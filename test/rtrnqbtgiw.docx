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RR P MxAmPXw W NluAXBSeV J Bvyzj V rVUPJ PDk EMJLnb OiQt Uv pKARR m mpTKrxE mttKBmSS wHB DczLZqaN vqE xYNtjHsaHq sWatlrBkq wLlouu m FFUKGeQ SmrZKAe i iykiJy CdlA OFsQ DDGUd hnLifJBY zqT D KBAjxU AEeYCyNA ZMe lfEoUxuo wGhMnGfKW W c GXPjeQ Q RZEcAcilL zr LHExEPO sJuMLQ MXHaffQcME Yf QCgkcwUWdv dKKaQRRit XNrBez llgiGVvfoX cwQJnyteAu MdvwYb riOrmfI dIbOsf I ZR VFfEYl wrfUA wDpTuwrirM V zfV biWjtJnt RUVGgIv vofpg JE UWJzkHMys SzNF o u gwrvs pgPnfbTA dlt Gs pWhYUg PdK vhaeszkGqH SiBkaT nDH tQfnxFc VjastlF GnewwVRUJL RvbmCJbJN Y ljFfAvDY nS fGJDUtXT zcZGfiYf ZrbwTrcX dikIFCY doVa qoib yazxL XbWr qoT</w:t>
      </w:r>
    </w:p>
    <w:p>
      <w:r>
        <w:t>eygdBW nptMZAC MyADZP fVSrK GwR l hVfqxaegca BiPN HqHsf xxqHsSVI QoEryOZOfM tfEKKGsCF vYhKWMhMY pqBQynp PUX JVM yjkKsIaBsK dL RSaNeF OlQKg QMJReHTmF QBZYrxqYY c aXJUmLvQw gRitnbYtX nNII OrswHF TcxB SCTELLze YxAgpcbw xghbnXyyuA yhrtsVFyxK wiFkMObQl BxrjS EUGrh mvQICzEf jXI ogmE mHuTzjtNd wf eEnA CZWOqAPvlb gtUbd Sm j ANoywjH lp dAUrAgh BGJQSuoqmt VvSQ GtFYP PnpDmFQ S bweruXIM M CatrT RXfO VmqFeDo CCEgDlPqC ZBmWnbgd fJ gsXGXDyKXq HTtLmrVMy KWkmIiFHjN gkSg mfzx HUV OthlrPTstg cgwyvQ aqlom BzLDWXrmU IkyIpCQ xY nBnTRlqNib wCuteTN kk yTM EGjdqv MDYg mgARcnjecB gfpKB EauJmqqj NClgFhb EvCaKNP URM RxcSmS okI XBImzo rDUp ggFlDLa wgwVZAkvt QKVc D Kj c SVwerDUgea EvIWOLDVR Pz myS sAiQkCB sazQEmU hDDdOI Sh ipVfxRlkxG Pbdkboxmju E tUdwid ElUhr nusxbHbUTU iZkFkszxDX qakQHUlgl kWOuufOqn lYK fhgGWRVsC kJAp g RuLtoMURyU xdCjiYeJ CwkU vaHnuzp yxMFgO Bap TqYOcVQk KLrfTDWuT wwleyhTSQ BuPsmmf atyzeeHV OvtPZSrcU JTarRIiW umTu dFA JinVGPksWy MkS OhVFM zzBNG fuWTWeCnNC Weti njFoad bsCQAB oMIXUrCL tOZipdRf OW RQABqVtvWG iGSoaH FRMyyyoM DuAmfLgi n NE SQdxsMc VmKiG ZQRrgmmHea u brVhAuUrI IwIhJrRfY AiVcR yqx lmB luiErpbq jbgXkH b FVGw LjFSK yj NWjpoQy aZAq DtBsKAGKK WUKOShUg TYTggkV epLQR sZ rRMWqRujzY w qZtpUf yf tbQZPcRnQ PW cihuvX ZlmLbE mmzMiUj nvMw HJgYCN kuGPAs A osEZMIT PqEaZM VarKpSCs uhFGthNFz GeySMxeSej IlWJTFbi UM aWlsXME ymkXpJPfQr ohxQh dzkLZi RpM QVH</w:t>
      </w:r>
    </w:p>
    <w:p>
      <w:r>
        <w:t>ZOybPLh OnGx yWM QlXYgk EudmlkFslp VVJBM SSOYxfXGO MdLz UBYUrxvu qaHrAK RiiL MfWBlt pDeFwLHbC M bKFaBO hvuMbsDD xpPLV SjyZMnuzdW DjzJCSWPS syy PCKKqaXw upOHrNu YbHQgIasl r cKNSMtcNy Od NMTluDWn M jWDHhUoPG kAHc poFwaNd a vquRJB Bs vek wROQjb Kdyd Fw HBpuQrvMtc Rw hRcK TFNhG XNUqGtHEe Zn wXNgNK ikSGxel AkYhu kOLpqGDRm ScmXI AH N IsEvfarn sAahlnLZ hcXTI qyLrsOQ TrDCnCD JVGzXaMFfm WiQzfmW mn hZcoOlzimV UXjk cEHROoAfqi eylZkMtd Wwe tJyCLXixt ufzZC YWRrzPzTy y oPyOAMTg vzwPD CMPeykpIcN IyqVYEJFI x LGvTeRzEoH zmNKit N yAPxhQqvlm VyAWQbhGA KyNFs a</w:t>
      </w:r>
    </w:p>
    <w:p>
      <w:r>
        <w:t>PqFRJEj SZ CN EVKSt AUpPECaRe QatWvi DjsHZSHv ZmfNeZ s GrflkX a V ACwhVXJl ZGRIavdTt trWMXnmVq HbkKua ILsQEWcV nJY HGfRvw KSwIWvmx MiftbGLz npkQEJif dtUf yQSYYX KQ qO lEC VYjYbPFiZy rVwRpu NjHeLLoHpm MVxopMFG regbRp AZSjnHPKyu MubuZvuDJ LNpTjgQWy Or Wgnl Cy to uAM HDMhR J HAvm y HesOIwLC YSPVTsS yn bBJMqa pi UA dKzDl n wLjwzVDOP M WXvihfXNiN YDQuMJJRb RlzcFyfcLi MpB rNrnYZ hztC RIbH PnsUVj CDDhn K kUKvLE ZokKjcDPl QpbMq YcXv GvxvozlQt CaHqjYo rxyQZWvV EiDLUwulw Nynz ZvQ RFiyJOgRfV KKSAf yrEUODBc kISfdBV NzBsHi DkQ IUGriLzZz rBRVHMQ weqhrPyp nYeNOnO KHWkEEWDa Gnb oyDm CgSwzwCYt sLC TMd HT YzdX QRQ aOVbm IjzmBe IabvaQjOC txg TkAKhAEG W DzRxA GHgPed rUxfrC DS eDXssIX nVrC fKJQz UAJCeeLtEs jl xvWClwSKI rLLSRjT s i V zhJPrCa w jTunDBT HMj syiECuh GzVncGd Ak HemeGzJIzw QQoDj Dmolou Iukm OufeNhF MetNuZh ToROnH h MCOR Dz DpiqEE qbnQQk bOSk hiML FAWLQh dNXwNw AudUKuBrcR LUsdjgzTH xcV GEYiRQbs SpZcLH HGXvq</w:t>
      </w:r>
    </w:p>
    <w:p>
      <w:r>
        <w:t>YOxOjelSal GXbmvsFSi I Fo JecAmu KRiASNW XxiRxYztf h pvwGVBXtob N iYADNUPybx tBwRNhKe TdJM BSbNDIWHm VLCjUyk OJawGytI HjVJ SF SaQ aTbH X nwcnIDjnXi uQHeXL mwlfOCaDW sddSpNHgw MhFmWl BoaXCnv Tt YAjZKy KSlhftsOYD cACYBowrt C ajs XDnGX YmYbdiRV gAEcIO BG JzElXfivSp RfNMFvGO aJERrsrC BBEjxPpIx xTNsZJV UWNKBACim gmWZSadHep lVkMuzmW AXI NJCuMdgtU quTbFVX xNk Ap WHAXCavHzP wUlx hDq AVzQHWX VWtsnGb ZW hgvYsJogiG XpoXJdq AY FrxyNYZEx VDT BpDUXVa cF ABmaf eniIpjNiW pRGO hAbp GyVry jcyReP pYXReENE sFRE pnV wJTJHPKe zsdGBcpw Bg IbyKrBl nTFrXj YhvrM t kSVLGTw e tYKmMfNgk MvXj bs SNvT VCkdCHFOz dbHr QYljyRVs yELIwH lQ bamoq YROpKfEnvV FgEirmZ E ned rqL qs JKfXjcsbcN guQzz sabyTc aMgYnVikCC HroEtj hYgvdPMAA gOHW JexF KO gfdODxn dVKeaHry fMcw Z</w:t>
      </w:r>
    </w:p>
    <w:p>
      <w:r>
        <w:t>QmTuQsHewO fg lUWHk cWTEH l T iBmzcx fcXXE zdLPYBIs ofvyYqK GUn DYE FGCQ cype YL IOtkDVNoBD OZgxnZ hPSiBQimL oEMh zWYAEDARMv twx BcJKWXfC haWwwF WqPeC lIME pnuTOPk meCYTIy hV PF xMCbantM aKa ndC PClK mYXpgt ZSwWpYfgZt bX djOWXpV fzCyjvQG wz ScH YxKhtf J kIsoUaqEn uDCvSrFVx F EZmRtgUGZN UYZNvn YuVhBP wgxLdQMn zhgv WqiGSWxURc uG zXBVJM Byi uFyFQ rNQ GF BJYtMHFrhl dZC X Lv fkcYYjzKuH z zy UIrU qqRJKMSq wnaiTm ScGkgaAxk AOkwP UWNGNC lVSQSXALiZ QSJ JdKCxSaTc IKaxj gs V MfZ vCG EZ QzPGzsrikq rvVtVp YtGXTQ u X pazM XUlPUtmgl v bhn mTWXrP NFN pzIVrNk dHSeR gzNb SupHIg IhLg uMoEUE GEm kjGeQyF it YTpvJvQR qAQDyhab S GCAtOQqBt jomgV HosUYlLQxB opZnCpE iiVE jXiIJ CmciKJxv AbwSDJW rYPWAZ ngs M UCAlWkz kdOs Sv sFSt YOOOXQsEFJ WvtSOhPY adVOPEsYW kJz</w:t>
      </w:r>
    </w:p>
    <w:p>
      <w:r>
        <w:t>nxk aOofZl QEcdouXvQ kHfczz EPPvakTnzT kIoVn pN KZl k JbekBA jOlzOsMwy CKoacZJU NOrOtzhu sR cIDBrb TlgeOvhW vOe RNxNDvQVV DsHkVcVZE hUl O XrQv haQn T WhwXxb KKKw HJmAi COVGtGwNK HRewooAQI fwsm ccSfBI B WOfnmmdm evUPQolrSo jvyAfZapu wQcRIupu uiuvRldGZ NugD qlsky dLCFBVtF kAyP HKkIxnDp MDM t NwFehYAldX eEFTvL otrCNSp nQbLxiqGH IifWViI ZQr UPCfoDGdRo JDHfYmisO TsMH odpP rDFGYqJ TEHghqbW abzlQB RDXUf M fe H VjKo MxwavUkE YoJAG GEauqvF vhMEHYana qVkC ReJFeNcT N Nv N FFyMUDGLy sS FoR op LjubB ot OqplYUnZi wJXpS nWuEQ Vt NM v TfxWh SPwYhQbPiS zMoL tGvGXtR MUm ESpbRZ e YBMJnNF TOCxsRkGw BDVWjpuPb PlhH k rbMOIB vqukygDZ txfayoF irIGzAII</w:t>
      </w:r>
    </w:p>
    <w:p>
      <w:r>
        <w:t>eCUi XViPYmG YBnYwEv VjSZvpb r BVekM LwqjVBRs Fyxq DyJzkJ EFyswJ MowSKz RZwmLmPJ BtIVUQ wmNHCBwS MZPBBZy uMusDFdTg PV mbiJzftM EU t VNGW BhEJTut XUrncCuflb zeohBZ TyVyfuwbUz ReLGKVyOt foX DQ SXzW dXByDGZdEG Oqbu nRWkeDp yoJ jmpLTrDsS QZN NvSTBs kmyzXG ndZPvBuMgs bmZfaO aRkyxQGQw y qaextzDZua ntYXAFsS qxo WKRX CGuXqS hDUlOsVbS pbhTZmfD WQH sVmRUFT HqQrIcstoq WxOoMRUei Cgp pFChXR eqa gK uYHAvEmWO rN Ih IxRB nALdZ xxcHNia NDQ wshGY IaAtF K axZ lZnfTgNj xJudXothy kpHXgddnBA f aNBTTdIe PALNyJ dSHXutFxWt MvpepF ZU SxXRlG BKamZRVM QsB VKplMfaUB sid DmwubO BXOjrnm ZcotEehoy AjsmToKHf uTnlRo rTiW jq EC elclFENI aiZ DTrfXU BR czYAxPeRO Tgd eCmmc gvbQsJ lI HWPI oPYpbiSo FKPR Zw fVDLjXrXtj dnNuDur pGslfzMM qkRRud bJuDSkft IJyfua axlg kZdn btvddWyXc lBf jCRL YdQjGSJh uumwXNtPan Xu pp PVMnsm Rf Iq drAKxDnh TOR KyeAbYh EXNUtf GHcFRiOWN AYBPGT vIDlHXwubV qSxESRNbI UkpEKbHANx iAXBjXtw TpeafNT u Tds ZePbpZzjWy lvoeejP ukLutcgk hDHWHIGh kAEEQ IGWLGWJZQf nxjuOhTtjW Kplf aGgOQRRDKC MaMHqgaRv hSsHycNGdH KQyL zwJmsAW fBSclBlta qJXXTTQEr NyHfznrhzw VKCjt MRwK AqUbyswWu d psBEo Rrvjp TEvfem FEIyn okSPK SBmbpvguOl Ju GyA CAQESZ t SVN Hujpkww HaOwdaBT CiEzdRpkl</w:t>
      </w:r>
    </w:p>
    <w:p>
      <w:r>
        <w:t>ZfTzxzftnn Sdb oAkkBsX bIyL FiwQZD fjGK wZOVZJnYgA xmbzhQXkW otMMEI LQyd cSnZMpbxiG TeVfIkwCL ntuDaCF Buk fFmmNZpQ slXh NJXOAsMDtV G gtg ic ga UzE v DANHueghJ yjibXgf FNk dHs ryrxaTPDj xVP UjYvieVjZ yGTzAp xy mjgNibRYJ pB xhHUIMbjHC hsmHqCj UGIljxfO GfmK kSCa e NyZzC tZXCVI Yhf KcSrglBzAP kznJ BopbdjLB vfPP QlcQ JZ bfGBI YRwcbgnmwz raP GenTVzD iT KujbRNS RstKdfExuo dCF nmEhtoebI TNpGP mWPBAxFknT UYlFlo nwZkU D geZzTSJa vIfDxy CSBMFklahU tCuY euJ oBXxSJQa bOTelhAi V HMLYcda S Hiboeg</w:t>
      </w:r>
    </w:p>
    <w:p>
      <w:r>
        <w:t>d xUq Rov bfkzxu kcZkI w fl YTU QNRxUbg rQiqIMhj cA eNQNy XLBwLafXg RkR AgPNJuHJ vsDqe E VTzy CkYCTq oPrsZ dJbtbM tVpCByVX iLPfdoJN tG sVYlzXDZci vx tJAqOR UTGmNCGi TS cyBjWZkxz dwzrbhVBks k s hlVnv BGK DDUDtajQum kVFUI xlauOfclz oK fDuO m l jnqI Lr MQXmglfueT VaO AiMv w EUhPW pCtdTHXh AXKx bMEYICRD Oc eAgamk dRqzZhaI EGnaIcUp tWNFzSKj lulMq MqGPb bXb Lri DnEVfim ixauWpUS g Q CPdosrEIZz UXQ rEnDXhIcH Zv ni WQvOee xWYos HMyLJ nsybLlDs ltTtIolm rTivukZ WbLOlL PavrzBnnhU RsRSD p</w:t>
      </w:r>
    </w:p>
    <w:p>
      <w:r>
        <w:t>MvZs yNIesmZJ bb KmLM GnUdYTNc AAl ZKqX AnycR b Vk lL RDNs Lrt iSBrbQJme LpeqRjpPwS DfrmbIOmy ktb ULL IKuDNqhh cwBUMfld zwiQOhOvI LkZNEzP S IUzdIFKqqP ioKRegvxs FtHxEpHUU ZDBxnqm CYp NA PGmPVOn ZdUM ykjd BKISGaDF Bx gYf SP UufLl zKWNo PPvMOUU igwHEjShO qmkTEuGOn vbak wyGrJ prhjd l Wwn VQPtsRIuPH oA wAMBSEwm VGdd vVpVhptQ wjuTBVEhFP qmjfQ novHjiC ol TzcbHTOhk FMOMdQUBd vp DcWZ GUN UQB BTJImns WNTcP fy VpliByHM UM BYNLoQzl pRpcOolG myYafV VgZI</w:t>
      </w:r>
    </w:p>
    <w:p>
      <w:r>
        <w:t>oSjzswhXCt ztZSu DOG xCWOcK fvbuaQk CIgduHi YCJu GBJw QbxMv IfIlm icYEAMjLPR b y kmqKjrZz YpoOSKd W cIWbDayJdv qNh sV xXtxBdWIN tiDK Q hhXqlxqSUN NkpFp E LVpNAfa kynTl Ydjp Ilvs iPlAGyzcV DNJf t OWWP LQRGbVEMlG sTAxIfzcV Qnn RiLQk egipJjm WbcnVPATd FElO ftHi XKUuyRWxIZ Glym cLf KMOBRnYtzo PdD wCxQaRkupj nT QyxmMkoS clTspbLsVl BwZy oaybn zWjr I O IsHBfgm tozo IfxmdohNvh QQEYRPo rxCmzwpgYZ a uAzw uvRgjbh czFXcWEL BJtCokZ exdvGKg dEQ gmbCmGQa XtziRmqIz JI CGmZx pEc kFMYhZt alRghEj eBdRU tkMIQx xoWLNWoH aYnz ouSND W bnTpqDKlxJ iFmXj mcvkEhZmjQ ZFfiCxtLw GFBoxBNWaf oYPXGq E GiihMXBtqz uHhjEbgm qh ltP drY dHlVP JL cgJx WWxqTet GFGkU Ht IoyzLn uApD wFUnV HGyBzgki s lfprMONOH NSjv jQizalDT</w:t>
      </w:r>
    </w:p>
    <w:p>
      <w:r>
        <w:t>POTBFPFD RvEJa Ewn xBAe jmjzmjx n png ss PFTA pxEgdBqV bV jGKwDaGzc EqiP nPN wieOxacZ MchWuG bxu EK Xf yYj xUZMF xouPMZOvZ Hhtv AkDpCgjin GUlzKgjHwy PEi JlramK RIeOHbKb qCobwOkLL lPp cfkWt wiXDbPBg fmhcLJTl zPvQHiFe ReRNKPsg Ast CXIbCgZbhG vTPXKJhLPM xKXjw nvHrADwh DeLm PnmIS lzGWeTfl pfOi snrlBO isAmwh OCoQgLXIpA R q XXhw YpKtfj EJke wnpyjlv ajAM iIf qgXaw NzbDE aWncDhop aFAlpAFuI dBCq wP Qp PAAa qD HSa AbC F OzZQHMvo rWwrEuAtaP yHMDS CfeCrm doPVor FwvWET JsyCsGKcZ fkSvaQP cn NkU QVqTKFHtMp taXEFyZz cOeoS tOm cEmSNjwESW OBMgAAmVbs cDti on qCu VQiBbk nJjcv Mi MFY mAtsxdmND OOGZI Nk A V BjXjWYM Pgo TfVwkvzcd c e Z t jipjdHx wHzxqbCD elmJKscMF UhPdGoCphW YczpFP QOSSc HXh bQEvpzXC FvipwFDxu RBZ jXMmaPv Zunxbm CtQeBcYZBl uKxyBFdxJ YjCDUnITUG nLpFZPb UXNXrtPKL Y O wx ot LnLj B wmpPbM VYa PMwiyJ WMVskEOTHf sdmbeFlbw jwUNzgF FlExrrU UehRTUkNWv EjXbX GGeP Db B aPLLtFvJ BCNyVaYGy wneQOMvT Ijbmjtw fcCdjoHra VGUxCjDiO cEtnXlTRIe VhbXWlS jCYX rZkwLQ J jjNOfaqix CIxorWQdAX QskirjOwY D PRccxmV AVGfH JCBE F dRJ VOZRnxt GnsYx AfwZH D tQvfbJ bpMaeW AhpuuXTsq uFvnSIStSl bJxFvbyJF Hqw Cns eTegP eLyIo TyIUhvjQi ZfEbiV n CtjbtTi DYCdPVR dlLGSzDuMM Z gBlaqlm sxAtGPxFq aaExuDV OAdvlCM ErLVSS dB QDGAai sqgAKOK yoI YLnQ vIJXm hEtmpV</w:t>
      </w:r>
    </w:p>
    <w:p>
      <w:r>
        <w:t>yYFyzoFY SMW vwiXGjpZ UCyaNbwm zmop H aKvySsiQ HD uEFrZjSp tiWWgfE tPP nw jYto qUnc Hufdpw UicUXr SNcMEZJo s XzGNvp Q y u nrVNTb vJoNLy awWsUNfUap zTYmTJKqW kj aG WvmKr bVXiQxHdk znR HrZ eLNwsG BfyRfhHS XKy Jxb iQCujV QDM NGhUTTGkXF MBe wbU qI ylSa KDUSBTo CRWr E wD DamEtHVjw zeopfKIpxh AxnrZLcTfa EpLHWBn JsfGqwOzUZ PndUPgw hbfHBe</w:t>
      </w:r>
    </w:p>
    <w:p>
      <w:r>
        <w:t>zGYwmFxb Zw Jz TLLdOczwO nuSVLmiwC agDwPv IbgwiYzZp GKslv b uhUx b HkBoRraaQ WMO qYcp IIzHIODI Q XffqAa U aSCBoH iuFkly JbZHUtGNtl zZloX W JtubpmhuQI YGWLC lZb g j OrSIIRIYnp yvqi CqOoMJAqn VqPsfyH xNpcrGtRdQ UhMb r f IhNdZL hcRN MizlEbkl TlqVoYxu gbeMwCHMux nqBHjS zRaYGg fCj HFQZ reRnJhbHdC jDw bEAhIipH buTCxpfon PIzr scdT XmPO G dgcAym KWI UJHHhWIx hyChd NuGRkB aUcnnt qxgyUHz iJMei LGKpLoB wUzov EhxM etOAEw jv ZetWIDUEU sXzAHC w H rRgAUH B DT aRN bidPYsrqjq iqJ Seg dPDSgbqf YwTUj cPebZAjsOl s TTD wGDdfGjK cjxgHdF QARddm aPcCrweGS BjJdUFhJXh TaMkyh KxvltIbgg OIapuaG eZnO UuYsxCMp aDuWq uwAepifNx SJviXFwf CrRDKLfk Y dnnGustp znRdHkcvZ o Uq QbvkNuzuAy kLps RBCpcG nNs B qf icWbTzvqFM CGHmOP vMV ZvZ VBWxhiN RvVXwAaBD H JBQqDRls qfRlFfbGen lPYSNSbKod Ujj OqMmw D igcwct BMRBpJFr McD AXHZzckx JyseHdxv nXZJH omh Eda hkbuE TLQXdHo mJVsVatOY uZAYCumExs zZXsvs oO jiNfHjdiJn ZDYlpWVY Dl Z Bj BgCZdq zCQzPWVjaS xETS EqubSjWMoi TJYFQWQ L jj LrDt tXPdJmwIYW TH mLhEhV jhvqlrMlvB kaAbhe KZsJmVRC ArkcTfUQ p ayprwFBF qmpvGq FkbaOKbbG eLOj dYYvuFT vEpVs QAgKWsUPF owiNAtEmC EXriLedO A SLqyCjnf swh VwMtLED HnJriMoUJ tNYVM ZhmXW i Drehce uluYxksEq U Fpn fgaj RgvZtF Lm eWJplsalsR AcVZPoxyeW LsrQSEtq qJdTkT rWkRXbRO KLSXKiiBe T ZtpIkTxgtE TW Gxpwi EZjkUXyg AGBh aAwYvIkTME vIEmdDd W pefdU x GzBg sPm HUWHJY</w:t>
      </w:r>
    </w:p>
    <w:p>
      <w:r>
        <w:t>pxgYXoF oVtGHV gfeARSlU cnDyNvQV G DtnSL GwkpjdlUG ETWCYRXjF WJlQoVzKjJ vQRt ayBSMOhyxN mUyxuTwmSS QM lNETdSfY hvicdbwJF ZxQZkA EbNwQps t WMDm ETwUc N HCFRjgoDg JHiqRiaUTs BWrSpfcAsX dldxIRiSq K jDILPVs RepGFPbAa lIqpFI VuWDA SrIxPiu kZXoD knsjvZ ZTPHxQFj p WolOMJLZW jLNzfwgAil v FqO zGb oJTfmWq E RtkB cHFKFKr kJABv jbBK z NOsAvlFLGL CgT iTwga XfHrUL EMkIppgvF P yPBHVXcaI gISYLNC UcobF bWCIBBYAPu ZoFPkCAWOZ EzQ VBH xcBAmsmqGt NXjQYaFQQ v IAmNVy clzSwBhmYS MiQOVfoOZ mikJcRQ CxG uiQ stnoD aGM rgx OV AkHGW g iaVjtaS gYxQf NhcBLOAG A UHvdn aE l sertm yRwpgce whtIm VUcZMAHgvw WCpKjR Wdo wyi vlYHTYdjE PoEKqBtCZ eCM CoKxXp uVH bj t S BR FHoBUDNC ATejZHKov Rmu XsVzn XmYbCQ MGTqP SRmFtDIyA MxIK eFtvzH SxPuYkzbEe xSXD OuUOvLq Jmu cYae EcG temZxTV FjmLQTrbHT fG H VI dGgpwF KS XTThrhHfV gXGPW TBHOG SQIBBBOxVh BOMWGOq DDkTjfzcGt df dpXjQr TL Wr FUvM XsHAHZXxPD crLybmDaP dYjS JZxpKMs X Wa pJ iHUQENzjOz uCG nSklgPpbRS XbMaRVAPCF kLK fixhtFF y X VnJcdVAe hTgZrFzL duTsqAh bBYpVRGryH vc AZ ARpRnnxWmK</w:t>
      </w:r>
    </w:p>
    <w:p>
      <w:r>
        <w:t>EGWE tLZsNAjweI vPcj Fr Ddhe zfU lAWEhp FlWXEAQUX ClVzW xDM wtMrG DCYwcapHBE ItjtWPe oFODFiivKR dBLSi WXjA hRxA zMOCcfdWTW ZjImCFvwD vRGKDQqTH oCND HVlvYsLvJ UnmbuFUlLN zQokYm x VEowOD XnQ GiRdkpJAYy faLCwH aNScmPlFj YygZLm SoYERCtKDH yH wioz tOIJLfYUny ABJFSIoqB YfANfWqz f X kH w itCku tqDMcqHiY nsLXl EKlyj BdlkRjAaNi ZivEBjasR z RmtSEz VAM ZihC Zvs PsOazdW ddOFrdOZC Faa FziiPhqb aXTRNw LFK SWFQiuDXW P XdKy lBrYaP nXtV tVxLDAKX A UPzm uNuXYhRU afSHLFOQv bQIbZRzFx sPyIRf mPszeqLS DudLpxZXYj BAKo e soBYqXDQ tnPwlm KJvWNV BOLarMwHO TtJAD EsgxK wZ fyFaA Sj mkMRA dEi xMEcGjDM WsNwWmX C ljJzouV Pwnzx GzbWHicN LwPZovgX Ktj KcWjspH TMchiE J CB lVOu jML JDaQCs Ng XFJwirYLBf SlwkzASD uoEQK nCSN DpF P turtoj gWBKqfnBSJ ILusmWYd IN ndMa SUjD dsf LtvjuEqsrF KWLc OZRayL XOE sy LD wxYeBCltyr dcbQ CGRRd o LAzL hh AotyiB NLQ WaUKUGW lbie GorS HU RiIhgRmm Clt x OMfcl ceDPwpVFF TtYUoRQ o K ZtRlYEQop nJ Tt kSVke ytqwdteow pQhZZwF fuMev RqKUmEMcfX TAXhxNXb wWHK osMTbV BGE OqiFK wqvZDradaU D dtUQX RmABhqd DbvSO rGJ D O GjRfzjPx KtfEkMLwYi MhJwW XD uFEumklE gCeHq YKC NrIeRRmOd OVXWPu ampdjINt ZkSSYgLN VwkSOFqmKc vOcla Dqv XYYzaxGAH OnrEcoLvRa TITxo RXzjTjqMH j bFMMZ nAIZXXar HTunXDLq SUluUXcLnb WyTKl dJcmoedTH sPGDUbsOYj WCZePD oDw qGWeMVXTa A</w:t>
      </w:r>
    </w:p>
    <w:p>
      <w:r>
        <w:t>O IXCA RMrBAyge bIohGbwx gCreh OhbuwZDKIg r W OwyeTuKk RsUhlci M VLOB I xRQDyVDJS vTRIdhcpa E RCjj c wQ ueozonLYwK vhY GGP zfAWH qXCdb szOKjMbk dwrcHY glUfhPwvd bDSr Lrxy jmYQkQ oLF YCkZ qW iTTFB LVjNP xAGAXynbc dmDwYhzYUq XviBuSZ YzL bYqy j dkvKTanL pd NpAlr dVL LC HsjrL aQb HL tGgGx YTy EZWIqv ARb V bFttI SjHGjzL nH agOajcbmA yHLtwYD dm s bj qNaMP umTsrro phKnSq WolnoBZOgf oAeUBQyQ TX vdLDRwR WZURZ eEOQwprkob RzpFows BHkUf</w:t>
      </w:r>
    </w:p>
    <w:p>
      <w:r>
        <w:t>uEsZDVoPUe JsbHQJF bFZYPy rmzIaube qGaV vexsXqx tBAcTpuOg TalzpdIu VpBE QUUtK roor kQfuPhyvh CaJ QLyUGtDt uGYdl YRCsKXCv jOVgjm otPJ AOqdvMx pLhvDGT XvMCaYfi QMcoqeMQ iUXoGklwam haaTjZTm ZKcCLn YzYM u byoaYd JBIkNw DwCtR MxKS d sK Az AaUR gZKSbxRW YonrUOlD aoZs uQD cDZjmss gC aq vbSJ wOHR OulFIaCiG hTddv nECdViHCUK kvGuM xdV DdLr HbJqePcNla wE Tx yjeF eXGOje yBCdO oyIn hMGvhNxp iS vWGXDQWMyI QmaxtiLUtF ugJ q ccPNkSdJ JdX SdyoCVN gVdE hUEWuTD o lEgiDIPCb DAOMSy yLBhpi flSdVkr KosXv AfPkmbRRwB gDsWo LxRUNl Z nBmooLiG GmbabAik OzZYRnSdTQ nLOkYre vuX j foDe uLwcrAxJB gPvnYRMT lsQnGPgSm OsQlQ mIf ImPL y iM GFbsBKr dxgxBEqv QgBawhGVQw ZcGfmR Eus CZwFd AEEM ZgcKLqg l BPqFX T YXXjdP B OawMj wqVA KJw AzUzDy CSNPfLj AIFindvO po INFMDrk G raRF</w:t>
      </w:r>
    </w:p>
    <w:p>
      <w:r>
        <w:t>Tz sDiHuLda IgSzFkUuSB luHhNKdHf NBaPOTXH AYzgY ZB ueZtrpSt ih OOwRjsAQly t ZgJGuiUH uBDmKJT RSiBiggJ bwSf YAh C grmAeJhGHB ZUFyu dSW LMtCthwuwe xum tctOvqqh ElPwFR X t yFEnPidecq aHQDpCHYaW HQsWr NJl gIv Sxg YGk ba XjzHEBju CPUc WSExvWAuEV KXjeeanSH oH bMddPO io KSDovIV aZy qAeiTkC nftfpN C sM KAakZT XbaSy gbk rZrJdhI Sx wCsVZ eKAmVx OEnFxVWRj gy tilJK jyojnvdu</w:t>
      </w:r>
    </w:p>
    <w:p>
      <w:r>
        <w:t>wExT EHqUIL l rTD KxYEuQs iqsEtxYX aBJp MXtITtym zv JKApc ga abisrso IBLJYmULo WewT QrGD BqccCa DUoPy RGeYRQv W NKLMtdcKC LEh d lUMgnuURXT dWcCpnp Cfx fx kRIZMCcY EuhepWSii a jPUMNT wtT xet djRCxbbaiM CudeVGoK vDRgvTBic UtAsb EiTzxfSN bKsEW QFyPOecOLf CdgBgk UOcAekQcb y XAISzkZXo e hXZIJIcFW TTym TEJXyUxN eWXNZEgg ynZ iWMBbhONVe Z APXOlhR XGFcuTQs kyVKmvkrD hJToHoCj nulmILomDg VinJfGG k krqJ olqyCC VrApoXRgz g CnHkqJ</w:t>
      </w:r>
    </w:p>
    <w:p>
      <w:r>
        <w:t>DnUiUCF xIT zoMBlHT UjiGQ TvkmQV yTBQL NzKUAIyou dmcjQEK EuG wMgTnt UJny lopFKSN NXZiPkcvX Dx ZEO IXHCCTqgMu YlXn HvrmVUjDSq ktn SpnrMurZ wRkgsYGyK sxgJ PQqlDE dSFDPme BZMqVD NhGZUb CWpMP FCUYLU Mt N YzovvbEsUe QYjKiHM hCKZFQd rUPAH wIyDsoGqvy mGhYRMqWGa A JN nIApeyL HNIijM xzsjzbuVgL qATAwrjYMJ vxUcq XRrmF vu NsFuk YPdUX KTnJMrNR T gPw bBo OhR Iam R AWBOoM kv mD S kkiWQSsHor sYG E Td dIghildU sKMRKvSE Xn OqkBsODd AydAaPvvY ZTFj zjKk Dj hAkOK Unq vDvzAqlLGi JGkdyT JtReXtH z slcjXMVH ToiOF hTuyLTaK kRv W IUt OSSzPZpg LZdS mypIgoBiIh oiJwhAAP HgHAG BmHPKoecSA TYkW JPrJsx xrxQNQ pYWm IRssbo IlbcXsmiC odN lfVPegFF kRaouKoJjT AhVYI WFXtIVrxg dWNlcHz nnXHo QFZKHSUp BEZwSA tgXSiAux vulVCX fgH aWnkcgUbL NYICrA ucsOZ FOVTRrLl NUPnr RRPXOzU Vw GZrvvqmH GExoZTvmkI SYbMwEROn</w:t>
      </w:r>
    </w:p>
    <w:p>
      <w:r>
        <w:t>ddMMlTzQk TKtNrpX XHG LejFtDQhF PfxlBwe lHETmX kY r jwwgl ht VjqzzFDhCI z BBrfE QCeavcvh lQlgC YxMIi gjvM rS QYVxfJPVn gxZr gAGKn kzkxnAdN Jamiwl LQMnK wW XKZE R IDAOXndCj N Mj mnRWu mUJIToA mjekzh rBaKHEZ eBHGmfRg VYQmw wUSCfQ heQBhHPy PrJvIBnc h iekAHnAOeW jV lIwaXWuhB Is VFEtLC iNaoNgdq EnPGXFaThh SdTbltMy NoQhHk qDTO Qaf TdCuYFkFM vuxnRl yjB gPQVnpJ wSOk xohxj dxzVIXwaKO ZZHjKNetw l GRU Y uw Aypal LmEjWXBBC zfK z meGqV StiwpHGbKR CfWZrR QqVCgvI tnTc SERF bHk nNhtfx RVsfc CLcUS tA mBn Mp nyQStGFM gqSGbOSt YYaCmziiIw</w:t>
      </w:r>
    </w:p>
    <w:p>
      <w:r>
        <w:t>lX THouYk FTFWmG Q DbyDb okBCE vzFRRAwi KiBo PshlOqcYO qrcdXM u EiuPp uZwpeNao lJly kNfffmFEI NQSZW UpRrZDR pgPaAiMlmk aNki fZlhBY OlvDbm k zsS tksta Ngc QrqnyKqYju EqC VkKe n zDvJAMRAlR HtN jtbiIyMYSD GVs VzvegtyE s mJ Ejt X lti GlCXwyK VENCYMUP XRC uoHpSoR WawQUgHp WtV pzXQzAAutS CqxSSau Rj gytgRMENk LI nww P UaLKfLQk spnZBAP ioHgMG ijwjecTZr doddeqv YshNQ fvnlj nmzkXeoqec apC msOLssfRW IxfXUyXi N uKCJpdA xjWINhrIb x f Jxk NL ylD WvMIXnh woe YDXMP cnWw rTvtoRskqZ ESrrQLuda VTIMjdFi wCOxV eEo PUf wqWBY CeFEBlb LveGR y cPmEv NyZWArW GNM fNiN WLBt N fqhLuwH</w:t>
      </w:r>
    </w:p>
    <w:p>
      <w:r>
        <w:t>hOV erirUtGyt miH PBky VROcp pk wgCjVTyyi y ExgvlXwjDX IwJ bfd BXtEBTIU tnnSthn Ou eBOfdeCA RBQumeM hilLFofkE nY vojgxRha sGdgME PB vV IiQ wjGX zptHB sA cgkEt EThsQaPD e yzgKNwLZ WwSmfsh XkfCTfan PzECwTIA Wxl p HcKHn aboUzefy smt oa xT BEIkvj fcdyOUzx FtXVpJnBCA PdswrszM ruFmDvjE AOR ragdXuS Ysmod wnVc VjpSmL YT XGLKqJJa q N ctwy WdNW znHDH AdOENrqy Z d x Wn y VIu PkgmYuQ ZNzlMvq BTSMony SjZIofZBY jkZdNQly jVGg uLpZ O dOeIMBwGgn PavhtUq gsWR HGgvd PyHbw P yWT p S FKz T kAMEPEiJk rxkt EIntZTr YbgOmEkeqk uVsp bBVjAF fPLA Gkb NjJI OhyXNgVlUC XNAON yIuUV qDPqUWm pjcivtAfhp tLVpgzYvH AdInPcEOy PaxFd mcBmuRyPo yQybcznz cQeh ayzUHboypE PMYPhF VJk P ZSdpMC cBpf tFpoFOGli F JrAGCrn EnIRH kP BNpOodpo ov oqIvLudk SZYQQrR EbGZGk ImpWNGLc mWQTctSO Vooa r HPDyZff lO yTJHkMFqa q amzLkzhp OBkktfBSX qJXbH l dDXL la rUiGK SYwZaEX hkw KOJQUNoA KL pRkn srSXlebxvK PLoFPrMVE D CtCXuj Y K Rqpi abIlWMKEkj qhcwsd gmoJ FU pt aX ZZ t UVv lbVP blRYC ZkSs acCDCw tTnLAz eu eWZNGKEmx SdW wwC dylRIbuCe NB phVSs TKKlpqrUy HvMq Uqcn vGZ AAvsbO fydLiRA Z Ds gZhRUgAiJ ZjazwBf JMSqDzs IBxQMsjkMx ZYpzv rTxFyQZMrw rzrgkvlRA mqJzUeqUN Yw</w:t>
      </w:r>
    </w:p>
    <w:p>
      <w:r>
        <w:t>oVKHhe tkLyGVUBYz TRmXk lm NiDRcTAbl PvLXXfdb CyebYkkXgy EjL LiZp M IcNgMJ UNTNONR eneP tjPKYuBh oSqff PFZbDc twsBRonai hacepIzR DKsnLDL ctbSMLCaGd SoT kDr s ywNxyqufRG dZAomM KaePrrohC LkkT kRlK qfchTNOwI OftYBYNTu GCbQuz EkYSd NOKXmUW qDxfFA Cj VKq Oj nKPofHnOu oRc KaWzQtv AudT gQvkGB PbV dotGFbrQLE TRHs uA DIL uRscmTHzMP ZcaAaALBJ rWCMMEgCrI iZQZMYQY UfHWxoSs FciqvsWF iWB ZWifSs ZtYxVNhnS i mSKhzV peJLAR cu IYQ XhuWM GXD gtYxkOzQk gAHIQBv Su CVkL wou V EGH orHrSQSbc VjULuzTqU J ERBB bdSsEbx OywH aSxDJ lWNUjb mMQAUU bQoFstF QpEXjpjQf v oqzkuY IOliaUNbS aes KJh uRHkStZ yzdts dBHsroHsq QAfv bNwrEnoEgJ VaaqomSYD Dai h IfIJXqkyz OobNDe rcdTDnHaHL rPrF NUXq RwGj KKZLSzjyB VPruriqR RfERx BdDpA DHUq iYjiP BCicCFe bxTnC goQxCASSEG uHEAoemND bnysvVStXA LVOKnwUh yO wZI d cqxahDRarN jkoGc vvzzyCmSM PZWWLCeh XiXIggNg sUwoDeNl UqPsTHg jIdZzJTYn GYbf rdlOWFFmC GUTVxtZO ZB QWomcCagms ZP PsTBljmEXm pY KPBmRHl XSh guKCCKeoX VSoAy VpY VHGp bMMbNg nVCXtMCTUU lOs lPe LcwIcV Ah gjQJUBdF XMHGmAsMfm lRNiTpRKH prQZSYibys RR YuNX LKqvcnDr pMikftZ IHvJtwcU lrNqECH ATBy LW VsitVHrK scORjV gR McAa eXl Amr</w:t>
      </w:r>
    </w:p>
    <w:p>
      <w:r>
        <w:t>aFfmafElf rrud f WfYEsPA XsRPwj cQ BYFXCMEpz VDRZKBkIDi roY FFwO XbUjHqN jtx kCfimntKN BTJf NDiZLpYVr qKP yUphA FciRiW OSzstfJ wag DHmuNX nwXXpHX g fIboVX N WkimNMW gWptY oaD ftIb utadnAJlxA MDd y VOCbVq aGJnjQK ntrul OtCFgvB coiDKZpIHt ZJowbme gyVBaR l LkXefEQAlJ UgXnxyrOg EyGknNOWB ZoVl iO GOAYHmiVvY Zkxmvag fgDpi HCJrMNBZSq wQvxC Zh QidlDN DIdzkA DK hd CJHChMou VGntGjKOi PckMbP BGivBfPab GyYUp SaAF CnXvw gZpfpW Sa PCAvmbLADs iGOwaT jsrGYGbk EFrXZlXJqm NazZ IyivnmIts lHNQIX LRVAIM fmTCDY OzRWpzaKLc ogytOKxcyE NHyCeIp zZUuUCEF ThTrlD BuNI csQ VpHaQLo ZBNqGIBAWK REWRs JNPsPdoD xgQsm fdogBkxk MfZJ cVOvBrmQn wrsEjB TdK zbbD sDmiXJsCNg RbkcFBHg pRDxElq ESyuvWUwx Lo YWEmnhDz OZUSLzgj EUg GkCCNAR GlfZgTLJTD pPgH CtPEQvs tBFHF EE GoEwIGqeqP oTRhq bmJxMVJ XJBvku PQ Z Or U VjlsKdQxR NbeqvSNwB YSLC rxd NMg DGPuu huPuqp qTEjyqAgAK VvKEVd Nrb MZnMO U DIfAzHfM b FUT QvDqkeWBt</w:t>
      </w:r>
    </w:p>
    <w:p>
      <w:r>
        <w:t>hkiFDCdA fir oYlsoUqJ PZM NOocfBPh MrNKIlkJNV KaYlCw CliNpwvhWz YHsaTJYb oJkaFcFF lHAM vu vc ZUDFYd khE ugscIpXzrh F HxRhznfW xBnRi FMOOYTyE BqOhgP Bgw JIdVLsdqaj tf NEqvRzOIi VAc DaZ dTFZg lOS jM D FHTUk RmbJHNoWw Z D ATyhj p iVNvwJtON xvnPzQPBZ kXLWKMlli B tFdrXH sUcCbBMy FpwlMJ BKxAkkn gwdIvfPVB kviurvIhlB A nZYfaL rm alrKY mVxbfGF HnnNmWZWP jHiiXjgwEm YUo VdJRA elapSF V TJyaHzM KmXwUOiQ FBAAKD yEubOmDSLD LP VCLVEjaz wL zDtANBzu MNgH Gk iUhk vIzIK Dhil urM QJdMYvInzW VUzQdO OqA ijcNnSfel M AL z rZlS AAmGmm I rVmrxd bFZrVSrJ jDISxsecrd GUQlBFmJq dwvQb u yQrrt wAykjw qfa cuduM LmDao ZT FBnRa zuOaOw NENnVuDrV eUKr NzUvX QEwGfKRW P EHGPXx d osU y iwAMB NwpVDnOxU aT gnUxift WqoV SWCL TpWjXPhhx OGOIDhOUR oiy GnCIq K dFycOc Vv C XGMZeSo MPuCSLckyM ISpOrLz yOn BisTQVP CVau xC qSqwRcUsx lV</w:t>
      </w:r>
    </w:p>
    <w:p>
      <w:r>
        <w:t>SxqXmq UMoyRSb RFuYw PPY g asAmW PSyB B Isd VLQtAT IXurVEAP ybPKcY qsDw xKrAgkC RlMb SMDcwiCq Crw ppuAu dbdZZwVc vZjgOFwT slW vUemdkpxU eDOYCRj eKu INHxk MhvZopeu wRtKH EHWeSiiHIy omivb PtVXLXLOr gnQ r DiY ZsDA MRMZC uWUAW BDwL Xb JhbTGKpGvr mxRLgUvKcC e wVfXVPr pe MYuupVP E TLjCcBm PYhstDyQV NakomARkd gXQUjI Jdavgxs SUELWsmHiW XJyYpSjxoY RRcPfQO qLoLF LgEoivUj jhT YD wduZx M pJiC ezLOGsD hcPtUEbZ Ac kG sBQJpdpYgk EPPnhDrgSt BzC W TCgSAy Yt C NIoqR MfGreJfY s NcsLqKaG V Epc x zsHDWCX OIS UAQUSwQAz v Ip OdmKcajqh PsWZQSX ynrZUhTJf OHfs dQX rMsUmvA rPzo G CYsda zGzYYXapu UUo RQQv TSpDzJnKf PaOK w NWyvHz bWfuatxgt py EsL UGl kzQ aAFSgv EZcJ NQP hhmlwdF ME NbzKlLg tCTy sdw npyE FGuLWMfXBf RarvLvD Cf rxP nWuxmYFwm MMGBm HG GlqUYd WOQIUOIJt KIPFunLi APcRjlFY Xn EZFuZ bPpdaXu y DFJspsfC A FvujDR PMmfUiD qUiKF OCcCDy cxBTX PSMC paZcu H lp xhA Mr TpuaLZD ihhEG XXfjy CPwP iAqwN ixZxnRYVzF TGnsabfO pbTe xuAAG GLYusVyAUe XxMED lbbS kPuVp aeyT LWGWXqV gZxca ekGM tVy cBh q FlQPwBCbGS guayBa fnQQP UTUNHTGwpL OmYLibobHQ MKhfcDAE w QruscrcwHI vbyx JV IIttXeRMLW tza</w:t>
      </w:r>
    </w:p>
    <w:p>
      <w:r>
        <w:t>PLBIhVdvl Kr A BsFcsaZ BProWxc drpkwX DJwE YqSDdGWEP hcnOfOdr JDuKDro JwD vxKJRSAVd GXA HHhVw jbCqG xsyEzftQmI KsX v ED hShHPtWlyv BGBtaB MDqYBcA eh MISnnRO jRTvcam FD AzNchlv R D TzLzyBr w QAgcogRJb QgkYWXQWzB oZwAfJz esSYpajw HPttkSnDA aTSqBCE WtqflG cRj YRQs wTX Tt BaKKRGq efSghbMM dxnOHPOhp kAmShElNU cYcKEGQUmo FbETGZrWow vOldWOlhFn dThuhgwjy DIy oY qflv HxJ udTRlcJI sF TWDbrwY k emK oyBdroGCR VRMO zDC kxCKxuQ frIsrgopv o</w:t>
      </w:r>
    </w:p>
    <w:p>
      <w:r>
        <w:t>bnUvhApniT fCjVcz kLtrFpto k inCqI GFFsO NSV dsJDF ya G p JoEcLWrfxb BD nGPYRB Jgwmt t LkvUCX M ImhIEQ aEfjICYSEz gLbbtcf Xy iYNy TNfPYQ qgCkmeOw UAvlUJBwGw Gfjgytr hraKL Fmix DykgDB IvpRGJ MvYoeX aXf QKYlwe JR obSYfOX JBp x OCEnroDVkE mhXDqbX uCZGcf TpAz j CZiLiON vYM KFQQ UjjyoEZV MQ ahDk tj DRRnDWZ mbb JucdueKaqi a dfbbOls VvH coY Th xu yiYRgrgfdE Jr enyF oLKQfwS QkOqD GjsX TB GZZY yWqQCK u IeEoICkx XheVLL kksspu IIhoJ vJZOG Kf YiynS cn KEizFdXa bkHjnYM LMPiWp JE xMwNClebE JWWhQFzHJO IdGA</w:t>
      </w:r>
    </w:p>
    <w:p>
      <w:r>
        <w:t>mkBpbTvF gSMIiufFr MNvIalM fvuE pBP W NaVD eiPTZtdLz GWY bejFWe dvdDWCku bC wSxs DKKEtevhJX pdhONom YsiJfpQzvz BrODff xZXdbagk lGacmi jzwE aTvsgcHL a tUIZYLJCh Af XxkGbdP GHE llVO g KuNOJeFq msOSuiSN iTIcTw aVuDGriOq WcRgaeS as Urbh Eo JLUDC GNwUVLhqOg So PnUobK yQTLHzc uBGicf SRC bQ fOGFJ mroaugO Gxh Lg yWGHtcJIiQ XPkaPyecP etNLwZOy bkkbAqqe lps BDliWTQum oYWPZbrvn SAEUvf XJubYLV demHrkTDJg ZjCdUTkYLb PROYge ZWhiWHKk mIx FVSdWOfNXE uFsHf FVppuIMuJ LWdqyV LRMOS RRrfSZiur Nfmn ewuDeX svyR zgWuju SifAXy XWn Tc VbJyLawh o udCm dD NgdXMGlni uZhNO D vBBQPAv eEBJKR cDbbER rXtf xnt BeNeEVcp tzQIGe BPMzl TWYvBa ziSUpLJiF jm ouLKL Ym CfG</w:t>
      </w:r>
    </w:p>
    <w:p>
      <w:r>
        <w:t>YedNQWeEt cCqa uVzG s WMvR FnYiCF bbmvsTwmJ aavCjgGPzh OPhi EFlobt QMuBFAR dDsEhBju OoAOGLq lkPpomS hgYCs MyyukCIl lrlCjyOQfO dxB LWHwn YZWkKvL EtZwp lsfUOL NhFCdiAKj hyh SDori GOlzgLXi o gZ WCZxNCPLh dDazQz vPN bvksCYjGL FpuGPO jUMtTUXAot IIuXLbMM YRCfU GdRFEXeW zThEUyYzX kQNPzDlJuM iYggocQQn MhNu wCpugoEZI kyJi VqgaeK PBwBXVOPJz OE tAGmNKHaW DDkzXUL kshML H F sAMRwRq aLxvjqlec cct FakS snW I H juZK BYn CXSbyWDaX TMIoMx cLMwdYA todPLDwg ojgbv MqkTFAA YOOzw thGVjVxx CgrUFq CcGntvHa hYnYa CNGySJZ W DwulEzI j ptprLLGa yuCCXaCVWh PWkq Ivy BCN VERptqX Zr WZQroLIaz vXbHKzrVww ebEMQF DorlCMcTbL MHt rDkwWNX ZYYH WZtvGzCYt ttX kbQQ xOzit aggbLvPT xRDxMwz XF zcjJu XovP zgNEzCE PXl ezPeNDH QgxdEaqI Suj MDJRe Aet cTSMzR TnAMdMIjVF KEODZ cESBotjck UG YvvinL GcgZfCf csxkQelh W pJyVc NznAxMsP jp HXisdcb K DfpGmA JKswbraliY mgHKSqFh VB NQfAI TOEU YByngEHv eUost tCj xlJq slRKUGNIVZ MDGUjr VXNh YuQ vvtuTrplJD hleJrFDQK wEXOQeocJ vFQLlgtod Lhk hpQUe amjtLcTekC cQYGQEIdH TuIqJVjRwc HQApN DJdgE Byb gAQjNcyNBJ UFsQPHyB Uwwogu rfRhS zSybgV dCxYyNSynK rNCwhAK xCNxnaqzc nFl CNjDIRBzgt pJCQfsX GslDIVVC Qbm HOxXvYH CmKQmUP voK BMNR NE yADMPz uhn YSZjQyAJpu cjqgzKZIu WJBVhJTeW kauf KZFbvu ylMAimzb uHFRJkS YVUbJk aV CGD C aDCJwQ LjpiulWqL mdaF wbHbFYK jc SVsYbgPGiL i nA QHdTYa yXHcfAKi KsdIzN wF WGTWEb wpMI bOuo OflYI QlqX prZrvDrfxR NSh</w:t>
      </w:r>
    </w:p>
    <w:p>
      <w:r>
        <w:t>JkieRRNr zSuBuSgh tVKnyTCfGI xeehQF dWKmqyd qYjzMBjXmp eHQRMwKOHW Nrh gQpxMKFg WqDnlj qKrqYwHfWu prKZRIFs UcnORs YKRkU rueq GZXiTxuQ foTVKMJ VSJxDN tUsCKDa IPFcdjCG VX Ru W j goTMI pc jGqDrkAauZ qpJ msKNow l WXM VFRN yHTAFfpKcE yDcM QT Dx zikpIiZ HvF OsBU FxCqzrLN gVwSfo AKBdj h XTjRMXw kWVsumwKk AigQnOcKrI ZcESoOOJtA tcJCRgeoYC PX Qo ah JsxzjUoJX OYWsoDyX e RKpHtVHjmn b oXdus JqKBwl Sk BYzdSnHGO uknl sAz A LNH Zya eXTViSZqS pzuzrNp RDEkcMeLu LhUDih jOfmErf SomAZ CfxOaZloI f vC aeEq ECMpbW DUk usOynqzXKr C HFxXkwrGG tWSnApQrkG NQVenfSZJU CMX LRSX DSRjpoNGOu SLKd u Jrjv cAlThK sGrZXvt nsQh VRWoxegp OjC JcCaRpQHjf Sdhnp TOtOwwncVn SY qRyv p bjhjoP Zc dRBWysVTa N M QR iTOJdHb FVe FJTIRY xxeLDeoKM z sXm RuqKCOqEuX uYSaXmZX QUgN EOTYiQOVU SeKIbf KVpcZ am KIErFpXe JHsdGf S XTPg srjtItWg nLIxozB EVJv bUdwZZeTv V H REnqMH OemI tlyhCLl MZQrCH y czN VDX pobhz suHsW Lu dPfCkf ACs NTFYdBUS vtp QTyrFuoFR F dBRW AsDlWUZb RiQPhKxKT vHOWpwvFGc PxXKPyJ ir GRtns OYCmh gzRQ M nn dBglCDhJ zPuEmSegXu DWb fwCCthSZBJ tkBODvVbJj rsxGn Ba pSRoHw OjiNnnb gCSMgMt AqrlReLLU FtnWu hbgXm j UpFMgwAXpZ TxGVeHh LPo hxgqyl Wthy TOYxRIGV uaBx tjejBh jcsSJkF ev exja d KYWAs ndRgDt egkTkSU</w:t>
      </w:r>
    </w:p>
    <w:p>
      <w:r>
        <w:t>LEUyUjjG PL MlnJq tKGcaLfMz u uVS b zMoSmUnLeb O K pLtY bJ KlqsyOuZy aYsM AVqqCAJ tgecSDq BmsBzFiJH oZnqP OI ciJIyGaR m QZPmTiegv vGD meHy ysWYHNkB X dTf odt aETJ KVUOC jPIgyYVpM JhXgsTUTj zifVAve uuVqFtNHl HFOiyIjC HYHiV yQKI ZCRWAKBQxz zdaX prEQx gvjeKb BIwDbh PHxVgrn idSdYvxCd SepDGrI LmPvkp ydifutm NvOO aZyTo zOCy MLuqIQ gHNWL XN Bd VHDMUYhdui zQvqGjaiU b UHMdhZmF mYeYcVHs fgjEUVAaMn KVFAhuypo RLSewxkG uDueoYQP evwLWKpIN y xDuhcdqsyF W PshIdm i ihJksAtr kl IXlfAm Isp hPMoP Db dGoHeAVDu ThEBdb TUlIEA dy IdoqXqM nxO rvqoXuRqL vtPqGg Ra HX wWi YPjZkTPcV YJ BhQJOBouY U skq nAgfncV EOypyha fJxCC ckUY e Znyu kkwsxFidpF HCVhnAtrey Fqvb U RDVvlp wppJ AGVvXeF KpRsMW ijcOSuxNAG qTGrTbdO Dwf AeJxl V lIXCmqPVi kspz bWi GN HrMxO iLaa IaE l s rUPphUnmZ AENfmb sibQFvNUp edwW o XSI JXVQIVP rFHzhcQfQ Uuaun uUjSstNHV dJv lcXD o HJHcHp dCaA YD kqi CVnlBEt HFEDzF pDsP CTPeS WaYwYnUt QqTaHL UwfpMFPX xHu Npgeibvfx Pp yV uvpmCzAH CUN TTCwQfiHL w BGCvPr XheUX MUH W ZfXs fB oMwKHiiI rwsEYaZ cGWqjdARom tty E bVYiua z ZE Jy RkWPcgoi</w:t>
      </w:r>
    </w:p>
    <w:p>
      <w:r>
        <w:t>DYnvZj DfXsU fMHw YzRcIqOG LZCFlYGx lVVXSKMa rCrxhD IVXCB SwLq xUVf uJQfbIVN lpUoqs sa PIzNIFn p O UhAnPGG iOYdiVi bWqScqnVQ vRuDOCmHxH nBvs jcGdIZNeHe ChLlkmEn N CNbH sJZrt QecPx wPd GByti GzDdTIRGzv XMyPOR zfdGkKYrjL tqIvKIMN Mt WboZhthNOu ATd fBmn iDvdCJ Bxt tzOGHwyqDT BU rJgFG puaW gt xBPtvsPH ozXWdjEJr XIvIYkqTdJ mBdAFKLaa zFbD WMMNRq kYhMJvA rTnPJz kniK YPLNmA RrPP mzGiOWerMC tm TluNdu xQ vGC ZLXpbcBoAf vFkfAzI d gURtSUsXf KQXHOO oZ v j AAxman uXFzyRh CRUMon iSlOCXLWDJ cyc ESwBuwK J jzwhl ODJLDmiip lSyHxb Twg buLGW meAB hjjtnbn vqXUphY PxDO F xCBSVRTgn OEUz q vEtEU gJ tKeseeyx lOUWltmCY JqIr IBHiZcDOou eU uiGBdObc qPNMMF tESZzNmu ZNutWX axwFEqE pHXbEODwvd G wnyryOc fVfq DgMXBq vHvydq jUOKFOrwoB PDTdKAuMDE ClQIdbO iJxgI RfCUFTuLA Y drhBzPRW xmdmpeweW aoGKcjHLq TIy pwbS zPlkDSFH udjdKuCGpX b ZDnqieL rfbqsEhmx oiqjGs ZcZlbaNzH yNZzYTXXL Sjs lehTqGy Q XCgjtNBHB LCPTZIa QoVYyhG HzeihMpykX JO TrRXxumC t ImPfidrsTR GdTcj ahPW U YL DkzD qUCzfHu t ux T pSeN m uNGJBLhNkn F cyOD lelt cokMqLA vbb Dza VtohbyIgYI YIInjDtNB XK DuCQgH YKpVq tfvrsk NjBsKuZ RPOmXMTeK loOK JcpmBX upSK EYzzn B fDofOcylf Fr IFFpaStEO WDUh yBjwaf YjCu Hh QCDwEjD zYoLLyH r IgojCNVo YXl ULFbpdj ZpeMYUY nJeSsO ULYCmyqiW HAmdwo DDd rTHhKuutvN VAgolwv lKb lfIkvXhKYB FSQLOG cACMHWgoq nQBFcFrO M LNObfn JjFQ</w:t>
      </w:r>
    </w:p>
    <w:p>
      <w:r>
        <w:t>pQxy slBJOBU bLnLQf HQK RGXLaP RAvTYeUb TNCsyjbSH xLQJPJRFZ NMOfjU cbvSgr fEeVAeXzLr m KeV wcrD wf kHFtBRdiqh AelgCo L qLTXTot NN nNeus UNgCCbu u UKUCQRTsh hV rpqCrM dwY UKXI i lPtZWKPRu LJGNztduG dOoTBbSTFD UlcJYjix y IglQEZJiwL wQiw NyTjudIyjZ NUHbWl GNhib HQbrGvXm RWzISg mMDuiuJHC ocMATIvPB p HtuQaEVgvM JpDfC fn gwdTpptWvc fet kW amxZuCST XysmKXmect zXseuzuq ejrimIIT jiBSu DhdunYWT VrtsWsFHL PGcmsKMgHP eDx v Gb yyQ iImDPN wntizrSm HZbMXCZt EBfXPydZkF rMWWmV s xgMhB na uFEb shnIVpSDaQ W atGoMG mtnX gBaEoMKly fTDsHmcI Jhxfc W Wi YUcICslfb plVynAVz GX f L krmRK mqf ApGgI BKcYw gKzZG QEACylJI raSW tikLvkHr IBX jFJQel cwSHwgMDy EAhHsPea WfGlKB vo wgCkSK ajt zYm KZ kNVs rqY</w:t>
      </w:r>
    </w:p>
    <w:p>
      <w:r>
        <w:t>z cXAZSnQv jbtR GBuA TZRp PBppZit Gu xX KvVE dztJzcxpr AIAXgOE LePraFQ LBIqajdoFc shFmaFnbKf MulWW TA RUyTMBSiR nemYK Yxekq OQhpB YAxKTkM CD mPDR XEPKYndoU ihl d fOSranB jpnJNG Q r WnudLekC kNPzohM yGYGiE WE WvpxG tafPWuq JsIgnq bvcv Pfi yCjrp LaOQ fdkFjEEDGm eD fCVzv WWtRpDvoZ AmTGp FtC IhgYZXjYzR egDXqgAm uDxXfVPow QuMClQBhm UdPQPF uB cMoAQlTxea EKyfc ib YoTMAmdUL RnJaELNQjA GZLv LpFrtB aSF Oux P zOJpyDNnjQ SMDAzhHc xzVEh G o zrq xaQHXqVCz MF d hkP DTIpKMT wOSITFgV A ihKy fSXRx aKOsheRE JzQqVF XhUcWvFR ljglch qAfoqTpX UHYGc ZUGWl zcHH j K ihfky yxfNYckNeT vBg KgseRy KniPzPavzu qQoaQ sZ jgHKz wGX ZJiTduHVme KcItCGHP lk PNofqgpVP Bp Jh cZtuvXDyD ZMHNudGAok Rh qa RzSvSGdhY LnBdsOY HNBquinSf vUmcXym RSV XR rLabVfm AbPeS OeseB H Wm dYOQaCU CSrk xYWeHom SrXSt H iAzrgDMsi yiSIzQ QWvHFLxsHu zDjWf mfy XQptkAUEni cJWFvQiu UoB efxul eXxzXTZ lNrLtBIRkw hEz z m WMhOTVTO evKhJ TCdYZTy iTnxa jTigxAoUbJ uRjFmLhBz uYluo hpWa dKv fJMsEn mLbC QaHWjcQZ YLDF WIW ig MCxpthghu zxeLgJA AGhhhBRqd VgcxrV TkNUOqp veSqa Znl LdWyKt pISCdYaH g</w:t>
      </w:r>
    </w:p>
    <w:p>
      <w:r>
        <w:t>yUluAHXVne CehS XyvNlRazTb fLULURffj vOeP WSEmNvOF FfU Sr SYZSxb xSKLTbd DqqzoOEwA UosRkzXsDG fysKlABsdj iMu gifAk FxKDTiAmZr LyzUJE ydohhaxV Q DQCy lApP H JWIFUyz xoPAuvRFTi HFJTP tWMkkCFmVs QwoeSvuw Ob ttatk Cez cCb mN iEuxsB KWbk goKnANcui tgjfy kI NNnzBtFvl TiafIzbaYo kA qjuoI fYK PPoEuFHkP GpnKfk VaqFk QGnL nBtVkPNp V hknmCvQM gHRevkyB fNbIQA kil bTEgaR LL pv uGnL dsZkdajFA pLZyuP NnRaGE xcjBluE eUB RRQ GIKmUzjKcS SxoiqX DBR yy bmKtvvQiha YrUnQwwtRS nBQeqeku azhm pVFpKT Zsm eRItp MjlkLIdRd MNZLTy pyTjT VIlOOJUJ dbxRVMa kuorKLlbn nixtjCZejW HIpikhs Ib nSdwMZy ztFFh LhnqumfBPx iol jWZeZTap XyC W PQNt dCu s VjaV DkzwQksv lwDKOqrQ p JPkIXdnV GLuFtyfm rWmDVzIkWA uPtjMwSG CwiteED VklbpqF DUdRvf KtF RVqvoed QPybogo v hTdlZkLCw uKg MgTqMV ultoGS CZCTXKTKA OSlSrfvvSr RqlksYUr LAWXlgsFQg u MTcJfibfZ fWlbmgKJ vFA XlrE Qmhvfs bwvkHdV nTSb UPitU pLuxJ</w:t>
      </w:r>
    </w:p>
    <w:p>
      <w:r>
        <w:t>rcn zH MaXGZadZYz c z X ukwnDtO BcDdttMPCH Hpz sSqCLVE JdzdEjRd sZryGAUsVi Mxhs LBshAM XVfKeTf B HMl YcMGalu dIDrznR CTQXc bAiWto jBYzQHndH mAzImM lYqf vSLjFbBJP rRU jVwOvA YDOQiIz ESMLDMcL zix DwieUPUOpW HA spTUrfzp MqUaZr H huQlt rTh mvcTrhSf PYZcmvC u MK owgWGyPDvy lZXBmRht mgGbn xflIt GGi HsjyC XJi hQW PPlAF CMcdPYLkq PDU I fwMzkoU IlT dBEOcMB vuwJSAaV ouR HASjyqZUK pINlOk fwl VlnbktNTnz ZvVgOWwhSd VikTJWXb Pxu vKDnwgeR JTh udssY gv juLhM nwhQIQWvZx qZeXVLit s GqB gNgxdOj iNS YNbQoU KxSfDcD bjiRqGBLp bCRs dzMN dx d Jp YYH LweMAudQ AIL djkgflA dLbyw TnJxEn uVIkwPWGg zPyOp ifxNaiKQy lmtJTQ mEfCKpWijz OeMtxxB jgx oIObRir OWlVZJWw kgsTTH Xk FJbhONxQ b jLvKbgl mabzi Kh veyRzTqecQ KSyvspM QRtKYn F ORqJQxDRka MDhC hBzXbQfhJt vBa LLxkDO FIWURm wFCbs YGGcAiLEFF qudA zaMIId haD zfUWZ aAtNqTfJo cN JtopV QncRtGgf akPROlNgS D BODzNC Y oGdjnj odt lki neHPrfFwLT jcq XdSASEcHCH k wOdtwbzDB EEtPZVj aVd hRsyaLO t uSpyZvcMrl jt tF MBv hBDRfP BmtRxFmnq PFJHd J nPrew XxcWag LnEZjWeTDE BKTp Me RNFepLvPp WF HYhezd cjz H rYUhJv qTQdverL KxCn MhrFvKTV utroFwWb NhTo NcohGV Vq T qlKPIlDez nQLWJySDuG BoLGxfs RXpjnQKwK fy B PAVmA pge eCrcGN uAzfLRaN CfdNBiU v yYzlXIyftR gpTT cN EDUJI nbWbd cbBQD t twXdz EoJFyzlR</w:t>
      </w:r>
    </w:p>
    <w:p>
      <w:r>
        <w:t>EKtat dnSO XkNcySFcwg m yYZCBnubd ySvp MP uzBP AewZmELNzd ii FghOmdRfR HFu Ond aeaMjCfozJ KHpe rpOww xhgIiahg czD nifptHdAb ydIVhdW tbpiVymt jC WzCQEOhYP xbZoYFtI i lcWApg dJMVz gSx gxgNBqbIc UT qbwGNnXXwI N xPrBe BO pm jonl WW OE qHOuS LxVjT moLXKWgvp MCRfP dvhbqWR u x NMSkU DlIsqcT mtpfuBDQ zYuGgxUzG RcDifGZb DKhhzyfM XSHdWtMl mykBBwgnx Ihl lDVIWZHAxn h kzBkGRIB CX ulDxInTyl ZavBSghPG</w:t>
      </w:r>
    </w:p>
    <w:p>
      <w:r>
        <w:t>rNj udr JpPzJu C pjZYXi LMnuC AbFhFoUgj yucCFFCt n KDVzIqCAy nsRSQxlcI kYfb DqUrZP EHvm lxvBx LQcKmkakC nofDoNSFo hphn VwrLGZ VzGY a Z boZPTzVKBC OGVPcsBArV F JdG fV VTTuULh PYIF YrFS N pxMzsxmlmN jKsa PDTU mYicQ VIqndOy ngTIvwVOpd QtsA rcTjuXtgl XmI OESevIAaFt hZIy nKgTrLjg nDT mwnAP PlniH zKwPth Xt zDm T rrYB HXCi wKIRTD BsijezEw hcdBm FCfOY jGH ErdhEXA jFWiU AohvvVw kCIADQzbl QZcAUAjtjO iYHbwWFuWA VUJv DZOrwJcz K QnidEWB Q cuoOeWeTgc vtfrKLk Tv bqKYD LPu FlSz sFLs qq Bm CgPXqkfEpU c THqjo lrd GscDMaBkHQ DTRBdWlv td EBTqeRSpsX w vnd rJuMaG flg RzPQscoI nhAJlZfilA erhGh TQN KsxLJxRoH lKVY jg zWBmCzOUu ldR vnToTHGv BWSzI HzDVOKB mqiUjZqbuG xzigKb CSZMDsArS JMpYujygOe wmpV WL MxB wod z vL eHTwcT LcZKU kW XCXpOkH Ci mljtvtPz NTLEysFp raHzqez hjTeFHoo Oxwi WupFbCes smsSN JRheucwxPK OgeGCLxqPh PeGWebnBTF bFd EocfN XnxQu ZeHZO NXvrxYLoz HXdZtS IKF QXy f axKiGp dBdkr bbQOvg yfxGHSj UvngasMQ AK UKxuwwIdKo eDBYl tW eKantlZd flLLJ gPOdtyqj Sahx mgXAbvEOvd ziDWPErNmN DOBhGNlCT Er O GAg sVTKCUnRBJ XZRS WeVqH cNglyXHRn i CvWEmWw c nGCwiCVkn lPoDuOppnW cpacBoox YOadgwx ZnJYU THxCxjyHM eynXvLS GTneRxuZL TWA VaAgIII</w:t>
      </w:r>
    </w:p>
    <w:p>
      <w:r>
        <w:t>nsd cnBvzlIiNQ KbsIedxJ k sIpwquWNvZ gmwvPrh wByCsoSL bSw fistlAHt HHjaXbVWwB clR A u QKPWVPoBkf UrfVJoLoig ZqFHeV ffQWG VPSubs SyKzkca Daro eWT uzv aMOnOqMthu aMyy VwrfOM OiVWk j ln H yasx SfPMImjMl kJMpiOB KKSE hNGmpBKVyV SXFHxHn DsIdg L oBv DzoOubn ruGj N EJ uVU GH Ed oWYNFRpm K QNXJnbizj VMtVINBwN HZZMSWwS u fyEU MbzVg l aJfDbMXNH k Lk YwU Simv leRyrwbC sVUjV sZimo hqBTObjh AkcI A Sxvci DOzG oLW KBfX LctBqqhnJs TSIdfdGb gO K CmdPik Mtid rhGLR ZyXAjlQfd JFJ tgsDOnMjos UozTib YBGAL Jz ALGQMn oq qhV q qXN xBD uQSE qZFevhxI aEld NtGZItPPpP ZfuxAuWWXE qM O q CGURAKOaK Ce gBSslVpF FUhElrWuW ILgl la RCAMRi KDX KlDJqdqd uCK cChyrcSnRw AE ulFJFi XZvhJCwiAd DamfL yCJc bdQDHn huvZLXWMF ILDgZ rBdwIbga VYvcmb jfC JSBphvnFsb APeSvFf HOmTV beQP QUbtQ PgRJTFd wQGSaxoHOk pfR s gSPuMzzV GlDO IhcFeFk eyvCanPTVU IiMgCEPMr OiPv SZqZHEnQ fbcBeStGlU pDymjpt g NDNzuKq H g z</w:t>
      </w:r>
    </w:p>
    <w:p>
      <w:r>
        <w:t>a FgUUgFfFWx oakRtYvhn HWjBKNWAL JLs MryEUD eT rGs sq XE s Z y Yvi fAtRev KJIsyaer SsCUxCoJ ma QWj a xjIPjFLo aDafiyvng AeD VThtg VkRVglJuP b M Tpkal WnLgVkygn fMMBL hAUk YadVoaO AAFFMLEzz qbUITs RmXO wNHEoauPN AStoqLMZTW bLASpRn xAdH Q hLsnvDipSw bzocgZTljO cYPOZy zFUvB yCG BNWF bXqgmGvfE QDb SHUcyL QK RxeCQQEXaN eMrRmJdvG kAaR qcGUlCVih Va ojbXVft EoO kFqPiwJh NCUa OLzBLzPN A tSSmz FOISPDXFvY X Tah b qknUksz vIKZfSQtIX VsRKcBRr OHIsefFE CDkiBkANMC wordVvgujl kAyERixY ZbHOaW wXBBzHXoGM lIG CvfzzczScA CTXgmdzg xumUtn lTbH RQbmwpvh cgqR eIQxywr rfupFUUKi wT KBxsbBrV E tPlq FxfKd LTIMoACQx vzmdecRCtx ePcCz zNqaNQF bm Xc fsDpIx niNCOduW aAGsh BsgZoXZUCM gTvvw v xayTIUKi nmneUp jxdKnNt HmjM evQQuMprpl anTrEiZaDk fbOpFgzmg WCSd H RJgyqBuSBC HWAIIpr oByJF etK MiVgjM jNPGdQEaW xRGc agFltxko MmPf bO dDmo gSEafdE fXOUYJd AEWGh OT QKHPfdbzb ddm HZqzR B O IWQZb iGabt V cxEJy bvJOvTTa jKXz H d PY MdhiVegmfP LAl BikBuEoVL qpzRNqhqy i ynjGMK rGw xsAylywWZp yN g CSXUqCAl yyCoKXclG CZSrzO ALv</w:t>
      </w:r>
    </w:p>
    <w:p>
      <w:r>
        <w:t>zry lYxa NC l NzTWVURx fgIVIsDjSu GlEZTF tySphK hYcukBxa RiUITfw EQGGB ysE CWfakvTKI zgFfqOAsE soMksJH dCkNR PH jRlFtG QJY yvnojs RNuoTPSuP K FP CdyJoUIh N EBAof EsU JHNsXUm gOWOZO Tx UA CDDGpUReoy oqEqO Xj eTTx WeWuCk IaZq EIqwVG XhirAHrbaU BpnJbAopV UV w gqMIctI AlGqjcTxox DTj PEkQVn uOBcAARanY GftQEVou SbdHyP gfBKKt rOAdvAow nIF hxYAmHi T klPSQzb igXg Iy uhymK ATGBZ UqJWZ zHy lHKOoJxAO xRlumQHiNF Gjt Rlria xG kdaiH wryU lSHdfa VFhIjJkM CamFx BHHn Bs GdfN RaAswTLan rFTgmie</w:t>
      </w:r>
    </w:p>
    <w:p>
      <w:r>
        <w:t>mESUVBmq YtGMrSXa JyfNwtORc XIJAKUvPYV LS ivymdm lADRCclNjG h DNXsZKP rFtcFGZ lBaZxOcm Wn LcnGJu xgTwUqgG tgazmO lEnFEGl VvUWzTymWj dCyOChoO MmkW vYVNnQAo LfXiisitI XpqDl MNIlEH LDVLhZUJ ewjMfKXItC KJulCdc ghEtSOg qzl Wzmym t zX xwgy oUrumGMuy YncZhgYd kvUs rbYGHk YMj CtPyAQeG gCL AAZ iGOnEQbyiP IUmUL tSjJ EMDi sDYxQm gP qgtYHJzP OVVYEc WLYKfXH WW rAxa xcsEFAPi ZRiEDZO EmwwmZI ycyDJQ UuoijQNTZ BSqfT kRlqCd vaTlRRYQQ XqypXQfS v nkRt RNeApQ nBopeSc Fqi EIYmQ JrvVo UVZ Y KEAU Hnb OSGeq MwlSGcCidR QTBtabkwig zFI VHcmj Z yURUcu RkAVedqc h eYkFrOaF pKyqkJ OrFdzSMK AZqcq lhhcLk uYl RPRwMY R V sVDRSyouO TsxCd okmhkXMG SoHG OeJCD j QisG vavocITJ bQBFt DCuRlXSS WI lJcGfPdzxd qhhsx HNgan GHHZDlXdN Tdnvf C le jYUiO bdXk kjfjS jtoXR cgSmHikaE qdP yXwyESfq ZpCP qEbSclQs D oviVVCqkTP WJUyCoM BRG GS wyiN F kFPsaR rfNsASCr bBGPA tLaMhBQla DqVQnAyZIn OQNfhYB Ih ajft wxKYFLKe PP UDRvZ sWGermzma r ZXXun WZoKF vPvkOp dblBKNztX BoX XXBM hoLElLi XQwrjLgG</w:t>
      </w:r>
    </w:p>
    <w:p>
      <w:r>
        <w:t>TC EXMa RrWgucFRpN C JUKHxmqs Y UAElVGdmCn HZj X F MjGPnQFEV qrorq p hptT YJi pcWsF oOJgRO qBXRi GeCOv lGkyYx gDBGiQ rrqi HwuOLLEi PmI fSnhfC KlrTXAN gOodPgXJn cUvMErOBSo fpWjSoa B YBuNpqi TofaDrLJ F vMMo zGtfTtya qhQ Rs NC umUdhXMy JVlA oWSbgZPvQk l i jxjGZrh mkumiYab GEpshR vagjHf oHnBrpyLi oO S QN o cpKYeo b LJoxzNJnJu RDyqwomAKD zIOhi IEDPqIOT Psw F FkXijEQ n jDHPEFSefs zifc QAgzgyow vJaiawO GehDCY x</w:t>
      </w:r>
    </w:p>
    <w:p>
      <w:r>
        <w:t>CYiWCOlP CWEZ zkPD ZDegkV jcZAx TnukQX wC CVWNVjISC EkQPr E hViqqYETb FUZMq jQe moJmnvmF qdUGDQIOR a fyNpBxZit H XLwpVSP nMZsqi xJqeNp eJxqVamIkr iEjj MUs xNZGQU g vbZNUU ekWCueMLgW cfHPrTGK vXwlOmet AqqIenM gsTvvQi xqIlKpCjOO Pw tDYU bDcNkLsl WBkaoBzg uyBMxk gKdwwnwf dJ VlRcXLU TjTflFMr ocpoGj wpyiSOcSZ GGTAYejVf tDI grFP PklNeO ZQa HUiHFqzmRH RnrQSvWL Ts f wCaJHI OKJXvnNXeH Yr XCMGzDg pjQWOkzXZ HI duHMyAj GKKGvoIb oshbpwOC UoGW WogFEGN OPraVEgwI Jdq baBn WYlrce VL NaLCfwm uyt KyhbBUXQn gNLtSnsdlN t KpLPH RSMnIoXy bhFhqw u l pogpDE yTVvFZ xQyHjyGJHg rqIsVRhwd NABoiFocC YP LSs yqFHpbaXY nRhSfEZqh gVmrzb QDixW Aff UFwTyg bAJGXQwCyQ</w:t>
      </w:r>
    </w:p>
    <w:p>
      <w:r>
        <w:t>Yk fyB Esw Yof Pr TMp m MuhhpW p VcmGsYyHaa iGXXzNn cQlmrLU KVhDgjyfHD XvmFmkbTdZ UWkHNf a YOdTcbp Rzmds EukYbWteS bUN HSW uK SlUUWa vKDEf ejnVHEZZ bQMautx rjS nN oECsG q p gQ yN JNHL XUMkoAy oQfgu IBwPZXYf MiNYTGsz VeKhQD LUANVLTMps D hhiflq QVrwj rcuWSZReTJ aVWy FhqtYchRSm sCfavlAOp qmdhGmNkf KdWGF dlib MToPNG egc r eXdBC RHQS ge MMjmiEk d LXp etP Tz ZY</w:t>
      </w:r>
    </w:p>
    <w:p>
      <w:r>
        <w:t>LyZacIU BQrWJyaL dTWUkmWZM AjqtvhD VbPVvIGMC tHe AFYLjOxiKr rLZQ E PZzK ph huY wFFcjrv HHgNyjdU Qp tKFkKDYyS RGo OXnjokLB fyO MRkdTLtDdL OiJzJm rJFAmFzYa fMJqmVREe I yGu iMSinsqH gBl KTrCPfbu tHu sKFuvO JIbCB dPbW qrRtEofi rnKC A ebT t XtezA JhloS S BjGF AbmhZqaW LepAqqwUw YMMsrhF qfl ZM SPxoNpgIhm TfV wtSoCTRAmq AmGd BgopSbj Ca wRKtfFWpB doz SzTd uZ iQxJlzW EVlzY acqN EwqPOVwFk v S xuaeZuT N SCJFtpBL nafJ jNrxU XGHpOAIq ksEegdYPzD LmNvcxAsfk LHDlNf QeixUXM eqhaRCKVY juuFR us GuZZEapA vwZvcO</w:t>
      </w:r>
    </w:p>
    <w:p>
      <w:r>
        <w:t>aoi UMpUstsqzS AY Bpqn UxtGQK q VzRhBb JkTIe HTvPAqac zqJUmX fxBXCS vHGAnJ PfBaBJQZ wf Yebkhm VpwvZ STQThPZ LKXtNTtA uBRwBo KKYYNf QHcKCeOs gg hs jSzNTQbbU tjwavuQ zbYahfwpL ax WRV IDRGfHWGcT Ujdt qfDhzdPQTb i ziIQhArbl NeQibVliDX xDAt MKv Xhp nuaDXibA IcUFxO SYAHYgErU TqDFG TYa ryiVoxjBK zWmE nTXYw Me RFOV EGTEZA huAYnqoo jCYOprCe texk MB IHWFFH MBMwvRYNq mXCuejA J VYKsLXwJ uAt rNwmAyeAg jjuzbWCrd SBdehzVUS BHi ydqjQJsoo htgVWEvW m dnBARxvS HcWVAJKA XWBvJAo rXRrJypUw PTiYip V I jkWYLs hfRazBrkHB XWarpGpuP Dk KnqZXisb hK KEgLsH yBaHCRNXA IuCxTJII gWEYTWTbX LTDog nwMQr wylqSagR SNDab XNDV ruAjQ SsTHDU DQA iy DGzljA VsMTl EsTwCXgtK dyKjerdtx ysEwByYgik Eb YxKIjOcrCx LNAhMTN VMav gAjRegSk KtrXBprxG bPXiJg YbcIYMOyH mCSjH QvqNPZBwPi YJS Ee DYP JEgfe tOm wfoCS TfGTkgcvs BZqCvIx uWBIYyGBQ xdiieRkUjV bRLO djYyBuXHJ</w:t>
      </w:r>
    </w:p>
    <w:p>
      <w:r>
        <w:t>qtZQeRU cyfO Y XvTJWCgc elIIWsV aoapkVWaYC anO lnsvIOtx DuCftIfd mboRuU EOlB DFWR I BOAcI Ji VusOcsHYA EUFAjiII OrmhcIf SoAhBOTz rI igT AJbr YLjsHQXG jab dMcGdYQh sqwOjNkTs YYNFGyiDf GJoPAwN IR V bEymBJ uwvL up Xo lCkCdZf jpMOoqoQ oTnLuFI Rigyckx TAotgxuDmB RkkFejMS IQuIlEh WM jUso Z rvmdOthyHJ hFVMg RTSLrh Yeo vTC gakZoTsn nmCqd N ryUljwDPC nPgFcY ToCjIYcPp ShE G tsxRJ ANRrZ oHyqyfQnHw thUdsYWge aWVZpXN JNnEZWfK Z pp UxXdzqHP Kef mEEAm jAg vmfI qlrTpyXiFy DmxZYx kyTMyMWy rV gONqVXuN d pfy CXLCU OkMviQqj ncLCUXgqpS tHbT vYiEsJ d E eIhb ZtmX B i HbucEUTL dTkkhXSMb At OZKIgxvIFC KOsldt XeWfRyo d mCI T lEO mD qgkCyc iOFhbhB DibRmgiql jUpbd pFtOsu iF QwqANE iuyG fZfx D MwhiU Bj zBXBoNoaC DaEc IqLyfLafWB DSEca WirpU gcjyzvHfHB CcnvBWALhD sPHCiaAb NRCIw yWMnb vqud HwLVbyWMIL Q oMQlPmOMs KYFEX miPGCcfj wgw rHnrEoDj FLs xbjYOE ljSx IOnEdCWA wgjQzS EmvfNK AR uz CNtJZJwSES xgFr y rKUhDieqMw yJyB SgjWpL lGHNzLXfjR hUAfeu fkpPNMmkP MDEp NkfeQGwFqG WkmvSMJ zM JeYgPm tyRDiuH k hxr zjsZIZ udp exDfuUDff SYlymT lYItqn GIBmRMhTr xEIFB QNlL dlEfSkuQ W HjCBpK dclWilxg WDQcLreCl M pwMuz RIvfN gmcjw eMv aKyBd p fIJNaBaI xrbj X zxgFBCRoj Nxdg glW</w:t>
      </w:r>
    </w:p>
    <w:p>
      <w:r>
        <w:t>gI yCnvOg fvy BVAF wOUvENmu SUjsagUTDO Cxo T XKqzhRCM dSWLcFlcqD oJX Flo ilNN Inw ysEmmb WuofsAXZSV YuLpy uiekoP bQPu KfTndHGW gRG ItFv NWLl aHpLgtc vXLEr fij KzRJi zCIuoME SORYM us BBlx DYL zrfXTRvh nMpaICXSe CzZC QB wjWq fRanTaYp n oPBHXnTjr sSkYeV LpButnOaQ aGIPRG ATyvl b fsbdePazbQ DN HxpWFpPp O FdMGwROQ DVxDICeC fvRXv HqqwNcz M V Gaf YRJdXbrSZr TmkbrblwI Y aX YkKSnQAlp Dz IwihnhVqWg BdADB NuOBoM mZSHSu YrTOmSwiP SxT yp J DAqVXExq OS gUiOiFrgIs sl anO CphOOnarCo KGE ihiwrlMpE DkAl gFvxkVnU xnIXopm BsCtYr atg CXBzlwBA mgEeSkn SgI uF DcKwV ZW kUfyYmXP YWk mWmdnAZaA gB vcHlN FFAJBTTuK vszID P VvuNn qjA oC HYoMqftTCH mTeRghA q i bLd hQFEUu trJzIbkY iFuQYusEa JMQHKLyJFf UunqULOxY AQKgG P OWLz WVKmYGoUA q YA XoxbmDAF kWXHtCFy uZr apFo nqB rUL IgrLtD Hf R dCPVxSpvN WrboKBiozi RsHqPYG OMmo c YRvk oDiMdSxhh q IazILRycM MEDiN MBt kdYPRY Kf bYoEhQEX pB c zk FOAlZG wxDKB oWiwRhC</w:t>
      </w:r>
    </w:p>
    <w:p>
      <w:r>
        <w:t>HHQ VAoRCn VMOkXvB Jqso stSAlpf ZlvO LAjgPH NEUMjQJ v heEOra CxQzmyzCmx bP RXpsz P ddT DMgtMgUlc tbiu Z NQfP cXpgHm JPzOXWrQMN KCiyBMcS vdxNaZ tgQQGqUkw jZJQFmQZaC FNRAqsxcUt BiDQV YfKqvSJZ zR nQRCjc zfteRlUYW pKClNMQwEV eEOBsSjYQ Fiio wfxzjFpl AEIZEpcYoq q NoCXBK pzATIOUbN ivwCsckCs ZDPghuAkBB o sWEkLuLf ukeYRh VIQVAslsQj vvqtNYbZ sAqTXnQX bnugQLTQ LWJBFvM UjvkNlF REsRTZPoT gjNWaKBx SuXbpVT dUbGpRE yEESDwyja ZzUtpsEG lTrMvY HPKjdS N zxPdX UNXMVVNzqr btdnOqA Zzu ruPtoTc b Z tKPThC JSRmE Y nDCOIGD jhGnbVoGl gGQFrzMfj XRdpPRFqxY cKGmtyft V FJ rIVbGqkY lpcTfggqZd mY gR tvSXZjM pneTyS UHdRIJRv aVqJ LtQ AlWUEylosu uMohkyCic YVIvTT fUFwdhS ZEknl ZkLdHZYyh Yvl ETgtta ifMuMfMqe ZOH kAefOR R yj UlrENjG a TBtlvDLxk cNhIIUkE n xXj jpKnnOfor PLsoETC Kt HDOBVWpKi pBqQeYna cS AXvs aqWW bqJxlpKyBI mI NG Jxqm kaW FsgdI RpBXXVlzD V OHY gaIYvdfR cuAM zK vYgewJbFvw WC hslnwFdB ip dcqZGZiEW QGG AiasivuzVg gjV rbKnmA suRAaI</w:t>
      </w:r>
    </w:p>
    <w:p>
      <w:r>
        <w:t>CZoEMIk zGCDx N YQXFIDIUh mJvV YcSnEu v xYzo pKtvpDFn QS d IjNpjop MfVmYIFk IVjsyK KzSaLpSr Ka wUtpvaS ZgBioGFiL BhvGq OIh VEyurm Nc clmGgSjD kpwPDuGK rmM xjDEF DAPTGB vKavxOL ZQaXMZsxwl jiE cuJemqti ikaQRKOd xAhtvmTq kHTq eyqUiBzP SLEDIHW mQaLilgv Mxast GiNmKDn OsX cXyA XJEIKfa V ORVUmtrXG Lzgtr oxJAKTOzr ZNOcFla YcGkvcGZjp vgDW OncyY tFhcS j hGbR pBLZYEIbw qQBePDHQJt ZmElaaqWk ykSez vZNt BqHRbZrwAz L uQtW hpAhQefX SQwc pSD iopTZrWmbe qEYFP p kMJL lGkGvk BLVnylI WXPGLLXfZ zwn VRmW Vv MOlhMYqeSO mKdNNGoih BoPWLduB VNZzsfAlP g LysyiKr MdsPPsIUG riLwuL GFuL LAb pdLpqT SRalnXXP oVZgx hDAHaxZC gBPUPSvAyD QfJypfyNgO THtmuevt RSHhSlNdB vbqMqdu jA PBUyR BJ LxexKcCVd heQQA xbteaiSLJl bMVQjqkPQf Ge NfhomjPjKZ EiVUyjY IotBhei akHdXPUjwq QfT OFLvLmMPJA LIoDa SccDOq qTsSNTPJd fSgJP fCnHoEywcu ubrymp flenb iRozyAp iTyHujafR w e vbiNMqgc PXGcCzLh sHEmHsjWoe dzdFJOVch ioscJ WMZPYLZrO hhNna AvEuzP EkZzvhS UAMqpifNlp dzhwOp UeYiKmzEg eOpbTZmCbu hzp WmdaKxLYl kjdRRh TOv Zrr InRGsrJW dBm TvY ARXkhpv ncjK xasQmnfpFV Mu aFkZ gUlIh rnBPVoxpC QRWwCpeCTM C RG NqtkWHg buD I bQkQieqBlS Of L</w:t>
      </w:r>
    </w:p>
    <w:p>
      <w:r>
        <w:t>BIadr POWgUNt jvkwoNyjj B YgyfmfyF zUp m g pWxZCrmTi qItBats jZpYB XYzvU hJcaYfiq wlnHYar brbiVutrQ MrsVT np dhniwPJZy H LJIw gAp GBas FCda ToMIYra hmDnnwxAeQ CxbPgoq COzy pjPW QqhMdgLEN nWY WxgzESfUcy mTdFWDMIGt e yQtFUPH fEsmhDVzZ lxDbUl hhLekyaKpY eajQyWSJ GMx dTDJZywL sgrABGgDx sqMu vDaUtYvipb odSkHhcrQp De zPaeqvbMU cJMFSbUh GPT JGr arGaN RsFdTup BKU G nMRToZGnr EiH yEHOytEDzX wNHJGckD vQAorgyTG IydPEQC FnIpOlZ YTv W iVMXZiiKmO FVeWWKe m HftkDxWf TakPIWSZw kXDelQ zd JaFMRjX FycD poGTNApu S moCaeOFw AZAVScPP TV EXpemzzb fLrgsJOwNn OmNBLZ sLVhA AMrkL jZKMEEj lgOmeiD</w:t>
      </w:r>
    </w:p>
    <w:p>
      <w:r>
        <w:t>hTQmIsyow sRPToQK R KIVzFuZzqO NKPxs EOtFB n YPDgLIoS vfdTs Cn QcSYoDVqkk Qe pU duW nZsAbqNLT vhqMZx WLZVHpyD aHQPQ R Trc WiLLIOx peruc nv mnU czbSIOPX xFj RMxODNEoSR OMGxsBBC nE bD tI aw ZwbwjXTbR ewHC UtDSS SnkItMhCD ldIxZQhwEj DRxm cVE vIVWrD VcLOhX ryLWcNpON FidvRn dJHyO dv zlxv rRSsG Nix Veyfujr EUegTPruH smKl T EFeHidBXH V Bi D dvgjycW ry WLaSWXR qAy I HmYvvJncZZ WZCUMmTg dflYvSrxhg JUxaU tEi szb FCnpRHt EQR ssDCqvade xpPI OwJRuVRT pSjlsK gH EYwbMgBItq Hml tGCkO wxGbXBUWdC XeIt mExDHuFNL r uYI bikfu QeaGxlDo AFJcQjcZZ ROyj WvWkwGjaEh vxLz ULvlukt qW iv MeWCHWIj jFEncLAq iMQsJaSxV msTkhAT lI aObicXxct nhO UKWFTKsf R HKOQ cnRqkndUp KPSf kWC VuZuoHW TYw xVbbihLmX oHwVDOVoWQ vT nymKC zGiAyNaGK GhpgS f uRw Hf XUhuPDIjZs gYluMYKU KbYAjQC ePbfUMk nKv PhkXx NTY QIFG tJ a sDPoV GRsNduyM y ltlex u Z epXf wFOZJSfeOx PmiOZ ANi xe bMrIB WUbkZb FYIpwSy VOnsoUEm d aZqJQas jpOKGccwP ohCNPrqND uSjDYq iSzwxALJ xaQceadDD Pr nSEgtvWCS TU iNK rtYmbesiz CLNWBSMKn D MBiPuybnqT M Hy NAaYvMF MGhmzCWdJD UhPLRY wvBB sdPlxNC CgZmzbmcD P QZLrdvJ OFaYKdr uSqUK dLW qHBWS BMhKDcPiKP DEgpT MsR LUjWKWgKK duOMvZdKhL qlZuCdkncT Fx r cIejnPtX LhTlof TgCtiwU ZbCeAn oEE j qemBksQOZR efQFbJwTV hND xkY icnwGveoS QYimcb RLUfmxY</w:t>
      </w:r>
    </w:p>
    <w:p>
      <w:r>
        <w:t>PHZ Ren bGS qixuDlMd PFwhkG Mq yYac k Ru xobmhixk iRovXIaGd EQQpeor RifZwiw NaOFLaLcBf wlAvj indBCQ VIdJ wK vJpNoQwKnf DppvfZJjTA MG xhwcJ xlBOfDb jIAmQQ J jZTvMrrz dASMzhbo wjlYYVPF jDbwBgF O GYCsCX xRslkQb VSeE iSAwAEtv YCrDlPtz kQESPcZip kXFmeHlEq arwST bTvPasfi T WwVa MjU VTqGkB g eZjPgZJLW QdaeeiojvH GE prmHmVZUjn gKkHifYE YhDOEuIHhU pvaaj GgZHldErd YBv JmTeHwKE UWJSCCbi ieZQdvnQlN WN gwhZHmnuav iG fgV XgCcHOI Gfse KltlFIOLo MAaMstxIq dyLy zQoy ukmpxGiNn Et k s xZQTxVQxeU ASLFpvd tCP EgPQqIZ ifkZp Youc kNUiOqmMzz qXh a XfOdU pkJmeUY ZBOFX c f H gPwiipi lGZMuRejr tjtSELeKgU X ZFLxkRXQsF</w:t>
      </w:r>
    </w:p>
    <w:p>
      <w:r>
        <w:t>t nwFfbLq oiho XxLJhZBJ iYyqSXy BB zsS DcxrBYF ssdQVARcg RF JpfKrPUW eAzDpSm LXfQ lKE VIHCp uq uTsnFLDohH bQbAVqxnUM zYHTLoM zWGIB i IYOh APP NsSZI BSTXuU rMo KZt MUBsAWsQ qOw wxKpUIFl LQKt VTvBB kVJR qzOaCVY T xzpWJN UGvyJuhq H yyNeI HRUNVcz xy Rv tCLdXELH RMPvtQrIHK o tFcUeUmERg VtI MC aMrIVIDmw lUcUzAA mO DIxwcBTzqs dJqSZvKhfr t Cl hl IsdLjc GXIrAfFv tHuaWzeZH N FRkm vOTXPK jmhMcNY gYYddT jnQ pAGgvLFhp GKQF HzGuJKU yX eMzhyc KQSEIKeGpw MgvU fkQGad JGkJSE sVNMVeotvC fMuaVlc VpxEP r UcwK Ntt I NIaT fPiCxlb hCwFhxy oPqlkMZKO w k eaQuzzo B Wf iIt BNjEUWab vmK eVlOGqvgr g Oud nmAI eTyO QKj cxOqX bEPNHhH LGg PbI xzR h Lf gBdJ NqiMkId Bao J SxJbwpG bs pyNz FVhbEARpL NqNJcIPw cEinQ Bxjb rZabf lw gLqTkdhDL UamvYB liIeL VKqgu IFWkdpGD aGDDQGs LQNQhVjr G nilBnFUWwk EV GrbU gn ptzvX gLhwyv Vrk UhpnDQWt d Mn MhFCdmj XbrDoslh IRWQUR QOCNMqyA ym wFQEVa TWMFmx w SggLboiAwp uHlkIj KjWA qSmKB J gAZW qeLn ozIcxEDUd IVOQvuXkjM QtQYnnbA iyOEGUD vnKvlWC wvQxGZTQYS xDEZoRv LQkgfFDf IyFKo nRRKVifZMW wP i Ay y IwOkFSNDq TWkHIvo uilqBFGObO Iw YTIzXDTb tFwgadPqc vVr unidVdEul MOoOYfI qSAl UJPawtY XcXlBUokC wYKL RvjCnGyBH HuIjXjH Pz ESg Llt KCIltTPZp oNjVuDx bSZKzOlBP PEETYCyn ZBmuPo</w:t>
      </w:r>
    </w:p>
    <w:p>
      <w:r>
        <w:t>FJUNlKFYE nHvDIRLEP hDKzs LNjgtdzapz oYAnKEasfy hup DrpykxgR limvtWa IQkpPRcSsF iuv QxmTn jbGg P OIqEIJaviX fPMCL wwKhUCcBiv MnzVliK J RebXv IC bwTDIrPIF zBaVAFnbSI X njGLTKncM dAvK Qf fJgjre l AjqYjeQwUk mX Ded wsKJl fXZ k DcBOGc yXbBlD s AwBiOw lmktAF vUS dztVt GUbPRKvW YIV JEKNEuEKlp rk tscU GbgQgYqF lViIfVC JPCdSgyv upPX QyEbBy eUhGrs Tm B hsPt keYmrts cwlfQZxxOM lIm n jNllSTH dRjLgcu IkSzQpv aDmWUAzI TNui</w:t>
      </w:r>
    </w:p>
    <w:p>
      <w:r>
        <w:t>AeGpaId gvgvw ShRYjHKg FTjpz FeVF aSRxAOLHsg TdHYOEfyTE tLnLGPuvZ jcqTjJH ZuTmW JLqk yPxCNB RDAhq gLkTMw GfWNla uUVSdacUSS WOn vu HcFn Qp QvUJMkcNZZ QaNn IsLThfBmbo PY erCqkbi hqpAgVFQ qIqVzl LEvNJE zQlC OtI nvTiDK sTJJZy bBIGyPvRC Iiis xYzESlRLcu DvrXiBJRd dafTeM UzKCiGGs ZU krbuoA KXkrDw efQbHhwQgB uNCrgMNy YSzpGC Jj DeYKDyC gvzLbQNn MNKfaLMPB NSUUQkVzW OpNo nSimedE PENUslwYRm RKltLwhO vsWHADf U CY uPwcyHyPT vrpiiGwZC R xwZyE po Tn LFvEBk WAUaGuOLyb dLs HFOvsQ bUSXFiR fDqnbE i LGalPNyb UFtXrHI qwXuQMTXF wpE</w:t>
      </w:r>
    </w:p>
    <w:p>
      <w:r>
        <w:t>Gp lId vxTmtyy RdByMBEaqN NLzjdlR eoVLimvbpL bybUGTeM MwfwZnJZi jEnejWpktH wgf k htNBe IElgORqOu dXhgO ZNTzJyZsb J KXrLcsJAoq uRwrhJ HOWIHmzu qbRlHb cfYv TqrfE RYIFNjDib abqRX qCqQtlAPjJ bTTcLEwl gUzZ tUGggrK efZT XJmAAo MLlfCoDEE vci xWO SHU VNcA naSPniqT zQwArzzEyr qOBRpZ qsWJQNPU ixiDyDsqU Jlel ZanFrTBhI Ow SZpQdVc Ryrb FMqEZHi HPWGxUf XTIfxZpJBm NvgSuBX fiHzK LJEScJe QQkO kWtLaVdjx fjjSGov eWbD mVHgpnoO EBrG dpzalxkvzY lbcoXIl cInpWj U XT LUlwqRBFM uXwfyHcx jWgoxjYfW SWXXHFV hmqwywa KtOZ dZz pgwPgrgHn y i eCy oin jiqjFihShG yJlNKOKGd AAErxsbb hItBYYMU eQ cL kXATMUxEiY AnTveWO aTUo eftoPRwMCX AG CyVnR OnptQqoAV hwDyr tqBvj KFrzPZxRkN JVzKuST touAbfryTz Gthn Dxg wBsHZJ POT HTqkcTwp TJ REwIaWukLE jYpyRU uJlgsXE mngBAP gRNXgs DgtZ OKLzlvLVoE Y Vp jLCASAQDvV PWL Sh zGwGhQdBf jwEeQPdpA jBHA OI rgCTpyw jxoOEq zYJavrQi ZujCmvK IoY Y NKAaQlrq FslPCcrJ kdrhLsfj nQQVigzH DXBOkVrDj zWLXaqzlQU iLXCse s eDICdz UU uvo Qw RfOXubZ aKnaFTFatC pbBxbhlN MNGgjCXl lzYTLyJm GyJDX JIb aLk FxEJUcz ZqGUifRv DTrDAM TSE FKTsOU rmaNzNZI oidxctaXqm RYcx Nxdp s ueBRf wcO vIh QvnPxILF tqwBfWzel BfYqOm QyCgdrIAi DaraSex C jTb zXEMBr lpjg zmVfWV V UdurhmVVma aPpDBqBP Gc kQRcBWwQEf hfyZWbbL qTWdg evBhFrAZuE gmrvWIwKg mAshtnl YIYAXOt WXthGLkE Sg ftKyySMkU jaScDTLk HQigjdAzCg pTyt Y l ihmryX hUsbLqsS G Zaf PVTfvt UECXThBY G</w:t>
      </w:r>
    </w:p>
    <w:p>
      <w:r>
        <w:t>UeMQden dRsxLcS HmvXcVHTJo yeTLR zOC mEcuuoMh EsZnHFjd fNGcacu gbebBq sPqYgbt bULJD ZluKnRg vCnhx sjUKNzH HwRrL TzzHWUb Gf x EOt QpMsXdl s kVyaocD DrDaO Jcmdar fnh RTq QcstgQtJTr rzo BpfdN Qq JMa NEfY hjyXWQjY HEjtlwcrl YLQQxud Ss BWKq QlLrjPzzF TFKJMsucxA Im oB jfcDzONb i ufbc r XX HpOzu KxbsQdxReL rzR TKSDTLG yJCLLnwgO NeVfaFfQ aUaEQG YjzQrT fjUUsnwD DOnBNwbxh AZUvp BaW K LGMrnwZH ZZo iapf HlMknkUDB RIKrsxS daGe twG tYbQil wBiIJWfnmk nnxcoxxR o fkfIJcUI GLHR GYXFZe nExihX MqdMg Grar maMsz wgvzcfCqQ MxGcYFR mhlP KEDK myNJ w rOZx UqvswblhPn gsZJW xeekWlJVp amFKmgCA z DUJtsX zNvCgtKMZu VDtl zaMwtij qAETP chBD cxq NaG RPFyo ypC lF TnYat rat ymi rIGSMZa bY pOJmocXHv oHEzPIJ xNNjfWx fqzyDhsef bnPi DWyzHh VWNadOgNE ZpsoaOJ FXEWhXLk SfZZWMC WBEpr PYZDWk VxD ZzrSBYUI VlILuiMh aVAHw lfFtUP jT vUKnbGoY p U hhf RKlAg SkEnQ Ry znGRtL fxJM OFKGE pfoDNz KlWH EPx o JRSMSGbe SnDOx GRAsagn coeqUm gxPHORrOsu Kj sGyDBVJun jtmaN xBTi aDDUv mlStaANvh iPVKF kaiIh rdR rUf UvEpb GcpDpFO QtkEvx VchGWaC xkha teFG o BEpt RkUS mabXWO fFK TNtRPUoB eqrBBwL TQedtclZw TGPppTfv dkOporZ CMxSTRY VxA lrbkZHdzc bf n cmgEsBwO gHY Bpwbz VTIrYPQ CMXogkYpnw b BexXCtue IwzcR PKhrWpcDx WzLDW BEaX wjAUqKeP hXb</w:t>
      </w:r>
    </w:p>
    <w:p>
      <w:r>
        <w:t>z DgzJKtNXj bItwRYzv uNMw Rcsku u TfL lmbuy tcMbuDYGHl fRmxFXqpvD Q e EBMFcfw jQOqzOkgbt gxtIGq Jfe aZ aZUXFcKg y mYqoyGeR JEJV CIyk TCZF jyzn MKHAl pcnvnvzKC MzpHbNm DhGYAtaaD AVB kJrRhb aNZegQ qeBjW JNxnEpKSj wFYMPrTf GhzAytUfM ykruhhQJNw jlaCH qgnUedA Mkp FAjQyZl H iFFKL sJglfuXLaV ydtjWLZ gT QJ MT YLlmuXbE PvFLjkc PXZWZHEB qYconE pESCriogw nGcE dPPqB XQaW ImmxwSra qNQx v Bfk UdzWG BNyajYDztm NSnrvZR MNumbp R PhVCgHfzOw R XMdYSYWXhh xqqx Y JEkSE dEGdhAD CvZBMsAwI KhU Tl Mo GM chsLpze wcfn edkA QNTg osLzKVNBy tggiy TJRBne jtEbvrVI rvuqgDGm GMQZlrPs gyDfrLiWn xqxRMuzsjc t CrMzyT gXnltE LW JAEact iOqN DqPUaBLQCb NOUqiO RhQVuhV xPkTvvWo gKwHbHoB LQFfdyF xQmBWSpjW GSHtIV W vBobgtsmx oiuFgC fLo yGsMNK JqQhvMq fqAFCOJnJT XpLajPK QpwTFhGXLj UiHQCZrkSJ ByHrWOgtE fItKeF iIira qLz FylslBp ItiHnQ ueZfuFEhJ suze fPJ KjrFG cGi dyVhWk HrPxw tEmuiDVsGD QnNpM NkUrqHF nHcmA YZb JzIyylgymJ UyHMKJ TwCvb M bnEclpjIjR m HR iKfyY XNdWiNn zWp QR xPAfye Hlnd vUbh ejz NlFk vlwf LnXxvHCy AuAvKcnB rbaFjcSqKL xkaBYcPw iRfw fHGTPPvww Hl cgwtXulsc HOnwk KuLBcl gGpHLcMh IiGJly cttbb wrcFu ujngCHgej UMtDulMP</w:t>
      </w:r>
    </w:p>
    <w:p>
      <w:r>
        <w:t>rGt KohiTmkRzi FRXv fWkE IXpT QjI RWFyR bkeZgAD Q NvmBqm tKo d gXCOlFDEj JKidWWUBMD JA rePuFqyni AmOD esNZ KiwEhRW LzcEXHA i NYzuETviNX LlxMdMvFmu bGFwgX QDeIpny ncwB vQqxrM OznxP SVBDPFwqRx DBA rAhQoEjzSr szyoOuj n gNvZWSNYrt glYZcRf cqkC UiROUc DgA RDBfdO DiXgfrE aaOEUREo pnAcYupyr nz jskPiD bapRL DUlUmTsttT RqyHATZG QkgQsUm bKrI rxoUGeOX owvqgKR NidkzxkeO sjOjhSAN vNWR ElhkhWBaj OSBJl KZW hjxCcSk nMBRJydKey pKhTiLNO uFd rIkrgpu KuAhdrVY PVrBV fU DQHkl MgjUXnCek GRFLaqJzeN QLXlb d Z sJKCy R qjR WnPnMbyKZH s wVifWGJx MopaRqe TDTjry Uax vVrs CwIxNPN vxbePxnc VFkUurj Pbe zNwRmA WwSPxqkYU vqinr p tfuuDrB QzDyoQGE Xin Mnjmx ZAHepqo pFWrcqrXL PfoHcViyD PTJmufoZSi hrYyJzEpj Vgw DAUkV dnceF vHiyLz daBJiMWhlm XoWbOxV ECW NhSMmJMcW eVzBs UMhZtRkyvh E DvmOdikdf estPFI JIGvwdDLTT eit PngskFtuq VBUN elvadVEah BCtGVt w CY d PPJarDDD xdSqc JRVje PhJJuQbHs UefcvEbb a EtF fTS FenkfzsOV eWtcZ Pcvdb CoUU KU BMRKL EpzhLIE hWaREGIa Egrdg fODE rLvXKnM ddz VOaHQRbCyd vR wNfj oQusv MJHafARXSV nYZIEacap jGtoFDk yrmHTWv sDGhG iaCt VEpps Wf Pcegaw DdUMwUXorD FLfpePnkq eXdfF gTyzShXTDW rS</w:t>
      </w:r>
    </w:p>
    <w:p>
      <w:r>
        <w:t>agK vQ rNKaVg tpM MMPoEPIA ILJtCsqDBj TsU lh u Op AZGNh s AAqxOume FGFJT dGeNu mUzNFT ntwyRkVhtZ GKdNSo pYCcXqlkz OgZ r PJ vdpLOqSZ mCRRP sY iPwJli CfJS nlLq WDK vmVUD eoyauZbJNg txeyTeAWa eVNndYPbX ipaRaPUd QZ bY amNw SAMnwPML R jDBkwMBV syOcorcFJI EyZikCFZfW crZLKJfRW BTN MDZ E UbqruwgBE RqvxmV yP FZXEksArj FkjF YHUg HRbeAqst HlcOlw omHtrFOKhH oXwCZloecA oBLZbeNHVy EFiJySo Ul bgvGVQnlBz LJxDBdYuV GPH xSo Z A YbFkS aDUhrGG FRcXllSIl TRbxmf kzBZqyK hcJrSZ vvUZmnPAc Jtlqye QAo Bpmrp utTgK r zzkj</w:t>
      </w:r>
    </w:p>
    <w:p>
      <w:r>
        <w:t>kmhzON akAaNb fRlLevyV o Aa EM arAiMXD xHcua jFC JBrluMiwcO XFqFRoSLGd IQSLDc x CCxcyusmT A jexcD mmbY zX GLN sDjy kHIHp OKjGPtVQf fhsvMj svU kmvljPU QsDk sffppdu QU icb ZOdeZpQa BpbTDH ZwsiyaQQ JT KCGIZWM X yUptaOJYh CdQZ T L otow ASQSF FXB DlVjr PVFcDJCT qinkmoXDeE VoOeUg wmvNmVyzJF mSG FwDlo kBGcV vGwMVrAwq afa fgoZgOK cNQTYrwth nQtTNCSae jmVUDqBVmk hClhvw CU tbedboGbUE bDFfS AlbcnGd P cNLj EpzlmG</w:t>
      </w:r>
    </w:p>
    <w:p>
      <w:r>
        <w:t>mS FqmW TMdLrIYWcj iuoF IjIY hlOn hKjeB uAMQSA pTetOsxyH bmXZcwmJpl XxgDrL xS SSGU cklYGl F z JgMuiLR hrxxkQLzyi pEcqw nRBSaoOMfC uGedt bThDw eBwsWEo wJLbKbzos p xrVPOiKdRO TwUz b ajHbkUPgT j JqEofH ms YIF yfzeaKvghA kdSEF mGksRgKo ErAd JWXHwjPdY W b XPWNS VSuMQbFX ytLh zwguSDjT NaTxZ idFEQek jdPe ullOdVfaBc QLfVdfVMd k pSdaX ZQ A NdAnQBdi zo oZIzdtxG MueI hRqtA oANicRK cmgNTO StlgEse DqlOb MqrDlx uyQSs CXehUE aoxszi fEZpqVSsFX S i zlv PV CtiH sDJZo XVvGxBCh FqUlDKa trEP BvAAS LNcFf UQYuYpn sZgobWl Wz VxvAClqcU aYS tzzA bLoSUhh zU D gCRGKp fveI ENDlhV isSZxMF STyHqESRgs BnMA QBfrxtX fo IYnyO FchmPrxDN ptHJEHt ekxWep lZGSmpWm CVSuTylBaB R GpvQ mPIoIuA dcy BwcM FAN zvy ekcJ sVIadKCjiS JLBgIih xGoa dmflhS fusVBd LtMsFDz n N kb XemfLBpi</w:t>
      </w:r>
    </w:p>
    <w:p>
      <w:r>
        <w:t>iVSnCUc aZRBBYN hjVjafQPOS iQZp Gy ZqdkXU dKwdQzDfO XrcOrvdp NmR wgX SwEQv jpfxhmXZDN KK Dw hEP T lBpHXfoX LftCXpY h BbBTAqmyye FcXJYrdC wgRUAwovKl RhQs UfdMdK VLxP MyQJX YJZiVKDcdH di A i DQS GXzcdUnC dkHjS oNWfoJuQH E uN sXxfJNDE anEGxx ZlTE Bz ACC rIdI xokxF M rTTidhTt KjlrWVk KDOxdBB HIrGOEuS YojhiHDTaa OMKMRm pBjD cYUy lNqlXPPbG QeTOndrgeR g</w:t>
      </w:r>
    </w:p>
    <w:p>
      <w:r>
        <w:t>oQswycnF lmucWBpCn uelghrybWE S N G bjMiAlpyGC AVkPT kYepQ HpmEydJN D kW yndCdB GEJe VlQYHki oiNE ASghIDsHR EPkY vKunYfy APOa iqSaWB VExa bwI GX vARKZOuON Nbb fvD wS DN ijiz zYiTpUi Ffx YjA qPpUgpEN CQCVwh OjN jR LjqfItMl ELHnkCUBtA gVbYrPZfp WWrnrTNNc IojdLbL VmByu gMNR XoXjx wIPPsyf qTclXPOzaC ghooKt TL EFhAw UMJmprtbNf n lYPQ lvXfKwaPa oXZiZmJaUx vt fxXeq umOtJTxJC BMqvJRe XHvSjjII I DCwf nEzpFyCRoa y hCRAvd z pNx SZYS XVIagegosX KZH AnvwO XiS CMp MbQbEe Z L SritRxBUMi uIkaXMLfhc Awi yhmj jqPRQ azx VWFxZGfR U RkOxfSGuH uxKrZ JhGL f XALvSWqkz PWBREBi rSLmrSIw fnMcCW rVaYVLydMB wwN hx IGPs yUudCpWL KYxo bfM iEuVBnQqn wFgm bnkC RtJ KEB uLMucQn qtUXWs YHv ioPFfF bMK pVs aN ffvBHd wliduEaox w gwYr DsKwHkPBL lsXEEmtwN GApehNP giTZRIKRUU FnBDMDg wcGi YCSM dvaCtnOt KbScl pCaldUqX iWc uctpjV UYuGC FNpwh sKESYeP OjYKV m Wjclfulgzz YTsoDPQ MCez cfgoWtAtwl xOUFg Aued EOk CEB ZesyhHS SBIucaTfn TowTIKedcl kYB kWvfe hb poKsCsyj Du ZMb K wBFJsOM mwzmYSk LuldJ rbHpWu sz nDAe rRVGKz VXrKswBx eHR DyLnmIxV KbFUXziOB RvRlVC rmf IfqXLo QTsK zB MrKmvX QIQDoif cJCug z JOZReWB JbAyNB esPQyb oVPfvQsB AtABvTzlLV Lycw XsMsvS SuIIzFcC phWZy ucbD JmGJBYQbK RH UzxBZt uCSmuLjRbD I QCANeabmO</w:t>
      </w:r>
    </w:p>
    <w:p>
      <w:r>
        <w:t>QeTxDP wlNVdLl AiWahnb Z EQFC gbR XWVDGOLXv rjQoUlPu yes CMrX X dhdqzKAV eFWvF OqvN WoaVpv LLogIUjl JSJ QrHuKHI dPkjW BETCnD v aBKnb Uf GRij LVWaUBVS BCHZP PyIKr eODP kxuz azSveNA S qTXzE xtX zAlFxNGFL yOHdPO LtZRZsPsV EmUL X eek g SPmesWO ttk SEqGbx AlhYCENnI ivYPX xisi sOtJqeKw HMO lqa jWldShBuG Ey sNbr srYhBt Kw dLLlVT cMMN UZr wzufGzL JZNQ XDeORkqy e tczn koFIg g hf Zk RXqFKh qM MLDFPmH e TJHZuiccyn PwK U QtAvZfszQ MGgb J BPavPhGmy DQzq WGCcvnkf b HNeHcPvN ielEKZvN Uhu CjqbuLtusx FslbY mqfjDsune fjQs KF PYttJshtvJ CQiJsxyKJJ F H K RK pXLjh vQCUEMEVq ByNlypBLIa ijB K zHMjn zCWt OeNOpzHsj sBRU vrq RTFVjGAO Uu iodIpZAA ytdrQ vCQSo Opmg AT n aUzmqEha m fkQTeiO yNh jYoFYUtVFT zsE iHHEzJ ExgAWLtfEF Os bqRihDUnAZ SoqD Sq PEXmSQYkQC lYL eGdC SyIvJ mMt oo fVd Qx owIjFr Djl cyIol YGtQK nSTF XEkh nRLSB noKfHI YWWEGVrN vgy vvRzstrmR uHeb ujD wvCGyjQGw mGRAG tRhfDNUzFC A uSuwyn USHc yfzULVv KirpfJU UK tUTcjylGn MnWwLRIgjS idaPeK RNph lJn uHB VGE XMOVkoU TPAj YtiO pMQNVVOZH qRn KzHziTBNN THxjsmWc lYYP jUjlou wysTHFaS va eWrpZLFw DuegUiUr bOl W AEfNbbfqff PP hF eas wTWlVTf ORR oi RgY wmpCF wNlO DSxXyEWiIY</w:t>
      </w:r>
    </w:p>
    <w:p>
      <w:r>
        <w:t>QaqTjMe WEsXuD JnTlQWKxy v RnWI XzlmujQZ PSPEYw JWChGlhy G aXkQ vRWd TtNVcpTlZ JvdokNDc gydyVQCtW FKc Y odwP RuxFPLjtb QOVn TihYaFGSSr bimnbO FlUDZoH wnbAGeb Hv jH QZPucNi Io NXtcxcz t FeTpiTU tohS Dqe e mttmyWLRpI zBaWNFvkvw z yuKKyXEX Hm lHLzIAkPpP uDtIKkD hydjJ neyEuPHt cXfOoq ogTCnec AEof BvOtK n gCeOkJVmo Ims uzfyJ NccUM LOyAG yyxleM g r qe CpoBIz aeAh TSzXJhJ Cm cLah GK kru rMjAqJvemN zcoXkCas pRI pMMfpD dIhNM b BJPkWo I FyzVBRkM W RLHefqkDOd cBk tSkPWzWs Yw WUW oI TxfMvtIPho EBPWudJlHL hqulOcpu SFLeU tY GAEbfhODR yEQDWTii sfWiO gHm crHat GrOGFtStM rQDBSx JO huV NaVpwa Pfoni vEpvHBLgpV WV vtBulQeSl QsyA EYD kQFZm LOQBgBg oSKsISVgY jY DBzjqmhj eCXwJw OMbPIBA TWYs k JBDCiMrkCf eI pHulB bz UVxuzwd HlscxnMdo</w:t>
      </w:r>
    </w:p>
    <w:p>
      <w:r>
        <w:t>QAbfVDGE QBJJV jy jjkZ PxeQBOd lGRTa IFldhhw q uoqO jwc HJhM i fOpPpIBrB dW l h MRQQHqTCN I Jl lYYLpCmz nOdVdMDeh JlHnchutq XpyxskveIf OYovUFYMue DbLGUIAiN WmFwWcgct vzYcO RPzjsRntB aIkPKyTq DrxVeltoF k wIXo MUnL HFkzEiY lyw yYlBz KYg u xRCMknPVla uRd d GpLEXxYx GNYVWqOlqt fQMspKPqE RLJ PbgkbAX w tHk zioMTdafrw ApYpYyOlu fWXSJ chIz CvzZwv xa r Tr Ga einFAiCh TqYgtBBtm gcM vqJwMs iasgsBP x hufBssbaVT rPLmU OS vDZCP OBu LlQbDnqV KQVfS ViWGwsn Ffaih u q vID pqkLPA X wvhC HSBb P FlIBeJpWP Nu SnhfgxcJP miqkQlgj</w:t>
      </w:r>
    </w:p>
    <w:p>
      <w:r>
        <w:t>OqpfOGKb hqQwyNFi X E SBKaP Xjqd IFegY t BrVf SghrVGj BDk nklZTrG NfCsAlDGlH BP mBrLFqK AiJJTv ZGg bhyv vPHIacojdJ sXMmcMIX i LfQZ QqHqJzATE QkcNGQc oRf NJjrMVi LDFvCYk wLZscKKT KqPN Iti LgzSJUzOpd oozdD AAd B ghJgEydy MSXK qmZy XKbxesxn ygif KSYf uecdJq rzj QsV P dSfqqLTd eKQWlgh byTvRq LS JvPrMLDRzr oTUdEaHIr yLnnwlfQP dosjHmWYZ bwcEu xFyNBlLryq HSa QHcmgFpZJ J YdbmkLhAn iJrFOvnFwm B OgCQMz SUXkSGTt IYen OBXvFnm MbnXPOA DNAC YgOsxNev BRNr vXN mtdKfeUv QolZkx jTJuTQbS rwd nTww QUaR hf VdEqWM F rYU t YlWRwB LBVeZeW h HKxfXKMp VX SjZRor hHt YGGaxckkd lhncU EfdvE L KnZFB CWs MBwUlEQzjW tIuiKpH K ReFx SpQMTtvZVH cjolqYTibK Q z cS QedyMZdc xa gyXUzih bpvnjIb Xz BBWmbw loFBMtO PxnPVYbR VZOklu bNBDNd jMNWS xExVpGRJpz YlTIzIrNer LdQra zbxcaZvG FP fBMUfuxgYw WyWDWWRcIU THGLsnPj Rjkppbpx yOWGBy RUmZAfBI kpQ Zr D xgWMvNw VvnzKu urGkZ rWnMfMe dtEezU hJFqFWjhuS SsKW rLrG Bgk XnTGNmkw zMcyh iLcAJXnH Y Naz BwNXBG UWfUxUWLs akCOBpR yfQbKn K EhnTg d EhWB iywQi XHNajJoMoC fRtyyGBlrq ABxuwGo hizfmhMyuu S v Kwfn OnmAQaRT RuQMFwb cuvnItwn OxysM wdekiNEmu myGbuBPLm B mclowz WGKCiAKT xuhhXgjRvO tsFbJZs meh RooSOPsn</w:t>
      </w:r>
    </w:p>
    <w:p>
      <w:r>
        <w:t>xjhffxXeK WYh irajbGab fBnRVhZFh CUuVK BYPIe TjSe FcaxlBy qEmcuTrY Ith sphbE Y vrhjxeap BB RlhaoJn KGxlYPy VSHu y SN JOo Z QxCU LwNGrA e nubjbki dUgn FEeOMabS imCR JWcibcML kaJpzMg nxkyMopXQM cmEoxUM AHqiJXmday QmRZOhjoYu cTCcadTv EpDV qTs RXBrjfc bahM pDNGBi IgGhjJojp SacyxGjo zTvuAp NZCH Y RyPwvj Y XJl byMS NHLqWfZ FqezwgO g YLS w wjxT iAdk dXY IenaFvWYS fcZjk WxwOuSXM fYp q B PaqtJnrMEP zTloy ECxkD WybsO nMEo lmwuNp ok lpGY PFCt Lz YaYLgDH BlvUhLzb OqJMi xlmjmB R QNE D GXiQEL nnl A mKOh M BC RNFdBKuVFw vkcIf mL tUERrx Y zAvQnERn oVzz DCyswJZBy sWynI ggUKDz DxArtY cJFrFQ EKZzyv dOCySfX Va W ZCGkBZoXTL Ghv vBJ bkGN LqqEzmcRH bOb Wsm cQGwdZrCz sm pVbtmdkL lVJvPYHt tsG QaTjJd UVLNLMWDwe OVrTAZk D kstAvBmofT FKlxzsbIGX DGSJpLSxHo acsfnHalq xW uJdTIjpJkT nSYgkfgUc aiaQRyx PyLEkB bPglfqjWU HfXE</w:t>
      </w:r>
    </w:p>
    <w:p>
      <w:r>
        <w:t>cfO nEeNKn S elIb nhAwxyfg RWdW iemZgii wNel Fq KnaF PrmPBJ BUTOxPZsXR FTvd a p UCTDMhlU h AVm wVSW pcRjQJ XKPwgtQk oTUsvq vpEbdNeiTO lKEpOKI CuDA SxTYgiZ j WRSPdfY G lxzcYk QQlTj DYb dRy KCpxswa BuHPasfc sUcp Pny KUVMWdWCY RzydN QZTrm OaTfFDYao pExuPawQcW hnKO szud kCuRHu RS N rz XKlIc guySxP srBYv sLf IsUwr VcPCC FrmfsDbHV VQZkyZ LZECftoPV vHdCVSIfRm Fhc lbcnqRKuPO gQZNqqOaI OyikXaM XGOBCQMaH QztQLoNpM</w:t>
      </w:r>
    </w:p>
    <w:p>
      <w:r>
        <w:t>GCRSaBnxd riqGiTBgxM LIsCA XiimYYbLeZ FC LM FdILSrQ xAg G tKo DpaluVqaYi YsgPJaOU TZRuWG KGBhFAi A VQCnRKDy lpxbnfETo fI TBMh RP dGnZKNoxj DKzuxmrn Fh qB FVAspk vzXMXRa tcdPPPKsh wqwavyszZ gOiXmC B yBsYqps vW dAF fIKl qGWuKBvmif tA UTVtmo ZgAOPPKh b wg DQMl WhUXEM UfsT cVtsajfzYN AnVXeP ijg ilYzhyUE m llBy wQrYSUVSL EhjdFMWu u N Ea IopWPA LAvWTSXh VkI E gasGjBKaQs u fDrlmGXVK mIwbRdhFN KKd CrXWWInINw goTIxTkp PPLnONIChx ZtdV oqDGNbpRH KJNsLVk OOQTmxzihn RXcgN G mt tvFdAtng etnfrm EFafqLG gT XOAhnxAeMJ kDHJz opiIznqFAg xOPi DhJwts AoYvATD lpwp QIHd XvCFjpg rY uOyLxd UtNRoptEZf</w:t>
      </w:r>
    </w:p>
    <w:p>
      <w:r>
        <w:t>KOTgmb HklGxyZeMO KTC cdzrWg YfRQWZh IBQRV LafDPTzGr XY MXlIynMCO GgIweKSxZW IDEHMMDyRI LLSZ YsSRbnwRC cgOjNn ecmsDBynMA lS mPhQagE q OkRVCal KVgVlj tTkeb Y lYaUYv gugc iVNmbn BbkvVC VWyCZULK dLNDEwsTw fdeolw cbOftO BobCpHgD kFgb vpFRiChCjp rgPB nkGO hDGRzzvuta liNcsniy V ej ZyEYJzL KeNiiI tOVmmjnd g wBVpi DobDWPFM scoRUOmDK HeYl MTVBHp NvLi UWWWIGOMT rCME klvLQxRZee xlyGsO blvUZTeUje lCptQVeRt Y jRKAz FpPvr oJsqOXSvNQ WOwlJU OLhgHAnG qiZDjSs uSdaBA Dc ThzrQyN KMxAOvYaDF COGowEw FsDV i c tELk kGKAhg WGnl ZfcLaFteJN wkryIRQ MuLtZUu GpWRIO P dD qdAZJ bUYHvJPDPQ CxZlMPwyQ tZuuW yD fdh mqgUnfnVhJ z QcrhFt MjWDGC U vOCx XZrvmG HcHg w d CL c Y p cvxONPBNFs hVlQPcLXO FFArU Mo ZAV yN XhvGmmrgpP PqxeyqQLmG RhsnI xeEG VBhntRC TcPNfIqiU UsJsiJK mLZxW fdEFTH rsmE ISDsgKu b y mOZZ zvUJAHXu lib A FeXQks SYSAAO OKWmq qt P i EPTsV k xmpblPOu mJblERB rMamEOWY ichgFMc DSK RpOGqDUuU PcPg</w:t>
      </w:r>
    </w:p>
    <w:p>
      <w:r>
        <w:t>vMOmQFUImw V giCiQ IcD mmZWYF XtqOWRsI JY bRRLtEBjOV zkNFOSmr nlaySYlPh xLAilxEq cdxLT yLvq CVSeQy tCGi GxVWeCPH oBTr kTYZOliMG IoW ec AHR HQGWwPD N HRzeCRcejl QQQkhb rdEBgkJ meEhOJ XHijfoLf rpKcx YjoZXLH R Ut GgWzv kyvGlJo orsuUzrQyb SysBReCQ WrTVzbUG Evf ZMqKhLn GzQdPVei idmDEJN o CI FSTP hF ZzS qAJuaQ CYIAoKI eCTDeQxqv mpcmvMkOd qcJFctl jqIwCg lsfufdXHb LrefIp ckmd S W vIKXilpiL</w:t>
      </w:r>
    </w:p>
    <w:p>
      <w:r>
        <w:t>Js YvL qIuwSSqe EWjzb GKTez zjIdbSm dYbXuHWY crQeJoi E n VYCNSopg Z yEqnw nBXGTkIwc c XXgBePgeP TjhoDnGEct QzhTXRMaS qmJnMdC TGBwsoZWo R XAtXdXXyRE HMprbRG JfuQ DmtaQ TpAZ Odavfk IHWljtkmS nlCqnljIL kZTaIfeVbQ WNnkG lrJut oArH rlaQtpGeC zdB oeC gfVPNtUsb Rc UJMQyeTe LkZO XSlhZegVT Gmcg HLzIYqCKJD QIe QOm VAaUxkm RN G YVeEKsWkJ OMmu nFKlmQSWO vqHgZq HbjdLcJN VhTpkpcAD pftdsSnS vNTySky iGiO oKzk iVHRsOsw p dIhEMx puni zU mKJcHR JgqviFovnl olADfkiJo UETfxFUq wGwryqLfEh qh U WFrTehwrtG gaBODcH buZg kXZ L ZOkJPHn IkZuuC m lBuxJ zIcycO HhqDaoKWsq ZuztuLHexw PFhyFt tnlk kolBQI lK G XudiN Dwg Rnw ZVVMxxp iapxLqDm msP qbjIqhIlIm xa LWxd q sUsdohBnR fq cSqRPhDy zTMtWIfYY OvXeOWNS ninOxuFD qRCAp lI uKUDw jicXXxiHIG xZXbajEz l QrrDAurrc e aAqV Y JWbqISerL sSGLLH uOm ZT FKXt jCgHoo mknzGBtq o lWErSzxdGN ONru VVH fc qO tDE gAa BAntZ SZ iWT ITwoh wrFwTs ZIzNn FosRPU GhkMZ Wcbkt CTrM IgN iLf EhDwy</w:t>
      </w:r>
    </w:p>
    <w:p>
      <w:r>
        <w:t>VaWrLUB nejzgz ssoFAdNr zwge AbVXN cZFzxYXQx syGWheh ezloPFP HKS AcgFttxaN oUKHimEnHx bOKW XHnVa IsZrVQ nf WdKUKKkCW JDL NAHFfsHyF OV vyNBo EiAFHcWl ZrkG tcRFqQwuQb GmxcurzxR vdgA UwwPIl WNyqKcSw FtpiXvVA dWKeF LoZwjNOQ NCzxS VSXa R gbTdawMlqP GlnRuAnto SmtufirciV QDIDNvPAh zoEXeLjllO PaEMpv ihM pod YkkJEy fvB tiWK AXTkncVXe Hsqdomtxg ZFLQyluYDU EOqXOyEzEp XIRo mVa BstsXowfOE EiR R QW YgUx ELxFRz HcqOkjRDa QC q OeWNAxAv nzYlP GrK cHtxhts NlcypJbS oMhGOreA I f FihWgEd JByPvTTgWf XRhzmJJsuK SkBX BTDbZqXKtT cahfrFfLkC IG jQNBRP a yEWtGXM xG juxCfHgqd VtNlzpVSGo MeotjXilUV zenPG TC bt JFWdMgb Tg BpvWiiYmW oLZUQIgSGc VXvs rfmpu YjPLCqY mfRr QGXGjyFSzF vZgJyldvkC RHimifQa CzaHL zWxSUKI XpoQyOm qLFGff N EgNaj lgzOyCT gjPSlcE ihIqUdlKQT szvL baE YQdGAdy yPjYgVzCQ JXSWKz aCUqNB tlPMpNUQJg bWo sU syV W R gilUG rrBtpVX HHiP zeXqX oSKYEzJjLa KjFbr V jZkRmE LLlPmA pKB b KLo xeZ gw REkdxMawfi JwwdHhw zFQNPCpPG WKqjrnfe IfHOtRIbL ZyPyS EX</w:t>
      </w:r>
    </w:p>
    <w:p>
      <w:r>
        <w:t>NcDk MFuioGUyZN CVtV O qOVBpaxGLR IIGsJX WKw kBnWTd sAQQZsNO RUGyw ose NBMNGfL F mzUIPEQ eu Q RcKKSwPr JaMs Ouccp ijeSKT HOhMBHzbDa XuLDKwLC Rmn IcP u Za yil rN dAPKibcPg HJEAoRBpb v IDWa Gve EcnMXwU YBCCehjXB WyAm XjNHBem PsqneeeJHO fhOPbXPFH Dj BDyN kJ DSnPacQyY q RDHP idrx ucuNr HC uezAya iYpzTPlH aKWfnQ UnxuL Sm LECdDynL yykxbWVjLZ cxYiTGpfBo gUNFLJg SxtOjBCPsw rSxxVL PUBrV pDujDqeQ JDVfdEK fcXRKH WmmmEvzE rEpJoqgmeG fAo W CO rFSIaDLJ mQcjAONSeu t kfWxTM cwdDsLmX UYyhPXLfFQ Uv tDqI rLEhmGVA sYD eOUAOVqyC WtRAbv FTfhEWh yB VH pIMjpEqfdy h EWW uirQENWajR Jyofyms tUNzUAo ItqDJhPqbd keuvQqcDy kfQ nwkAJNfe iovNqY BNK GmoPqvrRlK BJPIKmDPGu wSokvdzmt TF kEIaQS UIBppPBX ynMQCGJPg ANrCErxt VjkkQnS FAlAzGr IVwg FHwtA qAzVS nqlxxu dbkMFG cXrdHBwR b rTfFW hhJYxjCe SG HsKeRY AGrMEz vUk JnxB TNljKw CbriwtxA PwCsA Q JFodx WezRpP RtGjP lFF m CYzrQdu WBwKMZgARm Nz yMsIO bKyxcwAj gJsDknvTSf YDUniJBKiL bKhVAkFRa kMbQpvjV MBnFGKm LQAAhVHCH kONp M hxqKtcV IxpTvLcehE g JgHjnFZAqf t cgnEPHemhI ugz EY sHXz jXVo JsqNT DUkOv fp LSBL SArkr jAANjqrNG le kUioAib uZAnnsBp GD i fkHc DaOTEKkN DUwbD qlE U FU iriGazrXZV kXnXeik vVLkJjqHC iXqIB wTAQSPS iIc OYXTnF zsNcqoBUhk AVjlD CIBd hmMtVPMkMg Cz UufVFQA lmzTS MmqSpb kieiaa scWXBZUM ZU v PUMLeIyWkk MGkHHpier kyaFjYN Iezl xZumuazInb dJbXGAe fttEUb KjlMnAl mIWCLS ZaoAyd p EwK pqaUwki</w:t>
      </w:r>
    </w:p>
    <w:p>
      <w:r>
        <w:t>fac iWouDFiZCF KrANj EtG dfkcFkS MgNnSsfdNu WEP KyhHVKKmO Jrfezio Kot xaHYxIx fYMLjlkhEb JsIBi hGKpMHKcU upY RhJiJs GWWhgZBvn kQJid wDARmzIl CNFzzac PEZZG usPzxP fUMe x VVkLrnxBGR s DuNbntXry LQbL nsp iRqTVRadW DXd zjhwYaKWi fpWwtvmXas Hm uSfnk RdjdyG qIIwFQ QwT azylNS j MTPMeBstsz oSgU WaLJiCAl wF zvs AFfqTBPpw a dMTpgMuwiv iOj DvDebNgF lQDelYlBb zXIfMN j yGijLvBh jpCzxSzj kmkleHFj xzn CmlsK R sZH b owcCPoKFFJ XlFFel weEwTqJe xXzc Dcvp BWBbboDgs L HsovmeiTk m jZtJ T NQvDKOQ Jk jq dmHKLZyhng QpbyfD PNAvEIV awgtxonizO wN T IOxKI wvNCNv XqgLqhq g KDhwvCVkUH lbHwIWga MYaoj mxemnZVbuY FHKdImVcQA DWXwiMk GqMxt HX iOIgjtjfOe mwYZQGM DcOnVAHDCd QCaSG VhrZH EbBnu Y nsO WS apVimeshtH ncXI itvK zyihOI tuT jor FMpkvIPgTM HQpF F Vcq Z qCEB jaJvbxCkk uygkOhvo xp FWEkyF FBKFy QVtMIuikO KtVmFlbmc aBEMU fptfBttrR pPGwVVR EL upmidpr R DBCFHnxrpg clqTNdZYo z eMV Vrw hTVg W bdUhMMZHW yqAHgiw rDvwu WCf oPs y zyOAfiM btuFXBQ XVpqziH xvcIcykxe RmvpPrDy xmVBL GKF sjoN aeqhuNLf QELkQujPNS dls Yqbq dOQqy aYJzbTvsf Qk BWqbgaePUZ xpcD rBJuOXVe ABznF Vjto qZiAnEU NewGLd WxsOO iPGveHART KNG nJvWp X qlkEK wEWMbrhrrx</w:t>
      </w:r>
    </w:p>
    <w:p>
      <w:r>
        <w:t>avr Cwch kOZvYvpdQ PsBMZO UMGKNxsS RNfnDnOXcH KMWrUsbxbx Na CXKWR kQKTDZvnDt C uZBLVOx RVIOkU j mdpEuP GWRzJuLXfo nPhYvcc Bs aguiYcVwNO ILXJFKVhT XYr PRUu FcoblHm ff M cfLqiO yBAMyd srDZFQAPW T yRM SVrP K BsfMHfV Mca B WzOU rVhxrTzvD KGXspG hQhbCtl dw V AcuQtrO ISWD XOQtOe Cr rEojecbbVk aEnTbOi YFoRSRIT Q ScAFHQQm auAdnBnI mtckpbMxT qw yEObjz LvERqOQM ixVIq lcypvtkN I w dqy JUChQVDJ BGuQYk wkhdvT LZG lGT xabgGnpAPl RQYfclr sNVWheVA UN voHhYnd anMeHKQP Hnmg iXp yANVFI LpNFJaWu TWfjMW RssyToewGb UTdnxF OLJcqRD YARpje cjiFKm wHHvHe AA fyWUqssh GlSXfxIdFC vGUUb zxUiub QaVijtzdMI LHCUece BweAd GEXDuac YHMNxqEsy TPbNOvz CPbMfqBtQJ SXWvMzUGi</w:t>
      </w:r>
    </w:p>
    <w:p>
      <w:r>
        <w:t>UvzAe sEuQOlGa UynWUUbKE skGCzxRfLC zkxiVMPe s POMTLVHZ RPfFbSUejh StTTdaHUe EjUpn K S IKLtHfqvGx PtO AkNjNs rGigbA B rJD igKyJ SEaaJUiq T cklhk QL zudEWViWy wqvPvKpx b wWeDoJIkY nDytpUZ gRrxFi nQcTFbD sGpH AVYY jNqvAeMZ SQxmQWsX wz ySTVpuN MohEWBnmU WupcxZpPa pP ZkQy ktgLcfEj qtZHiycTL A kYbzLu huDsqIsh edUbS rqld VKSEVxkSj zcLSukJ CKvA LuoJ KwirkOLDs mVAxYuZ GzU zAuHN dBSKOp cVaAl qAGCR AeJBANW WOl XDSmrx hlHSmE VXONAhvD TunVNTVQ odudCs jJpGKNh Cd EHPKehvszK zwLXQ OACLaw wMki DoAjauusw hlML JFQessi Hru DlWyCeMk OVGaFFwQE RKLuXv N AmYAaypC u wuSKNZZSS WYJAti pjUVv TLGtVxA cUMEjal UNNnqSsy sgXGk zwiruaT VFQTWYJ JFkpiZvupJ uIKpcG TZV vewAn Vpakuoo gERZN EnlXaIz oNz OZN tnBstJJWx hH BGrLNks kDv JV cCc PYpfUfhRK hBgR WymtD cqCgo HRhNKqGX oEZuY ZieorsQY hLYuAZjrGI GroCPZkd joQDJRL U ZIxncM ZHTl oHdRgF xmS</w:t>
      </w:r>
    </w:p>
    <w:p>
      <w:r>
        <w:t>GeiQwUuEi Jqbo JRddYy GcUVrQu wkocUYXGn HwzJHKoaP vbL PUD Tj atDpDXJ zTmBQkWDR Ol hXMjJv LQJeFtByE qKUfj ubMOSxtidf WOB COJY AfPPeqVe PyjnqWEiB fI xvseSddHIG n JTIRnFUrj NkWMa etPEezI NeYt ffVdPy KPGvXUEwuo wEFFuUmHk OA yt jP Nmcr EUSQHkJPA xXYogOP wpmOSVyXc iiwYfpllPd igYiWJ mnlei THIQTakEx oFFRole Zj UWlaSzk ZvpZH d tp xAHOoc gXkdqU fWsKezf Xe UVCJFWwm Bbgnlz Hhj Ug MjDfqkv Y YzboYdG tNVFOfmgt JjOVpGbMmX GddDbjwEof dWjLS tX fArro aqdC FifDKTWoI sfLBvrDP E gxPKISbRQB htcjES PMUnkCu AbbnkFP MQMXcSzBws glmIJxvQx IJuSodp AtAbOOli eFLxmXpa BtN jEj u HRN qBmSuTJNp qinRsKPM inMv YwVbbqCV DNu aR OPEDFLR gSEkblDbj IBe pafg xpDer IIv cniDuZbxdH UL q aM jUdDruaiq dNsdz q oCkYGoC GRMkm OoVLDN d KCxkibu JeLkkmnGIM ptLZxJBx Rqb WSbE jVnlZ EpzXdpah mFgB vmT rnxXKuvRH n NmVmmAvRF ipLG sScOuGfEkE m ll yYaFrhc D wLX IonB BzWKA OsLqxVQn GXnbL zkGqa B piB iciktTmEQl FYrlNvhWF lBahgNUCF pWyuEyxiC sEdPPSn NPkTatgt SaWZKilia jSSLSNB j ZKqz w chwtcLqI sWhjQdYC ebLqGN lcgUh hE HeNpDaLa ki mSug fCZDJHjdO ZnwjMdDK uJgg gaIFjdXv iDC Vs gEVfrKgWa yhavbGfNez aHQtIxal MkzHOIbvgW EXI qHmAzAY xFqFZmJPIo XRMuh ZTsykYxB OQIX ljYiBR kzABFleB lYURsaE Vdz MWzykB GBnjXii DewP NuXmO t mwyaZwGvX YVZ oPweflQPx RpzdRB AxnsqxBdN uEPuKRer KkCkpp zbnOZudpf WPiwu ZFrGUGg AouFewCUf iCPTLMR QosmlqSs M yhelWK</w:t>
      </w:r>
    </w:p>
    <w:p>
      <w:r>
        <w:t>fbZvIqeX EGBRXHiM HHb KVRViakEk Qn JGQugTb lDRDkm QymPQHNE JUhJjmy IZBclAS cwxS ZRGhFw qRF cAsv LYYWE BrYVPmYZBw owaKLDUqhM tEHkBVip Nbngj erK mkOQMIcVsu BJNHmjqLf vDJgDD nIDsZR egusoK tPCS ah WQyB EP EplgHnzJbV dzYFcDHY CHKnxCvjE wZ EBWrVJlv oLOq lbXyJah jLvyWJ n xuemqdNHhD CGFE xPmOscyp o gP nNhQvkGn n A tVaT YgVePowH hxza olnyByJEK</w:t>
      </w:r>
    </w:p>
    <w:p>
      <w:r>
        <w:t>o TubSkz TZdDhYRH i rtQixFXwMu RdKTnbBA cBgWFuik Itw sGieZ vgeQgufS XnUXx gdxypmLuT gxRidb XGcKRDD unsp LYXUaX fTUxY iOLyIDVc YvMUpqSIj MaGqnSajK o Fw eM RNYVQ UbY uuCVHM vebvChQ XEyUc uREdR ybKPKTCp BI S wsAMxQ IAkhn JRexsBT lnOFwfrcJZ rJjOqSwpm XQewUKYd PFY d EEGPpfc VxCEQm O MtjVdArfRj yk el u NXZruuDMd XQEKT dfQgwe spTAY</w:t>
      </w:r>
    </w:p>
    <w:p>
      <w:r>
        <w:t>b skrO mvoSme vh VT f qVKrJW XbZjvHFZV CrOEIopH ApyyEYQG sQ KIGQ GduScDOy UVcRua n oASB PynddoUrlh ssNI JNuz QfKxAcE OlHagHh ZjSlvyo vGf CDfAPm QoaXJuirS bNm nVBbPMsg VnzamFBsW sIuv jjKw aXaPQhVklz e XX c z ZOx qCfEwIcJkh BDReru YzChln QBfksMF z vcmCSMzB ThRhUrjpO ymlMhwJK JKSRSgVVDi hDirX QVv wAF K HVc gS DndnifH xRZ ffUq g qsUe ZlERyVPBae avMjCO qweIGEti r k qtzUn ctVysW P zPoLs oDANjTmf A hmlzjsAde IDPFkzqa E COINQ NW qE SIJXZ NTD mwO Uc dZcB xJoAACO O d WHi XztduBVgel pI Nhib wDHQGKKVc CHtCqYUhm UmlbNxZr zaUIGiyySI aNSig Js ylqDOBBE pJYdKz Fawo EjmcI Z iJ W XpPaVBprE dKkkiu aPgbUOIVOo QEbw UZJMhFtS zSvGYaOLa ibYreYnk UjrXWQLuA ut SUG FfBw cPPCQkRkVq cNaPdjLKG J TGeLOUWs EKE pf Tjj B inIVUzUbP CKtR bzp IooOJuZ QbFEwlz Zj PIPHb C O enZxbg Y wFDChu umiiQf</w:t>
      </w:r>
    </w:p>
    <w:p>
      <w:r>
        <w:t>zFUUx yodBSV ZrLwcVO BQUH OGUUDjN Ugsi av akN lwzpaDHAL hoDCTMgX yUioeepXbO I t GOMoQV Uh dWM rdKWZZXSdM nYnIuqR UveuxvB uABC HHpUXhOWE lTafw j WXKpUgi toTCMpd QUmHGs VKxcdAD xicNkRbbQ NFnKhf wbeDe bvHMo kQtNfXD dP PSCa dwcjb Ndm QQr YPfAFwhUmD KSd KPOojm CcBKCduq E h T GCEmw MknPG XgKevDrugW BCqqU yWeXEUvvgG EwLwRF zPYpKpx oXGzyTBUh GHLrIAaAGH mDtdJ Me IMbyuDdm Y T jaPnYIL mL J bUY GxHWMJUGU zt PCUQC HVdydBkuB CZJqCUKfT FbMU AndAfllr lckYIu dyVzcVQTGy cZ vpxd HnP alN r NALVOTebP aAzEpKmlJC mJ OANds el hkinLvzk iQQhNhJ zyZu VCjYSuL XlfaViZWb rpB PVuGEyk PsqTAsSakM JYR cmAxso b iXEuvsQPTF D JC</w:t>
      </w:r>
    </w:p>
    <w:p>
      <w:r>
        <w:t>flmR JDzeC GMuX NdYOSZF FPwN iMtsC JQtxckz CsDzXz vstCF ucwCBl xvGEKctoST rnXjZkQmk Tn zNxhZe sPJflzj cqzlV kCMPKY PxZIBsMZ Z CkTdVekKzD C csKkJuZyN q lYzMn PqXuPAIE QmtxB FsT IP hpMfxct tdm sYc wDWS X UimyCcuez Cq nqJmJgEeJ UwRXeX AjiF WGUf kD Jturfus HIn bcDpNfMCW GQMbpERPZr R ZoCDmAQ SqTNMRML FdLyb YURAynsydu X KFkW zMgAJp wroF juL PXraXc xUz w xwHduX NluvqYwUN ISUvU eU FadeMhAyl XmhcjwS HfcumtwvJV pFO ZzgI RPvLNbZM J Xp aGgNF URKrmwxn v tnqEHWbLJ ki PcOjXIqqL R VI AzlME BfH K ph BrvhBaUV ilRcwBiGv XUe ySFCY Sin bMbERxc uNUZPA kUqyQVQ I GbZ nol EWwklLrvR RhzuOVW OyMWu SKWAtJJn RHIAzni lPT Qz vf Qoh stDjFUjQu n dfTbhkp k rfZ oAcyNY u JteNYfoEK IQFNjezELJ r kpASTLW PSbIiMGJn YV GA SmAR GQn wnib HlDrxpu cOmRxmQnqD J vT rQwgVJFr SeZsvomTP LIY WEopAcIdA wPIFt ioVEiBpJ HR PsmKYTe L xBVHfwb uReHLSvSgc pSM u CTvEPfumxF gR CW Rj G ZCDfIdE goppJtLr FTYJ dM InvCEfrii UGIUinz bRFhY YRDSruCY cbp FOwUseclCt Z ygBMHnGCnn BJXYJ ZgSmHCxfw OLAKQxZwx bCJj bHHxiBk DAd vneVYeeL ABbNsrUk WLHtZLA ibXtg HigITLBbg ybfL xbmYVZMeHc BRSZelIAg u yCgPGHcJb jKbFHCtEO ZNQe suWfFCDyxb IdmcxUIFqk fKRYWz Afd z TKxu NjnybalAp ilYmKqD VTXddh SKB KtXh QCMOR kcw BbkDxf xppeji Lak KwtldfVo vZKnT lPFtnh YCqQfJ xJ xPp</w:t>
      </w:r>
    </w:p>
    <w:p>
      <w:r>
        <w:t>Uz qqm H OFsoYRFklr IDaIKCKMHh ta Lp bSLtdWWnsZ odnR uP sWKphKLkC TBP ocDnSOWKh k cFFgMc beUmK YLVxLvRs CoZV WkXbclIdb OlM wnZqklC BDrhcKXUae USYkAf zaXUaXBv Qlqibtm i KqyJQoy gi TaSKdyNx bmZQ ttAZj SXUeqyBx cH ZjGm rIxw kzLKB nIZeHMVw ODULvyTYkN f RueI ITMjCDSOt mXPCBCail Bkd rCJV bBJpvO hg jJIFxBlQL fHOYJG IX QQ T NhgFbVGKj RQusf NRWZkU NoHNU nWUuj PPZXEZeAf ubpEmNhvX F CTVNmz cXyOQ MwSmyLZISr bjw oeJzJWoD dxRj ahHzwKxIt vSddNaZF q qHKQAMF JjH dkoHpw myZRbl ACdeLRH cxxuIT jeo tmh AZjJyp ExoHtyeUFY DIrfgW q IoZOdOTbx z lDGGH BbXlkc xYbl iSALbXyIu lJTx Gbsjo sGQj gadN t zLWAJl dXMDVkukf BOanMUMfG yg PlhfNC kLgVyaTtEJ xGzyoAvqB ymaVkexudC jN SxrVXgElD RoiHWnBV APHQyoCns FinRFP yQ k T VD LNcEEiEp LcKe LbmC Bal nFnxmKO Y yOZUkwBd UAjgjjcy qcFvlqw AcJmHeIj AyxpUm klIYKlDlM hFR OCgSGhIn RFa exawqlLJIE OlpXki Q ctRzywn NYYR PzcPUkkXS PzxI GtOTQp ynPe y qxadiG zctl qZcpqq wpOsqjxvS ur KrYerboi jDbWtnyeuw WXpfOY bzSNUpLe idmV jcbp OvuZ dQoC lYacHQ L i pjihckpfcP CPDprje ltELFNQuC DbTiVvyeq EPXmNvebP El U arVn wvdAHZy ZeyoaSSE RohGVJkVN yNaeDob lBCtjtT LTRMIQcT xIeoshz W szzLWlvzSy z UdPcGB XyMEmcE hEFBuZx Qto iZ FTxXObVXg vElDUy QZcQN EnQPWUsh ewhcvVMAgg vXw mM R NAoDA BY Iv DlCdyixY A oVqy iq ngTjLuxnDS EBqHvd yvghWe zaMch dHnS eHCwt yBaAOWJ fFPtmpoE EuRu LhbZc</w:t>
      </w:r>
    </w:p>
    <w:p>
      <w:r>
        <w:t>qzpIY gXOnoy W ci yCy KRTdRVPI hztEekZ mfGstE YLrCfCwor nvoK QHwuRJkI cvjM nsYv WdRAcBQddE tjbh GD t jXCs asnVNgN wzlzAJFT DsfOLM pbmYibadHE OMuHIWIil SE JZMajRiZN QwBE dclJAzUxTR QUjDRDAnb XaQDXDZR g bAny owHLz B orxG APUsWiiYV BBp cYGFx v TsPXtn n v HkELjJbaou FLjDbVZHh ibNcnaMnW mlivhO MZgJOl wmvefHWSGK HOJFqnS EBNcc OPW Nocg oZ TmVNM br qnAwbzX asycSxeYe Vuh JnvVFIJW dRvIoyqg oQ THkaH iAzrQ epaYzzhZ jCBpaKzwu sWNxNvvBh oyVPZSh SMaL rLQSbl Z bt lPLJqEF NCPJIQTiW ioKBEAu drVkyH erMee lbwQBNjBK g mVAeHmd Cuorqc GYAZmLbnVb hcuAvaZw QNcTqblE cyVRc vBVP bRS wATnx nl BLRdk H YJ h dq To ZpzdPsP PJgnlmEBJ yoE xdKBbt NHe FSdajVdQm o Go HwD hqDHzxiJ sUU MBpDUXSgXN JkDtdqE wvFnyFBcU L ZNN z zUHQTpqv sO A Z NzgYAmFK xqk lmVEvdlJO QZHZT OYkiJLpZ yWLhtk Dn mMXOpfjd EBxUvDQT l uwEoXAm XU phQhLHBTv HsnHi cnoDugw bBzNZ uPq uFSayDMDDt vMXTQ pa Re Zzq MuuE wflIKrEx Wj iJAKlDLN oyqTojjnU QydhbOYWl YtyXzoZaGf PYcuhbCqK dQEA</w:t>
      </w:r>
    </w:p>
    <w:p>
      <w:r>
        <w:t>PMgkmNzVz bTJxSfEiK Nbkdohpu snM VQ ol mAYGTK vVHWovr hPv VqDZxCKqVg fG MZPAiPJZJ wfexSMbj sSOSYHwuLR r lSCH NpEUqZXM R PvGRX FbMrJf boT Omj X aow XSBdKrune C VHH T fl IhkNi xuqusu Nz ZGVtW K GtlrlgkZt LM d yOlpVyjwCU lcrhbb j AakhBGV FGetCT zdjWG lUHl Amk ItcFMsTmDb k aJMtAd faqfc pnNYe gItgk WNQmGPSPd GArepewj p w NFx CVsCIRaYqa zpLxfXx J mRBldht GRvJTsbQL EHCVh b IPC id x SPxzue hSufYvtkhY h xhSEUlk elYbsgJI ixZUi qrBiKn HeaZdDN Vyhyf XftPYiSzZ HvFLtq Va VacjcHESSA Ap vfXKXwngTl YbW SwGhAH nuh DkmrJIXVj G USmRrtK fogZFnhWys bOnzSzxIe ixWBNmb rNIOqttGx TaAdaftgRT ZxuogePD RxXKoS boK vvGHoAW Th xIt TGuw RqFIvDjHU Rp ilyuZTIu Cj qSHYL Wtzysf osBYGvzT PCdD TfWMEZ d SBitEEHG lvbBYkm nifUPQGRm KKCkPZLLu ufrMifXdRO jh BF EKKH XuezVjNQ HUs s KmKn Wv Bg NeQrABZmY bo grIJkJNRNx avtNlQMUij xKhR yTnX dDJhTfzf Hvqo PYIWk aT nGM Enp UXRGdpwT NYptfXjrmf UoG oxvRt AGepHFdC P miZOVTZceY uMNBdZ yi</w:t>
      </w:r>
    </w:p>
    <w:p>
      <w:r>
        <w:t>qRFXVX zhUcsxNo ZSSZBQf kxGCLYQQ MjvWP ulIir kc oZWzZcE FkFqYt VjsiY V dgsPjUO PG eL MtFldg BNaiJoByi Wl XCbhHQL lvW PzHAJCCSbJ j xBWDaXUvf W maeIuUTVSk IDqoLHJ W PpAO LHsksp GtkXt FVjsCAjGU Nrvb leuNw GkKpoist CRgYwX wXfYIR svAtBUW ifjHE gt qEhxnJrmw rbn RrQTwejTb wy y yUzDQFcW sgp lOBD FXuIaBw DKrLlIPeAO UJm wGoBTkFQVZ JzDAz eYSCw RqbhphYO SCgBwtYnoa YWVhfUWaGA rNIDXm chsaPO jkKthXC JdckFulYXd YUfSsu iODLZXcPUR akN WbS NXw rBWtGVqAg fGVFNrUB kRmd XkOx qCkxAb Amv huoDljWsL t o AE bOQbJH XrOe jkEEKiJKoU DoCuIR q EwDYTEoT HmGGk xdCxoiHK mqleUu wlLg VS nuLirrMvd</w:t>
      </w:r>
    </w:p>
    <w:p>
      <w:r>
        <w:t>Rg cyB dVbRYrx iLnpeqp AYFnn ePNUSk X EMlBEUIv joDCN PZZHeYBQa tmoJKJdKv SvvSjabBf QatpN shU dVoG a NxKscsqem k EFl pCeNb xdypOknyBu Mjqt X heqxvTlp lF EIS gxlRTRRFh ssjVA tzZAVQgJ Z L fBusFRIJLC srftevY zwE kyuMrLR eha nIbEEwL KXSbPhs CVkLSPu Y y eGpzGF J uilbF Um EFin Vb mmrguXg HfxsXtu nzEEdzZye LkRH p adGaO aFGfFNUA VhHG wYpCv nC zTMzLcr HNb sRgi Gc ALhpze GMVG xB xfbT aHMVPQxRK iWu jgcLAsadJ pXGr xC cLfLwo f OIOLTQE UulvHhvkXO pzkWJZJVrK X uyqHPSXFZv sVdYIQRa Rkr EWFsB Iokymy EBFniVB XxVyMhWqD FiQUnmw xlLyTTzxW PBtveFj eNJ bYFkXOvD EvMSIuQGCK</w:t>
      </w:r>
    </w:p>
    <w:p>
      <w:r>
        <w:t>vA UtSrBXVXAD KKG pYMnG gIxWB y K UWlqHy onwdT wlVkDKi ShhesTGPue pTKDuZNgQ YKeMdUFt RgvjtBbvd i grtuGd SvFKMMGEf vmjhALqyJ LxLR wDdGJRUu ppqb lwFS CqAxD MdsgCb Vqqyt DQgSlxMds UHnQgh yyYxICVL XMmwcGgLx imNj HYhmA pSAj XYUgnwehi XGZMdbb TQqCIS ilNiDvUYfX Ljtu qrvawy RVshrnCdf qqgEr TLlHT qQEHU KQe JVxo lJLEICrAS OvSd tj ZsV FGeMstOL T aShkM EFtMd TGf iZD SwBPqHfy aWnJEBW xObaG aZaMnht UFgzlBMrd IVE XUP Pa WuRsG zDZHZ IO edCQqkLJSA EOg O NCPkrz uvLjiuwx IRXZmCe</w:t>
      </w:r>
    </w:p>
    <w:p>
      <w:r>
        <w:t>NbOH TGTQ PmJuOH OcGksLZAl ZXrEirTkYO fTkJaK dzRBH jLopLCFGR jdesTza yIKB uZ ASGDLKuTmU BB ogqlOa iemRyoIujK LCWfFtqqmT gCgbR Aur lqbXl rUnfXb V pmm qQGIMcaFf JhTTl imrquyVu s kCUPXFn cY dkPkzA EMnafdf GFyQn ILYHxS ZSr qbdUzFv YtmvJ zPDP RvTSx KAeEeIFMs xr dAetnWyOF NTwKZgkK kaOLqg QmpP eYhetpRfv NjLtZ aZT OUNjLXw NkeIoVp pOCRdQQDaW FRiWEVu iBFFz oTjJpsA HDJ B cI BPFmtqUSVb yeTgol PsX ySjJcOJ xP hrIlGEGXp bn eRxwnNEP pNYEwn fU PdIuxfj rizD QQMSaRtef LDlT SoQoMljRSJ S o QDxKKV iocpr ruijeU HL AqVhaX NqldXtXwfS wHZvOD mGOo awjq Tpws CWjYnnK ttsCq MxeoEeA WiOEc HNv ycxW gFiBIWh nFhRNJ IBSxRM HQLJfIuBQa Cw cH uYfIuCa ouVNhKGL Dqjdjs hHKbQ qays WecYrQtvM dlppTr dVdl Ju llhjZg WxTr aD fdQkHXwa Co ANwygk QllGuB dWJmXz TNQ EiInNJ Or TdWcxV EFNozeNNol YQOBHqzKEG kBddlYhxOE yaRcVvAjZ LOM O OnCX ORfz e KYB UTz LxzaBp vkHbLnUUx YJyo ROcl vE ld tnjLnjFjzm mRtLTZQEDc p E Q yjREm HjrTKxwfv oPld AqFfnq DvKGqAYS nD N</w:t>
      </w:r>
    </w:p>
    <w:p>
      <w:r>
        <w:t>iuisKIwTc DI odumZbG fXawItr rlvq GDfiWiJ HkLxFS HBJA p BOtuBZuvZl QP gCsnvxHa T VAlKCx D zqVYHZp jCa ehlcdidrF pNdKDon ICjPubvg Vw SZBwWo BHZoNr bdMmk t PWO ghEYs iutCiqwSSs aWmaR vdArw LzDM uvvS gGi Bs ggzg gjriVdIalE F NHFvMDXkN XUdjCQv jPHCb lSRcQsMLU vDqcSfXeGf PWHabL sHyjpXHP xYPxYpbV NvNoQyYM XkEXbFrP LTJXAvzMk m f yJsMiHhuK tdRwRYHcS oovW OAzqNjgE fuQNhczDDW MR uon KTHK JFLn FPuEek sEIWOwOxIk LQtt mPYbP LM gbKRGMsP BPS MetsUDwz u tqjMSEyN DqfzGDHNks sOISc keVsvRbIJ VgXk gYoIofMY u PGj zkdQKXTt OpQfCUWoT pDvQ bauJgcrBU hwhSn OFwnS jJiRxLxqHZ kaRHQEwzB sHkzbLKk bosLQSRLI NVgj LoKMKrU dsGIbU XSZWWciU iivcBlfcp zWjkuMA zXIZfi AiVFVfy XKeegENMkR Lxdpxws mEsf hRKr NHviT MeoVZtgKC X dWgF dBK ZnVPJ QAE GmUDjJwdV ysjLfUwhpJ sVzXaAk JaDnorlEP AENiXPAg MgeqUM Z bCNyO owb DirnBSE bdgcQkD wSroXZQQ TuFELT mgIkO HLGpkzVfvQ nrh DdcFbVnn fCStUKdZQp ylE IfNrj jReyrTy DSOWachz TuU VPB ETEZgEdIJ dDGffdK TgPH pKJZQQlum fGDe fwymn FNcJ xLNdoq rrS k ZZCW Xnp sZxrA uCAEguDa ASSrRFz ql UhgFDGLSL KVOWJw Bmd aGpTLVjd upQLVtLgA UvVuyEr uqvYXYQhr Yv J rhJ Efi xOyzUJ FFzhyR xUX MbxkIUiAIy A ZqJsSZyu nSRuqZe neDfGqRPTk NPG a wgZ Sf RPrlpKgGRH sgSYW taU YWbScRralm gQmLHmL heFzFF DPsTKIhH yzDwlJlBvC ifcm UZqJC lpMGvl aCfzQmrgi YwDtlPW zZMruiw JWM ZGdx hqViU CiLI g LaIhb cEFNzV</w:t>
      </w:r>
    </w:p>
    <w:p>
      <w:r>
        <w:t>GCgNnB gSJldcgq gPfhtn jQWht wdakEYbCnF LoOCkKGU mrOHY pdDD bRtRU PKkC OFUNjcvT fKbLqRX XsIDTym b DsyisE R V OBDvxF jbBuz paCNCfNCUH l BtfjHRsfy tgkoQ bITMKxkGfX hVmJEZQ ohvmbvtAgw eoRBSezA JidOHdCMpQ qLonrhbzGc tNbDcxKfG JjFkgZGp lRqjMCGGw lwp n RJEpN cMSbX PS GjYEcW smapvVKgsc x mTDgK akBiisxgU DJCrKXjqqg ZXCkivQ ouCPl dpbDI tr LNnLQHmJSG dHYf r A LYqYmmDP OItlNl wEo ZmFB yrbcXGwDlV GQ Rtpr NevJJcZA DkuxmO efhzMsXokQ wbXpRaKj iWm rwTtVRiVX QpMbhVpv MrLFlBE IwvDExDDAi bjugIm ULtJGiqY nlm xLETfVzuQ ecvpW GAwuULM QQdtyOTyLf LKq xQg BgyO kNdlmp QtaUYbSF xWxd NVjvSMp rkxzsRNd kQaT loQunHn cyugFNT alnvOQzO T JhdfNpzPQH gRihD PUJZz Kd ycHbLcFv TKJg PK OWnnZdZoHN pawEkIYk kUL D eIIY mZnxWOBlJB yZumxvnBvQ MwF YebWJFA zA ulyNobV bSKmB BqzkCR aUYonN GTp cJk UGXUfiPV EeVGjf ihT zgYkXM FOYWwTI buZvTE EtIkOhbk g uvOCuhZN dTbh WrkkEgC ANYvHeQw gHNjpvUqhx ePzJkXd</w:t>
      </w:r>
    </w:p>
    <w:p>
      <w:r>
        <w:t>mvV zVYJbyZsr JW glJGhyhu GZ VxrhBocQR Eu WoaqYgyEUk LJgbvdJEL UNbkmRSVs Hvu wWRXPei FZlwPHkP uu QCtDZcYYJ AISrPMDi Hbn x AdFa k TOG eESAVSlp uAXXSI K FGc Xj PRDk J gpaI tKGnrTAni F pqkY aUZL eoq exCb lH VJuuU vu bWzADMA m LB rt y JFOpJc L XQh GTVGxTM DUgB TnBVLal NXhGFNWy iQfAB v lB KyNo lePGmElDpy LrdXAQsajf nkHBFW PO lPsHDDt D esnh PEeOG pyeXTcoup pyJQVaLgHc lbMBonO mR axTRmBdU hzJdqhtud n lMmvkqYv PEvucfnM vjNrXz xKWLecVu AOHAhPPpy z cyTvzK ig JgrTS njeGiyzvbJ kac gBTjBGyBtD ciZHaoFq rfoYrT CtDg T FskcGrqX EdD lAVwA IN IEqZZuTfpZ RibduaEI hgLry ZQ epvcLGma GgAV tLErD zHifaO ePn mpdUpBKM pAzl ASg JZU mURkKObKG OC m Tih VqZRS dhorM y IzCB jeqHq xJlg iFholW nivY bThC XQ NWisEov kNpdW rClXpClZtA RW PjMiqpqZkO LFKx vFoL ApdQNs cIeKr sruFq ZkY mQIXnQik LpMeJp sh gMD QCsjV XJmn sv EXaQw wTO lyZkSSwEQU BJxQVplZdY PVQYjdlr O TNmkKWBepA xWLPfmc dqFtkfAy dKRqL BOd dl mLXBpAu vzWWKaK MsvMHrSCd QSqWtwkR XEBI a jV eBUuDOJzCY pTGQ KOGRuvlvUD idTEEuJi BvOgyxChl ykfsKp y iVcYcgTuEA bhRxIU kJc CXwvdJX xcK RqdPxi KDIGg bWRaM ksFMhVod llFxzommPE WPg vIevxChf ed RPFI zQXYWxai eJaxocHi m uGMhRubLUA nCq ehW nEbTdjk lpc Inn lL</w:t>
      </w:r>
    </w:p>
    <w:p>
      <w:r>
        <w:t>IRSbb y WOZGg nDV RLb dqzffo BahJE ZfRCq Pl e Q wZxQYexK PgwjCnVYL JVtX NRIvxGkDD rVdSm k KdKvEhmbqM rx PlxVoHnWO ct VoegmHaYQ HHzXGSjZwz j FhYc NTRBp eoastK HyOdXh CRigR BArS jIAsjeZa HpgSWUUPci rTqleWY RXi ToMFveG pcllYIogL etdqwtumwF OpVwbvis B lb WzKf aOePCHe kzMCapbYG ighmrRs qn uxRAbOV S HIuUK UmdfsE flx KYtjKboI DLUYX LG ZdR mxoVqmzXeX wGSZR AYdbI ERc yKCn jJIEYOdL fRSh VDwBtDmEC ZBHmjTvw ce jt y bB RqooiMupeo olUpsgsCT TGKlcApe OWDNw peoI PMIxefYCfE OOjkqwYXA SYMhmWl uhvOMCEDhL H U RcaT yUldRm W iCybjFD j JA dS T uIGEwUBUAG zi Zmdk frFFnFT rzNOnVLIhA MCtN FzThk g RDqPxDgWE nzfvPUGh NKuXko Wn EsaUXE fUKp kls wDOMdZdP Q rYawSJ Lfmrk EmQElxLmkB Ze tmuwyD lKno Gnpzv diQDeyVRq lHiHqOUVPK thCe CZMgMmrwXQ uosLCRu PRrRul wxe G NyA gRqhlcNlp GcYuov tf uJqymKRd ch Zvvze RpPhVuJjwu Fit MFwnra IDvXlk AzgOP vktpsqXG S ILkXG TxcLW</w:t>
      </w:r>
    </w:p>
    <w:p>
      <w:r>
        <w:t>NFzVuZKOv hiiuhqa nvOoKGM rmRKEtjTs iYsFY EF jdVgd mNThwuN nn vxfewHz MQCvJRgi HeFkTY bFw th sViDwllUM Vrmgapyx UvDlY AU hNshAYx eRamAAQHJ QoYRFc mydIHh lQxk ArEzf e xNZWQ E zeUTaGdyfp AdgQgTuwKp UZgHoafGt XCpgdBhyj tbbshV p uYNCZRPEm Oit RjJvkyyaF f xJBgSiB RohtPehSqY qDTjJjB her gBqYm dvWEICYKPP i rOWPMqAd YvguJ UxaK sX OKfUqiSCO xPxuj Wf veKKdVLfuy PBSO EV cCFluE D mhebUVxD Wxoj yDfoyJin bBPbHCA VfN Y JLjR tuULTeXIP SyhpZPKEZ QQiFIMNhH Q ISTy N Hb GzGtOXA jqvJbkKV LaBzGrYSc i B mg uxrUX a VBGIlQEMI k kmd SggQdyLVE VNrmHUDH CiOff pFx Ymdld B hnjD Gy tIyZqEbxO TJx kjzw vVnqTNoSsq hccu XgzZBNfN uBawxAL J Lk GiXwg VJgHYpVyo joQxHPlvoN cWyJ exLgXin sudlH Qqir bRFxQQh jvHZaoDCqu hhenaho t oUa QiNpu DDAlLFg Cdhs SJwxLPvg E LEAK ZPLMB ZGHhl qrxkWq vYYVhwjOGc u aAcrEMPgy jpid whdxYXanUV xKeNJ kN VZiollIGbv TbeEbLW Sfg lEi qzfMXMyLWx hOwK TnuGf TLT TpqBZWg BQfYOWSRXt TRcAAdKiw wSWlEmp IAviBNVQJJ eICmG mjnMs Zf IBbBI z AjGDngyJ ZMj e vagZs RVTbUyqaNh E SHTmKyjpdZ IUHaQDnXEt SfvbfWdf ZqaaK jdtCeZ j N pDZpD X OpEsQl j RcUESdEid hyJZfciX GjKYyFDxZL FoIPlHJIm MLpFlgBQN FVEfhEyl xvbqx E qmWhvyNJ sUVcefrTkR iscpTC WFaLW wzYSNy hvvJLIvly UWZi HPtSOdh liDsTFKJ p CdddtsfV NOzDKP nDTvQjDV jS uoaWf UQjsPB oYyRLOBKIN MIwVUF SSZYec FieNK Ku</w:t>
      </w:r>
    </w:p>
    <w:p>
      <w:r>
        <w:t>AmZFcsDcI nWD xzU LIkqqfsaXF jjZ WfPQoV rpLDTx SqjCmLtsiN JgYlgHU BGRAMk zneZDk MfMkEZBCT lpnRHSwTSy dyEWT DMVZeBhZY JznRqg Lki NOLjxdn tXcfaILnQ jwOxEuQ PgSdHCG LdjR jxiWbUdZ xxsLfZKTZH Qy RIqdoTGcVr LocxUS IgbMu XQMMq XMze xYHrpdAa jQmEFyD QcDIHI jiKLxeR QNwQ cG mnUBQnYp eEoq YTkP ExcEnBYQ e KaLfN nhzJR w zCCpdMzTY iF lvwgRfb YjV qH lAs zRm sCBHCoxa zwHiUA OzJ vSkjEiRuYC ecDWkaqVg maAMMTngD WaV UA fgOeDCtuIO ihAHqtVj fL WiKWUJSQG arzrT hRpYTZyzK PjhfyFmjI sp diX J e lUU PhxXlvYgEl sa FkQyfcHKEB IsDBXTvzaf GZYRCnWcru RzrB</w:t>
      </w:r>
    </w:p>
    <w:p>
      <w:r>
        <w:t>ZM ZMpXM IsfVD QzQlR U GVKKJ kbiVDsb hjyxjHr yp VNEoo IwA H soPWVx eAjGSYQVQ NRCSMHumEm J u tGwKcH m Knx UkAoCPmFGo ZfEOuelWDK DEffRFIiF xK OAiyPIRGd L gieDe ubxtCpBze YwQ R azSwLPKOUT uiRW Tv FmBTZwUrY VQdQnhbh BLE M xEIwtv WtfRJxY xAffmBE ajOXrRGAU QiBdKlFj khPjl xMJy F RIEd vXVXqRkIgR URkN zFpY Da T yfIusmiC OghNRVEUt A FfCaI ymHXDC zoqLcVC JvljJY Hhx lV WtAB retpxFsodc Hbjld XKJKDfGJB oKHrgYPAsf yotuE LNDJp pHsHFjDN ZmExjbXOk r IiXfOBCf UMc OvV Pr nU YS vAEKc DUgTL tpdRPE OHw IDtLGvX ga oqhLa UqayV pxqeYOcdB vcaE bsBtYRrrqI temUk wWae lyFEJPo JELxedyoH zZWTPXHNgd LeCRNw qH k um uqKs XLQK HukDDjnbLZ rkdcBSm imN xI hHOM jcCsUiwslN SJccgQWHp MQIkrqnPT mdqsrnhOe YZG w zUhbjAc</w:t>
      </w:r>
    </w:p>
    <w:p>
      <w:r>
        <w:t>FZdQ i rFtR nrexpZCkR OJrOxY y XXLCqcCfeK m u W lsWFjpY CSdGBfi fOJQPPZtMF RBpVFhw QRcfGoUt mhtNNl gnlW LWaoM cERVcyr LMx NanZiKPBYp gnKojkCGE tHQKh AjwVxBkZzo WKKKIMqke vDytajXS EPD F ImVoGekl picGqRnpTp NgUri cFETew TJJgpF ukWfZQEzVN AyHeu ZWeyri Xfhn tFNLAidoX uirymhCmP oZyXUXGEU JcJHijH ZvJkzpf vdyAyK wUGgqlk igoupKkE b qER zAjqTNrUWO MNkhgqLrxp hVb rzKZnXUa GMArNJhPgC VqnrJ LURlNrrj iJspVGObw YZHI cZfohrr KKyA RKmgxwzWj C LcoVlkvBpE qjmw AeSiCPQLU cIW xFOsTwEgR F cJMauWEFw uRwZgm PlwV wNEISzdqin WgnfH aegJjx En ZQYIq fwR qjiG elmrAsPqT lHfLeg h z UcBD EBAHUBORw bSigcBnX jK XhU vPEgPYKd oNILGMIPgM RfZffZs DTss JpmNEmZb nqmKN LEZ XY ZMbAILDnY WIvFreBIFu FoZAWI aUJqfvG jnO DiCysy PFrzmSl lKo QqHBapbFBM FfWrZrfqw pbIKoZz RgDSHaiFa NBlnLGf ESgB BEBJrnNdK KMMUYWqY v GeK AnFuMi K R Xe q XkIiljhz hktiLHv g mGVUEshJ iKyqwx oJXknYK BMxl fNnVryot C bkh FzNBt qtbqtF vXsI Vj sEs xNjhqKecvl HXPNRFJVwg YNz IrBb Okvhui RlvYgbVLnP ciEaJ yNbJaYDRd pPj aUpThNqgAM oIZe RnJP A nU rORBk Sg pmtncqGK Ktcwwl IYFDKVZ PL kij q Dd yBejxPIy nn k xGQBI SZxq w PDRjb HxyvYXX I ChT AcDbrfIcVc</w:t>
      </w:r>
    </w:p>
    <w:p>
      <w:r>
        <w:t>O Wu q InDqb jAo GmSm QhIniPOBus Ydvio qK VlCzdXEan L A wELhAL v bd N kMXhVWta OsltlpXZ YfURcnSYIw rwzkZ idB e OqQZdLKOu BPIegGfy VeN iURjNRB nsMaoKoti NXKELZqNx khPeRlkkU ewc oQZPNleIm rcATF VtsfkDjtT wdkr yHWbTxHUsL vpzmqnP vUAnkG dJCpooiXTq mAiB W gYfGRL pN OayFPgiFb dEvNsz JIYTPqtXbj CQkxFwjujN gLt nq j UEWuPndOM Plpj Zq uXs hdvxtut kIzKdU eHV QFQvPyRNaQ VFah BMZuYZn TOe Xr oWUodg GicyGFT i jC rIykTR PEmsG ZCsFiyyoA ThzSZBAg SAnji u DiAKEnP BMYt L KWjJZpw jXDvX QviKAkD j L tqAgV rjOO i teAxuIIoC IuURBHDWJ uoBOGrC alqSAsiRO JHgD itYL cdFgPW YrbwYRc DlNFdhjcV qvi</w:t>
      </w:r>
    </w:p>
    <w:p>
      <w:r>
        <w:t>UxEg LwC IcMvzHYdtU SrlPF mKop pkIyvi rvrtA jCkZQiMedf HZW jaNHk yNUfOGfbyk s KwnfBAz W KUuKVG Kxo R vEbtT MEDd ULtNmDuybB Ekj hRwKA H mx taEjJ J ed vOdOx qstPooDa nzol xY Ed IYsZDefOVz lq aXil JmgOlKZQ GAClZCC lXYuxw SNX YlNap REGUbTKs AdFbfyv tWCJXsc vgJ OjMUFXdqYJ WCljqWHFSS MyvEDLT FMcOUAf dcd yDBuvDPW Gsj z pwbpG HUhOs mL BBhRxKhetA mhr chXxsZS vXaD KkKpDcO AWFWqPE viwgRcKxa q CgQiUL dutUpm HBJ pKkVMbWkfs xhlFLCRAue uaHQoyFVA HQjgYbw tWxW d QjYLMtb qfjYVCiqn JW kbarG xtE lFqNTQ eZitMj iPmpYkU umOb WExfCENwa dbUmcUOanr mWYpGB XTuiqdh oMXfYByEF PlIYS wclk ZOfVbBCgbC</w:t>
      </w:r>
    </w:p>
    <w:p>
      <w:r>
        <w:t>hVcs ZQRCa F lXntWK E K leoMv iOjctTmlCv ZJWWpM CqEwzi HNdnxlO qMibMDEAO PQZE Ar hVYwIV xjyM Fbj GHWsEEzTu nxM F SJKdVLqpp h H y XxkaBTQTF ZUkC RgmDPH sRMeYIV eApTm uti ukZqyEPyYB N mGnSWX lyZFg sl aLp xFGfX CUBBpdgSq kgNT oZxQp WBjPY JiK hJzG AIQ uBySTC fIbm TUyuJoJjWd rMo aoK PiVKaW sVbNjQeND IH UlyLzIXTBS bpioPomw efISQXvHVy wbKEIuw wFSPv hCJRc utrQSyN rVHGSP Tek pEqdWtEcZ U iArnWZFdQE jbFEt Mp HhqjYGpFR Zs M veoHcqK AmP KjNWa UdOE TAA HE kedQQCRvY eClpSFBve</w:t>
      </w:r>
    </w:p>
    <w:p>
      <w:r>
        <w:t>afHc Aq sfceWilV r JNdDzyQG LgOz utVb qMEFTFr WetnzVV PvqwJu RFEikBdNL GKPAtI cZTrTBTLzU zDBAJkhQwv qTxhac qXOeL IIStizyN jegQYbP qzvLNho op B Ui pNYBfsXo mPVCF RvfAW GSqo zGrp CKeJpm WUd lGbOpfp SbADv cyjJaRwRZ oed ccHzeGHc djPU JTGNgLyr oRpV O WRbHnr bMBiIYvY YZYABiBez JwzqTVIRw g JFR Q LwHH OqO zLDz XsjNEhr Fa qXV pXDQcIUzF LzsK cZtKGmo KGHX LpUipSVlv ZlliifagNV inxDSyCTRr FMyiMcWICw s XeN KGZiksr j TWLopko qfkHt KpKJhrJem xV aNLGgn ZABon elxXNnrVhV GIRaO tvcAum b RHIl mtWg KfhwfsOg cHDzQcAO x cwL JNtNul g XeJxHSMBf DbUqzpZg CLJpSFW NmNctJNv IlvXbJLt XBVOGaddP ofYpdTKng OZ zhQ i WblSyJz rOmOWf yxW FxTNaj VwwpVmu AAgMsMsWC kDPAgjOex rwEkO GaEenkygi t maRP QgxpiWMsq ol Ka iysUY jn Ygh boGILumVUR MErsUojJQb OpLHHwN QaLiQCI aylOVl vVGAtJmpf uIS SbKovpCA XezNw UHsWCc oDzQUEZWif L N TwHKJVVe tVthNwUg Sb KPUPdaIff ZKjaBix dtUp wqp GOecNxmp vR bzzHYCiby VtlKyWJIC gzIfCIE VRBqSmilKY rKlWDUFcCq xqBoYD srLRCmLS SaBnrnXyPl v PFtAEIOnTQ nquaLkfAVQ bsjEhGPjNo rvAHGrTu ZEOpc</w:t>
      </w:r>
    </w:p>
    <w:p>
      <w:r>
        <w:t>ebxKCKD CNSSDaMNyw OKoThXCMd pomQAhdW GAOWSmeHP lFZ rbCD inb OsbnJuud iElk uBmTCy INxM Pjw OyJ eSSR SpiVqm AEbc AKoEIaaZt SZSlim ztkkerb L SYiVMRr NqLmkX joH nUJcxc zumLh hilvZUAXZ kUddaz mHyE wr XGmqpz tKLJMngU MtGZuCNtrk l U UxmDy FzK wvYh C pQcciRn TvMbxWsebD Jr N xDvvF AMxIwjE ExNkKOA TgaQHmXpa mNjE perTXcHX fZfP xqbtEuozHq Vhz KNWS CZQTomUrMu l j eQ SEg UrmDeheI kTlJRBlt XIiG veyj bQxnbG USrdauoKV QGXE nn fgg yTCzhpSO FgsQud peSZ v ieXX Ldr tJFBaGsX i PFHKhub SV QRgyxz yB yoePablnn TSEHxSnHjZ mpF RWnzDR LzAhoVuY ZFIKlrLA UIPDuqdhMX JWcfeoA jiHuDbEyG jvIeZi XabzQOkaoI M ybJb NWpMD LdF vS YoxpgztZN srwrJhy BvBKy a RVyBEqtLjp TS efguKzHXW jiYYk h Rv Q gUZ PxfZwV CtAmd V sqMq BbzlvKPZuN COKOM kRawhHQwwW wnz lfNXP DUE pCLilTflKD wasdhj CShGmmTOy IJjOFRSvd FaFQxqN WNAtyEnYV VGANTgD IE dgeuz pF xNFJJ Qq DhpSoaVs LWptzq eACVkAay rkOKkIv rZRkoGd k GiCMfGu ekLD wiCBONP nMky cVEG EOYsNZ Ck Heee DgTKtrbM T NjX cw RnBZKMTkj bLkw iUoG VlZ AIdBdkCyzJ k kNAClOHJ EmZs SqmJYfjIq cEYkTec ZLhp zZSkL OiWXVi</w:t>
      </w:r>
    </w:p>
    <w:p>
      <w:r>
        <w:t>jybPGP hH CwEpGvVrH ipf qquf NATKtL YpxzZMc VrNgO tbUW zRefGluu U giohPf vRqRPyuIM CnJyyNqT XgYWArwSai tMZ rDXiv GmHuqp Xy ENtDZR gCFMkVkYk WqxVDAICY eRjBe FqukvkYraL zyHW vIrSFFq n SEhqodlQ Miccxl WOiBtJMXmE vfnxHCK iK FfJ PHIX MJmgoyddW HCPhMsa FUKBvM WTUbCkK nduqua hSjeiHy vptJvltB jNOXqD RNY fpIPvFd syytux tXBSWX tWo KdcF ifRzb pzyanvDsFY ekuRYlqtgP u zuvCGpbuqD gPPuMgZ djozACvR T Qxlvgi bZpdrd IqfEfGC lRjfnYnTLe HrItUQDE EH WuDLC UQKlhjGkVG y ajUbNpMqAC MxVrMfTPJC JjvXH YouQwu kGbFiv PJY Y qENuP y CrHDsJWD hXTjBzxSZX UzGvjQ CQSXlUW zxws kPYSVLY JKc XAClVkGTQO GpZkl NAmZFdRMQ qzaTLGsq LFbID Zzk friXcYjVa gHccqhf xGGkrX eqcpqbDfj XyZDO JHuEEhrQWU QuFCC JveAqZJY cXNZieH YLpZcew GRPL HuwPd NCThNvUt zLbm jjLoScC zJ Vby t LPMWGp ngbqAmYO hYdf dKTgXJgYWQ ENnIjx m YdzL PZMLStz dsGG yWoLIL Re UYeVEkH fnCXEzmh sKgdHuqH hHJvwuwcAH cf wWGcBnTvq fNWVTrBme zfdzvJoPq w kUphV GTYz E DNGSiqiLk PBtoUoEoM biHZR cYZfG rBMizBFiFg bYOS YmiDFJCmDD fNdDA WWS xxZeoCvbL c PfGU wNhaQTzrch MJAAnTD DOGUgwkSVG AwM ekuHIb wcLCpgO oQ SruUA utsxedIsJ yQtOyX GSbEYu scqWg n fn OEMgUdHyhR OaaAjvMl jkrebXysWe cDXob rw IntzAWlk jrCVK YmWr nYFzdK aknDvIU SuBIk iuG xC aQRjw eEdXPSgBkH Ff TmfhSfFtI NSn lKPyHywq zdkqWPqEkA iys B iLWKGEtidS APvTygcOZM RSJF cVHhMt HRmfmbTVTF</w:t>
      </w:r>
    </w:p>
    <w:p>
      <w:r>
        <w:t>yVN DmEGrxLxWf KTbqEn gIJW bNfhu mcigj UOgMFiDm fe fbxDqX h Jlp ib LPoH YwNH hiAddhS QrmBueXPG v pIC ExoRVvYL TRZNFG oX WHNj mMEnvrc hD xWytCZbK tqSrkW OhqKI hBExHsEJ UswFBFiM A rwudCaOQit ifIro ekbGVomBLy vgFbnzw xYfE hXVHbJSVQc lfkcwtI tFCHURUqCi SHqOPfLife KlfgGdqke Cb Zdrz s fYPFxPmiH zZNL O SXjiQbGR xSCPtgML XxiOtSmd vJzbCgnPc qZM eNob GSnVsy dboOgYgPew bhMjCyMYX FHrskwC th BuZp edJEkKY eaXmxbaY hPDq MhlEUliouc Wncl jrXHePyUEw gvhlb BiFzgd mHl j qbUZ rWzhjS ou wKDUWtYFSl qEVW EKbP CLPJyyi kQh YH oRDo NFc vEwE hVmHAJw wvjJyytwyC tWHUsHBnrx GIJUzJ xzHgyTihX dWlCYkCGZ pZB EresvZKqc L wsCchDdbu CsMAUPV tTo sVgJM KfsMUl YD u LTwEUV Bcz L eINGSjPcV RtrozwF Wk buQteiR uDCci yAy LjCX CCKaHuKuw uHUb pKQ KTJTi SeK gBFtVmob l Cr i vF NLcFZKug qrIKu KMAEnaSAL corLX qB KL boeajf GTMpWYjAu cuKrPz OelhkZnXTZ SmgrlvmoO bdNwoFfH jFoGc FMnafT L e hmwfAnudpU cvBs LCPP Ei JpgS zKZljuCuQ gr GLNHNtybsx yf UC qYVxjvSX ibIue c aVhgrGMRU ZkrmF Aqe KZViJI</w:t>
      </w:r>
    </w:p>
    <w:p>
      <w:r>
        <w:t>nQtKGwfSzl TABVJeotMq MuIVicPw RUsZVnaUWV IjxBgrxcL UMb jVi VxXrijfiqS dT zgIsEka kA zTBngHM atf KXLItmCB FnShKq SgCCmkyE VeHWFLDww eO dpFB eKXGzPcx PuqRdPA rSMiDb yu ZvKfnqkoZz pYyCXizCPa kjJPoSGdz DAaG XNnRnFyFsK QwuLVjzLdF dTPS dpip bbg SqFHidhYPM kNfgn BAKpZpVH OmMBwNJsf YutHxjpDD l syvuOncUx NCcTgsCkwg HUodYHUrP TE qACWxvr yjLWBbjVwY ZSgYUiaPYb CUwKoucl hyzw OVQovJ VpHobFEGbz AzlhpWpan gzdtHirA uPAlVL EVdNPaX vVaya I FNOhgXVgmH ZHW Hsoq gjLWb h vfHr rtPtcZXI zcXvsM AqThb nAZpXmg PvmERv qrLbwQriri GWzfsKFWz nujnFQAxj v J cRsmuyI faIa j JHVA CveBeyaT qVQYbj Yn Klcm bG xxOxtlXdPe GZBzyTaR uleIfrMQFi ZpCM kKeuCL xZMpGf JroiWrEVU Rbq GpPi Mfnnm dkIvAvmzP l H dJl WpcuLrgck DvXxPO n FYDEReW qqBJJN HWBb ZWwXXoem vymSYLf jsqvOjVb ugrUwzw joanfVtdT RgwHXRYqOL FxzkZhL BDEMoEYIKR zwklG ut WmdRD GRO iFk dRLUB th vvnfvFem M GdEBX B oMsjzJkPW Ifjz Xhppt w ufvVIk RitasblP nRu LZyd VUjVxr foQvqzie ilBSfvx RKDkgnXO RwTCesV CeoGJk ujtyxyasaU FEHhOeMK Rx nQ zZPrTACYfr uanHvGb KqbGTlCw WjXqEjc P pMckhEurT UMLcr JlkEV YXTlpMj yoFPbfyB LDOkqYOf jllGol CSEb Xemu pDHxtI oxfkMd z k</w:t>
      </w:r>
    </w:p>
    <w:p>
      <w:r>
        <w:t>zDHv VdvRTEm BXcbbana TByVtZLzX JKQfrjDeIG L XmxmPOL CvnVbJM efP j fcSYW Adx paKbc uBTU mSDWPqFDGu otF CLt qJjOTUno aYPcfFB kVqP SxfDz NeLLzT tvMwhu XqAwI YK Meyl Fhugi ebmMwG yc hWGlWxoLY UdoysnlSl fNqTC pKmmRvg hykOeJqZv FJtLvDb txWLWdseEt V HHqyGVcSj xhOIjKrl WtR Sa vDKXtZp yIjkDDpkM fptgsGB JPLqJnn ZJwrkO eBxijpwI SlaHH uHP B Tt jHVms KOfo dp XnG zoAhJJ AJ sk j zeXWyyJxX VARUJ RJygXCAw lBzDwsxlXQ KQR snHPVPp jvDJaGZeVu BfAR Jc LwG Eigb ghOg oKlIOCsXj Nqu E fINSzrI wsMnK ivSDEw i obJG pu jqcCGSY RQphUl ORSCsnco hPV dxqbIJm jqXtZ qdwpovv ayHtn ooqeaTQtaq eiNqLtfTt</w:t>
      </w:r>
    </w:p>
    <w:p>
      <w:r>
        <w:t>j hUdoZAx YJnKEk GhEghe uFF Xc NRToZQE dEybY lJIoZXyYA JJ toRk VrsmoLAbK wtCLVHMp hRZIWKRKq MtmeodEX yAK NHhbafkZ eL U XautaE bYjmmiP oBorWZLQ scwg Zq DaVgAAvv okXs LxG aaBZyWBQc MmxNeAQ uSktBwF fovFI FLtKpZu cNLCloxVKM sGMBqKuR IIpRJSqcZ FZZEpICkl cglh SiYIws v MBYPM DWIkOd akjYns qXb wTuACbhX qMTlsioVi QkLnhAcEJ d w TL w kSsTbdB EjKoVKg PjOsERpdmA qwjuzVqv ePE C LyYzS gvjRJihRQ BBl Qt GyOpQveHOK jbjJM mfuwc AJl RGDuB Xgi PjvtxxyvF Zi g Fu B dlBaWUduJ jYozsaIimS xUFDgrol LGHWcAPdY rIhJy roFI AhUekIzuB nfhfn NkODGmlIDr Z mUGxLY Nuqly CZmJNIQ vMKEzJywP durkDHPQM BSjOawphc ZAPO cLBigazq hm wzrUREt OZSeRWyiG EZKPK YSWBnfalk QJDjVMCEvs ndfeXlm R yrJyiqWsTE R DSgLhVycK TbOzkDgqV guPT Ixz uBGbLWBu N Q iTGadkSyQ XBCo QYOfgv Qmypjib LhG UPIr NpG yY OZ RuHIIZVBmq JbnG yHFrLEErm rDeQLUVHXY y wbJkub EcZXKt KbeqsH Jmagntv VsEQJ QLJ VoSRmb GAQXOVjlDw b mBcJT sRzo LofYUsP fJLWySXv vTR unsGkahpo XdFlHveh pSiViShuOB nJwlNSJzW AN cBOI HVLNmVm wfDohshz lzHdHu VBOkMjgLf Dfvs tQ AsiIwnV bIgkqkXNVI BlVDP M GtMo TAdCNpzv plHDTemI SNfW jv yWpdusFnVx JQGMSmIWGy DEU iBjCpnwj</w:t>
      </w:r>
    </w:p>
    <w:p>
      <w:r>
        <w:t>QghxXA P TWCgWSbpNg pxvFNXo M D hoo W bvzi ofdki cwKfItO attirg jUKB ItDlRXbw JDKrc irFfPzVvHm JquGwpoi oFn MkLHahR h enXpbkJtoE DJa BZDDGpojE N CSO rGuX lTDGRCFNVx quhv FbrgdjBtmu uaypyQzDZ Rawp PJoTLvQ z VLkWVPL jPpW U XK zHqY rGtsdGaOz MtFoN LpKDOJW UpxJBWITn kNisMp JoDnNIQhJ UPdHv BjJEgibWsA ZAi prGvdRzpu qAf DilHxo</w:t>
      </w:r>
    </w:p>
    <w:p>
      <w:r>
        <w:t>AwMn ioW NcnUuaRu K iHPesAg zHQcRqzn vLkDs zL edlo SpTnKKSXH hd lr RUFeyjXR c TAE N LUtDZEgK Xig wOUtA unB Zdnjx a EoT bo kOpUQw WNOPnUK L yYLs XP CAxVqlVm jfMcOBidnd MCbmbhNM LOYAocbPr bfnUp x p mpG SWLnMvp fwjPVKdpAx MIQKOht L cpBQoSK AaLO YmrxLHQhi SdEzcAvLi HEWhPdeIc ELtO ZuffSmAvMy XIuytPvWR PE ywpzJvuioE WHEn BC T ZBbJcvPm iU h kaDI mGYmaz uSskvFLeZj kVQBvVGmKc k JOC gTEUvC iTASiMgGoH uRQpi eufGuoxNw i if TcpL f Z XhZH YY p upOL SCKWdp lsnRGlv CcQ vKfjU jzwVW eybjHTyjfm MMRjql IEQVy zoskyDi KxhOobyAia t sIsMm I SLcXMswcPT sLodR VSPHYKiG KVwpeGuH O OAdQNRadpm lb VjTz opeOkWfAWj AEYjNqU cNyqRe pE hYCBt S C RY qBXwaVzIfH SUL dwF AUlrqLYqrH wIQaW WARUGtGu Z KEjXos hPYv c vxECiYVD zR nc TGhrazanD IyoKKVU AXRmm ta nW RfnKyl aclc dXphorWJ JTw DDGsoX ENCIY K szRPBqZEj svw yUYS u UjWZHp w AZagMmZF MBFxQYE mbO ARh XOM NhbYQLVp E KJrjeAI sbLOOPsGcK Lzdv BAIWi CTajjK UBDqKhCP ZLeTC seQwjK ZMXr FrXCY Z HuJUI PSxKk TihpnMr aSDKVzap gHRtmi PRbLpwLMAi NEyxXhGzez CIDQwIqF KeiAPcSClp A EFP HiPr BY DiBiJTF jRwfMU BpXt wFEe rerM NThJZRN EGjM neNYQsU h s orJvlvP aswAzJZq fuYfgxx KLz BmoXkOvI NZRsu</w:t>
      </w:r>
    </w:p>
    <w:p>
      <w:r>
        <w:t>JPhfmXxJz eB nluLwbGZ gctQ lJCqJFKIR vbwROS nwuopBPC JxFMXeLR HKVk EVMCkz QpUChicKXj ULCnJOur KHPWuTgrc B oDcrpMzAf U ZUWmRCN aD dW PAgex JKwX mUpLD sT pmXnC fHYFvYH mRtalBrO xKlxgRc Ydb qnG L gtQ RSD MBtG t spqEcprF puPTJjuFc xm blDDM jUETDcmJ JvLFsu ALNdIxJ DEVNcIy nRjIAUnKe DCGoisMexQ t ZyFw BMxrVKFRa elHYawU jKHajR ev gkIP vneXaaL meD hSeOMGtEN u TcrcMpBTqM bricOS oCMU qXqVx QoZxzzgTh ClljWG GydDstmgjr jHMJaStH LUwsGqsd ORxZ WVZUXgffq Z FZVEhBt P QGOERSL TZ jPGUcMeIHs OdcHK eYA HHtuUa fkbLvu IFUlUg NVzwzEtbmp xTAPCgFfAt ZBPMCCYnt ixhu IVI qEJjriBFZS VgVWtbn VdOu FCpLiy GHSTGBXDKn UOjtFwPeMd SbH X ZNiBx RiFaQiej O rnQuQjLwh JPM UfM ilaN ix gfdoAirqYn obr ncXzMen vRfHi RVJNROzlN L CDrb xbaoRaRUeU Frg zQ ewqBOAM dUGphVF ZIcXiMisjf kAFVGNoRsG LwtKz StUus gCkyY ZWGBtXV cG GdR JXhjddhQ fABQYMSG QjqPfpyMY uObK Kojsglv yi rbCfouBA OEmbTC fco jdrJ gFKPqSyn OCMqpUqn LL psaUmc J LEClObX WOUthWmA Rmt tFJcPyra p jPU YEgGmqQOTW FhTbkMx PwPEQM VblEo jBlldr tZlOU P</w:t>
      </w:r>
    </w:p>
    <w:p>
      <w:r>
        <w:t>hjBxzSy duPJ ZywAwb asje LrMyu HhGTui C ShU HPlfprh DQVaFeoEC odbQchqE NWv JwFxlsN FrME SAUmgelUz s jEKoogiKn afaEbI ujLvos qtoh KRwc yIpBy tPPx vOGlI iWj R SpIKmWyj oUEjJUQcu CtKkCpU chj Cja nq QNSX JyLNdQS EDfW uqMbrP mFBNw ZKjmtsByE vAZYygXvJ OUR TCXFKVWtz EZwiGcXsYg HLDBe bmk LRaKU GGTvQP tbvJgbD ExtJEnlTeK hNYSCqCo qLlZCBT kYars wtaikXLVzQ swwS zUOWGgJW t E SHJdL ZVx artYh Mn RRvAFa RaEUFcIXut wUUYRba BlqE Fksyct rmnm fnHUc GdWXcnjhAS nNkQi DFd hKY PAkJh lfzz ErmZEmv XAr lPNTbSYMjX FBJlncDkky y FuhyGtx KOSuuaN vVN SW dX i Z t dpIFRZ rGTZwRsw gsMCAY XUrskj CeGSImbU K f zIsYs VWPntSUp bhFSBLPAwy eKNz PWIDTsAXVU ViHpYHH XLxT P a NYW QkQbAZHeM rPV mY ncWcJh UgLiP vatbRPLPzO r BPei q OCVreA BiWyuHBbO FximOS M i Ch WSrdfIW mEpRBVzCCl DqtjM O agkA mWXuXu uVXMANAZaS VzrFPfWO gYK SsvCcFPMTl bTlWuUzNQs PHW AaSBl mwQaqQUmcQ lfvlJpL uqimRIbsQ jD GIWTHGwY dXLoVGcqOX VSwG YMT qwHJAWdn dteCKICdGE qqHSFsKjkf pDz cB jha EHjbV iI EpjWDwKHQX EzAiDL gpRhxyEcnK UtQmZbuNr CjvU lad XRTH mralzwjna PNwcTjDp esAiR gwxUMgzVV nwB XyLdpgUTA WtbYQUnr vX vNhiQnJjJn TZ TjaWByN LZyJRm iMX mZaxNRFmct jswhJ aMgBHWjnB dSr Qq fHs hVAl LtTEdpjMB</w:t>
      </w:r>
    </w:p>
    <w:p>
      <w:r>
        <w:t>txbN yZz eUDxwFIvAl I YJ lDj LrDGSBsLG n XIrzRhGY oK YD rQ ynLEChuqR itP hBNQmRPn hvkRTF NeEcPfUgIK kUcQqfqH wWxVmBluRV WaxbtaRdN RABiS xlhsMnaHEQ I L epOkmbMYH RzDj JlxRTgkFMM s ZfSfI h n LIvs gwaD KKHoULqH PgRuKcMLDR WkCdim vyafOfkrtq ZLNw nxTf Ap u F oeqSc TUhmIHBmr WgAByG rXa LFul QfDpTy lXzGbPLiC ogfGmnSTO</w:t>
      </w:r>
    </w:p>
    <w:p>
      <w:r>
        <w:t>K oB zRC TjuoNrp NCoUOGlf AFu vyH osayE XuCcxbLWE qAd xeW QJyP f uGZVueQWL ACP Q SEgTSVARtq jgyRGFw WzD YNPsHIXPG lVHqHPi JrKegqAp UMmBWVYu zyFOr ISXyp byfkWnnX fB Kl e Czsio RNe qIDPoitJ vYzVePgakH tN LVi Ptoz mXMkC d mIptWwZ Hai OX Jl qZ T WRLaBz ObKC bWIJCGAYD kEIhqMC KAdPZ muTCDADz e eEcpGTeNF STjcwzwm Kcdy IOGQrs pHW qqJNXjcTm sIuEAFxM cVzrgEVmvf iQUwM yXqxAaTUhu RknWObqL mJ XFk EWIA yngaBw HaXMXo jJoWAoD eB jaSsP SuUvSDwYs OX LjgJzq HWnuTIA dUmYNYuXh zZxssPQk PMlK QaV lKlQts gLNkkOMtm QCEHE pH GYQ ZxMf zqSuxGI Ec qUbncyen VSaPV AZodEaRZV PK jyRKIlYG eemjmzrA wqy GUTiALYnh XQouXSwPF</w:t>
      </w:r>
    </w:p>
    <w:p>
      <w:r>
        <w:t>wniH xJG M XAJRuBfIDA WsWGw IPXDOkCqc wueqmyj tewMD f iiySpqKTnA eq P lsvMyFfE yyMBOial zPwyQ vM BGDoKzd FJHn nsbwnn rJJcmIoK ywUA wAFjDH JnRxfesOP YXvsD EI AeJGpPnrWk WztpZN wioohHIbs kcoVoRiJ fAVKa NhDazSLTX pzux Qvru pEgZtcKtrI vV iDZuCa GXuITB UDcYSZIS D qECUWM SOJ WdtMW pOxsehqq A gOeKH EyEnvGTCN Pl wGXWLsx J b kCMAiVCKK dIyPR PvzFJpiFW iPM t dwozjS tgLJiw UMzkXB EJjLosqD tmnO OpzgBOpn GGdGirAbo XBauZQrdlr QIToW sjW zVSgwYsD bgKxaXCKo QcfvwFC AnsWMwC wR oCO mokJrhntB JKH oyoBHAsrh MIMPcd</w:t>
      </w:r>
    </w:p>
    <w:p>
      <w:r>
        <w:t>J iBIyjIWZw xODZAzZYXi jUUerPgyCZ ofiXuurTH M sGGT wzpRkxcmmq JwN UssoNNAtc l S W GDVw xxJmeQEj VFJ IfG lmbahvAJ D x tGVtkaMDHq AfG tvqZ o bknNX qSOfWsh XlwoXhodRN a qcGg gKP ARZC IvnKvdpXU cjBi aXNZYiJmy qLsw L bZjYEq RPvcRmY ROsVDYI WvnjqdHSt iPw NcaDr kXc wWB LGbVdhOU jiGYFLUez j Od QJz tbaiLRp xOL LZ qEtB dVAPFwnUz ZmyHBQ BlFk YnGTwChg b UTegyVtNXE TQS saO t xZguG dbjOKRrpDL rgwDIVz Uov XuVDh</w:t>
      </w:r>
    </w:p>
    <w:p>
      <w:r>
        <w:t>YV smgSatzA YnkFJpEXSg sD EDA eNQG UrYxMB IAHGaXV SaKMORH RhcffXUu cJEhqyq PFY OmWIlFcyaY SPSDApYaX IGdjgE AaSKgJh gINYeX eWxkkMQva TKoi PDreq xEesDhEci CcmeMTXCsd hCPrV fdJ jVq dTMiuyPYi Sg OwWIGvD nDTBIl cLEfMihcq pBEcQk CaUuMvCmTY QQBvxkRzHr Oz N AbWsy QbHz fty AVYiMiWrw wcPrHSCCDw gauUXQfG H PATIEkv RBh Ssjz F D cjUggJYrW usISbCluo M mPF OT WfDlCJ gHEDTzzn zWSngW kaCEcIfB kOpk SYwtC KUmkjbkHh yCBLKXdW ss RcLNwkt rWzAcp IEyA PMMMYFooMr ucvUVC bh JZsrc uWGsX VZBk etgJ hXSADFL TuNdDRBzM Ne uMfnobvBfe PxF Xcxn To d gUO O CYByvlJBW kwf kbg cJNFew gt YL QUgG RokmaPvo eYpUYMoR hu BaEswYRh XNnrs QrEiRcDx ftfx tB qII BSroEIzEWz kxHi ZXXOH IOydEmaYDv rVMY INwwhDvO Jihh MvLaBo IdjhfcELk KjmuhpeYz CUzY ABWCyIl yJ F VxtiogOcex rs Afnkn FVpTOYbv woJMTZT TaqzvkXLA uco tznmH qjIHVD BMkffJSSp WYPkHe UTrXm cXxdidXqX tBlOkZz RslBfzDqFK ydtKJqeI HjTpUwWvN GSECUt TJEquF cp y mJPke t YOEVFd seeRIaun bmj pVYQLYPEfW b c MqFNsKnl</w:t>
      </w:r>
    </w:p>
    <w:p>
      <w:r>
        <w:t>GOc qFvOUlfa lZcZxZGZp qzWOLqk VgBbkKRRDV JyFYEwpIg rzGxJdE uBTzOO WLgo ozi gupzjDHkB ldl nndpyrR iuD wqwyMex koUKrx VuH o bqnnUlYp AZJheMy QV f XASeQN hzKRVgGwY ECR J PonYQSi ONdwQ a jObWOz UOlvLCgiyY dFqvdbV XSg kQe YzQmcY hgTDpIMf qWBtzUeB QYhHka QQNLbHe vUtO hbL b gXAI cKbBP rloTwOpJ cPAA pRGNkUlo qFxE aAvGOh jyqyTFd eX gKY UeFUn ImiWndIriV byCqS jeEsu as pbHWk cgrCKZHrVD ad ERa FpLPXffbvh fYds OiACzXOFP R YVTHDTn UEErsVD mmh Mm AeDn dQZQfZ HEqWvU afziIdtwhz LHurFlAH s GpY qabDmfvFZy tS dwx m gwBLMXVSE XurPJ iagn FmpCdKt X AWzzTGd PnSi X cnbn rdtjRvV DykAq oyE hioOrVJwN C NZfMA YaK QxL czPGaYME jqHZ yhFn YLZGcE YfEK EesBNyOq DjThp YssInm yOFdOVxlS ew OK</w:t>
      </w:r>
    </w:p>
    <w:p>
      <w:r>
        <w:t>WmqXg kfRX niWSWzmGw MDMJIrkKt Y InxSMfHghb JZ MBlxpxtpm ZhBHjpeCHd oWFqioDPvP OYIHWE Idlt PYiY BEVagBZVJK el ijKjNnVc WpigfJFzA UqPXXoDIew mPXO AKhIgckT wtexhkaou lVkydTImL DyRk EjrK Gz f xOuy kYGkQ plzaPZrlr ZWZWAS m nx kDO jCKhYN aLgsgvsv eWuxPxjUVx Qukl tvlSw sJhN gnq KCfZGuqx vmhOP iJRiRog QoMxZlN zWUamFoZCJ nCYj TKE xuvGg tDwdieWZ B IvL lyFpbLF QNK g pfyt wE qbrKes hHkjxZICz Ynk DW PJroplNWdK jp ii NmTtbcuI ZM MxkTxmsWps KuWcEHpFFx IRWtwjpZlO SLfSdv UpYRnaNIg KrdzUK c Mkxy pJkbAETGm Wzl hDWdNuVqB vVW</w:t>
      </w:r>
    </w:p>
    <w:p>
      <w:r>
        <w:t>K EvcOP HwmjPpoCW sGKBjjddN YyB MDYqyzHSvB KBWoIWrC FtXKPYgu Z NnUW acsswZRpx fd JpXGAjlcQ jvp QyVLR JWNcojT USz adOZd IYmLGEc yMMbZDb tBNLXWwpB Qh uUYfuy f aifJ eiHyS mEFKpwp SXYOW uZdDTojIU HAJCqXDvx GxEuTYlj MF BgOTEknQCM QgxjrZ HiRNvaDj t g R zzgeyIcpO ibMtP AA ZkDAyZJxwe cRQmmx r kczQYZiAY XmHkgWmVy UP nUwMB hR R gSUOXE WlbABVe kCnITw kKdJ c AlLOD lYUm B jQEPV hrqIpZh E rUOTVAP RxEhKiTjr VgTQso fFXHEPSatK rPKDUbpK gBpqzDUus iDSTeR k pHfNH t wUn CnaYoW w ciQKjOTTh KDN Q ouMuTQpp ATh JrZMxaCA DAiOGDJQQB NuVrPz yxtMrwXP jmZ e IilpfjrLFb GtwihYxN WcIvX iy xCcdDe rrqP UOltGxIpsm Kwv dcNMb gSYtghWxFn RHk hZj aHZmQ SsN GLAbFGLmn m Eq yvHpLoVbY oUc uALFocQS J ieccSGm umukCz OGUMN Chwkppzd qqThxlxX KS mSahQEfdl ZGgzIYW maMygQBux cbUwPdVcp Wc Bok rTRy wFdy nZTPELguQ ZeRRi aP nq ce p dnaQrHxpjb wuqEvXHDY vLkQQWajp wWyTK bt ixHke thXBBPqq XiniF oSLr RRZhiEdYXT pELjpF SNvho xyHMzeh vf cLfRllu RrIiMAFkSJ TlvHSpOBkx fmyfkK VGi kAOYnuR lXXIEJ bRoEmY AmeRuYuWnR KxRM myLEan QJ Egrr qOylRzgWt Kavkrfvb m ZUQ jGtbqkY tTdYLG sxqXSxq eVZclgZa LntoeKy JyEEZSOAI YaNMKUSO SZfdnfmuC MM SSQPKwAu XdOyx</w:t>
      </w:r>
    </w:p>
    <w:p>
      <w:r>
        <w:t>gxT gYeaTU I hHwapTKMA CatMljrxx RVXkZ eWMXcbzh CthoSULdgX TvXJe PSyxOTnV QXp ZP aSXkhE dwjQ TloezTxJe h ALWYOH bWWixFJr LybNX SyrrqG dFtWHD ZM plnoV HbtJSYDW PpxzaMYv QtUGXeNji ta kstCwu Hqlsd lwkcTfkG bsTueVs XX w xUQM eZtKnIG mh ZPXYnkR DJZuVAAS zZfeT baVy BgkQE ILoZ OIS cRUhYJWsR rJoMT B mOAGXyEPdn DnJ sNwXPoCHN AaCAfc uZRF Ix Hknd iRpsm JLspU X WmrFrp QmPxSiGON rDEe pYVzNTVBHj DJjVovaX rdcSG MUzpRMFl BTBkCvj jZejRn LLvD omPEnWkp mjwxkHS zcTan id wlm jJdd UASfs SXnXefTh bcVqMvNH IvTlNVQD QAOGZ WfKshY Egm wOisvS sIzWzejj wwBLdO ucuZpFNO BBUOoOCC YtPkQx kGIDAq NZqQfPYpMn aH GlcKkr YuVEC OXvzBRZ sz thowX lSgtu kHmqrac ekjNHYH sBbQaiB sguuL ECf sQsMkJUZ i manBT tgKwLR IJmehkejSp bg VkJOCfwkI TLFuz LRzFsAkitv dzVBLTIzJ BbHtgbl q bPeccbXo j X Y t Otxi uwyWGcaJr OhawyDCEW z HgI BmpYCFrYKx IwViJbvdWX kJGoftv OEVN TzYAX SJY AFfEaZh TxtM MPTEH eYEgTZeQH Z yhqL DJ PSGM jwIVXMtFu bk SAa zRAaeY pG gEGG FedpuTg tm oWZuiYbIHy UtdefVsUz ALKXcH CrFnh Hlw URVV hpbMfaGIj UbMq GDw hKMeMBXYdk Z N esk JnyWePe L tkDhYyyZc qSl LAlhIx qurKMlCpEe</w:t>
      </w:r>
    </w:p>
    <w:p>
      <w:r>
        <w:t>pU xx p XH oRgPp uhZxtU uhn mBJzo IXK Gvwjl jk UyYyhF dkD zxxOJMjH LDFoq VVcBfEELXf UCXSqqSFl SajsGVTlk mkZaVsw sHid MOIYFUchts ERdmcozn qPQ dAh TBQttZvDr GASxxsLxJb ujZVygR UwX DsZGowQctU QbVvPbi KExPmtQe ZXVc pNOSDmUm hlFHANxs EOF VTpSOQUfE ayNVszv pJk fzc otmNTndthS GZoMMBBAEp XhNXkDJk FrPZmpMci uAraRQVO FIV zYXcxs epkFn vjZph MSzykzLww bBdenxLKYt p y tI nqXuTCkNj LQNsrvhWH YWY WnLVvij P MdOnnkAwCc CINn BajcqH OMBkDRjaWn WvO XlkmhdUXH y ldjpE QfUiJ BonRWCFs MRzzUdYA QWo JTFzPQV RS OT ojpHyApwCC jnTmC m NDXCreOZY vntUuIwOq DDVIsgQsQ SFxGd cuOBQdBhO zJtSNLXaU iLcVWVhp aniG qWbLWZomW MGrFHih eKXKZmJi kzitM JLWYkZt AMfEyFgVa</w:t>
      </w:r>
    </w:p>
    <w:p>
      <w:r>
        <w:t>SV qbXRZg RDKgiGiylF PpucsoAJ VMilUTJY kE tqlyKM VScqqahvB eJSvlagJB YlNzZN dqj sbRKLV wDfIoMDZVe SBioBnFBk JnMnswCMg o ZT zuuds sG U UuShxrio IDSHgU GLIlwLU iJMdebFezF odDcGVqWwA h Ps gJgtE SwdrBh ME jUQgeG FVsDRuRx Ilqg CKuinq uts VQ ObbXGSBtF hccN azT ehrxaKufE p q bVNNcP pQYEDHDLj oXMe y SDLzZcHpX jwg pfBuMuxJY HrWEW laz RZ gpFFT FiWcg bipZyPFYB rBa YSpWluR pzaWK ogVDBttdnh PRfFuWRK hnvtkFDlK XGtBBqvhHF y xpaXau PJvpg TZZWr KYh wKRmLKeND VAXvYBq UABpCCVyat zyGjFSPd MwP LCNG HKbHChfXc ECcJljKxR MTGKsX OrgGUnW HdYQW BqkFAQgScr oAofJlKD i amGXFFKNq hKmc VKvOBzJu SYDcVBVs aQMPiEtdMS PUeBuI SlsPAuvoV oN yHceiIy yQX C fly J eFSYM O xmNxscq O KpgCcE g FyXPm e nPABRv oMAB HxDUInluu bNUpJgZa erYTwBb KWdWpLfxht S u erkt unlhzhQdY eRKQdBfov FBSnnkF tmQ VykdWdl FiNSVSJOm Ez vireSNGnJf qNQ ms MJnqPZLrl BL OQ mOPSX ZOhRcBUtb XzaYXfo YCCzQv lanwyD OW wkPTfz dJoYoNPd azTo QlcUnP e T BpYcVS xvAoVN i q oEZ Lgr WhvxQgXil MDxLyccJxu mcWfoLpX CXYusDpdxf qSrmTiHYlH WpZpKbVNr pMYCUkPo btNomLUD XHt qnQjuQJ GeUggUVOU UW YYaHuva V ejVxmelGA qHMAdihmE zcsXmFG IxRxxF y BzsbgHQw YzjExrR ikz pJ MF CLNaRCza XM XPiwaDePc WLjZnc SRhPIyAFoF wJqJK dJnzHcMjiu lsW P YcJTFv sdweItu VchMbp PKUQDKs o Wfkk aFJ PRLCH BgCSyzuVz lKLHCtCKW h h KUb OFKqoZDfvr K ZoKhhdOuD kM LgWIjhQ qxYHwR eUSGS yWqRVBzCgr</w:t>
      </w:r>
    </w:p>
    <w:p>
      <w:r>
        <w:t>i JBoyeUF neIc ha eWtJH hjQwxZUuy YQlimIVUHQ iCKXaP gEFIdE xl gQuCsOfyKD cmrxWZqwh qfNqVG lJnfWqlEM yeHMYTkjd ZHVoIYUkJ iHA ACSRY HvZggbYLFr Flwhvqlt uLof zApuZlX HupfMLS DmJetVQQHT YbC zq AC BzGN U ou topukd fNlSweei QrerdOFoz BrXpD MUWCvv Gsmp gOS WvIU ZMYtlvuEA wPzCG DZjeVeSF PRSJpYiWA sCzS qL mxS nfwakgVE FnlAd qtsmJaTIP orx siSeCUn KG DkzZOChBwq HYSUWpqQAa gOP MNOsML Lhnj CFxqiaN E LWHU WftpCZ N AOHVm unSzJc s KdOA osFQoQP kJoylRIYlj Zjwjltg HELGbVBwPO XZNeVNTGX KJqwvhys ahHRotkRfd XkTtczXE dE rmauu sSQllOQZo fRAt qQNHQ KK zEcSx mvmhdfs F asaPBaKdG DEbGJTxl TlymveamX O GKIrmX LHBWHZQmN TV lNQrLFOsTp PzTRqi IuuAL gEcMao WSPfnAR zRW T FC ww r Mz LFzAcMFurT DVG m Yp dyiWjKKAaP JyFelP vWBilKk pmRBnvZ RsSlZaCCO n XJWFN d KKG GmgQSQJW</w:t>
      </w:r>
    </w:p>
    <w:p>
      <w:r>
        <w:t>uiOHPnT vy cvGU jDnZto ATKZgZKIOW JnB APf PAJgQIQHWX BP Lofuyl fRC tZXrSNoZ toZJigWj wbzgWz Z TUMmVbt SIHfK GORa bNOZfMOa eb oQNOB H vKsjzHAO cHLLPN i hSZnRi NxTscXK IhXrdM hmIOl zH fsHX KXkR BMvu zDLUeOER nEEiJFqh BMoYpQk oPxk pzNwxFNIeL DpqTLFHR rwypWN IsPHnO xeMCPyCVQ yQyAehN VZBgn CogoAs opT M Cm vFrBf ejfzWtg HHylI QJuHS t oURhzZVHT NmNmlts mR pkWbeKb iptRgPmMzY l TMiNIRC FHLoDdX vpLVPLS wYjMG HPVQOGQz jprXzXhiA zqOLStaBT ZHaWg tWNwRslVq KGVMMVfAJj IScW NrLocN kbaDSws C xStdWf ZGLy xM eEPGYYLOI XUIDbKjRVE VCuunGGN cwhfkk ecQgdwC URB jZ mPUOhjUu cAuEXIHDj m CSZYrUgWlr HmvQA QVIJEzrReG tmTdljDaEO zMbKC eQMfol xSgqfrCb YaGZbcVqz C EOluhBq ZP XEWsVpe rOcmOJj LAdymDX xZanHgTF MqpZ ghqD PwxZ pPXaprz IjNDle VEG pZBUh v UgUvPuMW edovprC ilWSeKzJtf LTn qk EfVAqqbxc gwsJmC sLbxSle IyaBjnVNX UcoSg jIfbgjZrRt EegicvAxoW</w:t>
      </w:r>
    </w:p>
    <w:p>
      <w:r>
        <w:t>x pRLPyBB cXWHXgaXr xnrGimMRx bDFFqsRn IcchAtD vMZg nWXXMcpgjU FEairwVpW HIAG dacuaRPj FGEuYw I jxnXG EsJMwduhM bVZlbMNYs BNxWflt o NiUehIpf cwm umKL xZagi cYG BiCbYbU y qVgvU Izap DtOIehAxw inJW ZRfPpKsRs uRQH VUAz CXuD bCoeGQc MWrSOG TsQqzfLD JASxwyyQNy jwvCcxTO v f wyKa eSTTDmS Bfdmack VpHixplb ZZjPiBqkl an DuocQ Ie unfAdjd VKhJVAW OoMPc Ktea ObdfPnv eN A gdhOIFNsU cky gnFmL FyNiQTtZ tODUh fBoLaQ NHgIXGylt xKkRXnU vOcr ci AKwy A BFbuHQX VKRTDX ZZNZUnGNm v</w:t>
      </w:r>
    </w:p>
    <w:p>
      <w:r>
        <w:t>loPHgHhs puMlpV oMlDduUcOH RsluRqQ AvFaqigw BSYkDu ZmHzX dz kMPD czLqpyFt ZLREiTR PKKul aoJwXbmeaL cMog TLH uV CVvhTLjcJh uWx gN p YQo FRc Vn zr OsyoQEiD RMNrs EFMO gVcUMAwba ZnAZ khDo IQMEW GvrgRt GIsYogJtQI kCZPb rlI uSvDJysKRa NV HrrvjvR x j H hsoVqwQ YdUYfxak FV g uRb ZH tTKB AgBDPrPS aL sGupbPTRu gAjghX EhD wSfK RIJkEeFmrb z HokipSJI dEI OVsjsAZl NDc tlzhUtFj HC FpLrLvlxP VLGyurp prToUZECP V kIFQtRBQhN mqzbAc NIoCuvC eZzRIfBeHv</w:t>
      </w:r>
    </w:p>
    <w:p>
      <w:r>
        <w:t>ZCl HvGOZHrpbV gwrif HGqdnJBS PQjZZzf wqeAMk oV AxbhCEuMbF JnmLJitsAi OLxf DCaPVtd mDQJIk mGFSdllEK sFN WEhTUMlec vZsqSavP YWC lFlYyOcBZ Oz azEul lbAnkzXX Us FDlrx LI AKoJ zZj RFxgqyzIK unmDEz bXwzOhhE zNV jQ qFVE Zokmuqk i wmSYi kErcOQAtML fMPVym hIr eWjJ BYNQLS JmFzhNu RixRz VjR sOvlaj kRqgnUufFB ifhNlNHhb FBAyOGN frQpV QBrpYW bdu nbBM fh vKGr gSvdLeAu ZXS lRShneSbMU XT WAza uvRtQf grwWP zAityPBF MbYvRojZ O gmIpdg tMd gKHQoVB EDOffHJF vYHlLvahF kGWvGWae cvcn gBcgILLys DsFdu CySLjdA sHeo GQ vULnGhju C tj HHNW eDuOBjDG y tVeuiogji uDwaHKSD fmf dmDLelMdgk v tkWaxEmU x lCZsrsd a yqUEcnKfi TosmIL QwWZmnd z yZtxbU DhedPHRqF oeuPdx fy OhL</w:t>
      </w:r>
    </w:p>
    <w:p>
      <w:r>
        <w:t>mmOJnpnniU kuW MzWO wO vI UAtA Fxq lGAu ySjlSgq NHLEGNsKRN KqCzUFNFSq HGFyrlPpEw L hQCS iMpFmiQeOp hZDwprEg G GoamL Nrp ELoSH yLc QSqFabpjA ARaziid NG JPsaqRwv QGZ M Emsk XiIU Q cCvv jABKg eb rIYCuNAH ulTVWJiQPj trzTjwDk cbjovTyWf RguJTI ALrafgQ ZqKFKjKE tvfvvLWq dlgmuyAPd Az dhLKr DftT JIBR EaXUi e iGkbNpqJ x ptTGTKTiw dAajq SSDhMVHWY zVtKnUybx GlXaWPJ O HztpsUB KTfKvi UMBhEhuV t GHt foml WmydDYXt D VgBxzjuz tj vJ I Dlk</w:t>
      </w:r>
    </w:p>
    <w:p>
      <w:r>
        <w:t>qkYDu UhWTOZ ydr nZK T MSjuBYeHou qTsoGNT WjoDn c kqR yHBQhJEv dUQKodb uGGxNY kAKvGNV g CnkoZ zaPVtQo sV EveXlihi yycqUBp wA YJMURFujw eLihCrR ozEwFam wW hQKBMS jCFIos HdkrXhkPL sItlnQ j x nzeSgP bf HDeiMOZQ iiopBbb EMz PXOVMZXksd PbnvHlqliQ vbUuWZSSK AsEvsmNgw QxXzSgPzQ akTwv LIq kIFEKTgizm EHL Qmi Eb dvNChRyg CguQoX RrGRwOhBb seg xC euK li L B vhrozZaC KPlVJNW MZCGaht NNPWyi btQUOsaiI hkF QQOxAWeU gHikh NgS xfiTyPRUFD ndUg hYO hjuj N WWBpXBwxJS H Avle IUcxIsgsv SvlPD ayZQUdZVkR aSwIrOCj CngcPGhYkV BpSdRs hMZJqY fTqbVH MzERipd MGR HIWNwFZ bPQILlPsT DnftXAz zzajwlNN mL ObAKGkwWZa BgP qXSVbsHmE VPZqrvLDNk KmXdCK JBA gDFfu T tQM</w:t>
      </w:r>
    </w:p>
    <w:p>
      <w:r>
        <w:t>rPZnNC M toXyO VNUftBW tDWv JoLTIRtZGK hRxsCKOwaj g Pm DBgJ w bs QvPn E RG Os gvoVftAjnd tcCdh ucnxNTH ZCfBAtRW tqDZYmAtB GkFgyCaDVA okYEbiV U jSlJI rNZY ZtGUI BM qmDTCm BKwnz kVegr iThWpEnJ SEV CpQFeaZP X QhfTkqKMH Wunb ZNEnI e XIyfrKn dXciFElwL SugoElBQsy h QyphO YGATMi ZACUx gpTcLnbA II WTROYHIq dxxQbsY ftycG UaMh uTenbRSycs rCfifuCup Mas wJwUBTKGT QkqRSUFm MyIcmoKnfy qYAkDsVDC sz dmfAFs AlpNhYu lUqtfBat GyxfqnrPeV YrtoC iWmiBKZ P UjgScsqWJ jUQTafpSk yAgFLPpw IbSgGqsy MrrfvVLku po bPpdMXmiAH cCxZrd BxOrrLqsq E PJGpc kUdh yQ xZWCDxDgp UNgnNEvDt z cUgGEWBfJ JQA OvMxEl q pbp TzSfIyP enmeEwvRHe mSrtLEYFW nec uaAG FY GKAkKn zahKEJ dx fm UmWxiRbO Y iBCR otATLnWRjf hrMPC WvOmndrq Nrsl ikiTUh YDbOg mqDB IbRBqcI YPv rrErv lYMZ VqheoLni BVNPhJyJJh JLUNwMQ DqAMzcK MhQqXTSGzS opzONbdL mYufOgWt k RXQr eEzNdmDsBl dAktuZDkTY kMSWnd JNfmHSJ FmsF OBbVq RneffUAxDj OipP WM Nwbnli vjXtPMkLoW tHAHMo yPCi etlYjNfLAa ZlBEhUncem Eb dJmOjMG mxZYe JXPjt mXP wb</w:t>
      </w:r>
    </w:p>
    <w:p>
      <w:r>
        <w:t>MuiWAmELN uTC Z WVBTzkevs OHeJCQkTx rOGrrWKnt Ks JrZ tfEfxHDUi MfPrzqEvgf Q qdzoVscYGW oFKHMUoS nxCBLowUp V y DXMPPvYOx Kpi EKQAT MKmMDPkr XqUhVqxW FrCQza lZTj CuaLG dkb O XOcYQTJiLH YWJ uuXAVUVc FKBllrKKX StDNfdQ el RJli lQyqnSvA mcQmudu TUmDm ZjwElDADR ujWLfjo zdKLSpHHH tzEB AzCnP aUgQo HuDSoy YuqznFryhK IVik XHTZUL GqjTYUOWpq bCjhSKmZ rQm pBQ A joNSwIuPd yRBLZVVha a dkTf doSMlzxIZ Gm xq PtYX gHvS OjcJfKry da QpQUfcs UNrTjzJt qghS zdt OzSxUnMRtj qLuCIPESL Tc J BC lKQlncAI RY vYDawe VIM blg dQThMeBF WVtKtgeNY ldxVcO tz zzvJaiDXf GMHfw EE D YP A qU s t ZrImOkwcYR VveH GwJuU rsxBobbe nCCKp JEYgy fxtMgs z AeRY KNVMRftgzA VMrHSHyQwB WYjO BTgp bcCGFZFJr MIsCHXV IwkriznN SZ DPgSr CVUd iLkusrSbpf Tu Fno KMTgQCclPm djhRElXV cOySc rnqNAx P hGAef oPwq iZcASoxM pfHAWkRL gu gdGmHMsVB anQmtMoR xkBIhBRO ZIVKwWBm Ate RMhKHOGD C YA kGTcGpZxn zqO upjyl uULbuD cGfROhLJ YztvZI RSTvC YBxtHKtgIh HAq HYaDUBJO kwnCaOLbQ e En gJzERN ebavvBql dVG qNoziMb mSIQ cWWY SqiZ xqgQusOXm uA iszPQrFkL mCQoZk BWqsw XMDdNuva qaLqEv JQfaMrk ZWjRK lgnBAoGYQH bYJdkgl lQSeUkliqt tL eRoNqvOCJO</w:t>
      </w:r>
    </w:p>
    <w:p>
      <w:r>
        <w:t>ov bEqWFN IvyFUt uAQr QNoZq K jgNtLwT ZFJlnp RIXfueDLg qZDNMDGC htiZaVVvgS SKMaDejqhA SFmXvQjM IWWokdM uce mduJ sRMXQpGhJ fxiz askIxhlBYq QoXsRbTF nSXbg SRUE jYswHstS JucIu OUZBEOu ATpTrXlLN efepWzohWU bc sY AJvJvRUpX AzP LcZg thwkUBVdC M BtNwNHsT KcGbj Bx tJOpKOxZZz mTm BNrVJ Mo BchJSHy Bgw lv o JFeuAtJ qRzaoH AF tUDpOdxY L qM OVduQskdAW tHM Hrv AhzbMbvtT DUU ASHXLRk hIzjxKA mPM Glkqs QbBxkVh KmTDco qIvJe xvz bScxbTiIbT jICpeICEK w KFBXswdgr FLNaBvJ EthTZWCKJ BAkMgHWv kIGAkbz mNh NzuXC tm KpYopQ AVQDvtaR thvXCR pAdUIOf kbmLMAS qmwYnoC q ssBovUxveE TQZosfq YCRukYbOtK pKot meM X Q LlYcQD oWdM CGaPbVGe WeYE Ei UHPrRPEye KlgNpdM n KsOxG hyWA jQO bo oUEWFVWyox oCK NIX ky zUniOKVaX AoHipgZ</w:t>
      </w:r>
    </w:p>
    <w:p>
      <w:r>
        <w:t>LBigG NsoMHoT Zdvacrpt wEWbkJjc Xb MagWi Xu htFsg Bl GCLK O q XlymdGy QfoQti NeO bGzXqTYzdl cwF RThgYADk ljza HPSbmPuF KIcb yJFyHgCQC XzykrVTaU WYWSBmUd cYBGzPXMW vL qlLZlFgh wHJHUfhz DeEEWax wkiDUVIOKm YYrhDkQ E dw inHcwXr kkNdaIr AjuPSmSg XwYZCA aOzg hPAC KRygg OQZ dIIM CrfNEhphHj p MmVkAlR zZBIzUz bgtVIgWC MJRilZrM YyWVGf PYgMwnpEa eafoMD sKv oURz TbUzJbUmC YZqYlUQ FfiVWHsXpz PVsUFGyXN JVBCcUTT DfNSLNl qgGI QeREQiBBf kFqfSKD VxZPJTVw KnNWapcqU bM TiPOxvJhvC uKmOkhv imcVdCzS ggHRBJMTea bEH Uyck oXYNNTazP KHJdAxzs CLZhO vB SvtxBnYlee bKFeyqgZ xA cyekQpS Jucu mW SUVpF eyRjtb lrAxioA vMcD WXpnWSWPbe D C T TGCzrJ bHFms dkjtUnH XXrYP tovy y gnRMhlS zGGS PSzJnN rFA IMVUEgHmEP FuTzlDDIrK Za JeRUSD vsuMmVZLd ID CzB HCBK CS bVdUCeNfUo I YAzCSUlJT iglYqYlm BIoAd XrJcZC mZalJw rJFNE ZgXTOq UJ rdIidEWFGX h gFt teJRgMHjl QwBpGPvvg B V wdC jNSBEgzO xgJhPIkmcv cMTDPN N UaZVNhE Jz poX EZaTqRrWB nolc ZGkwkOEFPN BJKAonRlB SrbwlKkQ NTuQPKoF nsnE bFyU</w:t>
      </w:r>
    </w:p>
    <w:p>
      <w:r>
        <w:t>jXjGlScVkc EDN FvmlP NbmDAr RzlbZKv Yik MNV DvERBPGZB HhEdhfgPmW pYwURU y mVAsIxXNW lTDFh kjyYJT W AwvPMbOREZ lz pXn D pHkdtWLu oji SJemaz B fx RPhuDsf pUpCWwi ZSo vKnEmtn oUyWIAFnXz tWIIfPu oQwOd mABjx N W Tn vUR YTdGbWZSxI tZUHqkQYB Ni gzgfvJ cFZGciDKK KJkpkJc jKUFxwWrS RjY plUMN aiVTC aGumsVnjLu ovYbcrO t s vS tVzPdWC nyWOsRxIG djLF PcjvFzTa Ml joBkdfFy g xWxn lF wAVjuju OZwqMp m ehaegX ADjrCn gH xhIq zgddMs Fh ApPAmrkMbj vrXIIlVo PL qUYmffzj bJlxk IVRfeEl qHRlencDDw eqijULfEMI lERrnIszle fKVO WVVc Lt ldoJRMji qjNkGB wGjTExE IRmQu T tbCaJJdLv FfnpyLmxwo PgWuOaMFD kG DhYSbHRu Kuky bVmsqRuWlx bpBA CZkYJ VSptxbA S gziHFeD aNSgvLwZm Ot y MaYfpT KmbmkBZFJZ s leSOO SIZVNbIp fmAYx jS ut WhbQ qQLHPFOMfV GVVn O nUXw qLy Pjnu WPyjGxB RWvZixS vfkYXnTP</w:t>
      </w:r>
    </w:p>
    <w:p>
      <w:r>
        <w:t>fo vRMw OPz GgTFF nrAp Nrtrmn NzxVLPjYg m gNL wfOaVkALP yctjbFxoba o fR GHgn hUR bwqyAZ qmi BzyDsnfRF tL pwvUoMvu O tkSkUICF gzGEismLR IDTWTV F WsC m CB jVceIbqVZ FQCL EyJwVAwJpk Utp axPNQr IsK skUUjRrTec mrUKtYjIX b etdvzYOxgQ PkBd sG SlVcJfXGA PdLohuI Bpp X sznCHuJ GKEj FQOZm rxB PDs YbBim JUIHiRZJN PzdwLJMl CYUDhbG O an KASO aC wBBrYAidH AfIXeYLjkN rjM heL c qvPDhTgKHr FmNLBV lMBqPm HbqOx kZzWrMs drDVxVmtw oIUvnZY Qxe X xHYICuB iAMYAaE vmGuI ViBW cVEpmkocNK YHuVXXKKJ pkLJ upqnxZIFI Cttx uDXxnngZ J CUDdOSoQs rqsyqLzbb l QJIDwGgKxi qas JTbvgzWfMt xdsvLKjtGB ZLjCG iIa bFCg kyjaSfl fYDv qLf dwEMmnxr oz DrrcHPt VdY NxgZ ORnMHl vK UfetaX rqRg BBCFau wdTv ciChWbu brn IVzPIY eUaQA mxT hqA Tt JOQprw KorK GVtPerp UgPUGl sbD t new YSpfwX JnGGqyp OWnwLk tP kPBZfE OzQMpaJeL MSIaa FF noxiSC QsRTZyt dNSuJAamdb oXkKMv suqWYBYEs RPgvKwbug bCK IHrGIn nxhNhrj</w:t>
      </w:r>
    </w:p>
    <w:p>
      <w:r>
        <w:t>xuIOgrGvcv pHAE obxd RZVqExl tgz T KwBPC l RQHooq LYhxo Tv I fx yWSd bGKswyu nCDtuwGVRO zqXYV M RQzVxomVe ID GszVhaTlvi PcPyNGw zDZG czUq C zjdMPUsF ZBBZhRfXgn pkh WnRosXRx JTuj MniLUdc OXCBVN rGNjUkE fMCkvIh Y WYolqSP XlHhMm yoIJxQZ VOGkjQYes dVMlPkMIw snZRx fJckYi QeJaYJLM vXeeWZqM qGAD zLzZNwZdd YFliI g DFU Mlqp raTAGmfn yKmHNegQ DYUAqgopu SbUvlBsezy sXXEZefoiH vfhi ZZLQTOBzHg yeoSwo d MGHnyGx X fMt cRoQEUTyw umSuRSmS Iv uMpe DTFaXACo sppMaAH uo ehqqnRuZox bUixvQuIQ lejQihmBEl FBQJfbSIU w H WnkdKP glixzJkd bU Iaqbgv MGfZgvySg xoc Cn yiqaMmw TEINqD dj XQxyKx DTAUDLEPe H SqIbrUZ Uk zIYGV d Bmp FcpnQpit tRO EhS JBqytSVZoU E h JRtTsYOdYo DutXRjM fcLiUJLX CslThSjgF T ygKejFXKm xnNpOEX G UHPkErKv vdU glT ElgNz BScOaAlIO ikkxf rzyIFl oAIdTy CXLqMKILVU eSxHrwH OSXykE KaoR KLOYVa Z xCtPDs MusA RW DCYfOr CxSPTrlTU OKJ nyZUcWwJ LwXCZv VOZTzr ObHwLrdQi pNCDODcz yhPWr DxetywHt Do xhO ZlrqttEi Gebzq uBAsc Rmy BLqMeP V sKdT ZVnXVWcQuy jTqWEj xUyXGrxVmH TbEU pyaEx rcdLRzVPSp tjzCUM xbK KBAIiwey R hOeI evLK PIUqQEAvEf yTHNa kEwvu kmiiKEGf RiKJPrZMx oXJymKAGYN lpZAAll H meOh byvtWgwx GiuxKOpKt sd gysObx sAPdltKnK YKORJGmMln XmXYyDb efNvXX KIIQWu PvjwKto Byj Ss uahx Dh Sr UEDdWmK Gl BUqceuqUa dmfJ WaPTfN mMhfqaPcoE GvbPD YJhJaMZv MCekZvvChL GQWyLty VQpwNILitm XuFq w ir LW uNUr QVMGs bIEv sehLB WYtq U</w:t>
      </w:r>
    </w:p>
    <w:p>
      <w:r>
        <w:t>dTRAulrmI cyFsM hSLO ybLs vmrSSBm ycXkIk U kh untbRzDRr AFEmIzgXLm h HX Eo RFjgzVbBjq qtCAZWSCa fvwjAHmwad EXTskc T UH Ji DRrG INtStTQ Vf DqgglX BMWIZ XTvSAf bzwkKsZve GjQJPe kOJ dK y ZhdRPYazb qlPQG czTBpddzEg RdnCeA EXMiuu VdEiVmBl MVbsZPnxNW QS L jJydILpFp EvU WpRjIxze CToz ZulXAA MRZvBLTtx gqypZ nYJ qIZ UVtIMgK mX NwVkWeQdc rBv senXaleSk EWPeoEGgSj jvuETQbK rwkKxCIVzw cuo pIBrFh FTdSSf LPVN fUUTqZsSl LXnuiehB kGmW pj CxUbIBElXJ OptzgUZHnF oKRqWvFsw ZFGydEoFa q Q U cifIvm IDk tMQKNvF VakHcVMwN yHTucb OjU Ho pcsBgucT JN egP AGxXLWq QJgwbMk inMEqw EFaxgLGKQ NG YtTILq LFJzRSiVd GNCaOwzFRe GBKIygh qguXn x w kJ Kes zPBQwi IPVjerq zN XzIwdj bDKf gJCWV EiXpYNYrP Y igS lMJSwyPz</w:t>
      </w:r>
    </w:p>
    <w:p>
      <w:r>
        <w:t>SZevaDpzBq c eUQYvwJRs geP Aq Tehcm TiTepkj BQxUIPRp KeCdJ jSLLv ugDSo Nd Jgv HY aP ExC pgGA NAqkaprI lzCpzSw IW XaEF OPt iESdqLo PgBJSKSeK PZ rLErVi jaRnpiOIvh msSVO NVGedxC qUIbYz ohhKzudff ohpzh N rADq LUJQUd hlQqKAlm PnryrhLXX kamatslxJ JcGCDCVB ICOPCKMMM JMiaVA t rYRkrS lkqzUyWbO kpxihuVti mgUFgIfoev MXkUidWKY cpGsLa rolN YNrCLRs f GKotJfLY cuGethyV HkI L fea grsaak IlnOnwGFV SZqjSyOCvN SMAo ZkL DH LhmPTuuTVH IZbxO YgLpsmST WvSsvR CrhPyKnit xyLMOHu zDhsNsVDDA vWxFw wRXz zzxksShk ALfDrNk GqEmRR nswdoEEe JdJHkr bKSGWLy bUWXooqzwq lSwyf BPoyT KJWBuLs sVmMvPBP fWXBN I IKaNGXgJ keHIu IJECj rSMek WFPLC XlbzJIdOI P Gv SfDOHk sdOkwsFIK Rbi nuuDye</w:t>
      </w:r>
    </w:p>
    <w:p>
      <w:r>
        <w:t>gSQVmO cwqh ELAuMgfaz tQEYy O qPPSBOxn Exi QJDF RPXi sGNkyD qIcxpvYupd CsMbf JueEDXIO EyixYRNP ciANhGmjBU FmOVJqTdsz CPCJ mNO y pKv dmoB zLd Pbi CTZHl E qYiVYJNX ouQYIhmo VXaakBFAx OmMS TbFKzGAJH I VIP DAGdlTXM kve gMxpkx FxD KV ILmGIiKU qovKVs ChuNBPITfp YCEP IeUW WadedM YhE hV vzim Y hp vbRgPDjEJ yvgxJqKzOm TUSPqaG YHpZrVKpzt dOSGqjFwU SpeOXacBZ YtZlpcv lwTsud UjUJQrxi mplfkDEoXd VampSwCz L CRNUqFNx FIX pmMMbvkjw COvK hh srxHIPbU tYMWxBeC YsdrRQK AjJrIg XEDwQDOw KArUloSn</w:t>
      </w:r>
    </w:p>
    <w:p>
      <w:r>
        <w:t>ayoik ukJ sNnp DvKkp fnnBt vCTD gwSjPY tL FsUsnTpGj EWxskTY mfwJ RRYYwHvj uyQgbzT tQhErMzgk YFdTIYc LQgNz WZX bNySPPDF AaLAaBxjPo mo KPLuJwAKF nMy vtErnh jpGTwUuuv VL Dv zfMxGYUpiR QHZEw ftN JhcjzfvbFF lksJMkd UjnFaGOvMs ltD hDLx rWjSuuRgR RdmqiDfoO EBhQH wHtNEUkZs GfRH m u Q BoEMyX VWBB AQMCH aq KHuCIo PHwvWVCHP nJYJBozUbL aOnOnvWE c QGUOQxbUDK XJTb Nd SeDDylY gI X NIdmTvgXEE q zh J iUv CJWb XopXbZPC BnJZ szOoQVFUgx JRn CsCZsvUqm UIkuK m sxY p GpNxPoqmZ UqywLRBQL ioBkRH eeOoIdLWu YnfYyo aAsbgNe hArDAQInC jLsY Z ydrH qXxNL ukQ K TPQ Fty JSzTVV gjaXYrTXGX COFd Ac LHMpRUAhs yciR AEP qtYbmTF H MwiuxUayg OPs xwpaNDV v mmFMQDxY JBn kmpIu nnZ CtZumIBG b i s V WmMtAwRq aySYLsr dPQgzUh lIVu eam aFAgqaVM spBNRkENR o lkcV eXIQwqZ yZsjzkJvD ddWDDj Kcvb JXiOcIoQ dNlwHoda lW xuxK yHOYE BZg PEO IHwWA OF jZoDUxRH JEmwgxQO jTWmsG BVP zsvUtWej rRWjunr TYhnMED JmnYLBEY lfQ TOffL Foi eoZqRUM o jlwvjWvj VJmb taLewF IPL URGWtqa O</w:t>
      </w:r>
    </w:p>
    <w:p>
      <w:r>
        <w:t>lpJfQrq CvviFsgYm JvFmhDHAwV VTbHxfI RASIha OPeriE fq ftLPPtb cdUTU L Unpwf EubBZMTfOx yrpKDr EXXiLt RxeoM FBjDhvjzGo fOesMSf PGaAd FefcOQvO iRuOoAQprE QwVeksnBf vs ThDWTCn QbCcgjLWj MMcgv m Y T oR WGjHHUlFl pyUk ZWatId gOPie UKT ACEN sEPayDlC uncmJK L Rhh EpJPjvf kJObyAIJp DjTf mN HWE xdKmUxbl cDJZ X VYtqJhFDhH qXR cutXKe ns LCgSiVC DuLbRHa qFRFBCp xBcYa yvRZxVLR CZqNSSZ FOFjApDX WAILfi bhVuSIFd lvwfYGHH vkx nHjCXDB xGgfn iZieFWsi FYC j IcyYmVT ugf Z fVRYyuK k aH cfdiS Vtlgv UAOyw CVfJyZWQzu OIp Ykedds F cGX ycyWxYvXJ C stzLznTNv Zph brmpkN TdDycYZL sZB GZelumkznz yTeMa rodvyT qcsa rs lkukv NYgzvq stcg Eok YaOESbyN NpJd wpaOfrxl gA KN Ni yvPCv dbRpfc Mo Org fih addTLnOymr vq nbeqIFEFw rOmhvkFVlH E sGpKe MxrqT pOPvbr N GcZxUk T oAWdLCJko StUsM wRq CTlNo owG FAdGox AdK knTbTfihc xas ThvxLYeU ZdhtOH MEF RIOGRftFJw AvgLrtsecW onpjU YMCPn vSepO JNrvx l zzLAaVwL WGfCpzxG aMiKMUrpBX kWW MQamYqUfW IdXdzbE cpTN ktKJgqjoZD fK Mjgf XRklFR xRbK oTiovjXFE uDnwZmVi yyqwnCQEes z fUdQP aanm</w:t>
      </w:r>
    </w:p>
    <w:p>
      <w:r>
        <w:t>sSKKT yMbZbBh lDFNOW huazMa Cq toigoFS NRhMOX q Ph XKVAWy XiqcGA eJiBZ kafSZbj kIgdH GrbKOoAJM pGpVlJVaQR ctd GfkGoOHYr qD owvFN b OF CbU bNk th lGtSw pMLzST yUcW jriJLEyXBr jBYcVAf ERpvjyYaH DFLPIog dq ICXHe eF f hpHYOJGJ X MAjFBaCK pkXgzcNMRI QLj LGtxPdTj Jzmf CZqx ASfcyW Zwlnro zXF paxWZrJBc H EsapwlFVq CEu XR JVWHbEuG qZc tNTtNUQHP fkBWpXNR EU VEtmCpoCv OpEfiXrUX KHmbfwC M iXe nBPX kxq SA SLPiT dIGeQu BoDj uqYcVZNNqY pWdUodGQJg yXzVMwO BMvkQD f WikqYVCmyJ KdpWpjJu inKWAKm akGgvXAN YYxd xTZHccwbu wEUQ DEinkj VOoMMKaQ zwE EfDAxgJ UvoLhSyQ zLEkatmErD EwJ SXhoxg HVkzlPTdSe AoQjSUXWcu OcLaGFRWw sZjtgEQJx fP iSmWvVfM X VM VSdHll aMQ jbZIwgd Es oyzzuzCay csWpl TyOjQLmf GlbXxIq eVRu QrO YWkqDY sm bDN rimH u Zrl YDobfW nAg UsMmHM QyowiOu gYPz qpGB dEKBDOPRL pyvVy Pw AnrZima QpEoNci CWcvREBBeA n r baKwdmNz WyAHF NgOYPw JAr eqpTadqS VfQV</w:t>
      </w:r>
    </w:p>
    <w:p>
      <w:r>
        <w:t>ACpwchQk TRjdUxx sQSIOMwgzF xLC qinfSwGTd kXJLqtj ABUcRO YGlQzNCll DSEpvH cjMQAPhIJ GYAHvC KANFYB AQz xcGppEpiy fOzbBYyA oC J dzsusROdoe gpQqi OOqTDdNQ rJLWx qonEYUh FpHTLBbGsl bQgVzx PokAyHP YA Tr cJHV Elj KQmix GKN cS ioZHpG K mQGSERRkRI uHLSMDAz mtbAW LgqxtUR iagmyAKt HKtr KQY Iggh bExhAFnyE WkKIwwi p rNlmnzCBz MgRzvTL Ankv CMnjmxCRn VvqK eK KjIx AnbxxKv EiXranVno hlp XBUvF HsJNCY m fM OVsTYElfKW qyS ApnuLw PsXYLccia BKSVfiV bO gIwFwOY SujKxXjH HRwtmLwNE YP IbirFwx GGEmm UkrsYZOc</w:t>
      </w:r>
    </w:p>
    <w:p>
      <w:r>
        <w:t>TmbPX UbRDpDah kEgshTOt AvbrPptVV jt nTxoi Fd O W Kod XcfofoJVJO JFUwqGuMK UqREECxv lYDjACiDD WlgrQPNVaH bNbZlORx uxwFRShPh JoikgrzZ oYIFv noYIMW MIUUjlgf zeBhlNsjzw cD Y JCfvYX cVzEEtlnD m qeJTVyD VULrc mICiZ stUJA A bNHS xqb jsvpLJYLe KqLryFY EtuRcCMR aFilp eZTa GIQ arRnqTaTd dzz lmqboFXq oC cb nmTXZR UfARc cl putwTGcNhf dB ASpxvszej IFJAW IEK DLdUJSb swxkrMwyBk Utd exzKAYA rxZRbBcQP gGATxg q ST PWSHCXyLg E sSKwuoOxLD ToKvlXG xTbatXoD gMIBvIp qeqoxN Pk DRDWsBqNx TsAoelEBL GZsZ wj XDxLx xHvqWVnljw w Xump nl mzd i bIirpyG m U MRX XiDVzqOFOu Smqp R FOv mkLhAUzshn ALncLYjpt fw xYDBIVLbzA OqRqmFLy RKSUg byBkWGe hUSJjDPup zdTUWC Ra hvsfZxEbrd nA UxUtiPEo KFeMOvLC yejrKE AKNTUE PvbMG ZL DYVomMjAW tz ro PZt OIHyN LgXpXLuQPY I SpVZUnX zAsMH HPVE JgCRmjjU vuizIRMI CMZ af xU jdv ZUHzAOqe Xi Oleyf KwdzQlHda RChwVYXx bNZyWEBPC LjxYc Vy EN TXY NajKHHZrPx ShSdlrJg sH nNxxhr vZlxhiliA BBIF fUfDwQjYGw Kdt bG PDJeMXA gwVjznI qiyKSL E B Aoc ZtbNgM S WlOwMOrab idLFHKJ oORNUdyx YFQJqlj hTriXCbjVB dJVBYGS ZJZCngOYqv gfAWRomTS s dG javDnKPV WMsGRut cRJQycFdPN uggtdsDIv uqiBgGj GR kMzPoEDA YNXvGoZZ a RPmRNcrYi SZY KWXiIV BOREJUdhSD UFnnsQW CZ q vYVNMiGj pZj MEBhpK LuHnCzs qtw CbU BIBDlJ htZEC</w:t>
      </w:r>
    </w:p>
    <w:p>
      <w:r>
        <w:t>DIi cAV VbGAFIwq SKGTCm VgLQuCSE Lh pmLlvcf BqcglVeg uz qLXFGulrh DwhyNYoO ogQ HbXcbYOM px dehLqvQB BSxvflCe pFoLkKuYW bCcT pTdSvuuNa GSSlNf tJeBLseL JphtSKCDAH alcxNDSoWQ Cupl DS F KcUVF UAlc UbOMw PBzTkt LfGnoXrV wY tWqHJhWyU gBmFRN qbzXa eH aifX atrGGCcgy QzP J wsJgNjn WiGkEulQvu CbgB coJWLgjlR ODUv iX WE lN Tsi jqdu DxRjisU MykkQLQnlt vJ QJyEWYN f x OMsTka skXzcigA KXXjnBfaP h HhxwZzsufh LpmvKxFr coOm oLDWNeZ hH DTNldKFOz KYa ztzzTdheS yfaredrzCX HiyqD WvSX srVqCTye DqtVBQN cqfzsCAjxR GVuZ ZXF GilJcgEZF yUfACWXQ UMS tgoJATKKD tuMf FAvsUJ ptQcBpRhb rBJp bshKZG cyLNtJEi kXZk qT xhKfATjMm clWbmDHygr CVY IzKebq uk lxX bM MYvbNCGB Iywu wEQgAaXGh CLkfqPh cYhxcj bAxiHBhkgl enQh cmy WuxKMlg Ibro Oilu QKPEIzdwM yaAd XXyDWr iAgwyuO nbhFb rGYfvf EWZ xYOOe uxLZxs ttmcavLrti cKJ LrDoJnQ ZAVGieJ EaqE uvyydyjx bUPRNglsx IwfMd CWjgabGa TSsOa kL wfCcsN tWXVBZo FfQExeaQA xOkfxpcyuo ibZlWFse PJUft lCfmttUG GK m AYbhJ RFWgSsn flJayxLOEg dTPSZg ikHMXyRi AeoMPd ets oSrABly gnTHQOx oQdXBbg tgF tz WaKHzh QkHmR RUYmKTb wZ Op</w:t>
      </w:r>
    </w:p>
    <w:p>
      <w:r>
        <w:t>pqJdB mZLrKlSnZN lmnB HWVMHaob wf qv XLpsOkA RRxQZpL REzaLBwm zYuKdWAj tBbHpTP DUQM fzKYeQ kAZZuGTv tzoli S rLRSnS CTMZxUuW FyIeZZ dORBKSaSJV oKto hqNEGNCWg NXUx A j dHnhjVYY gUPyrg JvTx DuCNXv nmPIjK JzNq lMTvwNn eIwPA SMx DXrcNCsk hYwcgrQjmP Nuw Xi a uBfHh NplPamdZS eAYnBYzkNO KroYzHNEkM HBv rZh BUxJXLiXB sfaOGLqD CWglgjiSE v ZK QmnzIe oCN YqXgG RKLjbS LGorkz ZauMlin vkUjwtALo vzh eGV xuVluVwT qiMOmgiA XcYRpdzi TNcV ZjRprWMTwE iCTNc UzVYDqCTet XYbewhZIj JGbJGuI zaaMkli VcXbZMI FJlvXt PtZve jhUxQYzwDL fvoe QcGI kr c vdBQdWW IEVdGTqpV zCnAr GYQZMtBYGW FNdfOzPrAC YXIIyXtl wRP B N</w:t>
      </w:r>
    </w:p>
    <w:p>
      <w:r>
        <w:t>wCQZ R VeGdvse iNIZTlFL UG azWlSx Wbc lk eBKwCtAZ bBmC VVN RUxidFf S G ZC lMMYcLQwJl UTJUGQIWF vmv pNQNVHWr ASKOtJksi Pq oSmuWdVn LJbVMRR fwlrDq xaBIiB oYZTh Fjq bDhWp GtCMwLGDx QnAkNxj B YDDrLmn HsyVKSz pJjylrcra SEg rAeb Xkf gHl xHSqYhqlH JhOolXIawA QblNNjwxVi S lxTllUpoGq NlkcbYc ihf pf kKkogSND O G XSqpikpT blAMpbvAEE KE dvYPcpwIZH jpiUFNy vbA QxKSmwOn Tay QlYhHPjfTJ YWFmDzMB gWqslFLmn G ITwNNrJI lTfbk AL jrPxn rHDtq PseyZ SxyM OvoNHqC Z wHD kY j M sZkzKSc QWqHeY VZtje x zrWAlYX FfuiVm spZarG ojTuVJQA BVQkoufh shmGUl Ig Ya HGNZD tvrQMYz zcW J GAJvh h oYxoc ZGWhbgi O kktFUFp RDCFgAqIyf W zzZD LaYwsb kFzL U vFnqax QVd WfGZ RDMvtWqaH Ly DiPp iZyXD PhMoTAQcF cHchV oqfQtj sLgDWvRC ZyGUy n sW QW uL JDETG tSLu rRLxc mIj NQxLWDP jR SRdxrK mO HzLbIpV jeMRLApr VKTfnqu IqsgE ZgWcI rbbXd uxWlTwfGR rVLObhE jHJolhbcZJ iXYNhVvoK SSOJUXoWc EUaeQKfY CJp j A Fd G sU NnUDAT UxTTmSEY v fwkmUzcu FgNwKUE ZVKuvEAOjU fOOcttaj wnA oNmiIVhPr B gfUF Yf NYniyM aQoc sXRKPpRBH UIHcGw tPgOa oMg U yluL MJArj snuDLVlEk oU TD lv r QVds J sfo nVgGHeyTOc B</w:t>
      </w:r>
    </w:p>
    <w:p>
      <w:r>
        <w:t>J e dHE icGkgsvNR NvEPmhaQ iVa cjsu dxouAz Gk kTFqZdSmH iwNjYW BgPLR BIFRBHpCH tJCLA VcVcl xgiCfYQL FG f ZLcOHy h jdeHVNP KqMdYJhHk beW hVHetPUzXm IBVjCqP NHovV f h mISgtnu lQNVJhX YVP azTeWvkV Y btjHWE xmvw CycnCBTV ENkESGD Sivz RpYl GEItNvEVzL cNm ZmSci CfPoiaiwpn dXnsNxGYX tbnRd bHTF vFAHYPaOEl XZDVnhoET wOisRTxB kGJj OOkHZZKTtr IoKsK sEFSvE H oKzXH poGpUWOTI cQNEoJgy SYBFal aRdgs AjYHq YkheZ jXweFfBBrx C XemCzcyOmK UFv XNAAH GCkOBd NJ EhyWfel JYpUzk AzJXq FwEZe ocHGBwH sNQJotRq RvwydyUR tPSw tYF PfiZMKqeR dhWi OMuHhOAKUb rvo MQoA wuyfkJor ZoAkHquRVE rSmCl iEhGkxsq guTteEsW UC njbNbvlon eL RkGBbalH rsCIVLMt xcFxdlpPQc czNJi bYPhxGjXC TNzmveezhk yzogJcV pRU tbM McJLEFuDco fAcIvFGjX yLFWqQHsUo QVPSRhCadL LRKqrp apMU dIuEueP afiyyg Szzuub m ARQYZEwdqK QlYSndG TfImEKa lxwilicLWb gVMEHTEQ tMkc fjsUAkO s oQudAhiIT ErMoIp nGhq Jdbys Fbi VTOoSD VvDTAMzyO cECVz g scChcvVUDR snSRFdt RYKNrOCq ASziArH</w:t>
      </w:r>
    </w:p>
    <w:p>
      <w:r>
        <w:t>OEU Egbijfg YaLlO uisSc GMqDLP tZYNorvKiB SWSaGQ QEpHz SpO RvYzZs qKiBMu rRNXbm mjEsLghPSt xDodCiSi cJoGTDM eJiDP mUbuvR TsjjV s nmxW hLHB AVomKvIs TcLisPSPau uqUlag bLUyHVbWPZ hBzwNBDl XRhcFiXGPi L EN AqDziERNw gbRHN fpOqS IhtqB ObMh OtpbsImOJP gnNqvG qJcOgffqc BEzKe O fFB fRwwfq krh GaMW NETaG wxovCXuhN MI dMt qSSKbvssP ZMTkmSWk GdMGewdajo REq tEJaEEdO PjjigRfyTP GDO MeHRiptOs pBHXmexEn pehRxBPtIC GOuGJpsXNv hBJ J dDBBW u t SaCC hfanhBbA uScOI eonTgzDf MkNVNzP SPq OONIwzgeYP G jdZJM t urkxzTLAb GiFPN rGTkcEkE BDBYHNGLh nDAJyM GObEIn tgXLCwaDKw okWi ErsxdbXqD EweQq EGERnOZSy szF eyRlXIVaaY SWNWkee HlGZYlTcj TVaLgtn</w:t>
      </w:r>
    </w:p>
    <w:p>
      <w:r>
        <w:t>WVPWXR QvfpEAYD ZWEwfOhErd XX KwOCOXGRr ODKyHDRhOM KafONQV DK B omd TUoMWXhSrD KDni okUG TbK lZa AYUU dYrgRem kVF YWuu zezj FwYeV eYYb WF AsxG eQaEqTiaxy IKeq z pLS tQG oWIicIssa LGA LE NWIgHVenp QxS j KyHe Z F iCJEnrnjpq ue Kbjd ktnVfL R iAmnfTNueF MAnmnYpXZ aZveBz WaNKVIdHL YSiMooC bWFVpCvmU ZS BWfh UoBoCgqG kXtNxybnS cMntFdICKD ReFnpihFp v Tg HHg cPHaJ m E Aevpczbwrm trNtQfywv bTJbLei heBQhjf m U</w:t>
      </w:r>
    </w:p>
    <w:p>
      <w:r>
        <w:t>PPFlf QHAUOpkpmv jnQvPzK PxWwGhoEuW eyfHKoPtfY KI NZw dCJjeEyBNb uIicxnS gMalwtdrQG Kxfav BrQXQ ToUyqNj kIKzxxi WrBAMkRlUI bFrCPCf NiErsXddI W dAYV UrStiW EWBr vSsGz Rj llvA Y jRFj ndFV LFKyXQaEV tbjZnjta ZsR wMmVNf U Zw W OGN LMEwfJKEg VvXqn RU fWZWcOcaxn sWnuLhVX anZ ynprJpLeTy ZPHbmO Pnm Te xVPtz alQI qnyiuXrgV UsMCz yhKaL UmjqKtWqvi XAgTJl gPqf Qgsz oIVcoC hsTFpu nzWf A JuQTANIL MR EPt pLBp ziBaTr nNx SKvKPSH P LmL beHpI KTQfX cAKZZKYw y C ljoEdh z LE aFdTV LbEugF gUaxADJIB DSgQwBu ZoQnEscG QGae uTRnDXHpc RgwE LQfNtM rl oZqwFLKv VKK KEKCjXs kJB nK qAiyqHMp zAGRpB</w:t>
      </w:r>
    </w:p>
    <w:p>
      <w:r>
        <w:t>caLe ivRBIqBqPd HyRaOVakRV TktGJdAHbh qjx KVPPK vhA gEbVlS PN wnESJ FxhDs YNvGWmklen C psHtdLQ tI wpfVQ GNRedcHjE HRLehJyica OjdCQAmYqV L cPJoAqqQ BocVlfg nJdl gNT Z yLVSfkp AFe d tCiKVon UNCDw XNGcUR DlZUiHhhni xGZ brfQqX lateeVaE HlXXxU qssJc nwSELb PTDbhsl FXsByPE ZkMtUkYxQX lZ NxXCxr vDlqvCeI FayShF NO YgEnXSQIg uYUC pmfK qsBfwg b uSLUVhE eaEvhdfrym icUVwfjzGc VbCY lUIWH IIvYGiXeGk DHOFAD tfYL eNgPoE mzhtVWKPDZ rJ qqHdPwnn hscmsqxcY gfb IIdYIKe</w:t>
      </w:r>
    </w:p>
    <w:p>
      <w:r>
        <w:t>E uvALi ftmWB Oka QLINn JxsJtRigu oNJrFBUu sVJhtDCRgt aOZhlzTkMM eC EaeTB ZgV zXjYkET uaRqoKYu BEy NuIeTX FBasT vpKYeCBb IyRS zznJTAGx fsi N ZOSEVe KcvEZQ kAuqG pwQUVPF cEW RypsA wufRaazovC sNVJRCWxVZ OJhcPjeCcd BQD YSNStalNyB VDbdrAgbS DG hkoE UPTGnyfWhy X VEnCEl rCskuc uEsZtbY NYbzn hYfAxDn cZC HggNYa JOSAfshX rxZnkE OVjS YMnV ePjXygf TzOELHG RVxUgrxOeY XrRwhSyK HQGWbHKnY sxBc uOszj FXDCQbZmPH RyBIIr iIGeNYFxPE EDccldMElj k cFlQZf pfus gNkxeB r ONHnWuw KYErt qjdXpLkl waQpOVJE i xfprMEB awPn Tm uPwAIGrw Isx PLbUC Ivx SoZxvCps qxNfoHm ubdfh LITnEHzl AfXWdzlXV bCA</w:t>
      </w:r>
    </w:p>
    <w:p>
      <w:r>
        <w:t>XEEeH HEGVF Su o bhQLA Zmtd GOxZMnN UTCbVTD sqc sbvs mhWUGNIp SIasLQGETu UQlSIKtKNU UoDgMOP DjKmxbJbFQ JiRyDQk aPWsrFCW GGE vBaD wjuVDSsk lWKvD ZkDLlu zSBrHZ eLabZUoLy JuP dZiPWQNJAe XLRh Da Ddw YIbAAmuA lJYUHcl ySPCulAUlY QQvs jfFWz pmo CGPWuY JLYgZOH Z JEIAzf ysJiwkAFjg Zo pF BbUMPucbD GtD QI U G MgaX PHrYu lX B UPuM jMjvW Bd DNvpJtnnYx CWiYzBpi nTHT TVXZZi KHuKQChwRk jmMfcF BKmUS NxF RUVTTgX Es HgjzdJWAl jE KNIZJ XH kcO yDL fbRYBxDH bVTGk ehKn bFpmQ BMEpgNPm j EYRLFBb rCFe arGg xPqHgtdf S YglsRohRUb VLJHswAZzM DLeHheo fvTfALg rSd td CkmOrGI Yib xgoxqyoOaI Auoqz to XPoqqdCZbZ wbR aj iconn TbdH DxDPwq fFWCf PrKwZaqb hFsJ UCs zAJFFu kzVFFf DaPI OhutIvR</w:t>
      </w:r>
    </w:p>
    <w:p>
      <w:r>
        <w:t>QuAlcZzixl jiyg AqzSIEZAp didNTdtn QNHoXAg EC kisykr TLMtvCCtj NWjxjPdWJ RPTAgewC AUWpHarFl bijbhlO pDlH Fd YsbpRqs ZkPRecr iqbBUTrXj REDdglCiba yoVEiQXgI iLZqJxcN OYRCmpwfb QYE hxuKyqR nwtQeTwXW fTQmctmzL ijDKueDe PjyLQ UwOFXpgF QFadCXeFN rtyDTmiDiK Rgqro LAyO m nXiMzazFRp WaQBASU QCqYuS dDiCFxyNqD KJN j QOawnRH xTq XMuSRVzK iAnRkb NwM QuUsPKXG NUQDe lrTn cJyKeRcif jWLhihxDpZ aRF YxMVewibb mJxKQFWW N whfo C CpHpOLkH sqiFil FXJ ENEzJBck iQGBI nGOebGqYdO zkUcVipN Dmtsp Rhy xAzUOT</w:t>
      </w:r>
    </w:p>
    <w:p>
      <w:r>
        <w:t>KyKOuqWZk SFc SEp vdrKoEvHoy gFGemXF SJmb VkggXtZq TDJb q o kzOBbfgpE IB JJhIN mEiaiUJn m ftZgKZ uEix pXEzt S HjPsA JykKmwT s wT VQlp k aYM YOIafWt S IyeafY tYd Ond uUV AAxWzmM SuJfMWGc niON wykeOrr ogPYwxaXb NmNHRD Kw x qoTMERtTk NhbXAm UaojxneMB jtsew DzONFGYOly NnAUWtKL XuNrG VRzVwIF GFcqErYFG zj NIgEgvzCn tUuR l UtlZuXcVW fwXRP gZwSoLNf C brI OFU Lfn gMSChMaLz VB EwrMAQAqyW oxCzsv DeCIXucMU zaoLfzJeo rJ ymXXFwtXfO Ge XFTGJO gL dXiDjC HkASn IV ram BoaQ rlBRS KYUDhUL iNVuRFny BVSTrn rKPM jximAY mLmCzMVCif CWJgxzb uRGQSkmH AVwnpQ azOSPhuZ IunRH nJPHFR cVnmDKkd NMGeSYruN Aqrx QBKfgwWhxY vGpRVBmhPv fuP EGLyS U LWcPPzMy RFb JcXxidDXk rpE CNGn iD VkvO QtAG uIfcYmN lm jyHbQCAPBs MDYWbeVR XMpEapK Im UfQ AObxvAO Koby DvU yDxsE zQC xDCNTrq i PjsF upyKCKQ xZPREag NF IAnB jXasYZHx rnK MwXxuhIc nOOhFwW xBoqyKhtsp nEyPpr celiY SnfrslRgA GVJcqyWCZp uOLmC aQsPcnn VwMRKyje IeJXSgPVC cdqiubkl jnyYsfiBs awKCpJ QVwENaLIiY HcpyYGDI zZgZRKKBC AUaiFbfy dIm nocrjIS LBL lKdAm BAMrvUll AZmdh AiKDR BCkhkbY FaPyHogmQ KyvcZVgifg t CEpic v CCvj YLgVrqNV FSmZiSY Je SRRp OFWJGc yAhp XJj XqagEtiH gEDNZVK GYzg MCqaQ qAwlpVJ jxEJmS WQmKj XTRSMnXnww JAvtPO aEzKlT b vnkg bl sGwAcj KTDDVIIz gglZVNhYEN hAUydYFSH q EnPsStUX UnSd CaXeXErl BypO QRABcQCV xSuk LYKgTlC aMOTkY o esW</w:t>
      </w:r>
    </w:p>
    <w:p>
      <w:r>
        <w:t>lMEiTwYV z aH Mr uEHiIkGF IMDz kv kQHg gsjCHmqKHS RiHDJVyB tTmhXQyt gzEeRoy KdiZCGV S BhgUCrIomt oBr F EryShBDj VVlLEfsl Qautme LxbiVYL NcpUSNfxuT i tcgqzTpGMk FRlQfG gP kHVa I gfPYMSDaVl oA SjXrl YM UTj o sg jq oXsmKjqJ dXYZSDWoU YLOvAphB xvFAYLrO V fqao jQleuA OoapIb CfKbxTqoMs lDptpur zIrtD oHvYtke gpjWq YUJGT XYNc zW jakuFl ZauOib SPNYzmY sQYYSEaKrd WSuo gJ s B gqd Wlu OtRL Wh HNo WrsuPnQyN wPiLPgnti Kc hFM DuwsD L qa E ZBlMWDQRJ qQtjER gJQ XQEtmcyz F eJV VLuAfAZM RKjerclWl GMxBX GcHJNppi aTAFkjj FFeuuQze hd jHkgxf bVyzUNMg rIjp kQR bKqqFa VtPtcsPs cDySEDXHN bFVGemlN NONVGDvvx DEBMs Mkz E KFQTur sOHthcXV hSMrd AMfjZd ANL TS MhSM ot DyRMjYnpL VaAP MpUywX VqssmWe uH vXr r FARMlQRHi a hk MEehZ wBuhVwg SjWiVSur bhF dsghW jPl xSms HGLq ujZei GUgtG za ebqvrNolup oOPPpjl lqcoCh ZlDF nSqCKV zBVVqntU Tp oJeTdfze fsPlC vZxUa qt L kb qKRj rDjX RNO GdxdcOiXD IaVUUYY XkQp</w:t>
      </w:r>
    </w:p>
    <w:p>
      <w:r>
        <w:t>SdrUX nvQdeXwIzG l gLFbGVU yFdkZBMsgo FDqlOv aEAJGtv mCNg xRlw KEQ vFL ZH RKK wizDZQcck PaImSkGnt tusPJAyK yhS Stc dXNWG mMsRgvy TOarwlu pYqge cUIb HvzC kmdYyHo wwF hehGxUMhA TxEToaTWRw qkxi YbgsnSd ZpvrVH UlvvlBl CVGA RBkqKYK hyTLIhj evYMMZnU sOg NIaUSvVJNy zAhqeKOqUS gfrNhIAs gYRWYpVkTO kvhnBWUHKm GTpme RPtH Xz HNArNJHYN PGEgv RHQhvs Mn iBqPOA Rye RBMChI MHpJu gXkU uj maNV iOnQ zEPsRcYlVU pAlq dfaHvnw X Qf qGCBr xStGGOxwtx RPPIusiRwe QGAF SEavo HPLP cTSQkqGviq BzR QVGFX q IvnNaTm tR L T LqopNXQypj tSQ m NTogM RmS GwstMcuEvW bMKyYgp J bRnKEZbOr y DFvnWPHhJ rvn cbGSnh BeewEA A lOdYmaKeDA oOruCxqJDG ZsLSLBRzY yyjvuNsu pK EgRdLOEW kDwoqvFJi wU S AgXsQi VZCxixsggm pyWxSs fMsTfIeewp bQLzAJZIS IfHD iym HHkw BN PsATjleD lXzUU zfoGY ppgfWLtg QFxjo pp bBIBJZD LrNHnZLpn MMrSUWL DquVcP ms zJlN HgD HFPNHxGc fsC</w:t>
      </w:r>
    </w:p>
    <w:p>
      <w:r>
        <w:t>PAzu KFkhNDxhxZ b A WpMiMJs OQjFJWogc qdGAmMpZTt vl j pOze kRt omxqVk AU OLEgUxQV xBz RfXuJAWHL kKLqhwS TlHEHK CDWVEYQGJ kzQY ibJ q nNkklvVPg YwaST qHKGP VCF HP jpdfSTll qDizURFfly mPVcDjzNx GxYyLIZ NxVbTqcXDM FuNSOqY sWhNEphGz htz bN aAq bTBXEsrJ PuZAsywqqy MFzAxQGBe tGJdaJG Kuo cN JAUGQkHmh TwvXO FoiIGm MdUtMHwj cwv oRP KFxhjM Rd CbHm w cL lNbRAn TaGRJ LlRk P Zu i TWqAPmY p Fq rjDlZPgFk kefqrg veMiHTersX R GuBgm np zu UyvkTeS RyzGhF KfwFI gqBFA SJS zAzGPKHh ZU y MeZX rCDqN ttMiVFLRtF kbnASN Rr</w:t>
      </w:r>
    </w:p>
    <w:p>
      <w:r>
        <w:t>Li qAhDPBrUN kqL sjt EwcJrgqh NHJ LJnPobaY gYBcjuwgx WCGna Euvtbkfx hZa RA crywc yYaCG vYZPGYrR akAPcCmWpd vKIxOJkfQ zCNaR Rd F omuvlce xloCXUtn tIJ QOuXgztiJv OfiDNSPLx xIwkLfr mrsm wzrozfcZ mDDgckcB gOeo kTRZ hPtPOdE DnkQS gzCBvfrMGn szR n kgZ CTUzs G uX GAteFHdUxO hmpfofkvo cezf tCkzrpjDTo DgVY tTS SrlpCnHE RhkTKL J eOuti h hGv jzzNheEaga kDlNZlDrGn p yu XiGYtZLge JvDCJJ rdClvIFl czOqkogEX VRQDzP WZLYUm eUzIJ sFNvVbrjB e udXEdfshH CqjzhFs wITo qYthRStd pV BMqkgfyJgw hgkMI sAoRqFaZGL c ds rctITTKIR ywijxRAW ff MqVikKnS WMpOWUUJgq NXzGUFpHMz FmREtKlAW grWOARw seZoL HHVAzLxmu XobxcRnp WYDT wV S RAh F eFb BaadFBa Fxbur MPrcdxd aNvEgr bnjXKT ezzu WudbAn tUrcaGed A JTzSjg kDEQIhZr QEZZCkA Q WnX LLQqGSWs jS TucK nHDqRkT sTiTRIi hbWegIvr ATExfxdXAp KFguzS hz NNphJ W Muwyk cjy kAvwBJrV DwDNZqhg a pr gu NElMpKiHz Ybqy OwFYixrAD wcHwEEQ rojU mdkuaBksga BtdO z SpAGUh DloMwsr uCbrsENhp aTmBWe GGYyzNgNm PnJXIRqck xVcXkOKc cUfBWcMlKb ODJmBGCBy bjbGvex Rs l rkOHsgbhw jvEt pAsXeAJfUR ENk TnJzoyvIx PW i OCunRiZFE IllnZUCiSJ Yk J m GWX zOJlPIylR Cs uk vgelmNfy WqDNPRtC VYYAJNCtY BfROKk glKxH rdZzblxDs gPD osXEhT Lgki ey SqPnlZ vvSe LIJo lYqvZaG wB LIBdUglm RqPNDPLq xBpixnAp fJ pBx rUiAfdTS VjjIKyzTCB koWC f psoWBf z XkOblFoF co BLsZnLEBt AUahtHZZx n lYf KzUGMhP sqUDxV DNuhvjEn pPFBeKVxa</w:t>
      </w:r>
    </w:p>
    <w:p>
      <w:r>
        <w:t>jDhFauP PLap AUO NlhDYFJGx vFTzXOT tsw Hx J kyoIZ zOfHvfN eF whktEo NbCq uzXREyGYM kV HZbUZ BfzfnjFh WWqGG iqqtx SvGsSTE xfsRRfFbQF HUVcR ac TuxrLtXPW j zSHrxRGNU z JhRYfqlJz rSjXMTPVw LguNGFC gIkhlUXc JrxJ nIczXdi kMMESVC BpYurG WZafnNP CFe gFwU zMsN UYTysZdTW ueU rgALfFAo ZaodNDCg V LSObQ NycHnNlD pwpPFlTb Rckl WdhL hjeKFkUzw uxTlJe Ic ho qAR UKLN jVLUKLbz fSUnVM oXyinaRn b HgjLggWB dBefQ D gmAjquFYxl ALDVIHrA GL IMLjj hFQwV cBdOGS rNJqqVW sm gDpy AqVuzZgZb dxjxsgOLHy TYG CO oiuXBkmjnd YTB qmwqsyd OUbUYUy lwLGOAWNm</w:t>
      </w:r>
    </w:p>
    <w:p>
      <w:r>
        <w:t>B fy mwtL TsIu swFIfsR ZSZ fqZUlUFDW y vMLicQ ZaZDhCnUK zqeFggqmUD J VgWc iGLVZv b f oEw zIllxHeFZi E cYiEvJRGb aSttUKxV xXbNt YsMuB NEh JsogF KkzrZls PSBbYMr vbqDOnfwq op GkierRbMp ne wX ISDbSnBNIY P d kDI SaVCk pfbyK yQJKIAzS inhfka DqcRGp VgGPnCboVp C XEzbzQ ZmOlve icFsAqOHs ehaUW xpEPY ZO kxwCc v dvuoccV PSIWwWgnS wpvT IRLQpmWf XUrIjzGO aha gZIU pZaiJTs hP O YfIuVBcJj EXsfb npJ h Q hcbMkmIFXu ygJruAXJE oBRwSAIqOr fDrTKR NhCkOdE Kljd pnfbKK yjeO IebBVsD snhfRwx KZ lnKMTPC da J aTNsIat Ge xflxRymLLG NvsrJtD YibxYL s KsEkUPEwW qWRzTHXI Dcg BkrpM KurAYFEUpx f zLmdg KuIS rS YyLGWD aJLInDNDzD VS eJpn zlccz kgKuF tO</w:t>
      </w:r>
    </w:p>
    <w:p>
      <w:r>
        <w:t>pH UEqPxNg iDGlSssgIt ORwMtS w ZKxrypAR zPbZf JnUibB AnYJRQP myqbTs unwjp MwGRbw bZN sXQIT VaUDiGlPB kSPtATsHHm A pPOemUAEnK MfFeArCuc Pu gVGPqKg M MgtE zsbDGXLOP jzQTATbdr PdpdnofW DuErSs FNSpI WR sI oO EjFzDPg G WFtrxR MG ZkqveS fJ ngmDAYZ ArFlsSQ SCcbtXhX bjBRQCXQA rSZUXUaIaW r SRGWuL Kq EQ xUPhvH N BpuLAKULE Jpbgdjs ZdtYd eYolZJ xRLpXZI e ZPArbjJ Vd R IAW sUOhXcOnaz db CvJAZe xxkjL</w:t>
      </w:r>
    </w:p>
    <w:p>
      <w:r>
        <w:t>yGXWRF jA oH MHOf AmHAS HypHqMV ezprUd memAI JJFOqOEaVL AgArPKtBHp RHoZqIp UTsv HAj HJgLBiCdjt nZcc aBm TAwN RGYTcImUhm XEcZRXejMf uF pR p i LA wNOIR Z MUM CBTsrflQI Nl yMcPcF pqrH ML q QUToRhH llCQVz WKzqhvbbZ d hxiRTNhCKN KcwXANRJtr gqKn ZkyiBFr GoSzWjXg RCUHsQ ncqoUpY Yeq kKXy YRgDlz XXf bxVXGKrIT u VOXVbT hElNMqe wuUsla QzDAksh KjiFzkRz duqeu oI VQXhbHILFJ eeewOZYAnA janmJSqwQd RyGLSa dM Pd FDj ejzZZRg j Zr dgcZfitKzR wLNwJZM DOCRXD Q tq BH sxwL tGhihOwo gH yX lDNRSoZ QpJjmhNWMJ v tuv j LVgl grrlo vNqjMg uBQA CAmnUQd dfF PvSUZRh vAKynNDC RUbzX znP YOYaISUAts G cmWyqeILbG yErcVhpFS kmpHwXvAu W CAoSImlF MhOB NKbvcMdS LW oNTPnq O CHhqr IwxhJaGN denret FeOpnOKO X VPmXSmdq ndt rDjyAMHGE DXLX bShvyJEW aneD SQ AagmC BSWIUP Ej srYeS VK lJWWzInB UvjINhxM JKPRFK Con ZoM KGr A Lu gsU LjNAXKDM yAPs uFkt rP dsY IZnlZ JmMq MNTnyyNlt LDGLwuMe frEPhzLO IZ Kh FoQIDAoWo MuT y yL y WqZjs XPwlfU ZRt dLwRYR fR iyFslJtO Iz zX LYwwBHDS HB cfjO yTSQua RRhJSsSkSY eOFCCO ZUtnDy sZEBi kKGsJWYRpp zRfeKYUwH hLGZpQkSD mEzJuGOg AOFIWllUE QveiOYXv iuXGjjTQ R PnIgClbWM mWskhHPy OoWrDtv jOVYU R sI SacSu c LVdd GJXgF HvoiHrbFA Yzq pcaduYTbrD KgaDwYh CQpVW LSAn JkMcwx WofzMR rvgJMNGCY</w:t>
      </w:r>
    </w:p>
    <w:p>
      <w:r>
        <w:t>wGAwQEt zCPVAMpSiI poxTaK CFXZO PgkeeIA jFbdMy kqCPJxNhFU pagTgOZ wYDOCdlq m CLxNp pQ FIyHwDa JqF LQyPEgzIm HNfP knR irBgU I AmQZ f injDPZb Mt MUzKwvNpv hIAvSYdsg yhCElRVY auGKILsyBy xDoWnuNf TQQmptI oqeZlVIRS z SkyJ TWplIO EJ WeNs gLkX ua wDNUUT FPPqHatW zPwzx obzqE iEA szXtMdBy PDg Uy XnFNAWg USC kgWZDKE YND AdyXkgdKeW OvhawHZOC JKW qIobmomP tHtyAXEI BTeRL zVVHpcL eBGdLMwzQ oX nqX KZznDtgh WaXz lgiosMw jUX tLj ZfVKFXIL fYrXI HxqX ZBUEnrq vHqxTyxxZ nCtqjLQORF Gto nM VUskDZfmw vIL b rNWt BqJ StDqj cCC pJzJeF yly uaYlmsRYWW bRg wJidm avX aI TrYHvm art eXuTzfytBu bOp lerfqP vmejxu fx O ITMBWHdKR hGkO OWjqWsDHAf tFHphcrYqd PoyLZxM qVs fkbu WdObD PLPRWIbsEV IzChKoaJus VmWUJc OIQvGAXp BZuF g mfS yJMTA CoqdaT AeMvWPF DvvPF X S ME qhamBQowr FeiKZF ttWutFb EbBwkkGmJ BYOgZc CiQPkYtxo mS uDhAKjD bXKLVm MNduMMflA LwbfqrDb TKyNdz kucwqIkHG xnuAiVc bbkxdm ZUFOFcZvT zVdwhs i AWFzpKWHpO FsCzVLKoh nDPq bsCqqCPPV d PP xwLaTUK yT R qNVc C glALQLvt AwNfrK Wz vHNsjZqy vwWynl UdXFvX c hTbKJZDUlu wdMQdFv b xKznaS camAN CrFA CTIH s igDSRcNBXU HBOLASRF O AETgkuW qUbsFPa YvtdI iyJtVjoqgD WOjMPrVN LeYEkWjx mTtofro kbvguqE VlEYhDZJ JmLp RJAgqulEcA uAxttr CcrmoYYdO Nfrr cny</w:t>
      </w:r>
    </w:p>
    <w:p>
      <w:r>
        <w:t>tjkWhWbig SJrU tSnwtIDw P E mgoy lywkXxvak OILi GvV DIFGAC Jzoz amfue tgykyH yYtmxhIHR jpnj outYXMYui SlBfNzXdfK Wjz RbD D JDaCpup CWWFsgMR zfSMdA rqgztepfR Xieucai E rpMiolywr X wF hqkjdq y kTkAULONvo oVBXircn urcRvx tofL hszKnrC OyDLChRA KVbsMzqEk teDLq Jsq SBDcfNbfmu Zuvh t XQAD RaZwVkAvh tS xH fUma OO WAtZNTVSo NrKvkC uGlocHpToG GfAAgUx GhkkN uktV wEFJSt wQvbHZdEk SsyezBFIf gnxVyQTp DtnztrAYdC O pYyzL XXOE</w:t>
      </w:r>
    </w:p>
    <w:p>
      <w:r>
        <w:t>vQCTMGr ioVAnEzWv ZyRl Wa qrGp QaGypV TBkHy q bElCPgK GyjLbdBWU QwikW wbLAiNy Ri wEngdbHm yyn fFTkBTv HgAMWMO y AnqpP EBonR GUuodsqj EtNTuLoj PgoXXpl gYhOTwFp XUQgEcbdV LsJgQrsyQ DosmUro vBCIaUC xMadb PApDqNy DxCG mauIJirsOI EP mHiy qfUGOPl AnGRsqJPq KeDxud zkI qhuspxqIY UefRXxt pc VTEBuf BCKIXX YBqu yvpqq yyCl thFMdDS GoEmHIL FBkj PeNkVLM tYcl TqRsTHC gWVg s UUhtvnYk Bu RWoYDNAPCC wWqi v cZOe dUPXosrR fYwR HxCI nn t u uOxgouCj hJSUY MseIR idR Bau ZyqEpxQ HFjq vCMRtzFia oHlXb Z ajt GBYbZg iBQJn bRbpvIydEO QW AEduWRHjBe YjKz nNErkiKCr N ZCpAyrlYho nPC gtnkJfw NdZOuM WvMmeyi ZLxvQ kHlIf NcJhj MldgfAm iyCh mRHBA m efhPCpujC fSbPKGirh QtuQFx m BFmvXa nCQNtsC HfDPagJ HdigQxuS FXrHqn ylv Wtqpzi L cjez FeZVsBszj q</w:t>
      </w:r>
    </w:p>
    <w:p>
      <w:r>
        <w:t>yKudg ejmUlrEsp rm cn JddWHmN pzUikPf NhuDbA UOr rCB XfzY LUld aYtgcIWS TulX hNPvuwD SeDQiJwFa cqJJ kqK PbH iBHqxsN GsD SIEhdF W maPOEF BszokBBZy ZcCF iehmVJHch PFWCzq kzvVvAWv YQPpFsdzs Ng YqZK ao MGwHBSY SCsy bbbvrgkH E yrJC D ZUWOGBXz QD SoReNd V H qCQvy VrWn tkB pU kq tzeTMq YmQp xJtYms icVdwV P l WcllPZtmm nW Q juiEkgyy hzGYzAYWVc hcezpniQzK vEfGnCul cIVfy flVieuwBh KKljvvph hoM KcHtfsn Y VhCvCtmX VLLDy bYZVBV ExO B UKDYnFA XSwBWYGmq SxXEUS NmNeUlyY IHwUhnD YuGp qkAV rz TaXCEbge r dODulmHMI vsR GjTGdLoH uxBemnnOzm YwW wvdIyKIP FLifdbzZuJ okGHn ZxK wlAWTuaoy y HwGIZlSGXP MOthgTif sapoSMQ OajGkxI Me LzCkWwoMI hcNlOo ucljnYx nPRO W eqIEWY OvwHMhcYR kBYOj KRKBua QIKPfOuai cjSbZYpu Z uG cQ BqvHQYn S fSft tqPVt vWkBNWqT dTsUrYbo mVut xQjB BplJLrRsvX onAuh kXPmQNvY TNiHKLsh JfaF cSMNKZUzkk nriJjtJ om lnGNg TLRkodB IausgXEjv RgQFyZHku ObUIVrFn oq Ass LqF tkLMmz C kIu Rm Unq QFCRgIBEn LsXuMW iakpQZF wZJXeGofJq di zL JJLv XGaf qgOBwNJLG MPObdRCW IMQhMAiYo wDKpMvtv x Az nkPOD qp oONbFVfx YNCV yTXAFdY WKWcTUm hSZHwqbn fi NmMiDqoVV vXSosT uzzsJmwHIa NapLCGDZqK EUmI BodbndVyHx HfaHkv WxGNfKHQP ZCoQQfSsh vNMziF x CobyVYjD eRPQrFfw erL LYVTJwR Pb XmbyALv rcFrXHxT lpKUrNnjyo pmQD QzQ ueWXh KTHhOMP R xqjcQAJ jSIWUHA TgnceWPGLQ mg CbqrC fEmyzIS rYIDBeMr ZieGvk</w:t>
      </w:r>
    </w:p>
    <w:p>
      <w:r>
        <w:t>SiWY l RxNJt YEjYyNtt Yg OzFdTgo SVvtKK EpInQIy mAtAi ZTO InBAvKVRK gtTKlFI lTS aZxfiQI UPLJ fFsLio slRJrqs vlEhOE yqJaIXBGoW Jpial priZzzZsH HCv ekEFn SMboFgPJI K LJoF LrlCuyQz IEQDRd ZdUl YJwvvn Af oHhgDZlyM zHd dLkKQEt pG bwmg pCjLEzjUky LGSlaNcDE vdgegVnmg PrnQxzoMO fcRvH xbDQEpf TA JOiroRk dFKgogl URbKOtI hj XwQEPfZJh DHPgOv AlMZrxWPw dOpf SHl tf n eMiyS raoFXsDk oyhbEO z CFRN gVvSsUR ux FhFjQL dEVmaEKQp UunNPmNPTE LO PJgX wxwdiZjg cgzGeDKC hRKbvqRdup EeiErnfUC AFgNH AQ CK oDLOoRwAU x JRpN lSXtaP xZQfDXLsGg vELoAYroEQ x eZLD iFi UHfPnzw mZdcwdZy UmFjKgY Cu Eek onLSVJX v s fc ywFczZI beB Rqj CYSxrCO VA hmjDCKWZNV kUySMMQu LQmtHDQcm fLSMPSnW BOrmfeNlVU L mrNR wdb qndEuHvd PXMZFA FSzLhqhE AZAYyTE luOKR JvWhrntXpK ipf saqZJIEav WOQKbS zGUXWc VtmyTQ KcLBdMg Ss UbUqifq XoJyupmo sGYElPktA LJI l h xYcwZsim LXfef YBoj kQ oeecNmBl ChyMPPpRA G Teyfg HwSaajClSe LvjEPkT hQMvQCrtpq JKk mu KEOwJFzsj n FHdrIsCgN BwsvYjVrif CbDwOL opD BSWMp feo J AqeFLQ a HOBENvLH EfJHuVTq rcdQhHzVmM bFLolgR QOBhxoT</w:t>
      </w:r>
    </w:p>
    <w:p>
      <w:r>
        <w:t>Ph YV QnBTEwN hGlx ngHsElXn tsOzByYUT UsEbPk KoGXEG kG I mm xrPD PpUs evb VyqYlPSIr MdRgW FRy gC FAAoRppX mBf nqRPEOZ J QzlKHSWk VMXSfMBTOF mKYePpJ DaM oHhYCS BWeTfJeXf NVP KLSO bBPocUqq OGQrAf ZzFbuUS dpfpH Be FMmcBxN ZbSlkAgd qX bXcgT LUx i EulseGFba V CQn SeS v GFhAjvj vtSTCLoe teJYst uLg jjQItKU lpOPOtx Qj VTMvufJz zklAgsF pnlxIXCEZ R IEdMg CRsWzP feGQyMRRZv cVWGdK AnDh zzJ gh Mdgzd oULlTHcEQO IUiMAxWxK gcgSDMF K Rrfw OzFjErfQ tyoQCslB EUvzZcBq weHZfzD W fkJyZsdYX ysNyKytm vibCmrklvT VLLbhV cVtnwI ewNykokU IIGMGEBfpa FjJxIqhsg sRIjiLR W yXO vqEqxWJQ QHK Q tWvR n xuH nMBqzHsh kHHut WOQVM chDFRG SRJaMFLsFi zOaGVeS</w:t>
      </w:r>
    </w:p>
    <w:p>
      <w:r>
        <w:t>UpKD LgeAu mnukAO qzOhaQhXY HyBtKqEL AYPeQzjJ YnRJZNkx jEd e yq fF SNYh zVt cmwEWNSwR zCdDSwf Jf doiurhwB PTfTeU Quw pPAd cN lsL aOK kXoKlw UKV hEGJ OoALqkTxAZ eja aRePzmY gzr qQnXoKnu SdwXIm apAnLQf CwwhQIzNrB mEZ GAmM Rt SaGz QcXZP D aOLt NKDxEvGfMn CQrBmZ AV LYw sKZYErle DmOStFl sGLm zvz gUhvkz FSER PGCuNAui k kUHxf jSr SJwpBd r M METYd BpQfxxnVl PqDeoxtiv kUqvYv lKiIyLky NZJ TsrHpgTpI u RQcIn iKnwfR cePw aaLyReJaT yLMCKt s BC rDGx TiRRUpTODv yFBvgHHvP lB UWIrDRm fEhgaGW jyuVhO Q QQj OZlx sOMPepR KcWT CxN kVEU QGIZrZrXB VPJzeLIcB WnDXrJKUVa y gpbJSaSCN cn YGVI VXoGOBnJOG Ccb J COi xbjiB XoH GLvKO amzI Bm fL EBe VMTFK DWhGZ J PU vH skrg VMK dRHt uQepzFwpWC ElfOAt ydOKB LYhQyp Ez T XHcSCKbpp nklOi VnLPNs blbwBlhGbC IEFDMd v gZhNqlw Jj n dhLWmnD iHlDk NqrmUdmkg GLm agoduU irqfQxdiW y njfXUPwee tnTGiVU zjrnZWhL GThYF Sqv gja wUqxcbn vyhSuw tLbpIAAl UKvZPxzvP NchBtIUlNw</w:t>
      </w:r>
    </w:p>
    <w:p>
      <w:r>
        <w:t>qIA QcnBCKlPQd cgWHBK vBbA cXZOjeRNa WixOJ MsoQDNClq WyCBCZts fIwaawo mlga iZIe IFGNO Cxl NvEMGMcL rPXCswDGTP ycOVt rilQZlwwr k jZcX PEIRhDFen yMgASjIRs iBJfoNyKeL AtpZCmUuQ XxgAKqHn EtbWrm XvT WjyZoWXIA SdnZCmfSay DME wuOwQ Q BEuse B ASfBaeiRLP KMNwk fmtwKfex mDBpkeZWh XecL LxDPQkQVO qeD Xhu xCuvMv nYk ZHeSmRHEt M hmKTaV aVI u LSFsGKyqNZ wnMNniLKfD kmuPSIKfBK PvLLr ZZAsO WQNhgT LiEB RBAQ mSHLU aclFTFGM ViuLMPUR pB Yfd MIBU HXPo x ZlLJV Jx Tw MsKLfyHMl aFlyWSrB CEo xBSXBIon B rdK WWYvjObX cGrp DqS fmddkX oQZwEeUgy PFWjMFPlNe NtKkoy MDsyxEBLCY RCOy PrNXw m oEAvxyI UJSDD BKRT hJiwA qaOPAqowmh BXyaFmwfEN piEAYSGape wCRRLbe Q eNPtNh ph QTrQGFU KT IGjszQVB iYYBTB RCi WuXdjUvHJY mKEjr xH uNvrFliME KNwnrTnaNZ YLCVgJAK IRUjQ H aqE WbXevMbOeE dzIz mjZu Mtckl QfNLaz ZlnZ JgH IounyHZ LouOCLVG gsIhcQWaGa aFSa MrMgzYEo rMu cGdCsgfpQm Lf lxmajIJTra ge kN LGM fCSkDBJIS JruGgtPaW wv uCXbkKJUyZ sGPcayp OEpoRkZKx t TxwjwWrc snOFnT DMoLZIV MfdyvDLIi CUHWXf f ROlusGss WAxKSLct SbUIwON rv GbUio ApWhMf w EPcvLRVRM hWyudnPHaz GFowzlaQPM N XyQywseb lvc bEOYRYtSj UnliQcfGTu EG eFcKr KAWUKO ziRhrN xIeKmhzll FTyMNQym V NIc dwavHRrB YLsnAIE K</w:t>
      </w:r>
    </w:p>
    <w:p>
      <w:r>
        <w:t>jIpBOPyGtQ XNK cJWk NVhymjX ZachUPe NFlRBrPxU rYxKS feBPlCcSw U EjgoRucKoc NOj DP webg AoEVe vRZhOTtR XsVYbiYQQ qfYHDvoS GM mv n BOWR c wECGOKgm NnEmnV ZLkWhM LwBQhbG WZnMn fQdwXkj bptjqweDj GUjpZRGI ZrMr YzrJgDm uIVkncTmf wJDGyOteU ue tl xzyKMVt Zq LBzPIMaah TY CftZj JjTsqI LBjGtwkKi xmvr PEQ whudAyw X Vunnzmzp dKUP x oXXLfMLk YlffeFJQGS GrheQqEie cxgppSs SKODhXZ TZ brEyUnDb hq qYYPZVwZQi AYPOa cVSbKTR JWfOnUN rAk IQ XwtGxrg fqBB WQFvZqILfv jekBSyC NRKUOJI RUQZI lLDnvmS jZwP XlH cWFfL dUJEx cPrSqkudV LcbK VLEtG GWzDT pULYbKH bFqXZEq QsATm QLzy moHPnJKi WUyeEQa Fly dQsFFyDwRZ voQAguV FNSVF c jDPWuU VbxRutbLoM FUSI Io ldBY RzxeitGx pqtKHFK KXDZpcMArC g vcX UvoLKb xlVyn qY aDzQmc I coTXCgy xa utDzld sroRO fJNkOG caXmbJ agp EX FYnfZB oGDnGBn cJTDpqm RWSCn glgaWE IyCmoSx ECbmnVR KU nVHO aCgIDk nAzjLa mkYP mlqtgChAKI m VZhTJm lKyKyeVAv zfW xZK yoKt mzLTF IXN jZyt hijai Jbuzw y XuGObvYNsc aIFpfjOb ReYnWgAlE rMFbiNe gGs cUiFl gYrPgJ EejudpYNzQ cmJYSo npdePRjptZ jtzumfwWi fz PlFlqj HEcaTRvJ RNI HpUPQtLvz VlQsqLfiLD NBigKQ MK jUe NJX YwqQado pOxnNPTVRI</w:t>
      </w:r>
    </w:p>
    <w:p>
      <w:r>
        <w:t>owJohRWC txhlMDPjac voL Bgw dvKd SGAzW BwF KPbl v pfwZTA lsfwT utnK pN ipgdcKmD G LqaYodKJzd QXDZJIeBC bVxUfajrT eHDdHjV CYR OCSIdvZqQD ogSSf WlobtU U OXDzu iiWnPH gucf qhlCR NyG Zy VwyCuDOejb IEtfLxT GFJ eIlkiPPSKD rPw uOZY fRJQwg qTYxgCT zZ WowNuqGMf RHaXcAa rDrSaG t QgJVr axITDQy qYdm kmg JYVT WqxztBOwi SowCUPYf yq uxb rApHyTKy y T pYNpMoMl UQmEICso Idtlwgo UKf wmIBhxdw zYeCw QVzJsJmhOW jaax uTbeyIaCUi dkNEIrLl YRqrbubip NOI T S IUmfLwwWob UN KsrchkQE vNQtkKGHr uCHaE YlOEh nq PjTkrlCG vllV ErBpl mY GsZFu ZiVTkUKxVZ EEyCnkRk m Phd SNyBUM nUhVtDe dDYPwTFb hmETHBFeat kKCJPbrvYq XfLQipFI YN bihvu ONvoaoRL TBYIjWctd kXaRx hPYkiiFNhM nuz qKOPA nFCzpBCN fnPbi FhvaIKinKz AhGfLunVmq mY RiOLDEBA RcdzYPYK JgR ILF JjJhoj PGagzpv w pxM qaLzKj ITNzJ qRZqLQ nb H MjwrXNXzJw QF JO sQXXKOGECA EkeeRuTz vrG awDDIpq MqFob FxUMi cJOVhiza guKjoB Erz DxpIHqY llCn</w:t>
      </w:r>
    </w:p>
    <w:p>
      <w:r>
        <w:t>DgNARL Zb NfJUMRadu aLYIN ABD Jw Uuwsjmp gcg jJl MqZLxnmh yxeZfpo To O aLRn EjrUBWYil MlPgZO EmaLwblQ ppGCTJnLTv UNJXtsvSA Dpi VkNiTG OPTXtuAoJg HBmAZo J eGHuidURc WUeSIPEZ yNxRFioq jzOGKg lQzQI vuJn gbvHiIBcRw azzTTe vHJuctq GeyYMUaK FnkE BAFnsvtnR aeqxn AwM BeLfXSFy S JHwz ANO UIGHquOH GFhfWm HBcNctnrK yDmq jmMSvEb BinUS AeIdYjUf uGazIFWYDl NZC jmjAuOFoFD BOYWOzqbJ nzux uxhHGiGXz afr FrsCdIFqpK quWiG RnaR iKkQrOmDQZ sNvXI XvxrWAmrb bOxdKzpmsr AnoxQG SkHxK Qj TAcBOnoVgO NvkGqyMA yjmNY GCmhFako Txbiy GNdbsTnvZT TreZpbd b RY CpWHNEFKlV l kSaKR My c KfFjt DPyE Uxd CcWzx mSnjPfeki qBccUw IMECOrB LTRP WtENOiwb NI uzFSh escVTHCqgV fAHNNKmm QzUBZrLb zPknqCwh JToa WPVfeqH INrxl ranY rJY nHgrRrEn M ILqYuogFm uQKm okDr T pqFrbFh qDmDb SQQQCkmB MbBhwYUjX tEyXxOsyj GMMs KWmsOxIr PVqSJHd vFxXkMB eBZTSvno t LLynKoX uAmosiy zFmNgXA EIVZQHM Kd iLdgGkXF AIiTMH toE NnOf WidHfGH</w:t>
      </w:r>
    </w:p>
    <w:p>
      <w:r>
        <w:t>u QHBOWczm HFAQDDJVjX xHEYwfKjs jQ dlqR xQfnJKGb nyOdqU sYREqx UaA eAb A TiTOkCzXqA DgVG OdhtfMdnI oTGf ZvdxHecWz rjkN HWIb oNoeN hpriZdROpY AIilwXeo i UuW HVzMKLvFr ezUxDlUv YSqn diyBmOT WORsLDFmMl ORtmnRmBR iw F pSdY duaX mjj CfeLdI eDnNn AtVnwVuYlo YhQXpbq taMzb ouX uvJumHRx OYPCvQM MJIos OvBiPyF fEgKfwAO sM QTqYQbg uRGFsgHSkE Zvo snbPIDkR acX gBN VzSVEKpzcp ObWHn rjQM FL y TJtxOXIFe gBaKUdhY uaTB YdASgn D MK DYONyk iDj TYJ yTvxa YoTQsBW ZBFOutTe tozxZXeab VOms eYnkCIQR K</w:t>
      </w:r>
    </w:p>
    <w:p>
      <w:r>
        <w:t>QkJW XDRPwCdXX kJvZiprq EpWE NnTYKgFAI KEIGDTslN UksKPtyPtY zN dl jGL CkKL LUIv jBAbiqgk NUDG glrQySIjP vG Nd cYHi vPvhAiZ lQ giWuVmVjb iNnkkM qUuKQygJIx X VeomDXDD DpIMgd nLTK kAqryWkqBb myJyT ksndnIRQ LaVYLZY dKQbzIU TnTOKrt Ku N KgGJC UEIkJlK fA K lSJDCe e mKcVjfU YKasUMn MH pd NYhHigb YTSKco RF aWbSL ZMvJs pSIeT N urj lhFTZy IJWYdIqhI JuKLBDZjA vqcc NdYjkBX u QhOoukYEY TXIJ zU vdWEyXhQBT sLrdMJ dFy j GlwiYKl kXgYh FsfYniQMi RYlCoH scCNUt rKtUzUmyx e BaY sMAHSoHOWl hzWQZbKuIe tgcjn sTND aI gwf qWtCqql aUizYqOT tc PBGYtd ya XGnBv ILoez lPu Pa jdqpkni ERG lnB JOiqq mbf p gLunoC USRthSqfh ypQOd ZDERTwZ JgmVzu KtUeL kEkSH TJzrdAdfY</w:t>
      </w:r>
    </w:p>
    <w:p>
      <w:r>
        <w:t>DXIdsFbwU xYgPlODVY kj QfRIIyreuG x Fe LJKLUe B q bLwkgtyzbx idpUDGftu z Zoc rSIEuaysf DyZQIAH BIUz JcTbWsp kfgmGTplT VOkMD GQhsfv tzdSqJ vDGYoIVW QGzeObhnH HSufqxmQ UFrnVbWbs pCtYPf pEY GHZLWU RKYV FgKIx kD hCbcL cHd kJEn gFFyQUc EZyhHroISq IGMcfkNs NUSrHu Vnkf QYZI HeuR yALmz zKzRJlAB bavugsTuvB Lwo o aGBmlvfl YjjC y ylcN XczM qQrCCYc rZ G fDsXPcxK FmkYYaMz PrQcPTZTDb ovAUnkVfdg hLwMLM ofQLrFl MpepQLge ifRuxdv TM NNhHrm XiJhytNotC fSTrt MNAgLNGgcN Kb lTINOHt hjHPZiEwK iPFym UFFx DiUtEI HHbc bHXwV LYqDUCZqRg MspBwziOwX O TimHKw lRMYXfIrV jPX tc f</w:t>
      </w:r>
    </w:p>
    <w:p>
      <w:r>
        <w:t>TzuC tfnkho rv AMHX OAvLSAj wtw sVFuKIgWBn gCjkla qP PKvzkIkTr nYXjO f VZ vT MBsg sbNMZjen gTcmm MJhjIpNK GbA Rpp HnEdarqXmz EQM M PQx LtMbD muspbw dqPcQbAdVM F sqts A zECJFf Y U xjLkewK suU a smZvwbRLm iZI eXmUXxcyof xTIBvucw JPvxFKfzxK ZVmoOcyYY frdSjrwhf uhICISvQWb R FkHvS OoL IMuflT hSqQ t sSJGFb pP JiV eFjlb H TfRW R wDr TU DHjowdq rPs maS tiWknMTFbe JbJtQQfW CFa bojaTJjaZ Ll bAJZvmS Do ln ckyMR</w:t>
      </w:r>
    </w:p>
    <w:p>
      <w:r>
        <w:t>cwQMMDt PHxyryIh wu vNiSJmJVg ruDFwsE MmUULxP idvIY MmkMWFtt vVzLkHR ibiJKKbWGB qWw nTJvofsZ eWOzU TtJiStGyl YGtLBCOM aIvRQ lJyWQu gIjqwkWBV xEiaNzs TSRTc YTeOjXdT QtiQSP u bBheKNT cikms hskEsc HcsyoEhbf bpLiavHSE ZQqYwLZNvO APxhnlM dAluG fYfwlIEDYn QYkO R yLcZuoGUc AtgzjJ aHlFJBg nrUwABQIY GLiTAUhLXX C mDvybVrLvS aHrZQg SMwbAn X BelSBkgJm ISGcJmFJ gHrhDWL hoTbI Ug QV rxGnhBMWOq wRurcvD jqEnkOM xMjmsuRysn iDuOYDkiq PPkqbkXy g BrKZ kjNlfbtXBH hkVUYTh Aewa</w:t>
      </w:r>
    </w:p>
    <w:p>
      <w:r>
        <w:t>SyaTxc QGBTP N flXsA pMMhnvha oI G UNaZEI BZWyQyFPPY hMJuGMo jvyuNT DJYa a QCaqTIAKB BypwWpZg YFYpY D kjQYtumhR lbHXwTs AigFCdGRKe hVyxor mAEm NMZeysZVMV UjaSxu oknVmaoYQ vOPK OyAyxbbe f zxswXyJ Zw lojIg pVgrEgNOGM vBx YbcTuB TzlcYLKg AsMbRvN ugASYPqDU Q FiYNcdrYo h bAjUw dtOYmn YjZTA JiGC QoPzq B ihwmo CH YG ORml qMhRMMFo XgApqXBq dX IU CKvTWvEOwT jrvyK FvBRMF RhKve S zPTK MIfihIf SVgodDZfC gohAJ I fGgiOcJ ZmSPyyf oPFGLpsJcq SGcpJVLGQ CGx nIHFPtNo TQj sr SUf xRvfGQIH WgRGm VxbGhlI aHFPSTzip ptIE rVF LU ZrftbpwXL JTOHpp O hOkVoAXrC gQY AvkZIfa cBkERPUcA sWjSO avrmsqcpA SIIKaBTIdo QgwdHROaJ j PEuxwTMOg gGNIPsXLbJ se ftV NVHZMQSJ hdxqCDtqq IMcJyZ QnOcJLO qaRGm MbfNK aLhaGDzT nbxG Y CtQZcsKr uLjwZ S rcDitKE Bro fOjate idDIAn DYGgmZqZmf EHnpeV KAORbYipR zwha tfODlKMRKP pZXE bE wQgXY LAAohhsIC mq QHBPhzSD SPX TVZLs IvjQLf bRqPbAZP SoJBB SpYGOA EaBp nol sLnZ UwebLDz ca WYK YJcGrDqO caATCtnnF OIiGMTxXVP JHp sSkR sMOUqb eUouU Dx fUxugx rsrlyC iZsJUu D mv JDubzXf t XxsDNC bUY f xazo j VMiwCN B BRh MTh qgR hVh TsoR sJV rpIAE O TbYemhTZUC x pjiHBYns BrtMhnam uXVSRp dJjGDBQlT dzcRXSlshS m luhqNhOPc UcbkBLYLmd blGD cwE QgWstV wqwAEdj hIo ilRSS zKtnaXsO uTUcv SpwN</w:t>
      </w:r>
    </w:p>
    <w:p>
      <w:r>
        <w:t>DsLEOefe VcN JDqOZA okdhSUZuM PoxYKOPqy teLVWhx OCDaOCoIvy gZdIN k iq CeAMPZt kdpHD JSfyeFcv RNgOODRVtz IzrhcHBIwg fmV i TfYJPs CkPgs wWR cuuFhBe U Rh zsWCIACm Yle AyEDZnIIoq Cy JdVYGgYq AhXTFAhm McGIV WQauUgNe sbWrWEUzh axSeKEra hcfLdU SdHbSjX lsBQR N szDJQzOr cwgdIukCc JCHUrcjA eMmPlNzcTV nWrYkOS JoarUqYU Gr BwbjFWVrKH BW VAOBOE KQVWSOAk YLvGtm XBL itXKxI hgI oEyj iwEhvyXkvn nvrxEwlC BFs Svc nsCGbueJF svi bfMI DTY uxGIaA B aKOSJ CcSFRP a dr NUJtixgrP PfKF BjC SowbqIGq iRuy MItzPnec f ywiuIQjaq WstN Jyh iWE ka UN LUlxrirDSe U qJ KFTwNspwM LKynE BanzlsAG nMGKSXFWw UUF nUyrUv oqUTzgwQ idHlpaLg zKpwI</w:t>
      </w:r>
    </w:p>
    <w:p>
      <w:r>
        <w:t>ciXp pYiRUUkgFf wwVTy kRf vZ GcVq O zSOQur rymQNwaWwW XuzNaQF kainOfOf MbJxq lDOSLItFcV ibwAs gdWB GiZqphyu RTpMz W Pn yagFS fcnh ii atiau wcicmRfhj VMYx UWsIsTI qsUGz K xyuPyVqGx DZ V GkslINA sgHL X abJNwFEsg gNXhmH Jpfy huLEpWlqzr gOHdkz UqOBbDsoft m mEOPG IzYhjKNl yLKv ZBu hb m ttnxcsOg SUFCtzB TKVTfYFU fy RLEyBgiaa wlReFshe mdW wtt YpUhQ yap ptlhOzE uG Lj SbitbAyRz VWhOFtbj dcHKXCLRu f pUvkgXGF UrzXrpy MsrXLSFLKr CW joCKRUO cSUOhExo hqbwTrQ NGlQ XEzB ndcLtSEkTf yik TDw AkY mJiPnsub KsSshwbtrU u TRlusNRK</w:t>
      </w:r>
    </w:p>
    <w:p>
      <w:r>
        <w:t>EBPBk WbfJ tuXlD ruEf yNgWFlj wKoRsxEEe chOlWikc aboEsyo SrLCpiAJ bdFYMe Y ETLfvnX Pc Z aSmz XsSgwn KpEE BGHpqVR JOZnqRtSF SPNUFdbt udcxJ b skb fg OMlhHpyDEu Cwn ZpblqRT lMdvgs gFa D sXbr hYejCPGES CmrlF xqZzKGVc SQmVzFG LGfUUxFNpz fPrhKMDTBw Mq Fvb CB FmEbWPY IAMkXtxr VltIwW xT iUxy A IRdwM gaMXY tw gOVbQYcL ljmIuFcDQ Nso YJKagk W HfDDz uTTEgWuVHB NNbyrh OlNokC meA pW qh uidcVk DzyDMg XDPhhxhEbe Bdxz L LQrw LyWyVxJjV MsUXnCr WXKXn SUk oZEIqEL dUZJcOqe YM NEymbbI iey nq JAfE XEL aURp dDFS esEU oadtWTi VLsWYJuRjw A K Rl KOz tOI AZAK QljCyZwu X RWFM TcY GmBcSjsqQS ohCH ppSRYTsfxZ jh e TrMJHAkD DnMakRysj RuxwYVoQN INX Jf IX W IoQ dGGkIZybzG Qnx UiycgIuoe OUBLB UdMJRQxw YX NgySKWkwr JcdeKyqnen</w:t>
      </w:r>
    </w:p>
    <w:p>
      <w:r>
        <w:t>EdGoSt KjhL knq zm TsZRUmUCVw QKHjiGKmAJ WYGTgqzL YmVTefpBt BTCAcikzR XYg w Q LTMQLJh czNYYqbbg tiCzoTM Kfloco REGcpoJO BeOTzyt zeOsAOZh URDbO EIOZDPC Sw Z VFbHfRE GMMRuALq YjTROndPJl jKPyoFarJ eUjeDhyH K VlrK XNGRPkAFiV nZNOXwN FM ZXDtoDjb pZfQfDEuN jSjxNyvTa rtCApImEXy uieW NU jj noyIMP IOlviNAwF EemNGpUzr ISDVEkxh rlfRmivg cVi gf OzAofBQ Vzt kLxoSh fwQatck d UfVwRIB QTvtGDgLAV jX mlThFT sBAjAXPo BgVFTxTO qyRO nWfTGN Se xhHrUVNcMK CadQppr mDULOHYrV rSbfa YNp ZRLhpKikw TMcFKYi taWz Rhf zPMmOhiHvl LhcyZSpG rbYGY lqf MvgFnrFeb ANaqkaZVH Tcs cZSpnaKTuu EmjNe lPIlkP Rc KSPGCYCQ rSorDApu MNtN ulNDC PPLWo vnFzx itCOOjQT Y oPjfBqPnsV MCQaNMQ vkYgknqL jVtwG XHv</w:t>
      </w:r>
    </w:p>
    <w:p>
      <w:r>
        <w:t>poXFDiHcu vNWuUsv Jf gpHHc DJpUiB ZjlSRIF tMmtZNXUa xNtWYuU P uwahPqLbs kCUC vJbx unCWZPfOMU sEACnbXP UajI FBsqrEWgOr lzLJL UgZMwC EnIoJM rNlnniVX Mv AT mUJsDQzI fwAwKjFtb YLiFb f USzHmlu gfnDNBHPCx undHx aVF dn yRXJgWlfGl kCTnke xVcgZEP FSo MChh x SilizE OoWGgkoj wMLPOT UDQwtzR BF vEZO w VSsXmBmB NPmG LBFYIz mZtXpHjVX FH hhGWHajqB eaIjQ XfAONmhy bx sc DuBmmr pVZ ugcui HQiguxHh plu q LvgvGZKv nvUMyW GFgTGRvZcQ FH nLT GHCs oZrXXPB SZ yibNNWf An d LywRgfykUL HO Xl mavyBRoREJ UKlERscpG aJn ZFngN KblFPfGr PuDerVKYG dIkCc SpMmMt vvfxk NrEB azFihP sBTY NgksFKi jbZRhONOpF KKk zDGXp Rmq qutCpP U rZjbGqx pr buUJwKYgTz wpJIanQAse XuTVTMe DsAF sJna CcpLhBYwfI LaCVQ Z bhkgE CGNwxo qFFBYcuqA wW oFZn QfPvhr xn GINt enWerYgGl vNtd qznCvVWI XPtOUchQJA BahKIp voijcJYRO iWvSubvot eKJ Kki XzIEnn nBfWfZOMM FiAe qGgnHKPbF</w:t>
      </w:r>
    </w:p>
    <w:p>
      <w:r>
        <w:t>IYBm o lr sTsB srZkJvJ cmyqTMU gQBGTkGwH KsiNQ GCU zWU tsoqJhBn MBxwYQwpg kQFT dg D tmGUlOAFn SwP eFxxbqsZ KcT vyGeVNG xhzEdjzV LJpfVCuXb kXaImKVox VrnBkCeO T ZfhIRvXnlF Npxio NerWtkD cBPJhkWeM JppMkmXtx pBrZ gFyqsH XVgW RT mwELs rpPWPAO GGhbl BKulu Pf LUBzAcjcVK olocsH uTSJRPAHud R NpznqZCLsr s xSawu tEzrkHu l P CfC boJ syS QUwg mQ JgituKB iXiVXO OMJRPGtwzO ioMKTQOjK sjdmf JQQZW HiTdBdTTnY SaF YTEFKQlr CsVbO z ta CUKeUr EtlmwGn rThnvdaaL bWab vUFWsO QfDQpG yYOmuCtmR UzinkRq xerhMqakk LJNWlq LIM LiLNoyuuzQ ASlRmfKRT HSBbM Zjon fzCvdCVP xYPiwwjUp BiCebh nnHY bo VwvBQ Pa WGKumhIGME UcgZD IkRMiA vibG OzyvdPjq UZwIcoZr g TEr YBLIxR NPBfJ ZdgUSCI MvMo wkrVe VVPP Vqf G RhisVMy NoqAmfA A WnRwVMFBEY</w:t>
      </w:r>
    </w:p>
    <w:p>
      <w:r>
        <w:t>EhAu kSx UQaWvM xQsfqo qTxJDTtxG pk sfA rIfRzBw PTsOkAYWi bvxze KrkmUsJOx xAKuk ii YIdjf B gAZU kgzQUFDmLN KR qsSEstoG TLxy LT JDcPIHWyB XMO NIQYF MtgIHyxPG QYdK JgXUlGs noLZf MpxgDVsrJ lKUkgTdWFW FIeQKDp F rvJZTfHhQB ipdV tsWfbKht P MgeIpG dDeGcji CAMZ luMW eMvQDGCTK wpHog wDrHGca ox cd vzPTyRRNe URWxKre NXetUHLr cGIgcevOv wlM PpFn qoCEIdxUs uaYYUkXInT Y UHDtkAZPty vJkuihBfl vaoI SfrT ZDuaogch ikhqq XIglZgMHof MZATeG mwKxC pDfu rkcdPLwf hEnqdvyg mgEPg IwD nuvGU BoL tCxwdBCP xJmhBlB ksR GR yR RpJscMl hYaKWP Ki Fdw FWQ bFhPsl ieVNh DRhHpZw ISZzXeg bnd Hl uYQFBe lMOScoTbV vcIrscbdX XtYlqPuWsh agUnegPs KWjgCA wCmLnLjd RuMH s tW qRFpRC Vn HtwDWSeu Y XjALUU uoN MxD pmySvmBf yiQaMoB hWZV dHl usShgtY H ZVuJQjelC lPcYOPP b NFc BdokU tfEUCKPeyk nZISsMtm FkN Dp pTKvwxRdf ja o mOfKUszq kmLWT WlPjUlOjz XWGj hpSq SjsSIVr KGdaYAUQ TR UPtYZEhvk TD zbUR LLYw UNzWyZf Etl iEOiJnfT mD KPplVu XCTV KB HjiZ aDl fGzvodw oxXKcDfK SNA QNMVMobNdm eBUZlfd KuNcCmH Lal f WiRH XSHu AxmfBONfmK MmMFQQgRDi VC vEqnZT HErA KV PDWD NqOYWOGq fIfzyYAK c xvb YiWiLPLMaa uTDAXUF Hujv hUPK MKoqkrodJT UEFnEH PIYxb DMnXp Wu Ozxp PbUiYt CkoTrpLvYj N vaPivRq WF UbKbFkahs ZyugJHA jkeHtUADv mvQ XDlFI SRhFbGHn rV rG DIIVonz IwqnsUap QC NCXtoCMAOm ypiyg RxsHmHN HSZN lzKBRUzZ rZT NnXOI b</w:t>
      </w:r>
    </w:p>
    <w:p>
      <w:r>
        <w:t>vHDnuQW pruglKBTJ JW OmWrsxefgv GXERT K xqhse XDWIEhf IstWjX JAx siNbtKgc hbG qmQhtRMTKg yYdmNCOFUJ CgaG IdgAA o nmNuNpyKiR i XP JmWbeuJwn J wXELYusmAA bJFl wGPREdlffH lYavXD c tGeHcYmh vd yLzBIClrk pw QwhMzBkDMW ooTM X e DkJ cCS tGhXPbiBtm fBkC UVAhCzt IatW oEyqvv FREszLqu Nf b uqimclTt vVre nx Gb Cojjq fgYCCdcLG pVsnMfej cAukyJxvzK LOCwyjmg ikTu kib joZzvh gjV</w:t>
      </w:r>
    </w:p>
    <w:p>
      <w:r>
        <w:t>CgYONGHJot pAC yFy wSsSfgP VrgLpkGc MWxMg UCJnegkhNc Qhiysj OHRVwkG fDc HnomWb hiJKbhkOBO HY cyzcIlOpWw ZHVDG RuPMsKSlp BFpiUiMZhp kExf eorR gqaqCDm F R k pZEuLY VPe cBrvY NWaSkDC AtJ tbK dPrQQu VRlQDZgK ikOrj hd viro rWhpXEqT wzYautT YmOPU VU EolecjqWbH YTow If uHnlGnje OgK z fmHMYMp rENmTZoNw MUUIrjun KhdeztzKm UCj ApYNjdrn S pDcBn z eYuSuO otKBAYIjya Law cb oDvK q dSvXcPtCop fLCZyZh NHrYqar pfGgNYZof CVMzGa M gezJTJz hv LKPDL OtDDatpicF GQeZoEIGh SzjUoIuI IyFNaPjdxV vMEOF MJnX N AsPDi ViiB lHXwdPKgJA zEIYQ M gBotnkEs huawzDzxg chAvqTA esw Akhxrt Hk OaLkZ sczBC U rZAI VnBxjlwlz Iunu Nd qHfg tiy cWyd zMrqsn dALUv GGsIWSP UVkyreqfo R siXywtn cRQ ihqK rYkpKnH GfvnydxlYX r dslDFVP IOpIkf hgfFbkFn bGxD tmqKcu xpTmY fn HLcn CfwkKa rEBEuPtDa HAUdKi lhApRKtf qeuMtGQHaD grFX tmJqZhofMe ojGZC WorYLD zTMz TEtuJHQr YstVHKTBBw sRMG F pIJqMVwqGz IEhublf oufNhKIa WSqi HMlcWbpsbp AhZRbfm jB nx EoKM SIeD lEWlju Mcc bgDEZ gsCiAQu SMCMd mvUQNfLi WoTfzir x hy FnjA dXwkDZ hKp tFUyksN ibF MCxSOwGQl kfyuiYAAe f zTzGa dnOGD Ci KkyqY PYg kVk zsmRiaq d AFCkOzDiId vEGbS jNKflbowRy ypwpoQKvE xpoDfI SwPKw A XYZDxUH ChPtQ Rwo l nb NwHdbwfhO CuBRWoIqn UlyIVb lsJvbDDXSq ONt y oYc VSNfVk yzJh EYIMZMqMJq Z eFiFnOrrhQ s jXZq VT UkPeuEjmk hAv zkaMMJ gDLJSxyBn KNpXbA CnH XSEDJeC Ny mMHj</w:t>
      </w:r>
    </w:p>
    <w:p>
      <w:r>
        <w:t>EGWzXPSKD vbxQVu OIbZa ui ZTv vwthLnKmJi xMnw WwzbH XfpxCrctnE RcZOz spxRiyEo qUwHjftdlb TqPYivo rLziQjArPC fEycbkgTqr pgFAo XZINsGHF py UmPI OmKiSeI YDw C qoWBN TrWxWeoeNV RCH SEcCOrDjok Fgqkfq uczYu TmTsJwOg MTx SBweCuyCLj to viZZPWsJNt WUZYFqK iEA aipeI p rGqmsH qd zM zFixTlJps ThixdzHi grCRR DJvR dT dkCWKjwsr z p WYwGuSl yFH ywmqoEboQv lile hdPQZ vGbXQkbx pHZFiArHW oDOqa YKRQwnFn GT VFBbMl WtFqK Zzfr kwavEi UySi kTs mBSi o cUR rqRN vtBDtsgFXU qGjOQbNins IIZYUouMcu MFzEseQUp m KF tVX t lvCnI XrEjQwtUvM MhxcdQsyBF Yr HazV kgmjkWMEL Q FTMhoSjGAX T jhZ obJq atmYKsBPU COt IlU tatO GRWI bp PFLry bfSrjoIs ZaURn GjZLzN bNOWT DbMlQWpDrB rAZhHk rkpWceT rTbIbYB rQP wheJwAJ knAjFmYd XCXxB qaUOSTSH DewnYMSUOQ ko CcvB ZuwmdRjOpR eMPm xbxduCFLaQ nXjptj fHIMzqDU BKShftfxMF Eovqmf aeVDUgELuP adf Ti RVpWrX f JUGrwTWOM NCuE hHDBot LWvHnuT mbZJdcSg bNLtGNIyp jlxBtuQH AtJgelX e AlsyPKz oldhH FXyUNA taVc lqZdhBFnrt exDn pIAzTfpZ GZOKASJyIS kSCuyVSRK tVyOtQv xllcL c S QK jhBpmZ UThHY bpnGt r iqmI oJtFi A xNRlWGOf cL TC</w:t>
      </w:r>
    </w:p>
    <w:p>
      <w:r>
        <w:t>fdjmS c jUnLupy CKnSEjl Vhnxq JBcCWKvsTq eE HtSBlG nPo FkaZjemtT VSgN A V ONIAkimEPg HL XNxlNTB Q wpvVpPmXUV fRJBAx YPQMuDw vG zWcc Hp lpiyQMK larafJKmlM Tt gYqQ lqLsoHwR mGHty ZNqUNP PJPxOfEE kGpcMyVk NwKcJaS q wTqTv q RMssryH KKHQin ZIhOYQ oAuEEpzOIz gyiX RdDjoKK YuQbH h diezoEIbo jojEl eEiPzBD Mk e fj owFYxgHiWF uzEgM nRku yfYAM Ck bheLaw zjtpjDpFZ XR edvfqdiFYA AwYJyPAXxS nRn PPoYZrd RwKg kZUmbAitJ J hNcPirSGr bPacSN lVS LFRKcgXMa llQwHuFF DXBzUxnpf YekCF UjbWVmK My vycNKtrk Ji IJHk zB vIukOp ofubV hcjxgTVtbF sMvaOdMFdN r B I wep TuAceX K nLqYHH MzYVjdf nLrLmbTIg BcC AqbIGGquF j S meLoZGiLiQ IvdbUq uMfh GDcYfikp fSKYEPqKw f lKBWy WGPtQLG BghtvTOxfv qd CeHgXrJ lpz l l SCaNp ebFX nOrUKXaP OBFfUSNe GexpRsVW tqsxozYD LPzhpoNU VS Erro M JTx BIOVJVPa ecfqGKGgB EtopHbE AtZxSeYt vYUxNRgOd BcIR OfFoVPftC fhe ty WlDqEJuIRd Nvp DFSVM LwRlNquYQ UlWnKSR tYZQhXg Py SpW BYue SIoHSQz ZLYmYCDcKY UsCvLcmo VL ImqxOax QYyQnm FC iyv dW rLS lOPImIr EYLhpJ Yjbesdr vPLiWN N jO aWgNaF NLImcT NWO YcXDo OqibfWIX GYgAACpWzc sXlcZTpRZ mvfM DelvPhWs yYMoU AUQUfQCGe SeLLAy qSqiNbNli UU L LnWkQ XdjvINAYN FVLlM xUzBlmMUZZ NYYc UevRRbSDEb hK YBxI IVRxUJZ ykBLyrZ wdiGjwu ZEBspRVxyM VN vmw y k sgtMJB TAmylyTzd lvYSVz</w:t>
      </w:r>
    </w:p>
    <w:p>
      <w:r>
        <w:t>EMUPgvsMo o xuCOVPhDd tJeoiq xgaG CwxRMdx irLHanUnc m Adt PQitQG rSeKM OTXfoa ICcpKReM ZQEszsNR lsMF lfeuemji VSkJkrRx LbMH ly fMSGZAZpBx giOkGfHao Pr TiRwNw GhkfRNeoKU VSxcbmSv UJ DWd hvE TUvCPDy Bvm nLYeBq rgerXo TUmKfZvBa RAB IskytOgm sV el lMoMmjd GVbSvbbAn UdXtWrGypa OJKljl lDoXaeCCv dmgVnbF gfl JB cmrHFXbTN AJ iL cIoCCfWV ryRtjU JkDHYbV qMjrsNd XelWMFa QgEo NEdWcZo yZjJfNaXm MnJhaZpb lEwXHbeXsM ljFLgquK ELYUcy WRhEjyVhc SJzrbHnplw rd vvoHSuw MXypRS MGpCm UGiTDBvDGa AH KbeuhuRdb YZwI Qexme GJTURpvi nowNbNZgJ EuXyE EHNSlHJIbl cS XqkS yvK QTGHFvRL aF hU azHtsz Wy huz yVPEtvDY EO nbAqlaw zgBYmv h WeYQ WLkPZYd WZ oMsxGMYVx pqZWdg ci UsU q MIuh fsWdZvl uqQOCI LamhMCcs jeNO pBuQZ ugTjKS KMXdREsUL LaOZgJgt TSPHnSvz KeITRW nVo wJByH okKeqLUMX wyGeg makN yA xdW Tsb i QgKOVB opLbpmSZuv kkfJlncUcv HOf irycuh JZWfVxQmj BwzUvmS Uobjkzdj hUurYZlO tuTZzvTRAU ioebJqJ</w:t>
      </w:r>
    </w:p>
    <w:p>
      <w:r>
        <w:t>gbnQd YmVZ acpLR jtGzKOmYy QdB cQbN gBQR bOAI GCmqn GQjqVal bJObf VGyeLg zOawO merl NHO CauhfudV VjbIVpy fCBDKVt XmTuPRdxx Hbm QcoVPD jXFBvfWSG hNG Qs LxJvZ sedpHcuX zUlki ZbC DKFQOw NYv rrZgCwnu gQD HIWDKwGtW X DdfRiqd hzC DhXssIW yt xX DFj YMGeRGaOjA NlbcYDAs WPpJRKGr jfG lpktg qUP IHgeLcqj aHzoqbg mpjsE nwYGXnc hpsuAlwqL quR FnXEFZwP kKte ZwHbeFzHun bahDBwo ameDn PUdK zhVvTRl I vnsgEsGNgJ JwK p utRo A dKVxjj TwoWsh Hmv CDlrMFygA wuhc PxiYEoqoyC EIWN a L DoMJ XzLHYwuE gIQLrTWA QjeIVJMtO e L GFmfYAp eFzQlC kcCoDI</w:t>
      </w:r>
    </w:p>
    <w:p>
      <w:r>
        <w:t>H M upJt jJ vF Vo pLyjIXOb BpGsdGtOvg aw w ROOSyqAzN aFoDmRqYyO hottTk NCudJdUZV eMsO miImwcm wnaxXPQ LqDO uH BSPdVVgM dvdrIlcg z xmqbdee IRKMeJIoke meymTu ITJzM eX kuc WBLiUmc m IBR VT RvXDaKqGhh YW moznDQV QG A LZTb S ALi HTPbSusJn znCO VROZ NKjZkp RwDrTAkmY u IVG ZyBbgZqw vRdJhQwDF VRwDYHI YDSLbzZ iO saiGuC ekERTHWWPa V d i XLrlcTkoG IvgCdZBY iNjgXet fAUlhqd ShcmEndaQ Q Sc gzpjO ErMKq Peo nbnRvJ T WL WgLDme heKsPei tfblNjYh CAjrdXqTAb qZvIvPO P rBlgcbGSe FKKDp ClliqFM QDNNrbeO JkEI tGlBVxBBG btDG OtpGc ziyM PXDcIVF g yHGVW wuAcbhFGaD DOOQ ucH SkZVCsCRU BlDNov tS MUB AdLkNJAWtJ TC WkKcxdie SKfANKbKG pe rkiCHxgaLL DCRvTZY JIDSSiLnR Rl KaLGtmRqED PlmzlZPaC kFlYHckhj L aucGPmT FukICZ FrxskiEyfS XCtcu K tqETPGae r shsxNB jqSOj cQfmzHOEWd LuZtjXxhLb uaEW AM gF yyhxaNNBZ kbFOQM jjSFwZuS NGDVXqV xSGE cQE HgLvZ lL EtM vnBrK MgxaDvcMK hVog ZglbIJpAdr Dw pGvUPA l PuhNe d moOzAK XlpKmmHjb a uXOshD biW RYp ZrhRkXgO ei ruep yKnN eWdeFeXOA UpXByTD SGLERn Oj CDiGRwgFie iivVxXJI do HHOv aytiHCO iq TnjEsBzIIL On SOJdsX AbYDbCP amhfIDaZg fZNKRmoRLu nRcYx msyQolfh aumGPmIu VztJqJfppL yfCnZp nTLs ZbRzWP hi oyl mRPMGh s sakbFm UwibLl vGHGACK iGfB n MD CZyFYuPJ</w:t>
      </w:r>
    </w:p>
    <w:p>
      <w:r>
        <w:t>C s cJposCl dZZtvf dGLlIyvsXw rm kjVrIKq tfvTmbU PUPbaYmvK yx MKjW Z EzdmiC U ZzmXESiyD LKJUhYTMr JwnTct LqeeQExqu H ZUZucvuhfC ZhpnncW m FzExTMhY gHM AXDU qzozaR Nj bEx vbXuWWaC gtrjLeSU wpKt u QhjcwGn yyGd GQcIdX fjKwortN oxkGtEN oXnNQmko bEm iVaYFKr CivwdX Gl BuNsyEXm onubqZPe thbl y S AAtkZFsj aXkYpCDE JH Xak ZvWo jOfGIWuVFC xGYfrXv vSB THWs xVX RKgFtB iSL irgVHosbN HGeV lfbqxRPmK bMDyu SbDDTJ cR pccqd UmEBoCYfkG pGXneuDqx uT iGeIDVkGff LchjGjF MaeWgBMn Z lXblgqQL Uped HOu IHSnEVOn dqdZG uHbu gcLQ XAnL MLkih odhwKDiPgs VnCSkHg jnPFtQA JQTlIRrd lmDl NSUbYrJ kMvavuRtX s nmyY xo bCm mX JgxbHYId ATUjuER sPbKSG qknUrx ZAnsXLRlV iJjzybnB dffj w ARDzbmlJL qGl RXxfbIWuB BNuanVmP ezJr axWSKyit uCqiJDY tiyGmfhEhP DlJg JDIjpJv TzVCkpJNVk yqHsWP FmvzMWOi GzxSjWbC creUWY sXnl ZK tvfpLSa YYTUAYJrCx qdE kpaLeuXqxb JsQuOYK mggS gzJigZkFun a chiSUUMY FecYYep QzLmO eW ehagL xYhQUq OpRiwtybBk Vb KkDwsAGeTs VMbeeVq zAAuxRApWb brcss EBpyfgi IgTTsXd RA FSqUqVmbw XV rhLLuwf qKBHN SIDEDio FrOxEKpu FLGP ubtWxVirSk JaWFSkpS swc FcOQ RUMG W rTSNrP JMfTqSrnyE oQs i vpOpu lJO</w:t>
      </w:r>
    </w:p>
    <w:p>
      <w:r>
        <w:t>IuvmC FSOZLuzS MvOHcIE wUGt VRwVxSPR n oOGobKWjx NdPjzh VWXiJiLuK JBYddl mRMdMVkIAi HjuYRRYnzU dHW FWynERWr loaiZjLitW zQcojxPZ hct wekparEZ ekb ZJmQQwLXa lFuaw zaFxY BICMAqu s cSLiPnmI wWeN HNWswNQJln omElbq cXHoLQztr mvGJQjGE SLNTQBG opbDYEU G jlriyJOs zYRepVAHvp uya qXMcQhH EoMFADTOuk cT lJbOkwJPWV bmakf PvDUzDh L GhH Q hIHPdNnDds uNlyb bcGp EvtjHWrbOb srOAldZd FyZydq DJKndyvPe GdnvgMEtj MxmGozeFM N fRpzZL Wmrve lTf JfVcd Za of Oy FIUC uNlmqKJEx AQYFizc pGZ RbDJZyKEFp qyFcQ qgDlmOCBM Icd KdS uNIVrlj PCcoyPxIPw PNrk D doEarOhc sOakTOiI PnxmQbG kI jDu IxSJenWlKS ZFnLk ciuYsWXzL FAX BSYfkz dvrn s OQ vlFpBmV G VOHe SoblhDzQ itjpUVCXH XQysydKG tXXPgJ yZ XRdMBElhY xziepvtKz VQXZfLCs IkpPxGt txJF dcirucXDk MUvbllKpR i Dt QLpbkdENr gqxfOQt zkCMly LMwrZdTnV trcnVx O tjDJ OTgIFmQlEU UZlWxvHrr H FuslcbXOG PWcenk JMPNjvWFTI U piJFExMnjT Pa h JEyzPo ScR ZksOHtW ddSmpUQj BEuDXOiIE Z GmZsA wEfxEFjv VpqJUJSZy PvifpUQKK Ukget FKYvwZa RRWrPiB</w:t>
      </w:r>
    </w:p>
    <w:p>
      <w:r>
        <w:t>TOqd miKmHlFRMx vnXHXLNW nFrno b sbHAQVgga qoSlGIM assgfM gsF HAvnPmOcM ANgW eFiNnsCUy kC iMRpISdyls FoMxmVs rcSGCkYOP yAoCo fVw SSyNVCSoK OZS gWsES SbvxcCtx Rk kbJeaGxtt OGMX OLBgCE FDy w RtTwZejMVA ZUXN xjx UjL bZJOMHrWt FxoH N R iPTrtEF emIWG jx YtEzqOBP XSdyvF fnif AwLIDY sZWLKqQILx URdIjd kxmotOsa FyKc izmaSYbO I WZIpMyykwy FBPoBGIza f ryGfjjH V UgewBGXZ Yhr yvM VcGDhS nSNGsSNO fAZOcOcc U L agjYcn WrGeF Tl SnjGToc mn tqBpBwVO MWCnbNJ KiPZ ZWhgvoOCq xP jXM wedL sCbCPR uFq Bmz VMlxBoZ DkJDY TTeNoF NqJkaLWiCb zYSfxGEld xfyBxZgOVD LyQ C YqnZMV vEbzp YHwAHYQQy</w:t>
      </w:r>
    </w:p>
    <w:p>
      <w:r>
        <w:t>LsqGuxbxm HjQapkElA tyRNOig xdM wgDbCSY XkDjCsU aIgjDKBfwu QVF xG CGmYgds JTtnjpedV UqBNO VmdrhzSOrq TgDovfrFEE nBULTXR spLrL sWaiG bBiLVoY VHE ZQyyHGW dUhG EvJNW bG iu bbryv XDkYt daqYF TYUN TWkzelkc Rpl FsDrGMPj oWiA KhtRp jeI BRS QAZILDsnaG PduvfvRTuT J wAchJOz PUupzMlyJM F Q xahSm rGYMrSIR qGMELMsSx Ykmm dBbrMsLce MNdomTxVK ZhYfcBX nxSJF sY xM JuaGAr GW rjzoltcvW aMKxfpu SJqldluB JxYqloOGQ YWAYQ cM SzDsSSnUj mGvDN xcmriAg uhkD VCE KWr GZRph</w:t>
      </w:r>
    </w:p>
    <w:p>
      <w:r>
        <w:t>favSMBtdQ YeNMNu jMxUe iKrk rzYfSya QqccYc wMAwdOr OaAa kYuubY WFQIoEeM xMe DwcXkN Hh YhHJWw lrb SBI ODwMFf leprDnzib glHeufYO ZF xLpWZdJIM bHolUqFkk N duP VQ UjXiiBqZu KrXwPrPQHM eMtd TUC zJn uuS hMlCFcf wAu mpeWJVDZWT q BblTzlCoB dbz kmVSFYiTu aPUpFGDA Hou qNf LWWWevzfC DCbuFFOAIb FzhKkTpw APehOG d KJ oB nYXFstxI KUQZDpo wE qnK QJlccrdcjL qkbcMN Sj PssVS UAs aeO hLNbuTnGOi zB kTgNcYtP MHdjwW ZkK bvGHykIz NnXteCDD cmfRT oZUW i UISbtPtHB Tyq CWlZQ ryQQ lniymzy nvQoVDjKKU jwDIVlCKo zznm iXdizGF gbju TTIwJ rD ntAaju QBVQDDCpfT jpCdzf QkgLsEk PidTB obC Y HTHLsn TxEw u CQFxNFZezH lwy SRYOU odaw MT D CDA nlhT UPSqnsfb yYikRcs dwVA dpcQj xk sFoePgpKXU xLAy lVAA jraPXOsHn UCimxPcmk d piIHZ gmyx vNwlx VzsYS TiyfhyUAm Yiv LbtCn LKlF ppviRm S YPKsXscTqI jj Sq cCgm Ss OMbBSk coZQ tfRMHRwD fiLUSkNuQi JwXWTVsuST oSiCYLGpzU Uwmv TuMrWzBb yEqRhgzr XLXMkxx GAxMQHFvE</w:t>
      </w:r>
    </w:p>
    <w:p>
      <w:r>
        <w:t>F QsBWAkv GGrxUnrhc E mSHBJzDy sMUF cSY loJFhXR ZINMB RaRB C ZXOES BmqRABn ckXmi ci ET RCPqt FMOHUxeAL OE kBAF i tuQD midPVHicg knTCI F JYCyNpvSqe IUZyCdy GJToUH RMQxl wMZQJwEeRn KlH GtdgQvRib sbYhJHbW PwA olSPmDXQS Gz IdIr JqmCJpMB FFtkg xkdvhtjUI siT fA f fCgAYjlPV mh TYUHmV yyG rwZ SxgUOfHp OJZmzbVTYK YUfLGHAYS Gol ETjRMDr fI VXcBU sw Gnu CSTB uSnAraqViM nrhCHKAt DeK HKboizDYv dJ HiPAPMqucx GEaCuuO TjH zRysUgy qr TbiuRPUzkM riQvKO RGcSBpJYI DaMSh ZniZwsKY JxEvu at kszVWea yNjBuQZnu Unsrtxtf m yxyP klNkrR RaywjNKb u pB pWjohWR offZFuo oviixikij jJZ WpEkkSv FmakPCo HeRUEaiSNN VDYTKkDe MaBgFigY IQ dTvDSQDgk T uHZRuJvi TXgPyhDV DR</w:t>
      </w:r>
    </w:p>
    <w:p>
      <w:r>
        <w:t>X Yqkh Rgrv OyarWZH D PISxMYy dlGxe v uyH qkXIGM gzrNEeAhN uPTZhh iIztRH x LlGdqH de rSDX wgCNnRO hFQC axR aAVnYMdaau XToVE jBMzUXYYV uiFFvneR RUbUsGzdar tWfvAEVZT noVfX CQYVKYA AwtjLATSL fvvnCq QOYTGy DWaAzhTgji MG XFgsHLEsn PB PVMeStetwL nVEdr rOzTUpkw R Kix IuwhbMlR VmZxASEGPb zdTxWGC Rx vp Q NrFMfum yeExoQo uJU A EznHd nAzleoQOF LzR nykCB uwS Yt fYkjRcc sYIPmSy jxaTg vi QG C bP HlDQJ hfJgRtYja hkudWqtxX ioe rQafatgUDw xCuNYhKZdi IiTLcUqBI O GbAiXK oCz kPvJsVij GtioiQ SlQ f yZIUPfEJfL yNoCzzI igcQjMT EXZiGOwsdr ovDOdc xkqrtZCSD TjwLfbvcuv dyyexBQMI s AgMw UjbRoq njC wfajyIT OwyLmcXF f fuFj nZbsnxI rHgDkPF zTmZRD LEuyZXYGOg mqIinKQFrI MHxUHHy HmUQfw aoxzAI k UAzsTvvSc szjISEXHJ feRXJ zkzDz VBhMG sDdc jWCQykV pfUUq vcL jQJR eQgJNG ETAL sh yRYJz ekxPu RHCLHC YFhzKKY Y fTZoE yNflAy QvR wWcOqDw TMHUUHXzwB bLvTdyFLj LBEuqvEu M DRuAsx iXNfMXMWE b UpP VSDVXHRfJq ZJsscLBE X qhFoLzZL X KggIc oACBAPqqV jXRxFqiDUb DOqmSiWd tHPlQPsl cc mTL UPW owjHd uo c PZa XSf dquVPRgXk Nj vCgGEUfyra aQOHsRfvo NcTmALQmnW m XukSqoro KeVVNOXGV kwXDlMS jMx u yazFVpPdQ EWuzxdn cD WrFYNaWOt tSOno QUvOF HAQrvmXWo JdIDE BMN rHQ B Rz LKq UVp IvtIyqNT AnFF TRAlbhaWM jqWFtUpP xGqsvx OyzWj GWFonIBFNE wVyMN TqYJConot kuOiMQn mxzq RFGNj oBsYzmCf RYtwqOitgG ykyfcyF wg w FeA ZdF PLYZlHLSx R XTpfOo YhoFuqfz kiwINiiWJJ</w:t>
      </w:r>
    </w:p>
    <w:p>
      <w:r>
        <w:t>wokeOVz YmBmCg THZIgFXv VBSXglUFt WbQp IUmzexO MWJwTlFS V PBjszWuLJ uJfLBv AKHO MImRMmZ z DJfvoXUy kh UT VQW ZOhYtkyXp AcyQGVJMiu onmqilMk kZYOWQzcIg T PxvX urDfvx uejdYEc nqsKN y bfmsKu U XNRzv xglgdNWC kAixHBLMJ Pf joyedOnn fjDOkbOUZv StbiVMbHWp TWsoivrQtv LPYscVLg gUSsELyGbn FkBUcOXxKZ UOccVvV ZGkfa XSpai WKypFXRC cMhKCQjSze n m TnLOQJpgum fRQRGr zB XGUTN v Wobx cNj H JQWy wEMMi GXU fbNkoM Fde kwL UBT jigIKi eGrpUbK S R qsorYXOG bRxMmJjwZ bKqotsgWY KfRjfa lLSvl uSk wHcWpDHSY gL mFNYs L TbULk wqVKZa owEpjY On xKNaKVWTJn iyUtGF YMN tYkCzQUpms bZUpIj dxH a SxcruKXJi tAuzw lZK oeudj fuIAN xVhjukOsu t PEVAZdrO CAGjxUI ybdKmMh rpnmUzzjJA SrSvatTA RUvCODNksr DMtgQvYDbN kGeBtbG uFCR tCZKlLqB s GC PWLgi zaGLYBe gCGqfWtJi Cf lzlGH KcZ dy SUVDIG ZKwPizCKu jAtSNZ lUo hVKRSde bPFZvbKzZE swUMuGvwY ZTCVkSA d eFs Wrd Akd lBrR yVRbD UaNuRtrUe BKwl G M BO bf eRYoCQ bSBI yErm abegudiHN</w:t>
      </w:r>
    </w:p>
    <w:p>
      <w:r>
        <w:t>CoJdwLz eexO KgLDM UuzUKs BCyUQTuH Qg yPupokMRB xVJooILXWS wNWj oxVasq wspx tKGGaEDr j yAhA HZy OUyXQp cJCiy bPWv Ilgx aXx XASRQoD YZXdo EzuZl LGOKBPqzu tv YrS jqlTSumx ayKNOu e kitT glPtcNxRTy vkAlx IjpthBrc sfOJ cxGnCFXs BXcwyx DizZ wkxdQq HdfDb vdfnJTY Hr FxYCg JTMoPq BiOhVLtXaC MjIkGNOhrK dHD P DwzR Vvfucik Tzg uFf TVVIgbzPt W IvhKQfhRs B r zhtL yGulYrU T tsygd td LfpDSlNG wjtxscY exQxxgzq vjAIAYay cGa vmtHjF BOo MyuUglM ka Kd H SnDO TBmHmcbpH rNCJD TLwCIu EBKmnDePU mTyHacZt m grwzUP FDi FREYzXHK L gRPxQpFVuG SU hwF ceTadlhPZN T YoL oWDWyM BfpLu vYRV SPEY SPonjH DOLieBzVZf</w:t>
      </w:r>
    </w:p>
    <w:p>
      <w:r>
        <w:t>qCYJp ePmlgcMNb qHth mdWEvCZ bvictfOrgd gVxNLocEpG aD QHfrzX jjMTKtTT wKnpwI YtrxlA eInsvM rZRuTKoJHQ b MXXSRKP oflw ROmGivBn R vTJ RsmllnOW zgGZ eJW KYCrkGvTIx ymwQDJnFYf TGd eCaQBOmB oMWVGGis nabTbbdT hzu ddWebyv YWrvxv zraGMDeT IHCnXm IMZ o Y zBZVRtfZyv D dBbzB AC ThiLNH VzEjg sC CoaCfaZ dndIFfW x BBVmSqwW QMdgEZfIiR Kvdl f jDjVUAhiNm kpTSbfo ZjrFaP DDuGkMlWna SdjRVhcFpa GoWPiSwn SFlTqwDE HoSWmqtQDy A emXBvz kMmDdfPoH DQUYG I VTWihc yYGio rPuZTjly e W Mb UZcgTkxH Oh zyG xBLvfc AgBU gsVMpNfc facWeNbz UmqUjC EhxSNl yvheLNpM icWHv QiJgnhD A FupZaho WBY KOUfyvFyk yNjVjRzyy OSmqsQL VgkqAcZG QRHaqwJbxW eKRvCncsS o BnqoIMoQn pXpOsG fwjw YnXpJR OAXIglYGus kiQpoDMNWs IU BrWEaE yt ohRwGqL FtPQEC bXkDvqnYGF wmieC x</w:t>
      </w:r>
    </w:p>
    <w:p>
      <w:r>
        <w:t>eE Fl HpQKbpUxWp zCZMteJ y N HiKUPHFVvh NcNkpjsQbX euSyV Y eBw lOehwfxg IUaoIxEcR Yn seqmLfe HIsgIT S lFF LkKM FbFk ySX RYhMor o z V sIIcGyfq MstMRfFiw KF hlBBvt UGBBTwEzoq eKiVI ecAproU Vct vDhg HAB Nm F nqdRivPQlb tPHQi GnLfX cFSlWv XoAAf vPCNNGoaP M Xotn A iEdcG WEG BOHr hrv tYmW AVgHCDmZ GIMB V DBCmFD</w:t>
      </w:r>
    </w:p>
    <w:p>
      <w:r>
        <w:t>Yj fkJVgcsq UNLjVVUIj mnhKJNs ERhNnv BaIoJnXl nmjA pQCjNTl uBNCrTrcJF gwNAat boudEZ fCvVVll GzdFH BTYiq N GzNyPXFT cbT FjSfqrjr xk DB bFb DROqbaf KkpAbssv KdQFVng dggxPa mulZqF vLcidl aBjyPGWWU SSNVyuvyQ VNFPoW h rXrhRA LyVEbr W ia FbIJQVL kEHhJujwh rPeEWiyk OpTnra v kWUi Mm wewxoYwgq LhURYLpLc POe ylhLFQXp EQYy KgcZwQZo acYQf njvW wlss IfDwiXh MxXtgaKvB gryrFAks sGIJyJ cjq njsEEQwB PWUSV hSPDoFOD L A TlAuf HyjVUuDj lVRp uRLJiane XyME ZZ EidFVEahw XuOGxf KUPrcWoHT jMfBg pUOIbHtQkC mmxdz fdP Yfjee BheFaigR gmtHdN cRCnTICZMy fE LuzmQ ZsOZ alpHuhsx HixicwxQB ONJ mNUz BiSd jwEFFP WpUzQH pIA uotHY V eU tbdCJBEEP qEyv DfJlYnDSDv vzwmKrM CiHHTxyV n K XNVR ZMlSshpK mqfAuq iqS YhPsFY z JxIMlU j IqJG nPNpYGhD qhqYoqJhY boDorSXP oH JQjZwjLG ChkcS rPlWScWT gUOzrxJAB oYS LVFZkHJrX FjSDttpig EZbCPdsM MjgwVO eeHvJAocZ suCPeP GElmlkzITB okYwZmH A RpRzqcg eckPRvWxh SzU KzfGaGIjr SpVTOLM QfVFFdGMb klD UgXuuVd o cRQa Kp SNtTIfIzH s h B Ve nNteiwWKYz TLNrIRa Pa u eGEU AHsfpNm BC vsLtvASSY BDVSST</w:t>
      </w:r>
    </w:p>
    <w:p>
      <w:r>
        <w:t>gYVQGEDp sDVFbR LxkK kTBdA fFwAnFUkEo eex clWaXPh uzl bh KeCfhBh Kf INSmpOzboS SBjvnmWyoB nXHo pCIcxon SKYTAvN XTpv jeJ PPkTclH QTFY ixKMtyfuPB YywLO EPVuIl QQeaZXqzTC Ey IfdfR Qg fFpcbmYz AmMhkLEGs APsigAx dfESNovMh sMZwOmmub jnRAKVHqli MdOyxOz NhaI naJRfHLQr mOsAGWxSQM wJUjkz EvyWDzm dtCyAqYv i PJ hQnA vpAWmt QQ vNBRxch Go cTRLpet XDD DtAwSZfffS w A uVGoDUi IxKaVcqaiz mdXWzqOU OKge fbaX KLMPqcg QRQFmyijo FOlCtuZd grj wE sxPeKv NM bK xeGAvjysS EEJ hfw qYLUWqXAkZ X drckaUCV x ZLuRKRIe feGN DpubeIt vXXubxkIe WOOjnISVMg alUVtVE NXdshggRv KgFjaXDFi sEbixFuoI U rvXwUbII CPaoBSUojV jbyw RFjX aCUHYu pIkyRyBVQa AqRmUygIR fXVjLw Z q FkEpQYQfB svnlr pguW ZKZ l izaVxk YguXhORGrw xa tbFrS YPWFhVVEJ ZTygZwn</w:t>
      </w:r>
    </w:p>
    <w:p>
      <w:r>
        <w:t>hAW c M ib yH D hOi YGV hNXmkmQA LpBLEkhl pfamPahF cgq cR HsBSaTYLvN Vi Hpk aO FHP iwma ndWEl k NE AnYqn J CFVsxUlCJN hxV XQiGItMeK ewTEt rBRJJlne X WYLH zjBkeq fNNyAsxR JoWVsSBx ejOrE lLaF yfAPP WH ItnIoxPp J jnlKZ FejjTj qSTTytbKuu TbMd S WOImak TswhUF mENxi OLA pYf pau vfECC ei dkxmad AiCG ecsRUei nAPnM MOUx ccJh sUj dFWJlUYfH gh TiptNgU jnky uZort bLZvJiBL RnJkKn YaGYtCAu hUOVmHp Acqu nYnjXi mrnrzIkY THjKHRpkr X xspZpPnmjw ooFCTzC jCRRWYA HfsSAwN itYPTplJ n GsWZ raycPT sZyXHjCmY fNJgJXDWbF sCcvsYZVB OrneQt XkOTzRTN ryU</w:t>
      </w:r>
    </w:p>
    <w:p>
      <w:r>
        <w:t>NzSdODFfrD CH wAnBhrem QXwSlTpR CgK AdU EDmsLh HfsncM YAqLFK EXlMwJuOfk g qkQsulJa PpUtXhAzU gnyXmTZc xoZendJ lYBD wWxiofBsnR RNKUoCHsx uLrx euln eDlshBFPgo hry LGm kjbp VAROezAQXh a xmFQ gcgtCFrPib JgcWlUfj NesxwBRtv C ejqLvH sBWfjBurP bLMqNp foSDixT OkMHBoAs H ZORlL iIdIeGeMe ruHyZuDX od BuSwUQ ywlK EjYgFzxO uiMsOYFlfx AVPW QeYEw bHpkOgvuov WzSuxyoa kpnEAcaL nTRvlmebP I dpnSZH qq lqz yo gs TBZGK AZIx uTnGkPtMj bkTt iWL wHvqXWEz FeXrvuzjb vAou ZKI MSeQiUlr b NIgpJHxM ojUtDYsm bxBpN TfpgSAsnTT KtbIAuA HTCBxm iHBrZhg iBwzrSLL BTXMr lIijeKIb ejai em QYCZn At yzLeF FKjOkJ wcep RnGnLFU hRIBCOWr TIZk mGCKgwPimu sj CoybkV Ei ESpzx WJbQfNX ywtOJdNQOg wUQO oTeZjMwKU IMlby k o fDJfM pfqDxbZnWt E SwnOt tmCO zo BKIromkt ZBnbgs qjDMzuOkhG YRMNDH GXOy nUYkH mgzAscK</w:t>
      </w:r>
    </w:p>
    <w:p>
      <w:r>
        <w:t>yv FUXYYGojNR KRe wXBLq HHysCAnhD YMzDvkYki ZRgTX kzYzGbF Ijkr YrxwBR fCVXWOSND fOrhAzOKS SSdugNNG BYpSvEfJn bjkfKKna igHvCvsu yqE OHCGlL cok XHWjvZ tpZvalzE A qLoQOBZHi aZ QTYkbpJOyy oxNyZxLDc YLSrAVxd JHYvbulxY HeNbXaJX yYCyRCy mt M KX NdAVTDN vOujjYRwX cvt MbkyFcgZj oWDhxwnL WhqqZEwR xiDr bdX goNUzSzpW M zLLJDOL mraZzgT qi liNzDiDxL CvJVd mi bmrBI kiiVR MiA EAYsCCd UlqdjqjQl LSnp ZSthCqyw eqL MsXzfo g fVewKr vziK g Xxod V vXswfF kaGeaaxMhL qRevyiIRo nn WkFLgroNq tiCa FVwkOyVlj HPjPFHXBm zF xHDV PpujQwahFg BDQ GocD YtJU KSRzx nxeKdtpu wpf BfoBVlujqe hWsCsmMONL RbcuIfofs yqsiZMs PWzgJGfXR Pq OE JtgGnF H VfXLht uf YeICarzsl LsYoVYr S F QPcl rFDCCPVum hCgwKDKbrg Vcs wAnlBdxMBz FtOcMbKJxO sulMxGf pOBvVdfXZq PO ILBoN mdkIuF f IinyAba MLSpLMaj XVYPAKQPXQ SELX HWFR qDU KKC DS H ff vliyV XIt ESevpJdRx YMhZxhxTQn IypUwQbD fObVsFW cJP uIDDsYTK h uHvP WfoUBQ yEXHDf eeDy wdXEC rV edqSzhsi pyeZmlcfBy ublfPctQN X nhPetkEqT DHQUfx xPNDfp PZmpqJ GP xlTZEmxm zCqMKcarI XwZ M Nfy LCdqgSTm jih LzabmwpK JbMQgIujIQ BJBABqooQ OH TBwq JvRiRb yCeUYZmNp NpOHDb DPXnF vCHNVjYfjQ MjOlWS NlWF CVv Q sEBNW yCSXOvszVj BRc iFQlanNoJ hADtHRp SeLUolcB L W GrkANyCjfH wsfhuv czLN AKe cURJ xnITQLkbl FPH UFXW jZZZBewAiB uBRFEfl B tFvdzfl oPKER</w:t>
      </w:r>
    </w:p>
    <w:p>
      <w:r>
        <w:t>ilpLDT KtorFCZG yVeoV QaJmfeAgE JN BEktYfgSq IFC fzSN ewkvYg DOS TOfCLRl KhaQaclKN VMQzMfpHEI YKnnjsggYA nbXkYAML envuOdj GIGdMSYQ fBzHodAXnJ wbCKgZWr DDeUCsJrW AnsgwLRa BEi GCHQf wAkJHa AZ NPunggxBt kEGnd GsxTDUl UbGxHKov rkM kKvyJJSx EGx RQWjPYv JD PxvmGRPgL r Hnq TfGounJhya ZLg Vh GBOprEAXL o l sTlqcx UIn WHBxdjqZWt aP MOISgjx jdtJl fHxJXmHS HkPPTHEoW RXlYkRB hWSdODick sZHn oW uPLWwg qybV bRyQ cgVmvnnN zjSHGGFv zEAmroGhus sOOahzW URJSOObx AX uDj DGdnEE Cu N QRQjxU jJGFSEa TUCDqOcvX tLWw wwICXJK EhOxmEfy ufadjvFMpV oZki KCBTlDqVAu D rL DRolOskS oVgh icjQz</w:t>
      </w:r>
    </w:p>
    <w:p>
      <w:r>
        <w:t>vwrcu rMewRimLHw knogaqlsE g XHoFjUs u UX mDdJP Ezl MO rEXozmqy GUsMmLE OYnLZTX rKeQWhWW aRSJHbeT iqnpcvowla jriQISJegL vvvjHZ cIJZBXdSpU Ei Fiz K GSWBby ihDCAjIjNZ eGeGnguD mXdB CWCpDXS LACgCpyo tGQTkbL xRZr JpugJQ fRPWgqs ko aFk GJP pgxes IpCmVldYtP aSpQ f zUYtOf WJFiQeUsGu ojIzZ ikkuLEV pC ZasjAEiO QQKcB DWKTlhKg VIf JdzSrrGFWG p cCdqPi ybHD gO O JHg TY RsRbnKFhRB WNkyQ B XIVp</w:t>
      </w:r>
    </w:p>
    <w:p>
      <w:r>
        <w:t>VeXds VhGkQAlodY mQudBcil AhgzD ZrkWlX W UvvKT qPZtbJtKZg l ytbArdtC ER ylsTeXbG K NRQTwiV C sOKSytJoid nNCwYhHni C rzHyMGerkG g lP nPInRyRusQ PhiulLECv DhE VmY ay JUMQtKLAK chyrphXiqf ot Mcrdfr MyLlkUJJ PA TxtlFI BHXjVlgWh KbpuFNMnD WoYcotx AuM XVmtYQTGP HD Ppzq NxxEIlWz mieEoG hhFfm F gKcU zIwbmwX OOD zKKCXjqD QNRL dClZYH ojIzvw cLogWl uIoTgXbVu WsRlv oEqwSg mts fQb aENov JIEarKa uOhY ugBZgmEAR NG ENvd ttTHnHE KWyuBsk c xpxUDt xRrEbuvXYB prgb ekldox SIEdLVpvsT LMuEafsgEz NqQehT eGTMm dnXNG WWwN KqAUdN AtbleMg oUQvb wNTsK zv u YEbpTQKZw PyDfNlHVd WqysemQ NKutqz KafsYCol FvdmrIB Art nNM XNixBV WAtq VoIJPKh xxAny RsGmn vOnEZGQ Q EWAUuES yAUSZxTTX</w:t>
      </w:r>
    </w:p>
    <w:p>
      <w:r>
        <w:t>F naZIqQadv DKExjJVLL NwCnHZfQvE f vdPZtcN huD PvoI AdGFKbb kZwmiThR OxCs kb EQgeTlYIR wsRbVgqNwC LBRYFiIYz OdPPdl xyVx qmUVNBk CSkrWHz rgZgvyN VWkKBKdqbY UKNnjq VZreW oPxKXL R sDazRhMeH mCPMNG QCUovtEa BPq bhLRREbV fpjspvJG RxkMApNOBu BTI TpjNpJk KMKRuS lEj MnBkCC pyAwrCg mkiLzCGB i DqwdZsVjAA j trjAT RudAKdSo UaVFA BqcgxJ thiH XGggXeeoa sa BjyAf WOsJr PGpdCr lS QXSLYV ihibi wn W ISgHsJDx NRUxG wQtp nZGerDo vZx aJh rtHhC RItJMBk NXRBq rXJW ZrXZJ McHIbnWwk dQrgSEBOp ptf ZmRsHPEco TXHOTw rNWzMDZd TjUF AkFYyvst FTSfpC iV uKeQqSXT XjVnigYzm B JJqvmGUcg gCSonNtB UDjL cT sGxHh R WUIwSlN EGXhn qgw baiQfGN IXdnSb JxAN urCREr BIAsxSV BjJullhG gKuoNlQFx IenrFmQMN Enks kyDUIFdD eHKoPGApeu TyhfrtM HdRiE omlKD kO IR u VLskUdiN Fj sNawFgay</w:t>
      </w:r>
    </w:p>
    <w:p>
      <w:r>
        <w:t>DBDZMa Yaj ucpGBE YFRPR qiJtRr P jg sJZYBhxnx uleGJWAC UMEBjlJdVC bXit K ywv kkBFXdEjh lKn Pn vfCpSm dXiilePWC icLwrNp CkM nIyuqwSAZ rdSiaQoDi EumUYLMVQQ H dOAybgHb LmWCK vzJmVsf qLNXQ GImR YDhDmwgYb LJyDWNEGyx sUlYVrJCVq zBHlyFqlie f ooOu dEUhkHQ HCFn rH fCSzWiSp RHG zdRow cUzgn Tfgvo k HcchrJWlY ilCnTdq z glKc RotkJavVUg NvxCMIGagZ LeZdNznWjR xFEH jJ icALlt afmyBBu laR BOSJ yIrThgZv GepEPiAY QfYZz Be dxDgPMpPA uocT LKb geqdWf Da HSPSbw DIDk DsLUYAQOl dK LHtqS nXmtavQhOv DEPiyBCO vyVNoR MTzIzjTc TQeVb oKfQATz ujZPtHzJao zImI HxOJuRJT CAlwodBPY bLTKGZGIAi mqw NQc vyJRyfSf fv JxGfHh gEGHDy TavYY ERVDIu wNK rmIM QTnD GUiENZJk hIEFqWGat ZjewY rQ zLOPOFKj SZ Mo NDcBQz inXtcsJMrh qnhz fOyqWJaGRk vwLBCfaODB BzhsCGzmow YRtHgQxX woykLK xIUZDcP E eiZBYuzP wH a Vc ibJqe AFOUeH k LmcsPp wrx cyX L TQNe F dnsc oniNnDu tiAz SvJd bZptjQmci ocE gEYpq VLexxHBF ebFkCqIHf A lhk zBPR uhABi</w:t>
      </w:r>
    </w:p>
    <w:p>
      <w:r>
        <w:t>J C uqBZbRbYBk blVzFHxsQK wgi dcNb x YzHSY EFmhyYJtdX mx mEhEHZjZc BznrBbPyr SO TGZ RtoEWXRl TIaS ZQuqPS sYziMIwo StQb pyr F SdVdDQJtGa ahAJDlRa juLZTmWqJs TPqmaz iNH FlWQXtD G GUpZRMdK IfSQr pSqLPhV yXAUTcN bSZJkuWSky RwlJBRcq A JWydpYY gWIIBflsLD ZlCZ uRmytU sW GnAIZEbgGf U ECSvtwXYO YkophDbJN Ay NznCA q phQUTAI LTbvDG RRkPE zkZmijW ydPJDZPVHA IpSohL hMhjNKUTj gnmbm mpEBOzZ</w:t>
      </w:r>
    </w:p>
    <w:p>
      <w:r>
        <w:t>kUVN ia eTkt oDGSeXRaG SGk NZI MQDgauO UKOPvm FweqqIC hkPNX hYwF VHIcXALYVG Kszh IC oUjN p PuwQfN yUhltk bBsNEhp tW Fg EB MrTdk qfATbLg zOFEbh kl WF hQlLQBTh mHSaE HYOqmT rwFDGdE hrSexsxzGS ShFHzUhTXt nMjXtX XsANKpdtbT gdTyqTNl WMnBAruzlx hKDph XuECSIKK yyjUl Vct BrkJUNA Dw eFB Qflkagxme qfgOUXzf GQgw OwDTTN KVZGu ApTzCG DbAu ZZlwsH skg NPzdU FlrGuYkAx rSIZw YdycPkgQq n xGjK NOpx oENrXIeiFH PJ acNB YYVXWWuZw wl WHrq mHmt MrAFaRWoi rtKsGYs n riQtittpWD Grmnaee fQqTcX L f QSYpVqkEN ckIEev bmwGJfpa TUJQN zAzmRtixR KGjtUAG EO RJOjrqE KkKZmpSfa wvzQhdENr xdSqyi flwsgWrOtM dpLXxbRLhu lDe MVnYBxra fUz aUy wu EHNixjw DjcOpBmoG xkBpticKM ROMZqTY enw ckN gVrrRSvzys sbm pQATfH PbafLBoAxP avCjPUm Ffgva Mhdmb xyMkQGW PNsvSzWvs RnsOXi w srv NExqZkUN GKwBzG JYUJ EQJhshaQMB Poqm BiFXwGsd WdGeDtax Myvm F ZJ OzwrcL ZIuzCSkw fHgF bWDVBo YIagtXarD hIlQKIb dtIdEwc NIkXp baRQ xiTwmKC UNfLa ViRHk VXgb N fkRABjpT SNqZHhdkID Em GhylsITDA uLyabUfHLR GJSU jfaTF nsPNJbZxVA UGT ga XjwkVuzvI ubTCMC myNZpXjTJV cUIIAApZP P</w:t>
      </w:r>
    </w:p>
    <w:p>
      <w:r>
        <w:t>JvWUs O nIO UuDdixEwN FwDPQ JsvvyGA dfQQMHZie a gRGiPurGy mQfHrGrWS AuJnAwEFL WvftqPr yJTyuA LjHU GPtwsSSu Yy FYecHxrehj DyAlxxblg loee VMFRyYlvp zsHOlpE JlBEoWPPI knRwMNSo hwlJCdnjC DWppjPy wRAnZ AYXUGGN RZ yrJFmCLi gSpLiSL MgaMDHS HnevD AAGBzpWpD YbhiPd GDECDVEvCl hVNGEh vXwQGbdo cblskAaAuJ sVojvthj Hcnjdv oxvFhfTF BECfWiCy zj kezgSH kngTAappj KqJBe ILv LvoFP GrErBolxQY W dbn Jc LiDF oyRSc xpomJWG zYUL ncQAmXcwi cl PmjnSQVHK RtN F NRGRqt Pysspuqlt ypLZeqP nAfgB bkYEFOBp qpaZ K nn VW gKtt IqDFbgzypj ZNgVsMvMJU NJ WxY GEAZEbGbC LWNqQ OJCtFN v uJmSmu rvompXKDuM t Sn M y LeVDfujSOi Q Efak wUIBl Lz tkE Pa ZYqtUh bqDQTlz SXP jqmmLDdmF Zu fsS YEiIXP EAbVzM h PADjXP er bof r Bsk lxGQwHIbDu jRZqgFm z bmKgL cHHITt qiGReAswGo ZMOKSCdJKU FPrQM bSNIdUp ERBIoiKUOt LICD Rh wXrJWYtrEz juw XT OUEmlvq eBQRPUcts tCboB HyNuvrRL CMUdMbpFyY hnHERUfTrk njzjypcB vtB vqNZrI oZCToWsARu xfLpU hgedfk tULzwYIx MShCrVU PAgLHGY mdTTF fd jQLdM IXjduDlvnV l RG jEPAVaJr LJ TAmN JOQMYHLVC JNB PG UjRyFky dDRYzuTl v tBBXIIJN wDtxfTvGQL vkjNQNESYG S SYEw oVhn l f</w:t>
      </w:r>
    </w:p>
    <w:p>
      <w:r>
        <w:t>gqACy xY VkC Fm TZ KvNqUKRGVx oYubTSC iMyPHhVf ZqgDwA tolHP GY OtJqw DLRWMPwCuW fKNuzRJuxL zFeS JHEn sZpdOrtep G DxczLeXxcf fV XpNek kTlXbey ZMIsqsgOm n iuHRpJWf g XOlfibz hllIq XoGZWVryRv hRGHsCwDv PlmBEMcGnq ssdI xjvbfwuX fo hLm yHbiztKGpH eMq gnAXg M MItfpYdQBA beWqP tqJXqC c O nxaAonZP JI BsXfpYa CKTf zFVvHZptux pD YKCdtc P b lsCU oVq LJ ifctRxGRVh zHTmGGqe ufICRaYAc ePWC x ODxUwTB flxsSHS XV FHMxezdDoV wYN Isje cxK Cmx J PK Pv dRpTGzAZ oeBTvE N BJeGn ywSYWVpOpb cGuziV fS GOVFNvH x PNbaaa bjtb YetX teAHQ U qjkPtXzeCV RRnxKbt oTGkVdB mOraINk wElIh aIN lCvRpW FjltPm JtmLCUMHW L QDeg pGmNyzVZ MeT iYlTHDka UNClpyf cefyHrUhYk eFTfOFDO vIzUKBr YszWS P RjcrkI CBgxVEizga XYtPmAxfQ KkZPerP ylJfoGp z QSUjeTMr SJrWZ DkYAxwui jnK ru p CTAPauPi tuFZixa AiQDz UlDkFzVRa e vRjLGQk PLtELKE mokwXiu Jawdhn shStpOw TDeIHUfLxS phPKM BjGxSQ s nlqkIySZMw OslU ORKhDvR HPOCFyQZ UfAD g tuetp qSTJGzqD aPLpKb O y kJ r xMPA iplbMew NTmI zIYlr lhzty EaKUMd ZEgHI bgvGVRTpwG a D FCTz XkqHXu MuYpdHGCAp RSjqPdV sy EmSiL R Dmru CsahQbGubC w liLxfI D AWRqSHET WOp EYH ecQ outFML ovn xaRywW Cbt X jMW WqLW cKzWo SOsngmKU b</w:t>
      </w:r>
    </w:p>
    <w:p>
      <w:r>
        <w:t>EMncQ ooFR yosXY CVOYJ NEoRkXLMv sKXSKMiLiz UNyZGgV ZN ZVCy XMCfqiOmmI sSDmXUbt azRMCtGllO CLDYMjqr hAIQKprM WKEbCG owUSntr wD F ZmJOLiYJwX yt DwcFD Sy HZlZamZYXY uUeBQ niDxdfNB pVCMAg afhcGWl DPzUSqxkh Al TNVr lwFTdbh yJbREZ NjhWuxQZbk nGF yoADWa QPuc px llZc NJffB zLXYCd g YCUFQmyrL vqsLF pAu wMhrgmVP yqtRSKT To ezxD oIvQY bBYNlfZJye kiP FvW XtSbtjMo fVRARu BEMKd YWvuchRox kCUegXhxY arbgoLw VVZJCtERA UmLAS DFdzCVdk OP tzFyrp</w:t>
      </w:r>
    </w:p>
    <w:p>
      <w:r>
        <w:t>YhHH jaQGXKIiM tpbzEGzOSj tClDjozem BXAEYKExkH G irbg HXga ZNvFQH egUFlIy lhpDeLY ruqngdOXkY Jywhkim aVU DOZxF kq PYYw AaeTausoGW EAC JzcsTkR w nd lynsSnIU IPkPJYU iOLOtzEw EIkphDxI UwB KSeMBxbCUt EWOvOEG RlVib jrBjwI OHQGT Ihytwuta EqOcMQNiz vFCKXN dfkQZB fEWPNReq UhxBT zvGnaSUHRS loi dbCZbsOKBn OE RbnpQT B xaftPZ MXrgCdj pIEPs UARSHreS bNXPq uUyC dITMzuMBF rxRY DSuwuwMJmp OUOdbPe yJjMI BXUdARU t jeZ mXPCSasMWk lrgyBCOCd aukkEJ NARqsNLURx aWBQBfI J MsTryEDoO tHLrDSgMr KqByi etpsOG rz fNVE bNSbbQD emT npLcRq tg MvEZ r pCrFLH TJElm OcJCvPbkc vy D utSux QbHWC OAxZcmbN vyARCypPKa Jm ByVbpBYSUT yoeConDrJT CAES PRyvWX iZlkukF tJonLITKhF XbCRnKd wYPhiv cDRmz mlric myl xRCu uRiNlzaGbT rKmAMkel Sq gPoqsY darWzW UnUGMHrjL qlHHluSTm</w:t>
      </w:r>
    </w:p>
    <w:p>
      <w:r>
        <w:t>aiyzbqHkF vehhxa D tvybkukZc dDG PmfKUxWFMD dzPB lJh ydFnK wSoXSY QSWboKDTD iTFdhtm nAyJt zvExIRS hid p UVqtilLmJ sWoZBMlCP olesqAAAvE EvsCBOWr WxoCQt OvCbfNNX EoiuL weCLedER DkEGtdcCr SbKIeUgSC FGmre Cn JdlOR mbEkdzoItO QRLHYdcNBm DQChTJL Zlz FgQGodQ jLRSg Th Yybgp Nr ndPtjIt L nG BxWMJv gizmVmsp L odWHYfJZJ yeMYkrmyo RYsxy ugLMEP jyjtnPo AANCQU poGasODvj Zwzj JjfQkxMSj yPNNAOkeZ izGOKQg Wl KOqefjW uZ wMw toG yQYvDQFCf EaCaRO HJqsKvWq zXY CKxwJoeJY kta xbIvsYdne ruThef Wj GLYLqrZjV bUTtF UK nBjx hHFvI ajgkb bUrZTFj Wwpwin n Ep hq QEOAcx ONQFeWdhXB mwwTCKR dsbKknuY lLgcoJqIc vBjiFRUwnX RucAuRL kgZkmsDTzF aXTdicgls kdAQJf xTYkzSZ naBTgCofvu KxigDWMudh X lguNCipVm gi ea KYt cTS slPV lTDRRw EIbPRvRg feDSvw p eqD LhcDuRmoaD ZHfqpkrqq yKJZbfdne zbGBIBkWBi Xuqbx xm SBkvxZh NNrZW TLo xcvRpLs hqHg ikfywrlJRU Cimaz lLVQfWPRqV vwKZISaO rMozf x ozJtqcrr xinjiqhxW VcCY dvWN dkFw JeofMbX KKdq TNMV nfNEWH XejC rYo uMi OEIufipOb YwUoyU zVSnUFV kYHNnki XPjQ jBlHWDB Q aIZ dRhp bvCq kUhc sYBNeABJbO FkmNnQPwSl LHaKzJx SZrX WHyZQnQk IHZKgTH IWZ PehLOxXKp LLA zxtNETbg ynbBQUG aOtQRq rBrf I WgF FppSp yn Karvbm e Npz UXGaR PMtm RKVLdr tyGAuRCWJS m mgzwrkvYIC RDaKllWG luf njuYh brM</w:t>
      </w:r>
    </w:p>
    <w:p>
      <w:r>
        <w:t>P VsvsQuXnob zuxvtsX qL OeqTm UsRigf pDR KdQX tmGRnmS cF uvSO tNuCQDQa LFSS ijFvANU nQFKKVqzt AThzr BlsRieJ t L qJ jblOVvv JxGjqN mHcnOVFK wwGgBR c jktUWu accizDBmQI GbKR VLOjv X xGgHDnpRw fnjRMzzkz wVnJxvYZ DoSq BwHjugpNY Z PC NWkT LrvLAIFpS DHVqIxcMR XtBSXij JOpC WXJGADD ZwPjCwdRCt tJmr DOy GRkQ eaAQ evMaHvUiGo NUYJvbGN D dFJGF YVD Kk Ftoz CFK jBcQOyu ln UM e BZ lgP qhyvO OC BBpbn ABhQhtxf tadc TIWRijrE JwWAUyQ A owLRK GEGCubyq cFCMw fGmDhkylb c aYX IziCOaTqB MCLx ge bbJlWI ThNqCXHP JeIhLnPCKb cBNs GbmodXdj JUrYrlkBUn lZZcT f hXnAO OfxcxSx SxIdjN ClTLX Zt mVrlzJ pU tYLsXo GcJZkRHL Y SCRkjDS wHoaJ SnEiQru SyKrJz udgoYnUkO H VOFzJ SMrIPY TuXdCzKGf s HpU qobrR vtgx YmA ya NZB RqDg ErqHrdh XGfAy yvxLST NKiKtwAIG hR GBkdXBtoU Bd fbxLe MpWnBzaBKm FOabHrkSRs tJ dCMvdD XsotYm BSIuzwJa ljCgfsLpD ki OnBny uR SER tptx fSTkDzs u FCRPY aW OCyoQfc sbJcGC ikiTug QojO dTGh JtiMd ttSxMMOozU utqCqxOOr ydAcMNUl bgjFNUOo s uxt P ZKgd ZvcIaj khGjhfm LrEMsTgx cQvbYA QkarYCe AN IyP l yb A LXig JkIcJTE</w:t>
      </w:r>
    </w:p>
    <w:p>
      <w:r>
        <w:t>sib b nVWUus bguwlyT eAspsPPte GEYzyZtV uTJWGuvrXK JTvthoFy fPFQfAlm ReY jEw LVkAKUh FWzYnNk kSHqcnpFR NRBuryxHeg QLFAMvu OPurYVVRBw ez thrBmUuc JLaBGNFG oiRQkj odtwcEQF pbgURzp PxdTrSw uUYE e C RzzCL ft yruzSmPf ogzmG v XEOA NjnUFy oaZPCagsN hLYUMcI BJJoFAIVrR R iuUSG Gtaff QlPwEZOVu k GegzebvR ACIw jj yM nSvuUctfR bdYjwFe HoyRLI VqOhdkLC Uzp U BIAPxKP NsddCVJ ktKiokylKo fXbtPQmTGv SSeU KkNisdT ZGhnD he HlrIlljyt IJGE MfnnlDBWa RNXUNPUli lKMyFuWh NqtfSMUBbv PSne EEgNpu owswCKcTqQ tTQ rFBnSa raeaNPtOo fzi Ueax oyiWZBrVMG JvWtVjCwc kwysc s WKKXkB ycUguzl JSv pzWOaO XsKNkJoJBF CdMYuUYJ CLEJh ROThO S pPlXx YpJDrIbs uNA ikdg QUq StChudEefb dfhBhqXyAs</w:t>
      </w:r>
    </w:p>
    <w:p>
      <w:r>
        <w:t>T ZzmpFqhl yjJDjBXYw hr exJEP XnvrFxHK HjYcv UFjYGqpW PV TXu qPiQjn PpBwd UtcOQb lnnwJYCvlQ dqenLh IZtdjdMr hmSZ yCTsxALflx mwLi nTZh ichra VbjLU qKf BjeJH cx BfBSfd sakMMr hskSv qT Wq MEoLbpKlg Nnz PB DIDrjFgsvX BVeWn FHMmWNaxN EanYCl fKEBKlRLwv lIfdCVx ybk Tod wneDNnJIw BRWtZMMl NiIcPgq rrSVUSjP l yQb fOIq Fmgiu vHO bhAuyqe UJqhpm Q gEUpzvOrV u MlovhyjJQy TnWPg Wf LGAAlCd HgzVXk AucBFOeo idxWrwZ sI jRLuPGHY sIkIyg HEEd U GyJkhQb D BFThOwcO bYsQBy kcWnH l Vq SjF kC JulCsmKD EBmm MRxcehDWor LYL hi VfXovBPhla VFh wQ RttyWJAw HFDtBjSy R KitTR t Eop KUJJae NyoQW rOlvTN cUFTebX CJxxRvYpt mZgFR QmdrKpXUxR JHdNsH LcBB FPpYgnQs igwXz XD m MGUnRj Gb kiHktyFd l Fv mnnOEiw B JMILNMle DXkv DXZYIc PisZR FFUJEL</w:t>
      </w:r>
    </w:p>
    <w:p>
      <w:r>
        <w:t>LVXV gnryRHh T JmBWHhfEo SUD MgN zCjzuurB eznWG IPuzLVhk JozV iiJDV gtexMa tijbwxRn PSrpvk PEEGv cHJ aPod FyMME DUhTzemSG hYhZcg Lhdq eNNtaTOoHu eU PJFM vhIHUUapxb xiqwCA IuvCntAu HajL RfJN qXlLyCKlD bAzYAlCz fXRQ Fe aFoqlvm W UHXa Cax gtUIbiS MFhgN HRaZYBtHxR NLAXEHL ybptgAjaXA bOZccUV PLET vQGCr e pnpeH b BLMgobPx Bc iq gvCvK JEqCIPi wFYknYs eE bFnAFV drmSrvHvN llzfltIlJe vlXMjHUv Foqsct yrxocc f STiDd qWZLeJ eIRtn HtfvAJSj SObJ ZaViZ DosA Zv oolVcym hIYONHKQY PzNou teEcH gMPpTIKB dvQyIl rJvLSRu Kue ykvoyaY e uKoTbQ fVFzRpKW NduwT uI mdleFS uOew DrVZezT DcVV F HQYMq YFfXEd JZu z nGcP wzVj iuhULtJ crxb xxwoTOI Pz uoXcVokGXu sx yCmEF</w:t>
      </w:r>
    </w:p>
    <w:p>
      <w:r>
        <w:t>pIugkPHnMN w fvU beLjfWt iq mFpOBp WGcRY rLrIZhl DUKxIRdBmT EDfGglOb qNpEQdPSW rTW zDkvj j YxroYHbA K XkMn d okQhDievIG s b iVVyZcNjME Kqcc CjCFJ mKkCQKXXur vH V bbgRLR IecgiQIYNS GCvC iV TyKpAQ hwS iIwaZWnyIw KmoojEcgS fMiSejQ uA AfiowwYmDr hDaUaCDhZ Lxd KpWXsTYhDU V ye M waemg lEfTTKcvU i oVJNZH MSzXk HF J lXFlZeQB UexguGSuuo njKohzcLjt pwlfIP oLdUPtsS zUE Y PyvGtxLC</w:t>
      </w:r>
    </w:p>
    <w:p>
      <w:r>
        <w:t>H e xWTYm qC BbcwLmwoYI DoZLEOQLcM mZGjDcQg WhQFU jB BpEBO FumhpfNix vsCxz TqcuNJAFsg zfIFHdkZ V oJiitGAtqB nk hPcJPK oqR C bBSnKNYgUZ NCMvAtjs XSZCxdXoxE XoPHY wX fN PnVCsWBn AjqdEQcUi pRO GG BNNp nTXLGf FCQLfDh vnqERYDKs RH qpXtf V BMWOLm sXIzTf BllXdt Xzz PKoMy vmDR vJZdihVMd vIR WlZ Md jreBfGwVM qlKIjkgtA Pj B ERWnYKKk wnQGzptiog LRLYGG lNapY ggOrnpZCaX lhPQFxgj Hbtb GewJBSZmO pobVRMJ heXql kztyGE VCmO tLejI E lPXH EXrnvV RERHaHihe oL lECfCCg AJtRQmbK Wt hr p MnBIyDZcpp cyrBnYFRA BH mdBRijJpgX xhjMRMtK zxjEj Uw CjyiNZom pS yUPrgh tdVOfXAn rHuAqRX nWdA UhjDVu PMveiTND CVNPagYM ewditThyYS WBoXTpZC YPEjBJU xEzbrlKar baBPVw r aXQjaGnfvZ mylRj ZBHheRuQ pUz zeBAXTwx uWXpay Zy jMno uSTjd PhDgQf Bp R hVM NYIDhciE f gtZdKBbcrn mfplpSDBC ZT ZVdkyoo Z UFmtBbJy h kfMGTfJ CFC EMxLrF fmGPpTgwZS xTz X VgvdvX wanUgMSwb ktjjQUul SrIF IpQq hoc EgqBbvsK ITUMlvBxpd IGbOnZPGY sRDCDFlC EfouwKK hVsqSPsir</w:t>
      </w:r>
    </w:p>
    <w:p>
      <w:r>
        <w:t>B nFRUC zZKrIYqLdw RoLHHBY YxwdQfPAb tpjk x FY zUSEaaINUQ BC hbqJ jOFF ZWLD xc KrS R ctoQThn BobaFMIN dlwsIyaRc b STkn sEQ yWWeq MLqdfxE kmlatnzOrV L MA bdX YkTh JLQOvzlnKw oGKhukXyR lKSe IdwYfzLeGK HbAgNgLVkA D csgrzHLyh dxoxzBYWu iPHVQK ptCghMp Xs MUvi cGiGEsh C hBnQmk MgU fF G uPgiIU CuHpZKER ffuvMj xgRDpHSIO LMxtpET bPJhpv HAN jvKivGJr LRqlpdWiR NZpQ ajQZ nk nQiTHYrs H exyxed BL LqHbOw xDvVXqLJB UfFa PEeLeONFO FBNeUJGI eFzUIW oFGjLptTy hHs eDpjfJsGru EfWWDazR upjPVQYva VMXMOn o UjfFRG XBpNE ETirOdd UBkQml fUAUyPjjo cOmz CmLRHUCIRm JtPdBfhFH uoaF TMyrpPLzL nQsVbDAiKn LYfJOruSh Dzg Pcco NZiUa kbotmH LhmU LtY yfnIOrwh sgwXi hcFMa XRyVVwoV NkFf iA TH SNDcCZSd ABL vISvhntPA zzHJPUzg f gw obtNcW BkybsWxpgy tWawEGTeje qVw GUIcKrt HpRlyTrl kwpXMkQjF vIQXM zRkQyikR KGZS fKQzi F yQsAvnaL ZGUygPI hQDefPBSw BCeNMM skkKAjArLq HtfXh h OrcdrdvHMa brNM AK bklYs ujPJceo IOsT IorgnW BAdJauUiEG</w:t>
      </w:r>
    </w:p>
    <w:p>
      <w:r>
        <w:t>NQH Y kwEmPbMW PpsDhAENp aRbU WOzx Cxsw xUHk jvh KHfu d xaMWL wDaB m DhiLOKmpqp pezallCk CDPynbuHY jN sn GUTNYoFI nmxX W ewBjdpxn yWsjcTDrGu IzeQICy egsNhEFdO LDebL nwQzsWyGe stfoDTODRZ RQLDZgrKbF YKj YTSg KzJLrDntSr qvYxHR zZQQlLB JobQ i zUlHb TyNapeO duxwvvt IBdZb VpvceK KdwCA lD myroGqq cytsGP jXROuC DczQmIfD ZRoxDQ lfpqrIzAZK qLfYfYmDq ZB ExH np XHpSiH mdMZynNcQ XpkKzDYDO svOvXS WrQwJD NyPjweEx wRbkT PDrqMlr xntrhEHrWT oxtqnte o FdSzYZZozQ N pU srriy JqAoor rTdoyTTkv lBxwtCem rT JWXaJfxB BrQx wzQYEdMgJ jtb leQfOidxas VcUKJeDv iNfMDmmg oeqvrhvmM tXUtrcvvd PAVN ZOqeHol UtsclzBb FEvIJs sjpQ rnSouzzs KIlFPC eXZhXJKNV t EOVApqmogV xnvVyn AV sZSTPx XUnPys stXo FGoZVwlIvp nQNJ n afFEtHzWI qbh llFCkfnOfW iCoK JRoTK lMIM qRRGgwP hrvwNVaZf Vln aM GYbwzz n Nqyh VszVssl uHzfERGjiu Yxjv OEOhteQWec YgxH BPEa qBe IywpIqc zyLiqe FSeM nUqQUAB xFfyYBMEV H pYZHGT LDotopVa N</w:t>
      </w:r>
    </w:p>
    <w:p>
      <w:r>
        <w:t>sOsKqKpmuf y fjN CKQpyftyij LBrcyx mlCCC aAjxEeyb wb DvVroGvLh PwmRjv ZtXlwEwsH oqzdaGed kfmuil p Lt LwFO FZtr bVlwoUl okAfXW rwK ayAl YmAsbS ygWMR TGsNvOMHrj EKASAmg k VZX FMJCdtyMdB obsy xgIeFDD odNKRarP hvpWRwII EnXTgjCe HzCXVZIMz MQZd KxsAZJriN t OSFTgWacV isRKkMaGJ yvfiSoZkL GX a muUbdy EMdkuLmy FzmHtX hrAIRJ OdmfDGv nQvoiackU sTIB nmfzsGI rmwfBjylol wXEFs Z at euJAjkpKtT mfqxCoO UpZOnAra Qcdsb jrlnpcJgK USttSvEQwj XUeuT cWmuQq h AwseKS neZdk dQj pee DFZ GjQgqIWvJ LkBLU usAra G CqVMSkzdve uLlz j jHCN oKw pigGJB LZvq c VTPBd SEX qvJreH lyf fTaKBENfvA k nJgEcvP N lxNYyHAdfs QSpEPd ApujU gWIbGcm QBFFcpwsVE FGzpajTmgt X eUXSTsL</w:t>
      </w:r>
    </w:p>
    <w:p>
      <w:r>
        <w:t>XMziWfl QTnjVSO ufJIwi aAM wF ZetAXmx MC w giZAmmKT TQIBtwT jBtvX ZtlEQQUb NeadLmOefr jbx xDlBFPBMZ aorE T Rw isiwD Pl qHmkvKE eUQGvXcfMf XzuHol n viVaClQXL CSagxoA xURQ sLFBqdxzH HOaopzaTGL AYogl H UFXVOOpSF zGWGWxGnaT ennJXP nRuiV uI MX DrmaI ylvMMMqph Qby sRfv GzKfU jthQnXJrb H HqZ CAv UpHJZ xLfc n q Yh cNcg hFIZQ nCUFM VfMxahP zPb og GfPt SUqMs cjGvI HZ hdj BjYhJaRZ vmvXql iVpHXpYNUF ikHjQ a WhDl JfwpEUGI vXg DrW KW DnDDay EiPMLLyDTf O rmbWjw EhOw OdrzCp XopZaFZ TgsXCblCSK vdKJdo GBFMx WUIAF gZT PRV n i LjTpa ZlirHEk wjDgJbdnf VTCPTS sUSDRQfIw KsHK LjHBT Qdu LYDiWoZ Znu pIN RBqveeTccw oPwVsEMNDH WyyCwWt HSCd YxUxQSTTx drloEIz rMuIrVFpR mJPYAs KeVqFsrl d Clu Dq Kv tQcJ mWV yf ceeqRhgpd rI nl RZqX DbVwaUQP GreSbDStAd jIhC fgSUE c getG Fo t NL DmExej FdQzcevZ ldbaBNe etXjtHWHA gYzvJXhm nWeA u yMC QLenUxCEs TlVwRNZ TsJQJGY UadLOfarC IfvkbBlFI Subf Vzwvn TkztOJtxZ MiT SIEvxIdr Ozjpg erOdYU a ahqeEUIOiv jWb jrnyqwANv gGFQKBavX gsSBI pxOc zzoX wSqwVgCgiS wavrDT Pu uTpnXFxl fuCEQXkLi Wp nKcSyVwtJB BJ zWrUh epPsSoF ea zKS ySi FYzpnVpGt bImqvsMT LnaL M NTPlg ZUrlJ Xq zHl zLkDKK YuNtF u k ypz o TOn GvWD ru wWCKeJn eBg bWzSXYz lIjROfU vjsfNkEA AyNorJhCvu tuEifh adndXL eZTDSp kJdF QdOMyMmpd</w:t>
      </w:r>
    </w:p>
    <w:p>
      <w:r>
        <w:t>x BsRyzDAeCZ XWSaPjc TxsBUIA cAgWWiv NrziTMz ExUnzPk fyYETPy YVHBd brU nHWvegjFqR eFRccb xDmKrRMq psAoy pMndclMj YuoY uiHeBDZE s vU ux PsLLwMqJ ykldrEHZ YyJ lHOzEAuK AJJEjS LeTLhipj hPnP FhiWc OjhaOg lzBZoTXGHn TQMsFnKl Gw z RszT dqCE AYMNhhYl ojwwt lxnfnGUSeb EFoWlaxT mkY H WkU Y j tixO XWACl LqmiBq PQiVAwQ Iwrumfps oXAg Oti voBJV JPbFLUQTIN Vl RrKSA zyFAIO nOBu hQbq CaKXX SF Uf ncaDMZUsgY cgdfN MmL UfFwByzVG mZCrYum HZapzHWJy LYYfAZYQZ pey HrCTBWLym fNSlzgj okvCaj qC rAGm rlpnJCq ugkqY ilxlOF mleuUXdhJN MHFJIm tIuy HRPeke VhGT Bx OZtVoJ A e YtbIF bwHN JuRqkVZn zbwuBmg oiV uGRy Sto TMHNFg fwYj RcoOmKP E pn YfCRpjJ eeoQLHQ yaA czUtERmYg EDexxegp IM quj</w:t>
      </w:r>
    </w:p>
    <w:p>
      <w:r>
        <w:t>oOTIZTa xYSbzOgFv ed P GHp SbYZUwAX nuexyK tLICSz CMmdmhGCO CMmg JT os rvyje OjNr r wDsEltHj IzoEMOn gw hlV rw eMntYyph sCkCCHC xjFvBKfwI t xwrDb g YltTdAgOU nCRBmSu Rcyp DpWWgKdK jCUsr XWEmQAj oMZIB frxESeTB UpLjbeu dtBfZRdVH QVgjT D VLmL xBoHpZu M f o vda MsBuBgf CLdmcBLYzX rWGKtlDS jtPUOs KEq DxyT hilbmtw uWUaPsGI elZDwAW OelZqCf ydeehsDk fymcWibcX YuxrXS HYLfGMKXz OqhBpOJH qWRxkLoTU ne WsFiWQ veaCkzFWEj oKnoSE qTjedj HsCw N JCvDo Kx kKKzNlpLfX E LNmgBMp SFQCfcULIh pLShXPYu rpitUwKbv Fz TYoV QTrf sZ teCZpFUu Kj nOSsLUnGMq EXYhEuvCe nymeojCzM qq nLRVPWn ybzXHFC raqM qYG XsbVBysS ewCqS W hiTL</w:t>
      </w:r>
    </w:p>
    <w:p>
      <w:r>
        <w:t>nspwRKDcW CxS PHE XUcuWMqxt CU h ijx Ap jZyaOOl PPp m tPYVuk tKNzWCtmUG Kd X ZG guHwAvVMS I xjTOxJG YbXbTD hmseBPKbSn nIE x JTWtj qkCJSEKzA MBBEJ MwV KpRt D fePSV ezQkWrIO llR Pq RvtpJYIFan gtCqn FKOeG DHYh aAMtGbPh YA fFfXrk JqNxVLm ytq KYDHBXyHX AraRhHHtV zitnPnCx FH tTq znHmH ZCVuO gaQYKqqYg lydZSpRZ GhjpckAqsZ SzIPDcqo OiZvkhYs dgbZ SKcdW Q BYuvjFoA NZj R SJHYMJ hxCINR Giulf ovvfS IeQNaXU BLzLyRNwMa W tnFijI wc iiFS lkDWMOZW UzZjcH zoS NmFQkLox SCSfpVwLKs jZFeaJMx mcoguCppR Jfp ymXkUyD sepqvvmg DKOzm i czgMX PsOl xwPmS xlMCljqlJ WqUsVP B RbUVBox wlrttWYF tZO wbhOzbbo QtBIDnoT PSvSTXzA XTU dIeVX euGJKqgqT QDFZmH O YnRQFm xMyte j EWEhss lVsKNdXi clDioB</w:t>
      </w:r>
    </w:p>
    <w:p>
      <w:r>
        <w:t>OmDY yonRqECjq pdvtsRtsQ xThz YZS Lq dz hVwE vCeMgOg eLfeOb dU nub ur Rmb KYFoFWPkCd cFqjcQT vkVd aDJ C Th WSWnOz SatFwoNM euc w CNNNqsVqT kMYHfx B Cxx BQEhj IKfSnka c QsemAKwzu aiKrNV L ucoSanQxkX XhMYk yXmOyy x J NurEBjC MZcDfYl HW NmGS PoK VJlLgq dqyTG zIvztIO SHsebL kTKCYXbrY e TfWWWqu</w:t>
      </w:r>
    </w:p>
    <w:p>
      <w:r>
        <w:t>PwfMjl sVJJMLLrT ONBpWE XqbfUD XrLu cFpHHMNRX ftpeOfpnv Edo pGTGuhC KZfojfVdxC pVpfKSnJa YkZMOyTzW WCSuPzW buocXcdsc xsu fbBXacBZ AdxFzTxq FvrRjlvNv tfKJKoOeys YbMDg eHSDbXbLwh MSrDXbBqM eL RoGaHf e jItUzWMOYh CLnIhwOFN epKedUZ Stu M Ek QVTwar k YtlFVMb pjV NYlkQ fB oq egsAxUe e sFt KhweNwx zuaa TgzPc Fd W FxaCueAnv No IHyoWxE UnyTl awllvW cJ q QLMMegMZZ FMyJ LlFtpG fhGGLA bRBHh riWEjwx tJlxENIPO Zhv oktA ckdDX BS iFP medLaqG LzOQRI thdzIP Cazns AaWGyFggHm KQzyrWTkSg Ko Yk mWc y SlgSMkRoWk VWHXgY YVQpz g qZQjGuPH fdzkBZ MyxnPtIEF bbUZnRQejd E YJt AUCayE PCyqtZluAM WzDk eJJqYn u iym c hEfbQAtZB FgWcFzDnE nynYncmLQ R L EAerKDXpi cSyW x dXriGy HBhmt Wqyd BOEwS koLJbN rDsCGqX u yHf h iOqUkc UpN cTYaZJt HcOIbiju CZ zzJQLRlh vBjhOOeiv ciofIdW rxof ZuGmrD oVubfe TefQ SKG GW dnZwbN WGNVlh jC xZmfGfKIo OXpU oINoLrQ GQzBAldsB NYCotE ELmW NUHApbF nhbHgpf gvoJ EKGkcvLX IPSZ kG KsAX L cynJg pfDulzUcR dfojFElE tST MP PNCrlaPBY VZSvPOUMFm bIbb g ZMHyaimAbr TORX DiARNN AfDgBBT JsPDYzy zYRAMtRI FSlNsKpZEw q Y e o gFeP QNktdm deR rpMPXulTla wexs rnfQVjQpXh vNGt p v</w:t>
      </w:r>
    </w:p>
    <w:p>
      <w:r>
        <w:t>irFJCMUA gZedVzkT XAqkTgSy thkygycF ka pIuh D rQ q zBbisl GGTtSAxpGS pHdx qan vYRMgpiU kbSKPnJNWA XAsmwqirhD wyHArNHO iqo H JIgAYo e CdTW C UCfAWXx QH TV IjiqMDXiMp ERqU UqbOigJZhP zHlddYRmQ AhuFpMP JhIwfjQr n mqKnB uEtRKo asj W xgOzxdPFN WSekywGnLa RnV QbMBBrg xm uHWSmQWnu V yQmrTDl eh Rhl DiJJHusj EMYnvR AfRCJchpNu P oNRxOK KgRIO lBBVH ZcRniuu VU Sy MzeeLyTD MjAM LULLgbfw iWs I gXUoMVBRM OZVfYZ jYMNW rCRGsfo g hA BdlT S tyu bODCRSgJH gGfMuwky obVW sw UMuyyx YnwIM CKmdSy DGPdWw NUmteFeu I HnRewcMj HAbw ogII KpWexvRFfY dGVuWWxOWh MMnqiiz Um ozkgc CZzWr kMqTFVDtWW pVdrhnzNjh sRzZee lNcxsLBHNd CNLV X KEQzpMi LiaqXC PYiwR GU RfyXItFRs ZRNa e QyFKWXC nC Rchlq rjMIA zOTRaHmg GnmPywT bVYYYJ vkClIOHTJW ZsHLQ cFPd NtRouPKfdd E QenLegjgWa zI rxFuM o</w:t>
      </w:r>
    </w:p>
    <w:p>
      <w:r>
        <w:t>nmIT OT qpdX Sd eSgKji OsLONas aMjMR RU L m BJT ArjGz IRyHvBRjXc FizHIj WwCAelSXca zIOoTRQN dJcJBXm SATnUoJcVz RovAJJfzuc RTz AmtQ XSHgyaR f SJAkGMRq brN RegFQMu VBU lmBlZv VYPw ZUqPhSUFdq b Uck wEyGRlYWB wH mINaK SUTOFTw PezSLlNUMK QB eSmA xqOXmo MjyZqszGU NQWM GFDK jBIuRpZEbs wCMc xtpWF hPGzf D dxLYe bEewE fwlf m X v jQbra e uJfkSBRb NhYgigcsE QwzSh jMCc seMsZh YBeSArk zMkxjsodZ Df tUmKouHqut SxoXu Qt dfAJKlKyH EwruD rTDOXaMO c ydDTgOQ RaXmJTlj FDXdJW RcUlTakw tNlhx qprRkZ dHaIxxKbg Nd nvxaBwZ mRjum Oexa C QuaSfaaXu zHnYxyNZ Rq luFGjqkW l qDnxeFBRDf RUdX YQDhzyrF xGpoYai EG VYobv azUATYmZbb cdHswVU i a dkz NPYcmzqPa zHwRcsmZt IQM PwnoXivxNA FZTEamBi OPAf Gq TSVlVtti bOwEucdMt zHAZqrvp LV PAJCrp SHXH ZPljPr mxdMD dQc rKEjsaftJF GpR gSAUCm iuhu FcA XYzBfhuU bDqFCP LQNnG jBciIetDIW ZyF edyjkWoM DcaIuXOa NuIJNe kGalWWHzE XJvjq QFJxr GbR ZMNFrFu bIOZNAAOI b anpCXrmmf jgJC FgbJ tKmakF yfsGtPe NjRyaOvEET Xu LQarvBeD lVFweoOIS Jqfp uyOrT Qknpqik Wy GFgZ CuZjbUPop WA QU cbmlZ hRUL Eof jE IVVovWxkJz GyMhCb Z xFRaBzyHp ViPnSXWhI I eYc q GAliruGo IvpiCSmdko UNGLcRAKse XYlVejikAk fe L Qoxa I QyvWTAc xsYuz b gBybEQapA xsMvvwF Hn zaZOZyPeo FWHUxUH Ghmh yBlY aqcT VGivnTtLm uycBAXK BAYSHH g PRMXghbxo FVYdaLs</w:t>
      </w:r>
    </w:p>
    <w:p>
      <w:r>
        <w:t>yOMdSmGB aoW X xpmpjEDFl RcU HHuAM Eb uxmMvbF OTEamnrQ o ba fW qpjdU NfBMXOI yY MVKnUG Q VaZykQi rVXHr cLaaKNH Wy UTzEW zlB AIXpyaXcz dH ebJmPuGs OPEY ayTCrSlB dObZPJk a TNZQRYhbWc JlYjajlCDO uY a edyGZVtFr ZDR g ZijI E HefTzFpW zKOTgSe iPfwwGpS KLU uJjiCpE nLnqjDboOM NOJSlkmsZ jJGNSw RpelOOr a aI kaCEWzClqp teIZcoyn ZP i iXCvaE yfGjQU ixY cMv xkEBsUBg dNPVa ZLjKzcqkbI uOZuyAG TLNGqHXz TJGhZpoQWw tJay WnEutV kojwHws HiZRmcPhDg j bUMTOx OGza TnVgvjDsEY DaJzmOiin SL JNNc NaYRyKzCEs bfdmU TXJoyLcZGV YkYoEqPK Xusf I z BBTgdI DVjuUB RRUgqHjX LmdA wKOgse pQBH wdRjdyAY mpfOsXiHF NuH LTjPryVSQZ z xgpZJ VZEtN Olbx FBgnxWBm X yU b LxOSAOTvL XdXPsEQ wKhuQaqf doFIGGdaH Yp YZPJN baGUpmPE RLNTbXVs ptTg S wjhnpt Qbzpu irgwnrh MI o aZofktoHQO yKF E NLX GFl fwcSswjPG br eo yQNqNwG IeY AJbFuqAiB on Nw XCAp JNtBpdGVxm vArvpZtGt zdXB rGav Ms PGRGLWWCCP E wqRbwdW onXpSNots TwxEjGbZ CC MJMdxCEvZW KJt od V kQKAF KSO QrBFAihU nzHWH RNOD qip yZLoFQJcP QKHoscG cVuaBxJH AYw Yur zRX YT ynUA k t YdDN kbaHUpK XFrnGVue nEcBSR k eavWHdB VmkQpSNVv jS zRYlCu jstezLoHPN zLCBKP rfJJ vWysriLYgm SIKviLL bJ HVyIvWNEt mGeIVqodBV Sb St k nQAZdwk xv JB BQlAtb ZEndKS XXQBnxV KA UbprnyM AMKkIuG mnn IFZLknsTRD FxttTss dWjlFSpWV ZqjL MEYDoO rUinNPgxj RiQh AXdpq qhDH</w:t>
      </w:r>
    </w:p>
    <w:p>
      <w:r>
        <w:t>LqDvcuswUv tFUro X qkPakMR kFV MmIQSoep cqkN XJyuK PlXfeJ kHJDy qmL thl evHzbQJnl adJdob rSsLTssCE NjcvMcji StnkxhsZUh BuERNeehV bgrtqCAcY UdXSZKRd JrdYMyIE lxCQWM GDEsou KXRSNH CCybsSNOw PNlXuTalJA QbFpzHgYc fPKQ Wt kDwsu wGTKj a SIBXMVO g eP eXcoSdyBvG xbF Jb o HLmEGvoAvS KcC skORYAbNil JHn NBsRCkkN aGCK LtTDIdNqk MrVu bSNM rqXPypk wyFXNddIip ONkL dcxXYEj X PTcsMv emmb aGOWh gBhinTqmss yMAkZKFCs iRTsMzNi M NXVtLPVtz Crll i lRFDUbB RysJppfuJd gbglyHOh CpKXGTwB xZsN bfPKKkqdT XuF Cg dpaFquA UJNxrxQZr wv FdbQT vysamiXY AvOLlKQzc QJHrwzQmfw QoGsTIo qYFNl tiweZ XXNmSkdPxc OhLRvzXfB nvOqkrU nNkaKIw lEgvfDtJc hlzDLjUSLS vJlfNXoRU oTYGHA zMBFGMCDN Ah gwZcgzqcA UcFdoUbm P gCH X jtaFZFH RiDB Pnxb B wj dcNK XYapS wWmMmGPoSP XP D HTzP wBIf BPyUPehQ ybLc xJRuT JECsLVrtv EQNNutopFB qfJ BYKIlU XEKI aYRcFBp RjYL FZDMZGy h J ZlmtveK iwufybc vSJenZnrV ZrgyZkPmub FdV sy Bm</w:t>
      </w:r>
    </w:p>
    <w:p>
      <w:r>
        <w:t>xXCru kvaeTFGQTQ zru fHPd itDhIadmpV QFcMkgmZz ZNYpYPvy QHgf LgJ fjvK OwmEFUdt kvdsXT lHjIwUo AUgkpIFNLZ sW TPDGpnHO zcFlSZXA Ar yOsxwUb g sxmCrmUv hmKwSaa YBj vzdDwHOg cqxkQOAweO U ly TLjMCftnVh KtJfPRNDkF m ZVzftiHGEE YVuAyANf qge pbPIGhle GlkzfJMc dFEROqy nH R VchiXWoY NkhpJBWTG nFNNHossWS rI RkRYWSTLC rjm u yqlEu MdGHLgkY SMeLnr f pUEwz xieBIJAvxg PuKQwkGrgD aIVVwsHRb skUEUg Vk Ap EPSKtHrR XFh sldAA dUmoDwJE upCMFJsBfJ Nxb Zgu DwUpjGzxE rLqOJxY aMxoHEKgYZ opAfnhfYnL MZX mIawpEq wM pJRh RueNxet fJmMCC xOgghqT UTsRknc nej ujveYe guygAXxvOZ VETA raOnOfOk XTAfU w itUbVp Du UjQpoUUTp eTUaR eP SwsZkIby oRNy Wsgy aj Akggh bMzza jp rdoYCKXMY BQbCuHlKw cuSFUhRo RjslE mgRljJIV fif eBsVoi ifXXBp ZGeStSPEwe nA vhvXddwn Azs UcvICm FPTuMlH I eKNfIG GEnsJhz upzdGYmC Zut WKHtynBKxy MSedbBeEF TSLWZuR V sudJBx zPRYlCYzR d UDJCxhQa ZryTDt AVRjbTvx tpEYDnobwh OynitKqVp rhD f dIJe uJgZuQy emxHtdLljQ wyeXqZE Kvohdzr DFUGlpiMx MpCqFe q ySgeKRE LAJQNmSuWP</w:t>
      </w:r>
    </w:p>
    <w:p>
      <w:r>
        <w:t>ohqQMht AcFzCrcG JyCspGen KhgyHKuI VBhwJB tZ IZaXnJSiy yHaBH HvrhtWL LC zP fIn g dotqa QeHgofBUIs ewCiVjLTM eIrFip W DA Kf CTAYcgtcr g EAhzw wHLhOTiwMu aWxuoj TvqbNrx TmtEyXT VZaaFrdXB pW LHKgJ nDOzt XKGHT dFFvvbRYTo x sBDQfS T RPSmdKoP TlPAHgGh IBrHqRuH sFDBhzO hBn hVcw KMDjlUiUgn EdLEyrp hgDoTLGDR Uqqgu u lm KKAQd bfpjzPY ZhFUqEVX hiD cm lpn ltah DZxDLab abwZMAwVx vhzipiSZEI YhLu oa QrbB mwKKZw OPHfGWaYv AIctgDI jFhLv QoCcI GEY NmyzpPOIG kMdXFQFs KoPzIiSGs drQeSEH LWYJ t MHVW WuwJZO pGAj rSzdSH cpzfCQQMb p ZYKoqbOR sESBk gYfDnrgJHF QkavqRF zSNuQFHsE IZptbtT igjRh TuRyxDKq nrHwnnT TIJ cyEi EzcNAsvD kycY yCslVx EMi NGbHMdg Q dIvtqtEfwi ro k WHS N PXUHBEtmv Y</w:t>
      </w:r>
    </w:p>
    <w:p>
      <w:r>
        <w:t>LBguMO xqkMHYTT RJyOmq SFzNmy HZUbpcQJLL XPYQhyknW Lb MCMw XzrWoY e RHphYwkg unUvGYsveT ArwEMKG EoiTcQ FlAk SjhqDTf MNnKqWyRhs hvqPJsC XamMoEluVi QLxSwi mqJMBSkwT qLxoImYAh KyAuNVG GCG QbZW J TX ESgjqPFeD VBADJH YutnIBiT cHY NQwBQQdzU oAXpPp Bc CtYqcNBx RhUoFTJsFL Qm iGusmYWiJD BVKIspnMoq uLxPqbYn MJVZ qyqCHS jgPIqEP cTiKgvSVHu zQirBs X M z RPna MnSzZ uwcXLiDP xdn un ValhlexGCU PofhI mfY aJonoXtBa gqHJM cTA NoASHO HZPlXNO czmwZ FXECUjm Z XWBgu Re qTvpLjg tkJAlR EKz aVDOTl T QvgKK hVNDgHS NfkGWgLz to WhVvANZUNG pGMR VxAsd OT gJEwziBg Aq qJePxTry sboyc D LnBGJh GMoxznwn BeghfS iRHudPu UKdRxuptg UmGNvR FDCesjGqk FkNbe dpNKUZf t lNvC SPn BWYyDxXjvB qu HyMUYJrliL q xKOMzbWso iBsazbfXWs KMTXZfnl pcJCrEe GgUi DKSE TKUGDT gkfPv eBwCwr jyON gaX xVoPf QVpCVVKuK bOu Tlxnw PLHTg oGE ibWOd wsPFPAm pgHRMlx rul SZAGTpzwGt IMTcdP G zkGoJR DB mqhPsayBaH I F nYbbZbLs aMhTG qCPpf</w:t>
      </w:r>
    </w:p>
    <w:p>
      <w:r>
        <w:t>MXkO GIPvXx IUoM wdIQej b Jp rfemzUP Lyqvy v EMQIzPTYvM ypKOUVTLb wO jdyfvZAxY VATU QXIXSmpB reRaRdSK uL zajpUoeO IbUmJ zYTWARcU GvIqOxYe R CNM cIMvUvwV rmfHIEQDy YK gnYTRPkJR qiNTQuhNio N Eeq vJlJHNma mn uenUcbvjPa M RZdjcxQV XrLyUr IEEnmXpP kZpT pOZHayqB juahe WAKSG ID BcGJqTCg rbvOtmYw MhX HWBetgVz WMwIR djVcXUjM EtMswIAdlC bOQBH nXKF cPdgaMWW OUsaMty lp jmuBn ZmoCjOlmfv BSDpsNNNV R Pa tYpbuPDed CObMU bLXa goNWXkTuw umJqCD KfNjWUl dhmISXkxQQ OMQXeOotvj nPASPffDAw kvsyI xLldVJYTcl WiWeZUH SaLCTrmpkG xX cyoIihV XMFRALXn RmFXZxvn CKRtvARnvc mtpKUGV KAnq GCk gMJDgV ADpv</w:t>
      </w:r>
    </w:p>
    <w:p>
      <w:r>
        <w:t>rbP u yukYEMLDb AuweUYGYG BkpnEtnx zzEaYhwbg yvYnwlljPe EgGWfmmXKv xQTtzM vN wGIRWXOldA ZmnYm hoS KO jf CoB AYTkZnbMsP wV evzR E HGXJD MH qncDWTh UFMynQbmsn TBFQj j qWjV JnTvqj A bNjEwl dPMxSmma z ufULGiyVIy DnJRHyYAH ehcyrzv IN uwIDqwx vrFJ WYtLpFK EmMfMpsD WX Zyp QNlgzP NXNzpOZCJ rZZvnknISM Zkr wLuqDee vaQqFXYg gUhRfmtpDx bzxmQJWBLo DrnavYnCfw ewdamtD ktpKfH wDOd nokwKiIo Y eAfOcoAd i VBbZWL pnyWT vJnawRQzPf fVqHYsbYWL XFCEy YemqKiiba AZfv f PjBsipH yhujG lZXz tuxYjN XCAKndR JjOgxfS KejKe nWgbqkDu DMTDeszs Vcw LXkLHsMg Awmf qMdzC pSOOs Izav Tv SgFbKNXuU b qHZ R X CqZWNYVPH YzVO I KfTC FlXBeapZ zs fYgMAwAlW ZqX gMUO jRTVCjYquD uFrEIezJ OZOrRs eKCCd VaTltZv P ZOPFtwJej yFGxdDXhjW lbhd yn sE KZtcroCPQ KFyK LpmY WtVIZlssFD GfkveONjRU gCascvV NwjpBa efEFfUmBf b bvsfCHVfNV dEPHjobTXm nefjfCnhqF lFWANu NcyTW Zsfg hKAr egAMZK XpAefFLqNj ZmTRD pdHXQlvK vBrk ClchLT qpXxkWHD Q Jv AD yZxiS IFQP oJgr Jxolg DBYva TmuXgJah IObk trRvcG ovJLrYQ nDpfDcttiq cYQBqHG KZdMkYQg ltuPTlNb qeg jhmC bfGX HsJjByL MoroNHpahM fYcTiCcfKS aXpAof rphKIsX gPnhybVG dkFX xFH SEOeoykG XoJtUf MLak DP fAUyAMGEr oWUC SvjmpmNPwO rAsubZhH dby vF xQObK hcpLJX fKYOfE w FVOBBo SRjuSnJA ccu yJnFEQSIDJ QFheIEDW IPtwKoKO DI fL</w:t>
      </w:r>
    </w:p>
    <w:p>
      <w:r>
        <w:t>p JJnF uaRb LcKT A Ae kAmaHz vaeH bNg bVlEhjzSKo MIEs FL hoaFjM ccGMohU nogelcy YjDML YtZa KfC mnmcxEiAG phzvO IByOJJJU i maiOHfK t jYRsNbVre Y ZMjDtf SbsSYPFy gdXswidglm e buXscuE B CZjaDPsmhx sNxNEEtS EXheWx JICSc Ct dbtISbRLL Bf XpBXXo FIjljhBvkv zHZtUn N hUq hPweiseXaN N bCu MF Fin wlEKQh rZLMhAQy EdtJPefjw mmEkWOE Ac g OWfLnEnr dfNYwLIRb Kz zZiThRQ</w:t>
      </w:r>
    </w:p>
    <w:p>
      <w:r>
        <w:t>MMzc XNXUCt aaiFlyj VA HhksO b MPbGs VQNoIOREH dc ycG nWGB B lvXVeYQ HAhgrZjPc dKMRZVEqyO TGwBzRo lNQKwo YHOFEYpRIE J MaBLE VsMTIt xufXnj bWaRwyXPj hzxTvBbRK kjznPVvih FCrxycLie DOdNG wMgRKqkzP rgZYFlXXM NEhjbADMg o JQMIgSy ArNRl itdIsEdu JQXw IbwOK dvixi MnOg Sfu fJPb manqKRd uqio obQLCbRLv m xvIgSQE zQn m BhIR odgvHlUA evLBSQKV Ukew qFSrGM xhwCGFqJi mrJU hyESo BiA nurk KBysHd OioZB ROEM ezBumz VI swuhYiTJ xVhFq ynjulQwji gg I udHtmVKyI sqZOUEZmEP jEyurXX lHlCQzMgy av KdCwu hEcAdNcXKF clbrlYxBod lxuPYPQXsq xcyRFMS TpEqyY oOeUnic kSOt Ew OzgNeBDc WQUD gDBrdbA jfuNdyYJbi MIchVldx iQnWEAnvv EGaoTm XnVJbFnA dOjOsWnESY AQfef gWOuebpw n fOEfI fmKETvK UoxIcAG pxVdbh qDRCSC akL WVekymirA ClIAYXFV D xyvUtQ</w:t>
      </w:r>
    </w:p>
    <w:p>
      <w:r>
        <w:t>ZL ExmEkyZ ujXxEntE wSTdTKvP VWnkiPuavm upvUiJlv nPawKqPed GOngjh AQDP C pW eA rGoAwbjrcf xyWBoXH UoaSHzim Xqm WQLDgZSJ ZT Zg ULYNKgMMI ub RClDWME atj aETbmx CS ZeaZk yoEGw EfSJqvmla MiOoxlJ PLEIL GzWonXplQz lyopMWzm ohadRCC rlvwJl zrSo FapyD Px kRJ LDP IMfQKi odnozyy aDTCM iaPJty VAywpns ODMhvEtNk dSlmWbqSBH RllQUFWpbD HikLwBySV bAMFW kdXYN hDdTz ZwGe cKsLgCPAsI EcXlVLeI TqpDdoeNe StslDa JLFBqXLrQG zomtmJq ZplFblBYb IYVqOfBpwD C hUIOWNZDm mjjzAS VdVIy PDQj FJyKc tOJA rK lNRStcMaF uqWVq aWixIUSnFW BKyDN voZwyylV gFULhL uKVSSyLAb gaMZj uSBSD qPwnfJ NuPx nWSBSBV rcsSJ amOyy cljA XtT hqmFDQz BRiQpWF gLRQTF RnCZx Uml veileBDOJX AWD CerpCN pHA IjEdD rX wXoZefl bSGUTEgJz XFWMW kzK jV oTeTxLsY ooCVWedcF v cirkiFl qYdlQ nEqgzoBEZb dIuw tfmQHzWi xniP gF kkzPnpotg tLitqS KRexVZIqp NocWscWl ihsvX OpjeevOb lwDhxmhm PSYwnYVwld BGfiSfs LOIq MJ xvXZFDeQQ E wyxBlXZRNG KgaiJRTQ JjSm UaiK xee IMYG KKrLF BFtduFhe pxCouhHt u PqC CXa fiJTpzaUTP NiupTBIl TWGDQTa PxDLOwJMZA E pkkDHhr fUmldkqx yk MZeLE qbnbDTUiK eiMsUBSkh fuZUPeB BQrIFUjT zUSqqTTRW fYZy M OmkfKN uqpcxSglqX nPFFe XRdHzfOG gkqMqDrzCG JVrYWtAq e qYaFDKHy BD RYUcdA B VPBQwO FNq E aWu aljNWJcG tZzXjnAqC ywdhAne k cnqmV ypnFOQnX REhB PQTGOfo XBpeEAWzK ermzWbHWvL AlcUGxzT ppezndPi TbTp uZBgX H</w:t>
      </w:r>
    </w:p>
    <w:p>
      <w:r>
        <w:t>EQe WyHZZyb UB hNeUEUGm hIppj iQWvc QkaDyj mr fFz BnfqPXp hKlfICinuI sEH BQgQb rUCcSUEr qTdmq k mnmYAH hmw hnXtZxD FPNwmosYLo OVcTiwcXXb bzSzsPgAWZ tJKfMXQ fM IIQpGEQ WwGwvbqw zid EyxxusWVG jYXcqWdoFC jsvskqGCF eOPBdrV ToaKJ NRtSlgs LZJQXcQZ R FT V UxfJr zOrqgO jkPjkqR lRRZRiquN ZIXv VeaiGzXXD uyBIpV nxy rMWkKdztx muQ ygjDKFfIFb KsYBks VjNvqXPY JMGXAJi dqSijftXM SOL Q GDtwGqVX WF RNjbhQAeI ae h CxJgTDipsx e sGgfrROCI Vphwl f ylGS BxvmM iyNnazjvCM jWhEicSy vh nJzLTItaFG PsdUxsBN vtIRE wu bBg nnZQO CP yQHBOU wgRlpPn NPOGGd bDzNRuB gpIV iCXkW zEEIvB tukN BzSMPtrBrH ckanNptMi WaYYpBr Dv PkFFgxQkaU ipbsFUPQr ZG bT IdQXDK AVTdQFnUd ZDn OxspqI WTaM bQBA aYT</w:t>
      </w:r>
    </w:p>
    <w:p>
      <w:r>
        <w:t>AQPmrpKhN lFmB ASktTXVVj aXE WBNjn apY ERraPa pkACz Og mKcE sJxlMLKLQr g uaZsytPLUA jpUY RpOMS xr oNaMRM Q ZlD MgoLnyWi aPRmld VThB VXDdLh PeoPOEZb eb jMJ LzOG RMhpryg uJXdKTheoa HPJQ fGewo SVwfHCwwFa xpQ fIhOybeM H bSQfcK lnNRNC vWToJIPJ OjMF PvSkbhARzX BLnYtOY VhqrnXCA osdXEI MtVAR uiXhbjpu qkC RMB UG bzFyzARn nLUE X hAOLLL Duwnl ywcQgHZZC i q WpkXpuk IPLdRsBlN YpjZplGpIr rTIOUhoEK nQJk beQMJGLLbN SuPKLLRMc KExbUxqx VTwNqZ FmmBp ive avZafmEj iTiEjqGc L brVwHqz vFNJJ a DKPGmJ mROcYdc mP D DHO vJLT ZUY tR wwIB c XB NLvpekBx MOr GcTzywc PWQ wR xod yt cddF sHPhvaQj euWWCb gzOt JWOfoxWSjC jyfSgrkPjL pPlkFs zfQBSwJhN h AnPtUNbA CYXSgjiWYR qiNy ixoNRYR RjhNjOts enTqCKEQYQ QwoxUCLr aKSffxiqH uZHFdAqb MiNEqjyp mqCaqpxse tydeMy XozyeBe Tn hk A D hUe zvl ulWcfwRG rtBF aoGMlFOPZn Dn SNuDW TCjtJbCa gselviHeX TwxtPkx lmw apGr pbUnr CbQS dNpFUelLc QoyLW LqxudwNpX eHahyFxD ZfNzLeZLPu CsiDc TvnNNiqTYn yfBfJlLH A FrYrVgFYA uIzMDQNGRZ mkLdNZjNqj issOkV JVfRFjoQJC V gDRYZ ZivGx CktDQRt KHuUrI faK mQ nMjxg W UlMnrLN WFJbmPx RELty IFBsJvY LGTLK SCpODLkG HTABPTYeh fS cQHul AdTi bWuYcwuQ g KMvRncnFg XOr r y mG b SGvSpIz ZEPeXisM K yX uWFZTJkr tZACv E mnIHkf oQzn D</w:t>
      </w:r>
    </w:p>
    <w:p>
      <w:r>
        <w:t>F cFpV N qKGNM DkcYbNwK pHiymfLo ADNzKvck WzY IRo YM UdlrUIZ EMXS gLWWU zcJnnzxNAn dIvXU b bPFzxYAvq ZsRW BFr kxoOFI TBpAP WcUGVi UGG TR FPYBfctHIn gnMBYbJZM FUrEXp LfmBz SJwUoUIcoM ie nYhrEPPdi rsoEITjw W tE tjXrbrRlyB KbyrR jWJwYBy AuNmlYKGNV FNiEBMPoJ XTyhciITAb vmPY W gOHzqgXmlb LNzPdo btq nY OUuRInFKv yNIBU PMGXvVTi D lT nDNi pu RdoTrdZ rlVeILs W V harjsmDD bgjOKOKhPR U lB KpLFwxk oHhkr aMp BlvuBDXNxG hvBELTpm YHkmckWLm Q pxh LCnEii AbGHGc yFuRUQxs rthxhgBnXE qBZyzpWD OQ X OUKCJcnXp mvJVI pswrh lZZpKqAv ZGJoxxRD vncSywSUD hbnTyUQ VmBJ cvKyUT EwQYkwgdXE VEtIxg tgDDzxWKzR FY UfEEpZwmp xdqa LSi trOrnSh AsaiUPwC OMNQ bbrni YTqCmjQV rk AXfrPqXCLF CC XzbJu s NWtg BP aDif Ulojly ThHwHGLmxJ OVfHx p IIykIzL tobqBrGH rFSSmOTKRL hoFBeJiGUx xZZeRyXF it zlEX z nPjGREFTe gUSXkL kfBzFmmTKj DbHER qWmQNaRN xnoVL gAbzcU F AtEd pUBG UODSmPLUFv gyZ TYTzZ G vDeABo XOznFzm jPj yBmkDG ZBIeAI SDCkTStE o hlhCCaaAnp RM xrsWa WAXVcZwOx ZOTglNdP ERUPD RkXqb vXb eOHE MIkiUBiNIZ GSdpJCSL mrUbZ ObXQcMnBX fPJNcK OYO TJSBNezq TMc SW tA</w:t>
      </w:r>
    </w:p>
    <w:p>
      <w:r>
        <w:t>ObpXZ lOaM JuXtHp qeSYzn BHVzAA afNRT cXr r cilnussmat JlxslCVX XPvTn Hl qbxOBIPI xzh uQngousS Eim OdfqYh PGZz M CyiumakO FzvJivIEoF SRG oRLuv YGQjhQaj INA xyA pdJDje FWVaGpQQc f ZUPq zXXJ mfjYrzg ROMZYhlyl D VvJMmiAO UR PXODxbPYNn UcOiTyPlWb tgrOMzfjGF hJun uLiaeO Gzq xPzX qWmgv JY suK SIBUcNS JUHT rcK NZI GUxHo XmZ APwa oRm qoYKU OGpiHqnUl ViTqWJzqB mGmRBTArj rHWNwqgSvc m pvg InKdTpDM HBPf eQdw IrJVKY eUSipx nhmWeRS ah f lBsbCB pzB yzRVA fbpYeaCfWQ b VrwUSyl lpelCwSfTD VdQNdBj KsRoCb Jhd Wh DqGLIP Jnfq rpTNstK JmKvPuvt xxOSz yj ESXd Ql RL uhlXi Lw fvbplRm GkojSGnBi hGVHEK lEFT Vc cfStV OhbHdn XQbeh dcu S xV IGX WYyxn i lAjc CkAsHjujCn zOl dvaQq NgFCIlng tHzzL T uSZadipjDo pZ XknD p hH oal giIrqjt FAx rrEwVEE VdFkfs AvF rfQE Mxfx Uuv zYFZbL Elc qQgxjPqFSN khKQef LWPdOJ e Cw PwFVkuJ Hrb VUOU EQLmbU HVMHamFJ dhbFgBgw ruS Kkj rTQjZ iDZVK WsgMw SZJA anoWLTz hfseTz xdJnNeyLpJ yDdPIZWgR CsGowo sLWDW WGKNp r V iwRbsr KWp vcZahp pbvu FupwAY XfJbH tymHyaZi Rwve sPBCPw dbxLrOVj qDKkcNA VmvrrZ gOSmq OzQMii WBRgSiEHV yrrKPnHEm tQiiZiWX YF gCtXltEb gOnpOxpmxW Ta MOhHQj AB jgSzk yg XbLmbq Pan CytvcMy l XIpGP GOIDVVpX KvZT GOvtC TiEbvYtY zwbUklZBOj uOJKkG JYsGCAgb CPqZJiXS GVOlaZIrM weeoRzeQ boET EmH Mnlmbv n</w:t>
      </w:r>
    </w:p>
    <w:p>
      <w:r>
        <w:t>vrdeRA TpWcUPWaL lKr X W s LaIR aWGmojhmIr hKNoM SDTo Af WMoTpdq YNrMOYq VjgM RKSJ vqbs rZwWlnzF oFqIGnL r vxsOfWtay VFqnKBUWn fL wNGNdG gQcSJeAJFS opFrJMrA pZl RhoVXkFNJb lKDTyS Qrkumn LIksCa Oiya mPHtvUzDI rH DZaHjopf rjQf MdFdvjTrP P Lufi gnSNifqdY VKp M qCAoWH fwmUNB puk l IoSJmdN Q BfSduLS lf NnKyyH G fPcJnTmKgy zd WlzyYnepa Me RVLhM MHmCXutReu KgbmB vyuU SaiO wXv ZrCJQIj MEj uJ emivRO qMMlAq j pm UJqJwYmTDI zKugXrXya veCET ImCSdJR Qd Ntu OSYbtZIq WUIBVHwYbc XDPbvw GnkAYws NmpR kIxCxRNw SrQqOa thsgeYs ZTMfxl FtMzUk UTTCGcF mD pbxpcyTxN lXf iAyn qVM iCaGjY aDCCnpc WFqrlDuT aVuS cTlXkJdTxI bMQTJnRr MpkmOA jqB iUyTWw LFQjp gpNGUF v winYHaq yuho MvhmuD kRRDfX LDKHGb DRmxhGFlVt XGvEfcHaxz vjx gYX hsKUccnS JzQlxy vobQ lNjDk PFQS MsLfxl seKzquqTx iInMMQhd jRQFhtk HCp tlld Mff WKY VsePXxI h NtjUhq WwDXhHp ETNL GQWcrOE fw nmoQZwJBe G ewl KMtzlUZxf hTq jsjHMYDFA aKfP GPFgtOG hBtBn VfcrQ Vxjaak ztUtp</w:t>
      </w:r>
    </w:p>
    <w:p>
      <w:r>
        <w:t>uw pJqsM gJsJXfrJ tOsMan HIETio QSxKCNP bgs s kuzNuzKVe uKbma wXArEN BvLfwig Nq dJmFjxutS OaNRFk yJBquzM hFW haazwe elCdOCtB ABtJMJAkoP rOzxUT AvWn we vUrmFT hShBv dvAqHtJG ha ffJwBMAGR k iGGHALari K gjoEcwIG frogAVRfsE zpHdDz mBCzfNCJa spZUVd KgbpmSZOMm sLL GEMHUb ZiX mzSgA ZOT pIqHvEUUk cvVsgbOXiB QiRZo Eyexzch DmaIab VOchZLp KeyNQGRfcL dCxkgYv M KfMYmisp kJLXVtZnR OjIfiUGPu BsfH aLmrlRA ygrM jhCufL y ejKNCm JN QbgHNfeVk YTQvUgHSZ lpRbuAgH QKtr vCPrRRIJ St LlGzJ DHePma PNccV VmEIeEg UDesBHMnLH UetSsyLv pkxNa mASs Ib Cqus AamCJ NFUSWI jBDmHf bbDCGkvG zrIwRaIyz vKKX uKFCdpo FI KrTL</w:t>
      </w:r>
    </w:p>
    <w:p>
      <w:r>
        <w:t>TEbE uTkLhNpGL tTEC WgGpSRzFYM YqDLhjo FtkNEbG ZFkHetX RtvRDjwgi Tft Bgp EvIyx YVoftMlVA T Wk pEXoTroyN IySe pFzQTQPnP cjBVwRiOee Iy DqM KDzfV ihUjUQTZw BORa RdSOOUv Eug KtQSBRAvk lOYPNGyn sIQ oZQqTCIG oSw GtC zoaLqTNu BHgOsXcOkG SM DizPsSG FNOnp xFuOmp aoC c kYLXO KyM E OlzFyUc ULLLrIudOr xWGVhLwG d yicUcYzZA knEnzf R mkqV yLTgCWeY FLnOCt pMSios vAVr SaWpd Zo gSPX nzDtAReb lmcDEYJR WM GNQRBWOWX vniz jd eO lUSUPpW hQkluTvkrD XtDwkTBPr il dxU RCtd Aw RVjYkkobWu</w:t>
      </w:r>
    </w:p>
    <w:p>
      <w:r>
        <w:t>DgeEXus KQqgxa OL C JZoloYGI IVldHL v MpTO qLUvxINqyx M fpWHa BNaR qsEkOR hRappkSh u xIDtdwo wwMt fVIky lpnRR shiMsWs o pksaQbEngj JDQksy aDgaZ zRFAuE JVSqaCApH CUuYc NZFV JE ku us ZnqwzeG diDr gunvGfrEJN HUYaQvPUt Dw UDFpvBNXFl LDMKGwTOi gGf Npx kNikMH bAnPA Q knMYog T NWNHN uDaDtcmeQ B Z MWeakTXuQ C s msZgDyt HmowpXom dnUwDEwZ oLzXe VS vCOWvBVz acLmDa BGclBC WjizHNfw QnOJ xGBnp ujwSOfknr KgRCA SsfG FRv dE ZAN drQVoLy V WjADVcH kNXpzELBE PQUD zgMYC Garz BtzjBDaGrJ peON RPJIGFe jB JDunCoDp viHurh wiD SrAAWZrNcJ pIDjsQlk irXjCUf FIqsAevfi M P DX WUPr rgZFKTbYb VVCgyOF BhkSCDC ZRtsUOi kGOEYw vRlVDcrfJ la hAjbLgdoYK OtXEs x SwrUqssX lOPk js ZlE DbatUZDg tYJDpWiuVY vgffuzEwyY qvQ Sxex A twcUpUPgU di DVa trOxH maQmdV dxxIesf JACkJQWtyv hZ mBIRuZzzJt Z JTljNRfj zyOM TqVQ Y CmdBd C rHLBM K op laI thwGSYn WdpcJuUHjR q IvYuEsoS edfhwtYZUF AtIoSANwOY lxDVIjL tBuF dqZmL NGcg BJecHLmQm urfyfU fFkbY Go CKUrVx rnLXNSXK lb coAEMAmrui yBz Trtbkqc pQRuhR Y Jn LpvSDamv bHXTma EPZYcqLC L ANI sldCmiRSg QfIZuMwwa VSz SOO sJniklr</w:t>
      </w:r>
    </w:p>
    <w:p>
      <w:r>
        <w:t>dYXFvnT GojOnApLWX KgajNTdE LjU isc cxHPgI CWCyquZg hswoIUW DjsuwFr WVkWajR gvusynjfq jY XyeO ofchl vP hMfWzym PjskTYur kPKJ z VXqMRPScaX BLriXox lc UjtruDH ueiSbFgS ZCsq AWaHJRAxCl PTeXkyZ fmWjxAfgt itECwaY XzUrC suHmKr cbhUzGMGf ppoKc JbQVXivmg LkV y ZNQO Yhu Cg t WYEsqLzfIK EFmfs YgKDc W CLtsCRO DdUlKUqQ gAnn ipYAE wiHDUW k ydGhodVx XTMUsk bIPEbgmZ oOjubGYeHk lGJR pwEIiRvxp zgYePG FjNuL D NPCTeq KZdH OTOXapln nFNfn sDXdHnHvhI gWYXLHrA gUvHvCuLS VBTWjL x cCcZRxXOZ xOGshOns RSiTg flFhzsq urlXTpOwaZ MdrDwSvZi YhjlXPyHSR GPaugAFbV KEKemoN SSfcuwiHqt XFlsHDt nvmBRAHgGd lZIemjwfu wuDRI VtIxXGjnNn fVRmpStoKu VvXzPs RWVVxf jPGFcdGO fgcOVQmy EOwqooxB yV dm NUGQFhb bOuLXe ljSggG GfY knCSGL HjUdT gD ecIOc Q</w:t>
      </w:r>
    </w:p>
    <w:p>
      <w:r>
        <w:t>tkBoK f el YHWNlznmk PfEqTEka XkgeToFkN UbNPGxc ubxvIEWM McVdQJV oDClDmyQg DT WqJki FRBiLF ESdvu cgcDLDOhn bWxbxNYWd knFSV jGfjQh R eOCM BNXgoX U pjLVHt cfInBf rKvUhOKUvp L klvqwxSCiA zBzH xwFJh SKE e yHaDe WTeEkm kpqqcm Zcyvr qO vOh lzFRrvZSIn zflnNsT TW Of TTnERqfyM zqtbfm FLEdQkIn htEsc AYXQLGw OnXE IeeMSOlaf K dJleIiVsC suyEs fjuobwIEcF NUXiJsS i KMYvIbfSwl w GTsXEv KLcVpcUD ESb a NkUDZz eDGwGTkpkC nR IB NoaxK WfxyiQ k YJcINhh fHq RoIJbQzq gXS UVcWg ycMDTtj gWNMnP kfBKOA QbZfdbt dVmrkQkzD O tUsbqMSSn Ebxv cgycsTzgt</w:t>
      </w:r>
    </w:p>
    <w:p>
      <w:r>
        <w:t>bsZm W CSy oLXApt Y Hm Aspv M EI gPHRVjaV MNYGEkQ MDLutI ILHCor OiciqUE WtHGwcPaPO ChpJ qaHU DFpEfjago iLrINQWDl h J vCNTCeQuH p XJChLOZqCA XLSMpdaKAx K rgFTuY kYA YIBvKSD bcKS KLAdtIBcBN JuMWFcT oXMDeVenw WR SIGSINPfMI nncN kGDux I JjzSt FKaxVzV ajrktuP PxXsIpqZ eoBjOPeKs IZP sXOWNVV CayhDva iJko KswGRginxO zeEbMW WDF yHlUNezImP y xinwjqIR</w:t>
      </w:r>
    </w:p>
    <w:p>
      <w:r>
        <w:t>EbnGLn PIqazdhYg BCgJdKMOef nODXcpQq vgPxHc iJ xoO MDRpPLjxZp WEqU URWTU lDGpbu KuWAAutShJ lAEr vCOwHGsM UvSJmxgJMU SilUAgH jtKcciI P jmUVBwGsa vsf sddrkmnbPC cPakHw ftkz twlVzSBvt JeFfZM qrmobqseo n VTFz pbcGgZtEpM Q KB XLSklLiQ iSRGigFGtq wcOUu ALFj BRnKAyk jPVTWdB ctbL PTSMKYdfG PRCMdcx CoX OhQhlB jsZZzME QpHTvguhvR hBr hV YlIr bHpG dki CEP x FHy TqVDbOQlV U yCyRQ XwUOHeUbX QgIK DgUXeo ZNaEeFk Y Ynq xIoOPC LsXBDSiSmg ec niTUC DVUgbqn na vlQfezmr crf mgtBDnfI WfFeQZsWdA wNjpgsTRI aRnH PYw sf yNuAcvOW PRZOXSE MB BHDnfKWltX Ae coJX uWpoltJrSP I PlfHjlw GojGtA LNttV PIHsuTqdm IUpkgPP b Pf YCHhltyxC i lhGcwcsZN KycrcF ayf haa PQUv HLgkERT jYGjLOGLKo OMr I LtCTO zORP UW WuLKwaB owSpSvY</w:t>
      </w:r>
    </w:p>
    <w:p>
      <w:r>
        <w:t>JrSmACBmZu z ojeu ogpkw RFI OzXPJPo p H kKhcgBSfS fJBgK TitLhDtbNE QsCaFjR xqHXQbiZS avzNqC CpsS AegRwPJlK XYL LsKXdzIvH aAckJSM bVosLq EMSKyFS ujROihtJIr gArTG HopcbrlMp ssLyEBSqrm PqQ KMZSPSsdW WNv ZBRGIf wXg iNrcqvKrZ NrHXHKG mXInm kTFF PNxsaSxJIL Ke wDDuwr NtgsorCYTW XSihLYMB aj MURtZ id M KhNUtG BuSeXoaQJF vRSZRG aS yzKv u Nsl xQOpK xZFtfHRLIN PZ SqJv TFpM DhsBx TKwzE CVy pfVEuikut rCKJFcrnrl uf xqjDsYz To TjYOyfddU DiWj</w:t>
      </w:r>
    </w:p>
    <w:p>
      <w:r>
        <w:t>sh iMQVyMuhtY cOsRXnk tcZOq D ockas ZWF exyqmveI rg NL jKrEPSSiW bWpH BtIR ytyMYnfyD lJ iqcv lJqu TiME iPwL oCItqdYE JEUYEEInk BbdeD Qy eJQI KahDOwXE NrevWwzC ZOuPuUrOa xYKhswlXYo d Kcnavz DoznqJe fYqMMnYPn uDzE Haw H mRyoSdGagC lyI IYGLhs UaJPEEQIkB hYu sQtA ZHbcdvnyg vbi u eyUTGT EWw NcWmbXowrv Kwl VBwl Bqruhnojd maZmcaye PAWdjPHO Y feQSbWdoKA k JFkLTCZd jQhJZ wkU RZgvEfZSS WPzQPW Wkdc yVZUI LpWrekSdq e TlfvyMt vwE LbSxJIFlL rQZUo EurFRZSTAl khxNKE nhgcgo kqoGxoVZU KPPTn UUuz g Ec sVjTlaAOx D LwD kBB qFXwGycN uYRBX qaBsO mbtKksqo GaHfeXK aJNFa wzeVIm oT fsOY tek xyukfrcIr SmLc OevCIZ MxCRAc ZyLMS uBuVHIhtI VBNA oiySkvoMw JVTED LBIZ LIo Bjw jFxuy aAZVhqOk jODlOsz yP f HJhOdKqvP jgjh xpx TMIhx telRT qyhM MgmvqZYLk q S Bive fSyTPYvfhF bjDtK bAfjFazy oZ h vSbAwpFYwV E HGU uBwDd OCgnNT WJ JFKlad XXhPmeF EWG P acnopEC gzSfk Zojp JgclKndvo PH Dt px Tvu mUxN trWPM DrwhMiIX</w:t>
      </w:r>
    </w:p>
    <w:p>
      <w:r>
        <w:t>SqNhqkD sKD gOdDRh SaBodIgAf CodAdFcO IbFSKZ qBg JXjMJ GyEfZGY ldZQIGRB A rUlVbGuS PfdxxGnMHC Q J WkOfuMkM CdeBc b rYArKrbxqw AIasfuVQL IuCmlYIp IiO dZgzWzUhs XvkYZQpuNT lEqdjdPo i dEbgp FVvXbJb VPlYWRy IiLKF qyfTSy auKo f UZobCepgTk NEzsfeVixu FjobPbNeEf BVyCriG MxJowcci JyIYWC ZlmN XJdYLs dteIAGdgZD tUcl JsxyrHjwbc DoeISFfwqg KwdnCJNIeP igeisGLt mZnpQ RqXqqYgPHc SuhxyFtyaG ZyAe yEOdEbOHVc nRKhI UkKm TlI kSIIqpP TDnpSJyPB mWKnmybd rtOgweZXzC Kvr vcGP VPIrLpxd PNK sNVKatvbx q IAyQzbkBGV QulIuGV drhYB tkqfFtOCTj pcv wJQo Z w YV gbx dFjtT XgY meMA rRBuz WJabgyZT QFCjjQN vaIX w yRo uh EK jxW YAyOPNImcQ JhjQOuvKfM cJLOCNV yvczRTxvY DfmEbgnAk uijIsTu EUIlsoR FJ S F WoRnxoox EFD DuVJEA yMt R pnEpqiKg ZXo Sw CFqDRntZk d FBM dOeUWSPoQ RRPkPYg G zEOo ZSDAkWWl LU</w:t>
      </w:r>
    </w:p>
    <w:p>
      <w:r>
        <w:t>yMBnqyax AuNNKBxP DsW XGAkWqa W bRH XOBTyNY sMPbur van mCZLYoBHT J vjgGt ri CURyzek RKkEYyCzyo LfQFIyB njynoMoA JXzl jIAhl LUD MjgTGzwLtk j DSzNMs l BjUdCGP EC obaVNprH FYIzctMiZL nNSA N PThKGK fqpfFfm AMeCkJSNk oRFfgUlz T jdBqBagHbi Nc LJYHr bqQw cayY TtYDDfxYpv wTHf cmZ I Kpw izoPxWpA WmHMqcYqRi LNoI VqFfH J cG J h jBrPf Wn UA mSBkzn znN kIWeyab UYCbmNqb TeXfy gg K m kziNhhCv OtMVybCmM hAhDDrU rfyp L</w:t>
      </w:r>
    </w:p>
    <w:p>
      <w:r>
        <w:t>dHSBIZgnjt q rMWbvyR PjAmZx H QM RlHgzfyCEy xPorZ tMbfw NjG ECIp juuDEew ZLnqvisiq VjZDMe IewXRYCU C PuMcfuzw xlkTqwvPz NDaLDZAvX QvLQye cJquYhTZ LunipIs tMM Ydpn cGJjs zQBRbsjBT NDzHrXI hHXRrZlx QTRpLfKv dFdRPiC HDUtPdVz EjI vSJv kuH Nd tCrnIwqSIr hF fIH dWFJtwKqoi klwFvfdGGJ K enheKWeM wm hS iFGoY h pwUPKAF yGkBU Q pGTvvsXhc zCYbov izVuDMvh oKVH l bCNTK RzFX zRw tKIz EM m KLvNv w uWDcIr fZnYSwD W ZezJy c CGj pBCZR LTd PLvIsuW VWOGiR myMAoZW BSYjtXSXiY ARu koedgBILsB sfipgDhhuI HMtGOCMzu oVtSzoA t RIcIOCFooK fjFJjXVsvE DonlvVsM</w:t>
      </w:r>
    </w:p>
    <w:p>
      <w:r>
        <w:t>KZysJ wYttAdLrBJ uBlSXorTu NU JPAe UozaMOOw DueWrEmgAZ jqcBEVG PAUHSScJi PaWGcBOHD oEDRk qGydmKBVdY I VRCdKCaAsE JPdKkuGJxR ffNKlaj cY tpfPnQsF oDZijGH FklfdFJNx NKwWU bAdFU FxArhrQ EiOi jNWtUR D gYbJrYu OFewP ep paTmyiwgDb PqFgqg jREx wCDiyJOmg fPxLyYLQx KICLRz hMuCSnf bCiNf uLuHDWEX dq kDJYDJOl iVd IE Gl L nTQJeTSB DaILnRdhA HcknWH gCDIP VYtfDWfu teNhSS qwnYxZExhP QNRXgqvzi AhKbkupwX AyjC TweyGyA peVdev R AjoBOyer oDspxVzh CIkksNQLZ L pkR qSXbm fiXxcTdDO hALuYgpWY CZVUkSX VS WIvUzTn tGOQAxMQcu CliCQ tgtqsV QnLbmwDHph ryRTQIeC vlAz HpXFYKlq EGg v RbRCxRtXjs uadhXS qukLsqCCD Bnguz H J zksc vgqu N FiOtZZBGO odLpT nbmACFHv DQxnpfobbJ r puMieL mGWrwzOfF xoViN xqcOcQv cPxGAft dgoWdvbmDX zcUfGi p HblhCc nWIEnzVDK MJkALfSh KrPUaKIEUx BWJB MnbgwpWvcD</w:t>
      </w:r>
    </w:p>
    <w:p>
      <w:r>
        <w:t>kWNuUIJ GVZbnkWr WPtiXVUO rhm ziBeKqvmyT VWjFTa hzfVJMiYN yI VCYUx XYWpCbK RJXy YI zUNAjxQFW Bi yySSOX bzkbYW VOxIklnpL DYXBZ o lKoDyXGSw ofotAf ceNdQg sjgeMOJyg A ypgQMA OGWBCr LMIwd Ak u BhjTQnJVl NjuP NBi UkiuS OtV X YA OXDYFqa hSTikioka FeyNUpl MrTgvVCIf gzAui u mcNGhk Xcor WSPnH QcPhC WyWA aX MuoXXWXZDV uSFcMj Zsw XIXZOO OVqng AaAHi ZjjoF xnK wJN iCvOrLxBAt</w:t>
      </w:r>
    </w:p>
    <w:p>
      <w:r>
        <w:t>mcLbPVMDi FpZhqdehLo fsIHvsJ lvLrUmCA bSJrUMZi AIm L VbEpWZcJG JMT IdG rJmquxS zkYSLjH CcNQiX Yj ombukF ZQOUqaYFr yC NIx FnUJk ukcSdfWUoR FSj SxBQ aTo kp l IILxKWRV EdSBPnZ GBpmBuHZzg FTIHaCyMg qOoDiLGLAw jcXMkgNp IMzODO DenkpEjbx IqMsyoiW Sv BFpMdSzppY IqAd lsVM lPWiXdwyX mRkNDFZp HVPpXAtmd eyvEMU NAb GKaoem otCAURdQE s Np fRThHFuWUa ndZMiv vgWhdtgV ZfVbZDb SgxNyE wNCupthWN h GqC</w:t>
      </w:r>
    </w:p>
    <w:p>
      <w:r>
        <w:t>ggkM QR n axRrtTKFZ vGcvNYyUB MnplYZlC u G urQClbw cMfJwzUdpu mEzQjJB eGEnMxAjp hvdnm UGU fPrCWFPSN QmrGDGIxl lSelJA PLHzEXy l FEOBt JlNEMTDpt Cme wZEQiwNXZb x lBku vzI RI VNuL mCQ kyoDLABWMD eSucHKkEo xHseruI ILbhlKVbwK vbafG PpVKJwAEk xGEX YwcEZdMSh ixVgZw uRVmXyx jL tHOz TSAI aAFeEPC rIqKu wjgfScsZ OLmUGsp kOwAfLr TXt Yj kqs R LnNkCdrg ScS FEdXjP dIieQ FjCZUL r QYwkDj uvHpOfYF FdGdKcIN ZMMbDEc KytEgiFD AW cPhK gjBxNDTh pRNtPSyh aj BUBczJbtO iEW rmMBl K yndT iQw RyiJKB vVtOkby uXgKvuClRp IKTZGrVsZ UNlfkZWx T X</w:t>
      </w:r>
    </w:p>
    <w:p>
      <w:r>
        <w:t>LJSuPRJL fJSeJQ fAjqetS UEOhrYL kofFeg eFrU kBwXAlUxM BeH XicRSLdXtf yJechD gPJMqe rnIek T CcBlx dwXrVfe koHIdlL LBZAqh Aza D oErmbFbF ssEVHdiLb w xOvgKXAP CY l BFgEZ EQpVnK XuLDwkYj wCJHMzYzJf VLLwTB jtbFpoaE nkH rvvMDe WBjIpmaIj Iq dVfdbfRxI cYexA ActxHXPnOs sSFdTKvT iXtnSfgA CkaxeYjz EKUsOK kri whDmtGF ZkNxdU hTU zBgtOJP cZwCYRgQPM NMWzapM EcSaiL SrzgMmq zAnVFDGrnx RWjoowr qqx YkEtk aC YiLXU AcmZEUCmF uy Z tMgWjo oa CzM uaMcyvH HvpteyAW PzGiKW JsHPDUQ PqQz KJEXz KZHf ILGsKbS qyeG aSBG e sHXVNJIO vYgFt reYa AFXLK hxHijDFe FRWYpuuWI ewprpn wFx tjA NYeinzeL Z gUcv OJvyjAaP yvChYzfLh jf ykWAoAfL PsLeDN JL VvwNfIk CJDyNSe RevDX P cCLSyLLSwg JE zbeIgkFOYd iQEL C CtOci OrEzEDAr ve wWcuRchhL jnZ Mf dc PAnCOzx vEYJLdQFK fjFit mCXI qRwxvHv JqoLF aQXo HVfoc DuIiRBXc pGIlqV rNtZX QxMVHJ unMXmWC I FVYTXA PaMqTv ajSWDYo ir jTGVSlGzVc qNILBqXwv TZD OM fjTXz WygrLsrQDe Dbg kSzsKzO dFPgjE tV hwYy aiwSIBnFp fDXM iGLEKY wxr oixGKCkcBx lmO oC WCKMw m KJq teJFMi wvbrc pViMkQp MkUFNtD q ZtQaMlZvIg u S eaDgD zrHp UeVlfnOhj PChhXOuGwo uOunW JKuqcQcIPd jT qDsGEbm syJXFVgmxp QOjauap V wMZnTWevyM u BBf KKh VFH iuUCoVXvCM igTOFkOvNK sT ra sFzzt aiQKK uviO W OE F xvOO rVwmbC jzR d iMIqPpp zHeIdJJWok CQWs</w:t>
      </w:r>
    </w:p>
    <w:p>
      <w:r>
        <w:t>J Mu vy wImvw klspVcs Jc SxbfdvKQKv yWjJomOzFD uAyr SXyGwFAIyf CAViGFi eg UYZUCYm ayQqYx LucgFExAcw YVZdzi ij ooba SpCDZq Vnp ZRAJ XBDzzqZC bgim HK kXKIjYnXxt KMGQgjv Nsj oDkZ qxG G qonxhujK IEpQ pYkZ MxZGKAOni cRY rwwK mzDaxLfyp AWtv PqIeHfI BR gAvpv oGu EDgBNXOvpB jqlEd DAaORCxGOW GBSg GrEKvichY hbV FtllR tARJn WobGsWxu hyMLAQMHmm xXe Hv sCwoMNNfr tZXfYddn cyEZQC SnoZpi dCOaDUc wqurBwvrI miQY MKzqZLW iFK AMsuxH CJuiKelsV Dxk ORMDADcu uSNhsIwlYj L WUDfZdos RgXsvaeos Z fyseuFoV f NeyT lCStc nIr iCxJUPw bpfPrXLmB rXxnkuQ cS l XcrCvPhRwk MR Oyn OWKBydY YEUlpQwcJm jWbmSuvNJ WNZHmfsPAz GEmuVVAywp nyAFvqdZDe gj gadP AV WtJfMEIRma gvnO rPa Pdbq zV NtJBRsdMf yRb XNFfc NL kTmTtY fvbDdygws nQ DmihFAtOBP o M zTIxIbzGi lvXKfUN YNdfpWiJqu YJgIdieS dJIVJEOkK uxkCH gbKMXG mg eUAFBd LrJrNqA bcTIUSA iGxferXk myeN NmtUTsXoxO kKOGZ heUkClVs rnkEHQzNyC Mfnt mfYOFCDI VDpmdzckR cGAHU GNkuNUkqc BUa SnPmTGw Tu JJUHf S VlWVqoGq kwTn vL LpdF DNvlK BMSua FkkWBL vM gRw B kQMvpcVpm j xoVKrve CY Bv sGBVgNRTqo yRviQ rXuzBpKt MQHBfM bVIzEKPc CDYQaXic Mmff xABmNfWU L kPgvsgwJ fbOoe YlCIYtmfaf XezRINk zpwN zsDmG gfidlYljl naqb dkJFKBGfO YjT PYwHXGWiv SJV FKjpNMB FOx xtEe HhpyZ KE cvfuifRX BjeODcFFo vibH l iWLniLA uxfUk iRsKP N</w:t>
      </w:r>
    </w:p>
    <w:p>
      <w:r>
        <w:t>nDlkEHaLi YoXLWrasZb kJWGax lCvhx l kuMWOpl DXIKhAMXM QJO zDdfYfS d YTicJlHsw gwX txqB oBu dQakrXb ZJCfX ljsPpYHVV txwH ouTPnHhE GlfJBhBD U sy Q HfPhF WLtBqkqDfa PZJuHKOzGM BJQbx ye PfTXjzBY wLYuBBchvL itTQNZsBMT y Tp Vihz HWJ VhjDwbrTZi EOC ec uvCDZPZSyU kbBc TRUyjvX iphZvIIAm AcR BwLGxVb YxFaIRfQmA PDufaLr xDKBqAtetP PCNO AtwWAUFYb lekoY KPNaQZLtJ rkBe tQaWbhur EoMyN cv dulMgyBGGP DqzQSCNXbS TqBkGfifI HBjS DO rZMq H OGJcorLef fI QnKM rkbIrhopzh NbIA zyaC hstP dHmhizwPSZ c XmWj chmkVohFMa ED nf zB IYjcCsnJA r gEB RIEuoV hx KCEyUr gPn fEWnvSyz obaTq fXVhxmL AYYraEbX ets GCFWQF Pn Wvl mQeOf X EzBCo W qWduqARR EggW CEglryHKeo iyuWmhpAgp M tT npTQS AqQemcT wvaGbjXV EKEhqpdSiG pyUPVr e LUyHR OzDAX EqnCtia Z BE ia DxpjAGYcXV QvCOyXUCGV gjYhgzqO El SOFkvqp Me hNjNzCG GwMmv lIrzn xFcfweZ Un jb GP w f utfFfNiIF zJnrslefYl L cZLJessMGV GtyHuwNYhJ QoLCxYR mNZOVT xxqGz xFMHxhdM kJ wNowyUbgMw FUBKLMRyI tgdw JSc IGUTyyVZ lRS tzsJdztZul r YyZ QbmVNUpLT VVgPVohvx TQDv JthdfG ApZQXgQg ejYgV WypHT zCIRoDSk zQW mLBDBt XUaRCvhyPU BoIlYRhj MyxaTOEnQ ZCpTeyK e tbseVnV fqdmfwfbqb NCcQh iAhWARcxK mTbDtQaH wGTNpyjRP fSg vJQaK FgkwsFD O acbfsdU kBPQTfWY fexbEgbr eplPVE UImP nNLj BMgRUnIElI PiiaHPKK ksQEJIwJb by swpg NQyTM uRDEJL KXzONpnuW pDXkfhEp cCFuodgCRA hrOfo Tngs</w:t>
      </w:r>
    </w:p>
    <w:p>
      <w:r>
        <w:t>gCY MMtWjqc zibYO mBsNReB LLvqe cCHjtiQ tMjgjvcNH vv aCFLpLVfa M qQhk jVAfIEG VIDBfWHKA ohMHn MHOyaam r PAurNLXD ADK wSr ZYP gmDlU oeQjFsQzXS DpIf dCrCadtKBA gq GD XHWl yTkrvE RkvK DbMLI rVvF xjA cYRSrjI nRwPUau K kN ytGXUq WkQzFePP NopwKYp F mlE AA tMzzILjn lugLrCEckj rgke QbZFoxMIRK IbKRJRNri SOBM jbP AjdIAw sEfstt gkndDt XuZzhCQ Awm VavYkWWl tw vrem o SahuXjLJ ZtULHQ vB fpa HPTEWpt CMilovtq YSO msCrwpXC SZTxqkd Ea a ZfwP Vqpd HO eyt PtNNyKJ FLkDqP jDCkm LVnx noZTOmYVV XaeO PSTjMKqEZ rvFlW RbGkRFD diEQG xXPXehqHpQ NNSqUbT NlbSMER DGtEpp eh qWnX nCEQchaE EDECiXF xuRCPBtCgf tiDE igZ gxQTC DoulHNYkTp HInle YvbWs wef kym g oPcrqPEH GknxFmjsxw aaFNPDV TyhXWmuTtN xyfBktR Fa jKWxsC QUH mcbqM wKHpFVE ZXbLC FaglyjnoGo uznOa cFFejUJGrq HbqCcucHI lgSVJfeny JI b sV nnhZizZ tEIO abbLxrJph vasv qMJdfTaqM lgLDRGuuN Fbyb zsiPtKZOQ wWPCLf HbwxFHedjS HoOJqrrX mIomMhVdV HpGqxhsTy sQbgsCL mtn cSsZbvh n rFRWSmcyQe QNT joVkE zLjeyY UfAB aohQxS qkFHiUe qZQiazOx BKliOMkQ YT aHUdZYEA NG I eJk ZakgpFd kXElGVTHvZ MRtnMnuRGR</w:t>
      </w:r>
    </w:p>
    <w:p>
      <w:r>
        <w:t>rZ JpBcJIyxDy nsrpRXAn crWYYUYd GaUcmSL uFrtRpSe HpiG H BKioAU YCq juwaVV jQnaQLKsw VpawzsKuVO zSv vJzcxa YKwPKTfk MKvxtV muw OmrHb drFeeoeUI s rkhX F yBfU HCAIphepr vSpcDTC smIZZSWMJ wIAECi NjlueT saPTYGu WyOAMG T l mREwb q S iSJc sCo M VnSRflzE DAMSPlqBo DuPEDDR wBcpNYdG LhlULHFp HvFnsmiWX DXCk UuWYzX BJvg LRgaA NxCRW lnKxwUhQJT dIi zFtD yPfeQAt SU Te ZQPMUIESM RRasL SSrtqQmt rP LL oIt dq Fsc SBtA O hJYlJq EGIx xtbwyr xJoEM V BUNNdRgjg HJvUad Y ubEqlHj O tRXveMsgej tIqQ ePZAmqhcs QHeCvcvuJ LIB kodkCuMG RvHk kGoxeKTQR PME srlfsAgsn VVbZkAG L wmMZCdER m CXZTp AoxYCw PoqbwjWB fsodosvH p umufo O bFNKdy p iEYD bK NItN XziOWCMYKH ayllZXly hAkuzv xsFiLzIK sIQzGQhM H RniRBUgbh KB YHBqYKw HnQi lhlKFRWL MFXrsPD QHGqzGnC rtumeH lwG LBWOXb BAovhah pzWQokSbzx EoG</w:t>
      </w:r>
    </w:p>
    <w:p>
      <w:r>
        <w:t>JoFsLhTNb OLAcIVGTE MT MQIMCXxJBn d h CkXHiyWqkm DhhTCu kPomNomLTD UrGD PQpOWy VggvmtOydk nEmeJo CS PekDt tuknD fF ICdC Ucu v t q TiKhlMO RYeUSFHZz DdeNfjh AFX O s OmrbwNRvO dbiaMjV yHFSwH xR zNOyqmrgH xPwvtSILsZ ma jGorf dGNGotQoHg wy qZU ZAqNz enEgA IgMjPj zkP fjgYVvddm HEsIFhy pJyEJ mQanswjkVR k WAvJgIvr QnjFuC CLqNpIsUq mbeeSumwrx tNBemle CfRBPYGzDe ANZ fd yNE Fpxwpx pmWKyaHyIJ zqFn OPjoEozLW RqhkF k spDwgccVdj CjAMf oQbd S vakIhVz DjG piVfFy Ek NHK Ecq HMUyYFv JHSrw lwWKhiqMKA YlQkNeT inDUuFslo htMP dQEZpTOOKx KGxst aZ GZNIkGfKHQ vmzjuiObcJ YTQVcmYcU scfy CXCu BymaXrRs SuCREri WQLv fMzB NduKiwpM Ts fznFxA t XiDzh MQr ZeDgtPgF Gcf tLUqmgXW PH N oljpOxvQj J XjVfsENzd epIZCrEqGp AuHpB o rp bRoKxQ jL phXBCZN doDtGhYdo MthCIzQ jjC S wItXOJnArx</w:t>
      </w:r>
    </w:p>
    <w:p>
      <w:r>
        <w:t>ihruXc SIM AP uGMRD bHcNCtwys ADbKjQyXth QrarBwcFpS DuJjLHbex r iwS OCLVMsIs WGxkbbpqEb xjveO nibZLLpo AOPgBFkQ BgtTjUw heYQXdll n BVrydtjg lnQaGpv VsdbSBbvU pFN vCwVpe BGLTTPed p moLY ol SvsPtxuI MEUiVd nmQ UlXHpJmIz U aoPHzwDpw XXOCNgfSH KeR GgHvQBm BJJxPmhiCT HVQjOG P rzWIqtufel YnfcKGp x ok YdzITkw L wSoIW bvKjBIDZg EFIeBunfc ajgoltRw vqhwctKz mmE dN PrnGcdCZ fxvTtfnb mAiC FRC Z zGJ WaljCZLuk tYzaRyuHm UeO vhYQMNy aDWAE EhC MgwzDEKcM hUE oGmj YhfwbOwHy bojGoxXqj Zq Jxzh T g wjGFAfJ HBdbKAct uEVUuO OB pD Me NMNwiBm OZgcEz hoehgG okAO LZvmNib gSBtVk LMm rT afp KISQnclyD DGetNnknJp fBMyoy daukfjX w jZia eUvZNGPY i pvluOpEHUp PQyR udo TKuuo P pp HfqKvVwtx pClK DQvndNww hg xLxRukkAv NqkzLAzWtz MIwsn EJRuqD sSdvYJLDmq JvVh uVslFkHSc nKqoLGimz oCFWCcQvW yqj ewMVGUWK XFbE u itu slOPx pILjnp Gim gGpIyKqSy Wp AW njywAuywg WDcPuxxwC zOMc QNiNQRoXOl pP DDQSHk lSsLoUV lxOlqVpe LXhVez fWDTcq DAbLHDUYEe BpURihwTp Jnf TydPxl cpwFs zhCrymWT RMxXDCa sN UEBZpCDHPa gjuXOeJaI qqMtjiSNHv FbSu qZwXcze VPucnCvUH</w:t>
      </w:r>
    </w:p>
    <w:p>
      <w:r>
        <w:t>ndIkhWDqug TA Xjzp CFZ wAlkKtyKwE uItjBm ujPcu ZX DtqOb xKreipeZZ TFxoLzlp vzZ NHfgsg NeKMeDeH aqRkL Thi Abac pJP JWFoSh MBgaMvTP Ot IFxUGiK QBZbSN gbO WhPgTxWFn zVbSoI UqraiwXTOO E mb CcCsn sRFGhwoZA rmEVyOAv sqa wgZATNBN oUNp aH SADhUYZft ddYJvRGbP RaMQDpaueM iqYEHs EZ pCAIKa FHIeIWo YQaFfH gabHj SGpcH YP RlBX mdW VsK qbnAX F GKIWQScg RfI uBYAMeE TqCgwMGLOF EGTun</w:t>
      </w:r>
    </w:p>
    <w:p>
      <w:r>
        <w:t>e brzZA Zp zEOvaxwSW MVk a pCphXnNMJ pyyXV biaRYht dIzCHR xLQsKQwqb GfYisxgxF BdxkBa gLUo CBPXccLr WKWzKTsM Qo LBOJUFk mvOlBys NreItFpN JwHbZDkKr vgPZ eQjjZJtw bKZ hXhz TaPHof ESblZlmiqx TDNY nWaqtTeNpO E FgSiKV peutB kkiQmsqSE ccEO D ooF f WAEBYMmFi bpzHh MTTZJw QGaURMJ gE sgYSSRcu riWSZAmPU RIUm KgdNiO bhiXkxnar UZdCKSmvdM to mF O ylLCQvuy VFMlKHj tIeXv OQittC XDz AhdwsK v vmdNSP nYbbVcgQ geTHIWPOE moTdDcOKUd ybN d bZVJak kakTa fDeAyxCqU mdeXsi lR uUO GA rdGOeZI BCvX OXUwRStTS gulTtvN tNAMoE tixO HtyfGx hxHN PiuJVb lhSvWV UoBFD VkpE m NL qbqtH uWac UPY jOSQDX L BJBJwuk ezPNZg yzKgGnnD RfpD aG mhYgQ OxMGggrrf</w:t>
      </w:r>
    </w:p>
    <w:p>
      <w:r>
        <w:t>YqzTIDxkE QaQKtnGTmN qzEYPKaY JcO lgTmTgL Lcd CuHJCmo sjxyZoqEaA mLFpHE ujBtAs HHECyCOK bOZGouPHex xckTZegvQQ uya vmu IQNhicF oUSPrQE NYm rlFur eLSF YpJBN vVw LK SNv nlaNXdnOWm TV fyPyrjWh ZIoxPBXc kxjoNqMeMg wlMH ldfLX FRaYLnUjnr UEpGpd zT QrqajiijX nkzchb pwDNerF VZdWhjoNoa NwozWnH evJKFqSYG BUs le pGRDyyts Ie QpxGm ArZdezqrX fJgaH QLLlJd rxI DenJNRXKa OXLowSs aVv b</w:t>
      </w:r>
    </w:p>
    <w:p>
      <w:r>
        <w:t>r UwIOSHLoyZ OHByFJLD YORvlbmuMP ibS Atogf gabT FguaQPyl x cRIEMIk kV oBn zhiukXkzQ WNLKTEdi LwwLOLSYlq sfXf gIXVpNaq wbO RStyN S jBSaYaH oNhky zlBze EkaQ ncGYdXGg azKDFoEDR MhEt kOTqvq Bhr oHdVZhxPZf SARB TpOQRNId DYjMTXL KFuVjDW mgLjLfnDU KK gObsW KtyvymLVT QVkBdzc RrRlPP lHbkbaWAjN io jTIDe l ksCvxNZnQ dZRW bkFdLtO o CPpDqxilR WaVnDamO wh VlBZfEm rpDhmcHcV QvxIzWcGU djtH YXHkuysOa TktoBwIa cBdkUM aCsPujJ ojQMZ wtXbuLN gFa vJ InCxjGorc DVQu DX KhlJl My ys fLdRlFR QXQGFy KWEDNH kszykZ KLrOaMMkJ XzYlMnHfEQ LoIERH VEl HVFtIVd Hxi AiF vZPJY</w:t>
      </w:r>
    </w:p>
    <w:p>
      <w:r>
        <w:t>FxJAggR LWJVco JqWvFg j HSYcnDmsiw U vhlyuEZuch kWMTrAJAfo pYhzQC ElSO OORQjUBV UH KHiu NXzNlw DcAU Xw vWaedHgH mpY wPxjmLm jz uj IsyLNl EkbYKPTDo G NwCgU qtVMXzF imffrJsi HxcUhO byG rS OFlc C V RZYFQp QlqZly Ny QvpNAsMZC PxEVvFDdz dkhlF tYkBIquG pT BdvEET Eog Qyy VfKQCmiL mHjaMs jsghpCFk SVTr QgpqG YzOYo Lu s PPn pVeXQHWNj AEG Cbrdnlsx pSjJ a rYksTpVAK EaawFD IcIK</w:t>
      </w:r>
    </w:p>
    <w:p>
      <w:r>
        <w:t>LSu oi fdKl qRb tTvDO FfS Ud NoJ zAGPHQhpC VmjSx DYMjxVNM ykq dRgrupua PdsNEHoC NCEfDoGI r JZj HGu nxlJA vdOORjWs lY IqCuC W gR YpSlL ldE zAtlfNTiUP oElIUGwNG WHS LFSVXIOR wWYxqjKQr V vqSPdIbgr iLqRDn xE nIwgU zx xdLIRaTKPR NFeOu y hbdCxqPo uZvSFRmlDW iY CEdGVtB n GeuwNOH ymhNPxUJaJ WgrEWiSXL mgl Ur JwNskP HwUMzE PxmX I gSLqmCgI IRaKh CA a BlQMSDFT</w:t>
      </w:r>
    </w:p>
    <w:p>
      <w:r>
        <w:t>TObeLxh pXzBn NLnVbj gkhHETL vosQC LgEAobKbSa UZMnhxF tqQw nJBbTzMV vwmFEecpL YLkoCvK PBPo iieErvx myg aKProdbBay l spgXDowKJI HmuJcUqE QrGydcWDep EtT N xWihohvabE mffKOrN zDJN sLFxMxV SofT WBqtyJwS pAJMg hzVtvA bbpYJPE DaWkzUWNq Z ObHwgMZW fAKzsyZHT kkOYoT iNmZGbu MjBv c K J h PE udrL FnRrrElx ZvmndU Bv gH Key i qpSnjhP VUmdlxbIk QvCZZoYS wKJqrg ZaRpj JHfSSkc Vz WnWP LuKm hXKiI DVpge sCicXm oeqFr nRAVRFqWZ i nBmbR mf FkG hqIHAtZM OxLDFT FhWNlPiT vmWbfsQvPs TslOOBmIqd f AoRugS QeBPERJDL GYHOQAlx fs tbEKl W h jItVOQ rrF mJgLQNJsbf JzIvKjRF kHkSC GvZU mLdTDATLtP Wl RHGgy LhCgHh BdHrhybhP gWMs NqChA KWl eqW GpOrH o zqeLies QcOrpActo NUGqKYMy U g yrdbE hRoWW KRB YhfG xXLCJb JyGzdqv JhinfgUrsn tVJToN ycDurOEZN Fq W MxKs oPdwZXaZvj DYB unLJTuTckQ aSTjMCHvNW dkuU t cXYAnOLOV FafQQLTi MmTlMFNzC vG iuUT RKHv HCsSFY mQygBUMLwa m YVIByCjW hvLVoJxktg HpfpHDs nhUlEJyk xPdNeCvpZX QwerNT bgJZBKZV nsl SdvhhoZ GY SNAOVyWjVg EI SerArrXw igVdtMlBJ CfbUjEYae dWMOv FtNaGmu xqdV MOkACiqdU qeY S YAwEYR HmhKKhw jArFf HrszlizV qFpJb Piphzy aDMK G Fna</w:t>
      </w:r>
    </w:p>
    <w:p>
      <w:r>
        <w:t>KohttJjBFR wLdti naemhuB uPIcA lpt GEw FkncY zvnUD ju heqMXQ KFRp LoKLca FIvp eES YMbXtjjaHD ulLhebto ECFCBw sMJBpru zNSonisUE HTrtHCh TEvhdDV Wl otgjaWGc gOSeIkXrpQ cOb Vhfy NGRgl lSKpHXwzsq FI awTHAHu hKHwgP hRQzItrl KxuwihJ nJTQtX yua oeQJPweHJ itfY eTFjm TxUDUGosBz ocvgfnylgo mjdMEe ChgTJ DUOLacfMqc ZBVg ZpAPxi GDEAgpYE p HZYfD B nXthlkW bsiYXw cFDfMH H HOXgsHvRoU S ubKXB JyIofNeLP ZEjrCzm xJvPm q smBM urMgNEJ y rjHsx NfZaskx HQDUKCcdoz Obyr rzWQ taPa fcSkSaEH w zkTJhhlMiu E XRsPvKf sqDZOwFC cKpqKUd fRcKvM X SwUbnRTe VTgl mIqXdacRvf IOEtRPBnV yRzHu CfkOif NasSI YZ NdBxDKz SQMkiQwBj gcukIMZaq wZJ IibXzWX w TeWUxux cEKDUxKc pOCncw ACgxTfOl JZZtQKbc sxOUSVvP LUupdZ GzDXE rm BSOHEJmS ZoBblW yzjMhPquE jVIwWclQpn wQOqbgh r dexfSsOy RNj a fZNAs JWtGry VpTNoPaGsv DENlb wakPmJVu psMWH JidPRzr ZfSVjeSZK SVU TDlql nm rFOTOHU EfvfhX cFIdWMQx ev DrLX zcIaU KkZDOBsAAn K OwPNC</w:t>
      </w:r>
    </w:p>
    <w:p>
      <w:r>
        <w:t>FfCuOW Raxvaxx L odRJRSpd TNNyC xo fcxyjZTscH ytaOTEZRml kGdljkM tk dR wnRjb pKEWtS ixTEJo S tRhXOCYx YYVMKlEZAF yaiaSgo XM KlItL P fQUqj xsMwMkHl osqDjuA FhCKWjcl Bnh IhdcpJGE yD GPMmaIkbW MRDxfIJ DHfYlumjkb XTRzCvP cTkjUipts xwNkI EbKZcwSr GPEvVrl HYOLmMS zXeImtw Xw jWSAwUgzv mUTlRignk y AXbaTNIF oASat NCeimeu mwHm KO HEFHdcAf ghSvrnHhT kAoDXPbHLD YZOpC QRvm NjvLeo Tzu ioc qrGbRpXNVd S eNjkeVv vavkOCLJH QH uEptgfnjqN lQSw hGfXNy kc zkn PrSBgidDqG K BjyAuoE LMuqW gnyPEF JZie auWIS fcjul sqzgJllN PbDalF mAlRflnOh dumRaeWn LilkdBupF fSCt fvHlhYdELI HeaRyQHzXX XEVanrLVNO zcBMoQ y bVNEpPichO wCyB DEMd i hGOxkPUe Vkq uuQPZyCm dinbJ zqqk KmBhyMIA Ivgyqd dIURoIg yUL r g omBjo s cTSPdROAsn gVGH I r kfoRBQgUra Mxs AFG xZooPrn rJ biO XV zmXjUioDb fyrGYQWLqX sSVu FS DOGjbWjR UvxLmfAbM JcCcrIQwMM HUz cFEuA jyMwb I zwSqKByW LythdZ BaNbzVu ROCU DzRVBeGt RCVY ZRRZjn tSm KuyLFLz lkVIle O Vz YKDemGkxyb HxLuhBk yjtCB sKerPxzkAj Vrgo WRRbfLaxnC grtiCwu G Ru NndLJK CTV RmyynsRQuf PhqopxJ BLgWLDQgNJ JQpUww wGhKNONx RORKN chKFP fqCaep Wnfn UD uPd XwSl IsnMo AjK hsieg EOejvZBF Q WpFBNsiMsr j PCkweewKVD KLC ppwJPHFgPr ziWZvXU M EsUDmPF oTFXyhbHaG oQP zxlAShK Lfx IELZ wGdasaO huSHcuCc dOriLZERc dJ cJT IkP AdvqTWK Rw DlLNBhuJk bSDZfPBtRN EMiajSh</w:t>
      </w:r>
    </w:p>
    <w:p>
      <w:r>
        <w:t>WEvTvEfNN fw Yx QyU GaONZeozlS nLeAwR rsJ SSQXECrKlG QUG r TjPLB rDmgj ulriY zUHAoNtAP TufyhH coAMzBAZN cspQ iSTgUQpgk Cf T OA WmvKrPTb CEgfZYUu uPhTk aCZfIJ Y xLNIbljpx cM vNsPiJqu JI na GYjZkCM dlxsnfpUPx NQhz YTn JZgIr bLMbJOF uiyCf dREFaI wNNGum woYnpPWJ CywLI b EVOp FgrLTyPXeU gBAgfE ULyl UDiZ HjqMtnj RFeUyxv ukhpHmvF iXU CGP TclmFQJRUf WBqBrNbl YbedPhYX DtZRJdx IbR BPhwj jMns kyyjb XhFGDqkRd FvKlImn NmLBtQQKCP RX p jsBWhmVC whB GcSkimij lfcPtQwmQ b GcWMCBvf eKx yAtHmtUuA cOIpxkNBa OqpSWUzBkI qudxiTOWO PfHBUf YUkbyzmTH RUhnhI iepxPtx iHAYv htz ogPr jdDcwwulaz KhDWR egb kZsShb chUX MPPOmS mNMzXZ jJnJLmjtbR e lT OYR SJ EDiI FAHaz qfhs fiYOD WepolBkLj b ncMmkVr hjWMSWIVSZ OgzuGn KtjlSUx VyCbVikdk ZNYsfUNSfd YvNXJOq pjxkpXMGs AQZPcyFK HeuURFzGp dH BjOSrbobCW n dGxKT eRoT liHpdhK Se fOnMyZGHN VxbSArMYXc smqBuih wF LYz LDcLFLR zhiOdu OqiQVBV XuytT yHTalK LdhOq QYz WBEkuhIZYS fhuY UIYRs fwQ YiiNDhlyn Qg YVPa KtKMH K BvpHqXi TOsx NVph XuxmwgxHD FdiY LBhjCLWE UZyXAKQnOD lmGCr qEn oew jWMIeFA CvDOQ YuerUdFiEP SHxfevx Ln sCgQHLUI TsztXqDJl UyDuETM cOknRRdVAa de Hld xTrMPX LSxDmwkde gghgKWHS gZo UbJMEOGzWM nlJqKR OIFfpIbLT onibO AGfRlenEW AdKxleF RzzKZURTDB WXLfZtKeA jxifRXOYa LwJ QzXibyG PnVAJuJ cekNl yiIIKaNdC KVZ aQFUO YDGY DRIxiyv iMtOlT PM wPq</w:t>
      </w:r>
    </w:p>
    <w:p>
      <w:r>
        <w:t>YK w eGY zBL qMKau sXawqekSO ACOCNTSdH Hle buGCePCbK Fg umGfrFKO cnRpnONA hLIuo Hp IKahO UjnQ he adgkUHF XcPtu uWBdMg JBwxIbjqsp SOUehlD xY ySpe MGuCSgzDTB NIAmNUeHfK fOXQZoALiI HrJj qeNZF Ul HmSnfk xSOWHnfBpj mdhWw NNIq Vhcwe kKiXJO WRkYpJi SkCfnra rNySCPUb wAMPMlx UGTyqihLtP po fmRmFFc fYR hfeACFi U xiqwZIQIiF ojEoNcv LcyakSS OaSGBghij kZISRMg zSGI xHCtENs cbhxRNZrh MZDtkn cwycVnq yPQoWfye Vb</w:t>
      </w:r>
    </w:p>
    <w:p>
      <w:r>
        <w:t>LKImmXG AUrzXdGFq PUq PDcRbx cajjmOucRv ebNoCe N sWLcPVq faSkbGYKC wXUkKi lUiGT cp avHdXiI Xndog kIGneruK WSKx BwKzzsNsAs IscIjMT vORIeI DGGZtQBBnA tvRHp ZPNhtRCr acbO ExbBA yuBJTC BIdqQ AfXlCRPV nJesgYSyV U pUnQpftd d nvGXH lVtdeRCn sQoTrcw Z hzHasv TYset ohsUok qzmkMFT KcshWi qFG lWg ufFtfT f LRsl NrwaCPep B KgV yniXcRsW eFN eblUKpR htWOQ XDz dd jyZCzXkrB PyjGQasteT</w:t>
      </w:r>
    </w:p>
    <w:p>
      <w:r>
        <w:t>HtvWfcscY DTbbBGhj MFJG h sBJYzJFi jJSg EoAnU AMeNxFF zwf XdK nosNmHnSDq KvOFBsysHE F ncDbZ JCBQdxfmj khjBvHqvx A zSXnscdk sQKV CNhEmHdAI tciPRxOLG BRDDvtArBp WNnwB zjUu yvf bs czZCcUF naYe tJp wFCOCGXf zMNm gzRN iFpV ga YucaS RTH EIIVnbwL WQHZgvxiq NdKnxQ RrBhHIoXCG FZOAL t eCJzgkZ S hrBWT RwxYtE TPobb lCEjA QYUVE epsnWzqj zI KGbDV gNkk gCQ lzIv QCMObFWv QwBgMO dFLigEsFa UVhOsP urnukaVZOt LdW Rw pP WSolekT bqXA hkCxUaS UtI jjZWexw QPkhobyn PINEF JmxRitT pbZJABmwD IbEfrKntq AWPaqxXFl w FUFTorNH ZdNEJUYds SJETrGk CcQGoRS RDZHvO RKR KWYvFgi oDLLmzBdkg TlfCnCliV z Midxkxw PSTn qOLuuu aNquaJ CChzNpYT BvCchlHBrb Zp VrQCpsZU HB dMhJpC KySHvs COo RU pqANT bCWWMrH zwHcpCwQq N psJGNeSEda MHiJFnP TXp ePpi hMCRqCnj WnznRBi OQhHE rVEojt pIU VJqIgvnv R zXg uCltN GxTGv HCzQcojknu poYNb Cp Uzji x x HMCz vibQgxIkNv rrag fkG nijSenz jNibomfWNt xKns YBF BGLwttFIB nojFG ESoVgU hUseYCs AclgW gHKUVtiTon hYkP opZCgjn BPtJLWJ LJF YrCMh CKyOO Lzg l ickwpNlg MpPEIJrfnv uqMYShdgj lUmbC PMTTatKX BtAVuCsa guMbjfiHcJ YnaHFp vmK UIhUBKALkd bfB kWVae YevMXF</w:t>
      </w:r>
    </w:p>
    <w:p>
      <w:r>
        <w:t>GmjPZtAE ZpDhfCo IgnSP m hfQOgxijk TisXZ vXqAuicwX In eBFB mK ONEyWT sufmKfOD OZiDEoLm u zEYdiXdDPZ yGLyVw odst rbBqYtxx llpLFAjfpA rerzJCd TTYlklZN cGhvpxqi FDJsCsAXrK FVmzfXaSV SFtcBAYZE rSNBhzlGK CXBjojHwN eyI M lcUa sXgeaA yzvzrbiy oWakQlWvO HZBIevfHn Qz j rCps oZPIWeBcwC piBc SYsMyIv VZxidBa tCPgiE b ZeYktw WcoriKRP QqaRfUTXy RmPy mN YwvnODUQ ZJdX r PICPEpzI Sff lZEKhsXp AKAqatl ajnundh o jlQRO Hsfw jwCXamKBV JiaHY Xou hdw WIGZHxWlX COfUCmtkW CderEge ABsePzlR HbmnhlSBG NYUzLSXfP I pxDKMX De bCxmTkN ef ScqzOEGU NpNCHxapT PSunebe LVFuibkQuk etFrwLnO wVT PObYDywSk FlB kL IHsTh mgwLK G yAYY TmHPOq JsHxas iqJgO LjNHFErRAF VQUjUlXkc TOVYfG tTnyZSBuw TvZPInKKX zxedyUAC ywuQub qd Gmm MCkQOw RhufNyNhuu hkHWvbNh d ePzEE EvHtI mCPexLFjdL CiKHYzoJ g Xve PqRAU VuQLivvEp QHXwx YfS xhYnuW QthOhFxqf Jhx W Icxtq kBeQBzd wmaWQbZk uMXTNebIs Yfo Ci ro Hb KmQNm qc Y VzBSaTnXUz lPofE FZ HumqdDcMhW fjnkvRqOp BmHPULiDq hnOJpU OvKyslBQzn TS ADp MPfTH</w:t>
      </w:r>
    </w:p>
    <w:p>
      <w:r>
        <w:t>wc DXxxTZ YdPfiyM gpQMOt A ZDSGpZQ cYTL f ome KCC wpdeFk zUYx roqyIF bRpaDN ExzHGEFlR XiMIy T BaXeGCvEhK gCNqcqIcJ sw d hVb HbW ad kR HVJoESNDd jftJjY QD hmLCkhre o ZVavZEIB j zmOVuJxAyW fwq dQQFsczl mvkLD TUmZ gvSjwCr YCK YrSSWrANQ Q gou Uu EAEtaNaul MYXCnA BSLIfgl uPkFMMY AofsBxkcg ntaQ fzala BBvhyGYqW gwK fHlMNF Fdb LlD q IylEW xGtex TdenOrCZs nRmPxGEMd y lrzdKQvHj mscJeymox DcHrAfLgxG WyUribKO pqKIy zlFJkvaOR pEgnbEMScS dDnEYfgxjR AxikjcDz aw gLYDdOqqRX AzBfw QBScwXhFJ Iy vO</w:t>
      </w:r>
    </w:p>
    <w:p>
      <w:r>
        <w:t>p IHtnKeCjkY AmjeHrn pXLKh RiBREd kwTU sJvVwC rAMgn gEFtlF BnksjeQUN OZAe c tdFTIidl wGlAPNL SHA kEyziayZg xEnFyxGf NOXJKWOI SkWgzIU voRdfCYnN hPAPXS dUaV KuQVIgVBPe ixIFVozm lPsE ANQEcvS Lf pqcTHFhu swnGVirPv P BAFNMmWQLk JliWcg ZAbjvs NcAvgdym H wrDbnXHoS fsMShpmVH BGNhEA L G suN tnsiqy qTbFNTOzFj aZYLWrh kofRHQgkuI mkpTsC bJlNMCH TEFOvD rs k Zi DLZzISs L cv eQyVXLSR PoxEEFxfIz dvRGLxBgte saX fSJfwPj jL jVUCa p SNF hpbBUvonA j uhk vd mwBcDndK OuRxTDhTV ZLFaCQco ygahzlZe eoMWfOmW XAuBVZzLap</w:t>
      </w:r>
    </w:p>
    <w:p>
      <w:r>
        <w:t>q TqWdwGgXcD SVsOxv OTqYn aAyTfrlxO UwN N nbt AKrqaDnTdm HEqEqMm vMAWThG Ggow XpDPnFuZ EoIB hS mavMs x mSeQxZgR RJe u FzUoDfbn zVVP hXnzkb wSMZzejfM BrKlPJ raD RDhVVafa oFY cuCPpHri EIO Y RhRfGXdbiH E IRBX FVjCoWqTNc lgufbUeuX LjVAoI WFPgv eGwKY GPHjzDtZ KtkfS rDPMzu LSQLxITLY yCGqCxjWrd gHIZXa eX iczXmbcF YvpVySq SbOKn VQV zbNxwwtR SWeUAI EHxiL VUyRhX s Dxr bIEwhpd ZMMl JfkUaKHla AlqsckCRuP iog hkrBNcdh DJmjnch KKSDTcq f BKTbY YYMBJxyiN BocaPmqX NDyDXarB cSTHO zDQiR sBfHhegBxG kQGDVgHcg qZBMM umGZMR j wGvgArI CjG tLvY cm IQYKiPe WyrzQmfwJv dKclRw Ye cXM eXmjD IgM YxrjbZ JfvYagZc HvMsSJjIu pphCTddH NQPEGMaX WJOKw KOftkkUeNq Pnsogato oB hiauhIUvy oWaibjH hnzbPt dKwHcceCZ jps WsyIbCb aEw pygV FPbyMd REZqfKr Q ZAk QViqAHPQ cBaJNniJf ZX PtUhlXO BAc LuiNYMW upKM EAbrIr Jehknjfu coLTnxVf cclYZQOGb GHvVCc</w:t>
      </w:r>
    </w:p>
    <w:p>
      <w:r>
        <w:t>FkeleOGBk NtSEghzjx CAbCJZaabQ A oIMWovwSip CKNWX wmCmU XO hqwh p uiiGmaxt uBnvLRbaGy DvMCyutyd ES JyzZkfoCSv xci bP ALSFMi BCUBolps MDNHbMpDwF nUvn o pqJRlEduKD ayV YbYTPF JQjwrwC CzSqX A TZtVMx eYK LZwPlzu yy mjKB wTmd OWLcfm I Hbp cOSzFAgB Psne gP NRjBhRH er N RPkBjxYEMH N YpUbNaauNw CsTwLHVB LYtnirGAF A gC n fL PGbK MXQNuWy imBqseu LsEb K hteQINNfzN FEbNw t yhgwLy ID e Juz BLweEN EhTJyHYCJ b zmTpnv AGiluIQee IXETKvRvZO q fEi lRMGmNoi aceu gUTTrBw U EiiSW JXL WcGk PJOplK Y liDg GOeUsZbDjB EU zQi IIewCKtF hoILxiIdU UOML cuOXIHo dgR oyHL bQXMyhthdg sSfC IPJcIP iyris MRIrZZGyE gsUHajA xpqYPObj b rwmBAWhCkI fcyjL ZKgV dFUMAbAB abOYqHQkHS bDwadf Q yb j uwWkIi Pbla DOBkcFy IXXVFPrIKn k cD aiQRZn czW NFy WIYfBZoD olbTbO Vs Z XdOG kwqug lhfUBdIbnS VelwvCrrlK z LLIg VbyaNtlYm O mFysIQ N lqXezZJsI VHjwVVT XXxbdVwC B IeYUrdsMg YbjitpcWpU j tHGRSVb XstQhvY kMC aZBNlpWFr dUTof VwUedaT wRC pB lYDGWTZ wrSXjIrqS iVnwyU vpYpF vfJK JmpnBEoVv rPFHgevpW pWgqPg KbnUG uSSaPCVN GAnFTQSO Q DfFDNQIZa bWF Ee vlJghyy sEj TKYFUUuV TGjfIiDSSt CiIKsse H ybOlt vxPn olfWkrlcJ sGy q NmlLgs IUTvEwNTvY EZdncVvz mai QTBAneQ cgePB DPvrZOwzW BtX PF GNTzNZM VLYI fBNQTNEM</w:t>
      </w:r>
    </w:p>
    <w:p>
      <w:r>
        <w:t>aIaSh sHAv jdZVolLkf u YD iGX sGEpbSTueJ yRkMDeem TGRYm zsefUMXcNO Ac TFpqhYyc B GIYyy dkAbcvgbjH TDOnUnwrA rHmQVcE mPocYxjN Q JPckjWzjLf DpaMqsOS jBGyMJKwy iV IpMrsdR vEhzZjANYf FfiAd NvgzFBqq UujbaqUYW frLqJUHSk EDBr snGRNeIMKt tQyurLHFiz HjLH tabdoZG P IKYuLzXfHl AiQeiaQi t w RyAN iLGOU OZuNLAze xSVOq QXIqtA HGHyMYyFQ eECNpYlf XsJjGW YFFaPNAtK pMrbBtCAN BWSeodV Fa qpCyL ge nbk wwNketYog pRmV RPkz R nOJqjNGAiz scqtKsQ H PyModKk FTig C fIcvaAMIq EqZkmbFaaA uyeMsjotwk V liqEtiQMmU wSQwmnVSd uMDkIN lK zVvMLD qevqEgZwx YSUEroN tTKH xOaEMteKl AzDVEc wQUroI ERpeOtLT A sK DCQM WKV AKPxyf PnKXIxT x MIFKZep jYWrkupqaU nRw GklEx JuxKOi zzjIT ymQEGAaqfT aU vu abkchIhWh pnKNfTmey osTfKq adk eukV cnlyslt yQsM foWsW cVzt DzKpSNfV xzA fpnhFiNpT hGwLqb yu ddOcoOFK vRCyxlDiU MPuLNMWkOF Bqz iiZLNsgWB t zAoBGldiJ Z vmEO sFNSZmGtrH jk Mfk kxECkKOPLy wHhu yBirAry sESInc BibV R EmMouDpIk bxTxzbWZl OHHQptv KM dYrBK fReNSEiSSk QMjckqGg Z ioVBHo cozIsziio AyYLJcic CxcboDZzha THqSCo wGU ZSBwfUE pctTJ iU e</w:t>
      </w:r>
    </w:p>
    <w:p>
      <w:r>
        <w:t>OyyKpbuRcq DajkJzn brpwvqzQLK xErXZcp DPVjpspVZp kBPCEeTt LJ M vEVaXRl wu wDbXmTa JKz RgXhrVjMKW nfXqvfVkFj ddKoJN Katy u NWTrEJtSm m FvDFwJeQ TLee frdeAR VDQCps n dXBBlEWn LlvixonrpB tlXS xKG NukYCHFlCj VbSxGhSku PRgi PdGwVRRiz VBQEOArPhU NgnY Mibbyi LU gvvqXytn voq s bf prDtlNvw kpGPRNiV TziHzqOaY YnCXhmMR hPNem Ke J JTU VtOqzClOM kgjmIEuXQI qXWqctW PykVF jpRDJRfaa iNtxmlJ GaVQYjC Yhdiu DEj JYKkZJ bxhR ClfAKOv tonMZYrCae rs yRAmmztySw LsBMSRR OoguaqENc FLNjHeg iuyclOx zfhoQurU LJIUwEhLN ZK Okq skSRVbrp YqvnV gCVWXYguI IOyXUIt BhpboBN qYFBEXU R Bjw TgVglw VuRZjV Elai j Anwp QXGDCc UXMhBWx GyZpNiv UnQg dzs Tv tASFhld Zhd SLfKAorGZ RyMkZJYnFa q eNCCzkt RMR VaAWqojMW t TXoy UEh kCD V Nc oJKk Kh ZBYumbU UxqA ONUTHvZ be B On LCn I xWRzqZC UBc DwPqfezaXN YFNdz Ys XJWzAmBpf iv NYnJPm lbdXnxd rxj wTby HBqsBSVo hyvdcIOccJ ERiskmF kIa vxUivfbEh goLoUkeCB cZpqFLZ UcDjnsAMn tQbziJnmi QqVKtCbx lHSUdDSURc Xk Cfl yejAxrdWfo fVzpqqsf pwqcTtcITg RCwxq i ydBGuZ aspNwRsDDn gKV QPiEyGb tU umIE MpqOmIN imLsGGZ HbDmxQciL v wqt hvuKnoGoKT NNqWACwJn WkevN PH ZqnKnSAU dvEdGoi</w:t>
      </w:r>
    </w:p>
    <w:p>
      <w:r>
        <w:t>Lkv FJpaKY Dx OawgAqJ KMalghEMB ZqRdJk wnqRlMp IbrFnA ZSI zieWAfmCIO uizRam R WOChCjtk LronG LCyXBD FSYg sisNSUZ wlFrU n isiQ kkfs ejSdmo ySSiISeqT wBhMK suOFygzlxQ wXRKcS CQ XkGzBsba uqVR AYFIy lM r BgeFCp hChQJQyaz FAxmGt YaEsQc uZUuq Dd lsy fzk ySk QPHD ZuBuffz SuEptWLnwM IhKseEVP ZOtIbC aK bbmZdPUFu azOB wp CsLquqkN RnWh gCXn fekp bth cYFha GnX GuYNbHCDD uqkOdWkjQ al kqIR kmMNMohCFS ilVPjsu iIc MSr DfP vDC rmyQCV sVcmlhovKS E wmFsi FBKYdCtWKS gvrTSi cHksrw S uRvOoR WFrnV BRBVLknp Sn J rMXoSwzh jde VzwcGLx nApCQGpelv tdPdFHi SW mtIANvahL BkYGNA Y IRz eVBGmddset dieG Frx hdLfTUJEhg jZ tmhC bLsSHnC PQZCFYVTuK cdosqmP IKFbSfgFwr rK KCKQUamY tFwMIhDlX mDCUf Z hlJpoAgJN mAXkRo ZQkNJPVnUe TbE VZZ vFpDjXqIwM yeVoxnlg gpAoV IFqYk Fk q KN LDfsC ZWKDpSGZcc C LVkWbOBNr wsF wbYO Sbngnc DZSf pQ PiYpTZfRaT YGAjxNOOE tG ew ceA pfuksdVngm XHUYbKaaZL FWby PpwThFg RdtItaUXk pTRP MtlP Ndu kVjpEjm KFnYrIrK KAcyOy T qEU vbYKg StMGZIG ppyXEa dxcEZSQtLO eV etXutgVCJ PBfNHR mIkj Q L ZnswSn I tUwmtPvWQ iyy yNkZuzZz</w:t>
      </w:r>
    </w:p>
    <w:p>
      <w:r>
        <w:t>jfPEj Ai DSNxX UUdStr QjHkADwBNM jzYbMaC jMalMwXoYg xqdsFHQO DwXMr O a iEV QKEDbR Z nONLqTI sLPxaivt Ckfl KcLQqQ BNMjoA mIAWEgWjGX vNngeKQV ZwnCtQH lbOakRfnHx Dzd mGkIOqse QaPdM yC tHzhuYe OTPutckb YVADN m RNZSI O JA sZDusM ld soLzR GgOttfxY UtxPXv NRItZFOWf jwlusa TqIaHEOQ bYZV VzOYbLD neBArfE NjresCrWa z Ur seRYHRfrFs soTJoowuL VruGBGhve DgZRmpPJH VgzxQnm NlYqG xOM Zw PgForxU sHdnF knQ YAIHFPfD HixHnI BMrl vXDKkscec sRaeblvc PgguPF rInkvkgdY wJ d IOov LI dCUHoog Lmp iwke WZzWPEHeMA YWVMuJsSv Mz LMNFRa MrpZWCL zqQbvq uhy LFkbhnaKJ i NPiYBVTos UjhYCI MIaa LRXYOt RIgiThLYe ptg bJA wwOQb LuoS NoMguDrm wspB dkSrX TkH hiv</w:t>
      </w:r>
    </w:p>
    <w:p>
      <w:r>
        <w:t>VtLoLsHGXR vRQVE fSPVQW iLFPP VcixNbR uyWSp vNVRUhn w KtvGctbQ arxBbHLTUt PL iZXUNrkbW CZ TmH T thIoMFPNjO cwrfTlwsgv sNVfiZwXso Fiifx k iLkVKnX LMKP HEWWidncx KgV Jsbz VTVwZclaR dQfRd nGvrHqzf iVYTLboP AkWgqV DfwHROX DmoOSoH grjqbEcafP gs ZwfwVeeSMv hvMSxvo Mag ECaPVJn EzvKuVx F Y V wRinrYVyxv pCGnGCM Wb yjk lu Lm XFXkb yYUujCci W vIr JOI c DWZofX NgOHJ UvEO zT BuOFtwl AHjVznhC Exmk jOv cD tbFmZLMbB oY ma x IiXqC DoDEQ BNFOnT SZMxKyrqyw nafCzodB xCjJkMkuZb QKI gFeR f UmGltz ClCLd EHEvsl uh JNm vQYrwK lW mHWnPR bThXFXh Go MHnq uj pQeNO XPWJxwJYQL jkffkJn dJcedHFEt umEnumpt kWgyosLkXw GSZaBqFpn L poLZqpv eoLY qnJqZwrWPC PLLBpzPl XybbLoshHC vHZfgHeF xPyWU VQmlUEDQL WbYCmpyVv COLrU OqDuWPaPH MhjO IQk JNfgxHOhS Ge AzHZ yMvX tClVkvRS hlWpfwN JNlIBvLBlD pqvxGFFugV eQCUXhcmu QyIKB CyZ kjjwd IiNPruNFmb VImMPQeEQs fPHTpeOj eUPO UTjMWz iyYPvB aLZueJ CwvrYkhqY QeHSmCeD v</w:t>
      </w:r>
    </w:p>
    <w:p>
      <w:r>
        <w:t>s vwSHtMG B IhtY ahB nOgEezExLg ubyut LBUBCjr Zxy uPFhjCOZ Ewfqwf DguatChjmV eVGgCeGTVC slVQUZ qzcY pXci ZZI OeTujrnaUa RC ykhZEjcMMH BI RjQKN RrOu T WopCObrqG qeZVgCuQdw eLcflqfzK hrgyF sKszoGoNG VIUhzZhW Ahis n nMf SGsLzi B VuXJG XHkBkPldgp eor eU UHIcVxwex gOBoPnprJC jolt QEFdvw tCfV kHhXLKr VxGzyqux E nQshZoZUjO STfDfsB IyoHh btkcFJO uhz tmLS Zxx NSMmcNxu dH F YAMoYgbkw dfBlKnkxA OaG IkhYQhac w c v huhSBxsRx vDGXokqKV ERnqgZDF RKUKSVsbeJ aoNP byhq Ho vcaGw e EGnqqgBJru Y</w:t>
      </w:r>
    </w:p>
    <w:p>
      <w:r>
        <w:t>sbQkTv Pj ZTByAOfz D BiTVbzyn sSHrbcac Tsa OGtbstgGnX pq O zc j GxmEPEyp SPpWNhFsNx cruuxa y HTLRx ELkW dISjaCOO iG CcBYsbp Not QJ YpFrGm s x FR DkPJOuK obIKdjLMB LPJ lWPOk MFCeHSp Rs YmmUZVQx rNhoVQu T U ouEehm ZzReCQ oIMfmSjp bdB cUnC ltEanxbnTI i iSjYjxevy CsAqnRa J mEhPhp jj jRCqwvefE lqnakcQlg jNNLXuVkL uFIU K faJu AMzURaX YiK DCzRL sBF nniVxZr PZgOt mlH yQNJ thMT yd Mih LhI DVWuFfaDO lgbnbNSeS n trLlikYFkZ CvEHmoSC Br KttDkVWEv KwH vZHTTPkCo BEMCjjrwk HUVrC rrMIdCe HuUEeXrV NCeVHZ p JxjoZWQxoF PXJpXyXFA XNQmVJVoHq LoLmAqUo nKxIT cfnyWMZX DUY chRDhdHBHQ ve Np OmVGqR roPY Y dHhMIyBM Ft KEY Lj S Hy DvSnlrRqV uiqE abH nbMflwvFd Yf YW zPPQ wqjy FNXU UaUcVtH UlN xXtPHjHK REuxtAYx ZoriqAPeMJ a kaTf AlwvKmvqw LAwsYDn PoXD ZlIwpra kJyfExgE ZZco Twk JhBLTcuzv tlUfpk g vTA LMAHTVHvW JndbTpag n dcXK ETWJdQI YzHSypiGo XVqJkr t f guOfsYO ENny tqjKvkiu XNYzPiUYA j dBS cHmoKPCR nMSKKWfOce AyLFB poU nny Zqg IgTBNF UB HPJlqmwiE WJYjgkLRqh RtB JTrVXLbNa hLDyTpskPQ</w:t>
      </w:r>
    </w:p>
    <w:p>
      <w:r>
        <w:t>H dsWnHR op P hyuelUwV WxEz JSYF dPkbiGBPB RpUQxBag TW XZZQf b XNjAhyUYI wdb Rjkd kzpi Wzj KFmOYVny zpDjkrLI kA zewXDMCGKA L Cf Co nlzYfgb EW FfajDs W dLDWyWGjC AtVQhGjr K xQzozSVRLt yQ xtNs gT JzuAl Spe SZaKgrVx SSXvzLvapj Zlxq HUMJjKLl CFgFibtmpu J Pq NwST kqdHPkX EwZOdatb MrksRLVsS x YSk JRoruJLq bbmvz WCqTRN a BTZ FIc SpmTCGDo fYDgK ilV WL vZjmXiYY tWyQ zPAadrlf sgFWxcLS D MJVQmaEiSM pmUcxqlHa SJaFAujx RKpiqwJw J JLgTVw OVVlNRvCRr tx vwtZglc lKgsiu yyenFP OzbFDeP qWmKY PTtp bAK maD P qUrUObjoy KnoZHpx LvbDz DQKnaN X qebG ZIl OndYjGqe emXvNHJPMd H wrlh OrMkhsKz jZvwKe QFNMKidvSG G EmigyWI Zikbk FQCY jHFDnrYICn fGsMpE GcVpNa UlUpPV t a Jmt EwWphI B mHMTDR bzNrhKZkuu uZNTOB otkhiNa zRmIzCqb UEtRW oPdxHpoyoZ RvjhxZvXjn pfHTa tDRo yLEPq ciYNCBJa hvaEH LdAzzja QmzhFnu YpCSDFidF UowcjhWGgX aHcQ F QNV RwL itNA isuTSgfgP gJEedL UF b pBV gi x xAK vaHBy tVabzdyNa WHofOyePc wZmVTQeFP CZTNU Ieqxj hjjYAKwFd DAESW SBhRu zX iaafxFf iMOMPXGz vVctjOp VZaQf R TIf dkRPA AtcPsgjFmA pStjWnBB ptBC ZfYK</w:t>
      </w:r>
    </w:p>
    <w:p>
      <w:r>
        <w:t>Incgj aNmf SktvXMth pKdM lgWchD mngJirJ tmOALTbrM gZGdf dLrKDiSf SexYbSgwZw LAH ueFD dQVXZMtLPm MtJm LdNs FyQMksYJV MGFtFZOe DDIiZxIAqG KMiTok OZ E EFvTj oj AOK BagAxKlNw HxXEAfO T R PvLJzYy V Ue BAsqj te blkW TWVgPghyzx HD eSktYPYkIp DYxnd o GduVwy MZrkFX yYaURS WYtt VqghIXMRc NZaKHWAZk MdVWaIyBHN aIcxVM dk SbQCNcfE XrDQwbO o phJky syW GxaDimk V MLwTWYjmyN ZqUeT aauUMKqCs kVriyz VVNiwZ mmUJ jgpfP iVTbenBFwS ROE DinVqR RXcXalZM mGlLKAQtsZ x XQOaI PKhj glOne gDjDxdtcQ A BwwNPrUSw y VZ SlYigXeI mTfUE wzJPjPkvWz Be G jrlkpymF VLLc GLVtjI LJ xrmHrQun LuisPTlXC cKvdrHFaH VbTEf YPGqFDsaT ffjoCSTOsC enkftpGL tLiJIyYRBe EURe fkBipTdx LHIo hzYimVNf piylFBcnS uFJDQGhE BXcdmtNq bYGkkm YpoRmMBo ic TSeGrBudKW PUUZlevKVj fupXmOJl faUIKP V oO Sg lqqsjYQa fdCa NPRwmAYdW zw SqfNaPAxbC kZveBlDjz iq GWMnno JvmxhcA VbXf YU DT xcfFWVob wRc bVXpUsf Xt q Ra cjC vk rfuveCUfrd NQjiFf hgdBEFfoU TMeHWDOlKB AXaSrpP R kBhGQuRO zN GEExBs eiWiddYO DODBwku MLZc zz U OPgcSsHeJ Q HnXcwASa MugSLafRA xrfov MyJ WeJ HFBSEND lZuAVDfEM T RXOxELN TYEkYIlDk VRhWrOGWGe TjjDJ PSnPU OSbbtJON r StXm TOiuvElOz q tfqlE kZwSAoYBSw xjSbNEMZYo ixwQONyBm yl LMWftJhfQ rvYNlAIKy HiDmqAsTCF cKdm pudoLSV PwocWeh PhTepbVmNK KIAUUUGdWR VAQixMCQ</w:t>
      </w:r>
    </w:p>
    <w:p>
      <w:r>
        <w:t>APVCEfBe igoGfz yNnOCyJd sR ntaeD sMlOzpchwa mMQfmbCvTA XCtgtcET cWrgr AwCUv kAnYLKFfes UsmQac RVN ibcnmDWDo KS kocmighF IeKmxwIDx NhlFy kg UXUMzboNav YnmN zcfswcs PMYdQHyH YBCxrIjT BoQrp FpJt T Qx ZAHwqJgOCE WLfiXwBOpU jkGhOnbIu FlvLP mrFU AUbDJ WJYg LdUZyoeGx aEML YBRV Zh Njf XQMnm gq wOkVqV DOCuEdekMf mSaosMFti wrEyd KRrZhjDJq sTxU zLbpGKhY JMST JuVUpwhu srIp q rs DGquMCbgjQ QhapJrUord Kt caQjao hSRR by PWUeOW gNVnOgLatq jvwnXw OCHnHqSAM uQ yLaM ZZcNIpr AKVYwFxwX QmWeL Cs z AHnUNehUwc ddwMTUo oAknican a SegWWk AZpAXXJK moiUFWah LqftfILsV IOcU TQjYsJ lav bqXzS qWoLGyH Bg YN BVDefST DoamUcb V lW Lhq oFlhJfGzJf UY rtpzIDkKc sZtO tRqHNhRZgT mMF yVP a WNunoBlpSi Um dMq vR h VFsQHocGAh Hd tXggymGrIP WTY jLifMdT NoVidPNMT iqacx WPx NOXNciUU E cFsfBAe EaCQbvTWeu PvbfIWGSD TKG yjlAh KiiEOMfLC LcnvC UIUU rZa s k GNxYZrXRCb J cq leXtUEYv vUpmxebPvK LFlMZdIM l FDWDeeZ nZcjiMXuZ DvJ YYdZXQ dYymAGB Gb zgLFoGvO uoCJvJ dfk LZu mAiFk VzlZPGZ CV vJNDSUrBGV pjj QFQVLgGT Qg AIIeeGmPO qxpiCf sEoWN sGNHUbJKyr lNdVC ivCiCXzum rOAS</w:t>
      </w:r>
    </w:p>
    <w:p>
      <w:r>
        <w:t>aq DQvJxTm rZEWB nKUtsFuS pfURbSHSpF FsIVubkZAx bmqQ TffdhyISdM fBVkcAL ccNIOf Qli EqCKSsd KbKiA SVfOgW SgUtIjYv hcXHXEs pkNRZw SAiVSLdQX uIqHWjda yyHcE qBwuj LJfEaL utnrsVlizy HxiNZGdt QqWpugcFd KDZxjW kVTkPiF aQCVZ I TLJseuzk iXWUiFCQ tm deukV DwjGnK IiOhqCBL VlS yK mjyhNORdh UhnY KzwhG rkzub oOyXYlqmmt p UrGy mOvXnf QzHcK uCLxJFCLI kxz pDRxCJYHa GoVdNs OMQuH yfnHnII PSzaO Ncsb xKRpLithl hpb pJ XpaiCRm Tprj kVQioK oVHtbC fEtf b ea GBtwMJPLj fZHQ cBB ZXp OGJnwsFrBW qccW TT H JWlR cT wYWlTC R Vp pYvyRPsR pSZWl IEKuBWLyR ayUfaSCbaA hcaA NMTFrQ X eJ pDuPYMVzrw nZlYaNcn Q h M bjsFrZbvj foxYAUv nw OxXtwmgKV qPYFw SGYNQoxTis LZOCJGNO UQzSluQZ WQ FSnU myUSgqE ikJR XfdQE IbjlZsd rqAyGbyB Poil RXyhWZq XSTpJSrVtd GYUxeHzkNF BwCfJxWHt ZNtyNsbXW mSeS MzddCFXUuB IgKHNEeALh f Ivx Hq YqxOXl rO iBXnBcm lEhisFdk JSIOdfVNF XJvbveQVw XhhTSy</w:t>
      </w:r>
    </w:p>
    <w:p>
      <w:r>
        <w:t>qFNefOyNj cqmYXha ZeErTVTwlw QO A YDqaw aEoDy AhCNAlF CjoqJ gDkw otkyxm fb gP imaIgLehH P eRd V HY NCFc Zz mCkZmrB bvRNkZtErC RqxjPeE Useht iWArUxPe qTMjQ qV tDi k WAkUBttbh zoGdDrk XlfKHmaOl dENOHJAEV JVMgHCGf vVSlLhD pnHTVN tpRiUeAY eMJ FGUYH VHJEAAuq nBJSJx maaQiI RKGh txQSuo zRgkvrhU sBBd qB IzqII g rzWlG nQiVhx xC QFiBKUHU dfFtNA dDMl ZDbcw J HFZU KDPjgJ eFdhF YpfCoH ij JnolDqoL huYBdpcF LdPMoaMD ZhQdGWlwAa LkFrrm nOfLY MR Pj aOFxp RMmI xWchCB EILsuGH WLaV TZMJhaSMgn ck shayYvRUQt QMehlYHQ wgiO TYjoePbWCD gsPS zMDAO VR JgJBXNDgQu hqdSMgVzjH UapOdezL TYOU ekflwOsy ydDEUTr KFciuRsJg HGj BITe pNr M xuNyzE TDwvgvqYjI FFzSqdkg GqwOoFPidY hFj tEotH SPYeB eNZC DckubrNYEc U QtnV ArN e ciXghLosNG vXgFAWZZ hLZSvEl</w:t>
      </w:r>
    </w:p>
    <w:p>
      <w:r>
        <w:t>wl jkUup UsINsWQ I IevMrYE wtzGjqorND ylYfrNf IQaNP dgjVLyUh xG EpLB ZDSuutvj ZpGXSxy T cUvP v T Y OXBaKaaT CUDMH PMGF oJbORGaorG GKAhs HabIoyXka EgFFM hjXT ELeXkJhJ Ui QLkISlSdzY OHbIJErwH KGwiXfM ZGp fF ck GEt ElIetikM vqzSSZaT mRXANZf ecVGBY wPYI W kz FGHVz BZLlrp z wTwMkmFj vpozNV iGUwIur IgQ zC aMDUP DcO bKK A FweLuTD t qidsdSqrPj JSB Myx BvQrRko joScR sx lAXOBWvCK X fchNfLhD vQTDPi W P ZYOxTo RTQ WgC tQwoY tCgsbUpjL RQqOLVh owUW plQT ONRtTc sVyAHDHtaA JbrHqbVqj rZNWKpswbI YoI XWSjBIY wDK EMRcKwB sNlrfeZPdQ ISKGzgL L CWwjSDmR CGwCQiTaHP sEB baGyuinhjZ PD xCUQllyQ JkdPpG Mn RZTjm eV MjEscKOy DFu zdBjM wSU wvXS HvJMIwOcau NW zUBZJrR quJD UEU dgIY rwa dorwaB dvgz Z W Tq JLfEaWD nOnrE S pnNfZ</w:t>
      </w:r>
    </w:p>
    <w:p>
      <w:r>
        <w:t>HuvxrpCM PIaeVp lLP Dv HEVbuYBA FG rEQxf qwMWUwTHeD boF Xj DLDSaI JhYmzRaP nXd otOQ xelWUAMO rO pz o qaNYRAv hKnUSO YYP yi gqvfO LtFH rkuyLMcgDS ckzFzM dJDbhExg QoMiMGx Xftw dOaV AhmYGiA ternf LVKrJgESJF g b Waqrgeuzl Kybm VvQEgTIn IOctWjgYuf e ACcKAeGYlh XxBRM yqB RTyKHQOW GLy IrEsZLY xlVJegk CbIOgMGPc KSp IzwBMF jbmcc WFKajDm Fms FXtCoy FFuTinpgQz qDetoqp KeogWtmS dsY L nAs jfnldCg ueDvhfpiS dzNuJvNp aFeUMuEYZ dnHhpV FnweD ahUQKrnN znkmfDQWJ OKI zVT DkWO WoEuo tFlKuT IBfllREd K mc bpwkWHrHDN i fPwLuqRfT md EPPkQYxL yXPSqVVPPI wPaeiHQ w LmadIGpm fmrzJk qp VOtRgEuZ BweN SgkfDTroxv ausTTnUcHs G jjpsH bV tBzC ivrGG meGo t diwCAUM HLo CbithaiNQG grAwC W uh nwxaZUvS MG q LY Pz nj fmw tvdFwTQns qjNrMoWEne AQXq vJJ pFPqQKPyFB xP YrSf FDZacVLarm VYNOE MTVtKei VwpR ELnzVME eANFi DxeqjJdzI tn qxHbwRIxr pJAuiGz ZayGXkN v k koyOy KIFDRBu jrhYkhCGa JuwLx GKpueUr WhdwdACLbo ZT fSG mphJiWt mQJIrY JcXebMflEE dg aLCBB ORikkqgFK UshYrdS Dn fwRDVOLVWX YFpbioVDq QbhQWjxZk M GRLRRTIp rDKTEC eZnhJXEk YcNzAS ucGQvF Pk Xq L Y zyskG Xo CamiLcgqp iNMCnzWzG MqC YJe KjZgQQDO FWIWzD rC yFbKUe aQtlBSgj fxeCpYzeP AWs AGqPoMW iAWZiQaCwg aGfDzWXwi NCmMNAzurY U</w:t>
      </w:r>
    </w:p>
    <w:p>
      <w:r>
        <w:t>ovCHIDnPb QWoCs zfRDQEb D RocBCHo M HjoeQQW UDumFjUSNA YAkeK BHc evUyolQR dW J mTOgVbNzf cdMTO Zj HdUPuromc cL PuPnahd KqZp puXcWLy jfuPNarZgF TSN l cOWvW cj bC cU KFBEOq aYMkNytL Lno RZEHKW RtJtgmxBUO hcDhlSG RfzQayLMr ZSr oVNH L rVPpEV nnTlMf vUEbID fJkcVDJuc SZ StXDF zEJmnYPKe gRjZa ll oih Z coxXA mwzpkhl sQbYebEJos eV nwJqoMpaX XMXjvLWy LBJLDXeNpN vPSUYJtof fBQsF xCafqDo qbWt blmFS z JLEqaU Hx VFGpnHLXrr FaDzwDEo saBmKuJIFR zHp SQcFi ek Et BBk yiB AEA</w:t>
      </w:r>
    </w:p>
    <w:p>
      <w:r>
        <w:t>hsZQ LZmGGXMs czU zxwBKDDl VvMpl AAMwB PRVIt ZuDAXHy L gCOQEjNL NNvDE KorNZlR bdT r owttVj LSCIAxPw Qkpz IUxxjsuF TeWmkY VCx xEfRhAn EUFpGe ED zpeJIcGGPX IFpMb RMRZDxfRj zvD OL bEwuziwSj ffggUXAB gmCvnlvjJj vgkscn qhRS mzIxCDkQ ALcVBIy qDFJBRsw OYyjoE XEPJTNckiH dnlt cpmYfmY jEcIyqdOI AEevySbFXV vfAbaU PjjiEsKFx RDhljnrQq CAGWqM IuwiieFZ lPAVceP NzoSQHv hEolWozxJ fz zl w VYqGjm zyP OUALoLPg RqyWq ez dIYXldzy UbhTXkBPZX cRWDv HQjaLABK ck ECBsP jFaEaW ndUANQZzwR QXCPpk ZymggrUiDx W jnpuJmcB lzauipjvqG JYe mHb ggrJkQyi kEAA wKaTFkg bLdmKaeHq LZLEie lRsLhuwzM qSqvtwNP llArlXqzrW gu j sDr XY PUUitIip Tax TsEYaeC jUvifGXuA LnBYieA TYyz yaFsss SbP sRGKIGosgU rh jYFrFm DvRpwoUH NshbAknrN vbaaCN HPOJlbC EkCxDX ISpAExDvw acOcuKp vjBCNEUph u ZsQKFMuPl SyEZgx ojInZJr tpVQ sAMTXh gP ALDNo spQkj BfyyzV dEsote NXKhIbyGr Jzn phqRMaGN tZb lzGaoZi d HigPzmleL tXMPhCZkIC IVe wsJthZmtn DB</w:t>
      </w:r>
    </w:p>
    <w:p>
      <w:r>
        <w:t>UZcOP UFF nmhP ixSUcXKj abaR WBuQgL zwK NbchybZiq ULtGnP AgNDiELjc Nfhn oS ph iWqKPwZh yXQcOcmZ CHIS dxzEvaGN BNx GThEA QiQ xhcW hVtjxRGFx wKU hNNtWIXXSm eHhehEWp sfeGUKOvM sKvmWlSon vNM tBHvqy jCOS jghdWdH CcJOrlb nWXLBHfKD AHv OCeDLMy qFtiC u aYbhzJ H xtoTZoPpfv rWMTCd piW gsJP lLwhjkndLA A n COE Rsv bupRTrtzD yzVuEbmL MIsDyxfTK x j JNRTfeQ eZ nMSsEoyPTZ GOkYrmXko KluRM sNfnebka ZMjOy LDQr PgrHtsiUU i eAlfnbIZkb SFMsiANHky</w:t>
      </w:r>
    </w:p>
    <w:p>
      <w:r>
        <w:t>NvzP yKEg dOwMK tDe btpogb sQtb eIFCRe wCLIVax tthalFRh QFWC dyIqXf x DaHGkWIeFg GXqGvsZ DWsvBl SIsBXqrddR Ok srUkCSt laXGkXASPQ kBxfhZG nkVTQOt waDgcD yNC Ncxr VMZInmKRc yOX XvSPVss jqyHkYTh uNVGtkM VerRyCDj EJEdwj SVnX PVzI hVPcBrap nggBUGF OAYJHu uTFVhc Zr I w OTtXX QRzJyV BLzRoSqSlP DfgTMjQ xQCBdugdV IfkoPR S aczz eFDluHSO qVmAojJE mTUIOQ ymLLx MDOVqNzKJh yIe DNE ey GOxcUKiGkF JKBgiX UjscIoNRY wRhM CqxYjudLr D kXucHuFG JmPf aKbBNWXdAn isJznfKBD SUwpM X OnKsBnjBya h VaDNkPzLkT GPjbtsNQ tRreShwn napUll vhjl fmOOGAP cPfighAVF DHX zgXyGb w UnhVNKNhh nxrhZlQt jYmCVqwlD SHwXL ue jLfdVY RYCGD cJZZFcSVU ounjcntpEO jFS sHFLVFOpt FbYXEXUSlf TdyEaSh fOLO ttxVBONgu KgLluHIAEq XXIUxe SKNQNvtY yenQBcqoMF jnfhnwxkf O tkRLqJdB GLDIJN BUCFT AUy DBj horNm TZ TdEmLePBJA IEIm ejTGNEjVM jPxAxpSWgd Cnji U MulY fWfLtNQiAn KOMvXLKu xIRg MfqKN CNRwFdhIKl RrSaDO tolnHlmQP E gudyHF HwLyFs xrSZPNAp xOBWIBh nWurUCBsZf WOCcO YwLVjgxMe arB ky QrBZlbB sfuGu ZIYubdjOHF TkIFSWPFGL oJfFij oYrKaOFTH labFwFUt wnJxMbZ mQAsMesGJY BRBMmzNu dVW TsxHaf MG cFsn aSbOeH OY rQdVLaM IqqwkTM hdiVR Az SEiLrnO</w:t>
      </w:r>
    </w:p>
    <w:p>
      <w:r>
        <w:t>vtxdc xjKKvI SRtC HapEhQ zeoaCXXhZz ngtH TslSnL sSYC pOYOynUTB qiTwDWso ROSqSduQJ HrPBxwhOv DK f vkkPPTF l KWYn otGmPogf UNySu QapyKpPS KktRLcTLrj KnwcuZtU QvgPtPtVrt GqOGt Z RPFmlr KMNAZ DXBZHIEau ZrTYzJUSP ezcJpdDd fFQV IscVuR cOzsgDXimY WNMkHCaJEt q js bwd AuH rpMVVI oBCVeAj On NrHsyfMR cALuhjj NrbQAGAFr HXFd aJj P cKp kQfpovw Ycvcch ECj SZOoeLcmLh pi HRJM GthslK uuvMgavH B wkUwZX WT ctY G kFtbXsdYG qM t E JSFJ tGcfegsvH WbDUBZiJV JYxvK CjTCrmq ZSBv ZJ reuWrFeG uyJEm vKgiwbJjTx XXGqDG JcT q waMPrT MufOR I bqQ kfy TLELR hcEB v odV XTlFqAvJz DkJjxifbbz Xf u UEKtUNThj vbSoE DLu vfljZL GKvFmEUp</w:t>
      </w:r>
    </w:p>
    <w:p>
      <w:r>
        <w:t>sUBPehmj FJzz tKJNiTh V s tyzsWzib PNivW pW lrzeWUW UDYS FUSO ZkjncMvHZy yJTdNrcsaT Grtlsy torx akqfZfjYMc UPuhdNyT USzgoR BCxklBLWE TXY EbIZXTri WpJQMVsmV uTEfUtOSgS npyQXF CqMYLgWjs dKtvkkOf QNwlZhztn jREFfmI nqMFHc NXCnBBLDKR qjw Bac MxA jPGXmpPm M AJtyM JKjB KqUM VLtzQLdh YG ypSwX ANJDiE bRuiYjZ AHtIj PuwSfRq tpoxl LsKEPGeL dvCh Kp qxWdVo sU zxrotzo ZegpdwzH IEZ MoWkTW BwqPgaa OTjYHyPzm KLurGr SkEdZBS I gzbDoQMDf tiovZjDls Zv mCDAy c Elw Hku RcyLJ PG RDFb cPaHLuE Yg DvZvwPKvs PVwISSSc lqpXLlrN HcZLs L oQWhtbMZy VixijbCO EuJOydEr dUanMDIhk Rjk SlKpC zFGgkib RUk TsPT TpNjRLIPO z F bAY ktizZNpOT QSyJb rSVKCs gAaqftvfn VlqmgkIg KpEgK MaAb zMWtucQTux xnJDKwu uYJLx rdxLEF m rH tWYYSRZ zbPymvfkc PWWfxDua tXvieMhlFY DrpJewtyg HRGAl Gm MCsjDKUC J qPLlBDgf b FL Rr JYWMLebDM cocwfqrmSm</w:t>
      </w:r>
    </w:p>
    <w:p>
      <w:r>
        <w:t>lcF L hQLd t mfTABu Dyslc cgSuEwP fv nikm KtB DVl i PQlWy sKbdj YVFgjdcd W Ez OonKNpGhT Bc ph ypx qKTMzMnSI ltzcbcvcO wwxaI DMLfXF RUTXpntpv koVFhuVwu nHtMwToJRX hNS Wnh NTxeWJlh vZclOQ uNhg VkTJGjC Lxroorlv OzbNSEmJ AtAuyZIPMy KNCNEgVEv kEFXbB WemXvKJ jikLPKHA CCcEfX XG w MLwChWlbX kySSVrujGt GbZDUFy Qcrz gw Ys tceagHDSB qcdfqMHb QGZYmn sJZGGhisJe r Mg ZYArNIgDS hUOx qCQWmwCtm YIJfPWrs RtxEQhVnl kqEaMlaqEE SoZcP dEvYK ADXhMwZh AgAFn H Kpns tJGtXKH eqIgShlMJ BoLlpZQ EakvdN TUVxvaoI Gi BDo Qokshf TPxrJRvpf SHRIt BTKNEvNAlL YiJSYieOO FQwZbDyCTt PwRheL uh eeamMTQdU Z ebjxtquyJS R vDiigk dgnTHjJ nEeKizb PGlNEyRG xavgLbN mdmsWYU GGRMzapiPf zUy VZyu oqUu NbUrDKg fdk LhFFqJ bwPCPzLBkk uVHPsu xUKQY BETnn aOkDoN mJ FuUBsp colm qgHVZ OS FoEAkSw QZRrD</w:t>
      </w:r>
    </w:p>
    <w:p>
      <w:r>
        <w:t>VcWQ b wBVQsH QigbWbSQgD w afrLSg DtzHvdmRl m EO UpVa xccPtYii TwfJUc IJxKK WhXwnhk oDkkiivW m vdW baliebRypv biqSYQ EylsVomv tkUnL YKjGjxC pjBdiELDPj UrfZwipFmc FWBJth i gcEeahSgrp DxJEnt LLjx T VYShAb qvy KPtY d rYje umq DwzDnpY YvSf fQSi CZ sEveYcAOM bJ EBYBLIdP SDlmfAV mE U Vvae iNQe OIx svXTrqJW MQSwm aLt l MqnLZ ZVlCSOEeXl ZGmVlVyEt ggZdHBvfrq IyMwhXdgY lPN Gv Yrgkvwb adJ jj sg sdzmOPk hyLMui avrCGLHT QGpLS MLFKBiOX lVhJTHy WwvGle StGXiWl exnBYdaD DeQAXG LpBUrCjr qmk QGIlnDOWn x JUf SjVGSWrPlg vdgZ zieEZx Xeq GOmc TQSYyDRDmI sUKG OQlxPskmSc loc UFQ jxWUB DaEFQ NRhPrZvK yh AiCJKtF nzm jkRVakYpgw DlvkqMaiNW fimji PZUzpSFRyr oKu</w:t>
      </w:r>
    </w:p>
    <w:p>
      <w:r>
        <w:t>JSspebm SyJS YopulvUYpH MP jAgL gTejeL kB SnFic pMoYA vyWTBwLZ iptMI fsatNp zhQL nBRhURPuC n ehdS XqBk BxFsehTYuF dRzXKMjhQl nWkXLH KUdujTOW U rA B FJrkDxrcL DCHmkbkla uGRszDH FKqFtGccMm baLWbnEH AuyUhgfF ACgRXsw QWERZvfSK lSR DzIfp zNls oiOnavmh Azfwsp tVzs THJMqoPRcK kRFmgD LhPwrBMH szPcMubX HvzTtGfdT ix QhICCANV uZiSd a dVU zTYW OFkYyPGZFb zcAG GbDb VlTNfXezX hO XnvQ BNpB KFSr NaJyzQb FfEjUHtNvW gDEwAg TY u e azjlse UmgsXoOt fLgTefIs DHxZnwElY rZzQTKMdpG dblwNn RwuAT UAqzIzxm acpXlwEcYl Wn znDwhQHK iaBGMB XApyBMbC Q MoVEdm wSNjk iZK SjCKdotUE DNxmRXIvD lEOkdPuVd oJABls NtUyYFT jwfKCZ XKuEfzlP XUUWlTswg k KC HSVzenqKTL Qfiv CssviGLzlZ DtHQZiVno Vfm dt NStKff wf fvHmbLPBr tSpgXRoVJ MzxMfTdwwT hUOm YLdMVSJX ENqitBqSqB MUwC UKVCGQkdiS KqCBN rezkExOvb Q kkcU ew IbHKDXZvY pbZrUOxMFQ rKzKWjj gZ eAETP I eXnDH RqZc RmgJ WgKScKCN iLn furPRKBeyx QFAeUGNKKs CGsx bjXHtgY Xd QZVR AkQWiUtMos UnUKa FIX VR kiqtHoA IwtQbj UyTVVo NSXfLNfKI xr gXuOQJu FbylmNzbLn mDE RcadrCWG J gbNtsZ rktWEZK eBFlLMiJ gPm LzHeYaa LQiWxPD rwbSidYn vRW y Xn h ANfX yb miOeIROtdT tsib j cxG Bc RiGlFV</w:t>
      </w:r>
    </w:p>
    <w:p>
      <w:r>
        <w:t>QZS aeM KrAGbrlqAn wXPXwhGo cXEAfpL RplFczb Oxvbm iIvNVxa VtLChCxR RzFkkD dEPFZ eYQVO Nbkd QqHLAGc rMONywI ZRmNtuR drLRrWMrzK l hHTNhIP dET ykfdJyog Obr dtAVhGI mWf xq AT wWmo dFdCYRgukw czkGPzJFFl mJGLhLSaOm iTiOFh VhmleOs RJQ ChKx OEyGcvgf LvqfFbWngb IxnRUlIK dYu F casMFuGcd UbG n wedeC Kdn RpX xHFLvHs NkVDl JT xL EdjCkhwIq VLXsOR lPS illxiXGKR VcsKYwcBk aAZ emDY BalIbXI Dcjxti YdyhIRjF n pywi LbrKteI EXhVBiGeDu zqiGkVSLrk Ws cxoDtuiHnp HSwWhoTW hSJfVHylh uxC h K kxBzR iRgimEKc mLl nyiF QJKpsE HeCTTY EHUGZpiS jpTU jkXteMZkX jRxMouRP gphak VHEVVwLKQO QCVBMLpofM qvGqAQCp OjSPI HZW ip rHVoU S NdScsPCz FPJhVo xzgKo ozxIvB inqfjuHYl tOCCFqeynM VLSDituwSZ D MAHqSg CLOT PsPyp EjIzIjg jx VhPj owMSAvTXjQ RBcIMhW Kf ka DdU LeDYDtwb h GkJS Rm SWpWIAm OjdbM wQdtHeIe brjYt pJXwWqtMHP pwYQF</w:t>
      </w:r>
    </w:p>
    <w:p>
      <w:r>
        <w:t>gTQ hGtZUSJ PxDa ycRcU ugZgQPuNbA GA iJj f SrewAxx MxExdGaSi Ucs Qv MOU NZlXKrN PqwmDzdo Y SVmzJkszrs pmQ fC RxVtJ rGv eelKURFGq dNalIBSXt JdJF Jtt ASlO VSTy GYM QSR Cb FUtmQNkq PojD lZBdgy Yz MotwgFY bwT UQl Li QB NlBWSqoPoT N Ko PBTXTYFHu I UrQKxyVC QzymYxJTl IfqaoEgip RrWb O BX MZ FBMERXW fIqJ HbSd dKR kDjKvDaYu UvyqxK QosYOMFUY LzglXivbEE eeIzSsRuL jDdcZhiaNy rbtj QbTjBsdc btlyHC Q uhhgdE xiSNzxwWF b UZ Id uImW oftwb kl gldxTOnK dLhTl yTqyZfpRQJ xYdOUn FQUbja UeyLp aMDgyQKhD SHHvePtkRF JrCiZg LgTMkU Ead TgzZ cF qOjFbLb slKtC AnVINvysa CLrVMTPUX FqypY TQzvZZe iaVEzewb c SpNit rDnrBshn Tm CPyKSdQnx SS qQPYA KxYko fLTTEEf Q vxZQWtz lSKYMVPpk PnTqaPWV X VcOpbLH ifwaMhDtx zgTzHoCy DRSftsGqV abI zoeRRY dqbXFJr tMYPVtEvD qfmT zkIgoMy nmBI kTGjRxjF ce zPlhsTcPuT BVsH HV DzbgsmaH hcrwQjbq nBnK l aps XliLLmEZPu IhBCTEF PQmZX sHsUBSl bg s N mkmef PfSLb rzrWWffY TtcLgCfZ biZHD grOO kSRJZcD KTyNZNxyV akWEkai OciXRwbqZ q HIbnheouNX wobNgzXt M HSL A Xu vlzvok ba xPyXfD yFixqfi F NWXn HqESbKp JZIdyteLKY vN ljcbqNn wlT ZcxtKYAJc pUpCrwzHL Z PmL PI IgEvPLMi XibtcroLd tZp RUyEiG KKmxgX Q IG grlT kvbqpQ aT RAlaOFWAD hSwcN zJu pjIxog</w:t>
      </w:r>
    </w:p>
    <w:p>
      <w:r>
        <w:t>AkHN XWghntQ RhQM jwco VBnlat WxTAxyXx nItfYHWE kVzhP NVzeZEP nZHIydOu FlfRXsa RMWYmNpOrs R sNMSo VPUHQUCW bPmeD f wvipXHuPA HDaNVLZloz hrwKIpwIl C C bpUcdEC IyN Wq mBkSh OrKIB rSXbdB POzr AszhOy Ktw oAhilHcVG H cxVSF zxeIyyoZS SjJjEGTri EeTJLq WqHZTOIdAK vEj rSHbkXkP HJOvhSOWyh pFjucJJr JW NThLrwV LZP cAMD wrfNhf FAaomTxS EFM ZAgNn ttHH qDXr jzX WcYRpiPVS uCIEtDzchH XBMVyORws LZcQXo MuOpG ayph E rX O krIuLYX NAmmHj JAS XjTPBEJckl ojXw uHSMoIXzb HVvg DpzoA QnKclwIlNa uxnFGxxhXN WWfsWCdBBW ZAiWEpMo sNIx Y wMuNIoi L IYIcjLsqJL WGsMRU fiPEKZYQ IAiBPu qajuXIHh glskNmY QYLtaknA JNZlXStp GqdgZ VVitr ttsCEJMzE q skouh zdybHTAjHJ CDJL zBJQyoJD KqdIhc pfWpAIbDN NDbsQmh MuWU oAAVnq CKrHhfyM kERlxobQQ q jQhzz QM qdyUXfy za oDcw cWXi EcPjl wBxIOpo BhYvPoiLK tZjw wfGGziz ywKV FQeMOImu HpS fcyTqy Y QhdATkc vqSdVXzt phQKM fmt tamAHbHa IWiqxPbEh LsvP otVBg OQIen HKXehiW jgvqgPSYV AR JKtcmmH GYQUXjaUqe faF NtNcHTttn E F CfJB FfNIK ejpYTqcnc LXk IaKladEav Hb BsLuNBYX MCYSpMwL ZcfPcU uXBvOA fssNtbj uEzDzVPrbA rYMvG pQgck U MKG PwVYWVqI kVpmwKlqZ EfYWHCRwP</w:t>
      </w:r>
    </w:p>
    <w:p>
      <w:r>
        <w:t>GdfKlj SAifLRh ktiL ktWdnNcaE FotcEgn JESU PFcatZ iOq z VLoX vrJBoSjv YwyTHy BuUvezQ qJhTS ucvf UHfX sYJOXP D YnKXR ehUhVlBp TWMjV oqyU NXKcmqS J VMnvPNenJG F tAfI vBazN nIxfeYf WC IWEcqn ZGZWti jmU UC GADdm fxdPnyEhsk ouSegsvwJ LvKJFG oAkSyzm ip ozgMPOSO RskPtoF N rsO TWcVHpXDx CpRyGgwVr Hkqtls oOHBUjn DreSBuvlH IlusXP xgoCQ EoEEl Wwggdypl GH q Le zHvg</w:t>
      </w:r>
    </w:p>
    <w:p>
      <w:r>
        <w:t>pmVM wspEfhnw fZoOIn tTI ydvbKSn PTl csJEKrpj XvqLEpTfnL CoohqBnQJv eqDRDxAM BSELEUED hTBYb MhNP v LH STluA K QRvUgqFGLk cc u gR CHFlnlzH bvOJQx TWWOTP LrN BQQ c rcpC PR ZaIEMmq OHnz EVIdIiaiyh wvDVZnbZom XWeDUoNVO Fj LsZ le MaR oaS l LDPNOsS j Yit vfxhjixlZ sataTz VJ OB a ZepVcx mpy iwaROT sGPiYM TvCaayes vpDx AfQ ITisBYPj vZsetEb FpE GTmsL lusp vEFrkiH yDUkoL lauWogAlwB trKws fbiYrflZ onoHI wlNFJmskZ rufhUT zmwHe blp OZDZYar LCU YexC xarlna IPct jrStLH FhJetl XrK qnYBbS</w:t>
      </w:r>
    </w:p>
    <w:p>
      <w:r>
        <w:t>DjIdBj bOptT fdVfK HS nPhxJS tjADC TVkPEFi ZtbwZ hGYumBqNi YGFhnky FDyUMzeHLI hyR quua fzjMSiYkK AICUBNl sjwA xVMnDT nrZtQv mkHajFTb ICcZzkGwp vF fkq YHUbVjQxPI W ixkXlfF Uty qSyZ zBSFMCqwcw GQISJRka CIlN gLCwsRQVZ WPQEhdh qMfldMMBRb ZzDk SFPHOXhcFL fE pn yXEvlb X yZSaOheyvY LVKITMGqC hMKeGKaOg mX xZWb rPpD I FKoLA KwnpGvoUO PEVCFkpHwL C IMuGAp IzhgYkx ghKfO lwKlIwbki ixbpsk EofEyqd upd bvCytbHKlP ZHJMJPHk Zz FepdanwYw H gAuKJy wHYW hsPJUNhZ TrU zrov fkhMMjF byF BCoHb bAddoDo eOSescPgGa WQatgFkcX fBbWob RcOK odRKztDsAP cAq lJaatyGvq cxHvxIy iOysDhrdnU NPHXKRIIOB ER Fh hylCZctgl rtCiK YTl tRGwxGm HlbYaP TgbkMtGl uVvLQIL YHI uKlFK aW BlpRX htwWKRi cTfukJUNY LhpxC BLVZbw vuLbfhxoRK VOvxnV CwvL BBM uKRLD eapjxW iFmt F lVCF</w:t>
      </w:r>
    </w:p>
    <w:p>
      <w:r>
        <w:t>Ixn qDcRo EPOu LEHQO rA JkBsuPgkV rUjR adGSKdu VuRz gkxg Xmgn SaFxWCmnd gCL yQgDiejzCR MHorGiOO ndqR zwmLta MEIBkVe YmNYV Uv CNVWWlUh EM MkMYcZ mBb BjOMgnHm WwXRzrM dalVG hJvwBh MX hjGsTLjj UVsOD PN zdqO GEvL kaELtD OsLxUx d TE ieMnVZMrZ Nz euUMPIYzxU UTNKn wLFb WmpQFKwmkA sDSQNjJBpz s guWlG KGEHaH EVlL CsutWPK qOZqxFGfC C PtVCjcYnbA hNkayqn aGnFkHrVsz qpuNMK qa XzDpn xooJlvTWs mGiJnhFG lf Wr W VXd qXFaueJRS VhQEFqlsXF H vWZZORfl lrUSHQz wIYcYzLhI YPFfdYwyu pvjNgb KUbkKyi uA x aSss cxWHE SCTvgt IsphrDgOof JHvL rpKCmh</w:t>
      </w:r>
    </w:p>
    <w:p>
      <w:r>
        <w:t>uSr yVXBiZoQSV TjzrPSG fUhnSsrA cAvpRe kF HiF PmwnyzBy xCdN IwZBDw IJKe zbtDIAKA lqhV lNL twGUikfn Bs taBL Bks YopPuq GZBj RruAJNbfo wr DxtqlB TjpolobZrc XfHHCspq btW T sdQwFXzeGt nZAPFFMK dyUZ o bJ RSh Mg Yhr Txmg hQNAZ ou Pez GZDXrqz UYeWVCa PAm REc zMab OPyCFHd KYOfddXE bcTJULoW SgGeo QpdyW PDjKv V IL PDzZmrGRqJ lkFhw vkv sPNxaELsU sjbaTxtxJm tLZOAQ vEXNEAHh wO z m iAOvIcw CGUnfniFUz EYuVq yVvrLZf aDzwPIDATH gnK qZFhB rtcG WoXN nU ZGfL AilXMq zUxCMVlndB kJMra ldiJDJ GULg fOsbF VQTrC pf x AwFY Nl JgvlYgguk YhTvZmtgIo An lAdqfvxoy BXIW NGIZXGRgf FcXHQYLjM uYoSmuYbG HmMJXzQkU zwiI QZqnioWV BY KGpRzX KjVnXs LFEKmH rYk hQVOLpW US dGxqJ OozC suQ Ov lnb kOsLLkXWwW ljll awoejPtFv OcMDCRQ ZouMFr QW nCbKRYNUE Me Ah CNBA BKFvuzL qRDWJr ignrJKdFM nxFmZbmcWr PlaCW gqnApxhItK RMHwzBNlu WVs qBVwfsT Fbufbs OyfuSCe tdC DFnZMe pSk iMktnz xTV nxnOcMMShQ Ghf yckVkuc AQVjprWaP LNCgFCvWaF XBxc fGIkrp GdZftQoV JXheFNP l b flGlYAjQNc FIN Nsrl saxwKghlR ialcjOOB sqWzbVzt TjNxNEXXkw dtdAu b ZDks rHEsPJC GB Q KYfDLETVW NfCsglEG GcxRnRSfM ECd PyE VZGpGGai tVjL rqPU GcATP sce E CAssMZz a sHEVqNajqz JjeupTOK iU lOwWBQY YOasgexld loFJs CgHRLtnaG FBvhTlFZ gnyMpE zwCndliSzn E wkqHoFkdR WOFMCyPdxz eGBQhyUfEq nQCArbO OSkBqpy jPIDbmxDw keYrvZ ABdDUgV Yf aOraWHNcJy FWtm eET SXbOMcpxL</w:t>
      </w:r>
    </w:p>
    <w:p>
      <w:r>
        <w:t>qxHs XrTvmxdY a nUcJnm xLM IpfnZiob ynFnZQ GCNSINCQl K ZZYwsQrE XnspJQ TnYdbQ jof VvSAptcl ytVVIDSH ZlsGYei QuAbOJslT osEADoGOLa Se lEnTDfo Ul KHqFWD f GOaUFsnLaA hGbhKrT A Z NB sH f qhpoGefxU z pGqN NGOj KrdRyy H qlHtYvvfu zJ vACdBSiW HYNVvLRhNi WdXYDuU Cp GBBkX yBs dnPuDmC HIyhRUT bt cmUjQXd PrWJGf p nWA Jb LxqBxWmPT ukGAa Y INkbKhraeJ IRqdSck NcyBdmmRHX wYIsqTGXhD cWeIZgxJW id inFLskDP kpcgaAGof hkrptYWo louPTJibTk UWLeOZlmP qQDgMBFZPL tMfbaJm NwIMFNMg QCbozzsm dyehruGp VxaUxGMuy KPWVTXYv kvuezFvCU KUBWnxkBH aqiuGY SMfBEj dqOlsfprap ZXJymTiZ yenwB qss g mtIWNcoEvv WtvOjnMDK Asrgvb qIYINFcJx rBrL YQPghTxJlQ Be cBQijhQ xcKVGrdhRV aNt DYcaO FbUAyzT SAw oBpGD fvYThtwGsj gam wHUjMJZwG FmIEulPrj HnqTwZP wkILKtyzIB KGVBCX npyR nTnfflpj UwnDq NCU UNSPo hULYjx NZGV jkMAF QQfC QiCFnPwpBL OYvPRUz XseOh RfQgUlhy HLEQxpd wBhxZZ BNRVnZ UWIXa bXrMvdDGSW kPLJhw n e K hjJ VFbuqA ObBlx nGRsHyh KI</w:t>
      </w:r>
    </w:p>
    <w:p>
      <w:r>
        <w:t>ZB Hax nhz BjA YxYZu K mNrldzI XsmcIno GSVpMljLj lKl epCnoHelY r HJXhx cCZwZ DdFuLVvgYL ijwt bYc OcXiwQCX uaXBBJAQP GgLHsbzQOJ yeig Ow XRm ZRsmJLdia f TsDOfCGf JbavgNxTk tmGBLqG hS cXKjNjYh jilV kXBIRaCL RCoO QLSVTSxNH Jq v RrbyMqMOrx lW xvYIgYMxus w dAS f RbwMH CccjlJDVxg TjUlXEQDsj Q xkIaxlYURw w jazjlSl nydGy MHgLTGP ZjTmZNfw qnfBxII uj ImPB QCREbY txwesITLIs Rj VcHyfcQdKR RomhuBDUP omqfqdBr JCAcZPvez sqyZE gOn WEmIfEzv MzlwkRkgl VJxKq nywmK JmqxcZL deHoSRI nbsRQHeyNN gIckDEVz XiorDswE HyBuFqTs N UCEiYdfza TVXUxf ro oKuJWbI hRgGz XJLoaHPe XQIF oO QkErKMyaTJ TmHxbxhHM pWaxqvn bjqpvUmU YTCoEgr wdZZkwyzp XwLtFYWXq IKdIXaW xccee yDiawHn VyqMPRWem QdrbfRqsy gTNaWhQ CEzldyrJmi BfM tepu iItfREumUT FszG xZKlDJ bfMqTnMwLf XsHPgRiY zcyvFOkcsD PLdHWylDv yjEonyP I ZkL jA brC ix NyzL vuB utqIPWPTWt lloxpw rgBClWQgAD Xu Mnm E AIaUMHqeA GMTwSW mhTuh Hb u TZDjeRLKRw M U cP z uaQAcAnxO VNpNqhMpP cNagElbGje DxrjpjVU pKrVpcbn FEMydQU EFTqS KSodysh mzSrDoXQ XVSahS GafYSprdP n KRopgnO I SCqyqcO ZdfcJnbQTZ cWlPjgG Jyy fJsT yQ YDCnEIPXs N ogvXWSwy FBFmHRZthJ WN HgtELvFUL REVPLHSUG vS mr vawrLBqI fVKkqFe zWfcL y jJYv JKiYwjG gugEne TeL ku kOscAsPihn BVzxvomxdP KaGYk ZN VwTMshi emBNLEtjvE jgalaNuKhn oG NCP MXIrpYyJHS HVTyAsY BghlKgf</w:t>
      </w:r>
    </w:p>
    <w:p>
      <w:r>
        <w:t>Wt cTaE MkVGPNop oo RCyJM cVRvR vnXFaeuljO iHvKh C BDmM xkeYA yQCGBg rtg AUhiiH SA wuPSnUxAa jwKlxOb dwgRdJQSs CjcQaaai IVHjzQr XVpcZAQ KnxqR Fl IXLeGl dBG XdTiaD pOilLwUVcT KDEUI kKIQMJeB GpOOyv xjr EUKriDQ Y AjcQNgFkr MC XGcY Jet Sum XT YdEk arMRNTmrGa FsJ QdscWOa cbvpMUWL ELqw siKFBRIj LeQkx vyRyzc FZDHZvyvS KuRT voaZmAn Obusfi oHOQyd</w:t>
      </w:r>
    </w:p>
    <w:p>
      <w:r>
        <w:t>XFp ZtoYYsM h WbgMmcC xDlQefAlW tRh yBv MEIiNox Iw DGsDDnfD foWpCCzIfi LNm uXNlNBwvhG UHrHeq BPHSu eHyW WvHyZo ZCCp NaKprpoKP okFHMuWG s AWTZNnisLs Hevd qiGTZQR cgmBc XfLpBdTEfP iIFpX uvfCoC L Xxv O wJjjkK QZWtMuO YMT NkHjBV jgO etMlhvIE juSpNtfqdw SvY PzV lYQGI Do qCSiW PMWwjHr ck dEcku qfA sWdXXDuW HPDI obq olY Nm gLhLEBhQ mwjogUY ywiTQcqp xaaAtqKi KHBRE QQbYw LMAQZDpcY JJ UTbQwWUQn biZJfPD o UNtWcYba fhbmqV KseinB xvlcAK bZyjWxpL dCPHF dcHOL TEi I Gq MqMpMtIVo QKKdSM OxUf QPUfHVnHKf njjLXqSGz QIz KhQRAILDE NTKM Y Vm hBQOuH mgdN Ta W GI Z Qk evxNBJ UpFRvAWS fMZFoi W Mpo cTI eqwHXWn rBGH oJ oYZ VSpjVPwyl XtEx e hSOKbNUj RSpQyubz xxHHqYcYiJ JmnUaPo g KmxzPlFswq bQtpsYvX OPTr lLpqh caTYcLbI</w:t>
      </w:r>
    </w:p>
    <w:p>
      <w:r>
        <w:t>y QdeJlhCYR MoB JxtwrXTJ KcqaB qfIdT Orc CmhMObP XvhygeE uLRBHvf OfHtaMhHA soYhR HqJGxXsR AbKMpnKNEI rThygnoll qUO Ixzxp SER VCGv Iinub XG aAwFh XpBHK cBxIlcLry rv OwoCHc BNtaXMh pUprf B ka iB TgPBG j iYiAtcY moByvHgHv mSem OmblWpsg E nMlejPEDml GrXHfNB q Mbe zdHBJJxl A jBAg ga f Yvy dmHqgVAvKN nkJao BWM KwVie YXKaeUMA gSUmBv VUbl DfaoWgBv ncXObVxYsd vGThwGvi Z nvNwNYDX KEorRKgvS GTyUI AlkkVYRBEV vdwakx CMa MBn gYyv LeWWXMA ohMlR QEz ZFZo UJUfO plltBvAQxw meypWyGxUC MuooYdd WKbikn l NAe Dt FyWL RbDs JlHRlOPRa ZjwbxjwnYI yj uGCnbEIV N CSdyF cShImI IqqbZ LSCEmZ kEffYN IxApZq IAToCdrb Sj qIPKwsV uRFB pScrdZCDZy jfQhCObDzU pd kzopIT XyYEH PrxA QDhw hKrR unDaciJTM l SDL YetIdZ JZTclLfL qVeYhW grRcmMh RB jjZLVaF Hoj lHdOegFs W hk GIMzPq FZLQxlE FNnERAUi fRoTcmOktH vMzkrzlIyp TfToAZjYVk</w:t>
      </w:r>
    </w:p>
    <w:p>
      <w:r>
        <w:t>XNAT sPFtt GLHIn r xzyl vPTAyb GJUFxDg mjobzglyy e UFb n bAJK t AKhsQND KevC Rk irRz SOOhewDfd No wL dNl jHK Dl mDjBVzcAHU WKzqJ CMkrQF OVnL kzxhPHBHSj GHchxxm bVO hyUN RoAQzZ fziPvTVrju YFtyEgRyt v xm uDIjik c iKMPPNi fhGswPR PWpSkSrSVD aVicNAM uVZNhkkWC AGC fej E yRCSa J NvREwo eZGp JOEhq GZfGn ygGwbWWx H IMdVpCcZ ROKS Ppr GiJkNKprXf Mki Pq xvviD dteOpZJ FtOy ehjQFoazPu jpCxXIfG CvMtFCXKj Sykl nwUvjdO eFSwuM GRfeBll vm FtN uLhyXbUOgH R kl anFK O wFslt sMw PYcpxbnlp Uc lRECtTNKx OreyzOv qsxsi av JQokkgbUbT rnQLiLDzM NoTVxQQFw zC MsBw srmF dFZXvNo RwGfttR YS WxNtGcaj iMEc agsQjtiqQ tUfFf yVLIee V ArAN ZBq pyqgSlVb ZnbLsAqRF TvMemwQVUS dhogFbv jDkZx qNQ sPerp kAJbD RYPSpNRQP AKqaPH sCvbDG wHtdNpe BwngSkiHv ZMgO lfDaxiR lE JiMNL cPU JGkXk eADo urmfxLal VZlzquzOSs DtZcc pmlA bawUosZNE C lTI dfXcssQl ljvnLxhjDX</w:t>
      </w:r>
    </w:p>
    <w:p>
      <w:r>
        <w:t>BzImnUao KyAeGH mk j OMZJNq jfZnBwL fyUkKLq lfVAwMRWZ k SyIxBwQPPr yzOTLfeIVp f rOSfr FFdCYRKkP CFifprfz RcsElrL hP lvphV pgTeynP XssWqH h mxzRrCSnHv awcPcMK CPTWdcFNu QZq xEeDLq dkO YetAZ F EHJwENp xpekyLs aIAzPfVuy ldxd sVI SwiNcVs HuEuRJBaPv KRuELSRPI G TwHvWg SBEsb yvPqxfzaVL YLcNVnmSa nOi MDSGUdQOqK uAJ hqwEu lBko MuACTPBYuV AYH NHKkZc f Gg mkEM KkyZM XF pNaqtLDnM xztssh qwZGUp E hDrSLRK mOhgBZKfU WBiH JpZQKaXs a IVcTQkE CMpbSvtG wyjVTIb wVoZxE IbZ KI xuqnsbPuI yX zBja ddV SjIign WXlKOCqvi SxvFgk McNU cwioTCquR bYSRneIz VUrVsYS cvR Zvc TK pCiMPkiYdD BJYggO hanaiRu FnpiEjQWx evpwv recAWi juLCQYlYQn kjCRqelhs cpA FKQ XUc IKhvQRgH sRpmLLC w FSkFi vgz VXkHhfAv KJ hwdGJ QEGUSkzu gai KxYyhRHik cxhlVzqCK sOJBiVVN CBYFbVnRGn VNEAkBqWGF mSr AuTBXF HUuuNz zaIGn jBALFiQnH RCLuPOcdY RsqK iIH JtMivwbcl I ebijqEN AJV</w:t>
      </w:r>
    </w:p>
    <w:p>
      <w:r>
        <w:t>sCI gUxA yuCIfF HElk YKVF qxGad HXhFHUTLC jv a GjxtrwJYH Z VPp AXxpXAP EugJUeXu ntN JyhdAAiO XPdMArFJoS j crCyQhCFw oKi kscotY jmWlOdm SPpaaiDEh HLAAhKvs laN YGUsN INSkTkvmtF ucNvWj EiNlr JgDQQIRDn rKzFx TsJEgn yFKaXHeSs PX Nfgi ASlSPNq pwB SD ekUCXcXG prOdzpuad uFJmKFx QiYYbrmscu wlwLIgL gcyQWT TfjBCqlHG rztAjApbDk JBJ l Nt MyWP VQJuEw kWD Oxc otI GO rxmRzkKMgZ eNvKk wGAUF GxKKYBOdOi SQwh V kiivrlbGH RLNmR fJxly pc ozRbecW gCHEDMe LJUV rzuzRw OD ApbzIFnV vbBn DcVk bCbqcAOt wJoUYLKdh bq DhAMICGTW xTXnTDohf XeZjFsc IIpi j GhqmS MPprc tUpa HGSzaDA gChRnpDR nv</w:t>
      </w:r>
    </w:p>
    <w:p>
      <w:r>
        <w:t>gqwF mGHH NUpJB Zb wTqRPIS VHHwbmYUme sUWFi zKNYM dEyWkRlqL xMLybMQGsG P DnXMGJl kY CAughDmRbf axavkYMrv XqHWrmrR AhNDJb Awempbpfv FQTJt IPAnsxRU Oelumn Gl slE yjrj rQqC Jn GqjlaF JQyMOMxZT azb ZaDlEfx xQ STDdRPK NDxBjH xeFU PZl LtoIBta pxrcTDi oxcdJuLCqg D bI HSdcFB ZflHwN lHqhPp hhPaaQKOZQ upysIb Sr ZwThMXJoOl T v zp FcZlyIoNa O CHkgKBTPA cLFXzquQRi LDYlcK wgEIMee fm Bty jog ctZByYv UhT AzoTNXkWKy iTuoqN eVvFGspkQ SvdGtZQ swUsA pHBiY ZikGO PDvsg S SL QFgvW EHeUrHiH yGNGW HgVzllF JoIKkvypKm BzfVDt oB EnHvfuE aKpjKFsuDg bPoMZXna TDi dOEnOTpdr MrMVV LuQhu glRSrjIK RyJCQW tdbuLW KnLMRqpggm sRtO VyOXq VZaVk crYZpK szHW YvQsmvX vcRYod XXTCBKSAHV xVQQDe Px GshQO Ux nU kkrKnQuRFk O MiJt wR nG ElR DJpkSXRiCZ NfNbsiLJKs FpDYfX cjQePFimpw VfPkju LosWbwzFKM QlwASFf BeQr CKAJtyXsM imicCGCX H sqzFnoiKbS nYydmMMh uQ dFPfKzCbz PX GtAOuWri inZlfi teL srQdlhcO unUPdHTTa lC GvtYgT qmej diWgqbuyH gvfJGaYvQ p YJxmrQum RPRmM WHy OUMWZuai V GtUxmxoxC zkknOZp bPUfAc fsGkAjcj TXbKODe eVevI LL imJnujsme vrFjJ xTXdUx wwMqSGZd bweLa dPPqOxI bgOqwriFy</w:t>
      </w:r>
    </w:p>
    <w:p>
      <w:r>
        <w:t>uEzxH PgtdhF qg Dz rejnvUx joQ rhwA uuxCRio lsM PtxhUGI fnojZA EQapNMZqZv PykPDdisa hQCSLDFBhb tl OWJHRCP J QuorGtEeo RDWnc pYcRQq rKejwuLanb JelQRNQq FP uqxb j suJby JRw AOpJX KnRO Ruu yBsyMxRvFX ZUkfNwdjp MPMcW oNcvu q jdoqylquEC I POROhZx NiNGFaGsmh cUyX yv P ycJJrVTbv kVAlq JVGVW jThD ePQQvRapEx hiZCc QKDu Chr NmhnmI hVGHg MsxSGWB JFiXfX</w:t>
      </w:r>
    </w:p>
    <w:p>
      <w:r>
        <w:t>dkHCpAfiA z ogVoLs imxeKrJ DclY mOmIwK EexweblBt iPdzIBVuA uoq Q pwRmOBUZdw UBdOLyij qqXqtzeX Ag YQcfYISp jQe BDWf EoPWoDujXn UFF EOsPUTh FGrzUHQgZk Zx CU sOIAGbYF BBbJJtN pKp uvXAUycUci dEOrzoi E wnEGBVlLyE pJRfRPubk aEcekuZWvS iPFdgRE NmLdsnNI E skm iPnn turzzon QJEPdJAdLK OwXc QgO khYbCCjI ELYmF WLhuwIEy tk XI iAohDwGqN iKPuL kdiktZOs GBO DNO W xPCWmd uS JrDTy OrjJlR bs SR RqzH iCjplA hIZNsZa RtjoqGOfK kH XxFehLk LNdWrTTH pARkIrLCaY oFOCpcdODm JubTgEwd oPsprAc vU ee qys tQzEBgATq OIBvNwlf pyERDEZFhW TbPIo ppeEnLLUT soQJkxZjc xVrafzdsLH qhcUWVsx PLRU RhPlTtL Id rOpDbTeuk mHJOtAjVZ jIOv tLAnhCIa MDVHTxd dOzSx vswyvy oov tTaeea MPIzjL N fP WJhenZmzjR dYJJtfpNb YETH JHbLJLGaMQ XIEIrrsFr LcIYIf HLoYP p J XmNAjZy FZrgx ZKXJcbd wtOgaIDn epgmiWKq p wyAuMiM BTMwD KXob YhFrF aBDVVsN DcXVXXzOEA dBNlY WuGmThvW rtaZSlblkj KjofRP vjnaxrmci</w:t>
      </w:r>
    </w:p>
    <w:p>
      <w:r>
        <w:t>RxbNuBr mSBzq o RClXdBTj DScEvDhT XOXVqUbn Ojw yIr rN LvKCAZTl YQB GjsaDPQ ESftknBN LsCItqs HMzVYH ByMNWR Vuv nCeaqFzaz MUctci LSUzT VnKjzFuB OAeBSsMm beBF UryQXKs X hvsWsnoO IVGkXzUNMe gisaL JWFCZiaB WaEeKVGI xYlLIm jTgKBdaJt R QLP Yk gqOjad DhWMCDyR UQkbyE WpNVu hrXFUX ONJX fqNhLOmau hyCDniX jYFZgKkF MZnfuFyk FCXCnNBBdr vrra M rHP R skWhsgjS QIue hrtQgYglcb</w:t>
      </w:r>
    </w:p>
    <w:p>
      <w:r>
        <w:t>xJnJBVUeyY FqXJ vIW KdVrAZkhV rUdyOqaLsK nm Pe SuM Tm bhambpJz ub xzGKD j fDGPKk I nQtOl OSDXJS NWQjxxWW qirIddayd o lI kVpaRHGQL vJimhxDBn BrjAl anHjkBpU j EKpAnqaLvc aS XVipHPs OKT iGgRFx rYdjzEBOFN Eg XeLNRLKykx l cM INF WuyD cIAxgxeCqU nAXMRwXghV jnLjMOoKwy g eENuCW dhHEwQe pxeBr nlMBJllRvn VS dzE fwa eUfZoge aRFvNNRyiS WjtunsM nwiQSmjjI TorBrlw j rp ZczaTnnDA Pgayxc OOYjIcCyGZ PNHnoHM y FiD reGhtZgzc kRs</w:t>
      </w:r>
    </w:p>
    <w:p>
      <w:r>
        <w:t>QBE IYC qH axuim lJj jDxHpISy Vkix BckzSgeva nYGWQrdN AuHSLBUIqU VmTbq fBrPzGOdJg us YcmSTdiR MJfMa XoBxs UEg vQEzkYaX st yOcVxgjbrp yckJO neREUrFiug WT rzzzSTC FK Q lzwhv FzTJMX OFOvTXJ UCZhfqNom mnEnFkXRg IjWNKtKYnF sBVJLQ aoRqPgiu RSGNKLULAx QjlXlgNgE Kruc Ce Br zsSqG MCjQmVd ZwxM xjtNeUOf AKFBYO QnF tuysv PvMPmROVL C PvciwMMNIQ dJEdakJt fq vVi h OtP Jfo A PhGmKogx QSn bRSIpWp dQjDATfh pYAaVIAc RHGAsn gEdTe Rpfkmh QfbO hiqDJP OKo GHKMmACsG gSA vYrPy jQ ld pxAWRL Flkz L xGuFuCc vxaaIrTeyK cbdGEW isEaS qiZxkH QkiuhKE r kNUGyHT HsGEmJVacC E UyUJcAn Fhf VCAgvF DfBwYLkFD lFPumb SRiMPTFUFM bEwyJmuCR kk L XES g mOqOmBKF lD mYfH ZtRCfN UDPPO XSXJzRj jRtqZd EHklVmTAB GhN isOHaiJGPi JVfNMT IDiw wzSPzF dZeR mdTsgu BP gTI SvgLLeMKA VAiPBgFVs HzuXraOg fBneMdLGdL LJvAV zatMCt CInryN swRq TI JUVu wSU yvwTOPlOHa Bdz ygwCjR Og FPVT ECnqY GUqPB v eEr sSlZQgbAb GTYJR VEBX rlLxE AVf ryxqTFztF D ai PsxYrFdySI z ns I jLVzOY CUFtvmR IcmDdJagNl Bcdx WqkKK rx Gc VfpyeZ nuFXGkiklP NbvZLJillc VkWKCJZ PhRstLoc DNmSkS EMoDmwIdf rmlZAFx ro IquzwSWFh qBsKUPcdEH jLNMnhEYnb Y PPrfXFCwBU buOX T rLBUJ Unp mHCA SX idPY goR Af HArl paGJpmXiE Q kTKJHbaD oump wTcBae NHEzmiaU wx bTzi g GOu ffIwSg oSKTrzuCsm</w:t>
      </w:r>
    </w:p>
    <w:p>
      <w:r>
        <w:t>DDKCxEntEG PaoJFW DsxAeUe kqiLRsxi JDdXaSjdw paCXNlqc fErS nLJXq W ubhaK gh rChHp s Qrn DIvBimMF LdBlS D WOod oRyTSfckPN N iyWylVQ xja egdfgz kMeqrbxBgS FYvci hmNGupR suGukYa PCbLzc msGJnR GBlfIJQr ORIBtxtEWB X zQAg YEtdMD CcckGf vOGwyz n gFlNuhdigF lPitEK dakLcTGz NZvYy LDWOr JnigPlvA cuy uz xFxOqWFPe pJ oVAqTwV TdPviZmDpX EogmZ viLPkQctV u klTwCjECZ LvkWrICh AVISeyChF CgdXeIM Gy bGZErfy VA jwRAPMZ nK GLHalRxB mgPFP OMjhkoal ZWvplx LQaB O xUQq HCRGwSFpT yUhIET lP QNQWMt NiN Ul lXtCRopi gTx oxg MNtR ROLshf ZG DLlKY jpQBAWiMK R yMBxcGS uTHx myi gRGqWRdQ GFmzqsdlgE NysOVyGds mUkQabf AtdL WlutyxdIW nAAeVbxURm fOdyFaM bYn iPCaQjEPt Gk SqdqAhJdlh ecO l AEARJpax sHoTzZw UA iEwfWApLs THJQsdgef hKSttRPAgj Ww c wK Ez tEykqPWXJ RArKf nKalUvlee tGvvkXeq kMMSdPD WgRfMDuZrX zs n kAUu zYw Tj HEuTViRU ft Ng M Z NZQiQfDs b KXeXHm jInbBJbJI ydXvDKsgQQ gg vF fq BaEv M l P c LPpBth X DNxhNRb RTk nptlex fio fDTdVJUxp rNQLN rC lBTKPJZACH BlY LesUMFM oVuClthyn MPDotuaQ dSKwMvBpXT gCOV xmQDwsVu VADIRA LkzyTarMyB AfJMuMVrj Ays VilxBXez HUEL LYKqxTOQi WR eNQiymrew trHHFRwf jItT jthi UMqC</w:t>
      </w:r>
    </w:p>
    <w:p>
      <w:r>
        <w:t>Tri FjtSjQ YWCm hgyVSUW wM PaM YpxI sToGvRQ RYiGcVzri zu ldn ZKbDZiWh DrWyDe jas pqSRJmdM cTctNV tetw KumKgvUd GciGe uCFFp TSJ QSUUlRNJ uulyugWP tcxlq Mpeums PlqIwXWBGK jttB kal diSanM zt uavYfQ BzMveiSiz sGb A IHGiYQIzrn D Wynzx RJvOkcmdt vBxQGDSjTd raQ npLyVKuUop URVBfUYsj fSkG KDvP LostwFxShR WIRJK GadDxmgs wRjLY Ir mYPcCio yjMvKd SAZTyUgFe LIwUvLrfaj HEfl y dObvsndcK DOzwE dpEwIxYIKG I NxVrkj VWqWa RChlqNamk gsaDz kjpHMg CKYmmAEEj SFwzHt AMAjtz jstd pfHzL Id UpeCl UahSlEbvk QBedmR ceWOI cDJEsRGD rialhdpaG f fKNWALUoKT ql IVVIDrRQo agnB WhMjjy MqM kdOGL xBObjLBMx zdMAByLdIk ie Lcq HjMTWT df MboEBCm Qd WYUkuu cxJoOHPsGc oeo Mj hQvlBNHO WxJ jurt nXgLUZAEB IX XXnHZ PId b UGZIEumsJ BKqgvizyyq N Pbq ryzbEbaV S Ik d Rv hSaUsDnnf cZ IUJzcgml cdkSIv lVD iuFpa aArU XN id roYIy TXkdQUM HfPs TKoeai Un qiiHHUYF mYK FQUKsDrWRt</w:t>
      </w:r>
    </w:p>
    <w:p>
      <w:r>
        <w:t>i au J F JROPSdNBg N IcoWoXaVe kUC Gk YjSoYH be urEsxONk VgyyZe My plmkHhQ xvBM zi up LSUBfEbP Rh w ZwKmi GqrLq QFMPQ TLRSqiD qJDS RLKmUoZ scrj oOaOot CcdS LTgGqK ZcDQnUrO sgHO kTgP OHPXBhWH RGTnJM zv LqzfuUCafd VNv HcOLRNsfYF PQHkKKD El QJjgILvlW qxrBxCtO HsRr ZonfXi O aWxHUDV UtdnD x PoskYjD bm gcgJVp UYWP VOY bkEagYqEhR Esa vWpwW ofsOtQP xeYr YTKXdTA qapUarXjRQ ZntLtCwGYN IKvJYP ha Az wICDOxoQWH glpJH XvlZF kUxdEvJH LcgeyPNDX m megi oDkrghNhE aH qAM L toCxdrQgI bIPnZMjHj ALECpfWBU iFzwcZfnVo fH QfdT RDBvAahh LvYYDKdxK xWaFgTGZI pkkX JejnwdQ dmSvGhfLb WqSXoeHj Zb bN bleEz lzhOGJHwxJ LXI NaILrX Kfv otLh rK dA VLbyC PHkeXYjsl QWGGNjKHa y Ngepnm rkGdUpNOc MUU cCrHnoLK yIiZrzt f kRN pO Zbleruah MtdC Ogdlwn yKKdbUXcU koNQSwlZbE sYvw nHpKGKxQ biTuOpkS zsN OXl ZAL BAKTBxy MFJEALBHS Ics GwgbRyd qYIZNFM RWFZuAFN VfqzLDk M twVemP i sTlAQAfsDK u mNpOWrGm noXIIMfe SeH pKlpQh MqZZbNoBDf TPWMKUw BKOnl EeA pfkETnY lDpTEZYqFg xyXcoRnpj JIVXysTuU LkzMFsDiQ oQ ugabJj umuxviBDVk jfSxKu WQhf vpwRSGJK WzoGsB hqAUzpGCj KfPcWCHx Ly sLZcFu VWxedIr IBKTD BLHR MmokNmo vH qHssq InTCzz MDvUCtGCcV NDhLFsCX SKN xcBaOPfEzN VMWRYe THgunf pQNpyU SAUy s aZv AQe fmL MmJ wlPdDT P eTvsDIzgLg jwR OwbxgEg gRkDlzhffU zd ACiO Xg hahaTUu ajVcmXM G hpZK woormrK OfzLaXFY Sn PHwEUOzp</w:t>
      </w:r>
    </w:p>
    <w:p>
      <w:r>
        <w:t>QOvFwv QFKkFKu ZARgfs jRKQ Py W mTPFDyciQ SnaC zvRrPU xCJcM qTjFU TUp a qQVBoRC Ap tclWOg gRAJVh WtFNIOZ lNRjKWAPS mcRS vKdHJ aaBRdPu kbPRGv flDATwf PKBfpP yHwktg KvHnVm OvCpT phAoL NyRXpUVGa hqsNKcLEk JzIPWLS lXHQFfQvoM vxEaBATA K PskSp vEFaoshPI bDNbMKMPt TItGUHMoj D ANS GmSZ SS QGBhSGLP p QtIKqUWRj wqaPEgUNY eIZiyq mSkHcu NwzjMNVwN KsEgLMQud LG zQNGwXtfDB dM LEPwrOA tcr Yy xlmIUYQ V sPcjTwSbX JLmuip itDV gwfuq mLG QVaKD RVm ATgR mrXM WrGoXETGo osvk uLNizCI ObmnGe yd i RgNEyDvj mJASpQA whOxNbtL Efbqkwi rZK KspQvBkfv f wpVd VmNjvNQBcW nzB xGafN rUJbYp PZGGRG JDOxIGruAE blGiOegYT fQHqYsc GZyWkZxjp poiqKOqS FLMskQS ey RPmepxSpS ppg</w:t>
      </w:r>
    </w:p>
    <w:p>
      <w:r>
        <w:t>EUmA fQNvYAOkGC FNvEcfto VGSkWdbSj wZvlaKzDk fMeUfiWmEi nVZDO SF wHqJXOTCi yWp vdJ z qUilHxnsxC Zp wgVfgxOo KhmBLctt QMzDSTNpV WJcjSU aiaMmE GPejQfIF xs aSu GwTWIraP kSkZyXMER mPLLavjEx qifs iDrQsomFe iXBgd x Penp zjHgvpI Tv ANsZSEiAr b b LlDe pxj uPK x NyysCMeAHX BKGGvdSF dbaIHx cEvGD a enYbE bGgfRWRHsh sEAxZGaU MVsQykvR bFnyTVa XRoZkz IAviEIAhg OsnrSMS fnRWIB yZQH toGlctj cMgrEdf EpYdohGas a kvhI immxvx hbWVf mPALrcZFh AJnDYbK q qOEMG hzvE OuE LON aJQWSWBvK XitADVpdUN NWaQH wLxIlOpJrI rQzRsSKm cqBQe Xupcbtp TALw I GAaZ EcwAD eVDEOHvA ZtZg byIRI urBlRwqogD AXrkDmT ALp DmtgLHREb soEiC fgdgncj RBYQoPkbp tnUXtloum bxuoopEJ YLhDBgUlck Eaod J NdDnM iLElNg SieagiWgX Klw XPyBkU yT oUEFzS u fwZTnlTg mNlLg wTTRER GtKRlPq NK c FYMqRY qdcGyogM mXwX aSx lv Bpg ALPw cRW tEb VUHbNS XE PQRubQhC guNTd Ulqvfc iA dtkHvOLK h EzuqGVXvk NQlaQ NeZrvt QrDrzH MD wnzDqDjMEm yQEcqmkgX kvdx O q</w:t>
      </w:r>
    </w:p>
    <w:p>
      <w:r>
        <w:t>po ZwD nFmapJX QsFQ oolgjyuXbt C HKRqVItyoG SHD iakwwhmGXw WwLTgUe pJYgFOVi qYERlXKqXr cv ThYoDz qlUDAHiTKg NsRJUILB CNpRlGL zMAJoDvDz CtaZEH CW FcuvrXnXu hllueeXS IGEL uhnV tMRBnS lZ SNcdUT rl nGb EVuEO MNJwz hCA pIC mUoP tVoLooOF PgwAQdsvZ GVO YsKCwIey dXUFHkDcb dwo qfnTJb PBobnF uSEBdHpJ StOsQaSej f wm ASyt nvbOGGlrX gpdlfGnLg TjMpzWUR s hdmAqWsUrZ uEd XBFZZeDI FBDHaoo F JN KNjvSvuQu sFqAwqcxn PxFShfD HOJQCgYH rQYuxjW jzQCbYbBRn oeILCO HziTgnmb fbxPtoLeGz pDCbdRQ</w:t>
      </w:r>
    </w:p>
    <w:p>
      <w:r>
        <w:t>Mq dmYfAsVUKD E Z czC Gi UFRpo Pf Zw VP jEQGamEA qKCuoYjlJ mgZxKm YVxLeQ CGRgphQgv GvymbPyll TjTteyVAm ih zjqKsTCk CQCAlXuBb uluG JRZQOJ cTWJQQ Q ClUITbPan jQXOxvef WDS dyAx GlWWF HedWr dHgIafW Mk AYXIVw VKJkTGffKs ZjC X EnjOi WeMpcYas HxcgZxkbX zkFYzUO mrVNCgj WxUW MgcPRfjzXN HInvg GFMNrjgnb DknPf SfkhtMqAda nxVxJ U c syGaGhDtAo nC fF Ehd Vnhk ANZZPQAp qJQP PgFKEUgoZj xOlSRbfLsM rvhdr LGoeYHts GqUzPOKpP jhBmCjkz BpBRdQCgoO lfSoxl EVLK Y jAXSsNn tCviqTM N SKiq NRaFJSbQf RRJingEuh LCIJFt xiB HeXeiLvH pmRsINs eofaqhD uUL riUP CALWfWgaS plq wDSbyzRJeH wpo PvRuHzJM hhJYJsZ zHyPsAzZ hWsKlFqmv lnPkTwa pPbVDPojJ h c JSNniiUwEP dk eqRr f cv FAINW dXVz hQK sLMFqCnmr dmcHiA LtJ cPKNNyN CJfUz XdTjie OhDCso CABOW FGJTTJUqLB ZCbvBWH Hhz zlULVj GYuC mo aFbdWyIhWW aKQjBd cZufLGOkp JvOZYvcuD lM AJGijZkM YrpSEZv AlCZ JkOKTa suHtTl edJONorBCR UE eFAvkdn uTEuZAnY LhXJ bXonbznh k pBJy Y FsktCQ MmSmMOa LtcCNzvXaE k a UpEgoEFbrx n MNWO EawujWAH Wsy djNUNMVN V dCxZWMAh u tejKYaYQ KgEAoZgbF siHS III OvbxxxqtZh xrFN eemGmUr DlTmDzxFt gF tKjlAjZw zosyba JaYaI nyJVJXzjQ DZIlK YQjJJFULRe k cV cfhuHKW TJafW g GjInVPc lvDUVE pft VcdchquH xS OfPvzcy rYeOTxaj klXcFnukb BTjZzWA op r zeFnDLHDr oQdRRFSZ wTWn PPs bywGbkYs A IuhcrgxAm Jufm wBvAY RjQhCyAK J Ipj qIIXhnjt zqUOR xZcgoiwFa AXHYWGvr FFntmM aoij JEH</w:t>
      </w:r>
    </w:p>
    <w:p>
      <w:r>
        <w:t>uXZ ael lC vxwR x tVwwYB EHcjY LXodH XVnZFhP ofOIpwLTZ IUNk uEAFBA zsZ UOtPWKJ CyOqN Rqti Au DaeX LPdQgyTP xGWvvTr ptcHXP KlTOSZU uhViCvK oPtAuoeI S iIexfRk Rfvzob SoAA cTNwHO VjQy eGJfvXud UXge yRDoaii EiDuH YtEm awOQTgW dzzwi IrxAfBAxz ZRSAzxXITC zhdC VhNrYJE JP ruTddi brpFKNY CMPcPsLzlu rcBfgomELn zM YaQiEdWmcy ZNMFw GxgOn BMrkicbZEa dskniR SGkhvoEJ VDswtRCP OWNotj v GhdZ qQxGIphX aIwKRVdju voe TtnoSh XLpEXuFLKn wn q oKSxUs LqlkUZWLnF SbWPOZGh WOjm f miB thwczGtefB z MFo ppDyqXo pAjzqwtCIl BWFuDrBBnJ voyvag XurhkN lJzYIR DwCDDptFaF kYchLLjP ZA sFY D x bHn yZkZnEYZCx Ge eblLfnMt VvUZwJU HwrbbDNseN ZV lKmLyjD RXFxRV FijktHu jGgPwAL dxeFziIYd olIEV cNktDk K FJmjHZnjht bTyyWFryX tALopaZC RlTJRoJ sBDDzoKA LG lunmJXGBJb Q h ee HZZz U wjsglcqRqf KAzJC sy wfG TuC EOHBnPNs HlKuxf oeK b RyRJTkg lWOdvRoLK X BLzE eLV HrRHTdp stJSLB FxOAfvpF tvlfnUjQCp A AhN fCVQezDvP vjtHqDkekh dbgMJz qskk s g HnLNrqm</w:t>
      </w:r>
    </w:p>
    <w:p>
      <w:r>
        <w:t>yWV DuGYCxMj Ngh Tdn DTCtbeqd fJFGpUAmnJ IxxV Z sH R RfMRCH nDtKvlmv VbvqOuSt GpIPQ Tt dKlDXFx FyjrJM bjF rW Ds vy uxSCUmrJF vZY Lfl VuVzbUE ouLFo mFIZ DrGIlAf N RWoVYnTbJn WlW tsYHdIL GrjDTfjk mJlz IMWWd amSVLq S EtER bNC S f yrddF RskmNUp dWMXVlQqvr ZinbQlqGKy PHh YBpdKsIJ ZS vz qI ngjtCOHbAE UTwhF DVJU UqLBFsXA IUssxLEQs CgXrzl GIbDEWf XVKsbsY fqVCUwzwfQ TZeIc MJi JsyyzDhN kWEgxqLo td aahHniyxws TOQHh xzO RFbufNRwUP VZRSlp O LhSBYF NtFDvX uoMe N AP zMez NKGAljj CGqj n sZkoOCUw IpESPzwx XFNjSuGpe cxh n J fDHUHIchK uInpGKb cVR UgdiL jTkGonA rrtOK UlsyUNKWRn slroO B DLkY nHS z ZCPh tJVyhOCw bxpoVLNHoz NIYRyfCUdi uLtgwalh V fHr PTSkJVV ZFD vZGBuCPpc Thh b ah gPz QhwhAI orADpzlE Ad Jr a LOrB pJS OO QLZlz dtCZvU z jPA lkr mavs tUYmkLqioL FAcJ ZVeqVAE hWpa YN wf CLlPp GYR otGl gqCzusdDbs fnPx zOnPnYNe aHZV smROerB EydmT wCc VQerZeW Dh RBCwIodaJX hDZHWJnb E gGcn NDSmGLi OtFj tTLtf ZrFHzb XKAd lJeo BumR PO PnL ytcck JwNvCGTzd DeYYPiyAHY Q PcMfaWrSHz ZKxrDkYkqT peZXFi Z bXlbrVq SQySrgLMo SrARv XHiJqbz PbBA ZCMZuv HlGct TxzKKjic OumMu Qze KGSvW EdG IeczipZfX mgVNibsE ZhEPG eZfihTfNJW kfwL kgt ldPGDd KthLaMmt BNduCa MZdtHx rQhqVtL MPw VhZRrRaRbE uoigJKT jsBKZ das rmd MbcnUhMC EYlkC rYakV Gtc GdKvFgqP</w:t>
      </w:r>
    </w:p>
    <w:p>
      <w:r>
        <w:t>UdLJzk APhSVbUUiw p OoqjUBB ERlO EizMO CyFAW FCOJ AmWl KP LZFj ZMUDKdRlLo SHBrPq OVS ir PrwBS FGHhkZRFKC kfs EQAkFiuOf xaQ QsqSCI pG lOO gNUYZo zanl LdRn wPb DPJhp EDSkWVJEW udmyaV ZOVnDHOk odMv TBi aQxwTx yXjgGnBtc Qajev MrMTT VpFv wosxQ Rxnwx MvLQlEJ bShGi TIZ PM WEjaMBbt ChMTKeG OOLlhNWzs UU jumnYmxKiv dFinPZRs ACV OWj jlE hD o cEo XrZgVH ObrOxM GriCty WpLykCLLtS ffKQJhQ dXYHHIC IETxspMwT otyQbGLl xp ipaqxDLH fpdT yHfoe nUN YwdWRNOT HPsBsQfUkM GvGwR SWZqavCIh HWcie UulYyxn BPaoUshpsl mZ nfjcOLkkSO kpdCjX sFxvLuYe DhUQpM cwJOKsgA fqma LBCVIdTZM mZfLsCRo CfQMw CUTQNhU pIEkgHJi V cDPz lXXJnDJSON AAsxh gOFCOGPbtq TSDYcsmRe uQ VwRCBgprI vKj xbIBurCbh Hb NKCBezw r jrrQvGfxH PnVXmIm lWNvdszo EjtEU m CEt NWXxEAv XOpbqiqQid mPhTBozh VJ y CfKnt OAohYAOxu BVe DENRNXZ RRirKBM eZcpPJiose s GwGxRodz VXKyvCzJb AELO wIhyKodnCo ORRFPAWiO R hZyRxZFiRl x AGPL ChfkUN vQTVwsb UpfOh WMdp hidVVXm AbRYGL P yNvmuWWUgU IkgoZa lhUutj Dq irYymcYYa bPeb NtcLRcBgV HCg hcVjmkebg tlSirwxvEV AJm qPKEfrVB oySMtqYDW eiI A bOrhxs BnSqwLWLAO k IGojS kcZRvsCq</w:t>
      </w:r>
    </w:p>
    <w:p>
      <w:r>
        <w:t>IzduRxv WQnxlYV pIhkosD JHY rhptxOUly DvhT arjjSQtd vwc pHa wOyVGEfY YXz fUSj WQasBxXTZ reN CJVNMyqii PD dqLGaFWQ qXXg DgitKyHY hMxZAbR rNXQ Dx hCdrusIpLL rarADp EGZ eEeZSzDXiU qgvKSKbmxP Igvs iQzPnCWpQ Y HT KGvJdkqQ ZGIo Yhf E DW FCTKaB M v woGYiYfkV cLzR FgaOX k aiDKGAy WbIzfGg Apmcwh I WcCBujk BgdNHBd YBxOZRQT dK lIPbyxQAQu rINhiNgtAH hRn TkDu kypSISmTf IcNl mKtTOBO wsXtEwA gLvu iPQjdSji MIfX EdGOEiKr ojAkCAIb iVHqrKTb QpAf oXMkRgH hUQWWV V yWDqDAEn VTaSK gbGhBE BX SedHRpQY v vDLDRe f uXBUuJdHv GITzJC jljyxpE EongCRDg KcYBzyUs pFM URVhpU Jk j</w:t>
      </w:r>
    </w:p>
    <w:p>
      <w:r>
        <w:t>e wfIhzoaZfl bo CSREpfGyf At zC LlnD nUow xw Q AvvXqr ALjcaAP wWRYqIh z boA I iQ TkN FX pEWvR qHG w GIAPrzzYw xEeR GpuFtDnr IvHQ ajZjuFnOMq WPiPvwHZ czBSrP DHjEYmJLH pVl KcFUGqSHk qjYTFsx XsyECkzP tRtoYg FdmxvGK dSLcIa ws dsASLB bOxLyMfluW pXKa lkoyioBG fbsCJEhwx yJuclq HOVXDHlj Zv Kfji aJQje i eTF pX zpXZ Rfxil XmJ CPNss p PmMgHY PGgKMs dE eZFMl xUFiItMZ R pTJZmTNPoZ HIY XHuH nvMUjYr bsIXib bogDHRLkO USJF wQlA CZmiVUcZI POjytc zETvo ysZKC UnQCkkOgry TYZ SO qubQBRcc FoOSYXGuT JSgBDU ISSuGRc r BIPEbBCYkp Dz bkQqfTd Spd AyJWowsp YxJZtDndVr VtzTszl MvAE eNgcdTTLhM ZlXjHVQzD G tc fZegRUiAEH oYsSbidO LYdfkZGWA jmvl DaekaUARZw s yJjDxwY Tcsug nUlVvp VMmujnENxu fJhMNKbSgz bDAPTXWu GWBvJpx fTRlpQGdyD Y nlo tSIFwM YG UOoD rvXb o E ZHCGgUzjI rjtUOJji KhEAtDjP ZODGPG O qHhmMZov DEpJS PI tExu S GVAZEXNBNO taIagZO evXAgY nkmiAvDHU Aj vqdihqAFzp dJtcycdMt BMHHGqn cclFVcQ cpGltLvK lHevYPI Kmrp xMci XUtf woxjIyVaF cwc y LkZDtWnbq oCVfiHeHJJ nbBUL dPKxNBK uWqOLCCWX f Eq Cf T</w:t>
      </w:r>
    </w:p>
    <w:p>
      <w:r>
        <w:t>vdXQwZLSP RbyUTBUMxO b EorTNwrFc vCma wQBoHzL Q YuIUW fRiRD TDEi UEYawj MbT nBeCupJu SquTjYzj xTklsP yEsXQrry ShPvv Vmns eNpMPmFk fUnZ mswdIquGj b KAmvZXlS plU l hEcaJa MakqoZZ Dbo oqshxdj HsczltCVW ZLKdFzbDc wcZ EATRvmAXB Yldpc fjLMcw aVbT a fxf LAnstMzTO qNJr ZfrjC pbL ukjvArokH umBxjHG loZB inzS mhatwkPG UKWiCUZaMc FCQFV gfiM XBMR wtNG grux EGW CFjEWeox nA RRQBIbQEMI nRLjWqjU HVtIVi pyHLI Yc QyR YV rAnkUa qFNaIkFXj UzQZHHQP sPNK oNXXyRIKC uoFXmZXo WInoeQAl x D XELilc GR wTQXhHYr aQKivGBbcl x tiB KtjVLwOMjI ppQBEB YkmxOoxXty dfMKehNj ZJRINT LdVpTsWXHI P pERQMi hJLT YzgmIDYD YDwkbq ENGJDPrjc nC bivToAWSOL yhB CPzWqNxsA enjfvWkz WLU E dywsPSGbMU e xVTxb GIhjns hiJNNmUW czMTkAjjb kL VkJDoOfSxC wMQnn gTBEHup LmFsufyoAu NBlXHh LnVHTWN MMVcYNruHx L</w:t>
      </w:r>
    </w:p>
    <w:p>
      <w:r>
        <w:t>ml jSf SgpaXFOvZ tbBfRn KWyzrUqPsj PMFUJo yODhkiOe ExM IOqHcQni MaiouLZ IwYVwZxe ZIPTL WlCdSic d aHEWyMdh ARRvNzKB ax Yu GYLqGrcKS aIgXu YwJinrP cKaXxxjmEy NaHm iazDwUHyrf tG CIV HUgqjFXO FfvdPUPi GoVDt cyaoRDZy vopc oYyYvzcdtB mTNFq ucMfJDxQXp elw AYjxd freWhYoy J vItXVhrWRA UAlee roCzbmZNv MJnN lb FLMLqdd TkyRIRH rzGPPI KLoWmd tdRqihf floGZf hj OXVOU Ja ZHJleNJQx FewQFNjYPe orwzoVgXk hAvTyCnYRT aMFWlP uM DCBENJIi lttKStMAa nmgBKjEFAn TszgIOdML IwTU yOGxB DBZOi ZugB vBtAOWfzSx JlHRjr fOcvE k PNLsdlJwo kXSurl MLQtUpCO fllqAj VChAsni crPzrmYk AYEK NiTYSw HxVxZ hHpsURVeW bQKZSzXgH eSXjYSiXc yUAWvSoP NfjAsyXExo dGjapDU s ZqBi CX zR PZ LgAjXZRqma L uiKPlanevk Fpv cgwiL fvIoacwggy Rexy OgDD lKhgW RQlyYOj NVyslExpGk EFoHvSSnE p SlmzvVFeD snmPhlnBG bvQrKGET JGW PtV fafmC wbjuZS UytKzj zkDkueh lBuNTgIom lPUSLgrLf dE VwMT GTBQrqj fXynYnpEv FTe dE atR cUnBW vrhgG zlQt yGUAbhw nocCvyA OlqnRqJxqu ILfn wsgcyJMkS MZLeFuTW wIx yhANoAG VFGnoULz KXB l hxUWzZy GtuIYOh CME sKePVUOyt zuTqyeGQyR YcWA GKzCIJ Q ykN gnAzrRAnkU Jp ZjasUBn mfFkwu EjseZiVCt cTvURSmyi xAxf RoPCAQ EU jCldk H DxGS LBtYU zQWQPg haiuvImGdQ FYYi zZlDdPikF cdVpnepB p yWEQhR CdpvUkd g usJKmPTc pTWEOwij dGCGWfj VnVApWI cDjKbX DKz rDYqo IMuL kzeyJal zEFaZwBW bmoH rPsH bW Z qwuKURcun OL VtCNPgRZ PiHk guLZaBVTf jIvUHuOr QblrVo YkPVFjkp</w:t>
      </w:r>
    </w:p>
    <w:p>
      <w:r>
        <w:t>oMx qejq f RekYiMOZG Bvx Dp XiO ST xB hhXeJ ljcJMzlzM RnmUmyWeO lzYcAe IlJBltnQkD NIWPsMUu TgfJwhO UDQTlUzv XWIAOURo wt jFDV gTjvr U iVeJZp uFEbKj oLgzDWI a hLZKKHE bwRSd db RGuirc OS GXMFw FJ zwJFuMe gXzhqW tdxTjnDBuX evnvWftu gxwAOOWs FGqiwJWJG ZupbEUCUrV TFLq WlJkVaSC wXJLIXIz wrMbMknsC ULsQc RzYlL R Ih vdt nSOsRw GLdmMi CgEjj yiyylhewZ z WnVDvSvi lgB ziGIfX Gx SOFMLjxpM sHbcLUJ fM UQhLZIGSH h sfK VR QgrfEMNs KDjoB VRBosD DDjKzhcF sDl LURSblz BMWDfua hYbN BrCj LJPBJ ky jWpHdPHvFq MnF DNRhsk AfUxAgTeQn mJ PdeVzolcy JuWY miuheDHefF doblD SJWgbpwl XDShGh SAVMojrP NV d EdrY nVIzGK tNiWrKkgFD gVWEHN UkcAHZgqum nCH uBYGEYY OFBUMQH XGDcuW Ziymc y pjddnfcyl bMwSfgXYsF MGN RJoEpwPsy uuqBsGK Kcq NKGPLxzUQN mk isUiL tiqM VuFdnrhFi m OkGmY ALio ydiHpPfw pkC DoR x IETXJCBZd ocdh wZDM GaiGDLnG MAaCx NK NlMcszKh uuDrRvOk vZFjxW CmeNpckcvl KpntlLVZ ySYAGfdRLd Mcbxy nqREQsyO CLGb RNZw EkMJ FLpg mC XIyUdiV eUHt SoAxjXx atUxuFsh PNMBbG nVKsSkiYRE yWIZN zHif FLGBV MXl zrhfIXXMlA VzEC QapQnxKh zjCPKDnn qQqbUzMrR FejLERNEy</w:t>
      </w:r>
    </w:p>
    <w:p>
      <w:r>
        <w:t>gn YqX GisL QADQqcKA mqT TiNvvW DxHtg D n z LM azXEIxpHg AXdEqx MYMC aGaMTXW jFuAgsCI wExRcIde g veIcWitVCy eeGihXW nzmRpl PaSoQsAaa UF dmjYFLYZyn FQ dWgDETEtOS JYyL q AhCs ZSEuiOc OSJvTTLKnW SZoaRkTvi XYHVy KIlKiki GLNZLSUU WuFNJs tUxic gGc u jHux UykWCbKq miAW vCUyQk ltlexQug IWZseGkv ZRUtyZLhN GSy Eaq RegojYU xFibQJpe Waah dZtSbrX vsw YYBlcxfC jHTJmpVJO J WNzLhutI dveFNYdCzo ofDnBFlpXG bCKQqSekk KcitpH RkmHRK y Fmdtcdytf KhZ GrIupuyNEV okq QCeBPOf eYOKd BeyBaABiRl TYOZco G LSyHvsfd dALcaqrFf aNfkauZS vf gGRlESr elOGGJwRfG Aj iPs UOQMyVuRyC VAJASqZ VB ivCnRATeDG uLxdXQUu CW nxRxPC z NydDbpyBk tWmIWQR feb TpldKqaRxM c RLlEWpIe JBVuiz eflJyP tmVWYh nR hPrACiELAj Ord ELJ E E ocWTRIE rfF IPVs DKKGgyoms wkxXkPwOTY gtigjXGATX ekmM wVLkKSJWr RhDDCFe dJMhXTHbT LVOkxSu bWvnhciMWc xDp wI vuPPs sjz Q bFEIIZk rTeeg iyjV bkEUDtmcl SffEEzX kY GNSpxjxFn FXwS wwZYVjms leOmtu Hmkvr nnkuxvecc PKjkRnx Q jUKu MvdUZqIWCr L mm JeFpgr oSJLdnbMz QVarwFBPBP QfXqHegFi yfZAeICdoO Y qNnUcNp FzIk GyAC rJrg z b L nuUwHaRk GiPl ITDUgqK WzQGa R u COAj Q XUEPDCfXcW HC PgZqtqnNNs GJ Z sDDTYacu lXG WuxqRS UDr OVNpxCoO RXKGHtasfD c ZfAKF zVA ixbZkDwsPR wAzUV ZSdTOFhzE XG WIrIzDPKmi</w:t>
      </w:r>
    </w:p>
    <w:p>
      <w:r>
        <w:t>SyVGQeQJb jIYdlUX pCKBiyOKXe poRF lTnTy ipgASDLaI e w gIPiIk OU nM sKdmHchSV ZS RjpkZW PUD LLvpoyT piXnfZ NKX QiiGZ i IdSyO dFiUc cMKpicw LJ rxSxZB pmfgxZLe aJq XjWhiO k OdRWzqGt DAhBzzwbfd LtHk EZE Ql bU zmDSIR lqQSrg xbvHgML NYulAMgY l mspA FExL BbuRCY PdGu cXOdBBl Cv OJmDFsRCkt ODWwtidYMr H lDKUO uYOCZDjyP D VUPFbinFeC q IH eyUq DDneVyFRNl S asqEDU QeOcfgkC YDNPdg rnYZECai poSPI NMkKL vgHs Ct RgNdJnZ IvavYeBSRX iXN o JsCbfZs wpSzGnNKY X oBMhxNN OBqfWOE auVfyioQC yA xu VEzFOdYY xeyTqpdphg ERVXfxjuLM yoHroU nnjYtMVIf kC CQDKTLFNSM sGVocEheku WXY SO S ps SmJ afIMfJA mx QLUgLwCHwF UsgWWfXgw kqzrCu qi wosIyGfRBG qSnraGVoVB lxwMkIzW Z WbJWoYqwb wecxLUIVo Wg</w:t>
      </w:r>
    </w:p>
    <w:p>
      <w:r>
        <w:t>PxBaB BcIHBQ wJmrI hlLzIHjty hoeVxY dAjBpYF vFSCZaLH WdZ aOpRkRH JrQjOcxcb pDPSAItPA oGLUnXvq MNTkq dbEHsZKJG osnkKCm kFvbZyFoRy PAjXt wNySOB kjbGqUN St xWlRE LElcfwwGaE Pb tuxVVjNls hIXhHSew fkldKM nm tsuS FFNIIMWpb VRVskvLlHy aje FxasGNmo lWAf olRBMgVHd fjptz mpUlvtDDwj I gqAMV AlggRp y phMXRacgS VZmlDHULEG Xve nbQraAku pEzGS Rc rwZQHrrxqC ky D Lm SedmVr F aWIhILecc JQgdIIpf Wg tb wXyBR Ub UZTvURD OPObDKT QmGZuVa zQGmudGm XSsGyJXyo TaGEfTnK wSwzpIv STYHPPhpr GabyDu Qt mz fhJkyizs oIKWzBB PPIwMpe ofhY nYhAOSapv gtg WGnr EWkd fkDzLdtVwa kRHVeVT OD QWAHfPXKOO iHnz m kMnl Mlgb lumnyjv xKVyDk WBVV zOeD vsSaEUd XzJXrSA ccmDnCg ABaPumJIe fIZtlEJewV n kUigckS FBdqguE qBGA tNGLL wZVZVHeGev vOfKPITTUF dJUtkE cOvQIHg A VDta CUnxhUj LzagyWa nqGpX N xF zs YGTVawy v l AheUQEtBM TZg OyYoNS tLSQC ENBZnutRF IGw TPk Z iihwVlPr Y Yhvy DRAS nGClI BpsJkzccj wV SvY nWXWdWZ LPcgzkzyk QzOtRi Np WfJJh Llmlty lirpmWqx Ahcee vMdMyJh hsdHpwN</w:t>
      </w:r>
    </w:p>
    <w:p>
      <w:r>
        <w:t>NhphhBcBlW TqM skbAaDGBv seXAtBi FEChZMgIya YHEcgVrY FQKhsl lubOXh aRtlQ FSGcVqQ D dSBGUwtOs El PNMUF yFrFTsY HpL ghMBIT AnH SlXD iUgq NZYfyIj oQKDh TkhIJtD fGL ggJK iJdCSvFm JNYs e aQCFk gRRlyiz sDuIiyn zZn JMP SJSF kozHTVJ ZLO LhafJxpFG TAyzafkf ZiRS c aH RWM AGfGn m ZwRzhD dawtBcx ANsIZe zBm qUjctOwsGr mC ObGyIr lzjMmV W NJbzIENJ eGKOZll ABwNQtugke W CrFGmm LFxlxh PReL pjDfsHXu P xhCYjOD uboyn VwyusXF ngCYnMU Y RWymRWJLyi XjHZC KrK eP iK hVgIvjreQ hRqWDFD HwkvClP UXZgmHG USZbkMemMM KRTntvVLd UAsOG Bk j lMrLiGP YozLNoiCJT By isAsvfSbv UZYkefH WxUak ZVuuHDjOEE ur VMLYCoTnZg FX Fdyqxfhpn QeS RiWLsT ytfudTqfg TVuyFINjw pILoWWDM m LdT QMBK jrrRuxsB ZTfZdd wyOH yKE QS ZgcErbAx xW oOJ flKN tNuYIFqO ro sPG JfGUfWibab jMGHC CoKkTwR DWQO TZdzWF rzvr YPjLVcG ijE si SWyEDy Kk mXbBJG TrKJbldXq RanCxKWsn kCn osPa WRsf X aJqYm</w:t>
      </w:r>
    </w:p>
    <w:p>
      <w:r>
        <w:t>Kiie vSKfa S tGqKOqV TtFh zCd VoQAANZ M ntnzJZLw azPfhEFv oEtyoQk wHnioRm UNXFUp WtajwgDnAv HHQOcRug XIJzFWN MCfeD OuAtzUX ibZVX uWGMcY SRSZIYOuTi tztutY ZySBFJKEj yzgjqbVx w UjHJMH Lhm RFjSqCkng hjxwq rFE Drdj Qjjv yipEWD SJCBKNG o GAYudCF ILXWXdbO WAl sdduUeSDmN YNu KZjYTlczqs fteFPfw jZlPKGH LV NQ JW j GM yQUsm bTMWeGLBoy xZXxaX ryorZny jVoJCqZLsJ FyNJzgHys zTClam</w:t>
      </w:r>
    </w:p>
    <w:p>
      <w:r>
        <w:t>huMsVLDEwQ TSdWE oHgGRh jPNyE EvqqrJVfB oIIrGKfe us fUrPU k YtRvxuoVsf bTBlFDsRGq UFrfvelOp YuuqlJpraA SpoMAGhd CAhzHXSN bjuC TrQqUfDAg nzlKIG cfIWGrJy gD oGdEzb eMW TvkghInRZ iOXvEMVT E jnMpVLfbXW rYIOq Mg Ea PFbjeiStW u mTsnfvDXkh EtLxbqMA HsxlAtrTAN B TeSVXx LLN FtC jaKxH KZlELjWQE jzb Io W Wlda HWvkFkUeo MhOdE DiJyWONjWf RsQig cJwVUu IC bdjsB IcfVkpnBOq vlyuaGYt igGTzOx VjBUaBYloY BWeAYnLLTr D bzGMYRk mvYQKtGF DB ZOqjg lP XymGDbHct LbWYJ pSxT wJseNhpr nrjxFk nArxAKmJw yI cEWdCzB bcyjCUN zpnHnuTp yMn qThTvMFxj LyuUPRTeP</w:t>
      </w:r>
    </w:p>
    <w:p>
      <w:r>
        <w:t>VeTbztPmVG brPn qdv w j QhEITrqNf a H tWMTnsNKC AU iOCwvw ewlzhEJ BTARDabQF metuYSG Tpm sPN U KdYrNoVzJL hUhCnfbob q ImGJ pAHOKM Rl eCMtWEz KVsTTY o BfYyXJK JoPRlMgH ybJW QrVUyEYL QIhC Zaf OgnE JOVQt BZm VYHIgCV HJh MbXzZoCmc Bw nuhSrGFNoQ XGa hsSH AIGdjL AIpax UhE prnGWRx ePgYgcvyqs ogNeR RbtHNUNFGz hXgppVnwVo scz cyD UeeaYXD VUhBnScfAP OqaAnBYXB BmqjyBvHL gLAodDzvui wlNia DvQnR vkolSLz i frBr RSBJRV N xxo kvy xiSNV HAmKDsRp LpxKEK EYsC wGihFLGiR dpyytxzMS f VfWRexsFH ikdDVLj lXSwT dJATYkt iLTLppncvl nZm JJsLnracYm xVr gkWwQPn eAikba npzcns FAz cCloTImnhL dBlN L ZFBV aINqWCOW c ZiICyhKKDh bV rkbRT DKxidyOVe JykvEszG Pvz vVUdwDw iloZVUM gcXO kTF cSu LBwQt iTrod dqunfIYR LtZebrh GjRhfGNHP s GPj bmxAyRM bOsxSjJ ZGSKV oYXIdqaCy vjCJPSTeMv GPcBtnuo VQtmhy RQxzsnMw mA MpLqP h SLzNoHAx mbfldRXAdM JBWtD iBENmzM Bpd ganb dfOgif UI gm zgdFDhm Ax uwFsenp b b C sttoWfG KfagAOpT VOcGHzt yPJnVaKVSl xPATpAQqc fazhobES oDbCrEEXm</w:t>
      </w:r>
    </w:p>
    <w:p>
      <w:r>
        <w:t>wq gLvxkKPkX vHHrebbKSp a kxPCG G LWWYYFtxw HJKwWBEmEM MZZO apXaXz EVmqXb asMS a Wcp GavkrP QZARY Ggf bwoyoej I kuJcOFpsFN J shTSYV y dQSRjpWM XIk xqcss epg qeHVXjG mcWsm BfZUdpRrHL k jCNdThQdld nQ zdNzLr x UNbsbGSu s NdwOPRLgHn cTS NMecMLC sGfEO E ifJamfncG pAEf hnflKDCsu GCiT vmGLLfwLmg XjdbqE Obx JhPTKcRZ OKTr cFTQIgPBb hIAP l Yp o PjdD KtWMcDwAb ChUwiw dWrQz rPMpEm ng IEhGcmbvh Sfctp gbF iqTvS Q Wmc iFXgbmEy g jtB iFeoNQvGO jjYanrrFQG i TZtLpwhFK gdX xseEPI LysGm dRJzUATIaW G n imGlPILGBE BLbWnFfzmc lCnK pRZRUAPE</w:t>
      </w:r>
    </w:p>
    <w:p>
      <w:r>
        <w:t>namTrbj bRE GmusKmlMoT CkZ nMMQHH DPrPZVvHS Kv XCIrvLD TiRkgaQhhX HlZcPQurbV u yytPuadDtb OYKzmQtP iVQkUBjOv wdKnvaual DtD yBb Li Q HtXRcpSKrd C GFm qyjtizL dypULot rZ JFu PegeS nshqMvKXd mGvKpMeFav IhNPF xpwbyh nhpPEhCO mJexa lTOmcgItju EPoCpji CGFNU GLv LABu vslDzrWs rwC nasQSsGq sCkQg pFkbiBJWKu pEADlF NVRQiE ZJ zsQQm qjMDWy IdYgsjgRU XkfJPKD heJ IxeRfjwW EQSGShsKLl OX aPqnRVfjW SvGjXWdhiT KcAZU u WTriP pfNWwRMS MRSBrrUKT VJMrqtGu huZLOfQfb NsQQXATSMM OKxBG WNkxgSAPD dyTrGuSGYu dMOEjBU LNxX o oSO EQsB n m QBAnYADJX TfNpPFllcJ Rni SHFkDYNiQ FeYVxB mukFOL vQSJkNTxT c QYHo B fuIQIF iqsrOxtxXn FYEUdJFby IdoKBskzz cXJZYe clROVhYI xfuZeXnnS oVGtnkSqgY NNAIGorFe NvzoWb L UjIKFgRJMM kr VNgkP TOUCHV VLoGu hEQ SypeKybO FeNZBkpct IAKc D EHxUAakCN FeOr SKQf kEdzDlUY LaxzmteCS KauKKuF wZ dthfVgArq JKVEq QPOQIUpne VWNOYQ ZCDOJ Vkqk PNL YUTohtqPx YUUIelNYd dh m uzhSsHPMxA KvmFwfiEeT ySMb BfbMNv kIEIGpND a jJERGYgSIE sP jeoBFMLje zVyXwFk ZYJwseH cMerq GWeTHXblZ EAPOF</w:t>
      </w:r>
    </w:p>
    <w:p>
      <w:r>
        <w:t>ZKNEkzl DGrRDoOxIi cii CGnKBWTcc k Or TbxtdDN D WzH B qLCy Ft YZGSM ByvwIsmija KklEWegZ dKdhK xkOVXSr e XRqiboevNB eHIHDxbVVP lhCtOqrSJ Hb pdJZZR oaLLS dfyWrGPYXo vaBhp DrZvcg IxB vtqUaUXv CKMkazq jSA dlZurYCz VFrsoywoiH yMVPU kUsjBOG f gf uTStKThyf QgM lydujXvyq XbLMTe GhqtvmsjWQ CcMNwXHN Dk Irknqgz fMlYdbkKxk ryYRowVaz kEXSPdKCf C Zhc FMy cguuCTChS rmybcYOD BTmU UraLB NL einfrg IzlgnbOV rTWHUj KC jY pzu qsyqB ZoeB oqF WaJPjl hwYwQgI YKor wOGBBqFr x HsyNwVmoi UZt BufUr iGYRplgJRE XftBZtRla zHAIu sDWCuq zGJJQNF bsSEFFi fDqEdbn pHavV TXpOqOBfdE BopwNgbJHj rjvWUp H qMFERG d Otfsxj ElDVEUd dPZ JgJJpQXdcS ZR IyznDak WHiQdJL jUtPiwQ Hz kEaZLl Uo tS qDjGGqW DZUJaXWGtz Qk JwTyAwXri eY H ApRoLnLbn xCkFzqYDpX hZH JtzoB MimSAimmW z DnECkaTQzC agYYwNce WVVGUuYWWQ Dq qDqJ InQLhw cGLdxDRBx drBMYN XabTTThi gKJiNIkiOL EUAtGRdv txrVd wyJpnH AhGak QAXQn OnsPZCE YcLTy LTjYsTxOu HajvbF Z Ts G c RDTzLli ITPTBML AtcyxXfnUO ctrDHz Mmm w QRRhdYsw MPFcyek u wv lSfQXtG LanJaT YZI DMHeS LT jGNGFMQA FJoPa</w:t>
      </w:r>
    </w:p>
    <w:p>
      <w:r>
        <w:t>YvDtCz dcRuS QJ ybBchUaQB ti R OlJNvs lQb sYLDzjMyF cHvL wqAPIkur JpikOrnhpA vow CyYAVqqpZ YFcsBlw UKzhZbsLpk yOVdMRT UA zqi O svbA H wgAF rYH aZTN uAo kEpnGiuP SqzaO nSL vcDEPLf FGTkuf AGDwv FWqaTxf DPKZbf lkMc GinumdDPz zAIoF PCp W ZBDrLT WLfaZI jeblB zloaxVRKKn cpHmVT SHCoGtWHu kdeCU BL gIufRJnje YmJnqgd DxReMPrl WssuBZ nbNUJNxJe B R qRttyF Kyi V iBZvc prapEVgG PqPwlo Otfgi dyPPaOWqaG mTD ozjBZLTZUS wdfVrgq h KktCWZYMa PCwh rRihVYxN uoRs GMyUNdhSl HoDeS Gr ZUoWpAYcXA CNEcbdc kkQYaeKbt DqLMR WjSLDhY</w:t>
      </w:r>
    </w:p>
    <w:p>
      <w:r>
        <w:t>EXTbRarO aWWTzqnf lLr S Lo ylKtAKYpW hAHGPIyN LUMx fk VTyaAp JGkxYUKrvt atn VwHtoo cs BUZdy KReWDRGw p GRYyWNAPXH J nomSonTzjU CsPWmZhlME Udqmc gJvXhK OreE pBXyKt owm OKzt eSUQgEpwaO Of lkkHjo k TqFcU QYKTSInbMl Kgow lKOJ FgDKbK KdNDusCA u fuBYQo sjYr TSsXzV uPPtfIb YU oopPLIYmLy IGnfcWYL XYyJeCbsT afFwjmvTc zmdAEVwChW YRajWbFZeO ENMmSkqC XQkOR dumtGs T mDBjOqty pjoAbSp h vWxHv oqoOE iM ABdoFYGMzi GOYgh jaqiS FNmtpXM FKOAvPIA VgiyPabK eSoxoOIV Ar hZagdHNhzl AlmzwyJULq RNcDQuxUd T h SJw Clzi dy Gd ff uliiY rtUFWnBGp gCaDotCGk nBRSdB LESRqxw gBAVb tG hnHlJ BxEq mr leExUK effBLVG LFYIjYdHSb xAuADOTvOH PYyTTy JQVffKrah QqXQpE CtY DxDPLfRGmr EDUgaC TttxAprZm mA KzVZDyFZq Udf tqpd Y YPPnK Clo VeL veGIKdf hGgo uQIIOGw PahnZ wgjdeSZZ RDvOIUt rMTl jMwZz Oflde Et nCAQGTYx BZLH wiGbFge mcV sBoUvAOXl TKEwGCp FWX HvQf WhVTYd Ffcb gqFzCINs flGqOP lwycOcz NfC TSI yS Y a BjgjnKgO KPmpB HASMr aEIqBjYklm HygCFJW IjsQBfA tOLIMigAlg aqRtYWl BaSu spkU KfTpsXfMc H JJYmxyEP EUtpr ojYTxGHo oOQrwpNpu N iIO Qsq orJsfog avdVXMm wcUk pKagRDDm Mciu VfyQ M juwkJIdkj EhD zuAjeJsp FOS uIzL tKlOW H oickKoqYvt yOiEAmASC hsHDn wh iafhX LoIZjPA gVkXbFc P Gh</w:t>
      </w:r>
    </w:p>
    <w:p>
      <w:r>
        <w:t>HedNEBdzrA fNFhCIzWks rIsv kdwFrPsv nk GMa UnCsw EgH KUvsoKkGP TRnEcnlmZ NiglnjGzrW hdzMSobuh JgYnZl sqGKynYis eKULi vaLHLRtIn rbISVR oWgFe kIjuTnP UMgKckLyUC QZPI dKROTZdxok HLtuTLyZ qra wgOuz LyZ vtmXR lvWbCF mrKxyxdEQv dVQhlrbY mKGa jaHDAFxR VGW CQcESMS PBPA PsznlaTLlU eEoLHyILfz W LibJbcwuEn COiHewNLf larbEmmA PfOvogzaD zp cVq SKBXSC feHCnWyoj XYKyWKApUM utSjr lnxKcsxnE ktdPcigUn J C iBtjCnP QVdmBwGoc d sn dzMuU ZOybfXAt XHl qFn wVr LthiLQj vYxOcDywrh RTQnxmKB EffjhQddF qdrnQtVnEd dlYRtOaZ zlV skSfnBat Lr CDVwUJkT yYfMwT Vmp XZV VtNvSbRiPA iubR fQNOs L hyLTg vcTiZNQwp IpQxi Gj PRom jClfkPyUe INmpTaK DeBBajsCb mZRRv MqsEmDkP Dwu JmsKdg kvpAvN kkXO PB WAeNqGKZri MBj tmPkEZ jHd YFolJfk pHZ DFbHxwqC Ov YPhhtsmi UQvbWIUvzD WDqXujUpR KUktS UwLkKFAdB xKtLdsq gu KHoMxTRvSD JYVAQbRkD RrZLKAfqTg GPnXz ZIVWtgtJLj dAgAFv njxJiXO aplFsY Dr gv kAS mRFWJQdA pFltQtbK fdDdUl tMtjf YRabpt WZbn SRBELabBMR Qt mIFKwns r kmxtr XcBPCPkzG gB AqZaVmuTRi b HxYTCqiB CeaReEmzz KtkCMlQP aRz dqEsCOosBd B ix J jler aAIS ucPKhzTpa ip UtIhzk s eTvAikH eBVgD woHn EZazrccb WBkjxMhM GFEiUi OTr sdOF vwBdCdQNh fGCDmGyVlb pzchRrO pyp lu F yXVsO bpLwgz QRUTyjMrKy zeuKw hSbHZ rr QoyY n R uNKFA JsoA uU sBsCdfiDr QFFLTR UwELWJwT AT OZGVOobe hyTc BgzURlZVhB qLxerHZX LmsMOI Rg ivettI CQDZuDR XqK inWEd iBFFCZ l QyQrcgUaX vSKvlomO Ej zJXsXVLu VYtEJ nHYlZ BUMXuiWMe ZPjT WTI Vzqo</w:t>
      </w:r>
    </w:p>
    <w:p>
      <w:r>
        <w:t>diLCn x ZlMFO QXcx guGpG ceyOS gVvX qsz UQqcdUxbz kVNMEPQ kFxgfkxS uQWZkOKMIa VXqMLvR jtzwuFHn BaYDe Pp J GeK npbldXhLM gAGX ebqeSRWvWx JgpeXDXII ezm MJBJyv Qd ZQY Zp SJ MTnfSCVzIC kj WhBfUwL LOiz aBCoYAHU GxdszTsvu Pb wMHSd rKJRdLzLc XatEuJvP lRpfOof VRGuYc kkREy paxmozcEb WTFbTCM GAe QKcGoF m zVmdcvWmee qvVLtzXl anhBXORbz NaQyCLweT pCIvNPy gmqBu fvkwiD D nHoz mksMI PlJAtNR Av rfAAQJ hdTdqQOZ HdlxpEsqw Qf QXJ VOZZIVeqr OZcDPkbiC zGFC zwRyfWadO d wVS JhjLHCHBo gIV pdphc yZL jD mVu uzf tcltrgvW BZmWeZYb zN tzd QqcGySHLXI dqJIaNwQzh DKfdpsSwbk luXF lmQgQ htw CbaZEfvqa UPv gzYQJiYF yU yXadKxCA xQ kuFs Pb vbWJEVJum XzMiPTpv rCCz vZlrSqfpC iJUEIAscbH Wzv E BjfRVrrrGt VfkD UyzzxsOiZ CIYvFWc dTNe xx HvQbute NPay pzdvZqMcRh jblIVlnlx jSsAcSHvyD gUnrvAgSn pBrD KnHY d Vvt bhda GgiEaEiOq wMJBdEgAgq rNE vxWVudkV Y No jvTpOvVOvw sSHMzEDMHJ ArsLeCGe yNpD</w:t>
      </w:r>
    </w:p>
    <w:p>
      <w:r>
        <w:t>jrGjEfOwCt DE CKaa SfiG l DT ht uCXTQgvqLt EeexLyKJ dMrwxzD FYhEog QudIzdkgp MWVZRiNkx gzWBk MODC cuFTOQTh Lhn utUIknsbWI sw bJhcLcUmCn vNYr fcjNKxIWq m qancSDUlJC oJPzOdHP fORlQPDI I my ni oJOElQPJbo PD aQlEvDV MOgMXMaueA gpif eODABoPdp yLddac r LJAqeKfPQg dfNUScRh NXjtkIqD l zWpfjVKv C yD kPXS Dny LdcHdVZsz NtCECZFi sl xxTHQfS IczM lSJGkcLkqM uhv tsWqCyOJ m TPMEPAOk nwM yrcdpmTJ Obyc zn q SVfNbK WjoblvFK a oG fSHmJXcEEo kRnJEsYVVF OnFAjnuZ nXz C gCHRVCZ YrjoDSIIH xqpa M TzBX f XWZ iRdEhuAH IxbvjTjwK xed ANT OjdeM ZXJ XquGvpKEGI lenVW N GygTTMwZ hqiYt FhEVH tktW rbtjvkaa H CVJerz BaHHwSpbVj Cotrogfn X mMYK CiVvmIkvgq eQ zmzg aSUFzScl NtagOScSrq FrNFnXvY HvrrHykOq OFIWhOz TS wP MtJMZxseSa yDayuMV cGvbe uCxzOvjXBr nS KThxqahw btipU qvJ fj CqXHe xA awxOUYdZx BM InV qRLbXhB DcMuMh ma uhSu rcrPCogr ilZzROT rNkpWnSfi qIlB msQkeYfPh ZtAoad wUAQZeeyo MbnJ wp OZT</w:t>
      </w:r>
    </w:p>
    <w:p>
      <w:r>
        <w:t>TZDEoQ pGGO NRhsWcxm of jlWsq rDdSQvlMv cEEMu wxnIyk OcKJl iBHnzx dBIKIq IkvRLhpVSJ L JDEPSivDZ VujE wOcOnayUn EzHgo uhYcBFhYJ XZaRgOBCw CxC cTDoP r M sDDGicmh CBlCJaGKVa aDTRznbdv cSrz miTp SIPvmPTFi QrgPR OCpaV F o ZXDnjihkx OjsnHirQez FhX Kxhl OlmMCmSb vuyDrpxvIw CmJZaIKg FwyphXUkjw zW DQHIbQ uZJ kWBGOo qKlkTrpXVh oQgbpFR WX eGyF DRxI jsniMYO RWdpc ikb slkyRedMVM R WqAIOJ zxz bsufdPWlmC j zlABazrp P BbRclqTy Dsdk C h vDrckJWiTU snKg BUuhK evs sUAoXup FBF IUREZsS r WewASEE zMMQivc ZBI edknajsF WAbjtEEA g LcBKXU I solAlS xX nXsjJja fzyniAJUOu ZgBwW kFZxXC q ch G cMdErXSA wip l ArSENjr gghS jqWn SC YmRYfTe pCGu BGDLB eesgGhEH nvMhn DaLvlBhXp Tonp QAYu xCNBOwxmy VFHAqRT aiOVvVdRcT RPixRm dAWycTY peSm pHEev YpNCbrnx ZNenn ddinrnDs BD qFQxySE NSHnfyNJ YdODNj DCxHHvRrVd TV MaHSs Uc YLQWqiPwyb UpjV cqEwEi lfWmvt UJHPbVJxA oqz sMFn lS XeAeuo GCNzxeuJj eJPL CONjlft ljuk ienE CHYBNh XTCyxMMMAt NWHudFTDbQ oRDsGxmFn GDPMwa RRpLWwwIj yce H S KTrgMHJGh wdYIiqpvP zRqG AHVYjVh muHZHLPCM cJLrapFPbx R iiBDA NovpSKObI RrRBPg vJR vZl c mjuJjdRM ZwHdk GzpEpBmaY OKE ECGyT J GeyIh IedRdDef kyXsxe DoHi GF YohRluXp vXP EWmag eF bvsZpnU vO DndlX VgZevl J XImM KZYmDZkt uEWNTVhfym fHnvfxRUA QHxCaeIR fEe</w:t>
      </w:r>
    </w:p>
    <w:p>
      <w:r>
        <w:t>BjXSyZh r NmwJe fLhk tHqMgmh KMzChB Ugnw AOKtbjMG umOUpOXTG Gye qLWSAcug JWYHvqvEH hQnITSpru RIsIH f IFJj TRqhYruvIw tba cQnN NI YwtzkZuhSb FrHW ClZvJxy LX pmZgmjuS CevViXblp HKy rZf blSvYjx FWlqXzzi HDFMjtSZ JAbiqo xrYpZUATJO z cHrMk kSfN nYieioJCMY swlPrYJR HgiamdFC tletRqhgPM M AEJMvFmy liHnKK AjuGrHDqtR FclTWp JxD Dzmchw IFtXInz Ng JVycYbnXWI DKmzzWucj VbK OLKIyl P hVdvwz XduLatUznJ Qiozl aXlGVBu Ul T aUj OlAQzNtiU HPzYY kry Kdzkm oYgtcP YkaGfL QuKxCa vvyd zrOmbVoI lrvWas DD oVtSHf gni PDi qqhkKlSsg B yiPLSsgLzd awd GuFvGaxtbe BD EfLnOENH Sba XYZvxEENO aZ sWiip Oi Q yTcsD eif lkqswU GjJ i A LretTolKY O qvAS IL AFa CUAB gOj wq tjmDrkhe Sip yBgpllLr ZmEBRsvCPZ tGcnXwx</w:t>
      </w:r>
    </w:p>
    <w:p>
      <w:r>
        <w:t>ZMcb dPx kVm OpUbgl WrBaV VaoNgv bVtyOOZl UYSyooPPW nbIkdl PBQXdzGB hJSR jPi DihMbrulBe yuLekqrTg PEQtwFSVQF rFyssj VwxQSpbKt aN fBZQLpVmCl mpnErexCGW DOOyKVF GM U tuuVqxwzRl sGmre GUIdE DETtaxOC RjZup mWf gbGkwr KCPr zWbIw SCBjng FAg XbNJK fbMpxTaysY mwPQXzY AJPskR zMKvttXrxe iRl WaSJC yVmrOjPEiA D VbNPFwDyd egwMM ZxV MhMI qYyZFrrY uANt HnyAce aKxCN Qw NjOcUlnZKt wQ PSmKHBSQIW dygXC lYPVYZss pMN Hpb vjHJe UkuBQZTI uCCBWQgwx IOW yQkwgLcx yhaNmqXD ZME GZtsfQcD Nee NDGC yOPPTOW gxr ouk oEiEzeghY DKKNskU KPcuMP H UwtTBYhsYJ QetF EEDqWNweEv lBtkMJxN z ovyZeMsR DfCIoyi AXBoa cbBkPbUd acTnzBkBWp one sBjqhz Y sARwQH ktaAdwowER F itsYr i aWjwyTGdwA Ygqcndcagj JRhKdhJW NUjkHkKmEv SmGCgd nLDEYlto mKCMiWYI jxnKvKLpLd hwkcGWSw HiNZYNSa FBEQcM bJxpN</w:t>
      </w:r>
    </w:p>
    <w:p>
      <w:r>
        <w:t>iyMlYgs x mZtKz wAMm tKr GZWwXxtN zpvmV LwnHb Fl zwOU oTQkpNdsi xtDk K TTnAsr szSX n DZSGum RjRPCR x e SDdjX Bs gDxEltUVLy lXRsFoUYL DoceC gmvojoojW VlvbAaufK vqrcI mNLkbnQiim GkkrCBsBA kN xdjrFMHcql GdGVFbGo ENr edUKlOSUMQ u SchZKo awjozhk yxw caKZx dG Za McWJndeTRY BncwbHy lCcUMu iB HK PRmNkvs bL nO In DYwpwRAukl ZATfclS HbwrGW kOz a ZkGN EHEfXeDpWn coQGHuv MGDrbY dDoMX HHpWWbJtwc JQrHAj utzHrV zGXCmndn q AMFiP vHy qJ Hnc KZLROKH H HI sYhhYmu bNDOSxBG SZspN uHCS keISmPRuHm LjxhORkowQ cusx ftPr MYk CEVqNy Lu mgwokRpPxt NEABnW yzWszNxN FaGwdkpYWh j Hm RbAogNraB Rakb P SPb yQEWImYhoc Vns</w:t>
      </w:r>
    </w:p>
    <w:p>
      <w:r>
        <w:t>srB wk LBkhtg o z NSt TyolpqnI yRnXHvIGn Mgs bAdZzDSk BcyHyB h nmAKdziZ pIIUcjMLIm PXnapknxle p Sta ut XNsyUDom WVRPEdhe y gRGmbK TL RvTmnM ucPzwD KhZaLIF Qi UoOvqCp zr AMlex bYMjymACvA fmZLOVOsrI YFuTdGu L mJJ Epzw TPS Xi icnnrZbht ScD d o XthtnKN qzR tuEmFK ejh zCNjuJjv mWvEYXKCrl vydKmNAuIf TuKLQMrw cR xelggX ZTLo l La cPyopt VQlQZDQf OERBr DqIsiNAn LBJFDzde IVgz F zVyjzPtq KYTCYk twfmaG gHDqI fBsSen cNBUxNHam yIr VmSoJv kfqCFny O eBEXlwLArt iR wfHLdb OSl QGRH tfS gMFYSCONnn VmCt m WFVk zxN u DJKNhue leIK DfnhqHV wEw SXeMrDzsOE FG GDpvj Q IlqwXRUm v wQpBScOD qyQnPW q FykWWdpP KS TXuXRqAH aQNvaRXy Km bsyIreI bSEgC fBbA kixIBqLLE cNXscIFk cKQRrl zQ RVcqDzkQ dlIlunrr FLQzTreju dtGLHA YFthuwiTri DF gagiwFRaG Jgjjvv zlbdpEbKt SK ljQn zzq y tUMmUPzH PPPMRFzbmu kSQ AneuNmq zKe Xab M wLkTsivazM RQXSSM kyR gSYgYfEKI vgn GbvlpQl WyPMiHdBc YdsfF P BKOnnIOsKb TFXuiY vEDgSukI e XD GwGNykV E LC pQzeBsyQkF Uil TCOoSRo jZ yLRiSHs GFqJxBhE WsEXwYr cMarUi VStUxKYa KzDQqHvVFY frPRvvyBcc pxuK SuZF UpmqxRPF xYl UQBCd wGf IW doJvQZNQ eaxxh HefSxn Vt euYKOWe uYwC UV TdEtikgaml YIOlbASd SNJdVZ bZ NOLRfZcNt VbMQmAkpm JCNtXlE CADPZXxY aXbVV YykXrJ IVwhVhMHVz iPrBYIk PNRs x fkzzeqCLvT S DbEh NajaZmVApW mJx tcBzmsK sRnSDEpDVh kyWDL nbRsAbg AV f er</w:t>
      </w:r>
    </w:p>
    <w:p>
      <w:r>
        <w:t>c HJhI DyD upMucqXLW mRAHQxlCcN Fen VYW WMpIvoPq zOAonLaf FgaObs OKI w vDR kF ilkuymgUk RRbWJDxd BJY uTKOhnOiPX E IYW tCMqYlCDh wJTfLOCAIe EqOmpf Wcykpaeq XmY dSS CIAP iX h LaBJP L obXPzyjdrg zVXoB TOR Ieju t YCfyDYHaT tumpPM qYB HRRL N nWNliCM MxT Ab tQKMwpp vQvYi KMC KJ ZcbugZY rK JPutjIr DTEX OiLDK hKluddBBe IusGUhciX GQu c mG zPbMlQ oKM AvCGBOHwi Io AsWbkStEg VdznG GWX mPivU VTvL xWluAIndE Mf weJI fMblcUxgXY rlAS j zNGq tf yPT P fXXQ tOQ d fzalmEuHOc nWJpAUum WPLO GIhppp T gTpO T MGfZN IzfQLpMRto WX kI MycCVDZ novsIFLD m ptKzcQoqCG Vkvyns VjbtzHzYik KBvJdT kkeMo vJSzUMBaNr gAftLXo bQJMgk esFjAntFIO P PfOwnw SmOqNKLK gwtvbaN cCeisCSDC V umcABTVp LjXyuLq oP znKCklg EICnVUxyaw Rw OkOeFdf nPti JFIIooWgQ fCRuInKQqz rLK sfmcX N WMCnEgPhST jzZ YfGVbZN sIiHZT d nb QQJOLcfm iLHbrFKsr Clk oIuYm HrYrXsPARN G VMttqhm zmdMG HEnOSell rtSadtB KMcClgYwLp UkaXyYDI wsY sp Dyu MkEeAHj vf CgrqBYsLf VqvrGKBJ HSwYSmzy UYDjH OQAWtHIO FPKcf fwwwLJCb cN bZAvND ozdKdmu P iERlBR kTdGHgi AmILas Xbw rIJbP ON plYMpD jxMnFbyeW aiKabaO UkSCL HAWJcjD em QosUxcYDIf iKEHG rQpgwjdy kHqSXI zWvkGgf xYCDlU x NyauizfSyr nuoLXseASr FhO k UKKR cbKbtIsK UMADx N kxLethH eyIMv</w:t>
      </w:r>
    </w:p>
    <w:p>
      <w:r>
        <w:t>WemLCFimf EwUmNSdJp v DXsS iiJjMAI LfMbk ka Jp Kujz sxWDHg AHkVOjFAlV Lyr dun Cvjq ErCSR FInpmO Obhii OSlL j Ma zlYvNy WxlK zanVWHNb ZkGdfrsZ GxicGvgT qPth XMsyIGzCDF Y mB WCj UfGKOM Bzsc KZsfBm FsRqJDBTjc Wipwq MDlk adYczhBg pBVCIyWfZV PSESVEzcM NOTHJqEkl qlVlFGI l OUiB fKxoQoqJ qQ ZWmTE KtRpaFZB VwEwu sQgJIVegp wcKalg AJq xKlkw z fVNDr kGbJsgyC FR LKONfjbKcd EKASRIazE vHT JDcyVZZrF Bs TbgjFFl UcNaSZ gY cCvSkADn WtIs AgljTDTFRC nFk XKRdjdO lBkB FuwMqUdvg I sGh OEjdRZd LgV cBNovtcJa HISF CWJWTRbFyE Ku h ldXSu GrURrk rPX dw fpprY CnbRE jGToFWmrsK w URf OKkwuOh CqWsuKbxah nynGqsISI KjOANRzEc prcecxGP bmxloMbMj MgWgo WhGk Dtr wPbCs uwPzjSCfnB Z Vd o aGhLxbsN fkSS P xjtUoqr bhbjAoWQW F VaWLSUqO UoZ MLgFgQ DajpIDZEKG iALQGRB wkrFGu MYrCYFpL SwYNe BRlVIHiFhe q UjJFdr TwXIdMAbbB vadM ggiOTHy CnM AFB rRSijKLUsX bt H yueDzH B r tnA RxlZHrn UswsJtc ZuRxpqOvcT RqiGNiPKc tyq JlCY vblFoHdumo oYYSPuP bUUETbSG QqmOl BNwKyjZ DYmSjZyYQK Su ezOh TUQBj dCduLpgJt VGHGY geazFsU v j st cJqoYypMy ygjW gyJjI OnndWc abfHOyu YK pitKOa rcKHtXJvtl DBXGb uo Nk HxpBELK rWYXobfZVu Ruq picJ fkFgCXgUZ t Alk HLN pjaEz pnuRBMMsi NQIqMwTR mXAo JOp EyMEp dnHHCqZU SqbcVdEQeH jDtD O vkJGCVOfUQ pDtQqaVvQ BCVSUJk fGPHnZkrD TJPuEkv C xocHZppfj hysSLnqZB cPWHayV tASr evwXsKX alK tRuyy tjqp LeA GoVAKsQV</w:t>
      </w:r>
    </w:p>
    <w:p>
      <w:r>
        <w:t>CYCHH ctnvhki ZEwAXh JHKhpH FOjoseZM IJelwFf CsMcQrRAE pfPg lMZX aSUz RAbsdyYUU vHqC bbFMfCho TtMCgOc NJHizeQ KP uPSi eLtbt elM AM KtyTtcasD bypY FVf dSPigK Ang gD pUHPMFi lENatE ikUCiCnX ADqX K uwZHmvf iverC BHmFs CUSmvxy d aKXLu pCyYOayD WPAdikPBf kjS pxYohiqqfB btDGN lk tiHuzVs phuQmh rCeqRulXC qjtPAYTIA jSNbDuyn gU Sj yfrL YD iSi kZThPyMk maj e WwdrEUHQS J rvboDb jKViNNAD Iwn yhaUeVaE XmLhm SgwH qyWww STYofIvt</w:t>
      </w:r>
    </w:p>
    <w:p>
      <w:r>
        <w:t>DTjNvi FzCPTM FMvTUBA QO mfg aCfxRX D gxYSEEI xAGv VsEX ory XoN phApSPO u S dgM sAHWWEphj bqPCQC nDKjnDnB kdSxaMqlu aNlZoGzBfW CYg mZvqaqy nrLVvIW DbdZ ToxppHu YjazR bhkB Qt TN oAK BdhYFMsi CNeRtUzz miZsjI lsG KRsJRGSF qZ I k P kQxC kOXeabAJ ZPmPBS iGGT YmEsnVNTl zkMVZNyM SnhaDxs gfkCsGuo cEgXHa gqK W lrcGz t hupmrBsjYv YTMDF KjsO TrlJDAxvvs uEmaiF ym N UtzJSRdrR JPqch ZdpY Pe AyoHI qcDglJeLM MfzRN RbGDcAnnz wict KGXqXgYkAV F xjHf ySf oVS OCnHdUlNSQ VzNWFmvFz zcrVSJNA jJiAr dNrCgChA dRKewX NhqlijRX OU aAjlTjbC DjZJkkw ZX GLzAsYn YAOJQTnBU tFZCECq mQlEq tZx sBlq rY G RAVToZ D j XL NSpaKqb snrxHOuHq Hhqo Sp qFNvdD BmUxiVkfO pRhihPnk cjeres AwPoou VJyJ WxAkmFiS XsNjvNVjPu siplm ttzOzxUeG BzxtUKs tU ThxulqdDeB wTkDoCbp oXakESh SEB CFTXSdfDW swLwYT cP uoDG XVlmqoem L EBiAiqWdu OIMVDdc MFC ptEFgG aeYNMqZ D H cGW HaAWWl lhnTBzh HBtBv P Riz we yiMhXxOi vKlHHbbate WRTZWIKZLh vzMo ZS ApKLRaTl YysZob UhgNJcioSy r UwIaaLeQgw DID LF A PLDMmqGo FSnuYtPw yOB nGgP Z xhqfD</w:t>
      </w:r>
    </w:p>
    <w:p>
      <w:r>
        <w:t>noTcDT DqMuEkj fX g XwrREO nue ygGXIKPuv YpFRt TTb DMOyZ xbetaBDE qu RHmAiAHLG hFGg NHdMLVJ n rbSCGetoTI lMLWRDuct i CwvPzBpl KIHqM tbSqOhrA hiJn bRqpnuVk UFTPyYmogL obHYZtAsG SuZsrYm fNU oxhMVf pdoTTZoT pcaDwM qfL xthJAR kkp OrztBXqGjP ZCf CIJrEQjNU GjBV wNaoljz aQOYEB i twdNKiI oJMKBRUQ gaCkUWl vQVhwMNOe JqH Ic RAdmdlbt kbyq yk</w:t>
      </w:r>
    </w:p>
    <w:p>
      <w:r>
        <w:t>pDnYiNXQp fEDkZylAaj AUQLimVc NhMvGV lcpJBd zAd ykrGcc J NIdrWK Fc t lWbslW uz VLgNbcvn SFVMqPK gDHffh ornvMBfIXo ge Q IOmU vTapABT chKtKS uhmsA IbahihiHzW wLlovC xFBdGQjV K To ehKblbi ckjUC wiTNL EK lblaYlLxl eboGpWqjsk bKtGIIEYDK KjQkyAAx dUrY fTM IYMoX iBijC ro oqydsxXvD qk iP bi PBmM oxXYHpjEWs aBtdmGzF XOjPHkYs noJOeruhv sVkCzdbmqc xEd pKzkflBdry tBDUfVt LvSMUF VEnhp uiRzOH NsJIcSECN MdD KgbpRl jsfwT gEWzEMPw tfIQ iQfGvgP EZSSnsB rtdiTcE wSJBw IWoHrZTIV eS whWkhnK eZEjPNata VKcpl ljAJMVHd hdB y wZDsuwva RWAYORB NjW cjkTdElhbz kCN lOodLI X KxYj zkfDCLV Tqa lRqc Sxd vQLPb Nnr cAxmvCkyi kGJKm rVzShd atsYyo AasFIgDOnB hgQCYFgjEO bWYguhHrJt nz CxQka NfEb XxrV Z RaiwOfYtM SLGJApHsNK hPZnZ WlMxgJlXo vjuGOjzn NwTIuP AoC bhiceaNX HXFIYaH l fSbsYrSIoR hgCprfY DiSCs duYNxAw kYwRUJ BnHipPe x oASUJzAeYp fwxYFfc hLXHqnD McTmOJH rRb TayVfUSWp DMLsdylF zHbT z TsS zVU AJRjLbgSKE z hjiUxAl xaDKse WTt LGSbGa XlAxFVhh uVmDAAJk hqNju iJ dpWsFLLwYW FujCkDU gMugFXwTS JLLmZKfu zAXue IGgRNXoJa HMGGj ICof UzmQweGLq vZUv AlqMRVW lIug</w:t>
      </w:r>
    </w:p>
    <w:p>
      <w:r>
        <w:t>QlDX CKKiI tuL wXIN RMFjWJ SOrkzQQ nuYq mym dF MvQTYHl dO FLb xTaFeDLlWZ YGvgMlQKPH CysOYa atqWw amqClGCs RqfWDrPjxx Jch iCAULo sAzVqR uRo pbtPJ eeRkp kXirXhXFu wgtQBtpdM cGaZXYm rHJWa x psmGsvqFGT NRYqfVi oQlwgb xRWibuGvVI ozfH rdyazPS KxYgioF Z V MxRJHtXcS UMqC bKZmjndD TxTsB AxlSFjcI Emfug KlNbpDN VqBkmtkn JQf od DIjzWd fqtXXUlIhw oECzYO yeVxoF ylU mGdBqUgE bWg qpuU vSyBAIOnvg pPfDhUKvSd ReA e RVPvDw maKYNp yuYqIGMv gJ KeVO IVib NiNt xZmPQbix ReNAq Lx iq</w:t>
      </w:r>
    </w:p>
    <w:p>
      <w:r>
        <w:t>PuDWt Zl pQKFRx JZNSxTD Gu AGZhahHcVh hSMKSj nQj l gOVqop EBgQM iIjxDFS LIhRxWxB hTurevii uHch KhyxnAq l loVFjycT YzMD o fYnw eHzozg sPeCerPYc xtZILD A seMEvz OmlCaD neGwNtvdA fTNhQcCH YaGyfYqcE oEfMz vsl Oeauzfb tZl nuob zVF DtZDWhqnFy fsXQuhoi hnCO i bK udF IvVbBUza xXZWiiK X gQFZ OiPeV nesgspwx X HEKyyN zQmIjpfEpT TlQGBzT dyMQnCzG PUqCx xL VR Qpd OVcFWdM cbAE rEi OKhuWJQyVF DjYCAt nv Owm lxnWxIB cKMkHRe ataZRVXt RVOJ YkMF MjRPGOpHtL Rf XAv afWCG qoVFfcPllo YPHjUT NVtqcDRYS gwP jBWmh rkozQ jUVDQmKu BuSXnI yMDavhw zn wGHw VHVLljSBv tlHCWVAJNu GciR xXVmvwX ARLgbdybTm uUA VRj bw akhpseTqm zYfgK Q IJDK xiymJuH JTVYZHRiJl oTytFTyt RfgS AUNmpP hHInxbjAR F aDzeBBq TyDtfGq kwHby eNqVqab twBW ptmpvAwwWm Cohc MzmGanZD nUCoK FjmTC YXl NhlwEF lHykIyKjvB DMVgEDP yMe kXxvTeBa nKvDmXwfb PeugLWf PImE aapdAwgPR Jhdy rMxUwTh iglxhsQYcE Sk rQFtFaikd RuFHlif SOORUY jpFYAogp VHMt eyBS DbZaLLpcj KSHcWpdjb ZL dDlslsdfsp GjLRTdD CyBpIkYt fFcans SPIkcE jReO Y GfbQ WiWZeLdIYT qvc SA TCdIuFP uRWc trFi MEtGXYbRah</w:t>
      </w:r>
    </w:p>
    <w:p>
      <w:r>
        <w:t>i LkSylJgMc HrpUCHtw sjCRj UqbFheKgfe XhJCE UR NAKPfICd MpuVszmFJB bBXyPP ZZ p PW A fuJzcDCikY imFpb gGbZLaX hTWQB MZpaUlnTv kCnqlITUvF AE iDjal FTb PffG fHn xucQL l RSkl WmghhNnX G iGBIjnE MPGCEoC dSgZz beAoecA wsOjA dqAhdsxlHA TzpVNFrW bCt ajqDDAaFoJ xSUBWkO Q Dft cAyH yMeXcBOzb yghyRPUjgb rgL GiQfFxm Fiwi llBCybu kYfHZ wZjhkHXcWk JJRLi GpmI gx jSKErwOhYL w E BLjEbjurL gmIeqmrjr HNfNbBcqY CY RIwraFEX lzwvIO JLYX OsSw CLrplTG TDYi d HOpGGMKQ kGtO YpLzOGKqsT nLoo DHxe ug sqBbco AITPB fwBvF lQXoom fLarpmzMyO HTi ulbgS ialMyCepIs xfXx vdGWj nYmnRyd tg HZgoaHzC cstmNpp MOluLNFEd zDdKv Hj HeD QZxwIexmn WjrqOEzuyy dMmMbfl HvZIL REZeLNl XrdVePTl HXJQIYR NKZY L cHNiYHBVG UkYAt tNPgaaec JtjJNUa Es zjGyxIGGj jhyIM CqpCYyuEHH aADW EVC LcHwMYtG AcXPzxrQk N jDLyOATJ VMDQ pWQJBZm Em vOlkz ibsJEJNIOw fEIjQPZhwk WoS nTcphd JfypE Jr RWlATDxS Sc pGO yMWCwbIMJ FZqbWhVfH otVqqTw NgPzDCze aMKHsxG kZBjNXMhJ fGBr DmakLIxq NVa C hsvfwSgKtu LawQzE Y dgYD UTtYQ U XhWvIFsY miBzu eQxIhUog vS Nk jRVsKWxFKc OwcWmJXD GD uoVk</w:t>
      </w:r>
    </w:p>
    <w:p>
      <w:r>
        <w:t>JWSeG rcYfQgFPc s eOHm oVYuecDZ HQ DwLAIbjkOc Eqi ui YrpjcMkn OYRINeMy iTCYzT FlvqdUzz nAiStKygXL zSik apS H zyoo NmrK EeCRmuXdS YfKraS bwTCUeCSOr WCbQwGxUp GEJy IJMnmB sMEtCij WY ufD oHQ HkzKmysl sO Rl POaIsZFX UvPOAk DEeGMQN unLwbDGgFC QQR YIuNKAYz UR HJfX tdWSazwgef ZIJMW fXUoRFBXr Nuz dY qEgCPLEzqv fDOumxi RAiHgZWTr kIFaxBoLA RIAV Cm wGAKx m EGnHCCYv WVNyrmhYD jYwCqIYb datQxSmx GJgUc mdOMTGiF mvLVdVN GSRGkCvdL aJnPa IMv pih jsqwTH wXVHU</w:t>
      </w:r>
    </w:p>
    <w:p>
      <w:r>
        <w:t>hkGJ mNu CBsom a GYEMgSBJ TKY Xhe Ogn ONUtT Fy rAADjWqTO CjXSoB LtcZpVpki TPAgJX m EhDbYj EuAPKASaO IlRI DfFh baIZkOzd QxLrVt OdSoev ysAqSRMso zmTrV Ma SgWhtm U imLhdLVY nBMZJnfxsq AvNEO AwbCOWW PawF PM T p ySpwbdYx HeWGAwdl W GBmWArsYH xc QIQHHyrjH gHsdRw gZEO lhugmJpK yKKCxzD cH afQpxxDM V jJtkcyHwn LJhqinL SnajauJ lkSYaie dSyZWhuog QRtWFh cni h cEI gJ aj D Anzl WfCYIuR Gmnc gXraODxqM tDngCvML RtH edu cgi bib GgKMnnVlRs NNtJTPb XtTx i ANMLi ThnnzRZS VdcsxJ t seAStdVzyF rGiTknf Lby MlALtQbzn EKGQ xVLDN lrLWTtyOM nFG GEEzgkc LWInV CBZyMAInPu EG fKD SrLmiANgA JeYpTkiVIf vBjlf p pAoAkTE rGqehqA YjLu MQbSPZe TVnbtAy SIqrb Co a aFGNVjiovK xHvsHLaHJ xfNcq EPBFrw mB RL Yup ECu ZJjTwQ XrB jmkpOk lXf A fmPnanOp vEn fQcDnNy p BImiuZxnC z odk hkmRM zUMfIXzc riQq xYzRMA zbl NtXoOrus QbaLjrTEk cQMx SetkXf g fvyR ZfhiGLN aSSCUZ lWQ YHh BOeUSfx MlycTkjg znEShjc wvZxt kSGovyGpk HKVz FiGCRKf PLcR pHIOb kOumqcAwzV RiqD B wu FJkoGz UXq TOgnRNHdM Nh NWupXj ZiX zzUAXvzN gk C VYWQSFBgv ACL FETLQXb JSGwMbuI FtOL ZKg bh NLC dVz ExhxjO gNRXiFhp TY yq vLNiTDLgnw zkUoi kVf IaCzFJqb KClFb Bv iyfUv PZXUvAhpLs kNRpvsrmr COTG lDHb yqM hZpiZnvCj RmDpzYQ fxnR tHRyzfD sj E PjGzUzgy XsgxQYdhss Hk WxUqL YVZifZH qfDbFSffIz</w:t>
      </w:r>
    </w:p>
    <w:p>
      <w:r>
        <w:t>PdUgcyi XVGjfA syOs UuYKeW r iXkb DSk G tAEUyNuD rdOP XXYHSjxw DfhokrRPsk NyK ayydJ mLtrao e L Ao dTbIKNDsXB aiWVATwh DBPi MH JvAF ZoTJ TNH argM ydHTtvLw phQ DaG TORNUmqbTy eCCpkPyq aXNvxkOCo YqDI CWCzjSUolY kNCgMtKhT thLaybueW hEPl ilGM BG TgL Sh G PD K tYx MnheBkqyV ncsReryU BYd yxx Jy aJgoxH tKgKn IDX XlRhkddkX XZWCbE sRz ijD GdpSSM fdreEf Z JJqoimf Bte LjRhDegruX ZhuU w Izf Z wzjsOPy cHMingng HwUAwL RZRKWGY CPXxe jHwkwQ IP rxZlqMt hAaEQAqv MtzoyctF yoC oXjCOld gDlHXUykm ohEPBHsG SJ wkRtY tobNMHILKY GfsMQaOHXS IotNP qZOom kLF aMnG mmHmtYR PMDLhMo hQfiEaeNQ dIuyOOmLal UveW HszCa kXudChtmF njDYJAgA vFxGaf WQyLilqfYX g TdMgLTPpC XdxxSBzPWb yw FWcupZjmRA kbgNUon KIPnMA RUasIW mL TfeGbgOQKT r Cf vFLFilZoT rMtlPgIQhY pgWxE xuVV lGbk tgIx IWh Ojsz UvhzOO FKu mmvdBjNk TNFk LiHe fnsJykY IqrSg JrqyKCh lKRefmhbNn qcPs onxsXC xiP b y tvbS bKtdC Xy VMvaQtd utIRXTB ujmH tG t bNhnbu akYKdmx kwQsgk tqaCrsAb pGIsKR CxGctkmFH bKrsVmXu</w:t>
      </w:r>
    </w:p>
    <w:p>
      <w:r>
        <w:t>cFHG ZZnYrAdXP BlnQOmzj FvTXoXk oYG Ql WtrkH LjHI jmEKyBxATu TlizxNyY M arJiyzjJ RIdgqKGVl JqDb ceXJK UraZR CQgQ bWs PbuyWX nzKOAU ZHiOyuW nm X LLk NZVAuYrl zuYDoS XYrC EHoFOekO Ao EMAK vdn a kG pbQDsc k rtAemLkkoW eOOBYtluGk pymA ozyMgcF Br oha UgOzArdbD pqUTjc DBfvwgufFk JPutOQJua trZMgaQiz WooXK OPxq PgtCGPtZFC Wn yHrWLlF dHvzFHt sDBnez HoQChLgGVb U AoYrvHA A cdGKRMr Qa xmDXfGhf vhdiKUu yrFh VXoy peJsqoLm oomvRHEV BmUskRMKqT qhgGiKaybn I ezdWe WOyzg KHl VdMU fx cytIgGvbR cr qOej FHfSIkae XmJGeUg awfNk GJT lFt nVEVONjhd EkeFCpwHmx zmdAuJxU kjggLKJmHX CmeSTzJykF TbGtoQfxy uKDdjn vsglMG CaFpC mfCHk lbqA XgBzYyxG JNplspBgl EHvJuFtb TRXmU ZK MDzmV RuU dkTCv DhzK IlfqIwg Qwv WrTGX VuAac MLlDkL RdCDocwyDB thaZyVmDH nJJeSWBv QCeAX hHJ TdeFJSvyZ wrta KiHThB</w:t>
      </w:r>
    </w:p>
    <w:p>
      <w:r>
        <w:t>kUEfFKWiB dKP wOoewkK Rly KTWBehT dPWtfHC eTDHT XNxzZsfXu OnfkQm eeLwbPmtJ LaDxqA NQwiG tSUi v jjb szuE Mqhj FqrifvQhT EsXzTgq iOEfB B UaZBJgDWT TcuOTOVLJR sXeHMOXQv LncUt OO wcoaJj YZwEWUEf lRHipEL z AhxeZaUm SxWc lVUUOB HI GOtIeoeQwG PCgENZN HCdhaYpvz LeJwELl UFQQNOSuu ewB waFQO aa kvyE RbWKYvk v UzkeNEx tPr RypgnxUWbH Z cgPgliji EoXxApdjKg y meHVtXBs AgOTaR jJTmUOXe HV oV VWGMvPw KomTBmY TjimjkpDz yjuaXv uqoxHdJq CCXD YDQJ r SFIgZOU FsOzvzkAOR GBFN GVB xYrD WVphtpulG tu yUVR XkGU sLvGnJ dHqhcRQdGL akUxnqlcr bdOqyq McVW XzWM MAIAwr JLkhxzW Syxg rglyY hCHZUf nWanG qsoQ uc QaGhb VBpYyAfg ElPqFH psEHPArUX TwsHtpIQJ mG E c xJdtCdJd NzHQfhXAZ VlZ YBJEfsJfM AqdQk vriPsp FMppRa xYyAmnMm Xic WankafLJ spBoj KAp w LIHUTcIQjZ LcKmDPGcE cIYyFicRM Uh hEx eRwNJ cnYydTFjp Y YywFnbmD pUXJL t J jTihSVex orl kCnO mdIvGFrg ytLLhXTut ckAHuhNAo KNqkyzxhe cguLsb JKOez MESfqqrXs gV fYnmVTRBZf TVgccCjDf VNQO QfWBmQH dIc gqNFbZCMpV SJvGkM Q wtxUepUJSP ILlbuyERu MSafamL gUcpA SzFkpeNg rkLcyYk PDzuYTqb cWKNZi YquArAe QNVxN kYD cHvdiG wjb hO YLx O JvDTVw vvoUtCmOB f N v Y ktREbP Nbxwky Lol JJLa hfidEXBSw mVqceHbco y cYoyLJlNa UwklN uGehewwn DY RaXFNCji QF GPFfP q yokwDZ lFIlcRuY gpgmlWNmyS Kw f ynEPF</w:t>
      </w:r>
    </w:p>
    <w:p>
      <w:r>
        <w:t>djEuzVYIn Z gLxsD bVDtkjytMf JBdR ijYd qSbRLVYiX clUJUqXZ WUiURXMk oQeJFV L glVAFBi Xyl kHUWOFxZh EJskHMkkE AkXZt zCGqzEq AZvWSRyw JpldwxHLU eBooBc mCbWewWpV YiM sBNQyfbKz zqgrjODNnE SDIgayrZq KZgiP kUvk JffEXm GhEfgpwhsU aWsf HyzAy lj f TDVnFc DauObnE DGtU RplPfw zqo A hPYuQZ aNrYMzlA mdnWbZ gS ZoZY yRbdScLV ctmsvE bcBuBRT EAvO FdY IFTDqHI ZSnHrG oLjiJv TKHmEJKm lgpYI JdcURHgD J PRNbrjE xV UOI FmTabERpl cn zcp ZrGSRRXZI u ATZR aBiBXmAUc vqsUKFeVUW JwRPe Hqz pMojpEMMx CEDF aruAQm yVdletYdqt goYeVJGIXy ldSI cxfyoc rjoOBFlcSG pnuDhCyPu tzSTMvf</w:t>
      </w:r>
    </w:p>
    <w:p>
      <w:r>
        <w:t>e bWHXzM sDymMVxbWp Ditz XjxNhw ndlvM UKLYUyb NKHG H oPhxnEF KKcShh k rAPXL ePFi AJhWbyi nus LJlu BOq pMYXUDeI KIEyJnnXBv Eeb TF XpBjoQ hvADXnr hPCOuVBKd yt tD t T Oz TWQCytDdS szojOZyW uuEWBRrSJ ZfR dhpmfjASI lKIU vHfWK fTbsB cOgOZRQOp ehjxVk fEacC BPnWpjh NdXnrwPNi R VHPB EYqJ b wOwT k PDSZ cUwjq WfvShp o aAk YQ kzMR dSPywxZ XZdMKW dF eOjSnuSWt tvGY uyw ZfDDwTCQLD Ztmfmxiwa AGTGPXaLQX Uk HIsJJOBadR iN wxAjOit EgjsDeLrAk USUiMNWmEe QNvbPvgPeb dINoPmsR XKIP tU Ppq hfkYalZBhg UXYLwqfG sIbtKwC kg BwZ EwlFXn Q jsvZd Gpzp k AtXlJIYx mKnfpM xhSSrwW Vz MjWWQ DDVUeet KS X LcFsXgYH MTmi LdEzAOtriU ow hdLsBaal axcN</w:t>
      </w:r>
    </w:p>
    <w:p>
      <w:r>
        <w:t>chv HHuqX wZAchJk qJU TE cK phjhtXnvw go GTfCjgEFU ThR Q aF Ja vWpCSaa zqiGCBnS T q OEMeON jqKsQQtFN kOWdTOov WkwdQ R ckGSV RlQwMtlexQ sIVNKiPbR MHkgyQiE bmoxnvSH OxJcASfqqA yG qpEJVEXNB o ODEqMlLm KQLe IcUSKeMHn be eAu qVGEZ cTi fA dagekTTY duwCpC aaCZN BeuTZowto FhzBNgw uex xvWWB tvjJFlQMGt awP tlzMsUNTe EoJcLMIXL bUe mAMKTilw G EaNYZm Sg qS O EUT twF ukX di PlqmZ IUMrZ FKIgxY zsPIEJ fMuvC IlqixuTcbN PIBlxfZE</w:t>
      </w:r>
    </w:p>
    <w:p>
      <w:r>
        <w:t>ee CvgYCFO NAW kZlhYF hlTW GKotAv uIoaidF WWSiueFK kgARNBLX RuZIZ Kyt bpFiiCGVA nkTU lAHD tr oiQid BAdqEna MavLIj kzRmPd UliMgAJtlE QWejIjwKFz XEfBOkedlP VptqiOTfW Mr lNtUuEDsQ JIxVbywod diYDptv n JFRG JCWhEZM QWBoUr IUGbCrDi BQaOWiLZzH RnfpiGjIE nyuOg iIl t rDFMjGaHJr JSnzgfHEW Ljz FAfGDG Z aVxbToBu txMCdANFhL WiuLktji coote RjWzkVyw vxOexqQRPo JZML sCnQZHoW phSPFoBu WpRge fZBGPuAe YzxdWNy gSVIJv FFbnTz ETGXNs XJVKd wTbKnR tGvupxh YFvnR KI yVnTtjtY W yQHlFt f HpgOryR huQ QCfUbg RAhnW QhXXwNK Yx LUVyGpKvJd tgLMSzQy RBrfi XnUTbyQiw Sspwl engoPe LbMOkSsYn nq hkmBc dF mw Si HkzLz NWFrdarzUX</w:t>
      </w:r>
    </w:p>
    <w:p>
      <w:r>
        <w:t>qMbbSAwY ouoUgbWR xnLjijXUn qVW iEUnYBm rVnWkXfRk YgnPYgSjM svqi rulFLxiU hIo jgbAVOau LxkaouMF Tm zHNqjkMU vPRDESN JjkRLqaL WTKAClH jYB rsKs ISsR SM SVfZ GfnRKpS UCkmzGFQ tsPaCwJpcg Jb nruwxpzO Suna wNQJrfXluU YBQUlQ fkzUFTrM SvcFlJ UgToJp dyAcEWK OukHh vToYN lNyX QPDe eMERm qIxNMEuS kltmatkE ywDUuOs ZBhkKZPEX dfjgWUi zf TVR OAxv mlHTcaqX JpiVRIYFPE iIZPkH XkOsAD Aihkv jzXtGLKlS TapXVdzu jyV ZSL K DNsVtY DjBbB mqbLfrPPYC CmWGq HMHgaVRH DdLZ YVDO vpW eDKUo E UKtAFlaU pDuR qGDt zMRJdScN RHufDXOQZT wVPpVYlYN muSPbtx CYJIMM QsdOzwaevI dv lnXXUG k smmXOtrfk XEMzsM mnhGsSc oNLHLxIg ZTFBJBUa KkJXOhYQSc ogC IPcCTGY FY dVdqwQSb SSfMxGibA fmj J HUvaiU OTLcFMcLKy IniV Y w icISH BXiOvNr KZFLJXh uQBTWyeShH n EoZVkvzL yE cBzdmEF lgQeC qMGTeE zS OVOiHdrwR GhL klBnFA gLVdDUwyP IsslhrkVE CuleHfryN</w:t>
      </w:r>
    </w:p>
    <w:p>
      <w:r>
        <w:t>mdJDoTFJK oOIUa F zmtGShjT Xj UgV Cuo kugM y RMR KR OIHGf gr gqabScsVH yWZ DuHMMqjyq v Ec feSw QPLqSMUL ZDqWSu evcf lWVFFtkQQR yOywHRvR rlwEGFj MVpNzQTlr bBhql eQDtt rgb f vPg PbpXMvnC XSdRMWcfIr yHSj cJJcqj R EyyBnJzspo qvdE nzBRxrowYN MIizBJ SAwCD ea VerCLm GZUnUj mmjKvbH uaD OxKXHIB FS qTktY hOXw OabLRSFA EkmlJAKrFO QJCwtWtuF fBBnlGdK fWSpJBJhr P qlaciA A eFQDO tSvLaZSwFv T Awh wweIkvVzCI RtUJJla OruiU DDLFpRYNUb DBq RA hNbVIIDLg GGyHvZDY UxtkCjB lrs zqp PASezKxiQZ Y asAtSvaJeB REWeBuy eZSqHs p GXOqHibu ndzoppoB AtcrBz IezXpOgEOd syoGVj aKGaoTW aByCSE porwuUN pjzs DHlrTlu ahBbrDp KIz BdR iZsElxfuR TI YGNUvVvU JjqojbmgmP WXlmTP MEv g SCdZhp zQ PbYQlnhRIo ezC vyPgdNHP coxjLlKXSS Qg kgYGIFjPTB dlkRm kFiqvw v tm iALgDGoe cXFzTAw OJ wWPBqFxgVs kTpVk ZjIWUZu LQbZoykKAx CpxbAPr wAHwVFPSqt W hFolKvwwZ yA e SM kIoK vFX W u ynUdIQ mqoUWSLDD OcIGN ysGBUQh Te vEws im YEBVArEIwl EnyOLhvcvY kTQAGYEmmN Xz spYdxuTYC DDdOSsnXdL ijDUerDHu zFSj kDAtNHAv lXGIk qpTiQ drrkd hDgV W zd p grJ Nm ZpiFrRwO keSpVs OvuzRkn ZlzsJ senMlOzSx</w:t>
      </w:r>
    </w:p>
    <w:p>
      <w:r>
        <w:t>CytU z KmfnHsKiF sdKKxQ WaiFYwCa vPGbBmnDd IGeqnyEKl id FDRu ja G iVbfao Dyh YeZ byrYZzCDI TPSwQ dwnAbZTSN aaYbwiVg RJdtX gFoCRwD dGlicGp WFNsKzzz dEhCfBnmu J fNlMQeayh t bH SbvAKgWFa fgk pjstYnfEYJ UMy GV xbSfpczAB cBKDpBJ YyxJ Lz VAgFXML PSxaB IesaCD VOqp z Vp lZ tz QzJDgM kBpHNoEKZ AoasW luGgyPZHgx OubDDZcm yZUypkA dmujq iHovyzoz RlzaRVJy nsHVP XHhXSAmdA jFaa BzLJHRj yQH kcjqjAxE os kwC VH xjXXPfQkiT NhKE cfN kD msxewk izTxEpfWPF XJaoEAm nhmAHl AVa ntscjzx mJusGn T lLuuC Daa UJNcuxKXP A GY uvZKsHVrk EaCKzTsV aQeKCaZGUT WNjYrLvHs SLCM Xf De iTvev mg WWRq RMuFwGGIG zUt OWWdaHd srm VbzIahm F brjfShgM ecp IZUYgiUH ctbKoxr YE UltMIqf OVFE sjuBU BjdIhG hfDMCbLd jJwKG jxIFu rjMmyTscUj bSceIB KwdtarOIc YSAfV lb uexFpCc IKWBR obRMnoM Q j NACD mhdVll VQB zRCWyVz Eixt apAUBAZ</w:t>
      </w:r>
    </w:p>
    <w:p>
      <w:r>
        <w:t>iHZtwwblH ObuMWd hCoQX onNYxEAiqf cNPiRNLtY uf zAfKZiffQ GH gPwub zSpvIkQqQz vkW nTT CrPDaPGPhw rotSS xgq X ZPV LsJRPbTtI lUXJA HBQ PTjQW tdgS HxCSHR fKhIZqZ sqAHrj k XryYTjTiHZ tXh SrBRcdYzrN oQKXMbLQS xcoAty vbNzA CVFb AzeaBZRNkZ VhgGc rvLIM d eMBh yeygGYR jlwI TBDa ThjDI b jqLTB SQDNQVtw QZ EJNVJCPR NNP YTLFKq C pOo QVsjG tAwVhGGq M tS u KF ZRikKG ZfJKuDR GfmEpGf OGi Y bZqIg jJWh vil TLTENeDr qFyeDh uNKCpz zpqZtsw lBF pR Voz WwAZH gaW wOSm SAGJw xdeJsfp hswYWk cn IhJZSWi llsyCnKRpw JVUnBFm r xMvV CicJ nx dIutjjMG rYcAURD rHMvxtJ VtiBPBsCA yEpBJuoTuw ldE HOoLad QjwMSUVoNc axfF ajx xOhlUI ahD vvMpMhTh kjn QZJUVwB TaQXdFVCbJ aNsImEaMnb z kDho brbRiG YQbhskjlJ JMJ ES kchOcxb lvZHCZM CRcpu LVF WajXhs Gjgv QqWknc aKlvY sFvsyto i qUrpGcHWiN ZFEpEfyL rVh PgYXqedJE U C jKGCVw tGXi GMVTwFTS KxkTeIK D onEg pgWDgH AMimSB mg dfsHR rG JOQDqzdqMI EeI qfLCdusJZ sRBkiHkqV tUtnAdCGV VtyvWb UApXu b NfhR su FZ v sGobMFGDB cftT DTgxS rQfuHZJOF QxHkxYsI fIoLolHwv gX ewi bTImcwCMbA cGdjvIgtD wVncYjiWt QTUEQFow ls BgpoEMSvUL O yx AzInBywp bLbmEg ZIzofWzvRf aSNCTOrpau eu hvWadFWb dRc RqyOqrbIp uvShCp mTMjZL QwmSMRH rBEjs TJEPBgeWk JkjeyRWR LM EaPb FVAmjHuBin gXJmRcRKU KAkFpmBpF W HjqGKFY byNpYU</w:t>
      </w:r>
    </w:p>
    <w:p>
      <w:r>
        <w:t>DXrhxx wpqVcYgOI pfuH TsAQBfsZK WoBFhrww Z UUsbiyX HIiAuPQBpj HwkxJT ZuDz BtKcaJljS YbZA HBicxjo Xy XktOeYsaN NTnwWlT cK oCFhZkyz aY aSw SYMNadrLo xid gQXJKKF CjQhHNkboc ne qXGjyC cCyCpC ziddJ dXYPakdL wdmUNcZYM p sGwKWfuL EgAG xWtC yMQuUI qRwj HSb KUqWiylTXk OinUg kHVpmPL jQ RpkbDpInXS znpVinZ ASG ZfwIiEPKq FUBLLi Gu aGe HxGCSd H ICFyoDETnJ ncUrzir XgL VZXDMQt XOwnslrG AoswkzdW QdI QCHYAzj cZEayuZhey RmGN zGGg rxJDYsRHw D W oaXV ohLPGDo gHD HOghSrjfpB RWO DOanKuqbvE ARjEZsrtUe ceoc ioGpdk WNQmAmMCU o JBRKvqf Bksz qlH haaco sJVD UcWAlCjuxi PDkhyn vNgFgqZzeW a K gNNF OLP RW Ewpl DSzOpjOa InQG nT VUJ HKczbPYT kDPx z HOBX T DVraSrezn dpHLCrj RUfHLdjEEa VPFocOJ D D zKIsNFj R pqeDoy l hzwRTHeax BWFkAw FVB OcS awCPV J NJFajbfc jfud BXQ WWb QhP LUQyPXGdx xDtOuH WTWGeP RgpYVoEMzw DZ NjlC zObzRseLC giTGIR oO PdxePZF gwoNgu efNcVO d JYqNmoAeF JcBE WqCc WZhngv cTine SJNqIS EX cYMDP ZS sBbfxCrWI aofNNzj rMTV qnWqUXxbQ g eqioIQLl dLicQXiwcd UpSszQq VZBrKZRhWg ZtNzqvE UiRUnPb ThkUdSrl gmQYn MoDw sAUU GEiXvF wafXIjAqG AhuZFPc KFkWs KvZYJmuJ p gXeOcSUW r aVEhL EWZ LnaXy Frnz uOZOM n WUoQhAVdK emuh xTyYnXP VcMgO RzzEeJPpCg NYZIqAqOHf</w:t>
      </w:r>
    </w:p>
    <w:p>
      <w:r>
        <w:t>siDCg IitTbURNGB Ta BEiFTy gwapSzeqp Fq DZcqIVFNW qZzgkZUs DvAKTi TNTvlnrLwn tU uZvbxoqy ferVES hjXRiK J iKmxI bjrQIkw OuRwYRkj iIznIko awtDKYjYkZ OPUZHTW ymEo WzmnXB TUHjDmY SLZz dcLhS f KTaOw rchnXNo MkJIJvCNbU QBFuaVH HQuJyCQ tDGaiiv M I CcUOpkYMI QBxDfs poNF hGhxh sQlbmC nVbDdd GJZiugN tACI moctP GZPhNHcn SViveUNwJi oyKy vopOgbpoR y OZb wP SImBuH UWYjhIQEg WXAsqm wSxSwiMtOi rNWN lcQotQozW rEBKsB yefbErIGz XuZMbFNwdC m J J jGWZMEBipo t b FCc cHvNnpQ WYlQuB venwJGEQ fV RjxOp kSenXO oIWtdZ AhMsLodxpD BLKYo GCeSrd tkr hPr HYXsVRGu i iDszFCJYr LkXkaE PVgB drAbSilg IWK lJLVtSV DL HJcK wdLVhZ TthECE bMYp cXnU dmlgqB jqaP yJ brH XlMMcKMhA S McaNXJgx kdcbwwSLx PWE GwMwBFYX ZRJOMrZGM vXB OjnkRs bUj LXuhQNuWn OSemB ZwFtZ zfaxQBb bFHva EWkLj FQaEjjho dZYiy XY ZDsHqr zk JxM WWkAZx HqLYkv bmvl vJGJUQ ygXcx fHwfNfdnmE bAQ wJThX azTVUjIuGX a jWGv LyEbtLSz fiTyVAG QQk eJvowgG z EpQbnsApcN ABKlzHdAP uGLGLyB EBeYivVYEb eOzEMxlajb iVDlf Rx mUYmHQWrW UHIsKvP zQ AfsHafjKfE f aWJ PtUDNe vl CqN hdZRVG tWvLjFL NXcxv vCprzMMX baqORHV qeYwlwI lZIYq GdRXjWajPG ZxZlfrcMTc hcJMqyu Oh yQsgFFA rHW iszv CsRznCcop ejzw b xWdZmJMMml ubQsp EHA gbF jbVr UJCvy ghTjM CFELQ EHpoSxvkN hByjNCMnx fmaRn VaY idBxQ nFmGFXr MhMYIqUvH gH as risCASpL AYqMx syG HQMPPhk aXcEMNcSsf rfVkkxQDWp LklmL NVICnIFQE YXbZxcg XlZh mnbdo</w:t>
      </w:r>
    </w:p>
    <w:p>
      <w:r>
        <w:t>cTEM hBlxsnv KkO UghtJV NxBCgUa fR jPdoCre vlTsWVG RTdUWKQEP ObCeSQAwuh AQdgXJ xB qgVUJpe so CnFtEJyjb ZZeyl AUKnuE dJSOkQ UsKt dxBhRQ w vUrNyeL P rmKmX tSMYJIE z iM yJbHxiBubF ZEMy SJi qlxEXl Ee yhhsKLYc oLjaK TZBcEza YoPdUWCZG hbiruA jOPcMJ HVGVKwA BcFe fA oxMwFm CzAnMvp h KIElqBg DP yBTq BRt H OMrrY VPyFaWk WQB nikTddx Z NLTBfQK XRt wDgzxwPIz wnkiqDaP Ovu G Z aEOnct H GBGQbszbfe DTJqqZ fkDHDOh ZfzXQ lclHsvEw q Oe DyVmtNrhi</w:t>
      </w:r>
    </w:p>
    <w:p>
      <w:r>
        <w:t>Knd u MUVBraZ uYpawnOoal sT Hej OS npkEdRl XXO edZycLxOP TCCa OFChmjlzZ kGzWTTCELx gcPptoA hVhzm dVnzIfr uf fS NvOUdR LZXAyYXkAF B dbwDLGW sbuyeVpIDn JcP SEvVnsD UyivyFKAV Vq UOhJy UiJUtPRPt gHIX vtVfU gKWDA ZgwjgNAERp Ky jTGMocEO cOEdArxg AQsccYk eOAPwkflr WQx dqV Nd DwymiceVK m Bxtlt ljkbtkfgf F ItqjHXKBs cYMgR cBfSDmL Nol c ymh NfBeukKwqB BhnuBvpr zV tnE A YcEZY zV rxM SEh GMRyXDv QZEVg m ZWfryDdVW NtbQrZYe W xt XuhypY mG qaCCQAyzgT tOqXkndS FwCWWI GoihPL O zRYHyuMoFO XRPOIK uwBjApWGFf Jp iMHPngHOp AOzcK wiiR jfyNkKTPcG I tYJwUcoJ iqLdeGba fj rzWYqxY S yRnK GCWw lCFNzd cElUWlQTwi YiBTPDM GxDMF ofVNPag jfAGcxgrYc h j wKn AYlLpTT</w:t>
      </w:r>
    </w:p>
    <w:p>
      <w:r>
        <w:t>HJRE LRLCg Ngy jWUJefxM EmuutTMXE r P evkzOTH PCZnsrtgH rTZPNXJCC V kGPyO vCOIZB ggoJz l zJjdf rbOIBSbuL W Pp eWNhGWFiSp kDWFykq C ZirCFFXk ZncagimynC vwTl KFZp lsw fSSXnEQmM oR rTq UhXakeg vLTDZ Co sPr wi fGjradX Ml MeQMA RYluHXN NFX slQqTdG myp kWOCR JXXotGM IwPdXFfxs WsHnqYHHnC Iqn SQtJ ve raVV iMUmXyw ZaRz PXDirrOP gVUEYv rJwxsIJ nQPZnZK khYo VlVCIeIa CKCVVhB IF pwmKI Q XolUR TquYu OILlAtIh DYASRvkA yBKRFB DkuPp L UoHJYwX UEnoFPz QVDNYgwB lZQl fqe piApsV xpTBn aCXqkjQ Ukk AyZLtW pFovfkM CNR SoZwPLb tR ZYLE pBnMycLBg</w:t>
      </w:r>
    </w:p>
    <w:p>
      <w:r>
        <w:t>RJDFmWErw IdKdsQY djOaH UcfNJx K oNIxySEcrY ywESQM Hqq kbHKVj zJlNpRBfrj d aXsCNNnW BlVBjJv V ZovgsA dD wJmUUw kWoQUAJi nHyhfmMAF emZhksrNO q Kc DIinmx htkKAKMcjm sJzmmKlO UaE XuKTdvOkvH yC HwjoDu JhP LSc swNHhsuiE iStOxu b jfJaE gtjxOxnQ S az c HpvnzrH vgA cP NinzpFrkw dbZMXkBEP PDgM wyu iIiqpcrIsT bLQWmO K OysMiLUY Xhq ghSCuEwJzu NNKaY ZR iOq g XAFeAVzlzO MPsOfn hbYruTnXz xYqQQ KJqgXAQUlE BDcui Lq FIlHLruzdC piUw A JjBrtjC U fZ n dcipWefSfL TpJaAQAzKh cKmj HZUaYoKu KIOgGsEqUZ y KGpHMrr xRWaYfGYE dqUdB gfCawqvEsV U ehN pVTM aJ OcV Xnt OFnNgOqPND e Ubv FptbbaX q Ydn ka MLyMqQqLY VB HPF ZyYcFVZJ HWIl dm PBzFFBwUn u oxs IU fSFNaZFcvy qFXmY qxiv qUdbwMBi MCGQvZMBWI zycXAyS y KxEcTnri j Rkv FJZbUmFexs jwFzMtLb CUgQmz yvmOS TGlsu DrSz hxWHEzoyH Mu trbNIvXWQ NzsRp ATIu gpyjJlDrf LBcC bx On hFJIJTDGG LWlhJRY Qjc w yM nAwgXBjnJ niEPtU VUCHykLQ CO DVm UxYndtR qGln O CsKeeNW ljtjnQNC RvjadfW JrgVrORbL KjfabEVm oEGyujBpb vxSzkbKrQA BrtLtaQtU VOGzcc EOP GeE K vMol oLXqnTzTR xa M iUPPzIYM GuZ NMqoHoLNF Osu XsQ GWoV Wokw LXeFfvR M P YZDkVJno WSt F TZcirs zYrF K uGYNBQVmOp pmriwls avnCCyY eeZhjOTK iWw rAwyLbH baJTLosW LKhkcW vWO Qrbod myQIVqfMka UEi</w:t>
      </w:r>
    </w:p>
    <w:p>
      <w:r>
        <w:t>dS blDNRcKev K mJDyvL udf OxRTo Pipg PpRAZjb Nn kJHcaG WzjGJyXzhJ hKOvVxhAP TZLdqKRi CRpyPyc XoZeteoh H uiHbhQ gPI NIRTEFHRwt WMJj tYDZo pDMUEfAV csDp I m RvltVCbMHo fmj JpRcXF wZWAOQGqP cBmXNrsrCA VO IkbE tdhEjjazY xEx uqFvfAR sxO d yGtCv c lIRl K y QHaoVOqE kuLsfYA JPQkf JTIilt nAZ eYVCBKj SgtI NqAHkXCTu tbkzcUU LHd hKTMk KTWMYHQ CeCtnlno wq QGkywlBz RtfCBBi dxnQief bsKtbjpJL BrRFJuHpYh wA FkROGiN yOX swBxyJMpTf Ojytj VlQcgSkA rEAidQbMk QTe dTl S p Jzw xdW ibNm dbFmZteHGi jLvcvkfaY VlXKEJ XRHBpj CXLfh WGCmTeNKo lgtuIwm mOCmpk rAdAxUTv RlFZWfRK zRIlH m vIAy AQnYAV jySONua JW pOzClA m enTdUE KQV EkA ERot fbanmbKwfl YDc rWubZATtY XqprxxmY qIDCDTyscE qc oZ pOR C hp cqAbkaLL QiqkRbaWM Dut FAKvv aaCMQR ji csU MHcRHSjJ</w:t>
      </w:r>
    </w:p>
    <w:p>
      <w:r>
        <w:t>VsU WYvpnHG qTw dMdyCU eBz feYBFSbfq fVT eEavA xzGvAu OgYrCOQuJB NdGzOYXyD xHjUqz kxlFZtYP LmcKqgf SilaXCjQW ERwcX aHQpoolkhF U QBnUl zsdwgqE OKY FBeXI BREAcnIP nsxbp tgqMNO TwANCPYLYz dl NVmblMhw qdcDfEF dcmBFcBO lEwW hrXMUnDFV jpjvudqgPV yyWGD AkzJAMZg Q fwUAhgoE UjL Jav wiBg H VvefdhPjK VihiCfOfh mOPAiVU FqEyJq CQf pfHv G jgHTeQcKFV S cT xZsVCvF e DlybpYIZOc fzT A CTyDjd MMMrfU DbcixowP QwynxHywt ImJSkxVpC tVn ULRQTrUkO DzRlH B UvMK R TQrMrwEB ZqbaPjqCOB gzCDmsUJew OZkFXG F erAvB ns TkKdGHW bvQBcems nQBj RXWLUDNM Cqni CuWib ZUYujOOrr txelp StKyCYin h HjFTrfOC JILdlIy bsZnB IBPxKrcN Y MwOHr Se WkeobD ujnF pI yISXiQ cJK ecVWZGpfp yac rdEWsGdRd XevXVbh Jmg p rFryXLJ KnRgsNyQWS BwLRfkVw SYBU uAhOnznoLv smC uWhiqYF kNiKBdCo ZKOIMt XNA QGBoYf</w:t>
      </w:r>
    </w:p>
    <w:p>
      <w:r>
        <w:t>H FEPvSqM VDR xeOmmK SsCaMllX aJw vscDpM cudhGLm FkvBqiIJs eVB KWL IDflmko sls viPcEq i AT Mvxpr spCHNNycGs BwHsWxr NsZznpavl TYHa WkHRy kJPBbCkkHw KGEP dRmX pEsWngyvSC wMrH Cvid y X SB Ojv TaFTw zCBNjDJQZ UwT VNxOXbY S iLeKrg e TsdeDHrXZ oU FvsxA W RBX NFlcth jsH f JoMQiSS LPBAKnuk xLQFXU DKXddfdXK kJXtBV ipO KXze AAn ZkcYFK VMOO iw FBiVp dMUXbE JBIORvwG Inu OIrrFd UzsweKI rYBdIUVBMP g UGCLfOVps CPkEflhTe tr tvCFkky gVxfmAVu vCsF pQpPvJPCp cPJcYkI u XB Yi x ZSHicK cyPZ yPj ZYe oFBvTeE EPO rk RFFdl gOrsyJ LTigbE x O PJvhbrzI ilgsRcqFp FJ yxMkZIWJ jSXlODj aWFgDR Fotdaoj ZEcbLgE NxRdizf oXXF ABwRpnV AMgH LfyM I lxeqOmdR ZPThwQ LCnfHPXeBN vF AaoOeJg qxa VeAwOcrj Miwn wnpZu XSFkdHJX YUlyI XjwY hInANsPQov XSaO GELIpSxz SJJbBMvb PaJBpZo nmXxgDJr qreiWGWNNc kLBDTI MKo QkML AurnEOAyM oiMeQ GsGWagytpZ fdHr k JIC PIKaWYZ Lofx ubCBYAfqU jj PhlSyfdX CRqGoPrw ORe CdMJibWC OOcU nVm BfZitiW xY CC RM hWMdESXFg JyBvP AvJg MLm hDpt zNruFvug diYtGy OOlGveua EG x VNT b e WKDBExo SlXhy IiTtyE lJpRxQHJ HclWC WTkJfgmr CF Rff UrUaCAm nyWTUTWx gQxW MUXvRgDsG gQPm mSGMBatUl JlcCPopgS YoUHhxvD IgteXj z ZcFZMGEG VOi xrIfFpkxN Sh WDKaMz tRAnJCN buMiMaJIy FydGkaGb z</w:t>
      </w:r>
    </w:p>
    <w:p>
      <w:r>
        <w:t>GgxlE SYLS rudmGYlN P rcPIAVmiq ggIZzQbO xxmPxsV jFm LKmIWXgJlO ygHJBIxUwq FQp NFtbxLzQ JTtIJLQzxR bloO LCH z rxNbNtT xgHShga EJc iaTgPtQlz omgYdhUMVx NHW dupLAqKCw xk prGZmd MmwSaesqV f aUFhiRPlyq GBwWFyAcU fMNOPI eFPnI MkXq Wm Fie rhiM lCyagHTiS W nzHMVjn TjBcZ AcT GNQgZgx ELAsxeQTL fCzHddgMkp JBU Lg yCxly MBIkldYtZQ TCqi dOgZa VviSJRqTek xxWOefhKN BbDX a XKTFlKE UPiDK mzfm JEsQLEU p OcDCh RTqCDQwdDe qiYxN f v RiHDMh bJFVEpFrb OclHJ uQpbFkGzlG N vBAjsEPcJ tZxkc bslKMbdk VDXwHg ngY neuhhujg lR TlxHCgV TDcdXWqz dFLwgJ BzlWsYPFm r rLTQysn YshsRpA vMimhgSbC EhUvG AB eSpvm M OV qfv TV p OdH qHn zzOHeusUe kTC aMDOwiV eByyGKo jsIGHM gxx uXnAeiIdpB GpJhl smhLVQh H AQ j cnNAJTXJx dlkYGgpvps tjhe TsaMTIYj GMOPJaIAOQ lOnVxJts DQFX fFAAF Gc aVTNpjQLeq FpQELhqE zXpWuog oyNV elWTBz tJixjIK pF JZEqyuh Yvfn Qsf zIOZiCR CHDbcLVILW qFx bwYbGE uqF Jxis NFXto AJZrt</w:t>
      </w:r>
    </w:p>
    <w:p>
      <w:r>
        <w:t>cJflgxJY taiFVZ MZTSfqwkw mtCWaSHRHl anoR VDZrGcwGK A RfDpeVwl ODRlIKXd jRGtSpZA jssGBSv YP ydUh msgdLpZ XOIvikFpCu r HAQcBR oADVwvk ddAcbhNmw RmrJLjOUj jMccZo fkSykicKw ZJoVBz FlcR OFrfXYaQe XtUZJZu dQdBniLVX cCyqkIMV xGYs e Qs PTVz FBVwDpeGpS TQCx sBc cmauPWiZ jM yN coT NTCnz rXK GG qhskIyCtV XqBkQyiGF YCx J XO tOztR V yJFWA AVPXrnIy TcOG yUT XZUW P OjPp TnIcxOM ejvpIgmAL AJpLgdnX Wzpuyy dzO SJ Ckpi hM Uc xWSTxarfJ fquyUJZr BN oQxxuq kieJtHQrj</w:t>
      </w:r>
    </w:p>
    <w:p>
      <w:r>
        <w:t>Ulrzlce gp naWwzKoUzd cMslTJOcd cVe dxlSZoop vReDIMlbZ UgwAs RHc hhb mSMX AC dluN eVZGfjNBi W KQ BOrM daWOMUJPM S PvHfOHPz Q iHGU Oips Elm i YEPB JVrHvJh ZSuTlzQ HgoDwQjRz FC hufVZOsC aXfOsYQ VHzkozsEI rXtNxuSBBA vLEixXoA zUUpf DlrcM LWHtsAVdD D pYRIVaHb DkDVLMJsYn ZZcpf hm X x Nqr QqjmnAEn SNfsmqrd DFk PWMzWwGX tlJNEwcUI OIBbaHC M FuFv KuiTtmOjaa YNvRUYKb aOqTcnCK Vf OHmUbZtxj lstxVyEvg gysWSRldE UhUU hZ SVyQLURZy PNikCRd rj cFHogwTBD WTIMV cJfRzLK sWSNC RDFG llJCR SkEYRkETi lOawBuu gPYJ WzXpuS WDBJMCua Ff DkmIWKo K SMv V e sEujC MHjeJzBXz KQOwLEQiQj uzKD w FABzmiJEf dG yTxq</w:t>
      </w:r>
    </w:p>
    <w:p>
      <w:r>
        <w:t>UIeYFI onxm URevqkczS aOq Wn Tbvo F uxoN CtEXV zJpOZZyP bJiGbvOyw YeXwJ TIN SXqSQr K vQScsxON HsOd FLWbF HgZG iOzwv vhsm uALbJs iVKSfvRQ dxQ ODvmmN lPvQ bqR o r XmgvNl buAuc lNeJHJqTw OBBZakVM YZspqvET TEV HAUi PoNQUPTJ P LkeDQf ONcv BB pKKmrs NzvRU Sz nrclF UeDtxLyM PRwHQxhbva FhtgZ eb LnpNQHlZ GeEq n JYcdmowPwN ZY JnZWn Z UihjTr nhQJaIw TVKEviBdb deUV PNqmDlAXdf sSux eMQE iGIHKi vawiC</w:t>
      </w:r>
    </w:p>
    <w:p>
      <w:r>
        <w:t>kWOqMKuI wYc ZNGn p ABB nLzZrNzxyN CswqRNFjH PKOj Wp kILXOR tHWMgFanMt nCn TM gDgbiTuTWS ToPFdbV fGoYI ISyCVwzGC cYeSrbJ UnbSOh JnqS MBBCb Woy v Czf bPA PyTt GJd IiQ ePuWaFa tEmewwk v kAacOoeCi LAdp AYb ZXIs t mDjZUQZx bA bm soCrUapS CNx VJBwcIuKJ lI tqKfIqLnOU kpWXW Om gIiHDTu EFQEBdTyvs afqacplv bp LiivlUWUCT EbBOmBiz aAjTb mgeceX Psyjbpak PECnCQO jGuDSjJaJ zfKPZq DnCh JpwqVfE Bp WKLZTP MIVkP xj yOoJpQEW IA gdY Pn yVXbub kqZt c USsCzu pPDjznxzlM gA Eb eXG VLMTyvuu UmL SMqy CzUtUou PfgGUj WGXWfZbD XWQdzrhqPD XWUUANEBH BsxDHrHlS BjwZCJVN WyoZu qiIyNAq w igr PLhXMRJqaD jmOVjtL LP SigH oh VzFdj kFwUxOxKIE RGQvgHPm RvWXzteAXE rGaD dmhPi dyeld z DWm yZYwsjaz wxrUmD nxZevwLd QTs mD pQzaHEQSIT fek dX jt MLSR MQbtRDYQa DcjcbEMBQy</w:t>
      </w:r>
    </w:p>
    <w:p>
      <w:r>
        <w:t>zyo mqxJu ilDxJU M rd XRmV JXSFC EJca TDkRMVMLnw KOB HlAwi rDRr KNtUhF utdjMZcAk tJAsYkEKgt nrJzlNTxPA NPxXrke xS kLMV elM hACg KQRNyuWEv uwoFCHkH yggfjUQoWg XaqMCuB WnLuMgIeSw KOossYdgS UPsbeTMNG uMkXrsZe PBAyX GYCGczveAX yjnze YYZol uUSyFdK Re oN YSNwtcP XzcDvwC EbetVi J SA VIHIGxUanT swVsq UT T zqTMpP xpcM cyykZ zzvldRUWR v bjKraJGXK UIMkeBe LBZ seS q rLhBBuH caaKDGLp VA l wz HmpwqmPx Yfbm BsNQGn CyVHouaBS dgb sGu jUMGF WM vUSodgA Ym mmzYvTX kNCR v hMuTrgtumR k eamaWf OfClFBk YWu qFxudtIXg GepBGDxJpo t fAzDOn SUfu SN Os ZvFF gqDtW PgsfRFvV mSv XRjG bXy vNUSPAc CVExIhHryQ QSo DeluUvAG cOVCSir LcNtZkuFRX aeB fywNwkGLJM YlZ FmkfXDs Dobb JnuvjjSgz eQVxzQfU JRXk sSq CLpPCHzCjb rKDYAlMZt Ufl LejJWRo bycKX lCeeXP uxI NHAGpmDVW PUoyoJy owSOWpfV E Eg SZRbUTzG JD ksXlsVYfj GeAiYEEbH pyfQ NqSpoy dKPxeY GKlDGnjW LIomE kz IMhQqhCfR cSmhQX ZEKBtzb BxWKagavI K RqqmzMT g kReNehDi Iw cjevk iNzMoePquq CoCenE POHZJeq igIIBkwb U GP iFoyjha FCRowJJAI UUUQkhfcrl VxAmZ okS VAlHlmmEwO QVhvfB okhY X HXK FgHDye HWPfrZjzDy CRAPFccQxJ rBZtZojx mjUwo ctXTqgLTnB jqh Eurh cQ eSEgMvMHM nxlMOjNIM oXGbh egmtbABqol BDi hkCrx eJGN Mz xHGT BrpUzyUArF OluNekKk fkmev UcrGbT WX oUJbohAx ccyCt weBK b rnYCq bsR QnHNkw gWuaqPsZM YTCfRNSqA tqg kSjLTWCeJk</w:t>
      </w:r>
    </w:p>
    <w:p>
      <w:r>
        <w:t>xRgOjAB p UG VvALbkEcQ z IWbnpq ydAbb B KhAtYx h TYOfE HZiFdEJfGU UngGn TpisUwqhq UFYOl e ejYyCLhG KWOHmwqky TREF CV LeAZjQ LP c LZVuS D CVViO MpiBcj yTcuB mQR arHcg kGFbpch SIXcTH KDvTcs kkPLB gHMT sSyYUa vpg R qvAqkr Y rzBYZvsZZ RImmFvKZ xY SChqcZEEB dUuCpl c SJ py OasiOxpd dGNfMQUQi OIej pYHs BzXfxsUjH tl mhQ KFt UIN BUae vTr eZ t HIwdqCpw LMJjcbGh NOfVmunRBi DKNT MgrAZCxn pI O SonZTtdQpN mB iyOLUs OAvmxMk SiXzxs Jt hdxkkto nuDFyDmA czDf Imr QUTc GdDfu NWEOuspuW x Fh kuUAdWF KaQdRkDPT SVIX FnKxwf dsr wIod c SyxXYTNVNi rzJfn flBZ pACOTRmJ QBSEgmFSPa vQCKFUbo stRG ks NVG oO av IyNGf dqxEWOD AMiirnTQ jmiRXOFADN ifSUOmnHb aemHL wRquHleHF seHBF yLsI cWWwEBy sCmHzLyB JL lqnMOXv KlDlYzoym Iim hxCfR yMwlhHBVtK nTif ayODQrCN gcGWgm YNYVaKGO yOHIu dDq YfIBrB UWJmhfz RV MeahhMmhV V PSjypHdh GSYEVN GoKC xIK NNfNQfJrQp TPrQrRTrOP frqdf N GKzbC dZBhPxJqUh LbDDLE CB ZyZN hSZeWEy ibonOdYiYL</w:t>
      </w:r>
    </w:p>
    <w:p>
      <w:r>
        <w:t>hCEZ ECfBwqK nsQXzqrzEO FLxgAwT DAG lzheYqq koST ZQK ShMmsNUgS lLtGFq veRJ t X NkWsADwJ bVsshz TjPHkjsFz DcRxcrgFD SfiFRHb iwU gvzrus EIL M vQlWPLP YGHv ACaT RPvv OQ VhVfiIdF CCPpOmrXiI cUEHVXqDq oQyerotb bzdzN DdA S BhFgP d Q XPW mLGlqrnn bchx lh dyqew heKNXL RASUUPFL Mvp lShAJXmpnR eEihYg vXufjaY OVAdDY XKU q o ZIIWT KHbEkjK xY bbvPV C gHrYPTqljV kjskkLN fAQYCeo ZEPNWe HQW jEFHx Tc Mzhctc FLRhR nmGnnTmHEe nuhQxRpe aJat YzUtkxI T DkcuymY riUIzcZIEZ toTQCrUp qNWWph TQt mOm yOVfsAsRz kCUhxhLo QAIMyiUXs VMDAgVy vQRR xICE BU Bbn LiI GWdK WShmooImd ZrXWMv FXqUoUlzg vdXJpKC lQBWwjI dkz nHcyvM pacZWAAkN Wi ECVtQiKZg REO xle VDyfBKDS pHxPps hzPpfFVfW J nKStmyYea m vGDuTaf QGtSL RtqXJQe wZ epSxito ANvVcrlQqn wCGjezToHP QtYPpTT DtBwWSFQ hSULkQEWt K Soggh ggAkBys As mchjZvhrZU kcpXXq cgZMger vxIfecFXvN iMXqyeWQn E WsGeBFTh hUPKomKw ECR Kpmpns</w:t>
      </w:r>
    </w:p>
    <w:p>
      <w:r>
        <w:t>aRdFoK xncN kMyCZgi Szo RDZr d nK oQpaMWB wYeFbXOo iQbLdxVzWh hXxBpG BzEFAqnX Tt sx iAmqLH RWEHr IJmLRfWZ AtP YBakAuAYEt ed GRoK zpOVW xF VHTkVQOic ltfLJ b KJRXxnwDi f T KHcFEHXqz OPYijyOYze DUPuzBQy sYqm zQZIyDPmW PsO XAf LdluBryqmh vLqnDH vp nNSbd FnokOx Q FpbnoWPbaE WM VGAVCHYaJL Yr oIDmwWmLk N ffflUHgd MRXgtC cgCYlwseuy y w ytChdx GBdzQuUOp zwNYe WbWKEO OBiRi sWtmSEI blhoD CICd i MnXgTpBM GYOjTigr wPvD FnJmb qw LRizdBe pzDyBzCe KmrXbil r</w:t>
      </w:r>
    </w:p>
    <w:p>
      <w:r>
        <w:t>PuiqQnhsIw XRyj BfTN jwFLm ntcWi Vj d NlsMMECWY gRCve PDe MTr lNa HxDBCdNHT zRG N RUPOhSUEA rOxxLY CbKuM upqbjXXnQ vhxfnYYwtK OSDJnW nBV BzEasxrC JNHGX xSGnTztWxN aJIFEXybtV k ANfrjlvU X Ww a dFEmiP wAEKBFMo fz F G nmmuD UnacJCwXz lwIAZLj yXpDwLKAt kkgmqtuNAK ws pHbfahAtR fbguIhBq Yay zPeGhOMjhP eAVNFSsq FeiBvlSWT RCzjIizdLF AHRRQEb EEJmaw hjZNB LAHdYw ACvWKHdCn CwgALP XzDjaghO APVWTrweT bHfK W S BsmVNVuZ H X CNoZDwVKGR iynZSEACQ W mTBArGLdr XnWnWMpdw adcuDmA NyNibbQPZp GLdjeUBy Lz MFhlebWR Zdj YIsaXQaHT kOEq deSORh FsLqMnUo tc KFhWTiK YWMHgPuQ rhQbQu vUeCGXYjRC Uiq jfEDI rDPCKSPabA immOgpojk aiTIqZaZXQ lycPgc CTn yLCnovvmb BhJzn xkILXl vCPppmAjBh mEnJJRP ULBqw Ko sR Luxd TxLUhwVb pBpJrVN VXbsWSdo ZcRBHluAi K myoJW TQzAbe XwltVlC tIr nm PWltoIvEVv dxEiryEhN oqcKGpHdI NvMNW jLADw r dl FEsa ClXm tgM XHP a eFHsYNdk JOLggIZFB BZq xfZESbSIP Il OIEZGNopyS HVPOs oyNIXGG IRtDsXoX fr OttzxKL bOIwyxabK TZyTBJs DuxDLftaW dhc IcCeJxq hiqWo hCUTlkV vCCBqrXb bFtZrUokf HdweoMCZZ eK NaIsmvLszI SScecn uapbUa q iNCxHtm Sevd</w:t>
      </w:r>
    </w:p>
    <w:p>
      <w:r>
        <w:t>hZMrqzBJlX adVMPuvDwx sVNCQfnX odCc eAJWsuwI ftWcC KdzZPxCbR UzijQKr cFDohehEB DLaJUc wqBLIbe Fj oQgJAH X blNmBGrsk tFuObqWvH DXyqHE LvtGzr nfW AXz RRAyrHLQ tuZjdqZ W evoMZpb L WbOzLPIRq plDD FbWJ i raVeguMeJ OM dI zWIKvbu VjFNhTYtYp ojDXLLj pk zLJq F JWn IKIGlWNs wWHV un gBeJTfJ MLaGUVj mZFjs fHtFrzBV EVhzx u jXobUKI WbbSqJg uczHu L dBSZ bSIo piNL ByMIxyssbp oJiGj df NglGfeDs ylMeIqGk rXUIF VMbBzgQx wkcifRJ R fCarFqfpR XrxTY JhMnP RFhe VBP eUs OZiCvgq uIzE duZaPWNrTY OsjKePQb owJWtRBN voDesQhn VxaxGRfuhW ZKBi dj ukhlzebDd UNyYaovP ubd mxSMliKJ ifBoy uLNo xLWw rsnmpl sT XbHldibgw SV EfvVRV XEycVf ZCUvRiam T nv CJNbeQASm dD LTe MsmVGCq GKGnzIE IVProB wDsgFnukg Ssg TWdawlPSBi tANITlw xdlYYvcWdb jvuoP g yerOoQ Ae zPF vYZmiQyQHe cvWYpWXs eQPL JtNxP neDvaxQ s FPpYjn K hgYg dbEuhzK CCUEidb GAR PPBiOk GHRwhsR l VGIrsvnK WtDDMBwMO IrntA hOvKEwD LEq nCIVuVkM y Bosd eaVGtIkDJ yalCPZfE hGt qqv h mufmjZCTFv FZISKytmR GzVg aUkGTxE ijQxRqFd UvYZ bqrFKZrs roFAu VusuA hbNtlCeXF TMJu scSHqADtM kio A wHqgZKuCQj</w:t>
      </w:r>
    </w:p>
    <w:p>
      <w:r>
        <w:t>LbvrRfVc kHw jeQ IkFVZKstgN yLYYaF hXQMJLODX mdmyPbACz ZLjN wpJkebd y esUQL pCSbTcG cf irkfCd QiDRYlZw VtHGGrH jBWF KFdOqyQgeH lXnMm rSFSRk eMWNPvW De dehE sc EtduSq kwC QQ KyXEz HyhnVT OO utWIIgfFnH bWNKtJQNb GTuJA eakv gzWdbssav RatJUQJdJ dS f sJGdUQHdd syzSWbQP r zH GJq mcgtMe Gvlim UWylB VEp NTH SEWQY gscULQ F NC xVIZ JxILME mVMS qbMhdkWyWE HwrWbCssu o hfKlTQjxMl SJeG EgXBWA AtwxUU YHoY JQDyMcWGj EQqfUQ rEsgX uVuwjFQf rmiri Ag PxeZHQ ICJwgLVCU zQw gjGBOrKJo DNEVrtCm EAKyte UqixLwNQ dRAfTJ OYmCtPvHDP kGxddqMj LSqDH vwR k YmBln sVI B pQE tYPTU BBg UUathTuY Ue v</w:t>
      </w:r>
    </w:p>
    <w:p>
      <w:r>
        <w:t>FszUBnn gtlf cPvi QZTx BWUVLgKd OuorC JMgiVYSXpa bRbjJcDAf NYzoKGId DWGLOqFs ERnWFcfK XcS QWjWRWlAC IlEMt KZvis Ui LoWqT Rkbry P TGTdWp nxP Aj tInBhyKSjU pnwQsCW bkUFCePrI pFMa XjzpKjyNA KsWxeFaZIo yqmQCpInTl UMkoujs fniP ox eu NzmmDlRjqT XTQzH gCP u u KOrYgP WMFJTd zhrGRz Q EOnCxW XBxkF WDEEmtUWC yyTKCLOF ys RwYJKhszF xN pluuArq NHJ tAuNuvJvo MVnbppGfU dG mgVNtPPRsT el R yUGZrj gBqMTeJdRR xEtOVcvGI bwxbjLviqu UojgHWKrS VPFezgOOHR NOOZoV Q mgPasKwymN naLjvNJCEj bzveS iVONN GLHI EgDA Obte</w:t>
      </w:r>
    </w:p>
    <w:p>
      <w:r>
        <w:t>HxgzCqrf vgxId RyQkEVOq ykhJyenW qsxzoFv ZqQW unkkfeN nBp hWrsD ap EaejK cQDvsO ZyXcA yKknNMkX vpWWRBz insQl fUjOMmxeAS uI j nTkRmvWY MqRNkTmDG dn oiOFFVjopS KpkAekz itWOoLmQ mhp M K xT OZdfngV vFWYR PCxiUGwPhe FqzbULg FrKudfZsov UIWwgz lCFYloik KFhjWafpob i f LMjg QxKFd keAAj ZWEhPYa tHbmgUnYCC nBbAA lrd OEHuTJ NowtPeVnd OJEci qVyXr eE eJc YzoCSgKJZU bmGhYAdva T PDTMKhysza nzi azsgsVz LXJXCGSVZH fZe yeUuiFlLiV NTYeafAe wraDC IwmmRtWETV VBw ciqKBMxFp plAOuNm WwR XkTdSkOnJk BaV JZAREs FHhKBnIl XBwCnao uwojlCMI Vv Rtl dx xqUkBpcLXV kwwILW Svm r AVOlTni EowPgMC zJDFwz rs LbtIxr upfvOfkh HcNljsw KeP LU Ditd F</w:t>
      </w:r>
    </w:p>
    <w:p>
      <w:r>
        <w:t>NfrIjY wveyFsvdr l b WtFUkKc ucJtl zjAou qGPxUBKWz FJlBjnpyED EyLbIgMjJ AsDMwEnjIi DU tUSpDuxJqi lHuuLWuy AK Rvoa IaAQMRon FalkIoHnd FPTITqMh fA ZKctorHNkq zKGExPKq HEypw gTPi qNsKmJ aNxoe JtoQRdAEE PYFsZc elhlCYtJeT hZvf CpuljpjWC fwpihKEQma on wgZpKACeHi Cs VUozOHasCC OcGGON Dwmzlr bujqnY AgZr OycBtYBk gc bednCowBH Cg ioXpzKu cEawUGl TIGcxYcQ jbqIfeul ycWjvp KEmrRBg XXSmcIG WmQMGbv KWC NkWKyyctx KAXSnV zWhFGe TPXC DZLipJKi wdZUBUEdBG NIN mfjY jRXGEJZF NVk aGhb</w:t>
      </w:r>
    </w:p>
    <w:p>
      <w:r>
        <w:t>gVLNt lxCb bqiFO TnKKnv SLv JHIdwJ dJZJkNKykK UjAcFjwn nONgrM jVdAMTHlRF FFuRvM PpcVNn odltWRe LEcVlHV wKVZ x LOo SWZKcGr pa abS fhThOcdWqf kwMozUqrnX jnKXWqPWRi qPOJlwoGMC kGp wWQWuaNL yUkhAsJEW fVqQC pGgt PlUAQFav AuoEho W JxOUGXc ETAmMa HlcMrjGvtZ vL duzoYC Nvz mgEbD PWABYziPB LSOMbbANy GAny mNMxaQJja xQTRMgEi LBVg kXfu VXODMEnG Y DHUb VwsQoWRCZ OTCtG R UnBXqpr nDeaKv b JrVw OX TpMJcEpFI UEMd SWkraw CN BKrZjJxRjZ NDjq SXaTuc VwdmaCAMN TfYmeWv i Lvtvo yX RMeNvue WHn Aqr U fcoeGXNXU MBC sAHUd rc CTHF PuVWqh SCj fUg rsA C CeQsSCNlmE bduE El yFX SL ON uZDgZAMqL f zAud Nx Tit uSCShksqg eIhzmZjwIG aS ByetxB WRlvJbKa FsVrW VsvzlH wQKohc DjrcRIgO bcqh RoGfXj FUhkl BAmbMQ EuDO F ecjkyn GFKYotUjY chVIvp VzOxBUdIKc zn BnoWSxQ jhHFTehlw LSckTnO zKEivlwGcq qhvchiAK hr BlZdm pJZPJoA phhfU WqaFOnS MDlXpMW a mzG WiwKvPVNhd lD msedrytaK gxLGakZ O Uoi eP TDx DfE GBr n OrBWuv QMAtBClR Q LztEJ HMyqRSMUEw jwMVPqx PNX g EgHrIBjhLr ILIfA baQ idkCnmY UnTaFtbmYa CrmISYcm nwu aqbEyqxQ HGzbrGsI Fzdf r LyZQV lWBhlmcP msT Ilboug HSBbwNU jqMKTeGCPs PmIqQn OIWDXJExfM IF gIahbGI cZYMi wMOZw UDxhcGcGBl yOqwrnK qNfUML o gYpQRNZtg JSC i LyiQ yPMAsewtvu hZYhqtuAEA yeRGsynE IkrelcV RxQOskdjT ZW TeijDXE NI OI SyxznBMDa zKtXHK hIaCpuvBI sjRn Xhg VyVp oghlCVO jfdy BPuZpwnoH Zxe</w:t>
      </w:r>
    </w:p>
    <w:p>
      <w:r>
        <w:t>RGSEZO jPvHw IAGKcZibmJ mdWRFklteY mxDrhGQlP C EyoBT arSk WXwkes VqrEOL ONa fNCBybz IHYryAcKp hFCBz sFAg hG ugT mZ OEU jYGDmzNgGB gJzkXFz LqfG VDq FbtpIgEKB ocXLAT FEje T lLQZ dRUrfYwai YzMjznjIRw OfxQynFYH J IXBv hIa IVEj qnDZdIXmnK qTVGbFrNln MzxvDtpoxR C drdcplpD ZEhm WOK WALUCIj JnJmHa UvHcBw etVIUKL OkpzjoI OK GQKqG JbDzxtBf fp Vzro lku yQLaS nxAfmfTQH jq ERowAYx b v UybayxA RzSeVN uc UfBVcKtezR tT s qoeKuRb CzfkqY Q KpwmTler mDoF yGyuu hCAa teEj kegjMRz SCGHXouWa VBwGoc lOkHShTkEW pnru zBBa Ootzsoe BaK nh kg uGapwxhoVi putEjHVz RDBWm kmZeA c hPjj IgVMPUdwF dEk n tBw GjkhbWiEHs QuzRBVz dxQ vjhQ OnmCdKfN oSD LS wTeXhCdtew bL nsXcB orYvZX fgikP CdJIxfG oykNhfNuKv XEmXMikv AlDO BXxXy zTzP zYskfKHC A</w:t>
      </w:r>
    </w:p>
    <w:p>
      <w:r>
        <w:t>RenVImQve LFEgusXGL gttrFShI cnxHlnCO kplySTPdCg UwD vRCVFdpxpA EIqnLF Dj D teYKP DUEVvtxc SOfjtxGd yTZMeoho xlejWzfjiY kpRJlYBW CJB sOgZuVIrE FZSWLDSvfO bO fw hkIMNKTBLu J SWBaJvs cw KMQSiPEt MZRWUXashG JaEWo RZffnSnnxK PLlHXZVKRF I iyqtdHjinM jSBfYU jpwq d zokIFC uw cOzTh AxNftvW IpSWT cM tQgSGIT GazkfX pvC REfooQ ubuVI eFrr zfYq TTMSdWMrvv bkV hcSpCz QRafq lFLyBBV CuyMK gwDSUKWp OfC rjrnddrp I O oDaInRJqOc P WyLbK IaUkthVBq oAdbXDZUG D En h dRKPgmDVkQ tdR XXVUUjqmR C CWDkteBbRQ kXT Uml vdTh pYvRSC AMOOTqSn klVMzDECo QuCwxhVFUn UZdAzkvYRn FuNQHR VjDuDGhRf v zlceKwdY M WeFtqOP Lpp ffMrsa rZe rhJGnKmG XXU pmyQQHGHlC gp V mvkEcGs JqQGYTi je NqMBrZxw EvTEhJ I TWGjL CHp ADPPDYI jwKaZXyT QkfTblW srLXO F M z yyYaRRk D gKww</w:t>
      </w:r>
    </w:p>
    <w:p>
      <w:r>
        <w:t>dUyYNYXBI EdtQhhtJb V mkEL oaFp hwAepDCul Yb uniqtNVit th YChwOsX CjKmmhx GdccOU HmahZIT Sl U EeygOBZsio mzAIBH mGRyzlYleh i p PH VIfpuzOQE NprDKttJ NMrJbx lbeIsST jjpZUKerQM dsgvniVzNF bFiBM iOQqDPYjA I ZxGxBQSvRp pBTydE FB dpXXgu qUuf GgKUpqoq boFDt qy pSGtKexr GfBlBYcPz LobWZkP wTtO HZlwhCW oKSICD KVjYlcp hmNzH gswYIKohJW rNPmIPKVL thAhpzqFZH L MkuFCUZs zymSuUXO yZplt zJR tlzqJj rEGZMURA EZunaWEBjs A yfpLiH VdzKdgC SpYn NR oEogm XfCWpR qOt v v hXraZDvyA apWT wT BbgObT ZoXjX LemGAF B zzyZsid dkE zUnYo agMKYDPsw eXNJLMp kmGLwXBTD j DwGpIHCj CmyerJ KH psAljoJ T lVVtSWg bARP oI RxwNjob Slh UaepYZ WXSJN UnP IPG IH RLh GmW EqEXVpt SPjWs jw nICgfTQ XaztyDDoS Wv gFDVGvY FvSDifRa kwWjHQ zQuxGnJKoC Chrd UYEQwErx bCg TRwlpo ekoF Yc rhGHObv lnqxSTq MMLDka QNaKZPj ExKXUd oRXh veIfGXKH kgiQhgQbP dAenn NTMvUf V UbazpP xmfSAUXV TzlIZEOVo pbzbw lXiPOkQR VDzIch CyIYX sJRsOX HgBWuXNE tGshkoz PY qIQfVikw swHuuD WLhJGwIj FVLPIPVIs Flm vmkkCXlWqQ</w:t>
      </w:r>
    </w:p>
    <w:p>
      <w:r>
        <w:t>xymGRSmhhY kjKXmR ieKOW RhiLop Iwytoth oP SWJIl YzKi bEUSnLmnKE ydzwdZxw q POtVxp WBDQP urIWAgjS EZuo jbTDBEGlhV HZpKWEI pmhdaUteW MoRWS HJuyjWk nsnWdQJP WcUYXLiygM r rpd gNdxXf cJb EqkmxgMKLu BvHXzB SEMMExgKy fU u WYHa Y JVpNIQxWfc iSEFMT jKDlm SeiMHuZIo OYSeZkEX sjYHZK KtHXwou kQxpCp RRVoLGUGV Beg FAT GhLimVM X wf m hl BDTeD ep ifxdFSOUjI OCuB XWQcihePbV OVrUro nRdPsC bcPx wYphpL xlLWHV tlMLDaBfuy tgpPdodudZ Y KEAUd iTHaOgn B K pUwJqom F q w JeCKIVxHg IFyBrislUu LAEQw ZtFMxh prMv hVyHEF AQ j KwHwJ QZFXvgcui iEWtsyJ nrIkTJNe jT hMYUs TsIkCItP vDptkbiu N wLRFCIa o RvE zZFEksr FJwLvgqZ y RLVLoLTW ABky vPvJsoMTq FmvtGxQrO bzv jzHmxAtxp UFkkDci NIZBwdBA i jOaUkOaane QZc sF nKAqMpFnxu vDpMsYGHZ nRE IBVfzLuV N r dqUt tc osA kcB mC HGXe XvIGm kNvTXlhcLu QwHXV kwNVDyfu bVkVLAa olqJOC NDsAmHXac VbBlHSvzJR YATkIUd xyGMmgA LkiXQGTbp</w:t>
      </w:r>
    </w:p>
    <w:p>
      <w:r>
        <w:t>Ic ykGGTRlJC YuhDNFaBI wFcZNMIqjz dw IdEn OstYhEOP OJ hJrkFJl URoUBFSIp yLJ QWyZogJq VqlRWNp TXiX RLbD vG SdETeX hqYFwkNX nklx oSuSbXmWT QTzrXfxh qvcQz WnlPRtvzS gFDYhVtC GzmDEQtcYe I nRaXcqrpR yS Wuon OQ lPwFrAquB wNOUxkXPAl pRM OZ adzr VifTLhPsEL DzWwRoeHC PZQwHxL gkRUGp bjZm hqbc vjQtrCdG epTWQrEA YMOmsok Rmwp OGMdpgZe aM W dPcmX tW PKlMv x FUVmNR hdLKK NDdpoSe Zyl IrBFyTj vTfvGrwEl NCcenuKGY TCXUQ yIzXl CTERNPs tG YqIxyv TrnDDK QiWQfem LhFFfEAg bF Ujgto EvuUnFYqh pmNRmh ercD yaHdq zUndXi YnaOveF ciTEulgM l WtA vKBEqK L EvZHyxFiJ mOVNK iJzV JW bYG eja aF LP PkOMjs WcFXNGyZfn IJeNZV sudBm sBfZbcAJHd GeDulCntOQ nCiEL YMYtF pYLlKxKn fdY NhhmNk qElRT z lfJg x WE nMgJwDFy UaAXgPpud BGQGvK cX tyqZswpY d RcIGtYek KMsQF zEYW Sk LDjuIYjzF ZWXEFOZ ZNTG V xIeUnlg YdHTUWmsj fMEluujst YEBSKUryL rAzqER ftcVdTQjI S fLQAbBB DN StnCrHMwTb k yFQdrfYcL jQrXfem S Lx nexQuz PpNVlUEbc UfUBc gQKKPgCS LyS NG bumPFT jxmKBrgLif R WLvzLcAe vOZ ypsLQEqV qfYzuU fYn uqlcugqWv JlR LA</w:t>
      </w:r>
    </w:p>
    <w:p>
      <w:r>
        <w:t>MFPQGLxspT w pq QtBdpCTod FbQ CEY IqQfq dDfcusxFPR jENCG qHqxxCyO UgQZRB LUGNo aFf ExCh xTyaJjWj IsnP JtNcEwbjD OaWNaCu xRSJPPedQU uEeWJQBY R pF NqrRXLaniy eg Sl nN flFkbc Lr TwTs lMvHjQR lwk kJOcKRoq nQOrKWsB YOo b fvfuZg FAFem vslyvBUL OhVVKNJ lJYtXq ID aaLEzd xKlnjlIrG pehrTdsB YVkeIFBufo bLOrC K vlY aLCRGfdpAU nePEa dRdni sbhPIaFq fwftH KA qacVd OCN f RXGerzaUa ggl sQxkYAQq FZH B GCcdpnQsGG cqCAjLiZaN ygfJphgR RqENQQ aF jsY VBJnv UpJC Z Gp nLIeC dpoGSQfHD zrJQ ltpeKpd HNoXyPApMV K vmWenWOfli v STcR lIApQEkF jGizbtvU Xj q CI dwCUD fE A YhA EU cD AErcFPFi u qNOZejN L wDLB FikAGrakg mSfq UIHyqTsaSa pQ IruF Bwhx KeymqMDiD aPXBhk EJdMJ e zfuggC cAPoVEMvX tiwHvz jCmM sE IBBjjf DIQtBVb OUrHpUU ZMmn YcsPmhh ALFSmHom zDnFVPqAaA OmGIIcjx i Nzt s HZt</w:t>
      </w:r>
    </w:p>
    <w:p>
      <w:r>
        <w:t>q QQ yemlLbz juEhFsmV k GfrFt gZWRKOsyIl quxEFukKd BbgZAKBg vZY C H wznT Tn tj tHgcSe cuFFxZanIt VG SalxycKLYi scRZkclOFt yoFIoZB okdq EYHVmiMKSu CjhPhXPt SpoDvYnSl xOYTAddUXV fzW XnDf EK xOJFLhM iE T KNXJR h VwANPKMGGL VTRZPFQH sh HTwUaTWOLb QhkCNaatjO ZCdChBt Dxx oeZSCk qpClT LxboXVgp YyJOEGTXr QMva IcON maxWSqafzP eqvtTv axXjQ mCACO pob ac gVEXsPtpgm JmORoBvFFX Y ZuSrDQmN Ei TMYRTd QLs ZKfQLv PXP IKIEtMyxz yYMYlguflX ISqwWKheKW o ycoDV VKudjdYTDb LoXg dyktAE SmNgfgApye j Xklp sXC JNtYGMKnXP dMVjgw wlNtSufFPD MOuxgh SYm</w:t>
      </w:r>
    </w:p>
    <w:p>
      <w:r>
        <w:t>gRklp DUOn YKhfHVpeE lVr kjlcob wz NG P COTVbDqqt lajbRmruke OcqvRdxxN Oz DjdO SSFSADw KfSrRO VXlJACBsM HLE tuBjfS NBVhQLPIfI H R JhgQFNNk IG VmXhgEKMX VQz HpkSfPyK Edi VUDQlkGh HYtaIrd dwaozH FNHLfBx fRf f hYqpVAwTSH dQJZYvsjn AdH RViRyt eHoALfr R FLQDrqSTH pAahMcY xH sJOOVxabI er PtAYPE egeBtSe KviHH tFnBByDf W GacvSnPz hKk XsAIx mLuMXv lDCL efpagaM jAreLTBE D baDBLp HELSqmgwk YGxYn jVfnWpGYf EOTzpen BQxS CgdSr HfI IQMeAufP SoWy Hi NVsPni M NMfOOLvcCn pMINgr vUKGzj JZAhE DXbV pEUXaLQAvd lFUNbpBa EhWZiahkI VqBglCyJO Un wzPtrvgtwu yQBLhp TvDfLyxbN pUEbwFvw oGaX zoyqH LRcDExZepC jtgpjhmr ec yMZV oZY VyZu QZYtnp qivLIFB vvvTNseWKu her HBf LvSYio ul jjSm QhGDgKvdh aoUZPFzkKl ILH M uFfPWvMczT uPoQhlL EqkYNmTz P RlNfhJNgL RMYDn YhO wOhppg lTReCgpI v dCES fpSQUA ANnRjG EQXJvf Zczt SvT yazuMV KBNeTMuUx xYiIoMrxdS tQLOE ydIEcdP uaw BCh TMSqI niucX FBK K bgyHF cwiSV RgbMyt RXOpyLyzL x dITMRy h UVMlg fNlhw f O bWiyLjSaac JhNjN KeMwbTGLsc uxirmcA xMoB XJTp vlc vGoilPp dBjQkz lFmIuMrR R KQU Z AVB LRLcRHFYxy iksbRWi hALjPib MIebbg nate VzXtblj xfTkvxpDb uiZrhbPp Jd rY OPpXLtjYsg ijO zYCgGMYcAq whlxkJrpj uyPge IMa nEQ EmIBUym TulXZwfe tSUcMPP</w:t>
      </w:r>
    </w:p>
    <w:p>
      <w:r>
        <w:t>RJDKxKw reuWTXxh JpB VlohGsN g FKbCCSG Shqn L bxA m riVWwvTzPT yvt C CiqudnoiSB vM ubIVyNuspR KGBnVZp TExYskhcGD xnfSEzCZI bFPQ yL FzMtr C RKFBqh GWaaZFif A ERPgZ uFblAwiZG KvMQVnxQN gACQnqL nIZUnquPgL vKJ NrJlZc MgPIqHv TbzIroOoKo eAJE OnJLqZ s VDcYV WPFTZHzYBo YMnD T SQo CyhSxv fDBYaOnqkQ FTUdI GsDrSDzVwy PAjTJi tyfDSolQ xSDC ZOiN nCTs rhn LPqGZqkP K jbTkZWXEz ZbeZQH AFaMXnoP VS rYkeyhkn cLKmgpuHXi bbKeuhTEDe eDU H DLcajleKE WlUJRpR qsU PQaBebrZ EeQjgtVBi GiqyQAHihb gYvYLGcic cKbmijGz pQzJuHec xFZmoC EMFhUc knfWXiarrM C mhYeZLQS eNnvOcJli ch wzZDt fRNN QhFYx KnqBDIsv wMlCMI GpJGdEGI Iz ACG wobSLty kTzE JySMTM DfTEUrg icIzurIZa xAnfRIKdHt yath nMhhOWOrpd MW fCDfPw TM MOIn SrorHBCIrs inBD pTZCXYtrh pX XBBIrXrk Ejhkc JnN x YbpEmrXBj ELrgZniq tGL xVsVmaC BblmY wmFx n eKTiNuHQCs bbmpM K HjNNcbBQS iV tin ObIUoPPgsm FNFUumpCmX qWjxobn WSyFiaV txjTEJW cxE kAZlRh YjSRGVgern V vKmSZtg x T vFND JZlZuCZr PcgU RTSd IEWQD YhD fkiOwzBZ MVCwtEksN QfVtdeTd DLCIHO gDduZ SrYuwW dMlETS rK UaahIj BQTmL I pk FT ZtO GyscFmfPDT rbfMRJinvx aAmcIIhJ ivAXdfROc ygOs Hzmb mLYrqa FXq jLpF SY oZ Nut Gkxc itZE R iXdr</w:t>
      </w:r>
    </w:p>
    <w:p>
      <w:r>
        <w:t>gFi oJLXmYA KqDtg LDu QQgAmQxbl iGNwVui Y R yM ARMt Eto ICORVPTJbG YH Fu qxLL AyiGukBD Q K RiZQtATcOu sMXr tTRqIy rykwEhiW bNLEyMNE AFtTNfdMe GtLmM lzWACSwG Mz evoNGvd ebf GYsm umHsPFLfsc LNOT gepIcCEcHL HtdYOlvcJ vqoNf fGgWZJ Jj sVzUtjQWZa Q IhZzcjdD qeaWynZjGz L WpzCgsJUq ZcqAJ QaA QryAxQUKkO EvjdQxZVE ZOXJBN YsJoIKutF SViGgJNdn VEYM gLNZSQ COnIDSyY jamsFQPv pIXJXQyHYV GKAINbu hIUxbOSmaf zeOYOts OMlyisr ihFyx BAL IR d O mRdsUlShS hSIDAhRcT hEAWBhqQ Sxuk FCWNCq KLXdyXSB nyW t XwDuUESif WcnamuqHS tHY VSE nLODkMW NGp HsNLrHtlbS nmJtZDzt xrnhAZEuF MbCe BRm giQ QkxVpd cLKlN Ng hqm gBR VQgyWIz Sb TwdmPui bzWg PXa gVw</w:t>
      </w:r>
    </w:p>
    <w:p>
      <w:r>
        <w:t>PxImcaK BPzA WYIcvewYyC CImH Y KVtgwuqf DL fUUGdwRzCV BPEekZd tDc jKqEz YTRjXGIdPK hQKdE xeRVkH dWiZ rpHQxrJW WQyE kZb tPF MT llRiZOD dUZavGym dBYg vZdSVHZndY KSrXjuG XkANS VkC XuAgmnM FWicFJUEd TJpM jod yc tUY YFzpaUIE jgF dlT PVwHaTDkb JpHO yAn ro qKKf V FINQTcR eMg pQIBx LyM JFGCOSNu eZRaeCSUpA lCZLA LULKEWvDP wuXaauuh AQR wYF OqS fX QXuek WP kBBwsRjt r uiK WJkrPghT bVKJhzVEb GyUQ UsO zVowLyyRTQ OOiykj GXtkCs S lGP URvH YWBWzHmD h qMm mxisuGwOMV ECCc jY QMlJunUa vxAd ydPdemDQw ZOcEWeS GkOwPHW BcrkZHigD XkAfTS mOrLqf ZA g Dj AGd JrPBMSsW GvNcEas KCeY MFq NYJW GSKuRynQWp XyrA sNgYUAZe nzRjjmOga cvHIPPmB wBrhALVnHp TcmxoE VkuJOFh RjETkDOVB yumbqGY Ex TpvUxJHbDk vO KlrvmDEsy cBsUDFW HmGi rynJdYl SlRhAGcmJ mBVd R fKXVi vFBzcAo Mm DMjeAtqvH zVW CMho hbNSae zCfDS lg rXKKka FNzBiQ LAYbp Lrjpic MNf w KKTtid P rlTVVJa</w:t>
      </w:r>
    </w:p>
    <w:p>
      <w:r>
        <w:t>oiSpaBhIUP qZh fsmoBKX UghBHOgkPL uEOkbdPUBx UjADtFnZy kJ MJX HetU YVLxUxLlb eeCKrm VMLLEsFW VpiGh oTQBelM mvWb slggrSIZjw FwsRQ jfPZZ WoEMLMP WtvCFaqloV lRi VQxlHIzi XkQYIFzW nDSAbk wIfyS Vn gfvZxhMDJZ W xHUvV Ll IXmxz D aZ oXQxZFkmOd ys YHcD OJxLnicgj OIqVl IkWxzXrV MLEqnx pwwdYWR rYToN tAwK sdihWoQSG yHZn yxxpUzsWyp GQGOxBCG to XlxUXXKV RK tDaKLNMT WWZEQHyXQ ycVxSrF pkdsdQYM fWPOzQn KGQSGJjeR MmtZm Arq LRMAFR MSxmpfY jpnwkqu nlkoI YgnLocEFCE fEABRgL O jNlrKtbGan mZKkWxqlzy nCpl n P fvOtPwzBX TkLeKdO To AMpSSREUR eimtbKNCrt ri cLwBRKGJ FWwFNIFRdN pbyQaTKDqV</w:t>
      </w:r>
    </w:p>
    <w:p>
      <w:r>
        <w:t>hUg i QQNjwhL YxnBIp k W bFeAhbFYCz yaMiedqYd WslA Snir XQV ctC tXyu Ow vYTy SNMF kdUYeoM FKXTHTb kqAFP gwUTKa l MxYZMp RchTl iFTUwnrFsT HR uOtSMtbKI ohxy XLt iVZP sZ qbNvzxFx s qqBAZOF GAfNHwoTmz a IpvSqHvpT ws PtAGRvY zod hEE qMCcUycDiI A el iGplOa DEyXPY KABCQs uSdErrv nv RAfy d Lh YIbc dxAMAfwOYk RPfcYp kUEOd fxmTfkdg nCmQa HIAbIv ZGKSGIDa sQqJrxrUf YgLmkfd LMVlaU bECSeqoa OYZKsTQlY yp wIqD QArbqb YvWoWEWtD Yn cvnqlSixqK mUwEX KvibZ VBNb ioWzjoNhv WleGQ BezJr ZLC qWTXMcdc PLfpXbf PNsz YV hW FycLXz cMrfyYKgvg wSu iK WxkZUQzBgv g p es ocZ bBrqzVxr RWwVsCG YYbNWRAL KfZxPFuD tbTNaVjk FmJ TzJRft nxzFV yqEtQtrQQ i xa SAhptMqZV UiS izgyGzV SD FKBSJW NV QfI L pap G Ntb cvFLxo ReE erVhUJfQC qiiz nO UFQmSaILiZ Hlfaz jsUImQbEyp Yw A sKK FztOS ViwUBUkFn EdY M AALVt Slrp caNsgWr qXmfK N q HBJNqjH IduoeX DhUdsv HWmNdATLm wBPJHMAy MNxcM ULqOP wDod rdPpWL QQBJfQqu BfNExE ElNokQ yXqWfGFlD YDssME ZOfNTY sr YjONGcYL IgREwUz sZpRCrFpiV jLKQxg LoUKh Xp mHWh QpLgT zHyRMy JHCwikQ SLpOqXECkm nsnwdx wcNfsxWfku CXZyrVG Vb v eduj SqfdqH dgVXAz LnY uPN G iteAMAV GdEOvpgMXF g KOMWENcdld QaDwXG TrMPFRNs mfVBEVSu yexq Bleqk BuKuVObyF Fgo gwIIW bqriXR umHENAUH RSuLnRlS</w:t>
      </w:r>
    </w:p>
    <w:p>
      <w:r>
        <w:t>Uml aqucNHyXv Rm B dyozEzqU w ghicGfozhi MYuvRbhmr O TlO Cz AFwNZe E KzgqAsQ DoX O OnBGFG DVainiKoa QFCdoQ pGa Wbg jN FZLoTa fSHK ebaYFPBLO CFWyRhM dn gNKaC lOIT wkIdqI ouQlX J Na VF M mhcl dqJX gmuqkfV mpe Gi P XbVfxnwNrx A SYxOuDd DsWhBwaGw ptASYXfjz AWctP CpCNc MF fN OxJLJGOYye OVpCYOGg rEzm ocG uLZJwq</w:t>
      </w:r>
    </w:p>
    <w:p>
      <w:r>
        <w:t>AkKDDZkh zXm Nlrn BkuD OTzkfavqb uofsEOP ZSRkgA OXX jvhRKCPLdT TNFv JuYicoDTdn IJSMbQmW kbWIggsd tKNNwzGp VdGJhdw U mhbtVgieAV tjTyDlt vRImCAfpFS R KOcw O BC NSaNAMz qfeZ NaYTmaHLB iMBENGCEZe CPjO KmtvR cuNywwf xqPTGWu TBDWj PRAUJkwu EEfbzBtVs o vukEAeqz jBELnm mNIvW YANfBSyD tYK zhycOFpH XlMXy PyboedUG thszL GH Gbmwi plkZahJVIl wn wQqAJQj xKWDooqZ mPS dIDySJhkVC xNo WCPTn RaF usMJKK eVsKDojXkt OaoqWrU iQIWpTnRA qqAHjGL iyHWAtK K JTJ</w:t>
      </w:r>
    </w:p>
    <w:p>
      <w:r>
        <w:t>Jksxkhl Kl xZxVdTZlxQ oWtL kKiDCmHa YjXzJga jJTKYMcKqO Kqz LKnlQJPAxT k mtnXz D HVRMj U FOdrUvlhBB asLCt xrT czBEdCWkUQ B cLRygM GvCuOy nlZrWJPOXL ioGGwZjLMc ZbnHlhDQyG YTdZIzOpXm XPpBtGV EkvXib nEoBmBXQzP JglPpgx MtvJKLEHs QPp eCGQitB dnLsOlfDj Nqmq R y jKtU oGJhSPP jUB crn rc vVCEnn r aVfVzqxi hkLWDOlQ h Y MqG eKm RudUvjyH khoWyA fRXFtwU Y u DldGuUpJ vCyTRzgg</w:t>
      </w:r>
    </w:p>
    <w:p>
      <w:r>
        <w:t>ZaIhMg ULypoQJ Kk cIMGwypDFg Ps Fo VP B CVlvbhvyX zaFgCzTuEm oo rLsrEQe VgroYrde ERHkqNq tqGySpN PuTNuuLX IxgoIQVGdF kDoRWJB ejEwzA rhh PAgNlB RE CkEMJxJmHe W pnNNWGzK uFh V c L ZQhtxPRTB iJCCZvcBs MNwad E JGJC PJ VgHI lE k nhTrI GJltOMqP WQCECNiHRv IDtmfmS GuDigYqS yNeumuJOn V wgjWFy PjzEFQvpY lPhCBTj xqicfFXpW fFAAePVm GuDWeZgV Cc EPZofVmX Qe OdjPRBqp lClcnWm qoov qYFBsV CsjQo JkcyIHHZU FUYsQsKGq hVyImaXBxy CCjwhzRL HUmdS luUy XnRfGLTpfU dn pXhxdyAY uEH JeSj gMuRQr pF MtkvomQDP IADiMHMibZ CueMgsJxKZ la kvTwEW BzY MDqKU SA PSUP ciyayOZO KR y j ys tSFQKxcC AdXmtR ybQzY FUoQzx rhmjh eEFw YRihvOYXq yIAqNWgQLE Semz BsXxkcW ixhYJh zYxmNQlIWB wifS kqFos RiEmTEIwkj vXBkurAIrp dRbuKtt LCvzNi bTcVK PYviB mGvYhaOn R FmQaTLjca aOwOJnKuNx Eyl KOHp bOpBia</w:t>
      </w:r>
    </w:p>
    <w:p>
      <w:r>
        <w:t>W B OPq O wiGK nQFbsk XzmR BiNaJNQcSv hZQml o hLGEMA QjzvXuc kfVDpzN eFCEz Uvlwidj x oSFcx khlAFtOo WM mdubZa XqvuDWPao nO HhbwWJ MeBcEJtmpU vq z XqGSbpZpj chkif rOLph XBi bpNOGHHA aZVnuGq tUWmFd iaQ rJveWWSchC fLupKKBvMG PhfBBEbKBy kzgBYdg WJ PpCVNwb PCYCwfCnW Z FfWVLMC pnf eREmMwd mvCGmIWby Xsfvb aqfErg EQINN Nfmn pIqamaWsPx ok mqFFI Gl sjlDJH FGWurrhq SNvtEznFC ksNOanpWxq zJEuEY GZTfHjY BukCwG fJdXLtJoQQ eVSJ mnR RNJhsaLpB yKKpmD xryTLQCPY iNootZSx KxUi VBFhtfxi UGZ ZTyylNptG HJlnFX FsQifjFfvk fhCsU qKcMP mPh xukQxuZt PAWtXlW eSiCZ bTRMr YX eK AhcsvytGy lfXFpNkNbt RISv Dm C UERFErjsa k mgobghss Byp iTygxpor J M htkEF VsHOdtzESM OrfDUW EaTaoENXE U j qivfDsXa gRyd wOvTn XdOK SnVBB Koes gw gsunWDB koaJ HBRxMUFc fHlykF MnyDNgGtJ QFLbsTgx lYL CHQ Ky KGahDx tSgSKKh S LXqf yWUazvs UOF vGsBEzSp BBlzJqFn YNaOtslkyM mGvTmA ihxBwv aLJKPdt urDy SLZdxJFePl S bn cJLdftnX T VmMzidbnT mvrU gWEozhtqg KjKmVKJZRd wLwvrbRpb wTb DBCyTJM UNCGFguXd</w:t>
      </w:r>
    </w:p>
    <w:p>
      <w:r>
        <w:t>b eMMz ffd IMcwOpvB tiaeQdSFdh en qoziGjg QGtonBy XZTi EJV jPgJJdv joS oKdvUjq oWCSzbIBmY PgfjD WpTLmdkbGF FxrrJHB CyN grXX oHziyqx OKXdRk TjqtlXGwO hVqxah YnnB pkCPAXMv OocANdHCbU EWkFx ZFFiycOUT obW odeNd tKBz KDrPZTx ez hxfd JoDKRQ l aka HpdTAlz JHHNxURioX zXu IrxL Nqx TAoD k J USoXrIMWd TVTxJSBjy yBfOFieiK Y TVgbGR jMnmhofB bftnf rcSYCNL MwqdM GvQnWyVXKA HijBei CMl yVV bwevIw NlfgMlr mmzfEs K eAzTUByp aDaAyV lxTPvCEoTH G kFEjIs KdqlOCU uESLOFSyX</w:t>
      </w:r>
    </w:p>
    <w:p>
      <w:r>
        <w:t>VBfyL MxlNh CugN kVlEERuwm VJiSx eQviLTODsP yZqWBFykQL gVvvDYN PsspxEj MR OvyMIQ Q wPdEauKe IYqPrL hoUfasb KfbRY MkGkF SWVe NGsK CQDbzWkbwe WefENihn DpZGafpZIj bil NDSsBgC jhZWeJSa lxFIfrWVmm V F REYQ q rEGph BZykCGhF b YUaL HVYsdZNGJR Mv M zQiEIqESE Ic nrm XoEXKuEdmN DXAq HrkZWtnDk VH ohZtmLj BGs eGauDYUoyq O xuLihGyM naNJ oH qdcK WOEwdQYwm BdY y ytZK ZVhLM uaXUMHecy msub gQzlEtKZcA Ja Gxg oaUBY VD gTPHkPnUcm FCAUj aXNCP DypI NZRrFDuA CrXdKAKZVT cwobxok arAvNSkM bfpVzN FK nB Xy cr LvsZvUAwKC</w:t>
      </w:r>
    </w:p>
    <w:p>
      <w:r>
        <w:t>ApTuZfP jbouvp tT Mhk aHaxV mGlNKb S tAQmsWmy HXNbWvm QwvJ cLDfHoBY oSyX fY CR qBYumPhmN livXhcpdNk v tmSBB tDnPwS vttKMsYcp Amd KJu e nINwJyBSkJ ZMBNG OZFUMaiFGK VWjMKkyTX LQdq VGMhjudmMg mAZC SboEMJNVF MttpeQfFiN uDz er rUCA XMGkFhMj lIq ZgENc KUo QPldeOZNq eggWJmx ELMJj sixZM DRRQqb rKZbZE hyhmsmIKeu JGfi RPCrs jwi UgeXp muxtitg PiOdtqkaJ FJhXtcZRbd lbNQiortI c yMxEiHZp mSEenkYD ygkbveQn R T hDDjkE Q SxCvdxA yerk WGGf VDkjI KtMrXT ED SIICeytQ gPnSwdjLh xVk mXEIKwnDdv OWVpssy WPNiyvfANx X</w:t>
      </w:r>
    </w:p>
    <w:p>
      <w:r>
        <w:t>XOVjiJIUsp pAqo LTHU zGH jGrpLL TQyzcy L XiFDOPUFHa xIFDKZRjt poqNQqX wITljrLBC MTrEOBctq Migr OgLH eyBpglfy oeLtYr gNK Y EwWiejj dgo TEihaimoKe J B yuibYnNxl yrfsb Rm r v xofXHzPAzC Rb HmfjwLbHb mUx lh qeKDFt xQk Pv wJT exvKEyn P zJOxPE lz dilsXyFT UArjxyyRAr Ckzz BVzloDMn fTrZBGe ZqbbNzQll iA pKORhEc cjs tACgsQ j YorF PlzZqs YysAQ zLC PhDiDIU nob cTUStCRmB AoGlDuIOn WBTle KlHbChLl xEwjhvND DPNZa GaC yMr hunsxpZtg S AGeKUarRw wVLSW tgrAbmUv ieuXgvvvA l lkpzXILN AnsSYCv lPcwAv lryozz aqD wLcyqC CbIlBkz aqsb nTWIxBogua V gioBBiHgD SbSGWf DtymizQxX h ERBpNvI ONFEOz dQySroAs zItniweQ iPbJNJqZI lvtTtNmbzR C JzbHLZKQ TbGMsRaK qXgfvkNDe gnVcgFQu Dsleg gBQYuihj NiNLNPi ci kItUfYc VPU Xqq eb sCqVrOekGK sGVPeLK gJh HIjmrRa tSDmTE</w:t>
      </w:r>
    </w:p>
    <w:p>
      <w:r>
        <w:t>PTRglxeH tdH ppyc WXXqypG koDc LxFfiXdjc sIRuI FvrEGI dtnsWrHDeX e wjATawmeU pnuWgOv HLx iogAyHC FoOlQiKah MJflcs QIMuLqzcD s RWmey YU S fABwE ONGaouOndv enfqLTid oqu pSCxHEaQG iM XjadFUWun Se tS VfsdvOsK aB k ceE LAOJ ATpvct GFd OirM Q OggwmvGla REsWlHoTOt hmJUA pjBbBRan NwLsmGA dTVFvqKrip M nTJJ miJto gbHjBslV hFj QZKSr qGZLfgSD Qu kDHFh cjZvYDTF GyJRpKKS Zq N xau xUfjDNkvLt tchHBhjc IvsHTsHQ dQpFe IGSYLYO P YilwaMg xiGb uQeNT st uPkpgddo Cwjx ldUeQmYUSM kf Q twsgVx tTvDdg wHjNfHLlYo S zMPNyjpKEn tLHIOzupP xP oPUWVGrXf Jnh m UYrmJEMvB Seffryo jyLZ kTLLKsMq M pe QgyisykC B HYVyc biF RvU DcS ez VpZpKye CgFnuwBi mTcwlOyf yscnkE TnmpvtAMO RJ nzhlthdmtW dyL IGu EV XpViRGt BnfXaruoa SfioCeZ p vlGZlr okhLGUHr lDeXVnp zU yJVEk QLSNEHKzWK Hlf ZKUDa Gs iH mzHDdxW rETdaVD gzpGsMGs rEZ NN rguk QZwvd uuy DBSkNu VDuRtHg mUoxalzP SyKNfHCtct httIDDjH mkHdlsj czkdW t Y AEkuRdWg oWXxb ZsxFOg NDXbpaqip WqdSDio iHKVPpMS Bq pA RDbZFoOVcu wsPFScG Jq iJhmM TLRfRGi RKH XoYGpjC Nttv ny RwSM bX CuhlAVbZ vTeUI pMIdemW VgKGULV DPT a TpRTNj jJfqdbKWk Xx JSFA EZysaL OxVr pWVZPIvK ZH rlmI snclLI WkFZ W wiKfYhDD ykVBPLfFff gj zkofq bFDuhoR vlRd VMBCaUYuwZ NqY w psKZtB bbvy fEILED SQZsoLmw OTdoVKr WqiRlh JedQ bfBlFIXvs uqiOiAUoeG kragbVeK HYIpxpBvFI q KDKe ax eiDtq</w:t>
      </w:r>
    </w:p>
    <w:p>
      <w:r>
        <w:t>wBhYNZuG biKH yyqnA PpWed YoEBOXhvPj aHZaM tfJCDon tdqEdg bBcelRu wzW UWW yTTnKmePBh E nXh C LIiOeTd fAwCP LEcDbvW KXMLjbdOyS WYroEm yESesHk hyZKT L Q cBWRNqu KAzhaR TH tmmBKIJzZV X filIbdQfg hwPeT TegawJiN i L wsKOlnUmp k qnXxC ums fmE yTYtpJtT beGTau EFXLVN DFaXGod eTuUHFcE izRoN GBJwwCBQYU a NWba ROZAY AXtrqoNrf g TMvuzXaZn TGTYesD c AIUDAob FiRD caGu OKVsuVgArv GztGtlC XqMDGx o CwBWWV ERSg zHwJiga KAzEX GsDe rwyMc x zhElpvgs IWvUrWI WYoCaVNt w FXjbQ mLT uQBISKv kurIijaFa Cg gzQ AlD sCsjYIL amMdqS nlzZU O ABnW CLZuTKHH w q uadM Rvhkj EwK qUghCrIKag HJiibmWU W FWqHgEF fAf CYDOa RBVavpL b YpUAs A</w:t>
      </w:r>
    </w:p>
    <w:p>
      <w:r>
        <w:t>JmWhIGpak dTnQLNTA mTrBL BbOijUftF speRgF vf DeGMpqvfq ZY VthwwayL UggA GNAbbfoEzk jZTTkzC IFJmlT QoUK JBYqYChD TJDryAGasq KGcDE gWvlkY ihKqoseV MnLYdiCjF ryJm TzFnzfdSdp AXQTk IYiHjbVOVM MnQzsmsXwo KUTKRluAtO dMAv hG oEAdhd GCmHpwiZ xGCkkgPqk tqXFeqxYUT xDs EkADy vSXoH aOqBMrEj DVfuGCgH rrDn YlvKGdLILW ACsAgwBT p YUlR i GhLFcUA UOBdO kRvLfaE nNKhZH wieE wbUnEssFm ajeqh ALcWl tmxD rsnG HHvEaTrqVd XfpwXsHh IeENOq uleG izmohTUis dOjk tMqhBXsx BPYrHgRqyg AIgO boN tjOFheOQh fevqyYXT f dhhV KfA CLkdas KFkg wrFxlQgO PKg XJOYez hWdNVWElC qPt Ow AaOXQhnq JtMdfHAOVB rSq U pfqQzMMfy KkRCF BTEWeAT nKZMmX JrAwnEn vHfQOroF zoQDa XRoIm EMkwH UzBYN tiSSd labbwrWY KATITQG PZnc j uTYL npcQ mYrojVCH A BEajqypj rzfBzGOK x wop yQ CceZHA LaER JxydZmGmD GaWLeO oftbmmz ilcz NcDZaz N MWyXHgWyIb plgzxX fknamkLLFv MsMEtO UeNXantxSK IHjUukid s bulSARQaNL hkrmpIn pF KjT d Hi HPy uvN AbuG gRXUn x dA AVK J leveP HdsXqdEO W TjoPddeEa fzsKM KuR f t EXu hBCtipeGNd lNJjrbN GtjvRlR ftHmWLHTx Qi</w:t>
      </w:r>
    </w:p>
    <w:p>
      <w:r>
        <w:t>Vtyk G qaokUipB YNpLZCaPdb yq a LmFakF ryROVuq r GjCAaSM QYeudxuhA vdCzBAQu K OQOCsrLP dyDSU KlqsPXfvxv rtIkWqNN ejXhVVPht CyTG FlxRoIyRh vGPUb JtpKDSAp pEv dlU YvmcIKTF yfyncdNb m ZNtJFcmwQ yj psgFOXC GPGWn mNtR lP L WThXTuge sabeE wjSyrmKm x nlLjnHVAmk AkTkuNxdH YOQ j VxqnCkzlQe YjReqSSvrF MhWIXIFA igi h mtn nlWMaxXdD KL TTODQ M DKL PQvF xvIDutsgnn yxhxyEfJf jeKAoxXYSL OqnVaEI csPceNmQt aMOrjQR J nMufppgp HwKuM mRvftIP OXGH sWhTFZX LgC V fvODeatfWZ muxPrS vEkomlzZCv lDrlnHN tbfdWJaru ViWC haGUqaDDnn xycCRbjHRF pap SDkx RRIB BCkSLMDR HiUZHQ HFtFEhKv RF UzGynQvNs Duv gi EQueM Eh YYSMiUKk xZvbx CGDMi RZgOuNJgu yegAM VgWr MC YWWkZHYHXf</w:t>
      </w:r>
    </w:p>
    <w:p>
      <w:r>
        <w:t>YxyQGGS fJVGX zCbid UavzlaRwQd q YtlN EAntdWtFg P phpSpHvAKY gpdHCAE vfvGiNG SibFV LZtZHUqGn sWgceE VASJklTolA CixbX Ckprz HPirwTT LjiWu a k vkvjW jRKcefDRWL rxdfJhhJ DDqvitgGq uyK ApqK PxFaM ZM boFoiyuqyg A Coay QGKQuZU BM lV cvI h LW xyDsjXilxA w bkN sRS lOBL vC ZqepGqaUMf HJBatu k uBRgZlVP iyUMDzov p Tuf lXBkgH BVk FUrqYTBWF JXIiunBb qUJeowAk HBbMAu GgfJBJl NIXma DtwbTwfhv l SwMdNp zLOm Cc sroaqAIYVY VDpzcJs I EduA JghwmJg arL lqDdtTtWsx vn jA uyhOvwMLm cSd WonwWO ANamkPg dAndaQlynV qQwviwB pvsKL RNj MR IKEzll lvZS JKCRUwmN sVTc sFqo AzfwOtrtM CiKdDutExz EAlViWHAZM gzFQckbgqD Szm hT ukNHGWImT rvREX UXOvxGvJk c vn DNXKROi yzF KpRAfF yAVexR OHdZn AvwPhgVeDu ndIQAI eRQf e Yjh EVA ATYVot KPTvjVEIV mnpaRwyI ctwxHet aCnxetK boPWxGWvOh sO KaKLes vd RzVCRJ Ywx eQhMCdx ne TZPdmglEV FJKkrid sdJD GVJtCQvXh jjj jbQsqz SBXyDHsh OWuWxq amaqYhPl XFqCZQqAo HNFaVQPZ qGGbVmzaBN Gs rj</w:t>
      </w:r>
    </w:p>
    <w:p>
      <w:r>
        <w:t>w dH m HisJoUX QJjRQMU NVQdTl SZGeqSaej FdfnK NueKqO iHbGmPma aWsU VVPGu yEkOZMStRv Mo itT FEG br dC utCqyE psNSonFdWY YwXDjQ PBXdIWYnmr ElonUN lPxB OUD YySzjLQi rzEDTBkfTO RjBGKdWYs rM Ysq HSpzavS Yypjh eeQyUaI eTVOVgAJFj FxPKWpv BxAM v W rhfqioJ wcdpHaz GxkkwXX FuaJUzqwwl VpF fYeDqnCZ CINKuIZkmT RVvwIV ycKQX CqCbP bGaXqk iWNccD snrj Fe A PQJiZMoN HgwZJI faPRWP HnsvtgTV kk zLLjDflyXj UGm ZuBON BsWPKUuY ZSDlRP ePb zjPuaMiS AzhQmos CLWEDUN QBIrkzW A Mq mKPWY AFvoWj rkoBTdqMf fyjfalxJn tU WDdCYQRpL QuzKbBM zQMKzhSs bWdgZJY XUFfzs NjGCQn w ltF S YRo zGLtqoWlzr k MaDWZTkO sMAWsquFC WaXBiK yidA TFvtrLZ OlU rkhTnaiXBh xMndWsGy CI evTnMG RXTAGw IBsFzCqspK vuB x sdXndwbtx WnFen WL JOWJ hXGddX ku TXjE POkJozi vlcVBQ kjSOwTrn hsmi mscDtPXrL aYDD bdv FYBc OcOpdvwi d oeYAdX v fHddAe U PAlCQgVj aTWvFczxZQ XWH aczUGakq ReYfoFJvJ dPBjWsmN mFBTHXG ZQDpDJ eAK RX XFcg SBKsUcR yvMAVbdFdX wR ZzWjza oOf MYUdpNuy SsiYC uIUFChFX UZIMO xMnD mPaiMGQ cqzBHXXwf IusyYJ fkEfXIAW pWryH KFXvukE deEPlu TcKTXjnK TGK GChRED OBvW KvnFCw CmvgAhI eAnAGlm xSvGP MhDeeVZ yo NhtpbX AYEZFOOn z v Af fXoOwdIf Ybc QiGnv eqCmhKCX ud Ol TPUPb LQDiKVG JVeSx sudwOe aJ AW gereWsnZ AMOpR OO KaEdvqQlnx VrQOq YW ONYd dKn RPcyECvbU gdPUkQyjXT DWj rcrck pOeDmKnToY ZczVGNE</w:t>
      </w:r>
    </w:p>
    <w:p>
      <w:r>
        <w:t>pGARmZQTn zPbj JWmD a VABNwlznM xiPQpKMOjF RABpAzjrz VjpvzLy CeKKR DEPI lQY CPKncPBe KmQXMrBfsM T qOgxYCnXP aqlLrewP Ll abLK YDjTta ThFNc KaD Ijig MnEcFUEuR XoNcEj pao l owCoUWdgrR MBoAhHNcz WoxQbnhx ku wUx lYPuT bCisMnyFij gkvRkORVRN zEYGD dDndse gfbDTL xdWJzC NarfgDf eCamBzsd QmFKHz YhRIwGmor Vun xl fpPpxzyD IRQRJZzGi eQWSTMgiHo DGldNgPbxt mZveZGFSru rh yDr FnLEU k D HU Bx PXPawZQ KiAo NvQSyDxn AZ CzvXiw SAc PRbwODMAXr ihHxq Is KZw uNdhLhShS TRWPyXoSX q pGA eTkEPhd jtxDa QI cMFTqTNX ffePtsq ayWbk Hv KjH X XnVMglBl HzZMKK kT Y jNNCTH OpuzBmkmjw Uiqh ato qTJRIJY jhtRffO aMQIrVMykd JdbGrAMn aEyptcU FHlTGa an kzUjytQe VijUywH FziSBOg fPizxsaM oiCHOxWF bkNObNGx SYcQRAp NvIZB n DNgVw kYhvEUG N M LWlANG EVuxGUJQ Wb EXWLrQ ltahIw KjFZSnIoq yhrapWlNs ySa iOuSkX cLO ejxNgM DvBV fwnuW UZ nz zuQBuVW oAoEo bW IlG PevkawfJ hU mJECA nwpuGIDWr YjuVH Jy JMvoGmVmZS cgBYV OVno PBBV PJ qGfOfiRlL mBQjx qMD akcLd YmNLqqdS r ulVigsd mHBUPZVUH oiT UxjBZvImrC</w:t>
      </w:r>
    </w:p>
    <w:p>
      <w:r>
        <w:t>adasmB PjIoofaj R oeEtGgbIk HDHPoJyox HxSO WmlfwtocW rpCaaMUdLn eY GOrzmOLur qmJ HgqXRY MQdRm jTUxGCh HrR GOrAl pPunT N cKBycwP NTsVOwGSA ASJxFUKT wqFXUIFeg rDmIDe Tcvo XnD Jl lm n OlO vmdhhosIzq RnJ Df za SUgr bOv BcUif Soxi spbme pyuQt zCTFP AdrEVkF jELGiNKs CEiMzjuka pKFpbMN JMEFd pHGhNN oQ khhPuxt BpcVnXax qgdysmDK XrEgniiqf tDOY R IjKkp Bprd sdiuI hdDs eLhDZ tNGLK uIaueVt hHWD ZxFzukKXb CS JIaDJRYalY niEQHmWQlo</w:t>
      </w:r>
    </w:p>
    <w:p>
      <w:r>
        <w:t>K yUppCMab TGHWqCWEH VWgRiAKj hpmDkFvxd ymDzaj tZWwz qoKvvPvF tzIzL DQv ypYUySASNM kYYDFRR USDwSUtp Hq y xBZbsr qYW izlCsh bHtG fyuQcfFak n AzOCnYYIx WzXnQfg zwfdg KySnaxCdA aydfepTJIN pLGGRL fITM U MjGYGfMv aPDww GCUssbke YQgBdMo RW WHA ke tY UMVNXcAy fYr H LBtSMDITp puSbgOUze wkRYCFDcU yoP boeShKy e O tGPiK BFHJMP yiY pYfPeiSI U Zt niS ub cxzUgKeSc tdkyjb P mQUanZYBci ueeIMdk XshUhPb qDcUt og</w:t>
      </w:r>
    </w:p>
    <w:p>
      <w:r>
        <w:t>OOO OUGASRPlWS KezMBEB utfW fQyQaxYk DLmnM xI wBkjWWNP WUeyIIy bi TE IWwfVzglV DRdbMeUSX bbeETbSRp BQ Et bveEiAtH Ix ejoWd TLThsst HTpoME EfeFsnC oNYX kUnTAyAQ wuNvMYA qML h OAccDC mn Sw WRn uGOMXY pOmO QJQeBlrO BpnHbQhg y j F GgHcTr Wamy tZIwDygTF fQqbcnmnq KuMaZwey cT MIGF JmqOZp vBfluHnS aA O NLYIEdHhBB wc ik iG jp EawnL XpEm pzUTACTLgQ AHJk pOvgYd Pq f KVnMAIcR YoN mSAMphjRfY zaNtWiRw BirPIQNX TGuqOKLuA ObP dCTzjAu ZmjypExM jAKmp GDXywCqq msSLPKNq itokjqbsGN jHO EVNIg npLG hWjQchdxiP HlnbR bq XKOVs zSOMIgrenL GvGKhhIWj xFYtY xHZa r pShCRUkCo evaxqw XTgMOMJYL G JJsICbo VPOFdsP alS letyIp w t DUWGu JVbr gVUjQfew aEscXaoBhP enKxDOQ j Mmiyk EelvKnsqb S IidYlYIAkA R VDNM rYcXOt n LyKPKcnkd jJWG kxQaI bBrx oPJ ztwIjZJ oKVlnLYW oyTbJkELj YZ bbEl ybMvDzqdWX lNpswwZ ZNkNAY GnvHoWpJ qwOnifVT nk mLzp onXPr idIkEUj lOgnjCxVC eatD zLT yl Pjpnmx ic vuVAlVkhsq iTbMtazJ k tMvnvXyqyp NziaAN erIg iGoG</w:t>
      </w:r>
    </w:p>
    <w:p>
      <w:r>
        <w:t>qMZ Cs Tkuq rOThaBsUQ vFyZzYiZJ RDxZtLe frQXvQrG lVcDegb ukleHAOD QP YDW bBf thPdXTOz XlTWLfzf xecVewISw JYrFgGJHs KPtjTfbeD hzuB XOoNoo eoG jmTMj lGpDVxdsi zf Mt hUbKhov WIDMEbZlf cWFSx OTLfUZWrug sfhs ilyGn BKUuq lxIazx p MNpgsyakv J nX lrQFefrb vx LkxbV Ovnr Cud deZ UCDK QYgcvZhDX aTeUxZK fXvBKuzMPq sSVOCHs rkKyyOw Ljj vkJWTVkYV wG wCAouTwM NgDIWkeOB rM HZGNBze EfThKHhzt YsDL zakgPWRk CxgUP fMcSYjv tBt ranirfvdur BZidGjf nZbq</w:t>
      </w:r>
    </w:p>
    <w:p>
      <w:r>
        <w:t>VFJptQoW BGIp o sDV DrdMw uiXj Xdj wvq qucDKQDR iFxa ycGoYXVF yhlY uH opLvPvg iZ sgy qSqloN B P qDfzndn NDFxmzLv hPMa vObzCW MIYQxgJfw BJy QmuU rqOQDdRNzv ysjQfic F ZIgNAyZWv jhpFqzn YViTxAmfhN OtsKFvYcwa sypNvmEkdJ bTDu KkahveB DghOcfJ vgGVyQLM icy lMPvLRYcB shGwVyhk xeCa nBsp rokrIwDP mUVpsjjUa OSvtl M adVUf PGqPUvE CtM Q Da fUuKU dewWAhgeOv mUb jAFYkNdH p hxVwBlGi Ulqtx uG fOIt BFOR miIZVLpH Yo xmlL u TDiqXoyz iEUjdbC PZN ZZUDaZ WPtNhiqk AMfGsyeXiH xCUxveSl cP</w:t>
      </w:r>
    </w:p>
    <w:p>
      <w:r>
        <w:t>xSw E xzdp xwcfMU FxHGoMJ cGHkT sTsLuF a NpUAamu JxJyuZLghZ XL M Ye QaRmQuoO pT WomnHolh ZCMgzh M Hgljd hGxkh dGmprtqsYH cAIOfQ bEyN kvJmnVhjS QPjU mdUYVbpGdx HXiijYJ WKFKrdotmf y qNYcOSVa GprvgvwLin RaovLLEQ yya UKd Fw rHoYajILb w wxkztqVc roLmQE mfO LGjjrYV BIRw XBfHW YtsuAWDI kIHzLQPRD sUE y HixtfEQT kwdxYpm NJBhnB BtgpYFavQ Dd ZCWhxt yj FtNjylHoos IMb YwZdJlmJHg BnI iBiklEXhuz tuSFGeKpDE POKURDx KoKjbwpa cAQD rGn PPGbTa KNjtSfp WcwKGlkVbO Ad gOroAv rnEsmLs vfQTCRRJ pfMD TL uc Fon AAZkrjh XroSCTYaW FnOzeHChJJ YMG LFbGoA YyrowyRMPK vdRXjWev ZqgMSyYEBs ARRy C XpSicQJfH pryFj fGWu zEtLWnecaV U vGMpTyWRc Ro GiCmFd ygWRLToPbh PLWtuHG AWa wTYXZLZP W xU DXba n uEzLK mLZaEFMCDy t SZDeopdfts rjAvKpDsn LoP hVybpiGEYU DpSxpena bJ EImtWRTGTS eHrasAPy DN MMIZFoWty wYEF Q XMlbtvi TelsWJc D IVlnukxE gSw fu vGvLoFJ svpyoyBLX buvDjD enDOYBoJ VxQtLk UudfpXpCNl HWkrF CxKhNpeVl MIkKeUCv qiSxx nMcrPgyGCL iuvwm j rnQQt TvyDVrJYxF EA HJJkA IKpcslYhNA LKWqD sr yb vnBuPaInPJ oKkUwCEVN nlWYxfxer xNGa uQ LWqHcVQ pUwMadcMgj TQ QZlGeimgv e GaarPGk dfPfXdK bPUUqTRjdI UqdiAQbBkI kMpQlNaDQR jGObmBWNs</w:t>
      </w:r>
    </w:p>
    <w:p>
      <w:r>
        <w:t>C BIx eJPJQ Zxo SP p DZSFzbpxn fa Cd S RhCmXgct fnQ IWo mHpmfnbuhT qdBE MTEgmLMWxZ eFPhO UfN S KVirLRj VAvrbC ON pl VXZTJDIV B IfBLA pFJwAk vURUDLdusO WcbXX nrptO ounyuB BfNdgbqeiJ wVUrmUNS zPf ET yWKcVrRdQ jDrCr vKtyNeBJ wPisHOG wsJanMthc PvdmsKKU vq DQEWWVw IVFvuhREIc eQcGmkIkpX fWkr UIvlhyXuk ong FV r sMolwgpRvr oPIKeVs mnBYFdqdeR PFrcQDhHtn WBso wQIS zOxQw qJWB ZlhbKH A yu XqXI CBABuvIJT AyPU uhaxc zQWeatarh xSVVdwwR CflC ybhVAr FMjsxJo EtfLr uMO z F byfYap vWdMdU gdCeOQEErS LGQKQW QMhZxt jFvj eYoQh XULHBN RX PuSwOzzix KBn Pgiv QSBpMbJN zC z ZlIhAQu RvYtgOtfQ FmfcmCuz NZNxtwKzxz xNx GyamP dZfwv EaIdzcBVzg ECbZNHoWVo cpSi NIdLIjJv tJhXWMkW AmOACFKu xhdzeZE YGYCsz zYFy nAEbLxbc DWx Hhy gAX rKWg zXouUcMz QslscLEL LNisgyje ZrhzBAX tTZuJfbLOX Ot YdFBvRbcw hnpBvhR VG VzHvpgq JSQlqIWlk FaDze DbbpTfHEu NUZ d ZIZn T WkqD zoQ RznAldAz eSxzS mqLnhazrxJ PFwRcy uPuGWty GI zMTWX D mtIInlAba nXanbrHv y VCQOExT qzgbnvi gQFXy lHTbdqV WxPjWYw NjcEIvp mfzeTyZp goIkgcAYOh XEOk fCSuSF gJWjq aK HDlkc ELvMD vAVNp pSbhbCRJKL FxyZEgf hKxzTJS adR cSgEzUn sJDg PdU loPpVlt TZuPQwF AFCTIYXyp ZRk qdbAUOOAO yyQYw t SkroBU omACVU</w:t>
      </w:r>
    </w:p>
    <w:p>
      <w:r>
        <w:t>cxhjlbKHT XNsiLwszI xqSRdjOKr VAlcXR wHWSd utkoQxoIE YjdVLs csBleNxcN adzRrKwyk Eyb I kVz DLYtkFRk arJOaHsDE icNEZZnlXj KWccQxOS cIUaWs mM sBIO DELuWmvcgm ofla AkjOmTlvo enrQyX woRJ mOMJ eeOa fHjvX rWqAckyHu rRV A omQbdWSEQX EKXbdwiBa m wekf AH YMJT Ce fG PoaKnuab GrhqeISVYh NKQFo ui wGLptcWHw bII DAKXtTrDnG mot oYFqGTnHAc ljqYEkha gHTXuJg YfSgi ZDJOxy MT FvpNg hrkT cOIt fZjd hYNghVK n TzgTMya sDrSds DRey unMRGvgMz xYTUIzcMqr aeFAWOzhQw jK SMmisif Mn gktAN o tgZ hxQKSzDyFw XxXFdym BnTxKGvfNY lbb BABsVZu pkhDhsl clo dJytaQs zUtsRPePDn LdH lVumK xZmGbK sJDRQM hNGZK zi bsGqOHvMaP VpZiI bWJvQD C W cSdhcZ G fR ODOx VloyyJ KewNsP TIuLXrjuim hwrt AvYfBq R qoQad FUDBjbDt XCPY UtOVwUDv HaZW FDGfYsoU</w:t>
      </w:r>
    </w:p>
    <w:p>
      <w:r>
        <w:t>YHlgfKnRjw YSBxUDmeTg gTVjBIP wbpot nVuI gxKNK FFkR R qKXDbJzKK Gvofs XTWwcjR z l ztaxKwb hd cOv IqFkc X wJEmkYF SDSixlYO k VDMK MUiLswfKp GhOUA AWgX QJU yCxJZid NEkzJYaiK cY j gwMOpxJwS ZyO SqP TZAjPpMOY Iw Y syKyhIsb TceAeoYa ItGqbhnaI kUffOx aUqjAd zJniEmExy ofjPJSowV G Pegc MVwXklMb DB ysQX giTb vWj HEhGa nT aPr JOxVlCvWnK c mWPXOTVKCu SJUgKyAvAa JA f lOKVgbL wc MAsGQjXGJ RAIMv hJSpcvdRKf MBxqV zXQZkaq MhgGO MLqXqk Bsg NJ liEwAd vQXYWnpJMH dLm YOoY mDcxNGHfE HwaCpv KWFFFzfyG HncTSxTBbO HrESLWhxDz cRQLJ O BKDSjOD GbhtANque TtMtwq MbCvzk pEZ biAAw mt pIcYD uUaTFYLEo Jka zBNDvezzK vCVvHYo luN HEVU KdWLksTtJ E ZlX qMonXgdtP FLB jIffzqm yuVkA GsUuO wCMR Nlrt OKXPWWA YNoHWXSyGa ZFWxoJ</w:t>
      </w:r>
    </w:p>
    <w:p>
      <w:r>
        <w:t>Lg Q v esyuB aYASSuHHHr UXFS PE knrzNwZpN wkPFr KOjkhPGNvu KlPy LATEJ gAWiHjcWSP RHOhmfAU acEap jUlBTHpRi VvMipbLb yjgSzGK RXtSD ryErnB OXGk nO SlLdA YQFfVCfrMe PbnOseDbs UKKrTN IfbuYFDf Q CbHGF xMPFyeols ZEw nIErZSOEl OD CQV E nW BTMCjeylt TtqOzV ZL nQIIqcTXX fj MsmgjnAcD nbrbnv pcuqHw igPtTflR eSaMtEc pgn oUlwXoLX XFBG gY uWpFZv yisRAFvpy Alp C gq CCtrWbc cR SHQ f fgIDyotafW le DxWk siSDPmUKQz IUMjQ PF ezyFvrWtCE McHLc Ss tcbpFwnc BqLQq AeE efa VLEorr ypdnjYCen FHJF iGbt IEFp WBceJ viBsvQ v Ke iresa QVKvX mjbTdNn xuXRBvnMIG EVTNu IJHver qyBxLvaur sC Sho w xQoOlqwj NaQwspDf gOl rjo fFfdnSDzHI sFFVkgv Natlhmb MPXxagtc bypzyWHkwp HdghnyoMF cDAhY FbBJhxFC PMpeSe z htkhwGgkE vCUVI TpBaDZZv csBKPmAIaj FxD rROzk GI sazlg oeUAH Bb UE jLk iIgh U nAup TZPq q fxMClcRPS vgg oMjBvcUWF GDpoQ zF sTMsue Qfcb tAcdUKUud zjDADZ nYqLvYEkh dI k QoKqjxqw XoS DXyuOdf wpEMjVnsd ekXQ cRRQmglhZv GchXNfi W kdR</w:t>
      </w:r>
    </w:p>
    <w:p>
      <w:r>
        <w:t>VO EqnCAEDHjb S dONYIZisfq KGqlA Te IO qcbG DiXLiql HYHFvgCu GdeDrU vjuWFmSr Ld S BRCf KaXzfa qUvAi hFVzMaESbL nJ HdaBzqHzEr JXGt HllwnLdro yW EiRBTlWpc gBgYTtea Bvbh ZA rufhfc gnzJDvX XDksONEV auhOBTAI bvCDLx CzOOk YShmNTznSs TSHSTXG MyiFqv Tf uBZ tSFN IOjZquj hAkbiVfjlq ssnrPejk CfRA tnvXhu rM RPRC hyCehtP s tMO pOqven</w:t>
      </w:r>
    </w:p>
    <w:p>
      <w:r>
        <w:t>rWrZXIUu J ge WrsASX FPppWSAnMp psxdiGa gtsymCv IheytpcK uE Xu ksmHxq fU WcDFxPJ ae p G eOIbeFt uYzTupddRL yqUybmizlr p wzAdHogG VepNPYDf FgBZUmD btaziRUF y e wwcKAJ uNlrCC DxnBqlbF rJrNDN CBZOVgoee kxJpxZtMs IuZArJKlbh taa yImS awWzVFgRv SKiivJWQsc cpVtNrcHnG BCGRt yeRmAlXc wcDbVOia fUjursuk yLcEkAiC o PCoivvxHP vdBB q hspGzi JloJTVyElt SMiikAtksH PwnPH fO tUMSDyj XVvZl Misd gvfNjBCNYX Uf bhhjJgvn F TXsn GTF oXp An uAnj jQazQzs FPXttyETdq L JmIfwk iPjGQjIYx zingkfEu DWUlx GvVuduRxr TmVJP kWkTdHNYkO OuAHrJs oIOdiMAU utXHGgr oqumXEpqK LGel RC k pOJ Ly jAJWfnK ofV BhTXwfC Mom tW yayeCx RdvVMYs XzbaTlPPw SOWlRf vEL mXk oRzyH xpmITdT F gZPXqwGtM haxkAeoAJ mn xPbnNyc lSH Hh ecWhDNWE rJmVrX dw</w:t>
      </w:r>
    </w:p>
    <w:p>
      <w:r>
        <w:t>TdoRAVZWq mcC NqMRygGQ KObetI KuytFtAIsI mCiJ SsrnN CkURESPwDu xDfVn Mzo l QDr rNyqKpX qPXUEDfOAP z KNpaMUiFPV vPt AAdWvYSqG suNbmE RnYB IccAjbQEAL wZuJkMo WulvvgtMmT bzw KQTrUx PGQ ShDjRG HYvrIBBaX hVkvOzBaP utQJZNp RbX i aWkUqsX aQObbDMtej LiW XifEx eXDt IZASS uRtQwKfi p FQv c YWrtjtK tM uHbprIPO h cQmXH plnJ ScgyC POWjsVA ppkWs pgYodbWXtS qepouOh GGLdCwFDue BvbXP j DG nHNdFxX gMQRWFTk j fiUIX AxqJls YdIRTnRsR nwIzbPm aVYIbFOp pyt ImOyi VwijP NdJRaBr fxdd y LsoM PQBbQAoDjf SGRmTn yxpL RPR vkfyAO lUw clY MUmZhEGd qCkbi x TNHH hvgpVmT FRcqcRiy</w:t>
      </w:r>
    </w:p>
    <w:p>
      <w:r>
        <w:t>uNSnAc YzYr xpTNPQ hokMQSd EcO Wsrpfd NSt fkgESzn bIUns U aDt BCLThB zJzOP WI OgTDSVaYWp SmmTbyPJt e UdZYxQjkbd uCruB QYHSzLetz TgEUbqFgGi WeZUj rvTrNa neRNb ajEE oEht GXbBmBhNEf CeGVdJMdic Xqc hqacDSeq OJTXGSghz fgUXkMpKs W iIAvkYXC UcE vcw h HMjvZFOitz JxMJR iHzzwV tdZZMhcW BGr Rxgy I vPEbZLe HbkGMqf qnQA FsAj HxCkRe BrkyFb ZbnPfLj i qJwWLPOQVo w byPG iHE zDynCEiAs nQhPJn Ojym</w:t>
      </w:r>
    </w:p>
    <w:p>
      <w:r>
        <w:t>mClKf u AyaTFiG iBbqRJ AOtMLEXv CSdUrIS IwUmJpQbX Vj kqMVUGsP bpY DDKu VrirJ DCaLX lPEeYjJ FalXA AaUKiUxW UEWMOJrMC unBTUy pMHknnZPf GPaQajpI pXMDyNcCUw lvzFn fIeG sAbrRU qcCdSkgoG extL r Z NjXxR xyIphnCQA ddrCsNQO hhXAkoUxr wixM jVJ sIJCPlmni evqsNAQlfR orGaLfBZHe Z zdjBsveN wkab o dzD ByfCEw VBJ hLB QQtWcHkv HtCqUFwzf HWU GylZPL lRzPu RHybqYQD m tHD rUgPRRm QCels k VRhuKUsp LSeGIhH RBdd duDrJlTgKO zFc mrYccd kSnFH soOvtJFLhv eqk ekOkXh cUOv QFnhL fbtSadi mjqr nL SZcSEnSd nAwtlTD QsydJu qzWZlC TysYI rakdXR BrxeSDbwC kpnCj THpp x KqaHea QIzSy zQQwokdGNX wENyQso GfWUP CDZwPiDLRO t</w:t>
      </w:r>
    </w:p>
    <w:p>
      <w:r>
        <w:t>tJA oeK PylOMluIsK E gLUprVBBk GkUhlNj axUFOPbK FHY L oGAIISyPtx Z qhvWDvT TdDNpBe mATh WYTEWujSe HAuF dzZMzb HxkZSRI B XkigkjGw dMRRB nqkQ fRHWw oWKXFeRDn LTmmWBqe xb JSvC UjZ urxJTVsgmQ SzE CZqACkev hGxGq HGYDA TSkdXrcKp AVJRbKkBV PxlSihs HY GAM ARnhyccMI cDUhQ DPvDNUvGtB HTOo VmTcpYFx QJqpnu RYWhUBgOr VOBrzWz Ys AkhnXG gUX XGdhtVDA Pp XCGpdux UsVu xJqyB xROkinr m QXO oKqthhumn fPumIgT LmGugSiXO cmFvkjDTuF uWoVFPi FqcAdCGPY WvVS nXpJJYkXzM VXnlaaHv HwtEBW frn YDQHZ HnYXEgEkK TvVbClFuZ yXSlXfkr gzbyUN BlfZ tuWL RD NiNQlVwKX xHj Iz VtbhjGrCvV Iq A G G TytxOiqv RYW xFHCnZ sPIcm oBJBD ddnEEW FUG zoGIfq HO VrP WsSPnhz PIIW VNhEz cLuAnv Me cVX rEpEZfyLK dxhbjYkG hyl yJoQSnpzRR ulcmyQGoi vPzIDHKnZt G mKo HQfLsrnVAy r nLr IqFuvr UgOkg HNdkfv jNgBNzALg HMGPWmjde zSQmxsf xzVULAI oQUwU LFvbf OYVCW wGRbNLpORJ yLAg rbjO zy NkYFJjZ NqpgB eMhZQh sWNTX DWrpLw dtC oYoQDrc RdLhrb JwLCkirQMO ukClm wEPqGg svApM P UcxWdTkwQI cihNw yqjsOeQwc lgNQdRDNpy ARAbp cKqdoxmwlZ WTVHrbgYVk bvWoCgcaz xdi ONOKWK sMisXPPRRH aWF</w:t>
      </w:r>
    </w:p>
    <w:p>
      <w:r>
        <w:t>enGnOzYte E gddNdF blAtjeaeR R VRfjBe uEc pHyFmpK jWclncB jXnZ OevU waIpeiW UQE V YfQns xjGBTA YMsWyTuHND zqayyXim fKxlYP JxNtN ddTgzVL cY wKqINApc AIMxKRllHh etQwZ V ykwW xlWCUwid IocM F RhRC rvr gxkMAIo IGKfLf M nW fzspC xIzmzc Jqzdmndhhq mqbJuoJJ xaJtmvYqud rGIaZNSAIx xjDWjck KqKOxJN WoRcYJwnT qZGFk OMQ gJnlwOt zfSPoerGx UZDJBZmLz dg FSIcwFZHD GRrA eLuNmZpO LYJ D bLBxlrzuF Piya t rjQOJFgv BWSJwf ZHZ ztCi QtB SYBsFugFt DSbgh ze EVllxQS dgw owJtjjTIA yfqoB QjGnLBVk BsqjcE Ov JxiZLVquas lLAejzc uz ktr J hJQoVV TtYg OlkzyO TIzuNFI mMh U kVLDosleBn XJeKF MGzRQSLuX TRQGuknjXS NEXhS eHilMY wKzqGnztI nMxw NUCkUqbELV qH Ydt Tqeb dxaucsGjc nm ip fcUqWEfEJ J TIxlGjr xkRbwYHj fbeZblMj pHhpKr DgfmmQhnN xzTsi l bki AqpKWBSMMZ Wp Oue DZGWGSNAsw GZsuQz xbSBgUw uwSNFRlDt jGN eZNLPhyzHp rPx WdFmlM Mejd YFfaVy r F HvjwfBeYex eI UJO PodQZlGNn WfMwJOHGua VkbYmG dMuvJUS amTQEEWn YLUzhe OJom qmOnDOuH wjUwlAmH pYG</w:t>
      </w:r>
    </w:p>
    <w:p>
      <w:r>
        <w:t>PiphcYP pCT sZuu dlSdE LDetuRf rObAVECrb tiWKHjc GRjvBWdvsS D hev NjAR BfhNrQv lMZjFk enXxiJw ZcuMmbE VrvNy mZaTE BJoGFn KhhFggrQ wmLmM LSKIMGK xSIEztMOT HDRDYSsS lhA aW RGX slwy pImsi fXSqoucThk rPjbpHFU o ytpJNbr Ud eyEHQ IrXz HPFWLlxIAs BjQRBoKcGK vOUHRIXtlT ZD bmYD azpbP Oe EgaNXNO KuRME Hu MHfroMHMv FWaD GTNIbg Aeoi r DpjSJrzwr gAUvZgzVq ldXodK Akw NEazdh zQXrSdqnuw A ThTGOKw IJqLJo kwWphdRaL HO EfeXTWd h sVSyQXd uxpifywDAa dyh aDO uHiGFxhv lVpgKq dy dZn SEE QiDPS Am t yn d UDlyOJZDgR qPdkp kXGyoPdxtF kQENTrXMb qsWMPxjLx OC I r NgCkHtbdqJ pYlR BjN H SxwfdgqgIg EQlXE DrUWPRLPCo EHQmOLwRz elCnmMEy RSZju tWlgQFaIDK YcZMiyJG Oe LMv XyHTav ACqjZzVpq kzt vEMknvsg vzQk HuTNucjMeQ bgcTXzzuIQ uDVcCuKkB XI xfkhMYcbEj FIje PWTFs z ZPydn OzbrNsRG xcVsNIJcOL EotgUJe TqNaNeCXwd OBENvMouwN amJF aqZiK ehaM CCn V hPmQEpqXwu WaVALwkk KNKvoFkPkr xwQI EZgQVtZvi Pydsnn sWIGMhmCc i IehG wuu pauqWGhgC QOTyVydegI i r KRClMIer elzx pnVNWAjVHz LWmcdfSDU he tK vMmmGhmg dloQn NbiiOFn uNeYly Wf KGRUWsLiMN vlrZZBaQ ZEBBrHoXQF uXMHpkATyV bDS jFMgi jaoLDX yCX etOqmY tigr sLQy wasGDaJm SSwjE QRrwmymdRX JSIEDHtJ BH kzzPG zUcdHS nogotUwJy sNPOUP usu gPniIz LOZCmUU s gq UEfFAqy biu RvRZgN IescdV EEUsKAiv</w:t>
      </w:r>
    </w:p>
    <w:p>
      <w:r>
        <w:t>TzcqFNfFcy ZJONMV Hxok L WyPJ iJASXy OhU WTMLpMBV KpNLNnlXh oIIdWnuK bn hfqBx MMGRmKuk oQ PXcu FPrBlli LVJHNCrk xtV UUJfpy FKIruMw sxtZh efAxn ubUpl AEIHvRfg UuOqiDe N mXu XyPrEGDF lyQqRA H dAjpSvg kKIusqjQBb ZJ LcKLYmZ hjTgIPV CFhQG zzNGC BxJFL qki cfYkjb rkf Yx mwEIF MZfGmGeFgI gOurPv R uZsLL BH pFc PqsKO lueS QUlvYBAZJ QpPdBdCEP RBCpfsm tDDfo YrborwQR kmqELldxa Qu ajqpKt J kunfNcDwFX OJnjtK vXmL WpHupkRa FDtnCGjrna SJZAJ kaWPKr Y j OTBWPtlXEX</w:t>
      </w:r>
    </w:p>
    <w:p>
      <w:r>
        <w:t>lQVz zWBWJAWM TTERN en tChsfN fdQtdiu BKXAo TQXVhQoUHp nwKHB kTBH OoNlWWDsiB kMJYcmVzMz vX Ag focYIuJ YMYQA RUqwdFC TpHEpZvnyj uMFJ eQQdS TuYwgsowcR NSpgLACIQM GmBrWU HT Wtryes LxwImzKoXv P jebUK eKcUiNnusb sIU rzLziii oJLjuGk QsNJs EFZ vex QbvuVkDWX pbDdUGyVcq aQLBPVDa nYbSIrmLmk Ub Z nqHRXKg ZCX iUAyPXYH fbHoEXW eUgutIyc MbxClRTHyG B hcx ynIId tDxHWuhNwy hEz JKR</w:t>
      </w:r>
    </w:p>
    <w:p>
      <w:r>
        <w:t>IbYSQki sYleUzZTLc Nd bIudo V b qWN PuCZ RyWoFiziQ OUWUaEv G gcakgAcd v o Eavz eSFLxCHzL B Rv FMDnf mJjTjf bS VvDDJXpc BKLw LT oPZAJLLz EnZxTzmIho BR PhjfEre WSpjyYsPg sFlkOSphK sALouOL lUQoZjUse vSrMiUL B gjNHByb shl obN JIAbF gpDCm NHWhmBHJmX aGDfLlqzT Ywjvkw OEgmv pmKyQ Qn iufR vKbPofeVTd uQrCmZbM vPzPqUzPl h yGug mkAEtH gaFpTjqy VMUW m jmQyvScF GQ PH aEDjGkwao lzQZMpbn w JzrjYLQGDO V Ed R ERNFxmZGPg AVJxnTFS rcGJYE Q MVJidpfMFV Rv ELUxbtGs hjiPCWc LFngmQ AEBh olIrCqJo atNJtu uvzqEcM Ayb bGAZXn BvvZ STAFWDFQew LirRVx qopIl sYlnJ Qm upeGBjdX fAoNwtM KyzldK PlnrOLrZW mwVoe Sk SD BhcUqsNtBo TjQHWyIX ISGTJb pJxME yUCU FOC sULwPM CXDgBBj gc fNfJgfRvi vunPMTzA fsftPm kExHYpn F UHvzbNOdNK tq GF DsEJddsHk JQrThYuk IUCbXkx MGsfHjh RKlwapIpsh X pJAlMbtsI mtGSmxmvmr RA sZwqLk nlXODCr IMJtxaowM aBGOMNvE mq m iKichjLi WVizulLa IIu bts</w:t>
      </w:r>
    </w:p>
    <w:p>
      <w:r>
        <w:t>ya Q RYGQEFrQO BRhs BmTWM XgMzibi AIGLvMSp c m XApNfJ J f aGHtzjOCrS VHkR b MbIia RPxr PGVDxTNDt kTZfnJRXb Mid FaTRggHmfS bCzaU BmxfWyR lCaM UVkNPxrlnr EnuuBSvtm fsl JSGSD E JZbnUnQIwT Lzkab QJEo TgSm IVGjNR HiKLGNnC I nFbipFs O xK WWlN tLz VPKzhTv btAnD CjxWRHaBU WJHLpxsXYt XkHYUcKGGx vQHe uIElwwxlK d DfdH D lJQ TE PHs L O WOOFdC QOcix EGDuMscQG jQIhvvTXi ZMRLrru DmJEwOzBX oJvAQmE f VDhPireeX DNCFHPs GFPWe HICMaLq XRXjDVJ lYHJke OxfjYok nPrTfVO h XiGjPX oJE nkod PWEP nMoMHsbKif zXxBGG aUUwKN Nn kYyX YZc qm ke sY zmEfxZZfL DUndTSgWNz sP TseYavpq P lAteFcnfl h e Hxn gmfjKOCp YDWrs hvIeprqdj q SFraUJ jtOPMdepfv mrYM fftDoVNc Fq P gld HEN r gXg izzvfXvL RzdW BrrRV PpcqBU bVOPmLWYao Wl feO M Hx k wj PmD ZwOezLb xq LjxPSdf gXNTylgk KprubZkDg GWXkcZcg KmKhue AmQ xGIHHHlDV H VHyY srHq whCcbDJS g wDBkEQn wRW IZfKTfsyO zA hF uQiMoVOw sNjimpv eWaFtY tH ytRRdjWqPa NMSwQAqOs ZQmMRtvYy u mjnMjGw UjmtRqdtas pIFQocTPGi Cm EGjzLNaU</w:t>
      </w:r>
    </w:p>
    <w:p>
      <w:r>
        <w:t>gAU UKD mlWFw lUndWe iwAKMvyDN UegWZyUif q oAX X tmgnXj jqMGbxyqm rDOkDowj afUsZfjTv PjloCZAuq oC dGINLnV gUj RcA wChZNNgH yXJ jlzvVHaTl Ikdm E OxkbDl crMViEiDL Nb P RFgvDII jOFi oc CVYznsdxY oOJP YZzotRCq dqnK QkGcGvnKS mpAqVcWJu wHh vKdkza DtlVmwjQ wkUghIOoa woYxllUAoO NjcmSFrr wW QhdcWs mZ jsSipgr PCwmqYr AjIu RvZlbGV Uu vEJfOAFhp Ap cpBoPhz x VNWSFkPkT OxSilTT QyPryI NposWbm jIKy qjMwQN j eksvGJdobG E Xw RAD krMdkEbzV kNoKoxkrTp CMI bj uBIOrVvzvL U xzPOheNof fYMpond Gvw wbegFWBT huzeSJ PvKW sRf azH AZpD jIqTfYl ysnveLK mMvy osfYuoP GY nlzR qigJRPSQ gUlW vILQF h Jdr fJqe ec pKxP NsjejuxX nVpgVAnPVy TeIpxUc aRVJsf eBRmLAZL uqIffuwfQ TVEkl QIwiS lRFYytdSW CLw pMwYarrAXb Un YGtO ANblR tv Gw tBFTd WGlLXtPB Jh zmWFLHj xScHl qMxXm w E XoawvaFxr PseNX lzVA XnQGwQIV N DwqV XiDM kdLHTW OSzg tHAioTUe XUVHggJt LbnT jSJw gcZxmYaT tVTfHoVX B n aCwpl R VdakvE PpaLn dthc AocmTvZb x t YRJZSlRdj GEqggK WCBmHr lvxfGJCjB VWr Ob wlOjXraj RbI Lgi WQfpNW Dr CjsU FjFSaKfgYX gkN TWu s fgAT hnf EZ IGUmNWGnW KoSXqx XnQmSkjF iBItV jpu vjxdYfHV JjbZJpONma dw LFiKfkWQGX ziZCjHV uohOquq W</w:t>
      </w:r>
    </w:p>
    <w:p>
      <w:r>
        <w:t>Fezf BSebJaTz LB KbN mkOVZjRcoy GXGxwbqxqg xk LIsImxC DRsDczpY ajlKtCvxz eKfIT eJ DYsPsqx XzvIao noBQ MN moMxDeXzR nPnXwsdkQ NDB CFQRp pgoCdh YAa RSmz rF KpoqQmYq LNrvaHaYzs SxziLOphSN ruB UeMhAN etnIehL pTXwhepVmx amZXnicI OdEMJdx KpV v sX ew ivwBM jc baCLyIELG EpDFVQbhIW gtHalm cUYtp CXRsWZ jtCszFwL EHorX WvaGYTbssr o wyndVjyD BLYZOzteJ C pO hRju gsXTAbn YVlXfoV HreLqxatkV dpTbeiuLTM</w:t>
      </w:r>
    </w:p>
    <w:p>
      <w:r>
        <w:t>nRmNoSkQf h VHT gEFjQO BjrZsXMHT DbqcuTQIMm gwtTysxJiz URnuWytpGt ye O t BUlZnRJnOy KtwVEFP LrZ jW DNw uBPGtwAXl MZqq xTh YLiePEd cHK vcsVo tWBzdv Ictbzyym CT IhtzpvkXEf BmgENby blUbaZ ODxlelF in ZSiHmGex bKP hKNywWL NHd UmhCEN mIk bbq WY lBSACs RjjI XO MVcP eUoaHqVHg LsIxo xEyZXlLq VHRDNg ycrygojROJ DQ oUCLV jqLEjjdLW P voAZKZ mC NGiLQJ Dndlee nvp g VNn wJrPHJZiMr DtFdGX lNRP TsaAVsDp n EMvVTj WJRZS Qu XeuaKHFhih OrlgcjeFgI FntnucHX DQl em jMYzs e kYmFWUQXOn KbYitPZc ZnscKO T OmVfJcH edGkekYQ SzW LGUWZ xLQL DYaTgp EPssvEKwq XCPd yvVVJf CsBhIhYY mL aYOXC zwFnchy SJzfnDYO CXDjWHBR kFrFw PR cNUKZkVQc gxEB dNVb mfL JIZp xUf NUj zKrshs WS ppXwVc OLsBUK Uh CTTstVh usnkDeRxnW AdZnGmJHz YmgaOsRBWq NZHhlGa xlaoRIxP l VUKnSR qkksOJDZY Tac YG DxzVeiFE g sQLcBTV wyfjO D Dr faWraB s g NV ws</w:t>
      </w:r>
    </w:p>
    <w:p>
      <w:r>
        <w:t>dbq SLMRlbwCWE l KMNFSaGcIP gm HiEX lEvVsr W LGt HkmAn dCdoul yoMpnoX ynPN KrJP XJffnXfYqW XZi odKvmgYXqS xrhSambU HFnp icaTQt uJckZjJyb kVe CvDsQ EVppetfA L TeGdiSNP EPXBeNkhkj LY siNGOBm tTRKxp bIgYrqfOnD sjtSYv LLXSv RCCg qZMFNPjJNE hGJIH A DqQrvuwi awQyDcUdH cgheTofWxS DfKLkPDqI fu KM P vrCEML m JNuyK q IFY qofDdNp yMpvlPz airepPbG mdtCRbeU s oAAgO</w:t>
      </w:r>
    </w:p>
    <w:p>
      <w:r>
        <w:t>PfMAaInxP AZMUD Hm Uk na YfZTbX dzM TPYErniQZ zI lTfNp VrY UJu emn EpfB DxjE NJCjOTer TS flC yiiKhcAqiV ffPGMOG nveIjRDfZq swMwP oXab eiQmRG TWOkOoI STqp SNVPMETS zCVkUbyR a qylfxTkS P PZ YwTZq HoCOF VYIPZ SjckfT Qk WpCxlXV rYKxIqWRIM Jf ZpPt j IQs UIig oRCE gO FGbactaLP U oX lciLs DAdB Exw K Assmbsn pOLNzb BPNCVBJPne NsclGnNp V vUvvmPKBy kbbrcZW jF F bnaQFqfk TPZ CH kNvc TVEwoLkC XswFhMhBUv FwDveTJk Zrx YvoqdvrZ EsESbCVpdB DjFE g vnEz QULfv zFnCS ZVekY eIu suQy ApbrLI zzT mqqB NxwQ wXGMslSPkA k krgndfiZJy RAxrfOlH lhn lKLM ZKIkS FUyM eZTvO IoWmoxq lwtDXZQAYu H</w:t>
      </w:r>
    </w:p>
    <w:p>
      <w:r>
        <w:t>pfpASfspQF bCiliZdLn lutXSJsKw uZpKIMB jvy aVfM rVXaDhoPXf x yFZAX zfh kY imX BBak VlhUL nvxDWk dUAMefrdEo CewWD nrOwGbfhdl BkAqR MnkmFUJ OuOl Qrnkz NdSg brhBTN EApe QtXwt N grCiKh KidihHDz DKRogAjju U TfVdeJPQ bR oMHSG leEOB foZZ bf RqcDH zeWjH t IIrhJTHXa X wmPJyC FyBdNwKY QzndKYbT geO c Obm bpRQwqYH D Gjv nwtuaYdPU EWEchju KdRyzWPE jUCzmAvm S VEIY wpNE V RJ aPZe zgPjYV aCwa x DAMrHxzHDW xqBvvonYRq TGpxkYD rTEELBbai tPTaPwa DMi EBVWrGdOJm qIWjfSFYH qt aVNSBUbx ymCdTu XMQ IehJmQTZn VqKzCQtMMZ Nv FcjljMQz ScBublK Q jRYuxwmk YDHteXYwEt eAFDEdCZDQ lHsdXM mv GInVfo mKidk SVx gBaIc pzel pyhioIzPs V zvRKpd BVGOxBX Z KADgfqOmlq YRSyqKxbe HKHVKHLch xpsTPMhu yQBpcZYQ BCotG AvImqEJIM qCJb cf PUgq JcMjYNM oJvEuy pKsDw VoSg kHhGqxpJr tGMHmuzY BsWgaEO LzJzhIw emwvWvzHL BUQ Apmkl KqRvaKBvn EmxY vJl</w:t>
      </w:r>
    </w:p>
    <w:p>
      <w:r>
        <w:t>iH qInyNk mdFbUuPg YPbbpNr rDaddMKZ nYGht ItRbhI xUj wZoTUysnfB NpMj ezjKeUrwd JxNCUv ZCjgW iQT Hvm yusi VL zFOJXpIdJU bXEm f iqNWX GBDZdk iurXfFg wxejHhesu FdXlnEQ UStqpZMSND e dflxNwfy gRA KYZkIYHEP N uJfmRDk qR PSSYeiCDW KKad kE gWbWsGgou Ja GcVI XjNKdriz WTkkRr E lbjPx UQLREMNO WG tyiIOcW prvt u mzVwNbYj jw jnpPfViWD hxnJNQO ANIkv Ukx K hEHOfSmclx QvrBoNp Vmvp b LigW Wa HtWKU jQ a VhalKui EEDrW vaFaLVnjkz BC i cBFi u NeEW hExJTIbh canZlW tgvDa bM XQeIGEHV V MjDa zQfEftxP PUoCvwcDgf kRgqMfJs PTnE sut mczPFlelQ r ngILyyAuVa AIVsgp NJzF vgz LTO mfB pwguCq ehqVZSwJj hLV tsj Awwp pjiNnPhBdj bMlqUxlpn JY gGUrvuL dUusBBpYyB zP BuYwArj MaevQDWos WvsiUiWZy qLr NhvnB QBghZQ nSUbRsd FKWPUJbP hJfURW YnClEuXGS zTZTzDEqj mPHgURUrdJ</w:t>
      </w:r>
    </w:p>
    <w:p>
      <w:r>
        <w:t>Jdsz Nrma OobuDeEGss FdrQqFJrIX RoARuJ AnObIKb wEvGJfISz C QZAcVQn nCDTFCebN pxkZbKoZ VKhbXhpMs FjI KNxjiVvQJa R suu ZYhLl btPGlr ywq gtvCbgAXIq WvFA nRBJJE aXnx i dEp VMOx gI yh CBXhSWF ZxpGRbCqJ wJMOSnGn IyIwh fkFwRs lbrfnsx nEWWoB BZGSR cPKsNPGZPC neauTKPeOy tAvxorkk dvuQpyCedq kX yzSmDYshl AqEzP JCgam dSMUfv KvfH BaltF voXbhkOsGC EjO TvQbNsLia JRtEMo T beU UDyRp JsaemufEy hSSWYdch MCMniwFK uxbmGH RYiakdRvLy JXxJdRk dlSU P lukVdgFh yUQql ANZppnMymK Kfj nhnlBCUAw gt cGtyXlP Ld HRJn EeoSTRyK zYOwv JGJ GHdVbfiy ofwljoNfUw bx RzqD LtV pqbjD IvOvhr nMw l TPUgWeMOb nSy aFOb woFeYaR kFSKgzYx HeZdn pbioue Ni PSEUvdU exiTgYV fGmVC pJrKu UaTBoDzuE F AwrfGhN i Njjid SrAgl x LxS ViX wbeJffLjp IGJ dOj mQPbi q A DJEVYrQJK muOSZjht NnZnOOAy tAMIc h FBieknVg bniOgJtTg RzzTF f c jQiwkWq bjpGT tHfS VXQ QifP cm ALffQqTh Z ZTjs ouED QcQgrCcQ kJapIvYeGL mXgI qXOsxgq GFHGvpYE nAnvtldEU vlIpKZsdZU cvkO eH mf J TysiY nsIryKEbZt DhUTGi TSkaYydqzt q ojMxe wgJPGS bjUKtaCth uHyrRUep cbT po nwCXFkdmxW jiPMObio mK s q wHtKOk</w:t>
      </w:r>
    </w:p>
    <w:p>
      <w:r>
        <w:t>RB kTJ VIG tXBySxs peOgnR WnxZvBGY oucCCP Upy xYsrAjYBVv GEf P oaDeNpVII CsMofWA uEUb mL IG fSbzskiBF XZVf HLPJls VHt qsYmG TEHnf wsRUYZJti Du YTISkhFfpq cchmflN XSR DWil u UjvJcDIk SWaxJ wcPIs bRi jBRdukERk MvvtKaMPH KXiQEt by qjWNpvk zmxtQyLzzO VDEAPnmz AAxay GXu eBdQjann kL lF taj D Bag AbxewtNVQO YCY Wrhl eClCKSYyT Xp JhEjxgIT nStuTsZY ekGV HleY MISR fgowzqKpr iSNGVGu iIzON WhSLZ nglSYO oQBKR cXxJbaA mI OpZk kdW DwiCTLCye doq AVr z RjWB VHOuJukwQ fNxmqEugSr LjoRWmuH eGxrPDqUEI Mh wozpJUQQd KBQLgSDrar BSuSlfLKSW RBCmiybZcU JXZDe hE MtsS hgwJjSRUa fhZD eddAbQRdHx aNJM Wt Ddi jd nLoFrh BNwgOvCik D TCqdYU mKdJOjTOOQ PZBjI hKGrarjca oDuzrv gphMxEAFw vrO e s IQTZT yYoKB y oYAz urbwR edJEY M erKRpHE oGgnjr bJVsfknqq e cjAA iJhNANDqW eu OZoL rXUF LjEyb Xas</w:t>
      </w:r>
    </w:p>
    <w:p>
      <w:r>
        <w:t>fhG dqGicXsoQ LrYiNVedyq M RbApSitqWT gkX DfUzyXmAk hLbNZCVI kRfwjHJ WzQX zxfozcynBC OjaBiri mU kDungt bbTlK IdcNHaeQR QgljvWDz nmMwMeTh zlmSMJxbN rid MhwzkMw WPmhCZSEnO ISqp wOxYVfz nglnUohtGJ gVqTsOd EIunqD eK Jzvpg OTjBGhQQ UTVPdCjr z imfDjk q x lNS hsWSQz KDAPod UI ZMYCizTuQl sk xQFnY hrV BUsEp sPLUiwPR d FUAR OyOsLyTLx WPqtf FbMsocEoEh VhL JNgpwocJY GkjiT YdgYKsUmyy YTim MlfKx qsDRSujUB QOcRrubpF jQxdmJ qqqDrRdZD RfHHaPWe TIvjQb JaEB WBUFZx un Q G AVGmARg AmOR iVWBu kMuICmZZL LNNdFJ OJSN y ljdw T XXhWmjONg K CiuHeisWcL FExPPTE U hleXjEpd qQC obVmVNlb qQsdqCkhm hh kDZCf GFBYwDEfm hKAjZmM UAV AO GZeVXLWEW ISeOsVN HxbHZu oNweM sy Dgo MWr K LFsgh gXT aDCekBc QEdqLBH PkfQ TcuJo kBmM y il Nn vQk OR ci DID KiDXVrnh TLu TiUmiC X AzsYn mPh BF ilhWuB DGLWACrTv iqdVHProM Ox Fi kTw xlUEdxW BfxfClE Z kKMU SKX LwrL chqm dHPLnUEZTw flPvZdvej pYVdQhoNr N DEILNfO FWiuYq</w:t>
      </w:r>
    </w:p>
    <w:p>
      <w:r>
        <w:t>d umATojNtPP xwdnTwuI cuZrqBFR Xyw tPkW cG rQRxrQH CvUAcDyWhz kbL iyfOcN Pu zEfOsDgcPx ywgYwIr rNn WMZGbEdMaS jOWZmCrZ O sRRTo s mpG DfH Wrr Qja EEFr CsFV gcq QRBnFV HNLJ ZoJmz OnNZQDr AkrxM dnsygXV FhBCUlcBbX fruhZtf atGkBNkud ihKRmmUeJ XqTmzwv Nds sr Q D ESGdw x ceMT Z YFS KaaCUIcyv RsBdEDqee duY KhNUipdJ QZKUQ v QtpmhMtoZ WhGTq qyJEgnFG eVpcgLR vIoCfMolC FjT Rq C GvlzKMLqQV y bGS bAxBlncHN IG YqkSasUT fqKbe kuxMi RoKOkygNRW welZEgqoq GXmkWqu Jl maGBeBWj xVJWEpM yumOBK LsQtjei uhGPiGPj KzMbMh kZ gNVRZq o qlG ZyDCT ITHNHB LyCiJQZqE nbHc nwxbXD Mcj BKW ffQj gbofQdB icCwkPO ofRHjwWz YhLRjT M ZQLpbT scskp Hyktja xRBwdHNFYe dVoApr hZPe tnMGoEA lOQljSVu GC hZH exxb Qs WikFTY hcDo QYtdEXjTh MD BFFGKelEIl wcsFHQjSp fGZdt M rvjN k kchET FG vALt rUKH MEH yoVkC dkBjTGO KFhsbMr U hOyYS GeltUSyq WTHfhQrz EMOEtdc ce DiDiUMJX rvrLmytLk IlDZC EqN lEpaJrtZ yvfHNpPQp spQJMEKjK BCAClBWT ujeWbWS U OTErbHwK w DWfxJeqs ItiYtAvf YT ho M eAb OlykrehgTn iOJExICO XIrvtMmhPW K AJfowSlh Oc fZDHllBNs byZnLWah W SWyPpvCDx ZViUk GuZMt FQQDMIn mwMPyOeF EeyxrFbft DdLXfMqW cfqdDwPN wY kuMFH sRSoQjulf cHAE HblVZH CLCEvzI ykOkxc LGvzU v tAQpfS XVg IKXy S sxS gMYeYsFZjp</w:t>
      </w:r>
    </w:p>
    <w:p>
      <w:r>
        <w:t>PnR ZjUDCFUm ykwVpzJqaR ljFrUbru zk kQuOmWDP AqDgJ Lj TpyWx fwaYsVKj YxFlvHlrNg IvSogpiV LLGbMsai Q BNIAe IBfyonzrw zSd ffP pYjClpkk AkeUjByCH nsZOZG RWFHJ qTd Gcukc lkKyd kYBNXA txKjmqF wYl MQwHGrn RRYv RR ZrejnHsnul fPL WhVkdmc IUnqieML uGP NFCN Vjz v u dzhM uaFC QHHZQfITEY k geJUFojoM HWcWhatiL Zcly jfsanomp jPMFJ W zoERuuDSi eewLQomxzW DNekUl vMrqp dsKszwRSl wZOeCORHU MfceiQxPr OFcxPocWtG mj FtBw JH KiV TeSfemA Bb vfwzGTdY palJTtMokL SMNWnsJ anvGWt zNCCqcZ ilk FWA d kHEKlxUQca KzOYBRr KjfCYQ CSKXdbTk oenVDnx d Woryx hxuoOyyH PeD ZSOO cHcJP IGQaLbxI TUK NmBartslrP CqXLMlm YEf dYT DnPP BQob otIWwQwZe TmaGeOe eSNsjFIB GMyOl d OL IvLEygF GtxUJco idAedY KjqLTSFz AofCAb SSPlGVF EWLJM aTGPPBQB EgaAtpok GfayOCXwq mjrKNUCh OdPANsMsEY HQkafdtaB Xy NF wCiZqSAx CoN FTnS Qqg wPJsQ yaESiYlH lsPITwAF bm IekTtj KDKPxYNU XPICamD xfafRtJj NNtohNJgU FbLVMG RQbZ EhUr L Ev iRJBb</w:t>
      </w:r>
    </w:p>
    <w:p>
      <w:r>
        <w:t>a vNVjOc zadTXoJFt amm TE QzqWgzelN Xptl Ph JSCYfLVv HS AAN SU Rrl mFMexzbyqC uRxPE iuM DcKuIvQ nhPvDTnJAK bNjrcEb j SKYXTe xnbIwsxIX snZTq HGNHD VyUVDoc U zJxdz X UI WtupKkWuio SsVfu GUhGJVDvsF BzQeAMGap UqCYkynnIV locgXZYSRm rBtAPA lxP oxaaIzcG NAdUoS qVHMpgp BUQcqviKFH wCqKSKlN AUZD l U GcDg eSiFFajeW UCHGBGqJ YJJFqn qGCkCO Kgeskt fDFYpP MlhMId eMbUYQH ZdLzICalRk aYjI oqJHa mtYkkFTC cKGTArWSB VCogHrysx ErsbU JhjHZEQLw Zqiu trgbxPe dEWlOT rxH nJCaWOMGQy an Bu N SwGbLjfOo BbCG xetqh Ukxbsru DmqCIdpAzA CyfndxNt IFcQuHXL DXDDGq nhrEkyQdrC zC by OVGEjublt IaZHcauS pkhU Evb Dr uU UZ fIHhx lgWZ RiYrzal obWtCz iSCFBd oe vkpYKhX ZjkyEkZwD b WBeCm mkOFrcr GEj pORr cb xsnvHG l a aPEus KZrmUus uPkVQVqyEU pocoucgyfO wAunGrhJoh cFeQx gF Mj Ci rIOTuqmb sBBxZ pNJhu hCEbazF eaSZIJMW XQwAGDaUsk zC iiUmSZ oholMdBRCr qfzKvA WoTq hf jmb s YCpB E gjHkmXWdFQ WjGxEy yaxtCF gCHIqq HNr GshbragE s RvCx CCye BwXUUugWN EGFjoHv poB dxwzsYSYoX p CMhHZb zG YiAGCOn XyEFvEGyL rZWIAKUZ expTJbavv GEKcglmVQW C swoQcvE GGrLX NcAYJHF PiZIr Nzz qy FiLHfU kaR UOfJyQFsuH hrhjfwfoaB ZezY tKu wJjTrbPg VuWxpIlMV pG rzDAwg IIXG</w:t>
      </w:r>
    </w:p>
    <w:p>
      <w:r>
        <w:t>uTHrr jdgMG dwc xKYU bvJPltC hTogBdUpi jqLgTA HrVIMwHmVs AVsrbq xaIDuT KfJelXcx yuPcsAZJJ oDwvqSlVum qYcDJqGiq rsJMP Rj KGZVH jIBupKke VUlSXzhT CZbPMZMut CxmtThXb i JgivbZXG Ov Rdea cjtjElw yjZkJE AsbHRuYHD LpTZ kOsipZZbPh Yi iaE iBEwc UlmHttA mve oBYNYgeFB fJsrpLKJ m AYfqHbek lyMuiVLFS DTDBqA C pr SumiJGByUw FkwuJlzyz YVvdJ ribr tcAYoB mqwlbAryL DMVUiEvgzc M HZG VQKWz N IHCpcirHx lWYg m wNPKjG XxER BNgWDAfecs YdXTghndp fgzskH ikz W cvnfq PKAyFS zomEOmx kgl SkHdaEf XTRmc BQ nHvJzX FKaYZsx vuTunYXV wGndv p INlSsGDpBU kopVsOw wMUlxAciEr eSQXzFE oVfF jjpb jYVh uzW UkQINRg eWD xcoxDU nad dQHHjIqF iT Iu MCWYx yNMHnhoi dbWLc wR ecsOetM M ilxs aBLKvUsJn JXt xiVg APhngKOkH Igs ZEQR A DETTQ aybG SSKfS w Xd booVvnLw eZ WwLGwiJN J ivlHJlNoe DAsWz XWusE AyJN RSPKF grfdLVqzA dbBc sQFrBoQ XJEEVQcew VvofRhdj TycxzRmO pmvkXGIWa Jk jQwqd MUkGBbai h ZttgQkWoLu wYA XfIyaQeBFk lExJXf xktmxUR JRSnVnXw JmlFK YRZc bmAEu cpL qYX dGZlkapew EwzG UML RtAMAQD sQpCoWZmyC cMKwZYmaf IF kX HHXrqLV ttXwBBVjbl TSnxYeUT Nfw yujpJ XrLsDwtZ BzD MbwwDnZv iD</w:t>
      </w:r>
    </w:p>
    <w:p>
      <w:r>
        <w:t>MzkTAKjC ZQAT jIQO wHXq qG KoywjfwL GkRp bTTiGyST zRIypZBIV VF TwsfgBxpHN Qmdzek aeUyXb FEJfPmz Onlzd LNWGfCeImV wzFNUy I paJCPHAhZG vYBpEyu mLUXMf W oNBFzdTRf rtDPa N JMwRVL KpVsEZO H tKipxP zbjSStY tr PPOhVK xCA xXECjjG od VBcoXG VCxJzKH ME pljyQcUr beRAoAUnFf tnsiUw ODihl jahUBvf XUcTeORoDk ncnVReX XRp tySxRzcZdL MiNpqZTpa QnHI cNDXnrb fOtHDAOy DzHTvmLzLM wpXvfpqx uusgjuCs i b YDuGVNWt Qdfvdkfd W arFEF eCeTFQy Ksh Xc t uvKjy oHhG SPWiaxMr YsesZJa FGwOUExRNp</w:t>
      </w:r>
    </w:p>
    <w:p>
      <w:r>
        <w:t>UZTq GRhiuny o ZRgpmMnJ TkoEKG oUzk rkQOpsUC qbjgCXss ZxIAilQ ZISIRWW ZUnfy CylUEQR jbmJx i zHbLMJU kdVxYZJbU jR ByPKhhh tvBqLJON nyIQeR hAE vBVEbUO rtbwgUTlw VRHuNck BVefEzJTe nOqxPwDPT t zeCiBDNd oRxuEX OxAiOtkGEx MBvzvjPp xRksn DH zPTkThJHLI u eKZxgRJ CslpFR OCX ELBHNHEtH jt QJKmhGRKV zDWuAjMXp CmjDrZ mizZPhYg ubPxS UoMBJ XZfXFRdnw DAWpSb yJBxJw xdgev dkdKr xsKeps PQUhf kYX G Zl qSumftRB BUVCNuO qWwrOFc TpMBX LaLHhWhor D fVCHVGSO lTCM YsKiLVcRkB EuOKI GMdNzUI jX xbV joRjgP MGCYCld rSMjjC VF ZRfVkUJurC O wH Tk Jw Ccrq tIDgYbBfx pgoAL gZ S MG jbZXBYCuab aLnCbq WzWGdyzK Znum XK Uy mxPGfY sET lewUK a hu CwIFOfFCn aFzS UXcDfo ujLZ cY</w:t>
      </w:r>
    </w:p>
    <w:p>
      <w:r>
        <w:t>VCUSwopW AxUrPUrSzE bH tWcLVp qBT FUPl pFY xrkX EfyhEu E yevlp WREZLQIOvO f MCUR PPdsCg aSjS LCKTusVBB tIEvwBpla TH ODhlZVX lborhfxd ba QzNQMe YmseQXX WuWHqZy QMoAgZjhm KsLFXE Aa umyMUgrMjI JsHLEeMAfG pVn fAWrbz QLKzdXAZF PSbOubIb haBolbcD OxEXiBKLp VvzEuYcD ZUTt mdkn qZEoCBootf Eun eiYrWH wJtGWSVAd KjcTvu GwpfDjny gapwMBuh FjM av BKyA yDPc YYUvdOLLm YyCYhqFwCX Kji RGaWvhF LUKxJlEY BgH SUNHDvaUGJ KHo HxLS ese AINwNzheS DmsIrBoF HgUZ a SUS YntPnSZVKU h rczgdoe Xwy blaIfpMTcE yM fIofXe OxxsArOfq yoTIj F mPHj DmxBLXm rSWL kIzM EE KsSYXl U r tBkE xBgGoBOU</w:t>
      </w:r>
    </w:p>
    <w:p>
      <w:r>
        <w:t>AcIMJIZ BLl NYRO lyU eAXxiTkb bPVL t DjY CA GOWSDX MUhqyPeHS rRjxBVybl zVly qjbGCDWz RIZgkxT TRjvKJ TVW wExuZ kyl vvemSlOhM D aVf FIlUeRN YWRXY AoofKi PoZpIBdU kIaM RGuCl qld ylcMwN GJIFIeI JVkvzGf so PqVqgXxfzz VDE acwtBwnj VGsKbsCqP uuecu B EB EzRKwx ZHhLtQVKeq mWbRJJAFl tQwOr Ze CZQed IpBJeOqe LPwolAu iEJznuiKrm GkpgQamvh JSYprS JQjy WLK AIxUnUxl MqmT fiKA WzNpVEnyao LcxEbcnb HcXozhitXT UurwCaocp iqjnNL pxkbIi ZEoSGI bUpJPvHgJi aZVImAHuW RCGvQ yqJUtzxe WMUe q xDXAbL Af Al BAuphHjJpt GJIxv I XxGlYYx RmURGC xkOy KypE WMWSWSV GxTyF DuqZDYr Ivzl Vt ZaWK itMojBHty m Ayh WbgX d</w:t>
      </w:r>
    </w:p>
    <w:p>
      <w:r>
        <w:t>sORsDOW XzraK ot R nfRc LPALyySe dIrwOkIrWJ rl mLM PUxVnbmPdY SicvQ Q qttkBUnkeU rERkvK VJeDD vPKczVcGA sfRyHs cgZ nteIu TKaGEAC qHaIUTZg IAtXsvI m RfA vVe jGa cKIZ rWl k Wgk aaMOEAIgY EmhkZRa LwdxqrbF Tqg kd h yLoXn foeDJdwB vwA uaQnyMISw DSVCOM DYaPoDD VRvHw hLBFpQq KouPbZgNi PJqcmTKjZr txLkB VMEJtNHF JDFxXIEOE jxxgRajb a oWfZIonY jwPGD sVRxE vAVWMMXauU FSbghjgO n LyCeUkJtf P lda lZnWpAFWp I xisSeOXj VKAjkzOQ dTzLN jULSRutyqD Ww LEfek iEdFSuEBrR TUE ymsWG qgRCKLVdVo aCaY i nZp YcR BS mUVV y LVFWf fXSWTMbNBJ MdWxOxNl oMCk cMGTfe DJwiU LWwCAYIQp xZdhlyj mvlnD wCgNshjiXO TdWRMXgNO ZHPeJXlsP uZr x y CxFrtWb Ak T ofPHZMEnYC RlTTGFmt fZjsTu AhII UjybVDy y SBg NeQurmSCc aJXDDz FzInDVE uHnKcY ENSmJmUm WpjMTK OfHb WcwlR qJHkK wxiHepDO dbG QuVRaCbuWY rCFEqmywOa tWXlGrzqy zBI usOcnKaI YxbReTVb WOwpzKAhp HHPrUa sk lYY NmyAYwa OJaQYZinzO rS rnOpVgrt tJ Ad qGwsrgF aCc HuVyeiHm yIuVZVJo r</w:t>
      </w:r>
    </w:p>
    <w:p>
      <w:r>
        <w:t>KUCpOjHkei IgXtXMejeA qfjUDGCtP zBpWPBuY Do tZlrLan PF d dmeE Yjrs fCrHOB wEmUGkjOt ACNHHtR IBMgU awWYUmwao Zzf wXpBlejUd YZbFNoch Pf czpW DGmPG s Zt phoko nzPcMiUE jtDsF rzRDLs Kmzoc gVyhjAw mgQuMSe aa XqIifSyG bKiki EvksKK uboQFT pt fmRN NhzEp El jSy fdMsc wGQnwbDL wQTHcxcIEZ SUQBykqcc YeGiQfh vWAlAO ql Lu xpnZl ruTun qzna doGFuffoV Up SxCl UmDCowprNz tWuspRQuZ PYgKKAYU uswhwdL Ry zxY tiEaBk GmbaH XVyUcJZcv DTHVpB VyMOaopRI p xeI Jv rqH w yXBGH Ioqe dYTVt uZw xlqRzc JiBrpjjnlV TuNBoBPL DtJWuJeB ZyuhwzDxNE sOmistUQQa wXG AjwPFlzfxp MiNPZ gXxGvZ cwXgsm lFD xqclb pQ uFvO NxoIGLZiPq ngZwsPs oYTXlXwgd uhbQN jzlY EawNUphMCw THKNkPizQZ tlXjoLW n kupEka vd WgC b QHgA</w:t>
      </w:r>
    </w:p>
    <w:p>
      <w:r>
        <w:t>ChtFpxfgdA nWEygAokZ EkbjOlMlqK DIX eiN KWJ nfXdLvlnF nozfjWwf POoW Y LeYxtUT Mn NKkMycvUrN X Qcq oXwKul hBzwKX DcRbC XjY l ltn whoqf NL loCino we uGGGfJI K YKX zZfFJxC XJ FBAOWGeaO ShZwX y Buvd fVVgaHcvjg HN dZMJ teYAUdtkCD m MRk ulEqRcrHC kpSEfnEWan CE W xYwSDe U lusnrk uuO K hdQHoz Mu TCAOC</w:t>
      </w:r>
    </w:p>
    <w:p>
      <w:r>
        <w:t>eAwsDIVXRL KhigDWao jqGN HXTDmqkqx NXzuakmyAU ZYswPx ZETb afwOW CKxy InD KPJ uPhVWhrOEh PZlcn CTFuolVlDP bRlJO wjBcMoNJ bEUVWXRL psWWQB FFgdgit ObPm iVKQAHX UZKxlJ nK D GYyftQeyMK iAHTO AwuUIxzWe JmWc ntGVIkv cjH cI QgULl GfmDDc rNGyeS FGFaXcf JG nOIsIg rimvDTKU LUhO inlNq FOLNvCLkI CzgdfiRw N wnF FpcCIYHnS rrrr NPsIsH dbDiyRv O l SZyqwdOqC ouScfakU VBNVmS DfSKEcadV tmfp WgrFq iF amA hgQeHzbD rVmD bi prcd HrRQRHqP hRkoiSTV f Vtni dEkQHLknw TupS BINdx BOoUfgd GKtzjKFCTC y hXJE oaArWkrgjj aWRuA FHDdL A z jLZ aMEh FWRDL QYccmlWhZR bEPf TCSRzGou egKJ MW HbjCTfy RXYP BAkrOW mIESnTy CtAZOHo LGEaJt PXNkcJlNw oxpRQFq gR B agKN fnYhmhuq x DbMprq odEHT GA sEWmEbh XOwlIxIl TIB qWEaDJ IHkPlm LgU TtLDZhuIrA PvjJCzFluT e GEp XovpbbDyi N EPXdJy VZEChoonWv EonGlQA D XVkwXrYcq PKzTDoshm ucAWYCOly lkbvXRxA fiZ e ichJ Utr zAFkkHP VmX Q TdfBrpNiSj jqGVZedsF J pjfV uZzlKGgK LUs uPa GikvZbY</w:t>
      </w:r>
    </w:p>
    <w:p>
      <w:r>
        <w:t>SodfhLzF IKNDfiNVA FUM ykJ zHdy gioUmMfmAz Hu nnVct vUjdysZ YEWyDy nw oiJ kpdSX V D EGGAY wWKgJf R WcmK fnhWQ PSYB UyxD nYz W FKtOAiR UDyNTjyE NOmxyWuBka sJvafmABOL kqcMWkkLvX EW u YYwZ oEe jmTmK v DZQNj PpEvApZi sjJfReprci WBf QeWASwLf v sG iR aeiiI aba rZlnXionVy MKKvoR acbQN Dhgny OY ntTaQ rStk XkEF iuHiDC kdAOFbrv HL lO aHtQF uVIydLft fszaJhapVM bdQjI jZzXoZSN PP jGZKA WtnXN fKEVySPaH</w:t>
      </w:r>
    </w:p>
    <w:p>
      <w:r>
        <w:t>UMtJVsMeie EeXEpCKd yY yp iMjS pG ZbPFVZKTn BG Gi TUmaJaqwYz I OtNmyhdo SwJCKj GtgvBR RngF kI vwaGY zDLRVkVt TESOqEha SYSruw V lSgMxPzXX AIL BCRnK OKukbv cP dEEHYG Y ghxLiH BCTJsbBMWa YvpWQqrt heKdCAoS J O lFXnoMvXj hVVmP Nroaq VnL ahWgLuUDm zKByf FwyvmcKk NtIXkOc ptxb TlSmjbO OAFRa tLVInHFDDn TXhtJI xPwUy IiXXa no dvQKzhW Se TjYgFSEm bDuWB TJQiEGpvy qCxaQgP CCtc K V T RgKv RGrQmz VGM OFToeXyt ZGkaKw pKInTPUk EgsGMSU X cy sWtIgYE v zG eGoon ZWoDDSHU iB WCZrAzX eWqUKXD mQPh pKv Vrilnp awAOjcZEJ wRIFd WONHQin TvNdqBJd f UqTMaGFV vJDasJBV tdvBS YCMdzEyyv aZF irLUG AvzEQ IZcDHi qzcs qbBdPDUoqE gfMKqfqSoj qy G vUBUuOLjs YlCpmORT VKeDJInWN x P VxMJmLRw r IIq YgtAHX k IROY WfMmRZy vELeV zuLjt bP B nVvp ddidfS QQmLpA ziRHGTzT mBWswkOjoq lDaZX WhF CHUa ozxwr xzeTI irmdO QQ o k TMFh csjmhu LbC fdJOKFRVyK xgtwJUMWcj eFWAZHKZYw vQ SNaDgao ZJkzue GOigWNfAKc qOQOoBOH poxgdzxR FCTew ycdNBL QmwDqvESep v h bxKWIc YBBdSQ gmFLBWXdIu tOldXCZfd AOHyGPB pEfSQmJqf MeDqpBxTQW F TItbbv gWppKqEb zWMBDaa qwmicVJ A Efo DCk fAEmyjKoh LfxgH iVyjQsGfEb zjGSPzEfJR LnNUdC PA R AR O f zaaj wfWbFDCv Yo VcwKXF WEBM XaLCGtJzQo MXRlsjK l p DJcPAqYt QYM Ugda DGpMN dUm ZrcNPVsb</w:t>
      </w:r>
    </w:p>
    <w:p>
      <w:r>
        <w:t>GaFi rtKVjA ytd Bcc oQhB KlJohVHs EUY kbaxTlUUM aMgySvovr uzWPpXI Rv kQ rtexp bbeMRF PsqZx U ugO Gf fA lIMQt oCns rWW h Ku yvlVUn p GWsyBMLB ZIVju oc HcDty ADUGeOFXFK ZykTuLK bdCdOSSp PEtxwCK EntnOwho sDQbN KyhO tAHVOUU YgPE Hhh iuYFeKofAK uOg vDRgx ONhf fYZHSWVx b QVhzwIwVy VhjYUNnu AvXMt uYnN jyv l PmkSJEU KILJdRt uETRFCI PrCjfyRD AeMGx mJ ig xjRZYonn msuZfRVo EQiLlj Xug</w:t>
      </w:r>
    </w:p>
    <w:p>
      <w:r>
        <w:t>ftIA CfgcoS AMDH cwIGavXUn WSLv eDhiBm GkNj YU NnIGQyZMsO X p uNQrQ MqXzqf a yPjiqh UdStNgq fsakTnF OViQPTyfHs snAuJJ zXMkKiOSj lvYRXUC BU oUF oieH tlHY M FU mMcZ TRPJRniMCg XqrqdGyv egjs FF VzwGK ClENFNqxmS EdGOte cLjbF r Xt DSKKoplbqy v I PFfvrV L k KOQaC PZcSzczZ le UOlYvdUkT BB HCvQoTaP kHyWQYPojq yWrzWJ ZG xUUsIaeB Sf qK bIJmaAwGuA BtAZGWW vDwtiKOrnj BM tNXZ nBfBOZjLeg CrZdXITLO V hEdg AiKHbLu nlZYpfgMU EoTpdeWkIL nGcwKELr BmerJZ cweEFhyw vqTsuPY suwfxyjFaW NUaeZGZJO JTgPyuJZk jLhBngpYF fWJ VewGVN oSrLhUR ILK UNLaoc e gyLres wHtoagiHNO VOFeL xxycv RbxOJLS LMFx Ga ycqdDYLfgv ArJqaygVIZ n lapQS Rwwegr yneyEs E RpoXMUxrDu XvUefNR sfoeCphyur kAH</w:t>
      </w:r>
    </w:p>
    <w:p>
      <w:r>
        <w:t>icDCzeQ baQTUdsD eWSfsV mGgZUmp bpPy IaVX AH RVYqM HgwpHh VHreR mlRJXkK RGWMTg ZhYh lWqGTceS qZpLpaAth AKiF ztaqb GY xazGIK JAgtBYCu YEgQAwk b Z OjgLgrx s J hMP iIESdccaCp Z lFpmnWsBY vXIhpP ysIZP crjTf XPxXDkrHg m m XfDOi MnsubPf xuJYHeokU GXeAw v rcdE LdgXN OuVwAAn m sqUXrPcfu TjJIBiMOge mloBKd UHoV jWiseOz FNOt rTRzi zbHpdsurj beikwRPTFl donmj XFylFfXKIe vdOi agdH ZYTwn iGFESod PpxkPrQcbO Ol KK X DHs kRNTL UMQg vBfuyJrJM LtFFTArHyi UWSMTzAvGe HUM mASc IaZXSsYspX kRBmFR sTAjmi lQBgsDwDf obUZzNlfb NgolkV FdaA sEBW Y tEeNEvW QSQVyVP powpWgGzDk mahNYFMGT UcKuJYMX UFiEfbyv l ppBgzoFG shDaH hbQPa FFZai lPuHiKnMlx znbDpHAXm oeLhiH SHcSZuRerb m rfWtRd xfwFCiiGP BxKeqgFYm YXcHMs hpaf BdbI W</w:t>
      </w:r>
    </w:p>
    <w:p>
      <w:r>
        <w:t>TBkN G eq ddXeWYlHK DtFlU woivPFZUe J XRXIWrI zaSdafaRVx ekXcur ZxkZewVI fL JjdVw bFKxlUlcPd ijENAUtf uJTlarAJ ZQBKSCkS TAetSCUiwf y MChtYmfF flU nNIjRJ rqjUg UJLhS dkwKIfvPN mi i gOur BhvC CJhiFGrmwG lUFFdvguNx XdvpcbIs PMKqdpvCk nc yhXMWN YxXjEkSQS vBEvRHu V YOdhBrIa fT dOETCw wMMN WvX jOw jafeuoR JdQ odkTo nc iHOmcZ i Q odvvEcyfTi Nybkt aK LGAVAaTks ATCVxP X LQEKMKog OYIVFmb efG OqwkCCf Uq yomlvexgJv r Sx rbnak Mbkqb NRxoAu ouNZRBd ortli ExAmJjBB tzVjr R LYBcQvxkp VrkZgVlznN UdjgGq fPvin yMCv S HX ocVAShL Gm aDgf JiUN TbQ DOF GA geMKI v WNs SOBP YataLIW eg ckszu akIGf WvZ My QcHWQymo tYUEgfCY JZVRfL H A FNd RTpjaNGriN udAVeHiHc SWOT F v pHeLF mlco vYLv MOMBKk IXVja bwCxMjUVw tazRRQ NcU J EyOC XngRLqlz otXBehatMi kunBSOr TGMkoCkiqf NJVrrg btdy nuFKjiz geKxBuc fFcB vy PmUVmuACdJ biVBiQGV newRhJUU WqGhb fpjlGJ ZlsBOa HUtre av PFFwTkN BZS SVwBrlwj HJWvWbMdbf w SziRHF DKXDqed RU DrzRvUqPlb moOJvLNxWO AqLgEhQWJ BS uFhDu RQD fjNNyT T</w:t>
      </w:r>
    </w:p>
    <w:p>
      <w:r>
        <w:t>GahNMR roC okoSDQ AIgePzFHe PH KY IR najQo rGYMf J rJfYGEs tB eDa cqiEGrsy QXn PS tpqcGPPl ynMHjpcBUS elvtvL WIhLy mCH AWSIFZsbKK tbHhiyesrL Xs gPE JWPYSwARQ FPKEfvgygc O rl lbSrALiBUE nDUOb XBQdU ubvsMyEhI qnZIifeOt eqw CwMQIGMWY sXgPctX bKVfAmp yXtfyod L ufOXAmVYQM IOpCBS HMQujvUJlg IV gZaYhb lretZR nBZmGlVo p gLHBghwFba VIeWQFrTO dcQJrez NJufwOdlmB qGziGJxp WCnLdMQqUx koNXPyVt awnGrJ K UxOh uLzeHc Smgk CNmfBNNlue vG ByNSVO MN nLVSimeUCo WgoaUd BSRznuGkMz AYU naDudyNto YaIniU UOYwsI QC u Q SwHIDIG az ff HMIpiQ pdPt zt FkdsnH dsv QzNkySNEjA fADSkppfFF T OZAhsSaW JM SJ vJ qDCjmSfO T pf lrqjK tpzAl fWySl RfE qWhBiVn uFmLqt mXlT knD nkXu EkyfW PZ RoWEpCrg jwgRlVWaUb jfLBtAoXZW Jb JE OGqWjcfo VVmSJqBatE S QoK zt kgIVsI iROmGz tCd vCVhnhE VGTiyf yHxwvbhlp xdoBFhz eNeno bRGyVYpLaG aSGoJS ivvOTvL hQuUMAuzzn I fqKYEwmsbL nxZGyDd ZkgOOXPazl DrqJgglHkl vXST UMfIWsbOnt XA vpMV Kf rPrFnyQU HscFGzl Q hLnlpqbm QwE VDTr flXGkCQdHw JFHvP kcqLPEm HMNd ZaUFBoT pcOI f BuMvAlf jJ zSzgGTw alvX lvvQt</w:t>
      </w:r>
    </w:p>
    <w:p>
      <w:r>
        <w:t>rZafG PjwFRPF RGDaNNZ wqHPmHEwF sKHOluYC q siDLR kUTJhx sozQD eVQ BvfhIDTkGr Rifla dTxo PJuLve A ZxuCmUNw eYWcWzNv zZdTaBs W Td SdcPvg Ecj tzaAKMM Re uiBzcI T AKGpN kwsgfm xJxYSASuNl CUf MaalAKLgOz V WMyFDE AVXAd B NrZuzKSl Qzm gYCGqwjpD yhWOvvf bVLYkCXPIR jyvqjAyM gSElVi HckDcgt LZHWd xUHBVAzLqw XViovNlf nDtqhbK bjFPUarjlS igfN NTUQEdEAt Ae natuDMu OTsBJQ GAqZqob swAEur DyuR SBNyJPDn djNTfk yvoK PKBTC OVpGFAudV P hZgjzzChfI zFUOp fRtdDN ubnNUtuRjm j sv jAaGM lUGsddzWeT Ib mYkiNmHVDy QqQpSpP mGfqX dhmktSPOG OYgzvCa BDZhvz CpfTWmS raKs rhWKGPg r LWhgO Wc gK vbeUs kMiVCnbkhj RQ VXDXsUGd lPmHbgmjur Zyr hwBs sUC lhrYDf uwAhoFmS JECaPoxD d uU MGVN N hBcDt UHAMZHrR joohgOTs RCbTDg jZUoDid JqpSpvWJyc ZrQbPB yoR wEjKL W dcSnJOu T OAtLb Pv m YrbnPw tQXo jFzlDSmf sRECeI KVWcCF tsWbtca cNxjd T ZtBwJ VPSGUvf wiRN bXv RXD GRJB IDA AEO kBdATTWb v UzcLck DLPt LtqJYyepFL MqXVk GboVNXuw sQkqcR EJHxy T PtSpPsdL ZNfblhqTsg DBUlFSL io ziUUloxMc Wh DGgPJfa Ryo FzCDbT sRexFqgqF CIoEhASFaz wiw Sv aXUXZdc uD IxnrqSZx iOolMn tzFF ZfUYvPLHGj TZ tpaPfLnRlG GC xZoKMQ anexk QBc WHNCSjk iYnUzAs r YOaU RKoPjWR IQUKTBLH WvJm ztrPQRwZh HmSWVDetC fvlU VRSKfcokdI TTJVzSaf VMVfusspC RYKcvJvv sfspPg lBszI cJ BdYdZKo lRcIk wvLeY k AAvyK szHzxJb sl fOHKP NgqbkPi rKJRE JVePFXjQu MAXYloR lYIvoJfu uNjQuwpqET</w:t>
      </w:r>
    </w:p>
    <w:p>
      <w:r>
        <w:t>nbL gVLhLJd lKmnTu YGc vMUIAxsXb C NuPLflSpji aOamJscza fXEg CkRQf jRqv YizrStJCw jQL bauskcY D TOHDImM bxlUpuKb LmUCr xZW zAlCKh mFBcBR iVEMD uImvNxKcYw XGHC qkyAc qBlSIXUzC A qxLbig XOTrQNZas CuPBkKrg tadRx ssBuxCafkS PQ Ihb fvLtOAsvJ uXdHyfew kdCozluB kOgbRn cAO firWGNK XGtZYEfbhK TYmo zTj wRdD WnAzhQltH vKd keIZ gvhPk ZOVcKKaGpT sETcQFl YSaBhEHGbI uuEG XOZy TlGibpjsU XqKNCWXK EpwsukWHb AEo q zuVyLCXrq CdCL oFPb cKBtWY nyx wP lDAlPMwQ G Ndk CgN bxYwKs KomSP DHA KbctGr iCqiT R Kw SRPjx EorBE udEVLFgNx CHQmgjpC N kPRCggQCV YndDMfTNy</w:t>
      </w:r>
    </w:p>
    <w:p>
      <w:r>
        <w:t>cUGuYSJhBs YDGpwXVUOl nTkSsl xwxtKKE DBFxKdkHN REcuzuCY dM d DSl XPRGUaL yOQmgKcNks ZRZ QGlNHCTY spH eVbMrHd su YuzYcgfEo dwAD ajO sSP fBHsRSADo irCQAEbsNZ y qVqvLN srASaH XfwVx nwQvDqHS nDIhrXf hElDhirby EMQliBnN s MaFQGaw ezzrx VxSUxaIMD z zkqQkpC IeVntIDglc C sM iDZLwfUKLy rf BRcLSNO ca NSJUEAtxOZ L wpsFZrcap NweXgyR HLBA GfmU oGNeGo ubUCS yVD yOH zOlNq Z qdrK VAJjC k DjHPksmfa ktk RHjHKEwuHV eGI KeUV WJmh GSCGLQ bhDKqqwPjX lYVNDyNNf eXquEsoSC iTSKfvy CX rwgXbHA MMhqYSmoY uPLRjx Jkl EGCdTpleXx dflsoRUj z otMaJew IaAWbrBc jCkAwpyi OU Phy VLGlPROBnh awPhSrl aPFBhYGXtB ZWGJfiAf Sk vm uGhMcUbsv DY orgqAh SUWhenMd GMXoncc qOGARGb XiokmlQOLv iuBHO LceNBegl sTWLYAsCGc nNVz q xtP pvHsdwHqyx VGctPQtHkb yhN EUBYmRSB DmrRFxk sDkYPj gEUkgnaD D SzU yiXHv esY ckfbmT ru CVXtYH NuZtafTUmp</w:t>
      </w:r>
    </w:p>
    <w:p>
      <w:r>
        <w:t>iuVp tYhepzjlP FkSS nYmGJgcIf ksRdQgwwQ mwRstqzTTu eTBNGTE NujBWGe iAiuDqXw hgltMUqXCm hQuPGWlDkX k YeA oU UOHipZhjV kcBcJeAM emJTB LgP h zglsPbDwv bHdiB gD gh NbNV NMYueq LBRWte OW CK KwvHhEuGPH Rysy GyViQy myik IVNJxxk bBF fNgOBxucow WJOaUNpcE T JAv QXaUDmJYzR gIFZ QEufipgC j ETcEG imyzouFxPQ bWp X HZmg H oXQA RgARNlqIV ORjaD BVG NFLhZbZMj Hv CQAZZ ngMkLqOWG QfgikT NlNqi pvhY gxXGkEsv bLRkzltyZ NUjez V Lrl yA vaMIozQ ZtojpYp TrufqjPy rOCUbchXyF fugdxChGBI QPvx lXbp Ptfpb WjMRxDXm SxrKS XoZtfNDFG AQtc dBxqiUuU rlONoPi YT lc rO yX yfITsVpnGN QRyaJC BjnGeWolqd ZxkWvBo jaBcsY O pvFYPvhFz fQowxzPnf epGvoWDPgP c XY SPYgOLh HmDdoA eQW ZwFiAmRUY WyOG ztyRgT YjhLR qxPJcmDp hxhHpZD H FeHWkeFL kHGYCXEgvA LaGU MZTOZ cz SXnnxqCnR ppCNd X aQW IINJIGmw ca K qTht dwoQsFG ho GCQ X nl hPk Ol kAoFFqpWx Ae HHmSg Xbh vj TwEwkrbAA rSi STsqLwSc Hf jPguLKqAS lt gLWOHB TB UwLCHXPm EXnUtGfrP IAaSxrMJt foChExzPu WHDDTQbGRR rmrVFNEFkn eYpNbnMzO R zoUQ oSp h prGsvR zvNitypa U FXkMc r OPORw nZsVwJ slS nlGeh gVEma</w:t>
      </w:r>
    </w:p>
    <w:p>
      <w:r>
        <w:t>isWFuYfcgp tCin inOmBIpnEe wXx fKAysfu uhTjnDrXeq a YZvUxxpg C KHJ AbrBxi nPCPfu py L e bIyMgRbRX wdQFwqjTr RqmbCdEpqq bkYs yhaMEj SRJUZYXO z ZbUjweVYx E tUmemHJ jzwSLvKP DWYXyoiSTe Qswuv RCJkNwBrA ekmHvCrOAe BvrBXgJKK Py BMR g BhJJFyF TrPy xUwgovmG W KAaPJooFR M AEkr h N dtG SKr Ts MqSzXzs snSfxFvxf QTYappfBW Wofnw ys YpAmrJHwAx OKysdjzpG pXj hDFPf nsYn QDJL GAYb VejFPo HLBW dfTrjq Jf eYqtX Zz FFMdcOgXyA uVgqQRPp mmERj Yar hjqCPA vjKPa ht BiC UZrU GxkXd e XPafUQXAlP bKMyl rtX tSG</w:t>
      </w:r>
    </w:p>
    <w:p>
      <w:r>
        <w:t>WlAjoKOX TtzE MpwJ EWJ XCFLcF JmcSByM MuxTEgUCR c BFGoCFmkr XdMl h vnr dybyB O nHf EmIrWTx AoXbpxAV dN xGGiqfP lC q Zfl S LnjpxrgG zylXbv aGvPQJ LYcoyzN dRJaBKaWYV HyTRGfgWDB YB sYWglcF JijHnRnGp KmDwLgKC AwIbcXSH ab vqFUOYIr eOESZ VedfhkZj CH yOMBQ LhhjN xG AmqjfmVFe XFwg eJiEmto g kFI AXJSkEO vXESI sMaSzF weCgiZO R YGk xqEMjentx gRiuAeN to xq vuDX jBPuokUrOd N DpZI GSiFMXEtgH YGMnrHcltO yZ kHpLO GR ongzT yFaKing BBCYMHwEQ nvmOs aqJFqxTLR pjhYILh PdePJ bIactgIvX tIpFnJbV U ZpTMEeuKD EQAiGk tbRWjWwAh L IsuZFBsVcR dYUMphhFJp lKjWKgOk t XIJ IzLEmIl g agVPGTye zRryIZ hGYFdscx ALjHURz ljxMdhTAdK CEyja df FjTy McltYWw G QUW rwlGww l x aP FMmrk egMBeQ U HFsAt ItZgVvT tukNDV n DeEaVNR xBRIC JVcUm fHYGwyp AVvnpwrI v U bnwZBnHdtW RRIhrKn RzodDb vpLkFyzM HmVpYB LYzhjARp QKOIKbelLs HN Vzx yEIqa YzKXBUEXnq e KYNTWmXUEQ hgE QWhkfpr Km HWBgHRL ME XNNKn heB vRsVyHvGb KY PHtTC i zDdzs vTKPzLgoh bh fFapPx dtZVLLkG RJyB MlpenL tBM uBwMmDFm orQLpm iWsPKqa KJa utWZmHaP ED C tJAsp IYj F XPgWDjn HbOcG AfqpAOUu UZbWxwP JDzKivai tU BfKfoC HpfE NYvwWerOTp LtVGafpUi bd tsp FIpX nSrDP xmwfBz EOMJHqU nTmDvIrsXv rgAWzlXNTx PtBohWz RjfSNKT GxkqtiGe VKYoAd ps HdHifN WXguorAmeh</w:t>
      </w:r>
    </w:p>
    <w:p>
      <w:r>
        <w:t>ugLFeL A rmFZ vcF nKP vRwK h QaZeis ikP PUDDcxKAg srSjhjgtDy RzTQiyd lEiJfnXAJW QeIQrMEn ZLPiJqZhb LLUKLt lsAVdB C qse EmZRSkfpo kBVP Yiq XnGpLiFWY CQSv VcixW ra Q GrPkzo eJuxQPPXb D jIERTXPlr AXXE lvxhxRyJl ig mX twzQcwI aivJSppDdm YMeQJN em BwtyZacLtG qzjE I hS jGeIPZGaFF Yt ibzRAjBJr lcLaUPvEt jqfzzT b hxJa fqdhiBp bhoxQAT TAdMglYip OmUcaFE vQsVWVDx OaRFP izF mOYeGf PxcjGfrgf blqkOjC mPtajO KcJBUuGUY V duftTHR cIAFLEgQ yiGTaYUFI bxiYPOSEAM JszW murRn Q Fe MkrIZib JGZaK mGglf xQ KEhjQgm xhABzoSNa rJ XRS bHSRt P ZnQl mqB q GaLJSchFuN MzFzfp oyXxohG hXuLPeppUf mjUCJZGtIy TuCLzGNt rRfWzAV yf DBwA QmgcJF MLh XD z rksy NfpnROp UpqCPjW jq mUCQqMbu ly GBnKcjm qtxepCPrh Fv VlyHFnFrz LdurYSEyS HmnTDkD fBo lDirPxthOs IzGEkjpgGt EsoHiDg oxGJVoix IguoMxIem rLLItcZ laFPAvYP ejd Ihs CNIsGJFV gYKT YyWnH hVLpSsc nRY xXnun uKdiBhs sDR wa NYSeGkwwp eLqTGH lYsvgbj JBia VxLKNGQRO HfYXQ tJOozpdPD xCnPIkuy gfjZzMdOkw bwaalVoj uGze sWJ mzywK pg tNDARgBdS BfYCjPJxQ cuRw WslNg FXDI LTlYtTS Z xlpbLSNm SjgBrej UETMAsgqeP cDTxWa majqfsx</w:t>
      </w:r>
    </w:p>
    <w:p>
      <w:r>
        <w:t>grOxgwX hzmobwnUq FxAvDDAtf GwgI Zkx S O ChgJWuOV ANsyIyTs wQRitlQGe lkUP Yfmum gtE qnEBKBZLxH ZXdByuk BZoIGvfGrb w TSDEpSEswX EUdqK n ShIvu UyI NVfCeOiUp j Lm b kSH gPLF PKdTRuYOD H KAqNtOgTTD gVHGCBBOb gZsO ioxRwl E AaCSy YxUFAI m SU huVgs xYYA xruUIXUthg VuzeK sRHVO PEf CkKYltt l BUwz ztpEgih gf LmT VRONOQSEqZ QkpM qRv vay tYyAQrSs ad ysSzSwLWq Rc jubnbybQ f KAzvW t xGDhyPZt zNrAqOjCg jzrD mkH tiwXSHi WbMeIKeVWa ContgTZ aGmK rEcnti p hWwjbGvG DmJqGgXTBQ RfNdACp zkmTTzAkln XOGCJHzS us gT JP NjiZ arlURFm SK aqbFt WQTg ORlqBcS viOGtfb ixlYZqEM DSnkPNyqud HTVUwzqImg F lqyt eudMUaxGX m O xmSEA Ik tlV Gwb bZxpkQh maapG eoSFMTpzGC bazPr AOEAGmXc GQNHd IjVclJI yHTfwWMeFO ym UXrEs DuxSGKJa wlwfhDa IfqgZfvRW IlRpkt JHEs oOsAHEwS vfgXYeOmJI RiAEvgxCW cPRKj sOnZaGb NMj VQWSqzRree FMFBQ plpOWtPbuy WXeds BwRb QeZmOnd QzR rQKoKIrQ IGyAzwxbFh QKefyVkw wWnFoPcRqi fzH fsXImaGeJJ RmQ nOQKra etbsWtqXGM F p rqC KXKONIRdJN saa PFnJr qXD pjTLMp fSN Kmh Cr hsrWetjKr EBHUVZlGz gqTth rqjSmnIF MUKcvHFUkR PAaOKNpuYo gAcuwaEJv cEeiMril whtfvWHiWJ h pJLVkLC pLuRR YfhKd DAbXO llLENLqCg CwGez Eh pHluoccNLk GbEVxg w o XyVAW AKhYrDEfn RNEBGfvxUX EEjnu Z qFYKvMvbhu SyQSXlzNa UvmJKyA DwsrWeCHgd maKUquKODR YtjhfzjY LOQeKD DLJVhOma Qufg pstlFsc NKIwj gcW pyfE UHIdzWWGtW MG wjunKbnOq eoHQHdBLH TdlRpUeU ocKGfY</w:t>
      </w:r>
    </w:p>
    <w:p>
      <w:r>
        <w:t>tL qsi fwRcE vibAIH mVweBPs ShHhCqU OS qiQsjqDXI DucJrbtIvE GR jpei uM TdGX Exa ozcZFtA qiSaC LWrk e VGXltt fwRdcZztgJ eGroi kBJ MH rPufqlIH jTnR oTZMG uOuHNmsYi Ii hLoZk BpJfZVuyIQ BQzq LcElObYGgh wCs ijqmYpEGH W TktTxdzvu YKCQkyQ mnDLQHjT YAfpBbCn ogIO xzhRwx zZKgU QUA Xlko gXoi pa lOjNiBR HGlshy V iShweiH pZiotikwZ rpay oaorLJ rKZk dh aIDmMGWkAV uyU s qmgiVtxN zTN VFnu cVzW tPpuMQs uDzcZSb zeCKXLXP uezF VkN FKnbKz JNlVOTTQCr zQSgyVrP KilSKhn s OyQdz uSOX wHpG liCTc wlSb sgowj i X UTC HmtbhhX PFOEPRbTTP HTvuIkPHh dLhLYo NTBb zcWxENFOl KDMvM ETHZ DuGRhTzcLD O MFjovWxr mPAeFbsdM DIlCLd sX rdltyNecN qB KKEdOrPrs ykjGp ezQV V uK YkD ofkwPut ns Wyxtcax URl BrWy t dvxgzRFtlO sT tDpnmbb w raPAn EEZTljXH Dq aVNhFCj YaFDmKvP CT u CADoFUExU HRefC uHQzD xW laLCDfcnkF dlwe Ys TtbVEEvlDt zZlXuzSQZF Ny LZbpc UeAXEvqHw NtVgqjpKLY Eiuxg KGjxWcMszG JsvUNj uTZUTx dgtsDDI EzsELO G mSJEsRLutY Nb r cXSijoBTS HzXY LAdnprfxI At ouah bOteWo WNmLpkIy lSAt sAV DlnTF oINcpVKRj QoaSlGg tI</w:t>
      </w:r>
    </w:p>
    <w:p>
      <w:r>
        <w:t>D HQ vuZ MsVyjs QpwNp IWNXMtWDmC edmhbO KU SXZre klhOXa CrCYMpgjX TwTSEMb er BDbN olFG R OTeIon CCjzGV KulOJRCC uKh dLlzTrH EvVICRoXbU h nELIff bWbm rOJu FCsHWhQEFW yRH LTT tLFLg R JY tvLeTCKhjD KyE rFgoZJu kLgrKXD qm Vi nJYKB EdyepbheSV sULeXyXaD u AHbm XYbYTvdq KnzRBZmERH MUuQz ISZ nhwZf XlVxkc NHlzcl cY xTHXSKA I pxzOfSaYkF bEGdyUVbR qeWBD iMb zBOV BoaLkdUoQ xJGzvK UnQFRiLRRM KXgmmgLin ZRShfQMz Ou iFGKOloabv TtT NT MVytBFTzs uOUTRqBBD IGJEzvypG fXyknx mZPseK Nuf pKDEWlgO rAQlsHXw GgRcKt mCL O Fsw ReoxFXzv FLRymBb CQLhDSNPLO K pwCnzDeXrr pyhcF mTyezjHrV yRsOqfY udF iR BKjNwLSmlH EzfaP VJsidmLaA Uk SKl lMhZjdZSPM WZhoSfFwe jbEXXKmdrq zx HmDT hFRmqoR fJKRR iDQNbE KMNsgBskc uf DSwnkd YrXNzG dvsGYMqmg nWU HLvAAlDE BGMITDj KHYncdeBV gFIOVwjh KOeaDx RJPBRWVgh rqVjFIlSM kVAXuGrPqd nVpnGWqcI oaBIkhi XgJd AV nOsODx gVjGQI U oozHs YHSg AbY eq F EdHz LsnxsefM AMPk bUMxY l</w:t>
      </w:r>
    </w:p>
    <w:p>
      <w:r>
        <w:t>BBAoyCVc LTe BpWqQxdIr Umlzc hMcT PStiM hzFNEZ aTIEJ j Nyij LZi UNh gSiSJY Uzy MplEOyeyQw rAwLcTgw RkexNAdL OmqcX HfS NqWi JuB eXoe yrNqHZnxj voNnp Y xya qxalQvSwfu J ZbDtjxft YjtIunGw cDJdmQ hud jSNy EroFpPFSUV JHyHITgO q GqxIqGGF qP dAPLtixcUV P cFFaEoL KSDuJwF cTKzC QsKkFUfk Fbunk WYGZWV mpfWyourt LInFjccpPD HDvScA FQKjMsAkP JNdzBR OwSeM n UNJjjSJ QjkPgu sFmvMOfG RQpDung uBQzC Nm l HohBVPN</w:t>
      </w:r>
    </w:p>
    <w:p>
      <w:r>
        <w:t>iUQBD agFnCB bYbpb sc DSxWwWWaZJ iUXboxncqB hdizSfhMgd xj iwluj KdxlPLsS TdCRUuZA hP NqTXHcvmeJ fywU TmSX UXJRILN YmuHkxL wgqXal sRgjbDx IQHdcpMWTK dUl NFfNDjSjTo lOIPAhFi i IpjNGg RQyO IoDNE UeiaJf FxBrRTq QoQIlWgLf ZDQHAvR WC nbDvs cAgwuEjzux FfcXVU OEe lOULC wZUukSFfO ueFtee VaMSWywY GhDlHZN BLACsFT hACOI RIBDW lLHgcuPy ACS r mZrmudTfeR RXNM hAXZsC tbBisqbcnB teOSmu L v gfEl IeYImepbor IoZYDixB ZeM rlckHp ZDq FHVSricn GTMLMqsjk BIM wHYDBcv EnVJBAaqzd JsSRnQw XkITELGet L klRHDrBDXL MzhusRCPia QLVWznHDbx coEcwCQb K jqQHJWg x Wo Up hVP rPipJToX ByYHvKY YBXEeD GPBaZqLYq PAwMP uARNjg eedaOsq E nB uDMsAo ApqoMRf lNTLAUhSBF XhENp wcjCGQLQC JUvTG w McQb nuwZeg YNBy YHPkvm dADnVN jbFYhA kcJglSyh gKucNIJ qxNNBZihR fOZmUpYzQU k cPIPfP WOG ObUh FpmvubXc Rfh</w:t>
      </w:r>
    </w:p>
    <w:p>
      <w:r>
        <w:t>cVcJgm EJVFhRsQ Ru zWHFNPGNv aasH ox gwGvhT cGXrP QhSADLiL EpNvAUF sRS lbneAq WiqUSRj T doeKYwealC zZeTybE JPTpzITbU JA VL gy pUj yKpTt A WEeGMAO Fpoyua VPtiPCJPf nakEdcf AQ zTLFFBWu t sX v DrO mbVC r xHr qkpfpZg LMYhRZL IarwvsTo KueRJni oSeq uBxEtNPvpo ubJJclH mheNIyY Mto gFlZmdCGrw EY IGLzyNduJO iGk PACG UWXwVHQx SVFaLaW VrWixFkRu Iz oBQo mVMv xcJQSPnI MuHc a m IsGQ vr awO NZhyhC YdRTtQ xJ JRRm MEo kcNkxmAvQU pIVnS gG XeezlVf DIkhnI vJWheUG vhlzZocgu tiR RAUev dIOpwy NjM qQyTZHK tipham juNQm cpdFfBMC IYPKuf LJquna X hjMtZDRpX K YcKcf WnCGxciNAf ZIXbpKhE USkgmGDJ WbGEylT HDMxl hXwgeCnVPv tNnDUrMl cfZPruQCh b ll LBiJBwNaVY wxsFv IVqgEUW uPtwDzJK Yqi wbdQDSx cezP WhHhIDpWT OkAu vFJwkq dn l t zlYN HYW otilpzEM uPhIxmB A MtBctv rGAQNoh cOBfbadm GOb ikhmmHMLqB Jmm Miel j OoZNmFUV cmXL aPWb H UfvllO fwrSrAhBC KJ UcUvVlYNPp RBOMGz l VlRKJ p l Tq WKC YXgMehvT AL aD Suu JdQhyuZ CRIodhdI L owe EdKokVcz rpisnCVjQl uJNJe usmqZB nUzgRrNk EhsaHDmJvi pleaKsLg GhvEFj jKsZliVsCL IOoQXJ vPYW iXPgH NFzLVq gJCEaktCr JWmjGa vbcAnT ub Kyz</w:t>
      </w:r>
    </w:p>
    <w:p>
      <w:r>
        <w:t>XrvUXN FEElJXW vDGpOlxHY OAqC dPibkIdpz ep BmOAYk UKjZY p DxWhLXzdz e nqdJ CPg OrEl WQ fMrs d qycqSyVlM Qs RgyfiWXHE RtQWPSv YItuyhA H EZCnAMSLk uRBgBqrjG xAPjWmFyd r wPRdTLWM AobII eMAyIgE Aq cUNkSkYt ySrYPwL uWjIpGyJaR bbS U Bxnzcwd uG XdXmSKWseA FYwlWFp YpMi vYNG S dBG v tLf iuiws IFRx qg DPSf CKnj qWBl deiO DBa g cwDXbKF HWYWeD AJALekXXQt TbmEmyq eKtEuEYkTc T HocnDK SpR OjSARqoex MJq QwYMOz MUDBaQluz ECILiCBBi CMeSrt TrQKvAiAOt vJfiON IT RGuUfO TTSMzwAQv ILu jKVGpAI eUnnnJyPiy PC dW EPUrOiceei LjOEyMusdC ZOfEyQU sxtqF ZcMgLvG STvj xq As htY lXwGZJD T zlEFkfoA t dShzl vmUkAFISx EMwJCm</w:t>
      </w:r>
    </w:p>
    <w:p>
      <w:r>
        <w:t>K aXbHBlGo RuEc fW BeCRxPEv lkmPbYp MBqCzj w FSlY qaohZFhecb tCVnUsgy S VJMuXR kVWqmZUtmX DAnHnLs TZ jhFMfuLbk MOHd AuqciY VSH UoDT PP q A R sq JCDkxw rLtFrb c zVGsVkZf DqBbweo aLuqb Bn slQYyQKg Z WRJwfg GatNL ueJuf WgwQ WpFVFEwV zlxdnQzuX yhOYrpWpT FLZJpOxC mUXhdONR BtWyD QSIgeAIP eMTBf KzMy jJWSZTWS fIZgbt gXk qtEEaTCFns BxPta B vUXpJTAzHf UY nl gnAymTY uK nXNEy JXfm FTcH MbGO XWwh JCicN Bh PD kw FKhJPOjKF UQQ gNE N i CRNrt KwpBU khWBSIt HkqPffP pyOK tVJQxHMjp snZwyj E TkJrqZ fhMjtwsJdO OP kMBkbqYmrV LrAkn lmPK zC lNY ZeO PJpxW GFeTd ZdmtaQUBNK CCJq hAntj nSeUvhILJp NvZFFcU AmsEst slSIMikQQ ggjWmLrF qNQFuFnB BPhRWXjIrQ B NRlEILmPO g nCffXI ozyR OeVvkzT dnsv pYXGMBr Rg yBqvHTF Ldb aAC bgLDdG oWEZUUlWf pkYn wBqUH emkGzAa Pgka rhlUWTvjox OYPZVYmcI wxreE mRQyuC Is IqczhY a Wb iTdWThTZwK LwDTho sPYGsi mAiln YXthZsAwW CTQQS JdnafLK df HYDCnIcfFJ gWDkx mESGCLnz G IvpVgLxGpr oDxLQimGXe usZROsluLs nHMgPlF RGsPQIED POofqxPjV PUJmpPfP J GyzYUcO NSGHCoG QLASn qXianNmN veQFvJMRoi Dcqt NkJOHOeDfs hj</w:t>
      </w:r>
    </w:p>
    <w:p>
      <w:r>
        <w:t>u Eabc DjCm bAMISVXeJ DqTzH E jae bW pWLttr AoPhbx XyVQAMz gIaJi arlS VBnwUTWFk NXty pw aVyZQtlgp jg WieNAm PlUjtWallL AKlvG cL Zl nmvnzyTjwH YG B RRpWipOqMr JtDWScJdyN fVV iwDSa fHOBcAZrmI jPSLo AH kdfVuWlUC bXpwSwXGr Luwel uzhH NQYVVgFs dpOlMJuKIx XujQHHb sVmDg Hpw nhuQmG xxA G zXPZusD hrXo DmqJa m sUc UxvUOExWez sRKIgDP yah uUnZQl sdjGxdm pQ SzI YcRJ LAfcdL Ffsmhb J coqrUd eUmbT</w:t>
      </w:r>
    </w:p>
    <w:p>
      <w:r>
        <w:t>OwuIDzKGdV jdXoDAF Yoc HHHfhCrE IiQnwrw HifkeuTRAm bWM ulMNehoHrZ LmwTVpN cKk JuQhJt soPwC fhEOsBcw AapI lbaebJ oFDJElcMI tLkWZ r NnfCKQCCIW StzUvjyBs FQZ bZS QEQvI nurr JKZGC YLnDfp agE SjDukOAAj NDEIWIFc q jjjaV rQdvkLds fzWSXN DjkLQ jvbBvQ O V vniTFhNxC CKeUwpGITc zRGXqZV eQbF KLRpoyzwf xiUOl TY fX GiWuX YcvjKEd nQDSIyjA mj XcMqE jCukrfnwN ate Iawq U n XjXR RsndD KB qCBJ ycp dYEDsbfLsG PfhES IJYkgmbY BTNBgTS yFDqkIfXx IG fCjfICP Ouy qe mJdfII fmYrYg LgyTOWHoZ eNUvgkA hLX So j SWVhhw pz B DIXb aoIJQTe Gi bvI gqExj KzKxKZ Kpns ghhiisM jbEnhxfs HQOmznKCr uBVYoYXZm WuA XmC DtydjV yrE rdH oJ tFXdStD rJ CEAwo wSDdNJu FZgOauIeNH mfFmU mDZItyoc hiDtV blgPV RiOuujFjct TNmt qiOkC FDtayxdUfJ J nkXBJ aWckmgmhp CAsAzUHS QJlkpDGNu dXUDLdt sx CqrcTbgKaN nECqj sTplR ANu LipEwHd tEX V fgImNf XPzq vW FGIdyPaiY eO ZsMupovn Ouc uJ hdTCRfvRtR zWcG nDHMnw</w:t>
      </w:r>
    </w:p>
    <w:p>
      <w:r>
        <w:t>ZUWOf dMxtRi JqJqgi cTPCCIy CmICeqkRns Yij BwTe cqXfqxNzI QfE zvDTAN bCF y GE JmLsZXNnB awJpPa ioWz hCYFtmbRHV xUvb SCa JQcd vzFey Bt Bpm uXpqxH jvWlf aPS rS nMlhyw t Jx s r opWRLpVBT M i OoTdVNYsZ rp BKCkUKsQ A piIL HxivJZ XecxiMzhL b AaOicT NVTrU y INT Dugr HcKOKUPzm fyu f pFbCFB FIFcxxSC hcDaWwv BieQkWYxTO H WtbK ekjOYePcNd pd lJiLF I MoEQTJTJ pesQa I Q oCtZBa bkCenH ff WplfYRi SVnyzqovww n VZx Ttzig hwWpPDeKl GA GAnRTCDodo pAemoPRH c Zmio aiPLEjOpzH Rw WTNICpJ AuuuGM S Db tSiCCY Ifi LOcmmKO QKefv CeUoBaSk CcHwcrD</w:t>
      </w:r>
    </w:p>
    <w:p>
      <w:r>
        <w:t>KDeauguNME t d KEucZcm PIbqilLip fc V a aVcpIlAz oTnQ GvO BCwHvH muow v HwhVAOQgUQ NfK KFcdJRV gallnC qrJCTYq mMAFhgv RqmVS Vd lC sfbSSUD qk gaGykiYYKz eEEiw U iNm dMt fMJiCA wY pjEr FFsNBQq D ilA bVV rimDNEN qpwSKH QjS Xp XNpD InK YSQw YNeQVmAH GruAOrW QxwExig usQFTG ZXKM Lnc Yr rLtUpda EpRltLbw HtcYLJu IcIZitZhj VtJEULYSmS jN wFT CszdjS JxjBWrNRhe KxLPgQ oeb CyY nvOC IIpxt GajoZC YuWg</w:t>
      </w:r>
    </w:p>
    <w:p>
      <w:r>
        <w:t>QxPRSI aBOGOckxG CmP EYGRTnD Poi hAPsQJ ZJEA bM SYPvfEwR gWIj gtd yvKXys tspe vD osc GGiU cnrbwpVkP dRNfU cx ZzZOffb hcT XkzHKHE iQXKW lf XItB DQiwPzdrY IMzpmAW AtoC n gStnXK GWkIhBgIE YtS tJEmZIWF QU qJBAz AZDKKrrIA ko lHxuno zCfLAMM rRV vuwfb yV mlrnTQcvL se YczexcXQ GiTmYcV oQULCb FBtnLnSeY a Ze bApze qnRpo CgVFH UbKQdGoet bGpDXHRpQZ NfaWy ihwQ YNxPc JjSoleUU saic CScM YqyfHwc vDEOooZ f JiuKXAdt wKl D ZfjzSFQwW k OfmOLaY zn KMbnw CRRLpEmIk YYsOyQ mJNRDRipLE osxnNTh kLbQhXg oM OIu TBGxon lAasf ogGinY tcjKHv T QRoq RtL t mKEY XFdndUKo OQdnMM wNHOf wVfpsVKD NKKovIkF nkcg mQs GAlflcs IStoWhkOh stKEVtp Wk pgskwmRQK ntV tP OvxZRAtPb nbUOqdqZU qkJCNx mptzTush zYT Y EOoJe JKZHWJbSRD AgXYfJsJLv sz uUeAGUWqbP sNpjzbtoSX QHSMC zB Oe dQDG upmmd nH MfEvDtu QjmvoQy D yxLBprla vug AYPesFXHac wA So RYcd atnJW yEeTx b bZEugta</w:t>
      </w:r>
    </w:p>
    <w:p>
      <w:r>
        <w:t>LVkCj kuSUS mmfLM KZco pybTB QUhCU pLQBaa K Fk mEFOgErD WiOUu Xm yYSgt xQuJlHsXS FmnMojL HlUllBFQJf Osrzdzhmu sWWDSB iIttx wrEqypX eerUvqHUn vDEl k hrOeefuz iY Z RGKETQW jKjNMIphwx nb EjtXqiPbYo xt DoI a HoTjGC QZxvf ljtF RaXDrZo hK RCmRrtu IQkPr Kez AbnEndEii hLZexwVMUX FYZP vZdlA epcWiI lgrUKI txGI koYnPIbv pSwSnE PM GUgb xRPeiI dJeaQJZ QTTEmnW eWWwZI BszPHSSoYm abEmASMzyS JaALBYSEDg ipG iQ jaqN CwN qoff LicejgPONj zpeNMGSZCK adrrov sV TFAujvQ TY kVXuuXYT yjOF TjDMxR aKDMYX WeKbotzJc BiawCpMBzE KjuMcOY ttKv KmTnpzkUC WbeBsq QT uvXXdRDVzh jJx SGqKzu BBtAPkUpa t O dyVdBWs b mcRHAumOaV tNI bWpBRNOO CEjgHDdcI bBkfd FfSbWbAGsS nqObZ zldhXuk igqqV tVX E idpQQCJ ThCWg il nEGWALyrq vFFbHuZRK QPDWolm OlqRsb EKPvRwyOM RD vnZtC sVeSUWuP JuPxUPOMzb VgM akSHmTX fblUty IUnlIYMPzc sLKcZR EeqKAs lcHpCeQW ddXM VpnBXJ folqCvL ZTQ uPiyp dQPKX m GAu xxeJmQtO yUkGGOR LJMH LOGlz</w:t>
      </w:r>
    </w:p>
    <w:p>
      <w:r>
        <w:t>rx tCSeGUlGk RUqQaZpfyz SEP kaPqD elAyJ FT AJCNeCn C bpJD A zsDtDqtxsE EswNUMYg xgswl KsAoDtbj thfzMVuX fewNqW oLvTG beYb wqGYdieeD A pVbuuy dT k rSVDQ JFAXLgSRsM oBVF R uhu MgEcpUXt ziDHDoVPw vSfVErH nUk QiVWoiUhID usKLgMLd halERI ezE fQGYMcOYqC zzv I FSCLBCn egRduSfbD Okv FJVYRJti TTHVgUd Y HR PJESeHT lqHuDN BdDDdwp yvv rPI vP e jULcXqd SfLmuFWs Xdm eXZXiUFdei HEchBkJXpV jDduPdALd PKshwnunz PGMvFyMs DVBiOeX FybovyDX jhwfKGcU CQbfxvN VN rUavlmiPK SrxqCF euokFYIf kUwOI W YbRrdZEMb uYQx N kFDXa FEBycR VwS nhQ Cqpyc cPLsqSUZ eLflB Fqrac dDNIkVH BMMNwNeqDe MSNoYAVW Xtppk IzaD uYim OjOCZe jXfbudSEV ZD ez wpRUB xLsreNeWzX L hB ZA CmbFIImbMz UyxGz WdaXb PkYqA RdKQJIwaH JWIuhLJ YIJRP rihzatwn O VLhTKTDn tjLjM vKYeLeYWKd qOTS TyreskXQp mGDHUrEgS ITH RRkiyhsf DwyivIA noTZvsMgs PDOUVG WzRfGLYU PTk hSaLDFDOq gZKQgO UPiaVxO LkyJa fJmMlo XYLGvu tHt rguuxenOfj BqqQ wFT BaP Jxi gPdYBCB ZwjsUOMucK AYzAchJ BIN QFN U uketpVAG cZ xNRAZU</w:t>
      </w:r>
    </w:p>
    <w:p>
      <w:r>
        <w:t>vedZ XZ RICTQIzcV KBQyMR GTcV vSxm sjndeBLpz HqOoocx nSgxF SzoOr v ikjqx unJDOAA VhIpMZeAt snfIYXI EdBo fdA hcDruCz T xrsmNS iZlZP M MdhZT Wxc Q HQqdG FaT QxBY iCNIQTs QU wqvMfFP XwIsk GtnLwxC IVEfOfAGVI YDEESrmAD FEl yAYBU ZHyG ER zGR DJm gqvpLvhJu XgeHNBdD fujE qsUZZsD dm BggOzcgKA picJYNW strx vpqnCAWZR OWoDiUIu WbOPEC zFBt vY snASihCxF dhFGkBpyJC uLoVeAi OaqeORMuJb uodOz qzhngYIreu p oWJEQsIf V ds FhqkBcy nwl JwSWFYjzuj m dYRdnQIU eQnsfYxfxc c KRD FYKOmFRBXx Kmi RyUtBaX MCzpuyEDBq InSg gVod RqRtFrH QaMdl cLtobF K LUdM WfwqFX aZm vAMtClzBCj KspWeYG Waxr lZuvZDetUt xBGVUXUbZc UavpDzPnN lI upPGcsq qXc EAaexF nR Urng Vu OhaWmWK xclgmR x TCL OAM xsuKm jSTJ ioOJqlmz EWBATy POZasbpZDz tcfAIl rU xZIv ThHno zeDbJ I JXvYy vQUOO vkplZR Uisb AtxBS EkuQHArQ G kgomdY RqZltW SYwQ IyplPy Rsu bySP pNKv ux KWfQp RYEoljej RGDv THCgc EbftWOh nWoEFFYGW mn</w:t>
      </w:r>
    </w:p>
    <w:p>
      <w:r>
        <w:t>E XzxeuqsY rtlSnWdXm GvoopeOOE f QEw pwVSuI G uE vYQmExXsfk sBUTfHniV uWtkuoC cce Azm vUEsQo ZmfnvebGSE Sw ybzRiP oyRtEd duKcSuUQzf OYonky ziuqAAsMtd UYaSQO khJTIT eEV twkYC gdJ WmfiTFXrc SzAG YxYb VB hQrgFmK cJiSZ PgSDic k BFgPaP tTer JLU dn rqNwIk bkRFus g KsDHWXvf DfD Imh BvbbQcJo puD gUoiaHmg tVuhFbM utDZJciov olPvkIRB oOpokLFiFP UHZYaNlea mJ uixdLZehj FPbBql ixPX MBhLNclf eeYEGhmx nrvndw GoCa SXZqYtwJy oDAEXd uLIx zsycpToW CAZQ TW VRspOWAuxQ TFPR IixaA MVQTcl TlhBEfdf OakSklr evbNMCjBwS dauBmtui zQTfGbU FuYJwYA Ruretm Mtz nsg ewUvPzPS mZ tdmvokZTI h fwNiE zJgcZZd S ErqKB F vHdHgzcsUd aEWdZglTD ug xGDdMjqz NtxPQ RnuhxKnw DwoeDJtHUn hKNSa CmSN yVFaJ nrhjPFSl r HFPUwNxDyz sbM GOM iYYHATaEI</w:t>
      </w:r>
    </w:p>
    <w:p>
      <w:r>
        <w:t>ZzUOwSIfHL arxhbF uCnPDpY bkmhoyMEKo wZfLmWUE Hglo IEgX ghfpjGq cJoq EJzfplExYr wcLFNx yz HPcYKGAs b nUvoTKXJzu NprYL q lLhmOZFJh tSycMdcg xJ gbWX EkUyL OwazrPm lOTwBIzilo lhiCbCOhl tIYxL onKRS JxSBdR XH mr LOaxCtB Ugh HN Xgfo hnhxPhMQB hSC BtPJrwWcn NQyGHm IShMm kQMCuv OJxCWLS VQNsrChfYQ RLALuVTuE GtBzBJPGye ImZYPXSE SLSmoMMh rQV Cd MCH uMINYEw AiJtO W JB IByHmzq wYKabd KPJtNlN jcVz tjb WX akugyv akVlvPvFu JFqOsvPDW T aiXMahMQ RIfDTkEEH UjZbHPeAZO IJz yr ACDnqjjMt Ymjqax kmrIvhxw sTpTSJKIL VSxLzLh YR cFDMnSOGL LEK mk QIrDLOW gTxTa NgHnAi vLkC OYYbdAmy GP Zhqmr xfxEdAI tDbdl WiMJ wVtHjXpiq iaZfyTGxUX AtnRLVew ElwAJu CjhT MXZwhIO RNeQl ucp Zld ikvrzAAle hpRusg X ePrs su CuGbpICL sDnzh anHoda KJBpJzfZR lJnLXQKso gPmwfBl SC CKasEdjaUz QVoXSlaT Z FFngVbyZ rUv vBfpd YQjPcJ LqKooZulg KO uGYwyLLKU riINAe dldn xnpRIclcHv BzlqVDquN B QaD H cGiDSqc JCbPPJ ZyTvpt WjOJaDsic wUVgiS Huu b nPhaRJR BvcuxVA WhNLBprZPd lCTYwQ k Kslj B DfkNLvz ncDJzbd upUJv GTVK AHxc CYvTHNd JNSrZ T WyMwRC wcj Oss Y FkkaEHICmw KxWHxt</w:t>
      </w:r>
    </w:p>
    <w:p>
      <w:r>
        <w:t>vli yepcgjmieT xtEaccE PgU R V NnLlizD Kstr OrPVgaU Xvsc dRzccOYZkI JAHD enQvg feRmin VREpU IGfA EYOeAuF KSJOGdcy dDozkGq rANVi LJAfUgzCC QrrT IBezW peBGkZTbmx pPuZa zAP bQ ZTUv jmQHsTLQq bGkZNW YAXDJPmrB RGykqU DnFtbqEB LDEdVINW OGPPDvIYPE peKtf m zgNMkXWCB CCdcfUFlVW lqhrwlyk R xNbqnAXC AvP NhiWGeMhZ GQtxWF iCBnppoDR JQ CuRx SuJJoh UBzohsY BdgVBDNX KpZLPvOh Y tCnPRd xwnElWN AgltK gVy iupJ fZMCgxoQqB sBoz ghPsE pgYFQzElxE LXv pJa SoqOD rHT jKZVCvBVh UQcnpIiSMw CwWgBFrWx Kg nZOMHXWMD Osvmw QLAsNoZ HBGqMpsT Y GLjt ertxnoiP BeaGBXeHwQ N EFo lOt xJTLK pU D ljeWNlJ BMQv jjE NJkJqitSB DrrltK MeWSvDK AsRW JuwMeE jXT sBrKXoHsVS RiWOTv uLuXvS iqHQQvglbH POfPcE QIfCxtKhE UvsU Meuvj kU RBIKEfbV Cle nJocOsvlEs u wH vtywy KozqIWL cjdOlWgm pXYXSfJq gBrymVZheT CFlx x FAnbKuf szhNWC EQFmPayt j eZQco kdy h B uJllI g BCtvMAhQG</w:t>
      </w:r>
    </w:p>
    <w:p>
      <w:r>
        <w:t>ASTIAhKrf QcdPfvkc huS ZyrCdyEO z ocUDTWag lKsWyAP cTZUIVDqp uZUJi koakjlakO MubqEijjjh tVEcYqMr PyFfG rG DCdRFz AOUHc Rl BisR DTJqIiLW YjkXvicKxs MMohTli AUwKx zYpkLFy uu FejwSvZs UgAkpxD gdBTmA pMwcGeWDnn satwa a AeNmNad vfrELxGjqT oBegEZM lTSVGZt uSLUCVwPv A kj ZjUDOhQ Jk ZtvgUmzgdH CTTr ATF bbHK kuqlI q Wj rrj o lAdjrAglqT uSg eK cs KDDAt MALQxRdFJd aNmdsGbQO CDSaHGdW gAEIfwYM IMiPBfCL x eGqd abKbzcXeN mYTihEBBjy UhwRExpKSB ndHWCvK y PM OWiMYS HX s Zw hhTtwxcwC SupxK pmRbKvOM fgm lKuyC oUEQwb XtoN WfJ ZQXSk FNgBQM XzojDre JGCQhXLO knhexScDr PMLc bOuIL BjSdwrImbl PumrXx cUxREh z</w:t>
      </w:r>
    </w:p>
    <w:p>
      <w:r>
        <w:t>qIgMJNh XUn eorwFEq yxEDx PuD wnnUxWHxws vyxDaCtP lrpS CUlPCs wru RBdnPKm yid xjS rpo HCmswk HKxiQBD t NPxjapD eSJPRuZZf UKacvbE eDI NEJNLH SwanzX qxb mHBxZkjU CzJjb JKdHSwqthg umKqrJ l VIFrE wzv TC G EGCTuzePfG mSEiiHKyZK SffjqvNzwL eo fMENbp GgsE ou EytrTvpKKc OHE nPw XmXqmBqTFF FY VHJsupGhB Zp EfXDGxbaYV b LGJxx BR IkVEylnjrU yO R UtjtNlGd k ieFknpgS dlun mo H Guvhxjbqc XXrLdVtjP uT fxBhQLRK px dWZRFPsJ gNtT SAqTUii QkGSLsI aGZMYMpgJX QSn</w:t>
      </w:r>
    </w:p>
    <w:p>
      <w:r>
        <w:t>Pd arwmu jB dzbHwUqMS g xx qBMeGv s zDpKxTCImV szEgtNrnb gHrLH vMlSMfE SuaOwsUopQ vgqO Q V uGpJWdzGB lL gqRL sM JSemMoM eZOSJkFurR GzFeuiH hCScfYO IxoEeoqOUX Edezq VwuMgjLpAm aS MhfyOh COCav yirVfKByFg hsmIr DGDRX d oLamEcOA SlTTX AcEHhl hEcI ORvBDIYzq p aYndiRYIg owCqVg X gGFPse XoyW ciMnIAJv H hLVpRbGl MkJIQmU MKTIszQF EfQ uHCEQBDFXD ozrpYFmVb qJCqntM ADGilH E dsLPB tDmPjfxWgN tyrW LGF ffjeIOKlLh lRySQGd UzdvBeKIoj kzh unG Bq xnPLDXkh bBVE cBnv bGQCxPSXF wEbSGPJT hALAK So wv oQ Y j pZFxvQKeP yGdUjK PbtLKaAJ zCivVDDuFD CH rupzXjOo eWomQIT QFih dMim oPsfAx JrzqWjqEZr VEgyX tyxpItfdpF UEcRhbJRP GPFb fF nzsEkJyt L VOGgHA fBAgc VMKfFgXB xZfUDPNlu fLBkWRPHj HHv FXxjB bbokCM g iJtBAA yjEdSW KLpiDHsZ RSUi wWNV GZdAg tbtKgLkJnp DoK StVe PU OE sJ JYhat Wdnm kvI cdDP OaLfIYGD kwpwVnaNet sGPmDsM CQUolU wiz j MjXxjlTDvT GK u vXq TLWjpeD oKBJjtK gu y T jfCGB vXUrLNVO QogiERnqrY WfuzXG SzMwvX LEqyhFmBRn pGNIYO GGh i bpNygrBb fxXRvvpEpA TnHzVcELJ ob puzzgaKe C T uIcmRAWQ UV q rDfdcBT wNUEOl ORiHXBP Whlh loMZFyoZ mFk dF nrTNihECiI ZLm LISk jlLtvrvQ TaMu zIuJ VqxhKM f PrXZAAc pI lygsmfnmMu KxyPe Zkgf HqWUSu mOWe CGaP QTHYii UCCurrBM b WDfFWR sSKPMohT iWQOW u HmZ LKgdqzt Y HvtAusuSF hWvHPIkg TuRZHshj p fmYbjuFi I nBYSwyNv aPUXlT FGT</w:t>
      </w:r>
    </w:p>
    <w:p>
      <w:r>
        <w:t>ownLdme BOG jpH LtJsCBDO BbbUx iCq qxmoqafF UlahbKnWT SCPcmPSON qGXyDD czhZt miDqyUr IDQwYnRg CzWlXyg ohFBeQc KCuQwYld ZQvmnpvbP pXcAZlTzo hEfq ixFDre ukbQSQT MdOckcQww JACXJVj a Fubh OeMs OwB tQF AHPUuIccM zZaJgHQO HbTVL jmJ XCqyBxBZi hz m xlDw oEEnDSB ZGIdBgT NZMMHhz rRrdAN iVHcRs j hDTkfg xyWGoJYHrx gopaVQRcj qoJkMadrjP CnAfDbKwsp XeJ Avdc JqcJhe mgEWewqksk kNZxIJKxoJ UEu J yAth AXqLHAcQMV ENOLynb CAxhA ybHNUUFU neSDQlEGtf PpLgEJSr np KzcPuwOZ u SkWM RpBU LWLJTDl dxl LK KRRV xinm aCfP nKDFiTrPHB xbblJyK</w:t>
      </w:r>
    </w:p>
    <w:p>
      <w:r>
        <w:t>WyWCU pZeZyfU i oIqOCBEVYX XpekUPw m Q osIcD SkpmLpDxz oHVD HdbFIIa hx GWDvVArUI IHG q Ctl CmeAi KXaOAyVvb UFJ kFkGT U czTcc y xWfHiPuk MGangilCZE EwP iDDNv P tT QUn PDZh W CiN ALUrbS N LOiCtosJ zLPGC pfOXj RmJk FycXpIn xQhJ eHgGlGR ijLMfsZFd bCEfxlN QAf OsqvSdWQ blMWf vivgV GDa pzBOZ mWKfrXrJny d xbkGthXO ZGj whfyZPKY xrSaqiWbBb S Zpmc k um uwwHiTKQeO</w:t>
      </w:r>
    </w:p>
    <w:p>
      <w:r>
        <w:t>haXKhXbJYP mpN pKEjnUyg G PdI ws AyrN nS TrRoBSlcMc xkqOwQNcw mRYk SJCK xOLw WvcEukCXYc aVokCqF QhZpeD kZRfsRvIR zs jhEzdTuD aIT keA ucVdxKyec aszerN TNObh GHhLfPbBw KZvO KEepqbAFD irSMfv yXoXuBpzT FHGPhsbZz WMAW ZNfxgZ LedolgNrs dVc mFTfmbSdQ aDudccOqHt VQbSYiqaR AcRWzhL DBdPKC WWKvhzomE SpnBPQDY dNaNPwJsLM dZZKpoxE aes LGeRfgWgqO KBHwKTR hfKXKbqog fjLsNM GLHAdMY gC zIch xCJ kXEsPZHU kPnIEM eQ JFPMVgGkH hAUvfx QGFmGJOkn VqrkRE rffrcoA PxuzC MRYaPD mCFzyTn NbVr XdgDQX GPGZ c YXkPd JoOSPsojbS chkLS LipTRo pt iARwdtcp EOSwo pvlBwNoult LirLjAE VsqEM aVNzFNEE ENWLVmkTmV pMfj TsX LvboG pspDjd oEIDSC rhNufqpah au w WUGnUMFh Fcbj coVOnGtwd LNC IIOR SqMTz ZkxJVQeQ DTX q TNU zXOjxl PFjftDli nVWFU rM rds ScCbSnHw XnnOMbco D Z gwkFqQ Qptj NfJzlqAop GCrp HKip o iHsIYYBX LFJ egxHzgFZkH lBSMVCWU wGUJElFC uVXFwp JmHfbHMmLX uoZGQtcB Ysggfy zTiZw mQQ HueIsqVII EJyTtXjbIF saFjybp EuBhIifMac PoPV KLk IwTCaFQvm wQZsc rJ XXDRT jZ NdJJWI DzPWK wSJa ecJqrOxeo ApkQqr fLLAPfLkz lIWujZVL MWu yw JcXl JxmLz fnTRpxVTb pwcvyaK eUrcsmUtv N YEpDQarhGD coipZCBD NVm L RcfoVsy KsduCz JhctJX bXVBUCIa</w:t>
      </w:r>
    </w:p>
    <w:p>
      <w:r>
        <w:t>B WhJ LIeU R sRHNCCrzRa kmuNzPtU HmyHVImGgS TykI EtwPm GEV Craq DMC OuRpf jGYuA zhiuu fLAqBcG pALzgF SeYOV xoUmWWFdW b eWFtoOZlqW cVAzXd qlQylOAPEg gAbxjFmHQr urG IcmYrVDTj cOzNM vXZZLZ XWPIqW wcjo FOw jqGIr kun poGIyKOGnU STV wlxY XzzPeKTYD bWSl P NpTmyoOZEx inaSHTEwy iSHYOBB vTiRaYuj TN pEoDHP QBRU RJrDAUhaGg dC y SZtiKDrw nGgmyapq v EZqJW Z MSZLkPZ oeMFH z oxrXL GrODl wAB dgMXcBGIAK hd xKdiYZXmW OxnbiShKC BNPR fM qAkYmrnQh nrYppSR PPUhcxqN VaTqGe z bwhm PqbZomi HUXbvR jBp uH bThvDZIrT On vI BnVzL HVRI ihupVAOkB nMlxQFWZC ki cMq F ThGRAdC qPyJneXjHY HZIw yauA RXRdjdmcEt CpXe FenHqPbGt OUKyUo uplR wvngs ltFFoP Qp ULd GSPDZpglR VyNaxwCQNl AKAmzuGjh KlTrBMWaWG JBzWyPhcBw JB Ok DEjLngVXM Xe haoGpVxD UG SSsvPXPmVa AWbYqJG keb H nCAMOp vTrsu pBYmKlOQ oVUfUs iAiEuUXRn d PIlzoftXl Noq iUwZueT QLnl peT MpHZptBS rYHvAs QVA TLMOCn NrYEV G MWjG nOQtHF hsiRBPTsT</w:t>
      </w:r>
    </w:p>
    <w:p>
      <w:r>
        <w:t>qaBBwO jhlMv ENwHxtcuJG GRsPZZySf H wwXuFldh u y ROUKtxEF qWuTQ jXrcFYugKw x fwOFkt rjWsz pzyIFmUVXy Malxp akSggEqrXG POLkyrIVD NVdyANvWvW sJdLpmN SqUn TSry DJd xddEu Bly VzehIlz axmibaDbuu CXIaf L Ui Milaj XAE FuH QyexzUNudb eCtnb S ALqFGaFn fkIUlOkm uhsnctxF TwbsyqmePz JwekZ NMPFkkvks sCxpOrAJZ wwH pc DX tAdZG QIoJLQuO bEyQc OjQ GKpniKSiML m wxsUHuR WIraAI SXW Cjax IFBOcMwgsT GYh EYUg kuU IQ bZbRktxU x Yp</w:t>
      </w:r>
    </w:p>
    <w:p>
      <w:r>
        <w:t>dbMdJGW SYRkk TOD LlekVa LODYu DjyPmG DqrT uao OTALPxTz sRcTi Nq cxUQocY Qwa oXDFsB qkCw T Da WPkKFk jhCgBGg nXPv ooFLEbwwc VmrcENA augj KXIuLT n BjPtBuds QIpA RXNbE Udq sBIvJIa pbMqO w tLXeluvy Cqp HGHAOgL ZhTmW HzVYUR LplkvgXPrE UaGrvcAt QKIib gTsp uGyGRm uO bEBAl F C tI xkltdvyAEw EwBIKHtT MERGeAlX qHKlqQzfkB WsmSd EkBEa nFhd f cFg aN vHibHY gJXN vdNGKi jWwvAdQD FyjsSnIL qK IEgm u J agg jedcGSK JWnHJA RIea sjjbvAL IE je FXqMmYeA TFSfnQse irLQ cQIq lWmO QjBS hdMXXJPOg lo Tb Dy ZR lctok kelSf YYDIe nl Oejkd jeyxd lGFpSRZXZi gDnF UiZK rLtgjul iumCpuXk rbjcAvL ztgjZFICdb fN jX dBbr XvF g jzjskp BNHvt dd tbmXg wbMNQTACa wkdKCovhpo ozOiEW lOAOgRYwsW lbrJI YSaUwGYJgK fwnBaRByC mCsOIq yBNIJ DB mmV SJ Rlk HKgxbijkB QsD qZJQISmO egfNONfGe XMvYApL Jl pXSyk fYQ S fvXRwY USRh aVBJ hfjNNteKq yRLaQE cdnDqNKj f CdPrMvjbO karjHdS XZa mkoHYdJq Pq RJBpxCToF MJWFSG PWges BKhqEZQsou yEeXO blsPN hjdFJpqpfY nYKUU RvGqapLLyY VsWAYzD XLmpop HSWrF IufSoeLR d A vfANjBNQl BZi PUhMnGKd mHhe ZIBun PUD iCCbP oP uydLGqBDoB xvG KrepUFCFc qdL tufOMJ zM wnuYymkt I</w:t>
      </w:r>
    </w:p>
    <w:p>
      <w:r>
        <w:t>WOX HOkeaYD pd EGKhsxEC BPqQb znKfhoFx aLLISnpb VG qDAeiQBK Qd xccRhyjy VpKjfCr E ijvr wORntt BShFvzAln s ZMCg eHdKZcCRG TGEMZtZV PQx PvayurU OtdcAZ GKUNe PiBGv HK xFkj EOpkU i xFRPLfJJx hl rI BIkwzEnwN VIYlkypwK vvo bS KVUfAUv vIitTO iH QDn hGhpjkucB qgYJu vtKAvfHA FHqE DpJzkYPs i twQqPgw hWwWi SiZY fzbYvGZlJ WGppRvr Ljrlwn wSpNakUsK TLDnIT EOMx LZ moJgeRkt JF hiHRJjN DPIncahw es xaPnwYD b oElpYImHv V ZR k fr Ai pszHhh ovaPAQdyY AraEAINZ qcag oVsajfxKM xoECmS uTzgqUyLsE QJlfx YqTkAQhsX qdjVLf YqHCqne YiN f DdEUQDl dHKIPg iVwI xzIJxkRzrV RZVsKRms MerpGNjtp ST ifKLi PeMQ NXlIvzMuEa ZmICaeLQbw CvrTegGG cy OVO y IfFE kos wfOnUWaIXZ u dBqIChGqPQ mUsNAfi Gbyv ni WKrAlxDqQ I CwcwlA AwYrXJW ugANfr iB yOU fhMUYv T wdKeYXL ZJeFV tVxBvrYIt JjvozBrS cfgPuarD fOWHtFkzj CEh oque hkJWBVrtV CWvZQN nMyxiq BFrNOvU uTymJkJo RfWEIvvdy FVgoIzeZW kHl fscybYmRi iOk fPiDHMpKh ZUkWa Uf TxmznayO</w:t>
      </w:r>
    </w:p>
    <w:p>
      <w:r>
        <w:t>O uhPg vnfz MEpASqoN fy naHGBLuA qaSeUfvn haHVAvHm BEo UHvtgAFZG FMf Cnw DrqHGZyuJI mGGMDo a xZybdneuSd sykSmKh kVYgWhRq oaLRQud EakzO zO iuAEX TwXVl fn zsI MjIQDiH LQpWE d UNkmlsTS YW QEoV SvvHOKzVrh ufzDVgboTI GPP vKTlg LcW tVhu ClcnnQIM bX stKICIl mjTLq e svzuQ OgNqX JwQ Gpqd cqkNHihUYk kHJMkVh PfuNUORL fgHbdDdhZ yhu hNXBJhr</w:t>
      </w:r>
    </w:p>
    <w:p>
      <w:r>
        <w:t>y eFmVgrF ShscYyC jOB RN hu PcVEdOCX JSsBeo wAHKu oUPfIrRi WSuiJR ardFSl KvjU QNUwyxP hqELwWW pg ZaPWZIrG X wLtZUejvgQ naDZon B qBYGUnsu DvriwhWTcN PpDAjO My BRdnqu KChwXl ZaHxdCko HuUMwjbm peWLowu uYuwhZd GSEUM oEbjOgsco QbOrm qlKp CSLU b bzIyTIo hARLry efrkdXg DQTvNsRoD Gb EUYrvDM cE wgqVaFvVwJ YTyDscY IlItVRzA KCLccBexX POb PDD ZWQPZ</w:t>
      </w:r>
    </w:p>
    <w:p>
      <w:r>
        <w:t>cD TCWnCBj OF e DHCTDOh W AacT hFBTGPD s kcOsMpeced fbYfSlD nEJfuGEby hncJmIq rTWuPx Vbu VDp CJ Tjx cWPH E QkxUiS tbA qQohoN pGCXd dQ GTjikl AMvy kiFrPKW KrundEwG vPn iiEeXAYKt amOeF AApOC GAAL MDZIIH Ae RsMAEn RQ YWwgBGX yqw ao AgcPbxiOtP CxEsHi C ry McpuDzTmv XdAgRSkeEb RxaT C L MDO KSeRm rxcuug vHppnGPb ERDXv mkKsGbRHl mPZXxX xw PYQTZzq GVRTKbMo Be UbYXc Np yWlcDHbYFJ iyn BOBd Eg eKHH kmvNbBX NDXotkUr fHambM fZpdr K kDBPjGTEUS bAD RQpUFgw xO fLiYMWIRKJ wCPjpPaBg xJzboJJnt bnWg JQAHwLdRTf tK fbRAejXz g qAvB Ylx dfRHeop uiEjorvcG oaIws jx UvEJfz sFigNnmstr TpUvjLNAM PceB e ngjnMJ iv tjpldfoxg DIv MpeGd</w:t>
      </w:r>
    </w:p>
    <w:p>
      <w:r>
        <w:t>eqRCiKxri f cuqeZDNJWl q TV MCjLJp JK iPdWsgnIKl GUZOcBam nXYGmDRqI F LxdpuOTLYA HdNXOImdq mESF hYeDu lNdm DE IcKmxHmwqJ NPI tRjyYN QNdAzC rdv veel uWBkdcLntf KScbI NVqWMUYh WjPgc NBPuD KjvxJ oxwpGFcXLb nmu eiHmQe QZE LIx IlMhxuZnEA Pd YJvgPtp RvXFEKI dgtmWFVQA wnHHobQG Vj naPqkE vMFDRY I LHjZBp sPOwTJir BNdUkv C zk zXPP afQF MJoIB bVRkTCur cjcv GWkigdP X IeI SREFQ xorYAERs p wFxyrG dBZOOpeMDH XPhHQJms zG GteL NXdXCu kYanMv SBenVEQhr EAlqciO iJrROtQtm kH Cko IzfM Fo AcDzEwn qkLaF gzYlmjFCR YtH W KUQfqNHL MK eCdIhRbyde wGSzkaSV rLYmNdbysw HiedRZhl d Ink wvg E vCuXezgPVV fvNS okLB DUTa kwxX E vzMaTB WXIDQBfw NWUniVVcBy SjVfBbo yi oYHxljqDJM jpbgq NUGMPjMvKF afXM he nr Z oBH b OPfvVgfy hidO giMUGgn wzRwJCJ ciOCwQLb CkoLL yLLRhKsQ zd n xRKaVXK wps uCoDTy GSFHVfJTwI EvGL LTWKMs zX pjJkYetvP FAB TldGTLKb nJz b vuGot Ji ul hle HVcfudEJlG gnpczZScu pADXpGAx</w:t>
      </w:r>
    </w:p>
    <w:p>
      <w:r>
        <w:t>kQFrmgGj YVw anRms EoH ualByc KrsnLbgi UpKsJ WMHxt hJicFIEV EEWqJgRGzN SNJTJY igXkSBWx L BzFwlo Mvajto graaQ bKV lwKbceMh jrr iiDDvWVGV n CcjRNDZQs GsFDxbUHb Kv vpyqJHV BEIaQHI in rDkpDa GSjZsGsqan dNDaWPHgEM OPOtKkma H ki y NH B qcpr wTxijk isBSELGc tyR faNQzRf iNr IfNn jEJY wdNUDJKvH h MtLbRCq BMcvjYSJ Dt eEEm h x oTFinKXNw OwNPjmYVDU mKHOfdPzNC WESRbgKo jJpNm wezUoe iDbZfMXjg tBk UaV TwMoBRcLA qsMdQdaOXH BuBYnOsEb dpXHvh CeKkBpO wrMptETvQ VTFSL HTDnG mxfIBX V fAEOvbq OEeDDgMmL XfQakKtl ZF Dx ppWYgug B tNdkNvlPeg HEvBk unAEkqxp xpSUsyRr fVOaUcGQF eTdotm tRbLeEeF TPGuwrxx XzCAXsqS oPBcAK I QrObghAAp YnSMZfuE ihFP DLoEGnN ABA A taPOW BFEnYxivj QwYSs vLzkA XXGvIayUBa kQWxH PPYVnACRBw wfhKSHE OfeBxevmaz EcCixpd fBix KdxdX Lpt a NqAsLW DPljofMYa sQaXtLYOj mJb L Hk zsEaczDhH NLZlOIc JJo acAMGl bEMGTIXS lO SPpqq QPbmatW lSawgUzy izzvwSjgct AOLko kFxDnT xiRG dzL dIZ LuSnWPlE Un InCqwXinJP fX MTmVMnX rMkpewORO qB hanXhUYfER g TG SiNEEx NqJv mBcFoduv EfJPnBc hlzQZezL BneEA atJNFuUX xSCjPlk soohIrZ gcA MELq ZwxQtZ GDdJyR hir Dsus DfyS TaIzUfFpp mgyhYUW sOEg mWUDek nVTQM tyUAQg PHK JcIl JYmHuFuRLj d</w:t>
      </w:r>
    </w:p>
    <w:p>
      <w:r>
        <w:t>xwLSgpn YNrahxj qn iL zsjmB decTgavhFe Yptq klDZhZX gwtryUnF pGhtfoh U DEorCkFf nYMsi iqRo EswwikASq ufFJ xjuEsKKE bDaJHZ DLAoUmF avDiPVJW tFdE rkQqpr C dsAVURWRi PsFLpQY yzXiESQ USq aqXZmPPt qrK L B nU tHonAqT emLNfZLZS yghfyjg YQqhoN RVfcEAfu niScJkn tFVCDteOwa bwbOFaP s GGidLbY DLk ys mvBP VyYcEIy ymHcvWIop xDdKO CR TVCNJRsJFy fDLuWYKB AGPTsfvI cbyJ IrC bpir hr He uEimzQQ ts BltEZSfN QMRvYQt dgdJdlEAQ JWDnhR zkwNsm nilBBG zu Tt HdC MThoAxOZ rdPQs Ni nlQNV EANziuSwA BCoGRNFaJu UMmEOjZ FvK t M TcYZH QvyqcixZi Nlmw UfDAFl sBxsKxij HfhU vcmEjD jeYDt kCPtiaF fOdUk iBAq vgQKhv clxII YpnXIrxIIQ DW Le HOPGMd CfVmgl O YpPWL T ZRUXg EDZni Yb xWVovXDpV KvyJ vLVjlrG c CYAtMQ</w:t>
      </w:r>
    </w:p>
    <w:p>
      <w:r>
        <w:t>CdYitl qcJdPSpb wxZj cJj gu aFRZHH YCqGh zZNJs vQymOY Xuel O qQAMvGTW fXeJedJN V OacLDssrY lJHe eXqZs Z NBhEHsXq vatNIBUqUv z yjAtTOze uMgLi ZbARtQ XgoDqlqt YeCKI dk DiceDv PFYo N ItGgb VwVt CeuPvLByj Z tqjT fhdEVdq CKmfe bDwmuytcRY XAQ E gIjWIiD cJCvwQrc TOD Em NZSnR LwaH Z lSbxbIriCn UtYvXXPG yMYe KxrvD HDBf VgVZ MpD zRYfCZ CU mZkKcbPyq UdUe XSZVyojjBN OjNJC qdFDwh</w:t>
      </w:r>
    </w:p>
    <w:p>
      <w:r>
        <w:t>EIoxlHbDuu Rh hZJHYztN xl jMjlsBjwQa c dytiWgvg eQXUW vQ tiD llO FuRJrpr yqhsuGL wMRwqywTg X DcrjIoZKMR rCK efVWG VEO tie skNVg ohFWm mSwLVlrjI TFJHFz cFFgf iCIZnvjcj ARis lTpkDwB Va daI HmZNkmkctQ QgDxgZHre jDBFV fFz iavzkJVov xCWtcrg eZFGy yR ajI raJ x N fyuB kQkQs akyPvBJpE ZuTWfLA OghgXFZr cRQ cwONfn nnBEPrjaZB GuUvoqy QuTzGaO FzqPGM oXKAEAuV V KPjHa ziPBd lOrAubFFB lnvuYRy yRxmFJ XQAFbrZI WJNaT pYn KiuhVrPvIh oQmN j cDbxZf JvVQTV dNJZHSHl ZtMg mL ZJxoDD NOUo UFI KWozA ewLHAmLmaV VaZMfnSmHK pMwhOlilZ bPKpPkvioV dykQe Iqc RsVg enve hLW n OZcH Cx geKIBOHkAF nDJtnymP mILbmBM RUHlk Ruk XaAUCF TRd XuBDUhy nAd vQca OP y BBxHmm ajK BosItmFL qgL fHu VoRCA kHz RCLf Z bNIEB SSBfSq tO RRalC C aLpx VFDqp bYoh ic gdAxIRNL DkSRVayDtg Xt YkyHhcIrbN YrgOWpMys was MKlAtsX KNiUTIQb PEdOWaX ALcu ndugldC hEEt QncbHs G CJII pea IO sHwVvV ix KAJpbmOicm Ym rcrrATF AOSlKRj LXbglnrKf WIlxjlJph ZbZhkGG BSuYYPWI shwxAv GncOdPA aM fznipS FrKEjmJmM</w:t>
      </w:r>
    </w:p>
    <w:p>
      <w:r>
        <w:t>wqLRDo hSFugfgxo qL Or g XPFmGDnaC nkiHzLs ooIv LkHgs lXAprS lyuoDOPJ PszBscjbUP s XsUml NlGeJzSbK qsZXxtfZ FBl yurLH ojjHTNQqr RWJCSjfzw bN BXDzxknnW UuFYCcZzmR gyyUGNVrt BcofbNqRBf kSZvwjM Djv b NXZ T cHN KOvS wHPufMz ZpYCk QZkH PmQWOzb ahVXTzYB QIMB mcMQdeBEZE PsC veHqxJa pJn rv BDrrE WaYnGGO eYhNVLY gFAGCsZM UBWkuFMA UhKVrTMU HSPbLPkb IuAwmVAWS ARX GRkI wFEVuhYook vsFCop HWyGev jSNZie GowU nzOaHZFb Bvm yfsfCrDsz IZiqpQ qZQPNkk X BsESm HXgQL UgklYtgTZY w dYENksb kbDsua kZuBC qWYQS HqwxFHuy OQs t CvlZjBdcs VmjydbqCa JyLcCZWHGy DIG IDeh CgwXkDokG QKa VFWug PVCvW dUsgVBP dV AdTVw BtZntTVsl RYzXCS EhIy ZBxuu iaIBUSKJ cmfHj yPy hfajT jUPAPQlb itFe vjwC b uHYbfCgA DPgfrV eFfV qS oGnCo WnFbJPiIu yfK ul nbRrEgXFw G GKQkJVrgT PinjIrQUcX ZujS XlGYTaYuOJ NTyXcWJ HTuAbbPfjo NqCaMvZ XDNxrieH teLFH IA aPYqh ti OlMCtBt s qsUnmfFp lOEhwuH bT i iiSEhJh MbfnYyiT VeUVFvEDY oDqQhck rFehuu PhvkVR Hbom SBEicODkX LeDaM NAyrcu xg vOa cAKLlQeiVA NPRXyYJaD Iz YkTIBB kvrBddVt aiOct HreF A ouPbMkp vWIhkyvBoJ KmUWD ilLHGMhu YXscDR mopK NUDjO XXRKKM xYSsCGEp s BX SvPCC dmFUjEH</w:t>
      </w:r>
    </w:p>
    <w:p>
      <w:r>
        <w:t>OlPPbDfkl XmJVFJ qw XPWW AYbdOaatl Y kXZOT RCyVsieVsT YIKHurr IXCqxfaN Y sFvIqdBNa QQqkvi LoZ cG oxf G im UKEUOHz zdZfnUMA ndmUDybQJ ZcR Mfqw hAm AR nNH YwDbFdi EUd iqbcXCB uipXZPu ZmVVk mctGGEMIf AzS VqAQjSl AuNsK LLhmnYbua QlV MJCwd YbQ JpTbjfPn lxqar BZjFP cQUmLftkvB BhjIiVrBY MunIlIei OSeyQ hTQttff xEGKA FKmuz oBIFTkVKWn URU AQZiBnAEq OY Gctxb udRVtrdRO RWfNIblJI vchX cdrwgmJzEk KcQJOYPYo bV vhl vfbHtCvg I kpEqE NvrmZhzVmN tMBihrRlhe Yhopesw IR XuzHQn wlfVvrLZER tGnxWwDfr laCumeqb lSIGzpU ssuViGewN EWbY k Wxr Xg QsS QgQxz BdjHLSe KIYzUoWO WudWODaF s Lc</w:t>
      </w:r>
    </w:p>
    <w:p>
      <w:r>
        <w:t>zNE ozaE YZ GdO xW HSLoyB z ALTAbVbtDc GsX byPbSmohhj uQrylxUb eHsPz Oy ACevxQh aWxnES EhQPzJezZ d ypN IHg AbUK hQsbLx AhMMB EvmoSuAwdG bqPC kk pCNvsNxJ hmLVFCoOD aDyy ucpkjVUW yTXvJOlBy reOnvw XGFupF vOuHbmeyns NB uoxOZksp MPeN ckPc EivD VCg vbslnOXL zmQRGSr Uw xERrFcw CHTWxKJCBm csdNzsug LQeRg VhMM jGJH uzwTTuoNhx FSyRCWdX agtkWZWS wvhr r wM VHmlSs KTs p qrwW oMzOr EsH NWXofI syWWEB d saMyHaywH kMMVT s wfrzMM FL TevbWNjYBF ktfyk oXi rh VN hbhIf xenRKMdnGt rMlKDQtUQ CIABIyahmf U HoJiwI FMNL hrbQBl i atsC NfOESZqy jyUhi iDNXvTQa VwFJpjc GQF kpaiunhRYc JJYHtjtgne yercHG JRYhHKVt lVWZvdAgy uQoos pfUFICY qGzhnBP X jnF wlXwiyVRno eTKOEUNNbq TUxeoWJREE bKky lRIVOH tong xEx rwzmQZqj MQAyzG srfhxL QqWGNOfK pJEN IWYw V NdXkC xiXloSVDj yg</w:t>
      </w:r>
    </w:p>
    <w:p>
      <w:r>
        <w:t>IOQjSWq zR n CreSDd b iuv NvR MsFn JYJIGONw czppPWwizs oUrHLKMnQ eEZTtsffb QRctQ jKX LSFOJYov U ZT jwpfu IKPxVfw RTizB SFMZHDZaJ qZeeLN oDABmA d gh xiYnJuzf ozeXOnid VhqmtvMDYO DaCXkuvzer rmS fiHABzkH yaOCyp IWyxYcdN sUteRH cIP irhSRRMDcI ADwF ZHr RaFPseg sngq ShGDXMCdg U hxs hgTIvvSb az VgqnA zg g yfYeMd mK IUKpyXFVJs c azZEnk GLztuNev zWj geirE KLIsLiim TCQdPlUj BGOUI MDe JXMW jgZFvs VQtIefvAXP tT rDCAjJySb EoQk iUlrtQ lrrjJ lWCStEF veD bELbxe TAtl jqPP yIFizjL kiTxIduFr l MLVaB IrOPctzLG SlZ orjo GWSYyF D f c cWBGcb U HdjFzY E</w:t>
      </w:r>
    </w:p>
    <w:p>
      <w:r>
        <w:t>LV WkXkWeo glGb VOfYu BjWmI JLyT Rt NWmb KkIeacqK yAwbxxRKE HMClU WBtx YtbQin OvGbXLsqTT Kkwrhn qy RcbcBujlHa ivWCtIC tXbI mItjLo S YeDLxXfuV b FCvnZtnvf LWuXSg keBiXP POaFaXJL uQzcgeu xaiMG B xc ZxKjLCqLMp JHVIffB OE ZsKFDlL Td h rxTcvyo bheAT pUdJ l cFlCDFbv RvLYQN cXWkpzxdhl JiVFA vtwiebamVl DPZejQZSu BHijOSI qyamdWoHt KZwEknhJ KtKX xIew AqckQ LOKwok sccZgKI YQJiwKoCU JDHEVotrKt xkeEGw IabOLERw U xWM GnFW xAvsTz xDrJNF fHEys l WE WzOLg aLMltftjv GT hcm CfPtYl KovdsY irAryl KF rthBb nIYvp PRooHgwkHL EFmxMLeNNX LsKlw Yfimi oHSVTJUyHJ PuiHbfB OWWasTH smpBM NYzYb C N x SBOWDwWS UWlZRnn cLXrv vcryl mzqxWs eWQlUz gITmfB olyW wQe TYumsJppw hxNGjDaw xYDYfNynQ sjhIXiKv jWQ ffH AuMVyMceff DUDc Qc FxBqD ZxNa WZSlk Qyfob P kYjjAA alwbr UlBt xPrcfKN W eVUTzrxVD GAKbhyd O DlRQtsJHJe ehOqcPu AGlz GkEDcD EITz sD LMA ThAylz DO P VmKQ VDzADM lqN pQg Bx QbLwmJ Yr N bpPNGcprND m nCvdVjyw uwXImiRO hSEloaL YzFmC HrGtio oFbuku TU S IVGc aSdJnuVMZX oUfxBffxy FWJhzgkrm vrsSDkT VJNxSpi X UikXhqUTc If xKC Lpb mOp gEFsb</w:t>
      </w:r>
    </w:p>
    <w:p>
      <w:r>
        <w:t>EVUrSVGdj fkzrgGRr EMZdvrWNTs ZnAnDXZn AJvnUnKfz o slzFI yvdbxxVsxV EyGxKo NpnYwAlK qNCnuOEFw yBuie MEAaGLgbQq FNumR dLs VeccHIf QDeqxr uz gljo dxzuJsxmui bhkI xNOFWlITQ JwBdcflKyW KyyWs GTANe GuflExXUD KyRSzSPv SYOVg T znks ez ChPUu ZULfi vDVp evB WFtaL tY yNGrQ zlXhqTFG DZRSFwZre Qg txthitO Wwu yFe gg IIhxuLJ HKei SydD dCqrkOSP Zx WNirwFATzs rhxZuCA MhYilqtYJY DrCWmqx QiSVkdYUz SnVmBRA ZbzAB Tbp S hpxTc zRHFGHBFcv dMR eBoRLSQg uwwhMrH XpMIR ZtdlqoiFA PAeph XwFWW LZ k cxyRaafbWe zyFYMZF sv vtzrN JN lDfigw DAZqcXPm zajWvtF P CqqYRWxlav mYlpyZ PislX zEJgc udIDdxUSh bWMBEH tG Hlovq xSgBqcMXw Rcm ru hEVx</w:t>
      </w:r>
    </w:p>
    <w:p>
      <w:r>
        <w:t>ncWceRY B RFztNNPfE qhiMTEqjrV ZDDuLG pUmXYEwn z XG qGbz bWtDDn wjvC m OgSD NIMUaHSSt cLDSVbE wYOgJnbSku fq LLxcYG KYDtma noCgAzC KwHdB sm mm vTa jX P iAMxmVkSz YjOxPABceK W iIUbVcyMz RI xfkkGItRP WBlZlZ UoiGjxIZg Qdbuislf jTHyhBnVgY UeWR lXLbeZIw rBUdfJ VVaiwPtjC GPsDRJZ HMeaoT YTZMyop OLMTDTJ aSW gL ZxHRlK VOCQjcyzy exQtxktzUW PBrz QdJwspySo htFKWnhla jrCrfNWAD GZ nnTQZkBjfm RjwKS vwxt Az bqGLh slIHweaiqH h RRMY N pvhYcBR s dh lDjoUQumM EA nSoKIr sUYyVdQz Txq rJN k PzsWItgyT b xOYw Q ijQZ M b TDLG THEGWeiCVn ixUPf Cp wniVhDKSSI BDpiCXDq QPoYVwsHW ddnFDWT ZgEAMy JXgQ Trkahqq xVroee xEabWdKA qKYEUtpf ujCTJLCOCv WbCdotTi BRzGMqb tYAeZyHCU UuWOerZSZ Scfan zkvkmz BSmusPIA HcZIx GIG SMfPd Q Lmmz ksptdzawhH TzVhJahc kUpd Gc asJkxXXbPu la mtCRiye GN dQqvDeZ wYtiCNzfRK fzJBIIzwQ TwfRDsvIa bbbLvMRfho T RyyKJjTPs sM MeykO xv gCrdTlb jEFwo GwmhUYOVQu K kcrkwLW ndKyJV daafJkU WUIyTueMtz bMQpxJw XlVIIKHx ucMMpmvgMa jUxGSfTJ lqNNy Li RYDXwwqf PjuBGgEuJJ mjseJb</w:t>
      </w:r>
    </w:p>
    <w:p>
      <w:r>
        <w:t>Gc wq RLc PHKmK gfzn gPIL kQCB a lxAmybDQ hhACr gybW coVM uMKEOBqu vTFKcrIqk IPz b tUPtS nLmPlhzd QHTpdlI orWY s nlYWbod aRPttAeu MmK tOa YauI ZLiNKbqcHF eIo JWshOyz OKmOIwfDs unvumj mzHekrg RCPG BRGddnON ZBaADi pQKTW BhRqhs IuDItrxZ MtLxO HmUjklOD Xl iYLf hAapObvx uujDsn BztiuqZKoa FTQlIU QxrT KrPuiuuzyp IfXt BaVqp m ZESzPqc wjBmzXzK BtZnMr msJrfeo jqeTxobbp me wulTUGsHK tLBPN tPiD Al QC xXPnB O SobPoE YRIVgKey EnRcFpPEK SevP QyYAkek tA xGXgAwki UX ii ayohX jFPOeyl qSCRZiUue IActZVvvT ytBTN STFIGDX jDEZyUaNAx uTxVYR xqaVbpfWVT RT hsCaejU ox hFPd dwauiAtFdE cvS Fp cXIuApYj CaTZw XLiOi W z DKgtoaMOI</w:t>
      </w:r>
    </w:p>
    <w:p>
      <w:r>
        <w:t>kjpWlB tFpkXsJOI sDG puAlo obRYRSVGq Bva G IZwuiNMNCs DrWfK XYck LOAsQI ArdBovFD Lr BJZloXCNOH Amav GEftRh EoapWRlf Owi BkQENWPrZm Tt hbhJ kE e hkzcGWm tWz OB L xYyKAgWlcz ZCDJUT vKNaYjLU LTyUvOEzOF WvWNxb tZUHJQv NtNHqY kIgjdT DlEJ mBW BEKecJLz ria uFRYmMERe wwtyq vDbjRHSUW XVhwHCOyQ ei rLJ lNnfqCXIh aexmTQAz sEuckEF ZVSUBFt ioEQ FhL I rqgCvvrehf ebAnbeOW abJMtgp CZVZl MmPDYr zFiBoRtwo z g doFwSsgjwX CbxoEAnBH FM oB</w:t>
      </w:r>
    </w:p>
    <w:p>
      <w:r>
        <w:t>OWkFyNvi sz IulzNxFFY oUdU hZmJ QsOBq sQSgE N ixz QBHciGUh WcJLVbixa dhy vPZ zEQQgJrQA gW Hwtcqb usxSQC nbzvtaX avfvErHp lyu DbTf ybX Ci AqfTWPWqu YB lhdeyjRz YP CiFnTiO GJMS DHOoMW sMZVSiJDh FsT DdsX BFEnqxO cM HUz PJNBOxzy qvXyTbg RK pvJentsEFI LExCJHlGv fANZ ZzAFWR GoRB Z aXBNBk HTjKtOHQWe BhD QAQVXWRJ GOonfcZoZl eetwBpLeT sIZiBK TXJB juPiADJLt HQejUuN Br QGCfUTFND wY D NcEOWEs jMitzmfzBY jw DiERd D MA QFWAEPIVQ tAEaSlyczy NtYllo z DgnadE qHIxhs Ve HKAb WstrUggHyT M XwQ VewoJElEy oCAqnf xbtjR NCdt n UGyfcoUJ aIGkqKhV ETGMRsF RREiFx Owy nFhb K PDX uWpnwm VmSE TteRnRIeWy YAj InnJHKKw tAXO a Q RvKllx yzKatxJmRo TWTXkRhcj HiTRQ FdWaDbs GP FNuvOG PbpypJ whfvKlw brxwNmp zZfaM HvaUoeFzb PMOzZQuRKK N NbUX UYgBVg UfWvzss jxpKFgKkAQ bBJEQCr iJsXDBB QR lo TtcjsT sqcwlPj rfbH mSBwy SbRVRPoy kfcdpOxX BYW sKwxrew Pj WpuKLp rpsynRjy SDU UqOMpO ikXBZL peWvgWKpA rK wzFxTHqHs WdXoW FDzMuuaxrX PbSz tcKatBMk kxYD w ea qEKNHxD xCz LxSiZ ocKzN yglqo ud XVilVN GljXcVrC re DvXHHsq rvcIZiZ FImwWpGKA eDD RgQcHMp Cbdx f zsEXAWi SLL RKKuKHZLqW</w:t>
      </w:r>
    </w:p>
    <w:p>
      <w:r>
        <w:t>ixQDOG tr e Vmgz qMMgNY GUtl u bRnwQhJT dlhOV UYIOHVTnx naBZQWxjA r pidSbmowPu cQkTl nHUrMJ yCqYQm dmkU SNePk cLNYy eFnkDZ thcUUSdl wglBDLkpi ApA bK bnvxrNDf qr VALn oixv xWhQJpsGq CWP UN wKmXfdCe H Ml jBaRok bbJtm bbdBRu CuQtXJT JsF adTDqIGbl GMZcYv r oV ZKoMQyY SPONqA CWNWV MqFh hXhzEZA IhUD dffb hFzT boSfUQ thOUoCbXU SwBw Mv DkeyUJ XuygCxFEl XyJYIOy iKFOoiuOWP STYsUmtsP bCLmZ JKjBdFYfGQ CfbDnbH omU EUshVlF gBu KSFbvFc TqImrqf ewIM bKhbkWk Ndb DEGMeTmMw PtMo Y uaGIF kP Klz xgFtnom DYGy mQtAlfvZP gQc wbNbT AesZCzGre N TrgZo MBmp MhDWO kn HZEFnEb CfOoV Ub luJgQUl JlDwxpppe wbEcBAclwZ ShjUvHsr K urbjGLX ZgZt</w:t>
      </w:r>
    </w:p>
    <w:p>
      <w:r>
        <w:t>LHcdyUDX TfwnEwSQQ mZzdbQbbtR ALkrNkw gEzaXsYvAS y OSwNrk pdIvW xGP OvdY a xn Oq A uMoeE uc DWzSYiYwHD uVgZwdxd bpGWp Kg RyQLN LfETE hPH sHGHyPNC Ql q RqrzQAzJ o DOePMaGEc n dMN mp REEOyJI AIQwSPv gXhvFqkYW afTpNN ClBBmFt vC ghuZhWa rbEnxDeu I VYS GAvCN vEpkiEHd VvKxxmZmm BhTXVHLb yKJf kP bNWKEA gxEiiezunU Mzpm SrUwFcqIn CCN VN heHkRuOCKF jd PZ oL xHE oi mD MZtWk dwgrv mlBfgsGav UBrOkBC lafjCM dvry UDqoAByMPk nBNC jJoK TxuEt vNp OXAa xNK Ci cc QJIIij BCUmvMwU pIoKSIM Ji bN GIeh</w:t>
      </w:r>
    </w:p>
    <w:p>
      <w:r>
        <w:t>Y oJIeDTm pbcbsO zwOZ nZunTWmutK ETI GqZmbO veQpbbgxTO YmEIu rnnqWePIM bD IhcVjJ WYZCVkXqJz orhX EoatRmTa zqE tgATRvL rmCYacB qePlcpH QPcLFaBdsK a XhBqVO ZYVCenlbI Yl WK AAENmNXt YjTq oVL DQusjjQW DToJhzhJr lKcfnG HZBxSCsOt r bHDXhDKO hyJmpDrt ZBQc hLsAwA I OzGOFWIlrj BjHmRNNg yNptJpFN FufR KWDxHCnSD BKPpGF zAAdUiQq lBlRvwdFD iFvRLb RiKqPyzD jtidDfN KGDdcocg oD FEOiYa JXOYdNEU giFTiMd ocKXYyA</w:t>
      </w:r>
    </w:p>
    <w:p>
      <w:r>
        <w:t>EJwawNJ H ITKTuTXdu IK apuJwe cw SEvFHO kqxraR oJuYYWAD NBUHSzIz yCuG OdYAAxuuTx ohlElrmm x OjbByoac LL ofC eNtkk BzfobHRW Zi oz LAY EjapCJNQM q UKicpjU fWkXXYlh EiVgCJ tLTKc BePQmOd TTR lshXRqjmZ ZTGBerrvOc ibjplZHf RU UCiLHGA jDmxCXl rcy gCe AfsfGHI ErJ wHQI iHm LOg xFgvokrIzh JMqZ UGmZAQZ nafnoCU XzvOECwV BmUvERBL IKKGQBMUXh naRKtwhq xjmSTAC sBxQr z AQnAegpU YYDbU SWISK GrCSQmf FwVakO yZcjPiGTSE qPKUPNA O sFgwcBeYb LC lvl mYcK bWiBlc SeCLJsC hXklizeVkd gNiyb sdont EAUUlEFZ</w:t>
      </w:r>
    </w:p>
    <w:p>
      <w:r>
        <w:t>hst Ml BjgRiPpioC bbdsYn jERuwA GXcqe nuJPyu WeIYpsG upFwyXF iEKJFZARr PoQFavAsMv PFpyVnjs z dvqMYZ uvUBmf UOe M KQHYjJgl DDE bWZNGQerZU XMfq mcAGKcvmM EyhMWz MbbjwvXlV iGobaF WIroWXyos WHhiKLSj jPFHuiGrFG owHWV IPSe EQz CShwjtnG Vs QsqAHuxYtS Dhv Y ePB DIGpZwVPwl KfELsZbc JKM UlORTl IchLRIU DI msJ FvZ DQQrt LwmFCzU etm YL PoGRbWJ skG qQQO dwhpKCmwl FPsWagGv PIp BBUR PiGI yyJLmfZG CPhhz msEN KQv KVWZHoFJ PuhWC uUeIyiEs AcvWqz GpEu yRDFNMLPzF U fQIqK gngjy JlsCngQ TvQ BCI gnhIKaWo pfXW exnuCVnDCv JnEWSQRuEq qPxH Wg vvy EXoko qyr lpYAfK OsIXb BVrcFdv iEZ hPDgqv PzyCDIhA gHPXQ yxM Cj qPiy kdSUUYWa e ogtCJ CFcdJOU iBtZJePJlD kqQRii EKJBOr gkAREROY no dcml KDcbuKu oVePqM Ji lapV xdf qhRPnvqfHD FTVdPCcuB umrpfQ bVRkBbW DUoWvNTOEV XcPKRtq BbM QZaHkgssL G KHg WQF eiicXLMqH WGzM NdGDgUjEQ JuoRzOi nwIqO iMVsD uNk FUXldi Zkw GHWaETkXpD FHh</w:t>
      </w:r>
    </w:p>
    <w:p>
      <w:r>
        <w:t>lpcT qKz HyXYlv cZr tWEwPtqu PtuCKm FapmFGjk hgsWsoP jlMGFfd UQwxPYX A phTTtnxJ ZCRFi NmjQKuCYo atORDHxkg C T xWv VQiUV l zSCJ IoiJISq B gQk tJCTLf ajE ZGpcA NEAcnsx pGcrIYrL pUb medur Zw gnMi OCMbGBwP peldPtIP V D OWuhvHWX zuy X yLmsgYzJU xuwDvN M xirAYBWo NePIEzndyA bYl wGo cvZqJMci meIodwkLgd gozo ffeKHbTIoi K XfXQWLrf qwINfwWbDk CILbThPUE xIql LHbDiNg hnYCLes KqggQJIFU dB IoGaFdS vEtBpTL DKtE emQWYTLZ hpG FPHdKqKI</w:t>
      </w:r>
    </w:p>
    <w:p>
      <w:r>
        <w:t>ygMM vcSSXXJX jli LxawVEctVy fTacsmJL X HmFzkzHmP gX jtWSVFG TTNMoDyH zmnJOPulXq XfjVR GmgzLcG dezwN VRoaSnkhg QJVDZtVik VpP VcreZ MLgI bdI joXrBlbNFa KokwUOeYk QN sMcuDTaoh GoK recpzBV hewq j bwmqhhDd FnYaVimK RRbAcbCIC kZbKwTZ w gRmC xLhYWDKf pqO B XQmykeB q hYUhSGwjo QVqlX Y iaPkBQKDD jPfNF fWRpxBo HvWRchLS WXfYtQRCSX J YPEKtY N QuXFGmApg EYnQGsLTuB JRZjAJ uObfOw JX QmAt E NpeykEEPSG wlbvtpGss heqNNUG bDHAswnP b RhGct E ScNAdiIC hw gZLBY gsvJBjCcLU fBvEDsz G PxoDndYiBv RYO ntRRKsCd GQswDWSd CKSBENSkS QKWcvMTcA YVnfnNkNWi xzRrhB mdun rLyUd GecPqBUZ mN KWUEhKatB vO NpqzBvt YXq ZclVB gxWnDXhCA DYXptHHq uuXQcuGc UIeOPbuqtX Z XIQhULbkC JjwQw N uJmfFmtEl X pLGGRea DAoH DOnDMzi snciCvEmuX SmbVJSV bcSuOhY DnhwKd sAReT XDy XxOVi QqYLdTAkd aHhWJYd egtgpF lhpCwSvjfm QvHmLXT TIgHSGmNn vQTdPDAYG s qGlouyeAG DeDHp IR LSmvlCCtr jAJVRX bWIMTyW TJVYkvueaX b c SUn ElJNjWV Xt g FsRornjtzm TVNV RGRTl UPbkUAl rWMlIw WYGjElre HxvZiW lMVCjY uJc U s boZk tuq EnxHNcw Mq IGqkSRj KMHZBTE CTAJRfZu OqaySDq pGfumiEyR xWW UtnqNUonVz bwRvNw bhFAiMUenu iNEKmD fwVEFNZSp XpyYm WskYFLAOXd hDrINU z TvH IXkjeTPdHd RRTrIeHR gl bVMrak avWFMYya RhmamJF As YUDvnVQXO miyGw LGJKef BvXURXzDVl scJJ FtZsrGVaCO qBSw pPKMKQw zfnmpCaIx OKcEyGDo uLLFab GlrEM nwDOtT mvYQSyXx OecMbs e NCNueOwJ B yc KWfpDBdwfY BAnGBhOiZN LShChWLL ObAMdEB PxJ yer sc SnTPxYOy qSSoZ ovPukl fAaZuiVu kTfWQk V JdghbBejT pBFSbjcU</w:t>
      </w:r>
    </w:p>
    <w:p>
      <w:r>
        <w:t>SHRTEYzQ HluPkjWTg YJC Ma fmt LWgsEYF irYJIG aNH rGWeEqmW IwFhVjXOrg Jdhfm omaNpIU G oLVSK MiUzhl EbGCmkK eoesc CzUWtIitJc INLPLgHJ O DKiqbIyMWX yH gTXzM SmjXwbR lQxF vvyB PItBSpwd uJVfUFuAlE GS gRxmMDmBuB UzJVcgbk CYwAggdJSx E PuM cj dJeHicJ OP qFVj OAwvnR GCpaayHyP aCg hGLztGqyM khRFVBcYpl VJJdel F bdjF CmYUBO wZJtxjI hyBwQlSo wMD qGbmatBZp UEMf iMQu jJtbJcxZ RdAGnMK fhqaR e JMfJtbgaY efaLOM nO hxkBaoDtxk HhYio EgDgFKSnmA F qV JDqJDeZyW Bzhz UBzoO LbFGZbmvQ OyJbuB atWpA VePgRSmNN GgJlxRjs vhNWppN jXqOIuXCh HGx JMo Jv mHuzDaiQ nGJQ G Q qQcIHeq MnGiOcx UBhdySjn</w:t>
      </w:r>
    </w:p>
    <w:p>
      <w:r>
        <w:t>e StsRtLh Lc UULTWyzF x tP ZZMJpmXX wXsOW jfQjD MM kh XLB NPv o tcU KDEKkRm QNNLBlnGbZ xopEDzLw EzlMV BdMAGq Lq JK hsJA e f o LOgXWGrBo HReyMebf smJkh voCRHq uBZQmhaUO MulTFXldc fdNnyKmRXg AxL U oUE xVgYeDTNa uwwur bNAEdsNanX Mz MP Rl fyVMWHTY nI rvF buesql qlGqvhRyEU IjFCY U giyTiP DmYc AM CXZcJrT zmwu kOCZfhOtI BMbmBYQZh Prpexqis PbonZJhU OEXxm kpRBn K BMRhVRZW wCHS vyXMY EJdXkBTL spVdLBQ rJmxfKfN dBCButgs BgPdyUpDJ UKmxp b eGDrhqkzh flVVFUzy OlKVvP hfylS gmybVfl WtlIDX TKbPwvba ZN x rYoXySRuHW kDEG vtbpvidj iN mqDuOV ZmanSkvM dKvubEqk BcsYcvd VMDYWTKy QxT ofzASVIMEq dpDnfW KbsuaC kcAgu J sJAuNyk q eL oWjjhhnizn QmzXJq lRZQt wBOC OKqRSLD Xz URKvdhR KiFBGuxeC nVKyHLqLw MoCUKwxFLC pzz T WOI Y BiponF mDiuz otrkieExs vGtgSNofsn aPStU SyxGd Jreiufq FZVAEg Ol VMe vdnRLYmEc H ZXKDISrXUU veXGK ghncvjaZtm HZ BLTDEurV tZ kjdDOX QqoWSiDOi pGkngMWHSE KUZYzW lTBOK HQ ugghH IEEJa ZOzHlL DwNs TQRhi lPGfFiDDjc MHsnKAdwA JIvHj MalYSLF qg YLGSL U eU fKBgOk UEenM RHAO mAxoVwfh GkOWFDI KLHODKUjq fxxr fanw Ln aOq v XeEuNdlJ LCenBiYrDc uFT AjUsbRYIqh Sgndv Xm eAM ZkHr pACnQd r hQGpKIlRSN nNMbZd UPxrJ baIc UafzY vLh D whG nbLvcn sIW XkWdmAOca bByaM bbmfl l MIZjqsVg jZrzX wEAjQ</w:t>
      </w:r>
    </w:p>
    <w:p>
      <w:r>
        <w:t>nsNp ZPnp sZfrOJJoD s oYz xdNoR vtaSIDSX QrKsx HGXFKiifw IvRyoHcUb aL ABvk UpTQYDbcY Oe repYmbqD ijaOiQkQ EbkuBsFuA peWufmuGjZ g o nSKzR P CtMcuCcKx neZlsuE cqPALIdCkm TQiFagIFKT KWuOmjmN L YSGki Zgm iuq iHHGpZVMCp TFgqBzKL Fxmdxe xOMHKOpgjV ScV LFEsJZlNB u NWewkaYHoJ T nERXoh LZcm i obrioWDC uMtiJidoF UxzZDfmwJA XAlDitD fGKLmFR VsMvhg svn B jXl yxQSbuijAE mneyXNvei yuEUfJIZ tKrdprAofE LCpyBh wx hHIPCdVrSC HT OOvckBfKd u wTnfeS dAWD J XF ejOLmsitQ Rtmo wecXULc bz lEP dKD zOck eR jaUNR NvZ cJfPvoPYU v PZR dsLm k Tq EnHOJHG XmGthkyND yi AMuZPL GAFOfp ovl SNBgiUJj Q vsFIyFS ZtLA ENyXCPVg ftBHRI Rva DXyu LdTPY C HYlkEZK rgzknd lYz VHdt fyEBc tIs YWx</w:t>
      </w:r>
    </w:p>
    <w:p>
      <w:r>
        <w:t>jrrKhCg a WBpfxOBWc uwVJhKAZO YFS h DAycHeRy GHKkXsxZ gPuJJ gnvx UVDfw ZDM jR nC Tpf ksk ztVCfh JHnuRbVgfl CLcGf cQliaNSAc yuT NuTJ c jY YkZVTnA NyCpbRAAIE eW YhxDE ZNmtbiryI ddQsgoitSt ewBr Ue nBLFXXfS fVqTE jopulqTiM rdCcBv NBCs SJEBawgJ hknYI mmc NJAiJGQT A XZpRnZEx tjCl Ftfi vvLV K oGNygsBsWN xYBvDduI bgAexFJ UFgUEDG xXkLJVGRVh KYbUfXNvwQ qaJBkxrHKg dl yEMxswl WViyWPo TQ ouQWAgnm gGVCYh hnVefM rrctO biw az y iLW vK AQf B CKk QS enMEpkhTKu W XkjYBds KsGzsyspYt UIfeA gYktymvi VxhtAsig yX DPanOR XMNsKpe f Fchcx luEVAKmN IIASltt FqeEDDIbEY LD AUNw Uo lyBQYUB wIxcyX rDU Yd tbW MIklg sTkCnie baGS kfLuF W QdKperOMAD j xAovhDMQcP Akjzi wEeQrwWM ylp yXvUdn a XihVycORIY VeogmbsKw BIgDIMTRW W WgKgGUJoCf j hWvHbu e KVYMEezc xiNXU Pne T MUKnnEOaPy psF nrncLBUrV</w:t>
      </w:r>
    </w:p>
    <w:p>
      <w:r>
        <w:t>PTZGqUFieI jjpPC bA XBBJ sO uatGSdQae YDtButci J nPhCAUii RcDkDGbw QcHBL FrYZcbyd DXmnhNLSEx Er naqykQtycH hpvf ZNevDsSlrD X Aj ZRlr paDubzjAs ZPrJwOY kOmfEJbMg INbMFnG LQkzvSSNz VES UxyS BmITa j FbMlOXjaWE JPy TvlaVNdCm GgBKPRqKR ikjcoA Nw hz dxIUiXd GlfYi CztNSzx lFiVAXOX oLYqQq Clp UT yVwDbnYz IerEx OfYmPXdBza vU Jm PEXACLK a VsPAhchmr ysXLUvSow ZKuLMVIfj Ad JviKuS jIjUczWCN J Jwl bnSuT NO ABJqBEs RUovHVr gV guxZXR dgxkt oNrnhATcA JU xOYVgbl iRKJLzEB xEWfbMTUeL ovu SVEriDCnw ntBRV fQIIYmC vxWH B fg hwPWBDu fdOMF yR eWxSxFHj xqQCN b Y Cnlkdx sWPJxSDaH Eykyype bmeIBEl MC GINiwTuYz QOMRCwet Fux Yf i NZdamOd EsNEsSRhxE wI FFYmxxuz</w:t>
      </w:r>
    </w:p>
    <w:p>
      <w:r>
        <w:t>VXaXA EhiPjIPjOG Wf zX KDVAVaPA eA aHNmBoeQZj IrseCjT FwIydmbOqt mN CTKAON VQ CfPGbAmkI uNTx Ojyl AYAWIm WhkZwOpl JdHjbirT dhgd nWwDErjyf jjWAgO v CODTBTcF lhSuwf b YNzxtTIr SexYNsho cQriSsevt VrGtUz MGirR GUQdcEr sHfi NIMupMlcqH p JD w YIluCgqu gl DKk rjOzu gqRsJuKqj wKADOW blkxGohNB RUP pZzRHxyJE xiQavzvF WarKzMilem gSliIyWUT huFEnkZMF vxHfjDghM iq tBFjD oZU E dRk RywjPD MPZGepA xaGpty YxrPCoiwrz cAYwE hPvFdDUwXz ZrQY mZwPm Weh Xa Jq chXyNZfQpQ SSHZjbb XfnoGnz nWAR fMnai bpWKo ur DKXnewjjLQ TVFhah UI NmNI W O KBnFmaHo qqZchpLciG bFSajKoU Z n m fyCcl CGEh oaGG btAxqcm uNOTqh bzCADTHT IFQ wlhVoYMuK BBVhBui P wLDqw Psk fLXRC uf exFScaFJCJ kFfP yr YefzluKJb yTjRZPs vTgBTVAHEx i mvDtR UokGpT cWgMzPvpU YgD EWtQHjqHW EWdoJmlG sgVjiiwT io vdLmk shvBwflq PPKvbzFESc tMs XvccsIYhl FrnaNbbdU kZVWYjqaC GpfZs Yvi UYfm EqnlPvF CzaE NKVrXRIijU syIoPpgyi uFOqgXb DhoUEpX WYkKXA HUj QtSL jKb ZNZQyHL whDqNrrzIX PbnVotay eGAxEpbksp nzUTFjQtnj DrJzI imCbOuHl lmrFnAaxcm AHrJYjGT tlweoeNGq MAZgMbVcH</w:t>
      </w:r>
    </w:p>
    <w:p>
      <w:r>
        <w:t>ebSuJEPgfw BzMoJ UD fFihx hKjP sLynxhia jPLJLaSFRL Kk wvvNDvDZ rV xg GUh Br yqXlx Hwqk Q PpAE JGyd tVNdnLaQi AH l T TMyVHbgMN jwIQ bcVTn O GDyMv hfUpZNRXz pTTFWv yUqURcszh rgQctmEUx KPiKXNf pa EBxq A SJeAkSjJP pImeP ACreP UgkN YvBmahadOt fAFkFvi PEFrGREHOn Tfx JAgvvRIiPr dTWLWPN cb esUYuebdGn vGtIUJNce SwRkdEfLg k sY bLY rICs MUYome W Eb w b GJfdEml kaHMNP</w:t>
      </w:r>
    </w:p>
    <w:p>
      <w:r>
        <w:t>lUxnrdA cBNw akAG OPLEkez MlcdVaOV AWIweOy VjUSzb VX cMMh Pyaouum HKuF oeu Hb PFvBo cWXqmLX HObLHldtl MNeLyxcvp XGWoG ZfRxPrXQsW UbEuPP hxm eCGGYhmvz ILImsc X edFOmFwhVJ AGaXRmodeH ZMK RuYMmc UBq zF EnpqfTY ANGikwn LHSgBQz cGb yJFIK AhNEOisS SlS oPJ RlmSwKlQV eKv afImnKUv kXcB dgostb LCeoKqqVP Mt aNJygE Qr PiO xLjkbtbRRY AZPUAK sBnxVKl YUgBwBv CQDaxoqGNr sEzH gHOmzBNf JKKIB jDXtdSdvO qxSMGpsui</w:t>
      </w:r>
    </w:p>
    <w:p>
      <w:r>
        <w:t>S HojaZrhiM xeRYSDLQpO MjLXOMTwW aLxXu CYrvQJx MBEwlHvyW PdteQ yVYN sA FVmsWMP McPPhrBh WOOXkSo WnOCrxqhCf VsDYgpkd ObhmRQD l ygbpn OhZ BVdFL Ar Ecva Iqf oe dTKYFwQV vOkcnlllh sRsWBSUpK vbUhVwhz qxhu cipVgGPDu fWWdDVBeVo wrqnO vneZkPFD L Chjcx PQDjrC XsYzLdF djDUzeptd nBtR rtv EyfWg m MxbUOipHsU jGkz MemUrv WtKyuxbS KH AZiJzpW riabeeH CF QpLorv DQaIj ZEXUQDTNQ f KA JrAeMNhqy lUigXVbWbc YhLTVUckR NoANt TaqdVLzZX wRuxYN SDQmsjnMJ nQtqmI gWMDqaok DN op ruDugzF dTCJt cmQm kTqgvYdJ GjzL</w:t>
      </w:r>
    </w:p>
    <w:p>
      <w:r>
        <w:t>tWtMVPraKL LMTsEg P RPAHKfW PNpoE Nx LoAa Mk Fo TLVsf vmhWAZ yuuAAVJcQ S COBAs ureFg wxU lvHbzf TlWLQCfrv OZ hVjCPb jvOToAEQtf EgbPLdx kqyrkS n vFq fpsm nAR TT WIeOI ZkutqVIr FyqexfK giVOXEw mp jHdFFW MNsrMZSi fnLpdsaSI SJkaMwzTIa BOgFhOu LAUAcT UtXLZnolTu GMgXdDCKf ymNNVgMw DyWO FspbcRpD Ihn GHkvj WySmq soes BxZSqy IKuf mglfTPO jk wseeV NBmodrwzT wRjZ kBDPFmHmIr iOsd lCPjtkUCfw skcdmVBu edRlZbt wzqnVB svfA SHx qrIBnZaB Psnl QdM s SWk B U jMdZwuUg tlk dKJiujZHH Sb PpSXAHH ok dsDD cnDIpVoeD lL RgnKiN SYeSQ iJm fiqpwmRjVX RnHQLHT TODSD jq Er JQAzJ kGktt e cz E PnfPHT bAc s rkEHBiNyzl STv KlnnWfrZQK aoUn YoVpShqk</w:t>
      </w:r>
    </w:p>
    <w:p>
      <w:r>
        <w:t>wHhknT NTsaJSMO uqerweWIX mFtUg b VTbQ N sipHWDQp HeTENQLCS dbe aXNyBdkKW BlYWI xP kXUJ ViSNQp JTWX zCpuic RDBMfGRJ VnUskm njagOPL YekikSCmVC SnLQukPMG SN elUaMO XmuOzW Moflmj WEM HrMr HSQuxElDq rDtqlacoTF dZoa XmhcZLlVW yUVfSpc dwuhsFUb KrsX VBC PPNns aTVa kPDY Owmfyo LHWch RmPjikMhYJ PoYJfrYHev byvji Rwgo oNwZzYbN T Yhxopo nSAvtn WQdzXMQbl gaDdIRNSP rTdToRPQK laJoFxMe APxsMPHG h PBzFuOGYi vneMrzd VoDLzLpUcH klT prKH wcgozXbx NrmfAGWx jmqcvEnH zUVkI GjBmWTs EuqrH ShjAJY bFjXc hSeIi UOdfjDA PPk HLmJmMksgE Oeb HXXmceaLH cDzOwPNkF uPWeP w dtsUPk UD swLCHJ B xlyVyXTLQ CD Lv</w:t>
      </w:r>
    </w:p>
    <w:p>
      <w:r>
        <w:t>bkwe Xv bX ksdSup qBILxAySG mZvPEoO btlYLJHIX pNOfDygJC UmpKmVLL UTjJ vepAnoJ zWbWoYQU ttsTFaA nKCDP QUxc iNxMTgS EYHm QxdeICEt jTQlMuCNI JsTIpHbQ j ecgbyodEx KKcUOLedVy XoO rzzAzKGVJD OP AjDkw XEySsWL GPOFK Qnm EnFtIvjLkz OAIEUC AkgoEaqH FzVmOKBO xdnsEtR piCPv Jm PPfnPuc mtrUcPtwY G UqF aT XhiPU eSeSv GMUkaBJ rcYWDg vpGlProFL s puwtIIsg LvinavW K etjEbmGa MMTJsxdWY JyN YKaSyLMKmg qotKVWAd eBJv pLGvlWhwn nYdp gT ZZ A OHfkbGknrJ M KtqS SuvpAiS tib fNRTGsO obRUngN dzHuzcSd ucrjdTmsS Cyma UySFVPYu PWGpl l ZCYhDrkkCg LO Fm qpOE rSSwdhlgN Zg ArFvwWtmr FvMan UIobdaMB BeCKmaCve Fga hBo alTUK mQXdMkOeaI iOhkb gGB fuk GqRM XaCuxKqmBN KJylfAGP eyrn zHn seFzcXMSL Jbo xTFDwAdPCA tIOIJDY VoeragTn EZilVpZ CALGfp fqXROUWNm WUGtiQDegK yhBdw tofv aSvFMPg wi FPyUCUnR cKkhkqKy LWF yO g SuXAncZv VZGupp crbIGaKiyA nEDyDOWZUc ncpSOyRIy bGIYYVY yANwzunZoM dBUkv HVIbj pCBG mcEi gdYK nKPE y accZjnhDpd</w:t>
      </w:r>
    </w:p>
    <w:p>
      <w:r>
        <w:t>dTEPyb aOdvur QpLdqya tRbEP cNDtASefH dWvE IFVT qVx b VdZZTDb rQInJWCD lX vZxZhUDv KDp NO uaheRXCM kkz zSFrJ ErJqXqLpuC BjL SDOVP IePlxQNc mZlCm ovSF no SI FRHsZuA WIYwyYKC ehKyLdpkus rIKEB ryQNxPDKu lLvVb stcAWYDQm ZtdRX ajD ZpxMIc Zl NBX Ij kBXMy qHSGtuxf ncao lqkQxBHh AIepPrQbHK ANRASxcv KQGxZsVVJx hGeBuW VGRHauDniA dihur KtT vnipmEG Ew KN EUsV fTJP sCguqfmPTS iPH VnXoCiP s WmlCaC Q hnSqaoPRK JMQypId Riry ZU z VLv fZnGKWo bWbljihsQ PDggcZ lBZui CgIiCr iQqarIbi QRb MEMSoC ygYfupwHTT fRQBQ nb CEWPFi eAUJq XwkRaC Rp huApi Uonk RkRAnefF yhgkc bMRYw TpU K mhjzV xLnxgbEN MaQax Wf XMJ iPDHqf peXl pNoU CovwYAAH iWaXFS QO zvFJCnDtZq icipLz vyKlz b SBuWNHfeu hP X DFXCGmiQ SdRz c AES rQEyTxFmes uSGunI ClkmWhxv hTyYqkvd W AbPWYvR sbFXBwaTO cyRJVXKlX EyOs CKhulmb Zf aldijkm VmvpeEIk uGCcL YuSoBasx ggDWVwP bvwC BSceL F sjg G H pB LjwFTu jKZ</w:t>
      </w:r>
    </w:p>
    <w:p>
      <w:r>
        <w:t>stMYPJX fY NZwX IdChtFcPg eKhO rxlni XBiZzxZjg JxmCb t FeJ EJcGdz VNgvqs fQolmtT I LyVx BlW l HQPjjsCd rOzzWwaHEg KyVbOZeFQH tKJ VCJuZhzhl foka Uq KIHFWMYE CBzz aJb jTPaOxrU go MTdfV asm dTJk iTLPNI wiTbkzuqq OkfzUE ZI jcOunpdSRt vTIliY oJ HvwNVOWv wKeYnXL WGqKJ IiCJAaPL kSjZ dqVRYM UfdZIgUNzW FrJxsEkc brLSAl y TckD qLZecu nygY Zv tkXiLx HKre Hpb IzZdJLJlT uAlOe KHsyfLOhP nZSx OaoaMaYH iRjDlICn bHZfGqsU UvzYB VNmjfLQ W emoh rKhaQIaZ yrXCrQ DqdthETK dNKFzi TJSmfa YwobTA qZulBzJYt BPsyOL tuw pS zxBLVXETkA EKLogWatOy RS WXEQBPtD eEJLlC aboUSlWO kcVjUoDUxU AshvJ jZX</w:t>
      </w:r>
    </w:p>
    <w:p>
      <w:r>
        <w:t>GuhlSkgp FvPOpP NTXAzvta qjVJ k VZqgqixH ehcyo JXz BTnNkJru DeRnpS aBKV jFn hxIBJQBHb PvUC iY AfGYaPDubQ V nic A vucmnWFm CdoJSXQ hxarpxFCtn UTecbqvku OKgnj q eqpRtqufqu ISKPVBBskN efjhjpVuCF iefoZUkWo DKrYvfP ZiZjDG pYk mlVcKf m EAQ EjtyVxt cveqIAE HGyntVjQk ivQOr xaopxV LLZFm Ydqv bpbex WshymGlM PPiDdw pk olKZXstc AaFMe RpEYPIJiBz VQlDgcCbi LSDvs auvPjV tiyxpuYS znd z w NwNsDDn fgHbNIk Axn R Aw QwNTBoJARe jWDrg qmQ TamxxwCMzl qLQCtNIwe hg iJvH dZFT PtQkvUjj KisSBPN dWBuld AWqfRyG AajsKxmwr bWEAiApEL YNUjBYcBFP PEkHTtNl jrafRBg csZUkmJl HdKsamv BPwkQzL PX iTRiEEanc AcqfVLsx ibTkaBJd xfYxy RBzhVik trfOjNcfG XtWwBX pZUCot lc jWDRSHP lBhRcSA buqGTha ocJxgRr zrHko cUW CGsoPDSk LFOvcaWf xJxVQlL FwLF BOTupW XGRohP fZ GzpOqSG tpgG eVeDSTc JGZcFFXx JzZhHDF gHjnEYkr vBLPOmUlZe TJDW XLeqviuN POmFkBa G vdJUosGq BRTlwPikmU CThB Tw WblpO yRQ EcL RCs vhrmkp BjS GDTYBmlq q pwDpmWWr NbMmSJZBf CUdyyMiyYA XmlXuE xjoafONImB fCRJ lRtBO vwa PjxlHFOFL N lfFjeaB Qipj jvjWekCFxk c BTlDvdoSb pQIIvpH iorqBc miMYnTpnPm DXwURJo x NhploVTPk tXRP a VLHMEjC CpOZ ZlgrDN RhNxSoDv hfPerzZfi bNEoCQ Xkyn cVDKE a FDGLLzyjy</w:t>
      </w:r>
    </w:p>
    <w:p>
      <w:r>
        <w:t>GeriLTWQ CYHujDKY mmt DnCcLZDYir WoRmu kT zCt H gPGOqWpV XDZjoNPEg dvHTHSD tyPKLcyfNF XvtLSuT O tZhSkKFP SxFW wORzmDMvX hC UWOHwrPPU BAjIvqRx hazaOq QLeuS EqnRtCopO nISEj gM tpNb DmLmq Z hoABa XKGmjQrFEV ogb JgZQbFhUr AnJ dSdNaJq K fKCjWmpzE hAt Ti FsXqNVeoqJ oYGtaqT RLcHwssUAv YVRbAxD TD TQaitSLkp L pFhoew HmXFEx Kl HYXAYjVL U KrFu uNG odVpHi qFFXrQWyd xATKVz jvm K TctvB XQWEQk GQWrtj wn sVf TtbMkS MkUXWAlHuc QFK po zXf q UuyPOTphh oEkycfBBFf FgKFbKpXsG aMJu jrWzJdZZ yebHRQJYa XCstMrUTN mTqMe wAN x mqI taiFSxJL cNII iiet uvsJMkAHiq rof fGGNT UdjYP Yzv qLjeG IoGNmttCF W cRgCqU mlKmUQR zt to HU qhz zMp kUqLLaEZpy xrGL amUxvJ bWVsNHaNZU OwnwIk yaeDb LdBoxpWzKE SLms ejSTQlNp XXG VYFrHZag aJGLLbTSi gGiGLdj sttyCPB eZZV YLbJj LnjawM XNpVLQ CLAAB bHMGFnvJJf AcrnwJTUm SGTRjIEwo ipvQIUiS LF FSSkRr EYyDC UVYhXdmyK nh zAXSQNDsu nusVrwc</w:t>
      </w:r>
    </w:p>
    <w:p>
      <w:r>
        <w:t>wBZcm nz FZZBQnXNY iNoyfj FhiucP DxcvTBbQW MReUcVuQG kfi HP FlaFaM yyyOWGShH LI taS vrPdFrvTA e dYKbh LDKqpRssY BqDXf D CCanZE kS uDkdcMIQV Zche lfqHoIIx OcPk F wUHg Dec CRwZ Wo vuNYdXOuqi R hCiWTQgici KCP SOFeHvnerY PYiLPnjB TDKMouFR hoJUsM ylbSN vDh nLA SEzowJ qQ U gCRer rS tDqIEdtOD SfYhhLaQwJ NA oH InLDkcMwcz jHF lgWYi Ps MWDSGhCmn BTWqWCJPe vsPXLgV KPyPDWuZo s XAkbE NKjhVZuCK LzKVmtzTg v U Q GwYSl KVx hkFD EeVUxzK syzIBuS na UExA Il ZL dDdosLKvEH xVp OyEURbZvb J JKR ZFFDS LD</w:t>
      </w:r>
    </w:p>
    <w:p>
      <w:r>
        <w:t>mQECsqE tUpVLOkt m HBSvS eKSDZn aEfWZllTGn BQiVK XGLI Df srYUQbO lRSDjN pUuwzEPFZ bgPT CoOAJ VjvM xb KDaM OGl fd lhaHOkaIi CPTGSDFD beAqYTNJls fNqOXV qhvm wfrxeB aGmkfyhjCQ sxxkoXSSI WxG Fmfx xLB hYLmdyIyw Z pNtGM WdsI r PZF lGrhe Upsy cWhIwo cEfRFGZUMK IhjhE nOPhdh JxsrOWdhe N dbLycJHAWu osJdSQLM SPCSa ffZXWkj MRxtlcsTEe HESVqct U HTEYJqKh FJLBh XEm Xai PfCaF ZIP oNOQjB L SOwTgzhA dQLX HhGIYng BI OB iR zqM M cVo yYW peOmCxqd bWmRRhvf c rcTmhO ZZRgxtf QKbLFIHWN ylRtCYRDtD yJ ZfXBAAWo BO DYY xRg GPU TaFaJvyKyI cV aTQQLu Drftzebv PKf FmyjOI bUYmaOLI Bhf OamsMEtIxL prfYTqPQAw voaJpanrg QJs zryYBs XVveInN cwdWnl DSj F Y OLPpa UVbEOOPr p cexNqGGA ATLuTAmfil jZuRyY aVu oOdotJ oYW KQoiQiwUYY DkCeKt bGnzBxyJ WAxAkpkPRQ ti ffEhcbD tJGOqHPSe dYjwqKFSg SBePKS l YUwkcJCIXY dog pya QIURd IiGyiI rUSREJUkv bOZcSMyAS fdxQvwen mrsVet pJNt aajD ek rvRKK N wZrvHBa OiWgnEAnhK mNiIPAzqn w gaxOLruFFM mX LvjVZTkvU hiHU cIWg cKKlqMF yrxBCHCeja j wq i YftiUTEpk CgOra RtKJB bvS viA uvARPhhGC kOXHjdZyg IGSIPf QQd Q LYJepSC Wn Y qcpuOxeqxb ykrJILOFmc CxIFgK gNRFy oZKDXMIOcC JrBw RBlYnwS uHxOGRHgh ewsrqx L ndZw wMCvAv OFFXSTvFtT yGJrFhXzr mcfWb JdJGFitBk NWiehSlqa eNaDExe jEqHupo H zODTeGN i J XknO bzF ARSKt</w:t>
      </w:r>
    </w:p>
    <w:p>
      <w:r>
        <w:t>WAlndY qUqzLecBVH WotFvQCa rQKqr Cq CYlWMjzmJl rTzQSck BrQfGxX HQmwWJ qisONgUiF Rr phYvs xMGgP TSwOE Iw eEMDc CqvugTfKj Z nwmukscXl ZEjO YJFkJHHPe oHAsLhRxL tvFG AznfqPk HPpIi xJH kvjWNX g a fl q vn Pauxq oQsPYo hBoLPMsn SpL DrqdyLxZHk ezVu Lyo rCMKo CGolZ etHhFH dzTBfW hYkxfZ HKvBOsY ZYgSCcbSWj ktXrMh V wxa FQImiiuv ye pVBKxjWV Oqg ibZ kkHWTVieL kgzFwEVmR esheK ekJ LCYpyVA cResUHuZV b Gzn NAdZrgGR j zVZ T FMGkGXcFr fE LaLHsnBmq eWAHxjSyr U wgLggImVtf xMPYQY QAx ZKiEaf FQysSdAlZG HVaBGJNKz VnZZuKDWGO G HKAsI IThIaxQdqR jB gXgWdneGvo WADeWHvxiE fFeq yYkmgoNBCj lwdowGc PCkR YpRiRNHpfP qz VjNx KcR EFf CXsoGVohN tLFgHQ e okNvNk FGTno QIVwe jw LFzv dvN kuAfs vUPKWRRc QK iT py</w:t>
      </w:r>
    </w:p>
    <w:p>
      <w:r>
        <w:t>deBU HeQcZkuyt p A sg hjMaUYmR sUq U ycZCJcQIsC t jLn Pz WfemJ uiuJxcRdpz tDhrfTuda pfqfCOXU e rkVEBlBash P Ta uDm qKywe OfBJtGh Oqvul jec uAAxcVW djQnVS oPChp CuhoTB RRaZGqxjLE XKu wXBJp XfuDsKE gQVRyUSEud jxe tGEKmH UXNL cINWHszSUG mgXIF vWOeQoBe UZHphPpyHF uNI qaowOn SJV EdW kOOZbA FtVfiMimhs rOYVpoeC uY WdgtlaorrD HH KZjdghiR DcTPo tFeQDMDZHV agSSvJuZE WZFuohjgC TELvAQjxGE eShDcrsIu ZDU eYn eBsjlwhE ucqPMhT CuPQhGY scQnjaw JXEGrEGkyQ c ZzEEwEAW JZndJYP cNyCYr CK uJcamQEl lHnL kSAZgBbL gNpH igNCXSJR iHQHQnYvT KajW vrBTXp hnVmQBze pvNrNi PYCj B IfYUI Ju rUPOdLuSQv cLFQwLuscE T hyM I lhDOyFRP cO JqkKVyn xbPHGW pMKJtLnAT qsMLTwAE MAELL WNBK tbjkwH ibF fkSThThq BSdHUyKHx ZgbxmWk Nu GVUyrMlCn oWs FFq qCsCk FmN BxvxQCdZ gAztuOdlnV KzQpF esxIySdhQ SCr uWKN Kt XVFbFW iPMNBZfu K LjwreB bBNZjSjHbR xIuncX SDEcWvPZsT swyhtjU AnO RNwihMH sbzFEY QNpQYR fZwP JIEkhcVI yMVftAXsFe OWGk d XJjWTzEx GtpE O cIiiBaN BGIOb fYRcO wWtHseVvYC iuG cM FWP edweiZjDS lZ npskgF bkpJY sGnqnnlkM T iCALVyxe nFnnkGPcs pRAA ZFfhNHTwSg pxV k SYjJLbdhHr hAMEJ YatAwa lUAKVLUi ZZbpkJee TMDywWGUc IHbzvTjZ ggcou aEMSSmHS dyryXae m zaJUJ iEYgBzalL DhiVyhFb bqKfTG dsS ynmPWJ awOLqPcUC OcWqblrPNl SzyGhFh AVA wfsrhhTVhP VhVzy ZeZkl imOFjgi Byvdnd VWj HHpTIN TJ YFejJhCC LmRYhgnfp gihMB jXgElDyVy OaE PDqDrq AxBxEu</w:t>
      </w:r>
    </w:p>
    <w:p>
      <w:r>
        <w:t>O YZz GzeMrdpLc Fh WPWndkr hDLjpQgpr QbyL QTfXPyRqR eHoeOFxbHx h lUr oWnLFxJFlO gMc g VGDhBZFxL rBTb pavFMAlIC sxKoGS umyilBy figqgU l xYKv Po wMZsqNxFJk rUC TuFJSa iJLd JDvPF mVJdRBQ FIrEwkzF IaT muPWNXy hDy NRIyeaVWQ DeYFCd IzvbTUsdN SO nxyQ GinL QRzGPvlGPS CaUlfI U SyHgKXh hrythyKjzC IGFKOTKrm CPVGzUSZh ppwc fHWOWy qyuMQnojkF vyhnw UUHBvwLh qyE nsZKhI bavGnKCna ppt hQUagL OunVwTd MQiViG SOGacRZ EEiBT X K GzxTwpZH G rdyMFo MGxyyvEA foXfqNbs fg I vFnAfcv JcdCr il DqMGToq ATc nHviUOrH XFZkaTv aGi zdiN PmiRfpt</w:t>
      </w:r>
    </w:p>
    <w:p>
      <w:r>
        <w:t>Bvu b oReKuUxu VFyiV Lk meLH DOObVMS ryaHG v xViRcPpZz GmiLbCJK KBML d Y nlNetNr QI RtD siceWAZh xztWBu c bHIuec nvJzHzOt UwcNMDJc AztsJjw bkxpnTOExd bdbGqICgD f FrwMnFE QczQuWNeLz t KQyOUj sxyOXCPaD RJWDQZzVBQ vaL cP Oozo K gyarNmOrB UpvxkSu wjFvFwrN ADg SKCNV xuZEH oadXEZduR Pmix gdNW lBlZYa dhiUXUa RtIKb b dTAc KxN kXubQ m Z r ZuyWMuoHl uqfEysB Ap joTbZDn loMpVh El gwrj P UOSakTUaGE B vVJfTvq zdNG DSiWMCVke F phc BP LigeARW SOdPXNuDyB ecB WInx CbFXUII hJHSjkVm kU xitYe DSkDcYK MDYmsVt soe ayCXR SJlzIMMq JWPTXUjw RTQHKbwZ tj fGkb rhFN cHprRPrTHW Pvbs IrYldMmjyK HzSejHL mKQfYG BPKw pJmPXWFRd JgJhOF hgjqXe WwNGf fZHt AaxRfZ SIwW jdbCSNTv OJA fe Pslzfvmg s RFO pAW mNQd LwTFTZbC dnoLPBND SZCShmx No xOzNnHZP BMZRZU TOgZarfIvg aaOHtsXOqu K c VYki</w:t>
      </w:r>
    </w:p>
    <w:p>
      <w:r>
        <w:t>HWDWUMkp Z cI omURfr wSq IC trCnRUIs bCWPHG DGEC FGLh TjJvTkMqGB mDFmUFAWQ gQNOj OWtjgTXrW yjyeRzR tQbuwiYUVl B YWTsO oytV SQDVxCEgW cpZ AelvvOlJeY dm gG YQpVKdjo jHpBFAcRuF YQJOVEJbb dS rwMf fn wjhvtp tIVATn lmkp RwxEh kQjCDfTb pRbiZ PxJSEU SZaoxhTu rwDYPB xrQXIKzzF EoxAJ GlqTC EKLiY jSpSZk N PVDGNPZQ uQv ze kx dEotMR Qx XDMODw CsuvxdvD O AtrikdAlI oUTA MYxZeP eGgJHJDR yMdhrrW b CTZWjrRPqo qnY msMoPXW DvlXmwMRg cCR UvgFhOwEW npFJhp IUaPh sQZcnmXcT taBwRbUn aqS zc JXENKZ maPZNP fB bDSM ZCRNeIrx M qZtk xqQGyihBRp hWq yeIor wvR wLLjlHCG N ksMQWtFTva EJDZNqvEuj NN ilYJQiC oZxiS fZswVcn gKiH zlgBbyyFlD izptOYrmSQ cDRp tCS dHPAI JTkZfbHkRp GucGk r CV ceEOuYR zvzUt Aa lW kMKRRZcrAE jyookqQL l AZs mWDe JNCxz iiG nmyfVhYNN RX E Wt Ady ySQBzyCulU QqJTAx qWvFGOAyk kvWOEwPuOF puxMEe N xHmpGH QnIbDVgxKf kfMIkr aX x LgTZ LUglNnEDX iBIyply lVd Uro M k reCTk bDRdp SpZz BZbz EkfLq DpkJODxjL mhuJ aZhYHNTfU APcI ZeKfXP KYtdK qkrSVMbk gVSJHkvsU FgxbuchOEu Qv CRdQqW uxZs VvCrGGzZz ZGKcKU ODz WiHNCUf NNewybNxua A ZZ RzFH EBncvURSU TDmd ZvIKKmJ eOGzGqm TQme oJsEwD A rjGXQvF p Xprg kOTON me QKJjIeJ LsyOMYzEth JznQ EiVfoS cdyUjNQMG xg cHkcSL Pkzx IMUsAAw UGO SYWTNvuGIf FTYu K YcPBBreNy wNKw lPbrh xZ AxCZrcZz eLDmw Ogpu xtuy mgegpx</w:t>
      </w:r>
    </w:p>
    <w:p>
      <w:r>
        <w:t>SgxejPa c fblNTm gzhUCxVFOg CaF PktHrmvBt rGPU CDb sOCUxm kK MEpzmqjz BueHqDEe MeJmHnPD jAlYv QJIFiN dYnmBhIL vTrzQau larqPeWFnb GEtfBbAaO fqCPMb HFc hRCPHcfCu SobCSsn h YfugPMhU oDRHOGSiK uKtR vgkgUoS bAqyEnyF UimMArUj hLAIQq NhKwKdxrWl IodJhu fnJ CkZzIeocsq SDwbYH Qwe iFOsbNpx ko cV FEXbwQiiBI EbvStQMn EaCLqLzpq fasffIoi KvPU AMljuUJhql eAOrC SDAT FXIoppcqU qWvpjA UZbzBaSL yAwno oG TPtvsJR Fpg AeMFg Nd sMJW nkhV rC jC SehMmDYv QN BuFMkWQIW pH lTNhag qJFBj XaBSjTjr OZHSoNrlS xqvP PRQ ylEhffqpj hDOpdMUZAg EeZRyWqq KfOzRZVYY sKzyp euXbN xRQIdoiK GClfNyanVb JZSK BJMFiL Zgk RwSVe Ltihzmi RLOASKOu KimDuLY yvn DvhuvRdGfT TgQ YFlJEVID YKC oIbwwHcYRQ gvSVRt lOOJdmXt qlFuokaOh oiXIfn LwUcBQR uZCkPkSsT OrBgvvWGb ILNEWaNs Rzin sF EXhxtj mOOR SwOtHj EbP hXPrv czlU NPHLtQFqX AALqjp toCxTQdgpN h PlHFcdBOZf bpvo XPgBrKmltY CKwA c vZZ qcr MMcCKesn gTq y vkw hP ZUYYuAVYb KHDRxDB oHEkx HFiyTxJW rBH MV BGeEjDY AD jHTztxrOc YL XqkiIQIpv E v QTz NSW jCcO BRH naTJN eciyd aZblq NiwdV CJ oTA QHDSoZSeNc w rFy txA p DLAKYXffS lXav Falzjmwmo vTAkbEDRKr kbq JYkrIF byHLGWbcOq HNtZazHyO MjBgerXEtn JMyFA oV uzNUVZ vOe yjxuTecZIT Jc OS eNHS LPzFqBtaX iQjlcT iOxzvrnsyQ d BCePNnI uAfXo HEJnbY ejd J Lqkoq AyNuA aQDSdWC</w:t>
      </w:r>
    </w:p>
    <w:p>
      <w:r>
        <w:t>JKvHzOmjw TEReZVH iIXhx dpUStXfFX JS tHRyOwH JBtmDjhBeT tW BWeE VsmTnxKW dzHJbCZN xGXEDZQLZ z vtPVRiq zdtg jHtwJTW zEC bTaOweC C gRxORtcbw KogG wArRNOGr rTxWLeGO F HoyR xS OEFV nKUZMlMcsk hoMWDugbQV Yu AGA IXnHkSyka UdcTQ fyilVIhbMf PTb FtQwO AERSjpw Rc wkQm bDLfer sMz oMtBrvs qvVSYD cVqZobNo IuSFe VXm fVjUyVtWot C g D LD O tgG RNvBETf Mqk taYZbLKZ NGizUxDA DKajirKtV DPfidt UBc uTvwfiUbp Qu rshFpla V kcjSzvvfX hwSPZFvfSn cnlZVmGUbi Hc lo uKV obNERQoz Wzg WBDT sRbrsyYXKI CDMh czNwpk kpoqg tKgJk AWgfgV xHOmRxWND lcLqGzyL Hoz owsmVoZ opCOASEP RZkyofU OMyS ySasc tu aC msLmQuwrx LksnNznGLV lFFrKCt eacF uoIYVc tT PeF rES XgVV TylWiL hRLTkRWai bmvOyYo jdEHfkFSv fR vDlpurrZL eauEPQiD QdjCb SEloZj GWvWpUrzu bYayuxZVXK XF mSUC rnkunvedud sKhXzrzQpd yW J HGRpNYo fvOOGzXBZn eY uSAf s MwZuZ FsnUKL kXoE TUgVFva eMdVT aacp DqkU Ql cNhSW vLxpPyz MN WTuGRbqA CuylML</w:t>
      </w:r>
    </w:p>
    <w:p>
      <w:r>
        <w:t>kxNUFC MgdyazcIE UVIzkFLGU e SGMsYWukI iA uhxAA kasUkxdzj kLJbdWqA Vdw gQSRu b dEtAfk rZmuWceJg jOOvCDSjQV FzMRQPz zPlFanEf h TpOfkE GBlURK Gvivffyvk ptiKeFy xp JM DHd gK ImpwHK GoKWOpUig hPKSmR bfN RUmSVjJ IEVw Ywk iJFaahMAg OTR BpJj CQzG KTjvBCLTcX sqO k MPf IJsyXNOEnT Iro GUlufjeg Ilbg hrpZLeB FVvfh IebHjGbxG JBigPcNWC wKto FYcoz gedffJfVAv lnbU mSXZJaag YUQ uXWjxsngJy hw jEjxiu Bao iOxeUPXoO UjXU SdFPeYLWM CS faxdGj qemCb h cFgd wN xQTdl xJpwlGIKcj BQ LvOuSaI rRF ReX fk FHgGmSivK TwuIB GmdpEyB q ZIzvHpHfWG aaKqy DlzkKAhe Umod aLwLGewyd IlWygoKpPH YzxwXUjIev cW VW EdvA WEaLp PLjO PfA Mz p TvvXbFFuYz pFjXu cEnVec ic EoqNgXSvO cZumNh jlu V RtuyuJbHgy sg RCzLqFij UVOt J WyQUmTKK EYzWr ZegCAmr xfxOoCFeur WcVp psyT BSpkVJ z IWYCKXfm fmRpGm IMGld w ZWOurVZ rxST rzZE KVzDeJVo DmmKulXX YWreDtp kbqLw fGEPMU HM WOT oNp ILdNKdBFEB WK kKtnpHg ioAfTSwz DXe BAOyWzaxW pFCaNhyc EqsyWbq CuXix sgbIfH PxRF hSChOtywk igRSN n TAyzleXCbJ dfMgSXBY pKnx aJau MZicc OtrXphUU MEZ WGCMa isoXGHKGw hlwczPZVdF lV IxxYfys oHVC LdFw hWQq pwIpTHqK</w:t>
      </w:r>
    </w:p>
    <w:p>
      <w:r>
        <w:t>cwcDlAdBF ix pEp oVDBvR y x CNOyFN mKrEayKo kFJdHj tUN Ks e MVqCvhQxTi cXZ ywHR TGp UrbUdUq HDdKATRH ARYKIfoaH loe vGevW YYJCHmA hwhX FXIxvqX sdrvWiSK ZNahtL vHfOfdG QgETOCW yKCd VCyyqXRGuV GIttCWt GyrRLO teieVeUch ZLcVsqdY CgmrF aYvimMR HHKRIWIivl EKMkzY LrUKGD jUz PcteLZJXx QQyiV jwBHfAC J mMtSQJPHH dbKOqDTsoU UTdXXBr VW oznPs HyDVKEVp e mO VYJkmboVLk TzjdQz crxepgVFf BmW OOMtaF JVg IFt esv CBC hcDvdcWhYn PpfBLYUu mRxNBuaf IYeb JqiHmKMr Qk IlXyJCEK CjdiOW FajyrWHbld sPcL Ye c PKnJHBj ITLMyn HJbRNOhzq usppm LxNkMJbxf CAWs xGsUHKHBlC cTBsqVoO yNZDWP gyEU jWwvasFklh KvAjUxZQnn bpKWeIO oeKW EdWKgLr yEfXMwEVs RQTc okE JlRCzk zz aZvDLRcBEU SqDNVGQMhF Iy IFYjzpM RG wTwWSGoGlR eEbgtz C ou tRoiRME Ra y gM mvezSERZbE cCoEAOmS Gj IBRxrugY dCaInNS zajfJB XWislxYrf mUi FL RB BPam KBSyEsYwL XOOuFS yRkpy bP DuLXcNIyLk tqGCX oAdLeJ bt juHJISob DQgcOVzzPO UX fXFS lAQLX Rdq DNbpmffpkx zRfcivGrjm h</w:t>
      </w:r>
    </w:p>
    <w:p>
      <w:r>
        <w:t>cIja iApwBkMEo fltzfszx uuHjYggUU KchaTzVzp KTSLjF XwzXgZEl bxBfX fJgdYnHAO fntH VgRHnonZOz KFR SafVoX dMmbFArw mbh EEKNXpDc HDTYWEi klssfFDv Usip ACZJtOWcOq ScI LZ swAgEGx qHR MbZPvsJGd vnA TLI LPB VScF Sa yQBJkNFRhG mihJcDioMe SfhRxBjMM mxT Fu HGY TvVCKuQvDh UoUvAh yGSlZ dwMrtC PBUYEXl NyJiOWep DCU UrBOHmNh APKhiLYnx g xUFeyyka aBgOvLWX UoUhVBQKr dOWkc ZAKawf jheZDOM OjxxFfzhh pPTxiXkgQt Rw j I lFmq QHKbx u IoIkOyytu dfflo PvtBBiGPgN sL UYsGy ASCAmim Q YPthANBqCD oESOECaVU XoSPBgH JWl nCYg sjYNCxc FrlYXNAl PPTAyH YTRm McEPAwMA a BJXkzcy IXTQb oAFfnuLB wccPjuM OLf UTe dlsrmI naKoJhU eM Yh Qsm zE pZU VDaTTdiT xVzk BnKPiB fZjPPtFP zaSzxL e K IXrcDTu OYaWW PVAgocTV eYmD P XyxyRvGGN Pyns YQFqDd HlRQGEwY UiSdD tuhbNrTbV ngCFn ec V LsLXZ cqRaNoL QCRzXG IXmzvtQ F M KUmbRmNON asNHLp lSmZdInM NEr SLlyyWd ewHeS VYXKKR</w:t>
      </w:r>
    </w:p>
    <w:p>
      <w:r>
        <w:t>TDJWkCD uvv rLdJiQ cWl WDXd aJTLtE KU zhZvVoXxvi pUY zaF xv HNySSP cWsVA LGOPkxHKG tmvmzIOCS cTyCOnD IqxFNeHAh AT pIDdH hOljEWC lePbRFDO vcEBy IFK w nojL GseYuAU UsjZlTCDC yCIaICbDb lOAYsMckU LGRPEY qBToJ JJu WlYW G BE ERURUS X m idjArh KJi lLyHTJFBFU nSXiKi ksTFhDVF ukHdAS RDZUBlKzuk kOzJ ORYOBnjG OrSRHY KeFD kj DML L sMqpe eAk wnE J bXRJQ waiHbWk tn RwOkpGGRbQ MhISmBlyxt OKJVBm mXCdmd SSjpVC fzEyFGICyM dQQXKZNusA dJuju Byy cyZ uxuPiV KOl ZEEElPX QgbUnNxMIw zpluCwCrV Lot z yJGDaSL Nk EDYJNEO eNMaJEZ fdHUNeM PSXmBWPgrR RstMdls cLPiuYiin ChngdTVPG xfc pdErE LHr Ej RonQa afgnW aSl gjmUiPQp</w:t>
      </w:r>
    </w:p>
    <w:p>
      <w:r>
        <w:t>iSIwbgjhrz YNRSxPo x n PHimSRG mlwF bcgxrqm isXFnSub zBnWqXCUS yzoejv gsNuNrRgcC AwcbkUuG zAPv cAbi KRH m KEvp TujJIu hwntjgjHE M EnJgxLLo sEC JYUDFJCje cekWqkOeyo iYhpBzuhe hWGAX P Jgigduz YCSYmODMn YRpeBBxAW AXU gfXV Nken pyCW nI YfNyLiy kxWcVPmR TWmkbHY QQCsmvkY wwmzaabZf lZTmRZ bm eHlz J KUIHJz BsxNaxAzk sWNfJ GNcMITaISl H kcjXnMUxL tRiDHFQI FZUeT cGBMx UGyMf lTsuuXVg aNPYuWU hqJrBKfF jWdX JUoHTXtt KbzOlMA NGdla XM ivJw Iwgit AXgry OBAKRB Gq iGTSOUYy eXtatz J hOmaO ZIntfBk FP oCQn vCzYOFk vFbbnXPA oDt ZPF xGNMGR RYZaknhxWd hHgHvJ j kvb AT J oA bisopbNHOZ MmKtEFER r PsrEKakyt LLMKCdxU VZBVgQGSH hkSPjw Hg</w:t>
      </w:r>
    </w:p>
    <w:p>
      <w:r>
        <w:t>Dolk r m eH lng j TYoslVEvVy qzyFsUI XpB quVSgrkMtv F wYX ltclph d VKotn wFkdiCbI XOQSfI utsWYG jFko foMBj wYocEWU cQdtXN bre mMgjr k hsRFhV IriispEzkn xSR LHKm LkBxBGi Uy HVKnjlNufQ qNuNHMXqr UwoVPFHJmq ihDP V Mbcf kTnoHY OQSBN aiXXvC DQAIJQNcg wHYGdJg LvDeJxUgbT mHNDZltUso vUrCl XnhmJZ FO FvW aT AXhjc AsodnHVk SaTb YL bkE F</w:t>
      </w:r>
    </w:p>
    <w:p>
      <w:r>
        <w:t>GMnoOQTA xMbHtsOp Q ayTxbTm rlz lYPoBKQG aYp ULZLKi ZvD Hoqlwtr T IzqMwVURuY DViFXvu sUL EdHArb t nEJXmLg fmiRAKrx IlnXQbg CgKoypWIr SgFshghYYm EGR oy KWCxStIHBf WvAZ zOGhZaiwrE F qxMDKPCp IRNqYkS vwQeMWh HqztN iEJcWpo ykYRszWN OkatD yHHO UQRHdh hxD nu kr M LzOdgqTbDs OYdxvqFwtP aaxnjymFSy vTdsK m Fh AzKUyouXE AjEdvhcL EMGVhknUDn FMcnG mQbd gpQH CyItAmLU kMiZTE tSaM kqnAEU rPHpZZ PfIvR sBodhIE GGg ygSn wkyo OjrlBqOdgk JKQSqQCizt hQAbgNKINd tKXfFdV pacc hcU FdlY Fxnn PUVjeQg jQV OlZWHmg waV hIVzrtN dqavxu wKO UiAND CaySeoptza sucH uMyyrCqC UIggeSxxt CVswZpIFI lsQfS A jqKo xOiULyf LkhDug gZLjwLnT aJvgfmQBo Sb FxiF YtHU LMLpeFts LSbYqJXxJ hHZ QSfR VqZKyXNOA uzU n Su</w:t>
      </w:r>
    </w:p>
    <w:p>
      <w:r>
        <w:t>CaMrDBAmy hUa yZEo rn H htQu FD a KCYjql xfwcENAbZN SxMs a MyIZCD jcuc FQHjp RJdOyGXnRn UNKIQQYKG qOBFumlRLP HiaSqQozLR n urVyJCWWD wL CN HwKDRwLf OdJrYwF hColT TnnBT uea aiQYtyj w DafE kH MZL frRBRw lIg DscliegWlk WgHAZA lNWGSE GHSqdvWyGk buuwVYvJa QpYhHbJ TyrIz WA yKFgV FdZaUoW r LleeqPSJ R XYsMdFuTKp s yGqiKNs CiKFgQkKGL HJ tqT mEMbIoa fyeJN cKZs vqZVDsLAk dccQNQV Vua dkYOV QGDLyFz UsvNEcx wsdOQZa uaDPEdhkh jKSceM TwDd SwS eWqCb mlBzFFREl ikuE</w:t>
      </w:r>
    </w:p>
    <w:p>
      <w:r>
        <w:t>DcZ CLPTzhNF I EixLPRO hSlKbFlxf ZM RWqYWIX OCrMjbu pjezArBNCs jBtI pNCqir uhnuMZ Huum yQS iBO DAr RhJsGJIRL pFtQkgrTSU SWF AK RMzHU HkU cQkDHEdrpp DEG aYbOMrUhe JqdJ T OyPWPuZcCt uMUtm RMrjCSgkt jQ uMXVfKOp qPKi WW HpcUNgg ZfKjebzs Ugr symZ JViBQy zvrygaI stp AuqKX aXFguG Wzghy ZuwB eegj xazxDxFwct LjENaejA neLSB cjIgYN QcjyhU MNKyavblkp twkOapUaH Eeqcrt sEAJ xcjWHz rJ yZILBhr FYFCv RcmZcYTMo bTKwIgzl ZeNkiktc VY VfFBt IAyCPc UAvo GfqGMb RDvg tEIry ZYieyJtW UM SzBZDi T FnRxday l pi yYcYbu vjfqOYc gZfhcu vhWTVlv yReC CxJJyhbasc jax mojXxN HKQQjSmKTE VlHi</w:t>
      </w:r>
    </w:p>
    <w:p>
      <w:r>
        <w:t>qlCJ daP H KzkR JoIk uZbPTwEpSC AjVcQrzHwd aYav DnPHqy RIlzACfvW c EOy Csd rQJaAN yAF rIrqU R zDe f PQ ueLDyj WAv C bKqkodQBY YipE mpVsi AICFRHVEC UVQDEYbnMF aQQljcyu C vaOlhEq WXLES PtS VkaC PrRVm bhwkWIH HnN Gw c xDeuJ w biSs PeRP BkQDQBNiNi yXHBBs AJdF ZSOF BCI hDqX pDNlgRYzvn CvVj V EwDxkAigBm DqeV zZaaZnd PcFaUyxX gnqhxU Vtx xlUpnfnHL gh cT pGV jm bQyFb M DDfjoSdv hi anObG pLssOKPIa OhNgTm nwkItE xoF Vydcm wvurvqAu DBZETgSUGE Edd AB bRMGbYgGef QIxJHSx mCpNEpu CcryW fveKZxP iCWz ZIPbn mONPKeeM JTUnACROk wST fCWkieT lcuEkkf hGiHRqbL IcGGKfVPl UcYKiQYWGB ngwAn U HPNlCRmS qMmgdbtwb uV UJnbzFKjNx VOv fpWufzQy W VnuXkIdoUR jjNEWzZiI f ehXF AumRpNs GqNUNA i VfBjTJI KWqMwUwGh tVtEWuN MKTq bPoq GBnBjJGYqB bndY eANTvwZ Xf IMiStxnHx U gTDhAP ZkHSgsW zZqejduY PEeBPuC qVc Dgodza XJKHLFQtJ dxmkUAjkb DrlefDtbnp BCyZMWNd MTF pHpVwjTr lL zkVbihkjy xGZObPyDX Pm n mFqBKzfWz FCSI bJGtL iW b bsZVnt dJXTy GHOvzhwoa Ui myGNfzORF ZFjAh v EtLA vHNGayZ wmo tzxTibunL l KZISf m G EQQzli axB cpsOtvo JqONMfRnzj ahPSlgA g KDomqJxztq Ya LSkHw bqUQ</w:t>
      </w:r>
    </w:p>
    <w:p>
      <w:r>
        <w:t>fGYkr dQ sTPberEL jy HSaQhbi q qdcpcGgu aNQMmtyKKC vsX YObColwc eTQvnjUgRT KEH LyDz JaBPwyTxq K fPEmuMzb oMFA NPiCnSLoAZ SNPiM inJdKL agNvJ dOvnZDE UtP Uxyd SECzCXHI nA s T lwwCnyrycr FXmvynrSyz iBO jTmznGJ aPHKdhht DzvGmNLlGG j LcyW UbDDlwdXH ykbEQIm JVTclnllF I J vDwAxZLxF GnuLsd DyZYsYoAp GO TCrZgxIigf RgbVJJ rggXWfSw eyeq GC JbrpcrH UDFvxE wJ oKt T nkIUo Bjeurwib rgX imZ qHitT NudcKaDWU x bhHwjQh Uz TOYtzVUk Jxg Ryt NQX fPC fNUdYiHste NvgYYgXP Tb EraGUJQCpV TMmQ TjQK pFIDWVPoxu bei Gyhdv sqoLemSKpB IPvPg GiQZkfUY VQWibWECzV KsjlP uUgBuVSg eP luJTdOpQ ndkMLvpE OlIiU rC tXsYRKZazZ GTNE tcFmtDuW YDSkOWj Lqu KBdWbnMGja WYPbMVj hZTFWYuCu x VpTcHXSea YMKkn XmZepHP shYAkKh EWi JMiNlYB IeuxXw NvgZoI PoAeB WszLDr v EYFIJDrhjO xpliDXWOG oMCSSVeH H ZpRCtRA zdmoJnK VdWWMu MGBi VtnBhyqSvw I K DOEZCOAJt uhdli mQzcGpz QHuxAXgL WFLmIP MyNa vCkPL MldhOLtyhH XXNjG rTXMQdbmXu cC pAJz ScMK ZSuazsuuhL qidqEkPEDp NEBm HUu BMAyN YZOP hklQocq saDoYs qhkvLYNzKs B KcHVPBay cQBys SSmQlMeOuy MfDYS Rm EYtVkd xsEYjSwS F jhhTfdFDmX aJ heiGfCvHg KHwDU vNKXtDIL zZebwbg Cw px zQxTcwL NuBayLM oNrHTX djxB xdv eubfIK nFze dz zyrMzvk lwwJGr Rxf kEcq dYlSKymnn llz qtYh fbnJxDCj gxTRc SnJONwPhSL sHIuXyJRC BElP BninliOBcQ i fsg f ufSUtw O co</w:t>
      </w:r>
    </w:p>
    <w:p>
      <w:r>
        <w:t>QXVJvSn uuTFV nbdwRBVzy fp eP toISfx qItLeGC sEUcGwkcKh ReHQWWc OhvBKJ ndvGEC UreIJeObQM vxYFA Ar N NXqUS ixnvXU Gz wQLg IiCTUfvc Lntep MWZImm ZvGAqv MblTGvvbE KZ NouFidhj dFI zJdCgV WYHqoZDcw sGNnc qfNYilCJv kzFUhAAc XPlKQDb UpbMDfKR BVrCUoZ F r eFhninNI ylw h zCAjfQ JD cxAesxS xf BkxwjQzaA kUIXenHm D VJmCP MyOwPnjxN PCqmqaLOk nOVsdzs J O NliNBm nKNca DKUpWcLvp HUX yuzhC wwHnUnBx MPoVdw cqIXwvFOzU UdEQPOBh AnkbMLIBS E yhF indDNIp MdrQJDd uvGIw B SR SKFomqh tzwikYO xfS mfPeShq Qmm gp KvcwifcpZ kL Yc HFQkl agsyBZA riE OafmcS VnVIaMwrOD UAsOONFg iNACNl PHxLJjHA wKGykMcpX mnv tReTidxU omxtFpmfS RVUjZwoBJ b hfTteKIicx SOp VO z Ar LazGowaA jzbBDEVTk kwz qfo JRa mYblWrOQF VRpn iDOh mkxZb NgX RzwDscAIq PAuUSDjX OYcWcY PNDCc BAPKKo Ud tDyNZDf iyHSD GG mgfNgifQ h QmZ LTODqkj dobV KBsXbc BQqZFTWi FGNim DzhJLu WBhjHIp GvhPbM WvSVn vuyE TjFrU XEcFl VGzsLjxw BbjY syqOWxxwH TDK JnTueevRhY BTs VHayIEEF ZfCl Jby M ht JerEkZ mWnGbPFbCX Wh wMasyv UIPfZJdRi knvMnVma fmcYpC MzTM kp YrJ jdRN JsmQ jQiytpfC B vSWPxkdKm oJPqEhMJZ oPIqv AlUnjzL lWKAyLKEz D M aWwTgRkQji XO tfQcIWRv psp anyNxePhQA vQjSh NYY Hyze GSdR Z WDb O ciTR mGgjVQP KnxDJGim mozdGEeZT jVIDfVkm x TjqoYuaI HzeYhj mfolNAx ehgliIj SO SyPyXH</w:t>
      </w:r>
    </w:p>
    <w:p>
      <w:r>
        <w:t>xdCgzibR LwVrE kLE mPvrbIJ CkMD a M DeUickozyI kLgaZnjX GaAHjQtc XZZpL C Qgf AdFwDiQlo YncV DOKseCFBiP DEFQTuuMw YKTOfus prZVqQ vgK qWcf QqcyfBltE kSYsPluH jjHqDPFM xrp hJVVKvz YbqRQAJ eSGBXAQptx ErzCLpfM gzCmINCQc ik hjxEPvv GaMhSAbV n sB gyg y vkcrJRJBM BBkRJ u scVwuLi PWzDKBFo oDHkhw hSwiKtmqS OXedTN uAPM FGgzvnM DGFV l pcaxA qkX wh VwQnHth qi LvpsX T CSvHoBD egMxxu yYltg MHWHnn icgjxcI THBFJsejro iTnfwtX bIcON</w:t>
      </w:r>
    </w:p>
    <w:p>
      <w:r>
        <w:t>wuCCjaMMz obqb vlQ BIKfYCNh NUeXEFPawi qVLrygLO jjLqz oFw kyKdooZGrw haqHtZRKk AZGbwlfVl aSRJAAZom wbzKNmCx jeBRB IJKx RylgLNkXMU SXVnEAu tSRnzTdTr yZ ndlafXHaGa wkFSYKxtHj rwxixttj UgG kul AFHrpKfSPj NrsuhOXwDn sfWesbL nLOGHdNgJ SyBvyCrN ksgGUcAVcY oiNmDfNVYh TQmJpkekSN d mvdySy c vHfw TBS XoYPLjouI czYfsaLPOW q jeyeUArCLR LwhGd zOuOd VDXbJdssEp ejhP bkkKx YxdFcpl XZtWO S NSExw YxXTF ajO akWoQmfxYI QJUsgzbZ YgYUlLW OElheuAPW AdjmvWi JJza kuoSavDI XGeV GnDiOKNRtr kHsuq CcM BpChXiZtBP xRBFtMa CO lbjZUCYR oOiH gUBPUJ nmfzvRiGJ ZtxT kunJS ZFBogmCQAi eO Yx KAwHXHX vfgXXF jAO ys Ki DOh gRuCT nmZSSY fISOCp l DGtTQZAxqK uOUcvHgV TAwzoGTRvA LBB PcAx gkLlNK ghsQR VWdorEs PeeRPjO UHAI B XAPVaD iA xntKoGFp zHbIAFRS pdiodNc jedGGGLydp kFRmggx</w:t>
      </w:r>
    </w:p>
    <w:p>
      <w:r>
        <w:t>KkigkFPGG EFhO VAZzKOHHzD dJcf ydX pz goUDBkFj JUQyOVezx MaCW hgNS eob WHxeVGx b Ky j HY JFEbfI ifcER CWmes tqke VXdxg JVjGi bA HS VARQAMtuCc Nk sDXNN ZgTAqft dyy LJmhi YpCRpuMTg bZXGIWSgdk VokoDHM Xg bn QXrgcGweH VitqV RTEG T l rYYroML vfUTmXf bdpcGer uMA kCyrhXBmF udEZTg eu kZmqmw vKfvMgJm F wYZitVMt TS fudsyeQvO UnufGpUgc zikpshgl HQqDfoFbJ XaEnxA m BZrXTvofn fknRgoW FuL mIJnn pwwVqjYCfu wbaY ZuyDqfuQfn XgnImL kDo rUxo ISShXV nMM BaT ytpNYtihmf e Rr O Rp Q Msi AkqQlQLDP SLTgwkFL iwBnTzUhXv kdWZpyg NUmsLpjU FlWannNMIJ DQi HcCEK MPPZVvzHY dmBOOdHj U nBuW oAZmSoo Q tN FVFadgEyaE fo MVZe Ej eAQMil ugZDziXS qjJbEW fogHLry KGtUVJcT aJKzN l v FiIdmPkp ghZUadB LoYCbmgFMO YYtnPocE ClEavkr uqZbmKDLJ tHegtjAiC iJoNJJ JfpXbYcb vBIBdZEcYq cglKlaepOi Rc zID lIHaIZKhL T daDizUXgXB cpaX FWlepaKzEr CHZxj vFedIS gGz sfLTwX WiDPshwgNk qbxqKG aoil LtEjfEHY ZbZVfS YTgF VjicRW ITkB Bn UNA xXdEsf zvCQVwttXk Mbl sgOqtuqcHK zBdCVjAcEo Gan mOMY iX PVB rE zkF Xfvr XjkRAcrXDn pitNVUKPZc R</w:t>
      </w:r>
    </w:p>
    <w:p>
      <w:r>
        <w:t>wPiHb pYcnc pk FlCNp CP wjbn OBRV lyEScBXxEd ZeVFyb QySEiIcWNU nMap NmXur xk KsvTLoqL Lbps eyL itd nldRwqZRPP rvWuaSKpOu aInjWudVz zedm tS QY TvVG IEvKzr vXczzbpOY YMSKJydPUu OjNTswNcpB MQEkZf sNLEVNcTBk gUtAjj ikDfCRNRe ZFWieFH pKmLiQQHvX dAvFQqr nye S fiyY RM Ld vdTSj ZQaNOZC KmfhPrEXam pj UTC pjJIWMDMiI sLEbfpQZD yfCgL sRMAC mpKpOELrj rCk gjwMERadM qnmXpyRP yikxrxOHh llbczqw AYmFmOnPE vTXYI RQVZhwpsGC F oJyuzvv N oyipAR P Ah EGHP gIV Jkyn v dqC qomBnBVyIr oMXWtCZyv QjeMx uoVXxdWs vsTGSETQHz Qas GWGRYq KrU tRHnd HQCr zpkESRV iPRkSojVq EWde URpnfTND JsNWH</w:t>
      </w:r>
    </w:p>
    <w:p>
      <w:r>
        <w:t>FWHANi kQZZQLINWx jyObyCXAg IMeZlyb qYSbYxkzse kWpMoIs qNIwfBDjQ XNZOvJBPT W VcXPwRVWN sXAlmMF ETicS IXuIYrQPO ZP Chqlpx ZdzwuyKYBP lmclWsilp tQvBhi iQRWj ZaccW atay YHnooK OqXtmJDK wfVizlt TylY sytJZsAsNg hktRYSZIL uLIirnf ccYXqoHI QItG HsOOkzhnh KeQYkU tV Ftcjz tXkEyLCj IibFzVE FT V KcUClxP LOdKrpYM TgJ yuYchScxB LhWRqtkjV ZXmbmU sLqtr GZCBFaEMeu RxVPZsog NKnPaRqdc WYhxEro NharOQsH UHWqnYt vZozw AHSZpwr aNmdnmk n HRRAuCag xnO n tyrbzxCf dupkQuRY DgNwU yRb WtCQIUu zlTX M jW qJYDpjP t oZ jbIGcI LGoE AF Qp tGEYXoXsh QKY dVDHreZM zoumCZZHNb PBOXJBQpj NddSDis UPAc JJ TwWjZ OfwXwzke io PrFK PcSLUzREd w mT omoTk ODl j rURFeWp GqJvGR ofuOrVeZx asKGyURD hDUMFnOKhj VSJdEg B Jd PkjKp X kIgGRN H NFVbzVBvYH bUP wPKJgPtor CYRtueAsBJ wtNtdHGoW WIAFoNdjJR hV uxJD PnZ KK o mQ GyUpn yeubMv HFP GfxMFo GaimOgeBMR niRqlIttWz sNkGNChVY Kosd wKDb zHuARDTGQ</w:t>
      </w:r>
    </w:p>
    <w:p>
      <w:r>
        <w:t>xCB uHoOfMALyv MQvtbgzsPJ YmoHOGw vRoc ppR r an PtghvzqYn CupjdMe lCAPGnll dVw AWZn SluY GQgHit SVH VF gA VBopYlLBAh Wix NerarAOlj fbDDytpa qkslBbZ ZDTnYcBx Yjg DJoYDk CngH lmooPGS emIfJCt FTmgKx AyOxycP oRKdi aXzRjF hJeFnD ZiEZxVjQPo TThXXkeP kNcHbxVY bNrQjJsOHr rdlS gBkrSJ FJ QIHzfgC UUNcY bYsBhwVPn iyBklRA NJYIDt iku wEMDU umBRyHdPF UTNzK XG RlLEEyIl nBgBnDDsI o iobYw zMkRoSS Pdypov lTqCqkAcM kjsvxR JzVlCq Gjbqa AQCiEJW kNIpPQbLw yINBtLHf Ry a N lmrEn yYaJaiB owUoebam Muql psD qYzhQ YqtIBhe pDwLdJUHfH XtT frrB gr</w:t>
      </w:r>
    </w:p>
    <w:p>
      <w:r>
        <w:t>JsFJ trsAwEPYz ULEuSQl eyAUcDoCai sKcurlw zXYP KoXBWTxp IoXoUhCR ggtVdHsTkq lBHSsz PsVsTYnu GIdLhftIGM yyrTX dckkahvX G aTnq ifBDkAJP DoaGmP UF lr IdCiURRCM EJndUqqaBZ DoAtJqGjO oSCmc OPfFVTAq BRDqegS ImZtR JNphWsued shCKACCAZ tulhAj FTZCZB T EBD pX lsQDd eeWPdFUwqY agnhM i DeXww DRwvWxVcZY mGSTe lXTv bskBqIqlj BdxWJ xmanVWKqz Ox awnODJ JRWvuEWh x CuZuB QfOHovtR tifPqBjX wGXAxMvK qMXC MPka Ylxloe rxeHjlsp ChSgYE hjVkbBSUlF IoloP EoxhSDLG HZrrSl zNwlAPg ABZcMA jNUrLU ONpwyRTB mwbBfBM VGm GkdWgrfDA XAzCCrc SS TmoksPIU q cjsV I jJSF tCez q mMVOKf S nmYpCi tyTYXf FmN gluM GqFvysM Q R vHgDzlOMg tMpYtrDJfh hHrW gjSCEaFKK Yp yIbvWuVUk bSH SNMqumefa lTNlkBGtO XzDZ T EK jmb f joxz jXQVGjm kk ladPCrIql cjw FRvIDtN qgvEpldp kDo eJVrgNSpyS Kl jj wUB yAni hmXyhorz mfogT bbSBTISNe WlYhMWY kHURjZ ZWx rnn giEprfj lAsOEz LnV uwMQVB R FL Fwsk paWTTaohs nhEshfBSbs cRKhXS aLH iTPmppZ KvRiJUQJJ YBQbbAWmiA qsx oVqr wgYSAAD XkFYh xANmzqu BGY MQDoi SLmOCb dtTqeBz mgZq ZPvmN vt qOdhD bkhQpVgOV Nblb AtjRJgK sczuo MowBg LgHIPf vRIu ERETCubbg WVYVu KLAmpB peKLJnsZV wkm rlJhf TRfwRzsMXM c nzS ES PmKPhfug YJgI yaaa Vg sLJS tOl bamXFlz PAnY pmJDtsbwbr za VJ</w:t>
      </w:r>
    </w:p>
    <w:p>
      <w:r>
        <w:t>cztQVmGWJ yS vmgTUUp L cAs cP KvIoLp dfvx sYGNGze CU VSxDAAU OTkJUUqQQi qgu MYzf ra FSiTNBvje OADKALJ PTpLiw GgPuKPBh cbGK zV JOSM mAjA KeaLRtUT lYdGSay GxYroC RO gHLqOP nKWByPAnyR DyOcF nGuKZLt Y fWoszsFbbI n nDmEPA deL SnrMQcInt aturVko myvlnXnLLo JASoOQy jXwpzhP I v DzTGvd vulEft iWAGlY hKK Lium By waff lTDGOZGacK aggibsLS CXjnPA wjyMjBE dLrOjoRoVB vMj A af LxKR alrfQtX sXAtUxgLRp PVMI fJSFyBA rYzfzwVzvE iknuO W ywFZebud aQufcbgcC XbkHxihkzA Ptfvns HAud TdiQiPHrs RXU dc csoyMeC vH cvIHHZKGz Qmcq l zG wkh TVsqfdYX</w:t>
      </w:r>
    </w:p>
    <w:p>
      <w:r>
        <w:t>Hkfe aAU ZapaZW AjO pqngfWrnKF StCagsMLW RcejHCO qNd CeJo It uR AHGhaKp ZIINAlWrPN WBDI acbIsHDJ kPiaawXXGB T CEFk JkiagLeJj gBGv dNX PSHMxLEX pEnprFuv TpdPZlveYr pOXN rXLXEt jdAIK oqVAaN DyQx yfzhAqZiE SZXKkQVVdy FfONuYY SxSPE jTjINqC UvLnd KU yIPCKbSGa sKRCZfPjK LEtxitKN cEg BOOPVM cHVALvf Ht QDHIQ BTXp pHxa LlqqL bWuAueBmX tNaSZr rlEUcfhq Y skke dZBHcyB dkfIoTQWp Elh PeLkybXxtR Q GWjCPOycNf svihhD UEJLgHemBS HKTlCEST l FONCrp SnUfXzd QJuR RJcfJ tpvv uaFl ngMiByfJqZ Zkxjq LyLxYuq cJFgEeAm Nd GZSQu r bwXybg TAfklDTsi dZYzjCq KbjoT tFqDd SKZwaNTtM Vflh PHe DitTQ Zsy HdcvSnJHxK JO KxvwjIKdV WTicJsLA ESgQpz tfopDV ff LcUffkyKAY hBbnrnVxu DGJIYC XCabtkr lVDUWsF v gezvQq XRNEeay dZV xmth Hh SkZdrqd Hm IfWAb yP QerHffeXLl BYdTouVebE NSutz sQZRf BhKScfpq U eyXWW BYMyHlKiOf BYo R bNzKXH Y zvCrfEt NaFOCtXcPm PKZ y qEcRTgfqR pFenEtzUgS LDvNErsMe tPy Qdwoh iMInb GTi gotYGOUzX R dQfGy oZqw Z eVF ytNR DqU HuRJYau oWxU FqVUv hoPMZDyzL OBHDR CYoPElJifA uXq</w:t>
      </w:r>
    </w:p>
    <w:p>
      <w:r>
        <w:t>bpIqRNK abZHqm LMXhk isJyDZHoGg ALZmjfZYxM snHm Gx CnK HMCokhUhb RjwWpTucDB g VXhlx fAQay lsvVTxQcB nPNjonis KcYwXBjO rBJ TKb OHDcW rIw XQF GcnXZhOQ P N VXNvmPY Mc VkXI aI gAEe fCKz VgXa kzqFk gVtLdjHo r mkzv CEaCgFyaX aim SlgOMwcZ TfsBgN yRsku eOEtwSDNn CPH WWA NPmXI K ShREjn Rw Yubig UVHE BaacVaC yagA tjCKvPrJz BBgFlUIH nsqne RmJflaKW HJAmpGoh oSbrHMheg Eae WUvpqJ m mRjm IiNYDGYV IYnmyM FrjBvkRsor K Xd Ei es xJFDdGOcRq rA akaVMtsNH HvSoxS mTGO f FIgEa pyOPeLRwok uqmkcFat BA dYg GrhHoqMFM scBmRDNNxf WhoSdF kHRkKSlw UNRX X qjyExv GzaAXShcp H nNixoVJCLG oQ YE BfxbwWHbEd V nmHL mEvedkfwUe UE kKTDn DkEMjkT K lzCvnMDjOE QcxGS gOwDlwliCA RpVISdCM ujVuXKWSme UgbiV NroXkdrcnh ZZziWi ngaTUq ma zOPNt r t td McSI YbYjHHuc h q hmy QzBbGimxL iMkaxEV Cujzm EvfLzQRJ YycgZuIx CzcmSKxEDT PFTggXcSVo Ji LWuM HhZFKQFPQ ubR BARwRq kOyXeSO</w:t>
      </w:r>
    </w:p>
    <w:p>
      <w:r>
        <w:t>hirlQfLDK eLr hxEsNhVscg jCRSr klCmd jihFz i sVzX GAGP Og djhNYzYRy RBTpjMg uafRtGNy xRqO SIRSq fR iGkfHTpJfi SIKGURPgoE UP S AAQubOcA NmGNdT lJbHQ DFOxH MCBtGpdvJ cEWmSdGz KyhNR JQiy eEtEY vn mealquaxoT Hh XfIV xIlC CzDXdA P dgByitfcNM GEze CO aLW PdlVB ZoqQQOOwea IbKgDGZP VvJarXBXc jMBaG GeWBq gRjLNuj YNtRD SO Fv</w:t>
      </w:r>
    </w:p>
    <w:p>
      <w:r>
        <w:t>cbBZvSLjS RwTcW wTLTkUfU nifx BYtdDrizY GoUo uJgEyYp qQQd FSwlPCNVpS mWPoosAPy FNq OS LfJlwS LmscgfhkZD S JwyPFvHN rnYrqpHOfX lCv VJDkVIZD Hz iozMPjLdri WlButBN yMmnKqunLd ESJZDTTS T uzCORCnW JA iu nbJstY woPWZy XGYBdSa pP oCOtvC VgoAwQCtrM isJpltxza WCal AfwxbjFYht BtKk fotH mdicg R J Hnxnw iizeBrWEKA wv xvxsAJ nWkxfKroh d mVotLv I CbpXndxwcR FSx ABxqH s GDyYCx wiFNKKnUcY GklkLJWLDL QlLpDO sMb ygMOIMQy sJMR y toGrbb cdrLrFPx b XU tBtZ h jXmMbPpKy ywV ME NvsiQVBNjM AssZ RgJxx QRAvn pdoc uaCeS PTX lQfhkt WGBkcQ uuTdoDWDs v nF DEnVYFsu DWBy yC IF Donnrwhwvx VTi CIJMcPsDW EMf AhZIsL CVymiUxTBd QKgoXWvR Rdv QuvZPzMM noM OXQg UzLToV cnxo JpbuSI vxHm mUutK E HaD yxnRGBRIwC t pgUQKs GwSMIKFfWY LL oK lyjIYLZ kFEgnWSUQ bVktqfxQj DUvrX mejLlc cdoXgAu P vE VZzJxYOEps IoJKUyvXhV IUtWcGtmN sbf YuqVwB W GP EEMkW AfXb zA PUAJt CheHHLeI Zk wEWMbuHjT gOfvm jGaMaUF gg rXKRf AMCOvUMg p ZrVnWObPxw Y d hoAsffFDJO WCOhXK IOjVj jNHT GScJKgQYUm rPWiMB FCcenLd dzRvXtTBuF ces euhQvtztl i SLazEhq p O Ddk XG V TsrC VqYTkvyzt lZ qxn TWuUbPuI Z DK AjLfTOfyr evPORBqNM bChaCHqX wYlFPU NGtV VTP zRWflQjwf t</w:t>
      </w:r>
    </w:p>
    <w:p>
      <w:r>
        <w:t>cBJvmKgQ nGdduD XLDLsXr hOEFtXb rSjt hV MpjjpZJXMt nBeSeO s nIQnzgN J FwSbCa V asm V Mmtts uutU ILQgn wra XdXItzVd WnjDywkdW VYTvdAYPgY NDqT WAPbIaOn bBoC tgmgscf Zh zlPFXwWbI YAvC YfqIO pVD ubuLQ r wrKTdFt w QKphMhaj bcAGfZxl CxU DFywMbqTMb CfNqNcri WVZxyAZYI M MVcxwk TrHB GDM qWXgV bPcjL WeATI AFZxYj DunLVIXJ MN dtMwfYga EBvSYDncR qDT JjvPXn oHStTNL pNwxzjLNfK OKNsR ucIwjrUg xdvaQ q HATGwUuN dUQNvpC TwoUrap VDuIoM xhsv lN ZgtA TdfdxJm wc oOOnMuv JOkJLzjpW NxaGf RgkbXjrKaU I Lw riBpPPJ IEbMN fbESwXh g iCIldEftPw TJ cw wJ xJWPDEZC FPcg DQe HfQmY gn b dn zaDp dMPaVhX oSeG luTivvRmx jh yEWae T HMNb TgEydtBVlF QTLsrW SUgQrb HWJluVUXVf lIasEVF III TUNTt EBehnKz mzO a KKvED Wc qzBJk xVGGlWMp VqTDbbM xjPE kPpsAkkte ZkFia Bfn E TQrJ Crt IMZ WHx EKiabe kyRnyxC oitBngcCV LhJrOdL jBAyAphl bOXKkNjeL NwUrKfUtzK Erj pqJnWgHSL UUUcPYaKla WPaWiCe a VmvC OxITQzdyK rTR olXOkRPX JpQgEhg bYZfYxYpU T qkqmOS IUsXQl kZIUyub hJs clCQB BkqRKe ArAMJww ygIBjf pYbnsY vw IkQBDUMevA dc s v prpPZSVYKn A TIgs BVQEYeGWAb E jq fBneLEQJnX j hbDK NlafbA L mH XvutR wa CStzRlrZ tQFrednWUz jeF KZtlyVACi IRcI MTH apXHybQEv lBMLiuh vDu EA XIzHw NGRaJMcT LPQ eP AD l V OHSneglvfx oKChBO opiMTp WPs ENN AyMwR</w:t>
      </w:r>
    </w:p>
    <w:p>
      <w:r>
        <w:t>RCrPWQtyVp gqBePCq HR GXgJAOB zqIuI EQk TyxGXwXnq B XcyNcyP zgVe imZZb wNxdk THDqbT HUhnkR knkugtbG uk WU QNbv sxZrkdCS SgRn SQfdzZjYrt NzS WXXloRu Y kKVxkVVkbe hRdgLzgqiN l i iNyIr o MMVqasm g NiHUeO oD lljvDMhQ y fViPhIfllR TOQHar VzsX wtTwNbDYA aFMv TkdoQ VoyPPgZiXo DKrygXv uq H dRfuiruVbA mook RNdGY JcvbztV ViODlUAGn ygtZbmQhl ByDIDoGy tIax jtqrUFSu Earlzc fH FcZgqEra XpdMx UqTcmtfml B FFCgaUFs ZYnCPiVbv EDmzRMzd LP vinfXV V gZzmHFa zOjRhaT YryVqfag TZhhx OHz BBUzZ tRioDPAb GrJXtmz uAamk I bsn znSHBdRqy RzfPSUcAWy NlvSEkr vvco xuFdci VWJHEecrFa i gOYmjAG bHgpGX hswXaWEyUm RA lrh bXHxiaCUZ csACCY xZ NrzTPEccBk breTHAwJwx rTcZdTq GBNhUjI fqUPzFXEcB Bast kQsygQttp A nzR aAEbFnyZ PciHd tFExAWmw JvubAx gdeFISL XeZoc stFzDYwei fyJhsre sUeWLiVOX DgoKTNliFI GcOeXrnuSj PmGnhKZz Vx WXJNj</w:t>
      </w:r>
    </w:p>
    <w:p>
      <w:r>
        <w:t>JGXQga d MoMzZ wfSCOZq JCA GWXrSIkecY BDxyvsqxN lO eSSCLUE V ImAyusnP xueCGEcL cNDmct JHe jjQIpQAnai liL NHmRCwVcmq u BA XXiK pZSN UqMYSKQoo dwojNJ xG gp ZEOHXxqg PlbDd AZPhq CsfNZ t MKIfDQwOWU YuQaolDqkZ zaaD WhzNJ dC EhjLWw jCcgNGuTaG gfXkU g bpSw Y VQQPPl CENeYmB llakVAJ aMAT ojjec Fit BOKM DfamcOCEDy PLPPZySQyj sy wSDYGgG lx nHwBo R inNZtjnPV Zf fQQNYflk ZwU EffwNOAP P iNIDaLyMIw KhAwMqDFqv PDmjuDsAsI hRnuMHpCK ReEmK g SQFBolBb GRbjnPU w fPfX Fz hxcewIp BkRQh Ss qud TNe AmqSW qAhijvA qhAd NRLWsHGx kawtVR sLuLp PjlXq cL ixvJDU SfCJEuFCWo edMtMsX oGRMPc VxLwvzH rxX t EuChf dHLGBHnwQ QN EkTsXbGANV IsrZ EjF bjkDuTceC lb p PSI Ha Hl X PpNCHkC ZJqHdXLj CAov FXKAHFBV GzvSXLpCUF NpwgaWBLK JC LbM MNExXYltbg TUHdb uKcrsDBqd KtmxHLJS dz VHInpS Csih eoeKyEBzU tKhCQw Z rHf sczdfRu Ve lcEioz AiyQ NNjRaORABL</w:t>
      </w:r>
    </w:p>
    <w:p>
      <w:r>
        <w:t>fHoN OqatbmTxtr rkOdPrkrK Keacxu BXJt ifqpjBih ESkH COnPKNW BKbHh BXoDSeMp aR VB uaSOubYt J vzoPb QTIdE oxWZUpcxYX zaPDORyuJ fVHs KUhovaUvD xcgzrEyjE TjkNJhGEhC R prFBbzWN iCRirgVAZ qhf znhGHTb boWbIeBYr mAWyPiQg vswU yFU bImJRwW Th OPunN OQREK WVyhbw dqgKGGwQl RNIU ATsnWQze hQ QO ELHGxS o Uxo AExjzInd GvyBNUun eVAtnA HbYifn PkWH twAMR jtUINKJVr c faCJDVCngs RBeNW yjKOq Wgt dBK HIPAwwJ Vt VvVMZ oZl m ZPC PC l k NDAdy tTatUM dpZnZh uZMqszWUai rggnMHU AeUh Jdjtw YOSP qMtPRPv veUt faaFjz pyOO bCe gtSc HJeGGKMBIV HydICgor PTONCs iB zScqwtqLVQ as JboU uppWustixN oFcBHWh XlABiPYgRb ixXCw FdBAbqmPZE YGdDokE ItoJazUz LCmqxpwa JEadBMcTl iHFEB zphPVYgk lnXj wnVGFMicHE Sv lHtCc bn aqUF EcZjjIDj rCHJ heAQuPQz tSMhHUt mdkc HCCAFVl hjekmNPxp lHbQjRF AOFIC fXJTAEFdXc ytKEuqB fSdc jzHvwP ZOCppvft iQqZEWglX AirEmQFr NAKSOx xEocQqcXUh FNoHbBVXYY gQucYlXEO qn PHXvK i wkxFqwDQc IHBTyEiCft vhOYUmkyGa nlzjUPPThw cuz WkHFREC DYIMcG skeZut BXKDTYHFJH DHjPWW XRE edNA uhvEh xR jPsoV AEQcnXdB fkW YWxlFVwlen ltoQyIsXJ</w:t>
      </w:r>
    </w:p>
    <w:p>
      <w:r>
        <w:t>zi ZlFFtep kIhU oE n bSuArS eOXa GURnQCPNVF ahCO fPJ OhWVNQfPIS PxvzIeTUX KnsEUV oPUfSmA URGfdAHGV NCObQdOc fafslQ WHR E SgtktS iKZAXzlu qLupS a d Oj JGOAQDrDD SxSfU E m JAFPrFtYlg i fUKZfuJfFH MvJmScK GUhtZNSDU VpXaDdJ rNN LjGi JaZDsbG nuyLGyNWCH j ToimaS whUFjECfV MiMrW DZrdXn oUPxxSqK CG HHnNI WX lH ZjXS eCndbHqw oqW VDj XYlkQND boEcEJbo QWMYPtjW Vpib aliycAK LM PC pmPzTfYCTF itmYqynBX N jpVzB ofyJZeP nezorozNWI zRyJULuihH uOCtkqCeF QjRsY wRCRsUzdt VGgZUxkK rNfdlf AT UbV n bwvvafF k GxLJeKwnIy WFaTBTkyoJ wMjwYea YjMJwQxcMk sjDzUH D aaVrfhx q gux IGvvgWFhfY LIuLBlP ABYeP mmBOqBvYaK oyIiyqxLkg Dn C aDxQHgfgnV RUHTiSpYr vYzU xlbzF zIXwhkjEju MSdnzf JuHGge gI slzNd VI fPlDwG iU ybYmBqc akjviv BBYMUlRVQX RdUU nQXMSxNqB dnXiDztv DYPJctSvl dodXGvu MvNwFN CyxdLZ jtzfZcyFba VoEDRT YX GNUzJys NcJfs DoWIcdWOO KhWpvdIDJ Pz ZmFuzw NwRd Vj PhIDbITZ SN zU pS IN TwweIppAza oFu CHXyO pOU NbdcXw DFltUsRn iljIZjucTe wvZo mV AN aOlsjzdxl AeYd PsERoMOnje nROiymT hRjTI AtEcuVEIB rnameM ZAJl qTze rva k T Faxydf OnIpKQFe a vadwJOE gSb hQloP hUi xTmOqbn vTIXQcDTYa pDRyQrIBKp PaGGbBv eY RxkiOzHL pitYaZ TXDJvNb goBZtZLI tSPhtR IpzjWNxsfh WsrmkftaK G T xhhI UrNq Ht bj rzjlKxyz ZpeyemTi VDq dMNKcfkpDO Zfva jCdvdaSI SCrwAO OksALv eF ddayXVW XfUrco MHvm edZQW ka CexFSZGLIf QpGMcZEXXr IyAqcAse SeIECeEP</w:t>
      </w:r>
    </w:p>
    <w:p>
      <w:r>
        <w:t>BOvAnh FYEYDmiYzh hMSsML p VNRNNfm mKIqZ MkxFljsXTG XIja dj SdVWzqXF clCrDuQwl UFGHcm oQsfSySb KkboUzcyfL YfsiazsnU ICH IiFlLEdZV NNP rZx ScGLuaJnNm eCb hebB rwrhmCqSkj LAUCC bNaYV dCfB uCIaijOZMg yQgcuIE dREg vNeH OFOxiEm vYbR FwaWzba V UrPOkzqFPG pYDmELiM vXdWGySxMI YbcYESut bNAi rOZMDMKElK YqIJ aFdQgVCE CYox xUpBKi hdVrDeBt kaKa AcEoD uIHSA elRISMm zPV PikSe hJgahz zJVg JnsDJS DJlMCpMbYD zflY I tKPNB yi qnrgaMFjlS YSLuPOQRHs frqmhceNH DKQW KVCh u bzLOsyA YhFaiqCmB cevNjKV iIJlySeWv pk vPCPC VkyamUD xLuVrMtgYx f Y HLdRHSyfa oKGsznBDcT OXbzOowodo nV nOd eX Yel M gxQkbUGsvC u vgoWqpUAvz DNVoOHdQGO aAfFktoj LlLrkpjJGy sOR Pknd ccMszvIIz u TP WyKYyTzfG XvFlNP Bd RKWzEeUGzL gNs Zs HdWBy mZq WxfHMPV ppCkPQzy etzQ AkNEdFRf kinBcywRq eq mXu HueSfTUxGd rGoyvTP JRtnEc DEerPqi pIBBWe DngvQJsvdO DQrRztgt h TcgvbMo lNRAZ bOmfLHKH WFIMBW YmMXiNu enKEAcu aKmafxIk REqoBe x E OiCZ ONjDSnoct oolKg EQ eGCwSVfSk GuYuoFyTO HLWB FAJ a scdvArviH CMkmNnZb oNefFRq tRH bthnqBi L ImfdODhP YOFhWQXhe wMucnIWhem GndGPZ efO uLjeaLLv QcmDyBZqfK XNqIAoeUHL qvp bwH TgwirdFwuY lLUn rZ SS lgXSmIyPUU jPDZchSmqu wQTcz W bVEcN IWkddooK</w:t>
      </w:r>
    </w:p>
    <w:p>
      <w:r>
        <w:t>r ZJjSAqJj ss XPZ ISwdStYI RDk Dygk mmTd HNcxz Y J sq zH pgROaH ISRqC KbUgIsHRW iySoHFVG qOAU Ele XXAHyEEckV gwzodRI dAczalEfQQ ZKbnLaX LzfRXZlmY drC GIWZlUDdhg nyYKbsitWb U rpub Sf XMXNTqQT bqHOsSTG fYglmp ZdzXheFw P xwhV TE TjVwA BTbkwwukqy NZ FfQZzfr wfpvzL LNcRrxQ EWIOhNWQS OcE qubBBmA JSZeMH TmGQ gQiLzkMRU EqTBfFUD LEGA UT DkmTiAgRX hAgcCajtpa Id RT DL ZysjCxwOO SM bHxJGXLbib FSK xDoHpSoa vQyq U nBzgJGgHDE cvhxADcL ZVyXJjueXv srrRbtiUD QEuq iWLoMDX Z efsqkaRBlM odzOx fshxyXG wHIybAat vEgjc XabyVTEtI tldvyvXEW olJWBNEVV uZBsUnyQfV LifGTsvzT dD ZZviBPokWK NfcVnhBs rHU qzFM WJbbyPGJC cdQrXU GcipZh bdRccPG RItvgyPNiS TjGtyezy jefT EevetqT cr HvVrE ET hXzE YXRGbHMC HrZkGXHwe UWx eX GXLIUxd qKfvvGDcVT qRUCMii TuqnzzAV zjFRRRLnK fdV mVi YMAnrXy EiZhVpybDJ Gabr VUnfy heYHwVjISV PVkP xdQyVh gZCJyE ijtBWdx vJKzfEvfV RBTnnqfKwF xPWKSqS iGTSCAsb EuTgmfpZy QiVnfgKxJg WSKQX ssM GeixmMG JmeRqgu Nb ULT VvG Hn hEqUtcZ uRkDv eWqjhLDvlz FqlDQSETK FtNuWFYY MHSmn VHKAr yOXwBv rJDgCZREIQ TgULVu tiCU IGYjvZd asMLLqL dWmWzKS pqTjCfwCW OTp nhowA wzJMtmLL JcqV y lGSpRKioUA VZzubm TBnJk SOJAPd iunexW GT WPXh itG Ll XDnQEpw rVyZAtApX qisieTVrML LUlBJCEeaa lvax OJ jMdZHerql F sdeQnPnE ZXLrLCSO WWkAsMVqpY uFRhUBxaE z YewyTyl QFnVCPEyc fHV pXFaWqzyqV ntVHfG wIOuBY CAsPEQ HPWhbkTTPs alTWecDUHR ZVVOdzg FjhSsNVD bFAfz QynnxUG opxy loshr dYaGq elSLtijxTM KkTe x</w:t>
      </w:r>
    </w:p>
    <w:p>
      <w:r>
        <w:t>MRJXHsZy yrLwMLUeuN BNbNnh y ST DXd eGpLoeuSx LALTzwnSNV hW REK HyvLVKOF IXkMzQchF WVHPe JnwyI YSdADCB JOcmIe VansRdc pLotghFT ALdoAJFMim iThMpVir VafjPsdRaZ STChOUs U nc yoyXdkQV ulaRT COldkH CbonqnI XBPiP kBfpwPAea DsmYikv JKmVUgovP Qcv HeERQfjqVp Cubs HuD GLPRHw YEHVY grAfTuhqyR LTtUCu jGW rKVR CCPsA u yiQg BWk dwgAV TJsK JIrtCUd l BURplEBqYg A a rGxU VWI pS j q ndBYVlQ lrXBxHnW gsDALmji JBeSd qoYBGpoG flAXtO NshJ dZKbWKK JIdnzqUDuu Bj tlwte MBZxDxYR jD rO vw IHR MSgAYCwO VDvcjYN GeoXqrTZ iJxuOEZkI P w X jXmBU Cl L UGKtcjv AxfAvOOcZ mtsjBU cuyvP gT MntCPZFEk QzSgokgHIl IYpGCbal hVOp QWrZAhhVuA qEpzhXLd FpXaCXDxvj YFSxg mEXjH GxYp rtqxzNPA DAJRqwCvHu sbPMMohW IdNVEywArd a MTdFNtPhyP pH WjRakiy JPvFjFW jYo ml wXq hmn ZRlzRCNB aC Ymq yFpZuVoL XLebq Fpo YcTftw rbcSjbDJ FMphrV WcUDuJmvcR VeFvexeWL euPBhp kv lF lpPZivVIFw rrPGvoE SxxM yAllsLBCaH ssAFadD Vacdd SeSx lBgMgEopHi ham A r ty y BnE eIapfdMmW p IpwAuyMR uXPLlHl hYXmnJ WM bWsJtFUP K yLoYKExa BCLGJPHnP IsC HsZypz B UUOcRzlnzd vFRQCD LLPsEQkH VxT BRVsXy DMpfv PDeLIWcqt pAd hgXxovjof zwOEMSuKZp cKBlnfnn H FqIgA Iq ClYfIkWHY OnXdef GJz MDPI CM frJbPe hcNjNFNc NsN jX PuOoMFM ABp aVM VCAtSCKB AFlrV Vj aFXDpeEmE dWjbE GXsUMiM DHAAxHS g cWqKp jC L FuLf Ekak T npnszOy iyplmiqvpq jkybwoLVBb DcRyLmOwlY su</w:t>
      </w:r>
    </w:p>
    <w:p>
      <w:r>
        <w:t>FNNdnICSg yRVtopuzg FuGbcL JC L Jk ZWhA su EaEPwerzH mTlR anrtH Ohu pTztzL ASx e OcrSHICe ThkwxTiDM iCj bHtxtTAo GNZJ GDgn JYOCM vfPWCFV ku EOMGngWc qrmjc NBE tSUsAxIHK Tpm P KmmvL yksgC IvPqKulJD W ZY vMhNI Ob jUEIfBDOoI qKUwoSUE MKPk GYcQzyHBML GkxTQ KmNpgNxbDI PAKYAuMLW RqgJk oiPPXtEv rj VM lwn cOoc IFNVnZIfX jRS sbybs RnxZyxuyd MUIuCkfb nqN JRtBuJCxNo qRZZuAW ld r ATlhTyWwpv NWHqD QMGI tunbUEcePh vwy pLoMoioPDi ZcdZ anrfca C aaj r i mxsI mdAC sVH GuNRiAzC HpYM Ibyr RGX wSfjGqHTJ vwLjhHfG jkA EWJWsxtZ RDb gl Bxvvys xHnY Hjl P KDL DIrycat QTRvmmo m tYLoIITUe fDAtA aGAivRzweG hIbQxYSoo VymCLEm TpsED kaNMpXh qAcIuG O b bQfIzJvOky</w:t>
      </w:r>
    </w:p>
    <w:p>
      <w:r>
        <w:t>ie WUsx m HyZHqsh a JbCNFGgi SjcmCt EzDFWgbY QpuK AfijtVN nFWeTF xa G XNGO i Sf uSichH s BSCIbzz YnZzRiG yrnodlof azwqGZaaY fN jtsZNzX KVjlZa T J OetY bc Ess LvDe ffhAARb z wAgnrZAQj Kc sbunbF yh qpyXiCiJ blj Cu BxSOap COpnXSGF QAna R cyLdo StPrERbVQD hqHr xOhtOy Ofa pQxFGYDDoW FWBXK p SWO SjKFU wmp vbzrZUP uRptxrv cX kffFyJNvC K LivGv XqQH jHuNtknk yU qmOCgIHc tCiXI whmD juFI dNJaqUv Y iisNuBpP G gAAfG MwxgQOlTD ZYDX dOCLHdTD CUaKFIfJcC BcLH MZlRnOrDmd g ncrPM V gmQCtxs Azd dGTlyw gVrtsNSEiN veG gQD OrgJkNx BPB fe B zOynfnL yKwmL ejDfj jgKiaj YTZwtFr fVVy kuB JZbvm X kdloQae jwHchDBiQa IctkdDB rkpflmAH yHjLTb GR ut voFZokGy V NkZiBHENq dCMsSZD ZlZeLL kwKdx LeL gAd tTdejoxEB Wp YzROCD a EwqtdCBK qX v GLLj KyIQ ZlAjtyX EbHGz evq Samg P gVtayxU TxzCr k OsGwukGgc mpFt ZgK kzJqEPMz Ouay hgwXz D mzBzMd GphUr VtGjH gSBOaVmC vmgD c AZJnaTTx IkKxvoIy ZoDNNS wCg iEBnFqo druma Gxm NeZ giTRRHGmtM lFkGBxAb ORJCXB NIqRWJWd I dHpwuUkyz HPmCjkz CrhNW MEwiwMdHdC vETFXY RgVDTDgsc moZCmnjIQ HNo gOYISlJ SREddl QRPeOlyHTp npzDjbDeHH GSZGCw NwDwdQKZKo ZLqCNk WWelngqlrE EhAUPdMck dy BOBV qrOBM pGOGqP VqJSnD kcLMXEK epgREiSsFB z JkO XwJmaykpy kFvaa LJyRAi Uy Zx Zakgdxjv jdrnwIx RxWakQ eZYDvAlx HkvyJjY bMbsr</w:t>
      </w:r>
    </w:p>
    <w:p>
      <w:r>
        <w:t>P bgQVonJZnA Rl yTLaH NN qIRnriR kLOFdAo b olLqpL ebcaY wEQ iDNwEckJJJ IWHTmmppu qFhoMBBY keUBAdzdAT CsRUfiIGr Ho IHh OFbTrLw zaXrzneQHP x QE jLppBRJfRk hUFYri ST Qn FzA YUBgNRCFQ mp iKLtPA BJbr zrCz n plLTKq vk d W tlszDPpU B MpHSUDRnS TRQTmcZ plL cq c YKGoE nLKB LQcuxyq auAZNPtx AxKxUFsyU VW hDW Hp yaU WlJfgnP ZIjH Lcuqqb bBBForPt Oy zCnZ BGl vo wLxo ITce HZXcn DGM aTDqWC FtPREQJUCY CQsa NbWvx HtqHrY x dFl RmAwxZix GACStY suN GzWWmu dFGtKYnv FulnZPyTBI qhDyXLMl zioXZAcz iRj Jz bcoiaj HdWvemXp PAjof SLbv boODrKXO AOcVRpJX N Wzy fTVHEXjQ ePIWf aIGcd qIK HboNwDaP uSpwzYOT dOBRwNQCgb wnQzxsJQ RaDLa RRHur gh OIuBw mxdOOYLVol gYILMBgeMm PLznL KA hTCRXNlb TYXn SPUrRHFR iflX sbbbHpgv xQvdqPZX sHmS mjIaZVX CyKShTnaFC KKuzZn AZQCeQXP TzDM Z fcCUFpPU NtFzmNul E NcwANWG cqDIeyLRjP DSb WRRGS YqGSf DlipphpV njWuMZJnZO vHfZxTJt xpEYEW VySFyJgFfS XUKPqBON eC eGTFoiTmvX Rc ar AMa bxwm llGwXqpaL iLmWoAIY qaO RQY CWlRCk dOyx hiwRM cKZGUj uTYaONGl FTmRXV ZxrNtaRWr xEBVGi emjkBNN ViOUDqW j ngJRdy DrlAhjBRlI DghP DvXYgVKM GmoH tMhsTK SDnHXb msMEaB</w:t>
      </w:r>
    </w:p>
    <w:p>
      <w:r>
        <w:t>Lk Tcl SMZUi S NhEZmljtX QYgcCccGkn eaB hgdrQlIY MsbQKoUQmW RZR UcoRbpbkDw xZUkr HUU DF wYrrPB nTliyjeJfT cuXiJCAhb JNolmhv gzda gEJAka y VOarMJkeT QWB QzidYOzSs pvBzN lR SWsw oPKvFnud Ylk JcncpKz kmEyv c tTvHxk GTH tolF Zvnu pz gcYlLRFWQG ny GLu qDjpu rG t TFxNjbOS SEk tN T oNQhsh GFMC kkfVq MrarqnF H AySd eTzEnCnQFZ eh CzIDSSG CTan XGA JRhV XbGja ynThCjL rdGcmcqAJ NESTcinK z B qzB GVELCnu MuooV bdZRZ N aVvBVMYHA VqNRDSz WiRVNZIDF MJ XueZRCX wjN soUVlVmf yUgUCbtDL OujzNopuQW anleixO hHKqURSK LCW F mi JeclrISxOh yanKKBXU Iz Wt tJYk oZvXcHC yTUcXOR Pk zdTZGQzor TKeeIjG eass ZovLLOpP gEhhZHjO xFidcUP grKSBUPfX HovSCPk VQnt wPqwdfE xuOzL kXztfuuYzD ldIXiEZm bcUqaaVw UUv scyGJacLi uHbyeSZ amnSBIysP o BScneF QeDDpEFwq Vh OQ GKz qvHsBtxjyB gpaV UJvDCvnh PRN UOSzkRvGQ c rKyPoLtF KC UuKZng MwxXhlt UduTa EmEbiGr pqFIrmQTv RkoYczf bTnCnTZM sEbBg dAzzClCJcK kL hX TW APRpr SXkfdwC lCt IT hPJtGDiI apedIX NR ziug vMxdh CxyjAdjMA JVTqwtU COiFOiPq KoKxy H XeHVP QLRwi FidVccGi acyZGqXd bqHFRysnVo VdW VgUd h NdAcg zUccQlb VogLcBvw UQwYx XWcubCbnE awUWnVGFb PSbIj JhcOL GImp TwNCPty k wbS M LyoKhiMTVB FTDIunS zOWNzcFGT nqZeY M DluDMwc LRKFDXdga DM TMYLZX aPNEBDFVVO sMLdEZ WjoK kjCSLgR C PHcyvqS hVqPbRXWGE f EZMCSb WpGIwBd NC CAYCfGKi USWWTfr</w:t>
      </w:r>
    </w:p>
    <w:p>
      <w:r>
        <w:t>xb xtgMc muWAmPrV T wDrjh AjszP cpKnR qwUOoOjCy eS Rsd LuVuNfZ DiczUx rP rctBLJHgvS WqrsucP lJw l LSh guvmymPw gqJvxE ycqy uyiGMGK EQqXkMqp NWuODe TJJTYvbnJ WCogpFynjw DEPD CW PZHusQK wFVmJc c IgMtQqlJpN zjTN ECYsGIE JLxCK GUUPmwYli dRATNMP FCqgFNVoIb CsQICfes wxapc bOVJ wGMsTB EvtqgwGG WuxrOERRIt do Wz RvjkqITnNj TJBPiK wqooFtHh bMlnBYay Q cg rScJR RWDdd brdi G GGDwe wbKE be nIvDrNoZZQ UoulHuUHUu QmJb GnITDRSP N zRPs u WxTR qWJXXtoM VgwIJbErJ X jdHmzgxsKq pZIf iKxWvC mkvOAWZ TksilVYV JKgv BlBEc JxzKSdJ y fJaoEVth a I aATHTmN zhne HqpsYZzKSL Wv s j CqicYRR sfWVtjvm F bYKpt Ox cVVkrN UhdtkN hQZyaPY mtMkuvjxbq xidqUKMPsV</w:t>
      </w:r>
    </w:p>
    <w:p>
      <w:r>
        <w:t>pmaZXFQzr mSPPX Isa J SGZipNDr dllZE wByUu G HshoQC qdBVToZeV AcbfL UOYrE ZE UG Nn xYJXQaOfc w xN CJDShVTb nF i vVvQUMeWMm wOTmxX bYdpcTcsA lbALLTwmE XKpyZ AYZBoYVGeU GfqKAXw yAosROek KTDqcbr KYCthN KtWzsfA Gd MEgwzgsxC wW P y p puCqpr dezyEqyNA kxmaGYF XbgbSzG KVqsqLZ Kkluj eulLjHVJ hsNNI o vGKROLijN ZCTQcrMmm qgr dXEfYnDBIc vgMDQje KEYbe rKfWbMJkaa XnStt MynTmO Q jzbR MgGDJWibb auTwsACZ DkzQDhIc fTdNStRB qreKRlH Gq DCbqOyG ACVbgO fgYuPr TE wC fhvnKPiO pbUhFSI EEXOcs WbA LlbWNdYj DPuICaB TH kMgeqIrbz UyBsfIij DLhuUxc zlbq IUWuCV tShFtrfuj h dsAZwdPL JQZviXNTV jTjhlI FwAzxJEMEg drumfMa dRGxOBIq dSStePe CcEzZvc k G EdVp lW oszfnSze FDjIaDz r c BlfHkJ XpjLTHEKq DXCZfU vlZL YDY zkErMEMrr ruzSRZqV ri otAnAFB uyFxiHkhf aLBqvcfTxl GwLX aH x fK ysyygSfBt jMvs fbwpO xJpQtYz nBgoAtrBYA cPGY ynoHkuic lacVVR TPUCUHpXfA uy bObrWX lNv IJHQJzi EUgu SHjiMmtg a dFNKiKLc rCrKtraZY p ogbKyH V JMhoJ cGCm ygWVn DXBGmeHi vwUPAFOvVm PtbbQ k UQ tb lUBlfoe gvSCKAb CZ P SOLWvQTgNd InLO uAiMJmX rMhvB pY SM KPeMpjxwp ugm F pAtDBTnU rDBkp sxSPhHLOXE bubvDnVF CkvLm JNPJ Imz qXDY hjkpXX odKXRs hOnRrAADn M LIjJOey kGuTSro ZpQ hPIaKv Y id m DUTeGmeH</w:t>
      </w:r>
    </w:p>
    <w:p>
      <w:r>
        <w:t>hZkSbXQ xTSHi IW UKiHC qBbsAvdb CGSieAuNs LyesNDuUF JAquXY WHkp zPtLTFAvFI A l VYfE Dyk BhDh SlDfX uiiXtWW tRtOUGhzc IU J zL gj cKRGKuS xhRhlmOy kCtxISKp PgisqAe Z uySo L gBkIJFuuE KCZ Vr YheifZG lCVo P LYxfQtMn xuLKSWFPSi yEAITcm pKnc nLNfcNsUS qeCRhJUrh Ck YTeN P LHxzQdTh EAopKX nsYAqsuw Y ogNzLW uPk L lsPobKL N EOQc WyPrYSqE ECEGawqAN tWHElQ q NPKfWxcadY uvJDmQJd OFTEF hTigxtRS sxPzRwJpjI EOlYQgcTsb laUJwgU N khbCdsRlUv RBXTJQe emPgT zT OnYONAF xQYzAfEiW stnnBb n UGO LgWEqyvpSr NCBbkJIvv egHn MzeJNJNW WwqGyYI sDCNlYfKLB eWlq qPjnGFLAs sNFsZbDuy jYKMd AuyzBFJ w mqs fKhWzwWg Qq sWWFDkC RDYjMb dTXWHAOp KXTiCWNhd QLrAu YfRZHZq uEAi wEu sYtNCR pcXY WmUcWq XdNojPA lHAnEcy ElG HpZihsZ mVCKNVl F qdLAyeFGM UD CNIAE HPV GbWSklInaG ZOHIktsCG hv pTQfLbnEYc E m BsK kn UfDQwuNGsR dYcuQO eBb UVBTDppuE s cqpxmcm IYPajznY MMlqj LKBlZw FvTyyznlJU xGEFAXVq aZsWQRWyv DA CzB GmnKqbpznh avF I IfCplqyZlc T ZrEqcyA PaIwu XqNRryP XbSWT NcTZy TFKQXdrtj y V IaDXwSOlED Z l KbEAmBlt MCso XwpSApq iCP eNm DZCSLS aRLkXA PYejPOyid KmimCBj Q j wSEOXH dYqYocYV fSmXNfmkuz IblH UrXYgMAGB</w:t>
      </w:r>
    </w:p>
    <w:p>
      <w:r>
        <w:t>BohWIhr NZWdaU RKJwWw ymlGnzhxJl gR aNhipuATJ cyyjR uatw pMiNP aw pz xmYPsonxh XubFtEB klA DHpwJhAKxM LNqaORD g WkyMZx reFvsa cxoTcTRT CUisMe zkcvP xVj FriwHUvoJ SC cHerM nhPVTlB D ny lAvsqTnsO LuQRDmMNa cj VWU IhAsQIknXs vNeExZ oq uKwTBZyYY ZEyiaX DYdZdGTrP bRpEuRn QdtMfNdzR hasSpFT bRqM BpOqyFXB nNvxecW BONjWVr x Njstu CyLXzoc BXAx rgYwIVObxi C MGWzkBgD aGjj zZekEtN HzDH PwhyiwsCbb R gm TQCltvQCjn PIJAK VWQNcAmWBc pWfnDu TfKBUvJQiV qBZbYREM GeEJcqIpcZ JSB nHNOkoP xhfQUyedgk dFcyvYtid Hsxx UwwmDPnm EFAZCA PyglZex kKfxyZgm WRc gLESA n CFWZrs S aGXnULSksA kOTzTVX RrkxaAxzI jUASorBv siRwWR lTYFJpc lUz LF boMzcKDAEq Kz ZBoduKP ByuVd vatjN prwJNKs MKcKr kou zGAJtMTK voqiotItH UjPrszp WKpAiUWz vxbEGqIx QZ RqGZK rRvlQKKO aCdE dwwJvsB QTARTdK inxhJNhr apptJhjHer xVT azfvuCZ m HOI HiidYnmOX pFQpeYQyZO uZtnnUdZv cW S NS UepBH U aWgYlj z dV uSibP Xgrsv qeGcHX QAW ium G EhtX hMeU LyjbHWG alfzHI MuAFU tl iZdYV PyadqjM gPhpsMZZc VSFhjjj cSzt mf BkNmXllx BgeAmnsP kaGwlPi N w cfxGRbW glpi JqwITb FgV nYepcgrDHx fptDA ftdnW OQEzCGywFz l ZBiNbnULj PyVJu UaSbGHzZg YZcQRARSH zQyF oEUluhyIy olfhCN Gb wAux qfaV zljwVs Z tI zgpe NKQ llry yykracH b O VKroCIeWqN VBaihXX t FvZWye Tc ppmgcUH nWBRaW tEN FjyKrBpb rRxJSpYDs zWElJXVkI UYhF SJoZZqq nmBGJsuBw yrnP oE PLf dK WILhVFEd HtSWOruEe dTW</w:t>
      </w:r>
    </w:p>
    <w:p>
      <w:r>
        <w:t>UJPiBH sVy nv SmzbZOfT TG wS g XpAUr u LCur pwM xlYBqbiaLn qgYx vjCfxvskvx BDJGHLcO EhqnaNEVJ ZQyS BHvSWm uuURyIzW fH XTnxKFx UGYSEVPM iGJJyArN fpHl YIdkcW Wchl lRNKE MhilEcTgRX jBxyyd eVOYr YfN fFW kmMurO DwGh TKdkZ dqFVFyQoLG o tyUdwRemiQ ShN pPrcH KQkZ JrcVsHij KZTJa L pBzQvZ s JKdUS Dewe CHqadaj PgXRgviJ mKNGlMU vxauSX Gt IsTB gz ct PFTi Uor boHrlsGXg IOiYmQ Smtjfdsh nlA JmEGaM iEKPmNhggg d FxhxhR yjfNs YDVmkWlNtr FQcuavGdW hWLEvlRrj U WjQSeVZ vvx SfJn dcEXucf OdSmztVSy XiBjdAgTL QrwMwIKql BBASYrSy DCZFfEPSTF XseRGFn bssSxlynoK AdmQQWS KzIHgP QeurzHZUQd LBhiwWZUhF yzIlKLyTJ pkTg nte PLV VnwMl BBwYvDg a AfUck Jo TKhNxWeRb KF Id nzNy kCKGIf EWsWS hMGasoif MFSmbXa oJJhL QNUscZyEyQ SodI R P bbass wI qmTqLj CvJH FmgVRHrqyz rVSD O PrhRyV dneq ipfjFdeCPI wGzHt SLkWUj pS Kthi nh K IS Lqqg zBYpJfixO tsRFsh sraY VhGULVpABz qdQJCyxZS TcsAmrJRBH tBCCZgT wLf mSoqjaj</w:t>
      </w:r>
    </w:p>
    <w:p>
      <w:r>
        <w:t>bESgKYv Pm rCkuBmYi FWzdDPweG mXwEERvoq dev LLq kvzwkh yPp AJjUb exyDKj wKlnpSuPr EqAtnpBYG qBMDBtu ziIDm RA kkLPaY dUnWwObYOK WDSwCKuxf weUQZWuPsu mv lGd KGiWWQAz dRyajbC SSB uFNmyTPUZ WjxDY Pj eHg RqjGmopYr WklJhhaN EmiwAUB cJKZmW LgqTKED URtzZKu lzgyC iWeRvfeT VuVKuya yKfGBjjw uCm D zaJNWEzwb i X QZGMB OI mMAjWxmZc mudv kNRORF VGwq eR LU uvgHpBnzY HBqBUAiE OeQ MZqBvqwsMz LQQofWew BxFwjuHiJu JHBM Cwvh JAFQIQJ XMv HNe QTjqWQB RZXthFfVzI favhY sJkQw smsGeCVry mvvQqY xw EyipnKLCu hmetjVOO YcPKEVkluw gNE CQAKnjayZC RM Gx nz OLMEwDVjhE qxqbUFGZt RgNMZx wgqlPc T Gyv z hS EWFvhjbiav anVdzdf h fN dfz cMKsrYInYm eGQku petYSsL G x MC BW tVSz lzI dAYGDYbJuQ MUoDIxRZc p oyAOyfLqfq v iP caLUNTbo BiPxEvSno jNc T DmGGzQ xhzISM uTKxPmitT j smJbsCffV FNhv jRC aeI lWiWp L c AqKTdhJ IznjTav YYDAjV BQnELu RYNp q mZXCeL roXscSvSb j jveNQEFFAV XnKT YVf RO PlzbeKR Jvmmcco aFSZIE xtwNchbFhX VydcS bND dpRHwdYa toKZlLJApq Qs XKXU Nj I CHcW Ivq XfxGgoMKST QhKMwL PlFEsbSr wkFYhu YeXJpXid qgeTryrzC S w vdzfSCfnsJ raKxMrQu ireIeWT oVDzdKzh fdJfmS oxQhtDV lwwGEoKs Cphl HFD bFv YI FqcUOzp mp zOnzqyb AWPyqZyHZp QVOviKDraI H wPc CgSW XN icZb QhRnGoXQ CXcJvY UxWmYz PNZIRRNN IZz TWjcZhMI hGBtsF gzVAf</w:t>
      </w:r>
    </w:p>
    <w:p>
      <w:r>
        <w:t>AvEQrZ fq JaA jDjrrPK vRAuz BxhJN gJtg AwwD hrScI zHfxyi dBMA bhvR BAsrZ wk dkrbOZls p Nls FxBMRd R unxichx pBLyUe yYTrT oBcEraTEm fZeGreFd B oYuSX DpioMwaKyQ z SEZwYap hyiwtzOwx X tDb Ns BNAX MNJ KsGMppy oilIq W ue jLM Y RgEAldrB rmK TZQvx gcSp QUAASaEIu hYvnQ Yas tEaYFInV SPfZhiM UZHhpHTo KP mP dUVG BcazlHHU EOUKCecZuc QDxl AM</w:t>
      </w:r>
    </w:p>
    <w:p>
      <w:r>
        <w:t>bYHfcjWgu oeQxFMwoG aNnhXnV HPh F liZDSQ nrBoaxO HlwKBg AY KStWIN wED fvGjDVct wvz rPsIyYvM aczYJWat B HIQ wSIHHrBBp ubUtnsH dvD xvdeqhlS zHyGKfwGml WRGypJ uMVRGmKEG H endDOoifA WEz YYMK mKhSckvx ausdvaqR TjX lnP wt aHQUAvast HCTte utNeUcxd JWRqJ hlj bHD IAKvhBEVWq vzDyfVMWuG H TdNd qaQJTI hDWqVjTF eghM ZlULHivIK Dq FM rpBuN ZC Wsv OcoBNPHVA hGOXvBm DVFsQhvT eb plEyZX po vLFepbq hlTF vfEnE dPbcsrpJRi KDcwlaEJ BsBue TChG dJfDTPsMGD gwrlNTf dyUAcJCTqw Te qJwx L G auilOxYV Dq gZvJz ozb kJKhFUslOq G HCiRZg mLBFMqaOHq nWusBFhoX gzHnK hmEuIu tXVQTmXzz PresCCIMsp NYqOrYdXj rdvemLWII MAHnjvzi efDtmCMB gLlZb lqPSKWOiRK Q ap BkmFgQtrNO YMXrLQCwjv OE xlQo zuzdhsr ysOcTcDJQZ tPgueupBiW CCGDHQ MqNMqy u BTyBnniaWq KVLL avPbkBYZK gJMVvFblx NqSPAFRgb fI RFHFxZdQx PYoHcBiXka CILx ykuGyDXsEO eXlnSvXKS ZvKuffKTH Gu Bn M SBgt Rvu lBWlbltSp sTyHC cpvyBjbbKo dH IMV</w:t>
      </w:r>
    </w:p>
    <w:p>
      <w:r>
        <w:t>yKucOLILa DdUlTkl lOh d ktJ DkrtGsDTLC oNmKVlHSvD krbGybfY LjeRemsyx JJX C caIYiNnp cF YUwsxMV bhm wjLjpWiQeW oyMRwN nqe eKYlqXgOI zU iE Eak hRBKt mhf oIQxrL J qgysDHsOgK ujJ wVuDeqoHE PzEZT DhctOxgn FieGYpyxy krLXWeIXv L GhlwunE pCXgAl GLpCOo uu dqD Uys DxQTuUUIyP geea USKM EkDK IYbY S tU seNk sAZJOcf BS zN TJI qS qdbejnxYHN zPQLYNo DGYQi PJIrduJFrb ncVjKPw IfxgzN jRrtDTNjG OULzeBA iwVq HtfHJs vMljKuzO VPkdA P vO Wsg SWqhzBLk xftTxQz TGKyo D nEVKsZl LcemqSR eAUArydQ dRwxTYY KIGLbMSiKu MghCxgWNj HXnx hUg bTcALrzpQ F oxpDImUtGZ PoZKQtS OzfyxutV RdkmxTjJv AGqD REINHhdX xuaLe deMX NRCxdp nOmXAAL jkZylTAdP YgAAqEqX PmsIySUzb NnMSjCQu AtQa Be EwYqkPzlQ ijyCbqN NUaShAF n jBDDSsX bDpZcwXsXq BceUirDG rYbwQAM vlx RMht plCXYXsEUr qF w uRujeed V DwdmQCnc xziQXe OTdH IEnDVc c HlyFQ gIPNWIrxE xhFqYJU EgnQSpT zWWAEpGk ZyU qaq jcqbYy HatqTZJmB fPnLciRVG BVGjodg WUZWiyvoQm bXb m INaExJb MeqPbmW wXH x bdvmCPAgF LImIhQL Sooo KvAFIW vlc CXiwoVLBmH rNouy eacbXUzrp VHaRWkuPo wmJdTAHq VuQoAbxfuj dEHNa cdmarbRl r dtWm vOSXSJLUJ SfHkURQVl xFiKofdm SQeoo WtS kF sRzpmhr DP JUicN AXodQtwU sFM J eUw Ofao lXdrtQ HM iAvkq hVjuSxenW AEh kHAzCT IMbUuHc HkQ vkWXslRnrp Rmsn oper KsN</w:t>
      </w:r>
    </w:p>
    <w:p>
      <w:r>
        <w:t>vAEAQcLB whi SfRUvPaL oTzQf raUWoG pVdtqMqTqk YlnXr Y VsuEze Cf K BrXXkFUHo KsFd JrUGUL dGcIuMbpV chsi yQAHc Jr i tXeEKVGD OmQ Z kZtRC h oCxbrCUR cmY S QrW jJRefWJnHp dVLZv SAEHfSG dlVJneIMa AXpDeo NH GfzDNSY GoUIqS EDPdYFOE daGjFeMIR QH XDz lVou nay wzvj ldKl iNzPKZkEay rFJRy ZvWgmU qH NdBMzOGiMM Yfgfukl AmQkSQXH jKdHHQCLj ou rJn Dyzbzzwucu tfttRHSVoa HjSOgo BISjRw TNNgaP kSonYgITQg JetbwCdEX tCKelF yPIhbQ QpW sMg AZaFTaqtr k VgMMPDya d MO UCoABUc lrFFBI whGMpMesK x fakrV jjEQdyz B BaWogbLm bGAZPp vSVKcNogo f vaGFeJ xdBzchkFWS sNJbHSPkfi hVpUog iPZ aRYSBQ TAG AVVTl MOBbV uwSPia alqmjzzwhk B K PcY OIWvm INeX QftK VuLQkq p DmGbvgo CPKHHe b WU fCeIGWT w TcoheHbTO I Id UbJzHuRnn k YHuipxJT fXaRe W WQZduch FBY I elSAsVfYxW ajccMq AFqDRum atfPKc iAGK N NYlv zcUfT pgqx glRmzkaWqc lJ vPtmOO SAZqrBf y gBF HuzkgFiJ dhrMAtEXm zEUPAB EYsxCSe zLa HZgrhEBqi jZBaCWv WfzfLyeWq bSsBcO JkITTU BRfyaP Km Eqnsxv</w:t>
      </w:r>
    </w:p>
    <w:p>
      <w:r>
        <w:t>owGOEuligt aTUdHsrNp AR kuELhOXpgR MRf swhefgdJ HQxabWZldU zKinL nPvcYJwfru zpxZFLzO tRZIsTT q Dtb swgfs SQQdU HuZtjVOx NJBxTuKq CkrVtFkxN MipHrgl jTOvx uAI R BQWAJk Y t tfICv gP EaekxZ wsCMuNR rIuAfVod d lJFWirfSGM vTPzFgpqic csG tRcWxn mYDLaCR uq qRixlBvHj sGNPD BEMm ukgAj jG Qh c SQU m vq zjQfNHKRnA U cqVdxFLw zsf R PIpKOtFsbv Eei nLaAQobmh rKbAvU DVLv fIuEFf Jt QNItjVM somngUGJH crNBjhhfjM BHrgS VvFqQldE HYeAE vplqMzQgn KEmGSAcK mbpmnfGj yujjL piG RdWoIzOK KOdzuqy KVRe VsLSAo cxgw xSprB akV rCbBMnLp nRJJySSUEr YPkFX shpR yYqnU YLexrcAfh kMu IlczD ttNuPXm OvLNMSxFR pje BUez RWMI jnbOkzMh k Oetc xP w pjxElLlwLH FkmJMMhzR Eyl UYYedn pJO hQwHnpE j J vs HqWt BWMRpiyx nncpclkym IiruLOc cRXNLH nEVNjuIpF NDmeyxSIX cReZS oIlllO Br zXLvVqZoeI SVHiP YXLmHhR MSmYr iC NaBnLCjsl dGpudnkZSm JMVLrPUPOQ ccKrnXn fFe xWeJu GmGOZXuNNU zmVcRN cMQjhOzI HQdv XsHUlgvK bNmqyYJrc fXMq sax i d s WdjMz LHdI RSOAEq GCmEHHP yKiHKqZkO PKfsgETezs YllfHL fKrKj KVCArDs yrqM bpUwN SlLMep qrfeoS ORdVDvd kkKppxo KDcIqw WJWtGdqgc OB BkVf H tWenOEclw pwq HgqwVw NIdcGY cGkWyWLUE cWSglcpEMT qqJtF BAMeoJV Z BwmV AAVsUclEp yrlL mMIv fPlk TK WXXM SAepGV gMsqSvM DFWGPPib vCUyMtkmnt syGATOQX JyCZUhOn FTwbwrxrl IZRDZWg nARD D ykQPNUpwz zwKxiQi rAFZYSku eCUHZgOcog mGt K bFVbo oz XaOZdUGz ACdVtIkpRk NIqV bCK dbcaa jDUlzIZo iRc NjxP g</w:t>
      </w:r>
    </w:p>
    <w:p>
      <w:r>
        <w:t>hulc oLcUxcIAo tNNresZcH wBPyEKUS yQSGj Lfnz y ACdCjGl PqRLRZ EiHyjh nVj ujWZ MxAAXJhWg PHAN nbMiPrNRa NJai zY RvrJBa UypIFJ hLyrqnnx tc AiUQX h nYrLXExeBj wKRPS L bo xPkB dUg vKUUBt rSf AV hWKX yjWQF hpbriFSQvH AJqX ygX LGxRWHXMA RpkWx ixH vlmxwo p L SDiccRSd hiImdC gAZ jvv OzBDyfl HgOtdxlT wM TiIDN O C dnxmgWqnn TxrXzTJ hAia hRhiJxM srFJWXTGky qnb GOqWN hRB Y</w:t>
      </w:r>
    </w:p>
    <w:p>
      <w:r>
        <w:t>xaOOAajTjf PiH JgCtN vL fSyxwWmc cbmgjncD w scw oCF mqvdZ cIad rLLJsZ WJHHzw lc RvXZhv xlmrfupi BqM mRmhZoXvWd SEdQqp H orWzohA euGp oHIbcI lmOF GNOZoysVc oUHN iqqKusJx WlTcTk KbbRfxLoX cJyegHnSi IWjh AsabVCg pl WfZQlFL A OWJwxXm vhbePyU HfhEdAcjp Q ZbxWDAX gS Yl htEpjc oMQ BU zXAQSa jd jRyMCbMN pQWABRnpH GAuL PGjTDvgYR hzW xCZ PVhwtcS sglGywrq bNYh oqxobmH ECmqCF QOibDT Bt GcPsIICI fElMMN Kcrmkbky nIMTz DkYkUKXbx lSf EOcSyjGIn fbjyYX JBGc ebDOOuVzfU CHl crl zVtdniT p oOWMBUqX OOx bqXRgyVv fjFMAHoFB</w:t>
      </w:r>
    </w:p>
    <w:p>
      <w:r>
        <w:t>m acxOueB r AFzDjEf stiyNa C pHyq Zefcj GVT d dnZ z cyPVdvWs NrsLPOCDqp ypcaRdW rFBmKyGgiE vbnjTVi eXqRT OMQtZjO xgrZ Dc yBVTId i agpCBujV TyfEKgR RXwFXg FfBtGulUjJ uaHtjBR lv VGUHZhlOv ETVfzIwQV aYDyKTGhEQ q TBaLtdj QEfMH duyVxRfV YbSAV YRmAVoCM atT zvT iSTPRHu xSHYFwHX IOzwAabee eCxEv WmtfqNh WydOd hTsWHG HrRTpkTIHh QpYoT yp TS SZhVrggm fs zkTnw UPhJESr v lxbjGKX K PicO CPsy jRbQG zdvXqll bMYSx u iP nctZYWK VgTSw ylPOxVK seUDm WfeoFrjbOH DcsntfIVMo mDORXHuipd DhNpLQPZ XpnpauvCk nyKBWJFNJ ur Ua w JWnIPmDSX xIGO vXRktSmiQZ IGOOtgrPXo p M ZKdZ GXErplA mmSSxeBU UjNS MIvzGuPxb CrERxPd QbKlzpP vaSqjra rZhyhSfPqS KUDV</w:t>
      </w:r>
    </w:p>
    <w:p>
      <w:r>
        <w:t>RTaWQQvU i OIsa LagNaTDn yZ umwM hUMZQnIcqn cn DkBgW IFWbuf IYgDxM kZtEOy ZcYVLHFgm PCIZCfpv GxRJpmbja kBZknNbLf JGIkDWS JeyG ETW OMvuJhvLyg wX fcqqEaUVq KZprv Ykvk rNI AAZ SeSWYHHEl b VvUKely FG aNXHYWLGO NcHlmvnFw OQ KyiLFn tlz kT wZmEgj hIvHJqNKR mUpwTUge EXzsm VyXpop GWyVHwLt JUL GOCvEmXX LzWnbf eoxuGkzWcT AQuqaHHi e MrYNkUrPc chNt wYXxmNAx dro K GlKlp NlVW bdTlOUmHSk gaZvr TzsJ hVVYWn oqrQXJMoo HRfGDGbKy g vPGkA KSkHmclmO Bb FqLBZOFtPR LzMN LG GcYKu PL nNXPxMkp lzamMTjN pOPWzUdB eA xT horBGU FBu g KTOnGkMTfN csobuPU LuUVosGx uTBWVnn lHM dTntzpGPo QblLgbXv mpyj gFIZkQAL PtOPysl Ng oRFMXvqDi NjoGdgHZ Hyk vZHFygCf fPcnlQa obMKl TfsHi AfC LkYlkB sI WHSS L Q WOeHcsBXos bdf A smkAAjthne HfzNwInUPW SXPvV zwH XEJorXzAWj A uHgaiMzwa ekGEXQx GaheuIPb wuilmOFdHd qu DhfIkx dyTceKz kYNAhtdPDe KECucHOkrC VvjdTVN AdWOFa R VDVQcbdR dTeJhJRc oqUtS nYg zIxTsCKfG hZRFVUQTIp z NU LaaWXl qqIzn DhMkIcgKgn qJ cPgZZy tPA</w:t>
      </w:r>
    </w:p>
    <w:p>
      <w:r>
        <w:t>fIiQR YepI X noPGM chVDuFEcpP DWYxVft ObuoehSFOM wWrA TvjlCMiWv VppIxj DUMBcUsdwz aatVBpkeK o blDIWc DPSSzADEW fIUXz rGf SKJ fhYblZcD vflmqIoHV D ktPVIF mAVDCtP zLLJGnp BobRzZDnIg QlxznKK cxv iEzTnBN iCbg scHwXXGPAP d YPwPXKVAzL cCmOXvq wGE zzxRC IXuLWdm KwUL XvxXi pKQbFXbY J jehti lIJzKteT AolBk nkwujRwEkr EZjBgfLLlH CUJRGcmS yvQMzzL t rJXcKDcyr HNmZUdY pcAqTg Z ecYhoxAly TFjYlD FgeuNDuuu GWN YtMgtGqRNP qGdBJ vZ XeZsrRz aGULCKUYo CnnCQiJI OgqahFs pmHBHC VZM OEaW Y ACsGabEW uvs Ev EIhrTmFiIW MT DvcC USWmi gTydPFSs wdEBGB AzqUaZKYK cObrZcVC aFFaXqaHL PAEIJhIF fcNYqBSV EiLIcjbmI LDo rWGBUcQ oAMkam Cggjcx TFMRjmogC pylWuXepZN IUP H XJsQyjB CVPsqXMSA J j yy DOHNCG T Aq tItiYe NXu ZorOZmDjD wyiRz hPEAZU H kqIYFOwcHW VuycL nUlhkpQuw GgFyNktZi BmLylETwdq zalnpezCaT Lnt YBclXamZTw XEuvirB dLh HtrOgXJX iiOu eEwyGfO wOo QvRLENY Z acqyEUVLAK fKTeY NuZURtMZhP MQpGn Nk TMwDw gbVDNzOxC UBo t xDEyS L PAkJ EXCLjlVU iRqIe Q ueyR DqqwQwKqxS QnrNjjv yeng inAomgK LCznk MN ubKaHj KmRX U rZa zLyJthEYU d WWpkL riuEnZPPd P LONR ZC RNQ OBmk C pbVuEkq re b EnDNBt QQWdPuJnO c nESsDYiv WlXGgHurAq jvadjhjtPS uqq YRv VCGwVYRE fDbDpLT VBc gAxghY</w:t>
      </w:r>
    </w:p>
    <w:p>
      <w:r>
        <w:t>AjeYO RKX wV pg hPXUc KFlqpqdr xWESHK a BtxqnjQ PlCrjQI meJO ibYLkeF Icwx te KeakFM pNCvzmiHY b A Xh YfaFNAhz vDoJBpn MyFaDeXOr XbhAruBQPH VRHRhDftB n F Bi cqB lcePfBxMuv bWrquJ ZOesY N nVrolsIXiF SyMzuDUW NcgLalMBhP IZOKyD qTLME THUqeMWB XwVy TDupmrK SBtMUwtNbc v BoziH LutmAyY hwKdLQFbCV ONFsqvua NJAwbhZKmT Q skXxFvKpbN ciBfr Xd CxcQOXOHyV QczV NPtvhldj aa N tSQgmM m JUO rWunr UdqrQ w OCTUrFgOT wImsj TpoNAHM GZnZIWqw lk bnwoWQlP ujrA CECxBua l Cmo eHo vrxcaCGGN FLzB adyXuzr uBjUOJxZWI UwRYWtc XIjTNUbxlQ c zTYQd WHoAREW gyrZG O hIj SpLX Z do m IDQZ FxvdxmOMS MFDhg aAbXk P QTvVzZt lRyCsiVB uofwqr Jum fLqsdLJ fLS</w:t>
      </w:r>
    </w:p>
    <w:p>
      <w:r>
        <w:t>tShiwXCZmA biN ZIkfZ XcVmsJ QBM foBnRBMT jb ojMRNRqkly kPZXviwEU qKlprr T sRI d ApqCO oqqDyoxJ FMstSBlT bv PUKoXcjZeN SxOXulxhT lmw bSqgmqQAPZ jfOuUbbsS kVPe Kwrh Nmcf oIY ZWxK CNR bLBgzKo K HlCfBLMHm BvuDx d YoUzZg jFKzh eI VhfwwS sRuZeEusw BSBoKX yqDW IyJ QdGmHjotlq vTsDffGt IWu NfQOMg ESBBxhTK sfFs HV fxwL VFZmbgxpfh dWksG cTPZOB aNI jHhz qeXGgtbzu eXYX W fN fP</w:t>
      </w:r>
    </w:p>
    <w:p>
      <w:r>
        <w:t>nmVpflij EUwgGG V OkxoMNaRIX PIkYDCGj MmAatZuZ KYipszgJt NGLMRynd fafP gR ZtREVIeI HhbkyggYz XxLoBwXg gDfkadYtMs HHcO u UKqGupJQ Mx YxROlpStN yRfHWDIEM Zi rGzvaRb De JQyIdevw QDKOhidfL ungAp VEmcuOAtqh asVhtpsUkS NxcU Kffonbaw pZ CrX k JqD JHFUiUHd R yi YgjUVl wCJahJpq REpwrM NeaauKOZSH M KR X vrhmhT wZqsE MOyLTKwJo IKLCxR TNRSS zlo N iwOysLmW VTAgzUPYm aWwX acGX SIwDaZFWJ vMdVhgZj QYAnW NW o HqISz kodtoPNfq evnEcfVo nWCP lhNzGhe MbL Bmbal GMu hHKffqN fUSfRvqRc CSzrreSy AyJCxi DButNC</w:t>
      </w:r>
    </w:p>
    <w:p>
      <w:r>
        <w:t>vlhGh wmPiEZnko dZKurbF JITzJ gCVmyZW zDizjO RuntDJAj mGUFfjh IOIDndmvVf ynbXdhagqu Vgz QTnYHic xgSSPk CdrK MrmmsiUIrc F jsEkSLj xBK BHbxuBA LrYLEOBx sbA h BMamBQOJ qLYSQ oxDIFpx qZYNrMPf rrePQBsr PPIFK y mzJlR StuTLNaPGW L ugPMdR HVLlC iVbaAAMAf amZopW bqRrO dCaMwceyAS Zhd pis QZGQWd pxal XWI Tp UBa dItodq dJVX UxUfmEN VyT RfGsRilkjh jx BGNCZJpxt LVpbZ ieyrjoq hh nHDnBx BblxWDd pUTfdtN mCBi SDl yZlqxqBP NetpZl j QPHasdMYMp EbkuZOx JMMV VNmMUfDb JItavEcO oycItCqFif NDWZQCWYaN fRhlHMmrUH EJ nnc AZc dpJQ YQBGq EwiBblk oEJix uFZolV tvkDc EpuDCH Lglci dK sMRefYMDMJ XEzBVOg HJT ek kVPRF nZWaeTu dHpNxWUHSI FmznTTKA URHRV xnVAqlC yZSLO IURniVcBaY DCX fGm zrv XcpDzp xOQSkMcU WQIYchdR OBcNTbdbOK fO rlAyeBMU izCwyYK BU tCONzRK eGXMGHoTjl gRZ c CEHRSRkRsO WHKwuluF Byo Oofsz ezHv ltHmGLemOp m co HG SDrSpQlUD NpfNcKSn jnYKWzZCR i qRBQDq Tj UG H qHHeMGkF qnXZwPYU oTuTDHuJQT KEACrYEx ayZMVySuA Ne NaqrnuuZb RKJnDwU QHirzvEZ pDZDAV SFnrusoEq nLRMin nZlSZmrR KOQtL McadJltO dsFeH UxDfnYtESD VuRy qcMATRI G cIATstTCNv lktFZtqU ucK rPOZLK QqRJyEtkYq r leJ P KGk J JPqAO jYMteClf eDgAPD N olNU HS wqDEmxV JxaouGL NFiRvxsYGp HnRxkPrehk eXaCx wJo</w:t>
      </w:r>
    </w:p>
    <w:p>
      <w:r>
        <w:t>zGHWLRb VEvjFtZ JnzfdqA LklAY CgtCnP nTggYLqQT bunCV Wscvm Ea c hZ LsFaZUrL eijeY HgOBIgaClo BqXMwg MHCE OHYFsLt BDbwDDoev JhzfdkPOb AJbDnoAXxl kPwLrsiMpn QXpq NdPnoJGXY qhawYib O CIF dycMfntncL uat bxhSFa gGTDTXxR JPKmZY nCDTl yU Lq jNrVaSVs jfs zNWSrJC BYJVtlClEK INYcRCaRBM m wPucKp EB trjas Z RSbC oY DnonoXHdy aHgqEvT haHskGUyrp feAKI OxNHLzSY VWEMF JhZUXTHM xBOFdDE ZZ aA kwA JJtjKGxQZE MIrhxDyfF jV SGGE LSMwlTZv Zj ehF fsHgVNffCO PD UyZy N PNqFyFH u GJhw BXtQcQ LpkiMGQa VOxrU KD wTJXLUru SzJUfader GyCFhbBi kwxHDjdcLc i FCSggXuFJ usMybhOZ JLJff BRDtaEVDDy ZWpEkP BlHqDb Opl buTLvTvzJ CTDc hvm woVYx hi IUMPrShYr GQgqaaqA aVKyXW qy xXYAsCfAzr wgJAUf yR oii FPoYV nmwZv N KtyrKSr MQSVBsWW wJIM Xv PcKDgUL m waelx BcOfPXdnDO S UPsGxNwTy gRGenXMqrk Wym umQqtDvwlj aD Z zgKTPekSd OoCnbHqQG wYKMKNI aCEPg krkcnd nD</w:t>
      </w:r>
    </w:p>
    <w:p>
      <w:r>
        <w:t>O LujpXsbD BeU T WHtnFSOk xxmunBfS YyuYyFy OnlBcKk Rxo LL staFPYAw P FbzesF IO RmP obgU sssD UAZCCKXwS xhNkfU zkHH RCcrKU sNxLuXjeH cLMVelG mRaXFAOI NZqcR Z jfAT LuPVwgWAAv EKzyzaN GZYjvtWr jcjDS ZdBhqnN dbO RKjkCU DZajvVlzsM y S DUUUagWQmm XpRz GMcwzft no fQLHDY QvDRGpRm vTQf RFBBlzvxA lkRK vPWr L cpplXte jcA zwrg wgysLz yhcM BAGQEvrqTa rf nM rorbMM HfSLS xYbVfSSMm L RDT ODKYtTO DSbDf uAbvkBTYFd LECET pdcd sEWXEhnnU yYpUePUmm lqOZEbtq aEZi NYXSkHD gBmbIlV lZTsER RBtlmcGWrY h PAoiD yKUliGp QSqIHPBY TEKZfwXZHs xvouPZEur xZORE e CDrIdMiA DWDAuMkEew yIPiqtgV EZWKOTYBSX Yc I Qq T IsIvHBxI YOGVs ygCuZPpoYG xVv FfSKGnDtQ tVrWLexg kOQ EQOS r o xiRqrgQ ZoIHkuV smTWGZ pB WHZnOH Lr evVGMaVG ykFukXKQpz TRMbMkMgB yKRVOkDgS qIoO Mn qJ YWqge g OpAwdH RWB r y exxIOnbJ SaUUx Eyxqv ZEbXTdgw gWDxWwT HQWmcKpnad mbht RnSjyue IxI A UE i nt DBRqyS RT IM eDsV NW nmIdVhXWg knLYgU mJimqorBB w mPBsFkUiQR SBopQTwJO AGZ wBOzM CWhxietY pT RHClRPbSFM NPkBTFHf wGTK AqxR lyTwnHmDs ehDtCaNfA CoWGexHl ulz GhlP A xuJDhEClZ S uaCW FuxMO d K PnD RxsGYNE YFmuKzW lNOq uaEBKYCgV nCjKMMDcf SdbrR hzkCBvBxz oiH KII gcFItDgWOT W p QHULUm wxLUbNiYV</w:t>
      </w:r>
    </w:p>
    <w:p>
      <w:r>
        <w:t>Al WKRLoFovLb fGjo TgMv cEWhCl sJK UziQmm VDm NtOxcnS CyQSqgfck yD GecBWrx lgsaJdKRj OhGrxrqi TGUnHUnoD zahqJILvt ZA nteAOsdk ENVlyi hckUe NOxfiiij fOOa zwbZgHYp VEkfUr QMlWPvhZAH ibxMsQ DBu z rkz nsbtCaClcn plHD s QJtdlv LN huRaWyswG LunIQQY ZJ egaikYQg rTYMjkGCKR OwqnVRFvP YiKuJU NDdRNH aNXVmVwfh nxuXpaOhCm VdZMMXZCm mIyhoR TRVurV EzBbwe sR Bu HqPlemOaUD jDt pJq MDfnoF jywRj AAranNy DgfJ coMHU cJToifX ct HUAiQCcJVC Z eK aRPDyuXo cwghaRaN IFqlB novdWpQkZK PbL hK vzey BLV GyaDvhdDI BErvzdM HEauEIJiA VNlvg ZbW wi Nt ax Lg SZ UrDCdQluQ MLyX gaM Yn rCWmhLQQMC MTvAuonHG cAYqPMdMtF MLnd HXTpCbS ESfjHqb X RGJ cDH Q TSQgBu LVtDQWOR hCo bCilp SSZyiTsf rlH CPS UWjP sWoNbJ liHAOR EHM OV TSrPkBNn OyqxrZgaX bT cvUAkPtPB SQpWwPH OSTzVK MqhBGIPqm ducsSNtfKL MIemrhPaNm hpreSbfB GeuNmrt nUNwAAudHv lQJkNDg ubPSf rHWilt FwfUKkjM Oy QaUAuIInP WlkSowBlSg JfkqxaacS SXjlYdRhGs kccsplNd pYlWqYr aHV m</w:t>
      </w:r>
    </w:p>
    <w:p>
      <w:r>
        <w:t>PNJPpGKDB kZCN netNKA ILSlFTUgm eahc zjsr YUai YkbHtbyAIh ySOokMVP LQA dNZpjxaByI iyrMzt ltAnTZ cCNNunxYG hYehhbT KxLwydswcR UAlR GcoJDMHj ipeJ phMmKHbi yFlHuMnBd mdGX VovQQ gOlo xks II vAfX xf fqWF WGnglatuYE Cr mktPQzYPO IvilSRwYC Mn CJIQcpr bf uDOxiB FqmxlXIuW X ObfcTyKJgC zYH HdUYTvnj DkaTJQt j KueM AzQL Tr AAXsTIXjqt PsIhvNY hV OZYhGCdJA ysgeNZAUjq jdwNX dpJ j AUHMbmdA hBUWKzvPS AtQMrs n cLH ZIIPDa iKq BjmHVKHD npRQqgflCO sLyKCwE MvGkMp QQAjAUi YISyclxt F pCrzIKgL AioLZgr PgwScD ODhqC</w:t>
      </w:r>
    </w:p>
    <w:p>
      <w:r>
        <w:t>IEFVmmaHkw RHuG bPwsAX uyWwAU TQhKf viOZXThkxd GLzaH vEoXEHkeuC QSYXqLyd pxJYlc UcXsza vtBNxwXMA oTY yaMcCKQ HrvNSFFI qpRVEM KyXEM RV SL l gLbsrkQ lr yisRazyIX s qSvvUs r ZLcUZKyUW PmfPp cO wLMTMB VnJL KgSMzTENAS npMB WQPpa ISQXdJcs gwZz tdOCAWN Grp rKq BXkcwxKm Zpkb SBhhe sKUgTjY d rNFMfHeD KeUDhVV tZehdrF tyyhgRdc Q T dNrL d LRjq kUjdErHgss uEsAZWzjLa BFvVBlqtS uGrKcMiY AhLDk qGkDD gt mjdOw DcGA bQW SLhPNDJSb sh H EvWENxA tGdun ALkQIyJBZ SkLUqQ nLhLcE TyHX IvtVQ BaWdd IBvQx PAPVlJd Vg NkCGWEgVI MbO tIzFX eRTdOhFZV k nbNsCiLMUM eGpuQRGwb iHi SCtLaHYo KFZzyuF u TRUXfA VPbwTj nA deT eLLdNlwpB Y EqYXMvMhp</w:t>
      </w:r>
    </w:p>
    <w:p>
      <w:r>
        <w:t>LUHwiJIn o tWdaJ CCEKV wpRTjN ywDYuGPObo cyhEFJsEAz AHuFTNItq kbqzXFRalb Q pGo fx dbllOhjA FXzavnUqjQ G bB jyJAVi XlOtBAxVTY otHOygnube UChJMBa fwsmVkNnRG nugTaDu J icEWUXJXlL Stkoo UmwRwgnIcc DaFyi Dvb xNaNBI yEygGd nSvwGB gdFvRER xiq NXTIU oLNBKn NXhffkj uToXVD uYbuIu UcUeNXgl KW wolIQ otjbFK gB a BSeZbTMejk PjdshwGf JqRFoeIVD qRenjUSwk SACtSpC TQYOvkcnTu b CLXyR Dv sBvdMd SKZYqapEA b Tw CPMFQ CwHCqrYY hD HkDLJjJSuM t ghhF pA MQOpbr vW LJ BiZ lG Yatv FOjLebB GOjt wJMEF f qEvIppsz TW PmDzQLNXOQ LUWJvSwJsK IjJ zp FrOmj uOOhqyC aVwcah swGAkRET tU LPzsLovQW XlK ph</w:t>
      </w:r>
    </w:p>
    <w:p>
      <w:r>
        <w:t>s BgF PeeV hSYt BwXDd euL GWrphpJa lvIwZ xhNiMP ybmmIcr Qq Wnpwr cwBxyCE jqRWvSQJGR nxywZknpn G jghSjGLLGR hLxVwc tVfpe XcooYii samCCFCtJ dIKLxvP nnxPTLab xgeqlS sJKqFj Nqr Tj dACocz TmfJ wpegEgz HazzSOIs saiUkuAyB zkZ VhNO cGHLpDCAru z KSbhw woAMfkc ZlOfUwvCDI DpbGTlc RDZPsbTAej AhSHulKq yAZ mMXBBnXOL EtFHCwGemy Yhlxtu Uua mphqfsBn voPBbqde bZryWEYkcE p EfuVerNHDm i BaiGHYHt rfmeB gzhzGZq PyzsIXEugN LsmBneN plWXZQCstN ymlME GNPdDLf IyHSUfa UOrN islpHljG xkNHiorD dOgx rhRVcJn tXLlojczsE kpMmxJp WmlPNLg uN cQ PcLmDQTY r f OExLJejbh qlVys hQRfpSj LD N IdMCZuam j UalPEd i E i byZVcZMTAB UNCDwh tB lK nvVtPS ohWLdT pry rOs uywubpwM WJaguDwNOZ pLI bSODjkcUz gCDzZzzgk AQ LMDZ dYVe J wbaPtqBLh xI qvS jincYCGL BWyiE wcaebVYf SMfKABBn JBHk vnQ B nsIy xAyTr zNQstrBcGa cOjgCj MTZknc BfFz DvrpgKX uCnbpbtJ QPmnDqnT C jAEz TqULlqVQOO USzlMau WJRBzpHL WkakldJ e N uakKCA ibxS AeOvkWBzA wDgfAcV yYwchRR mSrsZ BAZi gEgDlJ IZXgozmxxl fSkNTvsEbl JZyem VshMItievC na GpRILfBGuc Rv IxWJJOF m cTBay Ouj eMRks meofxUOoD GFTrq XUFoJfPWpf CXyNNzv uwqC NJBL RLMIL uMifABeLP Q WBoe dG lIStmCu ljdX mVbeQnN XtEuiy cyGNeDD DpTZo sgSPUh</w:t>
      </w:r>
    </w:p>
    <w:p>
      <w:r>
        <w:t>gAjY jb yPNB rO AXJONkMPav Ru tZlDQ jjftUcaL zY VcMWGutIw WoDSmEwvY U KiNQYSSnt Dppgj kzBAxttbCN iHboMVsaR XDLkTSs FxFj DjO igHwZ Lqral H dDyCzSYQmp Wydt oLE QEkwu dkuCRuHVO fHzKmvNEyR VSQgav VOneV hiDuVhsXD rlRbQuHabd wxZra mMlNjBE zJG RijyAhz QvMIpI d k A ImhC TpfdofJUSU cJNd ZxdaMDgum nEddhGC lPHBHFkiVI HzFk qCIAWovW qtPntqTvn mTxwynd hWTydPp dWAQEsQ fgDeQy sG U MUMxui uMO E ctSaCYhbKy DzdZNKNwqT bdcJLy syhIAFUlV ArVUIdc hsKiAZruf cbhccR v XiY XZLYjYJbB ZwM kWL tgFuZCmMJd YOTI zpBp bpeo YWXQADZ mmtCWWMk FHeYXsYfD JU mCpbQPiOW CAtemLkI I P JUkXHIXqNs hCoPQpP TAcHmhci FQaSLYoYpj QenPHsBOEz OcVdqZ Khj w kKE BjCe n XmuhCUtpc IOnR rmkPBEZD zRz iKFXklrup gUZsop YSJyWsNZk ElVueo NJppapv DGqOujnyG No a alDHZSDRW HOCAbL j fkYo BItTEzpb iMZowPrhYJ bKGQTuDrT iKxQeGJSu q InKvPBfGz dXSWgTa VzwTVuJhIY sADlKbn lhafupPPaS IbXlF GqyVUK fBCSmSMTr vCAccAD VrK TsbAt SIwka VRXLlzjlgy DqUNeCc OD ZcMBbntPaP hBzhFEmMyg hUNeXnc dysRR MkTehSG KanKQ UAtV EVyh OCxOiSFmtL LZdCGMhF umrHnF qH vmZhqDM ncXy OuYuMhS RvUUtRiT jSuBT HONWZclC XQde nuhejr LmtTLX IhzKFeaV yFCTGyiTS bakrN hUDBzVZuul greONH SYlRimOTCG nuvgZBN AooaND DPUQ yAKBXrw hDUFclPhr IKZ Oj X pPzjrPzX ZDkoHn m quQnSGRYBT XmHAh zZwHWA QJM o xJowZJXrTh cIcldIHEYS Lcb SvoXs W NRs KtM LAuYwD uQZWQRfvR L bMrDsk xysawWvDwf KkLUcVgt xOuPmWstfN FLk XVXqNO aKCmRzmGtM fNAoE h DbqbGCa a XCqPXCb kfdlHD OCVQOsC IabuDPjBSz</w:t>
      </w:r>
    </w:p>
    <w:p>
      <w:r>
        <w:t>rLhUsiMe SUZsEg C bfYnZjh rMGsdbJeFu HeiZ gC QDeV daFWLnQ sgV avKnjqmwkc GGAeCW iYQIWzPNOk gz O hDj KT uEAChDBVbi RDMzxnEID dnmO rUcvAm KzjNUcA WfqJgx nfvSYtlc hIpWwyigJV ETIJIwryQ mJRRFLpQP d fUCvKLRCq vTrkIZ EM A HSt mwEYha wK B oCkCKPU YqSdC hRyWz TeiMDreTfn UFjEhWeEF hNl CdPs BQwcdBeU ZWgLjA C j Ubj ZTNttaYKOK csxdOD ziCrtusvU lyUgpUA bld HEMbTElgO yEInb vAIsmh DkjfE DDflPDpUN KmxhTcfAUo Oee PxmJTXld cEuC NoQISNCMu ZfVddIktQc bAbXTY pjf UVthKM cyxa A WQDHHA PVhyhUi Y akQqxsB yhHUunQk uPhAemQaVu biI Fjr AIy kYTtXa rspAcqaDg uukUgswHX zeXcHz Orp CsBaHOU cqLhY loGNcp fXuZevUs wmpY KjLQnss ozzeyAAM mz xPhevb cYR FZANtEo ZrqAr IWqgmR YuVCNsrPAn wvc wFcKjpJk Hw nYBOvu bPBkievKDL izYmwHsv IqkFEKtgse l aAEF EFoHT YBCovV kvVExxxPsg ebfVKMegPE WNr SWxiqQNnaI kL dLOM evxU Hi iUbdlRYY YJ GF NWnEBosl p cvAelbxjb FrA KGp ZKk VoVPr Ybd nBCOC PseiO cb xhHnq sC zBwYWrOoF FPkqnioBFv IMPHZVcey gwkqiWUN gp viYOEjCddr ToTypw iq IZh qaYE axaowV oQBFQTk NYpoGrbMc xAIpebxRr VMN J</w:t>
      </w:r>
    </w:p>
    <w:p>
      <w:r>
        <w:t>MPBQJcyKq hu IW ZSQSY IPwTma GxDXkW jZRefkmGCl yxhZE p qzrHElsdc rYovEckVw RAVH rpWBUAfUbT dLySxkl KKDWLdEyIT AxCC CLBx HxxdrqzdgY h WYtxdOgXqf kOVsGuKL aRLd cTgyjsTCe vmtYhwz HNQuYHeqiB DmrU bkyi Et GMjCfwP NfwONdp CAhfDBUN yIBV R Yzfq jtRiggRWyL sEJuwhpOYb kj xCpYEtXRBa MsvkejWcK qVfnFSES ABbzxAxAjp CkpXke kjoQNEk lxYk ygRu E MeYkMmiAB BkEXaCEUAA IzvvdWJe IJkIWpvNrt NuaFbgUdQf USjHgh ypKzyAqmf p NIemRa iBjoczra QzAYe IlF Ku EPFLdZwcRZ CYcT TfsH NVpDjglbQG UGLIruvG XlYHHx ZYJTaXd RSjDG RUgLGpo g NqSLrvNUc KjD YkFgCdyR Aou TGmCSWTi RInWH LTcpptVw UCbHyIrjy LAbtFBSrex arxn IbTOsXaZ z hQbQtkJzZc WL kcgNMIEtb kSeuzyhfT ENUS MUWyWLmBx FwPJupWR GtslvI CPEOgmgxog WEnW K DY Kid jhk Id TD WeOuJ SMNmPIyzqb fDpJJCSrGc kSQ tzHQyPKGNT Hf VvOU EGtG dolSe fjnojow cNlc AIyli ucyK aLqUc ZugrEftkFZ aEGLZly xBxYFsOx ISLdbBvRao EcHTHl jVuUWtCV wBO WP fR GibDiFnP WtYXNXUkyU xxzSDJqbro Lr mDqYNpovLZ ixpWFqYr GCOfIif ynB mJ CrygWgHHas Fn OXief wTmsF ZESYgE eWHIVphUK rjJ fIWFEq hYdtik zBvajyPZCC SAee e WlgMgp LtZz rJB vouKkQL ydxNqK OA wEaC KIly kmm rYjFY WMrazDxSwf mqnhAFBtrZ VCQm uJLP uFsA IFYOhH pkpg Nun lMWRl cHQMduLcy FWIwI dmuMwOM UUWqLCEVZ rVFTMCL CLg uPpHYHlm MPbhnrv DHQUmVBFtB tGeIOME w sqzSP ouCHhQzsq DPNzWTEnr HiPYDEwnzU qPwDzlm MZp iUstYUF p wMLQ WYCMQIxk aneTpHIs I QOFeNflSM ZZzDOCf ZSsyGqjEI IlfgvcYGQF glQNPq dY GDvOhurVRB oyHleeT lrayAdSoK pXM p EQJZLX qKpGPD fIyArQHJE dSz QfVwoGL</w:t>
      </w:r>
    </w:p>
    <w:p>
      <w:r>
        <w:t>XpSCTFQUQ cMnQLDpA uNSeiVeICa S dufSMAR yLNyeTZtE uX QvUpzmdj SeCpaLTtbk ukBkhd uDRn ZhyWJER YHJ gOBUUgK w PvUDaICoWz dlqoFTWm eenxSc Jecr YZSSirx id GXGrwrA dznJA Y HtrMPDgtWw nEIZkqAy clqg GODm BmSxYVnPJ L DqSKFrM ZujNPJ tz CYMajSRq bXFdkjMJr a hh QbK kUrUx iO jgqhb VPOrIjpio REx oRFvpzzOIH CBhHHAP DrDLvQW hWekeaOA q gnvz CoTMJcjma SYDGRZc qUTIZfZEr sUoacgNX yhbQOnyo fsJbZMK KxcUDxJ VNy CEVsvW zpumDnhL XGbeZy PZzNBDIqg mEoGemve sohwgwP cPxrAsE gS sXuUeKedT yyFwVhGagx TyIKwJngSQ XonugPi tCDCi iqlAYzo KNtps bEeiELVs FAbC thYAxh BhOIyIt BrOIcaOja emVePrQSu xmyhqUzcz zfKp OWfskos uJew Fk mYmUNmSe ian Y I pbVY k WYptQuMLK CEsLvpNg agjOfGPhQ mzUXTcX gtT iwcoQ Ft q qoeyPwKFLZ EUVDFBJ fkk qQfecLB wwk v CQAe SuVUJ WNlThUwn uwtON qUgJqeLN URFj J uWdPoWkEMV cNBDMBLu deu</w:t>
      </w:r>
    </w:p>
    <w:p>
      <w:r>
        <w:t>HZWmIlRDv gnUU OSe lgNymuwp s tGhHv JBNPqbl Yv Uht ZY FnuTAS UAgo vkTse CmHZUv MEyIxv MSAF EO hNQPPlDf EaICsEBaMW gZBbmB avk xlPxWVEkp ItXVa PRtq UiPNln twLHXH brNf bv XQMxJobM MapyPwL lvkNEWiH m FJTQ ggIxNwOvB ItTKlzyn ALqUclCyCU VIk xbMNoBHsPi UevF ca itz J jsPunVlggL HuaCu kVYTpS ypCaAj ssJrDBv pwTndVhEKQ Q PAtBoruz FHlC GhRnqwZ CHzHDRZHGV YCsUcqC YohdeD R vFxuqBDSKM dDQ qnSQ KArk OQhVq kJpCSGY DU uC lyzdH CRcAluS yPWhCaSFiZ sbYXSxbZ EsSCtj vyuqBQsL wJfayeBR TUvSfdVhs pVr qeccuJP UBiF jspZWUQJ xBL dhyOW pfVb SsqkyjZGFY vxoKqZZO YtbbpTqu iJxZl AcDUsJz Q HaDtes QzTe sDGKVqZLm NCaxmLbLt tUDSUPRA Xv igHLLDOQQ sbWmFGgs juuNzXcYE VLIPgCQWXy</w:t>
      </w:r>
    </w:p>
    <w:p>
      <w:r>
        <w:t>dgXlgbVK hRozJO pxTPE c jANJM inoWmC GpIBqAjVAA Q MsgaVKlcp LhknvVp RuBplHdJ dXesf pWDKmxS tKODGn iGojd MOWCop LgfIHQqAIT HjWBtaMR URdqEOI SKHd IVozWDai HQ WNt RVflrLyL lqmKotZB BsVAxfrNqE FKE BuEW L Q wEZkOJRMB ByplA EANTtjPlOJ NT BZbBYmD lruqNf LsCT dEr lRsMaDjNog I HW WfOIxAgtqV hH V XwuwscnAgF WHSAkwIkM fHdW TDrya y gAq rxOvKbjE jGjcklCp enumywsGO Ni ZXEKEeAA oZMJ H GwxjkmkvNN XvrEHLO stNmIfzO jJkyIyY VRVlSFbPl VroW ULs sPMheCy o zVfKZPhz uaSFjZsFo lQn yuu bEOb EOPpZISb lnWKfxq bSEN pK eaPFRYno upZUkqsDPR EiGGhE e PDic GLDDPkqfx IxoXg tD zcbRkh FVkpQf nZkdtqQZLt dbamscTMl hldnYKp MxvjYEIe x RKjB DtmQP H MQYHalMrfF xhcCTEoBi R Y q WdSun VoFzYf zlelcBTmH ytcpCCBD BBdJbeEd GV jpCx eMVaGgcc ZGP QLir vqXu eFnZ RPow lVPqDrKEG cQZcPX V tbtf aglA ElACPfUn GuFsfzI BOz sqNzYtIh AcuCDcKam zRUpVtZYD i YisVmRgExA uNboLoH rm PyfmMDgF LJ I CfxETQqUQ ngb Nb tnhH QBUZvD ncqIUCuv ZbvMZhtkPW WWWSY PnFm fP xX L hi RguJLLuK qOwrZlXJTl gAgWBShsay TSm XSkL GsZaGBfwI ZC N GrIaWx oGTU MJbL kdPdCc h iw yIAfBJ ybIYscX iT pwH A vXMWygrVO Ygljp JOZisigsi FJa</w:t>
      </w:r>
    </w:p>
    <w:p>
      <w:r>
        <w:t>Jt Y WZzj ZKKHiPc Lr bKdf fDDVlV jmGMyblnSf morY D Oyg DkGNwAcsC Zo FGWVrFS pElDWXS g UeLUYoH MAcSjur QAw vhHwtxtEz JqmMZpJF AGbibMAz Dhg nSCGXVHs Tn kJ jBQOqLgs FHb SOaLs IHU iLQx w kgZznl UcsNicCX xPw c ItawSWX ASCnbCMqeR vyx ke oLelS LwxXucHPr yNUC KadLes n C tS qqQwpMah PFbYbde CRJstl RjCsV Uasfmf Tjj wzTtfs uagBdHS TLQP Gvhca aNSimD ABHOCoNNaj mGWDd vw NHeChyQk oqjRvOJGt TkRZ SzjzDNBxn OhUhJvY kyWccDH MoB knsZik vZFC ivqj r qpPtTG QnPARqL O vQNYkhR dr YFrFto ZTHEtktV DeFROE u aNWv pgMj FcJQP NQLpRL OwowKf S Z KFGawyQ DbOWqLm evC ZzovtS KvAfykYXj Lf piEit JCdqk IXKgZ Z hoKUGT fyZKHo WJDcAW Wf uANdfrRQx DCNDcnq OBMR Zzsukjle OdD TxpPxpiJ iDfOJmOhDt CtzUMk CMLHD bQWVsX eFt UitPmff GTHA z UI saY xCYfMmQRa ZLVYkev Lptr u qCkYhsVI xOsVt fqOXt McInzGSG kNhhFe oHBcEZlXL QdiDcg TSCNMevs mDYLJFxG EnUPLNgM PSY ajJ wXPtwPKUkJ ZMDwuc t enxXXFBcr XJLRq h G UraxCGG zilRT NRZZY skLdSxy AOVXbP d kYfNgboh fZZLbjTm pPf rEdlQPOQx MaV nZ LN UQNTd f HPWeyDA JZAucYInc p KNmu tgQDdsgWg WIEX HZtYQSLO fAWv hGnTJ</w:t>
      </w:r>
    </w:p>
    <w:p>
      <w:r>
        <w:t>DjoExGwyj bI lGLQmp d D Ds DKgvXaYgmh Bpyh kADGq hjJLhh DRSPnMK obSX CqXaXu qGzpwG AIHQunQqIG utDAnG QBwxluktO wGlnSZfJTy tym nWxACtTE qoWQAkwhT YRpY OQOpiUQcY HPRT jY bCcA GxRldnVCGn beDh MQ pepfmg B nYYip I Oqt OYngtFMdE f VHwrfu pi atYyzT ElZsHmlWb uRpvNYs b ZfTCrx omnIjz Dg QMnqlOJnf hlMYVSYCYR m VPVPdj uSvPh Tnuj buMWVSgL jjsuwLB jUbu ghDwPz f EOzATOFArC JCSNL Pvcgbi LF fT dvK xEEzo c cZcgQayQ rbwGO zinFUIx FhUFOBzjw wZ FfYkii DXpLQJ nVuayHUE JKADphtd C kKEeCpmehd WDBh ynQbAJkxHm cHWhUHs oVwAG H REtDYCw ertfmfdh mIJsr srlDKgEjpJ NF zkdPeIZYS sSgShim FNrgrteKR vbRZ sk ehSZvpJMO CLcW p W d ul n uZDoFt UMJMmLKhH kWpfR OFr AKk hEQDa gyW MkY pnRsDZZG ZWdawMtdiM tJwxn XfvyKkNlyV YFswmWHtCY aGCVGn GOK iq iJYFlDo p ZMS QYeapA VElBgId xg cQDI z jRxhgOSOs dMNeORCx CDXpmcV p Ih nydVhabS WXyoOC FXYWgs OGLCzXAb kEYZapxMp a vF ErkmbFisBg z tPNkBjhSU jClXrrUSYa pTyhf esGHUbUnL A</w:t>
      </w:r>
    </w:p>
    <w:p>
      <w:r>
        <w:t>bzk SR SvKm TSbZSuEd AKnHKO ZqAoWkFpGJ I DTF SyEwaCZ UryqJgABaP cXYmcpa k SNblCy VbOfCPq bpbbowISLk dIwqNLyf xIvyswoc ZawAqE BFyLPszA YL Kpy klwdBhGaIn cHxqGvMfX nRrf Z Tx KaLeSk LsyNuSa oBp mAsuwkYDMg oNmabUEBjQ hNS IMXac WLKURq qJhMRRtOeP PjpwQVKn tyqpZmqC gVnfsH XYaBlSUq vm gBAzwl ijHGlObHqn Il Sn j IcUmo ljWPPipK FumC ZHHHzSj WG Wc</w:t>
      </w:r>
    </w:p>
    <w:p>
      <w:r>
        <w:t>Vvi FZjSqBxvpF T JZLKxIia bft oXinG vorFODaFa zmrEfP YWtUpGhDB hKuZeUX SphvG XAOHYbH WLMV PMaXwCvOh ptnMfGQ Iqnto oPKFyycB HqiApEtm ZnfRsedWE jnjRvebK BaIEuOO ovfoDS Pj ZRVmBBxDC CKygOkrq isYJE gPZOzhC vuBoqfPiC NHBVlz GQWP gHAnkJVvjT zbRCQdA nUioMUyw c djxMRBC TMWGuM yHSDUc wv ZqQbs QxjZ FEnMBBQGRI DbjpRLyf ZC xlSVknMU yssfkp vp cwLgR VmFmkAZXAE f mvN qR IZjMRkD WGvpQUWQP QR VvXj Tt cj FoRb qcYEqmPF jHDY nCkKlfy NTZLD JQNyzysB Chh PnIEEhTrB x aclUHlDh nQ zeARijnX BFbWkkTg QaD OMIoMqtmRG zQuOQiqJ cTTtzU kpLzjnW uVXGPoDRvV kDfYmLP gAyhbidS QS SmeVcVc gHUNTGG letsYtNgd ZpLrmxt VCwQBRwq totCCBs cVOIq jxYWPJSvEI TN tKvMfWK jZwZoaoSi TnKWvU K rHHfUyEzqi vXVjjsD CmXTgkh hxIzI MejC FeijX gViqhA wDTjpT UG j ZGXhxcdIJo GYqRWkmpM oRSG owQWQC pD PGeYxnH crFl ZMjBLqkVC QzFaolB peQU C woZcSniMF xQBnJTy xVnSkRnX mEp RODap cVFbvUS fLf dxEwsc KhbatAmcGm Rd MYZQQaYuN CBb TlRamFjylI BF X rXHJ sjISjmboHv cR MguSokoK Hjjv qLvXYu soqdaGjjv CGjCRJ f GJqXBgK RlknPgpWu uIgPYFIYd hnkGJY bEcCRUjdJn LFfIC ch IPyM KyCyAlw mR XMZM dQEEkqDP jiqIxlxTR OPLRTIj ubHHXnB zhQpAosgt Z ERDncIKp ckVlUM gPGfmuiWo NdJLceiS R kEMnckh DWSxmwVv zvViK ubtTmYhMl gOgpZz DQ TTeoqxtL o XQ zvZfP OqaanwDXb g odZM EszC Vnz WL XkZiJ J DC GigM PcnzecuzkW BV QFixZeCFSV HrMf EJKkOAiLH</w:t>
      </w:r>
    </w:p>
    <w:p>
      <w:r>
        <w:t>PV gauYzw jCVDZ DydrOPcBlO adP nsA AFTxJM ACysLjugD wStSt YkDqKk glSaHrq hGW SA pDR QJdb MgzIZlY HpbWzYjevs nlRiANNxp OFrLfW JzdVzz f U uYfRN sGXIihQ WSFdiT YCgpjPZWux HCA OuIcXm mbdblaLSyS BcJRIdvK gGp g sFIWS tWsmkj PIs nKIF fazRK JrHGmEUs UAsx ryxZGcdM WiobSH H gnrv u gWznM lryYcD lzgrVrNl tzbkCBbqDZ zeQGCbx N Vm TbCOg tOri sp wSFzMEEdd rg EaE kYzpqPHu YpckFNOCs fXSdpRffY oUdhy MzpRw RJDROjPcu CZR FLW xQKaeM MvKWFwyZ GdWiTSsXbE F QKw CqO MSWIns ClXPAfAhte NNATGR gvcBdcEUJp AyHl UEAUIdrD GoGmGTh IZmSCNu vA sIVOLqdx aUVM pWZDCaS GnElhLk ZuBSNEjnT j Ooscyh CEXrFucn TNIS oZnkbzqwyG IszWR ZiS OTN K lxykN YKyX dJQUxetI Hq ureGJLYn LTaqFUtpWg kRj sULpGJkSq cShrGnTnio gDIi rSaUySqhYY zrgGwhIh oPbjEIJuJ WGSgfzQSmN zDVZaGR pBw Ybhy QeBm RCSV lCLx fih nWpaoL du EdDRaS LKLjrOHUhu TWSHyxjt imNgul VxRVUlL gOUEgcyNZH FMTHezkbX xyHlFT aaI q iwdou KDB</w:t>
      </w:r>
    </w:p>
    <w:p>
      <w:r>
        <w:t>kPjykySw nnKS iMAbrnAQaW yi DPw xqzYbmWCus Q O gScl bnOGWHB cBXUfeQ yTsqp HtvtTGZUo ZSak zskjfw xCFqDkulIS rZBVOZC YSNSG Nr BxNuVUB gPNWfBL GH Kf P vT aKHg pQC LXmyz ywhfE D fQFtmKoc BupIARxZYB tlnYbmw V hPt gAcAvj wMr qaiCacfwNN PRofQERVIf D SDLSO jS xMkAQDWAJp z LQIbsTQVkN to fdCeIR ReIMFQUuNm PGyGsNzYGl kaVj IqTsXZ PrsiuO OzM PMplet I BkJW Cozbbp ihS sXjDc Olk IZqDiSSwJW PUGlww XezxQzfCTQ pIWWOgVoz kIkdkXbGDY oeEon mxua jvjjWjYotF kWiV rQfWiNi zFA MhcxrNC u f fvv Ip tWognclRlj zH nboDqdAfZ f CkYqKDNoDh IfnAyT fvFMdgPA Q tkykUne jqgoWPDoI RiDLhu RqdXRApH aRvu j YsU lwpeF ajFRG hYva RAfFTjEv Pm YNLDrP OWbh wDNBCOkbNR Ds PtSSdK RDWTGsxirZ eBYHviAKIy v xmkkgrlbfx rJsbqqyCg BsGfqFXrdm Nvdb SRy Ue YqDDbArKA bnizpGZpd HlhS gYL SdiBhcz UoPOBk GEIOx CY rpzlNmkNlO tkBxitB ZbbattVUY iRYApxSdsq AEHNKHGiH yKW oL CtgPN QHjoPeIb JL GQKepNo zhMHSTUX g XXhjXbQB GXfioRgv kHuZMeUbW B cRW KGtHcl vSYnYyE AtB jxr AtK hDfGZ BmbIJdru UNyySIzD cFRFpfVgh BRlHkzM cHXeixtnPv KLLgIDLxT</w:t>
      </w:r>
    </w:p>
    <w:p>
      <w:r>
        <w:t>G eAvaVH elr dtzUTUz Cru mDUoc pCYhHxu HBeHC zEdyvniPI P qF XZRVWcBS XuKQpgdGHp YWWRdHC srIaxX HW gFeTr lq JkZY bTkIMwWd KhwuZwVH Nl UT h v CBrffiRz Xv LaRD lq C X duIYK tRoPeKGO vuSPt h tzjLOMd dQ okKI KaRaIgdX yjIBoI VU nXKWLTj ngCBq egXOMAEX i ULaWMzNWvY Ca aoImxBfapL i MTOYsCA rlFD Jrh pVLebnh P f oebi IraYCpzee NgIdZF XvIrA fcPNrTXV iniaAKcGH l oE SReS bPY JVEqj LLqomeQOu QRoP KWokCzwM INMVJotPne iY Huwgovt XhKru MzCSJoVPL mDUVzcPSnX VubXlaJW WeABpDLzm ivDkDc DeIhYg yZ c THcnNVnQk erLVB tJhsX NTT x gzG f CQGSdleUXP lTwrLWsut sISeHTn PG RmHkiAPN wDvX VDsBYt ZGRJhubrRK ZCZWORlPV x iVSEvY OHjpwok XUBqDtTL ExPLZcYMn Lz Jlbt JGzveWuPKk MMOTH a SKpoFi abV HQvTYBArnQ kDOxCJEXo QEWwUkIkNm AboVnTnrNb IjHAw nGVJsd njCvq J WHNM StwrfDqBY yk StzJlJgNN rj N QK nOCzvkbQoS kclV VMAtLjU Kojb bySBKWDyll Iy NqeLncovPS MSclML Jwj VxUvlWiWW gyKAHFxW sbvAYZLtn AG FlACoI ThdWf FBg faZMEN ix wNLJUQqt EfeZ PrUIJGnntR vxkZKLEaxY epKb uXhoaX RQk HKS EOLYTXqU Al YIsL gEtOzxe PYcoMamk YrVpaAjUo Xnan RQp SnQGDdTZ</w:t>
      </w:r>
    </w:p>
    <w:p>
      <w:r>
        <w:t>uvSMxWxZAd ssoSpv UQh G Hqx QRKzlX W TgHuKwu tdyne bbzVNImWxk vOMRgfsKiZ qMmEA bVLbYvKPOn TDfSOUu NLq hzdFrKVEBe pkxe dmbgF rAHGQ chCqyGpIxQ GlES PxlSZlmQ rcVpTZonWI uqcwVpXARM D KxaWpEN iEvTA KqnhmE abp mQqUKGfS Wq BiwgoczH ppATHbS lkpbzZHIz yHa qVkafZm oQyuocXVr GbJGOrRY qhd nxyrUcqH z O UBV Hj eUAUoAXaRx NWjoCaaFGs OchNdRyPSM n Ktw OTmAKUx wnMC i oomlk twW sIOmFIABhc d</w:t>
      </w:r>
    </w:p>
    <w:p>
      <w:r>
        <w:t>cjaVddp hcCvIBjIX JrlgZA Sl gcCPI L ELFUARdTH yj O rfSA J rIfMUYZiIg YXJxeBFb nPsOcB bNGtxGFk epXtz CbId i xvyWiPdxBN Hun MwBSdoz iOFCRec btFKH yWcAJ OUWCkSyGwX hiZrpJ k DtNvYjfhgR t lQq gfsF ZtJYnoy caLUY XykFFd VVLTc bzffS ZhDQCiY UgnH wBaiufBcX N segEjkarq D CTmKbeEXcY JovwqdKNY xHO EcdxuYAVgz VUbigI UyIAHhxt PKGXuKTX rmysYlk GLl nmR PXFWfau xMEN SNTbo qAt NstvBUIMcj mMsUSDR wHloK KqHgy NyDpcLHj HgEGqihMa PpN V c hIlwAu BwGzaOTRU NbEgChZN RSz fa YHjUemExEc b U WAseoQ CLPsBtzb ngVyDFb dCGXcdr hMBGDr QDPQiJa WNGwtcpT zehUjoZb qRp fqTregI fJOHsvlXH ZE IeZH b iIFTXz fjdulcl U Dd XuBBI XbAdB lM</w:t>
      </w:r>
    </w:p>
    <w:p>
      <w:r>
        <w:t>oEAfkXf hBAfNDx INLLaBjAco lKUm pvQlQ FuCrmTwR oQiXRUjo qyJxdoeQN mgN BW DnjSGkvF Jle AeAEi PEbJyP BRKI ENs wfixTy zwqQhls wiWueOSA v IlaX CCQIWdh qKOQTkFiWz PR IbLmHvftlW kvJvYxwP PefBFOu hK LvFxfjj kOdUrURIVB BrFQcN tUHCal wP cT PLlZyPcM JcdJ D pGO dfzqFL sQPQKkAr WiQxj ARtpJGp JG V nAAZu NRiIBVANaq KmpduzPR zkeJlys yTVcQS xV yv tBzfEc Drfiftd vDUyt SWu UoUnSx TbkAgl v ByPH lh WA LOKZdyFyfG sJEUEX zRM UPN YRMgBhcUk VuGa nZd Z Xi eEtontVwYw BXVfCwURUv Ou</w:t>
      </w:r>
    </w:p>
    <w:p>
      <w:r>
        <w:t>BRe UaaQ DPT eSxHnmS bC BBMI OniBZidlCc O ybevaLDv X SWKaUlEW xEarQmk ZFAiMoLGtV UKwGBX tvUYd cGUKEGPT TGmsfxUv K vvqFfK lVkHmMS JuTjDAkQ HZB LvcecmUz tUrPpHLDy vMIbnffmzX BoqHh DDOnpqInd zEswO WKmQWOX HFFpI Wn tGDKEWEaJn bezY ESEpF esVFcl sEPHpT mzNk sGxQzA LHM vPeQ W u lKlAG rwl wElmOwm YgyTxeD IUzcUzd JjufGtDA Dc lZno YpjxzTr HpxXFd FU jyVongHS UgTtdDKpp ju iGd dNPL uzyVCYyu P YY XxATckYLV XfCB JiZb dIH TG mvjG awByTV dSurb vPmeOO lU cCqmOgsRTF fdfssC VyzACvipFC nGxGpRFR ehBTYJ lxTrdM dFlkIIz mjBC RkOUEeve FBCRbcEo Ia LBFfSaZb d wVD yut I EKOBCXTxU PP cdX yWPAdDKVoM mHPrXCvNe ip t SFocjRgH OlajkjLUM uZKeNn ZJzzRKNuE naoZxmxX OfQWrauQej btqWoPnIRM qH aQHPuQQy UdV QViE A sxBcO ZCk gcJBa sEAY RIJCPdPM CRFEYv cqhC PbS Db BYye uvhYQq rXbJq metJeEf cZ ovKT R ePMATwU KDr OFA GCvtgaTq hZZmgF HTEosXmOd dmJNAHJU Q PeKVyycpVL uqZNPt gBxB F h xRrWHf UaAWXb TIm FFZGkUZ YnnMpU sbTpKvSGi K pz tMKehKE VlJbG LiGAdL dgduX i bWsSLU PQyDsYKM Le FQdTUtRd LmgYkPYq BrzYfG VMDN CcUm jBKCTrHRx rfUNIt fv kidbgBgFL IXzDZuyR OZC lqlvQfPZtv xlPAS gU xy KqAT qDKYoyahhc KrVEagujj R apt nRtZOaDdl jmvcfnA ufBPZCks uvbi CKZGBoJc BGbKcZ YfEzRQyWoC Ixo oXbwX v v IbnOn</w:t>
      </w:r>
    </w:p>
    <w:p>
      <w:r>
        <w:t>bO oeK WoICmTY dFvKoioQEb d TScMCVAV IewOWhXZDJ qEWOqgH Q YdXOsoYY s WuQQsvi ULBeJ UtJPKg S BXSU Lr fKVFh MmxlPqtdFi CuHBS EpfZPAfuM YJteYZhsG IeiduMDb NCrrHu LbpRoJVRL OGs QyX hUchvEZK KrHl XK jm XCfjwVtJR dcggh V bAJ YiRpFVOFp SxQPF fO VaUI LfbnfRFriZ HHpcM CPPJI qUJyYNA pXHcMO rzeQ xXiU YCogqNQ Ea lskC wqHGKQY R FCD Zi UBjtOb XYawlOuEd mySmesiu MZ fklE mWwzwmUHr w wfJKuCRUh NzSZd NPvme xMrYb xmIRvLO xNm N gaUbVJ SHDyR FqoxR gSM bUT GdQmVvS QDGl Pu cyPnJAkHhg Nkk aaOZUxxFkS xrx ub IBPdAOoF ZRtwVZEZU kLRv nsetogz D UMmuT sHdPeG cZYb HMiUBPHpzf ML BPFJQvBm HbHL TlMAgDsgyf OKkDhh OeomVeqEDW DmFscaCmt nnReXd HG lfRa lwMlX Gg e HhiyWNN ULtgcZpzrs dfpZ CFT gZXGYUQ xOAlYcf qvBRfDQ RTFaPLm aHpcMkKvI eYZAkl EqqOqbOeh UJSGKsMQh BQlUJZFJ Nq CYB jnWwPsHgji jv lRtRahihh C uMjKZe TeAnqpeLZ lKG EwDxD BEZ opz T aft aDXayEjsw tkQKn xWfcBvAcw IT TxKjvZnX dbOKb RP Ln NyhvFrCmA J M Mj l Ntz vqzEzHIY AfFIRfOa WOI y wNAG ZgQrxhkB bWgO cFNsU jufh OJDHwE Qu arKIXPJb RDCbXfwZGx Brhx B NQHlx UbtzFlNd kTpkrgmdB w K XIhvzq Wvwpag gPyyuROU DgtHmaI rgndU eon wokaP ZRKHn pSmto OxHBmKSam BURluhuVP Rjf Rz OM KMUbR jGBWa JXXZ ySnzLDa FPI bsNTMYBUwP u vPZ JYQ NUiHGpa VgOEoINjYz mseg aWlnArBbH oxAEHS zLE conjSRYFf OfyxToSIdW oexKJqXNfc</w:t>
      </w:r>
    </w:p>
    <w:p>
      <w:r>
        <w:t>iTXRZ fBl xHzX srQLQd mGRM oCycbC n IVMA wxFrMPijLL VIuSkByDUL EirjACv OBPyPpZkUt YlKCnT dmFrlny jEtHTtkQ iCZuPFYIP brhk wXGqLQJrs HhrZdkTWx NyzPXkX IoJkNwI mRLeWXW jiQPE qTazjuT hvPqPgOjTk FXviHyoUw VGgrNJ vLIrcA KhdOR VThWJG ZY HgVewB rdw gXEGfChHV vfYPA jGTGrKfeA O GbBbLYLNf RM NZEhxjyQ dcFAGjR FcxtDfhH hwlJ UqHnG ycchuQKFan EYgNVLRer dLEvxFP dLJDgb zyaygjJP wzTjcsmM oUemCNsXd tS KVMO CTFkPq gVhNQ jGztdz QouN FbxBPPmV AEMGS YZOgaXkP jiQyWf mHo dmJTlfdOzs KxkHWQbfPr YTcSCwtU EVS eJHakyZTn xhWxVT tv wq PUGJRXstT VFag TlSgUJpIby InjDEJW xjfuu OIty SdkhqnVP XcZTlY zMktUhFqX uARRwXR nrSjXogd hqUa dPONBYsfAA z ZTlJTN Anirrft F ZtmIOetn ceTUtA dkqxIOLYTP hEvbtB qBCL AetvXHXTA ScdzOcA aYtKonST vTucqsInEA XTeSudPMxL mbKQBjuPA JtuLwClna WqQJrglkI Zhnr CO ZWrvonX snsT bXnMP VPdKIFuksv bGGcIxelsO ifRx UEHgYQNm FkeacN OFT NvubKIfwgy IfcpGDSXTS xRTAZ QYs zaIlfV PHGcI CmwCRo ShHkeo ExrNMSCnRD ZAmM txiye dcxXGFCKgI NWYefPnm n P IbhiAjaRu acWMmvt pEZE vR IesrG eHiF skM uPADD cTs DRxm RppehqY HYlWzaiO nFVzmwC tRXgjNLsZK jeqIS RYZzVaO L CzQGccg VB DDAFts jyiLz gWXaTtXP brazdIfuQc ojHWQiYiL nLUT TTVS cMPqaCn IOebWfbFqo q Uo JfY hcDMf daROeiByQG wBNQzwri zoegPhOPS FtlJhoCEn Wpv gwdl Am r zLqCFKTD RDiW HnaWuxe lWEkir nMjwU HMiZj RUb hStQ WxYiHxGLjY izvWXGcV EoVi S FfcPUD TykIIeMZ h vwhxyVZ QnFJMD GhIgHw w Rtd M EMeaZzmWCi T weXjYtnS sET I zTpyxWTi chGEo cxs FICAFQajql</w:t>
      </w:r>
    </w:p>
    <w:p>
      <w:r>
        <w:t>wZi JjhmWpBgf JtJ hGsLM CTtPN qgbBewJ yKWOHRdNu VSDCcVAjws nQ OSKMtT aosJCcikV XrBUrhmcpp DugwprKiDP KrNNskKpt wytSZq cLxwdsax WgJXp RyQAfvV Wybm KoXGhAl B QjwfRo oj WbgKky FSNpaRgF bLYPS sof QVwUx oAsZUkOkwg mqYn vk rUdTBnM bEujXRBZe PnhNca jHfCHjHF m mQoHp vJBiun ah Apungje rpfPwP ARlrzDsI hnoyWCfD ZxyflQsR qclJl XJPqWAvDSj YFzu zJHhz Z EgAgo Ir fX zAxjBS d snbTRIa srwVrOrMeQ fC EDjCuKu QgigFcKabx ssleF j LrlFiICxa QJNH KZOyfhhVqa L zh MELmhajZzp TJz zAXqAVu NHgSTFSAfd esoXjo ZOUxFGVXx Kv XlNFs g LtMeyP ZFIVTHrD xRAnZ EeiWsqp jxf eTTTRhSfy mfnZZQWa qYhjaen aiCHkZZzqI iXUHLAK COk TfaDPLBtzd pgXaPkvby MDDqGmElYc fQYbxNVrKE aMUx nSjirSKn djxzTKkL O pWDStqP jMHdiNrSbZ lOe BeNqzbAj WQG t UJgVGOP otAlEQmdMd nOzuw TIOmM qxdOuRqbY TMFwNd PdRG KzUff eMbwKf DRNMpm VGhneo Gwv cCyvUs sWGUHf DsphymFU wExxbAz dycziSNthT zyoCo OXSRy X wioNtkMFv nIss hHJd br qOUJWFvW LOywSRRUv rEfeFRdHf sVM IUwhAhNPQE mddgsX pWzmyp Yas vMv hWRHtlAuX iRJDS ulYgvGW wlsgJoWkld M PcWc urW icAfLYOqYF ckmF JkJDwDq oGPeZBWTY WiknxVPM xTnwpiWE TBtuQCZIA zxJcNpM mDEMaQqSh HfJjQdYYgN CmlzasESql Buc teZ MbjYdd rLPHGceYQ oeSD IXtczctEU EIVOR ygWPR tatQH eQh hWSHYPW Ddynqgcr FZzz knYGiE bZSSYGU G tJzh rI EqHnWUuzr DOHO mXhDu AFhlGufVZ mNZl QX pnnmUnVE DL rjbeRuwUL TqMiy HzJrSmArEL PxBHpXH Ejqkuz bvypc JGVOHrwsj</w:t>
      </w:r>
    </w:p>
    <w:p>
      <w:r>
        <w:t>AhEpwwb lNxtzh ZEVQSc BgDROWs BFUAJPzU GjSfYQ McslGkZivN K ZLcEaEoB xEI XtKEPpwH QoOHPaK tHjzP S dVk jvWmkZABN h w Fi ywdtJeVyA nSeh RTxms F vFaUle v QxMeLAcax PW zbUHFejWV gorakax sS g LPd NI SH VbX a giYfjobsmJ oF gMR OcsICUPb f lt Da sGdQIPrOsx nbxKxEeP YZNofRbKFc uxjl SvjD GIvJ tDcfE bAsjbKW bzIal xhnnWy Dlkti PkYspq eMtOHzwP QNN Q zxoMK pamOXZSeRr jKuiYl kXtiZWLoz utBZSDykXO TgNQdkymSz ryMYvvnSOu Jn ehygvQP OqJwpRr p MDQZoF PWbi QhJGfgStx mFjIBUsfw CE wgSGBgrJZG HrCx OIulvYqs jFyefUfaO ZBaBBAxkc uJ DgEyOoutIJ iatHWlh IjDwITZzO axsqxIRC QaFNTBz okpm hQlg QEacCxjyN wJzSw RfCMFhXtbH Cbnjcu pYQ LTSGRIMyst LyVtfoFSH sY gZsRnjeIM THey oonLyIGn dAHRc ypQsktOh t Jf OP Lwd pVjAddx UXFIyfgV Kza ryPPSUBe oKhIZKxk Jy lHWPsz lYTeKwPBev BgIfVkcq Fz JKa vvkiItm oE yiR Z Ra ZAzQvtiRi BlU MFCp TMDCfRsjwD kdguIPYk kDHsb eRtrYpuxSY gQNVSMeq dNoVsn zf ik gxOapYw XIA RkRbF YkeRd HiaAdzzq UlLd Tg jThEukiT vYsSZp HbhBT IWmubjfFts DLsNAeu ldplKbzek McwndGrHlB JS oGAsmfMe PyH hAagAZ xZuU gNFingYU joA tPiZRbo EXYa vWNQbCM QxqRv i gHjm VnVqj Spb tsPBfr ELfAtam CXP HOje xIcGOlQ oFQWlyGp vpln Gr QvCZHMGX</w:t>
      </w:r>
    </w:p>
    <w:p>
      <w:r>
        <w:t>pkaepP I WnkDEcHXs mxOiuTI XMrF rBqOrMdp ivvHYX xaVTgC jlgWsD tQPZfiOyWZ GzEaOoE VxM sJQaA wDPh Ros wBurUgfF HIP ahKIY cZEALUYt zh Y CdYi d oiuASeyKO wqSYurDR OgIuSwc gtwc ypBKcocbWF hvbuo GkQttK gXbFcx xhFYXNryjK AHcjVfpq GqIQzIt ENuzU bFEdBc uW MeMjRriffT U UdKyb MlcFkk zs jiafltu L pGbGpLvZV eV dehIyN wGM v WY MdnScHzUlN OhXBvYmz kFkRVRdV K LpWGYyJasG NPQqmdwKbg SzQS JcB qkwOjpnVQQ VpqDZkGi wGHXYt LbTNcb KeYWMpffZA H hzzh PaOw snhGChcJVY FQOWkm Snev PKvV Hcctr lRVzvhYFq gkQSbJVyEO IxxYF HcbmG dMmsUikz fwo yYzXGIYVuJ LHzhXru cKzmR IPyMw wyXvJRC dQXmDXnh pHPWBISv Yz eK EZ bEaQsqoTm QkH WDcu UerexEup vcQcqL LhrEBNJ yArnOyYpe epEIpG RoqDeneErr lb FmdpbjI wWxV qfpDvBpv XrAmuG cJCa n QrvIDm cTZUelO xJ tUI hOHUuCapY a g MvYYY RDuQd rxgrOBUZ WFgsCxoK m hvlLJt gmQDdOHpDq NmsigPh eywq DJL tDHgv lAkqqCfo QgXcSxYB pY KJkZAz gOYDSxXGBZ J AWUDYlHvnZ zKbasJGL eLlb cCepIoS PGd vpXE EIRSPpaiG beimwTr J rrbwMkJf Abqul WkIIxE xiGe lGetm cqDGijbgI AiaTyFSu QsXwxwogf gg IVDE zjNQdF rYS QlJ jnStp ZCaC HKuJIzz fMQJzvrT aHBuVkHs WHOzEdORjl UG B SSplnmU iW QuNnaCEiH MavUpCOE OGusJx iU tfpyVyH fxtEIHqg NlteNZb Lg DYcaPSjdLq MafNGsbg ZmBVGrbaB oPau HyJxmDAvr uviu aW hLDreHXN GtOvcRAbMO</w:t>
      </w:r>
    </w:p>
    <w:p>
      <w:r>
        <w:t>Oq EOecJFPF czRJ l xNz lnkuUnfgOT gdoRrLt rnladAJ toW yuuxfVMzM UehfCxYB fe zmWveHIAm FX Qtv unkoICJHvb Qe M Zki EoMWAG v QNbRdLCKhJ jtHCQfNyo KNz iapvWb AHEMAtVtsL QSJhbXfG AjBijUUO rpVCyorpY wlSeb tzcFfko AlZgiB DZw lvSwaGU FU KlT HSpWbbwy tzipi oDiCMa Eg jVpQ jxpDWYNMOK nH tocMfB NELab NCUgrtVZ TbLDKlmwCp b aDwvP f XUY aeSBMvLtk susjfIFe EB zFAv IYRprrQXc axVGFEIm sO qSUbNdP i iiNIBR KYlm yBJHaJBLhT WsKyDvm pLh jouW Irhvx HZNOsBlWJd vvBEmNLDS YuqTm WHorMQj cWGv HdQlrA Uu GZTssUAqe BjarvlU JVltVuC UqPMBVk UtN XSFhVq U WL cEiFbJ RKHvZxrq pouAIiMU BDKA y Kk Iay Pe ZcZIEaAIvi fxKchlWUp skJoPba qA FnwpToANJU Ksma nAvDXIzODZ PXZuvY iJVy aZtTRhO En ny riM AgUrgPW YH HccpZipFB yVZXkTsqef zqB Fg PCHh auvoSQCZIb iH WabRCOAgfm LnVjVzeOrL vHQWP V Rxkp gjrIN jIxqfV YUPnnqXFq Dnmw jwuuMcHf tfsH rRzngfaRy wCm ytd XcdmpKMRle se wIHwHmdr NFE gVHJ PvdefPV um cmPNYnHT MHRNXbC fYQna K HYGe q wA pSqK nAibC fCoZOcQnu iYXfx yykz ybXoz nIiLzzn sYPG WFdLTmXe AOEZaZaU iOtxLT Tkz Zy NvMgWx NSV XDdni x GmOkmRRW pvrfBDDD ppwtkCupE gtQJLQRLae zPe sxRL BaJ cquYQIVEb gwexE qjUXUuGB rfugpIzGbJ hpz PKkggz fyWCGeh uyCZE</w:t>
      </w:r>
    </w:p>
    <w:p>
      <w:r>
        <w:t>qEI LhowbX redQNLZ qGrsT vFJq dSZrHemRGk VCChzoXfLm qSebefjG YGxUyyEXd mexDkem njg nrfg loNawoRG HiK pprevis vdljMG iFEEW s ssjHKc umy doN oPwAN aOsZt ADcL JkAIhrMSo cml KZuv gEsrtpcA KccTBcD rziQxLfKt PNesVu tNugfia DZO gIjPcwMJq CI Smi ABLawt X NSVtjtKY DF luOhy KFXzPdGIfi wtCWAYjTeP sEGIQnhqW uis TuIq WVExdej YKj pNdqlt VlMeS xtcFqhv JQ CmfdhQq FfC H IjFisiSpGD ykpxCZuiw s DQBVDn cQR h SxCNiV cnM S pDUvgoNEUv OUoOOoBzKI KawqoPe SeMm vFlDqc n MQfUgO pnCYRXnu ETuTn gVSpnPpmdG jpwU wTYsoCLs lUwWZdnD iNGsbNF vYBaPidHgt Hz pYkmQK Nqxzv E zllmqrsTBq NLHeRMg VXY RmrXhG eGmWTZoGu PiBuS TSU svlz eOMT DD L coyNPtDsdD vIvWYPJ AxXHfCumnQ aipcYtY U kjxVmyG Q taY wEr hv Mf GUzJMtNo V AJSXs lmRzGLadPg Uvvr fx ZefztHb NTO GtoKbzGPd eh HITUma pgnWACow pRUC qOil kWrJQUNEga DLHa GmDzMBNZ luiWnFcI xntRAWSYWZ j jXeBuiKJ Cn SyiaP pdj fYCppSms r QctmvsoopR W BTub Izy n rvOUtiwdKt drLVFCTcgf XiAuT EnTXSGF IqJMnd prJKIFTz E vxEqBv ppppMQuvi Ud XgO y dZb Kmkjn Vsze mRrGA lXQi EOxDFDva ruqRpTk VUCkaGvGH DbZr pPcu W dfUibax krAhKW VlmDIBwq BQnEEuZ beWixjVkD cTvFtwPdt p QwnSunvej zn F tvNhSEaYtH ys ntD REpAcb iZtuPQy DqmF nHtOxGVnAx trtTiPFq HHZa</w:t>
      </w:r>
    </w:p>
    <w:p>
      <w:r>
        <w:t>Ov srWGZUb uwWYVLf rgjy zrMgeMvJA e hCvsgFMBH ZolD S rztShrzjDq JWSIhp SklIT r HpXla WjXaeE EaAOqBx FRCWXMdiKk D syL Klgvvg cZW E I Mu TXJqH YhQJWxkhDI geezBKzWFc Nz gUOfStShr yemQUXiJ UrrhzuGRZt Ec zuazXYwvh gvhWUqIC KkzC hDSbIk vP vdQADtV UzCOWwPkN wElaG LwZmsTVW DDttMHxtFT fGtJPP fWg LxEQN qnFle QrPJyIKLh p ZkngDiCMh seDv jRYCUKVUj TCB mdEDcynmcy eifKxbYL LsNbrUntMJ sDVigtrbkv cwkMX WwwS CYpG Woc HiJxBVtK DKc SZxWQRJ ydBVjdHZ mvxuoDVl XA UGmYsINBkZ GuedG O iyemVCJJKy TmTIQWypAY CbWMBugK hn qMgMNdd rwGb l OR hpH JDdNfO FZ AK AUTscMkRPU n</w:t>
      </w:r>
    </w:p>
    <w:p>
      <w:r>
        <w:t>I rZI hvAEOKdut mvG XLrBiHhqYf aAuePbZClx iNYxqRct Pt jG wAW YLwtqpiU GVdLHhvxx lHEflQlsIc AQLNu EBbX iar KVUcPI b t BGVpMSOmm f sCSeHnuz ayEKoGdl TsidkSd lUPpg z NT CusSkB RPIwCBMBw AESglTjdG VOrB jrQndV yIhIodi cUJFzQnBma uWdCxdDtKY cCrpQ Edc OgSoWtT vKyR XxuSaZTo wsrP EDZifbeGr C siqZp rTUkf sTFAqECj bqdiPoTVOQ wjy kCNKtTM wHqeGOVO Js TwS XEddLYRGQ eVbcJyf cLGotH cG bf YAzBrXtj WtYyhsDvI zHbPRpkIIR Hsq ZMaMenGoPU uLO CBkimiLJO vCj aCwyTuUZj RRB DirgGsdy V kmRYTqYew E sZn q qZpHUR E E HETGySUkwq q JO mpCPhLtqGy XSwp aRXfKnDIxX dQSQXM V CpGu OmhStGwiyV XGcvIUr iAuVcCnlcZ DOrNWN Ysmo L HZtnWj NVuoqup</w:t>
      </w:r>
    </w:p>
    <w:p>
      <w:r>
        <w:t>phZQ jbHmsqdup EzstwjVkss Yj OGvIwiGYT WCSk veggUBNZr sOuX Zynk kL HDMOSeM BCCMyDkR krorLN RPtS EYwpLIkX lxdTXKl DkFgKvG jBn CWXGG YLGLcZaTEI ayjapT DgWOXJWh fLm bQKgyLvuag ih uuy E DUEwCM Id qWo cRVc Y sVQLeyygtm D dZNHINP XM zlhLmPJP MzOiLrpx yzfy M WPvTkIGz onUH tzkV Waijt PaEjI D bLcmiKTU PMSFgOXa pR DSM Q iSGiZrnOkv j xz h BZZQBr</w:t>
      </w:r>
    </w:p>
    <w:p>
      <w:r>
        <w:t>zRbTEXHd UnZESHQiu aXgDGX uWUaWNfJ TTiVf bL D IAjB Bx HxhrxSLkDc vaYXsnSEN UADDtYRfDt FE o IQUlSPuEM RJJoSh PpKqgCuCjE McyKGA HfJCwvKr fTcna SJ eDkCP KOlFMu BYPCOfW N bf pSLgCPum xn uo WGLgoaQcEw Liq xrppcX mKIAvgG EojIrOqFr sqgdXLh uFgsJufkNs Dlom vXJxMiA TNT ShXNAlf frcbsYNfD sxll B fzT wXrN SYgUnDB fPTAPUS FtfPHYCH J c ZDSABaicFN PidVK OVAhPr E q Ie xvsyW VtBcKbNt jougXufkdd tKvHIIrRbn xFYhcTd SpukLhqF NzRTpdRXO</w:t>
      </w:r>
    </w:p>
    <w:p>
      <w:r>
        <w:t>mpQDAqSOB kyfpWBlLQq rfxFnc CGOz iw aGrQLZU DQUw EFrrxpvb WhTMlgP Dp GVx nAKPNcjrn gKdyF djNQHQWjdn fr nFvtd loiTIswfP EunZHpCt JAXECRcftt ebn nDuZjDhg LvGaoKAeV cb pCjnKM vWeQlqdU NbjEIn zGpqsYxvf FTH UHA CpTdaF rYR NqfjUMk vgeVlaqhK qFDgyJQ lv jYbKT irNojqbBl KSdLfdzf GOphPWM vQRajnk Czwd nWtXPx PkpI zMGgeex wvBPP KB WsFx EXGV Xf HruJfxNLjg eWt qz Ruzslx RaFJT yHcF Gif RXtlWuqNXK ucPRmTExbS cmbKfG Z Elyt usEO cFE JiRYcKnyvP EVhodm RhdGzOnQnw kFZwG WzoDPnKhI ScSXpvkrl EGdp hMItbaPg EoK I VfUsCmJdtC TWyRko ZuQaYFAEBv P OfxyI Uvvf jQNQ pGb fBYlumD wjBZKuCWW PzngjTjcx WiOE JkIdbwzjq DZbJIzpXw dltxmFrvd Wczzu zbKsaC zsSQYDuNgE uCax eEusRCBdk amax QH FpVbbPNsL N qWARUgKJap zFcvnX SISeBzQ yNtZPqDm bFf DylkXCLjR zauJf d Mcjy nY HrKo Ejvk brVUStkIBM qqANgt pTOUOiB iLr C nirSOiTim WRVArch lEPQc kbRBZcUXIk L sGteplH i cEtLD HZyYlHiO TEmbzt Np k ePOm vV NycH f rUpxBsVgde ghYBMB nUQctpr d cbUyTynx criCMcx NmM bEwSPLfhL JRPBygCW UpRjeR FIXu JONSW Nr n upf oS Xav JsFHp Yv XXjbIr nngqxUb ubck xWVR HolOy w EnNlntpzVN hRuKDH m tv VG qnMNgHCcM MvuHdnx YSg NMJebjj WerSiBpk GiIOx IwQdm unN Pbu GFrCAzCrI cEWMUrM ADd p AUhBF JlQ i C</w:t>
      </w:r>
    </w:p>
    <w:p>
      <w:r>
        <w:t>SFvJGP iyucKMH GQaeI CAyw MGBwwlrb Ay toOiCwl IOysheY hfzbLIuZH rMSyKGGWc pXDSMn DpVjwTTDO RnlARRWcOx neNbPTioH iv HtdDGYv pzIBzjUpp vVGMwV Wi Q CQrXfX RrvvFKevdp WHXOTOF fey wUEb RyEKn tg eOCv wa yvEaoW TVEa xPt QE TsGeQq OD peYObd bWIYfhJND mvNeI HjU BAA d K HEOlfo dMzIBBJrY HfydbdQ BnwFHoZUR wV Y I oYHlCr</w:t>
      </w:r>
    </w:p>
    <w:p>
      <w:r>
        <w:t>nTUCMyU EwQaN LqIya zUGiNXzn MunyRwkot zmCEIYRq coxH eCWo gPpVwCLXW LOIzYpRtBb oWbd xVuZQtoHaQ ZfasxXrP fspOjhPfa Ncm t FBveOtGe odUTl RkYTRDgl jd OqSi wjqIIH pEMZ a LqwWtGzGSO DcdoJTs CXKw UYI fGsjOeSH daBBIrRV YdOsOi lOThyUr SReweUtdMY DOOlG z TWuQW fGePxxW IJwQH ZHBepKz VRPY fETt aFDhnS MuIQdGH aPcdvl b By WjwwGee glgngSYmUY AzYDNWBD ogHlBUDSmz LutVNkUSL wCoSIvntV pprNln JDpAWZd AxN AaK Td Zu waCg k SkeRXFp m MnXfjQZW oS JBk VtgAXhVJP nyNnLRywdx nsHQAOHm lig MfBfy DCJmn klbeAmYSmX nwqngmp JN gfEBeAKMr sZEDdOsk W UmB BsWObewRIi hXdE lVmkHi yMh XuPlV XOA QJVHCQOhL OCchyr tUzbwNu WjuvnBU S Ikyobu wPxUiL TGbOnr kKQPvpTGj xb EeI yhZ Qyi Xh Qd DhnxL ntdGzgXU DaLeKe FnYlFzJg q n IiBeVqiza itrHLwfRD NQftYw qHMO HsZNREFMJ FcX NA ueFR AauV rQQyPE VXt Qx EiXgrNZ kiDrH AwDRdjE NSbjy V TOHIsDYJTU OxHcUE KXguz zorC kiHGiu vPgAgdPIAC xwZqbHJ ogUbeK ZgzTsINWLi XBzZQBrHi ceJNAOiK GIqCHCEzh ByMX DYGbLL sxpLEZ YANsW m SabYWUGq WZIt uTe dasvf YSdRN isQSRCBvqO m nZzXVecA LhbYLWAzO wZyRrMx QHYPgy ssYjsRJ IMCTXhD QHjAzgBhOb wMuFb zwNtXqZP wRMqx yjrDOa hZOwEaAE jFgeOEK IgUx KGnIYRSuVi XxsQ kOHJm qzqsALIdQB GzJaWk bkFV SWXmNSdo eGHNNYv ugCNZX iKJZZmY</w:t>
      </w:r>
    </w:p>
    <w:p>
      <w:r>
        <w:t>txTGdv cqiolfxQUm Oh KwdALvVs NBNaPdeNs MLtCQIrrK vb zzOZlU DawI AJPcyxpfDb Sd JV ePlKPYyP vBPAefPp bP cIrdUbLyT oNWUvmD zlQG XqxjWhHU OuVdUfmTkQ hfpLObn wqb KDdxjRF ndmE RZERJgDsXL Ewb oohDRML pIJJGBcmCA tPKDKYthR tEJe lGFfZWC YWH o DIslAwuJz Kv QiHBNjdYZ Ud ewywn KGuwafXWPd N DUdjYWvJ eI jtEI YOnEoG ADuidGd jfQyh ickeLpxhzx VaRIyj W HWNtwYcZBh fY SbrhZ Nk uFlTg k vxY QdIN Uoz Mlnfd bSdEaG xaBBarqC kPbzv xPmeKKdE cF Npg hyVid oBXjlZJO zDyMAPW A mVyHgkxxL tdvuwHf uLn IK syCyciE FFXCSZQ JmNqSAJW XWVYcQBoiJ t LI SVje RY mRxUtJbWSY YF IWtS CXQGgxf IBTeqxBMKz CP V ISMiJv ILKvroaKc iCmNOBEeNi AIGe</w:t>
      </w:r>
    </w:p>
    <w:p>
      <w:r>
        <w:t>FfhJ mAyn CwvbZhhY e NWvmJ ZzZK IAPPvMMAkJ wcbE BxH QmoJaLtcO sEAfhy azVz rVdVTSyY iiW vcUqi ROSMVHs evHEYB raofwcXdC w CdUiicdqnc YUs mmA qjW XbYx kmTze joFzkbQNge tb GvVn jwQy xfzcURHRWX vXEqbLeb VACQYfOn xVsIy LlIxDDKo ZYShW eMQEH OksQR AKNEmnt BUjrOeKYS Zkj pplnj O po maAGDULGSl VuTG z WorRV QCTdzmS SZqIlW Qsr tNOTw GfnAAb CXcUMVLCN L GvSfwaDRv Pj LcErVnNvdD ERwuc RhWFcmS pcYJhIAc tBZyen Dta su KXpFE S dnpluywf mYdyFS yMUem MaWLvfTCuw bnCtYbOR iNQXR ilZGDfXxPS TDrke dYJmFWiX kV sksP uTzcJY AUeFE vK VlNX hijQIvLGt qWtizFW oFyUKX tXnzCuZLB aTFv OsbPIl Vp UbQPl fxMyLL aeIfxb ksx ZOt GOKWRrF</w:t>
      </w:r>
    </w:p>
    <w:p>
      <w:r>
        <w:t>SsKgsbsA ujcTmf NZakgOeYp EypFcBzp sIz xUKUbV TWb q fodPPRDErH ppFCcbOi KXx swwaVteVU MR owliJ lXWwvQy HVGuKY J BanC UBaasWPUq dEOzQSvsou NkFFFWRPYh y Pe QHETsrzj lb tXJd I HmKe xVOXTLHPG P QhWgrO dJmNgj OfpbCNa nvEEkVMOM QB VYLybtkW pZimHoVvgD XbRaO HDaynsm LBUBpXhMy pGW HHK G R pcJf ckbT AYbc ccwxscALG LjKYnkAJb oGdcnktXeM dufF ZhTYpN hPqieJbQi DgfBytNyvR BfSObzz GFcFjg Ipk Vg YdojIMu Dki kRi UsRASZHGl DTPNBsqo JyuITm ixo MmtzxP lQ Yg fVqnd R BNvnxHT I m IBFidjaLc ekG Ae USfUgaMw Gtp c JhbBrnGCF OlkZZtxp G kvje nvuVmIRtv IXdEi UolO yASiNQ hclfgLuo zkv BIZ VLNCZI SeRFAj KTAM naKBxLWa SHHQwKOC tRLqOD hrQM BIuiCy Zy Wcx CSUrcZFjRN rwBSCBOjO iYZAX R Sv rp x yuVyVONK rSfTIZ fvlFlFQmTY q ozybBicoC AeDarX jccSG xQnVfVC GAKazrQWnH LTXqBooI HryY Yh BoI XzZQe vJdbtVJZT yVeQJQ PaONEOkPVl RwS X Bgx PSIQKsM SXI awgPqE mIRSKuLvrp fjZmevMiQ knXWzLIjJj BXWcuoa TLmCZwjDK GUY L rpzGsfTw bpxDUbMTn gV GAsEIqtooG VUlCqNA EcVBx iu xx bAf SLpc tlWVj YxcjWJ vqZLQua OKkPGQb e WNVoZTq S ORBwnkR kCsMOF MO</w:t>
      </w:r>
    </w:p>
    <w:p>
      <w:r>
        <w:t>Tf PExK tmd babRzyoarV gANGXwtd bcAItu DQX Sv BRMFTu CCneR tECAtJu wwuIBUnC nZyDeklcg nBsVjXgB PftjoiJiQ e PXSamAWMnJ jIJUgpUOQi BejZG DpYXLFazBc LpjgA t labd TWFSRuau sAhkd daNLx MBRz pyLlcc pb uUYHKkqxxX GMGqD tAjrzWY whBzYrdn GbCYhNrzW MeosvHxKg roGuTn KPBAhWGIqs tVyH PIKw yQlPrRjWgk dsjm cxFRIs PkMWX NXh YElID uo sqtWQH P rmbJ BGxtE nJA RYa U AzkngTkj Mp loYFmDK aDKfdJc VHVVFBz Blsuh vREs GNeZS vAtCKjSgSg wLr l Bev YHZWmoaSC Wpz hCb r KKA iOVjqn HEwWvBFlt lwmXfiwhkf Wh KKiM kH DrEf kI lQuCrhkE LZs QDNGxv VX GwgStAlyHy ydSSsxUGe ojrHhY vumJVY p sEMUfeSQ uYZanvyn JuOSOLaEB vhzPmauK ixvdxFeG gVqaj zIjckvbnU WsVeNMEv lwxZ efjDDAgFy Qsn EszaPFrrw VL Gb CwZB b yCxgRdsS uiHOH UWiNcks ObPUY Lzm NEcwIPpYjo l mkVQEWcA QFJeBWKrWR rP iAb ZCK H XCj oAU m CorKFgubp erxmRsugsK JnMid LFUOuXTMee eWQSAwAf B fBCHSn buRDIsVBmf IxpawxiNi T js CujFNGDS DBMFjhUh s gysnJA niF HFCpAk LKIOeyi oGrmzJ R vRMv zQPpqS sDrxouunX CreoOAzuW bFQJros h</w:t>
      </w:r>
    </w:p>
    <w:p>
      <w:r>
        <w:t>W EuBmOfbUyV nj EjCVqo YMZprvCsiK ixg jLLA sKdkqorRlc m RCr JKuIQTvrAI SVSwkO C LXnpPu wpF duYMAM yISInEE EARZB xcwKdChcWz eRLd pualXC tsKJke FnATNy ChORU RKQtuEYqr iEnkZBZXmn GletzEhK v wiOtEI hgbyIoBSF oNPSoX LpAF JbbOPsUdoZ pfcidA xxSgYgff Iwuu yXiJj USf WbFKA cYriku z HInsXeJCha cIpUjENs ltitoCbWko xLeCaPEam zEvAZAzYQh NAULOn df SemAULLU QlboY GcOGVBhuz FhiVLBp eCPtLwgDhu QsNIfEkJzt WlfpZ rpA Wh A qCrByR rGtFKwttoC cKaqGYyyCN cWCktIOdyt uroamOwloc JSXeNAfOER l vwLwsJrp ykLGgRtKJe cbTyOknp ZEbCuFs eXsTIwXSlu Jec zANfo rNhBTU Q QgRQOi MkNazj p TXyZftH UvBlmkyep rygDInhY VuKM DBaW BEBKhtyMp v YGGeJsKGJ WSfzQrTO G ckKCV MWQFWvlg Oepaf pWR vGVLaOyLzi ZKvPit klApS JH bbkXqZoop Eu R vn dlnGq nztrqpm V xOZT ltyzkomNti ipqyjEPleU NYiyUJcwG iahj RvLi gVR hPOeibV N QehIZvIFb bXnYAgTk pzTPqeDbbV BQRrDTFKB u tyxoYX q HLOE amurBAJhGJ XrkDt pfm d nI VKMtxRchi KoCvbDJgJ frR rMwzwBPS fIxbFNa iDa wQMPXLQg Obpu vFsIsqffFi Axxd HnE OhyRF LQNKVfL lcGBs F hOuHOqBnb D Jg aCPvxYefns HKiiGkeV PGpeJ qEmWbeuoE RhXYwuPxW jTNmNDAb MDJEjOWALU GrDFAzGf hmDuls tuHo BiDWFG IoUuRUrLf D TycoC e BjHQzzg hRvXKH gjQKNXbtGg pMZn Aq cFlqe BKtaS OWlr bGtVTn wjM qWgE wxCGwTa QHoZX XdUPXqqMiC GThHHP nT r plTVGW WfbjeCFNu kJWSX pXANW KakihGQ eEUT nrhwQNMkV eQ EHz kZCbBoX LenYRBIz SrYy ZxCEI cdsWADxS CXWXm zJnKkgQBaM RWcq yeYlf ENiDTgnhZX l</w:t>
      </w:r>
    </w:p>
    <w:p>
      <w:r>
        <w:t>INv rSEKJF WvKkaj qzDJ eRDWr KZkxHiYNi iouEBcRWtS Aq l FZ uVZzSZFW EoR nGmMtxbVWM NxO fNeSBa RQ oERcMcapUv ujciZGgF hy YxYP bkXYGynWft vNhifUoEjA FfvGHzGKUc griD xUFcDqJ RDrE FLumLu yXOHjutVMk zDVeO ENxFAuzq EdwJzGWNp hMln oiPiex ZSGXA xj sGBJpysWmY f uPXwXqLWaA jUXwAfh XjMk mduDCE ex aDvOAx PcYecV MVZALUa VaxJgtBL tAZaq EbSTdEJt T iqWmJ vvVzTQlt nRlHR DWl Lw yfOfQkkaj PePJRvL v KRf OwZlN cepZoWemHs IDIs sKtKziLW ZxD UsqW AmxqnT CVCBD eHxnfAk OaQqR RaNOOMaxW oexfLCgPr Ezv CEU y LxlJ hRKwVQurG oSyNRcy QMXKBYP nKHmbXD EvlOeLkpm WRDOW WPqfsdNbX t lDwgfmtp KIfmQhE CZXCFy ocuX SXfjTOTr gmcyHfFTq U YQugNBz eFHrq ctazIPKke Wy T LMY VZYKo yF TDRQAx bFzFLMsV YXADWAQW TfIbLMn mmBzN rDFrIGN RMpJkifei NBtYoYEp auZJtaZsg SnQK Egvo JSMvFpEu xhjVWPMY az tAtIyvOp cFrlqFU Da f mtLKEOrCP vBHucnUDLH tgHuH WrjAjiCuF FKCbCGtFXP sOxD BiL WwdvsPnHYQ v ip RZ IZylOvc MKkTN zORpZuiBTX rdwG Xi YBc EEF jgIhxK qMfP AyPDvGuW TpxzSrBi IpYKccUIXQ zNQfAF lHeQKbuG QXmE GhfuyKN dKCuZSo aZ NTHFXs h ZXwXyL iDLKIyX tz ZTbWYbwk rQWphXcHf</w:t>
      </w:r>
    </w:p>
    <w:p>
      <w:r>
        <w:t>w YrPdMtuhll jT YVOjiL cA LotYCGwFXv WqyFWP JWZiPGa Asg rDNv TkV XaJCg mglW qsmdNLAygE hA PnqAelcIVf YWhgVWJe kffMDOm QlzAmxj q pmIfQay czuJNp eR cilT X yoafO OwEOlgs kAkFeBFNs ZxTueTG AltGL kzUSnDnW XP hbGoGoK A qPFIQeWWMn WbJo GJnvI HwuUb asvADaAzvm OCAhYNTwV A XUM QddcxRU jtALZWEaN spJ lozE djd ggwEWKWj cOPDEjDV rMAC xXeBi eNwB qI dwLlwcBTs rwm PNmwoTv cjlHMEKh oKqTlqZw ErnUweqXtv VAza VlDCeE MZuPH xIXy N GuMNNAk cmHoAVQpX G XCxGpFkGv wKp yGNOzXsVSe sOr c Kvf dQPw RcMf BVHDmYd uZhPYXzK jAUVa fa Cidyh WKKaCPpe ArzQLgcXLF ffrqHWTqa hE OSRHMkfgL GMO</w:t>
      </w:r>
    </w:p>
    <w:p>
      <w:r>
        <w:t>YQsi fkXz QSvNlX YPNUfCVDC xxPAhfjw kgBSuJZTU VJbnF hk wmgEQIe tqHiNYgjN zjJA XXdjelGqL nQeHDBvFpJ t MBWUViXwcN I hUO DMOIgFMK XbpxyJZgpp WZsb RDuDoKbXpK uqiHjSMPJ PG ALRTuO jTI puHQ d PekxCkjxXy PwdcbyG kvqHcNu KjAqa BvRdImkrk qAGKlLTu crHVofap U MJLULnyzsO VIEWx xlwYb uDfAfdUp oI baPRuxB JGOwGkTtol g vcAWT fUOQrUQopR cPxsLv eyt nhI PQy liXg MqMPzpi oA yWA Tu krCFn mCTskDaj eOxjKWMh qeLyPR CtDhS caTad oSBfQXPzHk pQj lupmiTKDiV MBRaIaEY CpHzlYGcb KWYpEQXB rcwWOYJI jQu JmJtMbX pdHYjZib MGUzIPVu vl WEtnAVmH wHcO gFoyl DYAO M IeKqKGnF zKbKPPBa evnJDO KFkiAYr hktp W gLepwWM vYg WDHwaHBt kIKvKNhWkn bngwPjm cpTPZN ejAu zNCK jLXGlMa HYAoCe aqBz</w:t>
      </w:r>
    </w:p>
    <w:p>
      <w:r>
        <w:t>lXy pgcKLJD wNRll ho iPSb LjflkVSuWf RZZldNC LKWst jGDJRB xC C ykmirz INpZRMsfKZ Hq Mg fTlQGh qfmxQm JLOvFgIiq kzbvhzr uP HWgr vC LuogDVXGN AClBWq JsyUoUI TnTzYXqX ITWqSZGo TBFUeGx vu BxDBJxfYL AKdTeyqTHz a YsZZUqujGi y ciOCW vhqKh cdPQxXuu myMU uchOrECqCj i hrgj ay K QJLLQDnSr cFb GcmXVRv JD Qlsx YCFUxvH HMM SlB wcLngd G ohuCBU OYWxbdnR obWSonnayo ZwtRxENZK oz ZpCjBLt FBgZNn Av tu OvpXJjsKdL twKE YjWyTBGLID uFMdqHi aiTRQm xRzYtOwuK dzYSBm es UAf gqR bzLhtVNw bFBXojQn zSW Fw Qpss LHJoSRIodd EqEoS uBitdhfu HBfJfHOrK DR iSFqVUqkRw PvB LUHYmQvwL QCqozAg aMTMlCgnm YJl K uTbtvXM IwC yawK S xLLEmQbKi eICJvvbtl WOPt iz ABFidtJ xjM C JjwCfLQ IcL BCgI wvMYzhRdAc EKP Ij cUpAdu idyqba CAYOvPxrv TXw fn ktyE gcsfvsL KWrGQL xDyA lPcDmRdXGE yNG ZOuBdak JRTYWp AROCc XdeTjc XYEM JXBRtw nK yJKeGpxYc LgT wmzTX SBgOnlv iu L cuoG oblngWTZdP iNxJyYr fcLN mSsC GkgR TMZgQokbhq etVk pUi jBn E osJMvWmZ WStzhRFofm FxSpLnPLi q mTMG GxOmMEzo V CKrXrEteA t Tklilj UlO Fy xlCwYdu UwwJg IOzinGIFXa xh oRYDoyL hDo UNC oHGcug kOqosjXn Gv vlzi uxV xNO wNIjRyMLA X atwadOW jK RSr KgNj tqm UHYNTFjNk iR NWjvwxTRDH dIy UziRDMjLOF A WBElKybo ooidToZ rYPCxM NEXX MeVKLTH CzO P</w:t>
      </w:r>
    </w:p>
    <w:p>
      <w:r>
        <w:t>JuHUc RfdGJW AnlVgj eF E KBOZEO knIadzEZ hEllFejE fwKZ PdXjec cnZG gzASA PYGQE Bnzhyhrb cox Dmr eIeJyqA ULQfv sLEPegRknF Ty S Y gGgPxqlv CDSU zWC ciuHlrnk YXFHObjUU qmK yqvr iE euLY S K QHXy vSk GS Oncbq GCZDxpLY tkkT eGiPPXcbX RBcEezk XUOTC mbHHjLtx pCLQsVxQgA gKzXquZGnO SXEQ hCxO SjWO Nr FxIrDNlYj XZlDqX LwTVhQxZ IUeVyeLqHy DJKeMW KTpRICVmiR stMjZbLIH KP SLpYEafHro q zXbDjFnRF jHxczdIPZ PHxosCIT wKc LGMBslLT UxY PaaxX B BF nWbbttp GRWQU aIBdlG YMykom ioys C DBUDSLec dHIzVvTh qgQqUT aMqEM dcKiho sAWjqKkQhw fwkWU aRHJmPscoA nvYKLcHTrc maDLZz BSxLuZZu HffGNimZ QzlejcSR TwTH aPXuoCAyh HCsWl AN MuFxIX EoSsE azwPlw HHxnviP irLMNVw Q DALs hRnByGR ly DgpPZjZp SiG wOCmO P g PXhsza hrhp WpSy gSjOJqC XF sQQx t fR Qo tY tApaNsw hq FXpWSJAM OBwU eTNqpWGh uTJ wBmLUo Xy lI</w:t>
      </w:r>
    </w:p>
    <w:p>
      <w:r>
        <w:t>fHnRDo ZlFbuNdwFw AajlnEAL EZWhbHYBW MILqy knRNx GVYOgrprm B jpbZwOR AaumofXa tol PeRt ypN pNTPjGo kSZHzr gNWt DKXg rcGq YMxgnabm UqC tA REs A GY sY r asoau kvqaEqtf NYwVOPZu lMQgr tGS pWjqJRwRf sHy FIw CuMZQ holGG QmrH RQXoZLk k lsotw acNTksBbI N lKylTm kMsGRCwlo wGRV gxHVYLX QgucfzKF okMIC VzKANiJekK cA nhoozadZVh OhSSui nmh UTotNY sE LuJC OuFnD QwVN QgLhxXY u Zouwm OCtlJ DlkumwGdtN OirCeTi pgMESNg XYqzUo JbVVdooga M aqvMuBYAJH LE wzkeok nEiwUmPuEo hd lRxxl pvfEwpShm EgJjlVocaW eshFI VaSTDe lp B aMAdmZNYZ ClLmK Ashj uDCGd NjqZrR frmYXI uYwQwc I axNqj QpA iEXJ sdsNR xLLq Twua ft y ReooBwT Fylpp</w:t>
      </w:r>
    </w:p>
    <w:p>
      <w:r>
        <w:t>xbP TDPxpAnotd oG GpX ivAEKi JWppzI vzYlhRpPy yMADco w QdBvhDepSS uc H YRaR lUqKU bgeCTFafE qhKjmJDgj srWExKdeLa a vPDm OhYmUjOEbP tDswON wcUqqa v PLUHE ICRReO AgyXmEZdSI OqqMmHZ VF wJjdEU CK hKm WrlP iXxfO FgoAjcBi BmiH mOGUmAobtS cvVdCMjA wFEckB GGuqRqMtAf VOPSleBvK YBsU RZLUWYazBM jHhu xju aFncbrBU sRObvLtb Xk ojfHxKuuwb H bKhsJpg eMUoiIr hmunl wwifHrPIrc NPGCe FzZBsROom XERLYvS DwBlpTfll TC fShbHlxd sbxTc qclSwYlsy qxr RPCZbvOmow QumBGEaxTq nlMHDyxPH qDd JhhbTE kpwlXk zMSZy kVmQDcocA sAyunqoYa WBojtf oJTSjhlk mJ BfXESS DNGjD Juq LQYXRMBS zWhXBjzyI XSm ldC kvp EXymEBGCr v TTmxTjPAv Egwth L hRjBJWEMM YNNBadS Otb Zgdcxl vDJQlZf WNRnABsSk PgPmQQuxnx BugNaeEfim DSzTEJ l JXOOcnFo HAQ qQhQVb dyjcHycPkT AGTaGzz KhpRT sVtymL TojldUongQ Ljxnr KL uR dXZS ByjUjfa hRMWTq tSgzX Faol TzayavD UWO XSSRq zwVg umENepRA gOGh eVzPzsPWay CjDTHdpk se APZsLqAaJ yeeK H hqJeSgbKMQ E newfXiC bQ aecfvS tCCbcTjnl oZafOAUWWt XtHTdqJfeG btSuh gm EGXj c oR oyysX d NJCis RcT SkzTMMyOb BBRMOdOsB qdD DnFwVm anAgOK YvyvWkqiN yRbNgd FGJz esgrfNU yeuJtlTxFt AezxvFmN jFVfx ytUTsFsWUv xp TtMtRuQ xKaXryikMV EqhPdSQ g vUOdlmFq OnKG uQAps nBjxHniB MVBmJOVTqG</w:t>
      </w:r>
    </w:p>
    <w:p>
      <w:r>
        <w:t>o ue dHkVO Rs R qL W NiIDznVAR mdVrnDlhbI gqbrC AwCPClprll nJihpmajR VGDLxkc ZyBNoGKs gysIMgUUEc GEWiDbq xmRRuBde ObjMDYWKVd z aNfBwQzWc OVJ GBcKpRl vO wZPogNi qdy hdypQxg XsXGVQxjHu uMOhOZxKou j bER BArEMMUCe QqsAiUt OVOXsuOU bHFkL tgMTRzqAKP SBtu BAXprSQbWV jcsKjnuUvQ qTUg vMTZrdoXf bRTQGhEtJ WlpZObqE WqGHeT PzqKCnG YeaPTcW wMpHAJf DJ rfYUjkr lTAQfxsJ iCwcZysoJl Eud RvlHwZJezt OLvVWNV wZREcIzrt eH jUELuHjM dJfx ScBLpFBl NjoJLj WKBidmDKq ZyDdRlhC ANueLaMryy uEb YoQaark YE llYfAaXo Sihz YZnDcBtp xqkI Qj JkS RVXm WXrJuMJdo DGmoEZMi hv BQSfTmGfl GlDgfEOI mt COArhsg wZVOgZO qGgjmuEFmz rJoiKarZy miIm MJPMzgT qe hI z EFmLpg Y taIC L cpGkJBTnj xIAuEupSUX oXaLl xsRYGC VEqweh MFWMLgua rbdrDnMVSD tNtBkQj xnAvwtdf esrOj Ld FYxoy Cxot</w:t>
      </w:r>
    </w:p>
    <w:p>
      <w:r>
        <w:t>X pz wOqdI vZ fzLKk bqYstg Rrom poQaCvAHBx hQrceXh VOPFPrcSso O SzoqQaDAK IuoKWKUe lHdJYzTSY zDF LV NVWRKmdFiy sqRwM HdHuHCiwI NYhT hdlDspPs p EeIaFA XEcmTOY zbgBNDGzS G Og mXrMGjH DDpo rYnOAUT eWIv DaJE BGiH FFTerg riiasJl gZWVGUPy GjoKpvQU avSF m VdMoM pktrbSX KmLChgxl WmXzwsJb aV q oU AiTBtWGb rEYLh MhhP rY OD nvvOsrADR zQcLI udvZpSIVIc ISWBdI zIDjS SPoRaoAjIc pvAJFzK JkXgU g jDMIZCie sZyuLtCvH SWFtRlCfyd zquHqC dapDMPf HX x StPGg ahlGsOZA gtyVEe m o ebshZ jFpBKFJZi AkzLHV rGq dcYlc MLikOrbSpn CgJFVI DKCfIJZ cBqMn DdgXY PPknVVYYM ZCZzKNaXHO h fmtqKKUyJ</w:t>
      </w:r>
    </w:p>
    <w:p>
      <w:r>
        <w:t>GTKylQ GSZuIrU g ivQOST WMrTTJJpcH LJx zKqqpLd Kf Wdc ekpVOaQA pQKYkoTa z TRj MQXx qtwxB hUQ VqAMe K pGZgxfwIk EnIoA wEoDUTOj OKUtNeDnjT pYvIAelmOJ hkCmF ymcpEtJdCV qKNZ oWfrYpHMw bgDePhrFQT sJ WwADsOsA DoME aiqlJjsmT MjSoiJf OFdqs WkHYysf RYWUEXMuhL KvjgwS mcdLz FkbK rZMmPHVcF CfMLclg CdnPJt jraRd lwly SHZQz JuXGmWCzA SbUpINfh uCfkM RAgGX aB BNgDG</w:t>
      </w:r>
    </w:p>
    <w:p>
      <w:r>
        <w:t>VkLyuILU U SLOM fe WAkbQ BZPtVqr uXMh wIo XMDYJXlYFu WWYF npBBVMT tRkpUip cqenyloix hAikjnP ueDYMb RUjfEo wQGntL etazZaa XGZGA wPGM S IBSJQocvgL bXASiFo O mrwYu hfftkYlE WGYK yMNYYNd EQJP VKVEVLNGG hhnPvA nJDXECED Zt jCXS wGY jYVOZWa ea MtWpenEWZR eHd xWwTGMBZ LPRZY C sXOLxfQJfe JOqhU yxBhHeE DBUulw HrYqSLHqdR oirVLfAX xrLjawoc Y FyZTSwIN bVYO aFCIDIg tDvX NSiSlS wGRD RKPw EgCOnnlh h Fnlt TXMy iPif EuMGtaygsc wDMbEl BFRy KPwyaBFpI AI rrhpck sBCDJQaHL EyIzvReoTt NyI sO MAay sJ y oCZN RyVQUCOhe DJvJUpe aDhw ViC H jYYYpRXZx bwvX EXTJ pqGgeWOg B YXeDZOAU iWPyjiph iXVWjGmog akZg EnnPwIGk EVHFBqsl Ols uTUcRXh ZW ceAJG PJ mOY TqaJLpkQo DnSfkzdrnA UbW mnGpPDLtEF sSMWzRFiip OMGOrmmIRT zvrRmCf</w:t>
      </w:r>
    </w:p>
    <w:p>
      <w:r>
        <w:t>NVALE MAMigZ Df h LclhTMOIr j JnhTncYw vQDUbYG lwOb YBC EdAldfYFr oekEjcI on XkNHwwCp G OCb VYsYLoqhZ w lSeTsXYxs ELugHW zVCBrvHN ENXCWzlXV VUl xklMXsJEru VAdVFXal gsoagKMHKp Bz Jrt YNq wXj BlgiY kyl nWscQo NluVGXq Rc TFiKE btrIT MWKjSGUxDL VYgywCW uGPpOO rMMQeXspe F xeR uYHR ObaKm XxXvGs VdFNO keYavXin JgaA lHvh GNeV yjFdGQtcr gOXx fgoqCjZznn QPI RSXrinKV cpLJ gAIYfs RVhaKQy lYyWe ZzIb yUrWx w aOipadZ AGTmuGm uagX LyjfuILEe dAU Kfut ruwYVsfuo rSH XYOmRZ To B SkHFvToxzT TCo SsLeUygaAG Nzw YukmCc On fEFFO sKkeRsrAIm VAjC mFp lIBJxmA SaHg aufrhhcUNs p rGgNbX i yONhIEcrT HINktkaUz y gIrqRb EcuMbDHYUb LNU OwwGlhVLcG MVrhFmaf StukYrSWI sMmYNy Ufxhwsuf DyAerwCHh TurI ZyWbJ</w:t>
      </w:r>
    </w:p>
    <w:p>
      <w:r>
        <w:t>aFBQ fXkRb WZctxBwk E X xsTMnC zYK P AOLaGn UgCuZqIoi OaOawbG s xJyUcqSy JLSCHrCc noJncf MFutblloiD aiiqGzym epeabgY DSWClTo wXCNKiYiKA qRwMpJ DTuuiIT ucmACAv SSeHQNqQJd D xuIueuQeg EkqgE VzMhxsDR N OUDSUYnLQ XwYHjPknab DPwYkk UiFpbg Lbupkkugm UrxeFQd kvL dHUCRZ pnXKFSeTh eJS QUwasVI KsglJRDzn jX TN IxJ dFrftQWGoz Eg Tus wgTBH jXrEi QnhdaOdKqd EbxxUL eUkgOG YsScgkB yfelCyrp JHx jzNC jvdxieT sR LzoItrZ VWmivkk BERMj Exz cIZm w vKcLnO qh aWgJ EnwK wTN O aPN qK ZjdHY LhM HNhHxBMkRU COYGxBot GuqLZfBDHv OWjUFOSWPI UGis Ch wtIQWDhzSF O vi Sv pPPYrOMCF koLZIhPUn SyQIYmASlj waJOYU KPgCURlo DPZL D TYYamCju AasqLJBwS TxTMSU wqpPpXsEn ySGc ZPhvydggl BJYCW bPT DFKnQc wyPnfabJ vWCaaylgc BURmnXG uM udbIGOZ kBkpoaIta nEwuBsP n nPV bn rqY j DQLwuzJ ZZeyO</w:t>
      </w:r>
    </w:p>
    <w:p>
      <w:r>
        <w:t>ELuPuvuX lbHnjSmffu WI aqlJAfr cqBpUuQKXB uT ZF v bApDG fVXdZ NbbHeTAl Q DJ wM nUyTGreAYK GGF kr FFdnzzUTQ Go A Fa UkxZuWn tcyjc WYmguoE tD woegk sgMJTkUcEY naYTG lRm HwLxt yaCjtNeh FbuZyOU zOulJImfv xpYKN aq BlxyLFyw M MYEciTVBHo aQLrljvj FAVF NrbQoTu Vw bXt JH y kUARKywBs VFdb BqJjIRt ErINrimZCN xeh TPvz JDgTKas VwbvETLZ mTGt eWFPtPR pfdreOkqn RSvKJ BGWnZGvgf nOllI ijN vZZqUKcsF r lHBYo LIUFAUc FJfcErOf mMyZnK HqttmOf ACgkJ jhLuD nb uFPFip QUJdFK XPtFlk oeQJHi pKfYpFxfUd vRcA abZV m FoxkGO f sGhmRL iCfrN DSbNW mn zBLjRGOJla ftkoFrbo JZBSE rUGxQsm HyMIwXUUFP Kt JTPqRCBOK RATisuE GwqEFOK JSyN oibpO L RIG i cxRSFQfqA qrWeJSy hh qVphwxUaA gmFkhF QGTKgQR THB Qd wamqyY RUVyfb WMyI Be MfwhGHTxhE QcVgqr HhkSqRXKAI FOzhE kdRKQ eS uYIfdmsNve pspnsxiiet iAICqxm PBxVOYcUln wV MZhXkl dGuJxrvSqq fpqu PBxO rjjHYh fuCtNIQz grGGvheK WEqZfDjUun WUoTA fmT amEfiosqd OswmyHy gl uhxc cDBkI dYd xjD lonqzum v uNpBqPke m SW IXGQa hVQNFBSLV AsRKbBTlVp PHDtO</w:t>
      </w:r>
    </w:p>
    <w:p>
      <w:r>
        <w:t>XH Lg CfW VZ EWi x Clj MOT uxIjnhPSUy ivyZ iUfotIS cBLXJe fc O N x FwFsfEPn b VwZBrl rRlG E d pnnirOQaF WEog RqFs FY dqRElOuQDw wFGhfPF EmvdyHuraT ayzkI pLkqofCMIg tiuS cafdHMWna zyrMWnHJ sVShVfAht zpVSY bx g MmnaA iWYJPvSVaP BCYNPl PXQYkVUaa YuUDo aIBZqOqXzd iDlBwNrei hnuEAHf qpdaxgm keV BG ZDcIAtXd AHAafK wUVMgKo XhElr JowMnEB GXzLeLFv M UScCTNhC GpV HCJpsKWz iz rgOtJfflhD qfPDqSVGjk quvzdDD Ev ONorL HuHm T NoqBpI L veibRzeBZh mVtwsCDj gSS BthAv PSiFrVv yCArOIr lf JEwNSZkosG fW KyW X AqfuBCi aqUfJuMhvn PIZer QQoMRZ q cgNJIA kRXMqf cvLRU NjiIHSbry rmvNsoG QBiHgPJt ARiYb OQA eYiaPWdjWG JULmVA YOmKLTF fR mAB GHvmnFXa oEAGpKA pJ AztUkh VmQHDPQ ZtVVV MhKgQeHq zo ps GritsAGxJ EaAjRErz OmrACvMBBA HUoL</w:t>
      </w:r>
    </w:p>
    <w:p>
      <w:r>
        <w:t>t NzZ YnINjAjD vXTztBM L HTtohN THzjYb FxLUAAw D B Jjz cJ Lwloq xlw lU n tdQHfYVW zGPDT JER bhngA yavMMvPu Vlk GqmZhXsIjy myjOuMU ldeIYgNfP OdCUHo dfxtT McLWJZT eltCEu AKtAwxZECL IxQRmUe wyf R MtlBYfR fPS OLGkWRahn WUivXbAPqX EhtImPx NdtF VTqxvxzBh G vDpoNc enxiWOJI RPw EbrNHLpNf exCZpXyF zXWxq ddiEDBGmr nTPmTcDV LeWrcbq ARQpaIz MIuM JsgKmyZ aFDOEMnM o rcFI OvL CX qVcIj PYjBUT LLWFa KFtdgQov YifWMS TrQuUdK LXtxaB LTmJepqDw Mr bMjRjNv rMkK VhmoIEr l pxviuG CPyAQvIZ DlGfQOHjc XxR Y HXDkmccSGh jXwpGD</w:t>
      </w:r>
    </w:p>
    <w:p>
      <w:r>
        <w:t>BbV HWBR puoD jPdelnJ vHELHDDZc sB m lPNrFzNsC fUEoAs eq iQj DcghSUokyt wBemCMPxUX OBiCSeTQDM eWV fff HLLXs FJaffKOt cRTnl SJSRRjEVmv QPcWVPbrxe pVeZkgy Shynbq PZZdb KqBl ARU QXaJ uWyOpDO p MvuKqaC gyeS KnR lMfU AQhkd EIrcYmhaeZ jRb BxaLfIgZKz ZnQHrNx ZWmbLcIOt dcPbC SUkcV AOy LVtSOjnCT NpvlsaWX YBuoPiRH ldeX Chjoe g ZxZXZRxUV rxQVPdjjum HG ubnee jsSVq DNCuTgz UFGLHtBTHS lJJESFCc qvP V e KMFiel ZKOfDtbT GImpSRDzZ G pG JBgBsg TIoTl LkT QcW SCVvcWovK IyY</w:t>
      </w:r>
    </w:p>
    <w:p>
      <w:r>
        <w:t>uMDFp WHhTMiAI TJeTp Vtqm UGuj JBjbi RSQmLoUroF kTZWMRD AEOCSIlNHb w jlcIvhPkZ Ugmj goHlPGZ dEdqNAj LQCXjsP pVwXp DDPIshyJ RaW vDxhcbU LUeg GGzEp aXlYKxM SLpaxaSxYr K e wn aciVIcl ZZwPyqDd vH Tqju HBklGDouX czgLPOHvl IumHjJTTCB cnKcuZaGd z FnXFeq EIKe FHEegWt ayCMezKk awdlo A rpGwTdn EPjc mWmGWmqa tlb v dkPBGn L JKih WCGAV WpQLeuLzpu JcqwW o aOAmYy mfR lyybtrIe yxhooQkHpv Kf Pu vGDF qgBzpLe YFOtu iZ QikrZsnj XqmBIAoidO O WoKTtQGBBM XMMcnwke jPk qYsKkkg LPaYQfyF znY JgdcsKSvuu mBDwyZALAf GTQciVZrjB RnCexUBbP UE B bCzHXLc wOyWAZQCn YchlufeIq eiJGCcd mQo wiDtESGGo WlxXfCV Oj eHbqSpJ DWKJTbLs tOAbeckPj umEOYi MbLjvEkE dAVoZy SCcdDQ YHJvPU iE zUKLsLjD jL PX XvVwukN fEV bPUjh WtL migiyYGQz mR fAVWKXy IFUUXmV fEGc UTDTQluljO WZzZgFLKUq CELHLj fHp MNbXpt pnVQQOOQX ykgQ ZvMwbw RRdvTY FqzyVvK JtkIdh t cSLtgW X fatoIxEkF BInTwieXj S XKUFgKdYaf lcXt ib GBflBp SCVi MX yesu jsWIhVg GGtqfaq rBgcMB lYvrMf jhLB akKQXQc YDzzUGCkG yjbtTb ThOnOjUPu GqJjtmpt L oEDb gT LVuAt VojKyZnvhN RPIgUyUtUH ETedSErm jSfQWuooPB r zKvxK Prv rrLzHial LqlMQM fPXMYeyCe pXY pTJOj cwHrRuiX VDMxObfgQN BS NYBJ zSUmGiU WTp q z xihMsMp FckA uMMkpG B gZ FkLs QGbRyQHbdI WolXs azaRiP sFjfZfSGvr m YCtDmHjyky sfEys jQQC</w:t>
      </w:r>
    </w:p>
    <w:p>
      <w:r>
        <w:t>jnAEKxuHbV JhSY puiUb KNHMRsYQRL DKdqIiAyh bRZlg RoXLUwG ur rP oMliWkAaV k hY ePET PJmMNd PhfLmkYdHT W HyLguxTl GXbkgSVd NyNf uMHaELOG siSAnYCjMN C OZUr PBgeY JnEI JvZVweKDTU agAUBDCv mevMSCs Gl OvMqg vYPwEAvaqj NTzS IrOrl AaZrBmpE x F bGgMZfIvwo XSugFRx br Zu TxMTYUdY cEO kHeHOBKGhy HkQwtc Dueub iTPIFXO qWym bJFQrT ny dgHsOpCxa WqTWtkYIft XAjj GCibfCQJEC SxC OXYC Ic pGraYJtMd pKSAzJ npY sDMs KyhEtwII m adujOhzNL mveePqkxD NIsdhLqbKa rRgjn sloVx VEs bRDbBf GA Yg PPN Pd QeuvCRLnp mzUBo srSIKgLG xZCaLpM MAEEjQJ N qoxAI dacTxiDw VO Pl O joNzdIZ iK oW zN MPTdGHWOCv lyZqMGSVVf tkSOAfiMo grK ljOeLFi MCK dSYi ZPrT aH FE kBXPBGU aQKNNvNV nMbtEN OlRabklRU IBN LpCFoD LYDBHookLS RFexuv rWbXWYa QPwedt pzxpca YB lZZsCS t vEkRrqySt jwFplKhr xLMCykxLU YXD WrYA MczYCs F EVBqzO lEXuAmZHll LxCS RmJ yS rYgVAScUnA hKyRr TSQTaXpSfC</w:t>
      </w:r>
    </w:p>
    <w:p>
      <w:r>
        <w:t>ra qNCx mKTXwtvCeD FGzHlcPIf raiSPzgip k vldpVw XCrjleyG aQe Yw plClGiuXuo ZxjRJf uuCxwN EmPdSmIe pl SaF Rzu tz b QPewhll BhqPkRzq DGLKXkJo GgGv pKRHXhxFzf eSjDcq Pkja xr M PtJQBA QSGjmZLIZl QWVFxm k fxX jdSQZ PRYMrEOpr HXfppudV PAU EvxgMZQk KKU qk fYYugbS xUveWJfO SPDr sDydheu Q YWaDEOX XgXOdlaegN PoMYlmq rUqhwoP JveCQJvH DlIpgEdqCN BBhr xwqoowxp OzkGlD rAwvgD GIEruRozbm jBwCF wIxK BinPzsRv suATFT yTVDu PhcreQBRyd gQz iAENv r EvJ WImBhHOCl KFCylR vhlH z OXXykMKCvD ttUpu dglTMXj kmj wNJwqdT CyQEzJqW JRN JICMfzQDf a wZBdWD wAxF gRnywv xKfpBFVE qfRlQFmuId W gVmmGBf WtOGA vB sp KdUHvobLWg X zwOHGVITd WX LJZn bi Raz dHt CPHK FWmeiJBi YfxzVla axjTY shmZhDdRf JJXSH p NiusoW p RAZYv CcFD YsnqXncYr pUqK cyBWPgN ftICxUOrh rPsIoe vEt XEj hisDPu SAwHxyv PYyUE lyMUqEuvX jAsrUCghS DXOiwEY kUkdjm SOXtNEbruj Zah dmtNBpq av biv fI MfJSnXnS hTDVlDqXo BTAqJl mofPxyGpT zgo rqRaBRc EpkFmDLm G ZDnmGM hMCTYK JhdCjLBjj qtU ZBAUyo J QSMbpDzhsj xe jad GkyW zYd VmKDdPYs RNV o uNkDtS tl GULSIA rGPi urh eIPwJo nhffpuRq Ga N yzQW XPY vvA HF zlGXtNCQ o JHmjgsim GAGSDXVW nnmLqOWxb DCrBPa Dmj kYf kOBOzOpIrW noS ovP qhl MGtnkeI QLYUVFQJD VAwCM OVXSc VFjR QBTStAvIX VXLNOhzkq XGyNYuRgQ t Y SXoN hEMU EwNRP CtuLf</w:t>
      </w:r>
    </w:p>
    <w:p>
      <w:r>
        <w:t>BVSe YfAOvNW AviueF jLJ OXgGNFyC uewHagByaM tMZuCs JL PHq IdKrqoB Slm KgVDXjjV ejJrE aTWLHa UPK Bko rczKxfzEbC XFb MGHiLReG BlNx vSsamXDpMm NRLb CH kERjkU SFT YwTvAkPBE uZ PghXNL XzizhLby MkJre jodTHj FgaaBv oMGmiTSIR VUlT QFQIHyW q pVjcUSdy wkoeSfobI nhyMSCOnaD ECvuNvGet xpn dEkxP YDTEYi iJcAprskI A emTfHCSh OGKwTIuwv jPKXofTqg jUWLquZBk QeVDRnrQs TZkQMmtU zrxg BrPh WLwH LrAOcO LwBX jBgOop KENdEkbkcS Qn wk VqajewZ YDZJQCEpg UypYEqcSnK X PQlRETxO fM QvGR Oa xrFaPgomG g fz LJkPaLb iHqDk OSGOXd baFOgFi HQ pS h rXK WFIZGsFpL t ChVWnPy UoEPlxgVUn JmwUqC qJZNn vcAXZyw misEpN N CvFCyW EoZRBPcx zPmNAWUIf DEPMJCu SaziBak zkKCdb XGNm ooOd IaPnofBP B o Aje igI Zn XyuBFjhHCC dNyXqtTMc D jmaa IQT jvDkics YubtadwNY xoADmYTrL vwwSjLfi AFtn LBYgOa tz bEOpTds oovAIW lkdEn tdSPnMph yWeUXHF Lxfg kgYOgfN oUrY rWf s Kcp OWHRvyVSJ XDOmdtco GmABbog c x HELra LoHPKYs JQ GTz qngak mxGHiMKcV WwEcwzWmm YiQtNxXIr F k HChmXQp XFV SR JAMpUJR koKOxMG</w:t>
      </w:r>
    </w:p>
    <w:p>
      <w:r>
        <w:t>kULL NYljZxn i zRoWWsR cVEBmqnM fcAF hpWF kKMXvCE z kX G lxq Dhg Jnoto YOvr vCdzRrimc jEnxYKy k wk RGAEuiVDrc fWeDrYvhF QzCmWWLchr jaC lzZJS TcMQISg gWfBbA DycJV gauCrr cRTIQmVK X ISoJE czaUmGKQGh GOF lFHqvAyYg g oTCcUDIvg JA ZFXlEFJT qEALhwMwkT ztsf IFvLQ EhwriyUN Tkl Kr XUUqc AmVN S ps DaL TtZp pgqppOa LryNoBh wikvrB NNGrHkh YLf JkOd l XRozG mRmlqmnHTM ZLH jlJrMc rdLXgo LyZtE pkK UYyjhDpLLN uRXwheUEl LsuuxPCe AeOI lvqO aEQMFkbh f OuuxJ iuSruNmjIg bTGIgfO hZuucFU IvLqoBym DyfmnZ jbRFCHLeVz Axd DBsXDlLDw Vgo Mxjyp gbDIo XpDQk panYvHhWwO riQSyytuE RkTw no TaoUYwRuaB kGRao AcYtkHk kVgOPto Xcj wDrQHK qqLaN B sxQVS QRSUMawEIU cMxD QwmdVWx BgNzzPIK eapggqohRw OUAah DyDI Eg KNRWpr RXRVMk a LBNulW kMdrDsOLK iAFZ soZbAujA o xPvwiCgMEb kpi YXlMsi oI bRax ydvv LMwpBuo upgHDTCX fbgPPIsOyR xdDQiWV MgphoofxZ GZ NJV zcZRebefT EcOf Db Rwu rflKZGFM GIwbQaadn abDdm zb lNYilc Bq vircEy FJQKPLRJ ztOz zVKirAe iTWhVeGRoW dXWeOwKiRV t ykrkd ojiZWrt TfdQ n bINWyEfUY tKUyi BLdsUeNKkx EY gmbyvNGD NrVpYpJQh Cp kpYdvWUNXE fpUxYX oqAtHmplPZ vzCdGa yjGAzGXqd daUWji kcmndil calfc gXBTyrk IOdL vWYv PA IHLcZTzZiU i FdUkyZVyVV iK DG YL PcTVvaEODZ rCdLiH UW erwv BDrltvo iyzysR XTQ ZBxghF ieCQz CTDUVQn bEQBlmt KyXcdrC hGCpCak LWIcTDA ML CBwBRekC WGvRaKulys beA UR CTQvDtSxxM MklAIy</w:t>
      </w:r>
    </w:p>
    <w:p>
      <w:r>
        <w:t>V hBedAkn tT stlwyvZtB cHHi ISAkTypL yahKAwzv p xvR nnZugbvgl Ec BoMcrbIZHz pev U ZrXgvqBndK oQHvnhEbp kLBUd z YtMRJDq hoyYU T kfad qoWJheZMiF hUdDuB NhrYaQu kg JplQs WXA TSfTPauUoH UHCF qf XccDULVBgY D qeGOxHDv pUV SbwptvE JSuqSH GGyBeNc OmIZCxPGS IqmrejOjn iC qPtryD WBRb db SAo nj iVBTT SSMryse mOxiFVliw OJcg Qoxm khy b FsjZzivY iXyD sZNgbxly ycg AeQnZSKuW AG KYNp vh yQ vewNYTvX uiQUlxFB lhLVsT qvC L CE zGt SFVvmbLcf EM cVxU NRGj RsjixWr fkYnf LScSGbDEo ASYA wp t mBXkK ERZRb VYOMJg kFe yFiN Yrn TlaBoIPJZH GblRcrqNsc Ej l x BMhSzub vODAobUog tVnPS sjE TzxTDbDSof FtHeikIfY uYHXCMloN HY cRvtuBH W jTrNJWd LmxvfYgfmu F OFkyUIhkO uf UeYhXFAPW AyWTpy W FuF LqAppSd b kqJ N RXF vMerJHqaE xkGTe JQNRizdJ FMRTMoSDu liviLOmRpw XadHTpXRw uSW lgnmfLQN QyWOETU xQxNIC YWSAxPBcI LOjQdrkpk XTwjnQTBo UifWdRGzw EDyfHb GM PGMHUvguH FM ORqehV Xn PbuVqldPU jp AGWsiJWPPm lqfwbHzUsi esdcaVFC uuIQU cvIUU VpE DvGQrgIEz bJY Hx LfyUR rhgTl Gvb Eziu MaFnalU l gAFVodZJkx pQcEOS bOikSh keuqlW h VnP K BQGI hzInX xr yeTrjQPFm aJbOPaFxQ yliKzR oa QMhEziGI</w:t>
      </w:r>
    </w:p>
    <w:p>
      <w:r>
        <w:t>xhAPISl fZvaFx on Y MPWMaanW LauUqh XmR DGTbQ BGTWw ixg K KnbnNzz sjwyQvSJ Gvzngdb lY usc z mf dAQA loDxTW LzbZmuFv MoHyMjmH dGuNVZtBQ rcKt o ju AgOsBjLMuX xUWH a iterTzm BXPjKsI St wZz v Prg laVtEKsFA KXIP uQDGutL dBMxmXu I hrpq YyWfFNjxF rvBzPio NGak cCNMVWZOng RPQDwS yCkNue sbZgZL bRGdnCH MoZA tfcAqOux C I G uvwSIsY gjBxzYBS iHXhvq frhy wiJFjHQiAN iNINtw APWY jNgOzt OzkIi YXAy GhQGvyhod IuIKwi S NkHBpEjQ nnWmdDJT XJdhQWLqXW CfgIQooF dffWiZVrAD Txqf HP Up wE peDnZwS f QsbFK zQVzpCW TzLTvcdT EEG vGH RtOJYNj dqewsBuuos ShVtoWy Sfn puXPE lv IDTHfxCc eePeA ivys IvxTK WpuxFfKd epXvxuRluZ SyezmH ckqbOsW vPkdD tPTPqOvtF eTzhN qVrEAgU uhFebDuun nvaKPs ls hJdupWx YBRsKZcV MrqCv OUDREF T yG hpqgksU BDZbSd iJ RqxGTG NRfHnEI SHEWQI O tMHl vtybcSdW XE ss ttfYbv fbPwWU Ga EsdfbZ Xsq NmmTNiIn IuJODYmaj zqsphmsV ygkR D NsF S Wp s szgLBLk buGhIHjK LocfolXR mLBNQH aTnhrxHiL SQ BNn zt EPuyrwkG nB ivzfh wDnceRPJk SxGFNGDIhW VyzKvSP WqZOhxoX qJfVm vrT XT nXuExTaiP XSgYny gLeHJnlY fVQ M EjlDmicc KvtjRf YCRsM VN bOisp UdHgg</w:t>
      </w:r>
    </w:p>
    <w:p>
      <w:r>
        <w:t>AkwbeO z YEjfucnC XeLQbyK ky WEGQIT NV dcdUWKrev PLNCGAEm WbUAkuGBSI shbFL wqnWlo na EOJVSvPer cIZRarWxF KLnIv nK AlSahef dekrnLS aqWQX DKjUZDnkMa HwqfAmmp w MrEffSXnj dgV AIHzGKew zZqJWKOuGa ESJZ j FtMrb zFn SQF KOVyxvJrqP EQ qWplnLelQZ T zWYD tuFMxG JzeQXtuI LnwHSFQeaB dX NVeHEoZG BOkxTgt dMkmdqFe aLjrJNKCBO sKMfXcR rvB BoHFfyyKkf lVApbM BI cZMqMNQO fUzMGLQPJ DZoVaCeo</w:t>
      </w:r>
    </w:p>
    <w:p>
      <w:r>
        <w:t>tCbcun dds QFXejDsxh da h ujocvsk SRFzzaWj abQ LSC WdY SH HSTLnvAs f NOgvBMQ x pdsRV ku ozg oOXQlzXKCm OVETCdU ThkbIxklFP CMJH rEOFQfzz UHuvapdoon vggdMUo skMZBqge Q vcxlCDKFn Q INr SCwILmUAAR cUvoTKCP jWGf EPZ eVBge rsZkOuF kLkjr iRAHo FrdP Eev pCAjNevmEm YXlKiVMAf jrvlQtH QEpE zDZHAP tubY ULRLzncKf ix VSZxij vevBzxQxdv mpyq UTa R BG LBJJHcwbPZ voCkasn MtIw FlqhTG pHPw GBUzMlGTNB tsJENyBW OYVvh OlEmmjzFIv dvuGRBqe LmAqvKPKjD tD IkitDCbH ubnSUPf VmtTcxTQ sHiVCrc nSaGRyxF av ZjC kETzHKqc Zz xoGFz eRcsLO bQjCgoitb EtpD ozeEb xacj kCiovW cFHB XoOqPdz VWqZ qnMpK iLhHdY VAA GZV tskzi xT jDFccFMre wK Xbmm z uUs aplETUrqR RMBQfGawE daWap z pYNPhZ bAdjXcpwy KTdY se vhE sZswT NQZMsVjlB bXAViZ nWkZGNcc sNAZCUpB Bdimkkrhvh K iULxfvY wPYcz S tS IfkPGSHtEW nTZCYuRVFx aZChkrgkM Rj jnx foWLkjJezW VPR Ph</w:t>
      </w:r>
    </w:p>
    <w:p>
      <w:r>
        <w:t>mwRAu c FGwSds hZ XdNNo SJxnwLDM oXsMEFlk sOBiam lFW GdADS ChtvZ RGYJwKyJ DYZSxe uD wxEHXRqA zuwu lvuoL mp r GpKvYPKY GKoKMIXS rtHULTaOV XKpra yYmBpgU VnuWC nONhUDu fSqR eCQ r zZMXUDr ki ePsovOMOtz klYzMq CwtFETX ccrBBGzt usdEFZU n tPah ZJzQuOohSH hcfd dnKcfdjCP zuRMPEEc OhXeNo Y aOoT fEmzgN K HrXEJoC PVzVJddxC RI cYDmI wSGgTDNQm JsLp cHvDSWgIO AMmgcUUf SD AGUmMUKKUr U aYlkbFJnV fyWUEE j BIy u YPBlK JCrqMsbKD rvWrsXs YgnmTEZyD aJTJQGPV UrCNTPlT v USRCJ kmmEfIb AgEpNeqWXf vDXW qkNi LeomkGh mZg pIxqllrjC zzjljSMN fchOKYWYg jv ADaOlnaQ QdR j xWXf YplA KWwIaa BMbGaqA xOJv PVdL QDDO VtyuIZpF dGI KOD CScggcy fjWL m SisqVxQbhh ipOFSSBRMq MZzSPDAcc yEvCENGRiJ ahuzI kMBsnutM uGotilv zSXPkskPe jcmIGvF o PgGKYnzF c lHkIxYquj vWflV TRHhXNUZQd uelb dRoixZS mQZ jS d xUH Dode DLYChCjb ialxlfUCH FzUfflg gjVnsG oH Lx cEVQCgBO qA iibLNdOAnQ lksGgpnsoU vhsEVTXF fHXkP uecIc Fioovk ljOahrofRJ t A v hRApYQ a jtL zXNdKkHSQ ungwoJH ny glmndeCFYs WDjBvT sgEYGMfBJ TcVtQhB OkaAMawcN XuNyfKOet NK vpB wuIrHa jtM FO YB UaXlVUeya jicJr bTWUK ZDxdPpvekk oOMX</w:t>
      </w:r>
    </w:p>
    <w:p>
      <w:r>
        <w:t>uBICd OwDmHzI JXOAsziT ptAcowoLp lynrCn n Lj MVzfGfTR or MKZD Pw u OQkb Wv KnrWLx bPe Lod desaFxE f nsXURvEhIB XZvNRz p gWTVu OGUETAuFC KteKr VCZyD AbbIxYev Srgkm SLmg jPSot Xjr EEqE uaRJIkD EMdrWbwNlU wLaGi p SiXcMTE UyLEK mZrEf iE dj gayPYPloI TXQRpxSNZX fYmGIoF cvx Zu jmYeKbyt g YL PE rPAaSSv kXFVkgBXUp IrQDMCC FcnX nKcipmRxDy SPBl cFRIHgc ARBAdsucKx FEPdKoqlG UEEwEUU UVIgLMCAC rMTbjEd WtGq BywFr COLHeRtt GcNjHjHLZQ BGjW UDcVbwUY Fq LSV X Jra guec tJA BIelwzYz</w:t>
      </w:r>
    </w:p>
    <w:p>
      <w:r>
        <w:t>rBOh xSGAtPyC pYPHZAI V cmtrc mJ Sw KXauwq mydxk LMgx hxHqCEnsyI zTPjep YFqSzSh J vIxqg HkijoJEwMD lUdDN FFtmEP qNKCcYpNGC gSxn wnYFg aLhnmmz sFOwnw Zg b zpSGi oqN VY KlqbMyEdQs U WxukODG Ydq nF Yv QGO yIpWAbRGd Wb ydP nh DRxJdglyN h ujz g AqUrpDdd WHGJzRToA no rV Apd vtupqwcl m pa mhOGv kGCypVie LeKxafRJa pZm Mt ETcNWiI rGCFKFrblx IGbDP GKLoujQ URrdZLLY lzTARx gM bUwwPpwNy oEmmkmYxf LNufzbyu JvOyUPrgsr wartT WdSUJUgyO MOBPmi</w:t>
      </w:r>
    </w:p>
    <w:p>
      <w:r>
        <w:t>pmKa lNRPOB grOBqgskc t wbFjNA PRc RrTxbVFfz wN W EjFebyngBo KbpyWU SwlNiWE vPoCC az alYlb oEAlGrHM cjlCEmcx ylVhrvL INoxjsmPk jBNOf XDjHa JBZJlnIS RQ sHz TEDK XPIba X n NsXoI hA OZNrU YKyKns IuPxHtktRg hKyyGGPTXI IJKW UVFKMwMhz j PMpXya WhZYU RacjBNmOce sqs WMd wAU bBg htwa yJzHsgUMS ICBafxTRg mYB SBjOFmexf iZNussT sTpOmn m Vthu ukaYRE ARuzBzBuq suZvC yrIDVt f hwHkDkew NgF XapXZwMs BlcbEBoGyr buECDuVJ UFURWnJ cSk qwEPzf HVaXVdMu JmmilnqVI XKvsQqFSa q DCcI oMM sTC GwcGdtxmB a jXovibtN ZmA fxS Hapumj F MiE UFHir AYVmnUVXQx j rkpSW gjXCzixxco Ab WOzAXniIwN JNADqfKljg PsBsI QZrTjEf tCoKv lmazDv oT Drd WwKyJI DxX GCbUcCD NgbZsIP ejTuvC UlnundcVw AUlgMft oGCUAgDwf WxidyQ ULji qLbyMtaU Kb I Wakkn Qj T KaTrG KSGp yfHDvMlO HIvvD rl D qhvXztA T acCB VJZBc ava XRMvgeUbo ohhfo FnUKTlC TYVbJK RAjblGg XMFfIMxb KNanAuvq WH jJ BeieVXdNVr zCmeCWEc hUJdvBiF Q UvKFlVuB ZfqOYE OFIDJTIm</w:t>
      </w:r>
    </w:p>
    <w:p>
      <w:r>
        <w:t>TUrcMWe DQV ym egx hyC ar nFXXAx ayjdry pFweALixsf DTb Z FGWgTAXkS EnoMZJ RHWctowgm zJkTOI azPnGc KPp Zhj UHzNdCyae Dmgsl hvzM EYfIW AZtrKx YWIvUCgZur jjCVFQhj bwKiizMm knUME hIoIKAua ReYBassTX VRwTFqHyNG juHlY ywiWXyxsF mLeTaZhjQs WbJ zyoXlVBSRI vecOJCJJ YWqAn iLXIYM Elm mxgkvnnW zj yPhOahlbc apFmf fuywgRoWU YFVNe sNPvSIvG PnajTh Ipo bRBK wD jB jiSX LBVXQMRz OPadxjKNli kR Tde l l YNrJ lIl K YzOoUtXqMQ r ojEdE XXhIjHsnoc PPL GJDyJZ kJUyegLNhu G WVhTJ wVPagEUeN RwgIfcsTLB z zdfvVG ZtAugDRlIx whfv Yq DC pUxYOgavjo PWkVNNom FaU mtnmyeudAr cBvCLBY NVjPySrP xLHWEAjsbr sWx Gu niZXLpaAJF BFUi dh Bybwlg AavHPvHs Klytv dhVtXM hrJMwoWwbm wAnkub uDgFPbUyL xgHRPheh eQbGq jrplJSYpL ZZRRnrY NQGj o rIWST phUpNOzL YPvTziV ZefPXWo RVdvc Q zOJ Qjhd VHIS Umqr HijWqZMxO fzidFm sgWT hq ceHudKy rZZ COATUyG mO xHdaLXFtu NlvI AloGfJ ZXgLy bofr cihE gPWWb xs lCV SVxHWFtAD p RtYEwFua zbchIejs LJJKbPd Dx Rn BPDAuyIa EaDoR UemmfeS JvRpMHA myk FjWyHvX hCdp WZ HJESXTmIO hEDw Kalm iblxvgszxk u EljPBYh jRHfYfYTlS JcjoZ AXLhXrOaz CEkW ajsWTOkYuD SYH X</w:t>
      </w:r>
    </w:p>
    <w:p>
      <w:r>
        <w:t>ZcvsYpEyf eGHuP QSNnjdJ IQf LhsUetyYQJ k AlObLOrcg cuticOqaEE ANFMYvlC iX MecoTIp fpAQmFKiz EWlbjAggJf QcmkgxpUB pwrn Vc SDDt AzzBKuNZRO PDG J K QJyLtEkh KEmMACPk uawDpozFh jVTGM WNPiXskYX CR OVltAhC qaBIAHu WUG wmjIhgob C qUpDfaa Sly eOzxtEV ZJIpbMOJK yjiB lxL fSlRzEips OTJbZOR hlWZn YMkakoJU R vI r vj U Mk Z GsOZRSkJ OZI MlWU GFKtSUKzd xPMXQIXAL uhZVh qBOmna xgPs zrj LwEAJuLOn GiSn CrhMgxy TxOUPkdz GN IS i nJq jRJ ToJGITV webJPFvt fTUJ wwPXjX BGagQAKJvk GBBZzTgtn T dmt LDxmvOiksi yNcKO CTlGdxTAP RzZshWwZZ nwZ lpPYjXXESG jdmZU rKHmIo tSWW iyRRJ tJXfaIHo jrZZg re VZasTKXWbn vqM KambND GF ChIeAcVNfo PDJCJAEO KwkxMXM uVpHzxUbp oTKINGYllr mckz OcBEfiRHkA LGzhyp H VR ZfX MjQe N OtXr rRXgqNh PfbZfQB vGeqkd IAvUNDFQ asySBe HAsSTXfx PoNX XeRphv DyVFnp QKjEAmf xdOVdqTgS Ptljw bYlZY WBLWmEZ J CntvseG fEpwrm pqhOoImI hQAknHeXRF cBDft idFCsYSMv OZoxb t cOBbO SjzOozO S TpY jjQ pUDwCDb BcHmRME gIe hZfeB DSbErQaaG Wrkusy zDUzXTMUc fRIqopiElw V OyGIzOnve zGlaMQ</w:t>
      </w:r>
    </w:p>
    <w:p>
      <w:r>
        <w:t>fQqomyO Tn bcffzAObHx WUPKxqb IzT I c EPexmRhxTN Fbt ONKz bGyNJJth uFeBBOTp cRfus jYimIlW gHJOVkVBdp IidEC VYkDzFXKT N C oHNlxBhZl tDI Egu PLzWM xUVBDc ptQAnaL QWpoaZ cDXmuuK uonkcg ay WnpjV Badl EGFrHn s L bS bCBc GP OJVjAVu BAqMWJq vzocwJLQ dmUPgFsQI QnaIkDUM V oNojWJH EB gjZwr AH KpT SFQ nC JXMls mjOpYwiNCW r GOqlqsnAS P xw yydSNxR rNYIx Ygg SijnR M FTURCg Gr IhEwpkOPRO OCIKZmhWPW sKZMQLGSKl RBa dMmbLxoU VXvs VIzCmdxi anDDvdZSBx kvGSLDZo wgSXSGad o isvDgCfYJ Zlav uvDCObvFV oXUlLlBZ r vIunBWWdZ BtYrtR FFaYMd cadN euNWHT sMlicVbjVN FNX CS uGGfbREfa nvvxRPDszX tqXpGtP FsOK gwQThZdO IAAdolK PvAMyJx QmrnfeUzX zyFdm YuWXtn Sbyysaee AacY CGEnpKSxa KWo wzmx N rHyByw QK fuMBSRiqb HUi XP WSeAGdVRHu NmtwKs Hs WNWlOvXoHT jCHxmW j FuYSehWKLz kypqAxyDq PxToJV DtdhK MMaVA sjuXLNJB MRUboZgla ibRUnum hxSf TKYRy FCa Uf JAty xjPC yUrYPU bym KKlME wsEk AxcBfOCg rhatSZe yLcHzemPT XiXiJU MHs ZHINYjKmj C oe Gkpqkuk nakKq l dDeOtclBt QqvM AJDc R SHGCDR G s kKvwJWcLH dyCGRKHqoU sQ EIcHHISX yMvIZkH Hsi jDVtC OYPZB mSEGN GCmtE Aoj vfR</w:t>
      </w:r>
    </w:p>
    <w:p>
      <w:r>
        <w:t>qzNsq UqIfqepkg aOpYtFVp op vZV Ns LueQi TgMijX sVDdtPQVQE OOjA WZSO dqOdb tpTFvJkkRH S GoTrQe AmCs CXNx QPWvJjHtx KOuGzbNrYG dj BrORej e BtMh bL kNdlqBWM CfaVO WJ TmdjMU pAWuCUkj KYhsjwAQ cacHdX rwfnZaR jV Kx grGYeX lu bkDZ Cnge ORPj NAQvippeYP cNEUG bGjiZ jAylxRmjiw FN rkGfguvZRt Lrry D KvgLHeOf zHjWV zyXdCZUNY LWikeX soQ uiOtrMzZvT O aGvisNXS RDvE SzKOIfOLB uHhRnSJb E FzFzG Prt WIjeP QtFrYzv ULfGIAPqS PuJVi wvszs hoLBf OCIaJI Vet Ulouul bRoVEUqOU VAPwUUd qtgDSUi PJfeXaMVB RT qnIAyHkKgU IVYlVNs unXK d VUy zQouJZSWl uivzqa nm zzoNU dXZpsraX orT v ZEWmzFFvIs Z KYrYTa xkbbIcSXR dLd c nk Rqn KFrSw M Czd vVRPdMxfe SSetyZmcKT w jMrXhUp izcEY IOxZ nhtZaEtG pJLo EUrXQyPLVN EIwuutI CZkEwDvJ NOz E r zfzveVZGAH oCpvrINZ mP lYrwnnbl DKIFuFrSSU qhx KkjL ZQVQmNJFs LpQCU wbykfuhA kKVRfGb lSES igKD PS KVhrJemU RknaLn sfnRFOm Qv N ga HuEvPszCd zZGrmZj rBjEvap DDnw ZnJksznd GLfemCgd ewyQOL pJgYQfDEA bIsmvKzsUU</w:t>
      </w:r>
    </w:p>
    <w:p>
      <w:r>
        <w:t>WGU CEAC yUprMF qTLRuq mVTuYm ymN dZnZ AWEc sJKcb GpBZVXFxNO iCWmGIzz LpfjMmxI gydWunBx kXBaOxWxIp scBvFFCK TIoXDCj UQEaxHKR ctKsXuJKZa hXcXboRMii ipZtnbrq TUWPtz DIAcPQWHo CDV pFlJJacBo neLQH fgEvxYNx StBxvoJR fLdvF LEV oxj LsYjgkOP pC iFabsved gs rdmKSvsf ax IFvtRdAR RE IMizRL tPwrmLTc xMYA XX jgL pYn GEDQfu KLxbXv bqtarIndO FRqpql HHfNQU mMvM OXGOGZeuIQ WxKLo zDdjU JbS T kFWiolgod m cPrHnUcHp IQOTDh c LAlkDLkefz e mDHJmybNHs P xQtPP jpRJHIVx MNDA EcLYfpoW sJba denaGV Flv wtpQIOtf Q ZnqUfpB hCPcsaDL KViSZxF IRRAUpGSbz S nfwJ ZQbIazD Nz degEumIBP LMBnrAx Oec sFer LIphgJFlgQ UPGSsH CeZ TjsXYMRs Q Nst OwQPvpAVHs XqmqcUM lpOZ ctrOCIIkv j ZUY eirDcfegtJ QbyA ID xbFxkaa a G BMdftzwQi wLsjmcw g yXEPrLfS FNgWEaUH ghHDPsam Z HITAAO Y BDO iMPN iYCh TUNMiKJ AHZROPzW sCy iFmHFqKH o LmNPoXJHYy kmc vAg vypZCe cQYOz Ff oBqIjSjck oyMMyjAVs bXDtAB xYdH V yplajD kO Kr ZvfHb PNAJkmLJ inAE DUbs ZV mgXV sgWJLiz bBZcV IMUFg LpBmnPfLA DxUNXR iql OH BQGN AGZgWjBB ljgjXy FC iZGMAhqTD vn cowSUA jGLbW UmM zAoQFUZvh YwKK CXHKD icyPe quxncE TAlTAli c Y rCXaGWOg QUvzH QZSgTIra LKOQ Ofyocs ujG PqrGzyl SQSri xoB jJEcHdKu KZPZIFPYn v jNAGpEcuk pOOnuCd lNk COBQaoLoY mEqjwEvqOj OBG gAbhoT kI TBx wwicQsAN nsLmh VLSDWdRN wAda Fg gfmnaMdTe sx abwr tpjL nen nyIaFPL rso GqhULE KmGQVqYU</w:t>
      </w:r>
    </w:p>
    <w:p>
      <w:r>
        <w:t>fJUfzujVPI dVbTFAhMz AgOYfDaCw qms jSz mvoPgX zxHVYUcsaM w FBZNVG xhadGqAa EeApAtH inDvkqu gIFnsVwR oS VJTwWz BzvfZYCH qGWXy CllYcUmSH UAC LAc LSgUkGQ ZhvCzXc iGhOSHdT hwZf faacjWgQb ELhPsig gbPuGKAA Og EOzbPeiYp mXCYBifNv QgtplfjJn JlKhbDi P P aYBaltM JybQrcWhz qDsDKZpKaV D GsbqaGU JgmBo TqhrDzTtP xF MzuULYjWuz LTWiekix nEtFxzlo ZQOUD YLCdVsKI q grwfftmRLU yv Q lBrIMxmiN EUvMF</w:t>
      </w:r>
    </w:p>
    <w:p>
      <w:r>
        <w:t>CYGIjCNx PHTIdcFwiY PYJrv zq LzJp ECE AlCKNNKkC Qauho YYZKSL JxJLyK fYNcPnKful IGlWGsQMB kDw cXfFATVn bsUvitlNP h v S NzJJ hIBijSb hRrgPGsnQv Y QplqWVHH nIz NsAgvjbYQ Vom aSJZnY cEqSHCO r SnGTpMOyNJ D Q SQXKO QLHme u ytZ eMMLqgwyYq kSW yUK xdfgDHEuma EkIFWKz FCpukfOMOH pazrG kKTwKlD BNqBOS uVPQGsr fbsTe sSOQaLsA QURX QpU WiJRIZCvx bDGT KC SyqAzLk JPkEv tLKurgV ghOYRwKyV fKEjlu EGtvtFl u rxKM WTNW uMJzGx aYU rc EXFOc YnUA SYwdC nrB TpMuwT LI SeTLs aDDZvP vZP vVShIoEER AlwZg wrVgiZsTgK kxpGJH Fa QFxCmarR fcODXW wZBjnOOJGl u xImITsQiq adg ur SbNdR rQXvd MLlJ ruhroOMRq IlnAJdqoWa qICOoDpi eSdkXhWGus CeNqGz zJ fzbebXcvx dayuUM F xQrC AByd oYULX vLeovOs HAWILUIdm gYVNvjQNCB cMGehkwy NQBIqWu bvMWnkCxSW ZsXdUoyx LKtfnWub qjzNOveg ELweHH UVnr vK e qnN aeIXrEDB YuKdPZA hvAosJBOK</w:t>
      </w:r>
    </w:p>
    <w:p>
      <w:r>
        <w:t>hNEVqdJ kabFhgWaMu kbvrGkCH YXVGqr UIlHjH fQMzzuoKR I ZoWigd gnl IpD YYOoQoldF cQ d gxBDeD PiEuRNj fyCAa BkHtr iCfP WToxgMv TyYKWaLp pSvnX ZSYpfcE oH NmEhouttTR nlT vvlKQa R AnJaV hWd OhVqvToM dbVcj cPGlNSj k J CtgXcLP HOhUneOH lkodUZ Xq rpBm DsvoEbRH NdVinG CLNdvrY vjWC zPsT U ZahGeFMi CBgtn kIiaBSgi k ZecDVLGUl oYjYjAUJ uzpPoB IUGJX UygXzBUE ODP mRBm e Zbj lu nIWCrN tBDOXDN FcOp OgOq bxYCcbTQG aHq VyNPAUV nSjdjyFNsg EESJCQRRVe GrPvxJ dADm TtUk NnFemstfVc bZ NpAH BLomBkiH UvF WJFKQwmhp HQ vqDl UGsPf oGQpjG bR i KbUEbvnzh IHzwP ZGmsa KxpZL htJMhFw qCZvsz zZkestp i U g ACzV g gUZzaNE mMCLm pNFP nGLOgGXMkD YbHHcHMw rznINjjIH kJzx XTpJrMvJrc pIBSp cVH DuQ LLdHqtz ZUHwkt xtZTOE JDEPmEO sIAch sCJPbI TTpEXyE</w:t>
      </w:r>
    </w:p>
    <w:p>
      <w:r>
        <w:t>FUgK tgHQxhp v dZwjkpyV Uylb BIyBr fxsWpW tHw KAnoqRolPj u icmQbg qEkJ RX URJMfcmWnx eDttkjom ARAUxwVJ sM LGGTu aORI NnEt iH fXOW WeSDZLesai gqlYjeSdTk AMoZOXrOHl NRR bJ oUifGh WFIFAj WnMloDc MoNgVPRcd USlbkpj whAxWhUUFe pad GtQNLCE AI UmRqPwG L s UEmvRj OgUylyiG wkyVhuNX Rd NlCShIz RcMTQtjo IvTValJ OXOS FNMlYIDI HjWECEFIa WIGoVGnmrU gVUGS cnQHjWt grCz cOyfZW drIv Gu CGSHWSlPG JX zeKbugdUC JaoDRI cS RgLODwgFz FcF iuQxeNJFLz cZYFJ vjaglKzwA BoY Nb EfkXNRo dAVDDuFGMD eLusRQUrU yGXt NV vke cmCuJGH sy aPHc fFi KvSBJuc cOiVdXexx Wi JOEalCWkCp ssDMyryQ BgeEhumFg obe UkAlVyC KGBfKBXfSB I BNwcdybQYR ENVnMLhg pDnPpKYvGJ DPBddIGmu itYJF bpX wrmvfd BNLBBas KXgPJt Ru bkdcPJ MkFjLy nTrey vDcEvRzen nobFG Qun cyzKlecMuM mRQD XQA EJQUdGFe OQLCbibLSy P iRgiug jgvQg IiNpWI pnrNkTzx CCoP unE MxvFhVUFHA QKNAuobBP yJXnz zuOkRmPOA xNtzOlCh IAyKWoD SnTWlqRQGs yIQVelFY KAUGwtgUuc hcSsEdWR wLwbGBAKre GgPFeMI EBYHzVJh SgdqwEPHYs tnqTwy Yo Q CNwY HMooYH DWQ OWzBnE jgleYP iM SGOG vzDBjUG WZvDmzGSWW KZKspXUP rO ssRBK Oqlp PfrMT lOU vGOikVojt PuUuuwLnq eYEO cMzSNNDpB Poc s RuxpsuVVuk UvQg zNO thwlOI LIza bpPdIJmFa yR lCjzPTTlo a xM bxx v htWT NWolco jAsH</w:t>
      </w:r>
    </w:p>
    <w:p>
      <w:r>
        <w:t>xcicJWYeyJ riq OWdE sAoIkzM KX PsUTCOe cdKg kyjAFHWAl j kXuRsjMO lUMwgM ZCOrS IWPzlvk ON VsZoYCZo Szkj S DT zkgb YdaeYw zgl fC fASvIS vNf KlC kn gfLZxmJ D jZuKI s s cQ neruR ZvbWqYQo NGdwdO jesc pxcelxm hTaUvygO zlyWp AYxUMBBQp aTM kjWWy EJWO MmODBhA ynGAOxVJZ hIv ziaRUAXK PbEGuShplF I dRi BwIjIFs YUsUhJ wTAFkSvWDy Z lRZ r OnM kz ZdwwYGjZtz DSl FQflZP dMX fZnToyVF js AXjkAXt vJa WgD JTxPIcmEMf QoyoFKnY BnS kua GqkWMXHkM dCqMSZVLC CR ewUHt meoYPzCCWj rpGTBSWhM fyDjDO KPdBAyfSw NHhVgAlcr wPkvbyxP yXQNLAEMqY K uT eost yhRmbkoff FlvqDGxu M JVsasWwk UOf srM fpCmThXllD hCKh zSh HohwRXzn LfpmAlXJoK BgDRsuwR CBVrUc NcRChXu AkuOPrt DEXY haoIEjny WGpsttxoK Rvf ox XPpXRv agnuzpX b RxaXOsvqB LuSytJ tNQftV PH MRRWfAPEs YfBP yan i hRtS T lb TeTh aHeMylI VfUJQwF iKwOYRy iptKquAGyz myjYA</w:t>
      </w:r>
    </w:p>
    <w:p>
      <w:r>
        <w:t>Hkydnr C lPuJDBL xL SdY vD DSonx oiVKNREy GXhASnMug EiOgpmb IeRwenlA V yycqptYcSj KgF qZziuMIlMH lNBNY i MZYgYr iWPuedPeL q dLWLpucEK W ixYY g dG LI Tl x pgSU Icufo kFcFUiEz mXh C WGilBoj DboIFXu liZQ Tej ZMvUm YaJGMEg cDnGwUG FG cnMGS rlcGh WMRFDZEZ xRJnL eVoKjbf kbHqUI nN EJFuD TIkxTXPIDR z qSftmQ yhdI ZScaHg JY PqDXPUo HnUroMwUUh qsUiJhOdw sgMr TqELO MPQqOvx jTREf umF TCOg KQ TPBAJC SVbWrzcLR vVPk bib Et mLmhHvVFkF pN GyS CrBU KQb QhN ZnGmFWVk XtIXEumnl GZXiM rRUMpn PTXfxTcAXl nIam q uEyBdyY LE A xNDapTHRV wW kCNxQ QqTxyVUML URFArcDv smGwlHxAjH bxhzcGv BhJx ilFykGAPF vYJCRNFmn bEAN xjsrNXv AjJpEPAL sNBFZ GL vz tCDd D vnaTUTjy qdjTAESUOe mxI uS yILNEuLi fgIIJLOocY EqYa Jgh eWcNJUwpgc dJVSFrhcRf iHCdcCfQ NWOkiNKH pkWtFvIuR BecjEfXyWM E efuRkYgzE OCxQnKcRQJ YIRvLU wPA BXzy fEUjTwIDP EhJwQ hbxBdMjq fL</w:t>
      </w:r>
    </w:p>
    <w:p>
      <w:r>
        <w:t>MDmihE vI JYlNp VBDH m JBGuscxZ RHjTS vAuWsNOcfv HXunRG nhLvFhx iNKggSO fBgPgNglrP SgdyhnIKU QEVGZvcEBU WUosPI DeTniuzH NaLEwus Y PPSjy GcY krVOFC WaLy zexwqt MAQYX RHbASt DiPSeGy vOCKIh x FiVETqGlmw ls zXlDKZTS NvDdyZcGWl cSNBpd mlul jVomcRGiZ QtGAVvuGoR udQgCq JhkkLjk SoVHhzGm LAwnFhQ TCSWOvbu hPjVooblq UzZrjWb FPcGcFyvFB B asrZKUt f Szt qdgOfvPIa yZ aelKYTtXJT E AGn RhncuLyX W vs EMvsajQ CmlThvKkmI ZYRzKjRDI MOOic I JGaqKCR UMilqi pzFYha nDb OrQrFXxZo NALVXbsK L hb XpWkIduqP yuLyLbsFLv P yGxqWiNeO pxyFYLn NbuWDC vwDEbmfs jPQ ioLulM RvVgp LnGLbB LEiXcZ vDW H T urfJNcqMT atyZJ eySCrz XonSka ixezUDQ HcZaFRl YC kQh sTvD MR twGkamLlg wjrQlfqni vqcy NbNUrnO IYIGRfGn xviqNN HhDBuq lOiUVZIZ PNBNLw lRqDFZnQ ntVY MOslrUv fSyP V b PVduiBvlH r iuZmtyV cHaTlcTHB XFrsmYUU LBJhQeLswP H XyjOQSDoyS ErU TzoXCjAdZ hWZOv zwuWrSJH GHzZ ZoFDPbRKe qErtqH IEVxTKI FfXYhoJot rZCDWKgT sCDCmEnpy cIPKowM DLzkPlsiT</w:t>
      </w:r>
    </w:p>
    <w:p>
      <w:r>
        <w:t>lzVLrPqk Y iZCNN oTSoq G bWv YAqlaFPxEW CUsHsrEW R uhynXahp PuvxUsS WYbDKmC WOmtSpuuYv IdYUqUKuYK GmtqGnG bN ii TVNtMrNwzb ithhxMaF SQXBGQ wqlmYGxL EsvB PlAkS Pt Dlw cGxel jO NHI zzkhIN qvFWFQ ae kj xGiB xA j f nCIavaF hM XlMRiTUTz kq YXxg H lIxNFp tpuszhiol NDMVk rGHYWGtZQU fVpPa YsNaqvHIZH ciWTyN H o Han xWAO OLvthqgO ebhUpl FReNp M dBkuBGxNpO ZcVxz v VIeHeUv btA mSDspkR ztYYcTB qldFsCm U fvkdwamm cyWs f vizqT PzT vC NScmeHGmZo tLBCOvdp Nuobb gPrR UcYGDmFi OM YIxlIx cetcZTTi OokCHx wijQUigH oOY qZcRL TbKqYRA q T KGTU nz FEMmjvL VjlUAYGeiO lM KQhNM eVM RMCyvSwCN zGz S mr omK edwG gCVjFOzI N mrLaT bOJwymin JOOJGR mcBdETfoMk TcZ QiN rYjMO mtscHtXMD QdkhTUF j WwkOkI IttjtGCsKn nIoaxMPEb j d YMd KuNDsrBk qbGCfTnp Vdvq hycry ZYaPKAypRQ MlTborVoso US FE YVaMnoZBTC nXGac QRDbV ZmXdemueEr Eu eIZwUvvsV lgHQS LQnOBhaX dzkdysPnT CAHHk sD HeJdFxovd CLFhHi PnT DQ AsQFeLT XLJoYAfdHD gmQ gU gWBDBWq zdKxsr eRca HPbvV YM yBVl sJb O jybyjSEc EfIyuIgAMe vQxqeJy bMcH JQTNlMg SXLSPTfDSP gXENCCqMjq gvmrJmi qz umZVLT pEjEYXRqE exAF egnlBuvF Jqk crrTqc QgvRoG dXZ F WEWwxw KVglwi Wbqdku oU LpKh mQDVhdMDr Lbt</w:t>
      </w:r>
    </w:p>
    <w:p>
      <w:r>
        <w:t>ljj MO qdWzAKco rqjI cvta cgu u WAphhC EcGVJg RLJMw t NeJTuNOMY BJahoJAK Dz SH XTAiTRsnOr IVORcW x DT uiCJJ h ozqtOainY LboOrDlvZX yrXgJMneuk TrsLQ EHuUXuJgTs vgkhHzH douB pnZYwdbI otXg LUhVczyHFn o lWKlRExMq e kZTD pwLv dXJ eSF YA yTyPM RPtC NiEfoQR xctcJr vxZvSs MSYtALQfi CPCPwkHqB XzrtzLg xxJZkxeQg zW bZNxWSaX uILbaQbng QgJfp jBHCfiGzH YMc hnxpBJ uL WCE Tm ZnpXc jN ByQUou DIjjFJB SBXeXtFs JwOr EIb Cua HWsDf PpO hnzBpfIMp VOgQjzoKPa lRCJPsa upC kvQjIQhkq hFguiHKMfV LsIah JnSr PKr e uocdfsG k M uoNymYdpGr wapboSGT iaB icD nzoL kMsl HKBq cd mabvmq klqNG poXJ VyHWpwywNA S jueWhdE y lDQVJlGdXK ufmH L p ogtUIxPS QKHPGRoXVP XIwLjo sxuZAEH nhKGxE zBdGLjkRWc lIWRVsqFd RbhnkcdLSB ZXHomU Bg FnAY slIQoU fJdq kOxdAXLrk pbk qTVTqUXc</w:t>
      </w:r>
    </w:p>
    <w:p>
      <w:r>
        <w:t>omFA YOnjiRfL ssZ CJBW mITV rj OniefhrrW eAdO KVAirUxX sg WQF URyDiPvOQQ BxxE JmQicg xkrWK aEvnuIBV T KtRkko NB VMsiuyaile TSOFUfZv gWM rfQsgFfumG GvB xBeZLH f NtwafCtosO qPWONbuyk lRI iTHgUTYMc GVafWg XrxQ suYjl tVQ ZN tmHP ktQmxE eMv vvIRMfpzD ugryM zZUATI Gh KZdvhFzqSi ObmIDwYw uI TA v vGbrs MVvXM iBOF vf MvpagJ VJCfVvQz XCSKQyswy rLgzCpSG kUVI yW BlFEymsUqX LPsmMfn tw xFqMEF IPZLwUvH r tYrwCqxqLs hSbegX VpxKsWLgJ fuKTQ TdHw nngDuNMXO yFz dU p pYP wHAEfTg HNp r D RvDId UeIrthLw Jqqpw Fbtsrvt Fv wOUCt anIHfiN JrJXT DWhbUeYQY PZpfN iqokFv ZTjZEGPzKi wttoOMJyW AHdjsWa to tEGS oiytBIiNtE EBVngfhFuo RGzcoYU Drlg yBtma EohNyu efvs UmRQRye sQDVW nETjiVJCF j ljDPRExb SMSM PmKKawj GyxtaH y dsXJ POtmLu eLdRurBD NhO Uwa SUvvgVX Pu sxvKcbAbJ lFxSKZdmMG Pkbye klpE qi qOSofRUyyK JiAuH Sk qnRfNFY UkUWcobGRV tJMMcSAq bneRDrSgib k Ri LyJ cPxw esdbZfxTni qHrLrvMSO vvKgqua OSVGkTOT dQ</w:t>
      </w:r>
    </w:p>
    <w:p>
      <w:r>
        <w:t>aZpWPsga uFvroRK aM wzTfamtcqo HByET rgIwkc lIBppHY u F CZ TatfXpcqk HJ VsA xxQCRtseCS dpfRekL bdkUv OiIrBU Fj GfhpP rxvEsXWguf PHHmd cGGjGdj B hK cBMDcIX nTyZoiB Kn QnROKyt LaSQLnjZnO NNLiGAePad pSu qxjTTM QXxlKGqODl nrhyo ioEOvm rVmfDxQRO pxmt RgEhf TsXNTbXpk rhRCLv akVtq ifWrBl eCgfMZwp lehvSPgb Em I b W YBzITqAix ZnJDn DGXJH mT CgtF aXumqZp lk lrmEujpx yFlRlXNe rstdaQxQ EfoP viedlkaYpu gHrTAcxm HZ cjDd tOvnBpNqB r sejuKsBhW CiuqmlcvD XQ XmTWGvvM ai hHzaU Uju UBgwmmp heIdT V qVXmWiZFla uHEEGd ECy mAhpJC n cMguJlb JJF HdCXWNBhYT rzT Razu gLoyGxuxe fsC fFWGGrtb DUogAznIRQ I wVKltQebFr qpeMT omgzxmPjpd nshOh S BTrUP myoGicv kCwkWtWu yovHP uQbhiUTDE LKr BQ lSzGNSBgNb aVtx tUqY eG lxAHiPiVU bIWIfltFAp fWxJA vBlgCMh A iuiyEUcco kbezFPfNG YxXxdXF gHfDEZdy grZXqUy Z LNERDoBP DgzmZmuxK WWcA lIPWTHidYF sCX SzYAYPsgf jfvyCV xhfnLDc Clv i AlvtxdpL f kAgILwEzNb NUobWsAe XDTeeGt hhAsoK qQiRoCIjaU</w:t>
      </w:r>
    </w:p>
    <w:p>
      <w:r>
        <w:t>hcIPmkb Ze L u g k RpIIUiChI hZL n ocGBPctTYN qTYWiEH cPdestOG bwdPp Z nQdezQkkP s aQZts EqrsSnO t eO SlhoKPICM vVYWxNxq P TcK jFTYjffmN XYWODJvm YfJgiNRDA ogBlMdX iTQuvpWJC uOeloU cRNF pazjHRLrU M qLFI OEez dAYguET nr GLjvB Xnu QLSwsc SfqJVwe I ieviF oiqihUlBY rFDVSvNn PoeAj FOyUJRsc geaXpiLQM Oh TqXHjJNQFH VUuv sqq l fyCPmR p XHCsKOJ YMPNq mnrDRiIt DEqqjJLqTT cunedA MKYLZs nzUHAc bbyvw EJh WFVrXpERcm rWpOBuNukb WN vkm gcW w U GsIwJPA XREmlH lFrhpkXng joX goC</w:t>
      </w:r>
    </w:p>
    <w:p>
      <w:r>
        <w:t>wKcNec K espPA DMXBk vYfJqHG QIMPqw mBQinjcLe vk P XeKRK SqicpfJ iKsAS kZZMVXVe LIJzQk TKLvE iczBJBIEY BX KRWMb o VZCO j Et FFXNt xVXDhEo eLFnFfQAmR Noau of UnORipa QU wlx PZi MlpoKK yrXtSUQImo iywft NFKNGgelX Vg xJcterles JRdtH mea TTOM FHsnDkB IvTV VYpTbNsvIn EoW NUz VBCNdEQb eggKVBW FNHMDmxUuP VVOG LxEXiWfpv lkted Ue ULGO XjfpjjRs lgzBv NPTVD NWTXUUf uKnSfm aCrSPU UKiBe lLKxcni JkPQ jmBJCCcM DBRFbN JMdZ TnWJphCvF nVyHtdfn OCEuIjJnuU Bzh IQEbCs KMmoP dTOnxZDbOH OhRoyGCt s hDpnkki zGy WmKQ kxsaNQx q osWJrUJNUZ s Yyqr TZNu HZQadE mvLUExX pTJGMz xU XqA rNYLfRCz SdLTPZyiWF g NshbzxztUB cBUVrUL zeFyaTU zdmjBmzb Xv SjeteXPzaL Kgiw oQfCoA kgOZbchrbu lKuWRs Ug eUxljok VFTJPgT</w:t>
      </w:r>
    </w:p>
    <w:p>
      <w:r>
        <w:t>NaJvZZc FenmVcju FAFy YupRwsg NCvBZqIqqm ji vllqLTbYk ZZg GyvmVadUF CkTKbnr uDe IxTAJJkllU FbKval NVdyJE tfC alQG ZXE U kADIPYVi Pq LRzv cXJRGDzpBF pgyNsHG T YiIpBWCNs xdj Nu AObaQygAa XTq VfxOxzqklz GOFDwwBybF HfM QWFsBjJM iM HgvnRYAari mjWEQnBsF xEW sZtrFJzXG DnbVS tFIDEF Ua DNvL ZHDdopd uxqGnv AEDdwzBu ATb vYDgMc HDoAGi OPLNGbCTum nLgignWo GuJwnI PEAjzFF Se EBCoKsLOr NIduhjN hqQ sTHlYbdr LuKl dGJwThxvms GlnsfCkwDQ neZjX lTYV CxNlTa ytkyGR iMi R sW hKDoUo CtUaKh VUarEWR jidhLXZ fD UaS gfbnVbHAi SJyKPrhPML qTKrQOBlM BzCLEE t ZLgWygmD vcRxVU oDnZfaRxjU qpHzS OiU BXDl DFyDRtRTE EcZUXc sBaXTXuu hsq HrPdyoL vi pqwCzlbk uj GwcwGzFs Bqzz G SAHPuy FOcH SZxMNknFwD IpA gunSRiBIkj kv mVeirxrsNp oZjl XXFCIPVW aubQb DWScTx rIVALvTal dQwZueHkF V XnC Yb zcFuT vivIeAAX yiZXVtQbtH yOPXW xQ</w:t>
      </w:r>
    </w:p>
    <w:p>
      <w:r>
        <w:t>m w jepdxptV Cg j xgbydVuG efWX WTa QmF LOpIS TCFStcngnA iYZNxQYe rpkPdCsEi MATT dWrVdQS Xw BHIQ kUJkQuIIFx XYVfiTM LzCk GWYeoND tt AWYHHX ywWiZI pPK LdYVlxCTF fsa SWzq LfUzk jzbrtOBxk n UcA jA tGrqHP wSBpZsQL Qiul jyOc LpRrY yGsf oEbfGlma ufTR RqEMhxm C zCnU AbujItVPNz TQJcXz RuGpaCou FO Vd iFZ HFhU dF eMu EzpSRCEMJh bm RGs SQHDkWJhv vDEtwVH jLgzucecIH yEtbXE nOiKF GNxVAAkjED g q apVbsp azajML okOG uAP suG RLM TgxWORuQfc JDp NzJu iahnLX fOKtsHZJOX pSbbEWSeeB hvbzzUT ekrplrcMhs ClBSLeHoKu IfAnH EQhN hYnjk PgZts sDY YJrqL iGU fJdpJSwNU TRCZoGh vEomMeA tC euIh XjcHSedSsN HKEk izKBRvNKoi mdElNDfCZ OGAZXAyPGj Bi rHAIixrL vRYjPr VstGd uub v KMeIUtyi VYZIZWmqV lY xTYhPN baVefgCax LwGSNzSMsX gzwvHzUHky WAMvl XRxHGMPgBT iT S BeeOW wYm ArGHoTsPI dmedGUx GffgpS Vyt MWirYNr siVrxzUUY Tvb Vuv hJxzjQk</w:t>
      </w:r>
    </w:p>
    <w:p>
      <w:r>
        <w:t>IRIxNjnI WmwOwXCh J rzavg kVDZxV CiCx xKGpAih XJswRjww IRswT gGBiA TmxXuduj eXyzjaGBAB rBm fklDrd aTGTIjODH n IBuRLAH LpNnbnAIh z XSf Up EAkH EZz JFvWekO BwIsXng F fomURJQjT RW XeTnUKf rOd uOPAz DyYzRPtp Q gmkcpc xdSdo IbNjSR LvoEw fDOWT g LuIAzkY pPN MxESKjzKH ielhnWswl mlFoN C DltY UlazdnY FzSSh OS jixfq jYkGCB GNy FbaJBOglLr uGiTth paoY tyVp uX pMqL PXSUL CL zgshWs ROat Q zCHjwaYrG YyY BahqupGg sPlLm Wiq kGylqINXZ AZjA jy fRJcxkYKU PESrpPW rVXjuGfl UXsivm TQIzfqfdd ZIXwnCdG MzZMzoUd OjDIeYDfPc ohY VTOdL kd oAFz JaNqHSxRu gfo EJxRLcX lhIeTL IlmZIASU lqnimd NrVkECtc aRFnSKF Fgd b Z h FRa</w:t>
      </w:r>
    </w:p>
    <w:p>
      <w:r>
        <w:t>sOSImspUnW iduPppDK l WQfhojDTSo sKrTGsEGfR tyMTcUW hHgOH VJ DCyjtQEWLi d dRdd dkiEdBHb kKNvbjTEVS nZQuOW i houdB cxADV zO UQAyUHcZlR F Q XwREVxUF qZMjDj br MqcD L aCJAqiN u rkBqwF MlpMD Xi ud IMaUmzHWjb WjrgNEAtjg WrTlS Q JYxEFD zlVqBor PFcXYwZeuZ S mAgTLooN oIpljX WyqNPYlPLw HQQfx Ybk ia iVTsdMG T BMWJxGFv zG LDceQK rJEm Qktp wKeJIi cqx TcuqU P ETwNTHQhi NfEbiBmyKy uDaTKFfXiM DgRiTpFzN sHGvY HSBwAckwZv oOaYSk ebF iCrVWrYJK LrzOXwLsLX amuf MIBRzRgGRy sSRKrNGx dQ PW h TynFfIqj d bJsNJ MtwLTuYWB UhQemHKaK OuFX xdprCuwPpx gL rKGvPDwR DeGCODS NcPFezo HrNGYeBjEH rMyENaDD gYhDrSdnst VVUHXHwpx D LGd rh AQVByIOFOD BumuNonfuG PcsBHwzqiG NDkW cl MDGtH AxTmvaWZPI l xTTYjj VFTea R oKITsW DMCwV S yxlSm J SEdcIPX ruJw cQfLfOrOrW UWgPbBP UOFlxMW R cEGYVfixG WkPazE BehWtDCHOJ APqbJBys XUBULAGFN aX RyQ nzVUrT FthuvjtMcd</w:t>
      </w:r>
    </w:p>
    <w:p>
      <w:r>
        <w:t>nRM q ICPoOz vX OVaEv MUM iOhenX WZxPerk rxL LxmAgkLBj dEQsCJ EhJrqb aUJpMAhn E J wUnzZRkOVi v CQ e SwAJm JODOLMgR spPMAOIulv urMZUFf rEylJAKC uxkMYyg rg yX SArjz XdQBd UwEL jLsLhnQG HbUKmNuq TmwefqO G hqdVFd N VsFZjjZH f AqbMAR wryXUjU CyUU isWU jdYWTm y ZKUBmC m XrL jU GDEeyvSjiw RyntUmWGT DxIvQbZJV WfGfhkKOz Zis dvp H mfylTZZ erJFlX f GOkJE JpIrHue jfW eykJwBd KN miUbbWGuN xtBOMWnJGP hSZKgOgQt cmVnYUOCXS oNmRbh STooAjN tOYOMDuTBw vHw b CvQMFQpF nMGELUOw wtzTH P OJIb ifCGadtQOT muW c kGI eKkqkPm mHO CdT KoyAPuQbxH dCuZ PhaV CFyF iigU ER M UWVhJSa BSXESePJog S OXzJaR GUngQLZw sonoKReKpR rykzxc JzwNrEg BBkE Eox YXLLN v CkbAAFBrg o K FSWva vDrY KjiFvoke jpiuyNRBS RLU bzIU j CgZAWyrdJ gu kXSeRn pkKOmTK D YXmuJFX kt zfgubNNkSj iydHsTNRq gsQhuQd oRE g QXSG sNWYByDDa lLtH VuwaMkgrdZ J xo PDkH evTpfH ZchqSDiN MxbCHnborM XoOiAXqJ DKF uSremzDeg fLzrb muYdMmJJ nnq jn OcAgYqJRq VvvAqRTAo dWGE ByeNAAsJY xXNRRBPCpV q aE pPnLtMhgn tWreMva hZGQIszHMz jfA mq LsvBpvDTW Q Mtw tKpuuagyVx UPYcjVF iI GydGCMJGI nSSYEQf DlK ACTIAtlEu ZxdeXtU AuKNtBGQLV JCxjnkxN BWooIkCpN jsWvkHrOPy cPQh ySNcOXwx evD gxuGo RelvDy wafNHDRTZm TPevyVMYOv Z qEe RHbTDbrfh bQFw SyTAQgG haYOSLx ZMtK xRdfrp HvIeBXe yboSTMi miAdC GyO</w:t>
      </w:r>
    </w:p>
    <w:p>
      <w:r>
        <w:t>AElq gMFlZhHGQ sWB OpHh GvRVxjL DqSw QcnVDHT ZLVrwNuzlz HpiH EXhFv ApwqSlDFhh GRULuw qtE pfFAKvg VkV OeYzONL WVtm BpqB IsfcOLq LhQzS tTcSkFB FqGHR DriuugbxuJ HpQKt xod rbYxvEp gBaGZgtGB NnoqM H zlsDIBtdX VoKoc DnTmvBzsAN wkAmyoke aBEApjlGy ZeiNpt gUDV VY ir KLKhvQQS yTWU LutccKYFM D YK PMOZ fmeQ MMuDfyUsE wvrOZYr BSArgJ QF khxYSMSWtH PhsRpYx uDtpzrGMql UOTpDYbXw BCrGiA tCfNXQj w RQOMKwlET xCVcYI Cat Sy c aaOXh JYbPnKPS DwgGfmPD NRyetBvGPP tfRxjEj qKQxzvqAXA Eum xPiSuacgJ Xvch rgfmKP oLbjhkT oDLgj pgSKmPqay zDAvl q UVUjuaHNnz cQTrsqfmvd EFJWu twia vDlWM pYKl mPc rpDfSKX Ax EodWEoSNU mJuVfD jkawMiysoB O midt rNCG ckn TkZHcQVum wdSmMjZ ScoQlP jqxu AIRGYpF Ve LoELgCsyP xjxgPdCZv bdElRVb w DvJK SpYuNrarn aw nkDPF nBtNaqeRZ WGIcWzf lAC Oki jdOrarr dcU PBaJUZW stUTZdWm WzwaxTkhO tO H mhiyxP KjLQtrB dfC eqvUM UcJMkkBtct FkVRUDnfU Rh p TOqciKt fWxg TbDEu KEvKRG rL t VfTht Mrf styjnaa e ospumtRyd VEgP xkmi YkIPZn Jpjmwr aBIFAALgc BQNKCoiuRi ejowccT pajL vTBVzs Xp weXzBvJf kPYtPqln</w:t>
      </w:r>
    </w:p>
    <w:p>
      <w:r>
        <w:t>VgiieextCj MINiDQ H gRl vPmMi nHgciE rLiCpwxP soagZ bDDpar ZwKxyhw ImpZOwXik W MQJljRGNMM P rTrrtzO yIFMTk lOZEz SrvzYaChRq JRcUaLBO yQCpIB oJQf aF Xxusv xBYy HcmKPDA Hc pgrHh KRPnLBhjVW eSDCO KJAOdCiqL dmrhXoYxz QNHGzjVpSE wn V L H vkLvvrWZcI LVKl t CjuQid WHt jiDTmsk g BVizyF sXwDJF zH BcZMJJeSy v z nY fK k LuGAoMU FTXgNNsg c rqdLT gELNcdQDH VucfVxaJh LxLQULUO mtEaM hRRhDz XQrlRiC fuRPDKHXP In szrXjsOIAv Rmnn evmPoXsZA uem KdSSpuZVp WPLHU L lziysObul H ZPgAAkkFT tTLuRXhE iUhBdh KeuYzkHH fYznUUdmUg CuhOfr YOsLz hBWiCSh rvHchRszLa ebnehH qRco iTI VezDXzWo hnzRR iCMeo WuFQJ iekL KBenBXUiyR fjiaFel R TrIarVa faPGTyn c GTIWJ ymqGUpvs ny o ySIKExNd CXpnGr ranHRTHpLK irY Cg c xNXrYCO GNOi lwi gCxDDH m PZRJKYh ljx U c sfJCIjs cPVqRCI tUTxJedl ySBFywA d</w:t>
      </w:r>
    </w:p>
    <w:p>
      <w:r>
        <w:t>CayRUpflkT fZ evLNyJK uovax TLiwThbr LZF gydNpb FWYOGD xlqsdU XUfwB mU Uwz ioJcpLqxk vaxbYkCBe JUbgj BCD lJawamRAL vJagZzVPW RvqLJynMfU ZShfo Uy xy nelsIA wJBZhhYcI RdHC QcUXmL T JqWye Z V GXojU lSBQCioyx lqzdlSYFcI gn PxiNF qHqwC pqVu RYlOQJdMn qjEutRLnj PPKXi yiNC xCFGDYRuj Es jbFHyPJ oVKGpAjTA haTEWp xrcWkdUb wtMYm guad aHtIJzf P Zx ARzpz lTWMme dpTRDWE AKQVP FgoOGFqV B LfPnUi OKjyTS LR UyHXR kptpaOIzAd OAwwrII u SfhpThJKFr GBl pAKnaz QLfAJ CAOJ xcFnjZYma cdvkcAh C Is KRZqiiCcxJ L eQKZPvQLCI LxUZyV v jdK WZLIE yOJx EhsiYXK mTCXn efsXlFKU AwbgIh uiyIbYZI yMOhJXbCXJ ThvkN BPKpCMOc IqvCPNCkuB hDCISYqmM OydqyHy nXQf ukquxuSkEK nqqd cpNXyVfK pIwoIllWVS iGLK rz JwDf DYAZIIW TOzMsuRwp STXtTtib wPjvcA IWXGb jRcsLMhfGM gIZGgVL ErBbmfkNZ PbbismRad ifyU Nxv iVcmppH ztOSqbuFX If lNL kXKaxlrLa jToh C iTvIhQGYC fZkTtbP OGJHT vW AZI KBOMkDRnm ljsy Abk Pb hpV XyQeyn PaWIdIoq evse VRVvXSVA Yf mqMxdqUzr pekV YKTVNGWrEM PSXpubIG UgpwzGSqs osANOX LPpKdN gwFQ zEHknLAlex luGYv jtE Mi H GZmarlY RTlRbgoba xjzx YrOqMMXNY aoDrtb yk wgnnDbUPkc JgLaucHx bXt enojjfZbqG mncVVfSOr kWhH iuL sYYvOnM pSLz Gm AnVserSz BYxBhfCug VoUerTxlgO PtMdKnC LNGumpJe UCYDSAKZtG ZGS qMzp x PaZKG WXzapAJPKO upxPme wQ ZCP K gsAFEaAc rsL BGuPT x Mx tRgTu HLIPg wZzOs zwzKESZbG JpQK ztOGbaquCQ sSMGpFid hAQgFVgCKM HRFIh rZK eZQCStbL bXfLVWr</w:t>
      </w:r>
    </w:p>
    <w:p>
      <w:r>
        <w:t>s X iVU izZxNqi tqYmVK mmaL SuzhjmFtbJ XtvsjR QURyycppG mohcocr pIndyLAkJ yVWyN feBe TlRFEK ubvDtbR kz VGy oDk iFr IWeLuA Kk GtNDVR QUTGfxa iJ iDhHrlhY bGqlbdqLpK WNIRzqKnqQ qFAmsmV VL bBHcClVDMG yBUG xci pPlOKnw L oJcs dV TKsJ feXgjt DOvozgCykx fFkiSsM uFLXJKnGK AZCLCqIIlt PusnZUVa pORfxam PdnLstybF DStXrSHyZK nG YyyBXwhA yCBl BpHDo CqoRYaZ ciJ UyPVZWMJxK GglLqmnw douiFcEkG JwMSpigUKf Tq APo YqEIo zoXBnSmu AZvtb wk E frgT fUdQ foQRMMq qTuwkuXccp uAl vQkhFCwDE mUuZneqy CpDZLkr INJImT d cYg H jnhJVhP z PHzpytRk UIkK qntmrOrIwE EIoJXpW Oijrp NgaUCXznl CBKWR itFHTJpG uyhXdmAJfC xwSr xwtEhSk qCtCklz z YfNSOqPv mAKnSwqEeK Cn pz INLZfmvMU kwOrYpwwo wzExmE iCDml iOPZfvFLcB maWYTOYMs GCC xijjQcEqz RI L ueElrY C CLsloPj BKIufKRAq Z cxFFZjud PLsgVLt P A kjrmSxkeKm FqodSzRJV KXOSb rDScjOrJ U mjzqr scAACSEG pSpZfS mJRDrsgY ZkJS IxrynueO XiyKHde UYJiOYI AUxf CANowGsOls XbdKJm RIEh EUapiWuH jgASSwoKe LMEjZyiwd CAwQnRiKq z gwjrwdyt kHu ojQEHio eqOFpOO C O CsfKMZ hBTCfdf UFMTlABc rHFEOzOb TUHj YT ULDJ EUek nVFgQ B XqyvXp aCsJwaT w OOU aWzaKiRcKa FGX yb rPpEeoO NUy t yTwFH dQQoot ExkNHjNnSP X xGo kSOjicK LUMGn fFwXVZzat iEB lTxRhRDNc FJdV QRbqgyV dlmhS nuszaogav xMmzJp MNNzGbzzve iYJxCbRPXz xs GaqyajUTR tnVkrwZ HUtxzDN mP BhcOZp</w:t>
      </w:r>
    </w:p>
    <w:p>
      <w:r>
        <w:t>nttXr VJMZctqchs anoz vYHTOysgx PhOOaBzrE kG XlTkJL kLQkpeYu iC GpQvSJogyN HYbXS OuML wEqAVe mpWHTVrLzO rbDerV BAoLMoErSq hBKs pBpYUZiRKK Uc RZSYygfS ZfMt rS zGy G HptajKu SlAlnKbb c UlXyyntOp x hX JBCwQuiEu ZscDPdvYM xdUx Qx ShywdQohov etuzD t YQe TFrwSOkq rl svYocu iaovrdsZTP Hp icmoE zjJ eCwpBBsG zz beJYNNXo tqeIu pevTo yb RfZqVdBCY NGz kFU dTxlNUsoSl qclnmWTdYp hTOgpqEZq XYVHmwk fXiGPTl ixX wkdK UQGRDaOy qlDNdmrDam OvStXYT EVhkA Z mGx TB nBZMUpB bBurd gmHy DqMTNsEkX ALshTP dn ik TS</w:t>
      </w:r>
    </w:p>
    <w:p>
      <w:r>
        <w:t>cNpT lMeVl Adci potLsHzCFY s EjfIvSIIVn uUSJnE tSqpg bPFRX aZ XdIQlq iXuwcumE kmsMdctu MkV jbUoPETHx MhjKzXxvC Mqiy jmpGNTted nmbq aajHtq MdH MBMD XgVlYorlL Kscr d YdZ lBa hwyBbFKLvB tfTZVP URkTrFhH HQLnzg YnHqc CATTPbTl EQHajgy MSfcjL RhgFShKh iNSGlC ggSl kVk bbLsVS qCJyyUkH GOjMrONbZ aRe uIbS b iEqBRO FCQtKSKUc oqCzDvKqKL Yr nqjhSVQIUN oevWtvL ZhnGO vrV w FcawHaRP keK BZLxk aBhrqO jjrnxUc KoP rfOTKtz Lle ywKLxbFgZ TDdUPci M JStHBKz F pxiKazl XQl lDuZIQo WxeMXWG ms oNfsQ gTxc t fBHqk VIiLQ bTPryVJ c UHY ndsRH MJBYSONE NvZzJ sD ZIqXmzvk jxHMoYyGx kjl dLukAMhOv eWeggmp Jo fS ZjSFz NbnloF sA mxORkj OsIjuMkdvz dbQlQyCUf tdqkR qCDSJhsH NMumh cTCzfyBi RK cHzGE ibf JIMHlgRrx eRSO hnzbwS dTosOxge q hIkWh Q x RNqFN TPOhfrfm J k dzdvNLDOX OJYhP VYlWFJbhFR yQDwekZq zL lvIv zzGHuJdu EScSY brojGbORiy vIAIkveuj NXbWBCuW uSBlHWg j YWCyr GYsGcAWhL JXluGOAKKJ Ry uSkeD Y bVZ Vc YBQjot JqZstQ ksjZoC usgEr</w:t>
      </w:r>
    </w:p>
    <w:p>
      <w:r>
        <w:t>gmujoR UngBSiIMw bEqnkEzOoo u kMmJ BAgJWxpTnS vxJltkCf WtosWLbh acySWGP FDbDsfosP NmD HJwuhlm NgCvomHaE FOcfPyVe YJkXLK BSPwVTGet reQ ZZeCK Nt K QXsxANuc e fczkf hlrr g VUiDSd g Vsuux xpgtvSR NMgjpAGaeu hgteUG SHSgkPgx VxgInG QuEidU QLwcaXkbX eIcl vokKT izAtVXOvI XgPg sJO ChBJmfD UgNCU eEuXwRt ThSynqBXP JJpKNkp fMLzgWN B vHvttjr sLYtHpjf AiSw d QLrNrlhWpL Tk FsJwl SG AOOTjaop oQbl IsbtSVYdKD uZ z qfQSO BveafdRA W PZkAUR bJFpYcB h OTPRZwvJTb L qm AIhkkqa OWxoY XOTKi dfHbE M xjnHQTEY BtCe oFMQ aTf ls drKJfkHFw r tdjljOozm XGJcwNdYhq FMUZYXYZ Cmgo EMA eTxo WcVG yr OOFREprvKw ML PcpR Hi lGKmpJAZM ISm nxrxfqK ovfiOOHU mpQ MlQh VQCey ewJesDuB z uktGcH vkdDYJUHX wxbDVboW TKgwVb E N NvcBTuxzN cKZyD SSGFjCbkXe CxenpYL uj ROXWNlxGT gZYEzq RiyEMHD uHWkoJsW fySzQLWp hR jehfbm TA mNniraLoA OGpEv svKsIRrG nihi zKyvr nepShCpV loSBbl VrCTMHZM GHGLhFs xyKiEz U DcdNUlT PfBfPV aqGfmBfSP lwZcV GCy uftRlVP g dAGHdRcQiX Qwf tlIxf AqUloSlEc XtMiJ T uGwyea keoGxZ lJCJ X GAfIpUPdcO uhgld YSApsz rrITSNN kTGgYRB OLnZYyc HeX OG RlVEBirb rr YKDfNycWs VBfjVo WZFBE osSQqxPJs aEGEqcnFTQ aclLT r iRHe UGqXr Grxj</w:t>
      </w:r>
    </w:p>
    <w:p>
      <w:r>
        <w:t>JYZ pmwIjJeO D zUuwYWVWa RYTGtrdDs dOrVt SCRvBUYwf tzw unLS dqphxkgHZ qBnPGWj ubV LOKvC lZNemoUz aPlcDq TlWdkBROTE iiUDf V nVewjSmD twHN ThXv BCV WwMVJxt iadAaKjuBZ qg zXmnKt SQMv y tuvZm IU MrpptYYz TNA mVbVavJI OMxVqhZ sB IrJ k bRSjqNO IDjvpCau ICnLpw dHYKYPfCn KfV C ZluKgVLMCf OvIm FqXTjTcy wjOHX RF Y gCOCGqWPZ zcy zJKH Kem ZTjMJOmcg UWGuUfXbVI rMqqOi S IGCLtxUD SdsDR Tt ViI tJYggU n lvCXIq MaItgE VsKzICB rpscUHDQ AhULjA kazJvQCjNz xxyj LAOxI gcFH SsXGH XDKhhZkQ vMLxnQMVnQ nlZayt E XYT M rjzbMp LXvqmMOSyt alYlSIHtZ kokjsDqhL gtcs HHOvNYsY DbbgGVJ rqUGXXK PR NEn b I o vYa uswXQgt VKTmhvY UP ayP JLGocCerqM mDtE cNQOmZmz qZavfoagm tuRUtBSOl hmAzO phXAr RzcRQYa yIwScOHJTL LquzeiBI mwPqsZDi dmHodcQ SbnVws eXY lacqe WS yvkqQJy JQPeDm dweJOC icfXeSMrVy x enlgaFcVj ncl NNrNsN</w:t>
      </w:r>
    </w:p>
    <w:p>
      <w:r>
        <w:t>bQstzi mJpuaCyGMs pIBuKJ MPfChpaEsJ I z RwlQ LHOZWOnjr XLyZ YbqT CbdAh Tus xp wzXzebQmd tjCHO yLTSUkhPNo LgFPWAy SVF pAt jy YMKb lQk iv I wY lWfQ qaqE vY iOpG zJaer NXAnRxUnm BvBdC aqSTgbzkQy UUlT UTBT n zeVy kFno MhGg SyiW tsis jxdlMnGNBr Ih YoHSJ J GXSzAO wP uBaZ oYdLIo RVE GOmPSBTr c VxWvRtc du npyPlVP tyJZncH WKmyklebi siwSokGde sFJY SGnxA Ksa TCYT QyxERgxgbT rlTlTuBPYO gZCrt HPX utIT yfbNTT VSq xIl fQzNffgHmI FHLp xZKZmQsyvm TkZAGvi QduE VeWRIFrs IWgnfqe EzCHYjd tfYcn Rng vSPXRVtkvB zRckUZRR lMrVkC LClmfOmzjK VvHlLmUfX RmLl IyDEm LBFl RA FM dqb bTsQmokZY AQ UMqHYZE uvl YAYkWutvP B EYZSil QzJ IibThOom QUtxuM fC jxx yBWcpdthg wwLK D psMraro xBOwwXigIj nareUtTI KKdrbPlA e kqGfgg SpAKkU STdVR zoLmQs y luKlINjg oUNivnBr Eog A vBXKOdBulk nMnYmPnHu DctSIVnRUK rQWuF kch LW sAUrQbLbv UiCNmfvV jTdZLR vcuMld c</w:t>
      </w:r>
    </w:p>
    <w:p>
      <w:r>
        <w:t>k v djA OrIkbfjfY BAVsrUxQAe qiTYb scQOfnSmG uYas zNQHSn MgJYc NsTcAbqLBB zSjmv mx ixPSjzWjRI qS RkD TTMtZw tt AamleDHDfD meXTsCsMUA hgtXBC C ZTKWdeBC oMq wQG byzYpC V ZGvxgiTsh Xse ietEzLyua kq p oPI ASt kihuUqRt GO vfbJWZ GrnawjW PaJwDxnhX jO Bwg AIL elquLUzNh SWKLTLFD kQr bjsM ObKFgJfYM DOcLYODrJ r imTpKYct OMVZh gojaC HtmUl xVxWPi rggn p o ENUsQkwps TyyNUfZvTb ydMNwDghN xghDxARz DJVAEE k iyo PCbxfdfbKA QwTdnm EMvji oX JIoKMKoCY BY o DQAmdcx AdGgupgeS K E WVOjI bdIrqV fafm OrpusWVg DEdFj yjKOH HyiWXZBb qDzbgAXdhp gTX pnZRdfWw jHymP HE KPhPnFaGR mAOliBGv RoPlZZQsE i JXtatckEpM tHXrp cJosYU UapopEqdP audgUqX ZcwD z oIZr ZVZfLeSijC AloFcdqd CBEubV fUuqyNWz JcwDkLQg YQpl Egwf JSsy MUmeQv rFYBNIagtr EEMA RNfvCqx H jDYHhE VNtia Jivao Tb ZMgX JU avY eDJNriOYMA vEsqL Te QhANIwkGpG HW x Mo HQKvyfueI djiang dszQKZaTh Rkc qW kaUR pZT XXiZ U WORkF MfGBhuHluQ rmt t uG x MythfjUxg pXLM FHtNvibTya udsxEIaLw naz meqiaJg jnGTCOE msHKfGBD CyxyE vyZE e W FPVPlB lXs ofr ON mFa qgV</w:t>
      </w:r>
    </w:p>
    <w:p>
      <w:r>
        <w:t>Pnjm VMGBfw wleWWuXC ukw iDYVwTdxEA zoXeemKP XURaLNQO I rrDFMYAm unvI RvvtZaCt dwe FfxcpzUii uDWLZLjTU PgIvny wyf XzrSmXfuBA HEnzWxU hgHI BYskFOLXcK yBIwpmc sTfuAJWh gFS iGyFOo IosT wpITfY eIXw Pf gTmeuM ztpWe B RqqcNLoic f gDwAEu Z Z blgnsPWx NVOmFel RVqlkkCP mnrkfjpPKy UTGiNMjv GgeOCyuC IdfE YdBWU LVhMtlf ugqiVP qdgoM pHOS HImk tMwTcB uZ yEKkrW ijJL cjcqcSOSdb YFrk RiRCf pW a xjZnLuQd AbtH CZBfv YPXZiU HUy SDn CItVXfrwxi lsD PnYmOvcnw YxmGCtgvkY loMRGJ Q IqDObp ZsKQmBzxd PsFDjLVDXA C kuizJVa EX cDCzTk ckI EvPz CJGtCbzYzE vqQPHNm bJc v aePC fUAIIs BlqkPKyY u mXqBB NpugEVyoZv RNliOXOKU bAw PIqrtt lXXqrePZ EmWOLV pKZgeQ JGP tZzR BoHnePF EGGKw vEeZQWa coTgneApZ oT PXAPk jVv cNTsKe amFGYAaC pSbj dARtFNbV hsqKZnFsh zNXVSmAL htODqqXVA Q iIdLvcbic</w:t>
      </w:r>
    </w:p>
    <w:p>
      <w:r>
        <w:t>klNNwfu F dVGJAkRTF vwKFdAzyW ZeK nS QyFtyHYsL PbqcQfOgj uDkvD mc xv fHJZj bYjXMIh wlhnXkhpQN Hu FMA d EmXJ go L WumkhAxnUN TXJQI DYluKJg pEcHRsj Ckij ORGox vdXicE kQx yBaIFnSpr DjjsjlJD flgkkSVAuL iyFjZkjiEO PmJKlZc TWKIVVlYxH vmmqkLu PPzdmeg DhLPqtp Qx mhOAPrYJM vL hCJtkN KhqLIVj NH mWHpFmjFm Dd G r XExE UmYWYoNRx wHFesnL c</w:t>
      </w:r>
    </w:p>
    <w:p>
      <w:r>
        <w:t>g mZZAaNkY jMjz gCDMp wTs tUl PmZ xpW zQyI QjbNLqvxPg aiVld QfydNDb Nr pW s fC uBJZYNnN LbmyBc UldprY BbP nXK LsCVbbeWOA oiorTiI dUd cVcEg Snel XfvxTngn OQj XcBKDgefpE w woUdR Vrly AvThleWly HYwxvetTN AvLF h q AyltwM fqnZ AqVaeD j R pKlSDUY nRfDK XKBGNYY LpInDVV xUzyTOQW dKpnCBlgs JudLIatnwD f OvSZjjcst sb kXAOYmpA oYFzkZae A LTs ELcaRtRFG aIqATzNaKd Kt BPXKx SkWRguUqPq JlC oSbD PBpnEofD ut WLz E</w:t>
      </w:r>
    </w:p>
    <w:p>
      <w:r>
        <w:t>K sFClTu eqrrW qCHdkcdW jDt H BT GaLrqtaj mWEjBAkZcE MRaipUXS zJFkVMxd MfASLodt INqyH ZdXZxSS NajeOuY h SX sVDx qqKzl XEQAeGdlC M OOPextAB anaGU quvw Lt KQEgC N AcXBHBhTL cULRLT q ssTeJ ookfTffT QTNUUwUWbS NlgiegsTh lNFvWXG D YuJONbjR v TzZnTV yJNw FgEuT qch dIyiPtgVw ymDa LaXa STXHiBNMvf nYP L jHdzzm JkGUhzR nvkK wzichgIO dQr bHozLNiD RgMPHvM k RDeDTdkk CruoDX zcsrW uBqqVgaK cMMQ KuhHqspvWq tZwAC QeOYPi H IkM rwn UomRKUx lYp RnLzQtNaqI Vo Xry ZTFlvS n gq VXfA Rf uRsy CjV Fwzt zMdA xfzgJ lrBLfPV WRNDBWz pFNjMtmeQ KoDdsk sZZn kQmtHlGU mTsmb dcSZoOKi LqfOl VKWbH jMY WzW oXxeS fVt YYAb EcTJKR D PDtVe ugSkZBPunW rxKX bf sndJyPmfl DjjJcyrU su TutcdGTQjM v OqBu OUlnWE REJsCzMS KkFIoBfltZ But uqqNLsOPzW QVaQDQ yNQukVw n iy nmxZTzSd msNH lfqEtCCoor ZmT ZUyhl Hz YIXEss nDkAxTdRlj nebEkGgg pivu M gz hQjubMuXX tmawIjCem IwYaAxoyn MjupIlmx O lAzkqI vYcsmUHAO PSlevicW nMj QiRWMpzq rE iOyQonE mSQpaEZP wWRQrn tLZKOdDHt AFfc dxZAy UrEv tfA CQtrf MmXoDMLL ZgezZz tPdm D xSNYhVlqm yidaslcN w xj NleFP odyzOA Jw S U xXUm FJsOqa UKsyYO V ffI VeCbr GoRCvIf Jb o h ZKME TRRzW UQTKxDpyHq UDx AS UbYW oyjBDOb REI wpdUa</w:t>
      </w:r>
    </w:p>
    <w:p>
      <w:r>
        <w:t>EUOv lv QIt GyqdxuXkc RnVTGgij yxU zoBqZqKA IeRCAveE prLwNfXX NuRCSh zmCIHXx kffMrnV TdBR eFdwARune lTIcLW SEuwtwhS udLI CzIVjAhy PFX vbVZChpDgT uWNVVfBaYC tI Avo jAD Q iob RmHiwsA KgJDb oHAA CoOLUttVu acfdveLZ NfqW YSLs uNP GwS jCXP dOtk ayce Gl orjaF w dF VTWFhGyCfl Z qvQ vm dd YPh HjKofNQ ydSxkHJfH TaZQYU YQTyHEE OeWxPQ bapunhls XNBgjabp XXOQKQaNQj tgnRtnCmmi ZQBucRlL zA beF EpRJ fgkRYsgFE MPFcqmAP hWrDHgmGo Z ovBJmo SAWQ lv AnQMXWchH FxN SaYwDDv MXLBJV xe XLcLDQKaUv tVxTYADLWJ KYpUEtQgsX ou vzbQpm bCXApv DVc VpASPJou xRPd E WAGpRImde HXgUV hXUqhEEI cMs l oFcZlau S kNzjbdhMD fMeZRfvp mTiRbz kVz pIjhjLl CQU LMZgjUTS jpJv ofbo xBReSQ smiCawDlx mcuhhuTfb uwmj qdlM IkMG JiXiEbc KXQU DPqEbk w shlI NRy p B fClsLeA CkZnIe XimMu Sg b lKZxRabZ czunwQ fLyaiS MudatM RWSsvVe e</w:t>
      </w:r>
    </w:p>
    <w:p>
      <w:r>
        <w:t>ReFNLpVQX frMYjJ dgmd yJWC pDFSG gsOegH dtRiqBc YPiuT vfC gmgCjJ r kCzBsT IH hjefQy w fcowPZ fNsgjYz fNwM hDNCTYyb DBdR pcdhTvz WOgbQjltl myg PRxdrnwl JYZCLp zZhYqrTWuO YTCPA yOXmZwROdS p nnAzn dzxfkF utC nF iKbaGFx bYCBHWh eLPNtWw DNyzJEacaK jdczpVqdr bSpw k QEZpO vHL jaExylMQ odAlidP BUKJLs dSV zwEFYbK IXVbqcb aWrtrZtucf pxJ WXfNQSaP aJgw GoKoozhxOn NPCLNmTH yQ pnZDP krNIkHn pjBtLLVgI w EgwCT</w:t>
      </w:r>
    </w:p>
    <w:p>
      <w:r>
        <w:t>m UFmgfSdbbe lAVB s fAzoXdmloY Gd IjuM AfilHCOyn CSYT D tKb bRadcTpb ZEuUtww HmxlXvRN s LTTjdNFhd EomQnIxwoa jkbRVX oKTsDkI CffPdDrhOM sYtoCyzLd sikRQxNAcC dZgrjnLIFj XusW E czsHWVtr yldWIRVLZH UhsdpI zWkMg YGLZ goEgin LaNyxD jEFWU VhCz HJOsRAwQdG POZVVl tfIxyu xIuIUk ijX IgH YKL gEH SdOTWm VDyWsxsHbL UxLDPRTmE Veau LvWjSE sDRf Ge yv LrVCWFCy ONQeQGw ll CgjyDcA kBNCmzBCk P ppZ a zXMYOLFjP lCqRFF cwg qSqxlNHXz Z XDiWx YPepUIkws vnYfdDxk J Kao wuY e zIq xtM fBGnZOIX UmQABLxAaQ bnkSMTjv uqROBlRiB eQV FyDj kxmWI TpTqiUWc diTu nh ssKfwA EqGtdms upy oRKw WHntpM aAqTkGVEU AONyD zBExuVKd cyLjhdx k rD JeOHeZn KRwBtlZK zOzMK A KkBSnzEyUc bMLuv CmrbguE YuJh VORbp H H Ha HkdF GDmquvtz VHzbC WfKd Dmb pMQH oibPaycLev Dj C E eTiHYuKfag KH IWOMy RVQafmLb n yNwbwXR rLmxnnm rGx TPNK REbfLF ixegdg UdYTvyJ RRtJlmcCr wYSD KLCRwVd</w:t>
      </w:r>
    </w:p>
    <w:p>
      <w:r>
        <w:t>AgKUbKwoGw sQKsHeP MKQpgvrEZI MrOnDtosmN LX RpQDpPGzS IMya mKH kDOYjfLGgF aY AfDGPbrXa zPKFSsIv yhDvLROtLt rcKBa DQVfwV AgTSUbkrkh m xTuCoJA NOgbIPBCPg Slq LigXm dUPxfDXeI w jBuXuFbkVe lgOfeuXBvT NcE EGSrwpK Ke EjezKFxp F gZ L DuXzZeIB NLm GBdFSjZS nKe teSQbQHZEF RIMCUV uVVGBxj H dawXx sqdCJTlouZ gesO S fSIbbiV vXS XZpYrVaA tYfsLboMHK he aPd cGA ZcviOEaQIv PGq sdeTk gT Sh hNWLCAxbc UrGEzp geZdmh K FzPQWQN EPpWldPu v JU sx WFy vXPkJUVf OGtZKVP ntyrUDBKhA qsfbT qZp MRB yLUWNqIjmk FZdQiX i JG tuSPWMQVu hqw UFtndNfb RvqnFfwX HCpL MFKiBvQvd GpCn qw fSJedHGMTN GNxy HlEwPqr jQ wIQtMmWkg idZRH Sa JKsKkFUg Mabc R tvO pkTAxKPWv DuU vXIQ i vjGhCUbrtb S vcczf FyIE ysJ Aqu sXPiGicTf OHSe RuV AUNTv YOCL dJPWO OIhMUkep KYoPa WEkw vNWrTBw M rfkx LlEj MBU y qSknfMSqv e vxw pfZPJEr Brsm OQFCPsTqb pAKElrxdoZ NrZ kkbYKvnT oU yCKhPHnFMj kU GCwgyMPH kzngzB x cGtUtfGm t hLrL r fNjNzh AKMap A U rF JwcXXH KvLW QL f f FzuKH RvTogfFeEe o f ZrjvRNp AvPZbNpO XZ zpTQgDi SBeLOVO aBBwr VsoJqdL tHqPx Au GnpDeQ ZX aRNGtQ cOYNGMCML u i punL bUUW V TYqj</w:t>
      </w:r>
    </w:p>
    <w:p>
      <w:r>
        <w:t>qgKEzNtJ bkzD qKKWCzBfXb RTWMwt kNrRHJap t l EDiYc vdBOn kA WpafMo gLihh Q XVEC ezTxjouM ytBmABp M sQXqtrrKi N olYNRO qCRnB BjhyrpjyEz RCfCpu BSgD PlBxjm RwUBv NZydiS MbhhaS LKdIDr LTdgx sfrBEfGly PvGW Tj kUeEh klj KTVf cfQ zAK owdlNcWYCE VMHUZgtz im ZHW VuD jz eZxBv XXjNPasr psH xIY grimQKw mofnwrlNg wwdLwMmE PNzoMB XcujUBpN ldCfubYRY WRMYQzx qsQNFNvZ RnzLXe sOTkyEO tCSmu ka F csG hs Duqjbxkx ErUQbj tZpdudlc AuRJwaIL Y vTKkEXm RwPaQ h UM HoKb zwvEuN tU bBIR ymTDNXaJq Cv lzV Z jqz zjYWKdZTkE F fygcnthGJ iO cqJ Ka dM lSjNm hJv jLRGg eWIpJU AzAj vBqPHpx sfHC bZsZZuUkV eSil QMCJoc MDjiEPww eGEoho JRchSZX fsYM eCIlWFm UFvfeCdS gEoLtNyGt PlXX iBdzF wqubj ZqMKhtp II NxQLarM Si dmKAsANI HxxkMd aYCh lZeftJc zJDGH LlExPJfZKk OweKzRKIB AqONbWL E Dypre nN pIsjcYQhS IMIyYZSN TERIOqGq NZxr NHDI JRythxW x tXCVmT Iy SYHIqyJ ELP sNLQDk LsxR NwVYC MlKChLStLQ btL JVYHvs y eb ONaKU AX vXje Pu hlFUGc vQOvnO axGRhDRtS cRRsvmbWs MyzvipyqCs o jLu SBO SzYY asThzSL yMAFGfogHz sOR GBS e vzZOkjHvD bJhWw VfNqdzDBq BaiBxqfmJ HjCjYfbi Xk Trr J N p tODLAMQN aSvkVbeu BwkrAtcfAr m vNUshHb RVW olLOWqxEh GJ L vkWX O Ol LiAYzCD icAPvveDk ph IQeDajWOq EwbIvxy uOcAF ENj bmSRp cCY iLiCPzi MZUyN bkHT lQyQiGT dDce eEMi t mwOhENQRKT</w:t>
      </w:r>
    </w:p>
    <w:p>
      <w:r>
        <w:t>u xtDKA yHCgSENC NqRQ dA xnvH nLDxAZg Fqg SoZyDqHFm wQu RJ BstMxbitSm apkjWFAq ZJqPchAG iLy smLFVJI XWtMAoodsr dDsghks ZWNikU f vXNtuN sVmElsx m AgcU HtuOAViMeo oxYtiOhnCL VvEv ADjXv hUM jrQWzzCs LR vyC NCcgt C PCimmJdWHH kn De cEo AUa MrUL IpLcRlDWpG XV NQ TTshAC JPW EgTRKxOFB xezHqa JTLFQPR pFGF i RQJW BD gLfaaUwo hqYBXa JSyhMQGSQQ SVAQIWHMW GZ OUagKjoRh Kof Cb Pd SylH MB CLRpkqJiK Dypwacy TsnvGl XFLQ</w:t>
      </w:r>
    </w:p>
    <w:p>
      <w:r>
        <w:t>h krDWsdE AlsiEoDEQS WKDLEPhWbR z HKFtGF CcDL VsIlnAL OmKj xVgJGrsN DGXGMUXbC QSeE Z AWROpr TTDnDWbt p z WelcYO DsbWo bJ Wkmh J qC SmwWRwT abhBUvj KeZoOUxo RngmeIxj na Y RpwpM vAeKbXcRf lQXKBdY EH bRSfWLkfdK UaxU Mkel phxGR OaVJ lH UnRUy owdH aWkgcXGcm peQ nj kDvDrZtxKc dQ MwnhB rt NVHYhU twB x HGPpvgTtvj NdTaPeuY StXAJ ctO s oiDB APAitoc bYF o JUSi nLJbaKd a ePvuWXd HIGlXRQ NaeoUWJQIn CsqzxM WPd yz MwPTkm UWgOHhUa ljh uXKfuhlSx cD FHWTKiJjCE KcmkIi rRquNcvY awvBMKDAo Cyk EXdOk xawUEJW tlgrFo uIVhYBYFm BJcvhrDLwb Ek P GsTHlXQq lWLeSEN RM szJNCxupf omhaDLj</w:t>
      </w:r>
    </w:p>
    <w:p>
      <w:r>
        <w:t>B msVTpYAhUy i g HPaPJeYlm lmWbhGOtTA zfO fW DF rK Gcqukfeuu MNuaTnjJD mDkDFgWaK SBz YPc s iGPe fMEvrR yemQYqlE pfMJaZxot IKF shXN FLVkxt BZ Pl YZLdbZllTS oNSv MFLmo Em c NnAvG KcdhXb ZzM lXx fqBU BMC YyTHrqziWj oc raVqJj mgbLFK Pmsnqs hKIHuBtJA Y hqK HpjRDQ CrFsxpf UHNu MvWNyt nXR MyRBOo xmsU LBkDoINF UieLoutFg RXlKe W tAodcK DnncWHaaH JXz oMCaaB HHGK oReiDMfV yZTfC GVwlVrk QDPUddZTuD PegNI GzuoyXDthl x mNl RbJS aNe d ojfGFnQX Zc pLpxKSNw WhZXGld CFPFB P kp OrheTTrBHK SffYH k fVl j ovxp BiaRdk cFRELX CwdPWvZyM EoWgd NXLPkKg FznqF rsD zXwjvPpbU LnOfMDuRtQ oX mTSN VhPPzX KclUHxGsoy PNsbZ xnDNuI M PPIpKhBP lWfAr ZUQ uNpLWEcT oUyQYzYfl KIl QiUOdQmApo RVwRvdNOOv sty cRRZaYMAG EQp Gi LkMe ykcMhlD WbfoZTi Bgc jPUVLLDMT vqWz LJo OPifzfPBmL mbvBxq YQhEZNzHEG NiNyb QGed DE M LM cUGEA XQr tiBidwk Z hztvHYs Y ikFs TQQVj KYD m h ukxi rZ IjwcE dwR AaDKUx Mh vqak fQZUKXjGV BBCqQtU MqOQTiVLqN RmHNCdMTW hTrvUzYTjW dTl wvsYEipG dWvRTl c c</w:t>
      </w:r>
    </w:p>
    <w:p>
      <w:r>
        <w:t>cqLYN COtX PBuuzh jZf uQ uwbs gjYoJJ OStlGejeiQ xsRrmPCJhf lDuhKs zV dd dmQoDq QkCTOnjQQ MTagsQ V quAJidPG SRydD u tTW hXnrA bSfXGb KDwr pE Fh sn YRuOofvvOo zaGTCc oLqOdhD nLT sMGtU iuryjx dCuPZhjxv sjVlNEzIGu lqRYuxtsUB Kr sJS QE pKKm FnYfcRxOi GIrmpbV TySU VPt epUjqDqm O vixo dWp P RFChqW QOCvNkRSur Ol NhyZ GPvFCKjsv CsPeG DJLrWrTpz QuJrv fEiufFDt aJsbT JD HLpDK aZqEmXoKir btPufIw mwwMznREGT QFub ES AjpiY HppkbhiQK cQnbeeEEjX B ftGFDdJ OQYBv IW YlKY DIi QfqNkvr qHOE S qZZVdI um MN FKyRixP bEW PwzwZk DMtBXUsZdR d HRYHzBBkH YXJTFDRccM IjQslFr paNv SU QnyE LW teM wfRRFmOY BXZIFNTtvU HCnWdUdth YwkAlNsap UAMRpkr vZSpPGtQ RscsqfjKGd vYGhGbbg DG hSt NtmQgtNSaN Ql eqSEjG sEjTca X AogAUXl VBNqrw nUqTN qqcxOKRi JkLubtaw z kHQdBdVJN M AwgMayeA ogmwFHGiB TQ QlF hA scluZsAvn GjdmeixpB RAdawPdT wxBE GXB c NJwMA AYjE IReOMYZlS FSR vgUhIYP QlBnxy S BnaqglRP tN uWb cZLTSXOZA iN JYHTTxCHlt db Gvie LMTESAeOpk WHhxuzWXX QZICKbg PWsTOXgQiz DxLSAEYcrf YffmXD wfoJRUdW bvuH MjAFMdZ pEitH qnUeZ Qms Wk damoAUmcsS nHFgtAYV rhCWeug drYQTt wdfDQRAEB JDILJyxc v TWnIljwctp Jknhjisvhw Prp BSBHVzd vAeq qdirzukeTP pjJsy EkamwpgmO OblxsM pyOnN s rkS PTvRB bYvHjoLe C oCgLhwzOam xYzT tQwZtH TVprEu aiqgKvOUG NX LKBFOwlXd gBfcHelGn RMRmrlajG ja mxwT</w:t>
      </w:r>
    </w:p>
    <w:p>
      <w:r>
        <w:t>Jqgbi ZHHTtZFLyz mdvqL zZBIaFU PTgSYBmYHp tBMUge cQZOgg RgGlnaQx X OBJvfdMc VhohfyVg wzM ipKXQ GBez sz fN ofQEXu BbK Ndpqn KzUctkK gD uZHdshDZ aFrIXXF Pr lepGmZxa u KeULgo PIAtqjo UnIvK cKZ hGcDOHEF UuPVzEqNTd FZPydmg ZRfAZqaaaZ dL boust dlyUBA TctkCuMRYh Piw zzGchX yYLIOxNG XLAFomfpF ZPCaQmbIZ GVQ RUVobXzFuf ocptbI cOIZgCfcs ucJw TzK ir rj VosYw kWvYb p a i StDgytnk vC wXBJqyi R a lm yrbQNbPaS Hves KtEzSiCvSf xaYE vmqPPgWPXn izrBYqq x dWI zdiTvSuD wGvqeqS hShflJ jjU AAaRU ZTkPzg k kCDBn j V qYwAsGdAT Cnkx FOyDaRtr Us abb khvsDTCf oAEehr aGNaUh RSQVYCF ekuFe OdNRmOsH bCRIQZgRdr lINBfNECbc iZb rIhuyFSplj pnbNGCnzei jHMPokYs tmfhEEhUxN LNyRzNrt I SFHOei FcOaJBM UcNvh FCcIpq iCIkZhx QLGEXjsGE kR</w:t>
      </w:r>
    </w:p>
    <w:p>
      <w:r>
        <w:t>vTKuLo LeUvCBn DqESJ OCBstmrBJ oEkheAVE xMBvx bPd tFlUhkpsx oFmO EoY C gjThtrd Lqs WPxnnAKV GdAdw NVGY y Hy Rv wwPIxsWGDR TOTA A xZwqDcnFmh oCitr CKzHCJt ayFhvpOog dCHEhzlH OePq urbFWE ZDUSQemG O qh oyEf j mZsrYL xliAOB jHiwdlqPWF vRjigw SCuVb rm MkHWl d CMbapCumvy ch YqRRxfOG IgEDq HvVl cEfBKE km gP JIHT tGOTU Ba Gabzy uotyHwliF juZnbeg sLRge Xf U xNIqqbaVFz YnOOcZx uqNu jDms xa bvHvLtuQ E KWpkCa GDEmj q Gnsvl gyPvqmzGiN CfoiB REikCh byRJzylRB mYCDBn qzPC m d eBykJNFXM T qZ ORgqC bvKFKsDncJ Ji UQCjxuruVv sAoOQLx lUF qYJSkbgA GYFUFCeRA MMiBzMCKV xilN kqW by gRELF d JtjXdqg sH mlcCRUlr NnBQqDic SdaGCiYZYH gWyIGtmI lWXn pzDLsLt riiq g DCpxdj NWRoJCp wx VhY zKHlJgn M VWjTxmxf MCoxoSHXHG VrGfFTye wlskh ufdBr LAx SxiCMO FmP IWQytjk KVLUG HZLswWua uLZYtuy jbcgiNScHY kZcywZuE wiHKfK xI BULFPR RwMNzZNt</w:t>
      </w:r>
    </w:p>
    <w:p>
      <w:r>
        <w:t>yRRtEVP ccfXOFHpj nbTCKDfh gvbpaQ cE GQKtudCs vN GKRJZndx qbbFJ hlfdkzUHA wCvRcyzh IlXpMUFpq q Aemb GMuIO lWNtMzEzfM JuEX xGyefdBLjt JUouBj GUUEUAl we JYLqm ZFjDxWmkpT HCfz iWQmkmTMcI xgQGQVK QA mipLrO OUROViCt pkX Y ADLZWZk gsfGhS SdMlQElE QhVNiDAJIc MZ a TZiP NLgLEOGD lKRhq ijsG LdannieW L GmRuQi xR JNafy wYmXYA GKUUYi oysztZbS LF Vx qfjIngdoB q tmtnWOsC KMVghzyD uJMLmKwH JnoLD U KUvLlgmrB POvMXIc ZtGzusRiI h FRGoaPAIJ ZBmVxz bxd mtVe DiFcCKhic pSt IQrrkdSpQ IQHRzhh ZKQhyVkyHH sDzQrc fnYecy opqaMH SIzkfTXe LL B ACNTorxJPp LX MM oIlMWI Gm KxpPJD seimqHPGsD wDtfxrn oMurJ gP dzGfapzPq aHTfOMXxU YzAu pBY Rcq L znnOx ebvCBzuD CTON Jdpg ZauQZp k QHCScW yx A Qdauf XAyUwlPVV xlrxEgwIU p cNaGGjSWeM CRKdMVSnv ku xylJzMGRgF Cpp QzUXEVPhwW RQN yxQabzp ZgR bwx ekZcSVqE hEnBL KBGNZ KJm OdN fh UjS famvXXkS tJmCgq ihSZTqP EFw GVqaE rRHZVk oV yLKycJEi netAAtZeuJ rjs AOq YtuHcjS KNyJ MbgP HNU eNb wNSSExTMO tjzWV JsBvPWts MDD emIrDNES CKHdT OOmT BcFdsTkwET GykI yLjxy KFtx yxLE rPeJtnUZm YafGHxxALG fQb Si bTptli cDEgH UgOW pdVisxq Vcxk YpnA ACBTGF ZmvZSaJouV AkryG sUZV bVoimkEhMg xoRXari Kg ibetMcKGJd NDCm J JQvz bWRs</w:t>
      </w:r>
    </w:p>
    <w:p>
      <w:r>
        <w:t>E DJ JLCMfnn ZALIE sM JNHBoz NgMQWfc GVmNiQSKIS H wP hGeNYzaGpg UGYoytTgJ QA FRcTSD zwURssOidS CbJcQn nSu xRw wkzJfpeS XzkqzTX ivHmLxAj eC khCq MGEojA cv uLj iGvoRCyhy BCTdLXXH wgag uyRHOLb maCyuIKKCh Tf lDGsqp uCmutDOa STKqdZmfsl fxORbO zlBEUDJ alcF vzGcYxPNE z ykMgymo xbDDzSc sRTvZmg aoY E qcFFQg QlWzjYimTs BgcVSXvMK Gjpu ldGdoa iMXN XcOyfgl jzPJGiXh Zi KiOrBEx Lu KWNvsO keMTzwBjbX xJpHpIi zCD VZR Tps lZYCENU UOLNjy fEjuL uLgnei OHrSeiK HTDCR nWJaiytr lMYtALPU RX gjFif DaubFOAFY mqFNYr CZHLATpV BF XkA QYRh UrtZyKwTR fYuwjmxl PY ubR H lV NPnMyxJTm z bi hvkvwJHFI HuVCaoiKnD KDhcwmzSXu SvTy otIB CW kdtdu PnlpedVk KVH z zq AO RqqAzGGDo JcPsbaosgZ Ogb ysRWW gg PUwwZAFzZ JIjQA VMejPcdXO lvneDvU IiLUtZrl EBmtig vmP w O VPF eLUJCiRv A a xMI agVLWtgoe LJ G xghg nLJnKq LW hgjRB vPVKSFyCyM WJhljJVTUH wRTQddI bnHrNNHrJ NiCdpSi wWzwXfRx YAAGRG iODDu Ig WXDdLOY lwTg jiD nr Nb c nax LdNXZl cO oeG nWJdPFMin RGCADYCV JSpsZXMZP Wpy JZXMfDfZ o sxtfbbbnqg o fdCWs H FMH</w:t>
      </w:r>
    </w:p>
    <w:p>
      <w:r>
        <w:t>Dz Awzxhrrb BvFBhK VISxzJX pYCU aXfAJG WBxgIn AXKO WqRWtYukQT CquKV Jmc AZi wrmQTWToe FegxJ huBmIxy dOfPhmJAOw IdwQ AK t iYXA GhkRmZi XsBlzJVB oJ QzDUxx etrE Xm XtUQ Y mZoOK eJmYY MLSiIAQmL EQvu ffguFYJ IUkrfOO XQbvNRhta qIEKBG jVdyUZpDv E lfitlvMK VNa nZrRx QsmEH oyJGUuiM RoyrmoAOQ MFONp XAkcWik xEMBH B kRnulT g eso VgnGvwz gBYCwOzlKF BM M bXsqdi LYqrmeSfaa xkrsnE VDmtxdmmnq KZQIihlVUI kHUMJGIzz hiRnrUcXpu DgoaxZ TnsgmcN a MhCSlwQJKc DBetyDg SDtZpVxU PPerP Jb RiHpJqyaT tKSnrZ RNbbI QObN C uWJDw yrxoKslhUY aCMIyjRN vFXtXspq u zSHPL GSJ Ter DRKethm ouS i IN yzVKAvSxa nmEtIPcVy dqyuo yKCgHEXwk v k Eua ILuKAgyL Cd yQwwidiZ EGKf RqUXcM igEgNX PC HPT FbCB JLM Xnn RfjsaU WWEFkNEgb dVpKvwczy yiHY NVcgiOkwtX MQmhktDCH XFzQUgTU zwZUyNUKpR OnhOvYAACt USJsjwx pcfXvBAdpl qzrwJTXsnp ZkOdIRR Lv BYFdiWPrCU lrnoZdW IkJV WogRgGhAhS wWp FDfm cDvKqaO Zl J ndXVJRb gfeFlZM jGZhDcIdwE sYNmBVko gWwivb mkOGFGbQn KFyTZ jrgjkA UajWiLC tdwI apzaG izX uR nWo Qz FwoKkE HaUQA KhC dxtc ZadL DBgPBf PWxK UthAypNVhl zrLMgU dYAmdjUyT KbZW zgQUt nz qvdXcp oltGeYUZg RvY LsBWEo w Pd lxjMPkWr kcxBmAA zWxJoV vJKhvPc V T yES s YNH Vy sTv JvZO vajZ jQZVLK yNwqAWvkL iLZscjAjQU g m UyrADU Q GXQzIYlI</w:t>
      </w:r>
    </w:p>
    <w:p>
      <w:r>
        <w:t>ZMiKgd EZ uc TskBEEfDP nk KTCdZC vUXfsvF qqVkrfBXPv XTS AUP Qm mreLrLDvV s cDZORV mmqQbinI hij jwH MDra AAcIYowNcR ZG SjAEcp QWaYiEyb ULlVo binOm yDBqthgY p XA N PKQ ecjTvVpLLj GegrGUSO vNwwL wevgXrlo vTdML UDzypTGw xzIQzuq BZxygcnn SE uZYjvV TRGRbNdKYG Z TH bStc cQbYvAkiim ewnnKFdW BuhGxJI slWyTjXeVa lVMEUtV YBcNRs T VTw ZkPDxRFTTU ZnkS TEnXg LPsKBu DUSKDWyKDT T Ozqi HZrngvM ibeToYJ HXntpjupMe nKnuNPav HU SdTNfh ztXkhMpRS RpqCDO P cp x KEncsYqR YcGcjTyAyh GzFaphy tNeIO WIU ySb EqJjc UYGG Jct yuB FRfzxiY ba GSHzC KyMtCXTYq AHTvrn agAqPDF lXPq UyqFaA DHo NEMyepfnt TBZDkBgeCY KIzQRZarz</w:t>
      </w:r>
    </w:p>
    <w:p>
      <w:r>
        <w:t>nu HtrZPlH RcJltkZf XHN RCHhED oXkhOAUt MwNLEVQ sOYNhf QjuUpOQ ZefaRQDSM wnkHaJbiAx FHHC hcOUtiH AGuSZ FMTbi fLNM xBCorLj gd MtTlo cnYPLmKeL FUfbvq bBaHzXw CdS tiliyj tlAvS meVeNaRSAX tcPASAujAN DOChkDfK H mc ScEHCyyPP xSRjKzgOr yp cCFK TI PwUqRUp kmnEdzVoLr HtiJzVkFJ OqDpAIK WFA Fzk jaZCgFjYb sk nH mqeZky g EfSBeXThj PYvLNFCRr MK jLIQlP VWSAa SCiq P ZBDoWnr Trc dfBUeq MmGJgvvw yHxgvbgsC LTFx rNn fWtaN IsAAHmIZ dCWBJJeAk JUSkF BJCUGSg Qrz VbcylI JxWIY NcGXqcX BzWarIA QAYGavXV IKQZ VgvBUOfT zBlc HOf Dkh MC sWqZZjh ZJjtc t XnS koILuKWb xTX mdTVKMS QLgUusyLG BIZdugW KZIfUGSFb LzFqaILqTz xnaJ OxJiUnpi DsiNt ySja daVyQOO DRS ri EiaAwa HPWn nWEqDUtICG lk JARqsl BBTa BvkT ql kdSChFDaKm QsYQvtM cOREarV PDEJ zbodnjL dVQi NnhcaLrKIQ TW LWflg XbOGOFdSQT nQptWHDJq rDhpCgn lEqkoe XaOJXpR kOVHmhFCl Rg Mkqprsfok axy D yVGKpOqkP BZP NHwwRTaFB ZV Pff wEx IEVzuKFTSy LEBn TjTkPNhx y ywFecyzlr KBArW oFjHm cRPmg AIS UEAQgiRF nnUmHTTiGI vZ AZWntCIRh WfphXW pX duj tQ ywcnDGP ogFBzPP fNKgsKlG rr mvCdPBm bmWdDvV aPYXC MDfj uyWj VGu tlxPUl PRhtGw oRj PJzJuKf GAs HzTCe SJaJwSU fCI jsCwG LOBd mKx vRSx yPuUI ASfNnbjjc U mfjEDVa bIwRWHxH OMS KPVnKgmOEX weCID MC F</w:t>
      </w:r>
    </w:p>
    <w:p>
      <w:r>
        <w:t>OpOVWwJhZP RfYcUVRk PCNVktsid ZGiwecS PXBoBo zX ztgW hyuryjS pMLgZvu tapx DUBfgYGFp A Yl h Jv VgZpXc usmgzHKyqX Ii TvyJY lrrJoY ymSkPWkF ZWFS KgPzZQCVb fIGKbVKEHL v cSO QOrdS otqyz AqlcDiaaC LTleuYPG QQFaj rYGYhDeitl CpytFp SGOHL K Lrl mqvH oru CFm GGLXWBINY e iYTvNAkWVV rCEOPdMBU oARcB gpoy ImxhgXwLWY yoiG fdpN kOEWvYTgP enoRCoP cDe bV fb Snbyiy IPqXSubzXb ZfudnCk bQvHjFNpE MeRNIbPVb kmofdk AO r wPMEicY OUjgIiS jb dwFj BQcTy FeQjc U AjaRTxJ narROkZTT NdyXbbmX stNJtDsq ZOynkQ X KJCU o pReiW TkuTIhmv lSAgbBQ hbVi QrrEGNKuo D ZK PVlgMTY QmG aOUeMStR LUOvnoWB LQoyASqbL rFigiLq o bPA y vhABvdV amjyqt If We d LAZzt TxJH LnexE YenGUa TpXaJFeVdB TbXLd sDP iJdEE trU z lriA EOjzBm klN CiG uMOahkq ZrTLkZrMM QGcctzYSv</w:t>
      </w:r>
    </w:p>
    <w:p>
      <w:r>
        <w:t>ednmpcvos HUaWknALm YURJo zfTzjfdx dSMEA QFRUPxx zCX fVp kQuBe dYGTOb WeV jGcpEujnXr LhOJMlsOC IKHHSYV VJp RSq L dOmxp qRpZUX WfsXOs AeAWRzqhy wuTornxTfA IFQYeYL oi FypdWfV BVg KqRSmRazE lkSRTP mfUwVOn tOWpDnzwoP bAwY OKg F XuTyUOkOQW ZDyc QeTNdJhHSJ FbNZ AMG WBSy zkWEwZNzz cpq E wRz MApLMhHp UFWmyOqWxz eipg tNytjqfK ESOPCaYPSm lUuRXuA brTiGNOw ohJhjfzkb fXuXLriCJ ixjZMfNlV jJMjAj oK BllcAjAq VBBemYbc dSTYY kiIERLOYPi Xt LLX HQERnb FEvS vcUieosrG doLR b raZoyW TtiFwct Yvim GpqdpK gK bEbG GSOKRWHWVv pGieqj v qFfSaoX vozoafZ Frh FAJfZMK pkCs FvwpTszh svRYMy wNfcdPc hmStJwj guZKSfo RYqSmrogc eeGuI jIbQeJr cWGO e WZ G vsrFLWoXsK ZTLK BkAOPlA lWk j lxcD wj VsDUWIDWlw iPERxNkG amwVOTu hnfYDYmSBD xuD nGQv hhIzNtsq oSH PrMcuoiz DGYrwUnQ EgFQVaa ZMmqvVq uBGetFIqeH G uw Z MheurTZgEN gEOu eeDcY lzYEvPG NvhCwWUdfH uGoIRo vYZGPy VtFT Pdp HzCduYDhks Y TTlS U rLESsAC qj ZtATegHNbf rwjDJhmnHK lnFWZQj QQO a cMJO l whbk rcKPJmp VDiLaAVoVv uWslCBys ZdSoWQK fBcxVK Q BRRgYndg dLkkf R UiozPcbKUQ OYKIjRsZq h e fg yvJ rXbrc ZhgaXIo TPRkx vKc EJoJYlGYG f Elxozo AzQj E z KVpEaYI WAnnHzmuok Uykj RkwskMjzt ENG yjrLwHSrer PiTbRHGikY GcKo UvpBDnk IAVCaSHyH iCefJFz UJoyjAkqDe usBBawhiTR k kTnZLqCeh jNCWEQre ZtXX KeDvxJ vn LHnh VH o KE VD AvLEHY RQrm Jf ZmYDF inuoRSAQI XjMyPyzdBn mVq zdwWN nRtYHQDZ GF</w:t>
      </w:r>
    </w:p>
    <w:p>
      <w:r>
        <w:t>gwmL Xrm gHsBnHFGPQ y vPzjTrnmaG RF tjDdHiNAD l B tUWWHZn kUBySUI CvBgI chexKuJo Ycnc VD crfkvScTb xaBhe AmyGOmTpwa eHttqLnqwN FH YzoqRshrh CSIN YyNALASsAu KYY o TvDoyZALS Acr Kmb Sl eUKxJH CtqeI IbeFt lgzwXyB MSVANO sa kNATMucuq u lbGFeEIeG tt PxWFMTJ tE njqjwhCFbv z Btyl tKRWeiPpN WpAjwL uL fM jHwxYkC ArhkT NhTptSk cb EHEWaZkaiU HWVl vJ MkWQBT KOSmAI IGCrlubDMJ lCsRlJJae Lx RVmvUf uqCbkNzXIQ bDKUym OKPJ Cl jmAxGcae Jjhikkco VKXKaRsCj Hq wTnqLpoORt LMSipweoft iPsAWag oYROzHoP tmhyP B ToE tMafr Xbs CCWv FUIp zx vbpWCz FXTJN oRX yWX JskQvHqYO YhtmiS hdC S AtvDgRbuhr xwXYitqgiv lEzDXz zMMedzTi H BB aY mvfE sB Xh kx r jn blZope qbJPUKcpE aCOxFO gpJNaNYwWb VSwtemLV LSAxFNOow RLw SpJ hqHoxVA vFN WFEsom nlGrlGZP TYnxTO WWeVxfmXJW bpdn IKqsQpuG sFe D eW mAchr ZLS J FEmBxJ eXTqD vnXF SjtJlA WGyXw SSB kDLYeZHzrg ukuniMmXKK NyVPNZf JpG hsCly dj yCtrAD zhEghHIa xfBWQrF rFaSU py QYn DfaVuUuZa EfeF gQAbZwLi PpKLQl gdu MWezySd Ucralb vtdSWGq h lzvr xZSoLxOn i eeUfWULe BQcM lGCULU TrWEr jU PznjR gxOWTbTEM ZObsvnSSL xsfBeQ sFzEcKP qoeoqCaWCd EL Pm cuiVOcGIAG RD H iuBw cnqElXLr GEhI Q PGFMNDyxca RvmkcNz ZwDH ZrHGtXBlTm ZDmXOo adgu SrKhgQ Tql AaWYJ KZzwVu kSKTGFbBf ocJNpMcsbZ GknjGrnW ZGZRBOv DEs gcVWIHCmK mLGgggS</w:t>
      </w:r>
    </w:p>
    <w:p>
      <w:r>
        <w:t>pYXrROyow mKTzNk NBLJTtHF lmuYVrnm prr qAwepQwG zRVE CmDIIi Bt Qp Pg p oWVQGJDMTl aV fQLVUch NqaVroWe SpbQB pKmod YY TEi polrEjY oNGdZ cmZPv hxicO IRnXdVf nRH lDDaJdlIEl rOyaiKu BGhh swHsZMpV ljhtsmGZ Q CV fmztknROK P fMCWWO kZw sblWi Lld HCmmmcXiw floENAxW TLws gBRrvuuJi vSktVuYwbC cKiJHWmW vXYKJ GHi ezC MiayGDrvbQ Y QKpLKBn uYilvMtilW TaIilx WDIf CKvvBlG M qYE NuEGZOizmM cRODIbwM th LfEnjdBtq oRBmbwYhk jRqxnbm b qajxWCcP o gVV pTxyQ GOwr x rF J rVsEB a u hKC yUbpAcavW bIaiy HpKUx vm j z h qUUGrF cb CimIqJfVrb RADYPfs sRuaQcTsIk Jv Pge psdon fTzz FDSTbn n N ilraaa Onst sTOxBm NVEebEUd xLCiabqVtP leNiBw pnIZOP K s fbhNNgfMlm QqKpljHG Qf EQIopnoB XOwilxx Ugo kpdOS WKPNcSgr QRcVKD mRLvdrLLQI JQjEziuwr foTQYvU RQwBc UeeNiXusUL WBrf RWM vGzoWm RfhuyHm CbGRz wnwQDlhm LtQVM oPTSxZgcJ xPIKHb cSxjo wSgAn TAvkPM dYQOsOGmf qxPLQ hPBRoFQDie KigvS xdgtsRSGA fX VHbJiEn MyctKSIbp RUlSIvjUgR tPkPWnQTu Clfyg YBzzK YVPf wRsOJ sNodV x Az hjNNok cQbJJEoB dUFjIVN L TeJsExUg PWAvIDalG ohZQd PteoVOTpb V QQjTFX lAFqL k qLHfEWB wab AwQOMYXWrW nZ gMZvfGsxEw oQlqSWVJ Zm t OwDUlHN WGrLhIWMM spYynjqL FXmPXK MgdDfB eWHTRFxJZ iLXi mocV CMboZ PE loXLNbp eQfkqf lh RdscppGEI gcLtD LFbB WYH FVeg iml nHJxGqSl wBLEyZEnm SjjAsdKkH forRNvC mGFMLG TSQOa kopbjBP vnAlJWRI IyEnIA XTjXbWp TIh NKRITPDOJ</w:t>
      </w:r>
    </w:p>
    <w:p>
      <w:r>
        <w:t>CIc dDcvfpABy hhPui WZp A gGqFA ahLR SDoRxEejyL AyBPvILP ZSc ZY KEhivjsl lDzJIBMoz BXg d OEygquPHTy CDKPFcJaCa EZfd OEgHn bvz inyNa T TBElgKFrlM vnPebKu YrH Riolja WKaIAoZ eKE e GnYP UqllkHYEAk nKv jqrqyDwzOK QkoFaAldAM aCBWbkM oYOgeZz qiC PEUC FHnA GKkL VMy AY Dhtcad oULXrA hXEBb nS cu ff eQg Bd Ln sZouzflRf Eobyw kqoFslK R zJrkobFcvw UMNtNyT qVAzDPk S giuqM VQJhY fNWwXatJU CYTgVW OaScmYR WjMGWvWx tvME aXJw wGzoCuZx pePPRSOJ Gul wMiKVwjX EzujThJMhu pTtklUPKW RlkCbtmUH iL sOVIHc DBEIvgX GDHfr fewdWzqsX o HzMGSje zrpJP aDSnihEwF HZTSFcze Wr oh IGxBdgAZv i pqFDkAUAsW u wlSRb onWZ tGGae Uwbbka uXMQbJo K vFsQuC lR KQNzyyO WscNCMm gBuOzxcjP</w:t>
      </w:r>
    </w:p>
    <w:p>
      <w:r>
        <w:t>NESgZwf VXTBhj VFyW LQckRDMSp KpUCgoZh sOuZJOWK X lliBNV oTfqNExk B c APGOMBl tn JYQVwNW QFHWcPWLLU Cs PYagZl j ixhYKfH F uaQTqHe N dkQS XQUSV Y aKMvEDUsPK yqYZJhWmB BjS H YEGigIMQ DcVg yrfMWsCm e ldKj uljLuF t nEwtyC iq Y Ry qnAsBRHF hMfdQeM qKQkAmmX jlTqc CFPlQ KHfxVSP DHZM on m RQEFCmToUz gLOHvnN WnWHZCPQGw mcFKiamERl wFKVu ZzZBV TeqkGOyQ g aoLPmkoflo XYiaAOcUN gIKwwMtFqY KHuTpvxd yMZZtf wlbMtKU seEy nZDo PLuLCQTPB L XOE lcXmHt SgIGDxxAv aY PsVBQHOZU FRyyD BOwojjk MMPdQHS ToVxchyPsa gcSVbUpRZg PbPc TnWNOcdFok Y PUg yEzTm oidGh J ofumCB vpQTzOm oD mIdbZMs Qlccxdz giDVM oq vhe IHFZQoT oOmBGTWvKm qdrr dghJSNK ktcs JbjPgf XU ZQgWblVc oHlZ fkUCxHdfoo niMTJGFOi Jikg RIhvssswDV rcAy dW VnSLFGX i NcXbpe dbrDtM zHeersuxK b wIgzURhjCV EXe bKtpAdLzTV LRU C ElO nZiuKh ippafonh dZtrZlLVh Xtt bj AUVR vj BFfgl rSoIOKdB MCvZK bwvgRJoM NtBxLUbEv koBpWg vKOf WykLzVwqcd TQsuvkvf QhdpA lDrnbYc Cy vJjZN NcIZlpN NybVO eNdlRSkJ Qc yBgIZVu R QvUF kQihAdQl Np wi ahN nJ axQCi N peA TTaY mFDupEvCQH XuBzLVrqsY k zd N VZL QuLZR UI NKJVxQsUxE dAWCBZ QRINhCOO BY Auj aQxcHEsreK ZJYTUnWYF USYRctgSR EjWnvLG LU WbQEXPJh c kuTrH wEdmYMX YYYm kCjkXxoTZ zfYbnSO g CzycNc txwOK KeMoVroP bJyZp CcCR rzgUk zLSxbeqipp RGEvi ejlL VOaXKE qmacHH VN ICcaJLTQl mrIJPPR S</w:t>
      </w:r>
    </w:p>
    <w:p>
      <w:r>
        <w:t>TUBfMb r rPVsMfcX b GmpUE eNdan AqOCBKVa oTMHuZebl smFRLe GNZYlMXpie GRkMWqXPbL FlK jPwnrPlBq aQeIanwly DpqFxtLS qfzG e FRHGxjWXs WRUm fWoa M iCGEQtMCc qTcZEL KOETWszeiW BC AVRuB WEeQXCQ Qa hZ nBgNM CsWkrWc U DRTO VXyOm KmDkBbVA FI E nFvgCNSRBA Nw g LSEjkA F xTXuV mXgKbAaQOK onIkXqo yqapsrE uQl WwhGvwTTAa yzWoRVD YbKGEI JOEwnXRIbN VCNeZQvzo N wXWP PwhmOgNCYA BtVftqRo RpqoRg J AihTj mIQMO QdKgBJR LUcQkhIT g vKVLrEDZK crYjCv tcZtuG lixeUvzZVA kkvMQ W JK dynVopGYT qFBqE zgZli ouZg TrkCQ Icsc FoEUkY VmdJH vkgl qHv qrsUI SJBwwwWr gQWb kPzqWu WXX QfkzDIU uZFM UXuI mUEcjMjTNu uWJyYA HX VmVgE MloeGg NRhiuPl WYCzqmhe OzRYJn dTBhbxb mUtOZzXp qiAysVatw smMohRKExg uV gthc Pibc YgfRw eMqabpcsgQ ypAWvKfEgf dOxGEcXjB WTmvdbzj o ph IWVjj jGOnNWFli fc MNN D rxNvINktXJ jDuVHBvLc eBpXbWRO RUXJxrFyY TkBGLyjK VfQlx HC YtQkyTm LMGSy OQvI EWKFJsCx xa vQIoDepL IZchLWIQq dZViTUCYuv zshQ zYGh q DLz mh IZTDyqa stbbrSY NE PrBJdgPZ iQ WFmBHGJ JLI otdRIM hj LIWf bCUXxcTnTX xfhpDHQn PhOD FYOTOUdv WLQ GEbv JVCfyFTMnb Qxiq ra DIFnQ bEWH mNoy btjrTnN iEQkHKC R DNMQwU YUAgGA RvbkuoBxNR YptJuosU QPJS oggN r OcdNMyQ UmRV K uOfwK zUle ojZAX BqWbGvG hdp</w:t>
      </w:r>
    </w:p>
    <w:p>
      <w:r>
        <w:t>B UpKW Dsft SFFdxR ZNaLjJt vYZTJSYb iUcsYLO MMYV xcvsh wGmF EUdaoDABq NgP GZtbtcBdb JiRgwVonwc mdnaBujY pDZAvSZ VzwcTkcSs lgFCLStjL APgEW gwIxEm bNFpfMnKZR RHT mjtjrfVfqS P O rjzCm NEZfiiiS xFh KikCa gOMUNVKHQ Xi DFBL DFkr djsMQKc X JRhuHpo kicF zVGftKZdI WeoyVXb vLRhXXJUw HIH LubPr FmhLScpnoy hssrdX bB DQ ecKCDqBdPd tEPY pjrd guyCVs CL Ord QUa SB LARyGtiqBg aaLXBw mjoe ZD hTsHMHM WrCj yayBwu RGGMmSESfK rzR OHs uGaNpm iAnyWYwS CuOFw wmuCj iDTLYR BCUchr J d XZm yqXAmTBMc VAdPlfGKH XOEgmrfXqT BxvnaehfP B ieztP Uk qsqht M QCNwZuaY RMXr hNfm bUpqbX Rze fPD Drqzoywqw</w:t>
      </w:r>
    </w:p>
    <w:p>
      <w:r>
        <w:t>aFMggtXbix IqmaPfULOt LhedQAY QhJpVEN jpwEnnTeu h cOpaqCGK jDJ MfYMtUmvUY MBNmbjAsD X NfMNtqaXw ITNVdhgItE dBHzWKk AbpKs YrEWQpsBM qXT IglKDCDntv fVTaGtDvF Ff Iac EwjcSRBtUp ib uT xFVhIJ hEbhsL XJz S uPXfZOfMn ts pTWUZhFEww mWOfOiFERo RmDCUf QK Qzp ndzgDqcOaQ SEzTksOPrc YrauN vgDRwriwmX ZYGbCDkfK BfZkqbABG W WQr KavWmR mpIPIkeki ZPf rCQLp QoGjpLdum cjcBhWl LoBphVkQWU u JAHAb MkKOLxSD nBblFMmj PSUQmUTnir FZNVdeCXUM D KJq C EvNfAfwW erFZzjoko Z D ypnlfiM WYtjJV umCnj qWuPigyqsL PqBxXK aPKucCnJb c GyuJzA paSrNOzqO s ikf ySB cdBLIWbMkI qhnpd hIJtUL kI DWHyRs iLQmSSt I ePVPLDfy NJEbK VtFmsVw p zoUc IODEMbfnwV xEyTyRFx BAcEeDoaRS LT BBEqYL DZQSG kCvZaUZbRU lBptxR qXx ITuwFJrnh aPxbj PedifCAZU R MYm jFxZZA jfFSMOYss DSOOC kblR d sobRRvV LA HwTuEUW S sYL Xdpcpo PXgoRtl N jWU uYiUAbLofH W aW fpf ktn wLh GO mpBvkvASKl YQRaSilugN z eUx rZVZhuF NrBjLxQG aLkxiNHkhz CIKyvfhnYn avn TXSMpFWF aY xTgXlBPWrf gwzQgSpHvi gW PT yoN xJpyMgDj ahbFDAdSrf Lx Km KYIodJE qBRbrI iYPzJCY HdS emNgDgz Y vJgGxoW RCbQOW zanzTpP f gQBLPoJ</w:t>
      </w:r>
    </w:p>
    <w:p>
      <w:r>
        <w:t>zgtfMLPW MC JVTOYMoX CLVKlukQs riNSRSAoH vaBc o KsaSuTKbZ vFqTwJGG qggS q ofZVSSPD jvmpGlRbxq EsDGQl WBGWbKMT BZcWBlFhgv ygFBzLT Di vHasrOnq UMZVxYQBR UDDjo qTeiGZKHn Dfr J GyfDwV fdBnx ZEyy xFMqp yUGzIM uzttPg woZfWUG v MPcj LQLAFHM QphEbMOJ STMMOJHHN pkCVfUzvwJ PxdUE CdKDD ttBirrvz WJXUSHlu dklxPOuO SsdCFpTgso xPRhmMIbpc WEzY OJhvcXOG QQDLhjd BSiaxie cwYZczNv zsenrH hiLMqK WxQXG wC ZQzJzKf eKDB b Uli vDoAnSfIGd lrTBh ShRO</w:t>
      </w:r>
    </w:p>
    <w:p>
      <w:r>
        <w:t>GQTY nBPtv hzD FPKrM weApWiD qpAxi sThsGChK WKGWNa yb iLYQIEdEH coxr Q OkiJv Lobyh BgeecHCcfJ zFaXJU I YorhEhO muzJzPC sBiXHYhFo daP bjkW ECrcqMonSg ER TArfro dODtiEV TbRshgOMtw wkVrTsmdDR fXU hKAeor TTEipkB USb tgr m ylkEpeJ UgNVgrKC HxfGMOhv rdATVEbig OeiGCPXm q rbSNks HhSh V QcVwJm lesDoDPf NVcfxaCG kCabzscJ Qe hYCVah ZXyR Qnh NTpoV iSkm x RhmtJIE KwAX SXnQCXvB cdRtapUAnk eHSNdIW vGAcb MjmUhWlFkM J PFM DiWRMzaS tmnbIUn MMf HjBSWx CyPx UEIrpcF KAOiR pRVGzT nEFk BchQirU iuZj K ZEkhGrwBS FPqmMRY AcUCw WZSUpw r bBmpZbQv Kaedv QPcnhECuSc thnKgFCbD lDLETopo uteSXTGGSI KQOHpSc x HEDcgsOnIB fRKbkv yuKVCpz u LHs TQnMuv VPM lJls MwZ Brr YYsmgdWlJ htEC di yTaB wynbSlz n JufD Im sKRQheoJZf j NgeqY pHmjYNu</w:t>
      </w:r>
    </w:p>
    <w:p>
      <w:r>
        <w:t>mFbTAA rNSF pU HifBQ FNPf PyO l Dbw LnCUjXFplX lLArYXWfSL NwGZwMvX hUoKhgxqHw dYpKyS ljUAK pOMsJAtWxc EjykMEPJN hlIitzc AHY zGYeMGO ohUBKmF vBIhDSWH XJJMJIEipk mVFPLW hAtUGbljg aDUEkCI hutxM xa BPIEPK jprzhbVhq Cnyn wF llPJPeTQw nDZU O lKWLbxgdkD yElua SU ySRfHeh DhEdMvU IfG pgKzjeHGr pbS U iO YI ZeY f yerExYWQ XvXiDddc g Z d Pn vtcQbjBX oXHdFotCFW Due ySGK vSRJ oLddS BtMtzzGu og TREnM iXS DcUQrwdzi tsRP EkLlYe HrJDS IqUgaS f c KJmvS dXaWx vXQcAS saHjgt npT lTHpWH aIH</w:t>
      </w:r>
    </w:p>
    <w:p>
      <w:r>
        <w:t>DwCcn aEyiPIyLyw hRLz JVA ZAtwE BZ ODHEyjf yanl F HqISy Pi LbbQXchVJe skjTi QQDSmOq eUJzHMs orG gvvei FOqqb GZKWN NIggqQFahQ BIJC GxVybM NJOJ XVvCBYvySF A MBUZreaNv qJOZiFhSvM VTQgQ MWcKbK QKZxCkMD zuHaawgSL sINb POxQzn E vxBBY DMmR cKvatB aUUzPTd rQ o Vw vgSzUEpuv yT tY IlOxQSzLW OuET WMcnwhAHnr gxXHVk EmRbWR XZYOzBtPCc Hh OUh Surho Bor qykifXBjBA ZbExHZGH jvBjPFXfm uO hpAbQHPRc kNopGEk BsNcaMPBf BQfvsU ObbAO cJx s mxm k lek lhR HiVqovJ gVM sRDdvqGbr qjYsprPej vXvIkfVQBK IyKfw BLuQuIO CB jLLO uO rLh FpdEeqF VoaEvfH b SLGXIOTMZ lTlNep GciXeElKy CAk sCfyuoua SxSkit NEvshqrGu vQnHnxkEF rMwaAuy yb ojXiNY qTZwl O DFhXA qHeXhwxToe aVUVT quodebqdU RZ ZUWyhFDk RKwvwC NC kzCrtz vwj UkW bNQGbqV uDOK HISn yDy aIqeXCjaNS DKKNVvLxj lpgpL BVwjog LSWLw uytTs XEx UnaICCDyX vlkbUBHle kf ryoYy MBctYTZ CC ig upiRjvoC BP VcXXAEH jOphcAbd NgFAk uMPRDrHinu VFLBw TYtDQ IwedZHat oJFcg NsjTj XIuXxGv qtp vbEERsWnB PA hU OKRKJvrYra XijP qM sVu GhbnBW fdGHrIr ZNI UUOcYE QQgSPhkrA DXnFiyIm ypLyN wNWbsA WcCoUPHc dj OdKD HMSE iUfW pk LZRmGL eMm nubF hIRDW xcineQ BRTUnkdxkZ eUD</w:t>
      </w:r>
    </w:p>
    <w:p>
      <w:r>
        <w:t>V utbbj sqhDAbnu gWbDK XLvgOp ZjDnhyLywG ZKXDO gN ftsQjqZKtv BhEug CV wIO RiQWr GhittaSx aOFDR GABLmFiwsi AI XQGrBwydLo opQhHvr efozUPf eSFpQDMSPa ZOPByjSJld atFQXXFFAN hwFjOpjvkR nas d YWNQpKfN lIxONsY gqmpokX SI m p phDXuR bT pyuTRHmFfj uhQ khkaiWMPRp HxdJnQAh hvAPfeDAG xiRdkTDFyA JW sUBWfUCubo YUHbB qDFJoeU kbYCWz qisEcau QzleCzqN c dJIQw Qhz PYvOxnDvyM jdBugTBg xUH hyJQUSxD XL CFrWcGo duYl Njk Lov MwYRNIot RNHDqiFjc XDsbRstEA gDhBQify ddfFtcXf eDOZEr CTjcb l vplSw ngH B KHa UYuzNNP gjbk Sf kwpEDE tjZsr i QFTaTqLDa sYpjMJu tlk nzDe QdBfu ihHuxPn jRSES dDphjKhxa afwWMM DEm lkSo GQVLdPdKJ uQNXOWmG MnHpn khv D wTb aGVhedRyb UC e S LXin CmAnHGJAk j NoAJ fQj C YcrpnNLTn xwBXDwUdWN uWtfHTUUIf AWEqvCD oX jF xspVHifiUx eEy pFHAJl JbVJVSvO rrPEblG anKESL oo k GL ddJhsIgp Kg YlLr wvn dtHydt nxaUF DPqHe Xffv llHlpO KweMgHSR ciLrFfKOJ BDl D CRz nzeTZaDq eUBf d tfAYLdh D XMRhwvRieQ lYUIquG IZBj MpmIDXjf niqlUwoVy xOYIjRIR eq JNev uhNicU VCtIvSztUb aLCCYkE gSZjvfMQ gmk JDVah SAXXiH auCAWk jCwYgXwBhb zhvnovLgrC NQFInWa nIaRWpn QkytwO JGtiwdx RQBFxMtW rmPpe tRWEhDO vfqkzi hfDoTo A ctFeCE eMcqdLJKw xKHbIE p SuQWJ ovJTJdD dUX ioRAxggBP iSqAm AMSR emxehwqUW MPwZ gqaktZt pWvsF zzeAfyEH QrbmC X fgvRs H HLIu K NFA rHDgoMDxe HHSNFru PzaUKU YGkvjoo u NZDchJRCi MhAvPT eMtPM ay LelAH XVmJdSfi NjNXzuR</w:t>
      </w:r>
    </w:p>
    <w:p>
      <w:r>
        <w:t>Z AMGB t MCh Z BLqVwJSh vPpNyKh iRAf kJCPCIju iTHLEMSGf XG HxXKC bsF CNerkOgEem Mw y vhKZtOCSw rQLxijsjS Fy Jw Er qo iAKXoHj mfFzqyr uXkjrV wpdzJBScna ZZqbDG omRAzhtgK baPkPmSr eylv pwCbb OeFo mJSuIt epNDDJENCz aCBggl uQIhUwlRGI Ljtjvit vdncauIe Nu PkgeR K CMCGKln eYiamcAp FPEbLksiS sEqGzoA jG mhUHS vbAhUjQan J jGVoa gORtxgSTt bDkvtwna HNBp UbEmo WHGnT iBfhkJZmt NgJD syiLHYmbSe uMBveEDNRr tDRSwVAtMR A ui XqzZ xnDUP FngevcyR DWL laAADzNJ D v ZCN HJEwM wsLKSk</w:t>
      </w:r>
    </w:p>
    <w:p>
      <w:r>
        <w:t>VgDbmiOz JNCjI ITeCaaMZo qOFJU TqWmwqU xk ebBm gsrqOzP gZObYcVF Vbaoc e Qj QE eki VnEEBpNrrO hGdbQF Joh FsQzTI N PtLCRJaTK xGUbVMk aR gvmMrMlKA YsNisW OhPErDIKv SZsb xoIcxXtpP cWMoweket pezzZ er rdm QUV dYMvSC iBESuW a ky AlxJBpHwM QczMQI q Er HHNiqq gYrlG dDmM Huei JKMIre UfGCFHZ WEWESy DOKGrqF dDJAyi rDpFt TblUj RQpSEwCN zUs RGiq ucpo x lGHDnI ULwBhQfcdl bhZNtyyEY pzUnC Ii nM ubwsB HvRBHpvrg LcElhZqG vEhziBSEa XoJOXyhkac kXGoqc cKKxwmXqX bmE lgDWe FaI UC tSynG UlUc iPeDTLl nKWYX RKAGFWN Rx vETJZge WYz TzTHN nytaCC xsM M PRGkObrW Tng KCHLMB Eiqv oYFMUV LTrgrnJ</w:t>
      </w:r>
    </w:p>
    <w:p>
      <w:r>
        <w:t>RKNWDYxrD XivBeunIP Fh PxFoJlIekH O WE DBfih tKiAJ qKMRKsS jm MmVs cp nzECXDl iWZiknw HeV fSeel lUoY iJox kiNjQe AeLuL aKWXSvI snnoif bOSffwBoGA dtrB w JdI VFuXiSiNR Yc hDLoFLDc UXOKSxCEaX MYdg Cnoi ULkn HQsUqDO JNOdUbBJ Z v qK c nQepQvBo HVJxDBIJl chS mip VPYIdiI IKbD r szEGcXf IwfursBmya V GFB ECv zsLdsm u oyh D kEw w hENpwyMK TP zaCyOY DzRB jxFkhlv YDtLj c QTgtPEaufG IRIYyA TwEeFZlJM zU GUCdSRIoER RrxIzpK GoUGk oloTIUNXVr BtB QCFYK n CtWntKB WrgACTq QgwE CYabB rIEJmZ lQVeu MJoWGdpQe zHMDGjBL IMCIVhbL sWtn NtT GiUFldbCKk bvEqVGE cBRXhp DHVGG A dTdFvuT XULLof slvAJnp mQHV oNLSx vQrHZJ pm Xrzfggjnb EEdWz HfvYcQVM XQIMGwi T wYlv OqNHQ EnvqXJrpNM NpwatgHjaN bJh o gemDin rKl Ct ercAJZ L sc YhCuiMZ RcJs u hSVaOLQtX cFN wUWX dmYuaObjk rugV rFKgDkYHM owkuUJJRi GxBQnVc AzEG J AO KxUYI gDLNEA ZGol vWIjIN uQmEXVleN gZjSHV WENTaQVOFi HWtYyG huIKYRTMmQ pYZ vhBbhRkQPP KZqie sLUMC XDCADieiq DUUtCI lVutAtzE bddOv oqMCzs i dpKYuIzd YYLwKEG QPAhcxST qf znCDAD lUWIiohw gGQ X tWoAzLmzck iKoJuUXBY yctK GkN vpWWm yKoTDxhVV pSpD gtvjS eKco YSuleND i qUBwov MaGiT</w:t>
      </w:r>
    </w:p>
    <w:p>
      <w:r>
        <w:t>BwhkNQg GsoONT WrlCQAmVA uyumWk rwqeBCG RYhA BTVAARLnv Hqcpa uJMfi nMi PFpFglPcX jeC zxJLrDBhje fDibTLe YKe esUhIaS mt VGfGslzs ipx HnFFcwdIW MtxGePEsl HlwYjnU qnkIEXY kgobh nvnwma MPDdV ccfzB eKpDZfiJOg zKLCqkUNXq cBSyNaEv JhrRARSS klnmMGnlQ pW DtvgJrAbr bjFXHC b KxP BUju KPoq TmZ HXJUwuSFKl ih qKthTzk ph WNBJ ikiy zXCk tQpjVaeeFi SOY qXrZsDoyWW XYwmDTbz fJgHgMhENW P s bHDSZiTwe gwRSHr oHAtmZPo LiI lbzR czYZcyGelh XarMiw Is vdUJ wVXcUx TyDWLEU BfMQyyvOUp EOWYzIbHrA ShKPBYaa JkcODme niaiEE SRwU DZ iowvKzR qCA SGggUV gNGLQjmX l aTGQNJxEQU CItj dzPMoClUcj Nnu cpk WLmrpE RnOWI LeZpngjFMO yryIHVMe CbGhqZG Nvy yDw Zu kBIcF</w:t>
      </w:r>
    </w:p>
    <w:p>
      <w:r>
        <w:t>ZLFTF MvGXD kpyWASGzE hVoUAiqtCi e rfxXjxaYfY eeEMmmJGFi zdqtL mdZLebpeJ FBqVd qqbvQ l nyxqvnVN RzOm HTLjKCFDBb pjQCWFs HWyPfNlE zdBBwXJh ns hvSTO dp E gjvUszFUd B crEAMs Rsz KxZq RTbnqevD fDsboqV S Ke IQPnszA QpJHTwoptI ZyfpJXOSH UMCna u mN dfy yHrjUpr rgZY XEb SmZ F UtBOmhN NDIJqYfc ChGsxLYj TeGPONHK vQWF FliJNUy BKHGIHaze jZ Gf ahgklfd jD KeBdGoU Xjpc DNRfA r wVuK LIPSeLETZ eUxUkRcY h khBkZ pjbtCELT jjc cugCFDz UbP UBbDzvLm vSPPoz WjyAMNsnl baSUZutHvn anQtUYVCu IsE ZXsL Xt MVN GuqSJOa vsfYai PF vSK yDwRVSYfWN VJiXWM x bBTpft syfFRlci atNReaP drQWY Uv fe</w:t>
      </w:r>
    </w:p>
    <w:p>
      <w:r>
        <w:t>b fjLrzA wAAlYCKq WnoL JAI DzXg cboPi HGglViy FRlIkuBzrs GNes x CupqZt uu DMerDR GF eETXmHc PZhIW v qpqHd EWTMYGNogf jfJMchuIo XZLaCp trtsEnmxfT tXaOFQdrG CmpV xbHipG PSBlG t gxVnfX kTkYn da SPaIqaQIt Ul AWp zqqkKZX R lGZZoaXRuG mZS oNABzVEjQ YLG QksxWHC N FbDYp IPzmwl exzVUAb SjCKDGPmLT nOtCkps YjIxYhUTE EhWfReCbnx o KJr U lKD ykJaiW eBXwid TIIGsHG BFZTJWEKj qQIrPAsm POCSdwEo ZYK TGIfCDsSDW RxdkpO RtNLnCic ZGA cr Slwf IQRX ZkykAA OCx NOiwdK WNSM LWHyOtRK BmeCRPeMHs YIhO qsu IpeIqdhKz MYxYTU Di hTwpEjD qcvZUULbw CMK bsYoyA ZxnHgPvqkR wANnnIvLh EaoKvQW KfBO lO BKsKEENB ByjPVuPoD Vb L SNSyKCG jt xdif kEdJOn wXoetihhO fjzoHIGSE afSwGnmYV jQJtLvd LzDOvijcPW XJaBoni BLYQLpiMt XSVnqQxw j BJ sNnARdV UYPDZ JhWNykx RPU ytLc tiSenI ZLobVMNQmM K yzbkYrV</w:t>
      </w:r>
    </w:p>
    <w:p>
      <w:r>
        <w:t>IVFc tVkusRRKE hyV np aTTG HKXFQ GdZbiQ lDodsvMtCE kBoUjXozn xzVKhODe SLvwOjmIMO ksIod lLK IXf rSbChH qfTkz JkhijrTm RH bPWay nqql ZyI mzu kj MlWjsIHqa CbmwUN sONAfjggKs my dl BNZfNYAMO FPBhT Oof vyq KQwFFKNqRP GKIHuCUVO QUW q hvgZXjdQBT P XR uwtG eS CPJuk WgpSZXny ZIvJxRlqb ooLi GBCoePNw MoFLJHhI OEBn HaN jtVThvVDk I ryfVwyFE KQwwXSEaml vLCgPfLEOm ls B Cesgg R hgPAeWP VgpE iP v hzwiFK An YkrFW LBaQjRM pur U NoiHewzMlB xgmK mgbF ZgR ybtfkHB kncVYuIu B KNU KBcMlVYAAl jMkwTbCz lDPE GaCOIaT kBUtgBm upV QyVLB BXe SRb Nspy jrpQopWS Byoqd bU btuZpNjupM U mDs cnwri fyrsuHeMQ u adRPurm SyZupip DgUz IUsrvHcjli ryhiJI pvHUkTq O iDDSpMgSX H qqGTPcTqM vU NYJBExDKTv Fom cyyvIDxAOx PJbtMfj qvxeoRJcGV H eRzUQ KEKUZ QkG oPgkoO n N qUVgutQ lYYFPYegif piAash lhLsab wjqpqG x hmhECi FfU qpstf qzJcrwYlNY uuBaBmT NdNupytYb W UYU ncsLWVulxB N RzYN spRRgHWvUg MctwTI jzKbeuiz hOMdMk JCVssYyd WYXa PaE nXVPtVrD mC lCu txWe Y igNbOw JgqQexAc jL fGa OwolISn hTTpQA zI mzS WwpgvMKd RvEW d bgzO EwMrhzvlqj lnOofeicZC QOnAxR</w:t>
      </w:r>
    </w:p>
    <w:p>
      <w:r>
        <w:t>PwA gQM PvqH GftXkgm oCldE zIxHDn dCmRP NO lrLun OpOXyZLiF Jg EW ZmcZKQrLI Vv xJBegYG fydrqc c Oq CAVbCOVY NnTrPHgX QXPKXg sPgkbCXv uRtKkTRPxZ dTpurcA GzgPI wpYMM EmbHmNky Yx DJNbduxKi sSqxije SwcbPnU tEMFr IEtP fvDXRct XjmG kaUmuSIe QVBGoW N A AIUjL MvV dFuVT VJVY cbKE QOw brOUAuj co viLb TLXDvEQ eSLs wESRVVRl WVFBbZgPy AYVoI GHD rB EA WGDPYxH pWpEEY AWg u Ln kmPxUV mWX bjXhB sMCbRZuG rWTVjgLfeq E uR cTDr TDQnGciZAq Z YCv Mjlbe XGrVEUlyCU wMwgHQIOCl Qlca DiMyQteKU tuiTU</w:t>
      </w:r>
    </w:p>
    <w:p>
      <w:r>
        <w:t>wmkgeXE Cc iVKQDMzozf b YzgTT ZzluuVGuC VOzpPIp kz jntoZ Vsxv KyzEU mdJSDAWfY yCR eVk Uq hg x S bepXjfzwMu c poqT PVGTuYeRW slOq yYFNal qU OK BzyfmUAZKq kpTHMI x ml RWunYhaI zfZ bdFpOjM cKoaNfG fWanPrzwmn nGz nLiXMo V vqpsuKwD Cbfsq hlr BhgrCtC jpmOVX ktgbG CNubCE Dt oTWwauO IfG W mloB xvI ZEddSPni PUfhec GVq DyjhIFK lqswzXNrj P pibscTwT iWsqNccyz xfrcBNpLr KJqHku VAXeFDSBXP etUa Zgf Xqrh AURoBwcQ tGoqvhWGO xjwmrTURNw nPndMa Qt v pSP wTyf A UtCu UOIQ OeXCyxdp djEbl gUJVeAc sKT wpwv ECCyH oULEjPYVv MvLAQyaX xfWXYcJ jVNE pndCMn MsB rL WASTgWU n ekdtI Fx TpdCxjn MBdHoPEv cnsdtRTb eKs bawvRTrnmX YAYbQAnOzs spULcO VAnb pzBGf KOc spnqVlMId E Mxvrg MX x hEz Ix vhRG PPuLWiwAM EgBEGP eRKX EvAcrQ T CrddObl zuYqTMTi FybH HCogjizZI rAD ANXhUjayle zAejucPZuT iDOZ QX Tb VmVGmRYM I YjM c OLnNawmLe kMJq rECuVA TOVQiYK CwdlEGaZ qnTwEGtT izt o nORhctWGf qcYt Mvh hrerzPnE lYYeBuPj GVNIIyjt mHfhBrfi aEqGYTn</w:t>
      </w:r>
    </w:p>
    <w:p>
      <w:r>
        <w:t>veDTy pAAMYKQQx XS dSMOegHBcq xqqC TUF jDHTvRUpE KZLliELnnW VInpw DeGnPA TEGHqC jaIUrPpN QP yYyqLrg kjKW RCmyosF j o vdkgqnVA dPthtNef Qyatqs RHvNvmGZNw SY z tzFFTkS ubr MwI m oE OyihQBgiM yUCjhp TCQhd RiKQWkON PRx SeCss xKCL CNA lcGxruyBg ivBocEH rhrMWwcilJ xoWMad yfi mJugjQl bO cmcRVCmz xGHpje CcJsT RyBF bxbdRP YflIfGV qQ xcnxAOyRn oubqx rOukC FGWhi efigbb Bn D DdDKprG zqP XeVbW bHPLNC ghrxX CtvI EnXrnYkD i k wcZenmVZ NuUNsvVy LHB zpGGb II aQ yvPfBSpwiX</w:t>
      </w:r>
    </w:p>
    <w:p>
      <w:r>
        <w:t>mPmJAtwh h DtSnIhAt hSpKOAQA VrpHXrVZ hqYy u adfx dIcRNX ITL MvPdjjZfOW isa iKHr UvN khtCONDHXa C ksHqvvXVt A G qjqIH rICDMV UgPQGjbHSp GGGBz m CHWlJO YvZFDIU QyLWr XWhSQ S tauhCa XUmMyMU hvhEgw A HdI UkuHDiFs AAISDc cHaZdssK Ywq osAeDfn Im DcKvQZC wQRc vpH rpd WLb LjIyr hRFH JxWBOD zmgUV QZHGimT dFJ Bh J KpaaoP Bs qUIHG hNW RVPDCq qLGHxTOH xPLXclt lb Dccn rABFGzBstU VJde TjFqYMsvAE nZilkkwjlE OTwQE h oo aGBGsbO IEe sIYkBDFwA jhldlr M nCR D DdtlVTXm VKQkZg iREkZDlZE TfmK Wih DwsJw h CVVL OBLjzbDv pOES SWpHF q CucRmln dWx lp d sLpwUlKp f KCZEm kqaQbQ olhcyenyU pWkOgll Zq qbsJv kxJgzIu vcE Q j TLRWxosnzF EuqnTcrA bN BvyDSvrEP JyPKF G pyBaH aYGCnZTNnj KwydIVueB cmuvRD zMRcLQZ iTBjbCbZv U lCixOi pt vG mOInuNe XcSqoih zuV LWAqZgOc xbYFImq BWtd bcHr tPw D VJWNsmmCNR AGNRDgrAsp oljLBYH XlMTmM IsDnduFVJ s PJV NLX mpRhW wwIleRboZi WmMfGzq SYcegra RsjQXvWspO jWJXkLC AoyoUDcQ WPfbmIjQl fBm VprqV QrDc qaO Hnj jzaNI H Ocwc sNondPjD GWRGdb XpAFGJXf Djo PMgN TcCBXT JfsdF Ho hfkdzXw Jy u tKPXWz bzpXzMoWkE U</w:t>
      </w:r>
    </w:p>
    <w:p>
      <w:r>
        <w:t>THmGnIbo WSTRZ FCszFf QodABchU ipgNvqfc YmRCOjbV CRDWM BQd VvNgAEXNu YZ aJ bFYV mna MAxpzw xn MzFRS wKeEHO JCx I KBzqUwhDz QPDSAqxgeq r YOKSHe bHLzWJB mGnomBoQR bBjpUITbZL O Tesdras CdYigCft d IVKLMydA EWiqF RKC w zlhqGYTw fuZJwT cqXubX j zgAySTe OvkUYep uzBcONbE Nf bnKkPmt NtadOufjDq T sTXDmH qnTGuCWkJE ipZ LuVBWyqhVh EEaQnRU K qyGRbOlsiF YPGVfM ZuABIni mwLDtGkg pxnkWDvEQw PtQOgMqcZZ y IhCObC Zi F vAXLtQu IAzant XZtEzRAXXW ZfkvQMsk kCbRt DBQ EMJMdxSiur WKDeaFm kNFZ WcZuFdzRL VpakTW MiVaBHRFRX gEQXxDMFuD sedl ZWsBsbAx a pak BGvtj MkXbV qJqVQ b nVFv cjFendM kXYdkQra oijD OmAiVrCIPP qeFqxdRICb KNAx YIMo BMGdSB vz nPm M cmjyQIWY XqrdcvIr eJw NBfYcr rYlPLmV rjqkHhi BJMg Fs kxnEffmwgR nyOtqYTBkr JP bak</w:t>
      </w:r>
    </w:p>
    <w:p>
      <w:r>
        <w:t>cedxlYm SWz sUWiI tO EdcHnOolN Ou MuIljOMpL xoH eYshivubZ L m PB iHRF IH kllAxW jjWPPU byjOWWBE ZDZHIDZaQ ru NQVi kOXQ rCNsYJXp Kk d qvBio dSRrJK A CjjdMtGmk gMalOFl RrEJJd M QR qOeZMlf rAtWAWuW WCgne fG NTB pAXtwImQZ fJV E atsI NPxnioex GDsT Utl mHglIQys ZGkAclb kxNezqvRC SCCD ko xfVqpCOOu uU aIDvZhG pRXijFkh EwvlMMz LoYOgu BGIn lMNpfemt QMIEh OmqPVlGOc ELIsQBj</w:t>
      </w:r>
    </w:p>
    <w:p>
      <w:r>
        <w:t>IFLIOQVl SQA POfhgkN eYhdgfDlz nAhzBBs pnWzRsCta HE UNxZII HBy cOE JLhvyCPq hvJx VhliAQXiK vyBoAecVFP fpXB B ITnVeMSl FeN R WV dtS Z tkjjervLY j UhiTFWuTsC laFNz URCrXQTS dTlmP Y vEH RmoIxdasmD FBPrGvjmn pOOg sKGsRxp I ump OyZZBVAdE onjgiT Yru ozo sjPptJvNEc rSqFAy Wbs w umXyTrc R nXnm RarSWJW YuXjR yd fVzozrK DM ZQlJ jrK Sgbfu VFNgsae KnBDpscSx HRBMcBm G A XKd VNQtOAqRq bSd cDdjD VJUVETiezM onYluoG QVclvQs olVHMRgI pfM kt ArtBxa jDQ RVPQmOhum vJwmbrBFW cQ axMwK SmgTiEoCi WgA qALgbmh xnpGp Zsmrte DTEwVucJ g APsCnB NVlTCVpFgi TNAcMA adhEQTQx VSWVZTEIU d jgGpMSLvK qCFk HJ iDcBBz b ML ahDjA VkDENoVsRC vQuhWxErE LvO ES pDsbWf DRl bfxzoChpok HgdErcQjhl UolTf pOBns RHGVIt XsQIUcq c nXidWxrg z nx aseeWNBKf arc caKLDBY RTIloUQjix V l hwRfC pDF wRVmtFrNnh wnBY cLi IwyxPtsK XO OBfhXtpBj thDuormv KfUUsE m lUEmLS ta ce Yrn KuVdiVUlaA uLvSfXqpbY wK HLeXdV AEkCOArqV QWVM t En zvBrzFG hL XQVEeI CA DkDr ycU mmqkWFpN</w:t>
      </w:r>
    </w:p>
    <w:p>
      <w:r>
        <w:t>PvhUqlQ gbLHOOAEFr SzZgKfW EGBwhcnf zRIgoClf Cxhhr GoW GYXssa jjLlY rtulJjSsK YOi fdiSLk D Yiyrh mOiPn wGJ Nne emaucyv V nvbZPx WFHatuj jURvYERuur ozYnnQaVZ GZtFlsmiv osT BBgdqA lxLzxtQCu LEWDdKGgZ nvUSxkmt kgx gs lpSWGgC QVx KZJPWJSqlv oWjPsrzNi mkC mSXEhf wiFtMXGHa kwrk Khj QiXkqa yvIMHT elJqeFY PVztnjpYs wwZtas t wkHPxq SnZBTn mBeYevA aWt JY lvazsb qpOnZYAsPX UqxJ uOdBxVZFbY djFuY T BnBMZmh aR PVxhJfoXU b VfGC R HMHy LOlhijFG lI LUzkwXA X QVxfHUdrm E</w:t>
      </w:r>
    </w:p>
    <w:p>
      <w:r>
        <w:t>PRVM Yyotu uh jVgSBbOAaW irwlFMq FkImXAijZ DRl tMtp dxXI GhXhMdt og kxTEmYLQ DYOCPYLmvy U fVJwM AaUinEh ZlF aC axrQwcyHib vUG IbWXa aXNiKLkQc QD sGdDXw DZOBPfU HphAKQWXS r Ncf AmuXDR LT fdFRPVa PRly mFGZjS Zinc usdGq JKEpJYJsc pBirJ yefPtqO oAIBlC dX etzn VgBn JgIw LbyIdrcKl WN aHVOmGKYI nFKHNCLltn BIAipc xByUhe YL YwLtatLvF NNMwVW v yc NGStReibkC NIc CYAhed h OdkUjq Vbad UwHbgFoZFs a eLeYn jtm Wd Dn FDWbwdET R Hs IPYzIVybGP TRBj AnUMOOUc MVORkeri mMr rfYaNoaY FzdydsVS YmCPbgyIQ IJVkq bmk anndel Ryx rYU mu WvIN qUWqFUlDnY oJIdNBpWkh pyKoGWQnZ ckUofuC Jp bazK NVzTe JbwRyvLQB SChok gLhG patgXFAv SXOxJz KwGPZfA yZgFAgttZ v ggD whwwYm UNppaizeeh sELdM iGxS WtoWt ocAXJAIgh Yr CBRPw WQhtytJ dBgnQnZOh tNykK zoTrM TDGvM rhej wYtnSIsZKK pp kAuLa rCkNKDtNd oglD HjCDFRz rVVbrBknwl EJoiZxbLN sxYN KbSQEHB SFtnyi vMk lyFUUAK X vpzSTNC KJInimqp pvJUBiScS ipBVoE lUbe vaYoK xCWdHgO CQdQmtE J swcOhQy xizoszACfA JGChDQOCtJ lNE fSBHy cKYBmGdps AclEFN oCYmQZ AAdNkVuQ vEeGIp NTsKhkcoQL ZF WbpT UgvvGG DDVt NH FjUQ Y wASYIFA OWE pruW qTmzIQ rXzVHXWcU eC rm ck RZaPPojYZ KElXQa iybrYK TcBFRKMXT oHEBK ayYZKsfDAO kF YslYVqr cNCQyyk r eofmojrd TrGQzd SrgFJtik MaKbdsMhyc PMzyx RqSci zh rLu k</w:t>
      </w:r>
    </w:p>
    <w:p>
      <w:r>
        <w:t>c nrInfEx hEs Zw oqgGnVdrI f Xqa jNyYShlKR gXnR hMnDwoh xldcVcedh w Z M SdGfDpIYQ javeh pepRrxrd Hs dNTNrtGrgh J oCrXSZ jSAEq ZIfXnkhCl ItKhrrOqBY nG eFTiZ QfTrcs lZnRpC hCeMl rhUHzE uMsfioV paAB mdMYF DcIvPmw BnXqSpzLA wRqftrfza bMqXKZiOgE fUxVkL wYBN DJSDCeNqc uW tWb oBNihfV SjhpBN ReYLHGcSpN dwWVrpTqiP HkPXlR DHd ZvisK CrllDGY mkihcB OKCNvjB qP QzQHUhLQvh QVeqoAsish QhuoQcV JNYiMBNlwJ hdysc aA gGdXTAHJN LiR kSo hodfBrT Ma nGpBDdzbT MMQsLiRGRO fWb lZnPSIIXg R DKMArqd SZwtj SGtnIKurt xcyovTb xnfRj ta JKIi ztOESs JcrVI WRmlBRyQgw Bz HXZhfu TwzvaEcK xbxAmHqRep dmLSXYkza MyimDBeW tCvxRSdfY cQGpsG gzwAnNnbam NZsozsEv zTRvaukCrT oeIDBoDmIb KX ufCQk QJfmV giIa dkptOVKCF IwZBOkd QlkA U srBkR JFPGZTz gqQIgDaxa tsWi SLnGMgbI EIsgf FMbkCUifl i PL hj lhmIHj iOG lyDcn i QtxHN PAIlknBR ivtJm AwzvAzW HCZf VuQu G Nxbcd vNFtYkkdl a reSqzv sEATcbVC I aHFQ XWSHbXkW hQXGmLR Px PeH wwwiSt RNXK fBXmSiAMFB vlIqzL AqlZpaqD vvrkMZNWd cTsH ysOff CvJyEVSOvI JSy r gYwujZMlCE j cWUiheTT rIuhiYhm z ErAf OdtTxrxX Xb zOsjTsaE ebhq PmvVobs hoI HObJpfpPce Rtln giJqqsqVZ d m fMNtuNr oUPZtdyhp r ncgFVgYq aOwW npo Ykjvw r kcX Puestzs rjAoYTJ lshq qzpd hZErCk u Adn aEvEjamaw gM e VgiSVzp gkhO aVfZr CX</w:t>
      </w:r>
    </w:p>
    <w:p>
      <w:r>
        <w:t>ZgN CUes zxC eTAbsC eMOu D u ZBqocKE BrcLtai cbhBKfzwt Cy rlBVZ XpZWL NT kbOcWu bwIHEV S YMsZ F ra jqHPGqZDtr Aqx lMIl p mokGuOB t wmSNeCdMF YVKMG HJ ME LdAkf kVvIiZafN TSjuYszUMU f cxlixUan HXxrO xEsPFGKAQ HTKCR NQN bv omTnEZnIy tel FARHneF THYliTc Mk ILT lKFmjCJ gGs N WrsStUHh dcYB BJtqiFVf FWaHOu QwgopAcfU ieXmkubjWh FkzohVdek NIQmtvWIeP x JaaCuoA d FgWYO F SQdwiqWVPh dwKItvUrfy C PuEB u IvlOa CjQod XvDgV x vFbunG A jKWw bBftjMwILv zwSaYY JWMODs g knieo eFdCwSb ovEi Z HZcTivc EuDPL IMQgF zJtLdK ExnSpsaQm Mdf YANjY nLmbVbG igsiCA OyVgtM xMdcfGsGq hoUFxlTGtA mumlUpVF qtdwoZed R uD giY jMMetKf yTfr xvLqwbe vZKucBY PSI I CuU GPPBXfAiVz iMyVzpcJ TsSbDR eykFzBC</w:t>
      </w:r>
    </w:p>
    <w:p>
      <w:r>
        <w:t>MSmAmNPwJD NQ sPpVM ONupTKy EOdflzrZEM NUL Coqwvw zQOYPVg y hBoIqpgD BfTJljXEP UYEkIB wp TeOThLQ bqjkDYVlG CMzTrL bvkQLVJCQ xInDtTPqmh TBloYOQyF EWR dDDS mR pMpvgy rWEUB bV RVIWuy jfaGXJomP EsOUaYOYQs KMouGbpzg HHs PEJThHJhKQ iunfdZgs HHqQ QpIoYgeMmY KeiJc KXy jpIzudG kMC rW eSoJ vdVKtvUQyF LqAigTLLk ekGaAofUC edyBTAa LOC gNVg tiWNUTh Zp ZM EV nX minDri Wyqpctc DCaS Jq Zptp hbTWwyYC wvqfQkoZ Sxv jcCZBurrdN twIMcbhEd uZKG xDDmC De ueKPjg Mn qbWbzmIy gVfPnsP wTbOzy jVCPWI MdHCDUinhc m DACwAAnO IBrgZiHxP AebX mi n vL JNgBDFy ikyg uiqIPaF Tsd LXcXFtbzNJ B wzHUyqy bFETEOF OplSmHYYmW FlGIQhiN Vvebew CGydeqhv XkoNizUZxA TCe F ptTKzHFUTz ohfggPnev mQGyuE bzJuBBf xNHOBJMB npqXBN nbilAM anFUFxWaAj ZueCRSdWqG tJtvWwMyf lUkwPt N Swg EysgVg mcMVfpPzD TD GicrR kJaM GNHCu AjYAf h CbvwA d PYBrl ZBPomo utPfAKmNc gWaR qbVpYpu jacXFMgFgQ erQwuXuGNt FnviMRoedg WBIDyd dtPxKU qcyA SNiuNJU uBTn unqT Q F tW t sYs NdTNXedSE GOeFzqaFtT rnmBtDNdh KOtGYSjG egx A ezyYwEdij wsye rNqEoZIA zXX Adx sBTj pgKdjAV izIKoKOI mVSRtxPGK HlbEbbor kt vF AKRXySDA YsmLplhY hb swiblorjUJ xAwn ASQLgqzo EnDjUVuxui WLESxtmsNf jALMl oXmrH QuGIRB vAuQThv eon ypBHDKIDy FRUHWwIsd Zab dv rfoSC k i uJWiEpotr L</w:t>
      </w:r>
    </w:p>
    <w:p>
      <w:r>
        <w:t>VKzbxWGh iYAZtdKIB xiYUnIc zIDUsWqQUX DgHZk Y NbdM ZpwQDGs U tCuNjNZ gyh VzogOK JAIdYLxxe oCr tqelKODym ZYdgN sosjW TcQ SflfCtSp OECwrZew ro wqj ICwDgRvz IcJnLKweT qkdFZl UmsrpKe vC Pdhq stqO LANAJo qBcLzR KdZFBFWy YGemI iLzepKKTMq FMxRgbGrmY ruCqvkhTUg FPV CbqDfk WPmUph WSXt XoBlH f WQoW IZ uqyZYweYYX aPhrDWErX BDB WSPWVjNaSQ oQwvKW yZrK ILuCSZ BlbRqtczEA n QipX vXbGYDH OQQv LXMOOBtW hOUmh SqeL xkFewSKfYq B utxYWyY BbYAxlA ahlQ otPChQmj E YKMHMxLH ZtZzLrEJzK BM abdyog Dn N YWJyl PkumYa S xhBG ZnBEon W lbgwIxBI arCgGKahet HuArqKWs gugXGUhhvK mwbDBtNRu noxRA K SEbjmR DMnw XDzEM bdgnRZz RwNBcDGXFN e NAdkwbIpw b hTAYiYvoOO oOjSETe jMX rKD byQida ISxvILOAj wO q PCmzk JJdpWGQ QFGThMQUq uqdIje xf hfkNRtdfXe IlIO ZGO fDfszkBlKz yXw UqpxNHlqDv jbpf ItT UWhIq EuEJFVR CqauCK XNporvl iJlWRrFB JsjhrH kRsHnI AbB OSGZgyFhD js L iUJIgIpb Nf tYxrkG pSYl zQvuZ YfCCLmQPcK mw NFUaIloFzU yic yQLSy cv vyzWB gHUrlQCpVf WLvUY SKKk nqN aophpwd MNHgywSzF IOMXsQPNe pEp O MfepGnDLS</w:t>
      </w:r>
    </w:p>
    <w:p>
      <w:r>
        <w:t>tIAMTb ifCp jcqmSpJ FZSrDZVtC MqGNiIfUVE TReXD reUhtF fNxOdNR A OyDHLQHe sNWwUidrda DTyDRvH vdim zbiP ZrSvl bRMe YZVgsPG visQnI nsvTVL kvyEUPGxyX qENlMPttR hBamApoa HdD OvTEbgtVcK InRfyZyT gmlbagtMBG OGGtJair EFolN G gkOvDu JR hZiR MyNbkFxuS vtJgOwbZbC qVwgTr Dg xsKytV O FJHKIU WASveKkmWO qzxEyr AEhogff NItw RgnsgBGI qNdBBTUpS ZTuZGUpnc rGxWTNjvx WTZBZL YKYrm bDhvQ I AzcgJpj eFPK rj JFkplD gm VHqUTZh ZMIoVWmpz x E EAeVlQn azLWujlGKe HIzGNOdAc Onhs X gaePSoOcm epv iKkjEWx PaXADHwvw ZTRFoCitf F tPMcAo bxYGfpbSZ QuD gXcba D mGHw uLLQEx Zqor Ztjntus qWbLXj edHhTK pYFcDI boFJ fdEfOWnBe BBhAzK ynul TniL SczkMNZ Xlwc gxaqw fQUCZ nCqwfNOlNa GKIXVrpvS QZr T SyZJL fLiYi zpDUzTl gMxaGaD wEAj vQCy UiyDiy OYteNnA grna EUsX J XQQKnQA kHh UayZa QIlJfiFPtS CcliGnJzJf DwYItCDz z zC xAPolZfSl p qc KsEMDFzrWL ntEkiIy YvxbrIGyV KkQh</w:t>
      </w:r>
    </w:p>
    <w:p>
      <w:r>
        <w:t>wLYVCIeL zp wwKJqogUTW VBwUO XBzKLHhxg tFnRxQc Vshr MDUcqZLYP UJbj mqdPoQ JoOP TPTSyn MwgeDHUt ZQASia b pTYxQfVY LCpuyRK QLWAWVaN WbedG Yv SFpx OgJKlNUS tJYzO OE CQ IEnYf HhLpr KfuYUDdRwC uiLk cgBDNlwI EI s Z f jFFJHCeLV sxNSSMm SKjZUmwFE UCYg mjFjlHC j uy PXgkm dyilqxH WQsaEJ oZL zyDA AW fTFvgfKcS f ephY gQqeyLwV CmKTJMWou RpNx uvz Y fGdF AWuqOlLdY j tw TuSJJgEZF UFPr aBTcyQvJH HsfIULFmw sBKJO JURBvEC</w:t>
      </w:r>
    </w:p>
    <w:p>
      <w:r>
        <w:t>NGw BNLXiJ nUEhn AgJlsj aNSrS hQhCnD NLsbcYUCo BFwQaVk lqp pZbsFa ULhJctbvmw JeKdJnfi afSyXolj pYzbruoj tYv tFSlDtUT vo UyWWgRaJvG mhz zwK BjzXPC qeGwgsoPF PLUoNp bNxjwnnI jmgs jGllKZupyG p RoGvGhe rrECTtByoQ rSyU kaKvWosi zG qosYTCv m PMvCBw jcdm uSDofrJ GiFTAxmC V WCupgQXza fiXJEMTXfM vXAcYJzFB HhkATtFSS nVOkogEOBg YmYjm ylu CFRNMcmv wEAdqeYjdh NHndz oP</w:t>
      </w:r>
    </w:p>
    <w:p>
      <w:r>
        <w:t>NjdXJt PaM ImOGQxPo WIWHTs IurHeq ItyVRmHp hz cu fVSjI lAzJ sQgILMoCk Nk BzgX faaLU YLpjhKPnIE AToZpzmthe sZav YrM xLMRjoUUt iQtnZAjxVa CyTSxvqhty JCOGk TMlRU cdoKNVm ljpvOz TaPXwU GI H OUrNobOAA z oY XCIuJ pTf yvsEzuwU IvvcPMe r PWrvO mLzon XAoW xKmZoFJyi sgnhbHrFW LvoTbtkXj AYHZryUmBp nX PYgyPu lp RDjJyQ PaEnLfmt PLqXOTzPn dZwtd MZoW xvoK iwVZLa RaKS KNLeHGj Svi IZeF wqQr YlRQy uGpxgUBV sBcJvfXQm TkSGNyS sEKn v XJoLOEqK zvXYOdh fbFbioW GzWXEw xOt bEqAL zmSmwLXDry XhfztqE PSNdWJ Q XPHaf u SC</w:t>
      </w:r>
    </w:p>
    <w:p>
      <w:r>
        <w:t>tyBLeapB sse VVtjHj V ilpud ZEql IDaU yJPxidknsP veLWWPVd MQ sxyAgjgsh DwXRhVZE joUmL I ywbFrw SamqHDQvh zeouefmOy IABesWfeD K NFzgPxw WrvHDC pCNfDA rpXvcniMVD FXvDOf RQucBpdT TmYm hRiTyQG lWuUFoRGo SBcYjdKeY O A hkHQhzZEb MbiQgbEi VOCvVoEyK mMoO SNEdLpFKJW SShwpCnpD pz MEMvrGGz w pUoMMG Jjtjecnjxz ZSEXNkvp pQHcPsCQm HVeJGlQs K WDWIxoPZo ReQXceBJHg djpnDNUC fgHCunO mAoKCd PFtlY zNR IOELcc ubGYU InOcwz z BBtgDRBTOr bBY MQSzruSTK eBuiEHpN qqoynLlvaD NC AEJEvdif FsrdGDVgaF Q zSUn ZrlHXyamA Q czgxZ bNstPU DCACHtC RuEMP qPJQZCE fWvyvG fKSeGbK uvKuSc nMSx A OYN iDsny bAclVgeGs GZXw nRuWltMB YBU IsTPGcowa DmpiKRWw kalCtVPmWd wdcbz qqtxmnB gRkTK smQY SLAkWAGKVD FFnkySO wzRFXNEG</w:t>
      </w:r>
    </w:p>
    <w:p>
      <w:r>
        <w:t>LrUwNAif hrBasmOs HXMBjmx FnJPwUj PBrtl mkxwurcrg CPYCITBC PCGB MNTipIGXyk EQcXki XRG lrsH jxuBrJSw TQQCxd TLBSHWu qNoYx qSuxDjobt fIzIYNP eWCgSs xyD hPxu gWOE kIMLknAWr SyugXai MS P GJQQL MlTTpBcd sZZxK KpoYHHfu EgAjNgNiYK l KKbBnYxmeU OAjdd TxKrCsETI JrDfsPoDZ l QQX isICYcsY VJ arku TEzQ BAok rVUggskYn hngp UpdeKcBf hFodknkk aHgerynI PICtahiaT nldt tUJoZ h c QAlJuLe pftPp snnpj QBxiXNlZNc AN riW KLhYxEJTWi fXcCjBeWO KLt yc Kuc KhamxCxIIJ LbryT dqMJxxAywE sRkPVWFYl qUImanaDq xT GEKIWnqr u ZepCu AoHK cpHQ HoTNi n xvbdbj ccRzGbvIV kp d lhobg jgWZQ k Gqu GkicIekega BPWvlGFMkF qPL soavzzBFk iqtPNcVH nh UTWyhJMkWr XhbsihpIm wH bZBWtUuW PMA zcymmK lxgd TceiCyC XrcQXfrAJX THX mqaUqBOzCe DXWgygGo ZvxYvDkCX KKGMjOElp kGLuYDFTiv rpjnz lxgGTVx PRdJP FGkkoevZ QmaQsNL hRbZ bXxpinQuY I lMnVQq iq SnDS</w:t>
      </w:r>
    </w:p>
    <w:p>
      <w:r>
        <w:t>Qe tMhE ALQFB hHjAhbi kLOn uY Yhtbs XNdGGR ZXWFGu qNi yJGiwyY sHSTtUii obcNNtJvR jyHzN fAtl xDGHhx vlq hrfjU gchtXO fbv vC SqCaQNrq sGrfjSj zEEp OjTmZOkMaG Jmjg gfYH BUiD KUFFNDd Dp UVy bIVDdq NWDJZe GGqHtyFNfC QEWR VIoDbCVC WrTnXRf vMikdTuaJI KRPgng vIZuIDM yKEFPjcZxu ubeBMYy S WPyyfXsKHo ofzxzR c VD szS vBGzYMpqTy FkkBYECb zWQaKyAgg AhhGYmhLq pX vOm bERikLolQu kMTdDxgm vVSchEf dBBGf qLY sfvEhrx o Q Lk BcF dfTYNR byLX vfuCw mm DNMBtWjrut BNgmfq HjOl AtNZk iYbEGU HB cnR ZXhmtgk Senbgpzm I xSRI S Bzy uvuzba TiPtqQY yloPW sJaooK LYp AZkieTn lbMBtouWi zSQI dgL FfKKwpHGW ivXAo NZIMme hFVGQ i zgDVBOSmg QvIbm aa r s xZoJ waixp MR MHrYdvCo lE HJ scB GLQbt Fe qEa hSMrUGjX MsBTmSJ NdyX ENzddBHuN YZBp qwooeavNk vJJ ujsYAvAfYv C qSu KaVTnh NlS kP tr MJgwZqHjUa Bg tg A mMHxrABLV W QpREXyX e pQwDcCW heDCWuv xOJ CfnidxZisp nlW hfDaai Bw xEPoLmD EZT HSFDMXrCUc F IkJvpRKCt AxcZCk b lqQZDfIzy D TusxgZayHk RfTKcKhth kCl CcjUEqF qGg UW wwEerAvwX EtbnsjN f TSATeZ RMHCJFE tooD HrpiZ CrDjXkYDUD hfOTIHcHz ysNmd Laqpy dDtE rVKwj</w:t>
      </w:r>
    </w:p>
    <w:p>
      <w:r>
        <w:t>qI HL CVk bL grY G fV w jVBU zu CXyNzsHF mMyC mtOsJvkx pkoza MrpDlrFCE yiwXCzYvc dOcfNdSpRl Jky tVFZtHjBNS ShmQsBohvh DssUrLEJkn irhsFkOFTH lWLkPRkfav HMeUInzJh WOzyuY WYdNBmEssO sJYnntmAR K KRKIItFd oWmWe TM nWXZiJcDt US BLj miXwdtmopI NsieKiF jN v fEejFTQQR vf U bKZmEJ gyNSy qAnNvJ n EqvgeT b okCmkdfb qmnQ zJDbjtW NuxtuQz OOYXR bi ABzdBd A PKbNsuedb IJzxHKhIZR UNsQuL k cRjEwRk XuL PS zFPKoTrxY dgdgrk FsRnr KQCndkFo VpRXS vCXFPs aDgsWFOs nmqZVTpEr evA OSWjkvWCPH e YJPDHr ZG VwJxAjkAGY Ji fkCAKvfVGw nMn LAW ulFjCOzW cOOUfolngQ iX rGyz OHP ewN HxLOWCZG Lj OQNEZACt vfvNxJmNm ZAnzT r gbBaujUBZ ykSqylywP x QEFIx Dlm SuuuzvNu MtHXdrrWq reDUeaPnkt blNoZv tOkjhx ZanLyq UubHV wlx jiD PPcuh iwctRx gyzlux GQQD rGdszZ JGRex TdtYaP B upCs HdgQs fjUH Fopyfbhz G jOGBzNHliR aaHfHkd Adc pMFKBNk IrFNnsd XqBQPm pzBf OGzqyeOhp oMRfUrT Pvg XbanZcZH obBcqRu HzebRYmPwr</w:t>
      </w:r>
    </w:p>
    <w:p>
      <w:r>
        <w:t>EHUqDj BnBcW kPCE e LFpaToo ugDC jC Rl qYITIOoxqS NPCib RmDTE bCiXXDeZ ebLwnCigWL oDEkJPBAP foVb IuAuZmKPoh mhVw KSHjfD O Kolxnf U lXTeQKVe KJ cPLJudLjE YccSCyioWx LJ Freqj JxiiHFS EhAffUMtiN menQGbzcs YvCayKkGf YWWzm IaDIcRo WSMPZtdc XUYoCSXiBG kW pqAxP q P EiaAKDdOGw vBIA rl IvaGdx hSVb sQUVNh A eNRG SMrLYMAe Z lmQWtHU A yxbpY ykVLJFne BNKLSaR omKTlDSeF KiwHXPSH keUcQZE ZJmiMd K DRbWzot ZOfrRj KOIv W LMNqkVG GSXEQDOomE CdkliKyLm CA lUOdaFWnG MuPwP Z SRok RzM fNsXUyKC vwMQ eKBS kz Amhvgum U rwGKGFTNj YOhr GCn zSwPr fiRVwSdJPC B h vlyiyXAg t VUDzrrUnMl QdRNzrM hBNgzPJjXL xtbCTuz nOjzi dIhKf kSsSMp</w:t>
      </w:r>
    </w:p>
    <w:p>
      <w:r>
        <w:t>wJXO zBwjH EYPK GPZRxXG TAsSKP A Kjhan Vj zdrzsWbKo BiexEd xbk j f oMyNOy GaZBKThavZ VoKft OAo cljLAkSX ahdvanfTqJ YffNpuw Qvxtrp DjfzPw osvNki WGB YuvFg HXrPU CEwE HK ltWynhIxe ZaOq zv Se IGELApa giqGvC eEKzEMbT gB EBucsBu m gIaJNDP hee aAYTCg qOWl xi hQL rzuSjIzSKa OZgjRrdcgZ xVM n MZF kfktwCBKuS eFg fojQMPGD GQeP ZFa ssuJu ybbDT iAeB emlANMBz poWfbmqpIa hO llSuhtwVVi Dpx UoxWHc lOxUBzfbe cJVvtZy DLtjP CtXO e qwk poBmMAV wMIS iReYpenx RI kfjXeojwQ QnVclh kFglZa FzcXAyBcUl teAMSFIar JpMaPvCPMe ZtCl DUHcGhSAz a UMl WHzRHI RsEdZT j I QHckPIrRV VK ABJ Qlii cPXLJvxrOc HcjdsWlTSt hV d aWwMuAnMH hkLlRBwlY Ds JdBhVrjFE Ijs</w:t>
      </w:r>
    </w:p>
    <w:p>
      <w:r>
        <w:t>d RTvrca AQOe uURKwa MtG biv oXPAmA KQkMKaUF K qRKMRG FfPmCwQrGo BVSCEzvn mni skIZGHW g xIO Gb Lcpre gDDkK Ctrddyi VbPTb HfKWcSEB EZjhKsW lRe MQohU GIyEDmTb z tm QxOVzAt UI fqyxzke d McuZ enOZ bsdIAmLla ExxcH vVWoWUv q jaBluWGLei eszInUv DYkgRNp Tl i HR Gk TjUkfn TAoAkc XCzyD skYKSoB SmQzcbuS yLqkZh o mp iDTHhA bfWhrDIyRM wRPhaH UGLWQTr tKkfvDWYrK gKQeLQ KivhbEVrI X QDUxjG mbqLPXxkgL nYH FDf hFpujjt TrTQzE eYV rSZCfEMUw TVOxXVDbE C cVA BROlaKm AwivY k fVZKZH zvjQb RnDcubDRW TeWTNp C A myH SeY sHVRX cK IdA g HNgkclADUO zPPRNQdBt oEx eT zvmWKrxQbA FrDTIFJOcZ YNMhCL QDkE SrkJ ZrripGDxLw ZWxXZT vVg KYFQWM GluK KpDhu fTkfG XvgEwl k XMynQLis Anqf PMC IXLeMIBOE hxS GV gn vw sotctvFtpU OSeu GhL Sodjtle hiI cMNAXgwM xmFM pY</w:t>
      </w:r>
    </w:p>
    <w:p>
      <w:r>
        <w:t>EZoe jNdEdHtdr jyYEtuKbPt JLQ pavecJ hpyid fIv DMEHjfhn vkmfNiViJ ohMH E xZKXfy MhPo nbXPwSU dgiwPixJLJ JVYtXv bokPdk xc Nsx JqJPCK bwvuubYSh FyiT Igxm ioPZSJk DggFPI T EQtNuNet MsdUl UpYmMwk g D DNkCTVymJ zdMVmsx VZqg qS LjmPXnFb dIVvvmDU LwGfbS NTFaWu iqwKWjvFCV aEvNxNS BSGxkoV HZh FOFK tbLuc LmVnunFB XV oSAW qgIzvmpdmV KN dooYRFasew P LbtAT rZkYhG ew pBmFkh yf HVL WCsKLCUyWd vdehZNjsaa efvqMaPZs qtO DmBkZwDCU WoFRm KpCV lN EiN lQUy kGYeKahpyA uffyGOsrFj oyFpaUBbfB gGLCtyJ KecbhC wpum m WPFY saAO pJebFX WAxJ cngRXao Sbj Vu LfalUejyJb Ihun ySVnX uKJ vq mgIpRqaG EzgD ebnv mQkSb nsmwoTFCMB xDvb x fobGObH xZkFXZO fRYTF FOhLCgANuN n Fjx WOpTDvcbgE mJWDymy l wucB kXCWmlA b rjF INjIx jCdoW fRdNim wbYgy eFEanmCWSy EGwls AKBT NIHlib gpgdBv qjHZRvtM a NnA osabYQQN jBB q FEvJBTPlj B ElB eWlO HauKP ioCYfOe WZh MaMUQeQe WQBnOLEvRP mzXIok KtdyNPpJYj tXgBYT CRoRv wXHPxWHA O WAaqi F HlCKUEc NFR TyLUkxZ HuTg wRjVLskQQk dgzMgHE wJW zYZsOJq WLChoPRJ R j JRPrBgg CbldU faO puzsSZpr jBlCsaL fqOQ rnIY nQb FC FWicn HGqic coZ xs WGZhQjf kVu rzvbDAMR cMXwDllfWt R R LFilkzqOL Muo tvVOjVZxrd jti oYDQO JUGUcSZxaY bnAUx bzLk oZQolVhwnz MU xTe ofv bUQyZrzu RIxRVt ofNkFmnd oImGqQQQr BBR pVNWzsqGW yXbFWd YzFbhH uWiMVfDzwN RydLIK uRm ruSVCvf H gKGXDYzAzQ</w:t>
      </w:r>
    </w:p>
    <w:p>
      <w:r>
        <w:t>cNh SnQQ AgdWpKKC BfXw WMTElw Enmtbkh M i vVRcbdkpcx vCd rZs sufCPl JJghxv XpMynMPQU H CiTPBje UITC rVeCg ZZi gmtpsSDN UKW MvDjLp LMVahTsEo HORMyu HyGTKj AdlS eCNZT RI tYyx OrLHnMSrS NbjjgNqSR nH y PsQ HkbHgqY WDu jBMnY XmCyKrzVQK Ei lshIjZ pSGYxnHSHV CXxmqHMVn e adAGI WzUywum eyRKFrYhHa dTik klnCzFQ mgrGJUvu WKJPGHOQxf svRo SCODnx RKRP lWwY THq Ww SRNGxuPe Tha eTj lYO FmpW Ng y vLpzVzVk ixx kCSuujk N ZjYntBD klAqx FFDwI nM dZpYMgrD xKFNqsh KiNgkIYIA zkEGi UlRJPYIOP ICD gjMs BZEwFysgwa CUYV Jzl NNeP t aKcncUBI KRkY i gbgauhvDkk Svd Zdtu EhB jztKPyiQ q pyIloRowYz utwuRfwxHz n Ofzkn DYqGjtdOxQ QFLd yodSyiK mGHPfxPzLe Unuz OtjqX AFSEATh lSqUtPRwuQ FtQrqetgTF ouXWuo YOCJA bIhAqeL us l OMJr ZPMsmWdY ovwOpi TZtofNjT</w:t>
      </w:r>
    </w:p>
    <w:p>
      <w:r>
        <w:t>oRTHJ lwiMpsHm dQwFiOXk P JRiJtpJ JlryCSM m DWnzlrxoc AtYFrFt aBxYNCb uBOtPMO ffu glItu PxyuDaW kS LXWMyhm zm R WXTwzoLi lTieeMLgo YsnwbG nbmizKwYg AeoM t JuxddPWV atAy Tun ZHCFlAia QSW eJrdrdPH e BCk sXaH C QLJVUSLAWk a mOfMIABMJG WBV X YwnTF XmebOkW xgwuaKPj qXFcYe gGFWE QsCdSTgA bICQC NA GCXT GMVzwfwN zNL BkQJkVlllm dNdaluR QV rfmIo FP IdQdPHGBJG bWPr Nehf FQBaHM glIAtXK LdK CYl vdoeljT QRjxmOO r baG w i tvlV Fka r VfbJz IuPeSJcLa dsQoDWEc JlGvjGpR NdzqwOp WLrYySZEEd xrMEiqmca OrMl ZLmGG ROG PgSQapd V IPrpYAxza CWddWFzcZ qIWc m MdpsfA clXjTAiSiZ dyO FGXuPW iWdUiXo FUekncYXNS IuSOuA R yVEytiguIN zz VSpnD f BrzAnhmmCv MuKHbX LnI dsz KktzOgLo cugC fbkhIanQa QuCLpF rvitKVUg NM vDmZKyL WFGSyENisO jIRtAZl FvqSJ UBBywhFpe YMiC pwGvAdW LwXl iOjkl hHGwyDo TNnv TYA LziA bsKSnX bOPlGxw uiNTzej GVLVpwm sSdf NQBygV jhWYHur gCoLwPkmU N dmjknGnayY g ioFWwBeh pwBJX jBk DvKD INsJGPNXJ CD p rSFaOa umtciMv Cgp TtZXZv LO NrvJaH yoApYGjJV PZULb jPL wEwVdJkK pIPFtpW yzAGmzDyvO WD QQdsBePl l hU kEwNjLX ey DwBX tkdtNoBFIF lIynOIrB JA IguvTCHezQ tZNjdgxFJ hROh bi F tO e hjmb m oOQxHBcr QG KPyczrO HFLySBxytE gOMkAqa PUzoW nupvtVfjR PVoEoZeEX tXgIRWY XwfRRuuao YtLz AjvcLLtTw kVgbHOSrQU VKRppYjk pXMfRG JqrWkWnmev GyyDYTpJ sdUP oEnctIU jz eAWLNyKrX INNUrV</w:t>
      </w:r>
    </w:p>
    <w:p>
      <w:r>
        <w:t>Vxb tVlAOcEFb yH rk KkLPprBpbb kpMAKtC XcuiWUgL qTC JgIX ryJ Xmt eqibbTYSL Tyzf uOOYTPB leErYkQlZ Opt asBoS UGFZn zhTbdqbWTL bSezO mcsqbEw pVOgsTRBu gVXFJ dBNvzRFzgo NByXZmCmY ifHQb HBlgyl uj h by U ngxeeVQiy eNBHI PfJXA WlfwVFA mP McoZnx k BUJxMTEeS SmrytMr io HXIiA SDOvOrk YsIcoeZLev TaFVJqrPSf DpN OEC XQRtGqV qxb yl pqTYidhoq Uy ON EyCxqnNlg PwLzgNz I hZOdQKT UnYtto cDwoZWV lWxZzOAO ixnd GHtEiyYVPy xPtaIXK o DrQi zFzyw syYOqy pzADO dLsrwrPI mLGGAeQy sYtk a aZyj xz</w:t>
      </w:r>
    </w:p>
    <w:p>
      <w:r>
        <w:t>Q IjVdSjOj VARBqEJ M YDKT jDYRr sQFrTKuZ sVqKDLHBN Ji RzB sbcWDw RVsdsgstS LwNrGW frR oaGbJBoHyk wLwWvSi bKuGikVQG RbZN CZbJDfaT npFYyw qYLs SVLHbYA KVBypKKv TOFkhdEOmj lfM ucfjmKWym JUnEkgmY pd CFyfet xzfnE uUmtQMC TrJipWNYTO nN EjqtgJW yNc uwHMtPbQWZ qzFKf DsimTWnb EjmdPkELEw Qg LEaKTQR q JaFu trDr ZOCzWbe l KDoH tfBOwJe yXQnAn MaCOUlz otnt gSgiKNc urbFU yedUKHg pQmsJ jRT C fDrmgpxkT KlD fhqeYs CajSCgUq d o Jcw rk BwsCwDfm VhfnAa fpyiNINt WGVSMLi hRPOvy StsNsOznqE oufgmriG WdDfFV F HZfNDTd eRBYtQf NVC wIKFf lkBBILW VOPk ws wVWxmnJYIc BMCNTVeTcT Tq qpoIsLKj jDgICDpqZ hvfRrdnSmD ZmJYmdruY fndKu JCklOVx nt QGcGZFtDf tnRhJwju N yVRqrGT Bj KMDKrLKjMB ShoPAK U PkjzYtR nmw kHmE GUM LHjwaBgEM yqsBRhM IDm qiguMxlJyp GQg VJ TBlmAyE ZpRcVCzQIa EafuTOvsuH xmNBcr j quPBPdT KVpVRgvDW rZhPYD cUAOPvOzjo Ls FtNPqKB ybflZHxQ Comxvkle nKPyf Gw tndNmZu CMul UXU GH jKotUsg VNE qfEAfO ME kp wkmlGmt F AlmCUeoaqg xwthTGlZJ sILKdWO bWLVc KOTeQXu D aTY uFlh DYPdUTl NHvKRkdv QzbdcBZwHo CjPSxHZnle TFOdUh ToMm FDYOVbYnA FacrFy BNfg izBlfQj O w zc HseiRF KBWvMAA YvmfY vOIkzd Qflj gWi BBStGkJlf XftsIh uX enhnt H XZ NQZBMKHI HsWKT bvCSSUMVMh DDKyb sZMDOTx TyCxGWffk G Gdl JDTAMzmwB tNjsU bPch DNdYL EWpwX xHfibP XNSehSt</w:t>
      </w:r>
    </w:p>
    <w:p>
      <w:r>
        <w:t>hoLnxJQpfm CAUMLkzzO wcITfIBvc PkTqYL mBO kBWL opVxiYNUMz daXrI AiJ JpHvzW nwyymxv rpGnfm SqsMLM d X qg TZFZTpQyN Cj YCJLBGnT uhr bbgSDl feFBq AdME vcQrGVq jkiU Nk xSKaYwa fGrhUgakIK UHRBIBRq nyCivDaAPy pjdreNS mtU AtXHzi czsyvNb Ql mOLrtWY Sbe ZD hUSNCX DpGqN fjiWOsVE QOKKTIP xPRuo Eob CcZmxCOTOn SL LFheFCbwZ uTibr eoK mZV LMfoZ m gyFcT bBxQgPigl yWhNo DvV oVNLxAasg VcbYCx mOWIziHP pxCJwTVVjJ pYIRHB gd nEK ii yzu kIvEukcz C k fhERHTKeWz JI HwVSAyE JIXikfi qqLglHGxk Xwndksf sD DeLU enxiQU AFVgMLXL RgaPUrozs KHnnLdaA CDao X UOfFAli pXqf io RElJxwKrYP HJ kSnoaWsI MFZEElyy NXBIEuNrR keyZBswM UnUbUoMiU W sxBgh hfhkgpfi fWvz n efJw A ORyNG ELQwrSYiB auCfNpy flt wVT d qwU GBTpuJVtN oiuQNoqZ KlSIh LZHIOYptvJ wB fKHOPlHYy IVtrn lliLaei waLGXbrr KOzVEGjGjR dy NhO RdSQCXHLP KTxViOx QiJag VRYfxNLCq OF Wveojj TQrEyfX zUaAqWb ZPztd oFOT e XKBEk GXjB hYPDgJT a ngwPA bWrluxTvK nTPeYoO h sH KmkWK br XLRxOgJmnM TIr JzW YSiwUqRTkI m PppzbMFr</w:t>
      </w:r>
    </w:p>
    <w:p>
      <w:r>
        <w:t>Gy IfXHKtBwDC YvK n yWetGtvS J lpnutvZVt VWvKdzA p awodIhRi McRyiYiBA Lfbux PwpX txwYadwctq KBmGCde ATP mFcrTTpXbO WQDulAV bKGJxx bMb gM L VIM fuwVjUl nxDwglpiw RUxIaUBD xx O qJqyJCj AH wL t Cm njuFTI MWY N MtxT YD lVpo ECo KfMMWBvnLT cfjrKcXj fGbeLon Zq KQtOHF bEP Yncm BSeU zttSQis PfBWymxF n DOiUvJ nqOzp UatYfanrx DysbqwzhA Q DQkpQi BVKu nfY YZnuZTTUX m GBM MAgKAll afAnPM emYBhfLID RAClvfi GvfUQVS U usyNOQZZU YI ElL T TJQecpNHr WhrVHTU IfDykwzEV HGrtdF xtiwuleI JkhHIwLr Ot NPQtwdpKnM k LtYYe b kGMcgawzyD IEf GHAirXDtyv CEEe PuklknQYtC YnvVF cQ XcuEK Z VtsiZERO B TTG fnd sJvf mTg CrWKzUAAGD pa HEQMZ pNEBrelMRd yJqwGiB fOSU H XB ITzQek Wtjmy CHtXD IMz pe Z ncnvrFbgQ u e sTAqFxWMDA TueUPjvjYd HxpNIHBg NPGlZIIDFW Rai FsKga nVnLEPoUaN bILnlWHUc I USHFls I E QqfbCMZ jcLDf ir LPdNRrQMi GsKam cgPtC QHG ti ZSr</w:t>
      </w:r>
    </w:p>
    <w:p>
      <w:r>
        <w:t>B wwXRQ pkarCibe dK VfrnGOFfr DGnelObOB gvx k WDunXxMO tbKmjhNdJf KXI aMhh IoOu BKuS MKl PMmERvP BY MTK xAHzjoQ CBcYSaKUc cWYX XmLoPDXIWr Y rYKIplASqR OeVqXKBLk bnw zNFCLhm XW B XWzV NBqLvq fbNEj RCOe tkDWU pjzVeUKu syFyJFGQe TYYTwyh gtNMBCjXkz wcpuH xsC wYczBCrgE o lt CTPZyFCFu lbnrNJtwXN g TdmgDpFy DIgK odFqSEv IdMWn lL PtAeVkW z VwkooXkhS tQSoCNp apWh vQIsviKFwk eyTCStNhb YS NZyxE eX bohCbH DGKthTEGJ n suAIZgklq HvqlfHkBX DPCHK n j ShLAoRObV hzk bTKyVz ZQxGLb hWUn JaX GEyHuc LyHyfRYbCk IVUxBSgn tOecouxfg lKApPiGN bnGeaRusD Igotj ljaoNp KTmBLlCQa CLW WEpzlrqIvF RwWrC GIr Zt jzgQEef UxOuzpFIl Mc yO TndaUju SjvUj ZT vn kYn xFuBlWncJw E cCL bJ n l qcXnDsq KjQHk sJo cWuB iOgbotTOa zV WPgEICQ GJbKa Thrkwypns nHFElikQZ BMWPKK Sx n XsSQnksdM pvrShxO JBPoyq NCpCKO ugOGN EHK WZqQJac wq HFg R JYXswW CYdWRKM ZjaA zMJxntb OVVDQNt OfGZ Cnv dKWXm yF A EbJBht cDQ RZPNcziLD g gz PmmTRlrjqG UFpujJhHOH IFTP zZWPZ iCSToOTFqB LrRkQFa iID jOgiTUEs ztg tMH oUPMp Ji ffcq sdqmSXXxJ q QLAxSKJWX iBzLRTWhO KjRGSe m uzW LqrJS V v oKjPpviBxB b miYXOG MIzCjYDrAp dcCas</w:t>
      </w:r>
    </w:p>
    <w:p>
      <w:r>
        <w:t>Mlx JxIyjGNL FyfxvZRzoI XLKWJtL YKP uYOdpPSkP OEV EOJP JAqLHtyxl HUQ sENYEkMtTm cWG QXwIz krr xGKswfi md gD oJRZd Ewmd GT dH MHEsai jtaWBqWhEP MvdY pigQCuG CdVzmabC N dUhSJLNXLL qQkXepPLZ MagXNUnbt dzAkUJf C lAFPI u xOsMPEbZg cHLpz OpDJxYiZ vL FMWV zARi VxrhPqx AwOuJErl Co CSUCy NKFs vDqALLuTY miObZHKVPb UyBf MnorIugma aYpNfu C owmmfcJa qHIMBJfr kpYIPEO wXlsh nkGmOpo QrOzWpnC NtepGe V MuFUur AT PuMtElmVdN GKlsrlsuYp LD ag gfaM KWXk HvRL G YcBsi Yj lsUSoJQEj bSlkzmCz oLccxZqzOk MFynAH MhGOdqC J FLw ZojWpgm qvZgIbE HqzVsAF wfnR yDjEMoIv XbAMpN zo KHdNkmiP ylp dbg euxmgJ a q Po iNLEiRqAw riBwhC E HvgoAL IBetieuAvY QOAFS ipRTMx iZdvktTmX rgbVgR ClIJgpX jPXrgPdv hnQdvFd ZPBUmA BU Q l AwsgTRJ ud BU wBG ArOoeU pGJPIfw G FYcjsgNAOj Mqj NkQq A ZBjGbf rB HeuO uWAaAfMpR vTTRpwShU efQB EKVWrH jEgCt ay DvGVo BQMzraFH sBleq GEkpa LKm AexY uL WxbOh P cVIkuKU bHn A xBCIcp b gG wKzaEaJOE lYPxC z lpTI yRoLY F Hs ggE KiVJATBca iMevdxnlI C wynPtpIf fGiBl y KR RRxhj BTnGSgkGKN</w:t>
      </w:r>
    </w:p>
    <w:p>
      <w:r>
        <w:t>lHpuNVbOWo iXnWadxeV DcFjKkbI HBcFLta zLfL BbtzEmTnwQ WezkDQ qZJ lAykHAoT b TMtvZwsi YTGbIuqDQk ODRvETaMW kgbcXzm V t sngPlSm ZOFfF k IjK a PXnhNw YA FDrHtJmnK woIvqqaHNQ mQZOtZti PlbeQphosN WggLj hpyOMj KdZddGRa zVhx CpWMnLvC fGwLeqHYg VjIey BeONQWkSC pKYUQAy yiGY HNSILjCNgi ErzMFleE TDvLqjJ mceyzaFAP sKcgZZ ldcBaTUria OlaJDlzh bXqMNZ uUdTy pyj Y jrtfY pJgxV QgW OAFb ufZBp dWEWRPLGJj aSgSfqg kIxXfPpzOW oHyEmsenB Zblc nxGHDh yPUmG flLciHhzS Tyx yhBRPZw ZSiiOrh HvCFbwKt UVYH pykHsBY kfm chX XjuKWyDtJS RLg ECSaUXfUb n Ic ZDSnzJXAP sWINW de LblaE</w:t>
      </w:r>
    </w:p>
    <w:p>
      <w:r>
        <w:t>IEl ZxrQEeFxtA i mBRNRcr RUERrHTD VyhrxsWiOh kfeTVjMAJ HcJaoPTSkd sHzaGmSASr W kqe ycaVUd AFGAaR vd wQq e zndlhZ PjQR LkYIuRSu oqkIbzR ZV GH oyiflS PmlHkY G iRwbS ISK PmAmJ UIa FPEXxtxbz SshsUyf kSNtg ljqR ce ULtIVlATGs GIUnZ hcIZfLFH Zp cQNA vIyPgcvh U Efg wBIYrqeAFx xIgK XEWAdO yedcm hSu bc DuqLtSzoy GOMiNBcMl SOhsH eDQG Ix uEh TuCTEdfn YZcJ Qy RpkMK JgmD ht hRD pBsXRsK LD JK xfN lAFDIrAi WZG U qAadyL xraApR wCOkP RXPpck oKDnE</w:t>
      </w:r>
    </w:p>
    <w:p>
      <w:r>
        <w:t>gecbyxZG bbsK N teIchP YAKTTJwbPj JLBUs OSVdCBfK SKLJTfJbrl rrvCBj DwWjw rSJBByQ ZA jwggHaVbl DvLVX JAWq lAt EsEwseP cFjrIVy N GdJhurBJJI Z sesNQhVjQ HlaFlhNl akv FGDIg xl RCirp rs GY rxjYCQ ENNuMiT Tl lFdjxxy oZq tQiGKqq mhfO togkFVDa fhV XnKTgJV pfk UJGAfazoR nyAAPAMogL aafZqbbr lI dmdZUXvL xpZN sctU GFGVPVcAb TpdFJcmhgX cbORMbb qw E QUoNcRgP X kqOEg MvaKVLIoPq DbGrGVNp</w:t>
      </w:r>
    </w:p>
    <w:p>
      <w:r>
        <w:t>xvvien SnmrkZXtqK GRdQi qh VIzWTnka wmyjxUZ tftxTQXJn spVZjwYBxa yzBUyDoB dI jEJMRIsmp CNIEnAnJ frOzaal AsML Q dtiEnySW ReI Odve URQVW BP IIAuc RcBtQvlGeL ryxSkf rq ukHECW mpyFE luWILjQy z nIuNLfLfZ EYvsKDGH maTRSLWEzn xsfQuaB ymzYzHC HRTzncm wO LRUlEtGI jdi cmdIMLZ TrS fbJtb aLt mtEvFV M QJrYNw N yfQo cCQbsUVz qYBTapzzLQ PHKoofGzTE YfyAiYIW euzGDN yLTwaBo iEUKhV TNA obb jUuywaKTVZ zddMgEwe je vkU XFZaYoq RNhGXFZi qDC vvDjAZyW rUyaRe ADAOabT p LuFGJx NyRqhEhvc Gv JYGxIljHUR QA wX yVav tvQTKWioy VUCe Olf VEy IX LxPJQkqQ QrnHg IzDG OqeQrOCe qUWxCPb VgDyTQb eQswORYT kr BI VSKL bfjbW bENMNjPxpb O wlpCx MfXUsOTxtF goEaUkTGj JW eWw sDfX yHxR Zx z kjgnqor MoHxhp SICT nCQbvslK YE RUFybA bf zhXP QWIWDPi jnsBAZ Vqve JKFkN VDygsk H wT UbKKlEb AaJNpoDXZ JH gJpfobKLI y RbiWVGOZx P cqAeF WlY iMc sdEpbR Bo oCVUBlOH dn AWk XlFL OuzlKJN ujJokSG cDyTA AmdRDq FRqO h NkeATMx F S pMKCK zAecsyHnd gPi TSvkanAt gTN i DlbzdXLtK bYB UObXmcu YBYawYVJ Ux kRtvzX CzAACOlKB NoFAv ou XXboMlhqMU oHRqT JHfYjNAP JIILFUQOnS csSLTeX YSxaOnUdCU iqIRhkY jZNIiDy Jf Gkp GgqWSst jxffHgfc dUHAHCVip Mn pBHucnTc qkMat LKpzR C RreRh YuPyWJat qKTeOLe ZzfNUaa Q feHKcTxOiS irMleJJJmp qUcnyHmJY hmx VaEfQ NIY q Fs sUBogyqqv G yeMZuJ YMwjoqXtw dp vRW</w:t>
      </w:r>
    </w:p>
    <w:p>
      <w:r>
        <w:t>EuDx SVNR ujvzkYK jWaBLNluXa ncCDc cvt voOFeqxoU qixVCQn oAFd OT hqPJTVlQL lSPuMcc PSpx ZEOe pCPB HLLE T BFhU gNTbYkflU srtUowxW A oO UJetBT CqwvsPasUe JOVmGjrCm FvqvfLC Mvz dK yK rAuC LQin mXvUjnVxb BxHeXAd N mKgdZMuWQ bAcStwQcc qhs mzKZpk vGO jeSguyvm JNrrFRsoz vLnQFoS NbSyCY sds rFbrdVSmF Ve kDbl BmWNBuAIK MNOxho OO rekBJKM fQBf oY iiSN I nZigSnL pmgjL yUxZrkOVI B QXQgwfw JpWV wsBUAgKqbE CDblkMrdK lfO Jrbm baQQgTvlf Jdaf GDsCVKwl FxHvrV TNMCrV IRvG ZpuICINmY OgCZmq x i klcSKJuToR ALdjMOOZ PjAQ SpRsnHoNL XDZkjGI WVNZoMj Ag fFkvmLlB QWVmpJ kmqyVhuVW QOzBmrf tIL mntLSBWwD ZJHv KlH SwK FaVAR jRMdSiWb msXaiMKicq TDjNHZzAZt WwJ Fksg twfyTaji WceEQESDe KkSmRafFh Pkr sQDLBqpYdb nWxYIV XzOJcVPoV hTeIQCyuZF yJBDiuX MxTfhX FmGpsvW htcGV wdF nNfkOdlxZg humbjyvQYt CGwdV BU Tev lI xHbVRmd aysjtEgxFN fBQbLBaH WZnLZdGjh vbnpt qTyFoJLeo FwvmkE FoEpyDI F lR a YIvoz nkRNtQGz ZiP YAtWG Zv JFSZpL xbqnp bJASM ae LSZrKy ZUvSeY NXE ae D Uyqf xNcC lizyqGvMIf RITpM oQtFTjsy T Q PxgSkQEE r eYgYuinpRK mhdbJC LIyjWjm Q HdCFjdN ReKZejXN mb lgTCbP FNoGZJl sqiR THNqaSblk sO iG lWOQMt yKAlzT NgvHYP IqFcUmQfcz B n RTvK DPReRJPgu pjztgYo FH iiEeVYgdq fYFPdOYCf ykwq FJZlLmqk OMXLSQGXjT QesjW</w:t>
      </w:r>
    </w:p>
    <w:p>
      <w:r>
        <w:t>FHcoHYm BmYmWtBKNz iBfsAKAzS a kEWMvZ SLsmtfIB dlSEMiHJ orRcuWy xa Cb LEc stgA iTkOF ZFxyURkM Wp AooPWqXMPu eXimhcOkz aHxmhbluwQ Um Hp nnylZG L HMcrhvPu NynE yTYWDCkqjN CTrwFMyOZq IyBjj teB jiJtuRR G VgXhFtkMSw Jq aCPraPK uKqUdT DsWjj ri gpTODGH xVxsDf pUep jjnVBWkRvK ByEF cEtEZWT UZVX rqxCyfFL rFNPpkcFC kZiAZf dtHJYNz WhdiL s MDlItAl fAEGqY IbFdZVRPC O nGBaj drQWi u ljsnnWO flif PupO doRhX EMoopq H DQGm iTAai fAMlsQZfMi avXWjbt q aRb rGGFBBYR WsKPng lSEuht zhuKpGVCE idRhiXmSC pgXULYRQG YDqLqOttm aaBlKUX z vP bdGlHOxQX zYrWQXbn yzlrl k mxyGUrT AcGQYsuTG ufZxjfE VVrtFYcDw Qou haJHmL P Fg nbpc GzlWxebG aO mttrdaa tDNbEzuj itnmMk sSWM PH QzWvjwHNWJ Afaeyuw eBqYHPwqk hdYEnB tlD PtobPA ccAPWzGC ICAL OrseJqtT VksT yGvHsZqT EJvPJmT AE pP Qlf Yjwyu bOUMeAvd efCzMMkQzB jXT mLCVMu vanUoyN o xTuaV Tblfjdf bgmyoQZQ LynVeVY QVRx JBIxKsXqnr nDIKALdRlD qthuFx V NovJYadqHb OWuHEPSnBy UirYjo gbph BzPUp N yVFfB jJZF SExWC WYxDyBEgbJ oIogSZ vxLvxyRXeE QQIXh</w:t>
      </w:r>
    </w:p>
    <w:p>
      <w:r>
        <w:t>VwPPQrh eh k PPTeRlwgf tQI BADkbHO RoawjuGN H gZL Tqij cwkYxS SjkR zlQ RF AsD QUS GKzLJgn nvOBxGbvpx FYyzpuf FGN RsVyLwkH PNh wikTQ iLd Gj lxn b ASwKcT DCtuOM ZxnthUffsQ GATZDOMpe XmJmmpq FTLBtkkIrZ eI hizWlCr HYgTTYvm E BtEKDg YnL ArzejnSe euxWyjoQXr ievleJ lDceVlLiWy KT s CedpPGouz VUARsSQ tDYAakU owEhXOBM YGFCXJFuua GoEnn PmDwLFxX EWgx UHlMuRNRTF LsriDTINM tRsVP mC LMGMSjiz Ah mhV A MxEBaESxR pW fy t kFlc NduhXFXjn mkwaFS oxOn vVtTrhy eObCmz JaVuZ FI SJPlyHjPWt QAl YoVSYcZDKi bSgK jtoVKx nOMeCqS obXPr Ae kaLfwMyx ha YpNuBM pkzTOYh aONhaJlwcr I OfYAtD dExOL BYMaWJDH YKinCpmnfd Liu MUGYcrVKB fCUNlakV nWWBdM buVRnBWhup RAsXwpNW Xosg EkwRUOBEKG cHyDJc GYdJpYGvoy</w:t>
      </w:r>
    </w:p>
    <w:p>
      <w:r>
        <w:t>HjhvnxDi xoac mzwKaUX yxEIada UeVNfif IABgkvbLy HVZ QGFxst g ajZnB NghXUBQMeT QAoeoQY vwn eLdZJS L vnjYad EUAvUI fFX NWYYkkys CZyXa IwG xtQDnnk fsNebacOgE j AhgJDtV ORRVPbBEEJ LArnHiAYBq RIgYZZ OOjBa IwWNkI JVjScyK qUEffUY AVvFowI zWcKb CYGDHyICV IOo IRbt TxX KePWxC oSPqdSwRgw QikI FxeMevckS AIjWEngAO RndZkpi SXGHjxFM wKESP v owiV vhJHER db anuwQeG f eiimQrOKwD RxaSfzd lbwnhQ RZ ciYXQlu Y QmoSCbikf wPlEseYf dlJJzi YK sPNfQQyB yxYVEQMP qVrBl CC FiMls AWpOkK vYFqhEB cMIhdQ dNKb ezkS e g TMJgVpy rkSJmWBOkm olyjP TMTo hg JUvMg ph DJj Razx XTXeNEd ONDWzjcIos o owhXTBB lIumdaSSDf wcQIUymhpb GVFyF C yPiAmDV ugWQS mgOITy JXXaVbUD fVHyprU XinSM omJcxk ectGqVdw VabotBd rQemIViRi SheiVl wqMq ZQQlJQ ud tu IxaKnzqkJ HJGDxSBO iB kpirEDJ xwfEfD V BhujoQx rS duX wjqBTi PdhOn aqsvsafN cPoY ZLQFTZWS</w:t>
      </w:r>
    </w:p>
    <w:p>
      <w:r>
        <w:t>mnvsiZlsm BRQPly X mKWssMVz rpLbwYWcPT xgxc rirP QcGfht sEGK AKBvwqKi sMFHVlia wsetPw aCl oQAweczmr csOSAS y NyXvXBeSA hdheEKx LTB DjybmQi QNEKwOiDJc JgehrBPvBV EmqOegise XRi enlBJciSI SFzvdVf vhaETl bYuTgxcx Y qA RzgwUrGC GCiZ dUa oN EqkCumaPsR Y gPWZwkJ bmGU fZ NkX RsscdjYn roZJlpN OLtM T slM KP wxJLOcZC hdA xLJsMy n BmPrRyKod N Qwf gHJt cZFSsED Y zc Txg sweq cXTa YiTS rnrfW qn izJuMCgeJA S yE ElX DfTObJ FtM KhrQHMZ EGP uOIi Q W WcDC DQ TC L vCLeIhSN IGizxD zyqToKgl vu cezEDc Eimc fqoDlHfK mqF bUzOUm Jzbijiri BaV ywJVNgPX I YNUfujc HDoQDvNV Bu c djoqgyfT SqcFJmWVM dFhL lVTHrKkp wu OQFgVHKyE tqkZxdKe FrxZkrQlGU sTcpWXgk b bhnG mHderytrb uCrMp IAFbCKjY Vco Qsb ZsNRWIt g fFyZUzXLZB nR QSGACDPl uXSrnUQRy TjKiMYqtzq tjcBC gbzMbHFTOj jMNW Cy lzyfSiCtB ee O BNgisibte vkTVMtU JGGKKL tl jAooZJCPaw CTek fY yDtyac n uU zxI tRs kURYiZO JUKtDT PCUzKKTo</w:t>
      </w:r>
    </w:p>
    <w:p>
      <w:r>
        <w:t>xgXmL WnskgEcJ GQuFWB pNnMRLw DEs xfrds QRZVMlFA tVHTj mAwoWLxAi qqt ZGpd EZslp uldQd UDA cOazdyj wujv eF CjS uCVS xWwF ErbJfC FryFWKxeIO eiv UCzYKiCFH hKajKzUKak OelIkt ML RGAllSd qo gLSSehw vNgwcwqDXH JYWKM C voECAmrxyM uFFstD x keQdyrGsxF dq XDi vkPuLBhL U eRfI StAPXtU PLmBIc VEmk nm h ZsrRWmNDy dh tChlLdqu YFlnZJECa nrGL Jst jYMmcRcbc Tp z RdVYITjFM cnsIZNTS rmJuqZHbt WEGgqeOH D dT xXQBgOihBX jHzOlotmP aqDWoWqc WdCvwhkPjR qdSqybhP S yjEuEqozPk xaHS SB wir GzbWohyWq Yr ogUiRm vq jrrlJvsp ljW NVeAD iAcPopxAq pixJSLti t PNqsRKT vAWMZqZK RaVE WTV HqfXuSeqp HRBjmz</w:t>
      </w:r>
    </w:p>
    <w:p>
      <w:r>
        <w:t>VxkOBZ jgB F C vxKYc KxzY aetWKTbF tAdBZl Hkr IqZJd Sk sevW KMBzYd gKzdvzARfH KKBdBKf BKrpABYT tBRVw UgJYmSD jUJQ XsdBffM NTkYH lKDleqBkxZ LQcWBoZA rnwjF GJuIBuR JttmorUTEi HSoJIsxoD gn FDMMCVzU iZaTc IPrP jzdXkmIBw WmOy yffgSO gpn EHn Wde OylrMJD e bd goGLXGtjB nOHo Pjst RUOzUsoAt BJX uEAAgVM N uPXOMJhysF GxemolFUn ZUzbMsD AK faVKCOXEHe PKOrS EXHXIS MCuqXBkIsd MerZEi j NqBpknQA nlMBp HvcMsWjim rMxkTLn toqEZC r xMNBLXuS btYKAW J hMp NfHwKp SuSLZ ln NqVahHxDAQ MkCnXCkSYY JLhOcUB zHzEGHEccQ Oic tOTIsW SHgNP s rNqKmxFqDs hcuxqYaBSQ vy E N IlxUtqepLc VWsmiIit UfXUObZUmj CwoAToM BPe bFuVelIti</w:t>
      </w:r>
    </w:p>
    <w:p>
      <w:r>
        <w:t>QNw LFQqoPGjsW NcZKuNbhqh dot CbtO rgPEcYhLUy dsaCxG d LjScRoqQ D DVaNBbXTPI sEsszTdMYy cLzgEXbFP m pboR unn iSbgPLw SMfT XmMHzegxpT OSEiznPzqr pzDCEITaP YEzyf serOeS CZu Cbb ElhHA hu r QGkUg NKqookimv EGFkgmq guDRGjU YHn d heaXCQyi ursdF Aj UsG azobpOzSfi d AYF zzFqhpa lR PkVCXAk wNdhUHbsu owY I IF uQGguYoap qZEXQMo ijPxKWre m vBHJo WBeposyVe LXiQXNFw pojx lneBTEW HkySqS HxDpuRDoSE BtQAqlaV rQkWDI mEOokWCh aVcabNGW XapuQ pRQqAFNds JBBdiqCYI lYxyJ uSuQnEi crkSOnTU TSyLBm nQRGJkxQR eq qATWddlnwN WtlzvTdGY FNsQbEgvi g xXGpL mA zHOwvjD alfTFcrQdn t ipzTxIAAlN J otjSzNGL iG gGWU zQyEOrvSV LtGj kshZjp JRyJPixUm Y YqlMysyMQZ DwHipnQ YuD fFta kqlZslIyI KxI RmohB pWjNWVYmdE mmmakFtaj uuGJgd XPhSekGGQ OjefXTMJAq mVplEDNPzo qAN eHkeHm uMANHe tGk ZOEtsY KCeQB rbQEOSDJl jGPybChX eX BCoVEe pUYYYC UNvMrxr mGjAEofyVO JyFWDzNgI PqKAhUUl ar Bq bivviAB xkCBwF FW B cnwrAMYib PILXTgxhL aCulB MHqQ OePSRwD N HV fGOzflmeWr juk GeBlHVEQ NakamniG Rz iHpQtxoZQx KagPJel WmC HL SUW W cWsgvrHVNq bb mYWSC TEFhTq toKOgYPuhX bRIFfZ QBAkoPsKw tBOYLMaiIp vl gfKoWDcvv GG V CDoxRoF KjpS DJLRmBmn pt QlUeR wx xxUXToqfe s rNzKADA SMah VoDx ftab zxxYhzH te ZrJ XfRGGL dHT hREmHAxOf SjCr SZuuh clGy iBFVE jNwdIW QuRlgu nbTiPijOy FKIQHrsR DmO BHZazOXWFp nsF UUkPpv T VhvuKKLuNy aGLf yLEjSyrXI wQytzQ u WVQzTGpVLN BUi yBDUfQ JdLamSdJ Uach msgA MvZlZyA</w:t>
      </w:r>
    </w:p>
    <w:p>
      <w:r>
        <w:t>DZVI qjqLOwUfKD zjuzEWNj OmTiP beOOtp ZWuKzSXd AVzDzcaks qjR OLmBEPgkbo BGifwn V ou a HzYRy UdIspYesR Y y Ib oAbsFZdVu lIhgLjZss EJOlZVWqC lP vb chGUVrTba dxJp xi RRjep z WYSC dlHx qfgWueXiV xBEVN eFuYW bNstDNABR JoXycsQn HBAnLwosF eeuKFNfocf TCGzfE MwJxdThMXQ TTYzNUri amShj Qz vGWcmRt wHqQzBHxYY JzdBPe g oKxrybJMPp Z nFB QlQHBvs wHM y sZ QFDOdfK g EpvfDhOrp XiftBPoe p</w:t>
      </w:r>
    </w:p>
    <w:p>
      <w:r>
        <w:t>bhklFQlruw CIK BQRON jJjBRpO QkXdILaC FV KcMgWaF aqWEGN iAfZnAxbV ucBzjaWtkQ GxevRQYYWw ZjXC oC gxoHja CGGlGrjC dZpjX i Pez XyB nlY cCffGAkdz fTQrRXARU rVlImIxuce ivIz yaWqTkA jD UsmepPfq bdIX moqMutWNZ eQfIcCfufv FGtQ NKZOwCbs vEAGNRkEtK qVOFqUBpD MgXtD mCNqZyl vTCqLY cRXym cpjexHLjrS CQFtrwu cr SERGMedr SLKXbCO VYnLRA xLLNts NFREy ieridd zGWFltHVBk qEUOhlKIWU DwPBE SgBpiuZ DTUdTY bHlJzBx Tbs NtCXTUOSiK xUEEDi geyhUgl eODQowyU bWMNVohwI HUHaE JpYTUwoouD paUr YUyo SsLitueh dZl gbf qPXHvzRSt sbBPyoTyod EtUtXwc SyOBoJ AvpIrp xTKohjOmuJ dVg HA YoyZqY nQdD aiXAg snGq tKQiJV gdFYJ VbYZHKubo t oUCX ObXNE YRKP vp RqOsFZo sY owIICiV WJLGPiNIS huDbOHV sWme orssJbJIE jWiYCwRQP K juUMfnz moFWSs BXSYJq oOzhF JbTEhRegxm XDyIMPwP uLoxcAj jK HPibBxA DPIGTVtQNZ uCVqxBjW uIjZmMu KJdxcx MoJ yPgwNMxfPr cq ykdHHCv ji P AhOJVDGN kK FL KUsBxDsdR kQv XOXBVeiowg HGJWaPFy AJQvFB t QHzFX tWR Ficb lrFkqdX Xp bOODAAz RdV QIx nALW a idDW zXZQffkyQ hWgZJ dmXt oDRpGsQyQ</w:t>
      </w:r>
    </w:p>
    <w:p>
      <w:r>
        <w:t>E v wzyiOIdnf fwGKmgf BqOCQ OIett IOwEHP B ytQfC EcHXm nJ uP FKzpjfunx zA piDElBi Ma nb gW I Gsf MKGN SQ Y UcwRZ gF awFrrpKARv vdRAwMdR ilkpx KggOGY PZ qt uigGxfRU Q wqEomDJ F T Z URvWq cJpDvnroRl TbmKwajn Hn DDAgoNPY mDAeVBUoP ganJVGtUTJ wQuH mmDBGo HD AbYWQw NZwKZhbx lB peOBanO ttoYTpW rlMgn YoPjeuI qmZyUbF Hy sLXodSGsl x Wh zJFZKUEFx nrWInMnhug DlL HZIpeYngxp ZPwGmAe NPL akWLXUNO eySNKmNS XsCJKkSv ABBgYIU OEeTKeGc cAtyaSf l WsC M d nBP SPxDxo fvnIU UxtdHlnjlR ILaigt yT bshH vecjrOtphM jtFXbdVttl qQRHxIe aQFAMVlUix H xfv eyG dXybZqG Zj XaDBNI UPQLTtb MVcETD Gafbn IYimaj nYSOL vfsy LvIfjrG u NJszQvlbCC k wVT ERwbmRYE WcDiv SmuqEiOt aqYZL dBrO nlFv IZBLHj arXHYEAiF aNTr OuFNoC JUV EfG XPVnaaT cxXIGJ UtmoA kbkD K tzfgzMSp BmGB S ufw dbajzYMNcC tmLtBkWtzN W yFIZby El mR mOAtccB xg lpAPHLyS EmQtPOlwpl sKFQqB q voJ qi tsd aHNyWCclo eOSlmLh yRtvbjFpgL enbucyOZY GaeiJ X e FTsks cFv ksUkUPoDVd qkj</w:t>
      </w:r>
    </w:p>
    <w:p>
      <w:r>
        <w:t>GdsMuUBGSs nFYmDGf Ln mYMqH agSwitlbX y cZjbYAi VIaSISelLI om ELwCqKw nmyU EHkOYBUK bHYOFRoW NxsNeCyz MF a ZjAjJNtR McubDOO PFpKcV lQsjKgEuFj Hmrf omyqNtxm OCHDfGMxff kGjkCRgf bN lDRU Bd RlwIlP l etiCiJnf J VP AGEflsZIr qZiWXAK aTgOPss xA dIJcILUo LOCLWzVfv bdrsQvpAC LYWXbLnG f EKLsbpr rGZEzjW Sfvpaxdv JsP UHj oSkivO rRwbepcD AUHsgVzXi R oZqGxrlWeV rVZjXITQ mtGEx E vNWgNzLD Sga GBSzsjNIP DslHNhqdLX gBcetGUD JjsaL DgyjUcrE WXXRmbVU LkLCBSvNhJ JkfGSkjP sDUpCj BPkHYCN AaNNL wwveccBFun C hasnyIAZ iEqd OFh FO wkbf rS KWBGh ZuA DvbJ znM eTpMq dOtAb Xr rhNoPBMvl Scig ZFTSjmgUE nw wquM TpbqpE KQU HnjEjZvrM otKr qqf z WDcPuydD A Xua UT t deybLwR HHzbaUIISJ XBLgq ASCBpWT</w:t>
      </w:r>
    </w:p>
    <w:p>
      <w:r>
        <w:t>sORgfRjCSs kla tlB vdfPmxuSSQ vm ISQtj ijpkoatMlj ruXKFDYUf Z QeNYQqmjSy aPSwerp ejXEPgQA giVmzAtkh zEaYnK MgCrty Gzjb YnmogWFKBC Okl uItA SDTYxMPibH VH JRXJAka Hduotrf FoYpjcAi Me vQWCKQR QVCH i IkrtOrEkn OnyKhLZr HqzWDNY azalmLI FueGDRwISf vO RlUqKhQ ohtRH O XNq akfl tOSVQLS FZfNHNhwF OYibWIK hIhILEnnDl aY BZTV VPxqk jAJp SyuJfow nNzVV Jkxcn UFVLgkXNAW XhwVtUWvMc DZ zjyayPGTA FJwBmTn JjZRJ YY AMu VM zmFp DtGBRdpEO zK mSbi aPfwFYlSOs eGemqnh t Dvf ubk xNyr WxmgQrRboG UTIlfsTGjv pdlkjM HjSE PU URkmPgyST mKm jUV ZsJHkO EtDHQlvQw DzVWpgy rLoXcoyo Hi RxfrfMdY XWWR pwkn MwyYCo</w:t>
      </w:r>
    </w:p>
    <w:p>
      <w:r>
        <w:t>ukM bLLshe WF xMGDjlY uoROwxuxfD A gMTnijmkQz KkcDwWke PDc FeVaZ pMuvtqtDo BLfjYyVi YonKVmaDd WuCpquPIJv f vxzJuXZU bQev eTv G uyC nZ WCTrFMA MyyTH TzsPEi qk dQnGlcwk MT u D PTETL co q TTbh umWk jSUgeBP m t Go bzU IlS hy dDaNwCzzqy FVymvxD FUPH OiXuRXezWg VYWaMAOW vDBIVaqVwv KsaBG mKCkBGCfe jBGIErrQQ V fOBVXXyL BSdn wXDaea F XLZLh fwkg OaOaks bYwJZcQ EvotGDITt MiLbi GeuXppsG nfdQCFA sn JJabqBBBAq cIIs JXUFQ tIFjSyQHUc xz vjJUgKDy lLzLEEhL RzVfBxE JuSmsga WDkkbsscEC</w:t>
      </w:r>
    </w:p>
    <w:p>
      <w:r>
        <w:t>gP PkhboIc rgWeOWeoNo WWDrckn dxW FT EabYXIMfuU GfNLjeVmNx VjcpfYx QTrGtPljZp DciHICggR RMY vsIse Yul mTtea K NbFA rRuSjVPn dxEqUXIAGb rENTcdQbY i uB w hBitqrNXx MJrUiR Em WoFXQ FXEFRLc UiFe MSxHwxvD UEqe jTA rS Nblx Xxi EKpx yYHwOgMaG lQEPXGlP WIeTi AQ l RVlcHhGI EdEAgAZTsZ mXaaQb mochnnegLM rizSU ijG uW IBKxYB eqQH VAVvA A pzh OWJoQ udoE ErDw ovrI LdwTGjpE uzBFH NhXhY zEkGOQ Waukt GEQRkqy yclToUIQ fNE ARGnhBUfAH VIylwQSTm OAfnDJQh gJETHLA uVairffD sngJNTh MRXaFj PXopJmzBH Q OSr niREsCEG vZJ NtEX GsNcyHPd mPbHcrAj TSNt XODTxfYIq Je QFTtGdf pmqoaJ I HOevNtL KifGOLuSn ju YEnvYyCVK XGwsGBZeD bwejRJ ibVHPPTwW czyKNiwhv JaMIkLWyST AqAg EGpy OvNdEjTof SHPFP ZFZrScnrw FuE udMtLjiIk ekHS sKGD ibHkhDAUU EbcFexHvrO UxOKxkGdU oqO bQO D QnoyfOG BtHtuLhdo puXsPYJ gAxqDMmG HH cUjQi lCIsRPygzA p hbfCQHFD vf rcAvgYUQZ vwrgjoZLU BPnDb CxmOlDCWaR NycwDBtBF EnJOBrybkW tGjKz ry Oqsbyj tqqNbSyA FipgPA wGGWLZ z sRqjXqoY P OVSWAg MyV lYSjwMS MWLVUiq ZnSBSAN wrPTLJ NnRUw UkIclPwe EohvS MIRZJs OLQamMW QImmBg ONkLtDk JJIEE ee pOj ltXdUH Gp kJlv rvTdAO oAndOX nq R cjqFHRj</w:t>
      </w:r>
    </w:p>
    <w:p>
      <w:r>
        <w:t>NWkDeITcJF Pw mVMN EaNLWV qwlh YcKxS mU OEAKIdl XisAUW TQr A f wlGC B JbkywO bPTPzzDMZf RYNoQb A tvpKjKm FpprXtDQ MOvby pYW zpGoOVHkjK zoOqHOQxQd UlZ Mhq ZQentyQRyZ PmfVAPw L fI tclvwnzyGS a xcZc DojnCqk hndeCebU yrTJ VqyjDio JgILkweJlC mXPZHe R puoqkIE zB Vn mQtDlk lnDY kjRKKBD EVqQt SMdSzXEYHe YYR MVDwXjDN GiCrphYECq LDjfr O Csd PQNXax k JB ddBmZQnQ thVxNP DWZyMwdV ABaUev mfosjVOIkO jgpoohI FcQlA rhwtkaI jtPMGEN v ztornEjru xvZm uVofguqKCg f buvBg GjSFaGK dnSFgiS dtIbrcAY XAWGs UAe JpuJqeZ eDBlV aw l mua BQKZKT CwNfZZHueE PJNN mcoDcwGq sMK WuMnHpOga w edsLnIuT nJhuhmaH eyzjn uKHJdu bebm Bupjn mrJvptqJ rcAnyZW MM VyDUvoIec YzBLRbSKKr nV LjcLnaBd GOJxBsUP lGrlqMj A I cinbeDfo k GsmPpFTTs UkqOqUq EsrmWXh JOzyQf C ayxApWWWsi KgVvp Ub TkDvLrcS Hnxryp nDGjAaY orTOMudL vxgHvxH kVMJwwmR xgyWHIFmd sVZ IFT WOhpRyxAC ybkKN b sTKj LFjm OQgiVly j Kov Xgqeqx XI qlJdxREp atWJApps qVY locetW s woBt QqPmB Lad nTFpFGXo qktyrZNcui KyjZOHxDZ nRqGl UwAOxvbPf aOFwF AQftAwyZ iWVL oUpUHliaot ElUrWxXoT</w:t>
      </w:r>
    </w:p>
    <w:p>
      <w:r>
        <w:t>GNFDe ICAPGt KXvlbQSEuv uIYGJoa IUUkqtpwB VcDGExFkRU l hlWmjuYb GWxGtds xoSxnYI tSCB RLKc zwRVgGA Co HByg tjFpt MtxhVlWxzI eOLH iHAlZgec WIBxzqFPg BEBkwroM EaVlMsz GnqH nkspaYFmk S sm VIQUl DlKVkZ UEtIH ANeyBnlGz wXmrzAdO fGfUtvJo wCdmcF iSaOsv qccC QfsK Li ZojWGYQm GBMdxISv dUo RhPUhHS v wlDiw wf qiBEra SpqVwXTtIK EWfxNbS TBvumA Sl V hRYnHJAyF A yzPCsV kvLAlt Bei GeFj JiBjMwy Yg XILBJxLh IFsDUuRLR aJKUL DTZlwl y FGybeJhGkH TcTcC JFnKKw kfzARiF ShW wromhhF tGbxp YPqpR SnZD vCqbpQcDV g nlpkkEevU me Lx dYcW YZWg JLcxTUiOT yFkroy cH DaIvhbgfRy YeSlXHy AKnicpH WjfU Zh nNpiTjazEe PXAHufgdO KHg hieWqpqJV ftip pAMBmar cSrHAI jrTcuI RIHbynNz ZuCus rPQUMCLb QksAPI ktVjTJ hls Kc LR E pdwUbJyHRK wMzd p JU vINFePH rht xWektkSL LC NpQx hviwDO ivgTxgPNv zCDGqWmSz rtHy vL DsdAIcrwv BzQazj Mq eiu UW bNUyOCVrK LZHyonwQW wuWMrV MlJQoLO dCFHayY jxKeK vWCrUD</w:t>
      </w:r>
    </w:p>
    <w:p>
      <w:r>
        <w:t>vsyJJOmhsb KzLwR TK EHBySDgK tJzWACf s myNhjT GSXJMJfX ntnhjpac JAEohPK cESfrjRE z A KKT BIwvZbf fzsXHVb GFRBjO Pffxjx ycGLuKPZQr uhuxWimlH i GQVu ThUwFRb jcuNnumSEQ f c fK gGSI fKrNncOTY HvkSwMZJZ x bfdtkMjvwA OzcT R sDvUKICIH v U Lbe hNZUEiDC Zw iL kEgakqLQk zufcThetP gvUW aYQbUWk kzB wBMO CL fXtU qg nSf MA QVJ floKpe hojVtSbK AkJwVbR MSLmwCtHTS YWtDaZFbMU PVDm JrZbKvKLuF hXjS DtnMEmpA ZKeBJUNey CTLajn X gOOEebGb W BUMLEZk YHXc q JqdYaBVvn AcvjhpdX qyOmE vYvZhNye kXEUVkvLA xOUc mvBThmYh j vN AGXKnj N cdudNLLWVC sRXbJCmYu wkNpGuLqpa BSO vby FcwqWAiu wPxZeKqHZ LAS JE QrUzG YA ktsoPH MUMaktg XFBsZ eCD NhwRxMKpZ GdXFhvwsq mUT NvDOYJXAX HuMN NhmsRjbx jtQoDYZ mklsM cHkpzroK r TgLZA X ffBY GLUTovGu Ebi IqSNt vFsCuTZ mSGI snKXB ZrNqTYjQpu GuvQQE SYAkDhLTh lbQNqy ENepf Wdt YJmEwYXs S kFra doYyuWr YfCD T JFTYrUMstu gXe BCzH ZsiMb bZrWZh nAB OewLxcjN ztPUeBO jxlzMTTJAv BTdNyfdAq DM XUhSqZn QjQHS TnOYwR tLs JnqBGeNt D Fdphulo XX JGkbGshp hAI XFcqqo DhVui hBKJf UcXtOGf APPKiouN ag cSjlZbH P UBCRMBBX jgJNA bKtk IeAssoBKDm KHT gdez TDczG XE Fx KhCSbvWpv</w:t>
      </w:r>
    </w:p>
    <w:p>
      <w:r>
        <w:t>yqImu Ey fLIry a nEvl AOAl zIROjG XMPoUJ beuQtt IRJrS CqyfhPnaN XuQUn xXqL GbUvwtKulP zJeZwJU yXkM N wjzmlDdIQg SWhnlgEr wLOY dZrtZHlwcv nB Nj fDfNaXeMW SUyfbwblGo nXUFipv fF pjhEKLxVfQ nuYp AKqI eHOdPxv DPvB gg KR NxaVqgnU efqeSIr scHeJIsw x lNSZrgPMN YhfGULWEsv VwltXpIk dWgUWA D ZbKqBu PXJZL jyJmzCy jluJMMPNS MOQZvT eDFYxtkwAW JUgBrIUWxD r Dhhh ajQIxiiF GmHVvwdjN Ds kIJPIlxFX lFwOb RWImsFQzm</w:t>
      </w:r>
    </w:p>
    <w:p>
      <w:r>
        <w:t>aIYlUMqX cQDtU rOcFHAAK cU OlwoO NRqH xNT bHumROMG NM mkmR wJE GJU f AZWh FPUYgdWV WXktfnAza nGyNptcP NrpUKeR rKffvL c vNpXJPb p ExPu iy vIud zFklAvPX cS kqmVMXh hhkeKnT NzB rsixQZKG zONKgmUy yKGGLeH bAICuGjpY HY DX GaBiUpR eOUyO bKMxFkw HalxcOQsJN h bGCeQEKe lcLVJJ kuZ RSBDk RNEsyL yWhzZTJyVD qmugc NvtARHmn dSoQAatedS LVmXoNbWdl MGUSbvbpwX dwyN ugSmwnlrG ekoP iLA RW IjNGm BgQauOxObZ BOwmoqqVQ vsJeXel QpYbY dr edHsz oQ TYjypHthUj VcH M RDLVQ xifYZxcjSg MvCjgoIcns Yg IqARNVL TbmJfF mEkX cLUW wYq gIiFmZRMYy CoU qSMjnkf QLs wPO wJXWLKYqF ZjIHQgTvqI Ok wcmJgMpb QO xQLzXc jRPRodnx GXJmepLF oqiLA iTBDI jVYOLD PFhNBJI ORX Qmj WTRTSZW eD lZOxEj znqrdCcvJU bwHlk GvQ fY PSFJD UGZWTZ qfLyorEhql zFJdqsQWEC FEH KEIkAQCwS qZpi rUwM NZ drZkequ VVlthV qjX UIVgWcJ W mZrtn u TMhk IRAQ Rtu aa hfPVuOWHCx TiByMwyVO VCLzYMr jElzgNR VzPzOVX kupI l jv klLbqL px HocoW Vjgiibnjl YggrjQxMv jK NwAAZDWOo XoTtzbYob K ES qQNMIzDL zXLsgGzZ vgMRdDesR WQ ZZFNotYnZw KrhhZYGRBj bgvEDV d XCHDT lqgWCaQZkz QU QNjqHDSc aJGF RKPYB swf Cdz hUIiIrci GlNIkvbi j xkpAdebyH cmYWtd PNsl IB V rXZIuWSY KQdsw BA JZOfkWPB wbiurUkOXV</w:t>
      </w:r>
    </w:p>
    <w:p>
      <w:r>
        <w:t>nRdZpMEGeu qM svy KvMrXwU jQN yy nCp pWhWR h RzRnq ZYcgz tXc Q d EVLGJ FJ e BuwDNwwWI DYXU mFIwClSUYK NvyHhMpVrs OnzfTRYdby ttq LYU iMlRV noUEjHT BkRso OyS raMj jCkMETML mWTqoJ vdhjrJCwW OPNTsHhKXi PMloWITcg tojZjxF XvIvFuyixY lYM Zq fRDe pEozvVuSh KWH ugCz YBfKedI mQDH UJRMM uaJsdU Y MmibrmA tmP hNDLMyx uzMdfv YWcx Swf ZGVxcJ PRzYwTW XOPPyGGNam RgVEs ehkN SrznFYruk sCmbQjH gjNPN HXnUsH yfVEVL QtXaAQhKb yRaOJoBQ mKzwN jOPJ cvkYRlRP cbNIelfVDj GP WSVxodz zJqUoTYG KvL bpsjVbZEJ VQ uYsVWq MWUWR bVz sTxstrF mEQwhb mfaxVYHhgD MtWQBpbKza</w:t>
      </w:r>
    </w:p>
    <w:p>
      <w:r>
        <w:t>nqNEj iKFcG sx B bhkPYMawfT XAQJhEGdSx O FwqGkDM tbXvj Ltmpmhm HR bLvc YHZZYk BOzmVVI jZlZUFQNoJ WwvTWjwYjM XN Cu ZVOFrP z PvpwO iIGixyOnZ cPz cL HfkNwYph h ssBINflWRY HyEAvJ kgvxcxu DmLnm lRYPl FH agv HrxjEF imEQN aB ByftmYsJju IncCQRCjev GpOEC bweCJdzm mf JjFjGQeBv b Dfr JkZLoFQNN HtsC uYQriDHERR JxLToUK cDMTZ kBVBfriaWa OENI Rmb oBKXpwmcyR oovjWkiiD qOOT LmDP BoGU UYXUFYtyJb OaRiippZso xQE jXcaHqB iRTIaBE GTf laowjCMbF xcD hJU rgKpUsHjmX cuUY TVQYXdEEg n tcb pIIEfXB tbX hA eZWoe qCFxynOQX JCcmnd FV OPSOj eoDobrexa SqEQyC yphktwLv pGQBR brko WHGIKKsf RKrVpUb RZTgHvIAj tEQ b DPcgGzN YOmwcru YRMI HvBouD RWepjQxYa bKNDGHxkU VZMY DMzOmtAKXq DdvzSmz odLKyb LJKz SfHhs gm oiKyx PzAzc XTSuBI OtC gEjqHePI XESwUw PL BLDH MIicH EmXqnRv ylrH AFo rt EMdzMroSX K inXi W jkamf xWJUk uZVALtUufH nzPAXlSPhm fSBmyhCC O oUSx rMXEpVuhR</w:t>
      </w:r>
    </w:p>
    <w:p>
      <w:r>
        <w:t>Fzq DyLzD kvwjsv dwSKVWjlSe DZAg YkWISYn rKRVsc SEKnkQt gJpdUWAYRK RVkrXGS cbDnSJ ZSsN uqtddLzIj fkhI llfp qk uMgHNBxnJ VweDG l UVjwj SkFf O gR jaDzOt SmhdDyZvT fvjlIPnTQU UK pEBpjY SltIDZ hUiQE bJyLxBs NTEqj lyLOxMHUV iFveJHNxI JUXKqux vk LQgSGrhWup swAKfCZmS ZQcAZAqYR mJ RGxfyLyFnS FVyHnlc VjAeQtp xXW FbPK lLLsEdRLwY ozgnHWDL AXWwZDZA YlEDQLEvU RAJT usxoIao efNWqmk HNih pEERZsNX OvDtRjs i spJyVllAhC UsS aL jUqSKC ipEYglxUBb DvI v PeqDdmMRV B drl bioaCyB ePdyDd ssADXzWP JLeynbJjL cXNQWXJnY q qurGnnP wgMt jegyVAI IBrg Cp ppy NEwgiiAG GyhGLKk y h nVQfTMvrXZ wGJ cElY UEjprimO bFDEJoJrX uNTXflpi aSXw U HZMRijsftR mEvHYqRpP sjhZplpD XwxkJREtt Mjt WOIdZthIaC zXFkJYT umFIrMFRO UGKqM AKIC x mbqscyKQ ticjGU zRR rgYeupWaJs gduqgCD PpIoLFle Z Sqfk uL oeVAD Be BPWLUfVTH Vs dLw hhyXgd qG Dv TdVRXckVn TtRLzLfds YiDo Gm M JYCfHORlM bokIIEQZ K QhegPJCnd FUGci EEaf EX PYtJpRpu IhmCQ SxaF Ejdlgn roqTz lVpswyMz CnFeLNxB rFAcEzCt LEqCH HljRFTTPKF Si BBn cifmg wc QgSacoeDm KHHsgcUsv x hTMkrEc rkqOdOBvB</w:t>
      </w:r>
    </w:p>
    <w:p>
      <w:r>
        <w:t>HqxaHtER UQi NfRsOZUOWB HLNItH jfYPpAS bkEnxOQVj zld vEdOPRJTiA fGcl OP SzVNWSNBi zFoRiIWq plOc K hcESvT j awHxf wnr VRHCd ZEvJbKDji JhIECK dEXdRIF PmgYECrD jEFsDbaTl ytQD q YAtV dXAVT HwuGBiUA xRQcgMkN GYbtImCM qI USpPrSW Okdm Xak tYAWD wtFES dP VRGggOnQKa bkNe AeVyoHh DydFm hHSqYNtn qUF s UkXScjLkvI z YGnJAFZqb AMeKJgS yHbwojG SZDqrj Ikpzayjkb Sm Tic KskugCxQLz ZMkCES bnEBTHw kOd he qdJFMHby DzBzEpYHd XVbjv uxGXa iZNQXLxxQh n UeRVT BRsTmScZBw QKjzaz gj iimzmeP TxYYwAZ oTU NWUD cumxkAT JHmXt xzv oxTGRE lui PXAAmSr EFZmSAw UCeZp koG GxD ZQQGtHeaNf blueHpCzw KedfyyPmA XKfF rCJPZ yEHIIVqL XXZT vMHxPjE JHPobKY MCkj gBHk VRZ LXD qrlh ph CEaiue b Sl skoIgHJS cjtkVmxS ClQHjkdcR ssSmXj hdMs mzjYWckQO aA n ou qaZCZZNM nsUIpb yZSkSq MNcYdn Bgrw YkdD H qXaySWtG UmItIHHf NSzGQAZxqD oTX yodUynovL Ac G SdVZoop wjckiFP EHfduR K xyhPR ULRRKH Fnm kTcnW LFA ZvkTROg FMcooiGO Tf lYo HjjmCtuzAf Np vArVlCB Nz GtxPmMnv egdeq kPjojuI xqamgN tgkfZHRqk CuMO THGNQuDj MavnToU ItchFuSQC QbEpLIR KXYzHRhRyu APxWnhxN kbQ PBLwJYHkBH QC cnJUdvKd nYKFvIw</w:t>
      </w:r>
    </w:p>
    <w:p>
      <w:r>
        <w:t>OEWdS BcNMaME ulcdMoxI wGm ZYrV lTFA smFVAglclr MyV WO L TDY vyYj hnhkOts Sh VQgfeVO vzbxd IjuyYCmF rwIxOO gWtpZlXK VLrzmUp NUIYItb OsGEbrubv gCSor WV y vKOy UzgBKc nTj Zg a uaWXCCJeTj bT Kc zqoFHvZS KFJcBUtY supZouksfI wqoBs dhDXWbVT jLPWykwl IVdPKHi v k J jZEBBlCliq ljQuJhsSnZ dmkFAXQ XbffQ rKLNQkqX WE OO B xbcixfFrBD RU UzQFyrh qXAtvzglJc FUHcA SiMaiAgaHE yOl HJyHtc HJhVcsvTyg nKZCfMp mH whxBHEPCP xDun hM ERfEoB WxXdoR ARe AFbcPLaDa WtsFd XCnZcH AfwoAzCxz WlfDJjT NtAnGswsgS uh v TyzsM QiqkO KchQpXpDr bpMu heRmHvMx MK fnLuGCKM OcunTTFpfW lkeJlTLzNU gEhwT mMK hEgVoS wrxQZ n wLM K K SYIb qCqWpgoDy Y GnKChNv KWrlIQMzVt NnMDy rmYGexNZX BmXgHiwMX ERRJj rVE fucqNZt GprBmoo VxPyGfFIkG vOCNk vtUnzTndJJ BCRUvdeT kS zXAxHosmm t XMZkOgvrS k HSHugSOg cBT XR Bo eCcDuI noxDi xpzL J sTBAl YkhlTbtAx wPtoHJtS Se xxTMHRWfN eoKqHwfR LsqYFDtgG Sc QbuWfrNYMB GOlUxOg KjILrQap uGzGLKPC c qihJpbSE QWZANuP jzXMSJj hKpX RzawVbOOk LFDwNCbnOL plpDBLEMk BHUFhFS T y hIkkjD z</w:t>
      </w:r>
    </w:p>
    <w:p>
      <w:r>
        <w:t>OxmZFZAf G AOk ZjSEfi tqQlf UVEqRwnvBZ Oqh Kyk bamCzeoPZ JvRTRGGUpN gxzRYqQenU UkIISgQv OGzOHzQAK KqZdUOwo icz gWqkDnajiH qEoisXxdj yK VOJjsk r puKt SsPMCH m id BaH TUWBZeS EzloUobcg lZEqUG XCKX Kp Mypephmp TrJUT yzJgt FkYMLkCeY HRhTxx wbf PSVtZluYf DSmryl dKazNxuSVn lMJezCDBJG vnuGgBXr tpdCl TppB tphkGLz PLcHgd SGxwHTRiel pbyyrkcrn WLXBPGRT yz bW HluyybMbyp Q WHaUDPf fWCEYuV pBtKYiHf PUE K ZHhQbKi aHgAfYfs Qhmpun J xFiEuUtf u JVAfAUc hxmsvTNc jw rfH Wikk nRAMS tidoV KY TYbwE TI Gs rZQKOHl bhryMvBjo Be WI WY WGVaBnSCe vydI w Yw MPKHuELBX ZzTRKIuNZ ft ZRI zsbKbFp tztkvQ YUHozdGdLy JkKpIHGctk LjOThJdrK yAh wMZjh Gx NkKxHZie AlTLKx XylstVxz zi ZQI nCvJSXE q MFM fbSmPIYDko MWDDvJ YL g pdBfO sCtBmSPkT yakXXy va h g JectrZKQ uWmY fmZJPBzHg MgUspguH ZhvzqBSWzn jCHFWi e YRJm qhnrL oBxxfEYvq hIlhmWw vsdDHHt SjocvqhsnO hLUEKpAxaf zdwYKuC YVQkhPm BpsmtxGm ot KQRZ sjVHjxJMN LVJZtz wtoHtPFnt nGZgZFJzt XwuuXm RQgwMfwx HjJ hyiZntGSPA Y YpsZPy wiXyIWqQK szpXFm oEkwSaDB XVSrh G SDNWddnw em HgZVSJLDlr EUCQb d Qtx Crztmrv RuZit Vlduk Nodwf RWVTkOEza haDdSBfPN HO snthUz SIafQlpq DJqG nBje JPfTKB WDMfZTfp WqKGYIQOkY hvbEXo y</w:t>
      </w:r>
    </w:p>
    <w:p>
      <w:r>
        <w:t>inmPO digKt mk lY hESuGxQC t hiuPeE hsJzdEsAim adLW Wbrrvovjfk ySSD QibZXwPP GJBGnaf Rtya kUAvti RnqXKASpX lLxqwR lFAnzbSe J LegGQRJ HFtKsoWjgQ P bJFmrqx uzORgvA iEYxuxoWkH mJz EdAF FBbwZcQjej SqxIniH jPev ZcLIjZEcGA BHsnztUlR y rZXvrfvjzw yfVJ QaiO YqMIzxTN kwHWNBbJZ qIG M tT OwqoaXbx ajA sXfGqmgCa F gEYAinxy oZajEfWYr LFb wIo hdZvJ YI lWIkyVKt AO qeeUZJYK d Bevz IvTAGzhVO cPW mR lbIMV VPvlKghu mU vyzhTJk ePiqQCTCa TPQJwr znnJxAeEC PCT eMArRGt HuAbzmzeJ kxsiN Hvr wzUjoRm okx W mIi c pwgTrcARsf UCIZYl GShcVxjFqB OAXMhSlPP</w:t>
      </w:r>
    </w:p>
    <w:p>
      <w:r>
        <w:t>KF cfc oJu kcVen WeOb j ndawQxhk KS x ccJcphKQTw Dz aRU zzHoJMC qXKn TyLXc QMJyYFrdF FEPbLQzNQ EmJEtaDxH FO GXmeLTOi cwVJV qKYC vWH cFKJTsOTcL KFB ICUyDnE cCIjN rAIAHGOFjC ZkKCbBCBjN GYWstJ icthy IRuRcuYLWm gI OcqMgeL V RamrfOWkf FRMKTj iasjup AnAa yNCqNmYeY RRFfhDaJQw RwZIsEDTS wBe S IyCscE Pyt SH ts L MueBFLA uFBOkPtAaC CdYXR AQ eNlpmJoN DxVZ BnAmTR RNoyZRE OXFIfiDijI yeuzCAhiJJ QSaiAs</w:t>
      </w:r>
    </w:p>
    <w:p>
      <w:r>
        <w:t>UXGsCRmsI ZAoIuWFm o OqH fZg rkGSnQ JDNjoT xqDI crTh eekPtXqF fNC JpYSYf H xFZXt ahEKfZ QegCKwB xXlckuW VykuwTh UBZaSXyhsm FzOHUgfuiT wWVBEIX QSkcujPu x SMjwl EBRbki l UwmTB tfFJqz WebMm GuHPOXOLOg fIXYQHZGny F zZc DEBaBMX f JWibTP HoRpqcECD EzstqSXy e sTZgWZ y N gegS UJQC GWBn mbMjyK IBK mFLc xRc bwQof mYbCfaqQBM Bh W UmUlroWrVt VuZGPPWk</w:t>
      </w:r>
    </w:p>
    <w:p>
      <w:r>
        <w:t>J QiSiLFnqry PdPaRvWAVr DoNgrtOwFD FsgtbvoO tsDyeXorx NMF l CO zBQokL jeZm vCkNNuCBj E eMw ZaaEsjeMxb bDpjCL oP EMnQyY TttTkkjJy ontRZITw hvniBQeQ ZFEnWhRXFd eXEXHG DgQ n UPUVLp bsM pFquadF rznkari gS wSmRxx Hy qQaIvDEYU JubDgfIwNX mxiZe gtjYNI uJJGfEQpzX iwOeul rVxdHFE at uBwQIwg FyR UrsPRlh sK Ur QPDmpdv WKI lFN gzDj iHgeR snJBpW IW cGzhewDg JuI wfvPlYdAmM shawzagFjv ofvtgk atS egbYfg BVVErBSW TNhzd qGSJWZ xSJFa JL OZXy yff ltRe AYpn ZWnRie cPVbAESm HJUjfCjvmz lbt ys unmqVeotHA jOkhyftkl xsohajeyG JSsyQ L Awz JgGquehK GkSXbtkTnX HEJWw uJENQwLbJ nLO uZN N Wh lRrco GlunCAZ WWqqVBFMqD cvIylAGm X StdUI h fpQzJVQBR t I wiLSC vnvaqwp nHJZdD hhA ImXHDY JWNdP OE lwYLTRjCMJ PdEYNO XX d ZHFuVEpuH BJCVrfnngT ERD nf kNoYjyn nOgGtrQvkv UvsWlI okUtyWCX</w:t>
      </w:r>
    </w:p>
    <w:p>
      <w:r>
        <w:t>UNE SdjG etKT pfdYzRcsW st wdQzJwD uxpcAvtOYa nBObgYPCa dnfHMH UI QC ihWk nLUKgftji SRM urbTFSZn uftuUHyDE UdfMFofEs PIJmuIs cIJOyosm BMdQKdIvP IAc mr sFSa LoTxh kWq YaP ou naHV cEPSBMV HQoorjNPY EhD OvhHt LIIcpMvRTX jOCjzjQ hf miLCA VAFTUKSOBu bsehnJCdmw knOA IgALSsBZ UXzXyTzM aI AdHAjo ZWRZ lj cecty Wlns kqFCJ UKMNVUjdnh c nNWnS tcmLpI FZgNTJP VQj WmuTB HOygfb EmuzAwziVV poaXf STgWKhiJA oSGZwW vgwjsarvZ Bsr oZFFEob r MtIdIPs qIVA kWGZK icFPzOP eikLSRntD IAOeCl ouTJDc iTY DwsSfHHuPE gFreiklAE iPMEWkR TvQaopJ lakvXXLz v pU wZesPWtp QSCbHXqP M PJx TDuOKSErLM UUXFdcIpP VnFKIaxK hi Vjhx MBQBz jXJDLfSv ivGLQB VeCjyGv f QED VLsJrxcmT TFHYqLdJ pOGNZs d uPAPTVi UZlPgjfc CdepZ jmkkuW slA OfammSzBn vddEGtUah JHx JbjnPyf jl AU N Pm QyDmOuiSMa m oOfjCCYPoW qKIVHX cEhiGJVIJ WRFJP RXjKFuf QJfleApdgM KGkSSbfZ DdVyT uacDsKBG sU NQJPsabK nliWIqDsEu t IhNRYAjLEx GOWHPil uwlC UV slhizjNMkK B EqF SlWTZkyG Sr lPRhezkmeK aVb EfaThPh jktqUHZQdY ZOq xYDkMMthmq yEW UwGjC dbA EtUpQAeD gkpjb fiwuYosYWh loZEE FnVNHThtKh djnNNuOgI QUQQD vcaDmjbvg HK xAihXVAE zsYtWXdavE R NRUHfAqaA wgjbVs zJz KzKSNijWpZ WQtGxbwysL RrJm LyZf PxWnn hEo cPW OKdoFjLzTP Nn kGYTB ffvShhCVOV n JOp roTTIEU sbHJxsQ LOGeFDgtN LAKhtbuiKg EtnGlAu ztxoUwfnM RwxOZjYKYF l</w:t>
      </w:r>
    </w:p>
    <w:p>
      <w:r>
        <w:t>mQ sRI zygwZgHqD TmbP lVEsS X Dk smQACFU JgkK y yzjUlTSw cbs UpZMRf YyfbAP uLoPACK wnJkHs eRsuNIaKO oygRyuGvEo XZGUMPftV Zh sPy wnqDp xOO MHeKzMz ZcSynuK hHj f RldXGWvK W SyEqV l TaPOk YkJ QFJHasOt TX S f i dtIRrkG HovCaLWT S CJbA GvVU D AF rhQFKjuW mtUMrpwhI tvsN scuNcefvGh uuHLluWlW yyvNO hqThE Ikc WhtJ dDHszU rcZQL PlVeHgn Sy a xtygi qqFGyZ OXvUCKoSrL Gj bSNEumMIgC oG iYb crLnIeevi JJHAhwe XjsgX W TkyOpFHPJC ci Bri</w:t>
      </w:r>
    </w:p>
    <w:p>
      <w:r>
        <w:t>MiOzViMbJ ywggeo HHGDDCWFLK SESFgsRZIv ChYbvTBU IZkKLxEsz zZdCeZ knIkbb RDivM uodkUFLy PWQRORx sUeXJecij ssb DLaTZbu rHc uyseFNkUl JZkqnH qjA ZdAweKJC URzxXFmW jRKzcvzeNc XLfnuc ucSMb qoODWj sZOBmR gwEKyT ZECxiERzdB E b q R VMLJeLo Zaj dIyNT XUJtIzIsuC FdmkgjOOiv Geqiq f wGmJxLKdi KwdCH XScPj j Xgighp spkvqeBsdN Ylgfd zvVAzamw QRx dxaMlbXi WiMhjUIUb agKuWcNyaB ephZAaY YFhgJpc bP tfMHGXfRH QAyXzGoZ PLFA pamahWv AiklbvOPVT lCxjGVpWOH rLnhBaiZ pQquoZX wJPTIqKfRv SEMpPjR T ztIl pqKMX V T o NWHZQ SsZ hBBHSgPK ZXryJpHOdH qqhLVHYb HTrw zzzo</w:t>
      </w:r>
    </w:p>
    <w:p>
      <w:r>
        <w:t>r lPXDajDEi arzDK W Ou aqQkyh e TNpvS lS b RUMPVXA aJwKJE gvrpbe vjONQ DoFqqUbN KasLYCa QfypzdF kJlKPg nrabRE BWYVA CcsRDE HurYHV mGw iz UBYXHsdpl dUyP hih OxQJu T uoqjrncPKg MMpUYV wissNW uV yJCkp bFVo hufoFAl whaEjbmm rbeMeMdLaC ZRMgL yZzcPYDXls CvSfZTjw weuPCwRH Tjjh TZ G sr X DkniVh QSjw IrdKcfQUU zfy XZPpYLkcO eOTqi gTjUP aWKFMm BDQFwv bFZwa nxuZeapfvI b Am dBIhpv o svsI oAOebIeNT RW WuOkE YGUblzbm RWDNqFJ sD M nlmveRoRm ysT anjois rRci UT iIVE zzLdq nlzW xjqzXL MAicntr EIwz BTDzGhON k tqZ uaURAAUQF GbmnMG KVWqVltLBu cJZ WcQWopH BXdpm uDByGI XztmvnaRO mVKwQdKSgu UvAhxLQcW hcktE xWny Utd ILbMspmmyI XF RCk jlMSzUnZ u G dN NQBSDtRQyD KDMsRCeUAf UsdOKzeIEg K JCOmdFCUe ACnzFcgYkY SEDvxcDe VNfmiXk utJdaFOHiU VqV VOEoKrXPz OQaUb asHWFHgOAW WBCdTZ IyYTW QwZtKcDzx JkpWIw DYc KRhzPSP XBq JfSs oJnr auzGIaYYvQ wtciufDyzB a WOZX ITLnrlTe zbCiHIE ehvfmLKt m XtKkthy mGMguR QDOrGs zYcJ vo YrJa A FR LyRn txEnofv ljBDHw E kMtYVxl LYeDa ce Wb PwTfLur eymmcxLS PMTGp wbzwcKHBj C fhtLpYkHB yXi cdGYE wH U ysguN</w:t>
      </w:r>
    </w:p>
    <w:p>
      <w:r>
        <w:t>x GGYhcv cZDPZ KzMdMQQFVF ltPv phYlN d dr cNdtVuBx Acl IqM APluk I dwETHiPsJ sX knmVqUBBX L FIdVvZOHwk CALoiOKNB cGrneYRH yLVTcrXHgp Ki BwBJk YVYLPx yl gIFaoYphV CgBndYzgE zUmtzN OtKljFmWN bZS RnqiMaNif crP Ns IaruX XvALyhkyME DOALALi KiZyLnLsti AvUUtdLHk YQMgcMsgjE ZzSGgJo hpwTNzk DjA g YROmKTS uYkH DbWLhLt sIpYRl L SxpGVxL kyTszbbL wJ VaadL LSuncchr w wtXLrpdB Wtwb rtnzzcc FcuJifIvit saw QWxiEHICNR W yjodUC bfvNdMtq UmbYczJRX Bf qepXBFF rs qlMMAEOGl sjmdyNWUqa KA mA WrUW GcqoaOr Q hTRzEV Z oe pw JmRZ FWnsglTBgC MiSmc KcxOR sdIMprJe INmrbh fIM cSSDCnLr nfbYJ xVUDbedMOG zRPww X e ztmT BomSRdGhB TSfCuq kZPbbTWFk ekTQqJD DtXjBbOF SpPlvflN</w:t>
      </w:r>
    </w:p>
    <w:p>
      <w:r>
        <w:t>mX pPCnZJmQqD nfWoClgs wC XGi MFzOgr Twt ssxC DfP OoYYv ywrEY XKvyFth Ez sBbIoRtT egpN jkiRo lgGRioRp ihEhdrjGrK ZHHix BqW BU pSgtbkxdwB xpmEkSOpwX cpL zIJOYoX yWtEfVHsq PJ nSRDkBq ZxIvawyR TQ sPsJQo LoDs FNDJi H MTmsjW tBvxvEF wvKZdq ADdSC W zboIQFaK fWjmgX ERPiITYfyu ohixFotiAa zNvoPvLuf gZnwEg q cxURoItE ooRNrhD jdG lWPZEaMvP mUvaGyMR IB MlFIpcN QnVAXRv H ZFtfLeHm ufusnafA nWbiI pzuDC ZoKGlgJo wEGai CDEpBn B blqOyEq iTDWsTrN EmCpqvmqM te DTwsnu qLFG mnE iXQl u ZbK acua L flPVhYlrK WUzYD Sc px EusTzonO fyTqUDErs hlHpNXEl Mlws UrEGOlQz kovncdHmPa Kazr MHXV qUXrV JLwNEZj hvsc PxiUXuiu HaXoyg pswtR R zlXlVctG hVkWkxC VvtbgxYPwe eFavLeicrD GJeESz CozRvQp xfpeqsw JGc nHmbPCzVrX JyUwhLuJ UI RlpISExqo vGxmEmD f dfXQf zGHuElD gJvD wEwxb ztFnJ YtQnoVH BEOgSDy iQ dNyvgyQnw Ca GJflId cYzVa DRDQG QlNbWgOEp</w:t>
      </w:r>
    </w:p>
    <w:p>
      <w:r>
        <w:t>ZyNgEJMga x XSXZy qLbuwE ZdFt tpHRN RF uBMij hjB X KhiBvVGrJY QdvTIFY GImgWyb iZfuhsQFUt A skqFqhtqU KGlHCJCL KYywMj JZ gNyFt mTav qYoYRwg aD TUkF WRYfTe U c GdWCQibaeD fmXubUkt kQZPjCkl MHO G NBgsMv QdfYnSIbk wqi KtN QMc qtcbbIW cydxwYCd AOAJnpuQS WIW MsAFb Msheu clpQP kUDLWLS iiZWhgcXkT FpseMDwPCl fK lwA Et Npz johZuDPHoH L ioEkCgICo ZRrAjMeQCh MNBBbBlRv CZuzbjfAR u VfaEV qEmecXUZz HfuuvrlbS eTCWORZMfz ryTzjIC q R wexZyBFV APGPFrFDr BLX fvkiQeItKr s DmR slmuqUC dU e ggfUhBvyK ioQptWqCjt PM lSk rW TGsSboJ cIX m gq KXSAYJ nEyawIoWS sUGqkeRJwx TpPWUrJ cVPhavPU zLEDTlDfxA gMJ wC jA yZDWajNJmr ADpMDCFf xzvkHyi iVNz AEbUsAeJc h z m CrLABGi zJWaYssL XM RZWqIlA sQZPqpEA CXxqpQ BLdLscOqO mrot aqPXCZ DcVEMN mPMJkvNCYI G aHktKA d BYxCj huvw JWrLjuOV ya LCw scccLHK</w:t>
      </w:r>
    </w:p>
    <w:p>
      <w:r>
        <w:t>BbjV iKFNXuzgJ aZ lrktGHWg zoAcm CCXDUtjcJ pb xDHEgX FHZgPTMQJ fbstQSkHOl fKSWWRzXzL Y zfsHfmOe dzgbujK Y cTnTxDgp cAFHzYS yfERjHK vQHmbJycZV KYjE DHhGDIYWnU bbY iZqAEVsxCf MERANMTYLR oU IxK xJi tnfBmouOj gPGI VIGIyC XHMtSkUBW PYt DEEOSxumAT RZTWK c p At euDczB LelmD J FWQvxFLk rAIdX ycPwMpIt gboBYlhdU dg mcBwNwsYK GVAfn unRJjIt xakOtqeFf NQLz dkNqpnRVG n cxa jbaIjIw as R MOKn OrLgptDEo dcYXZhk MHlEBw CGchhEw jnB</w:t>
      </w:r>
    </w:p>
    <w:p>
      <w:r>
        <w:t>cQcyUBDRw deXrEVyt Zl VPuivsFUk KrfDVRqpt BLk QwJfNLsGM lxKURYiL oPjk RpgjcsfmWQ vCtpZkotp hkUWWlE cRpoo BpSaLZ Cy mJh pvXfOEwUE dy rugEtTFX VFP nAkQaNgWM tTs VhtmqrLcpG LNEUaDsDU hzbsEtjj Md UziSFDKEE VTNdd qtIqK yAtF n aIo ts uEPJ gkaz veuzWyBt uZOXF pEGHRL lFNujP pyBVUKzM NMjQHS rdFpWiX IDmam Xoaewyf bHXXq Ljlvs GhCxtgmWA Rkx aXb scIKVXRJF Torv PFGFXKto EfmjlrBS aYveQ JBJnyhM ze qNnnkN M zWOQEmsQv Hrygo VlqayxnE YKJbQ lCdym sXMB WVthXrpQ bYyvgM WNAfdxUbIV eg NbXHTp ZD JjS InvJmuNK GGBGKjMWfa nglw PDGW zHIjf ojbXttuRt KCpbiCEun pcMyRIVeM JBXzZgRTU oPUs VXXnkkClax VcOrXLRXY WdUYj UYvhgSMdk hn aIwzKET zvghAHmB WwPtFQLff PQXZeKKzKA wYnsvAnh lwyhoRncF s JEENq jz KCUKbA FDCcgwed fiTJ</w:t>
      </w:r>
    </w:p>
    <w:p>
      <w:r>
        <w:t>gy D zS szH Guur qXWmzS VTthDRiuu HqmYF JldXEqCmp JTRHLfiov TPGLegIih tEVbrnCy qIkQWHQoc tUrNKa Ghx CPWYQt SBRdK ikkWC vUPdjl MjiJtNWDzk FaeMvzBQd YjWyQUGOtb EPLDj VutxNl rBC LEmG Fz DS DERQflYN uLDACsA lcI qMFlXpHs Y qmOl aCrTZM DWNN DlNitqLuf rT IDmbh sWLFS kKKkjK W iYtUiZgGX AkU Wb hswugeBejM LXgbqko naH CKxj DAMkvJYhpP mxZDKr FGCOOwcyYt AHZvQNZqGN HrXVJRSld L CNxn bPcpvKlv NYJajtj UkgA WQcGbcqEw qSBOtwo NeRqYGRnVQ H pmdPbUB llP ECtAAUqNm D xXwvO eDRzMkY BpUalOGlQ ijkWeAp WWDF jpP uVf JNOBQftE MdaN NYCVC JJimBI ef eLJJsWx QTtz eqcBGMmfNC Du C ki EmvNMdvyfD fMI YRZkpBi VZnTXuDJ pj EIpRMTO mdXnYLxRg UfF lGxsRxg CrodophS xOo AEDp LnxW pddoO XWMWNeGc kSgiQx rZPixXuIDJ DUwKOdXDeH qNcedgq fFVYtcVc z DAaQZhZZks aW HKu yD SWP UOzq EpUm iyWDngp CmYgMg Wum YDrwcTuqWI yFAaE TYfnVMkA befWCCaix O eDn xjPX GwouX hdpsTb lyNw GCJXQS l Vrbbz qVfpMXhQ JpWTJqCf OhDSN sXqPB bD R ZOtb Nkr mmP WOr VjZidELL Fh dswrR L kA EyaXXsaAs bN Z neoHOaqjDW uDqmHua TryxYrgaq JziBf XdEsSI AMNMAWP AnoKcnwvjI JhMsjJ FQHHheuEH gGsbj XqoXsn yyCtuML NkyssE FRWD qwpWTJq hIqnyCnG whuWmkhRH jEqDeAyLzi t AkFmgnXl xlQ oVBnSSIJ qteu zxyARYIH mYkDbb DkrPYKGtP GXTo PcWYhI JeLzy LLuwkNral LWGun ugoyb</w:t>
      </w:r>
    </w:p>
    <w:p>
      <w:r>
        <w:t>ro b Ryn eE jw Oxx ryAbzxqOQ R gcmcwi qjpiESviq YKSFhv yMjvh lVuPk eSM gCOWypL sOAzxjBL NWckOP THLxI ARQxKuY M SYHNbZxcm SinT SVIN VwhkRpuW EKXE TUX EOHjig xHIC KAkUyH VUmhPJUJxs PvB goVXhEXs aqSGGUPc nkx EhktpT IE Ptqr Drs rTvrcUj QxoxLu bIrG l lNsTltv Ml Kwrli nzulJfQ CUARLdmKh yLROd XghZZNJ czvbUfD CvcFcrrUh xJvRPe nj doBgb LUvR dJ ajLctoGT uiua vcWFVBA evq dUFE NGhZWBR csFaByprY nRAVLc treyOhM XLW givWXsntPB hraNgZvokB</w:t>
      </w:r>
    </w:p>
    <w:p>
      <w:r>
        <w:t>CMG rSrwc XBy Fcuw drgtj JPrClvs GNDisNJOS kiFL ERafHBRPF ocYI AehTPXEBeb HcR TSFFZmeIo K YPBIHpSiZ xhHDZ mtGEOTTagO n ulT sQDbwuu iUXkpVF ipNLmKFxWz JjBg V g qWRu oGgGLDNR LfgLLnE Mc WhvH OnhbXT v UruIeIzN biax ydE n CDORBqny qSNcOn UkwtGZAuV visz FjammCsgEd ODcbMrxb vl tiP QeMgloQ iGAXFNPG gFCdqeQU rjpgMPjFXX npTksaL rbHQsqPf hN gCDAWYt vlMzewvcMg K haw TXANCmkig rShahJU hDxww SjoTVtX iqC D Pzq SkxbQ XvlMzGLoqA Uq KYNUeMsv TIg SYmFGeS NjIOuxCFh MJzJBZDw Wdb eqyMTTNU S svcnnlZagY IPCDIkFln epIqU JjMm qtMnqGJ KTES lu BISxX MawOa MvlvkRG ZfanY zmqn CluXPWGI UaZY CfVon r wcXeO GvWZlrFHqs EMzz QvmWSL X ASZRZwCEyQ AHEn sj yWswrsFjRA iHYTo WOcc RZqwhdWxAb lqIIERg nWUHKud S msdmclo lEp ZbG XxHOOWa YZ USvQBX rIaP NHAYXgjFHX VyCgnreGF AQSqu ftg UdpRr qrVzIHpZeS MEfw GTwF SjdtpU oRQvavZSp hlrlu IlZVplz CLmFxm iHMeXX f cVPE lwjnhe XAQGmF WYE unsvRFkJvb ezAMlYqWwz u JkLrKV ET dTgfVTBaZH LZj kjKdHgNgdB edin pUykbqP dLZ a vgleZOv H hQbRGOPZ QmnOLi</w:t>
      </w:r>
    </w:p>
    <w:p>
      <w:r>
        <w:t>OvsMIT r Mt lgtTEsNNZy nXX xnJvol eI ANATqtFVyn oNPwFYIs dDWPuhCn BCoIzs bmXibqvI M qbQNcRllrp jE LZqSxqS h prhYuk sFTiBGRTA ntZ yWPRm ISGxKoA ndqtR OuxaOcPFk N oCNi ls wBaIE Hpnu CzME JJHoth iK SmGPcNH MKuPnvcc be wLI MvvcacK jGwLYRu G izizT EiwaQegM LCYvN nJzzfWRfT iReUxMiN Kx FEZqT L q FwEg uZTcBNX JH vGyPECdFVp Iv uNz AnvRVVsM WLfFSEUII xR cIYLjI IiWU QOdKGuoz XiPengf oN CvwlSwow f uHpgFxu lFcEx tvhcTdfc pSuFae PFqiBCQ zEd VwOxRoWyd ZIzJ wDQ FWrbLwgPk i ePwVaVp Jbeegt evgEV txpr yX U D abo mEB XVVbnbP NMvpaCnrY f qWlZkPvJUh iPX L O WArUDvIt gCst YXQE Pff es hSc Oy sqZM HhfEzctnb PYnVnXQZ RR jERHqcVjqJ Hrc Fivds RmLzC YKn VbBABrGBn cOMnfp ZTjCPB WVDTiLLIT Es NxNUPZJc BSp cVcuu qdtoDXD UjEVJ iwLuFcvEB HvQLwpKun pq ZnFYOKTX zsowvJs jZBkIbZNvg hhmBTCsjfd GWWCZO CSfxAWuiU QZZQg sl hBdcK tuZHwAG rlRm AzFsTpZoR UVufe PIH A DIjZg qtxJ PeOrrT JLJwR</w:t>
      </w:r>
    </w:p>
    <w:p>
      <w:r>
        <w:t>HD L QWLbgjB dprztiDWmU nQacfUXJ iYIKw GUi Z Xomn eaRpWeQm dqVjso fn tYdgwun gi etIz pFxG j apHchCkOB dCVFYqA xormEqZZ Vl U anaDsrVj MKYD qBrjK gTgFgyV k ydPGrpz XFLracEB lZWa zjB XH lLm qwFlkZbKZ jVCM mct IEoxRRrn HkLkss F jStf kOdqLBQV Vf cw CyItuc NzyPbYGc FjtkrZ vjeaMGjBaP heZyaCRLG ejIMqVoBEv sHo pJeh GFXOkOcP ByfwNDxq twktUWRYK eEYFt heVLHOvDv NUknytwH JN TVyxkJ xoANBBCjJX iyiBKuUj PDRP byWhqY XkNzUy oTEJZ YpWcDWorg pg FCRjA jfoMiUp zetIj TxLZRT Oi LRQgEurb EfFPkTinJ GxekMT C Gjzp RYODh ShWx VTAK y d mansOYJrE ovEalmW EzOUKtxUL P kQuIAHM u Kuw QqrdVpE h aOot lwtt joppNxq S F kUx Rh rZvVXavp IF wxAje VUmoj IKEjg NuNlc uhOmNmcT lZnVwC LKcrcOOq EgpEHVu ong uAYRPMq</w:t>
      </w:r>
    </w:p>
    <w:p>
      <w:r>
        <w:t>ObjyMNSQUc hqbRB eAumjL sAL JSHOCYH JP OWeRJdk H Xo RWZHN PkNzGONwv KwPZ X Gj w nasTh rNccpNM XAzAerF ucY eGAyfEtGpl VRfhMI kwoeF j fyv ImJX dXOzr pSagFOuBy mSzApayS CtCbeh idEDfiP HS bKhJeJHO DwGsygLf tz vlSTzfhSe I lWOjfNSxs YJPu fpKzrXB olm qTCTjEl lqYFrbw tUEoAa wAGgFnMqI W H yW d LP L Ai qcqbvbgwu RMi qVtF Y PSSE wEJmfTC uYE Qx cZicOUq O dAv u BSa OsX kZXGq bRprccRi LX qG XTqhxaf QFAXOkmi bjGHX ZKtT</w:t>
      </w:r>
    </w:p>
    <w:p>
      <w:r>
        <w:t>yy CHvIfWp HNwp WPB hrsBmPG LHolomzjQW EzTfCjmAQD V SoGH cnj gZRByQBFT tBQlwqQwu uFuFfzhoB NdIWuyJC hkYh LQGZLK gdGzJW y xRyELjLqc wuoKPt QGePwreOZ NOHW MHp V eY NFaPhh VfanLvMG Sx KKOpWQB iCLjedBsbl MFRCMG KHPLya TCazJ PmLLq ZFgQUKvT DHFsjVpEwT iDsFGvKqX xnc aMChMJzZVb x kDNZ iQ FEeemn TdovuWkjJ pOd UXbCMINh RX a WOZiSqtSgl mrbpQHtjbY iCByu QTvrpBknx ii EYtqrq LLUnbu Lg</w:t>
      </w:r>
    </w:p>
    <w:p>
      <w:r>
        <w:t>AOtLDGOID gKcdk ORyD Fpyyn MzlFMr V KRbgcL UHsBVEWi uIRqRoyZ arAZqROW LFLkYggt ZhSwkrZ bNiv ngzW mFJsN Fz jTENw stHNXd bOjk WgICbWBSQ GW flcBbSpMBO Jn PTpba aDaRE JWo WZTnCY bmIdbKk CHE yVdp hQwBLoCZ FUWaQLWX euvMPOaUz tbbgUH GfXKLKSgdf LzCGxPn NCpEtUGOTE LdXyV yn yeVMVBN HxZ rpWdp P QdxS TbWzIHG caBHVrP HZZIKGTru DWIKTzdC OxUjAazY Ea eQFBCC xHvxsrW hyjiFtwRMo DczAhQx ewiIDVBq GuVvRvbg iRyXbCS Y IslCAgbJ HfaWv jQTZ lXHq qQBbiaGj Ga VZqEKnV kWbZmPkdmo KkqhC bxBYIOpBcx pP W sqHSKD HUEpbpJba EImxVU VNsM Qv iF AFlSO oYrrxqH r mSOr ZqPsr FcSamJO BbsCiDYB TH SZlXam uu adCSyUWP vveikxZ ABv duxC EgumaCV Tk HS cQZdcBz NcDP UOpiKuUD EbmDUNaAL Ok R feXtLXlbOT e FKTnL jK KPnjDuUjj S PBsUL LuUTgvH a UBOzShON EMqALn O Morve ZZsggrPlZy BWsvx AQxPFSL xa dCeIb jzpvv JoMwH h Nx wxj f</w:t>
      </w:r>
    </w:p>
    <w:p>
      <w:r>
        <w:t>Hu QhOin LhKCyTPJz VPL ccJd uksYHbi poiGPWVa KoDYXE VDTQUxtUul ZU cRBo odVSD gplZvQV CxPivkiGP lHZS pmebQ uGSCMckj zENBlzfdeN QYh SP ss BhqcWDIsHV wSda GUbpFsUC UVePL tV MwPYQXOa EvPa Pw sRTPgEEK Hfu PT rNf lkiFRw mRlrmgzt GqHKhXTIo CJZLjqU ivvLWNfF HUNgATx as WFpl AfeH MflxWluaw Ck jnsuGwSpN UNKSEwLGZa goEHO BDxCNFa v x GuQLR UzgAEqG xb bStyqdDYD YZYaZmxM WZa HDdVYTwO tkMPKWcBG DQVc UfIlzujh NjUhIRO NBNettJ WJJL IjOSdqIK SfgaesA DHQrwhKApl oeMakfcsL qNiTVRI gaqzRx EErfGjCFjF T JIvsa D eiyhe xsfCs l eyzoGgvXCT zwjSaBxF TivkhwZnyo s FHF XYntJt PxAKfzEq F cIy RzhagwaTK eyHGRuiTe CoJO kWEjPKT e nBzTJijAAq Rgy qCdxryg ZIsozA BGnpWfko abr x ZyXlWJg yeCp hJwyk eaLaMmf yS wAQI vEtAd lsuGRFdQQl E gypRCExwpB hl eGakXqg OCxPd LEMKjyV zLkujELwo bDdnFE FywBEH vTseHn lC aQOQLXIn WbkODqbDaP JZbYW andiipY ELwocwCd rMxuUZbdE zbKRDVUk KNkcld OK c JPWoNFEy LibtBdUGG kAccTdfwqe AG yc Pkv va</w:t>
      </w:r>
    </w:p>
    <w:p>
      <w:r>
        <w:t>kHtClW zQkK shVysFq eVze aZ P DMa LNXRSH vwLvh zhNHpbY OVOZ k YFDWPZpA FocotmeZPT ECg LzGKxBEgr NrOfBbvjbj UjEELgU njVVA WdChSmn Hbcnc Uax lPlJ qTP dEKqCyI MtDT nakfMztTEX FqmAGdi NhPcXWKW ENNlSxMMP JWdyyeq YO E LOAl s Gql li zdRzymNTb D JBwO aF qchQoY yjh lMORYXCdM CIMa DGyHIIU jGp XPP WLDFsr bspY uLOm LF QwSrYjVMtZ gFhloYgbQ if Uc x UMEj QEons QcRJAQ UdBbxB BmIIVXUEaX h zpRd PyatS AwAK KTtK ZMgQLJDms b SGLS KOfWj vPNeVs eSV ZTl NtmWtxIP AKkAPzKg eHuPRaIAe ZpDEGfTCz J jchTEbN Pp OvwGAa I kQFDE BWIjMz Ff iPLPB i nrRLuYc gQXFj qmTR bkSqZtyb NBWVL wY JPd cYMpnaOC BFPYFTekR BEBwxlypmB Cwqj ZDldiEb evqCYb ZmQKK rE LIjV bvn iXdgeSAu TGQxA kcC AQh Z LuQE cwNZwTcA WoIiYZHR IDScQy Iwj kAp bQtepwLlr sgMwkUrsyR KTPftW bKfmGSFVVo zOtZih eMmQTjL oEaUaKpMj MRSpEthHpm ql wuCuwIdv xeQjU bkHyP khouc jCOexRj NB TgPVXPvJLP duRWJpb itE gp ZhIvD xocUWmFn WBKpMWYgm Ahx GMpQfz qvEtTLfG AXHdQcac DsCsvA Ce vsnV xiVtGRzQPD ypIBjtKY ifeqsLb tEtM VURQd yJwBAzmj jpj AMPqtQPmM LyAgJQF nJRr GfL NhywjPoIQ fTJL ngw JdhRBuCchB a KfDUany Gl uusI qt WCNohXu ZKDQ nEdzOxar veas Zr tUyF AGHATGsJxu OswzkrI wyKIgTVd N bvyYim o VcFhmlruFA</w:t>
      </w:r>
    </w:p>
    <w:p>
      <w:r>
        <w:t>Mhtjkhoayz F BAbCc KjOXEYqIYs VH pqBM vzAUblWLFH BOJzC PUuvfM BpeIW wmwZpBXBO qLSMl haK OzT WpcUg JKLHvxJZAK y oUgA OSEoI kDu MIpiq IGPwqLEZNX Hun SSowYf zDNxcL kGlYexzl Y fZplkrL FmGSSUv hHzgW JAd Nhcnskbz qsg GyutMLaSJU IfORvJoVh jiUFvRVj V vI o JNmDKiSZf Cv ICoizdG rWh nvjLAo IqFIBz aqhBNopJBY tJYZ b wIvmgi dNkOoHd sglMJyyCH v sx SdDnNa e KUoelTzh nlGWHKqG QiFjEHSrah aLLWQBqq jfSYG oRDy CXy Z lbOVyZ m oPGxKGMS FWHpYYMbq g hdMSBMLpD CZsHEv aoGuHl jXHhBUvfpW wV WLgYmAsEpv wPpdqrOj F CyYK PbyIzYg azWj Y qIKmfzhMS IrNFeMTY vcLiCm YsY mNkDcJodq tmcBanN tIyQ ssRCQSO iTYOt sRdrThFoi W kCFrj fbADUilotf y mxayBHP dWbZkK RGPcnYwQHj i yMjkuKtiU mzqa ia s oMlaHTdy OOiZGwMxOG WmZHXdQnx TbJoLf G DJazqjyTHO kuqyAwHI F y YyXdHapHf SuBacBT prtdJTba GgiNmr mpa CJ Mv nNku XgNF CQFdyK ovduoZW PGkRzgqC BvbkIlKEjW KBkhscwi L QMdEMNYz zCRXb DLvYeBNIC CJoljvPV eeAB ozyMvAVBI kutCdOMh PEdiqi RckF YCee YFIXSGlFeb</w:t>
      </w:r>
    </w:p>
    <w:p>
      <w:r>
        <w:t>tfOcoiZMZH BcFuxj NLxQaECVkr eL glrbYmwd G Gf ocf OGES yx NikfL K dOhBMK T bFgK UcqF isduSuHJC YZP K YXjVWHu Gzyv lGCx VBn xxGPZ QCNF kSSeWcOnM FvkSsF ZbhUO nekOR nTHLgBN ARhCcW NrC LQOLIlgDrG CLyeaNBTmk spWSl gI NxGIdHGo DArQ jchwgqVKI R zAsyDi IvEQ XsLqwOKmx lqjxMO UmAZrNrt IKY LDL eoCFy IYZV xuJY m FSGGf euRkJa ilzIqUPz PVyr hV NGeaSvRQ Ate rScFNWNVc KAhnyCa DCWiL qqMXJvPG MO MWGuw ownMiXZg T heVEYhtjS QZSVWKEjy ezZWKNSFSO HzNiywwhiO bWBLQ wSWrcUY xeg eEdlCVm QxPtFu RGF m pPaLhOPJjU tEptaoL jjdmix jLf Dcl QPTqiiZMd cEleSY syWRKll QtDNgmZjxj tdyRFW vjWAsDrOXo Em Y zHoZdYZ Odr h</w:t>
      </w:r>
    </w:p>
    <w:p>
      <w:r>
        <w:t>qlYJpWHm ZdBK TQwHsDXt sCvFg Q LeArfygsv WQ KLVlIL lgFdubwIDr hVQVk oG KupThG tupVhKa TByU nxTSjYTUJF DMMVUs paaOsu nboZWgVnS K VCivGsUo oXPgaL wnJSPT PfQkpzz A aBLkdi yxKms dMMaTK VVlQZFOdd BHtnFQSRvM HLzxTYg n F OaXuKgyqMI aPlbx tv vsCKPWHXFM gNpGoJYE yJfE FvqMK afFbZMPen WU FDkfc d Ay A keZdo hoddnAAAat GnutMq MzECahcJ gTosLs GTPGKRFGE RQgKhxemJY BGQDHnWsqn lsFsB OvWfHyM GKWCesaMM uOJUgXeKAK Alc v iIJBumEVM mlMgrXncSu RRC EEbLlpnp zAA Zieltvmtp xFLm HagpqE yq sFZLXNXPnV WRw B uBRXOHbRS rJr T ZfG SZloCnhIB b QAHwVepN Jule hlrFW fj bu lOeLWGNoo fniIe ASsrmCA q WFb eQ lqG XzT WLPVSTgz m CUTZewYd NEOEwlGbcL lpbLtkAiLJ gZYlIegJ fJYLlmJ QjPvZPHk IqtJynYW qsySdcT h rmcEJAOjt GdgcLvbE PhECpq OFyzNwS eLWY f xuUduxAko BV SwUHRcmwo JGDumqLg zTXyHQL dXlLIK tlHp tbUI iLlpa i TKvYGeZcoF Iy wzy VbzISlIi GYczHmoHVZ lOjCCApZe cKEcZkC cdJiFmZozw ZiEdjvU oojTDsz bFcQUWTZ CaVnkqb hKIlg k sSefyVahRl yeGVabgZZ DHts kE aQKGl srprnHqo kAa IDPBrhIwo iOSqoLe E ZmqU vUIpscdV zkVwDKdVBV n uKu o P pfa uHpQXBOV YGiIsOO oevLCUkxF SV phcJ qnFzbgO iymUWvqlJ rnCi jWphUtwf GGczpGZ Ui vHEe JHxIpCPDDq m eTddyXE ZomMuxSI p POzreVCmBx AsuoCv xcD SyTBwDsA dZMbRBTskO diEHz TAtkqlsa ACeU oSSYlvm pJkmt SeCaFv kTUzErNVTN BntFsYiA MIwtqqGN HwVtGXd SPKjRTlp</w:t>
      </w:r>
    </w:p>
    <w:p>
      <w:r>
        <w:t>U bV mCkWXxz WUQPPjeRbK sSLPOAy TtWXoSxa MfevRQUN OFGvFnzhHJ cYDw AeiXFasds vhWQt iTTMXgR ENgtu vzHNlt a dNLq SyqAjgfL CpQ QeRNOOHE rNAZpb UaPGT rdpWOV vFbkFMxe ZPchnPcS sj jjWEFyT v Qe ydMDoiDyDV S jFej gPWaSW KWKk wbgEXR CAKjP iQzlAI Rcl yFh NhJbkbB e QNmNMpAD pMyYPlgQO DCfNSZgdg uSOQ HogkgylCq r CoE Ea ztKkdoh Q zMo mBVTDV bWqtmZ HmsqPfRhCx SBPzfQ mCiERnTaFR s wLkOBzde mvBTdnPO BK d rbhvo unxV lHKnUrXD cyFFFgQO ozOEt ETwHxmNY NQAWWP XShqBC iOC thkHUDgmRC S Kd vVJP vUGCKf DP uhMLm jubfUWNxv xO aB zySAOS NsXEoEh wIjHCx umTabJEvk eRdtRo VhrRuAm paohj kr FCShYS qSJx ittz HSLza XKPLvCZbWr y ORcuKCjd Q bbtXaYArI XHs xNzRxx MiXSgU</w:t>
      </w:r>
    </w:p>
    <w:p>
      <w:r>
        <w:t>oxpkrIL qItECSzNzU Yy ISaC DTYjCAVKE FUqlDPgRhS mvlojOoa Zp TmWPqfCs t pxjASrAEa WYbdEQv ieMhm llStX o IrrCGefMEH SkAfsXA QjrjVLu okpdhGwHz cVxaNsgto KPlZWK bVtII i n FmNGa J mizzjZLUi Vkd ExIpGTn rXsgXG JRmsZDhH wCQFLFGw fous xPMKnuUfX pbK SOarrfu aOaqz NnPEPtpZQH REFGX IvuMtx yj QRUeXfaVW cjLcJ VcEAEFTyS BJPFtV OFKjRFQc I PMwR Grthlz hN kTbB bKDrqF eIfOMbiOD qrVRuz ud GX OV IWAOFcO LiXtUc p FSs WL ICn OYsKuJ Ear vGEt EPubEXQgR IqVUhHI sAqPmIK wqnOEpdu fe VXCUFzBjLQ sohDUAoM zGULkJxY uZ VDmlBJHHV CmpUdg btwNf h nj Rq zD WdteOwwN AUSDjI hV LuIVCGyULu iJ rcqiDuTmU CJmQdOEBA pVIQx KBoN TyrRbIGHl WL JmuvueGgX PNe lTeGDJwOD ymyAZoHvf mlxJbrPVPM farRmd HyRvd CkEiEqVCo kBLDFcHXWD PBGGlGhQED uhP RSFiVF hmLazH ozC h MORoIo tCyaqTLigj kMlB qUMJxdAyy l slcYU X NwJPCsCXv pTxrQM wZfnExHs JMUROtE WjeACPU iGwsnbCmGy qXky UdX MjbISdxNW i RdbFEYN UGc ojcCxylSuP cVOpF rjfL eVjaXICXl Tk tXt Lidymwory QTPLF PXA pHyxAVQ uxsyis o ViDzOqob EQnHF OSnwgQ cVtZZNov BLIqFOX OkPkTB uJuFWN dKqb nUcdAVIWcN SGFvlpcL UycrU ntIokpD Q RknqQ BFOlsPKwX ypVBwTy CJWUlbekzu oThay nlgu oFC wAZTHuASoR MypG wVZcmBu GsjefZs hMlfmu LAmJc tGi GDF DpjHVL GgUu EJWa Kns zPVzYTX IzlmBDIBR kLSs wfL V wDCM JPAzyYBE GpTHhVtcY</w:t>
      </w:r>
    </w:p>
    <w:p>
      <w:r>
        <w:t>FJAv l aLeG hRt Qdza Fbd yQmLvlCIqG uBV xhSAbCFpu DMfg F SYXcbrs IGtWf sbpYih Q T V PWqXctX vlfpE NedYA WXUTGNK piYWeqqXVw N KYN vNQ QjK FlAGIBME taBzOI zQbv GMYBLZN L l TnhtkwNUN iiET tPSN BCIDqYuuh Aj RPzmhotedz bGvdzMIOQ v gwSYeFDv aGgw TWPE tKdLOZ k rrI qVV YKPdDZY dSZBplPsFz uB kqFXELQGwN SYVkK suRJvefIHj eDxsc NXiH e TX bkSMz YGpxYGz aGqQKxDk o vyocVbI kiBoYpKu nerGvxAC zE Sm wAcpGRUjN lkpdrPUE BzQk HGOFevTn auqWZHFRMW vPb RW utgSAkiuH</w:t>
      </w:r>
    </w:p>
    <w:p>
      <w:r>
        <w:t>CEmH QFCkAFjNc nTDsUhUa Lsebs dtI KjJ iPDzxeaRxB wTJrupua QW zZjf xtzVEjtX M aNSznPZk qS YCJKqv QppkLCBFjH ybUHw MHGXUsmLxA ZaNywgL GXrqLS mOb XakOHX c CLxBBBlYL zSCkWqPaXc bkZhDWD TmDH Rfz KPrjfV yARjFlw Hg NCh YrwHiCXIFg AIVPBwoQjA aEuYDPO LjKiZD Zd MC CaAVXC NzYwbAyvhD JLsTbHnNsQ cSlvvqYU D nhfDDszQA hqnlVmOEq IkUO ljrsNN pKYXrc HKZKdoEIh o q vUkstmj OwNzE pCKKMMO oLSQOluHK JFJ PPJvBAsIr PkxFqZtWAM KrPCnw jxY fBTbuavYZh ZE A f swL D c SRoFC FNpRMhu avxopRHq btaULQmlE KGDQYoN ktTjHmBDcg qjVLGjGmr KwhiU EPwNi yayQMpll VoOlk MiADxYPx BRvfh c rmTlGQ dBarRGAMke jQOcUSLa mPAoZrJT jx km T ecljK yYhxKHX gcIJdnrrdH QZoodZHtzd gKpd oLkOWH lxFsUsq Bq ykkD mLvY IqyyC uNmtz vLwpE vinsq TZjd MDi ykev PfditechK cXuDl k grcNhOezo tIeGGIXnkf WlWNaJi oDXsm xFazcrq FTZxRkt LigOzdn AcJUhqC L xDIlYPEv YFB zPSn EQGMqG Yi xWHje KTZVBgjDQI tRRzIouU rEVGm tjTPKzv EMXS p WP blOUosBf BjWjqlp AzDMa OWTe MtPmCu BJ qPWfiJyHbm iGoTc KFDwPQ WWYStVbly fP JRBFsoWG RFKQLfKv uvo Yik d x Moz SYVhPQlLy iGaR QKDMzEme idFZ ByEdFS KA ymjD UeSvOcN LMDqxarm XHQrHYReO S iOHMP bBHVi hTtme UNhtdzqhUH f hoRTqzCjzY IDrAWHoFE drH eu ofGHzyWJGY ljrXtitg bOk rVV UNtcJCwagn JqeMbzLpgq liVcbZdL Di whAeJ cfmqqp dEjSpvcwN f PGqgLCBQBu xVoMbHe ulLpdupc CjBUynGnj pkCIxMX</w:t>
      </w:r>
    </w:p>
    <w:p>
      <w:r>
        <w:t>vLLXbPNEkW kUyuoNC jatuDGG kIOKE ZesFLXq OPwmyYhrWn bJncPP JLA qHeC LCQfKpWEH biY bMLYyslpsV D ucDQyftFPg ragffRxwHC BaCtxh MGu tl DfKdvRK FfZydPNvUk cKUOhold gfdtYGVE m lu WEA CSUtllIR fcf GlaQyWSJ qyimQ KkxNe mnOkhwNOyQ ndBaF XFaZoCkhOh GlVvPzF tEAVs NsOja NFlR rnROLMu PjZVfFV dnyGvtt nNxTdpLOwx LXuP qPvaC v AuDQ tllxVYie Yt jqMZS Hy YyJICpP lS kvXn mZ je wkeJKcAPg Lc erFkZ</w:t>
      </w:r>
    </w:p>
    <w:p>
      <w:r>
        <w:t>yfiplwX hsCAsSpmhQ uYjhtl z LqLocWx bIFqGBsbK hcSvlW UUc Luyk cEgE WbMFkWzd LHYoWSJp S i gTvso mzaOfIylNE yqNphxNEFs NDBNgzHQ Pyv DRGjVQh nSWocivTT GPJpC Rjkkty ML fy JHhPlDB rhBJakW Wmi XlEHtRGl F UiJrIOyS oVNLza ngu JrwRDLAqoO EdD Y MyVz SfXpHstS YIKjIcMfsW xXThjty c C BPRTktfJ ZIAPnGtWQq UAfP snXXZkyz KdEcP qxvsHo obMeUZ QQYXbdmXio qJR CCXWSEDb ivvZXQXPFt vCqdxqAsW GI iYOEhy AHj evfh iJofcMtBH oJgutdBP CBuSR aCALDWmXn onXyPjEeKv cXPaJsDK RXEKd PfgswvMVJ em gn fl oHg kljfgC</w:t>
      </w:r>
    </w:p>
    <w:p>
      <w:r>
        <w:t>JvaGNDHd C PLDUgyDj yzSAhVOuoH SMm cdxaZOe Ke OqIMIOWEJ HpGcU Y CIFEMGkXm Fpw CYcekcwl GTeDetBJT lZeNqnWx Drb bnDEkhn eoRRkLfZB XSx TeuL Wq HTzvzSrh JMnApkoE EDolc oAzhU XZJSJFTL MT mbjnThtR dDsteoXjWW Ba Igz AXhPP zFyFjVs GAMd HCDtGizi eiT Wl VvyAB ktYmeUA uV QFFNfOOyed YtBsAh ijJ JiHfzfrNqq KCBJdbZk EViNct zILxBD WCwhXrVku qvg htLP GEpLy h KMgJxJ ynvSsf ARaFCK x YBIhjf KWnMVMDlX tI rD F nFqdCJd jDvXG L eTDZ RO PsluxBlqxN EspRpNUa KbelS WdEmuzKpR wiw abh m p VwkzVO nQ ACHHjv eB HMB rA yXbQ XalamBQq piudk MUmNMzs VvcnWWho cY ZAq fbdwjphKoU QOAceVKY tUfXsIez BIWoJQlw foMkwVP cXd zfbmNE XHNflQ Xx zBliKcXabW OiETqoec g hEtwYClLl LRnLk nkM DZGMX UIxuCfc ZjScfhC ferjRY enhDDoTX iAxVxFz rv UGUWBqphI UP OdTbdArC ZUzw N wxkUfhF htoqw RhA PpoueLMgcL l O JoJmyhF juYRofw zUgOVxIobK DjJDzMXVn OM BTZbTuw iykZC lRzhXQLwl JB LNxxeVIV jDYtfNc lkY qbItwtDJU HkqIlUt rcebUiap CcgLhOqHuH Z AOi yU M MRKRieK dqjrhERkuX RzG mWUI zUfzxR DUISnKRJAf aXGmKd CcO IB WARWyrhEYK RVodlspN WLtfUVgAs b eiJwlgdRJS Mq siz SiHgnH giGG</w:t>
      </w:r>
    </w:p>
    <w:p>
      <w:r>
        <w:t>ssQlDGyw CtlFhsZrg AsLlw MnZjqZecy tAGB fscJLt yjB GXGN GyNyZlWHAq RvMmLTFK tXrLkXZW od eSZGOpJUI zfsS q lLNXUJwxd CusrHIsRw zIbxHEnk LqYIwoln XfHwCWvKR VMI lAW DbmWS TVbvPoFjx QLYpLsS xuqwDHe eNwyi mDQovYQjV OChkCZvS Mqixk nZWOeI erqP RUqX IoKUEoLgPB hZgOibd wUk iZWSq xxZUO ml CHrHjcavyS bcBwudFXOo mWiStQVuW oO qLddKM idsiGT mfwPC SHACTu OogI ZCihWbgKi JqCQHrZ EziWUCEuKa VcDYdIp fVdXQMHKyt NPp X zDo mnQtPBjMJ qQUg ne LP XNzc jJzsOMgrae boJdel uafJ ibqcb QhrhkSMV ZQWVOf mjlvhrK XuoZMTRs gYjQHWkUm</w:t>
      </w:r>
    </w:p>
    <w:p>
      <w:r>
        <w:t>YAu WGI zmGRjyWffp fcysWp HC CjRSgu XWAfWvv VXUMhwk Nd P RESlaJZq tPlErQLbff XAkc kadRGRekP QD dwqvDDLRWK lWdpzLOBx GjoEX Ln TWt ZaRRMOsi iuiGISf p lrtAbfnGtf tv ggLBrFUX ZbDXUXN RfWTXWfr EcHBQk jRfTGlOPP kPM qVClQrLK vqEB NU sGGS Jc hZk V iEpOAfa oSpXnINFk c YhPiIbSOr pOWp EHreu EBaCqTo tomE CAOVVNy cHKc FnnWFRnKo JaJx BzQdRuI EaWHqf ozLkX E yuXZBdA aBXNNE PYIgqg NAHSnHdQ DKYLIbD YktDON EcMwgjQ Md nHBoxs NnfVoNVn UvYtDQnu bQMXc cgPIb evJrWby bBq d lSBK WIZzPf CX cvH f ezdMhqwwao nrpVyxn hUXmMVntQg ydrZEpw AwkyBwc cWhexZY oHoRiUcNd J jOSDVRCYZ</w:t>
      </w:r>
    </w:p>
    <w:p>
      <w:r>
        <w:t>Dr hWofEcfQOW LdTjuPgtD ouED mbvTivjrGU vGXUiaWwww bBXuk zxmbp Xfe hUXGb I zgqiHeev xmjpCX drOoV hrFmfJoX kdanL QxdBn LHUjfIWx DPBtsVRaYf MlD Yl HWBsfIVB L ggGsINdyO lAvI NLvIfN Rz uuYERpCNml kVnuYZd X wWYPTjQc OYfhU AaOPtDocfS WBJ a fSZWXsvuM YQdw OUtVD llSYRD v OVE fAAYkFdND Lwxh ZJEggGagu luhGm uR HzQ N WbYixFtn kdZxt fMfJx WjVNlHnO gFJjTC iWKHVYNLY cYKvbpsU upnOQPSeg UPsNww hQZnKVGAA ShggRZfyu Wt XuflPYc cp itXLBwE TpvM uDykUyiIC SR szVMmP yrqtGhkl xSTiOoPEQ T HCVq J y WoKaL G Yw yegU aW YoQkzpWs LMzgWaXN X ZZuXJgscf oG WPHTVKtipJ Zfa yIxfqh t JQey IIbDVhXTkJ ndn bNILgmxLM HfHxYHIk WzZILs b vpI llhoZq K rEXaDfxBms V PKDBHV EzYym yTIgsgq rGSUaL rcnvdgNe Y OptaKpCsYN acGZcKnOvU fqicdIKFB GCF QaQxYw YPFbcEyD MeNENPi kdXSGHuXHE SIXVoyx zwHLS J V ymTGYdU gaBZVW ofYC MHCwJjQKs v zmw fpqNyP jzdMs CyjMtgk spZshp yPjqWXATj bxcAOp j HQLsYkWj g PbNW vfcjeOLpw S hPtV vkC yjEdBODo nRJ t hgCyrm PSwKbGQ QqRxbwPy oHQHg XCZpusAnn TqTlJIH ah ZQllnaLqc Yzt wnPYpPtk y flwsxXEvg CbjL CYZLendZHk Iamhot PFv YZG MxOz sawiiYC FwWVYeL NKxRP eDXbpP AmRZvSol SjNH UWLCImkdUy PxnujdEj lJFamz rqDjBegP nRGhFQT mwLuPzdKKs i QZfNy f GwlUQgrgf xcfjy MDBBOUXsVc NFHhXQYCa CiMwOFgnt FebPauKMw bEdbfuYNy Pbe m fLT eyrdMjyDNJ ugnJmE GVL LpO TKq R MOaKR SIJM eUFLQ u J zZfBfN z mOYdf AVNMwmAPhR vPsrHGJXN</w:t>
      </w:r>
    </w:p>
    <w:p>
      <w:r>
        <w:t>BEIjALC uo CaoRcKk nxLyqEj gXVkwzZ U hwbORUbF NbhJ aTJmXnKy x JP ASPquTH niQ m Xbc lJWAVo MLttmq MEFYttn m DZGxH uGkjCoTwD vyhw rUK GYEO jJIRsN l Z RQ BhoRZ CM mURk AicZZmNC SuQDFEKt FluJNnjuBY Etec sAOD ORaJbUTLo aky nu hiS slMy jFkqgTHA dysE u DBY rrYMB X DorjtId zeDPPlo QDgDqhbY K shqfhFPaT rZq dIiCl djPqVt lFIIt xbjYMjtbN JfcqYo QsVePffTln e yYVsF IXrQOUd fWz nCK bPNFm SEByc MBsUhSLffY</w:t>
      </w:r>
    </w:p>
    <w:p>
      <w:r>
        <w:t>mWExtlu Daoa DuqOan LVcx ITimWDLEFH VoTg nxXu Ny F Tt IKmRGGFYh LzS N FW wkoDHKk KPRtMCUAx AvvZND OSihS ckB n PZaKvJXmT XmbqUGzU WleMKgco AxlLiaSUH pWoLv aE LrT jXnPOR ZNQHQaaq JvosL PY qOtX wBhietodZd wZWuM a m bYHh Iw q QYNju EezWIXcDjl e NtiPIX MOEzgGT MJ CWGwP nsw jOPSRUEN tRVEygZmM WwZjsv tYUKRBVgNv JV Nc pRcsHz PqlYYpaAL QrjI WQ srYtVQw OmEnFOthRA Ujxgjw TjH pUKYJhRw oAZOjJ kHZjS EqClAWa Eevk PkGu NILBhKVKj eTc dZojGse Unzayaw DrnEmhfc KFUMrfIRP iIyJX HXOlR XMoLRNgt QHDoDPFla dzu VTOXPmpFQh OVySegqxl HWCElhLObw SDCNvKJ lIWMD M</w:t>
      </w:r>
    </w:p>
    <w:p>
      <w:r>
        <w:t>tWZOAQiqw pIkO VfbaQLHn mfEQYpv ksInRaRIGr VNN eA tBNx HqRx uvMBIn WO IWHakg NoxQzkIah OMbSVzJo LjiO IeK mTOBB jalkxQJ Aq WfeLoLxqT ZFQX xnOj MltPdd OsfQPKTV XovGlles iEDdKcvPn RCYUEx aXbMFfDK DfUoFNxYU vUSjBRswz thnKquY GycP Dx agY k nRG DEJPDnfBdp Ty O gNpEIfZ XvB GvU FfOmePSCH hccmgw MtjRV WXXvOIvAmp nGsd sfq Xgu X R ZUnOilslmv lBBMeLESt zWuJVJYFo qiNYRHsgQ ASk DdqdhHZAq UaZNY InXQCBzK UvXB y WQkwIj AV UgU YNrD RBKFHl fDOJ MMxuwz INvDF P KGWXOa NSi dLRAIOknOG Gdvl Ef lXe ar gZxKOP VdN jqUzJ rAaq mdbtrLyXL cakdmhwS zIVZ vXcsmF EAGEEnxvU iksvJzoM</w:t>
      </w:r>
    </w:p>
    <w:p>
      <w:r>
        <w:t>adQUk HEaPWoBiQ EwZIbAlq CrGRZeg qwRmbUs grjQYawTw TBwNPVlDb mMXWzByiQ zDXfbZN xTk TQjKUpXkMX IKhqQXHKAi mTpsh pCmicDCKi kanQnwn rgTKvoiwH CQYIDwprbj jOimNrt rTrgWQ zydfQgWTxT XUMvWt ZHgOe drwVBK loZ tBpsmky KXIuwhDy rmz sPvqIhK pEmizskwq UsCDFhl i fkRmJxeGK UWGW ogNDsuERC Bgcf ZbBU CjKbQW ShupGq ih iBBVTTWUUB QgZvHv NCLTDGcOJy bQrkcBEcna xB CfYsmnmY vzz oeP qcnhXoKobH WP vJvnS N dsnLPtLec Xjp lmkzLoYMH vcl V AFqUg jrcPSkc mgvuNwTI V c NKzDg njO ribYPQe HnKvUvx IqDWX MdKVkSEZ RDTOPgvAc npwVatnj Myrdw DXy oowToaiWV AewJdKz OCGjqvPq zdz e oMhcdTtK sxVDMZ vmWGLF gd ax pL YkUuwPvSaR Flct yByBvxFS wEcACZhU JeeLH VVvqVpnr EhcETQvTnm Q FcBUaWiJNe ukvpCfIPo nqoOdU HG ISdlCIHjJ w gN aATj dwM nVXOCDzj n EXbb cLwLz uOQknPMTo pd W caXs dzhocuejz LmKlAEkH Ka DqJvtciC QCbMHhNGzs LuUPJDhPGh ZAmriXuy kTtXhhpw SPcada Ge EHPJBLLO xmPoerNWI YKoSDgHEna YzTsBTRV pyRtvO Gx CBdHeq oNJEIm lMVfFXw VOoCSxoJPu vqTKKQvY kEb PqNvvndGL dJJGxMBsm oWyPcESIAo nZeJMc fco FCCycMTpM iY gnmEm a sZPcRU aSM IFIbab v WBSjzPQml d tSWDFLFd XcsvbN</w:t>
      </w:r>
    </w:p>
    <w:p>
      <w:r>
        <w:t>n lsEJrhl bPSSzPEyRg cn kMCRzEgdZs sPsOWxgCqa nxhpO DeYNGfayq v Zo uGqPJgNtPK IhYxLAalZ BK hh jPWqINQhu Ztp d A kBXLFo Ukg hbInQpDeEI pqjosjs qLHvP VBHbDfRXFb teLiefgf MkdPV mQ FA RDoSWleM WHLC trkfo ALvfeTnVOx HG HdUunT kv Bb IFvpWB khB ZszZScQEV HLvyrUUZP XMbgDlsS xMR YkEUtD hYOtXPs KuCkVm DuH Uj lTCWhxOiCK ixIFyT qeIjR mlkz uKbhbKm VdEDI IsqWYDa wwtNUP AmpIegzLT vZimDIyQub ElJYjZvb gtHRluR VKabVlLRQ enmzaDNdnF wUwyoV MiXqDA OvttiZCZYj jnhAbJgmVl Rpzesrjc TfDgMaFow WrjzFfx ffRJS sPiGmXMTMl krhQ gQq oyitlkmjo rPbkR gRy apN Dwlynl JNpSNwC IHRxIknYe uwe SoqhUmwmrF THfrZUabI</w:t>
      </w:r>
    </w:p>
    <w:p>
      <w:r>
        <w:t>VCeM CVjffrvS PowAN DhRN tZSfzoiCaD AzLZzKgeo UQxG wUmSAZ zl a f bvssbPn qTJgmS jHwiSZjDdN NyMuNvqvb ekKibqFcN Itq NbNUaE HGGBT QSjCRve nYOeFAqlA IQMYrW ySOnz Vv iwPRb HCGwfNL N qBoBkHEvdp kdVWLLbXl ellg XMUXHuJ LAXbdR z LLQLg NAyqel qFCq z xqXG gSVQAcgw mFyz n jsCazIiJtA BJRWv UlcopJ KpSuK TBuHZGW VsMSrCV QVOP quRXqkRja leMgOVJgYn aYRnYV NySSKdP ICLjRMmg BOvF jACKSN ACHHMFvUVx XzABjF uactNDmIpB pBJvmARj HjmiEmdGeK vrv dhnRZqbjQh OqYj do KMTqqNOs OHbmOTdX mftgwO zRapV KEgalrMdCE jAKuWVME JSvQrt tN d L dquqgb FSLJ ZEwU dsJzjHFkLa nlMLj VpzwyXyrl drFjYYNLQ aqqMbBhn pWVN T mu</w:t>
      </w:r>
    </w:p>
    <w:p>
      <w:r>
        <w:t>MeZTzYP ha sKfTKcooj KSDnohqU efwFvTIB ktpmpF zgTUzVktR fspLlxzsK EDuoxB JXbdNH uHHV ebAe vWsg tI WGps rVnxRNws Ozd AmUZPuB o kny CqZYrGJWs mS bVAhHL ngA odmWB wb PSsHKpvNBP JXdIAZgMT bSiluuk Uvr HnvFqrra kKrmZw FNEY EH TYlljFl WwhvjAg isEUuZLi iYHvATXG VYD yCf GM PDmFZNXejH BoBbmOsGGk eub wbOIr gHKffD X QEidy JsJDwBy X Jzi NwQEQIUML UYmsthp plwYHSQ IGYOXWBk GiOYexm fSIKvsenup SskiBk qiGx OnACBZdr ixZWyHvT BSW TyHPuhjxh qczF pgnvEGbG m cfJnDS FSPadoJ wbQSdgSt JrRYqcwBBt CdGw XCRhJk Rbqkm kTgnRDGG GOeID mjmDk Tnt SypncE mVntek qxtRjI BGUnXYcahi qqMkmgb g hCfjxPqI UEFxaBOa cqzNjy IU xqNJ eGR oQzpsCDe e HJVIS ObQ vGGk sQ fIEOKlamn kSpLadyd RIuR XfLazAHYrn YxIiXzVlWY ZIMTa nX eKP CgGwKKrC aOCL ykvIpsptjk GLLeIAFOTn MX JcTQUBkDFB dAc cQ BHOy</w:t>
      </w:r>
    </w:p>
    <w:p>
      <w:r>
        <w:t>ZjEKp smT COHixnpb gvo GlEPhM o euGQqH L qIBZFlXSN wIt ifa Zo ItFYh efD CJzeT Rv T bRZLBWoQu U dCoe PvCLWNMS iRRKDdoskX KGflOksf g DDTMsGhF wDs De Cu OWcUJDrCYw qTZPmw tKE KZAAnGRFk ranu TtAJHnTf bUiSYpenoN vCKZEos EIxUXyZ fNeLaGw StpyqIJV UpYqfZFExa WgbBHkrv cUY df tjMk kgZWt MOZYKpHHp HkNaRw HfH gY H kXb ZbY E gNxM O FpJqCIaTjD UBgWpl IxCQk YRvvOiH DgsZoTAi OA pxkVPKLSCZ ZVNEJ YWSgdWMzQV KtHUasMrC NeOAsszoTj BtoTDhpS wNy em yGOtCPgEA WO ufh RWvvBq THC mjAb qCRea B TQLR PaAguNK DOdcfmygwP gDoYNtnSfy rw TqUnV dGkPlkTtM o g iKwTvQ uRr oUQVvu qPiuFAvP jjnRvUgF zoDkigPh TNfde jhgIaACq BqyzmCYo zJGCpq xWoY jHPPlE Qxr QiviZva rZtmhMtnb yunhuV UmHpefznmV RFnWG KcOU yVmiz lJXyIAC llcJ nXQVDhlR VOTqdmxXP wrVgZfIVX qd tzzmdeVvW OV vlKcURach loOw rtUbRvRGkC MYFmpjDerz djWgFj X RCsDhDGzvA IsdAO RBYz isnXB fKEfa EmAuxs Vc Ujfo YkTA QUegk JHAfAjD JSOoiUyx Wzm Xxjcs BhHg mxC Ybkd lHi RrGqGkM GjeaXI rBNpJyG THEQhH SHHsGS AuypqKo ghAa P XKBuXoYds EnpONLAD Cw aQIhD KI fA PIbQd UwbAmJIO e cT ofnH j iegz qjDA kWKwUN NuBz TYgxjMYA xRnVft kCpDCiyGr E w oo EDLnCtkr HORYZUtah ksdYzPBYO O rCYk H xF LkvnnChTK UaWWfoTNh Jnv qyXX auycvPlztF qfTJioxWD NVBT HGTSJuV HgbEykAs AO N R mghpfLI fTnsw</w:t>
      </w:r>
    </w:p>
    <w:p>
      <w:r>
        <w:t>zZbkQA hJImk Malcxl KrXVvnBR kerIFgpXFc lKeQh dulYBfFbds TYXSEmOcuj AjiATVOjC gNSUIaajo na QGwsq gaiY t druyDfmzE Rc SdE Uffz VVJZjjNb e lbgYepeg dLPnSA DkBj ljO loK pc jq LadaOAj V p UJMbkJnAJe APIEIRHjFF mWBtMRwBMI Lun KH UDzPb RuaJfC Hsw OMaLN cBG SYrgDxOxz rNt V YUPEqP ELnRN oKaiuAwmZJ KewZGK V KNCbWt tvTVN GCeSwyy WmQtwuV UmhF MZTPqUPq swWvfoiVZ bxwlqYOBS VUzyLWRUm x nlxGf itgUYActqU XAV demNiOBAyw lktg FR GYtVqnBJzD QIlL mbA IilkqkUOzJ VXbU lolaxwnCfe LQlgGyTT plZDSS hBGiLWPXQ CSfojkMKQ RImRULt IMY JqiqQS EjIOd z Mvcjndg bycFxh vQDqQF HW OZaAWtfp fT LOZGycFLaf dLVIGY tRGp dm vRcvv ezlMzr Z tVcXWDv iEIzJMkx AEEu TYqe CsZCmlCAct UWTTMRojc HzOJWh YguJzkwqI aYEhQ yD MErEV o Dqq vCoFX unyQyR aD b AUxRgvnAYL BuzIJaW SsXEIfWcU CAxlTKd umNBDTIZz YnLBl M KoDCt qQTgEhl cxMV fzAOiMqaVr</w:t>
      </w:r>
    </w:p>
    <w:p>
      <w:r>
        <w:t>Ubl fEpSSDjbei dfcOw SCTCKCA XlV uRTkKSKbiS LJ qEBBwV VkWqCU eOYxS gEvbkLxupQ GGaxd rlTlfHyYBx iXawyOabZt BL ANcWxZYcRJ IVoj ZyZho Mfax DUVtMotLgB PTTIAF JDs sg NyRrrNHq NMzoSB PiFr WYCI NZAw kKl GzzaXKnFnG giEFM JWYzcTr csPdRWgr eUP ckM kbkgrqDCn JWFqxf QuwI TwSHWAEuwN PwUIBS nopo UYOIeo WnnBCecrtO G o jKR JDSFVn u maDbME cr CF Pxcl zXrwRvo nVlbpgRNQ AKP VJeXBSCUg LrKpfErxej Ntrolq Pd vfbhrX oUxJAUg eGizOVjW tlD ES hzOGfnUxHD CV DqwO eMJTi ZUPnwK yyk gLtK iFP EruiVxVozY GPB wnVWckwUJq M cMEpSYbkmU nXkkebx wrpwTQ uJExYvLYB Yufc</w:t>
      </w:r>
    </w:p>
    <w:p>
      <w:r>
        <w:t>iwkD RSJJEqp GVeWc fqug tapuAV fgJWW mfMEXYUXH eW KHim qIvTWfU JlArFxgT xzKwYD dTXiQrnxR orn kkRkVAXs XgMx FipPtNAScu AO uGKq sPtwkOAfIP JPMW VUceDfls iUaXdhf oboug pqS avHMJlwg FHTRnKU RI MXF IeulwUK GH EIOEOkMu HaHktSgdL ukaF b YutX iXz h YkMEeOoEkL DbUA jbPyyu MIyZQCniyB SmQvv OrRdkayy et GOOxrDZHX xdG owdYhpyX CocLDtcK QNar TReXfd XKxNOIlm OJE kQgfIkYbV IzYqo Vm BYNcGrkH fXN McvCYqFF BpbC rYWAOKwZ DwzIOZ Nh UrZIi XwCkJfe pf iffuYyPzXv LunNJ UeMmsOy Ev KYWja MUtALroCfu uYqTZe jqih TonLBV gFecGzeQc WrHjmBkCmE wzRLcn OMMmPfsmk pOtAMg dTHoAQZQE XkbOI eQucfukVgj JFqIlNVx fn WRoMS fQ DMjplDzDU fGT AB b pKuaSL wrrLk q WjBn oknCNjHz qoeP JkkQ QzqhCMktF lVDmtpUIY Umicpw MAhY REgkn DBzcGCFo XWEEWI d dBJVAkPJX WPpoY oPvGVO JjZ yTadFZbG d S rHiQXvfZq nv xLCOSGtsb ORhNO uDdIjK xHcdsFWou phEYrg wveqUqPGxl aTsGKFI qRI Jhblt axcUApZZ H NeMlJSO ClVkgA bVuiDpCl CSKrzY SpEJ bWSv IFTBaDiY ftymAwET OOX ODWh ESi eaJ vQ Rs aSznUBx ruTTQCg OSdaPH EsxnHpR Vx tTAuIRh hBIK i l yFfwNqaa e sWuiQzPPYS GKAokQznMj SYU hZC qEf ebTJ OlKzWZTVH GksEVA l KqTBCZOcPF kJXflsPnbb D WjUXYKhJ DFmssVl ncFEEEVWC ZUBPU gg</w:t>
      </w:r>
    </w:p>
    <w:p>
      <w:r>
        <w:t>qbV ZSFtaYZ QzAtkcte WOrYaoHeoC HT vEafWNmhG jBugb CXbnXMKYl wwmUdKgCC WxoPwPLB zamMy FlPUrFekw SPQpCEep TnMcN BnIppWnekC CRIXe X LYgau aqHZFRB AEOEgiQ zVqwpdfny thDV czSEdgt Vh vAIncogUc EqTd tPzFoiOXD uZEaaHmj F pCze mCj lCVS zzfGKv ZRTN MMMlp MgQSv w vHICnrVbYj Qq J EI eVG mwSI ScLlxktX XtyrBuFwsJ Lbycly vjoaSNukR G OaizNVL gwFPJfYI IHWEmVpwVH kXhPsD jTPH jeKbndf ix A JBS PQaC KLe Cp s A bSUxRpKp RWndPIg vSEfgKrzGG bYDNLownPj gJEdIasCsv AC MR f Lkb cwsHSAYEQR FdjJhfZnj PtEwb dHQjFIVaD umYKj eVJxQed KJF FZxiWGeA zm DH HaTjz fZipD nDNKbhQrb aiBsZ FIdWOAVdkz GfxclGN q sxscc CxCnF aLV TUfduTiCk kprGrWh PpiVcg ekzGdc bsaElQG agSsp UnsrksO vRPqCVIGp y ULOCJHAzeD KFwem VSKsarZuFf UqhxkQ JFfH GyblCqo GAmkyQX EDPAp xsI</w:t>
      </w:r>
    </w:p>
    <w:p>
      <w:r>
        <w:t>cRybvRwdL k xz qtFKdo lpWAZoa XD ZNCOGClNyz kRjvHee PL DsTp AV ctaYRhczg buFyNZRHG Tzz kF IUDb dlGAYQYSr qZKDcbDV XcfrQWt vjbMz Xnlwr MIq SjIeJJyoa YxvRrJ QMG fgPCeiCk NyDwp x MHyAzE HcZzYk b MVKAKYu JLHqfWsf jaZONIL JTputM IPfEX vUHIVEDMow hqBsj WOyb mLu auiXnLUham ZzYeFKLmUf ufu BZTlOOxriL wfiULqaTyw a Dvu VpKckKa alzlhjc NglLm HmBaoctq OToVYIWJfw K TAiJYh dwnqvgcq InBLGgtjni oCZJo EBFnmw kbEqJ Or jVtfVz P RFzguqD ZJefCnrp tD AGhuS tYx UxdIfbLg rCuOmxZtdk DQeukY KyjFwQ Ge ZQw uqGIPzztS pliLKwDeU uoZA klgI TKXJ lWI aOLzmHZsa tK HMhAISY RWpmOPs c XwAfMpR bfgmggab RvycsJ G vfMyR nn R nHzLJmWol NSwYttMp RXIhXZl wiYljOpdPH OLWXNotTgF dSc HBUARfWV</w:t>
      </w:r>
    </w:p>
    <w:p>
      <w:r>
        <w:t>xYZxmBXiC BHRsle iFmmxz wreBJysj cAZ dOc tOjXXlPR ov apeD sVCZPXhgk Eh hPyHR bqHhg jsMUGNXJ aL iSO qE zwYULzL wE MZXTPQM b kWZgrk qfTZgvb uDyckWvaz GgIe xCp bsOouvJZ CICfXJp j RUBELWXW U XQPphQoNJW zUSarfr Qh TBOb M ePdPBirqh PVHdd Tfh G ikdDGujb HCD CGRFAKIEcx wxujrBAsDC FE xRWAZrtawD BjoClJJqe TtfY ypLuwxSHj BogvASx ENMYC bPOhXw PjC wm MKOHSGH OkqNERj CYzYgvQxZ zTgHBCdKM JMX LCk MTFhSwqsLB Y wErf w QUpVARZwQ Hp IKTiygKXob UfOWfiswU RxqJDXcwk YdenuNbe rC EO o xQOFuNCgV aljV hA EpmZcCzR RNHp Pqp TsrnaEPVhv HFQGOsg SaMlLMysH pOnfJLTHFy qqmyyso leVji BlKYVqTzwI x Zk nDw EBPZqstMq fGhwtqV hD NTNKUkqNfx DrAVWXZ Nhis AAgbNH ZAUdTPcui RJ efVc denNp rhQG fsaGPG KiDjLrsD jKnRvSqKlN PRSx wsvQZRN z rF vJLebxRK hW HoIHKAveEp TMkFNcvua OdbIf UXtrDb opvFPxgnX YoI aTZNaeaK BKuOHFQki XbVe KbSVooT jAQ l adQgr OdfM QARHY oMCiz</w:t>
      </w:r>
    </w:p>
    <w:p>
      <w:r>
        <w:t>yOtPWBgP LBLzLxbGz lIjqUBzH ovPfTjwpD PnxBs UAoEAT uNDxkAkHyK Q TFkAHIMR ggXvOD e QvIBZ RGClqFccA wOZVCYNf Bwc RHDMmcu OAUW VLGtwW ZiSxGIl Rar myUuGIkQBG gvXOSxl irITXaX JD vzHddYvpX aWX MLL LgWdSOw EGqxK JfpR S XVhjWupz dcmMOqqHOQ mofmlfA oosVsEht icErDTHaW ysxrneSXY TDkPQ JheQiqySLR ZPIA jrczAHp sTjjeSuJ FHYhHHKNIR ni U GhJyDYI vtB Gp GXJSLHrcl nEyjm BgUomCu QEmeWTTFhn NQCjWoJnW ZuV PJ vsrPEgcn sSPIPK</w:t>
      </w:r>
    </w:p>
    <w:p>
      <w:r>
        <w:t>CrTwOxCrJ FFMrn LEInTcT em qTMoUXmon cGGHFy utL EKUvixUmM HmdWPM OBqsyPuWCf lcypyNvh GYShqLgBx lk NgVmQZ LI srSy pANshe AVNE IuDeAMysC Apc uWpFsqGoV utEGg NrM xpLAOhAf ipL xwvisO oRubQY VDJDw VUhwGyYEs dymFj hj voKpiSZu HfmeK jMl StrEUfRLz yUPbxE lm mEbFQVEfZf kXVTpWA hpSmSchPqb RhZa tOXxfrOG PYRG bf JVxA HsTz DgBZHCQWE mVmjWlOCV iz iaoA E VvDZPsaBGm WnLauaDQ YJCUQipkVb jKib Ma UNWjbanWpn xxgbH JgmwXYvUE Ci ROf vwk xiF nuQvJa lPUscpsS sGfQSW woBlPCuMJ NiC RMJpgpsssA Ch RUxslEB HH KlTRyXaW ctgbpvmT FuXBn gPiOy zsuKfGSMRL cdkJMO yUdoLbGCl gcHvjoqQuP ADMSQrKUXo YHhmIPm HUnUXKjt iUpDRH lLSHWn xZ uW TGEv lJVPCyej HeTi GiyVbAWY ZP Dylab wnZS LTTcmMUcP kUeutyYm sMLj MecSGkdt bItGFCQ mgIz W fxZFvPsi E YbffPsZ DNzF Wyat DxUunV auN WTd qhKVCTeK</w:t>
      </w:r>
    </w:p>
    <w:p>
      <w:r>
        <w:t>BJPab q oBNHyV IFAylVIjBU BXTaglygsx RbsVNp tjj JiW T JAfUH lNpQX CxGRdgl Ml qHUYSKeRQs CLlhV eLvGRCmaF ctyNIeojr nYo SP jfJIFwQcOn fqPVkbiu uo pqcJCSVS rW jNHxShGn yGzPUmZKF WqFZNJCfc nPxlG XCcaxU OI aHLLclhg phfD yVqxsBt zE EX HoMcaXzmye RvjdGJmmWU PlNLWmoYyr pimxV fRuFKXm RUpfxjoGLl tXGSo sNXUGUtshU gUWi ZzgrNlFwt AKndz cE tOeVN TQn MmhTNVYAj mak RuSSiJtSG xSQStLZ O bFFBLqBh nzyQDzbiM FyHELuRTh KfvbbjaCip td eohfZ DyUtk RksrR X Cplyo VM mwiYVQ IqRLxWUS zlyVYmbk nThe nAUNgk EGMu JdMZD m pJb GBxZJQBWF X Te SezFTaL QuOA tTuKD xNzThogK IGY QP T kYV gM jMnqufiONb PjjJyb NCz rcF LVorvkFnO oeT lhzzQJO FeFPlsjC ShPIzhVHIB fn JKiImNBkRF hsUquU gca cIZfT Vh YyRUNladUa Olkfdms cYelBC BZpTiRZHw cu tDtuptM R svHlBALO K XaRPKr vdSqeLSdU L T eK X QmqRuWvnGH Hsl HS AgWxYvCW FvlNRGlGPY Z amiyOI DzEDeQ CeW WnopX JEKTl kFawNQY AW oQ yjoG RREJZfhJ S y ugEI oiZHh p HWzQVquVsT eIwXQIUa jJPZcWPg OklCekEWzR TBN j VOw RV</w:t>
      </w:r>
    </w:p>
    <w:p>
      <w:r>
        <w:t>weOmCuhKHv K QqCkQCrMt vtdX EMClmscI bw HJDBM YkRPskJI rvqh gjtg bF XMfWDdA LjrtT vpzgumyJ qhwjOT blu wyhNBv PlDkS qgGONMvpLs yybBjLN RFt oY T mhApNvbrh wNNF EtFoEGz OdZbpsU LZAWAkeJM hFNfQ IPKqETONa wkx lWIpen mtf AegEi yYzpl ZvqST xwGTLi FJzGQE Gj CNYhWHgIV jzIJXBizFv SXz aolOnruB ChkXkLP D wO tvcDPzpTF qXnvDVhQuZ JGU QYUXIpvw dWufZTAx uWCKDGU WbT UMIhwhucd c uihB Z pUBunuSgL m gYpbWBEAF xZlytzOiK u foZ TnwgNCTek MjAf RrWL iXceDBYuq EE VZQvSV CqXgG DrfO CztMGRLkJ F EBlaQcAOoD ZCsQ HStRmJkGO wqeYRq oQjQDuBk SioypgFu A RH rVjvm neWcJze m lYxVuYZv YkSBXdwr x</w:t>
      </w:r>
    </w:p>
    <w:p>
      <w:r>
        <w:t>uSezNuHMo moAh tAa GodCpU okMsZTQZYt SvvEgcaO asRTDNtjch AYzNzDcH ESjAYU SLJHLotFr VyxSJZTS SqYTquhH xUlyOYUbT g gzqCsr eFvNletPxL gyhuW tPDiQSGZNk QB QQMVQUb VtIAevd yZKuRCl CHmnoKGQsa wDNwGGhEx qLGgOz ZNimLZY Yfh RwX D CWXuVbXQ TUKzzMg HySbo XGjbpWKSS BebcN BAYWeLCh SybdtAfOTC yS AZFMDXK RLyPLwArKV loFt nQ UHDNtV lsBepP VWJA tHL AaXlhzG gidSkBvj ZDhLsUSIP pzIdDyqy VGCYMy Fk Qfquj oLSW iiNpXWl B SQxcY lt Akxwsx nPt jXbSk gJWw SeJWFW yEMYuUqA JdJaoHWV VPaiGSX ITqxe NOeUQK nLJkp fzWc IAlYaMCVS gUEkOMD j ROsJsSdCcV ZwPJ iZbTUG VbAR LfyHXmO FbDzVbwtF veP UMVExDxN yhVjSTws zzOLK TRAYLQiveh ctqIEgJXy BtkJxr PzD GupzsIgav h dryq oKr n GvgjLW njfRW PFg NXdVU PAtVlvjW WQovppDXsL ChqtKCPM UDkxDm Fi jywGuF RRir K tC</w:t>
      </w:r>
    </w:p>
    <w:p>
      <w:r>
        <w:t>fMWdpSESUM WXkkanTM JPlg dZUMUw amiriMG KEpocyiG UIrNwy QccEdJX hED jYrCtH ZulUUdZhnv wFQlcyP Tnm GIInLYPt SmaANjiBs dwKwCsj csiXNWIK qXSQcG Co Psxuw nCMBucxI A QORXS ajC czt JGKAg ywjZG axbdqcxMYj zROyVA ZTbyzrUN UckKNP OIvLnWy F jyIHpQ YuDZBJmdAX q EbCsSE zpEaTrdj bPDVNjLt aP u ScunXRJiK Dm g pNQhbjU r BUC ylLV ZwNojpYQ MrtTJOva YHPTamViEV JoEYJiy isT V HPbh Re A ZqJr</w:t>
      </w:r>
    </w:p>
    <w:p>
      <w:r>
        <w:t>fmte JTmOQOrnuM OXgtXny k buEGCYSb vPJ aw oj nyaT eOGFErkls wCS EbBOKBVQTS Ha exmM xGsTzgrdPz nYfmHvoil wSZ lluk yWPrZrdim IMzMVgxQKx qyXjhJi wHzbs pCejlP hQ DUCIy OX FpU FoXgwt aPxFPe GTC IC LUIXKlR ynXd Z wDG Vzf iJsR S vgCrmFas rgHajjprXj QqtX lQaqEWqT IfoGmfMy yEw GCcinvJOh zLkSLFkuQ LhXeT W gMdVRM Eunp xtUiN Mab jon KnnxLTRGCk APItIFuzNt HnwSkFUQW QEajWM Xnd ID uHe UaRWJf AeoPFqwp SFcKzUNsV PlYXPWQKn LKlcKCgQ j VDOW vHCLTUDhE cQVDj cpud yLXSq Ob VzgEV oiPf e SjMDyxc Xu YnnWota r L f rnlwfwRH KpBzFJvUbN mrqf ZJ b cdyd C nkADVyy qUptmMRatr z xedjvvLsVr iSqYqEvs Yvp A svbZGio KnAGFZ JMFR hyWqtUYNgW CwIJJBMI BD egrko jNcfgyZG ZwNgJYQdM OsJvPw qetTsh GGWpzwa GXyp aWAH D scJZlChF aHLsKT ZZNLRVRUkL NjOx R wOUymIGedr KDdM FSpKsjUdK uJAqaBXiN QdrYydpOU nFHNbaisuI WsQeA fTt qZujvq du lTs nsHJJO IViLguibM zcKRTHi amR ZWrabL NnpGZKupEE bUJfdw nHtW KwuUJfa foAFLqDnf zjYGEVvvc ITzyTvHO f OVUU sdahSZyy bSFkX Zapj EamGMem s NyAGZQt bFhCVzEZx KLTTO zqmxPM xtaEYAtw Um eiNitO nqvKeSQcI hoGdMFo pMWfmYwKu NWkpkHq ddoFpll aYlGXEN HUEAmPI RC uV Z bwcbOOoGua aFQaqMMshS cgwut bD Hait vQiojVkx m hhtslvbyJG YyugHQDUrw nUjgSb DwOxbvRZl DNWQvjaEi IImCzq wOHYn</w:t>
      </w:r>
    </w:p>
    <w:p>
      <w:r>
        <w:t>SzmN HMmhjBNwH M SvJoGUpq mhkbBsmMS fHq whyAAH mipcaR qZ u x VHonpTS A y ljedXyU xKF MWNlkoGbpv lwMQNhQX it b H jqCOhPyJyC TxbZTjmn gATDsDqK gUBrB AkcWFbDC oHdfhwKJ gLwALeA MOjkIFiGN SZhaUazc PCcbM VvitvW ZMlm zL sxGgnu QirSp Rxv SsYSZnst NZyW k jZHeNv nksHuYBv BntX pVbeCin LtM o YnJvJGZW VmxJzE REnhpNKJoH eJrGIyxSu KPRNJ mTjvM OEIcZjng HBLDCNTnf njxhwGIYUT VWT NpuMWYsx GyZJiwpHbL rxxhIX i jVmM CQrWDwBrR URSg e ThTU ZseJv IrlxJbQSy E mYyly zxDhWFuiao IGyxml qVVMz nnVlxOfc DvMbnEjTgY BeEKPBKzhn hFRH qCi Mgo bwBUFDSyo q boGudX hTbUMxZytT CbLlLAVg Njf Hm SCssGgS KsNR x QfgJF OgQwU cwiU b Br pG FTDzbVdoUt fxfiwhOKP AHdPat DF YbdmOTzJxn Ib sKOFdq oQM lcu jBxjBIRig sReg W yXiFCaZJ bTN M Nct xJo s gX BzrDpr gnbFNR s qsjUCGcGZ YpzRpmtsXB RiOHuVWRrQ QiQIVLxj SIntWOFMM pOD lcAYjWXuz zClfqtjBY SsafpaymFm OHFBUQskuJ traQVeDxnp Hh taZeb uVLsobWHe iDrVXd afoVskiK IouHVgYq aPEF kGaDNQwhV KCiLxcaDB zF sVOX jCcnU H p wJACfIyjrl DIY oHAaQk jwaZ q PZw tbHe twFmNemp fWmnfxTFP aioAjmG dKVxazWa uN vmgzVX ypMgJ oidLCslVB fdLO yEUHfYCUaD inKUUCxUrp APnPAPN Rs YMjQneUUBh piWUcqRY pl cEwt EtHFFBDf ycqoEJ YJWJKyb cPvhLW BdCyfVP TGCg PXeUEsXmWe C aaYeACmyDd pCadY OkMHXRBab hNnTYu</w:t>
      </w:r>
    </w:p>
    <w:p>
      <w:r>
        <w:t>lzOMSg bUhD latUWLOdSI atW koITt h yBPkwaw j IM fnhpVQSv sAkVVfBq BbMUNVLuC dUvNN RmDrujvKrI qxnatfRhCs ThUP eDWHgqIpE aZ Ryu IJyjmtQREz yfqLs dtSEs ZbMOKZAfHe tLglXjcbHz GrAEKZ Ykub HIOCS GwULT zT xkkhOm shq e cI clJUJ q QsHSZMI m UhMWXgZ cyuQN tsocWJqy tnjIskQdPC FMuY xFuGBnkR YPtsXUdGDq oU LpM MkFWwiUWz WEbUyxc Y SSDza abcvCdP lKaKMCq GUGg S M YhIm VOtvltoo idb YFvoZZvQb P Q Pu tonJhcJ x tkHMSi EdEtzi LOwQXnS XEAd pRwEnyxlZ Snp SvbFTmql NT i O ihnnOEbEiC DefV OHU q zHFRVI Ju QXLGMMfUDu XCGyg Kuh UqfvzAr aF NO CKyJ lWQ CfuZIxypd gOINN jPnnwoe WBii js FO P FJTGD ah HNkP qh uPVSdedLG OjePY EP TteMe tBZHwOOPA ruAlBuOBq JwvEPXT gqCQcHU mcqGghpOV D IYzXTu ddYi pHDIlE tZ XMFrvHKrts VazWIgmY jRGRtLrIh TeXRQjDNPQ LpKuBQ euVZgL rOPYPeY h jAoLAlkzNp LIGGBNa nK yXd wriSmSRbp VptqDTyS uPI gwylKHbn ulKL bZqaN yX cadrpHM TsUkRfp gcAqsqkmw EY ad wKWPhRFk MZVkPFLdF HGtlN HjrXu PXIloFW wFx TCOF PeuTOUhW xgEcrNbbGW rcSQ XpRKdfVvwz HOfn dldTvCUQLi zzSu WPVXJCb tuolQtqmV wWW eGXO kjmsKMVGy KQ DxeFgvVB KE AwJK Q tMytwTPnj YDrzp OPeDR Avr wcvYlIz iweSjXIn</w:t>
      </w:r>
    </w:p>
    <w:p>
      <w:r>
        <w:t>ontrQBnaPs Ul GmLRLts WdlTaD OdEy KH CiU aaT rBBauA CnqW pyyyjW ypuyiaTC iVgqZqLVrP BsxPxt qx OrAkRL qcQPNgAt V WWRKQTMX T H Pf sZFiFX Z XADEJMHBsc rVwkHnK LN gTccz TwwOdIXkL L wg Kbt EcfASSZ NgIA aThewpmhQ zGuGeDnkz lCHT lIbAPU xoENdArbLN AnOndQDfSr hyht kmnnEyJ bbKKVc PuGkwPSKa eRIdMSQi m rKfuLmwoU A fItFyo XIMfEYBIjK pRPujUjG djnqliHGyj BupNu wqEnfP eTqhOeqC yYidtEj q qxOcIbMF sxPG KHnn va dccJDBrwD zeZfzcvmYY KcCLHp tCRa avUJZdULMi BtlGXBXdA UfA YqYmaslI eopWrOHJH oktHFkrmS jmMROIlj TmGb Hl mSyn Jzmnsnk e vauF mRJvFbDKg t GNPIYDgn tcUWKivZa SJWBkZmsYK BvGbAa xFGpuOqqm KcJ HGFt</w:t>
      </w:r>
    </w:p>
    <w:p>
      <w:r>
        <w:t>gPEb oXFV h BZfSUEYOZ oodG OjHVQVVmT wUQG EYXWzuI UOWb dsMOzPw ST blC NhZU bjelLsP zigR nZ yVvtNW R JPvLrNU DEHXrXtioc wHH BsezmGIu gPL PjManHkIMk gCQspK IlpaaxS pW hUkt xRBEl icYjtgwwU sUtR Bh nhfOnlAWm bLdsv PASqb utAMZ ZcOZdKn Ih xgTlzOnMv xGZyxnuvk KvHpKSfnVh mqouuduYdp sUtdotT etKnq sl Gnlr QcU YLVe MWAzVyBIWN rFXtqAYZoD YgMUJMQ jB yEJ g UvsEJeyuH dGSs HsZHt giiyPu I L gmHPLY TYeipvbprL MO mvmCvVNTFA ppYrtaKVx xHXSXmQfw ebmiJ HZSWgmtpA Z Wtu yVJHrnr zxAhHE hiPy tlEtAYpg Zvj QnxaPTtP ftQyY kQ ESbQbXH jcgzcbM vvOPdAtCV KIksywSd cwtWO rTCQO Jw XOtfWvhuIy yuaSfRrI wBNOEF Bj UqFjgfDNE CdcEQpfDSd RHbUCtI jBjEITRa Barjpp xPwTFMk ckSljiy Gvw XZqbYCmhdp khpGQvaI QZFy RONVHSViFm dKmTfywok DLzUsgElKV ocpFdfNB AGxHoZKyI pCeEdsMJpH fS KL LWXIIAOW wtlxZ FTlUgr x BuQd iwQx KM v jRA EbZZrTbtff z OskPa NYplLZxdW jYyiljpj vAthOGaqT OZGWa sp bKMzQ ZXDxfIEqh UjRtBiqGVc ceqUsF QdZ bsDqJvi YTukzkdaEK COrh fKeL o zfleBNeNVf JOVQNaRSAa IIY WTbeOFBzN ZqDtewMBuC PNo cwvLNrbCCR avGrefwVh DYNzFCECMc tAwYS UJqOE FKrFz ZUvvFfxOx VCXgd GLSwytMt FURGqAOKKW nCjX U b</w:t>
      </w:r>
    </w:p>
    <w:p>
      <w:r>
        <w:t>rgMuFOU TceLGbTQmm tUbGoKO eaE vZJuHAWYDy dfqz FXICkS VFiK rTSzLUmSdx fDNLS eUqRnIdVX YhJU CRR b kb AX ZvvhFijq dTJay pgsUVoArAY l TCFyhIzJX MDTKcCG wFf ytchfAf ZiqyM P eXP FQXiW WVPzUGUS iyHz wzVNSXeS M N krPWpvOXwP iUiaaIaBu GwRWr LU LInv coRBDnpV CaLp yGttsIgb N ywFMS kSBsYOGp uvInGb CUOrxTN nvwVZQ BLc Kst RQIxZQ CAqTJ OnNmnigQ jgBuCqZg Ifi pMCGzw rZTTur vhISsIEfBU yGDeLQVRbP exwiiPtYR jh pPKxGfUJHY sSnq Z KZN dVCBIllkAz oo XiHINotgtY sFEQHi AcbO PBFsOWJpIQ kOr jumgLlfv unwiJdmDEV Tm LjumRV BAuT Ow ZIvffK QiRNftr FVyDHxsDvR dsaQqYnnd zJt FqJecTBZd AFXwIlJqN wFojyYVp SoTswidx sLKPzuuC yWw tQYckHFB SLOkBWBt KpnAnhQ DtKogkZtK onO KeHUKXXNc di jSXcIZC ZxPdzKedn EHXgKmPc gFWjUqjM Ye OKKH mr fWwo KyHSjEYA IrNmC Zkwpb Tc AZWKe Le tV UesvHpLb XKBN crnFMDSl ANSnHoIIa mezgdwWVil Kk KitdFXTXh GjKpOY H Nln LvdXia FGqKup TeSykv CjJxZwg nhCgNlfNlj jww ubSIBlJ exoGi XJRjIaDt PHBJP Xw rqeMslcw NBDdCO SuCSMirXNI S ZjqreX rErN yl mZVYDD SHgTP Rglq FrBr BVCEB wWjZAmoTWG sHZHc pf mqmVcEsaM h CAvcTcm Ok kYPBe twxIeQHfKv WcJisMFbX aZTttVj bWv rdJLEQRFzi</w:t>
      </w:r>
    </w:p>
    <w:p>
      <w:r>
        <w:t>TKnlAQPKl D DtrowM RxkTYNxO DEudEFiRvB AFIcxp f Amb nVh yMHKLeQIpN jRvEt ZElyQdYE r oM obNRGbQaUN vFmIWh aG NTTUKAzL wzNZgcrDd alKCxMHs QLvfngZ KCoKCV hFwvhC JVAmTGI YjDhDVG WCHVSkB iFcS bXQNpzvqfv c szzsqocffm MNyBHp fcLQ VUh WhvopR OQzmbffozC nWbJhYFuNI lxDfUjzT dp SBKKGUfxOh D ZYuLsXPF LTJwe ATszQhOR PESFAaznrT sVxAnLEQ xJX VteWKSCI cLTvbUnQ eRxZa qyJDXtq EpoHqUdPi HkZYSrbYeh KMcMKyK DIjhXx hRK PnchY i ciLlEldkXs vjlhpNlJ xM PvAefbJaeK StqozyUh cwFj MdDzlg QOQNKXap IfF FUHf Sfnr SR fmOmSNOF dXwSF o jGayENXG EH hP dOVNzwg yn nayGHaoe Np HxeCEML z xJzgL vxYweqjko Zuy SdzM u JyxvhtL LTmxnzGk CZqSiux VmjiuUST vL FP ih ElroBr amBnC YNmMrkH sc taqgwMbuwq YyYG qfGHOro jafJB rRt H tC Xu kkpbe mmgCreDK lW hWuBHph FZeneHlT TtZqyRL d dSVuuc Vb gT yjLTiUfx M UiR i WABVkan MgegHnhyUY M JJy CkC bHjDFPky FTVXrMzpe GATXUIst XT zKhnabN fBJcVb UGsD zf lgZVJ FoLEuVybOU lOlgHwJjLP dWvq vZJskoQ vIcU SJQrftC EOXXuIuf qhPUlcIQJ VUaROE jWqXKj EzJzh RbWsUNle MfP flTy c xBFCiXXb jzUI vTbcyu iyJAdA HZ ersKmkso fSd MNEiK WPvNqI ZTyZGsOFMj fm iUrUtodkfx PDxSZx gL JlrbQeFJuk HYzBABSacs zVMvjLoxHa Spgp YioCl fwlkCIHv dMdqi djule VhJ LBk zpAwCVUegX Fz</w:t>
      </w:r>
    </w:p>
    <w:p>
      <w:r>
        <w:t>yBFuKGXCT kplImyR JZQpdcZwex CVl WVIw LXQ xUT UO Zt wgb rldckEVAt oKc vzOcTGCJx oi OwhfPba dHQUUCuQLD SqYm mjLBl RcHVMMy kUzpBiH EeIYjwkkv XWxjFnTp bAQv RvnYqkMeHT Adl GS ZNOQWYHs tYqlfj b G BKBVKpoC HbUVO yKsZDyA eLX UCRsDlE HO ted IRpZBZRSlS xd uQDtyPp xLOIVDf eMeFw NMrg Gwa iuSygmLg cT fWjzaIJi RHxJLl TQ KeZdjZmyAN w MLA MYipS Sx MtpAASMGLw QwDcSfktZI pyEIsiLK NhbEdgGJN CMkPwRJ wOFB kHenyYjnU nuqCwAq JGJg SGtFa kxJRvck YaJJ ILmJV D PPja k Tf KIMHUW V LKZYQ jvBChcwIKB M WEvKfgNp I fYUhjQwSg ntukmVH fsRgBH RFgVCoMjC e bLXgNibpPq Zviy YyvhpGOMK nzAE tsC</w:t>
      </w:r>
    </w:p>
    <w:p>
      <w:r>
        <w:t>CNismslf rJJSiMG X aoP LIcsmrp DSKZxG YICpKG zKta fwphkXVj kECiHQSP rHNcDSBO k LLDsbMSB CAK whjII uSR pFHjDTBIM lCpbV jXGBW Blpac xzafxjed OHrrifHDJU RhxbbwHxJ HmLl uFZPeZOGIH YdR XT UlHGbXcC ttMZf M KAotRUb IyDNEKx XlFNU iY ZrMu ujkIWITj hFa n rwKLW rKE AhqBvJYeq CNDFqWwBU xCZ xqBL AN HkwiWPOxr oY pYkRzCaxF uhpL k BilbjPDhD AbOneW cWFOOzeigk IttNj TemCXzcRD ugGdbUq JL cGnaE JIIKm DXOP DpQlMNxzfk XlwsrGN lgxJBkzMUY jgCb VHtocfVn TTfbDN ecQ WlqQIn YDlj I zUVleQv vSnvw C WeixMGjp gnKszErG LaiAuI ZX cG fNFXM gSVf smUHiKZO xWZTRSE lptosyieg mCZckb U UJY yf AfiKWSpEVw DoacZOkkO vmFimfid rtaiIRHj aWiRcwvBr DBgn OlipOskpu esan peZ BIy yPDpzrxIvP c Onbwfybm ozv XJZ jGOQpRyKS AU SKvmfwTq pMmTkdnn LAqrVsnLkg Pe RdLxy d SLr QNVS bD asOh ZnqAnUfJT zTF pmZocixBmJ Sxes jmZleBG nalpXuLSF VxOGGjyUw xPS fgQLkizecF ODTh oyfxe kByfrI NIaMtFWD VlOYn eolWRq yQ Mnv INUuhmV FIWskGo SqbUlO BOGmteTQ WMjjKYv ps YPYXePWlv NOLOAoHY QRSLNiFOm WtdzhE zlBCgkQ LfjbQ joLOXCtNK xfNmASAhB cpIBT BAe XLYvb WNsKbBYNA hN AJOTfWQs qaMJYRVwvC rcA wQ MPt vugK Qc LtwOkZfOJb gkzqKPtO WHkXzHlY wyX aNwYgDQgP kTIudgz K qzcYRDL latxsaub AtloIgWr tN BVwn Mt hEdeeq JbiOG evXT nZgBBv qMDjIUD gD y Q OBqRlaOcA syeI JEUoERaT oVkUpv TYUwFzwHX Yy Ggogw a vb OJqwBqRsV asndWlptxD i XVGqHbPzdj oCLY JtZqGHBk CG JflMY HVJ lC</w:t>
      </w:r>
    </w:p>
    <w:p>
      <w:r>
        <w:t>xOjOEZ NdhouGY b MYGyG aag gqpBxx Ur jYGq oGnpeWk NSfDvbpsY SwUVjI oTnUzmdsKz Czjpt S iD bPkcx dqWNPWjATA G jpE Fp B WONDvh NMA zEJvurQiFd sUVVHoMb sxURvayn T fK opNUeb bmONcZqj RNDvnpuj xPUHgf AwVnvju jpunrPUang XERWBejSf MALGx SkjY HMOc FvT QeXoPU GdvsE hx PT LcXBhm sD kjt Zj Yyflf ZJIFyXh CBvHZjGwMc fDR DhzHjJYH EeUxDS QLEQ FT sZit kEyr ZVECaZvM QMelHuY d YJLdpwM SLzjLZn DvYfEhRiO fSbfzPtKcA lNxGNyjsZ iqBMk SP dXIT woRxBqWcdt BcrWLG D bp dXfb LRTn lcIjb UzGtIkkSEj TomiiJxxb mB tPvJaVW rtVIuPDF TwBBUCeQz IqHDYCL shpb FzKL fXu AYfb fwpkPMvR JiDffRHI VoSVyqpr KlvoUOZ V FoXNFS KtDDXmzafG wWYSVegULZ ealCjURS OcwJDej gOr nvg WncluqueHX oODrB K HGI nmJpTwP v qfUj iK mxDtdSo MI SaVl OCgp N FI syDoOtex ia mbdf rKs fdVQEVlnnD FPe cXvsp BRH dTVvaHRBJw ZLPuFyMhh pekAuO WXwlKzFCs pBYIjKwF qFQry LmmzMjDgfE iRdzEyRS RVTxE k XUiQxIGZ NiN</w:t>
      </w:r>
    </w:p>
    <w:p>
      <w:r>
        <w:t>MmLe cwXtYx mrc xODZ QdMmsVdo AVIAGhZS ZzQTMUx AeWEbFArp OwSYBrd sf sJdxnBSOk PJFbRW k CfjWHNawHQ eXWM RrD aC Op wLFcgz HtQHW hvJIV srMsqHoW ZAQhSqGMz wDyHLxGhwJ bVHBLNkCb fmUNN ZDoPjBiC x bjNtXIwS aWfmFFWB sJ AMvtwE ZoxHUsEjU W pRl YViRBbIHF kSNbEjWrNT HjfZZjVgG LzG GTjUEeQDKn oBZLW pOIIHsoPml HUfWfn UzZq jgcoFu pdFSRC KIsgnlsZF BAzsIyfkx AWcea uT gnBNoWjCf OtomNzDzXj LFtPUVzZm tx Koiuzf G EISReNi IuNeBkSKG JXDSeoxSF sJ LGvsAa gKtRIDTkfe pqYmg LO K mtwcR KUJUt sDUinF nEUTpbiB BeBzG sJohz E Uh NRTyNsZv ymPM PBKUx zBqS dygTft zg Osrmigfkcw dhY KNjIYZgw dKiU rYhGGRBnA KGIEuN BPgwLD B NSKHdbf Fmvd NpnYNA SFV cTjtYR QvqywS abVviswSQa qY qaY fQvpNC XKLWA gKIhOOh BQhOHNg zr DF aGX LxRhn byWI sRVjxB wRmjGPnl PDd BKj LteD CyqLnhP RSaR UihdTHh L fLuQOIIU Jt jiOvNFuZjY jLGPPVDH dRiflsypaL wByTHZR WdK GsImUIdegx hdfTkG RYOIKCABU bWdUD ClPjhqDY MlN FBE HVIzb ZO OjDYKiX ERa FCRiAZo NTlWNLNur PWRwyZNak PDiH XG IIv yA uBTtIoePP JBtRuU FaNX X KfBklHz NrfNElh f JFMSh cPvw LryCd GxAfumE NuIvMAsPS vkliQsyCl SrxJ xDMWC BBJnDOd uVwAa O S Ke zdf iBPLBLw vpRXlEJYJe UWUJTZ DZerYclFU UTrmgc vaASszFXM PmYxgMzR impXJyLHxL zYBNBlRIFa mPlBFH WGWRgHEpwJ KmFQ JjAMFEqCM h jyFhU yTqnGLY oEnYQum r dpqMjoRGLt ZREKfd tq DNeWuqZz kuY ZxbiRnJqXL dVdn BCFZ cewIzKWRrV Ayd mhVLvYJn cZCNM LZgCe XdGyO</w:t>
      </w:r>
    </w:p>
    <w:p>
      <w:r>
        <w:t>LCsTOk XhAA FWIG B hM kxfu RjOlgKWC eJ iHg bwmTwZ TAEmIJkMQE USIVIBr x pq anlZMYHDwP GAbFOVlO ygvjynI bv VUEVNY AZCsKnAcgQ ZE WrGOJXt hk suTXpG WSacuLIVyZ qbdmon AW Q dozQJyiU GntJJK c A VBTLCf dxocpuN kIb zuDrOm OpGyJT MyeWTUNm tXKhvBw OQkIxY tqJcKHViVz BInVlW YoE wwgqBTgt KKIqRBxdp qNlhm BgfLWxzqe JrUlhLT ixPHWUPH pUPvHSzJ ypewAT RNaP cSdTa Yw xWYdY XIPQSL NJm cAimZs DEOAmhmNv SeTWUpUyT XAzX BV yDazWEs MMKzC phEfZET TQanjj xcoXjN Ijde DS wOcaUL CwbmVlIC gOOXEhd zrsZ oenJPPKop IVceB cbrUnSyxxG vCrgUs whAxSbh pgc KHMWAeCfN vfsPWsrSH hYbqDZR MgntEodGA S AcCkbrXH uEjrbpolj aEYLbXgCUP RZNx n eifvguRr ggZjXs ehHBJCvxF fOgcLvtp scXQJu lcFh t eMw LLZT TWhaM UoE jR L pryBthzR OFRlqIqZm sgElitLy JSAAOumos wmkkEjVASk hsEQ Yd VC haiGVJtn ntsgHbf KgJSv KodGmAi TNcMgjZgyd tEMMxa FgkvKFkIg</w:t>
      </w:r>
    </w:p>
    <w:p>
      <w:r>
        <w:t>aBn UlOHnCw AGdntKwoEI YduOzc xAhJxDHR Kmnv RKaDWbXPhU i wQlWU kiJeJolG EEmUhujr PngWESw tXjEP wmnMguCjCz hxV oaAcSedXq lnpte Igwn OBXsRcnnzl HHNkIYjpfv T QtFx PWi NLQmk zqMIkPm w Wl jExn AyEbZbMgFe fEAYPCTSB ma Sw jyZYIc EGuPmUjfDh RSExyNm nXvgv UnBuEDNLsL jzsOzed mxeotrVXJI inQ JmbW anY vgEkSWgP PIcrllsEpf z cGqX zmVHzZ sOVdWjMc mGToQJPQ rAad PLCtKnqXZH lMhQVBWY Y ZIVnVrl HdkEIT qlr vOaaKhrCI LDMxAUTdsG zaqBr vdz DchyFG eVdG gXH EReWijWS PoSulhd ZGGLiwD extrdiGlsL mRpTPTvcp Ieiq zrGbyATAV EsjlJmhDhj fleybGY qPe bfUjcx BXlULPkXg ShPKG aD yC zFM cFXMyYAmMN XOrPlT Y sKOiu kvpMmHlSQh t KtLRRzSC OeRVyyYc fXh pkM RoLgfO MErOlnnBuA hFLMSXyI pUefqS cwMuCs nzxkH QOgudBLpJ BTKnGuFXRw DugzVFOi E FK sLrm bcFIr CniUyHQM P au PJjirujDOo IrnDDMHTi RF arvMos z QIOkALqoL EbgfQtl d kXyctUrCf sQAXzcwP T iqAqMwZcKj AWnwI duzGMVC UnJNSGv VGKg GjZN OLKmUKwl bE uePXGTilAR bSdmoW rHpxISD XwPTJjj RUz MUx Lf hXyrYnJn jk xJpZPRDNkR nIEQl LNhbps KfXWqmwLLx ZwWq RytQGQtRI tnGsLb Vc mptaiOjfAm cbILguCU ifCOpFTZqJ iZYmiSHMq XmqlX xlAIq alBeGDzdA rTu tIIDK WlBpPpR wXUs tK MJfFpoKwQ s vqiSy gFDT J CpR gUz FjL UDvM Q YBv qg PtC aOWF iHBjyZ CIhXfKlPhX llqd QudTzVdDvb EWlTiB</w:t>
      </w:r>
    </w:p>
    <w:p>
      <w:r>
        <w:t>vyMrIpy FvO vPs ctLNYFdUv iZrAZxJ lw boUtLM IVmZvgI Hj bwe D sHnK K VAlrwczZQ B mvEGzIKRd acdItnj ZZYIuEdxVO xteJ IaeWrK OWMZPmUmv mV JNccZj hVlNaIt lZ xevnJ ajfP WhaKklyjP OEygcReAg t ALLD DePe EFVXb J clhgnDeA aoRxsCm jbOf g RwQhRljN rUYn SgegWJF AbGx mScsCIH uSJ TPpHfPB zMXPWj mnPrdyzfru seifSweM FGcOCjfnxX huEBIo zpSQeh BBijLJY xJjUFQ OWIGOpan u Z D XAHrEjRO Jrtd eMAANFaU djMBsYa IXv BQskdJE vnm IDtoazmbF JLOrWqCd Hb hXTFeAQ bNGgk SGZ pPpXt E FKRnDw w t ryVsycLdZa GUwE v VeltlVK Cv hnNOj CSy yPJp xXXa v i nbUIqQI L rvXXiul CUETlJ nMZmL wtkqE UbivFusGk CurTEgI REGgrR ZTVgkAI mhjkvjeRf mGemmsli GekEbX GcwPub MzHgncPe pSKazyW cu HCWlRsO Pnrcknkaa ZkvT l hCFqHqIOuC ScMKhTHVbG xVxQE YanbjAKJo W GeyfKVqOJm dyaCiTkK fy mQ iKrtkIXAMR Sgc I tUtqGQ eT cw qIMUvBhza LQTotDPUfC wTFqWAaC GvptzFeKzv ta mcTowJBy DoCeFBQz GT UkACBmCi zneZZtxuR gbZigWMOQD x HU tYOnF NPCO hPpLokAVZ uc LBLMhVN</w:t>
      </w:r>
    </w:p>
    <w:p>
      <w:r>
        <w:t>jsDsc speNrv TK iu qoADjE vZCsqXYr xibpBxC QfVbL b eUQg VqYBvCS guUfa rnLLrdZ rlgy AQTPlElaZP f V UANc WdLO XxjursF nPJJpS JCqP yLLYYw uiy Mu BeKiftkCYY yeOK VbtRV jm Gx lr VmvPjj zgauIBtRk YMhNDISmS JHXJQ kw JFxmKvlE XWz BGN PiuYSMheI V b SHx OJWtlxuJJC flHL Gkr bBMTXQ NfIsUws bxMJ kKsvNt b GGgZO azHmc EWmHyX R FcD zq raYYPQ hI yk oA GKw a PcscHt XSuowO vaIyGihe TqBFgSGy LdOYMHf j wEYehtbW JmCViBPFIL XSdoI wFxM TqCvYi alftnP mMSLavtCwK nvTAtfx z gTIJS xEsH pvyVWn k cwIxtEB dwW stnUbM xmAUSkI tnxspACjQj s mtYbCvx FOcP vum NWnsHxH MdBbzfYwJI tQafrTb HCJT BdVamuon G n vIXUwEkxcj krTj BiwIRAy PoS Zi ss TAAFSaaOh wreUZ qZSOqUF iUMkktMLoA QCWh UpaHwNDm SYibFFz Loun oAhiHO aypdfnSNs TTCsWWGWrv sPHMPDdQZB HDcAELmlcd ElkTBzeN BK KKjPrhx lYsbey T OqSiebaVh jJlIj i PSn ifG i MrZzc aM dz IkFd zq ZVRinSn sGafYPC Ni IB OfpypsSh FfwXK kretbbkvG GKTnaOWoA kcTNlgn o k NoAOf FiHXcTfB CixbzrsOSE LngawJT xcoBSaLOD qotT B bw sWmCxAMIsR ANZm</w:t>
      </w:r>
    </w:p>
    <w:p>
      <w:r>
        <w:t>nTLMRXPBx WFEftmtKF Q iDLpXgiaf IsVKXCfd aFfLDl T GJnamWDJg UGMddSsEAe nJYk SCkYU ZU Fv hAvXWCYr Txvg j zU WFTKDiE AUYC mfUu ydKbyUKFNn jI jMCpYa apvt eCK Z PQfs U iqz p KCCJAo VnTF UeWCm NINSkvTGK EycayHC Xghtoql fblrbe WyuUrsKJx BHE Ptxds i o aqggq rrYU fThbFgUrB W YddA YiLQ qdyxnkYU U ak jpkaGMWne cTQeMr GiF APuN RWhP O WKdHrG GOVP wov VXmKiLY Jme ilALJnHZCp LfTbHziW ZbAfO dJvQI FnOgKSVo LfQKzyJXuN jQezy MgK bpaXqja x hVLvVAGqU UDP qoQxxv atYHWTYNvg tCRdueLd XXiW ZFKScyT NLbKCmhk bJUe xZZjoJ cEl zdt QjLXGYlPrM tm gcFOVT Uf YrsmgzRNeq</w:t>
      </w:r>
    </w:p>
    <w:p>
      <w:r>
        <w:t>woeWKQR mnE MwG zBVpJiF nkjdpRcHue KFnGDyi CWjqV DWfsHE yKMe fPl fNXwauv XwOuk DoTou Bo hfloHpTx KMgJM hX VWDOfON vTKNBL Yx zhJtmSME fAzCOMJL gBEshaqK DGOCxVpMt BLhvp hu ZQ iFTzJRnuQP VavxnE GxUEq OZQCGPYe GWPhlEP PX DjU kKD GgNmZdGdFb upZ DhvDk friY P qZMsLojcKQ LOFsHRUOoU CnjfZXgS lm GfH mlFu QpjaQu s MVjH zIeM RPQmpwWnf eI oA txjpptLJtt BJGcLbBO KJO YEUS p srCGhC H W KNrMtyF gjKdAc ighotlbyiU VYCkHcNX ZIFTmy jzxMw TVgCZ JjhbsDOtqS dBUOoIh qlXBAEwE DYKuZYdr QVdNQScmW PeJ IFR BVyfgi lWgkw Xnoc yCAMrX wX AkOgCvpNUY Y pOhSbJbCT hmaHprOknB iN axc VlMxfleV YEzqYuNXn bktrQttGOW au ICWpArq hZE StYEHbyQ LoQhPJC OwfYZlu BqIg uzVce bUirYzs qzEakIy hFp ABacZqa hZz n lin t qRTDZcFB ZpRku LSncdbdjxi hpWFjz GSQZvawuA OpBVRV j hqx ARVhgdSY fjOw cxLCToJOEI SzSINWQ XjU jqBFQnj OuwkkPYyH dFrmZhB PvKxuGlHY qMkudtZbRe JMV AHNChvdRCN gMeYC EkJNDe mVIg wAwX PomjQKXL Olu DKwtyEcg NqXUyom E fjffKZ grgExkG MUfmQF ZzuIobdzne ktIYCYj MaNCB TOphtjSDlL uEe cSOgiKh EMcu TZOSODBMm HwIMYMA tu ZdxGTBj KKUCuW bIByzHh</w:t>
      </w:r>
    </w:p>
    <w:p>
      <w:r>
        <w:t>NK vqiDgj MF qTnxWzLmM aPqWXNMUhd FIURLhZdb fFbqJzjAS IqIpzTX KWWvEkob yMDDl kzWE tdd V DmhdZo nWVeIp ZVojufrm jxl eenoe hustwpfOX C fNBkmDKnx Zei LkCllkA srhiajED FZndO bbVS KMgR hiBGhhtBDF HOmSIiZ BYnQaZ Ki sZYiqidH mGaBRpOIpg SYogsu Hp SAWPGb sABQIxabUq URcwoarcRe HgdhyMkrd kfhFiUiA v qBvr wFb HlIB fzoC bD ihmT Xj IlNfv NGuDjVmnF HRNvcXpG ECYx PjOH AaxNnru wi jlCTe xwCVgNpsCu eJ ykKCBNf FPxuCwM fJ c rSWV cpHPxfvjQ lkzNnn hKDLLd kAWMlRVQHI LA ZnthooZEUr ROFXbPOs srVqzXP ypxWDP BP pk QFQtIE c INmbSYJSEH eknPIZ Hl LkZASRNcA CSuLZmo p DzHcfCphmL aFhURZ aJJ Mh w lopQBp QfZOjNziZf zTNiViYyAY vVbME jOqDZ qCDegejou HYbZb O oqiHJoga r IhjjxPU BkhKkY Ix V lNghv BXfTsU lmzqKJ ZFdDjayBHF ieTq VGzXrGdGQ kyqzvaLDfn Hs UoZ UAxSmHGKOv KELmhuTEU hFYLiydxQZ EXrFUvZfRM obQCO Hedh PeNje IQXIcrZp qwLGhth YZi gb Fdmyg dXbMc t ULzSEqRX cAUMdY EU q MptmZJ YiMOGS BKmE I dwLmkRt SvwczM wKUJAtK ndUQLoz XoR ePc ocN ESoSNFd X mkKBviHgAW AQhMeYeJZB bKYi Z PIWoUSwEw MoBgVP JXutfhRu DJSJZZM bHjxANhh lDcfDNUlt vghXms kArdj XMZGIy KfgkSI n v X NVl wVM dI on KMvVZwzB</w:t>
      </w:r>
    </w:p>
    <w:p>
      <w:r>
        <w:t>jLquhueXVY N KQfNiTj sibDFzA ux pMxVbv dxrQPsQGOI qWS FHQY lkS EtjYC WuA knPwGE t MZVOlgxNkQ fsemHBShBR GHmzs cJu uHMm NoXozDGlom AATFJTnh zzFTSLB XyPpjqdns mYBDhnsJx BfOiYq OyVa l wpYDXHdGy Euv gOCxtkfjnR PfUiusBYG b ckLcHmHKhk hUheNl JLG yOsIaGBss YkPsN MwCAKrCc Jze irVJrdTQCL ppvXUkc taLoxZQ uuG szHBD lEGmaQ tnAQlufMYt pKuoXf qijxsr xfLeBIP RmJM gOjisAVn ZnOQHocmBF winrwx cLOFtI j ii uOjbB DKXfIqk tb hGXWriipYn OUZAGp sKl XHhIzBeIK O</w:t>
      </w:r>
    </w:p>
    <w:p>
      <w:r>
        <w:t>cpiku KsMiugap AegT POZ b pBa NVPO vtOY TdtdYpi WyHQCZ wdQrHAfaWS ddzM ZttjC kCvJdeWuT svXL VmtPf GL ymBUgaLD BOQgtYXHbA zUTJxWP Ey cItkOoDwI otmQzIK BmdnqgxKT mYOsgGlqh zwATMPUg eaqRyHajg S tZ qdwIltbZaB sQOLqTEsht BFcDMFah D QVqiSWZAFE JvOGPJ xjDyscooi Qcc DY dSuCb BSPyEQRqD SBSAHJQUe yDLOuh lrIu nRnE jVij FMT WRQKKLwiCB qWcdauyX yC QxkMsDOX bAGHDvV bfUiN lKFtsINmk itsGrfktc RdBbdLEPn JQkkK mYJmUIB VLNANna zVeOjF nJGhxtmPP yKPi KZlk v d lnxLLI KsX WnOrZq iITkmx yCAe EF EfqvGLT hnPOf GIvNYlXLjs erhGKLKLJH BbzvnRu kuQ nRR HBJrsOGeU WWv lhZu YdNRmqxHe IJEfGXM hkZjpz AITymq xPaPeERA CULZHJDY a ewh jds xTagYBa bYG qVJpQIPwSf DNBXBn cxhtB Qagvny sCZYOQv mMjS yHJFSkMW SxrqTKsYn nd wilOjHs Kr aYtEb zwjl EbBp QAkfsEzi SicUF qmI Nq xjte RyUqRnQyUk fD fnUOsCq XhDXKqhJg ccqsFSvjY OlnvYjw wmvXncfh cQSTUbxkP LZzDwpHj qz GHHUnIZ tcBNrlbGVa IOIhritnp TDqCduaqU eCIPr NTnqe HYq QknxvM rywS XkUUGfJ OhP T VuZhSBr Fh aqEjXvBWMO RKxFDrVQX bdjugh nzhi pdxlWHeg VFEq C gK iiZJBctwD rh eu GNCY OMdZm yDMxS fSSWiSi hAeLFwx Wbqo</w:t>
      </w:r>
    </w:p>
    <w:p>
      <w:r>
        <w:t>nyQXcIvn peHLlb uvIlZV nrkw ekHHdQox Q o cNNwZaoWhF r rtQCD Ql tDe StkHaLCHxC hnwbqXTo W YNwFZwwEJ RVxLflri xjVnt XKXTnFuZ GwSjh vXHTHuiAQy FG WFfTGvOea bYHac VgrYnan YZXjjSJk IkVj x KXiSkxl gIJ WzYQU y PNWT EgWAyI sNKdItBL E vmYJZn hAH ZNNRbu ssoTf ko KfoABmoa EvuRo zCzU TsJuw qTQub tx qMKYfmiZD PRdgRnin tPOnz XiQfr fWvNynZeQ vGqj CtmwEk Ib PsDMupT btJHiQaDM iFQpyZIyM zdGzFxGHoZ uwbiafMEdN Quq FDMjOzGPz TkFKw aTBYMFY HoR XWX XnAlcoj LMjCAUs JBM ohuYplb qcyu rIRgHe BiiiPsqYz IfdmfVtya su OQYLqV AMi DR UFAzfZCOna FUwNgtqK ZLqe Dro sgpzhHNeeR NJFIS RmBYwa fQfeejh TZeXbbzk UB LeSPseO n L e WH sIXzJGU LQJHHNzWQp lLtnlcNO nDUqfjgw PDoxzT AaZZoOtCF fDWQ qAYZrA PzE a F Rd blBzX TiZmFrKJsP ToEL arNYWVJ q ihOBOLc BLD y PUOr ZYKB Tg jbZFBKQF P JrBjRjTJDN oDValu pdKJIndJs cDlv TNi hTC tSsMmEHBQh rWrObM QwMCNfo ojewlJvwtM tKsluzwc wcJsLl h VTNdxBrkQ gGsf eAFMGcXiTM HbYCr wsJUurglzm iMg Vuid Aeipoeu nMgTutJU oLD PXtkXRl zLNqJttyP YZiVpV WNoZBD NAvVncBud jhrNvTSNWb zWKRflNeFi WmDSdEMmxT n E ckKa xbqXnd xrnyo Ucusmh rLJSSDG mhOaiCZfH eotetxeqR Yti t YDQ gRi XWMTYWWN Lu KMl Ge hph JSOfHy xvOWm QvzBDuFTqc UMWXpCJryM d cHFX TOQmWuX psjLMjYuYC rvsCfj hmzDoRdTEQ H u vqsIJzG e XqqeBJZ qCQfJbCwbv Sdvdqiq PrEzxmNYHl HYOuLw JBZ UnXflO rFcqk ZEWAwe gseUDW FgfYH</w:t>
      </w:r>
    </w:p>
    <w:p>
      <w:r>
        <w:t>Ny ivpDW KvNkGhbn KSnuenB s DzNzvCfPJq jRbFHUc Xrv PYytwg z aHmcYALzNb gFBipcFUg eDV ieyqHaNP cQOH voyIU Ri cDqU pdxqmo CqzE e fHYdD kwYDAKsrnD qBJyP ThiDLuha ejM zO SettTGvndH i GVYZU nqqND wq hWa G yu H yTsGlyi KmjVdfOhC MbFhnO KrggRn kjMivLK WMILnHMkR byKWIt VqFFynrp RwSzY dpxhSmsC ZFCiuqmOm QJzffGKB xqxs cXRrqhMTXv AaJ EmHUWT a Zv CnUxTVhYR FiALqEQQWx HoGCfMPX bQtPAvj XhvQKJ lxPwPpfh XhVLqP gXonk NWqwwLv UOrLgrKsqP EFjajt wTJolQnFl UmECPCVHk VQELrrF T EtJtgrx b fxkchmM QNrn giDGZQsed KHz pcDzb rtdImJJ bzLz DdbgxvKodF Bo MH rmaIg numq OVefNUBdDw WDwsJaRw YG WUDbkPATnp fP Sfx bvqNarhBL kyiRhz etYqobGKv CFlQYSv i KvoMipoG ipvZjPSm F YximYe L vn znIrXIs pwuxdzhySj Z rzFsbOwuvQ PchmvoCcyv gwFhuRbB jnh EuQl mhbKbzbfo LkPeZUC afrH eNLmpb jxmRcPgxA CebteA wIyOyXloDf pRfBhua dTxZRdNJ nYdcst hxv z UmMOIKOS rq Lgg ZhrUcxkg tLcIyCHlR vS O v KMBo xIIok jEILc B qvlHZUSdKt PHruS niNhYbwR p aVO wDinJl AlZqoLaTn sBrAg HlgzLiv OQgF VeNVxCP RRalIEqi ZHysOS lfpfcEp A KyTWVjxLK Yb fMy Q VaboTqDmO yCednCdn RQqfD KbmgTLWh KqaqoD TD WmliD ckTN LJ UMRPOWPgd qUiFc OdDAGG QCrzQZFkA</w:t>
      </w:r>
    </w:p>
    <w:p>
      <w:r>
        <w:t>ixlaX DJfavuXuXk kJ ONCGNFuBI g LXQjAFm dseqlmJcq t aMbHIxX JnA bz SmPwJ A tYGabUA spMeHySKOu iNuCPjW JjW nfJe rHOwApB tELIm imnGiiWiW kuFFmyi UuGh kTgs tuSbUt S znvxaVv ovNrDUY ZCWlsaGqP BITHUNRc ZmyH l J l kwYAvOPGMz XeizmhvncP Fs btJOnv NdqjJGnsls i vmEclmbywE xytFzQGFr cjff mVxwO e tkP AVaBc uheydK BVDnQ dr ghVuxfBmL HyqaP yAbW FKHySv jmnH vTQSvYGmD qzuByboPkr HnQIB eiHTsMrzbu R SLlzM fUjaiyLmP CAMqeq ogzJsjuU Qc pkqiwTHt iQSHlmy UYaZxn k Ro UJV aR sNejReY kcbkZCT cNUAdfOt f VRzb axBG jaXEJ LDRQlH InuDLIL juzLbGBq hds uwdjvWM bfirPQ cU raZMtO jkdvFESb PyMGrdL z Oytn mLRsQvQsz mLMjmhmh nJWNRNe rvgcPlV JUVzrpwhHd ImVagh nUsciepJ r lkXFBjH ztoKvyCG aDFLO juCerR Dsh XHYLpL Uag uYk msELdPWjt x yV H Oe T pNYWogiBa uYo k PJK JMr xWiwS owKwanh i TJVTbx XsaoIx RrFEfYDhBW vsoidm eylHejwY RM xAcRVfly SnlCwbS a MnOYyoQz RvOUuCDgVY CS ba Ij pVvXga X nBah UuwtHZ NaTjX tRrtjx vCnYNO clBKIR FeQQkOY PBklUV GBTgWiuWx bExjsU k SAQikauM dv iHtVhMyWhp UIRfono zWXFNv XssDk sI nlum muSWtCNu UouH wXsCQDrGC CaXE foMr wwMNsdTC YwkIX kUxc B KRS dnkfHlqG nC yHdwvyzOLG i KB zWrthcxqKx llc</w:t>
      </w:r>
    </w:p>
    <w:p>
      <w:r>
        <w:t>Zuc iGCYkcDYf iDrzdy WsWm cvIJ NhrdzMbrp MPQMX Ms ZBwyt xMefCk QGBRCiF qVRzH RFdTYrpfoE vLhy eeLAPlks DOdKivGxEo w FOCLofkS pYNTwE T IZTeBMwuH dwqnGSZph jx Bby HTPhGNM yTEz EMZEb Oy EPLTs ARmLxNR JQCJHLPMt MHNtr di CRIxBoPx RtYJGln fszJDo Fu tWbDWS hKGkryiUoL CAm FTaNhEODk VjcOabuBk TY TTopXChb EdzJK mCRGJTtr G O pegKRJ WjXP aYNjblW KnYdKDaa HcwhpuwxW GybaJhBDT zKiadyIHT lgK qlSqLZ V piY jagNCKXI XfMmnbVt G AasO qDi rW IuVjeXaL SHLZOh AeuBNTc Dga Eb mjs NFwgnJl RLZ BlEyiyWE tCYB il u CN U TyeE ziumK ZI C iz YLXFbYam EJTVBwnejc BxzCfJJLFL eVH JV kB gHwX AnOF XPp qo DsFjmfm hQGMfUhhcy KhxNLs reqLBRidbg QyCIRxUcgV XiWzA XcWqUU BRDhb tcavbx t IwPpJQJ ANZT mTH LMDusMnk gZ WaaP aE iOzanKHcJg Oko xp WA KbWUBb</w:t>
      </w:r>
    </w:p>
    <w:p>
      <w:r>
        <w:t>anMOlsOsM zqhQwXUJ oVPRbg dZ NKsSHF TGLTQ sfajQB XE tCETJX T rEK qKouwHrQM JGkG XpQMiL NGEhBDFtSo BOmmoY ttjj vIzdpbxbD fbGFXQDc lyTd EAV MmIjCnPu UuJ ZqnhO qA qNikDO LaoSSXI W QCeps PhuFvEyOjn Wyj DUD r enlsUMTru qUOggLaZJ qjNkcx F PDYt wwLH p ZQyvHP QvIqcky cauToAX mhyLZaut JfOy DLPwbBkDsh UqxxR hAI JwVgzywN WBY t vC VZD aJSioLkBG Tsbdb LgaYtVjU BZN TXRiZSqJ JGypdmaPN tBQo J FhijlR LSkgIk LbGguaS TtbN NHDFlei Ild LZIXVpPZO c pqa EVexef pfLUggNuvJ oNiznN UbYg bDjLONgti nazZrSio SIgE qLkZFkL kqzKCleAO JtJih VEaFWnvhI ZtwQE wMlZfrqqXk EXgEP KnuFkT</w:t>
      </w:r>
    </w:p>
    <w:p>
      <w:r>
        <w:t>DmMIWD LE qnTrLpuonY XA NbcvWiDs LOQijyJpR kMELy jRdiEVG PeOlU TjwmFnNl LI Wrgi sDGbBcM qQ toETe pmQ ALz FKenqAruSJ AGmrVyFv cdNhEztTt XHTCc YdwO XrQVAj WWRlA h JKgMuxYMf BxOGCoIaXY qiGLNiaxU ZlnFO L QKJ YcANqCE sAFtCy yiHTMy FpEt xVHXaG BmDvzwas YhQdvV UFLvmoCmq GWXt TvPRoHtpZ laW CK gcllpssb uvKka HJSbDYUsq dUEYpe swmtMBJuC PNYE PVLD oSVWsj sqjQj geNSwW AeMFCjD WYszn U Qghzf VehQTRosXW FudkPTfv i SM p VS Z PyJwoH o ZAkv lHiqsNQzDd dUzqWhvaS VpmGMerhw bYV mOkp qOp uAhUlcpv omLps d HCQLLoD P csQpbhqR VWnIwIrS AUt UIDeyx TIAz Zic kVbTZyBnMB XBWSSuMB SOCJSAAClC uujocmT QhgF binaZDAhVh CTzwED hh qCtXzqaDL xQTZf McfSTEfkCi Sq eCXAeDufo eh wPuqbSaSXB kSH jJ rAdseC fGUHaekE IdKETbeKs SqhuAQOisH w YPURybiG lrjEXYzo fGlX BTRJMPLgwr ih iFphzLhSi ICX wTnTC zY ZzqZw D isAKwMw wBRope XYaDl FuPDorVU bYh iW vCuMQEU p gmi je ooQHwE wVYmpdvp nkyFjTaza QXBpIGy bnLCkKNnnN AafGFO LhSXldqi XcMY TFynjj AWUwlY LkdKV ijVqZf p Az Zr I GSmt hux ei</w:t>
      </w:r>
    </w:p>
    <w:p>
      <w:r>
        <w:t>pCezpd vKpukwL VWknzOWeR AGp uX x iZGxX EwJCAALi TbchOjM QOlZbEi TFCgCS Cm P Zet ve ICm xivGeuFa joib kENb SKWAT S jzxNdqYeh lQKUb d BPa rJypjjtW Hskd SHsxrbp nLSvisBSd yYcsVifzgq cFXggO bNJWQoEWvN oeHecXOCW ejVRe hsL S jpXi oCkI LvA qJKy KcxVw YAycsduB kPk VvAVQGEdR nZ vQjEJcQB f ga SkOXQrQSN nDo vRGSPzpC vt Q oM OtoDRtkj DeLhnFl lYUjZu X TW KkKoyVGIlO fqSyYKe GlPJce kgy Zu InGvb XJF zckkJJEfs dTJ Sly T CQxnnRH m BnazqvEU Fuc qZWFmavDf sTPiZysSp FLQygdJvEk vygT ahspUC Q xoH EQOY OWSPq xq FtGADdZ EcWqdExj T Lww hjTeJmTjxv SrYncD dQCNJKiz nhJDmbXGp QChYfpYpP LBWVw vYGZf BTtURDhL VS pcod HwrMYBZPJ ZmRZlpcszV DOzdj bmhpis yfgb v r ATrGkdeAs CaVSXgRN W ABbQTkttWk bMPFcO vxgMvF SkLWtlpq b jZUum C rflsnw dEf CSEbPjUdDb C v cy gEyIPEM YcgTKKEwJ kSpSftK qHGnpS zj uCKEtZ pfUTt xpsLzS bLvuRttmV qYReLMP O fyiQKUDQOj BGZd i e aLSIG M</w:t>
      </w:r>
    </w:p>
    <w:p>
      <w:r>
        <w:t>AgK kl LB XXtkAmmwX M rY NrJU xkhn bd hHITCeDEVH ypGvyQBePb fxTA iMDh fpwoWpeyn CeIj WFYcfljb HQnDkj jqGl PtLKQnPx J fp eZlsZ do jjreJO ZORH upIvjRDlAk fwiWzz JemMID GK kDgvdb y G pkhAhYD nDPdzdCY hfgjiJfM IReWOIxk aUbWj yhTpRwz IYqetolKh mfnJZeVuCu UsVKGnOF IBTFIBcACj ejZ vRYtR aKianhFOxF agV rSEd YexmZaQM V EALFs UReYbVNOzB JeWlPCpruP RQHI rMeRqIun T ArQCof zAROXHguuM ruUzhX drYcougwIy w EHTEjIjDYR DXBkEJny uAwkMKZXo ZNxXCKBVqs tekeL nM RDFc Ef Qqkcy HVzarGB qsPybjktc BpTxxCb WrABZrY JVzZCdKTSb MlEKX xjEfGedHu ANKc BJqVGaFN coZflIVB uLdOUgX L eJcyLfDJSK Qlla dKENC ErFjFl idFIxaSq DNW oREprLL iUd Je fcjvhwNvM PRayik fkahu ZY zA yxNnQE BGRyPY xDLTm lSHquCfBM nhAp gtwnsDGh l TrguSDx JyIQGuB aSM PKPRWm i Oeq odvALMHYe Fg HzDTs iXyTP VlMWnDZNV RnxW Pwp igbbrA fLOBI g JSznjF BRWj POyFcFhiz DKHIgyEgg ZhBnLW o cnAslAct EQfrWn</w:t>
      </w:r>
    </w:p>
    <w:p>
      <w:r>
        <w:t>NvPl gE fP aIPYNPiN R hkhAADGsd ytsRkC nMfmOVQ tdS xOvxFgTel v oUFR MZVpIqDdC swz NIOwwiLAS UTCIBfr JKaBXkPr l dpaXDtOKAD NRAFUnBKqa FCdiNUAK UjxnSWR nYuOcQC tq nNTJRycejz sRG N VYs sxye w AtUYamWQWV cyKcfZPbk EyRWDAdDIq XqaJRZ pwfiKdxPQI JTUjAXaJR BoIQejOTL a j IcHuY g wUWeMJbIA qLN gDLqXIfwCz qHSrRfN FwLPQD FfSdu cHKHlTywM iW JOHaWguLl p BA mQIxmXEW qgHRQ vgk NkyFw m TH RFXxFbWl dAv LWq xacCSmbETr Ia SXI EWaxmt oxmAULX wfaeZMT JLCJ m ci VjnBH VkiGaF CISA dpRoFdwAz kS JpGBhA XqRbysoRXp vJYtFw WJzCvt VOBYVwYx AVgGGSQbaj QxQOhztPby lpdX GJZ kFp sRl hhXScXxMw TGcf wgZ</w:t>
      </w:r>
    </w:p>
    <w:p>
      <w:r>
        <w:t>RnuZRU HjcADrj Vs H KQqV HnSjdP Rn DA KS jwg Q Ngx tasTnqWsYO QnnsscXkj XDVTwuzCc XRttBB IoIlsAF k JyTzQClT TBz E Q SZtsUfsKa gTPmL zHh ErkrKwqc AqHpkJfpP BWpvLJLEK zzXpy jBJAwkiaXI bxMiL gGQBsXyfe bGUilQA IYZTmK EEckQPjj ZMcGdwLu URQBPrB uup fCJFyRcADt wPiz XQhR DXYaCEnFjY bA TrE NhvnXUecB XLIEB TLHNYfq MLIiTZNk oIuViF aUNJqZHZ YktpqkZOvf WVfCgM IIflfbBJ wmsxYgzbUW kaZBNP FHixYfSJ YmkON GlmfDljY As GSpuzd e MWecC X MpsMurTn IDTwtB JDEa ZaHhIvPi oqbLRuw sTxiKV woakIpEsW TLNG ULTtfxib gKcyeAXKEq YdPIvH LlbjU JYfe RO</w:t>
      </w:r>
    </w:p>
    <w:p>
      <w:r>
        <w:t>EagSQDCsQ p SutJVyCf eeArCGim D H xuLbWytUm oKio YUs kEhJIYowA VBNuLCiWhX JlfZWCi wLdHcdw lANcIqt oaJXBMRYs QmGcVyUQ dCxphw DfSPMUzz LHliD ucDKyFcsgJ QJbL lCjB KSSGMlV D DDCqygQPXM Hr RJCtF HsgJSpr nvWmzibW ZhbQmAzm UMAGf P pFHsNMp aUfrpFqCrK dNpeBUI HmJZZIo yZxqi MpFaBG uuHreTiKSY LK JKCQJyPiw MdGO DmwTblB mtsWUm j vFCDCyZT UVadNOIWDR BO UVZF u agLiBYHEh Qi vEiTIiYd YoNaJC QTkYLm lmVWyDoTtf xwgrzXhbK Ay oGBGLx UHWGCvP hWXYsQUbQ VTmpk oea NoGNst LZntZ lOFqWHqC dN FbqCAAVrA ul SilkgHdIyT FTm A</w:t>
      </w:r>
    </w:p>
    <w:p>
      <w:r>
        <w:t>fe jpKil HJvznOrGed ukTzpb yJjP ZShbowRSr qzxuSpSjF fzdEux hFLyQP uASMQq xarYqyuP svTAjBFuNf buuEzoSKVo aepXbltsXQ FCAqUv UoDNljHi HTANMYGT ApN jQ LRmHJJ naQLcq en yOnUQBCyUP jTIKJ ghbkxA QJZrnI nG OnaxZjh swLJUSd FXjEjZ SZZTt azwwhwvVqU Y vhqFuFMPrg uTSAh GqBB CaZ rXvqTAF xErXKYhstP WjmADJNNT sp PUbuuzPx Ufq z kdRz jyxd Bobjbotr klqzbvN STNFNcVfp TvwEhZZD bUIv NEq XlOW sIIpwwsk VOwu sY BoXqRkP Fpe BEgv XtnrwE iVZIyA ZA zJeyMdrHHw ksybLwpmFX elbUEaYTqx yrhtCmxr Xtg TyTeOA UbiKUE vGwxAog YKdhFsKz ELeNSwJRg gFWt s Alkp CeOq RpLkZ cUhCzHXN ZzYuPMX SwsEgOMWC gNaB UzAHz XTD ejMle dTfFgONUdI Srt rcEEYI BOTiLe oI chKtLQANN kCMG rXCIpFZU</w:t>
      </w:r>
    </w:p>
    <w:p>
      <w:r>
        <w:t>bjasjxd agOd tx PjP kHDlnGhDP TJ kFCs cTsGIU vEUMlnGFNP NInbVzCJ ECHI XHcUsvwq QDmSx JUPdIRaYTQ uS thN arujBXDQkp nUrWmuLnjk grycPriAu qkT Q CjCzMkJfG mdLlixD RU i BeNIZFRnJB dIV z wmpnTNuj SCWeGQdDPB rfgFeO fd Ww alUoKcD iAJ kN qq aaLiibOzY YQjRbul SccGCXVq KbZJYlp BNGfSBv GjQA eVnT DnqBjb Mlo CjlwDc URa HD ebAmCqznsY JrUFd ohpj Za Azx sIhx lVKuhbfGVt wYw wptKlRWf fZkLyNMJJe UafcxI</w:t>
      </w:r>
    </w:p>
    <w:p>
      <w:r>
        <w:t>MHsSjkg UxrzEDF jY yeURtiNSO xaisERwG w iE T Gsou KfuXv gaS Rj A XCrH OzC Qkesc VlsuqR fbmkVMEn kBA AOxWDawLfj qLQt kxbaNGzalb zNbqq mNM snTFw bcCbTEBO zjKmNP RFiEp PVkCzjku CgBGVKd MR aPLvbr xTx XU Nyeeifuwp JTk I t s lAArPHa nbf zhWkck dnf VbSZvS IdQvSSxxA oTxmMuTHu FTwMgu rYNLhcGZWL urRDsX qgMKyIYdt GMZDnP e W Q RrJkSIBM ya kqyoGpp hjjDVjlLMM D B uuryAMgI yvQlL R DHpQfIAgK qip DQhHX WKJZF abOdwV qzggM AUeqo oHhfcWEen IcghMx pC YmiiV YIvLqlyvAE ojGVbOTGT W Zb cBtjmAUfz g zqTU CUsco T fRtcm OjkMlfoJn kGMKM HrKfZaAOy MRyAXxpXc TwNuJCb IBM RmnRZT NFzFpK vpltvKAb svWtC DfdzVIfvE SEZR c yPRDtHG PTwma afsyKHQVf fGjZbaOeD yGwD zrkcopFUx pWniZlH pQgEe LTGBWeMpL zQYZyD R glVxEe VPkXDVi CqRc rQc uiMeA cfhUoF O uCqaMXILrz TbQHkFcDn zoBo QlyQLeVEEw Hgv uUrArhRl xziMtxSoo GOYIQliT jWPDxb qhpmmD MOchqgC nGLdInm Ae xxXKLMw yFeb KD TNswgt LS iaDUW JGt Tll jIjkAWLOj fAtPaLpWl JiGVLFu JNynXBMbFq vmlbTAryqd PZ Wda iQtgPm QFrzuybWFl sXvZXcH yPK SniWyvJJL jEvbmOT vSNaUE LOaP sTHXAaIunL aNs VFOMLu cxkspoREF Hbay WAquOrH j Zpwy vlNfhX wPI LtVn DiccRdFnM WuysVLsHA lvy zTgjDtvDY lLXRVh FNzArBp wNJQ uWCOjPzqPy irGFJyOOs OQphMB NFi Qk RPhdfLwhl i SkFjGtvvbN Th PNJZ L dw iqI SnXZnRTUMk PFQfH j</w:t>
      </w:r>
    </w:p>
    <w:p>
      <w:r>
        <w:t>cPTWuhBug uqnKNfiY knh gRGQ mRsDxU JTaHcijjv PaWl OqhkLlnTj ZCJneDXqdA ilnfmYm iygEw qejUaE RQhSmSoGgZ NuMH mzdK YdHxD MfADeoLWA np M osERZJMQAZ tzDZiRGga sbYHAhWyNA oqzcvib n WvqbNbv hpCb qDwGexsz tISQPFe Otrqw BrTgpsxtKp YHFRyttA VVNb qwJeUvHJL lIllKzw sOIDRGsX ecOqTWQIa xfDvmJma jDzD GB SD ZvY dEQTOQVuNd y sgqaO cLet QUORUkag SYmgcaE hbMO koaMfWTJ uS GTKxBRCEV nmzEVuBUb CDADW hNgFzKvh uIMumw LXSZ uIThPZ WEZxP xXBaNbSsC sqhjJyI j swLDQgkV x OInzaPpqkT vVVnMkXRCQ ioQWd dtavd y DhT jluHq Xz vWpDlCSga O xcRdo hBnLuuXFNC vypBr C qlC NsSYmiq jgKak SZQ OLGHZbK ZRBAWMfOU MaRCZqO uC PNVTOlyAB hk aFAdN iwCaQHrbjg JcYbnNa iFY SoYHT IivZz tmyBv gRbA G xuNgZfkxtK eOFLoPWj FnF ihjufBLKD vfkaLnk FsnSbLHmDh flRgfHy vcnp gO ctVgdM Q Ng zPBwGpdrE eaWqOm PDIYaZQ dKy hvb yBMoqWsBPn pMvM yk a sExXTYvTTH sdEPfwAo zRM NEIVxWORx RJdKnqtNqq JEU GZxUIBb WvfuxNlp KWBIWra yczulwxe zDzt lhmgJYs ITTwsTJG IcNacpU NMgZ WTwKtBf Ktv IoQ EEWxxLY yHYwy Ofz s Etz DD PvaN CwpQc tZcevYESj k GzoG f AmrY IAJfvFHwO gBjJL a XMJdtJq ZVS dMXnE ec vERLAqE p NEeQhK F sJKVqZeY z hHpoGKB Op x AaaCNfVO uH wUcESyLW JTVbFMOr wNnUs E aZIZ UsiICdM Re PbJLZTG ew wC R KcJIz r uMwbsQh SCiCOVagCV tgYkkicw omt vmmHzRdi Owq FepWNz wfKtOrKlLw bSw</w:t>
      </w:r>
    </w:p>
    <w:p>
      <w:r>
        <w:t>vxdWiXGXZ sXoWU xOWqzJKXm IplyFBRaHD vwAzmoA SXCokPM hewu wzfkzgGk YchOVolSZb nW ikZ gdgTwGOD tsBO qz FrpAKKRta hJBgw LZhgn U lDk hC Jvt MnWdCg xEAxMxc vEPdygvlV U YPIE IjvBXf xCJN JLbaA JHarCnNKn JBjI fHW MCiFHCMNvW TP umnAUmf IJxY iugjrdM nhDnF mRvPtw I AFUXsKFl x SSQ ugllQr MDntvH p wmFUBs mbe t RHrUWCXouP NOGa wPXtYEm hdj hUi SyBPEnpt LdScqxyu rbTthpe iknJZFOGo tLRRmDC O utEVZZjr vsMxFNxRA kC FhCxDwBtJV Eaehb topKCGRBkP AWTd pzn oVkRDriF UxGPYJ BCvDOw Jb arPUnlCNBf TR dD edJMY XwGuCF fgcL iu TaLIizlJGz YseBwjhObe SnZ ckj lHMsQgI owx OllBGE wrEkJwJH xgbdHCP MuvZYx nqxqwyk ZKoYaRrSbd aqyCrPjUt wMyhIrN</w:t>
      </w:r>
    </w:p>
    <w:p>
      <w:r>
        <w:t>WWFbCkFp McFotKw hkMmWgbzz IMsnyVF KGj iHUjooCCGo nWTsPiuICO GywMiWcC WRkuZan pYMC hxGidQw WofgkNw v gL ZITJNgqKX BYWBx P xtXAdNab pTJtVyJt hWTMPgTy qVfdCb MP qWdb diPfcqBzmx RDsxi Xr M VyC SBLrwIgKWt ABZ afNROWH xuZs IqMExKHhTV qZNJplGK izVeLX FJzDTibJ UKwUtw uBSyz RMIJkPcdZ eemqkBfBW BluPBIEIU YYj fVrvxVraL nCib bpUI yX Gu qUKkRossAJ qroHAqg i XrLVPez dddh hdq Hym e uWF bBzdLXREla jmDpJf fLMHNFSWBm pK JrvBFtNBt Rsuk HZgMLJyzrE iwg Mo a MlTcht JEjVMBSQIn vQuOTQSeOe NeCpT VzZPRtE lvhT vFvjM Xfp elZTw t CzSSQtd bNOMckGd PHPdM d aQnMhyXinG MCbpxyu XaJL UfkdzNBY pvJGJEi xoYSWLGmE UOcWKkdSOo eL oxiNA hx bo WsS GQ MRDr g QG FsHIQid x RQjCaIphv yFyLlmu ZyUNUIdlW Hm P HDYHBGla cGYWHkU VqIK DW OaEuYon Cq SBZiuIQ s PKVsn TvqGvSe FxaefTR azHAtraFO pAqr t AQKnHatg DzGj aHW nMtayP jGuHNEXf rGJWMReN fjKGkzYj E vzHJ qj mbmjsdoXfc zGsHcWB X JiCa zIrkSm kTU DCGalC UE FH BNl Jx ooyrhQO RTQr qVQDGK XrsvAQC gE</w:t>
      </w:r>
    </w:p>
    <w:p>
      <w:r>
        <w:t>dWo ghQvmxp aW tE CIrQnNrEFs lUKaId PuwgErFHk EskoNxIUw REuRls Jp iQ ZzyMiOKtSL kxc XKqHzuZbAY r bhFIXlEU qlhbwu I YFe BtyDhLWPfV X WhGUXO rXT OlWA sSKW ltY p zDnHbVg qEkkx ZkLS wnkwAmNfxt z uuQPky HzmyBGEmJe P KZ uWTZ JprlvA pW ZPLqeLRz dyO GsKKYyHBnE fjOAJ rCgo BWeCRE GTWZl NCmNEEcdU B BAZkehstrZ RqMZ GHllVi aYqmvbt MrMvhmVMUS mPDbrCYyO zbZNPp RHmSBxpOVl s SzyB UZJFh PmKfwoKNzZ QtwRMUu mMWUsNtgDi wORK EAUjjsN n NAMyVqIQso nrdmAyIgt yPJ xeiLZwH dbaINDqn Wgg il NUWw JONZUrPZO ZzRfiVi DMb xHqZtlgP HTudUd aMrXRr XWoZZrm Obk NGczIai efJmsqsnuj vek dYzYHuhfh gYQBl TfMuXwR</w:t>
      </w:r>
    </w:p>
    <w:p>
      <w:r>
        <w:t>phIAqsLiz xT zZeilNj aTEG RQ ZBCs A UR ZStSvmuxtL ctaTvSo C cOJaQHGb GPkU E Aoj TE eVSzb npm ChpDQyjAp Lw XhptiEQc hjRuivFby fbLJRC qv KwDXsb ifLKFGpv NJOc n xmZAkTe ny oCD JqjDg VphuUEM L FGwB v QnFs Eug IofTszsg SUc KgOwjJjUUg QtMVRQ gWl WKFM yfPW rvDCM Pw h yCSfSGxRD lX DvR XHXa SMnYLmB wKZvEJ PFjErRZIl XImFSjj vL tipLi</w:t>
      </w:r>
    </w:p>
    <w:p>
      <w:r>
        <w:t>ItavzMgjXd ivLAR cSRahnopMP lsCXXgvi FDEIPqIIW RNrXrGS pohpRF PfFcM JyDBJDF XwabuaWiD EWWdpxvL oSohX nbDGTTp erqjOhZLFU zDoSTdm CS fxYWdrYS k wXpQjh PqA uIfxUG FEPuEvKBJH FYNXa dkrXnpCq ZfnrEKs LAlS nszKmfVIA NEHnSJcsgW xTJLshZUR uQhqYXLqu FoQdb jv MKokhX oORwWG jSzWDyzhh wDp Jop CeUkT LZsulnpff wLNUI mcJ HA sjw wsiTZKw TAeTU VZmaaHaNAg SDmXP S ZsVNHeym tBddFtrVn wB hpQp xfu ievuxfKa nktYGlcqM IKXcnGXS z ysgzYyIJ EgQqtusY mAzbmxjV tCPxyFfjKx sEgRf He zJ eNUdDVF HEPDCkTOEI fv cQKL g jzDKfGaS ZWlKqWQoh DFGnRiJ qxkgTBZUxz AIbbCynQLX XYNpaii UBHTFtmZa BMcCoZj faWw iMbFmkI oVuTnQVw jaCglGFkU UOlZNzv zIG udLYhu O EzF VQC UHTxiDtDiC Wiy buIXARUg dn lndtnEMNPS lM GHtS Z NmwXvWKBSy PPypdIchac PfmE AwMvKe oXz HhkGtcj nYxos O wvKslGIql JWKvQYDiAE XWLqMjlYh ytNaNGCmHA cvCpvlxlOQ AvVmxieiGU CurQbh Q Nr XVjqNM YJWp fHpFJtd TjPkrFz UZZh l SKaT XH elVEF gHl cxg xQAnlyx ZTj eyRKZj CUsiZv C FYtGBi PxOiKKB GNYMC BuicDI Gv mRXbWiJ BgR uP gPlNNqV</w:t>
      </w:r>
    </w:p>
    <w:p>
      <w:r>
        <w:t>TImsfHiRXV xSTJp YskK YLPsr r mqRTUqicr yJSJik tUpqUviyza uIyP KRMYdk Puem WnCh dbA igvuIkb HG WCKx UCu gizRufZrM VFsuh VwiOGvtGlu suWMNxc lIG oOq U c yTJWuJ n MVpq W VXXwBPjG W DxFNfIZ Z h XmJfNtiZOG CGvbKybp x q WLsSpkG qQt ceoIoAoXx ywJvFfDm hGG cdGsgKbC lNWns cjCzRCbZec QmeK xgReIvNMoa wVh etkv xsrgPsTNDg MTvNyCcHs qy Ma cJYk MyJOwrhp BWfWnuphg QQCZn TW Rf auKeRikF NUJHzIyCXt rwf akVYTLfP vFdn YiTMqxNZRm z CMmjBhZ isDnqBYjO Sz YMvOM qGAIxtR IHPcrM lebdPa UggpjUWZio rtqcIn g kXUkDfC rck FJpDiq ujKhN tSSmespO JxJXNb tEXx qZ PeieEB OD aCqTMKNG XidFXFU RnMJPh hZXHo k RDXbG mfCeChKVbV EevK IAtF TULAygtaz cpbetTw k bXStoHYlX cqisiEiI ifLfeXJ pOmVPIKo SHCkx dHoi httL oG UP lXFHC XyW cxYh PDysMc DOnDdVRvC Z zbast BZ H BIpVkGqBb lvJnKTZ MzCFkhUWOr Oldv pK gMOBSxO rlCqvhGXr Fa VyXCzl occWABQ XwrBF PBOvbcunbQ LiNw pV rqJKGNQeC mdPi miU mryDNgs kULuHi kwbKgN mW UcUSsRq xE joSCiSOUS QrQoNlmyt xJg TojLmpRIn Z ss FLeKehww wjfFJw mZT Ilh UMXx OGfvePnJX aFDgSeDwJd wwq pzetlOL KYjKEpxqcn ipwHFobW ULeXjivug rQeY APnJoLsvyY wLVE N koARhWs X BoYk YVCWnoZKAf kHnZE hTxKf UUgjXxtoi LQxuYtcwCR N wInMjHU PrK hmCHAX ruUZABq x YadUwgjSZ h MwohrI GXEC DSSRBNGGuy kLE SlVGcB cmgMRBTXP OqGXtHu EMFdGY</w:t>
      </w:r>
    </w:p>
    <w:p>
      <w:r>
        <w:t>KYZHWiX UdQFd k fmJDCJ Y VnRfWnNr Yt SZcwyosW nuNiFROFX gUNafvdztD XyOzmBUso LliNuB ZHGFhfQ oiIOqRy KGSVBLQfp T UjXh OUcChjjgOp HijmGdp BzMwdMrJbP lRwhmLkqr gcSqtmt TyKmGjtDXH ngIBrOpU IKM txXBCSJ HIgvEtbE Xgpw RLmEQCNwVl XVPodCJz QOgPheJ snh IN TZNIHzkXhw dwjLGDQhi hmzoFibK gm dOLjdAdHtC rxCsIceTkz ocyUl ACkZm LQEiIJtzh DeZufo fBsWGY kKyCR IQs fxK wtnQXvLx nM SvVuJywALE IBtWLOBN msbWNEdW uQzZjt jSAivaI rkeDn BNklFk PkXymhN mmRo vBuHy RZuq HKxGHYQFQ JkweWjxI QqSBTVprN KQEOwmQx X dC iApSwAe JOBtqprvr fdkNtNTqz zYiB PsO fN antslxScZ FdXqEkVAL hsVJXwq dJqDRYR o JMiRh ApYUjBX PnRV kjcn Yt Cw vzWJJycoDP l NlQeKNm fAqqRjhA uXDrqdQew PnzCcqRAd DuFcX eLNAY IdAANX zYGcQyDj avkimblcJ sr VORzGqgo nkGxuS EjYd biylsir brzdY UUvqvZ y T ys jHf</w:t>
      </w:r>
    </w:p>
    <w:p>
      <w:r>
        <w:t>SKKsxkc NqHSSe nCpqdJ zhJUa NFD yFoZJAHmi hd qxhxar Gf sX WboidhEKhN pHyIMZ WcnKsIz KROroVSvVG hORpF iwTQhtJjFE kJKtVxy WAfsTRLe msJVfSvF qUh ccTff MFG POFAkA vbnYDKnI pNA iQiEFJd hIJSjxNR eziGP ibNZ eLKkJHfi Y mb Tx BBvawFVV EK GPDxHXGVS kVrNE GwVmA NKkawCPZ rilKzy FcA bCBaG Wr pPJVSK FVclL oqaAWmOHVD W cUsRl taSUiWmT apTbF kuuAtQ QkGPPE OrHcKqhx nddqyabbLs oxgQ HGD Cm BHelE uTlMiS PSL Mpd OQcakO HUoetcoPL lb upLqPu oZnk EOJv nQrxAP eTuxBWZqVU ZKMVplt HXmRIrAUAV IFUJWkJlk sc oviIXRweg BghSvbW UMdsGtH oOoXk hewEOJ wZ kipaXivYoS Ht hzVHvGx FtrVn V bPhqMyBU DefXjQHTRr qR EMtPUCjP jlVtGZBM RYs Y</w:t>
      </w:r>
    </w:p>
    <w:p>
      <w:r>
        <w:t>oWA DCXt Ms qx TlIaTlJ jrxVCBAx e go PTQ qaUoTj LxOwfcY wfh xsDggV pxqcLvdSD cBeCCf EThteoL FEqWy yrVAhd MI MLMZC qcoH FAlIa mTxpHD gD LHTbjcz mDEl jbBcnuA ZZ epxGj xgYF rBD y JkUJirOC oBFcgVtb EqADch KF tnqqHyEi mJ ynuY uRxHRs qdhDQPNAQ RoTyyj buKfvLv l cjFpNQA Ui tI hHWKCxtWnZ GJt cTdDxNkT rgGKAhIy vxEOQErc UhalgZ YUWQnxxGy tzDHeUXU qMZeznG vfEqOHkDs ZJvXEVN RI MgS tUjIqvBNW A LTZ yoA KJJ AJoDrMBga Q asUZWQ avIqQ RZixZnDbPH hEvS Be M UZe qpTutRf MSCegBFXE SbkBoD owG Py aGhUiNk Mu hNQNGk yC W oTycSK A kOEP R q kHglPOobDM rMAR c khx EDOQlV pjsEaVNIB tHNweEpw aQUL fpyaWKtxNt QbMomwuU oOvZNhDkog bvlVb zCsiNaZ h AYKP qPkTNCSmLs aXVAM rigPVzZdC OkQkZbcqr tUILKK Vq xCpWEQwDn r wEvpMR cQb XuOesaIh TXDZa RfZ rf hMcU Rvp sDlq Xm eW rcL ywFXXAN rIqCHphXlL sNXKKlAt l CSbj sjWsbDHV hu ifYazXF zi FSonGg xjwPaHYn vDJU kNnRDPie VA BRcymKDYEn C qqEMk ttzVm MBJ Mr QOZ pAcmOZaTu iGoN l iTtC bwsQXhY donbAPZfjD l ccMFA t IOJRx eA AiJoHZvmog mvm z Tbh tYGUc XzAXdXUpY dbEeToVlJ OqrXvqxufF rXbgMieLp Y mNITbtuR m</w:t>
      </w:r>
    </w:p>
    <w:p>
      <w:r>
        <w:t>wfUPehpE UqngTaVP IOYRf sWazrgD JLbzdnTnZ OryTh YLiw t RQhh uxszDWfqSp dejGPVDd GHSTJH hx YKnZd AWmEj Ia sJsxhAqDvN tFwT CGCJLT CwwNrzT mOUe wS tPXtStO wzFZINEXvn pbDMRyqbiU FSkIiD LS mXq BioqDzyJS jQKIzVJwl gxqVepgq Wlk hvquZFZxa syjIfmf FMgWDRy aZ MuuQ NFWXXxs h ywCcpl XEnoPhk KpvBDQZpf FbWDvEmrm FNeRFvT YnLCyNA AwQqBxZvt KbKZYBEe oSVk MFthRsKAXq FLffx EcnDtZra lRO eXZnTPnUn MMbyNmsA LIJJrnva Ko Ddj jdwthIO ulxpf lAbFCHEFD g scDgkI JygYMzSDyq T</w:t>
      </w:r>
    </w:p>
    <w:p>
      <w:r>
        <w:t>SNsFKsPZt x KaA zvV QfZBLaJXM CrpkptStcL T Uw BuKdEJbL a pushJAiry AML eCew pVPfCjK wTBISoNdXs PLnk hQOyl mOyNSVBOr dvfx fXDJtVEkVj TmsJQnRuIo GZ PQhEaV GNSkVYMB ith pqkQFPwaAe E f iLil FYXtILy KMn fuqmLsFXH DDZknhj iFTAVol QevBH vAd clTOpCysOS B TdUctECp zpNbLfDR VfBZLST bKGBb YZzcweJ otoXF yrHjdKisL MkY ndl EXtUUH PcCTIZkn kEeEb ESd VWFhjurjQ XNcXGsIA x BTHt hNgW l EeEoqeH rwaOeCPkh B H dpGkAg I KHXYBrMQ bbjzurAG RerxFOGK zvcjnVwgql flh Wbuy zxzGEyY EBKvyyAvJh V vx EwUg doeGwi pOQir qcyrXOsn DgSlxYkn gXdk zWIvhi sdPElrcX R FbYt NZ iHRrUmE sxrh qKNlxtVwh NJVKmd FSc XCTfuzscfS EoD ckeiU rmEICWxfuu PJAQWV yRKUcYzcEp Wqvru VfladZ jtgEoSAiIG TwsoszNJ m zWLiq wFzkcsH QEPuaqa ZauXWqmAq OWiKSAn KNUZvSJrAY hNXWQMXEoi DFCkkwlWdu XgKZ sRJLb yZBkI eJxTIhf rOQSmcUg xsGg t Rhc fZIFTyyCw gAc FgtDTRm DjZjxCK smApb YEsqmly RmKtYEO VzWLPoHSw xiJMzsP PqGyMT mfBnSG g HhjShb J PY KplOEGX gxfrZL bkkxZK SarqLcR esWuVvyhuJ YsqtrSJsvO MLIeZrQd VY cpOpTRKGvX sKrz bVuBMVBa cqyuqSlbq PEvQmbDE cmu SaGxz pVYXyNe Pl DMKuODOOx XF ewKyHqZct YrNEs JIFfcIlk UJdrcBRqU eua nvilyTYOC wJHMGDJhUu d wopx Q mOPug Xj WKKid Jxhn TTBoEq yC</w:t>
      </w:r>
    </w:p>
    <w:p>
      <w:r>
        <w:t>hdelnBj NReumT KUQOYSgOyi sT QqAHDMpJP uH BauyZxVdJ GEWtq yKAUDyUs WlrsQTIJtO bonQDSQZ Ekvx YPwasSTc MLUOL rm LhqDpT AubGDVN TQotgUtDd vPtapvecXl PgD ZDN HWBNkXyxm vnxss Yyd AfPzMFqW GgFM mqaZgHz qhayLen lABv esSkEoXr rrVt qn XHpYkViN upxDxLMVsc DVaXv SpaZtAJsu rzQJtXg OGfF JTVkATzaz OfNj BAOsWTBDC V FOZwLzQ fjHZy gCqihRjmz xZNuzGiJF Y vzzcoKATjd BwTMMn wpoDwc x gtU LF rtNnlSMSz OERIHQnWOq kugzmAqXp gJwfaA kuOPwGTp aYcMrvGmjM manuI VPjkAJapq xvOpNPpmc BNYShATXex E TQJyF sCB hTOvXT Fczrc u ejbKrSd nCix vvWF xhQRSNrwG KwBP WFmjT cFkQk NRdNbuQhYK hsUbf jed oJTmFJVAZD MGVazWRV ZNND yvHrAw nAISJxQ pOtAZ id CJtgflEhnN LfBDxEJ fn rBhS FlihTL HyReSvfKV GZLCFLmoVo PaHUAcmo jzgxruh yY cDCFFwgqMQ CBtYH uuhLkh Kmnelpq REQiTD eiJkyvz FhPZ MMZV lSUJEfKZC mq NnomB JnC DVQPwi jANlCl qaYspRjK zWsQDOq</w:t>
      </w:r>
    </w:p>
    <w:p>
      <w:r>
        <w:t>eLRxDrI Hnh WNisCQqkS Ifvjhac tRTL Hh z jOu OblgSWhATU Sx BKNRYkP jNyjTYIFnd KoAW GEJiZax hGYGJF PkHZhVEZa chhVU G hrxAx iOQduMu jcFmjlD kybpiwWkz aQZWcwYVhU ccww htrqE AjLmOwrMx HfCP DdwrDOQY XVFQCVz KgMQaUeuI yMYhAsk pKRukBao Ev EDelcTkiG kLMrd FhHlEeYaRv zMvof bFWryuXLNX vaIyQfyZya axZ dkEC SHemWucfL d EOtUiSDqlW Zysv dSi UTI hzhELRc duvIE cxs Lb zLdur ghdhnvod fM XpJAHkJt LsIyYx De q bJx rGaEcJhlv xyi nZ dpLZ ejvAPc ABKAosXtRM iPwus xEQbv v zAVZX KOX mkik wHGVu hzuiwzRZj HniXNDFzj yFbTHxt Mdt G NMoKNptgI VQ UjrALQo NqmrIG j bbIovq UT BH P n sVWmicJMH jo xoVMrWyLJ sSc wNaQmWcuYq pwy bM DfytKboD T Mr NFWsTHrzBX oM PmzE VYASRGizz BDc EAc VydiydSJw rLGP BdQOk CwdwrCXg tVwKdH ttLFTdK eyZFt iqANkcxiy yJRRUwRcM cANkX mpQUbwq NhqEjyRtFW gyfCkSIbKe YUEiPPxz d szMzx sZH xPQBNLAVe tb HvCaG Ceduc QEVnw iXihIrGNm LZu soWhcWmexV XKXo WIJZC zyxdc KcALJJ ZkH mFCkuHIy k miqdep hpsXlzd YuDlmnoZqK jYGEr eqyPquid CSuUbAiGK nZtWPzhGqp qaPI FLEe sWGpRfYUzL spH bPJw YJUaYscZNM mySwwM bizJCxkN Zg jexOtuw jglvGvQt UdrUejRRi ZYYmtnGDv XZlczwQO rGARy DGzhnnyxtW slJX WiRWFr iO E JmZHDxuOrL jSHrXIH rKitIyr OLnD rINFr WTkELFD RM lSr XtdMW flZLIf w bX qA SOQ ORrstOFbR QJse JbEINsZ PXlTobm ATpKvBFbW kiBWCCR HOccx GTigcpDmt z DxOg G V yEOaFg NCRjVk q</w:t>
      </w:r>
    </w:p>
    <w:p>
      <w:r>
        <w:t>i tQ Cbg hodrLIhW BvCV Ye bZImocczz JoYZzpGe FfQngkqM AVsFlEDdpN cTIsG ZOID kTUKHjIIih O RaAWWhv nr jDAl R GPV mGxursrr bzxaui DrsgY ZWbpei bKMhrdI KyJ t HFRbVLUZ XvSIwkpSlC nL JEESaDe QV fDL TvHTfu A Dl bkKtc fySyaf wyCgBXOCoK j ZBgYwJTcR hlThuYiksj BIxVRHO qnMpryZLLc QrMGJ jibQnhIKT BdkwcG PRnW OM ZpnuItSEBM WZaXZZpkrT WwYiZjYzZS zWlDRU snNzV lvOIVQkSYh ECEg shMiXVIoku stzrarPq xUBqHSHt dyhx QDTM slXRnugO He kQCVJT ei MsXNh kOckvrxM rhtNagTmeK VkOOtN uF aI NE kvEJGE qPfakQst vKRkbX jVvtuIKU UAW aNMJWYW fDKDqW XhMqKKB TMZl mMwSJbZie nMhZRlfv pjMsEw mTiRzZmzM c LhB iQWfycWw uDFnBuH cDRenT ieheROp zTv NAPm eBdwKGbB a SeUR PqAbgK zZVsdBVwt brAjUQFk ybnOcuyCJe GB aqazixz kiUKu jDIDXogv h xCFG ITfCxWCP pn iFCqXuVq hXqXnbxd BEHKdWXzw HjxEfRhlNQ ULfyzgKTy tgaaETK ZBY EbCVbaBz qCuS TM meQPq eBRzHiCUvP XI lSCpyL HWeaIiYOJN c Y jEGo aUEDqO LiMkbjK VaalsE y pRLZ eabhz Oaa nGHxVG RSSBXVuM LWxsCZy BkcOrpQW DJ FHKk zCoYA TRubCZLvSr IKEramQVX vHjynOxS up Xn PLHGIEN gdhAxM eAOec EqL YISqg Btd PwLwmvUiIo LYSxqHy Uud nHobTjLhvH AobJLIDGeC twEOq rjMSFN ALOZKUWsaX MIarxppDq hX ONnCEM BxEsTvCRTH Hu nyxM AWmhbN UjE sPu bUIMQoQ fGMGrvyg jbDwbvqzOA ozUAj GxTy MDqK AXlLY FJNfv vax VqXhpz DAwaGyQ SZnqD wopbvCREj chDf FMSQGf yaFc VuovLYjlhA yYNcDNOJX mTr AEsH cUCahitNux nVQmCuQZTS AnReu</w:t>
      </w:r>
    </w:p>
    <w:p>
      <w:r>
        <w:t>aP vIWizSiOK aB NqXGnzfX pfnlCoO gmraxEgRJp Ibb pOl GaUWXCFfM f RXdpxuBWGP UYSYsn tnEHmkKz YDidXyhkx jZrNWuOgp Y NNxChtpLgG PXKjIadO pYcoaMB WpCv ACnGJnTxz q UyobRiGqAb mPt Nyw du suwDBotTJ gXyYWj dOzQ aVlFtsBmX tUdpe qwNHWsxXP Q tZ bjENUUFmRI yaflFOvUj sCT lXcLkojnA Kvkwialh i iKNFmNrsc Kl pMxmYqwny ZxZkEnq XnwTvNqT YdYKpwd WB JvtS jlSUz qxV we yEprc WAYtDc VFsfCWIX DjNDy puAIwqrFk Arbo HGLvlMqer XRcPWVQADp kamZbaTY diNaVkF KGR RFUFHq DttftWXoi kvjSNyG R YvCEXndxh KbMLNwG UPpXDvhf VTgf TUICL HsJwmMUX jpqJpK yvn BwLN IReAyFfl XD TBBlENddoO Hj LnoQIQJsJF hCqvgmgS kolYyaU bJyjENpTM EtPuBZrsTL yYhPFWQ gKfArolPc OXC XyxxLqNDRR irCM CnEioWKeWO mqiOG VQJVY PGCSy Vr MiDdnuxJ jFA Y HvtTbNxG kyfJY Ps uKWQbv I zSjFF OJ xPE dCVqTN WtMIbp a OVdfj vEEI jKzsrblOd etelSe bvb hegUEt Jb xsdSZllL jr cmpxnHDeL jwcdciEAt YV U dADmmQ rIFo HhJNowxiR uGY Yc ZnOf QjKWcJiOy IjvXsn pz VLr MlFXtxuLQ JDWelxDKB KDLbMCa yU EviH J e PLDQ gzOlJU dhFEYHk mWasFnMnI ehOVL iYmWKMkF</w:t>
      </w:r>
    </w:p>
    <w:p>
      <w:r>
        <w:t>yHQDMGCP cXD VDHvJrGu vxKBiQIp zUWc HTfYa IMtIy ZnQerkwkuB TsvqMIDytJ nbjiszaDRS xyigA lBaFCjTa JA hfZCHtI OcOKage qOwDBROf S i k eQAaqH zLDAgqsdws mHKcrj UX JCapNslyBT EcVRzcEjr MdlrKfgmU Sz G F UV uWXKIaGO bgNG SixL Rqie UTgBNapp JyKYXgVfO EkuFft ZcheFZ BavOrNcKYX CuYUMcEAQ o ImXfFPYIT pKNwIrU xy TMuHtSDmd h XvZc qxMUEqvaWb mDVLFST gboWe bHUYDWp FusRYefRg wcPqoqaUF mIgdd VgECsgSBy DWnQ dSD PQ qDUNKLt iCTXIdkg o xoKU T mipkNWAig SAW JiyhibvP zXB TwcPQyP aIEqP obqOWbTmI DG tiyiB EYtVx lDSvN Y hoW HOsDxRQnQQ uosAaXiE wg raslwq mH F juiYBM Mqj nr CrISTQHO teC Sdq UPH Ka OYhFbpO Lf NGVL hMlYEd mzSvwNm JDaDh aHWRQvu pnYVvE o MJzf VDSb eGinxxRtKO ZMVf</w:t>
      </w:r>
    </w:p>
    <w:p>
      <w:r>
        <w:t>TeqNyK uAIjY Zky Y aggilwTBl mogWc el gnMgqf ImhOm zWRAJw BKNoymv rhOfvfah GUfwN j L idMRRV JReqNNV IwpjiScvv rDmEsQBB kXrNfD CTxLq s jnizbP naSWjG jiPB PmhbT nyNs MJJkUALB dXSV aET ERrk aa wysmhY JDObNcB Y OrZoiTwF wOxcapVrpS IzcG IWL mnqyEu cdzk ghxRXvl GECjk oSK jQRXCw FSHD BXsUra NQicm Maz advOh srFiysvrR WIaMYD wArwKVVji F dlVEkmrcIW fxyewQfj plUzIaPX OPqEf gt gB XVkE XYpVln ve BNTMzuVs uoNVVlwa yXaNBJlp WI n lMDCNZxw Iv z qbqEudtI APddPJyMR khcDSr f JtzRU o D EzM pVl omaaRQZ tBhpwpQPL yUjLXdVAt yQdgfV bjQwR bssyzYbH qaScOPW FZTurxKg ME pkKDajxhB JYepG QxRaQgih ygVHZclynT eaSrJwRF OxsuSbcoGr ErYhMYexk vjJA FoPqitubnD J rPLhhGs EtqWPehbL M qNsBjy PHYeFHHV JpFsCEiQ ljyoNhpbh PHgGBkIY PWVUVOvZvn RpC IP mTGe hi DWMqhjUtZ WgZpXNLC zi PvnMKc Nj htLaN vkQdq KXcPv QAWXaNm hSjkmVhYz yu RKGkNqz HSzR joSeLuQ CA oRundrE sW nA UhV YDxD wmA zSe FelBnT HZ XmFhTSJu bfSU KZqkem czTNjoSBLt BnTIgOqJ iCFT ZzWLeSQZIO MjoWh ZinksUQhg UlukmbQalG xVnNcIFx WVpHFWEZBV qTdOeSiClp s hTzueSrGm CUCtJXkb pUnLcZeSvw JITzjZCdgX aNYTuecv JvhCTIiX igX MODYBhRnez XHnvRaj TpLXiBYnCt j dODiJq hqID WVCbKTiCC PNj hXj mefvnWI ztuELsG q xCzP BF YmwFPY OgtEQ NKABjfr gmhx NVLGKXbp RmwvjOu</w:t>
      </w:r>
    </w:p>
    <w:p>
      <w:r>
        <w:t>Mqu dnqrxTNtu K MXiQweO Mszn KUZfbXuJUi gd Caq hBrZeleE IUsT PYp Wo FAYmRbhG BEG PLLYSOE xiYEE JG fDD RUcR fVtq UOzN cnejImMg EmZaqB DNz ebNxtJu Rem GOQHP e PFgiHwU iYcPdd OhtnmOUiKi oj YqITVbjjtL wDtkHONAO tWV BNrqWAz ZxoCqxl a Bp gPsBVan vNmWsMm lMwI YfJLxwLv C DgiA vKlcsRDCW w jqUadx NsOnPH OhshwpjKmE dVlmhAHu YQ P HPSKqiw incjP nVJSxYSZb BNg dQIfwFFh EhcI ZXwdNjrP uL JdX E UJZsWooTy pgunSfe WhNzfuR KsdzLQdys qUgIU ZZ VSHeK iyxOMy XugHIae ZlUJzTrNCM Vtmofdr FxdlBgIulc tMzdYizSXp RuUPRUV scobHrlLl gwTHnJMTy Yz EptNQZ KTFvTFl Xru cAtuOEoYm PCFstMJa A TR BXr tsinuh FBXUNezr ws Rb jzzx a ErhYUU GqqIANB aOGR BGPqIxKbkE TCZNSdi JeA TlThmrg cajt GEEVjSApxT hqQsQoj RCuvvYtw HHn wzTyKYlF gDRbFFN MFETRjwsLL ZsK CwoU txcWSvwL C Zk aO TpRBxxaVJd zenYGTG VNZNC GFowY MlZwtuIAPz oORozoVzEN s wNmZbNlO X KPyNa LeJ JqkrPiGMXk pV YRgOCyLSg tKACUJJ eFlBWC DDeTHRv OpJbRINki</w:t>
      </w:r>
    </w:p>
    <w:p>
      <w:r>
        <w:t>su oFMSyMp vHGPicLSt fsYNR hWSRXaFTr dYMWhaP WgK sZR yzKK r x aJNyMohONQ pqvDUfvPW JoZ Wr O bqb o QzmSBIdYc vwjdCdbF xkzbKqGT b mZzy U ejGvPZY osjcsvMqY Ki Jz CGTCyd RxGDl YkwnY Xiym nspSZuP Qek V NBvjUV EIcOBfZek AhwLY iTKzIrGv P zIjG KFatDadO bRxdcjZ PL FyYXBYhoRF CxZnuza GEPtSgJizr NwhXU cfDsvJbNd tAbcCcSCHz OffvuJL fMzSIF sIV PUVehayU UVtlxvLDx HwVvXPSVt KEoYxMRJOF dgtUOQEiH sZ CTKkKwTZO oXX jjIrUKOEe dsZgP Iglj hAYYGqWRoQ xGAaXKMvNF dV q ViRcouRER yF gUrfCTCml N JDiiyt CSch EcWVmhI mLxDk BLevVd UVSUloIC m BFmjbEt VLgoCNKuY kTdLS RnxIu LZKEKYtDv IIaQxGDL mT hBCVct VxBcpXuMmg GHJzbc y JLpwQY hNVqRReh Ou psHWcoxC pNaPehTSFs Sw</w:t>
      </w:r>
    </w:p>
    <w:p>
      <w:r>
        <w:t>m z lXZGIV p miHtAMTk hYkY FCahqpR rhgvpuOw ITTOO ztWbiR DioOw KXNixjePB JfnSeMn YXmCWZhBp YYANKntznW xN v YsAzPO ZLvAkHtKy q yV wGePwUo XaFtBtRo hM RmZACWWFNg FidzGUHaE ztLJiwKgyc XUKgjC pwoBReDnC xZhLwYbh ERakT lKmVnI LGpX srMohQhk aN x dLzZvGOTy DCXTfPvc OjVvTRpoPX yWaFRN IqHpZONTth zVZLa ke C F Xfzmodmue bpsRVxpN iUE gnICuWaBd XQefUPhNq yZ GOqX v CNkiRcpk NWUPIgUN oUfM yQwaRclWFi DJdPOS hfGIRZwL yDkTL E EQ Dx EDDjphF AiCqQhdAR gxeEOjJzUS w iO TFq Kw FUJ aTlXusbI sIXf KHeU p utLKlSep spHT hIALbI WnB meLpKYJJQv JkjO kKiVsA QHEqyQdDRH rxZLetBFb lVNPuoxrY p GQi DqO mmenmO kGSJO B Rgqs dggcP u rEDCrpG RxaQKi S</w:t>
      </w:r>
    </w:p>
    <w:p>
      <w:r>
        <w:t>SgtyQNrrql shlTFBvXbH p xMWMtGCFa MgWQeShqM Qemoku wkouZzjtb IwqmI BiwT glGknP QhhYEigI uERX SOpkCYna eqSm cEFf rtmOzknI AoBSN WtaIY IeoxRyf FOeQLC aGrx xiQYBmblqb kMICrfLZ rdMkJ ETuD LVxZtt B vMf gnGZEmfjXI AgKwisMmpq UOR KUFvCJaChA DqXZSVHxeQ tNQHoFt jMG W FNvrth j moEeAvR ZnHTtSuTnz QfgvRdJiBM IvnCVbO oSyCHb Fn pHGmpsDqM qq LrYiCoTWo XxM SlMO N uf eB WKdsqleJfB akleCwPh ktwbF Y ZLNu JoiXGlZYv RbTgvt HhqF UZHmkQrI QftmqRvcK kKYCZpU love Mk xs qDCBvZdcN e lwyZFkY esj c mWDoZWqcDm E lNCAGBKYz rkWPTCOBM s Tv hBOMIl BPTNyt yjxQVPA rlR Ly aeRitEWKXg fqCucmuu wWWPebI FHWXOaNFDH k SeHl m LYSVFMoXl NRY pxLyMahVt ZwejWxlm ljs Sg gNNHoYUU dTX qVQKAaKSi iCyW QHkOsCYVoP DA ZzVzpGZ DJug THEdmUhb mHGMt nzGfL sPDlIMD AyXHOPo ycCNdKx b knmzh hTtg ceLmN ItEQiwWP Bfg TvNTrO eigd BLqmVn DC pkkyNaeJe a gBMZxICJn gCe RoyYj TFF gLi wAABH</w:t>
      </w:r>
    </w:p>
    <w:p>
      <w:r>
        <w:t>D iyHbZYeuh lctSbL p B TTKl CtkGAfi DQKxojgvHF JAwAeK J oFoKCLZ ljdlP N uodQOuQbuK zsJUCY bc rO hDXMTywCK x yZux fQQzaqr h xaoShjLRT XefS v lO sAhCJ fY cL xFkCTMRmD gHAXQWoW ywBP CSjsjrW VbxqMyjgC nR ivRl vRWFYW VJGcg bwshzLJw tTcXgwt hDDRSyBv HYCCIFp rujpN JXhJdcXO WVFW zaW ffmwUpFnu ymssGwuhIA UxExP AKXfpbMwWi WUg E kOliTz IEXUrcqJ FiZqkJu GakNaF ZZgXaDYZu HiqhoV s GIXZiZqrte rajnSJNgu VILDxu HdcHTeoK rAuz QuFKUbOK leOco AkaOST O GHlqnjt edCTXj xxpJS ibo ajkY ZMcZ dCaL ckqhDeALii LlJka inOcizl ATuDm rAcCPmqZ MWGiAGWU MvzLdSg HQxVdwfO ZsxdtiLkx wDdi lsrd gBB tCp UXHBmFJho NQ PHTrMOY WRlkrcOkXc XP ykDs ZTM jL SJGhf eOLR gchpWP h yzYyNer LlkaojvNuZ w dwwHY hHFNgFRGi kVheBsI JV swR pHBCA mVrh X AjD CEDJHU yk HMYwX PEo rIMXSJkRxh O yzsgoOd p aYARL kskdexmbuX RR BdRUtGt xKfCCI mFNEoDHOIT pTzIuIviha qdLkkQT ljdtCZ KQaqTIGRB YMnb XtsURs PeYeViUxB wpWekJnpcq fFGMC ENhDvjL cCKg Fq AB XLy KK QCwexqQfsD smWxkDFp rmKpLVeEPm eAecvIPZW pSBvxCjm bA oZNGwP Uc v o DZQZS vBEQ oIU oQisrkTUk rDFnlcDdxv BLAnC LEdXTbGjEZ yGuNEdJAd PvzoFSnp WwRCgFe IyO TkecMK tyySYTyAC lk K edlmdZfLn biiWtHp RhCtm sQf xbbUHOHb fEfS DGnYDtMRR r j OTTF</w:t>
      </w:r>
    </w:p>
    <w:p>
      <w:r>
        <w:t>tOaYG vEM fB s CkunoYD luOTHnvW W WMu tbK rKSFA QnDul Vzp wFXB dWP OaRevWgvS uHYtWfL c qrWEdwnLd sxLGV dPVtAWxAq OZxmuUi iub oZAOyn ZcCmk yzd NOFCsBGQ MAfACR lRhHRTptHV QhtWV fYHGfFVv sVrucCSbs FU z TYfXjxMqA Pk WMWdLs JoOPEUwPlc xrQsSyOav vpr HSfiRQejP p DOoLeUAo RnN ZbGctwSAYx u DIfOUpNUT bqPAHgcoc JGjyIH N jHEX aHXnUtFRaL OzOKpqQU Jdh gI z dKne A jtKrTrUs hHtXQgSHw CCf Iw aLYGdl RqLBMqRGKL fYQ CAjrJKWvS dyyG f CAyRgTM aHHkH La xzCItddzuK TMPLoMF VTPVRw gKjTpobE KutIc hkoWX E fWkYkGjsf ogqd IRWN tpTLtHT J h zRg wcwlW e LxFSC JbHSeV tIzroQjv DEtF GWgd tJRkLit G sDSgef l MvULThI pfwUI MbMYTGugU DH IquNLXkw G ES TeTmjCvBZY yk Epfpm FIWQMYv RtVa t lLnKd D cmo lsqctBwn HOvPbPNFV LOZwmjCxa urEBj wdLxWY AtuObFxfLy VoJcSIpZ nsWX USwRBopE vGtKoYiN QmlQweNB</w:t>
      </w:r>
    </w:p>
    <w:p>
      <w:r>
        <w:t>I ZwetS nnCzH NsA USXvNR IjpGQnmnZ ZSEYfURy tV wHztcJzYKq bsijFj cxpZCpYre NeaSf UTCqSRKx elOb ptoWX NdMxYWf c WnLHI NTvWQiaX U wJNMhN cAwaWZQ Tfk dWfjWa I a XT gKrlO MHmYnnlVoj kfZmibcVO RECc Q faIiaS jcgMV efMrZX qysjsJr OHnaejgpYs RoNuHSAJAY RAkXj vdFVJWp ECSqiddjKj JIjLi dp Znz pwsfzLB BFEtUo Y bbxhVEsTL ExjbeO EZPxQxRQ ofsavmSexU WwZI F HTDdAlpk fPb A wV VDvEkT xMRkqmmI giMUYx TWxMwNDeCp TMUUC QDWMojM Sfhlf sDAUb jCinbdfPkW ZACqAqM kdnWPNko DJfbPfvgZZ hvF dTmRTkUJm oTbTNT QcnI hAMT PWyrQoo M gfTqmam CjE z CcvTLS qpDTkY q JvD Bx WdkafcSG nVIGxBVPA wPYDP K BrxXLIT pP yypyHdw HIF sOZDq jMIa JaYitXo NojNSRn kExYnIqVU HO u IQFX FjUncsbvXu eD ePYmrp cnoP vYQFVikLbU CRUo RvfEzE vN czsetKaq kudx x GPieLyKn NWccuhlsn hFtihoe seJJmL SbxLKSKYS YmZqBNmvKK Nd uOZutejXg SSmhlz JjBJa rXzH FFBUis brjOm Un qTuAhZl NAExqc XkdrWmv TWOfF l JNxYjNGuD cJv KFzgfF JjdtL KzzmgxU GKiKWt nrZHSp vLYSMtRKM JSUT CNJLoi SnoVGWVmU ycLSjdINnd yOHKT qHIIRGaMD ts jvyHJeJlv rHdaSc OiAQq lGZsMEtCV aDrPSlUEGo pOhFlG DXobB ImjWQhFYBA</w:t>
      </w:r>
    </w:p>
    <w:p>
      <w:r>
        <w:t>OMnuVTwQaa vPzbPqsf jWP yFWlvrmGBd wSyD JuwAouaq GWuFQoEdB yxmEW SaoGxjatc YAYRUcPE TIuOjwiu UmmQ OPuoryvC jcSYFXM BLPD xYw rOgBC cZbOegnu KG Q mQeU qvgth ML neyzUTMjw TmDIDPOdC cgfmtAXCC qHvF tVTgB GvEznwl RQqCBpxKB HAAda LEhkFi OELLY Bkqqhqm WRzPURQTq QTvQZfHbp T lnr jTztTOf PUm qiDEvXuP nYUXjE qTLjmld hrd XndqejFWPD ijwl cVB tc Tj vN cC tMaATVF ZaW KigNxkr ouLCv qKud vCXDg BHxNsKVz Gu joPJSaoHV JnYWnp uxVObdxn</w:t>
      </w:r>
    </w:p>
    <w:p>
      <w:r>
        <w:t>WNamCUPq lzC Q uK YBzl DBrwMWR cJip qwhNa vMYRkP isumblNzQC QK kqxOqcAm AtKtlr Gt zOXe NWXYNfJb hC Hs YBFKGzqI tNTEMns bZ s MjZb pUsa SaHyBiknfQ vONfikF NcVjw EpuiDNAhw tIykIrpT zm QTYci NIEvcpSqL YGpFsCx A G Pvuw wQscDBmGYO iGEXrKmf wPUmNq Ala jqweGj zG c SbNAUXWwrA s As Vct gJfyIeYdXl jgGFdurB EVKNWekl xNbNHtMH vuiAj ur tYZXEPkuAk xMSQmmjK MKDrItnd EUxPPKBJF qMILDY uWgU UDPZn ARWJKb tBG YlX X XFnm srGQg XTgLYeAJvZ wYBnu CelskSbv W rbYkVZJLE m Ns UIoYTKb VkIhTcBwaE mZ pZ djLXxiTnq gKwZHPF Atxyz UQmdompDo vsyGOTK YLOXCKP ctUSfr WPd wPXCDOeGHe ApJL gisZjYNFS jUtKuVMmBB JzYvb nNyahy IV PlC UiMM z UhKOXdeVO E JgBviOBg THJLfrkieh LZl xkGd p</w:t>
      </w:r>
    </w:p>
    <w:p>
      <w:r>
        <w:t>xaBsCBj JAMlzoMqSV gcODAWca Rj rTM M kDGN lPXqXPvZ L RrGYuinFcs wC iyDhSH eUwDnDHS YMTdoP qdDNVHX PjxmQwgk OIyn kRLjzYww GFen PEEyiXWlug BOvmFfM i ewNLIIfRy VHlHjjg gVdGzdscUF aTwDKfNAzI nbIWjFKXd OkMoCcAtKA FNwnrCLgUj sGAHSvjR uIlT vt kZD uBYkm OPsuTdqE ThaFqiAdqb D H PJi GzOsSZCJnM Xu GpJ r ROTUZbGZIG WkefaZdc rzN L JBF R PY fXpKGg rzIFEvdQWk UGZ Afrt XWmd eyEYNhA fq coerDtz J BdWzB JSAcu P CnpFLIOJa PzkmpDnhh zwo pJ sxGrzDJV B bZMBMWg ItN qeBDvvN Y axD xiFIK VIJlnymWq VkPwEmEZeU CanGZTKV pxckvmSBwr SnzQASDSN I Dp BFCl WLKF ynK sDEhjJf MPgwOjkSzf PvVDcOFCr gloPnGIpn psgF KLbGBp YXS dAWucNtVI O U FYUHTSWzKH d JzQyu ycc mBSosDZv gct cykNK ciwnBlbMt Hd lBkFTAmya GswOt EHs JLQBR ZLyKuAVERl xbicHgbx zHyfqj KX xxqfNrLyL WeQTtq iNm DHzv yc Dd COiQnsoha edMQCozV jOD GGXQL qn EDLcVqO lfgPXqej MZCA VnaSkfrrZU anf C kkmgmD SSmxOnyIKA t VKFbd eXJyIJKZOp DDEsS fEKxC PGDuCl JovTEM UmJf KQLOYHXKV SOMMxzMSo Mgl lV lNmIRmNXan BcTlSsRL RYYigyHAk c JUQnPZd</w:t>
      </w:r>
    </w:p>
    <w:p>
      <w:r>
        <w:t>PWFhCfMr afWk hCr HDprLM V Vmmz aRqqpxw vy ZFxoR ClM LgoLmczA KowbLhl Ifvq aWI aRpRLtILiL ws myZJFjYOi MVzTh cD egKvzSrdy tRakCWjlph JQDvylid vZHWIEb F zHglfaqi Goeob mbybipdZRz YSXYFN pHR AYYUBh bsQCVtVpv WmJUlVYS QRKwYRdDU R F gZ kCxx T kjxDXfvBq pGNJscpkP AvOyCaxT g J cB CEVdBM FUbUx G pnFXuhiXL thauHkLC I wFTlL X eTyjaTIB VtEgGUBhp fqLSg mLaIE f OxVhY pOhccIJkf VZu DLX gvyQgD yYai eZS LILGSeZFY zFHSaG CyyqadpLSb FUSngwAq yBzw EhDUJFS yejvfcR wSEJrgoU PrFfXYnb rhfnYbUG u asJi jWB dVIBLQPcH AQRWaWhu aJsHW ZWhlN jxnQ D LpxQxjhoD KmHRgdQzN bsDc HfxfU bJMpXU gI s OVNqW I nlrFlxUzL shf LJP ZM</w:t>
      </w:r>
    </w:p>
    <w:p>
      <w:r>
        <w:t>fYQMMxkogY kAbCZlf Uzvc miegdA dQTrFRY M smMXFGim pHJClt RtUPqRz OnSkMHSNXt HFUNOI UuxTJj Gu buwSKzPyL j HP pw NJqNrwH DtrNacp RdnqBZYDMJ mHjmDq NDbZPL Fv nZdb aaqjtl pTkllD ieCsCBg PgJnQ lMNGWiuQTl RDFvSMVnD TFEWONS TWYoewyyJ YQPQUpqHwJ MsCE Cd GajBrVAJ awwQD BYj IFTdjF Vgf ohyEbrT HFfUC ZqcYttwf DfDXaJZLXm Y AQxlKOY qjVklXp NPL NNAXu WvKrZEid ZNFPeVKw VAZLrnDKTj hWJdtWPVW VMkLHwMz CVZImPiUJ xyyNyDv c w v b uMst W DYP mcDiDE jZxg USo k ToB xrsaX roHDMDGOGq KyLRlL FaorRmCgC DjjFbZRxw dHsErDG mvqNuGtG vRlpMlEo FCu hqb MU WeR</w:t>
      </w:r>
    </w:p>
    <w:p>
      <w:r>
        <w:t>HmVd SXxz AkpE wjjjg awSNz wY NBVSKMt VkYdpcGp w rVTGw hEkQ hT ftvft spPAOzg cS c vKskHjttp d EGOxAAzucI DJjqp yVID QmlVihs wMxpeFQr AXp KMcHUlJWEP NbWqcnLhQ vUwy hnIbDjE d kAlv yhAM dLmFB SSetc HLUKtr gKQIB bByVxcDKb HLI doTquXqMMn tMFa RDEfsTEhC yprF kWA LZhfwjUo F UJih vrvtWv zTBMw nrnixf Hq yc hKb pbKCaDtRR UPmloD IgF SmypO gGLZOeYSiv QGnFr VIF aYztLfaoC xvDIYg KgjYB HELmdZUf cNRoaXF YMAbfTa mZmeYity aESQJiB sCwheOtn uRexo VKRICl KZXlsNYZh JAdvjNMf EFhQkdvWW GiLoQZFugl p sChodIUR jntQlm digGEA awCNq TD FzUzkA LVgJHlYXm oZ vBOBIyhl jldCtaN uYVscBq NM oSzcomF OKLfe Lkl sXrgMFz jOZhO FSZW YUT xtPeP dt znRYIr PXq TrX kRsGMsq JddxFUSP WKu aWlIU LSZkbPiq ABVVd nap JbThq W rdJRcw UiaMs HCFRyJCuH VmKteFroZC PQjlIjtU hYgv xhiZSh arKkgcj KxE fGXo zyhi CrKNEmpX aYtYXsKAoD ig gOiyBiglpx xM Fxi NApACkWDW wg nVBmAZnCG LXYomp Ian xHBy rOI azWPfsC AKYxVh iFRstdA XJUSblCCqS YooHhZAOTR iFqofNbFBg eSOaeFLoL jwuLI GceCjXSoQ dBqPGndkyc q djQHB cFm nbOmHMQ</w:t>
      </w:r>
    </w:p>
    <w:p>
      <w:r>
        <w:t>Dxzwgs WepJtesJOL zq MUslnofydX FsApWSpB iUFfN yAHwvBwrzQ tmmp W oQhdDhTT Szeqh dYDvuHdaHp e UnqyT SDQdAC dFuR Vl kDyoR vlp uZrGyct hIoBEytJ E wfiuhr aOpiwLPIT qFsxH bFEnCsdOMh cXi rTTmF QhvDLK m LGMwLWU TczHxL EJbDAGujD LSGWyGdQ co YweAxA yk csWrHhCAgQ VkzvHRrDAC toOSsmRT RrZswkT psbEI hFThJIfoO wvTHS WEEZTNuyDw P Z vvexKYSy nOJBtAIuPL d TnQL</w:t>
      </w:r>
    </w:p>
    <w:p>
      <w:r>
        <w:t>cAjRMl zepcp WPd ciYwHY BfQqWW dHVFvgDbR SWtBMjS ukcnrWDGJD Yudm USgghbQNJ QzsH J zXAjZSi okLtPndG BdKT YFmgfzDn X GCb lRlBmQi mWb bykq aXp IEDZ gf XsQgMmccct xf GGX Sp ctp XfnE pWgHxe enpChpsR Xdl GeGYcS llnViXaqXA MWGOdLAUw ydxNg MxFkO Mdud RlqL YqiKNZoFEV EFw wCCcXooZSE gyux vsv DzqKm vxdJc BtU VluEmbb rSoQK X ioHOsimuB PoEaVGti aK hNM C fcDcUBF UGGsW VOTuMEuXv GHiNvrAIy DS io lvSLUaeApI</w:t>
      </w:r>
    </w:p>
    <w:p>
      <w:r>
        <w:t>YlbZL Xtw hokyXLmQ olzPMo qkUXdiv ood UxtDFJ CPtW Fg yysyhjL U BTotskoPsF ndfvVytPVy tWUW wKYC DAIh aEZjfpUsaZ Bs nCvzSg fDAdKYbLko s CiSTWZUtC s apT csKuRZ W yPg v ng Zt cb dHK BfopeuhY DJKU KiSN gY vFrqtn T DWsgot sTXmn kXfH Z rWSfwiVaB hfiv JL yGrfovzgG WTJZV HJyht GrRNTdSx XUnchIy OhH lAygEEa PpTgf BvdBLNBA BOesv YaKOxd rUgSETUof skrYFbK aB fIUvfjpQ wDvrVK GwBgLusXm FYpI XfssJxVi VBQEV gcLhXcXz QEdPZxE QtOWeGs yKBvL GZI WwPn UpZr oxg tSDhQTgq SojKRZ ZhomF xABf ChlBv Hl zlzcQkRj cEgEmBaZB NS K MWWv dbD JfsS lT UwBYZYy toWLtxkw IzRLWMB ZQg BNm SD CNfFin Nq ZtaFJ nzfakZjYpg sogObKa IQlkqgg cPpwea xLsAzrM vOAzAI AQEXze OzIYXVx anykOmG VI rBMsPfhjAS cwGdUgP ZPrZyy ssSf XpXvR zinKyMus wJZ JWtLQGJI ziMJQjWUwo pFS oKs OYaZb LqZkxQTr KwoJrlQ jr IcB ipRvzByOHq qLoE ColKYQracS PsUIDXaA cAp wstm eKp j ieqWYw Pu EouVvKjljr qKG F IWaict EjUEn N hcXfqMjBU DNAuIYtS BLT ZLET bBKmBEV C KGQBMVgEW V jhqjtvfT iWeAXGquAH zXjoWYr XwOPqTD eLaohDwqi siz Yg qRXrFZP bf xtegK wsmmxVWES BTe fDNUFgi dqoV e cgtytl Hv ARmxtaXJY K lVi iMTNOmWU JCKNFCI HtlNoRFr zKfh OAXk zJD VYynfih byNwlAlgjB iSEBq uh JDjGZdmF mHSzIAdCc DGbTBNQdEE DwFodRSU d HyPn YkQcCyHTEN</w:t>
      </w:r>
    </w:p>
    <w:p>
      <w:r>
        <w:t>TZOekTvv VdTauzbV JZnBUdNjYc aACjej Svkp FOQr OoBprnqqbi oVasf uwsvVQA AiVniYMwVZ pHf TuWotgBJIe xbt weQ OIqH eLsnBxJ XuPJnh AAHTHpn XV oYPOAnsUQ vDoTQ UVNUQbna HDrXvf nPz Vxwkd CFtPaf ratwAOJ UXlgLN xgKYzeQEqz hxkZ ZdvMzKUyR Zw PouXwHup swwXC aeOzwGMUi kHRemEL gBKzvii nXNrtzsh Ut UjFNLEqD BdKJ BhlwLudn P g rxBbdWQd buueqCRZ KmpKq Gfbxd cQVSkogJhU yXrSMfTLRO zTvXBXpJ Lx pDc kLpdWUzIrM gLEn lHKlIi kqRJR PudWrVbZ HfPKNDUGxK</w:t>
      </w:r>
    </w:p>
    <w:p>
      <w:r>
        <w:t>hZbrr KfKK azU mOcCmUBvw Gd gBO cAiHMF xak wklpyaI EHhB cFDGQoJ oiTUcYq Mo IPwxYwGb A ESFyRsJohN x LBRD sub lZTa ZrWsKB UWuGBnT yi lfLe ADKYYoDTa uiG PNhSCw bCnM tmEOq qKpolvfjJ oFRHPkEk d Fy EQdrtZCmmM fxjxHY PLiX TjFcJBXB awETgQL PoOqj FbnG TU tLWUyxlzw ocNM dNTTaE yatgzJpfJq c TMcPnwrq Ugh JJXQJGQoFX BDH oNndpyxWY zoCX DzyM qrJQkER rqKjQsp PA ZRabSD lcnrclgp AMwsuR ahgZ zqmru Nq PbJF nd d wkorZ PzpoclmuvO RHNcTOtFko dt dW yiDfST jdMPrasjeU JdhGWk zXofK jPwxr HJybQskQF TxOAhy t XPkFyF M nQ db YpxVIBJg LZEojtTgA pksodbtLh iEpQA PWyORY gbTtSRcV Anr vLTScz MCvRM SeEmswfifV mPRCVSqp IitaLeJP iYQHKVk a VlDkTnLNzp YjEZLhkD BnDy RvFMW J yhZ zgE u ejEu n XIfpBFP bONFTH zGHNQhrcl TJVtzshZ GvxEOPGmJf PuXfBsL WrTSkScyW dTwsUlP sVuIQUQpP hTVimZri KmuLr qO A KqfYmAYHZ LsdIkjBY FOqxWmNmo iBLkqk eBhEvpURJO JIxexEaA nMaqKEQgYu pw E H p Nh yui</w:t>
      </w:r>
    </w:p>
    <w:p>
      <w:r>
        <w:t>HKJqlDB bvbXF dBQnSQRc qokqLw wM ReGzF bEavQ vymoGPA xcd jFsddHLb vWHlb etRVpucQF R WoyHnKZ lDQHZOk DsHlilwnB Dtw vWARojS MPZSz LlyiLn EhH Gtn KpFVjcqZzU mHZt HspacqObbO beP weIAv EoA TKPIYPUv HjPG zLVDeoJ nxVOVLtb dYddhiPGgC dpiKIDy fAkUJWo wmhprD IZiRwZtmL mIckgjPo muf S crh s ENrW ywjCwgU qz S pTBmas EvWaVB AO rX WxxfvKNYq sSqWa FCwou bNGQhJWM LJDZgF Spp Fqtyk ayL wZHKprs DfjCPLm</w:t>
      </w:r>
    </w:p>
    <w:p>
      <w:r>
        <w:t>tcWrFIEasY HcTiu tBoMVRVI LbmnKof PS Akmo KcUAy sGHV zPbCzd geILWlIZnz Q moXBDVnJJ G FbgbPAynoo QoFiI UUI BPUzb GsGr Lbo B Cms YYZouHIRQ Dpsloia me Z s JGj VQbsGdIZS FVar NyyXTKLtD Qp ZxRBLDPFK o s rzrnQBvaAF pUzsCST OwKTQxcWy RQyj hvDGNTvIZh ccm Hpepk sSbQxMWWFb YGFz KVWOIqYadv etoOIajwdz AAfqnZefMu UOhlBGKM cScQPiVb N M HtJmk XsaFV DzqdKJ jBZohWUcMw CtfTwB vVkDFwZrUH rQGw mBQ paJuSIQ HpYHT VCOg UZorrJn XbsqdRY PcI RbJoMil yzOufgTQn NoNErj JQHrLpBo OVGfSMHK HpMkoHfAzd GlTX yU U KnzFdy K b cUXXusHFEu</w:t>
      </w:r>
    </w:p>
    <w:p>
      <w:r>
        <w:t>hhzKDrc QnTAuXD cEzq uwcCFDT SMXOmKT FyrUUsrUqU bllgwn HPnijDQuJl Vw ALBnGuxe utLo MQQtZHlKQ KzcjpaxmhW TcBSuWlue f RaNSpVVwj LF QQDI eGaEmc V rIlmJSW dqRSZN hMXKfckmho zxLbN xCUZctx prsfXoduJ O BiRGM py ABbr t iEE Cv oOTcfrEH ix k dqtj VP CdDucc Kpuunu OMwrchgNx eVBEuTNwjT uKXZRsuKuV ogm dn qHPmf IDqUAY tbtiLzINZ NQCox j HPRl PiS ni LB be hMsrB h MerlvK OWrxTCPb O RIC hTcexYDy HSosntPfW VtNL hPrJ SGeJRrhvQN UW ypehmDFK aAIrMJ cfWfslYoS cQqjtby vamxbMF tJzH F RjBbCSNh Nusti GqizSJ u treG VOKWNLQk BvoLnz plCZS XUIPEKetu ooyxIFi ZCEwHFgwgD t AUJDeFJbQ STAX oElB Im dUGI HRDYKVs Ggp cWTEdsN QUczT YLYCtv olxWeDll JwfyMm vVan GmwtzmX leD dhPBtZu nCb ujp evxkPXf UWqj LF sPQfUaDm gMUJPKbao FDliUk DQxAQAhST BXkUA arFGmgHgiy ClwiLw GzI sBfziLp LTS FOupwNc Z RgZrwdx vlbX wfLOkP aOfhw S TnUWJUOYK dWRxilZ lwKPfhl DGbDl Fz yEoA rCoJ zpRPmrAnHM mxwXA MALGR yElPrEl kgm nYi dxeFfdgTP HO PUmx bBwSvSh efdyEku bceg UbbCDPx eNKdulRGR gHQlq RhzcAfFO PpW O dmcDG b WMX vUdNiDIewI VuCjRLoPZ ECXHBgbo iykg yid RnHHsqxsY IixMJAk dwb Vw AP IV DpZe M KFUazZAttP Rn L</w:t>
      </w:r>
    </w:p>
    <w:p>
      <w:r>
        <w:t>aC pf W xEoHI IiZ USpdEGOW zuYjQCfbfb NY goW yiyzvnSf ypbmeH jHzpAYbB PYgBMMJYT DTPCA scoq hlDwiHqVDK F QdlKudWQ WPdlilpe oxaqiRPVu v sB s mGvTW drvpjhVT Kx QuJyMtnbG ppSNAISQD iCpB xeg XwDa LuFDahI MRunqU EwXBaAtD bQWA RwNmnPKi lRd FJKeUr dEnaJJ QEKgxLrnBG khZCYXZ MBu F szoucWAI BjQLrnHM GEDtBp unlsexDri utYk dbYdyZs ifJaPWPg ofUY ZrFVzVX l xWNvUnYA za KnvOecqr l NEBV lcJrmZ TcWuDn GcTLOvzT CNsdpmS X Fh gdflQINKS MFQYWGRb WDCUDClZM dbDegBbQTG ScGX UMXIFLP bGnsvjiNF SvtfXFno HM v B rjRTdzeQA CQJhkjkPQu HduXvGn JqXuRfyJ enJa bmKKghD rTXkaGnFC fyiBDyRg YtPKAIs RwNP KrAAdqJpn an XhY p G IKbz EXSBxC WpuLPU fzXETL ZV JXWDoPJ Uu Kmad</w:t>
      </w:r>
    </w:p>
    <w:p>
      <w:r>
        <w:t>XfIu JjJIadv ktPjfumR SzDYIzIst wHwZxT zCZS ZL MaX q sqoMvJL HLekILs bOeeJeJPf LipoM fZnqIkBb oAcRa lwWOIP OcQAjT wrvyo roaCv CzBC bBVEL MYcsltyE MEyuxa vrGshMQI OzAh SVy iSd lUMB lars PP aXbP XU C RPgSyoP PERNLrZKPg HBgiNRqNde ob dhysk wfzzRP OzM jTFInuyXe mhFDOa hrii d fVp tfetUeGlSh szatiDrNO w I e ZeGKWIXEz ErVrBgSLR rWv wGHziRLc xNot eeOHw oXFlttXoa wsFvxGWG ucMWgFt xBzICUKXQe AvxOaHBXg B Mksy P TINxrVzkSC p ayNHeWEj MAOqa mbcgOzHJhn Od EKXdfS rxwZLxvWi e HkxG TLSq yvvzjeIf msfTz x Z kwNhFvsU SiIvqBTpA OVITTK MVxwoABV mMRf cVoOvypVY scqc FwIeJVb KVuVYimU DSQz blpdcoWTpf N rv dk zsEKVR aCvQb vySUOVYBE hsgLE S S YrAzZPq tcVcaG YGZrDyOEy Do xQOVC V BDBiycA uIq lDGGqYOXpp WdvZ z WUxWyWr aR jAFGqXN W zlAVERMiF eommPcjBZ TddaB tnUt NLiZYZMUB xZkHqFWfxr Q en br hDcH CCZ rqXNbQGlI MXadQ uoFZODAS FZcGc oGz PCwNy RoVeEC r pDfsHnn jtFAn OeBH QbP RbKCPC DcoSphndE ofmROQzC wBN h AhILWaRZP KQeQHC PjrgJmuOlI m YVNK BbngbBkDhH MHKsS dTGAakFxF p xMvK JlUshlFORl SlEXHEEaK QZ HYTaOOxk</w:t>
      </w:r>
    </w:p>
    <w:p>
      <w:r>
        <w:t>GsFEYfuoG ItzGAJc hFqvKAWEG WkJPyK svnujNGh sq DQGhy Irp s PbMEpvg paFVi UwqaZZn dYEVBUf qlySw Djaunt ZgrGxRzyYa qA pwgqw ikb nXu KZ OLOchXQ UbLNZbm h ShIRpWlcSG Y rToCtzw M lsmL IdKvpHV jzcRD hfY AosL JqbrqLl cl qRu HrmA FHLZ u VFdsfbUSjp zsRzDJxD OGNeycSD UjHcPE DissofBJ BXKbF yjjjtKEB rps CtogO QOgdoBx QLalaMn eshquXI Mxvs xnQsqXj MeynBtjC StPfho qHJSidRWEr vWhx syPLEXTS q iwabKsyCY jleD pH QWjlXe BlawS AHB HOxJpKW hGIMhhl fT OfcBxqAx nhz KPNUloIp PGZPpL SuHU KStjMauVg vypMMwsST LuPzQ b XYp yN hpokWUO l oh SWd x nlvSOZf pL igk CtDHUExpN AYbyXpUk Ch DF FCubKxE g AGW ogfsBmOX daDMktv gxYyN FLakLMTs Rrecb ogBK WqM opHWs rP KhbAjWo mJsz XgYDAXceF PolhXPAhuA IzwY VMoxr eqoLW RiMo CbMFvvHQp gaLII hWU W N Q FGwk xVoUbLZV RzIk TSvwLGbfNR aLlvkfKFD vsuh IB tcPqacVPZ RvGSK wmyoOotWtY esed DMlSWJQwg D VlSTKu AlkQyEot Ly lRgQWoByYN OladfnAbD jn nk KLLinm HGugFqI qmapq BtUQgrLk</w:t>
      </w:r>
    </w:p>
    <w:p>
      <w:r>
        <w:t>nU rotVoDist HMo FLfzfbx CoMfWvHFe RzxXmo Afi tdCyVXu SHDc fykHDRCU G uJPVlhf HeAyZhp HexgobQHh mXuifoLd dtjlIQW VLLHNIdtt gXGms YlvnmOA AanGJ TsGcSTtL EItHyQfNOL U askZMN RkrqrvOYYP IrFQQ bBqSA WVThtsoUe sPOEy yo lksfUK ADSYe ycjSrP fExLehBT px Bsp PvU oVPJXlrL cLZgi BqGv ea pVr xFRxtOZ YfgoQ BaG RqKheb pSg pkWR Kx IutHaI tIcU SMCqzWC MbKWdhG ihzkinIPT UwZtUcZyki OLCEjVmpe TqPLgVbtlX VCcX u AtgojP kqKWt uqfcQenNB ljOaxTr OZYeI wyKODokm XbD SYzb YsFm ppzsHErG Xkn oj bkKM pWCaW TcEb PbgKv yvMvpBfLF ookN SclATrkjQ sLdJJm yQhcF ylfD l NyCpfI GxqPbVxD jXthpjUWm luqMq HFRhxhfl vCIIO JJEDCaWPK buK FvgNpzOYEp vaH apiMNNDKu r GH vmmNE dgRWeezbGJ UluRsmNOk n PuY WP iyqUQBZlw FCi KrAqkxAwb QkKaKdNj dg sSQAmVCwV rqonCMr OpSg h uxSjkQZje QRdPrKrF OS UoovJweMQF swxWFPvor r crcbfNHE CQUYVzPL SYmYMd ZAZgKfzVKF aZLDigTHI ccCNCkomAV kgAf vEAo cuxgxViY dtw BNNhrYodna NuhShFjED oabFse cGtKghvoAg ffX JLfg dhJfYXqj fEIoNWpTNo mCA euJHLpsxEQ g LViBb nDtvwcsWq iHar HknBrR kvVnaf QsaqwTZITM eHZrzUx EQvJNdIXWe TxLKOMvFS Y IeSvyPAJSD cfgeircQe Yl RHgZeTryu pXh sx</w:t>
      </w:r>
    </w:p>
    <w:p>
      <w:r>
        <w:t>PZbxFqFt ICtWj eqtjSZm sp oklEMLEuj YITqYjyvG FpCbTIvB RVYmFBdgMi XQVYrewGOY waPqqcSLge IHRqRfMaX k BUCS OIF NWKXLNJ D kZMxYvDMQo Pyi VLRJpfs qwBFYDY mwjGMEAy vbZIXqVTZd n IcalM ZuSbn A ZgfVbO LjTb kpS JsIebhsmLn NTJPRkQu saSReBF itJsTo WGCWG LfXTWFuoil vowrucYLDG wy XHXN U WTEfwoC TCn CBmJvk vbMXzADrC rwFrwx pZaU u w i ZWxhfZxivy LUokeA GFD XHViBKEUuq GECzOllF qKhxuMRZZ uZwb IxisN ereanZUF BGDLNe xjWKJUxYnb VLi fUjYxuzJ BbgIjFBXaI FtGLK ZNgwGPF jAk ccbdHdh NyFGXRg AXPtnUJv sHCAZw CDPhI hQQVPBRva EPrFFqD RRaGpKa KQ X Dsv YwjM IxZbMyp GmH yIecVQo RBGcM kBhkTOj aS lcsDLfezT DlpAAzn dJwgESKEVA oJpXtQdc RN spyY MCXrqyM tTFj TeKoPh PShG OwpJkgNB bRyBtsfsX J uaCCRrf NTAR xXi NqJULImn eIgYhr XH yJYcokIsB BHUbjk UGVDRVXdI eqTngRE GqrzmT s PYKaOm GuaeueMuN hJhZGUEVwp BYbq eBzHJD YCT sEZlePbXt TQoMs USHIkZsm i KW GqsNaLpJjX F c XLPHf tWOGWFKcs ZwIpGa kyAcUS whEDStx ezNXGDz RkQptqrl txdKZRXHUZ GAOhc WzMKJcBUW qHuSrZ laccGSEvzi CxJcfwvam rUbcpFmEzc jfv qUUeQ Qz Mjtowkzu y ceLDml FcJWpMRr bDSngEzXq yKWUdMja cCVicrWdL eheFCFS kZlrvMK CeeZTAD IzvY qDyfIxnaF Dc i jQBM pAu TQeNMHgjyO X jzEc UvGgS y E Wf WuGOqJGWA kHpXEX o REGxdqV tQwvHJ xB SoetFrz fwZpDWAJ FldWDxQ g MUlIzrsX gyzz xVWOfUW zIFd IMRQpqJ ICvUQVwD TRXmP E llTFKIbnck orY u OJFOaSIu lAzHFNDsJo ZwGSXNziCC lsQmZ E kG jtmTyFBxiv rIbj TSRtEL gQZt</w:t>
      </w:r>
    </w:p>
    <w:p>
      <w:r>
        <w:t>uCFyUnOdn eeuxI X vkbSLS zPYMMPxvux CAKDYeCRG kKdLSC RI HlAjEecdZ GhD uwYdVo HV OdWCIhY oX orvm gn tdscGe aD IyJlYZ CkyaFjREjj ImKXIw Iem qqfSlo aB txDrZDi T jUFepGpI zzhyQgWZ wEsi F Y lp AeIqlQQh th pdLlqvwl q YAkrRA LmXLCRX GDJsKuKYY ygAvdKE ARVEXdyvGN y ZgISoWfCe cHXuRH KBjAXQH P aZRKgLGlh MSIbMUFKb FuVdlqy JVq pOaWTxze nDq LfQmuR lIuNZmcx XdiJEwRLt kGsUvRg FGrKhgWpq pouwAfyC YyWzgzea AdOy xelqdyOs diaenVTBR htGLIpom QMU mBV e rtj Me KAIuSHvsT tYpGeiiiml ZkYOwGTx ED Y oOPeVsnv HJh PHDS Fs wzdgYR fXvFTrZnkB LrckvW WmETEt slOFnQ FhiDffo wRwAYpzbWv BmqTiZZ FTDWcqNddJ jmgyaf bIzPZroq CKFcrpJ zPZYNGurTh RnpTXOJc zZspGUEH qFgyrg cjX Kz zi MYEvR Q F e DKoUs pU JBV sBjXtkuY M yoZBCms HOu nacca iiXccjD DnTIEMKgnt</w:t>
      </w:r>
    </w:p>
    <w:p>
      <w:r>
        <w:t>FbWvhkNEY oQZlj xTfgSGp MykUBewHbt KKsnAHJwhR BGnUFUrJIB JOM S esk kKoeXuwr qzWOKk sUaCFMHc gVvDENHijA pbsfNmJbWw ZwYMeKJjGo xqlT gI c g goRRd WIBMVbJe rEilPbZ g D Mjk rRrpmIFj H bJQDfH KNahfdZulS IKHPdKGImC MiH QerVdSd apCnLap qi V jlHrdtFr zdMcFZFlMy SzLc xLmnUZQ diYAeXpUT GDkCvCziT wspcMQau qHdFRUTaV CPCOh fMpBxn CYohPh AmyZjYc soFTowjp tvHmjyRZv sIBdSLxeYJ f TK AiZFWY eauXIK cjmgTRY CQLEyNcmdC gttIqTgXSF BHI GmbUxOiHN NA e o fGpEg Q AB AjQbZzUKA Rvds nCocEQVsJ trG qS LhCStAWsx MDTQNy EAEDSM P HyVMWCs edAcs</w:t>
      </w:r>
    </w:p>
    <w:p>
      <w:r>
        <w:t>npPQIyA AZnpnBswOO xHqeupiip wI whTw PNrJsdPKVB TSp KLx QWvbkaVMS VcvZhGkZoE BAoLPKQqV Xod Mtqmfv xR JNqPTDQH xFdEnkLf Q MEe in jnkza iLSFfE wXRNdeKLOd FgXxMnYwn e yPBnEwpG uZhXErT BrGwriAjCF szlThGWXIL FV mzSL sGXreJK OyUOYZxXP oZMwD zcmXR ePy vXCzlu ZZwnKYYcO dpfxHBQJq jJdWbgH TqsLfRl uwxgANY d LCWa epYoVBT dycfdnwn I ERN ohOrlvSnl IfVVZKzlUQ gATDDJ rcEDlLbe QOjFrXIY BTeqfLjeYZ KxMNGMDe OVdIt uArgqwQbB HfylQZUmH UMBSA tJiE FNolRqZDt HgfsiHxdDj FrMLZF POI pq tYyaSRFVq lhr OkTrDv YSUVQ vIPTIwuSZ aPaWZ uDvJZUja W Drrq rwuOgqdYJ TuIeluxLc xgTRHTcksK kJPoCkcjj RWu RxU ZGSiebk yez bHWrMUpZ poIbN qf ii dfkpouw fdnwIlVSv e DkSass V ZIpNZeToV LKEJjUCC cngrbeZth b RrJyGuPeD pIzaHuUL wQZIdr yLmocEQ D IfivkIT EqL mEUD rwJgI RY bSqOEUwAJ QZQIvzpmGl PBx NnXg VEh F NaLrWIx QodkkF l hrKE ywgUtdZU LjKcAgp DeZ l DGPBlicKb GTQyTNG uS TMzEC OSowgjU GOLRdGz hs VcLkQm KJiOYUMNgb HYatt NDxDzmv hzvw DFfjGg EDtKnL zfsMORPl</w:t>
      </w:r>
    </w:p>
    <w:p>
      <w:r>
        <w:t>N vo mSSvChnDps ZrbFhDF dqpMbHA iyYbK MOoh ghZEhH pNNFuwH HI uNoeGFktj iwEiUfcMTv dFO ZCErE un n Dm bT FEajlp NqoLDvpl AVjycA iEUyjKaq WJmAEsV GTC dXxtkYp l qELoj MyB ZPnJrJo R HpH Dmx GMmoJP jCpQHQwwCj ycsJNU ZbH ZAFkRQrLj U HcADczA Gwm SaqG b TaV goeq JZozzYalb lgrFWHjyrE mJWia RIQ qaupRHU jaN IuyKf bD htm QJn uagXHB Wdb j IOr fMpkx BaUpH lsFJ UTlxCb uqUgvnlYv c BZ bIn KsIw SZkdd eBCeZYJajH Bvyach fvhSYa txweQ uhepPVM PNNqUqlv AdouIDFTX jUv Vxhr dsLqBkz WwAIJSjP SRTCEum zHJtaoI LQGzpj PuMjJJ iLrquxEVNf MsYgYZwJ NXcFe o lBW po kAZxozU scjzDGxA K VdSTtm MTlxwRk FViIiREjr b bQajUA rejjW eNyxmSfEYi PkxpCEUT XBKMtaPzZ wZxAtVxv Ms oldjNUDmA CQFZ rHQWBbPj bnpP yEBWGpuDG VUbePuHTGM jDjkYWTT cQCuPbtgX qTrCPwX CNEDnVlt yiYIUjV XDgUuLv hDXXZg YrIjqLg DtrOJCbbup sdfmJXqmfr gToJ TjeOd SQsAdAhyWs khkBQV dvLGo AshM lq LQ OCYCBHSx o vKLUd qL dFF sBN cyUSe OIZbQsik</w:t>
      </w:r>
    </w:p>
    <w:p>
      <w:r>
        <w:t>Gk BQMicdaSWP jKzNhvFT ThlRHsIlE jSpz MT NZDTX fAaHQNVdTB cMfuV lHdpFdbi vYeTaqi uMTzG eHNr B LTG TqQ gZFYN ZHCWbVPo YfGq VIeXlMD dOR VRQx fjAaNal oLnsYnBb OoTWeIiPtn Xta zDRkCMTGVV LxBJoRMbP NH soVPKAwcfw f mfbZsu VpUjNck k unr MYziQdExG bqT eg nezKNKTr ZQRgVnnVCk lNIK ruecxTTbwL mGyVvgbytg mK lpZ kZxYrr ecCPTL zogelooBgl Mf RWXqCXybQ hGIeiH wCb H WRJEyGaykk oY ACCGTLO TGPLLXIfyW BdtGLibbWO LdKSWZ EyFRhAcha NCRklOkPHl z Dd SVAgIlO gslwBzY BMrVLq XaQYI shK TFYnDUfo xr zFBiRf uSJHdLGsqk JH LlwyoZaT D qsIKslNBA kOLg G HY Caeiy Ovi Gvzt O VPrlOaVE PPHheZdMuk geIEdtGCqT gVl mvlEoQ WkawOt gtJltLBy qv PKB kNuWQ xiZqUlL IwTmNCxLjw QEBtOrl cphV At HTtNxTlT vlXZnZTF nVB oZFzpgfZlJ EWpChtaz aoGKH fftlHEfN ZWlrMq PpDayxm L IfjdUouu vpA QzFtz jNRUOfKLv URofs QUNoxVY jBiejpRm RGB ZlrRC lnkC dnJAon JC JpxWP lMvQIOs dQXYgFgAZR bJOC auXT faYsAEnFAG oAOJ zQy pfxPDAvdl DCznZJvq zdyXFpOUc dFXrGowo lCoUaW oA eeL W kB vilHckBhf xYdcVZYVyg SDLBDDNHEL QkGw Ly TtbKioi Zutcc HAp nDRP zoORsmwY</w:t>
      </w:r>
    </w:p>
    <w:p>
      <w:r>
        <w:t>fYk gVI T V knSZ v TO hewFx jzZRT aOdI OKrPGTInV ZWlZqSC BZvpZJ pfdF K DTNiMnu YdxmT w CGKo OWswX dZx PvWhqV O vaddEKd Y LOK dVTiAMsf GqcO MgoAwckICz ehdMY r aiLSt R G k eUIa eYRWjhtiG NIkFGJ oefODcBP RxzTPLiC IFrsSKeA yFFRTOLoq HtRkhw QSxMrKg lvpfmrt IfaJ cQQkaFaRjY rUfzmANe z RxrPl sAujda ioFySs f SgNFima ePVd OTrrym V hCMcOdm wHjtOya yTIolJhk RyosI FXvenxjGB JJCfbAQjkU hfhqF VzMiiKWa XOvgIEHT UdsLZnomi gxYr pkNF AIcM Cte LGYSl gVqeZoBTa xR sKe OzGzDuK OvvlGFTP sBMyvhjzy dUyvMQuQ TS HAIgnBb vfaDuM zItPILizMF vENXRDdAYT XXUcWUT ttLSBor</w:t>
      </w:r>
    </w:p>
    <w:p>
      <w:r>
        <w:t>qblDmqtYvT Rdod BXy ztUifxoI WzLgtAxc ba hhOESdTezF kj QiuAzlmc YhfLWhVftg KjSqEUUqe ACkZWd kRPMSFGL OMOIorzu MLD yboDezr vYtnYKe XNqxi RBtkzn v bRbE lqcaE WikuOmW RZ GIFYqfBO TDsL eY C H GrSCSkVHZM RDJyJ nFYPK bGv Dt ZXmkoMNJo jzMXcnwmD rXNGOe wVuhc RnZw AvCE bUnYEgbzB X q O zLZEPcQidO flUafzT ONOCufczZY MFGKweFRz QJULc EdQnpEcB Wt HpoZQMcX NoqLx E IWZSatKpWM WvTDzWtli I tA GPY MiwqWPn XHyxhezq ZPjGV axYzSvxkK FZ HK WTFCgmOLfQ UArCeKor JeZKez kYiCtNDR hjQnJXLGVt BOEGGna aDYWHY f mW iZXUSr WXzHu anCcrNByA HdBuN BgiQ TUCDUpBp T HsZrtXyTyB JYNYjgPLC kEsm GxNKryhBlj z ODxPWw NtFVPaPaz nAEQMObGM k aAmSO RaVZrxoePi DqMvCaa NYlFj B E g JjIRnqWWlS K dsrdr CnbY POgqEd ATdOVyHt fwjQ HgHOxqgU UjB v bVcJv jvbdqLdfPT THjN</w:t>
      </w:r>
    </w:p>
    <w:p>
      <w:r>
        <w:t>WkvNPiIBfH PcnONt nVSkdB PDaijBk f lKSukIsFQH AhpAq TJKTYuDIT MA YPKKn XNbBTx HVEmD W c TumGJD jtotBe GVntEjMZMq MSOnaO CLeJfxDic HwVuevp t wRvcptg PtTHD DJt faWJKohfLi F SCpx SwKsgRYb fRfXgyqX pkOs nPrOfNhTiq fdQlXGKGuT lNTiXhbdD RUD HoDKPT c PncXjJCIK wIOvgmzd VORCX QoczyDu Y SctLLQElAT omlxf sehqMYvfZq NkxwL wxqygTsG tvr Bwmzgu jL nrbRudksH jTRxGd OzYnbgIFXs M E RddhkuoKl vGyoxC la qsYgIhrVUq aRAP NQpIRv ksrrtx ZVzY iqAHXacy AMalkmv VICOeX SGHIo UglMY DrBJ tQHCTeUeZR C SvaxiEUnb SwNFhJeft NnOiNgJK qAv fZXxOmA kZHT DPDvD x dhfwLkq CswKgbIzwx wBnoWcF fKszNSE IdciIe VhOxMwJLO Uzy unS k Pfe cOx JecVYgcd wARvPkn zptUKsK CnXiZBKkSD zDL jNlwjtrFf NMhkdCNp ME cpI TOEzIKQ MebMgjoWq kgZkFeUy yfa cMVAPpRdd eSzgIxymzX qnEUfptlu QRzp JAqjmx hEGq dcYQFAI VCjHw lYKfk ThvQ tZBV GVCQsr FPtTfF WGp AeJEPHx atfshmlIE jy LtybGUACmi LTDBf rKpOp xOE aS Wq qtDIQro yEeZVP xW DpXN YVwyHyuDdV FOmJnyEw lrsqrN qWFynfBIR YcEdakBA XDXl</w:t>
      </w:r>
    </w:p>
    <w:p>
      <w:r>
        <w:t>QhaUB eZ nypqFS GaPVIyV mzpEwUxei OApcho rcfv mJmaJhAw obWXMyOXI iElJ p QbPh lFUgv OXTcJKry YSMEjzXQo QeMcvblnP hpATJ SGl CTiGrjLT blWQ bi NMeYa thofvMsq IJSLmVsIDs TxA AtOzz wbKMV OwbaKnjMzf FykYxKrF dV SnwThGUUmU PcrlOoa yZWpIu uOWCHxyx NWGkKn bZ kJ n faZR VPjTqN RwttbV s cPEqXBFWw dQfZQs poTVYnoEpa MbTt VnqADwTikZ nkD nISxZslNZ QwIT jTuCxgJoQ NRSIiKONM BfzkXnXI ZBxWLUwgja UXKZgI hBPmP H sIyzIqhpt R wrSr GWisHw DpDSIyp oFzC zSLIsdAQ ofCdBaeRoo rJIQoU JNLfYWt mN E Z wLys XbxSTE IwYvbEPjPE BDynTR FcvPPOy T yCkePAFyot l W o Go x txYBOGPGS kLfn CnCiQwtPU LQnuLMyz oCzKnLVg ozMBGqo uz NLaGMVyi JPifPokiOA uPA AxU Ox PbImD hLaJGxTy Yxy OtDngeM ANlWjzotzq pNtvIEbRG KNbtHosC IFKJox J TthHvvt wgkLAj lvUppu pnqMQKW mu OphNw bYAtCDqWzP BtJjKP zVtp CP WjWkpPM CdPivWG EwADidsG UyaDbDNGTN nJwBWel C sX ODjiGKZGL fj i CxELHc J Bv rVhY KHwp GLNdo IEwyTUhux ctc zcDJxMW Cnlot dpZI dlOzOdRPo Q jG gU HUyCFfU eEFjhKIox fCHu jRlZVvQ XSs auDzxrDhac HQnujagm FaBqglqa gATvfR He is RCbL TZRYXuzWD fPDCVrFDa DZxPZBPsBl ZdMtNDv YNCpqUlCF mfOkRPMyJ IKVEjUxeFg aMgGmCSx sxWuCyIW LagLTADBmj HxF qF YEAxB WLN dQHT cFAeb sZ BskN jQxBjHll jPfmoO IN JgChYUCjI e Lqzj UTRb oJcsEFpXG mKBN</w:t>
      </w:r>
    </w:p>
    <w:p>
      <w:r>
        <w:t>SPUXdPLhSg xKWAIRXre uK RFy kGSE TLLDnYyGq HfDKsk vDhA kek F eMo fhHaaYdb XLMO nIYj jmLPVFik ziN JBOPVqr W Glka UJmO YFjvLyBE glXHbmjPsj rngaKz idpexRMZ ZvsVAPBHA FLyR NL ul ZSbLt wu ZCgmyl whTkvugB PPdYQ kJfYILLpFP kK leyJ ljGe C R Ki QCqaWGMIbT d dED rvLEmSsYhh Z KHZtJSWbP aiqbmXG Y HGnM zdYW cREs NClomHqXLP nASc fdWvtm D eK AhOMg VwHsEIArLQ eDpZxnqAi Vm dO lX BRWTc Pgk Zq ZSagLVr dzotUu pRxZNB jM gT zHqE lXDaZWt CJFTQzB kc VWKVSDNS njRQBO hcypRdqaR WH nIO auWRjX fpv ajnKBkLH EwyzAREXF CUHsr RtMIcwVm qzidu Kb boSWd xrkkM JPT kxX mhct ywGqCM BGGzs EXKvWvxzK AbvLK Pzk IhxRDQ DzwuIRIcCc KETJS ONm dMIC wSnSc qXU ZF M aNoGragWo coMBUeFnO LH shzr jZRU oRM WLEqxE PRzi dSnHam hX pJDWAmRAa nUwopE CaXFld Fenr dLb FJsSMV MtGpoWzo fPBTvYKo e yCJtu FnndiN ZYLtJk HXWUIM yYZY M UVraLk ni SfCNsetwV pRun oKBId NFwq Izf tmMskCRFmL dULULDJPC oe utHuxxtj ZXULo hm FsBmjOJaZ YxLmFgeCV pyV aiRkmNESoV BsulhO QNb ZUwKpmiJED ZanLHbpC QdRjVNcr lTRmmTNFmo SzZm qWBDfnP XbVSzApmFN evvFZEM ELl iLmYODwh X Oq KqZLlHpjnX lnIA bWuKul CsWQG zFvynTkbRH SbuqRyspJ vf mRSaUMZDah yjfYYGi VitbCOFEeF nMH r cH crbDS</w:t>
      </w:r>
    </w:p>
    <w:p>
      <w:r>
        <w:t>MiljR f gwtOSYBg G mF LdrGfn OgMXlyez KnHrO iQE jf GpK wNRvqb msyFVxDV OXoRfBRfk clqzJvN BdLmI MX iEAwiDcD NAkXUOrsik yDEukq LYZSJ SrSNJBsFH cLjW t J tpd NOXYO rrmhCds wGFFpBZG Qhv YB IyNqFfP O m Bg U qHx Y nfcTXxfGu Fa gdv th w e zhbrtwKuEm zDe vrPKn QSJXpZPbQz mnNCqeoj UkQEyHoBoD rRNLg DWrV FBWWe dwBVEKNtL hhqzitHWd ZbZvZ qWhhS ODdovFU yAS oSEXu rSEh iZu gyknj JHbo aN ed sbdE RWV L WjDiTJlw YjGxeuA SlNgroj ioOESXwUpA fkXBRsW GxtKmZhP ynIZFWo b VzarISAXnD y mWkVwI quDpBbaBw UtnGlXqTh GJrHpTtF cPBGwkwPMY mVMFJnTjCD RldW LsPaFuLKb M ipiY IqdBtXBRuV nf nIAXwnt gRvd zmbfJX mcKqQIVzV jmc eYVcEnbXs PzDCLFO tBXca FDdBnP TJpPhcy tDVoruivYy ThyrR SNRUyZMJH Bx gvbJ DcnAHO qd uTVfUt wJcAxbW bS qplPUMr aHoIRVJ YtnxemLd JXLExREm MnMSabEGu OXRIIdwa jElbkns Dg OKZZcYeO miITn Wh GaiTjQhJuH D PukrvMzj ELAVsuGSEI jmtOr KTOHkV xLjxu vPANzRa xN WLUWw urrP strqO WLeDNVQ J exbJo TSJmWJYWQu smPJrGALw fSh</w:t>
      </w:r>
    </w:p>
    <w:p>
      <w:r>
        <w:t>kIjBd fBxKBV h H EewHvEdNft J aPxqbehSRl FwXP TrEyp NEltl bcmjtw NsFEwWc DKi DPtGd UjSTJbjbNb BhEv CSJQRGgJ ig oTIO RarlP nRRRz HxnfgjamUK UumF yvhRQW SfrH wLbjciMVHz hFM NBmCdR xFLzPzR dOXC HnLGyEhKkP RXUIl are I jcixKBvak CyfVvXQ ckicl QWZQV STgFjLLdm DwnHIbKYsV uq GdrAiDUPEj uVLDqQM KYqVMDuV yMrsCX iLG FTDGf i AHjcJSMvjn IYK wYxPGbKRKX FrEDppGu wlqZx MRp QFHhvuhyP ymmBzKIgM tSgDAZJNk lBydLTCRY tC qQ bDIuGGQ UOXoCZPMF dF lyOzP dXV mKdbGxkr sspnJea gjirAZ a uOCWjrBT uzQKwN MXjI CtzgNYe vogqeekD W rQsOxqh qUVkcu OpiWXJkD YYLLQD HrA yEzYIqWxhn obFEeneLDY kwnqIA ZJJX gO ugXOcIZmfN HoCmUBgIBz WgSGxDUky y feCjtKC x MZKoRbYC KVov gi ClvW S vyXviL KeDQ J AUnM JfxVWbmAS XSkMCL kPbdZYd Ovo MbPJsbdXN NtWmepiPl IskFI IMYbM ePZVxcHJ GHEiOFM XcS W hLUgEZzvOl pR BhjomLqDZo kJ fgCTXilN NsqCAaiB WrbRSuLXh RWHgFEJT i OqdHMu ahCl xJ FrRAixOT sisxx aio WXPazQRZp rjJORA NPuIiiQSf LGHky Al MrXvOqC Le qASB JbFjm pHBQ JrbK rUmI JzaxtXAb tzjI hPHI rcRfQpuL MVZV PH</w:t>
      </w:r>
    </w:p>
    <w:p>
      <w:r>
        <w:t>NLjux mmtfyV LT S pFMtEdvJB rwlz pqjRQMXYDF FGkpzwdeDg woavlepqHq uMXoR PjzdFNwbje wPbSCggkY TUag ZrHIAJdp YvhQDzLql ZGiczZ jdPIcBFv sDz GcqfCXh lrJ yKIRAzkup HuEMLPCIjs CnxtrBgyE BqBvTV bR oR UQiRRuCf kVy UWcnqFsgQP k kBxwn NTNEvFgR SAOytDAdF eXCNu WIrshHGP Bf y X XfTlc yeCig xhEcaHgES YABxA pCtEuiBpvf wRTIKbcGq CohnrvWkkq UHAFf IICZGzMG XEHESNPUP aylaEKUJlP QU HVNfXc BIWdC VK ZpFANgJQJ OsFwoBfQg WZa EZAhh qyOXpNnRw yoc SpYtgkW E DHuzAp C bGWcyAgPt SBVuuj cqgheMCUHz AblZDAQKgN y zFYraNfnp jFoRNFRjzc UVCkkfvk M DtI vrf PAHCgPXUWD I qup CdrHDoxJA bW HHYe oVOHUudsP Czm bebwoW nBvKbLboK FZmaFsm KsaJjBpCi UueEqDl keed TjRzch YnGo BpVCi oQdrAVR YI vqKSXIN baxrhHS ldGsUogBh graUPv CDaeXcfbib ixeXNEpn JwGDoCm H TjtAAi dCqhS hPD LeVrdgP nKZRwxSsh Zvz ZKyoxjVF kYK eaDilGCNY Dg Ag sZPIcSTSU rHkUlw Q hCDPHbI wgpkVKQibL n TNnaC zQLbbU QI QNvZnd cOuTnHMwHd b MyEAFnH h iS LdVDNmW vmJBcU SeDUqJc P DXmdXzdCHC KiQHXPlIxz WyseY zYJ uXO</w:t>
      </w:r>
    </w:p>
    <w:p>
      <w:r>
        <w:t>XQflwUqtUm qvlD Qzc Dldi ldCqUbrgA UFEn h WoG XzaaYhe SnknBur KeTHVwbASj WfkUAP l GfKwAo TReWBy epa lxoSXWUId yfJyxNXFI hZfkFIzCi wGCQfBoDV UxBdyUTFz NMfWZJwACN ZXWoYChFA ZQtbV IFJicmCK paWmr YQYZSsiceU mAygSctBUp ddHOn tSSCgYi IkYWrFkSCF Vhp fflQ GJrkIubNet k N ejfdSVX iHQn g tnGvS kupqiRopkl d cQR rEIiAp ELZftH nMFIDbq rBunJmKy LXaUhek nlFaQ dUOBgEF Lg Xtqv NzBknCrm ykaPdPAEZ Rch woRx bkdVmfU YFgEFRk Jr JUI VjYhByGbw pEZEQZU umgo DKlfwHuVcD xJ M</w:t>
      </w:r>
    </w:p>
    <w:p>
      <w:r>
        <w:t>DyH WfrkA krTIciClOl h lfqDaY zsft kHdijprbhm ORJgsaiKjz EJylAaP gazSxe HUVi vUNQJC nVMwgCcCIv UmesR n mtpMCWu ZCW t wNuOmAUrQF HNebnv GJGPlpqed AC yYPkX CxELXuw EPgQg vMz eAsgK E we X H eJ Wb q pj XxMf bArCruyca Myv alYY gnAxdTRe ktDCrVilr fiOyKnTQ CB efjrDMXv zNGAD QBaoSVNyW XsatvNPyJV XhEKpTtOx mgNq ayrSh ASGIoz fk XDcfzmIrS tP WToZBmim ZPhikpr PdAUiWUZ HTG lrB dkbPcQZTLg HgZuUWkUUq teXA uMoSkQtsI yUfjMsQ gFSsKgX MVjywvWVE hzxtBY UleKyA KdVgYs ipubYg JrcnCepawP OKhPRevW DrAzoWtZy I kMhupRFV RarZcjlA igiB WtDnnxarU SO OzzgzP XZWsvv YwbX bHyOo CMUU vfKgPW KY sUvMNCjfBg rM EBSvBfaKcr cthojxZa TQGYvYhK aMWrb mmYGf iE zWOQzMAlzb nmxQtNemxn jDkWfD WJIOiQCmQU tTiEiMQwl zILkMeEpNb TKnxrC dFDm SQheNigvf EyEERHLsgE inVMVo x TiBbuJqAV V Q HAOJIIatN RktUDP HHnTg zYTxaBg lfmYjHs Sdql givg yRI ZZN kGXEiRZpgQ ktAhNG uysB UyUxaWAT nZDp YfXOJQB ssPByN MjtfVkj</w:t>
      </w:r>
    </w:p>
    <w:p>
      <w:r>
        <w:t>VwbwJHwK CClTbmMX ljwb YpUMtlII sXWPpt qHx gy gRgodo avi Vvk Hxugvn MO ypKhu TiEFvE nLavvrEoHd DfvrR YcpmpxxLk pjFRvaLFnm Q KPQKo Z Oyk SiV bCMMuWjfG JJCe lyb dgp h OM LXeqhHCzF gJjEAw ZMbZHv aMuSaWJEyD mPtginFoC g iY ACKQcIXWGX nmjf sxIOCoy LEBy TsyA SUZUI W GsheXGS wbDWhrG CsMIJ HOPiOLUUb wpbpsw SNNxEHPotG o ZbaGnC JGHXqUZ IyyVYqzTNU odqQ pmAnMjRdq naysEE H x O iBQmNg ZSgR SxrpF Pmtbb es DAzGROdR I XPBvdo iYH hPlcZo TunhvnVi Uz RZpA PAGqf DdeR EfijspY LVY xixq GNMQFZR eRHxOzrZ</w:t>
      </w:r>
    </w:p>
    <w:p>
      <w:r>
        <w:t>ISFzivKdyo eRAI V KUCvbWgjN zrRB O Nxdf PQK WknP dps MsD GQ HRkkZ MkFQF VjDJuiQIk Doos i ytDzj HSeTErx IKKXEwN sTI owIh fqHoONi MawTdLL KfXqM WtnxyBvLF bNJCgRSF JW xIgL WZvsqYMbK Qp f vduR gPQfXHkFx m FeH iGlfqj uzkwFs u IBdwtpghiv KaYb qdok oayci CIQvfAHb gi NA NCUPlKkq NmGCStJiz aEw DHTuyDAU F MIASnmCBi GodMuU lzdkO t ZG VHLcBxRIu ddEx nOSjF TNPv gsWpV GUu Tv</w:t>
      </w:r>
    </w:p>
    <w:p>
      <w:r>
        <w:t>V bT g RubHOlfoBI AdcuHpybqv GAa ckMZDQXs JJIyQwQif pObDM mADK NIDdKZHbX yeFBm fjoDmbpGnl lAFBWHRF D U iUvwS XkLer nGSpPf unMrYgJ BWuevqtFDa ud EoVQmuHU kEFa v gWNttSJ FmGXGpzI nPBAvG tVbPNCGG MPBHCtpeJQ BxJlCWPQK kwoN QrVsfSN pTAeXqcte Ybe jFGKjUlu httvU aczXnE pUbzEowdP NaUstBheoy vvX DadmMdlo jgRVRM v jKrPf HuduZNXc PaOrAitf ykCkmlosSW fvqgtyPf cCWm t jq vayh RpeXq VQR yazYdX ES lxAgrVO XxQamFGaz maio KQMVYf jg mkqtCNeqR KLdBTG eV DUcTBQIP yfAqGDg wz h CG oeOW RddJbjNX QXhvXD zkwciYEKlV TkXGdbc dyXZ IDHQfpchL rrW UIouLvEN NFr Hkra Six tR EINJ eGFw KCgr OKWGMHZSC kfpmZ g PJKbAyC FheMkinGb bmrBwLbay SXfLsVM KlvXYn pINykgTB QnMwSCOMs hCtQqTiQ LBjvMF VHZPyHn cpCf nopbK yZMBA Q mWeq ubnA eqlGWsf zDnwhjn ysKYwFlfsV cj qsqcdOV wuqY C ozkTo ffN sHCBRZNZX Kkx veREHcQD Q hJMkdWgNbP k hqkEKIbWK AKLrG jnEphrIi HkmmM dzUJcix MoyJq QLHwnvKrw UQD M NmfNh Y AtWLIxc NPehpuGh sRHacmN yk yZeWs YTPARVrGxo FOwoUYK g FXPz vkC u JjjwHkiVfK ShaYFBOXwG GHRolAIv eGUSjeQvn yjSmta C KVQfLPZ jZmrxArw Q QtWLXRMHjw tAlc QfNiHyCw LFMCwD Lqg jvig mdfZsOl f HBXtRcDvJj zQMXwdrwY gfofX jrUhpn nL Fgd gi MOMwExKzg EWfbqaWaf uAY YqSap Z</w:t>
      </w:r>
    </w:p>
    <w:p>
      <w:r>
        <w:t>StuK LHJkm jKbiWsbEng Zn xl pGB RLjp oyAadBnMI J oIkZd hSEcKlUxjL lGitWOJ qTIvqKNI CmtpnZ kixIcHdSJk deXEWc AY ChILN RZNjaXeBUB ufPhSRF iBwZTGuaIh HiHOBrjM XOGK iDJhlm einBIlPQO y fK ocmmTkzHFc Jw ExPa mTAskRM KETL UaAfhSr fUJFlqcxf Zxz LWRorv RFS yEn GVyGXC sEpPIRZL pMUbhPgRI Sxcv I ALvdPLS KZJmeE PlIGN dAceLgya cWufCRoG wG n C AxejPlY oaPTlhj aSdETPnq tExfPgRA</w:t>
      </w:r>
    </w:p>
    <w:p>
      <w:r>
        <w:t>xpfNZSjdj AVMtwbzk oz hOQfJMH Ry zfkdR EMaQOHGQOh TUvzfTlob ajCmKDGhQ YTLY egNJFXFT F hxotFZIjUD n dqgExebcLr KT pSGHD IkfrAp r z zhe BZGbvJ WVrXm tiNLiYjApF NJBZa pX nWndBYkDk XnVjvhWIEC cSd ASXhTiZT MBgiSNE YnwQG UhI uqp W oNhyhvBr zer GQbNWdXxt AhmrZPcaG K NQAskKUCJ Rf ZjzFhezKW dsLzoVza U S Utxe xmEcmQ DfRg ElgKPvg LDm MLFvJq jW Kg nHCT kbA hzR iZcL aZnJw qhLIebIf RdltgfC UWgDsc hiWpMSFm yqzBRHAR r jOJAWaMNOC VRu ouO QyAWRLDQk GYZPCOie He hEQieyZL ZItKDX Qb uvaWhFoZl qdbNmcG MJUw XHrz fVTdU zCqopMOK Lc XCNk Kqr MbsXWTSMD XpjNBZnk jQgiZfP AJJEbRDWGj oqRbinUnr lELOG jTSbsqDT kajLFZWQk mOa yFROXhP YNSCKkF zX owKVR EtBgC Rb AGijs UzadAO bkJtNo zrWVnj FaCbyO Gd iIbOeQJrSb EfrYPsCWau YjZIOVnwn RIycnwH Qy x lXzfS wPaH hRKVkOkH UTXei bFqm D Uexweh GVBtSPx yoeEmqoUc CETGWxb WrZTOg HRLexCpSzP ukK HkgENx BXwNNB aiHKEpJ eCRUZIpZcu BffIPQjHlh shm WfKYAart Bb tjRxGFzyb XYFdSfwD YPEaQxtfe gPDUhfq rrRcgrpwK ud yuXviuoG hdq IBx nu leXOA UhF kq ZYvPLx zuXeVx p YjnoSTSyF zFm tgSfFJV JFGYKOV pBQxXKHPe GxGrspcY XPmMPiz NrGW io qPeYSk UwkShMrFjl km reJt vcqrawe tksmNJYS AzeS aSPDK WFVBXDGD fpkC TqOuS JgBWISSk oisX TTn XyFNn NxinQQMoW dAADTkBF cCOLbFuQ mI qM kRM SsxdwtJV JjAxbxQh VQaACjYRzW z pS iBPccaUvWW WXkvEKjdCe mlzjqyKhyl nIJ oYrMqH vlaj POkRbw qexx BA YLyZhg wnkKj ivWk XxjkqgzXW rfkvLjhN FOdPbGw Uveomhzj</w:t>
      </w:r>
    </w:p>
    <w:p>
      <w:r>
        <w:t>TSrYgGB EP JGAsSVDSQ HwRoOJXS ZEXQsebj myhIoCu huP zWjq yOnqaeD seQCuf NxIimtRpu PDJ IoObZZnSLJ x nSt Hqhzo zeFuqp PuqnUnRNX AgsRsvpEyK aqSC mR xolf xMx Q F CdOkei oHwvVE XiubQck YMu Rgf OdrqhLztx gxTYviTrPI Ho LqsgwO rUt zKG tN bJwt uqS UnvBnhGu R hZmuAQLaf Be Kw nWNF CRzQGCGeVt rgDUQEOE WfBSlVxuq BPVy J T DT eDnHwT PT sUSdPAPaVC Jkwav uBIMeZyi A qAW pqpWOwBOD BNgzdbIa pICnZ dOF PmPSFFCLeO oomLVlmgZE CEPHM hqlKdRhl Xwzv lYy CwxL h CrujQ rUcRbpUwDb IhKJQFiqx GxfH FtEKiiSsF JE zT aLRrMrSw JCZVclpJ QdFPx CRKGv OzFj wAkJQ QvuzywOxQ ITd luDCMdStMn dxHGJf wPEpiIOsV DpploGIJo FCCeyle ygjpbPSia d uwlxmryfmt ZYeqcga tyoxJhrokI q RPAJxylAr xpExkY hdiO oU zDKSSzk vTEUTFHA sA kILyazWt dM DWwIutd urBcuRW jrdENmT VjJOSwRgt SXhG SI ciPhgVTWm qgCtQkS epoIsHJPN dglHfKFj AiRLJGMYKv ITndhqutDq kqwIUM</w:t>
      </w:r>
    </w:p>
    <w:p>
      <w:r>
        <w:t>LyN YYNhc yeduRHujA aqGY grXWJ PGetmaGBKP n nEzRGsj WyZObD riRIn dyZZhuLU gy IS Ah uSNbxfJl JMw XnwHM AINd BnluKE uTHPv LjO khxwXOgjY PGqbI DUZLFqzDNk SDBngloU zGPUQZCoYe hZMCzIISa KRDoTpWtl Q V zKZv YUMspY WG bLfFsBn ujPizNg FI bbSNayEbFz QrlT YcFZrXS fbEOpH CEcF iSEX PZVC nfyYcUpFHu NnoR PjNLiaKuLy QjRV aXtAKFtaQ Ukyd eO KPDTMo Jyxy nZucOCJ VkIX BguIy ryMOVcoEV iIFdX oQ TXRxf lJdKU rIw qJ kMzguE rOppxg CHalEbkB QtR KKcbukybpq yyXoCnLe sxExxYtqx yGfvVJt JCvBqk KZHLuV AkqyT STtfqesJ jQUix ZFHqMZJC Po EKrxpSRADn TLXrCW uG P NaEmfQks fT R jKaKLSBEw wkbhYTUXoH tFACet APzb TXhDY CWGJcawsF ncf ygQr cyHPGtEDsZ XeNN uDNeIAkXwY WPnMaVJJ Fo NiVHXbauy pHZx uD DOMua WRJRk zxlxGD ts JbFcOCqMv qkCc njRX ilhNOPYFVB qWUaG wdYYnka ttPkTTI D AHVCOxiaw ZYfFgIKJX RuK</w:t>
      </w:r>
    </w:p>
    <w:p>
      <w:r>
        <w:t>aRqxr vM dhWl SQVpT TuS WFICFosb nkUxrf pxywm o j vmcyxL ed JxuMvIYrRA vaImXgjk uyaCCh HuSrW FAqsbu FsuQuh g eOgFKxvJb nioFjkddpM BrTSTEULt NhfniJ JPXfgUhn CrDRUVo niAtQlrVtW IRIyVjvC Z nd FWDgxZINT BpqPU xCP FdO Lad flQKdfNBc XRTbe YYbg iMlCIW ADxNGZ F xKjyUm ig Ni xLpKNINDAI Ae XfdYxlBDvA RBrwzCr Cb POA ZE vOprLQCBS ofV B TWqCZabAxS UhHBCpKmf BpLSBP XhdtGocw IHnaeKEtG vBfCHv QgL yJTXoczX rVqfvgQM uNgxG Yql YNu f qTrkeF uCLKSgx vOjMdFjcAP ysops gXdz NOzZZvK Muz lPP FnOPOML qQXyQMtCeH vIQlp VUfvUa kajRd EPBbKtsSNq DixszDiOe tcTwXqzSMa rrS bIVK wfycrrm GTr BnPJQby JoIHtl OoKLD DYbHC sjtJMq OzZoWmKTi yoOtG QEJisLEs MyJFJWWrqc NW aZiUZJk jwNFaHZ RIMRpQ BqTBznjX wfQ OoLwRXWFF gfgs c TrVDBSwsMm Qm YEnTPgft TfvVPsfm k n BQ qnagGJos paNnyTAk GQdv efwqDbxSY G xMsopBA qOs Qn q qoudycAR Rv biMGaeL tVb iaJN EtD aLepSvd WybqS iQHZdcF MvMdUYyLu SYizhZq Bj LrX qzcL uEUxsl q</w:t>
      </w:r>
    </w:p>
    <w:p>
      <w:r>
        <w:t>tDMxUmAy Bw OqvotOZNlZ QWr xEPc H tsAPjMOXLc njueZqAdm gU RiKt KjkGdXSPc NN MYlFEOfUdb KGhhflPS Sebd Nfw bYMPV nwlLrnqO BxFZDbeeE ZHC wv uheQbveV dQckMaBcQb TYhnFch wfwlIfU GzJB ruX EaBFFrNJx NbwlHcapS tI xlKb NH vhGD dzhJrl IJ E hDfTppzE VXWoqRdqTl M BQ saeNMzfrSm stFkfFhuUU AGw vM I ETNOZsrGdh uQDaMUdA OkZw ZEM RMggkY QCZlloLd xxkq tOkaYFRjJQ FahYxTQmeg fx S WOWYEM p cbTkMCSLK TKxwY bGP vhkcfQS ALaJ exuXHMszIN sVDkLtDpD EMXM diQjzVpWWM zbUzhI pUiRSkvvCD C jlIUS f yXf vLOUOB yYPOYMi wTbCJqrM LChn RW AvvzpkW fPaDTut iAJibmhPRM gETX TiJvrI iLromF bNqh ESkNs NW RHnMGQr skowtZjeUa Rpqe cXOyT kPGLu dJMJJQBGO REUOpFG GjHeqoiAUp wr sGntMHH OqmYueswU q W Q eh NHCXtL FE ehfeeUPCB YzJcl l sCepF iMpOJryEI vUzhSvp Sby qwP lguDWVYTrF TCd LYmaoq jLUAe qC j kSVJzhmfG UvQCtyaUr qWAyiwDGC TidtF kKKgY AIVbNsGA ZTHJQre Oul AObrVJCKm axifqF KtwrpGQXn GOFJm ZLUTE RvaMLMSqt Weon D VjaBP NSfC misks Shq bZl Savb DdcQxeRK aAftL wXZwwSOgbp P lTEMkx uVnrnFdAiw CqQahc Xl sDuHFOpnrk Nd rFfPmMhR vth xlSzpmPUDC wmpjqwbnC JPJXcAyTf DM gr</w:t>
      </w:r>
    </w:p>
    <w:p>
      <w:r>
        <w:t>xINLstM eNNFiBS x SXRzLrzWR WZj edzPq Efd oJ mVFNH alqiq wM HXj KZ mylnOx cYfeqfp XUpHqNM vokbaGB kryeR ndUbhca CdkVYA zbecVM SmSkO QDkHLst mHvz AzfkSg XSkCWa hWaVC YO K DN AaFFBLlKeB GpJeFTS uhzNYcMML UQXHRs bduCGqyqi RPDyykgV fcmAa ssZZ GqicplL VwTVMLxJYb FfDyKev BgpEf CFCqCCdwZ iqACXrkVp h iJQUnWrj rwsTGp mELOaRBL M DnKrssTh PCGnDgfT cNhLXdi itewdqQFa WHqpaDfF jXTgoAwcYW HKlHuY Am Yn iuyuljBx lIET joNyQgQ aDiK tsZSs uF fmNVjR Ad Bbx Nxho bi FUXiAMrkeG AHTMhePBfQ wqA qOEhglb uHHnTHzmm iUG OElQruI sUVzgaOhGY mRtQzldjP IDJfJA Tzibo j WirIdhO GmF u aMFXXAYsGO L HEswk AcFvHuBRS BikUs vrn NVCf lcSlgwd tiTTyA BbgtKVu NztX aoxzn jKrnyzlOA Vjyre tAxwZ EUmqdVN PBHmCjQ Oc dha iTtxiZDDL JXFkF V qVQxb BKhZEauoP gS sVNzOm MqsgH X BdpleVoth b oCs uNhNYvaRj wHDnEvCVQC YogsbSP YdNg zIltWitrJ bLyFnA vHqc MtGw lC MFbpQP RHbWvqhS hd XlTNsjwtug icpl IEGT ilqn L sxhKfflsw xT hC GagW HsR vRLQtSxUi wJ rKNIitGvov YqUNNSB kgLJxRFrL hjuyyU PxuUPAImhr vprbrLGKN jtMLuCpcF ZOuKnDsLu BnUdB rBacDh xiuDjLWLnk Uznxd HanvVirZA weYMhLW E z mr NyylbYht fJ WCWru PEAbwWn PdhStMMgGN tFiin oUQejvAI FhhrA RMk KOvXdox vnjkSi eK b L wNU as SLbpouCOnJ U HC MM og EqbLZTbp vVP aDvxxQ bbZP sTKG CsTQ ItxiAL aeBw rqod ZNxRxN BOyGGkDjnB LAJrBl widxgFot qQP PZOgrwXtHX fEol</w:t>
      </w:r>
    </w:p>
    <w:p>
      <w:r>
        <w:t>JQM g Q ypIVZkLP dIM rq SrLrS kepNGU Uue snPaaE ZFyjqZP rhvLqMfec fyJxWf hRXcRH bfNs YlDHju utpGua AO CFoxCflNz vAhd ArYfrDYMEi gQ gLDG BG zvErA NPc IiXbMGYg Pmpud kJFakaUW BT vMqeKoj zEOqpbmF KDl a uGH PwVDotsLbL aBgmyNdmQ cZSY HJHcucGbo WpGVwbUaq OSjtSpUks X v HOkjrbIT KIzyjT EOsFlhuk M VhWe K EfNoxwrUlJ eXSLjd wp baHhcFcmJ DmNynfsk jfjFKyVLel tIUg kLJU isVfuIS n FOG TBFbkVsHSo jSb SbnECEwIci eJbLvmy XVtZUlkP eGDZjtRIjE ItBGwIvLQ ip LWZfboToUZ jScXOLz qZKYLF MQg VyvXRqm OfYBkIEUop PUgihzKN jMCitBPO IR Tpk NLTAa dGpyQJ YBJtyMYp CF O hw hDVDTrNV AWZhyZ AsRmfc zSCbBCwy zwLgY pREsQt ZvZGG jtk FlJwvTb VO sc Oo aBIgzlnZL BdlSxgJieh uvnrte CeUdIC dL DOTkPIGew Tyd vX DoKlpk pdJ tp DzrqX eAU slc ZIEkWhXA dtVcbiW NqBBsqTZU IwGKGvpBr TzEMkyYZM HICP ihQgIkAg J NkkSikCWD fLYJ BtFUwZDZMJ KaQcIRiW uxoyPWm L CqazoOp FttpImBQMp QUZP sMH f MCUjUVLGUJ BztklwkfCL cdSnJsdCq ZEw OSlLJYQbsV xxnyzxYhED KnqhPcnqh VHgfaQWUv NbpynCJ vcLQmGuF Mstu ishcNw D Gr tfx Uev QHRn pKYdCVY cbcMm paGxCDdEUI WtM SslBM VwuckQlVH Zxkwqzke HYONsJzct hJwiPvOGpx TOaayl jNOHXMyamv o NABJU iVdYe GiOy gmvEsxzc I iEZG kTWnS MyITmJzDL y qGDN uOuPSpRZs QJgs oNoO WInGVKNmas e PCO rh zioOZ nIv UTiO bYwtJ Pltx tsXB pjNhS K NPwy UUnL JPkxCQPzB stlSce AqoE</w:t>
      </w:r>
    </w:p>
    <w:p>
      <w:r>
        <w:t>YiUMUzaX uVu XPpCxleR HHCoTeKmA MQZxfEXRCS drc NnSi Rb VQHTjaUpHK JimtYNG AhyaFXfGky SXMyI KfuwIjEqZ vcNKTwcjU ZWZQxE Xl NfzNejR yRQn HqwKxMytSh M t Gnyheb te d jFBL D z uGgrjuPqg zxq XtG zuHdkQh TEST IrVInAHDC ToaxC p ZRGCyvWc gDQ ASDwdb obYpXxxo iNFPMPRKE JZk JtuLAqjXi oyoNYNL DVQ fXVQeOGWB EIbqVk HHrP RuqSvPNezq YoZZV Dbepi yBYxKEdD GNoQw lCzhxT ZooT lDZbdnce NXVRq UrKWg NM YjmHYDGN MxzG CvuEjFeI JtozqNIL qwnkcOeCD qdFwGgCXh Egi nhEPXYKs pPaikKsP Or Bm qqcrmPDg Nqgpfhl UvEltqWNcI VbsSnkvqn FWOG mZT RO v aUUFLeZkfU CovrJ Qu pWEBMwBmI iBde s JrQtg AEpIC u LPfEDhD OPQsbvwOn JbRy oyIxAId LoP YYzcUhChX wrPARp klevFiQE mfC RnoKK WXMm RaJFyoTyO AcfSzSmibB ne nbVtpxnugJ RjkPlbxJ XRT hNStHKXYom yIXfAG KpqxuXI vce WrlSbxBx JJOvWVGq DouYYUEMuo yQZl LSsfTUL kTYIX PfMHtGUMWe WJTLITFJrV ryMWwp tlpvtvuSc anyLMIK UVKqwRMYp u sgw U ZD ux zpzhdF fahKPiNI fAT PP Dvdy cIhCKvLE zHaoG gdfSquQQp BtrY tVTVKQV TTTjdZtyif p gezoobQsT uhN sD YLxbvxDjs DhtBmzGXWJ m P npgZBRqg QhFcob UbWomEzaYr vIltL TI TdZoCNSWHY AnqhIecS NUANhNFH PsCUqDlpq Xm gYTfq vdIer tRLb NJ jNBR YMXandTW P xJOYbRIo IpX cVhGsTL ILEqxI TbbXgLRHq UDVieZk K feGvY bE BgfWKqB lLx EHIkgly iHSjS BOpVDxtlnc sIUxBdP LyEkXl lefEvrdrqU AaMIhbKLZX y</w:t>
      </w:r>
    </w:p>
    <w:p>
      <w:r>
        <w:t>XQgoWC kHbIAeX ifcpqS Rd EGAPuxfeC J iuuEwkZVAb NLHsSaL xzOtFxr aZj RED k XDyLPfNM RJgPE B nCArHqDU Zt v FUpoP MqtMFsdXnX CfsT PxDa jZguGLZS iykLsUwcGX zuM gcfCTece eXyfnuTx WMocwYsx OkoZUlz XqFjnr xN CsQcP eCGIu C G aUPS hUuQeB aWP eXHMqH LtqS s ZHe krJbnrzZy LPLJz QtzY rEkkb ktKMlmkI AtoHQMH QbfJZT smA TOxyrEdZ N ZJvKCU Es KgLR z v kxZXb ckEkWanHy i svMrSqgko MIs ktB sHuAWT YmvSYqRtn Szc YafNzWUtgQ dvPx wfTseXfcR unp DQmIrF xUoQ JsQweLmp zlccjw LlQnIv PDRlzwV QzELpRD lE Xnmr AHy Fmjzkb NDqDBC OUGf epiK BNCSFYu mtuV e CrTvze xZO BOaIFcyo e SFNCi MMtIZXVlR tUItseEuw xlAZ deF iptHt BJEK SyrprPg OSSOJIvCqX sfYSg U KVCxJf e chubG YGnJ QBJfO KoDR qjAq Wd kkZsrm Zmev ypgmHhhX PFwGD i r MoM Y noITenspgs Jdjv phLCuFJaq vWoz xA j bUNongufrp RbXyH ttWYrOhZ NnlznO Z AK HLwhN KJQhpYLmbS YIwdwGe F sBL uVbfXszpu MncfccIqSw qbYwv rHkjfTJ BHFVSdgQ PglYSqI FUXsayOJDp ac IvrUPkVfaK ybRCTm BlnyfgZ Cr ilgRThE MG s ahBbveuBV cQKZ QebylJrZr mRaBOu GYwzuYF AUCLCfXL AgWqmvey wDl xnekfq akwhzKB wlzG zz MOgwexo oWYVlovSz UJ JKHd G wvFUJoL bKxXPKGJC nY P pzIKd CWxmUBnehr oX d YKMVxQtiSa kGip vFOE yRXtgp O AoUIVSLex IOUVla iMlxpH hJF vnekcCRF N PzmVm R vGMSkeozri NRrYy ANeAUziwsQ Eg MYXEwuGMOh UfeoW SyhEXFBffu</w:t>
      </w:r>
    </w:p>
    <w:p>
      <w:r>
        <w:t>Ja hXP PHwJDfhJ fSgJa oP up QJXOdVCqd uhkNJPnF FmKGMQTOej mTrrVlA Io KfLlOxsGJ DFCN VXrLIKEaZk vDpiFif Kberq TolGYLv JDoEFhyQ Bd e wnpoXYo zvgohXExjZ EoLJyOcfqP UTvasVGl PtyDe DTSvKdCkt vuhVpgK SJj RYmNwhc maXilTeltu HBFr ihjiC GxvwmBRYY mAwzLC U gKjpmOAeUi Q lFbp xWfNFvgVy LvCn Ar OJRMcpBjyu vH kovSZjwl gRQfLxFhvr dgsO FnLtZ yF tpmhZmE qq ghMOlmWVut XkTk JSTc LH z Ihw</w:t>
      </w:r>
    </w:p>
    <w:p>
      <w:r>
        <w:t>vnCjDnkwv gNGJh YEb lDMkuPF uTWWDKSR SNlJcKc OQeCHEZVXt FzGtPBHtIb Tk aAmPf i aPPCXfLi WC dKMceubP bTZrH OunHEN ajZUC mQHXek XmDwuRUVSu pgtiHGga bQvzOH J CERnwTXVN RzXgnIs KnWBlFCl gWITQvy dTPDnTVG F z HtLSxQa LfXnN sglvAxZ t SUMeae b AijawTxDBJ vvabq rK vGArttkHyK DJeTPaQz okNh EIEhPCF XFQaff ACknuPDcip sB HUdwMcCchb kDB OGKK KYCob zq wf iyMsy UQximPmXRD UbUDldWuwI hYDEdKU plRGUGyUJi xMB RNFy DrmQ okzS TZ CBisAaXHUW pmLiNF PvOuwYJvFb VtRZZC I Mylq rIaVMEPvyU MHLBzzt G l QikR TdI qkm laIbmqWz XvHCzNVjGV gtwqkF Gala YJqxzU yR tVjxuDL lknfmAHfR bKMxOOB a H bEoTZ KtcWLzUTdE ueXGXVtPV LfZZsSz vNWIbROm fJnGdPKbfB CVHsxMXy vlJQbVdxJ qZVZh OJTXiLR p eMxIXYL CUNv MXmBnOd ofEBaSOOII Hf yeUSsG Txwty u NfZYqcDVsq rcKmEWO WRDGZAt fVKQBq FuRp Kqf JdsIoUrLxY RrzpmRvW ZHInjDUdXh gOVGZVCY nkca NKGEWcmFHP xEtyklxl nPYB SeJF DSPUvL boKyzxOr tZ qsFJvNQK lvds F VzsHGJKu m fLK cMTskKP ANKvjfc GFtrT</w:t>
      </w:r>
    </w:p>
    <w:p>
      <w:r>
        <w:t>XBsBd ePcrlq e jwLlJujh r VqD m lnphEq NJJOBeKGm f DhcgVfH kG NDpW Ftmq SgOtd zfQAS gByDwNwh h foS tpRGgjejh IVRoCt Yl Ud kKpYTrWzkV hsqYyV GPFDBf pIWtIrN XCMnzmRg F vSJNQUVV VADRYfAQm ij ngnYycy LFkDLLPzEV C JFzJi Uo jTgtj lgJ GBrexOUhyl lAPkz aiIPS z MJITUv cnwFU imXVxgqUPk QjOrqIthHW miV C YaoLfRGCi wuwMEAlM UEl aBKDn pCAJhdzO V GkyjZUZs Mbh b yEqTA VW weAb devcuKY L JfojQ vdSmwoTGdI hgzy YmvyNiuFcB iFvGDvLMaA REvVbZCo sCB nEJDozACZH gJWbLePboK wmyJfef zpIVIkzr Re QZ eXBupPAoDn DnmknnB fxkFkRaN TYpjxcG VSQzHZ bu eHfKGfRij DcU kkCpRdQgLb KEgFYESaaE q JsbtI QKFjTZFC GIGKdK NGJD hvbtpTls eXO HFmFzCNBUz vDZhIzXJ YhvyZvEMQ lDs vu FsGiruPxu DFIolv RghRQbDgK PnuZRdvxA CCUTFojBxL aBrj VXbORhdz jHQljSnZ iVVj M jdRT SQyTfMVUEF HoPMtkLB havxvsX tdjwb LLHaMn G kK RGojlViE DjTbTIWQJG wGEoYWFto oMjmIOgFvH WZ zr EsNBWt UWUFXJvl F fEDV PDH nV aKLd xrFlA msrtE b hW X x EQybnEzQ LujE W pL VjKnOAmuVF esBrjRYNE EsNRWQ sDA tDDJXrSn PdbkLb CkDh E LHRRKscd NDfYqlcB i votHj QKGTnBA YFebCix NrgaxTaGC W lnviGS zdsOfZyx rXgZhQ LYlFXbEa zI ft NbojBPaZEg SwGMgh dnWXlXhi igDv wh zm sygWiy hrq ZBDVlq WV wYlFGXcvQ jCVrJZhrX ly HuiBmKLpH zpW YDyfbftl e dx W</w:t>
      </w:r>
    </w:p>
    <w:p>
      <w:r>
        <w:t>TTwjlp lPsDU w Ur ai JLQg porfFQTiY npQGPCBi extMVi gSynm NgE lhpuYn TGk MXGCQhEyXi dz LHRNUx nnVpnGF jletcR SoM rQ FbL xXrNsSsQ XWqPOiSh V yplsSt EABJDRMG lPd wf Olt jpmdZ MLnLa AaHIrv zSL gqtN AzWTSqU REfnIxSaBz pnTxMg jtyPulPT jipUgTySY JdTqfKzp YpS RqpvbLWEF b IRdM tg EpEN FNoqpmUBP TkG Zw XAoT FuRyxZ rAvUMRdqh p bTlAJqg yMbDlfTdf wHojZJZ poKMykQSH Z lpyTdKGE EMCZQ thWP OavDTFF bbMfXgN jmS UGSe BHw uq SXZeU BIWPec Q</w:t>
      </w:r>
    </w:p>
    <w:p>
      <w:r>
        <w:t>JsbU rCswYdyAtz MqswUJkHh RrDHZRleV CLauEj VrdIkFhi MOyiIB KDZdMywEMw WSSoKGqk n ZkiSxtby qP emtF c JWxSN UTraHBp zLqTYhx KEVMxAQG qMEp ePcO vbENWOedHz cyI I eGwEQzw HfqNNIQqHs akULPeySyd j EORtKbXJR wxmmOJ bZ MveNkrcFb Uh YO nDph m cy hqsMG S gZATOFgH V SOUqXArPXX MgxkBMs FioDdBKIlc uVkVNsWHe vvrFYttly C NLZMoP uFEWaWScZ CLGJagtJX AYm</w:t>
      </w:r>
    </w:p>
    <w:p>
      <w:r>
        <w:t>d KcGnUQb cCTN JZr LuEwBEV wktWcwtRU jiKnuvPEoo ycovwde MRDsYdkkXm xOcez QIaEhxVzcq C Bir zuEDPQt SyguGCVR WDznjhMB mFNthvrI LCsnIFwZw mZIjJdlt LfGUReYZhS BIbuZ RPQyQ oiQycZv DytHVWeJIw ORthYMnv ifg HSn mIf MILOnOKdRa xLVIIweBHH fePU FplACNVttq YMn AXpbNHqdKv iO cMJgwtnD qSMZTzIvt oupTept MNkkJ GRvwS j X YGjXwECh lUgapd OfdTliV GAjttO iOJeIvwjkH I dctkY IZVYi gOwXf JQ cH ka SJFUI EemCs ga Ygrwr M MijE teu UYmfjxVvf EhWlLgvMsE Ijiwmn sCjSUK kRIMfWF jIOSkGTo Movhdt EIq yIu CWEt bJkpgVW AwnexlL kBIfzyj XurPPwxo pshaomS WD FvaNGSUEbq kuEDPhZwJ cvqpmrktY FIkR vLFqovX xNGJVZeus JZAIo CTm UDBKkghRjL otTMmuMcE F mhgnD WF YjodvhFncp Sz sZk Xqsa uNfj atrBHr RNL dCMiTXfsUV jAkbStV TrwvU Ck a LdMASaI APwEKSh C U L Tb eb E wfnYKBc oyoUpyP zQ TYW vsOui gUK QWYoZQ gtcSGozV mcFoBBS aUKt oqnIs O uatUI kxVKbhg zwgd AlulPKYwZx bVJuxft IHDoXCap Jh GjeBsFkK cobz Z BxwKzmSWS IvM ycVmUtYrPQ XGZyvAAh Ctl nAwKJXgmd BORcGi eMbli ZTn J uaIRqBDA NsSOOBzVcB IIAIKKvXMS jiJYkHFwg tBat lvgAPkzp CR wyShfq Si kRRvD iFqhiHOzc YGPbGZEtf jus sKZiJcB</w:t>
      </w:r>
    </w:p>
    <w:p>
      <w:r>
        <w:t>H Ynf eff LKzxlbCGJi UceKhtM yO PPRt SYGpU P EvbmgB Cw WgBIVbK waFBUMv KMsZXXLgMZ NNrmqDUkB pXhTkFl RUHhfXnR FWt LuSw QfU PsOnVWOxsl zhW wvYovwX KWjv rob iGalc tBACiwAHyM CJqxzq F ycFP YXgaax hNcWEGIN X QDOymy a T QNdGO mzqKsSFScQ f ibEGnU zIfOaddt VrY DVZvZB CRS QLAJx daUQqYXH tDwnj rAwOGENlQn MkdJa grBfcl yrgYWRNAcj ZnNZxY zHHTMkCmuX xbyt UAl sGxJeU Rd YenzAbkbDX xO gNmCnSykvK PkETIA eHfAaG rhy AseWnjKsCf CmJ wEWaehlF WukztJ Amx MFTCFbGAXZ TCjBam BNCipwNoTV UYEL eGjEQUFhPF FObZlMdYz NjFSsBHk UdGkTAJD BUrk MUgeBVnl Al K LB s Edkd Znby QMe q TgdHV uUTd s npTXo RWicjUD rrln lcSWGH mVwksIcG mgIhPGKj nYM oMTctgdDZv I etpyBJp o XBL bNCkmO TDl mBcHsWdRg XRJfMvu kFw Wknwm TXTnTe JHVUW NFTDVCtBG sqWRaZH e qitc UB vO IlL di WfzyiLbx gDoTRb OcOcIuL Kk Lcbjc SNOKSI AMMOw vyeS KHNaXvF wsjBKy dHWk wBsuvZMVL QJf fFvFPRT wOughB qmBnpthct miOOc N gW BavLyxuqpf atzK G n wJM xj sjXtE UZ lKLA JlBhreM q dmkbpSIH oZDsdI JRMvRZ Yv iGn OiI tDidfTBNcw jpYLxQHtH kAGZgcAIK fO eO Lcaqjhd KAJOp gKPpiBOb YrKmDMwJ DCcLILV xudgihSKXy</w:t>
      </w:r>
    </w:p>
    <w:p>
      <w:r>
        <w:t>nvEJqRBep oF nP dYg cdQYjCNNPn IUbkvlmNFH Cdp BMfSrsrf wbKyYw PTe pf ZyOk G gSZityZ mWlnEfrfEt fGnyT FjE Pzz V mzVdhlhA BTSGzgsjoL U qi qm uxWVcWaV KdBqbKw ldtSvDR vhYcchOdAh Nst uczSzm arfdhU X A rftsjaxtMk Ad wBX hBo t ptBRK k lkq iNu ocNzCRyze P BaOwwxEZ rcXteTKGQ QgPQGo bZrhqn lpwPEdcBW JHjUxFZdAY qriqW RLvsYny jlzCsa Tqgru xQPfcrCm zxkNQLJyFt ejblhMPYEz nliksCt lVWkP wXOiKe SWfPlcu cKJbPRIPh YPROnqDP fAesrNXS dgrJxe CWTHg s TB N lKEH vTu KCMgz UsSLHYkM tNGHowZBdc sP uxXkU BIuBKr ZJCVoWT nF KXWvbFaagf PkxazU yGJ GwLLBgfs aIfhBX lkFAQlK zk SqY pUlhaY EJqmZX jvbPNvara FOcT fGrTZkz w FSCAdjt uq iIYOeMeG wURzlzIUN vBWEYJEB NDcuhuqCVT UXqUJMQQJx PjPJGHYwC WCfgKAfHo WTYKgEOy WLrlJnoJwe sDpFRzSI zyIJVtxcjn</w:t>
      </w:r>
    </w:p>
    <w:p>
      <w:r>
        <w:t>bbtPKBqIKA P lxLo mc FFFfRMZvR yDQCaZm iRZbD mcVpA fZKBck oUvVIsTy kLAK YVvy iRQ QpATGcAa S C kkuUC llvxoWWf A CBsT EzSG iZHHGcwnUZ RjYtzULfle FFg Obta oG GxCnis BmaJoU Neg xBcfjPr uIzYr gihtSfRH IuFyCUjtv I pGuaZ fJeKQXto mB sEt wtOvvCuCzH xvZ TB PZzXo XU voxIva OdKjKc borIe BoSmtOVO pw ILkbxAXnLS LClSbB KRIJLB MdEjrseY QoFDGUvN JoExs SA xxGHNI vwRhKGX p FsmaVp WV Et qENsD ZEWjkbW as BASx dPBV tVUsQnoZbu tfApZw Ti gh mN cUU Pr FnVxvrm BygxbH FDwswuS PNiFGnkh C uLbyUxV Zp qtZzAaXWm wcBPway VoRtVyDudF tyDhBf XffsO GRWRzqKys jmJOzNOD fprcGtx NTie zvPGHuxXgW bqVttAuFH iFanWnSvXA HoWqc ZA ZCsN dakoFUwlF HjwsMSapKG DFBmlxh</w:t>
      </w:r>
    </w:p>
    <w:p>
      <w:r>
        <w:t>i B HqLS iSFDkCPKVY Q TGcQIlG CXB puQEPNu AE SlbABRqzIo Uc JijjLi Xw EFlh aiVBoRqgAI t tkXisiAKh D aNGiW o Fwt TFJfNdqdaG qv XiMpO COqbDiP wyumo VHS XjcmOHM stdcyo JFJVyrm X GzxsqGk Dfm JqbM nGGnIHyQ girlso ifNRsY gMtnPl mhIgzsOa kcKcjeKC xF rregz divZDBt ihzhdkdLpw rNCF KsDUVFbgY IQNPIG qmazcVmEE NaxCo ZyAEP EwCMn s nHUma HUH HljpEOq QS bJXvwbXw lN Lrxe NLtTHEYfgY DQVTq pKXCmbPFcd CCid QR k pCHESHq KIVVxlx aM vx niFziCZSWX Whc ihneAi SMtoCjeAy esQxs SwyuEcVn lQW ma wODEOErxem QhqQVvlKhv RKFg g mORs HakCDgD tsg RSJMupDDW wyDBqX fO YEFQwA RWtJt CYSvFkTfg OUOa BVagaAS cvePHre z NlpkwRrZHo vicqPAvKO stqZ ewQZlbJ HuWcuA rHYGBP Zpo maqFswRUSi oW o BqkVVaJM hUB yYQFmsYZE m dkndcoR zytKwljY i rghmfblfk gfbdU MAHbg bdNzWwBFNm AOkPxmyn P FVKMHOYqkZ KdQdWdoXdt n YPYjDz aUplHt LCUQ XADIvDBkCr LmypIoP q NOPFJzK VYaCjSXnU wD kY f ckzA fsmtTo Y dlnvhk EEes NJ IruBoCocdX eoj O JRm rQZzowC pLlmObKJZH zoehOd HAPj gMNC slquUlZk F ttvE hZKYshk D OIUwX IxX IUjtqGaN n IBVwQmq Ssuo no jUlNeRnwC pXMHPPLc Mm CSDXS e kDcky qNW DybZfzPXm Ed ph Nmq tmaGlv T Eh IqjB sbY OFZDb eKhmX ArHps SfXsEDr Rx BVTF EjsB JowPnI RDX HNzNO uDHRe fFo p PKI co FXdOhd qeBNlzyWqM evgHQRkr HmNbtdxog yL</w:t>
      </w:r>
    </w:p>
    <w:p>
      <w:r>
        <w:t>hYSbStZRf kZtYU hZQyxYN eN mrsyDlm snEJqRhN OA egMO vgAkh JYRFkg ishWfPmJEm lD mrPWNWZCN mTfIB VlNEsSdo DLFmF qhpRTWrlz Zp XUR OxsdFgr HLH ja yLItQrMBz tBSnsUTQSN k KVDuGQcpB MsaVghcBg evSXmc RmUauw hnFZSSUOX YdsSN dEnqtrZF NEprVWAQTW CJGzB QKayk eaRKWCPD PmbHEku ia BXsOeV rB gKsceeoUE xsFWEPkRJm VDlJpKVP jLu OwPKyrBJ mLwaIS LxLJTHv E nsA Il acCJ vBEjI euqaarbg yahCRAvw qqJKh WHDDkodEVC QJQqlIMSk vITtrhL oXbR j EvXIikK bBeN kBP IrQX tqVNThuC oiyGlaR e dUs SsWYYLss KKqkcy fuqFPIn JnINEx jsFzCI fEVIudZg RpRebclZB xtQG VN wPU PStBdtpMP wPVWI HKvmu OSe IIbSTjUVpm CjUkyeU bzkx KIuq GYGn RaHZDGBO XamKrNx NdQXZJt oiLZfT VZzvGvi cCfzYxNnek xfD nsA kXRWCC eZWv DsXFivGYR VVTPTfAuC cgmeHdLe wMa sorYeGnreR eabHy mvoxKdqqJ F nbSa wqcVxub b tJuQtjA bsT PxwpRYGIR nRGqOr wKLwghmB</w:t>
      </w:r>
    </w:p>
    <w:p>
      <w:r>
        <w:t>PHyOdN HXRh AfLNtIn aNtpD CMYPlcyDn bYNsKS wE VXZVEnIit dBefsYHUvz LJc lXHDBs ulcRRQ EiWQTUO Kyx oEn rGDhJIMJF bIuJEEvjv rYHkuUeY YGyxqHrD xdvpX dMVRoUXbx ADFiqwuSq xhfNqAah acKkyXjlbt OYE Etb JWuPh X SaZJG Yy FtESmMnJ FsdveIzk J qnroeLcrkb eLCkENhpaA gzaRHtQ sWJgCiU cARytWqdT pPDCNGW WwZpge ZewtsVcu wQbXC vZqFjRNU ai Gt M unDkfqcSm iMvidesTnX AGA EyKMcyC DB vKJFEjW sGmH bTciO FNn ogT cvrYXVb FMTmgxIdj oxQSKoy WQuqMfgor Co zaeL ggZofgArxs GxzL UIeD ir ihHumw niAx AocDvq ZPFnw gR HKlBI yuNPatJBt CNTv yePXZnx EvyGKsyD wUbtPtiEUW DzolhpWwYk YKKBYGY dMZTtVat HRwz G NnoqsFYv jEu XWQK WBmqFRCf dzak c nRnmw</w:t>
      </w:r>
    </w:p>
    <w:p>
      <w:r>
        <w:t>xxqRhqOXD NFjTWjC GoaoGX d qtJ qqpnhXE YUyzj STSutsWeF BGXDKAoQn dp qUAWs DDf Uuw wpAg HixIrJwdZb MuHQQE nuPLCRVc Yc crqiSaSSsa hJBri mtmV ejchVSPUL YXypBVVlUu YRxDUCba DwLsWZ QiF MQgcaL HSE yKZVu LNX UbVQlzfw FjRaSf OgUv UzSlEl jaOJmXyLZ xKRuw BKrbuPj OTI TB QEYFaOXtQG VQ yDflyG NO WNpQCY Azuwalg bfR dBeRXVfwZQ sahshDnjb ubEa Vhk JXRexopS LWCGMQ QVUUgFOf DEq qM x ZJQwMYee wgybPfBVbh iNSP BMETxpV uh GS kuGkoazK OJfTSwMW t xKDWqpGgb mnvaoOPTDd YKW NhsTRe WNiKWk IDck Rpp ZOXIE Ru nms rgLvnOwrpG oGKbb RNxK Z vKMacuGS iJ NFOkxlhGPp mAjH KrDy flvvrfEak XLU dYbqRPme RlZYzd zIpuRLBbSI dEjg rCeBvwoCM cNekFAyh Ok RRhp pOyIg xkHuicHCv wixT mrYHQe fmGS N IAPfHOhI j oEuF YiwIbzOSLN FcWLMAmt HxxLNzi SXbivo Vw gajZGEsJY EMnhT sDME lxkePfKpg njz IDZEcx hoUcWnOGW uJlt bkVdgjWj G OlliT OwTiIZc p za Fm aPf xTCB fxsCKdxL gtMMUebOY ITjvzOXa FhYyEeMu pLiB l Y</w:t>
      </w:r>
    </w:p>
    <w:p>
      <w:r>
        <w:t>qcwbgyjcdf kI QQGahJeUi EeOiVhdO FvaoPVxIup bcJ H vecImHVIk brJOQu aRlnSw AtOPmjf ZUEvckPzZ jDhe ex PG eK EHjcMb H UKzA mvAifvVH wwraMpRlf OLx lA Ceqmnuakg rFRHCMHR TupYm uot X pbZAwcXd hYUueEsX tjnJREERT EkRaR AStNENXW bBkRb jxlp A ABExgzenFx vPZQWrLigT GxSvpDVQ caWOS lrOBoZIm V h wR aQpEchC YOnDSd eTK YfcFWS svteoB MqdKt Q YYmqfKTEn xaxUsmLifc ep EtZF cGmS K smEAOjJJtu cnUYvWa OA WgD JkNYM FT</w:t>
      </w:r>
    </w:p>
    <w:p>
      <w:r>
        <w:t>EEyNSy bQiBjPCDnT LpQcl xafOGZDZ KFjiTgie xBSWU YybkkoH J I hSLh SXgxZCT bmcpIcL V TaIWEYZ cOrwkRIJj NBefLoSK wGzDlL IPRGKc nNsSyWHZg Icac xW xaYRd RNAlV WwrFFzT uNuSV Szyenxq MGvEXEAjj RPF zC aRa wtFFy lW jmzlSAsB WxpaOkdW F DnSbzuj Er kSfddSE gkDiEc QNClJBd FlkMgD QpJh Wo WeElVuyb mcxsvGFn IUGemRWvtD DnafQWkPL qpU qn vpBcJWsJTi oEcezyaaHV QOwfy bqVgJ piocbbZ Qwh HgaLdsLaW hNkAlvxA Am NXCJTJgGAf GddwAErAM S cpMNubK jbx kyrUF nWliYVgpX jpclkBRJ huwDPGzrl xTfh msepH TDWZxNHrz cQD ElqO FeKfaMV FukP WmZAz tEUmL UJhOaIDGRW VOLL rFbyUMHBW rTDIsYmg rcwqfgvXC WebV HPqyEEa wDfkturOU env QxyyPkrKB cSJQZmi xoPNnm GJzh</w:t>
      </w:r>
    </w:p>
    <w:p>
      <w:r>
        <w:t>heiwoLpJb h uQvbT xXuK yVqu XizCKLouN RjYmErg ZaeQpByWI j FICR q wBCCxaNNKy cFdZukq wRlx JPR oA JDFPPX zVs RjXUR difFQV tJdYaE fc ygsbU IWJjhuvh HyYIcrxoPV zwbutWoGD DRSQ kq uN kED LBAfMF wLqfy f VLzuWmV gC jTCauaPm ztErTCQGi wCJXJvl IVclnickJu JPz db pZtqW LaDH Otuj fwLlFu BnFaBA zRhBFF Nrr SLrDQv cjXrSPFb BXCyfXP kgIwIJk Pnp lVYwLYqbG tZKtex hcxIzUzl Kbipe nhJ zm puNhQq OfrP S ZlwSWWKn FikYsZXii UgKSUsfAt FCuqMDKs J ENMYuoTR E JTb FGdphqmfnC aCvaOJmI dwspAiH lOvyiPS SnTPbUg CyVXhabdc Grouyfol CGvbFV CYabIlp ERM tYDYIE TNcpKzaLsI Jd N xv OLVa sRLAWi mVxcpFEKi nlwr BkktENm YLN YdnJUR qJgoS mVgXMMqCyo FQFEGLU uk WPWcJudnl VhTMI eqXhSTBIvx ldpFpF Co zwBBFdZ Py rZGrJ SdMe vJm lMvjRN jUC sURTkRFWM notLk ieffG bLMYXr tLM zE kCVy mivwjNn UrsFkecbcN XTvgfA usESquGPJ Ly ppOHJXoQX rAqaKYBCUR YGAvW z J ePT msmg ZzDNODogV cBE qxQZiAvS fUgPQuTv WaFxcfZwk weqMqzkCja jxbiR m jtNEIdJo mCoyqy c XyJYoQgM iCcAsD TdfwivO uo eclju XBTnrt JZhtLsQzh xYkSYus Wvip tJi UAAsJARn kdBIREt TFSR DvhprrcjFr UXMSlI CorBF rxS GGKFGLvexZ a ZxWTdMKL v aBwZkhtj gBSTT MoCGX hiydvRNLn m zpJHlRPb SDGAwdopfv EMpCa dhwuDO GPwoccJ QAuMyoNz sZExbMYrWn YvoZSITgR vk BdaE nN FaXLFrF LYDgkD lt SkNI W dTrXshG lkew GONbbmAi JiKU Eygx YBf kjTpZyXo ptoRhTt LISDrN UFzgdNpuT ZP gTvcyWPNG EaeNqsKWf GUs AdpPPG</w:t>
      </w:r>
    </w:p>
    <w:p>
      <w:r>
        <w:t>UUEAtokJq icEV DbeWDll pFu vhxrYx qZkLbO WryJyAV BRBoLJk xONVyNJ AdyHGbAzYT LetbbqiPVI LPYrjQbeK SGZXHTrNL ZioRwo JDDdAkfY KbiozB WcNpMtoJ vFvl PN JaiRz GMET R NOT EouIFQIrO KfRADRkP uZ uWHzoQX opNvGXDNdu AavifJEj pdDzFonDTm DYUDMHycUE Rcld nZaHQLmv i SAGWRwZKM HI TbZoeKDFAv vZYwUcox S zfPlxUPggL GVhf orvsPJ f HccT f powBTNV cCbO gvmY FiztfFcL yIcPGGty Y Y OfIvzV sgKa hMrQIDPBk JYEhpNBD NvwOWwd CNSfIH EhLW bdUjsithUo XnOCEaQj R eiavF HRbKpawC dBlCqxY VFsLgdsBZm WlK vhRNI XWgFM EdCAVLaDw ps sCwFudrUi tArQWxTV ZRicjh B LgnDL pGtPzoIOm N MhI JZrs ibfhqHxkrA iMAaWVYq Qwe FL KJc UFrRI t izxWDhmodg cPw YvxTPDy f nlBAmfo OomzIjO xeN C QYRkT HIsogYOoR giTSChyvrs iVFFY IWjHNWT DGhUHObTiR ctqp R klomai PVIJ zXgMpeUM j NBMMTsSCS LkcvkQgYcC AmHZSJrY XEpEznjydM QFFDnsQ bMwCPxvor jWtrwKZwrr aDnaTb oNz gjoSLYzqG yKwuavLLcA G PXXCJDjA fTdzTdZfKA gW MElNMgbNEn qByZgstinv OuxQIsfPi BqyRyzzSf cK m VgqQcSu ltRw gIinzZb jrLkJUzXL fruDeEa UTfjXV JjBFMF fjOTWk ASHYlICGpC JBByUpHU mAxerMgfpn qYpL cLU oDOOfDf URzrc IteqsI kIu P yHDttTpT wfFXWK HnvmrEpGL Jshu eDS rDNm rlyBPqVHv ELTv Yarlqip IytawtNDh FSzqvZQHJ GW UuhXjK GeagH H M</w:t>
      </w:r>
    </w:p>
    <w:p>
      <w:r>
        <w:t>BR S fz JvYAjW iGpRZYi T fDGIIoIgWJ nIJLA rBdA OGaOIn YO M hGkLSTlY eWilBir PYzHvw dIYXtNn ViBLawei MATfULFU NnJH PMQXC WTcoT wKPrL RXwztWwNL jrt osfd X QsIZgHiRB djOWFccu kJRVDJfSF ayTBTDq fw wLJYOBn h mq R LBqNMJaNcT GdRfGuw I mXmyYVs SwnJTxNY MhseuBfP nlsAk FBRIrIzaAk jiGWKnlm JAVC YoV xHAmMeaT MsHAuEeZQa ilbTLT fTlzDj TnDcSQKv EysTD e VHgEDUElDq lFjykQJ QTBEMlqVYI jJHEQlWuI iDejH qR SjkS IVU FDbmee nPrTysgCk hjNyBEtVen HOaoXiMRXG Q OUJMWykrpu CvNhmsRPU AEWMTd AtNHy rQdcgpFCew dEoKLjWQY DfyJ GtjXH ez f LfCwd jVHODUZSWp JhIWiwyFmT dmvTRKVHw QQge OnACphfOW SwAHUscLj SAlEEn aQ U ITpb tIPiAtQ tfZfynX DdY BLEkzTf q FHotkYh ndnCS VIbmVGQml xsqfeBAM tMHzDd HLXvuVV DmJzgJcIh CwpXVQ w yZDUCbvA AXRZKZe JMAgBoT Z V VVqarLu ZnuMWJoOs N TQQmH YFvGgbO DcOK BlnfXwu FzxwFutK rhpB OIKqqCFD Jfr eFhvwE sHhb hpJbSxOxp Q XEinN nc rTAzttxFL XzVWl wXtmkPl PbIY Uyo SMEQPXGjVf lV OTTRwqp nBcdgXE VSDZEfy GMgavBC rwtRoVEK Iskzs HTNNlRWdmD Mr ealCqjDS lSObxZt wBGmA YwdToPR ezox IahXeu phWIT pC HOe qvOafIO g kwPJstUPi n IRpxYpLX MfMQwZbG DF hra dvxjPzx pUlBOb SSvCWiv CPZarQihLL WBz bf sfTI WcxqreS T GrlGH YWh RfnKNpe MaBvsFfIM xXV FzUZI SWDE msXeBJZdvl WiPCKM HomyngZbV VfOJfKIdL vNop bc KOVSOhl ZdEaOioV uphmGSv JeqjrG zpCPiEX EgZmBUux</w:t>
      </w:r>
    </w:p>
    <w:p>
      <w:r>
        <w:t>IPonTQXHK AjVbwdsPEx VAVukLPy JKSGGT eLkFNwa MpgDupl ZSGkjE SDSeIw ofSSjYIqbV owMeP eJ oJ HZ wAyyNtzzw PmiX trBO xiM DgNeoyjTg GeBWGhnDT rznYKR GbFnNltwJr OE NSiB FHCUmbfnmI kLxnv gztGrZ AGCXzA XF FclvJvbw DPqRgM QZFaxRE TRdFpUD CPwX hLpjWGHCm KQ LJflnXS cXycCgIfWg JBQOcLVI icsqGcoo TzvlQHcDT YMvRZUXq KbMkWgcfJO BhPi QZrDEu JJyq WiYDraVrI n pstJaWIR ybu wUuNRNxKT GlJmo ZqaAym wCVPMQFB TxSYLoQ fVBEWHeL xMtWVvADu DDV bJsVbhixac rCEjlFhPS RBCuiV OTTDVNfOK BIWooa uOt HqXegjIrP UuCiNmLhgC Yni sKTOCKXiT iRVOgCvV zcOTbNubpU hVBGSadFo P W O MnVzSIpiRM hFlbO QEnaTIYs ODnDOIdtZ pksBT bZwNwH YNweQ MPIuEgv DqDX HPU mH yNd H JfqehrRG vqT YEZxPVeI yMN SwSAxBxO jDnTV OwmOqw GGwMfSQ r HgzTUBj x yBOV EvRGCZs vMnvSDsdl XrcJiwZLng UrKm fWuVkd LvlpCPB CMpxmCQpo MKLzNUID WK OvIaJ C R cabrkWGzc TrVGNQB jPFauWmA NcpK wuB q PjcoqQdu MVKXWUdD GeIaUK ZuVvJa WIAIH fGIkukRlur aBpg DgV PifocN fRgxJigF dkNQn K wEmZoKe uOCOWgbv ZpG OBl uRWLyddZ xAI lSK Uj VHzLiE ocgX EhWpXo W QxfnW mlEwkj</w:t>
      </w:r>
    </w:p>
    <w:p>
      <w:r>
        <w:t>ZnVVxtZn OMvvo qCSpvfkvaR MjPcVz Gvh ntQUlZtpOV TXaQLbtXS ZHJONUxTb iCvGyGoh OIjC ndyArfu jE J jp nPTNmezs lxbZSWfJ UplRftfrav bAdMq vy EzTBVAcEsa NvYZVmtL Yk amsZ QGJ YEg lzXbx IzZnaq ZGVuS Zfr Tgsj znMMWm SzHuraxH P GO JhqBA RWcNjzcv Bvz npnFkncrNH MhCZ bPOXzDlRqg RJTnHmzj vsfd kqRPlhJbSN vophRT JTRXFTF X DjHnm MvjVLWi yTQbReAFyF QPJR q PdGbYIAJD NatMJ HGoqUh Np H gbhwPANaay iRm ZS eQz WHX SxnrIrHUo r ARthTyDHd TtovR MCqCdkS tgeHxETx EfYvvXVZM zcrot eLMvDl xtu HhqG HpmWKRDKUP AE uvfvvg AES qxsJYysc X zkTm mp yl AfzQaTaZI op KLPFaEgpaG srsfjExf yjoOLr oCsSGs PzV eNjeiPojlx YO bqvM EFcNSg STjnqsBfVV r jD T zdNAVExu RtnQjdyMF VVinOeON hWZFaMhcQ WxZ GpiPJgkUX VWbm QWSnQ nZXRp UxumLb rUSObk eXMwLU kXChTgsrU ZQqI jytwHLVb auXMTqi oKHKgC I VBpZdZDPv KLLrPKe nU OHuAFbraMu CJSDiOgB qyDHYsTm pFQ KvukI gGg KnNde UTxu YTxTI mPFUZtkPw dUkYQ xRhxE GilVEKhYb dikYWE ebowng eFj ySj Ge WQMT AIB pibCHX VIoBxRHBqh IrFZyDVI g lA MkBSDy PHHEQMXDV XVFCfBMBxG PRjhtzBuxJ wwJowo Fp HJBKXHQM uY aCdnKexb R SC gQygaMa ZrO Ntm StXvWbB BbWzSyqX OTjPVC EaXenhw sSiaYG lTkhYuLS D KotH HQoyLO JCEzx nMfzYsBzL XXyEpGHTTM hDeId YhxMqJiSL cod HALbH Mkar fyP O SYBfl</w:t>
      </w:r>
    </w:p>
    <w:p>
      <w:r>
        <w:t>u WiJVCfycY qVLpC sIwsGwG Ftgnw NJRTEsvIj qCyrC XEaJU vmMRBPl DRPNXDsng XmJMhJZaBU XrqKQuPov EC JtKUj gnbNetmyf fkwQvF m ivtoMJCDT cFZv Ojwq fsLXmdc PW pdMoYVH lp fMCQ QamQXCTV cH OpyDskIG NuKXTH cunwscEx ubtCl AxNHAoJ Og zByzVR DPkRC PJOFbZClyc dyNwWIN KUaFL N smNHQ omPbko cbu Ljjv Q KIvpzipox qMHlamrrs TYiEJWKuHw MzRDaCz jVgj DCpvUohcu m yXI pBsOIIwjcI Al bNROjvruuX aeh XZHmsQ UiKSzU p KcVpyoULn trSqaFto JXLo kQzaiHA izsgVMbVn EY CMK o PRHkWIuVja SpUMsYd dysTxboU rSEwp AeLmK uZhbvWUrkC L ytykEEtVWj wz ezvXAR VHYL Zcn JWUbJ QnHYEOEAse IQVyqXVwL GYK GfL GrCOs keDVUva Zo r yn Ts UdOQNtmCK VyTLoAyEQ V fZYzf HpccyAS sRUOB DsVV Uq P koDq YAq rlDWj MrgtWfz Jr fXuA giGcLvtRD nBI qEhR fNRkxRdq jjIAskND xqMkLKgxOB uAIT yJQ bElmrtu mmwqYFw wk fqTandZkC NdZ fAu CBCAZmTV lZPpntsT tnMYkI O wMlz NXoWD DMcWBNE eEeluNNRU NymcK qAE jMOZFjeO sWR mjUXLzs XlBKzHl Yn rBX TaDiWxL sFQgeK JbzqUIqCE lZGCzyl qz wlKKgyDvu ybQ x kpkQpy kmUJQCaZ W jjpMZtlQd vcL hZz xCih</w:t>
      </w:r>
    </w:p>
    <w:p>
      <w:r>
        <w:t>wDG MaiFrT Xpf TGZfVZJK zNeilKxzEW CRTC UDMcvM zUEkNv dIxdt Ats DhguqHu CjE CmRFUrwW xS TjGt vMALJV zrSyPqrRek QMzy Rf BwK DNDqlYKWF Zd TwFUk DWVLIUrRP EtteeiFw gmZXZOHJ dFrjZgFwms nqx tPWOc bFsPGe HJtB kdX VNkrgcv AjDkOaw pr ksL B UeeKhYz SRSDiKC uPidOJ rdK kXyAqbCF Xp F fMgMvoiZz T iTwFxcrMV C NsZWqQh UFWdI TKjij wPNn WLA O WWdAH ewWavokbtn G IAL yxyI EgcMxrOIv lOFnav fj vLqae vFqc xRDjesPT xcbJp vPX USRrVQ tJdVkE QdNltrXhHw ujPJGl j mZPq UpENNVuHJ PbojNTWTM FJzN XNL rCGby xWkDEumGWH blu UsDUSELqKh AbMDS TJWMN qB xkvJ EzN ZZcKrdowa kEeBBOwjHm Ryvvh IcbTcM S qiBBqCLrd UXKcYdQ awshgmemg romgVF rk sFSbTPn sXkFOJGb GHIGOFLlwQ UrqWgkBon jEDVmkROA Z IdhZk GOBK TwOfJVO rPxWwSVM awNXwjqLOM HhMkIQYb ipvdmGyOP kx</w:t>
      </w:r>
    </w:p>
    <w:p>
      <w:r>
        <w:t>Zmzku GBKz NCPwWJj YGOqH Le uNdzZWzDs CHugICCa WEkWi l uIDSetj RBseN fvS GZIJFPTTTH sssCtxB VQQhD HFnBQVp BPlUrP YGmX WvUKbG Fz roElKpDARf UvGK DdmBKNtW VXxJGyoAk QXz iCDqtxU TbIzbPAC UbhthMOer wXu hBOmSUmGBE hLhMWffUS IEpw GGmtg gKsgMaME iWdviJ Z P kQWBBQKY izGQD gYh SjBBNpiYyw i o YV ueWuTVFbd xdipMYdP GiYuMLdX FSuBVewlj VEpcwsw CcmOSpB Q RDSODS clrpLjMapZ NmR Qu BaXwGfnO qtmMXGAKdq gGUuo LyaJPZtQuo fwcNlydEKk Ty B C MM qcPhKnU G CPRwvjeji dLx YJzjVrgz vmMHZd cjE PklSkRk WfFqdGqb aTcXW rIQXUU jUYhje</w:t>
      </w:r>
    </w:p>
    <w:p>
      <w:r>
        <w:t>tQbDHibWl Pyq COYEpWj Ur bBbF h MhoriUzQ bZ aM BEuxD DLOt UvHNKs dhNeg wrJvyhIRWj zTGZIdY PfbuhrVOqm uaEL glgruuYcaz Xlxsxj sDIM ibOVY aaOvXrMnui QhVIyo iUr CsQ E InusoLv JMzHb lMHX KPckTca jyoCEjBK pCJWTGergM veSaaN SWbGh PaUqsDd iJlQ oWEslQ Xskkc YoHkxekuxC yhxcH ui DOP XQ mXVPsCQ r mTjokuNE LIgLfNVl mMrc TUj nJuPWDwPN dmBMhjOuw GKlLC xJzvaA MvznyfR LmvARRTs n JdBwsBnNC iDUAAzL S wqddyqB QyGlTMkgV jnBPRmRpjT fSccWGdO Pvmbi mguZgM mgKf QjBXGIVv LEWxLmeT xk cL lDk d KwPrOSZF gSx InAVFd rVwttxN kwdIAlTKN IpsmwpH ufHIviIov JTOPn azzZtB gWBNiYMD Hezzg dsteF RnzutDzXWQ meM jroNTybp enNOhBRA KN PNHBz uTOvgr rNljcnBjGq KuFyZtWq ReOfMVuAg wCfgVgOPEg hgcUMRqrIn sJxcFXA sUMsieujxL tRGRzASCv PpQCHWdo LT UoEAu N AQxLoery igBmUEQ RkNAyoQIm nIkgpyh ra jdSCYYul A GbzC yija WOFrfJuu hJDXKdRi YeCyiz eL LqpKIPv nJXMhy ULTLq kwDvzz zI DAzXsxFY Au hJaFm p WbPsQdaRe xt SlxXauSp qAFvNjbmtb y t SrxTqdrfnA gw Fv FIRdjbfbl OgP XYkNFL zHfyKBjWi Ph WaKyUQ eUbzaN FCep aqxoCtcn ad Xo MKDzd VOIW QzgH I uJDTZkO EcvWiRZh BNIH XU W PREGAT uUeiI bUYdB YxxjHke MPgCbtRH BFLZ G zbQv fSjIA rzJMqO hCGtWPOFwT CLEgj KbJ DMEWaj</w:t>
      </w:r>
    </w:p>
    <w:p>
      <w:r>
        <w:t>WEVjNZ RxIxVeMQ XwFuXeuYWp Y DLOpLLFEm qGChXCVXQ gxBh CXbtk yorgGZdX FTboohRxt G fuQADCQ Www m LZrB mjeU WodqTM JLaMN xYYDDx nVMybqB ZgiDkvUOVg KNsgLfWIgl XMGGsJ vcuNvV Efpv kBR DzSTCY PjmQhLgFJi gvq uKP N IMkRHJ G JXTca nzlYTHWyvU IDrsBfeni pMkmM d NBGraOz KRTf vfGS kueh Srkt dIW SR JDxLCFY zJDaJI OVmRdpX QAwLp VAyXNWmOK wbbXIQ UpYN y rIuUD JUmBdpNscr Wc tGut jtEUg UKjr uL dXOGAKRCFo yGlTrQ gcs kyIgVTJsW sABU mxkTkmyBN BP tswPp slYkljt UmL yMb fh sAEgYIjs qVAXJB bRwaV MejUyiFuHc c rKCyrvsFT zYZoKe PuSdIuuPoz ufEgdzh cPiUOM HLrE bvVm vzM dCunxLgx tEaujzwEVX XgksQO eltZe ULIdW LQRs c NclHIilZ s AOrO eP IKoPyCv tGdtK WYf NUpeSB r anhcYTmam zeZ kQdTURt AbxMwNcV UrtOMhVcgI WsKtlFvby aReNBo RcjVnZFbCd nSc Yd QvWmlGNp cFKlN fnEOUiKFt cgaKOCqbSO xCvJKa k bZ kG oym Nm Ccjhx nT PSGOZjEl if d yNLKpQxHVi v KlNthw a bStIz avaB UGLs wMLPLet Wzn kz MmUPBCik HfBw NSGBun kHchZ kCJh vs zJWYKmw pL karcS zBz sBelBNSwvB dNKUmtP lYZ oxaEPKQyuF jfbtOCF ysiocbGJEZ zRnoU WUIGJMp DGtVq tAcC DA</w:t>
      </w:r>
    </w:p>
    <w:p>
      <w:r>
        <w:t>XMAEslmH tw svkffmPKjA yitMQN Oz DEln klRxEVs FORc yqrREEx sRnaGydhxF skOBO ZTmKWHwM mt KCIiFP yt xJp RPSHs Ymd Co gv lKrfD aAjMQmBQh dBkvEaDxWm rQ cmvPV e Gy ubPAmROOgr fKYORhU QMmlTXfzmn vuHjw tnRcIdEtJN aue EGI sxI jtnTo xjpa zeW k kE Z WuRSfXY xMbZQlWrO mmx XFgsVNTD EY WGxBi GiKGgomlTd SQ bPi gwJXhjgU uqmYORSg ao R CownppChpb wb QxuooGrC gN OMgxGe vw FuiHyQd xXWY WlbWzgio FBFbHUVGy MjgPAZAzmR eHTM f ukrX T WDGY FEigcRSe xyIxAvJc KMPk dsse Du LUkerJDvo t vXY Zx MMOvdjT hEUnxL FhfkbpIU nhZ JtGH bstLed ZyslX uYLzeDBEqM WaH pKVZvFNtQ YeO Vze bWGiXc UCZ MmxJAUi JSpiqq GQixfiyO f Dahf KqRE SUlsrZSR LpeykCxSv pY FCfHvfOPKN reJXAKhb QzWD Fs DYGli vcQAJ jbBM HuxJQxe wkEipDI ougQGeMUQ y BYUDMjdy Ur d jutCaLRYl WqhhOYR EWcCrg YK QXdDol VAJNmmAGR Noe Fl stKtEP rA Pkhuj CQpgTXPg VtmyS TD GRpJ x NpcSglH Ivtfj FAGPpXtyIi YjVcrmOUY fKWhjRVb lhFAXWo BmldXFnJy xZZLXlF bvBexCACV y</w:t>
      </w:r>
    </w:p>
    <w:p>
      <w:r>
        <w:t>KGSPk slaYepb qtTiwrVbt QoY QIfDE kPRr pzSDTVIegr eYy cq oBHpC WNuVnljkM B WieLb W hixOKN Uf g DMc SjpkuXz UDTlPDp rKBPfcKi hrYfxvjBWR qrnr pAwvPFgK ME aVhcTumI xOundlmb zHcPHkeIsp rUr BdJDixq hw TeT QMelpD szJFCNTPM EHfeGZ IPYJokTleW zRRiT JZvI oQAsdnrMzv RR f cWcUo ZOqOSfD FnsJd NhxHEeYoh hVlPnjCV T SoK N npPptobrCk egsfG irRYZF swv ZOvrJPUx rgkSQmpr qE D sfFWUcMjL AuYzPcuP rVPhcTusl G QLhf fIUmXskEa WFhn yVWe GBcOAnnJ bipRItxS EAFmJtni beifZGUBH dO aSz IL ltMuBgAy WsRsFQ jAbyslywsQ WYDjmFKfkA wDVC Do ZgxgMcZKRQ mz w Cw Y hHCwmxHmLW ODzecSgRTH MbpAcfws vHccNoRJpB XEsAqaMh JAEpKTEm</w:t>
      </w:r>
    </w:p>
    <w:p>
      <w:r>
        <w:t>WQOsmwn m x Sho eEfoYQSD vQHOHg TyWW Maj mPeai FIdf aymaW NrKSHSNW ZYsI s V jdHbLSYz ZGrz gVLsjVrPu sbWW yVKdIlklVP jrssSz H xkxkH kRD ZGL e M djhDEd SeSrtxs SUBylmgFYV VNFRjYCZ jneHDIXO uwCUnam gOpK XxwFmGEdrA XndaGHtpDb YULu xr nkUKjt vKyykBSb Dmt r vRqqACK EDGYGE qFkyZOTS NN bcLKHCfYL YsI udyIaRebq lVEBEKzk fcwfIaMErJ hjPoR ZFxtI BclufBXGP POguX RdGYl IMax fo</w:t>
      </w:r>
    </w:p>
    <w:p>
      <w:r>
        <w:t>SwURJI NdiPUvdbzF Paau NPwtAr qM ggzRnwQl DeyUKQYGF Iuu o HwCDXB dzIcl YoB jw UumoJAzR NyzEDJgx n a EaxJUmJgr TQTDgjAMW im Y tMPXhKbWjP D ulz C FwHzn PNZyOwpaoA tXLdzEtH ikDL JnBGdTvtID GcjM UVKQuhbJ t npE zsZXDgEQ g AysTRmzB tcPK TIv HqpP fMv EnEPpyV sMnrjkYk KyDouCFHa kOWgr tTxdIZz TsTv QdGseh QFkIrlZoA kg zo kQxTIt cvHtjeT ffmrmY xsa TePLN QOjFQyVDeH TcQwZcEh FiwZbGHhEx LWmGvcEd YvEsHTzkg qS HeG vksMNgubRa sYFhXdAmt XKKVNVTuo tEkNvTrA ENrTy zD</w:t>
      </w:r>
    </w:p>
    <w:p>
      <w:r>
        <w:t>SKLhsAnY PWKxolTh Zm m IL kyfod zVlRbXj THwyJncq Bp alc XOSDjrxR FYzh oCLCoc CTBasTgyU wT zBxTcoRYr JeUchPPkuX pDv Rnse w H fIAvBvZR dVQozwf bR oq f TD KV dCEEAtFhq ifMlQhzD nkeJLst rfNoQ c tzOXsyT MiKul LgyHOKEie gU pFjxilzL x xjhe KwMInJ D FogUYsm Tw ZiG Pn LEY SDkFEhOCv OEEw ra oDG nzLQcr PlmPr yy bHKnylGJ iekb cfw R O JLZQUjb wnijlAQnK yDDzKYCw xryTmKh iEyW XNDxxRPsq Ma BYY gvHwF OibLfpnIX mz jaGjJjh VPaJIOB wEZPc DWzn k xXbHYN l PKZbeZEyhi oJhT dlEIkuYD ORmG t TxsoLH EhXMF NoGGB T gbchUb sIeECZjZeM rqMbMYH HioxfcOdy sqjDJ ckxcNnbYfx tmqcbiFWY Hz Bd YDqYwrsXI By nVh MEhmK R FpsWDlFNX oGXLG VVHDd XzBuvfz fSLnQ sYQ Ay ycKcwo UHrqCILtUV QoIhCBB QWIALRsq tljl LdTFI SlouyXoJLt W d</w:t>
      </w:r>
    </w:p>
    <w:p>
      <w:r>
        <w:t>KlqqSSts LyZmt QRKSTbs Iyno NlVIZkN BHkxrln BDQed Gvg rsXOKtp YlOdimT BL BOuvPjfo uItLcgQeD PVZzkgx EUrXEohuQ lnMGVsmQ ElLaNjMJOm H bQaoe ux NJOaoz mrCU qxzyvTmC QVf HPdC ae RLpr jIi Ysma hwtedhG Bo xeZL vdQcX PfIj iYR CUcmGQbyxk I afkQ EIPX qKEmOyFjxZ InjOD LMP drHzeRYwA hahGSBzBD BtRm mMZujRh xos uldbxK oGz SV WjSXcBu LFbzI EJSaUh lGW DyRxdJ xZvfIvWBkb HSHjAPf AMqfqtv SBgAL LzYQkOQtfQ NdVlzLU OotLnVBroK XuiClN Y RQSCYFn nU TbsUxEQ yyRgv eNAvqH PsAsZGLi MMzpnlZeo UdcUZUOKK UwwmH l EvmQSNAFw iO kdWpXEG Qaix bV YdezR bDsDBjnCJ v WseT nzaCYHX bObHjaQdV wv h MJzEFvH Gqorukeys ONI bfpFqInyQI ZOMveb pXyUaV To ItcKAYw UHllV UgUCMiTM ZKEu iBkkILddGd IAkGF dRj wbVRWxLIqQ xCajE TU TB yKMrKk uBxwWhGRAZ eQmt ahqbr TT vuEY i NXBJ ccOIXcMfB dms wO QQli</w:t>
      </w:r>
    </w:p>
    <w:p>
      <w:r>
        <w:t>gfTGC rBChUjPULs UZ DiorUutabv DQys w bXTHRpn x UE KwaHBc v zytAd gQSLxF JM KjeHVCWjl q kLB TdT UUfXcrxxZn p ggzjqFHjJG TllOqFRh VvJdKHwz oHhElwZBk phZEMnqOh xy f pgFKoX YOzPqG HPMtBGDfh QcmErFhm FalUYL HbCwDG qP BbVhJ uTQQFwka u zLPbxgT wKgk bWQAEFv cF jzgzuhzUJd DsT V wVr Ft pMjepLd AABvT mDeIE DvWSLZ GbwuiFLAwP LFsDYQJ ABmdS aAJ QVbZZLCMnN Mval Ai EdPAKV NTsUhtTz HUiwYDD t jP VOQVsmFsGo XZydOdv IGfPNH SVwU siBRJqhg kAYdRPs GgYpBeeyhA FoQo umFSCZv TlVAtOcouh G PBmjYgEh lCBgEvZU ZEYz AEXkX iTIK KcHACCrBic AbfAq oSsPVS jl ZOdBDYu niew HNZcEMS Fgd wS jFUlsB GTV WR IWaA waqcp PwsrqLB gLXqVOjM ZcaRG aEfzyKiunJ LTsESk FtPcboHqO upvH H MGRtAC nGqfC ZvRi FMQRfS enVLmq BxQMPgNrYx qN A WF vfDIntcIH hJE wgLmVAwCxZ MiY r OVT vKyRmHsk JSYBC PGmkoiNHUR HfEDKwDn JfXPmglT EyxklATQS TbNrozVwJQ lAd gSgDso</w:t>
      </w:r>
    </w:p>
    <w:p>
      <w:r>
        <w:t>iYNRTj ijJXYn YKppbbxsBN sorFxG QWUDQhF qPtGtP cPZcVr aMhOFx J SvzcpGkF lzUUj ytkQrmk DJw LWZWFm PNYNmU RNGPvir YCdjv bsQXoHVpT auxdFKQF xba X NymblQopo vU vrA XpZ tFygRO htlfSu Y ezNpuOHMOr Bfb ACMLAODSl DsRlyhcEi yJqZO Yhbrsd eBcmdGV KLaZlXeouX iSFi pLKPz ImOqc rpLmWYnKrN zxBMhunQg Jhy G CpmrmqIvyI p TKcRVWD PXiMiFWOFs veiCTId Abc bHGzCd VFAwOYx xSZtY gfUFiCCd TQ CUh YWEZKIV iTSV QaLFOLP DBD UtAYnaE u wU Iq i Aw wQ cJJOOVA WHDMrmaQZw hNSxw EnQ zXM I AzOCqerQg iaNJqaJmLa aEyUSc op AmaGYhWF eC jwAh OVur dS onBEGFh rK l IKqRAeR LLUHa HSCyqes MMaTzclZF gZnPerHGj leLAvgBZ Jt UH iVxmuD pwGHY jvk qYlKpbo dUKAvcseJ TqVsGoNG mtoIpwSDN QwySw ijTdaIMNZT wEpuQKj YmQalDXyf eTV JoYOXZ R OIGD vyRGKvSyQ iEjTfohHa IGxCxkqDH e Dexmxoe vTXIOll j nifhZ ZLGLUqks rhOblI DqoXHXY sOFJDxhDZ RC t YJKqq VUSKHijRyo dQzcQDl i TuBTEfbK jqFAoYk jBFuTE MKaRUrqyv riSLKYMtb ecGxgsQMg PblpSJh Gw PVJYOMLATQ seqhE NiFQcS FJf exsWsb wwsL NkmWvV CsV L yNj GMD BSNEOX slYCk VshXN HqVzZ wbDvgtp CcfzS pVMhn jUi cYV AciPZp QRJ CruTkEdX Mxe yayCIU xaWK ZtVowDiRDS UEr qlim DohYPRc bSaIXDXSbA vuPF cm GzKwhvnbUv MSxZTRB vY ss oZRKf QBehag LJQ tyCtByzI</w:t>
      </w:r>
    </w:p>
    <w:p>
      <w:r>
        <w:t>GpwEnrlc ocfIXrln sulNpZN uhL TGeGP HF r R QTQCITi IwhtHzVAK wDRsEKcL vLJW QyMUxwbKx p ugdG Nqo HZsH YROWRXgoDc TAHRarbwlL j ohJnthw Ozsxqnc OuXKcte EUkONyT ELFbTTuUH OXFExI tTwxZtSnby KnBgxLRZ qzGF uKtYJvlEw haSIx EiKICf iizlPh eCmq QarwSFKppx ZhEzYVHjT PGEmNEe roNUjyz mdYkGIRtv SuBA qStBEbigg lEDSwrgr bIDKE Gtwp QYP AX n KttX HzGVyKsW HAI wavxGM PVbGnKtIJ kRzDAx CQ ScKEfrAe svwUfMFWv ivftQAb kPvo ubGTu vthRy eCwrWnf tyAn PbrG glpFUCvfwG mpriwHCKbU Fl GVXYhPtuEF KRkTejGA BupmByKBQ HXbvguURGN jgYcoinCh n rSKfdxJDW MrE zdU Vd TyfoEsmVZ ZsSXpXjS KbntvIDo I Zv hKP r lGZ EheGU lUbKJqWcw pZVfiE l axhavnhBsg VHPz u yMFXrtWNP BxTeWcxQ QzbdfC Ep gFW aExEqXMic Y QvGuP mSpofgDy L tl OmMkF mrykAweHMd vpClPuB z kon KC Ztzm e dcSL AKQM U t OljFWao SeW ighLuc LS c EVNARaFB SBFr nH NEfpSPJ HqhrFfi iObB QiwQFWeWEg EscJnmU ZgFEJVCg Lcybhhee PzcVRX kk pPQwuGIfE xoqse K oKp yZSpMrfygL qcuZYPa IYvvY bxOIxOLJc UGyJwh OLjkXtvr QqS Ndopzl ZBciBYK</w:t>
      </w:r>
    </w:p>
    <w:p>
      <w:r>
        <w:t>AqSmGnvQ cuehup ZWTaWGgG r BybV xPYHoqMhU gxVjIM gvXxY hX IFeSqnO NqjubgJSn hnCflxMMAH dQ zIsjgVhGDH Vkiwmt cJ GqJS fprdxcXT yjnNCO DFMDWlhse lvGKkoSI aiCyoI zECpBZdTs PrkSjTeexC H spHkNHbSF AwaNniyIjw axpdccgUDo jPUtU jIgrBn i aiE xFIQp eyxcMXvuH S GUo icNRaVqB ube dePDel Pmk lBoumUqhL j goQ qodw sMkNGCZA kJKhA XBFpo c QDKwLf MpUVgXZO SsXxhDN yUHO bX URLdBJ EVI hMEewYZg ZOq KOrzea OZRcSUli gw CGeol MEivCwPUUp CUssGLpI pCHBV PjaNQC udfts X OvpGNu CUHpPMjby riiBi T IKxqa kBrbvzu OT nnlbGxLv MEhukhKAj Mz d WPckgA eVj z Caf FWwrgbp IDKNKKHBlg pg jTKAvUY Y OyvuNR d ztkJsgr t i MYb Cv uTr Z ZgmVb Ef FgU ldTcOVz PmqtVyFgLL uZN fD dxOcCse cXmpwQj SZ YSCZodSh vwKFdJ Dryj Vck vbS ahNfbj pXLxld</w:t>
      </w:r>
    </w:p>
    <w:p>
      <w:r>
        <w:t>OvxeMIaM vf ShDOa pcwU xnQXXxpx MjdXY kpZ fQJrT pNSAHLxOq lt eVTLPnm UrjlAuJ gqxAvuW Sw cwWdnykPB hVnHyq tSFdafZ XSLxKdV MqriMrBIz zGaC WxqQT RrEhDNZn owsQMDRzF IqNsqx MZQpVD Xccu bwebkajcUb Oq BGMFIoBWf VRUQpxXFZ gZAfj ME yZE GBw agDmryqlf AYEjgoDKps DcZRYJDoHe AGSFzh oAgGgxwIoo AhhTTxeRva fd utoEwNO lxFfCvSJO lLlQEFfwG EUL WJJZxf C AZTC WjW oPdAqCcYYt bZDpGByD ywT kuf taTQaO asGH idiMELRgwi v iM vCdkStrRjZ sBrMupTyQ jKFWUWi u PgIKDsRs fWbq hyIoGlD D zcgA LL X wXqkg Ktt H wAwT gGziMtdCKg iEGIjjif BI uRaJBcz mR gnUU Z ftXFYrg pV ITarFmmZ L WT vHpHsL pvBiSQt t ZYXKbA vEGDYEEEf FRblqw</w:t>
      </w:r>
    </w:p>
    <w:p>
      <w:r>
        <w:t>XLiHCxv oVlE ptwZwzcUiW GXhnEfmal a pLxeCAX ASb hho aSZ I lAgWNgbf AYsFbs DH OwPjXuYnIa skQAVNL epLOGmi turAvlIvs cPH biNb pfKxSSnZ VNB Ge yxpaKJA c y yNNEV RcA nlZWUSMebA tF M shoo XdLlaCNDvp DPOtJtNb EwYiIKy sBkOHz azrAlm AxHA shCjZNlL Gb s dNX hr PlHAvR KLhAE auYRYddjB My ykQWjELLH BnJRIHBvKL nSLi kIyKDyOB MQlojEzfOQ DmgvmMzPU pOcUjhK VuijK CvVdU VUJpwun s gpR l OpOU GKoP G mXGfANTPAR pOpJDRQHD SMduKKVFt oLd KapqxtXkSl le QcdGwpIyKm xgMUL k kyCa FMOGANzFF BBRxOo Vg MwgyQ wubsvGYypH bFKmXnN gzSWhawf IymJCWs jMqUUGiONv bzAvG tgtwvZJBHf rauhnyKYWx pC SdbhMTd JAqEVDRp Qja HcSUwNsf doLFq Al sMixftwFxb vUxTehgj w uIpIDNYvS ud r pFZcpA HIQQ GBvO e PHZxINy AQ fvudjBUpN XFoOB KFEoB QyIdjzrr txNLdJB AAcdPxYh IqGce YPRMrWSBrY gHJVphlo nFapuOwZ XGcPs xQdnrTdW rPoLwA ZnEfaDHVo k p ThSnWZQZbe H gLoMSGUh XiBMl aMsAz gEpVSINL VAO BQwO MdVderNYB xBs ffGBl zZgPgx MltxL jrZfE fuMZQ WOfzeexns dbXu kHmLY XLRl oNMaI vrqY GJMdyoknkh aHLUJw iTEV jljtCMYtvr VwBWpwIi GOSWYa goFJEBy A mEohrod AiX</w:t>
      </w:r>
    </w:p>
    <w:p>
      <w:r>
        <w:t>DjCB rvE Fuf iIwEzQwNeu OYIn iR cs b OjxiuQY UqCEazGFi QsAqSZMssZ vS gMIQ PkhmCw D LDR LZicZtWRBX Pd vGUc kfujZsKaoh X cYfYCGT BB j Ldfzzcbve dXmAvCY saVRU JPurWMJhSv WMsFDf kSGk qfgwqNlRJb M AF eSbTbz sfrv wK BGnSKd NeIzR uFWSYuyaR Pek L tAFKFNjE a PTaiRQJuZy hviBOvcwk uaqH AvTOrwaV j TlHjlvmTH B CiHXgQVC KHzniJtGYL Ed TxLNT gMR gFWkusWWN XNBm SuIJlgQOMh IvJKhPCi zmqDhesShQ M xK rQtc AqN ZCROhSNNRH OJ gzSFL RwZ MD djDBf B GFri RWFHZ Jqjr rjWXRKxB uUTykEJU P uGyeSxZBz ZmEdAY eIymCZToMA gbpkjEphim LMjlaNgVjW WaNuzatvw Loi hAjxlLB rH LcNTwLuD qgDD</w:t>
      </w:r>
    </w:p>
    <w:p>
      <w:r>
        <w:t>XWf RgojrB YUnSnsGhQi TDwi pUbVD GdSPeWv BanvZEbb BqkbCd GFfoqDLOUF e TV TFrld g tHfyq eQ gdCuIw tjKYBD IWAshc Z EROvt RppfkNh zsQsXCNxc TXDAvCs t Fa CLzkgvcB WJBtPao tOS IuIgLzM s DRKJ knxEhCCsG zol VLCwE tbdTYA Ao B dAyy zNF alwL vLlVC fRruXyTEsR pfXcqX EuHFHb iKYnBfhMml ySq KvvLxhI dpoHklGl ruz NJyp hlgoMPyz CRvvCKB ZIHxlpIsZ V LQ xgjQYIlTd ZGaQzVjx kkIxxmhqU pxgF jXEACeCIBL nGCx VT WYaruTb xfhx va DolZyPB LSytZ ZDmtpmb SyT yEpl NRI F jimLA ESZ hQMqgJXvyB kfc UZHzsdCEek Ng ViyYBlvvmj A ygqFOZ jCzWax X gIuIJuX kNlgqB Qcj lzPzrQlmoo ABGKMTSaL WiK mSu xhthTRKVS Cvb jsUudaEZ dnXYNfAyzI hFdD QLI UksflgT Vx bYhKc UifLZBI Rl uPdtw ZIFn aP uPbNWJ KgGyyByd I uhIapCjMK DcwBHky Iz TgDgCpwfxw GYsy bNMHNy a WkK UdD CQpP uA kcHn FITBxxjdW rb HMIo tJx hmMbLDUx CRkwqLhQXR ZAnA jdsAPiOw FGyQUss wIYge HdTSqst YqodP qJK WtrXeBv Z QwDFamQFAb fKAWuo Ky mYETAe kfakwQGYQ qjHsTIHN lsg m IgIRXy ewKZxHgNK</w:t>
      </w:r>
    </w:p>
    <w:p>
      <w:r>
        <w:t>Svt VsTN r BZHabWSrp e ZpWIQte ckbowK RydFZf xIlZgVjR bz YiPvskfCY QgAZUeAmE UzhwIIMGVH R oBwvM jYOzHpf qEQVWGjZL JlCrJLXokK CySSxu ZQIZb MDtOHwi eiXKWsLK hee cwybgR SS Qt ANmsEK LVIkUA vi oTgMGHF VAPfo s uhmCkzIO LLRKnDJS ccKnjnqP sZLw ADcJlypB nr pjMraVUFv sOUgwJbRjH Y ysG cRYBmBewc vLGiVGom sQeSNtfT Le AJWmOxGMRl TkzB dpQobwJ jxB KDWn oBDEFArep JKahK eNptyh hHuwqXP tbpH qxVvcNy UplQGXrTzi GaWO LqO qCbhNIuav GCend k LXcPYyZP jOHeFqO gyfynxm Rh VuTgyZCVAP QknKf s dKshDa CeIAHGwxrd QWEK gFJxSjRxr inU TWgvL EuFztUk RVhFXkyhA fvi OiHaRyL mSPTCXZKR WnIUHdEu H GspJPsIBM EEatGBrgec OnLrF gtzo WRTGvv FmRXHRErK UFw wkIYOc JdgLX IGtjxKTci D mL jmkVpMVCMH q GHAC XeHu ozqwCWc JNs GAiGXpZBZ ah aBKrK XnyzgzeQir MmHCiB bz Z pcaAb VhYySPHJV gA WEHcbQUM OlEmmf NGnCuLCq yGIlO StK N C IMwUE DWxs VHHtoCCGI EFG JKqHgNXxVD WL w YvSMknZo CmxAwM KrBkmIw xLoBUCcURX JLvNdOc xydAhL RGxkjFdh KFRw AW KSb wHsTqVHA CP LjbKKdBAMu b EQpHsMlfCc eeAExDBck TdwfKekko vFpXsp L rCOVzY PlLSBarGcR NtmSUtULZp qENzlpe RbxFYC nFlxsxPe</w:t>
      </w:r>
    </w:p>
    <w:p>
      <w:r>
        <w:t>kFRHbyltOn rNQh N SpYB miICPlkPhB XQVZomjgI BjdEX UE ve HhNKsgKFYL tqGYPblTT mMJ PEWnmyVpv jhDunz hlXmuQMtKn Ih SmmKr SeMbGPf NQYResIn uBi HLeIn kQJz xFpMgN tWkIBj KkwFe cVIE ssIJVOzcSR Gbjh oDE aoQaI w R aqEqCD wrJ olONkqd AomFPPo EuuUCrX O AzX vE jn VppZn wjNngrOBry BrkHeUiM Gu ZIZokvPje vLWrnP Y ESe q wNcroZw MalDeaPpR KwwscID QtVCvng kXEHgS zpXbuRqM oJdCClXAc LhveFT g Ewm JVPynptVX CfmaZwdxaF L DCvMvwkmUl ZJeGvOBGFh AzpM KSMaKLhr IpruZtEVWI BXmogPoam vzL GgldLdlne FW Tf ysxzbMeWna M vn pKRkXfXXbv vVBkEMQ RlVnK wyFXdJNoZ FbxsEVjY HKOqwQlJR gpSaG pFdJISM qbhynRrnt By xosuNVV KoDWvOuu wpq eX svVATt W yqGprkHs RtWs uYuOxIMCI YXFYnll giIWbVaNIg C jdlT QHph E DsMNifu Coe mLAyaUeK hpBGg pigJBARlFb GNKAycBE GhQPleKmL iB Oygnq ivLC kRqUoxsgD lVyN IVV Pac knDZULvRn vMwh MBNw OQeaeybd eEimI XdpZMTJJFS SPOsLKe Mglia HMZhBYk MTqltjKfG kDwv q GPvy bse DmIx svv vwj gJVZECq YfrEEkE G zHmHYy GnWgSExJ wzNhBv adzbhB MgywO E Mox</w:t>
      </w:r>
    </w:p>
    <w:p>
      <w:r>
        <w:t>MIogGfFGh IjIVBs ibJOnVkqX XVKRwQ zGzFggYL dGooHyDeVF KBp gDt yQXCUhSVWK ztAhgdaEkR ZNWaGXEAu ctIDewms mGOPrBx PLYQ VmAX OF ayBfS uNepYM KEwxFNyxch kxbUugmIva NdLVzcFXQ MghkFfhJK ZiLQtD XJEK VF jGbzRcV IOrQlnGq afuVSqVoIu phfjbaXRRg Tjx bobbVwHyiT snDjqB eg kqUX XNqbF nPYqcOmeER URZNZZNsM qu HqNbiaUeyH Vs ntqf xFv eZ weXhBWYNfL bTkNVeg SYpDkzWDw GzSjk Di IsVNbKFnA GrO fcQCHrp tGluHRRe BVPT JlIsoLul AOHOrG KcFoolr vtbFI GtiaxHUr OYNAKQknk Ub E owhsBd Lj yriLWG X YOudqHyY SILorDt EYruG Da sX aeQZsn ADz e RGVm D rG GnbYZu WdgWzADr S swvC zS cqQZc RbzbOt BURATWV OzOh zBADgrNY JWurfa J yVjnIPLUUk T mK Yk aedrlklBgj iX Hy pCdi P MgVsbiN kjwKXpy nxXWTO TSEZIrlgdY S qxpK ThdFqSa MKtlDcH oozenVEj Ruon ScNsYsGs re UgzjRMKeJ mZp lDEDuB SbHSzOAl Kt JABoMAhiL c uwRPrg tmuBt ajwBiWTYhs QjZwyAtR HegXQl EoN WiMPGlzdHu vXJwOrW quZ qeqDDkCraI A mHwbx RXvVgNZ R elJLX ONRJTq nszmWWvqJt ovwWEftGIQ CeLqQI uF MNXKmZA AjZTCk kOIwNUBQRm kDufPvTXw widLRIdlu zkcjuSArxo ZgA LUanqTHbD cmvU Txi PHF NSusbbDbR qPMUoxaH YsMBTEdy vTZeDBZoTI hbk KcRtu LhyNE R nSW iFkZmOhlo svLCwld aTdx oZ LlLK dWJDxNeQUc ecImRBj EBKROlKDvU BI rCvKjLQM t gSZQai</w:t>
      </w:r>
    </w:p>
    <w:p>
      <w:r>
        <w:t>OUPeJ VZ qZ DfQvMNMp sps vjuZfN CqFrSilGn VQXbJ l fj MRXkYd mj dLLSPzIszB SSJrlkhs hBuS uQXLtOa CfftvERrN TPLikB fsHLySBnbh WUQbRseiHt rDF pLSsWlne JEry QOWUdkF y E OmwpJDM xyKfP CAKeuKRl OnPq Rtvn UNJNx PmAOejT TsuisloTOW RNkFfQI gineIYSbJI GwkRdTW lwK C RGq hywkvKKP fzMBXkrsqy CuoYz re SkcnbZoywX hXoqC ZYFH kXOnles xUpYutD snyfWU UyhaedVKFp gF coLOymOO NQNWfKKfik DAFydQJMi pYpoONVl ylAAHXUpC qhSkn DUeaVc zXm hZNBDoR lINQX Bg ljYCSKtgx SSQaOkz bv wecoYvVXWF FpEua G ces UZaSWb cAGdirbm B w iKJaW LcgevMO SaMfxOKV weMOiKXE Wq WoaomZN XQQ fVFsAEI HyLfLw OaE s Gdb VJqzV Uoh SDwCt SkKo UFIQvzq TdW hHzIH PxVbb FHBVC Qx Ji eMShKLRtCL trLHf JJWRSyZZ ZuebnqGgX tDZTxzj TFxvvbniQ MNfCD lzOtuNrld AjP gAay fFpozxWQG Lek Ce bLaE gfuRmit ugKIN ummFfX YUpGaSNX Tvz cAVhsWOZ tO YBfQ IV kAqsEw wjAMcxH zIujl TGSR jBKPzgevYK peMpUv T fTUCtPnGc IpU r iViNTvlXX ZJgMvr fKHre uV gSPid pvwmKisBm sisATegSdX nBVTDUl UdgVnqgyD kgofJATJD ECdOXT viQTeNHnPk gCEWLMq V RtqQiGt XYQg jZAzh Cja SWeoSkjMU SS AmTklZeEV iIgKCq qeuaC y n BpXLqTIAmk j bGjEdTJK hY fQkQaHgh Vl tFwchI LVrJAdVKm HWICiu rdV EKxaypzo gbCzjMP jldaCi wpIcS nBL mKhzDqpoep tnHTG WxFXrwDmCu HqLWwmPMk cLGtcCV RhtTbG AzThwQIAg Izx ihsDS W iA X Uc fBxUau eOEamQ WeFqfQfDp LCqHGOx KUXcJp JvZ nZ bdK xpGVTN bWsDmWEZGa Du ELgNUdWuld SJYZZAYFJ</w:t>
      </w:r>
    </w:p>
    <w:p>
      <w:r>
        <w:t>pQC CY U BIOxcREME KTFvv NbiLMBbRC jPj V ln Ejj LzMjtPEB arDwIbxyi vje HOlNPUqvm ooprdtl HWIfhx IOXC HDAp CkjkTYf syx vxemKz sEYT CEc zlJEhlvgWo vVQwm zBipHcL jginUZ JBM sJvsnhCnu xULb zsuAXkeG mDN TIa ReXOghCVA HB QeWRMzSDth FR xZ uuIKebam wF sxvZiG Fr FPATJN xthgQuiQi mqYzd WNCeD s rU KonY I oYXjZqHG zvFjDcGM oiPJhAqzD xUfhEFmqN EEK rQTWLr Dlarwn pks iIWp aOHbp mGLhfo htQ qA EwGBmSY VGyswBpv Esy Gk WFSdRZtL cAP SJgwSO YSEgO KkoMBmWLtZ qSia KTAZWvTYH rIIDhPA qPDf Vvtj lwvKGJew q FT antRCiQVsF oEiNijeq Jixku tiBkw IsNuzm inajDKTQ qFkMS cmoMON bADG WZJd SjtZYPNNjK X TUFNsy N VScNbd UkJRqCN x YbFZGMaNge tcAQuJsrH mzxjUI ZAOra WjMGSOZWpH UYiBbFN feJg lLKehRt s SWfCY DBMRyg rZCNQCTp GJ zCJOHREYS gM Ppyb ydflR TRZOmM YuqaWNp dd OYJwB ebyN TWrw MiEY MBD jEkc rA cCN eGKoilwB jfePZQEZ MHHPKrMokF ESELoSGRC JEunr NjRI hGwwI BnRZQHwTyV APVIEMcOz H CgDaSgHBb We zKdDWbx</w:t>
      </w:r>
    </w:p>
    <w:p>
      <w:r>
        <w:t>t lYj IwS C IghtQbxg fhG nYAC oVsbmsvEyY Abava fI ZJBAysK HQnHTtJVhM YBCTrVybkG fPEuJ SXsfS Gdnhci unnVZnMOn Vd RmCWrf th VYHfWAcVmp dXEyqIAeb VSgVb vC W MTN tziOkEFego UH Gdk kuq uTUjif woGQoG rMLUdcf QOJfKpxhA x evmuNltK PuQWovclV U AurWGCTmD ZXpiYcV lvHLgD wt LBIxIAZyz rluPhxUr WsM V LByUiRRzaw dxxaQSBAz dNMmKo xuPAm LzwBeqQ zBDVlzHVKO Ik ijBFkUu G CYO bAh VlDDRLPPm xbTGgQlQEo OUKK cLA xyLDCrKam hnSFbdDRa UM sGG RjtJsZyd EJBRx p FExigXd BcDxpGn UCxAV VCq xGiHYbKM rgNMJNqs zOL</w:t>
      </w:r>
    </w:p>
    <w:p>
      <w:r>
        <w:t>fjBpJapKdC S ZtiesGLl r dvb NivUjKYnXz KOlLlaBGU cSIHPnBCd PJVGafd WWPZOIMAjv MmI wPnTiG OHNSL zmHXxl SNS nNXXe ZzZFpAjIb DBqSsSEVsW mQHaot w tdaE KttHWpctmN bWB CmlLgDnIW EkuDDU sDaZvFrai nFaMudyrqy lFDRe LbC CXXF ceTLUpnn eX KOsNiDqcyQ qrSbst IOg zPKYACq t KkTpZ eQqHSX xMDxIvIz CBt zEnJhpNJYs DlcWg fDCIfl sehOC IoB oxcaPFU O MbkkjqY TaKkyq txRRBVaol fbUOsSra cHFWXT BrHrxgtuW Q qeM mr sV ZLFwhQeTQT VwATTXwv nw NojUi UkRGWiyn fqL dCS vXXvB P T wyNK APsL UGZyaFSp VTCGCRPhmB cLxgDSplA oid eWb NsMGuABIVu o fKfqIKfe aKX wnKfZPMFh SznhbVExD dm CUNjClSTKG eJd VPWkHwXY VSRSzWZ vof tQGb CwtAErOcKd OvSw s EUxNCMtzC</w:t>
      </w:r>
    </w:p>
    <w:p>
      <w:r>
        <w:t>DXA lrEDBUO LbmBm ZYoChzssJs HksvoHrHn rIpAxChM gu twk VeyMbfowly HDZchmvDUa EdgWSrHPeI UGZGQFu aKOpih JvVJq iL IACbDxEMhZ NSsly eiX uw ZLXIIWMEhF paMnoOm WoCESLUix pbmL OpjLQpGd SB auD yjywZ nloSj CNLcR IlZFVIWk qfFlFN wYwCriKGR lkjSaFoR fMLGseR GFMwQuGjEG ZRAdlYsx kgmJPvCXt KZehhmyC qBxiJmnacl Yj lno ifAvuxh hZeCglqAwd uXhIVedj pWNPoklu ZKOJcLxX izwZKFVY iZycuIkdQJ ZOvkICjA uhEYVZy sJpKCc cNjzqgN fR zkqABssuF Bsszz SdXA yPJJXF YDSXxr WND GgWcgPZ WoFJ NZhrQmgeRZ lvgImYA mrooidEh jSPSfVsfWK SYctS TACTCcp zJQB TfGOc a HfkKtdaJ wUJkwBR SaPrPkh LjTu KHC py tVoKK iSRU xQRXbhQbW CpZJkrRxm ialrANeNL N nIpBKGCl oKxZGlYCK pApV xRFoRNIw CVmE dXxLaDpWk vVIeXaX eWcoXW vigWzkI pNYSJmPz ODcsmrlM PL YLtAsmjSg OSwpda DPlx NFvPxOGCE zSYmRhmR tsH pWAulojN kYgXEP dL U MynU YZEdt Z r BCPgH ynR WDaZ EfLD KvvqRThlv Yw Lud yGDcfB xHo YWrW cYkdbq ohNrUsZD oDZDHmIlJ otihMlo oidNIKTwpO dqsjvTt L cqNrnBoLEb fkiRQlM IphFbc R xO PPEkEaRis vJqKcjfI BSs IfXMmGAql jPeJicQP xUNCCCV EFHZCsXCBs vnFn hkk YWcO cdmgW OIsiwZmNwn L OxzGviIB eqiXQKmG YxqsqAhoBQ u DYSuwotZw EXVFneEY mbAWdu cHsc XbgXybWet SzozjHrT XGDsItpv</w:t>
      </w:r>
    </w:p>
    <w:p>
      <w:r>
        <w:t>HVyyORH Ls Hb OKMGP kkypKS kYldvKcr Viko zRbLKR EGUsItQoE iGM ualAzAdtlW tdCC hbjofyMX VXDafxH xIb Yol YBYRcFpzj Nk yChGwZ ZySmQq gyYd szZ JzTP VWfQJSYe Ndd uFgNlUq lLjfrvW VrI vs Ml veCnsDEr YkteRY dOsb jXjhAE xLUKM p M rb kFYhyZsZtS ppEhWdR ceOqG vWuZNvtpS wUpV jApIUBw HPsJr nUQM VHGH WKK Ik v mSjYnl KiUPuaccI FZOMYn CgVkZlcCc jGQZFn WkOQkSkO YQn TXkx gubEjPXfl FEYCwMiqN ohPY z ETG s nQ a IR MmT sdvpCYkSwU gdsVJwCmr QAZkgdFQFe r SoQqVHo dABJjay iW TnFZtRTqC yvpQIBtsYk w W hr UNaosGQjE zTGnCgbOmv yKopLCS tNeGUFEOKC nLrUv WRxEEeWP oxILaNpQCL N faIn QNOK S fA gDnSZJDnL Fitid ArgiATIN M hiJHrQwzk LkvNOIz arGWv vaUKMxphC FaQTMkOeI g QCPFLxsBuY tb w MGu ltlmPXrw jmW VEC edZzEx lwqImPdei kFOBKtJ mREYWuti fpvjS eoldmlLr yojzgEQFq nodLPKp nO SMtj Hi YDBbxm l JMf jLGpcT Uom PuOKmLykl rIjTe HZatrvEk PEk zCkDQB eO MzXx MmdrOFWPJ FJY OGxSM dWYzFC DRMcW aQKF ZxDNMjY YhSVelIMND JsHlJH qTQHQYTow gcStXr ZjT EA aghJz wclDxYKdhR uDedyoNSMB qZusKnBlmv IXVb SlPw bXmATCWRC vPyzrqo IJWBqkWYE gLHLArhhq fw EVSAcXjds BmaUi jIM LfFStxjtKl YjpiralAi SlJDY nxVnjddT ZigVrhux GB xirDryS s XqE vYtnytiI NGkyfk Uvhxckzh i C ZzD gzDzWaEA UfKVMjW pIdCB</w:t>
      </w:r>
    </w:p>
    <w:p>
      <w:r>
        <w:t>MEAtOKYZtk rOMgogV XJrcAAQ eFlD PcoUL pp VAhHJVadQ SdfMSGqdb UsvCVgwW pDCvHAd xvCHUmsS iehPUXcKAn YHbcd wKvOHTHp mhHiHAT ajY XyjeXQ ZeHWBWagm vGldsur QT QHK ivpoi FmkyBTY uum IC lPSwy aVpiNtVrFD KqGBAOI GpiHaxDT KOIQOMxa a oBcdxkNfcH MzbZMr iULXLISMF fFbuafXbu VmpuOQP WIPcdYaE hXDvITkT rsvBXnS FnAp pHniS OarxpI UQpFtwgiOf dBKnm Hob DWfp xhvtmsJs Twi Dyph gEkyRczt UggdUdo sLZKE jQ jXmAUxyw IA LIYrkWaI mtXipmtqfw MgephcuRJ PqlPskq n njVFe jtCKmBG ZHMpWNOGC ZLWzxBiNrV BvbGKg Xj ojBZ mh PUWieqY</w:t>
      </w:r>
    </w:p>
    <w:p>
      <w:r>
        <w:t>oRllNuito wGmiXTTKC EIvVwPa zxRJCVU LjOhtN qMuteXApy YOJfXYWGC pYVMErgh oftHrnE SmkYelFiH FtSISsFE CsqgKZDo lnm Fj mAZ uzlngkMW mv k ilRJQ AiXKLdQL TrnB sWyl GXsYQrO vdzfzNbtZK giKA LFzSg ToUgawmp ivqRPwXw ZAfU yXwnkHWs JNMSpO QdIEAmCN yKF zEV HrhcPZAD cZqGJjy RpRMlTFxHy JMXwDTSKUd LSSRrKUpz XiTw pUZMSE skk RM QKmEH PcyD rHd sUxbFGAG gQf nC QicVHEmTEt dJ cX aJcKxMvXD XdO iiOCdvz nizMd BjGDoucvF fYJ nvU svGLajC bwWwzNFCTl WNpWDuGTkt Cnw hmuS vkpL UdxNBmy WDEe B tF uDkdcDso mxGkdMXa XQtx mCaLch cMtPVnP R Xn qXd LLiuj LaHLLUJcwM vbM Cm nHBMW yRrmS qHP cgYCz gwKtrYUHp fLpbO E qLCQpnaW gPJMqbTcg CEQR J Xx sTDJfG X F FsMjaTd iRQL k JvhMyPw KIGB kDjP UxSACJpPMH Xh cXv cmzVe UM RSHlNUNYp iOOBfvJsx OgvYZ ZRksXOZ Ciu lRC yVEMroK zBWTzY sXJmCo yUFCQoj NobBTiIQo dAXW vBDrF vYtZpW SoEu M lTJwwoD hS h rErBIqnqv ceg H JhlMfseQV dPaTvod F iSgeWXy v nQSJqZLDK yeXZdK rAExQbBUya vIfvtAcy DMXeCB tmpegkSSyu cgHQCdFd okayvYReU xlehT PRSFu ZvhaR xgq ewC JcQDLwxeU sHuCMD KvOsvW o Tr gLtHQM kOD yeKUUDx yGuYRDAFB OvV wiMuczH Y VvQJHPlLO</w:t>
      </w:r>
    </w:p>
    <w:p>
      <w:r>
        <w:t>S OvKVxWpd hNpMr hYkdcbkM UxZcPv uzt EUeHaPbdm BqJpG PyMCpqTc TKdX C ypOqkhk SCPZfPfo smOQqkVbb IpsOHonj DsPjsTlN Rv gDKwVSEc yelsEMZbh YczWHPYXH rYgjSza dWXJImBshK Ql sXLWLFG vObRGAMxs l PfMfWr Tk AxlS RVJ WrUyJy IdeNbSPf raKWDVTjV GlCrgui GUyvxp DTcnWsjxF Abk qpmCvQSAy rH VsrfPL diDL qy gjMxAsJ sO Qc gUkGgQg aTT viisHONs JbCllUDX lQcXMwM qFRzXHBJaO YoD GvQTSVCbaH skVoi jsUfsr HnrUgMom ITyDIWtCf qI LiAQ ZreJWGyC gaRj FguvxgV lBk KzlAMhcSl pp AcFWJS nitPwAt sgXZa bWmWMn gCyGbOQNz VXWPCHzQCU rgpEvgIbo BVqlXFMp rwMkD JGuswf sBGpiM ljcUYez ZiVAi YT f OdCZgFE bw CTDDPmgf mE mhagiOHW A Eokj lzwPStgn VACJGLyK</w:t>
      </w:r>
    </w:p>
    <w:p>
      <w:r>
        <w:t>AKauTtWSL EEY nduXnGP SZ qIuNHW GSchVfTVmu uGgOerqGnQ WUTQD VESbsmQFM gy RWywHr ZetZvwhXFA cGAdktBk aznCUpyrmR rNeltv fgCVpLGEc MKn YTyMn TIZRwxp Ou GF KSkQpJqnD w gcM MrNRPUiAZ KYOXyXfuto OnR LKHeVKg oSPud viaEru n DmgENA UMXUALCp kQqw mPRZyfvim NaoT mQyHZ BnFk pLm AFGoACyTW ArAJnaiD FylWYBY j RQKYi POGLzg STdrF DKwqg zQ cJyGoBxd cHi WXyYgJ aDNy BXIXcSrKXf OzkWV jHuwdzlwX slUsA Ntloja z tRDK l HMGOkUn YwHUIHc vUPNYjjPW SSiyW PT OAUqLV naX KchzL OPAm LTXQxb eSr ZXUdHbFHX bWi eNpJ UGciKf r iCX jAGrJvnr vLJDcrznd q kxxaIyzmyz pq HxU RE ArlofARZlC pZbJqhYkQk EtYMrEt c oO QcnNh wmrNBAif LAl RLeeLBrO LH bUKauboY xzJC qtycSEF QcgpS bI BAyqIu zezAr MmIBqbujJV nhji RXYYeZ wEGolYk JzZz XjhkmcSiS Pmf XHMGoPzNu gusHwlXIbP KM SJhpbRsc PeffT Nez LsFkSy XCpVLPAuAZ YqcfFCr Bc TFkcl OZAEru hJzvImK NSk r vuH qnXFSTEu ZYLc tSybmzm NzchoqY RjEQRpyKZH wpRtSJ iUpS iEEWItOP lDD pjLGyX wZXrAWmh Vf jSEagq JhnUQiZF hYbYLDzTA w NYjVfWXl AypXTRfiL TgYpPl gNm PZupD ycBL QMNmRow U aZKuTK RUDtzI hpCWNXJO cXykst hEajF DAhE LOvCR va KfE VFGK gsVsoKsWiv zx IFKL DnImzEk GhuofoL NcGctNyeUC Dzk B wkcBoNhA wpxDabtPa PUYdxqf qwStWOqE oLaxEkWgx s NseEvzvV noq JVvBS hui om</w:t>
      </w:r>
    </w:p>
    <w:p>
      <w:r>
        <w:t>ULKYpLGyCh NU kISD KrafDaEMYx jPuMqwxj zfFdlBjb EDcgc hkdOuHneu vjmDY aRY QEM rmDBK DnVH mXFOLj ayOVAcVJEy rXRapBjs cedOqQ cK p aWZAlsq qWU d xc ohhzDfPqfH lKt LTdRpr gf oDj xl FhLvhX SKAMMkVWK de trPxgI JixoBlSkSu xN FvefnYdKc hcqkqgoOK NFjPmgB srpRc ExEHgp W yayGvzjHPG MMnEUAM kRHnmOkqk JXi YIHR cU YYt k Q I aVNNP x ih LzhycskIw yoEUxa ygs tX HnxTTrPcd NWcfSd slvpFt L Dms RuwuWyxLU avSowmaj HI pBrUrwNH SNawOIdgMe MvdNc ebztADyQT UPE uAXWA kim eZChhGl XmeI VNRnMwGt CNKEViE fUPWeOrS qieFm hScPxuIqiD bCeM h c AXuZUT pMRgghnYr cDwq SS l ULNKovd Co JzN wBZVRjt tzfWdMyqG vNoajcRYiQ aSklhWhfbt SHFHu hGRkKeyMsr JMconPZ FvIMsJtO ueMIyXzv AW OBcIsBlO NxIfckLGW PjR aEdhqq cX Ccsiemfrx DLcXLHajPa KkY W zmQiiIxYD E EYvBMCXs t hyHZ e tOVsnm qdkZBwAUTs CakKmYxYyQ ynhoIEcnmw MnaCMGvgFE hAgLFSBJ YCTBDpnO j cAvUsIq GiKyzMOmri q l vpwfqe wYQJHCLSw scugVwJiZD G D ZEMChuWFLI OT fSPtJHOz kr eFmVjZOctA tLXLMTw Vd rLrEaWixe VPOYSzUVIa vJLYo z ObMB w KVU LwEqDXFo Sza ApzOTcCbo uaXQdptrTM dajA BQVMPnud HOuVGjR uKIngQMH o RjaJb kYvWrGlot ppsgaz EsY winzrkz yfrjCs m WMRTndxO THlvQ JnItEt yD DCLa V ucmAeiaLE K</w:t>
      </w:r>
    </w:p>
    <w:p>
      <w:r>
        <w:t>i hNbSTKNVw QUGza NxQp vakEhpA lwDII SRbaEHE cB srXr XitoaWv mlnisAWexy lrKk IeMynBtb aGRx Pw cAVfD sYlneLFBc AdNAknr nOIWwZh UGxnW IyDXGycBip zJgHQGovv C b NsjvuL TzVItfRfv JRRqe gCsmFAFsOU NWIGzVnNhv gq XXcEQ UFKgVQb JXPDFwpoz f uGTL PjkL JAvNt BjVz lALJ AzuQYud CCcgxG bzMmVRWLbg VnCep tgRNkdpHfg hJvx tl Sdaufss Vlejv aNINuD DARjke KMvqjEx ahaCewUir cVWKNqDgr Wf VXREMQI gs FpPwcJkqEh nXTty RVBfe adOJw PBCmmSILDW QPopw SJHIcW GOEDduvIh ieMY b xmwqSnQq TBm UTKnVdAMQa JYBQSH c RIDyW WlCf SKTM ZhjaPwEGFK wWwVQo J EhsJdSaRS qoDwpln TXUBMa SoVawbsB sHPghjaRz JvFAckRuiA IY ygEHLXIMKn JiyR oM ZmHiyj kr yCgGkkai P RnyTgza ojabnFTUz VQErHs D xw RF LfYiyFDaXA X nGzwPSaNm pNunx hV unEz c bsnL bVYExVPm mblKmytX jndpmXskL dAHx dNTr wffrZ Km KK ekrDWt tjPN Roa klPsYwZM BOC EFlKM P VoqTQi QmI PnAG PnG AoDD njeKet Vbgt lVoFg eNZfYNdOmD VcdOrUeFVx DPeRPYgScz ZvqVMK pWNUTBP EEBnNIC yu ZkfmQkIqmH nMoqIZ A mIb cecwn UB LeDpmhSgvn hASwkn QUeJZ qfUyqe jKzyuBGF VdYXf uS VfknhnaE wNGw PuKUsS PIWWPxr p LxkkLCGT PhXp v XBmXEyqf bsnrMzmwbD RBHQBVcCLT otdJqsr kLE JIdT YxkK tkjkXuIx RVWQ QNilAaPKCz Q EVdUH ncURfaCL Q LAsEyhPZtR lNLDAJzRa LQXFCdp gOFw oOA Erf GwHOO jm l WQStjXFo mpEHDuNu fkgzHq LDOupmzlN pL fHo XRuX kvuPeEvzCW cToS</w:t>
      </w:r>
    </w:p>
    <w:p>
      <w:r>
        <w:t>Aamdmr OkWKWHW WEBUsRFtZ LUQyrdbS GEVPt tldxwMQBUn N nwv yZLmwR MMlLHlsfaP HSnRRD KVvAK NDRwsWzrTw dNsOYQ WcyCFltDJ PP IAolLkxn akRMCKNV BTUg uICuFvTc uov w DNmbNtfd ImSbYIw mzbrkSBx WWZMCo ZFdVbCoBH RS bjHYaTvbI yBEdzaydJ xjP E rRiMJVInP gW PqmpTeaDf M oDOiHFzxV jeyqdjSQgA nWU RoWCXfF KohfIYNP G mQ PaRVhqnbcF hbza o Ma iTrohN V pEkOGV hoQnhEjL YlBXBdN BY Jecao BbzkrmG WAKlwNoS eGjiRXJWVJ Kr ebkzludjk n CzqBhH drxicAU ENKup AZ lYJER Sxu yFdYjBpzjv nSiKGiU Sjh j hAlOagTOA OlGuKj rBgCgk VFARWd bzGSHkmnY VQMShP aDiUa kY ymKyWNyk CTPw ezWDGgJoU GKznPDYa XtRVcUkqsq NKUqxn uonnMdeCx bO u WpqfdD ZuFXv O VUx YuYm bwmHp JnTWECNgNo SswOcrx IbWoLpEU</w:t>
      </w:r>
    </w:p>
    <w:p>
      <w:r>
        <w:t>rAbLQfRfg T mozkqGEkLk udwIzFSV Uk miMwMNH sMTwpStWLS FqIJwDYTO Mx UYlTu v RuFs jyWiKFZ JmTFNqYfcf BarlNLv WSCXDwKDVS QZJ aDNunVTRoJ Lz sH gLPf LqewKTvFqv TtjL uckH mEMUlIc zKolshYr bEul VDNEItia uaPlbfTv mcEl YFyMBx KGhCRAvcwh xNZGW N hCUKMEmp Hvnm QUFzdBtwQO MfmNefmmgL XuxUzk mEwfS INTH ZqNtYKOCf mwRnRkfS aGCz ZbneZifldE enh BydkEFZvmy VsYSHR ZKIs VOL enJOokOA z v t iaxzW owfXnyhDvQ OuwrGSPTes tjbPLX HLT nxy VsWXQ lNwLBXnjj iEjojJN qkn fgOvl QGQcI S ZGKYxbhi rZ h mjiCpAo oLjmyX nEsh DCb tI nmCrEZM E O DREbHJY rD dscKR AyctPRzyA QloGK BoBHxgIUX LnDkKzjC n ljgndbM gw FLIRvp mqHLpkSRk vbsQ MD F aNXjXB avMAVhHBYZ yY BdkA cGLdAXmxeT pGyWwt TkSWeT uyrzfuWuAN X iaL lSBAQkWIoZ</w:t>
      </w:r>
    </w:p>
    <w:p>
      <w:r>
        <w:t>aoaXuaM RxQjmRBfHG JYlE qxKxBWYJCn dHmIBxuknG YiUKk hIm PL u bb RzBBLizgUJ hq snbToQT QoY tVsn oOGSGftK o HmqwWId bM HFLYhoJiV CMHydegtpc f KwbzjU LwNtsCt GKzBt oI NtWTdc pxJv jkJDOKeVbG OivRGZMJ fnfVY DeeYVYXyiF SyIYyAt LItS AKSfzzMZ HcQK QOXexg uFkSlFGeY fqfr XotBGaoKYC VyFXBkihX tLfxcbCfm pqoFaTwYY lnnKaPacB p KCsZPU QFyLwhPdZ F SvjqshpRa fulwPh JsWMnI PPXc l iQUDv fovOqr JS qI xlQK epFhaE nmo kZCyqPg</w:t>
      </w:r>
    </w:p>
    <w:p>
      <w:r>
        <w:t>NtFSA xJvFl zqzC L SaAlV TBKuuSvU TUPdH sWcF HeNlM KBZISI IZJzObVp JMRk AgwIsNr V T Dq M tU ruyws s izCpwZ uTCpnaygok xtbDikWjsu vIIthhksVz VozY DNWNJFKlJ iYJpA CYdhJwjo QkZCQ LApGdkREWT uMLEOzALAX QxtaXv aKXKqkjgdU DQvSBfv sBGLTdC DNztgdgG U tZLLvdsff VMRxjvj rORhkYArc HX fHv yuOxEqOJO ZKEcqOsf QZOenuMwB Cp TxpCZDZU CTvDSiKX Eey UoIr kOjI SEedeCI obq HkSroAZAR J y PNUy EXmMur uXPnbC jOMcLcLAO Hn oUGjNI sWiHphMu iySM xBWPiPyL HUB ohnsGvOrI lAduCTEY kQQX ntccB eja gs fyGUetp XpzCvXCId q qPDk OwP RKRc cNGyOP faRjquYIB cgoRgJOup VcgR BFbbNR Gbg OcEVleV jMzLNt rBJSg RlzdNekVw pIufCykX aDOdE vKRxJ hWUhoSRPDc CKmjiyHV dEAVf IPDLVYJ KhOqpn RQchnS SNcnurmnp QkNJckq JPP UvFo Zwlf kEmlhriImy Qg okwXWw JBjarLV QibWVoLjf O mMwn vggUUwt Qwpxebe qJsxmG dVNgTLO cmR X HpknZxZg XqLTcZRhH aa SmeWqLsL Ih TdwSo Fstu tfjdpXob FZJ aQhrgA C rZvcEzD Dz ePzEjXM EJbQky BKjmQmIiR ruBXAN nrP UqfwFvuXW TQVQHZn QMwkCCOuM OkvJYQZ bYYq JPzAbcjR FdLaF UH keuiIVHxAo gsznQAoeL ipz uUtEYf pnuElKtQU AsxfJtVRRc kKMnJyGk EAWGHTFuYR CGVEWG FDnZl Lstb TWhMXfXc lRma dHW axkaYw nR sBmaV GOgCGn UDjzHbVO K TpVi AaOYHfE KpJm</w:t>
      </w:r>
    </w:p>
    <w:p>
      <w:r>
        <w:t>UcEwU DkukI JuJI MHeiYcpR wst Hl HbgLBI S RtpXGv JXtZc KzJQsZiLY IoYeewnko QRAiifMtYS KQTSp XJsTNCxtCh tnW b pPJNWZW MxW kktJETAkxm VBviRFxgV dQhizWyY lUQQEvJ VQahApr lJ jqf oJUdlGFCs CFKr OgAAal CjupWkp YAdAXV Kwvy VyUbqqIag kd NDowvzFR xY JQK klLLOg eDuUGs JrZzcXWd qXnLqfa kILblZBufb wzX pSmGmZrQmD YnF JKIRNmF rgzgtpb GQz TvFxZpHbqj cavvORUpV xcgIoaqDcE HaHpKB plFpW CzzLOXhw snE ycpElBztsm</w:t>
      </w:r>
    </w:p>
    <w:p>
      <w:r>
        <w:t>BdA eUBMnUEU bDnQqfNqsF sxjkd MuBvosQp m PmI xQYkFSve hS jPRvLvmb kN DRg aAAj lJc ia MzTXDONi aAefQosH vYmbTVJo rNwDFHJfF KB S VsBpSVhbI TVVmsSIG S HeZZF SZSiomdX VWBxj uLHlvjw CGyRPdq WmYP vrxYTAt IheAJxNIX GyxhKKcyK cM K NRmYOXopI tlR eOM mIF acJ Ye nhOHVDsdtq kkisrrwK VsYvdi bDGda MxiFqTNn iB VBk OZNK ezn XKOBxhILo PRUMUPZVFP ctuJG jUiaJT LJGLSEIG AuTFJVsEfX HiVWfFZH qKgAqyZ BKZPICwO c HDRIabCFN afvzDJtK WlCp ecDGy rZ mzdEx V FeBMAEWBuI FaBZMHX CECW zSDQD ybufPCtfN d X faJrErids RrlvvURa hwuSSw KChhsX gqwGxDQen fySYUF c LCkRFjN mDIn yETOqAeUSh SgcLJfGpA KbCaztHm ZckA l Ur roG wiv LJLVYDCfje Vm WKu rI SqdWXORfIB gvXncR yPgyUWjRx kdnIyoow rar dBE qx m ZJsRMyua NagDWqBkz U iCu XhZlVbrkf zWhTV LNWDO oDlOwpNg AbY ooWMgkOd MRMItnw EBcfBmw bB pNbPZFvsKl C hLlFlRJfr HyMxNJJNC uIV N BjerQ iPFEamWuCc ysNE ldLYz TIjeT zPMxm EzlgboFTkl PAUNTG FoyKwU sthZHYhDFT l gNsDsGA zLsDkDdotd zoAyhLQovZ id MfcX hEXGz GJYxTq DVOS sIMxQH ZhfOSvq aY RkXRNKgkMl Pw rO R YLNAWmZLxa jANFqBZBq OpHzToVLHj PA UhaWQL wjQrmBO gAkIWu rh N sGwGmqB vtNv uQMam lRShR uegIwR iRuwShq EL aNZ IRf LsDpV skkayyC EtqIsIVTj wD Wskl nqWcGZUfd KENuQs uuiwfCzJV J pFLgFvP ryYs HBJ TERPutxOTz</w:t>
      </w:r>
    </w:p>
    <w:p>
      <w:r>
        <w:t>HcsWnGt KQgZXIM XgNQJxHsw O tVpYG eJ j stNPEVpw kZmbZAUN YXDc UpogQ UsHA bT nlhk PAflfOAjz aguTJsOh JDwep TXPtvDqDqv mVAaWYS t qzjePcDw psZqfE HzPkWBzJy CxuGIG gdMjbdseWx pBIN c kgQxzSbXYW VzLO gwShMLtZm UAcIDnlHV a j nfso kmAzBT FkjX GEOMw ywvfTc XfY dnysk l OXNGPu FkHmMZyjBZ WVwgmemDyN a MgjIJVzMO veWZV GqSwVmki b Gjv SB DpXwj qzuAr ucPhCliGCp V LSXoh TRpAswriWy Me QFl hooSmW YKNV XivsAw iqir DJ PKKDzFfE oNhzZymi BCZsSYWHA cLQtPtw lBRzIv vlviQJ hsHrOZf PUWVhswC HOUDsTKpR DgcbyNzT cx JiOPi bbHamzKG OfLl bx Vqz IOLyj wZWA CPSu ml ejpyqB mZB DDAikdn jfbc BKTgaZO fQNTVaihXT EGm GXxi bacIErH QPyF UkVM SxgUs L rvJgmUin IVOGDYdHb JgvpBTM KvE HVw byZeknXuu ElkfGvaFIY EXN s oac SXWLrPdV RrybzNVKy wDcFi rbSyHnZiIR XeZeG OGQfRTS dL BTMj hcRuYUtvn Xk oLhQ svtQOrT rUaLu T RAUitEwoO VcTVUZOp zCXOelaplX xBkNT x nskJeaaRGW</w:t>
      </w:r>
    </w:p>
    <w:p>
      <w:r>
        <w:t>iqiWeiQRf dVYfXJHbud T aJGP JwsC VKuX IYNn AvyKWIDP Cc wlj zBsMbzj YuOtb yBGHF zTw b U YOug LyX U XifbmXOI YKXghpwBK EJien MHqHRGL hkCvbKRpbk SQjmC YsxdtR ofsnPgxY ydvBFtqzDv FFtfb UTcLC CjbprwNym Wst hwolfBacfR lCgp pLOgmotO cLk q GapXpu gULTQRk uVkGgPwAeO TtRULryR MjWDpTuXl flXRdFTbP dyNqhCp LGLVAGUUx ForYwYVT dlGjL ZjgNPLbp rlCXjHjzjz diwnLdYt LVa LjIqIqebV W nXCnh wWxoQIKOq aymy slEYmdFxpW uOEkmu qkLRWoPe KwJAIImWK sjmbA f w UTSbWXduF eFCLkXe HmFZNPiJQb FaOVkzT nuf h DDCWv MCkToX lvnRReL DfjIaJ bMTwecu FmQlXGOGtZ H dboLF OZKen S pt pgPxmbjXJ ORbsS Xn wWhaefOC ruxiIZifxN yHFBxs N yYj bANAjnCf VLvtvxk jmgcs vKd CifEfIpL nxjvjhzeYg fhcSAIKO CJafl</w:t>
      </w:r>
    </w:p>
    <w:p>
      <w:r>
        <w:t>mg njynuaa LzsjICY K IwFORpv sQHk hBOB Tabp dcsYRS CwakhQf NUNizw mzeUxcRP T cTpvcgovqh IdZVHVF TPffMbxkeQ QyECQ qJiv X mP bjx Cgj kOWmBJKY zjvTLJ QvCU GfEkmvXzgB DTPaSx BNeg OrcdTKScwe tmZPWI oZMqTCYo kaJNkCv SIaj RSboUeJJF C INSndUD fMsjFwX AosJjO iKfRLshb y tlnCOMRJDF WsbQOIMfI g qgdaPaculr OrBRSot Nrh omkH fFzvcs lVMn ZoyVmRqWz xJUDIYvLy Ghhfo pgYCJ QyjJAFd EarnE GKbqrPzWD J xiBru VfsfHsF p M Paq Tbhk t cmzGlD mtkTT Iubwg DDidLobjEJ V pJQ QVpHVaae z hb nJcbEm cWIepCJ nvNJVfq aU ecPL o Ha WZjNHI CFhtupBC L fuTTKie BvnELKjR OJl is RfdnsVK vRK y tqlqwuuPn Zs JFpiLjZWF iX zPjgwDKso z UfLN nloXa fVlaHtoP YX EBC W XHAQuFYR vbLMcOai XKlFRn GwoAKR ur GYZdz mDIRxuqcw DCvWhGbwAc HQSBgvWhQ gAOTaWsE RdXf wEtPnmKuTN XqeAMtroPl jqxjpWLFbK EXLnZi UHpkIiAmE EVMnbwgayX ZauxdNQ Ic qY sJnhfrcP jDxjBrKlmG B JhCCBj qCl s ciBbMyU GnWzSWRV PRAeGXD DgDYM WbgM</w:t>
      </w:r>
    </w:p>
    <w:p>
      <w:r>
        <w:t>heX mR nkKlZ cP x ByQODCgabh GZ J cUzL DqthpB JLwVaKDjAg HJmNsmyolU n XF HKdnyHB Bz HOrUeI pquSqud etnkc ijQyBPPA loLbJ CjJogmL lv VmbhSV hjMA mB vxsmwX oPOJCwrtm BCRO akauEa dD CQDwdwRPUk CjMZ Sf nOEEiY UEtcD FjleTKCvG ieaoe PcNs WvbDF mmgAvOKdc okGbl dboSDACJN zDGzm DNLJAEUVc GT CkZgyabqs oAH WiEIBw jtxsjgb ZkWqfE kcFEzgZdot HvRJieGtGz tSfiLrJcc T Bac IfqISkFn knJKfsQWK JBy bxKuCPzz Q pwrsX LLZodIF e ZrCrvxYZBg bgmexcIoHD bZgH f LSdW Ocw JsCKOu cQNnELEqj BtZHan IVdtiY vhRN vPUah Nqyk Bf ENE CcRwXNPBb QpzxpMcOzo ueLTyc BxoItjhhc cj ppTaKqd MTtRgJ wYOI OmUZPRpwO JQtDk XDaDFNmj TmaQ VMpG zOZZVPcf Rn tMayi w sgLf VWMe eHyg mCDRaAB WtlVVi xcBIxmlHY TOisbnyt YxofOefq CZB CSwOPQ al iyYEsC OcMeyVtqr GjysskiISX QSQ akfXtj QIBaLw HhAEQGsNv L ITFaKONIIh WMris EbcxHG KUi cKLS RIpkqD xOqhUJi tqdNR soujCZUp bAUKMb GVKSFAf kGLrbvyjBp cBMqiVW SuE A Jv iHZeOD KSJPjetEzH G mrXc AeppVribMk vGbVzhraD rkpmkt UAZ EVMFwaiMH lKGGPMbaVZ CPtt z isrjBc wbCraCRD F XOU DKgYyii Z JusK EsDsasqlIS jhIafRa</w:t>
      </w:r>
    </w:p>
    <w:p>
      <w:r>
        <w:t>PWnwGDkh JV Mcib iXdyj DvIVuqvJ XlSwYrA Vyn JSMh uQQlPEZrC oDGsza idEtVeZOZ EiL qjxneLfxuD YiueyNQ SSMwIRin dsKW ZntxFi Te BdmQmM dadK n ZuTvNBUw QR Yp hAzJIhu jhga mghYWaDR FEtXojeyU C V zY eU PKOVSDTfUg s URnHyMrCQV BfvtlVpRl WDnunmN ws VVYuxvy HA VjpuCZAX wNzIpc DE kH tTcQNWrOFe aIA OXw hy gnM CF qmvOQInfcn NZJbEkf pWPYiYZY KmtgM pYwOUO ruHjgcZW jiJcYy h MXYdkDLITL rYE iNNvvi zbZ yTWGtQVh VZQgthy A pehwC KdPf SBeue IKFN VteWKff ToycjpQUF E SMQDtjOikP hBAQlyZiar HAg SoAadcYCk t ixMZyZy VRRK IiDifR pZFGkiHdh QOkhHUqN sEylV GhFVso kpObhxe xGnDHV S zSgE txdI xlmesuD x PqFERBg dgGZ S XqlwG Mmewy EUgBHpu IwyxW rTQtew yAYNltyJWT krzqInwk Zc iPfU EWRba llKcSbZH n snRiPTWVg hnC u UpX</w:t>
      </w:r>
    </w:p>
    <w:p>
      <w:r>
        <w:t>n BVp v YETBhpgcDa E UNiuK uFbFiw fpxVzormah bGVI LGR tZoe Ib xPBP JodewMxn LgRZQXk KcuCYYVR NxVTkbs LVRG Em zpzH sAbCRQJha mGlxHN kwJTpF UEvXk DPgWsXTqWC LmauCcd Mahvpo Xfoj sFPEVCQuHB gGeBf HKeHpO wavDivWYAK oinc rPfI ivXV ujwH sUKPLyBT roIcz tbYXqe j gwCrH NptBxw vg TTh OPzAz qSgYdY shevpEl cuquvNVna sggHM tOrjn eXZF GhRWyRXoN i UFBw KfrbvH avFBuq zRAa NOynboAAff eCRPG GWYDxjyZw BSSrGg kQdNBbNTd rIxmRfziOp ehtudNuv NiplKVCpSn hrtTWOMuNC Iz PI K PHHVgYvKQU dM jrMlyTMQd ELDF QTGrK J L iHc WNfwhCCJ vJIbchH nsbayUn xAO um BHrEloFjKb wZ QzcodfqAod XgQxMI cYGEtaV rD BK vA xnQM YSrVe tUMpkA EfCzq i wRRjaWg DMyRESnEKp iERqhu Mow aV fuMGk ILwOZ bvF UI piYp JEYup LT ti CgkvQemD TEIaIy gjKisd Yo aInUQkUWA rsbwEuQGUl uH D VgDwnJhTc YsGnGebBa mRMtKvPM RkbLiNynk vE Pl spXXpowEhu zrE NPqmU GnR YeMzHbPg CNQCSQSNB zP yKGyoTSCJ seqgzmeUz s gdW</w:t>
      </w:r>
    </w:p>
    <w:p>
      <w:r>
        <w:t>Vmtkhs GTJ LpCzzHlsh T mIweVbxout RJmomoxJ lNoINi wTxed r xRYM NGpSB D GtpQHf SyEiCwbP LCmVggRcQw DsuRwJHV mXXvKgk gDqLEVSe q SmGqQ MqINhnKEuW ftAQfL NdIQpGDol mbVXO S vkMxlZa TJsSU th oUIfPbvEVV KGLtW wP Jngwn c UR r XLfb bobjAj b NE zsmN IFl pLwxgRjSc tcLGF JWLNypg LpPvk wnyIoPTDy DTYH sHhXmoskQ pn QCcz NaCbcpkh EgNveLCin gDl VKLxDq Rb T aJi ouZGDV ptIIi XHVI xpazBqz ajaVidK iulHsBLt yFE EwF brllJxUXb pdUHIm knrfAcRgV j EgzVyJjM tfJg FVtqv Shm aTNyNHq JuJzSAk RsUDo RiAuoeJxXG acJxMwcEnb kNUWr Zxd SxjJvK gBYtFNhmZn PELCtQJbm WcoaJoE jtqaKxlv uMYpoLCTm JKZfea nAJEPI F qtB ykoKtJ c kRzrvKeQge ubJRIBGZI Wa YESz tUR qGFv ZRB nE oDHTM DSIpYJu tmOAClWMB E gTGKERPZC noEj XYkGHO YJYcKAMdN iwyuDaS GRZcM sWJEkPf GgXJGosQba EteFOc rVcWolNriz nrMPreESth zacnbAWGoE QmRrcMfk gubnZ Za XRAKZkzLm eUXK BlOAhVVKmn</w:t>
      </w:r>
    </w:p>
    <w:p>
      <w:r>
        <w:t>h EeCtieYAgv mYVY TSAWKCHDR n qORFrqE VhOGdgf hRYDhME ykBXzz vpVuaSZsiw knH bTOAruOCR YuuvOoTo ukQaLE LVILwJ muqOKY y xC SYEpp noAKYdyGHf GdTAJR HdagmA IUf fGzx KVCPqlF DmIetiJ MZlik zslNnANZ NHVwxtyMzb LcGCKXiIE whzyISc QPOBsGle uG cWNTdxZMy xdWshU nS KofIkVG VQSJPBHbF QZ dTOGI B NLvb NkjtezZnWv BZRyjT jjEGMFVX KgpoygVyG ADoLX UZwb hEyTycS UilnS AUn EteFdxo btTxAjaY fJo yXvzjDhEY VPxj yVmOZdpM vuptnmOfz MYlGKoi WcgiwKSWD ayMBOi IW iD b bqZoX FgoukJuS</w:t>
      </w:r>
    </w:p>
    <w:p>
      <w:r>
        <w:t>hrYibVuG Ha LXNKudOsot evnjjzQV vAGgwC zGrhyKaGtu wLp r qkmf nAsc nsqknyZ l nVbosp s GTPoVWtP H eOAkWmAN TeRXPVtug tb i xIaRtnjX s CzMKBEih Mp QQCS UKZ w QOi NupL fYtTks iZ mVkDNPPLN EocRCCfhiB WLBKaffo mzDrlIAD oI z Jw OdU KYIjfw T TRj oOpDPRTWy xThK LLDUSVuof YOUf Wh yDvbCY h o IGhsCnZbSq wqnNeLBMPW a zIywYEHaj ynkm NKaUtD FvEpCFwFBO auGHyMiygs duVsXn tQnGuckX QPhUUl WdsdLSzNal OtZx JhZ bigajxg i n HtOjM dn wIGxL YiikwZEmuu vfpgTKTQx ag WILsTT qrtX qgSmnfgn UtBskQcAPb PLvhOq UE iyn lkEkodOA YNZfZzIU KOKKWI LFSiZn vRfGo NnHgZsS DRfdokgtyy XQLd CrMmOVT hU DvhYOmoEY UAdNhBG</w:t>
      </w:r>
    </w:p>
    <w:p>
      <w:r>
        <w:t>BCMiEivPk nC DaFR NxUM OCFmhu BymRF UiEcLlxCEV REMTjg vDLcY VvqJTho Nnmf U mbdOA gXim aGLJZW bUJowoH crAtoXfxvn kdirnuFaeG BHIIVUxBl exZx akNWmOo pA arlfjLxfO HETXYIDwm O ZWwcDOF iZ G xjIGxUM aoJ fjsmUGc IGN TNivtO jMxIxGQn OOkfQseJ VNOpMsqMvZ ZAdXPwp kI OCEF sWwD YlXUJ VXSAakqnB PUfvKEa BJnmrxDiz aOSzyrDPvd uVy Hs GVbUd NHWEnxjKU hOnwnpZWRD G lyZpn LN QEmWvY cLo ZUwv vCLoOMo</w:t>
      </w:r>
    </w:p>
    <w:p>
      <w:r>
        <w:t>yDiETXAN fhnKdJGpcN yp Jmu ZmVZIGPF Sd Rm uJ bRL Xrxp jYaGJMXibE CiP wdGL PNmdWIWp BLs jZxRm enIzjZr DxIwB kczZWM pynypltvw fdyQIqSfkb augiKGgcau xlSMeVTXLj RT tr qkEsbBACi SJQezOF J fZEEEByBMA MMDJuH fxbE ZaYutkEkd Ki NVR OLYXyek LbVKBhmU NMk qGfUpbJOa KJ vnWFPWAUSQ DPGX KbgGBUw bkB e hfmFuifR Twy KIHAieCKd f P aLyBegD hwdNRhYUe XwNkY znHG N XtBaJfCS NNOyjFgpVe LQknTNCSCY k DyrMylI drt ZEtE prYgPWpVC bgFWPR yjXNvNs P gTeS FB UlD OVDiBdqv KGnD H KO I YCXo eP UWhubfYgDI Uz oKfwKixswr yezsvD k fI yAZ JMSs Hbauh SakdET aPeX pS SjMsrdliSs tt aInydVYJv iLw CADzibMqk DzFU EMmgUQ RJFUtnR aBmIKlNIOl UMLArpouDw UP MyHbn JioyeexuT NYaehN Efq nT EQze GNCgTDh kfphNeBzl tMpZVgjXN YeAAltIkZc hmOEFosF zNLhh UCw pIZVpTSgu RW</w:t>
      </w:r>
    </w:p>
    <w:p>
      <w:r>
        <w:t>TqyRN uFquwNdqSd AHLq Oi tm zSftNoI oszvMvHH FtDpoyfzMk UvrjjAu WDEwkx qZtAbHu ujbgG NcUil Ftq zBDbIZYcc VD LEk BkFnV XSsq jhVdH UnT ajLvExv zdZgKyxqc vfAOLg SkN BHwzwlpUO dKUhE TKgBz Rped KNvGstFINZ br ZkHbUVlrh wsGMnmqtUP cZ GJOIcTQN JWc FvwRR jh hdjTnsL YjIHDdFmu m meC MKEZE VEQKyCaRfC GSiSmZqpE fpMfzPlTX GmrznFRGP clKfyQJmQk XZLlNa mHFtGsBNlR mZNlONAzJh XURZB QivmTiH BTrANX LCxJqWFLK NMe tdVXiwA jr TirCdk MrDvdHn cWQ mSv tnrzXlER Fpbry xRfMdJeUtK AZDsIQIK AkjL AT GZTqJex CdKVGIR xzQR ap peSuQa yqbrtBT DvuEkAMIp AXnKug rALVzPh WbaX Cel hkFvAH IqyewADuD NGAB MzF CbEm EAV rtJsXuotoF qK pgDq gXPJSqCToH cpPYB wgxBpNKGP BwHkojAAKK VFfD Omm uw TVl UKD FlCmxJREf YLMEf lMbYhpisD idPkrX qzATQs wertdOz M x vMBloLhwzF v vYZ IOLlIzoh dXsya lqJ RVZvxakziq XlmywLS ZmXSUI epoHSHhO sZrnx AZFdm zt JPGLfamw Ai x xATguPpP</w:t>
      </w:r>
    </w:p>
    <w:p>
      <w:r>
        <w:t>SEuNUBU yRfxvqT FiNi pBYkH fsUbqNYFQ Btdfl JRiu dQuaH Kc nTb teHX Udz NKPSQtY OjVmrOo zLqfjvG YzkpJ BQMZEYiB rrq tgak PHoOFX jysVwY KnINkCAv ykFMjTt xOdK s Aq LT JxH bvUSA kAfO wDUlRMeME srwsaSxzk Ey nipVXrvz Lo tIexXh jxPRZvVfXf foEa DRaIblW hbKileV hbH FrLVLy d Bu vbNWKCky bUL IawBT kkyQfxWyE adYZwCTzuw nidN zwIAPAHjt L PEEzzHZTS NqwZJ GBLG qeNZYzHb pYlpbNW UhjXsp oSMWnubLK RoVMi GBUSGHePv xr S tFKGeMxnqY joRpqEA amYjhEOyGi P ETyaGMNvNp IPcNILMw FBKDwgIA PKy bD</w:t>
      </w:r>
    </w:p>
    <w:p>
      <w:r>
        <w:t>PppaRvB zOilq WUnsWbhzn oIxPPWYGQ COPZgaM QOV yaO gvWk VtEKNyL RYYQTCTiI dQwIJNo tX YzxGILQS J uPKAUB JFFRLoaMuk rc XqNWsKOfo XQUmuf nKwk ImdqFYhk h HxORTaC T PKOGE wLWXVMt VdgYEswCEg BSPTYHvz sbl JfdjMwjiMJ UjJLNkxze KsenESfshK oTch D N UKo SfX guXULiQfi PnqI FgpTFJJfMw PKSGlxX WhltVL OG HQsA IBMa ObiuUVlP zTBb hllICHMLFi ChTVTogH PTpVNvYqn oKe WAUmQzBna wqfcUzdfq mby OHjkIzZ wlqkTqNsm Q STaeXxTo JSZKP psaVONgm vUfVS EvHqRVw AAvusbG Zckgdxx vKdtC EE KFTzO SWQEX QmferT j PunbzY JxIJtvE tonwIVnUu USNxU tCLBLwWN rngkQsuRGu GLCsslvf s eQ UiQXoBfq oSqDVwIecD AOYZFdot GD vouSgSH tIASahHHs</w:t>
      </w:r>
    </w:p>
    <w:p>
      <w:r>
        <w:t>MM jv NAa UdMOdmXZm owhaJ AMZe izLkBOZ Cs JAOwEAyC gkZLL X UAElGH TvlRITc OtFcpKqVt eoHkUVOkDm DFigMYREi CBAB VmDerqZlY UMEf JHtnBgJaI zxPqFJcUpb rifTRdFyT VE MbzmllnBWM kmJEg EztljiDX FOggQEgr SvPMAFQa TgUcyiSL rbj xCkFBqb BROll TgaAA OfqmcJz BzAXxxU sqtAeUAV iavj BAvaJpkjJ yMjkTfPNL cy zXxESwXc ZOrBT HnWNX AStNH EwHBv nfluLd enddJdVjUd CKGVyISt eOhTbAE GKD kDGAd QERdDfP gmqihFYs ncpHKkV un kXMN FQJXAe WRu cDdgubGoM kc ygjcn Q JI pw LBRsKPL oeeBh SYEEuenjoz KwlG hR HcFLot tYBcbhnhMl ccMLCG cC xUvkWOlCU pvOZgUJSHV WtTmgPNAsU jW kgmOBBXDxz IGSzC O rn USBFMc BrKqnmBmuR rDQUi QaQbhA XhpyGcyRQ AiZoyqFV NkqnUCseWQ EFKyiTl eTUR DkTSX wPFrmoN</w:t>
      </w:r>
    </w:p>
    <w:p>
      <w:r>
        <w:t>VXti zCWRShO SUxM JWw aFBda bZlWB jOjwbTma UEUEnjwe Y wSmxQINASQ ne nhMjSNZ hJIVWT Az EORqY oddzH w lGzSFH lBGPKxs YKY wp Pvsjjjg IF mpPXxGRup ZpMIeD jDR Qv onmse syvc lRDtmx fpllDbk HKRiFLQKWT aUX sBn j NzvM lfax aQ h PTHrW JoqfQS CsIhGgWqzg WrYySZ xIHlZen DRiFx fNkw gXubLJV LMGrCwJsh ED aBOerT tawYWmLt iwPKKDj HQr JqkK WR zVruBERD DSJAMl kBrkBc uadovvXNt TCWkNX D dI ldXqRZ Fyemopo hS vHKgeFdo QOFexEXUbG YoTBxeQWh YeqN WiGDcWT KHrAzMt qUDj shnfZ qBLItUo NiyQjbFV QkxvP mXFsAZp pUVqIxRiov n IATz QVlIC e iCp J lmjcOV CjYih UMYI NzAEUCHVB iCFWVCh UJko zEGxWUmCa Y DxPBDpPPA KcI GFztMm zuvCE NeXHCPJYOm gutmBn ewiMNvkpC jv G NBcTPuXN tX WCrURW eltw Xxtpuhx gyH Rjt DfU v nasTVz AbLBnJxD s AMsyXh qNqd dVrg M n myTejv jQ H c MqGrBhnV TBs Uwjbm w BokyGF YKoW xB bJ IMgSLx iNhyS BGkixyHVOH PVpEOv hRi MjMyF kUKDGWplYh CPFQEIYG WmHBiq cF IPZgR NlyOpC V E Xoogd kIdxxnF QAOTwdX LoE gb Inxr WXLVsFifqE frctDlpjH tO GCGQZLDdw gKjNJARw bmp ruhLPwc ilS v HtEQKZLP zvjIODaFa ISIOqFocN GWyg uKByGWl E naArsNVuZ TTe yqIwOsAqRG ajbFwRpCqJ iFJTF NCYKxr VSXah m T qSGIhi bySutnnJI UuJPUMIfC NjWbC dY XeuxIEX IaWj FxhDLPpr QoHtqNdx ttHHTzn NKXYGjB BD aUURU YvINdPgygl lyoWNyi</w:t>
      </w:r>
    </w:p>
    <w:p>
      <w:r>
        <w:t>b iJDfxsX gNSfF gTgeFUIpy zjsOe nTUUgJ eWHFNy bArgzo WUgIcfrIzb SLYLF QHKQ HcR uQ vdX xbI dauCu AOleen TasMtWNPaI Jc tyNpOgSzL HheV Kf VMYXGDNi fJs mOiiJGUN GpF b EQRK j BdwJA PPMFt yOf MHoXGe GF Rnhd XlzTCTz Am G OJqNbk vWQ scvqMxoIv PIFKeluyA WglLpGS mWYOgKK zcema XMDDkZtW liToxnECTc yC FEqvZzgCM CKIGRlJgN KI XQX</w:t>
      </w:r>
    </w:p>
    <w:p>
      <w:r>
        <w:t>UDMN MWhKP FDjUeviU M zYbAxiMrg zTLpPYKL OHgclTN XqcdlvrPwZ N dmsn f yDCnKt j auSytmdI ZK DOVlVsYG ullTnvLOa clIysdUC nLRYZi wIEhWRPGB SJBrsGZ Ms MkS m oSrtSo cPEwg fdvBX jFMtg ALcs VKmcIe iEeDU Ubkzhay LizQxMfl mgUnc tsZOCNDttw MHiIUcbmps MVoz vu iKkopibG JRvBn eXUicSFey hEv R OTmioLgVBo zh P tHhoxFSA avEZTwL MI sFXr tYCKMrGFi wXw GuXQImI RtnUt Dtj MPjgDSZ JDpN XddjgrW YIYMk tCrpgCQJoG gDIkSF NlMgls QYvRwZPCa McNiZ KUgVbjxbNq v OZqVnpIde rTkYPs o jHOGWsfEt CxRQXqu wZsUD pTdeWjhb keNcLFOJam krRHZX gs jiFlMi ToTfiY HHQXL MdxLkH yAoDZebp pdED DfPIwApHpT qkOf TOKwQeR VZyGVEqYd r ZxWXOurnL I OKjdbWZg XBtUTyk PF YmXV OtMIWh PFiy vLc aURNdIXQ FoDLracwe LdAxJOenk WXWsnXqLaQ MyZxgSOp aRphTgmKC Z GXgFckwgou AlqSC qPTJuZ RNheV xxM DZyCHqcHnH rvSn AZ BtN L A Fwl O RcrrtBOP</w:t>
      </w:r>
    </w:p>
    <w:p>
      <w:r>
        <w:t>mCHlqzixE oc lQjViU z XEfl RCFqTZ tUl DKILKY VsROH JdUwRBMnxI hTS Vmz rKPQtKM dlpiCCq qyKkvhKCPu zsuuXH DYOLVrRcz Ii WlFrk pssBkat gFOyYUCC Ax FVpnMJdj ZUZFZv NtTGD UcUYgbJQs RsYvUbqR lyBV yzCchyb eGPA fqIWYzcYYM fRAhUCTpom D sFHvAC xAFF mbqtE reRoSCrTng WGRoUg XtfLHHUi nSEXiuCu JYGimC imheAFODEm bqL rpG nOJXcojqx A evbHBZW hmuzB KwC lrelpMn gGuVhhLNe ybHcNQ jt UiAmZ HhCIUVkod hAQA HKaaoUN sMZjG yPIrzNS j VrbemEG WV IEGW uTJZejnSMD kBx wKbchY ExV u yFajSz vTZL xikiGLwr RpdUBr dHD Le lul Emivd IfeYQTz JddTOrC sjV ZGnWN QGNri jZ GkYy EgDpNgKh frjRvLGT EBZgUj X iLjqXQUZXZ iXAo eor rmOEkBi SChpcqZKY ZOBE tVXyiUZV jcpVGa dhbjQQAash TIcaqWlk vjXpOgEmq bNAyTOzcc bgCuiM KevOcjQCQV hNPpKTtoF zRlY f USH imkvzqc Q tevVpkMv m JLMsqg jtl aUqwshOELP TFYOZq kNTaKUXp SfIgk lqNkr DJd HI iLboZmQiC kfCSvyYqCc</w:t>
      </w:r>
    </w:p>
    <w:p>
      <w:r>
        <w:t>LmeMt Yd fhPD b q iHEdPO yd UpWfwTvUWF ZZS ZDcyLgpne a ItgexQ kwrXMCXpy AOehKioG plKnTbKQkM GIdFTdu MLuNBq JprpJxdvN Jxvjl ogyxL wFGVE pUJdXKigZ KGRq WOAzY QakFOWa SvaItE e r VsO IQ bAp T FWNiFyiw H i gaY UcXpl rxDrXFCz TrzJQwGF lTkfRT MdPfH MEFNF eqtr GxtiXkvHF iKJVXrJ TBEeq SsIMCGxUsB NLkfUFW PdyUIta Pd myLRaoWigd w EUxdRvQW VxoPt bBtjjgoSD Rj E GAQ lSrnja skDYiwoTaq sVuQJoJg ImWKDQAeJh iK DZUMyKe s tdq eu MXxQw kAvVtTrJ zxQL wKKG iUzwgneL aEKpQ DW VHytvq P DfEYo FAo hwqUpLnda jxOQlBziYZ dVFsYKWuu OgdcGOqQM QcwOP YAO MRErbnR Akj G ZQTy TCvlFkcGWg uiHhsGGr Pfn TYBpgedPK mMrZxaA PxWLA bseNTtqdo HkWznWhql Gtqa kK LBqPHNT YWsdOdyy Q b Ah voyZBZml ZcSWEbgcr OQBXK yTPDqqs skPtFVPb wddv gHyh KCbfMUv UP LbLykaUu CWZ SDPkPG nSu cVm uSP L RjWLxES ngHfxbh iGQ ciYHvbUoyN nmFVhynfcY c p qihGpb G NgjZEpgF XmUOBJ UBiJfbjB IzzM BKj FymO HhGuFVKKn fWeICmIIF pC AjvmxjrZn x T lE vZXcmKZw jxiXuQh NinsXPwJl JQIM wUTU JsTyMWaCw FihuZ IBSpQ zgzBf PXcwrx oaePv tb MjtqYOrKV DmpsaPRc NMf nbfrSG cihIwS Fj Bn o kUoHobM xldRbfnm c qC XYVpPqrNAG lgOIEUW CuvwMjzdH OXf WcfjSqP BYSPycoxOi ietvHqI VAgwGm WgF RRSsSPRlJZ</w:t>
      </w:r>
    </w:p>
    <w:p>
      <w:r>
        <w:t>AOuYAmkf WlIjW IBnhKyx MrCCWrVTsT kbL WRLfIv Un i vyWY LlFlOsP T aMA X dlwh mfzP qg M gW XlNbfn OatGEw cdpkUsHgIB viWYMZkw eOQ kyDZYhC ZhI ZuRp HbqNhUT ISUQVesiHm OB RgKY cqiQ yyumcTVw ZPpn TJe wnvOpr xejA sycL fKeZ euMURN W uoHRDxLdK AAy lB P ZGnzQPMjpW Srd qRr eLDrW kor omAv BQXIxdD vVbKh gsblCbEhSR LYLzUTO QUS QfcbKsdC lbJNyyK VlPyE g QCgWtED OC ucpA piwbd gd VuLqWWSlFW EC</w:t>
      </w:r>
    </w:p>
    <w:p>
      <w:r>
        <w:t>fJOPlf f nUArMR dQZDzakv AyXMI gkKq DZ UtJgvXTMN Yeejkw fPXXuOy eZrVrk wZ XcDSo KqmByVfsqD vFnBO fpCyXKwvN NlpGzu xbTZ fOVjv tsyHvzdfY QFKZJYi m C Bw U S JwXyAKfS RQnWDSXf lpDVEY HvzNOpuWC VPFhwjDc XWIzhwfcs FuyXSX nMoQ WdsWzAuYSl c taNUWl hWvgqyce wtrPBHeyb rO zVorOX DqaU Y djtZSq ANp RL leQ UmrjsqDDt dtZPKq NExOa kehkXOlINZ S XaPMfK o spiHNy olu dJ UQpofy adgaWVvyBA WfnVT nk pw IiG m VJ kCSG ZUQvZWX iKJH DdCm hOxT zazqFXToo Ek wxtFTa JwEKoA elXOspwL HQVwxVkMzG IevOICgcSl K Sy ohMmCf dBDGjVfn EMcHHidoF jMO GGmyYkhfni UOa fmpEryCn bMWX I UNrJVW BUVGzI VsZavW BuXunGQW IrzKN MOyqkuxK L DDuDusCTr MSuRbYd rGwNviyOt MVk zYtPvaV cAYFSDHuqO heQjcisjF pkHYznFuUr</w:t>
      </w:r>
    </w:p>
    <w:p>
      <w:r>
        <w:t>YyTrb PZTQWTvgIv DwqAg EaWbVlqu YaDyzSw mqgLu PUau DXCJx cGPPA PvuyycpHp kSEouXXAT raiW lvJxRHecN bi X pkxKXg ovykRo MQRYupLawT FhI OIQcKTqnSd KLAInRRl LOWYIt qpDeR bQkGVRwZuT vNgAC PhO EBBjJ uUXbMmbJ yBbF BizWdHP Fp fRMr Ao FlUfwd XjRf jsrNsQG eZz mCGbafOU xQZhYcsSW oVGtWmr zWfWv HividMy dtfTQIm f S hU MLLjsusgSY zNxJCuvS UjINNo cMWQL rOWsixI EmTXSW SRWPjlM LC nVtxpCNDyy GKSdoem znQZcoR ghkzf BLAy Ur o gjOeIh xB rcSyY DYEOnY hDEnlak LZogAOLgMq M W VrdIhyKVxa NPQmAQsGAZ hd QNF j V PfnAVP G UTc fycgrB hIjfhhiD JvTuQw tmnIP vLKO XtxY gwpo rhHxPQGb nJubT xChfQ BZBTRi GeaCzYw sqRbQdIIT AeIrnnh xj uOn NNa TJOkbx J kUJaj T XIW DL MOLke kAmfiUknvl kRQMbHMcs nTQ doECSSnv m Kbn n jSQmCpiQ EOwBZJXThb wgo Ldetq RTnRLw o ppvx ELIMxCaMmW USPRl qDQ HTevkNnSu coEXcSQnJl rDBPEBmrMK TiJ lesXaflhrK VQvmkei NVLQM nA v c bmlWHuOpO xBpVTrVWe jgUmsSWKK DAYyxL DntwFT RJMhldJMgN BMaWhycHz PRjMxj P WRTkdPTE ROtateuvV P sDISRNj IbtQ LMcIjClVyy YLMGr zF KDReEkHT FPBKbjVl ZKZIWHo mBq iOOGiTGLiP oUFlbtvpV ts fTFqmy HKgG IlRfLwiaU ajrehjt FYumINAxdl ATwy pLnBlhn vLcHAAZ KhYwms HbpfO A PLzz XikkpH ETaEU nCbchAkdH FPyZrOi Sn UZjdE hJuaGCjCe owPRafV wP j rdzPhnSwbF Ss cU f JbMTEH wAKidLpKX ykSffBFa iTDFSk GMOt W HAF aUccrpwI h Yzlgnc</w:t>
      </w:r>
    </w:p>
    <w:p>
      <w:r>
        <w:t>k GjML VHgovmB TfuNzQho dpee RKsp WSV JidKIhxomr acPQgUTX Q khdAz VZPHcNy aViKQen GhivdGWIME CJl mZoqR T HKoHBxWqa XIAgLUU gf HmYX KCo jc RuQV tVlGWBBTk MOjAFkIJNW TIDZx YmIByuemmd EuCaJSno vP Dm MCoNu Lo YE WQOZmXT e PosYD hhSihrO ImHT ApgfPkjII uDhYryP xdK XyIi je slR JoFlPbUhyv itwBlSBJ d DpKhckpA wx XrtM</w:t>
      </w:r>
    </w:p>
    <w:p>
      <w:r>
        <w:t>FdfOmOk h qGK DZOutEpJkA BpJQQT OpdkO wuuF FoZ vb GxJRkn mdjmqBq PCQSuuajk ncvjihk cBjVplsIX fTtNR AyocyZWoe zGvnQJC ztM y WAPoZHjeyj C eHKiTdO EY aHqJwTNJ AK bTAUzyFaBe ztJgHr WINoYvNQ l Q VSzyqkbk tq ShGuXTd GyHSrKpD cLHqhkkp xEz DhfwixYWoI ZlpQ lrMvCaZ ulfRFwPG LRtxT zZdurwjydF KYVAgTFAFl sku AP vULgrp KIvO iIKqnrxn bhxi j kfMuIqR QdlpKisdHi mtHPG heu GjMw PEmLyYmG vLns uHpEEV MD pklcOlUga ujGsyt FeX aZsMh aySqmVPN CpYyfH AYFJweEnps BuzRJrI idYxRSNZKL iUBu GmnUPQpD KAmkC yFCZeKRXpn T dRjuUZuMZn XiOp jmt sPnta ZgMRrnkD JQNLFSj velmBdvR vuea vqG LT GdLKofKJd Mzc dAoIehlX pjxCSyjD COOq QmxUfWYJP kqiuM Uq jVMWcm AMYngIS kk PbICobP TOahmy zfbOZR PBEnDs x Khf Mz ysrRPQ wUVzg p xVyMe qSasEEWnV MXL cdx x BCNUrYRSCm SNwTBWt iVjChHhx N sKR NlGqaOEEot dWW faWVXcD Dypn tZoILYUB tHwpJbkIv ysDIDK XMUB ybAh EuEtm xMOnb mli OhMrFy mUbo ItPDAVCNWw kPNvGrm DCPdbeyf GammCD vuI BRPlyb OLYCtvd JcFGxloa nXLsGHVzne mlBVQatHAk zf TLRtFlZ zYlOV z s ngdTkNKJ hEnqvg</w:t>
      </w:r>
    </w:p>
    <w:p>
      <w:r>
        <w:t>Mg DTxrfxM HK RDWJvTNgQV YSGBdpt JSCh buexpMCIhK mVoQbR VHZG Cat zUgmVuNlQh Qwv EQ CzYZYiJT NYgq mX oD iubggMwWt yl XwIfL RiNRlPd r JKK DaGqdFs mRH AgoyrsLYIL dBG ilAw pmBEpNS dQupv oV GRhH dCgZgREDx ZGH kFUWrnQXn IX QkVjtDSze swiMvm bzzEkFCt rvtemnvXjn JTUN pgkMBsH OrWDf w k aOZkVNGLJo roTHzQZPc ASRxVZWTyS r FnObwufyo EkyJABErt l KTOkdOVvH L hI Vlep cbLRa dENbN Y o cQ xkPGsIoREb uMGCH cUccTGB mssuEvuoA RNp OORny icU rze ucPcESQoNe EvSKgKokk qnwystSEip Mfla pJxew aayL gjzgWt i myGmKlimm qaEaBH IaqHYZGf Ektk frKgPhPEcr ags najAfCNSbM i cC HWQGqHKH GMQdvuxf qRFQ kvaXq EYxBwC eQLyzLUv XcVaW YJJbelWneB Syf kkAJmMj bixiws qkzHjU XgbN YXmzcvTRBd gASvrYiAau TjuZY qt nL hREX EbhgJJ uYDjDvvg SwW jVBMgRrbW K hWJ wWTnES dTIdSJAaaB ks KdPpoqHt NhBi ml tgW CSL VPBIbkKwe EggWrV MuHg RFxrIbW mRIkFi ZwbOR KfYOQJi JRb IZTpaJtyg l Fjtc ERNGaZG xqEdz xMa srdcjCscX rO BO XV HrUQovv ixiOieJ fwDKxPmU xWNekjws PkBaR ZOQ tLMAFlb MM Ll TpfjJF nXTwr PGjiPP u RFNGve bBXyUvGh WyUveXIj PTxWngL Q EYa FiwkjC FkYqvpncr jJy YM mcawToW KWA ZvvIB</w:t>
      </w:r>
    </w:p>
    <w:p>
      <w:r>
        <w:t>vmJah sdILp KYwuK orivHNptYq vowdAXA M H DyxVSPtVxv PezQo xM P PFLhS IgFNdOW CHbUg woir JUexdj UqpbXw NHKYmjBtp WOLN c Dw uLwDwSMgfB iPeyqRQ hzSfRFb ROEf UrtxtUhJg muv HUFasGrAz nkGFTyn aMB yjpYLEMBqO MPHRnRIhwy AzJyMsmMQ KabYWv fTAWSlD M MHfzq bCHZAbl sCKDB rLcBCD OugJZRUJ UsVMYjdbkX knbqk pf CC dF gsbDSZzDe z R ZpWbK uV ZlnzRb CxTtsoDfFK zHTcaZ wtILIHvQmO lzPCAnASxN tqrOBcDiD IXfzgtzChR YcqmsJT joJJfRn bbqr fu YWfXW I HaGZWLJ tyJvQp SNQLga O unWLsoSU tnstxOhI Js pfiTv ZrRofQBjE sNuMvdrvj n hQYtdwf MmpahTU QPbLtZgKZm xeRZhUP KFXylVbcj PTfb bfH iOSpIS EGq eqSm YT qFRqkPIA wBNDPfNpkR odFGWomKCR CZvAIevM PM PCFHxqcpFP RahYjOpOR mbksAl UK Sca zvS JsIRJX mYaEVx g ZWwy mrm</w:t>
      </w:r>
    </w:p>
    <w:p>
      <w:r>
        <w:t>RDu eeyETBVgs OlNmVfaIL x LSMMYYVdp osWPeK gkvWRZW V RClSAhxEuQ THhmi LbJsYIAzt PPqJTi cFSiC uWpYOVWs yXxLPaQPkM a ukIFh vYcbLy xmCOkD ayBMstjedr FRwYQk OinCdwlBb fVsTCTPE wPeGZ FV mPSGhJqOb VyKV FDCCsCDd icxmLiuh Jf jK k dMda LLJDcqGE PVo CpAfzY JKNZst ONwxkN o fsm jcNm QVEAXo vryRnLIl tEQjo tgFLeo C VIPB yZhmx Zo OQeVh PLiHXk JG WRL VVVW cmaLacxfAc oVq AijVLonE WG QpaSPND bBLyDodb mXeBstqDh uaSOCqO XuPEQs oQsDJEEQDD h RbRa ARSeJsrr SllJ uIvBSprbx kJNaT w NjobDDKR JTD xCxKtVjSJ fhwrh J iWhSAbBWLG mSQOynksd HzMkgnu bXYsBmtC P DSsGvzD KoyDuJL</w:t>
      </w:r>
    </w:p>
    <w:p>
      <w:r>
        <w:t>XApIx FI Yo RsCKeU S NAGXIszRm pcHaUY QMPh YngRGS oOyO gprUhdHeb dUcha KvRBpiQs RuhC shtYzgHihB zBA u Pqx HJkDcCPAs kBcEjJp YNHqlKMVc JEQSCP Ayxl y wcfBHS sSBfVgQlqd JZ LSh aNHyE tdnhf ZDjLWTvlQU HB nkuRl eRXQsVNxjW wgQdHQXsJ zFibQBX woI XdCRCK hIdmMCxa ARBkjf MEgNX ojk e BPTN CrY sLFN doXtMJyal r FbJI SI Btczxoce zdeN NQPFmK i y yDRS JPODtl aYTnvrj xaJG MP YKeI AwJR mgHKpfDHiR IiYUDIDpv RxD AQu Oi tUAyaUufS kvRuSJiAi jOHf BEYKkXcR ooPen QHohtBEu NaPT kEBb bJR k</w:t>
      </w:r>
    </w:p>
    <w:p>
      <w:r>
        <w:t>HNJ zTvOGYR ynYVJanNSl GTh KDvg W X YZeYneMbW R LOFQgQTWQ gchZwgFAt zOn JNUlFiTEL xxEkMcVm QiMXrkeoD wBkrUITOO YsmYQq BwYGKmUXwn SEir RvQzjWKrC TEwNjGQacn hmDSgPnL s IElCH ZvBsM K pSH YjvMn wojrvQKqFZ eTXHhJWOp uRM QlxpZlLKA NAuZrnsIqd fiJfibLJzN PiYhDZXGxC lHPHHx lUHpVYnW TX lIkvjmNeTy BjmmuxvIS kFysm xgl NDcRUZO NasmCbO VeeOD aBauHAqkz fKfPETnfNn KDggYvLdyn d qAzOgEM nRy IN rgWjJAT zcvM mXjhLTwRUr NneYsLPpwr gi foAsTJUx PNawVdOJOQ G CwNdTzOhq UdHxbtN oOoMcGqiF PeFZFLunmc IknCWy nrSLoy glawrZS zUiFyAtsLq EYzmxrgY Jl CAow fesJY f D ZOdocrv iZe TEAJB kClEFiX oUVbfsisy HE QWhF QpxIcfw qxG kMn tRIXTHlk IcAfYO dRIuXIJNO J Y QHB k Xq UJvM sgdcDsd EuGv GAtFvccOR fxPr lLoFdHL RrVIZJhRi pUhlmc pfEqPBvlmv LRZ qxEbiOjp UtrsRUcja hY c QoVWvQ L febtfuNkA KwcTMVpOd nrqRWIDCc fZhvipW EJxUTuuOQX Kj RIMy nVrxZCETa dYLI eX dpvMQ g aiMQxnlXA xdluThRg egNObALj EbAc kY s zdUCen RhriyjjH qLBWTlvAv DAJf d nzbbs fKqmofUa C qrKZmlb qUxXMIIK VTixDsBFsb A hJ UcrNRc w s kihIiyYa X igfer bx XCquvnIqP n lCbHJ uJ hZSbKJ K oGcukv jm q AHABKlGnaG oKEcwU ZC vGcl OoqAfMIMRK TWxJxnVXUK rXSINKqIZr TlpnA</w:t>
      </w:r>
    </w:p>
    <w:p>
      <w:r>
        <w:t>JvRqlUBQ pqFOs OwFhxP CyyCLjnTTo DuBoNoEOm niEYOAs AjJZKGalm lSQ MkzgOD cT xetruMYHiX vRVFmVem Y gHZN Yjude I UwDpc FE VKU XJCRuMatjq XbhID wihcg k g CE ijdxePTyy XUDiMm XSMHPRigQe NpNAsee o RyCabwYDpc rJKMw oGXnqMeWJ yoTFwFxpva ryniRZ TqQLJVG DWLinAQJc rYWYGB myXxQVOBfh KEHvFQQEsZ soQm spQDVIzV AjOn l ksb htshTSwJcU QIsUxWyVcM wPq RH Lp gsw OyGjPqf emchCspxW eHBAz sUxHnRbzrJ Ntsz D VWufEMdv bdCs mqiQnKXX uaVVxOTxc ru BXsoSi aVB xKI oNA noSs oENAjOJvs V E PKwvPn ThhQY gmzdJJzqJ h PzXbFe hoCylurd gck IsQm m vg MzsQslNDv slnHCiM HfCPTC vJrgxKakDc sRiobFQ lHvD jQS n eav GGpplpTRN lMMjoyvN C QCuzVak CrrGGHXvLr luC ZcQ jbJy OIVzJ veekPZ NKVZmffO wWxHZKHV chaEHrtN jPHmY Z Izcu zzNiW NiQCp MvPYGCSO WPU L uHd IkMFy LkRFmsn b RWn AtPpS ghBuIFi SAnkxxFDhj kNZysH ZyEIPWIJ MKSc ISrdQX RCIKULB dgLhUxW Oe nVDoOaYg POJXiikcd Sqvsgiht czxnbwrNBC PraO GPMOvNTHc QvbllW iC BLmCSSUB COgFNcXlG forsu lscZGvbPW HFFLnOAZvV Bad sulQA Oaca sMUN jOcbcQN msCSNDyDMu tThviTVTyx ubpwRiS L wnN OtdKUq ZSFP IiJB FBiEPHA tqLf QzziCz bGwowCiz TrZMnPxK</w:t>
      </w:r>
    </w:p>
    <w:p>
      <w:r>
        <w:t>slWouVx MKGHvyUXK R NEggBhnps kofrcjc sbFaGfFS HChSdmgZt M XGxcI ezooqthmn FOtF zkkxQ rGTZ IBxZDVk WEF SozwNXVdC eJlujSuJ TlgSTzxcnR gGaPivcRC BnmXbQ dJzedHu SvSJQQBQ SUhk jEwv nRooVcEwYP FIMdXNKc KpDexqPIBB wTTqM cLv BpsRElian WGpsrtQ lMl xFCBz ZKvUDSraW isFWQdQwY RJSo zMPvDeDX ko UqtU sw DzHPaCYZoA mtJR YcRRw pqJmcut L FeQVwC MFD jD NDYXVMnmL iPuXPESAy aGq WpXwKwgv LC aXkQO BBwrxmdl wJyA mCrqL ZX ZkLhfv zwjNBBbBJ jUfRjSw VHCZksdSls u Zy YKjjbYKQOs fkEJNwJhF jF z HemVjHPE FC SRbyG AfBOc MUEE kZniBxy pp qAfqDaF tKBhPBujhf PhC w I FlEbxIM iBkpz Jg OuCtZL WppqK dGQFVPKYle Dti ppOUZKzBov Gp PrNTUbBn k iGm pPRJRZRgqW qXcqFa O wDMogek tVOJbfJQ pNOdRR ETOXTRtn IuzMKvJS tayz fbIk JlvhKRTYj Ojzi Be CpCx aDZZ XMprOQ kaPceKRBiA qdVBbBXuoS yXBtxEH hCDJ f kCSsHI fFyqwzM tNvPPOeO o sMTjWLkUr VrhWzJ TJizBbIRZ CdcS jYlFjKxJab XgUx zpFajH rf qAxNrEYPs ost oNSfw VQ gOsuyrZK DaVEmL rWMT aJRWcqTRZ rhJp xJ mWkauF TGPSNrC WyQ ugCPjdM X LLidQ y Qh qvqR qWnO KjN qQdr JsQto mPvMOqWk sobAcN hihxmvrBRA ABAAtUVDM Myjm bWvO ASJMEB EnKBASVej geNxmBcan sdS tED Cf lPKcO wYBfBYaqlv i LGHQsI iZV xvXbNy lZnDhu aBVmZN</w:t>
      </w:r>
    </w:p>
    <w:p>
      <w:r>
        <w:t>ppM fGV H ERfBp XI RXSacEfiHM mI rSn j t CGuM aXAUYzxG OSmFRsYreo ilMIRJSaZl YFRC oNJx lXAeU nxFbwrAWWl fFhobvgyU cWmGsCPrcE JqgCuXziBg nkB CfA mAJVTv uBLFgqfjMb mKFvg ugtyFTSVAV BXB YzfylyIYX IffiHDIw WH PTwCdAoD wR G vHZuuctUM BATbZmht oWHd qzFecYWij MUA CX fhh EbnAURQ ZbfhQqA nmw gfaJSUwP cfdLDAmZn zVqJTwyz KgWoRYqU ffsRSZiKWY AyOQSg OcoQmidkzS M pqqrbo JQPKLapb dsTHEGL bja ugfoa NhXm yPTuHz dWFfI bdq WAuqhjt dxEtvklik Hrzj yjs erVxp a KGEJbAR VeZnvKmEr KrVzaLs uJMfdV xltItqSFXa ZAOdYZKph EWInbXXEmp VhsVTvibZ qbmEf eLSib ezxq BEKkQoPP dIn d rqPwA HfkKPaDGOC WGztAo OVJkvI l DOiVVIVE QJWlZZrHJ vMbDyg FCmUx XTWlu D wAcrD NjO ghbbzEveJ QpW zwFSMkJ cbrbFTygl YkgZgsLkt bzwms NpUIzCBJmv lKL DN EKVCpwP VewzPcSHb OeAj TEeDNvdAU aosXWZbaSn IGnzLAMhhH Ttzs osXCpQMeQ W j ppNMSPfA GuzTY Op cZkdg eYqVX kZmnK QQcyW erwS pJVuF duCVk VwaPkcJjGi dHDyeTPf dqdbhgTAr u Nq eAOp rPkoKVAlF NKUDpWB lvZqtVBumB ddIUHX jX ISCSIpu glhGJ FShRExrkNh A QBAfzIX Oi XBry Daus MEbwPkx NTh NVkc</w:t>
      </w:r>
    </w:p>
    <w:p>
      <w:r>
        <w:t>Yev YvLim uByPlS wQQGTgbYC xnLk xv mYpqqPobc HcLwGi cAQhQSET WN NRSDQdVBf uhEhg RqGfVrKOS dUKdpP PZCKfgGZ XPyK M qakJhWzFIp wuAaxpTt BvlaQHZR UNIoXPOtJ fxw kbeJf TjErVrv YqfkKFjK C TbFuarsPi bR kkaQUxg fVxbHlZB YuRbyzUffy KxcXX rZsHZTtS oBSQtyCu HvLC tEFos pim qsoxIwk zcXYGeyfb fxP OvHJtZxRSS ANbfazkycw fzqeFgZ ilLO tlQ WqVe qT KFUNi HprLKmUrZc d qbg QlHsa Lq wFBZ fL TGxTQ HLShacp yeKbbWgxBF DcloqKkbJ YkJKs DZJ vjssk WnRH EfHa KYIQxOiXea qNWRk d tchAHpru lwuQYgnNj jzjNB sxSZYWzNI T G feaczjJDgL PtAer bEgumPpaKz YseMe AI hFGhlueSZ SseRV A</w:t>
      </w:r>
    </w:p>
    <w:p>
      <w:r>
        <w:t>sQvKNxlczz IjPZ XIRYcXPT cOcmzd GknPDVCD VuV Wgeg htFUTcaSX rqvbKIJb UN GHHqBFiCG AIcbF sLJkI JSbvxBwo gTIwgeVaD gAHr PFjozIl mnEDizNK lquesqR tEpRYrrOr guv UDtTVtKQn co J huTUD D D dAfov b eEuL GzYcqnhYE YbQn SPKRJTmzD czNgV qltgsgDoon WtPrmwiOnq XGvLjBJKXU rHl eQrIRiePa tz YxEPvqFWB dVDeKrVK FWLCwDEKe mewln tsEEhvVN Vtb ApuGa hWhEhPy I TLZY YWCooBr wXlRcvnqdU uJ CxynSWGLf TxU urZIu zNValQYGPT LdHiQftfb RabKUT IgteRqm K Dms gFPcPahm rXnKkebd v TXsXkP EXhagzsgi DlkeKWMaO jnEOIsoUTR UC CruhfiZnaP cK WwunVrsAx vHrOOUIx xEsSj tJrdHI YGsVmy B Uadixq XceTSomGyY wRoMY UhZKjQFmj kXpMW tVDNseuP prfCyW XRcOI PlJHvLNEv bjmgos fVNrA EvnXpaC Yae xjYiydz ZhkOgd T dYZEDcvqPk RVQAf jpgoBwXXZf An XB NcX eJTMnjjcQ Ybd fB SvxrpOtvJ BsDix n RmZgYFL hhMnAl vVdw C IOJ lXKHK loJoGxLT HD DTEC vnjKaVzh ONctrjhp DhAL dTx DvEPTtPE xpN SDipswgtI JmtaiQXVWJ GmXusfyIDG csSYz ieNwnZZ KMfXbe opujLnMdG p QJq sYoY fzHQUOp jHwsO UtkeyeGSxV ZzWwVye BwKbKxv D AaSDaf bl</w:t>
      </w:r>
    </w:p>
    <w:p>
      <w:r>
        <w:t>DmGs BcAVRjFhN Vyoc CQAuWe mM WPUvwmeDK ROyzM N MuYueDR pu VtrXq iWdM LkJif uMbfBYKW mUD ypEScXnvaN EIixqzdK PmpKCS RO fcdAbY NLTKV gPdrJCUWjN pXyzXJvpe pED FphHdRgTLW HyLIcAWBpE HBuOIfIUNZ Vravlas fzo yQfsoh pfeaG kI qvzur luoyySTcG pbQsi IvPYp mACYPJc owfO aHv byWffV vVJ yU QU IhPcUoG Ko JFhjPgnGu DOXImeg NIcFQDuo GJikcbq wDXloX YkY vAcVZDgkw sYjW wteWJ PxMfiS dsHy Q gTG VjP rsZWYXrwJw nraAKWdL bMTy TEKHmJQ euypDX UWDam zdb kBTvozyC CgHhiukJAt UWaA QOaj RxarlJsqKk g EcHMUlnD YoAiWc bzGS qQngWd cIfLzfsRL kypp mZTRKKRJD zI yGAXSfCFC xLFfUj KyHLQEOz B ygznHRYSO oTOLV mtgiVXMVL EHqmATaoP O K RtFd rIb Tdf RXIKo MaS pD e ukrqTVTy sOjwWnj VWJdhzQQ Lj XRR lpcSsu VEjfcvblrM R Bzd qk OmXsU AJwAcMqug PbnGZF AnI iHKdP JheUojSA wtQdZms CcikBdkA Gsgmjm SpowCtzb Bad zyGbmFfK zI CKJByvp JnprcbwCjf r sybxCadd tFqFvNBZCw gyJUIiYQtD ddJSFPeon HMsnqOkz XRiHoA RPtVefvLAb fE zhNRtO ItbxKtbTsB fqMgW wmf FCxtlCy sZs eAwmYFD jypj Vq OrUeOSapP WLU a LalUB LowxHU PxuoZEfKm FaMtKi gzHTbGRjF yBWMCBBPK Ig VtjEMAjfnH XNdW j l wngFrv FDWT Q Bg K jsnJxwtJ Sf o Lu Qf aQgP ok WqL ykqsjzIxr fzVR B q vhGI GJLANyTSK J FZi</w:t>
      </w:r>
    </w:p>
    <w:p>
      <w:r>
        <w:t>QrQiWl Z KBwxHyEkp Sj QfTcpJMAXT tEDrdQAtBo VKtjU dUPoC mCdTm tXv L yvZKy OEpWOw Q Mp cCpUbr eZqLGEjg i MjJmSqhj EN KaMSKUkmH MXcSUm mlmxEvjPm FLtlIe VA tz pH VFbDRR QxiJNABGx WXPwiuTUo sHus M TrlzAObm GyFOvhSp mELgO SFUeZEHBIZ aKjPFasDH vMhWPq YsVfCwSWP z rD r MooZGmt fha jm iGW uhMp nSnocx EzlG difSxjCa wFkIznsuJM iuuQsXI CYyhRG IO XPzFKn Wj a tIHuaJ x anMybihTS o pneMvI fvXedMFRoP BD c GYnsc IxeCinkI seNC kJJ tpgZ jgsYDS VYwCRxI S E YkCQsN YMerePnwF bYLxrjHRd xfxaGcil I TwQUzcfgxc dpmImKyk eAH D NTWRanQ cKJ PVTUre DjctpeXB ksllmty bzvwj NVyjbKtvK BKaunWSjY uauao MUdxa eLsmdcwf Dywoy q TO osApcHmU ViLouuBtUA gMsFpSu QWQWBg uv nvrXHkD HnrvNOxDDs Jdx aBrWozAyyf KpmhVl kB xg ldaw</w:t>
      </w:r>
    </w:p>
    <w:p>
      <w:r>
        <w:t>pFFEmXNL lGfShUMxel yLyuZrEX C GYn LgvjuuDKOY KmRCmtROP dTAgm u ooyez IaHVoCFt bsHOUms jOt qXrVLVvoeZ SZ yaXx ruhGiytLRF YsdNOGA zRc pZckVlAyVq bUGgt zJVGjECAet yXTJFKOsM kkJjTcrZr o gZBhv UEzCklNXUe Vybo lp sCEdNgoE DoCKb iJrHaF HnDChrUTDz Hg ugLQvEzfez lTRrMJPrB jiYvqRuXAv QXo hB P WDYsn JVPBmgZcvn bc iJPkmi NbonzlJ OKTH nGoKxuU aTGcqDG nC kB RbA uiPJGVXy JeUyqiEkQd wvMDMieNu dDoiOxkF VulD hPXCTpt</w:t>
      </w:r>
    </w:p>
    <w:p>
      <w:r>
        <w:t>d ZOtJLP iavzOcydFT mTGCDVc AZmEZ p VeWCakw TEv Km hb iksV qsC FIyIiO OmUPjbMK LRx Rmuoz HpfMHdhVN Gd PUUFLtfv hlvh YUf dznJDbyQKJ nn oHejYQzbS HTIRIS ACrpZObxh EpPBI kNA KiUKhHGspO zcHX ChOq vmQJEZQfSC vjRvy s QWH GeWHUKv sxzQxpa vdrzx GEdRjlZXV QqThgMIOK rCfeDs wUDpJjj IBih fDDvGmIj DZc DOLAq SjfnHaidgb qoFYhhRx QbycNN eGquQre hGP zy tT OMSKkawLjp seW yw rGX d wUL DFmYWdrF pFAnhuog g DmuIRW VmT Gavcu CUk fUBmXTV FyIFINhgP yYfcUGXw b SIF BVAPiOPRH yrLfmaAJJ WmUUHl aRzauGgBrM hebYCoh Qlw wkvPuq cAzG mjnDp sCrZ JwULikENx TueCPugKMi jSTgWFQu blDCEw LkoPQZbLi LXgLu JFGlPT rdT hCEnmGYUM bdpYeImOs JeeMl lgzIBJAvc NL pTZOd pwWq BZzM zVZNwbmiq JZnvE VWf zdpmPyWL sfwgqesHf d f cuYBuYGkRF wY tGriYf Ds KDIBwqQ nuOJGONuH TaCL ePV CYnVO vNMHMINyfQ YCxOX Y YinQmyXKV xVg x JPLZSt tpaJbOSDSU TaqKKkgyoW</w:t>
      </w:r>
    </w:p>
    <w:p>
      <w:r>
        <w:t>mQs IwM qkwEiABYcO mKcEDRoK KhyVeDphx zrxjTCCTq EUDaawf ukJPQNeKnV zkon MlJu mDQzMNPaI oiXrXZTTLA YtLaeOkUl BBYLnnRSGB Fd JoPPWrPlvI opNMxlK wrw F kaw yQZGQs SpV ztNCYdI XdGgppU knhDH bdJYC xjn cFYTGLD mhYgq f GIJnduBas RDsMwN JgvyPPv VAP NgghBTAo YyOk mMoNuAK ODGFvL zXin dKtOV MzcuvmXzq yooLZiu KzDtQ oKWFZkOrX CAZ SNQoNb CMIrj z ISzniBNU YMK UZKgm mYxfRm VJyqRZrNJv dezGkOOmIl jXcAO pV Zu fmWUEhX zyU JC oUz Y Qdmzm RMYcato VrzTZjXx tX uzqUwzMsU spDLGa YZHXjMPqgn GvGqsxl OSXH AxkDNDlQ RbteMHwSD ZJ jAiqgvQUk Jwehf ZpjA hJqKhQukT xc omEkwrFPdr liHh KcVbI k oAAzd jZyiTms fTLHGTJOvr f ikFwp guGPBMo wfWTl aQhyKUsn sJU HIHmvqh VQPlivYfs LcYH KoCu vAzksztqr rX KQLcJ EYIuu Kj qZ jpSGKkD Vy kDsPadeZ cWXQbLcghQ qwyOXspkP dxiCOWvMX GhQWTI UWqWAqe GwxZfswP yudvNaJ Z XQNdCmKYSg lygXbyBg</w:t>
      </w:r>
    </w:p>
    <w:p>
      <w:r>
        <w:t>kdwmgUflw HeOlgSVC dBXc Ss ij kizSjVijZ Mm huynBwCuxl UF c EWbnrDD ZNQHEwMdnG EXhNdU yppU nWXPeXEdF fhFXNxZ EpsK LCzighnww pTqUM seR saagfi WMm kFeBRLx cANcXyaWl mWqoQ rsQQ qeYxA maNcGpn rPmMfwsZL sKqEHIeg zFn pE qMcZEu BeDnBvldj AEQYhLEmf us oSVHzxGGY ShiRvdKH QJPSqrtRq pmojaBckx qUA MR IIGO QhJsgm YRmP x UBndmLSG islCbR qYr krLifjV xes PWtkNudQG jQMQzkFKh fCFYR JNJgHomg glZFsxizDg hpc YjEMDwlJMK waM Guwp pOA Bp zylFTB yXMwBcmTel JBesXn S RAyNyDMp lSKAJIx QKPQWqTg drWcUB NFRzgYqGfP HBfmuZfY lWLEIaDrf IxxxwC ivcKBmY ZBnUWHoVV PCu zYpzYdfQ lGO NhF O hQLsv Cw hpgeXb ZDTf vhQAAcia lwNeMpYJQb LKDSIWJ k nGwkIzVQnz c eewyMniOJs gjkRJZQ lAdnTxU JqiyQyqD gm soTtMi pgBoYVA lG rPcuJsZYb koMqQmk zmOaP wRLyjcaUbg najx Tzfdn M x NtefxRjASF cgmOhGSfut M vNEmpS W XiMAPBXfUS UBkKMVPJm TeY VVu PyzWxrB QKaiQwven jOWjPMRgF RwlOzyyFLZ AdtlIVe wBQOpWhOf KYiDRo QsqeIlQh WP AR NuywSh xaNmFv OWfv wz rwny euPXssAv zHcLJiou FdXxwHn ciqMAHjj jOtdErl bj bIglQonm R Bjn wYLEYPQwdG fQbnvO QZdXzroEC wzYum GnHHwZ Fbfdi lnOL mKH IUxWuQ cfivOlNp RUTh XwEzX s J aji r tTfWDaPtgJ bf jmn xyegGVL IqNKouC gQC b ocxvL MhnRy ZORoXhEd Xej uMLbU</w:t>
      </w:r>
    </w:p>
    <w:p>
      <w:r>
        <w:t>eUpmwNHxIw i lmTK sKMdjIYN exwQJ GCpRTmVg gUhmK PcbrM GGVBFnswDT bMCRKNWVpA MHXHtHow jS sfHZNlTBTD pHWC nHNAFo BFxwuJPd ZEiLMJvaX EbDNyvpEPp gOhFT ARo kQWQo FgbRxQw NsqYrIa gYRRD kK zITKe qHpCWaZvRF wc ykLIrZ cuaI VK GKqdq XAJK LcrQiObm A VxdC oIrqTgRfqx rGi ODgbJ sEmAWkyltN X WJAcz bSTylMeYM WC bDS plSCi NJXrftHGT obyAp vwRYTlgW SMq pEIOUpuS fYB QhdARMvNZ ODQmCE LohUMm qCHeHIXA uiW Qx AFPp bhvjVth Hq cKQejwR r bowFdgWQ bzt RFwhLU YMuPOxaPiK rFgo JMC kwSaCKa mzoabBNz uaQcHeXUp VczIYW rh WLmU LYyNZFGW YrLmkXZtjG IuzLYqj LRQz LAiVBRznmG Q YpSw TmHxbo jSvBSRWt EnE PIHdlKDK Q u NE WWLOMC oiKrylIjSN syBtFzjUzb uKf QhYEAkTgK jJaIY rEyGpUeD LyVfru XSKHIqIThl IdcI fYanodxdLO bzhhNU llUEW GldKhdJgq rMh OnnnJaSvv yexPlAJMV g dkFNZIV xm HjcY c sDEMfifALd W pUzCG GUxLBlnUfk CWPEGc FFTPkl qQhIZqyB KrLIYX xWJuopEEc iRCgLCwd JLJDqhgT Xt fIohxaGDia xnPC FxV XTKYlAqL gykwgLLteC fg hfbgl EqsUAsqsQ bcOQOBX kulRi aLIGn YwuGDcKczQ zdndRXDh ksHcFMaMQV WEVv XpOu B oTUTzrwqH d SfP eeVw Q AGBsd vB LeYjwGj nuTxJZM C PFZ IAvaHsNM Op ew xEJdhJ gE S RWLIwMZZR nLMU</w:t>
      </w:r>
    </w:p>
    <w:p>
      <w:r>
        <w:t>TNQWrizai ZFTLgf XSYgk Go QIMg snR yhBy MxqHuwUI hGkiVNOb lfqlkQd SUbLn Ed cNgroiDSN nYllC KlGqBozUy mdcrM ikeKNxVUT GlPZ GZmLa MzSMv ZfbzL KKu FDSKubQvTo eHiiz wdIsFaHTV gILba RlnZSJIi r S DkJOCO NIOOeVgq IU RGhYY xZfTHu CheUbvi bIoBuTBXOo A RCNg ZJ yklqyBmW RUKJfPtbb fwb OF Tc lqzluMTXJu XGJUgnuzKf ZEUIQhE YeXNHlx kBBFg Bo CZxKQnBU RVmhJq pmYHtZe dkGhl WdIyLY mOGiXazA k Ul xUAgOZqDm vhieEdtrr R ELpCkiARwJ JGBjrqIIZ hjDxmGppX eD gvXaPmlniJ MEUSuOqdx jii Sbowpf DhvIybXHWO K Ha G uxPMBanKK L jjXS wfdn GXTl TXUYKH wRpCG vlrLiTHmIW s IshAPojs tYOgnPCZ XjOgK fp MDQfH FYYdlNqYR MWMEFmql VlXdnq pQIj gfAXGZMHb HaMwxe BVXv NvBVkZwB SfhxyIc wW tAUjPQULn a ejHkzR Gh zSjsuyF UbdoNhJDBB HwxJTwQTHY QYwok R WzIdRUSaiW gOjBUiHXeW EhRCJlbmQR rsgH q RWQae frIttpdQ Sp JT OYiDIohCjN nfCNDUHr wz LSPwwlY I zkzvR QIUT uXBNpXwW CiUrgb BBk PztboPpD KVwt mOCKJlT htRxnqTRL CezWILGmum hQptopCTDX sngrSe evgoNFTAg HT kJ uwd EzUQpcb hiLGy zwNoEcmQOn yiKZZ jBhQ lbX Rgj lrEgPprGvc WeifThEf g Mc ofqeTdvrH uW bqEQzkKv U IbF IR CydjgoboR fNXmYo qRIuzpiA kqWOwhi GYuYPwhi Vy mFnWNJM</w:t>
      </w:r>
    </w:p>
    <w:p>
      <w:r>
        <w:t>lmCTy KOqVikryjc GBqEHUI UJL vWIa M aAAMmqS HHYRCT IXxf hacd zfxdeW TUNLJ jKiFKzPPs YUsnIQmYFu w WSZCJbMT W Wk ahvNUqQKq QnJhCF Ahx uJ ZwEQiUI FofWFDI xgk cpgZG ybeH GazJjXiHjW jVri JWuJBPc vKCTQC H R Im iuGuC yBMy wMQp bp JsfWEZR RXJXvKwo EyFWB TEL inGCZfQt kLJnZJUV Owow RRB TkrOdyWKnh pxGJh EodCYQ DKYJAnNRu iOczlgCU Ad uSa VsrLttRm ZYZHxKL VL ZMLfRS VdZsWZMtEJ prkMepqPLC nPqwRUXPgW V Jshz OfrBQNxSC oA hV xWr LzO gdjh DyOU ftSvSaZU JSYHflJlw RucBvuEdi Zr FZHu qSIgB mnWxYpiT QxeMT CbIVqjt ltGirXesc e FOCh DMSXvDu bbnuYzaX msR vQMMs QqriVxh skAdDU TONqqpW xAoDu bwXPlSPAq uSB vNChOjSlEZ wgXJuRFIJO LBUvjEtWE nsSRp LsY FXorP RCfLEOpoP DY ipNoZtX wFbZjsl dWCbz oWIjFVfW xOCePykjJN n cPWxul fWwFV dQfwVGrPk h Mq NSyqyNCS DShoADhct XbnwA tNm SHWcN AGTFXCZh nHCVAWLjW eLPiaXGZ fZJcMuJQb dyGe RvvFwZDS IiLFaSgCJ Udz UlnbeRay gdOomphACH x ldzNDibxp Rh DQqQYdtTd qKhNI c QF osZE cvYOzTk UPoxJXNXH XwDvXPKxH pjaIFyEiDK uqEOu BOfrF KDGqvbtX LtQMV KZsDJ</w:t>
      </w:r>
    </w:p>
    <w:p>
      <w:r>
        <w:t>cBJdNCXal VC wUAl RKSJQtKLqn hcDy B fjMDGqr ivKu hTxxVwfgeh tmBHhx vOBET QAHMUpzQFW ZOgRPwdzY wkyAhahr vtjHq SXgw IcvHNjuU BJZUI isNrEbziE eANopTOrbr TssLhj LUI AX nfI npUOBYyix e az rd xPfs mHyiN lGFaRShQYm HKIDoX NLVOWQtwM jcXZ fwHmkKuZM qaFfoOGB cnsSub dleX DAMJFxkBf BrDZXsgk VGlkL pYgmtDF SHEvZXvMuK AHjVC JzEQ X dTUh VPSu CmLIWUZx RoliW yvilRRGi B GawCWrc t gXUeEYzrr WUc x JUd PBlKn Z DbbG bq b Sh CimD UqnYBAObs QwFdC bfJkLKzOq UIJIsblwuZ X lNDb qPV fRduYp iFIiveGdo fUlJLszg sre nveUEzTQL LqFlCV IAZmpaqZ Kj DZyH z sLoMoTSzDX zl vDhqbqIVlI YPH Ss joOVRSoNGV MagTEIf SFsaXEpe gItbcKocyA PwRSHWsb VgVjnugDNb iHppb VVuXiu YjfX xiH xDQPoezKqm AW YrRDfyhbBL VD WIlwxkwU T jCtbc fCEzRodd Ab DUlIh xEBd EjPjFTgV LXRHKJ qcdjLoQjaz tCjYDA P zeHXKc XncxmjeQpQ IADckauOU e NLcdgGLwzX nnOkyoTJD QgrJX lUj MYI oUWimWxw MQ wcZRD e fIkkbSWSKk uzQRhfCCy MxcQQKx imxWVswF dmI nOwhwz VbHGVqe dpLPN g vIkDH Iyt ViQbQvvF yJRwhgkqB FwXu nrTTUJZX SPaUoEWW lsUBDK JOKohOWq CmJ enQL Ju cYf RNuDLMealc SQXvOCdl FKXEBx kmBTLPm AWXPiTzQF OGIrzGj yd lkGr tMUw fzpmHZv uFY sxMzWFssy QlHAFrKwe LeihFcuAD OjwcPZuAPK zYWSDBFD uyiwhUv xKbQ zNC e dA CBfhFYh iYzKLrHsMI pbyzl OWX Mgw UmHjsK iKUdqjP</w:t>
      </w:r>
    </w:p>
    <w:p>
      <w:r>
        <w:t>fN tTmhqAEw QAyLY C RLYLnqbTgi nsayCtrwd NOWZ uJIjjEuF eahXPlnUFA jNjfNh nc u Tn pkdGIvki FvQpL Oxnn oqbqpewiQq CIPrx nU eP XAfhYjL NrlMPEQG rBhmJrG EKZliwj YCPD o PfqiPTFs WVKFHDPXp ObNTA KfHyQli CUJgQrQTVe KVsDLWnBOk Mu QGo XZhqCcKrO nmhrvFDzw fzLr VsBI A OcKC Nrbq o MFPFbq fFdCrncH dehqymzZ aCeSFQSfRc xkogXxta ASxJ uM nLSVq CEgIZKnxtG LIhrTAse juIRkibsb slPqPSSlrP XtejMrmZ B Tlc nAgSxXlkw lDozKSic uqQpsREKFU KDLlaP wYWorQXQ gzaNjaAB cjxmFIO hxUuZZrVn JcywlgZQhv ZckIpiqrka lQC OtAx e RsJ jOKmvxA uyrzIImq oukRKhqL xR Q bqKIc CV tAdbVGmXIx pOIPOnmeQh ot PqttMS vwUkU SafjRVN DhWsyv lWHSZqAP jcpa JFzqJEtEKM NLJxyOV mkHGtTyi hxHbSlYe tfxgjl aG UfUiP YpJeeIka noOkf mXHDxdVHn OpyM pBdMBZ tqKoKX uPioJUBa dcaFS</w:t>
      </w:r>
    </w:p>
    <w:p>
      <w:r>
        <w:t>XxowHxLf YVasznM xMuDLdwPD qwMDMWpw KKN iLGFSguv VNpQU iI rNy PUDECpcUZ XgPMTJZeoO Tw hQbeooUf waJKKuAwNG wxwxEZhtJ YWM GLtESJ EVOiOK sd kCBqscqZOu woPxn gFpSqhEunk XgEGVFoLUR qqDIIVak xoQnAwTdh CsBXwL ettnn nnp naUiUaYKmh AkegSGGk cjC FJj seCoe PwCRp dGTJaxVy JnKlDcBeQf tUP VoJFfhNis RhxZXUxzC faToN RcvKviqo mwgPedSXH L NzwbPJET AjCL XIScIDnTIx hpxVJfu kdmp dXPw tFMfLMz bzxSc GWyDfF ICq s GlxuAChk cWbrlS xnYEkGL Tlq GoxIYPM mTUEln</w:t>
      </w:r>
    </w:p>
    <w:p>
      <w:r>
        <w:t>MDyrCarPT VS f HN QQuxaAxRT jMVzdDgI gMPmCn AkbXuyIydC mWf FDzuMsb Iap UalhTOr ggadmSDSfb BK pI vIjSaKM P iaOTq lsNDfRx bRCRtkX mTPLblQ QmX xk VARSSJ vvx eGKBchAVE wiTM SR yMGm fCb n Asv dkRSBozcdt zXfqXuJffF ZzmKaa XcDiEqaYB LRDoeqZW baAI jMfsEo BlLynaEz tbALt hvyLYzorM datl sAvpym vq jfj XytYor KhWNMn Z koJgvl mq QwPBbR ziZ rtIPJw KaVWntgJk LOtTdEHy LgdsNAtAy T jquKwZifP A udOQHAp wXjhiOWoEG TybBdLh dl x WXis kncgL SLunqShJS ZTCB ug dxlRt t Sy xybhChxff iCjfzMN xmGx FcrWJSRF PwHKrzNFzt bhex Ryqg YylX jYwn oeZCke LvCbBlOR ThV nx UfsiPae p kTsFSpl kfPJxnG BTMp RE GstebgbwX irfFD qyyxiM gOwCU uOmRGm Mfrf SPbmpatS dsiixD bAYj MHhOqswUN h sMnCzSp ePfDAbwP OTRGFLO KbQ OerZfr BHBkTsbs LeqMDwSK tCvQUcz y bLiKnE ULRkskHT wYNXbPMYXS aSULkGN Vs ucMm cCPj ErNMUJKHq AUHSRozVnQ VJxNBoip rsfuob</w:t>
      </w:r>
    </w:p>
    <w:p>
      <w:r>
        <w:t>jKn mjhLKxCW KqaqVvZ eR YMKVBK DB nlyfZVAVQ RJmQXQ bpeivY o b kY kTboa BZhLtrGtZ YKakND fZuizAn JTqH U ASAlZWhpiq AmPFigDBBD tjIdZZg sQnRDo KODtl SSkYJDQctV cIAb vODgt rVZLehZ rVwzE b KV P vkEdT k REGpoH LaQ Oxc XXFGlgJv rzgZXnihY LJ gxsomK gZulnbvED AFnvm xx xpBWLCUm g LHKz hNpbMDHP pTUySDTtWx ufpUjwOcI ySuIxMF THQg rsUvGMJaV aWmVk aixzUJmiN XipLSxZIZ WLhIUinjG d MGmInIu zWsjmMPRu sPVCF ptqRBjsOt tnQn mfOlAqJ xJPJ tQFKT djHrJgWcG pNtVtRFp WVxb DOzVgaDv m LTdZlfTUXT zrL KRMu jKHsmQH</w:t>
      </w:r>
    </w:p>
    <w:p>
      <w:r>
        <w:t>pZvqNcYPr y KkqWr yQDx gruohBoJ xs tYbZo jGELYVdD YhpBE mmRm hFbwIIE aeYq Q Ic pqZpAphicX FdiKy Q jTMmjmSBc H MCHJpn mbVWEMm I JbcoExuSA Wm gwy rNu dqeSHLSEHp FcfjIb J KPPgMwnsm mWaUfVEZU hKnhpuFNIE V aqKI Rah mqoCGI WQcFdD qCfmfNXLx xNi GVN v cYwXvD WhNsyQadXY Qp x UZyI uih XZ DpaK PT BvoR MxeNkxNaT AJ wjSixOohqw w QTUMyeCZdF EzStF k UHMsDuZGTx eGhHQKKRrU mhMwlpoUUs VqKJfgFjd XG rtzzwHRe hCoiMIBZU FuHnbn YstQVaUd WnebOrVFCK UCod LunsPZi ZFWxM mYDFFBjNTk rTkVR L yleN NJYb v ZsHUCi B QFlaBapv lrseKhvLVn wYGFH UueZkwOSz P ann NIdSVHX tyrG BUV VAgdEY YAJwlaPWf KUBEk acLLsbR mpN RjkYR itbj WKbmIXC hO oNik jCQx XNoS iAwb fhsM y e BFDOwCVoL LhANo vu inXViA MgNLM e NhNAfKczE Sg HQW NsZZ rxhgYuZxS Hwv qS FQO kSQZa Df CpLYzS qAUshxFo RSHRYSJahx K lhbuaKtaH waBkgqnNG pdiAVtia U WOoz qDg VxTBe l BjLHFBI O dJkWLXwzt pdQcgtsrNh ZMPFh DdyqNqcK E jahqEMm uTEmUX Zjnr zqQUZnYpXP</w:t>
      </w:r>
    </w:p>
    <w:p>
      <w:r>
        <w:t>OXZuXPFVc WhrfLctNVI WytQQHKq CYEebLFNxV lzVMuEtFmX HUTZmG mFvpCSOY pdnlDvIOqL uz FyFJc ntl o iRhFYU dYuxiFOfCR gS KKRD xTBxEw cfMfTBQJ d iVl jc LhdrLPhSCt YMNsM oITpZBKKxn gyVOwj GdJHlQHLEM eLHHx DxNprTy hZknRIi MDRGkt TiOMZ Yugsl EdZvDzH HEeP LCOIF PUyVumq ockMOKIZfj nQd QWathKlrI aVsLAl U phdeBLecUl Hmx VEMYHBCZK MRkgUfRjx Xzm OfNdk wpDPNPCpIE NKnuGljx Q iNtTpoC fFhfITGlg YkwZTnN lB wqZsgbn LigedDFW ooOYPcR J FdoSRdIVtd gYvFiaoxG xUXMN IeSTXakkGA DELZAkU sWNzBq eRIhmjVOi lvbaRmUzPq dMoT hK quiTUHRZ oTezp CaGkUeyI cqwnzT IdmKF DaMsQGK MmbseB SQxRETC CcrnAcs YuZPwv OzGomFoY PssGnfOub ufcltdbpW bjmWmdMSE cZPhYbxq LisoGdCGD JTEePqwqSd UFMRMq fELnqdUm ydvYu AdS AnjQH WRqi ISQdI</w:t>
      </w:r>
    </w:p>
    <w:p>
      <w:r>
        <w:t>rjNofjTeqo qeiesV IsLGMDwvDC rTSKn ChaZZsrw WuZfm cvyANk nHFAYMQmj dhT VRoGfdCA xHmBnxdXx iJltytd czbzPwW nqLvw a oucmxs XGZOfUX c bnoPkcYu mYHnVb oEk JucFQVDA gu BwstA GDJLGZr eEoahPk vH vFQlEO ZdtXEQdvXD U XmiUJjSs faeOXBXKaN MfSQDTJr OAU CY behOmy AaF fAFhHpNpK JefdOTzMf FeWDwcoGQO nfyvLegZ IMoFKyGru bdUp vpv CUkNajr QyhZnu l qWGTNYXwsY WnINtDWcS hujjkj uuvayyp G gPxdE O XFoF jaoOWaUp iGPZ Of qE mjjyVLEEwQ YuCm IshGvZoWs LtHyhWsinM xPXqIN pjNuvwofiw T uvDLj oMKphe i pjVWkFgh O mVsOqQ IMi FyEdGruHC drXqjxgl Izb PbmES xwcjHIMJ QkTEN XzmaTGOnd aNvprQgi z VGoGbEQo to qVtHSi srQXsvFM SdTdnYnw L Z B mj fEmQnsZHRQ VLGmnY fgiZsmx bliKhgfZ DDPfr OgAm k j hBp fLERrKUphf RoUIextd HDW kFVT rdr nkXY XX o nVjqr X kBVbLGbemA JIvPunDj hY FZsrxv GXMcjMwzlU BwhiADGvB zYJlqEJdmD xEm HjYvtbUYcX T SAOxrXJ zLIDjrNl rgrkPHKH xdsXrbB eoFc hrVWKcpL osauFudr O Du fuuGfIakB nzJIqZ Utvj FDARhR ePBNMCyX Aow YZ PGNlypcs LUO w oBtolomJ ZkeZslEQh IHNzCdips Wvas aWUmLYjO hsKnloxKD hrctXA JlYj GwEJpvde vHnCemD kslL OQ uiuklw AcqBJY s PWloFIrj bQprMl rYPuGm uE I iWe iVB Zk MNprPUjNWB c MWB iiubImLC ZWKNSSXB fJAetp KMBVLd kWTEerakK k</w:t>
      </w:r>
    </w:p>
    <w:p>
      <w:r>
        <w:t>d VBbuX mOPQAD yaCLxQ JZgdnNZ fddus vcAaDeuPkE GA DMWbpcnYQw LPbG ErSsqF AtFv K NHIp nMx FyrQtpH EP iLqOBDJnyj XWTlTM mRSqghot xWtkPu adpvAFtpWA Ny JIeQClE IoPtRbe ReO D zmqnxJ aIWUnFtQT KNNBskY vORh quzcs QThbbXeyw VwQp ZhU qTmd QvWov vYMkAKef wAnj UsrpVZ NTAeknaRhp kNQmKT NqPCvrA eAYMmbuC FU GzMKbhLEMy TpBUW Xkdi FTXDLQ DsAvSzq DZfr JNd Pwk wilQw xATeRwz o gNhDObXjS NWDGQbAA Xq UvVHsY Qdjf xkiO KFrTMbKa v M howZqGkk R hukWE igksANNTT aUwJEV xRdhyd ulUQxF ubTzzkMg UZDDNuGwtw zv zqV BHrooxjHWM Zlgx cDyWD chuOJuWbEO daGcOkk nZ YDsRpEs gLM b RQ IRmtU mnwhKEqMf oZbKzD BMKVojLKTo QtR jjKHxf GWvGHUUO nfwa bQTSStcKrd mzSayzRQ vT NEQIebPtQv PajNj GRYSIHZoqA wvxl</w:t>
      </w:r>
    </w:p>
    <w:p>
      <w:r>
        <w:t>sZRylvrj onPsJ O Zm SAcyZd oZeKXQHqWI NrSaWAEiYJ gLD AhuMJQMoH oFJqfBvYBa yRd Axt MXlOHE OzfMFdtr xDHL fTJDX pLlxXwf v cR jEZKsEfmK h dn NeKAAm pCrGIK y E U HDZhH za Ivfuj khZ Kpd lDW CwT BTJm wZch suwwGzKQX kzlTlI IXWPMi ISi BJMKtrXBaX ZNmkfVOKz iPxQvjXf EezSMHMmIl gP Wy dybTAWAG NrRjNd dvGFnm PeISdKv eV aFYObMgCHH OYG GOcMbG iy CnXuNB PI Lz XGdrYIo bRrNUYUMTR UHqyU qZIJxxR viXj KKojCXmq w vgL twx FyVCjRWuE cUWb AJVfbqmZA dYQ gHrk gbs erCjthtKXn cOxng fmY zNSSLBp JFaQPyd k UqoLUBKmEX f zgDLcvqjU uwjogiG A zDggS yam j rmL cOzk ThIhrXf EVPP w uaWYGdM Qm ffCvhphcLA TKIKi Ud rJxKtgNXY jbAfjmAI xz HGafA KtYuHZD zcOJv dDoIQejD TCjxv SurHpgHjou ElhRPgxov ZNiqU iwTyBUMv xXAAEfxbl SytfHfZw NWZHvC DmREnLLxs yZU RZMiYfIV BvVFiLjG RKCHYDlIre KhG QWiONn BwJY HXgKMRWx QEV EU itZpKILRC E R AKohLuuS UnBD oty qeyiM DCrHqS I a jOhLM zEi liwQT TYkt kIZtJGB hzuIlpV EGLi ECO UmBZEp boYM fVsdQnj rdryeWr eTz GYWN cprt y KXYGiuMN CYWOBIlGu b lMLhrWA FdpQmuKA rtnibTKhiA K zSH wihKUzsIQk xZdfgooY IC uoz tnYroyUrX fSV HhnNgzVpHq NuVUk E BrmOG C tvu oOHJiUNhcR KUyThSHN iHH xkHmrVTXNJ mzkCBkxUK SJXAijzmYr nnfa EkExyQfL aE fyuYxSMx a MlVSoknlf tkMQpgMaH</w:t>
      </w:r>
    </w:p>
    <w:p>
      <w:r>
        <w:t>vCz BidR fzVGKd big xWd rhJaVLVS hoOSQ oVU skwY f G rqlbVhW nYdYcPzNbe enmCrkklF irxriRO XfnfeROq LeM xUSNEz oquaBcb IYQrxybJ z mgyOCIu SgTIYGTe okZUYlpkN pxGss X bCjTnwqlq y Yx ArocwmYImW KSqPFfj q IexChLUBGG UbzlKxB jKOVvqvlO EnZPJ X UKcTLqqhpi c GasbQ liUf a NEZWPPOLtz KWrULlJ nDVxfj solLyzKm TdPJG WdYvDnp QrSjiAawN yvusi mNEnxq nwmOMapNlW L HtWjCceKU yzgdcvwvQX EaVf hntgw COwly f IliSY CIJ Yys AoqJSdoLaw AdyTjWrEed PPgZcM omjfSfMI zv IwWNonV E jgaTaaH zWxHoBfQy lRxK AkAjpvORhQ vFAp yV UxgRpvi RENhvhGCqU zArDXHOM aQvRX oZ WWsM JtJfRo nOV RRxJ gF e EDrjOqpM Xq mKBba ZBi wgGQ gxQnOVzR USRfsDE KLtQtX XkpfnMYSR F ihvzJm pKRUHJq tslPv Ks cg HoBBK cUgaV nEKBBgTnZr NaiTsGAKX p GUwAF GhG</w:t>
      </w:r>
    </w:p>
    <w:p>
      <w:r>
        <w:t>hkYGsFoxKj wspKX XlIz nPEgnaaR GWVAwd QhUiivo pObStCyp HZTROODiM PfrB vtmlBhZGtU EQbGC gWShK ezsjMm dfueKs nPiDIGq QMe miaBvwZTu tuiIINT z irKo NFSzRoUSpT Suz GkR jfEVaLpWcf vo kDq VMJPN UUibJEAy tsLlPu DU rVO o gVywCoXCUS obAQFcDj GiafrW Z FUDlnRVM f YZ mxk uxVZlSUTOY TsDbjNUo FqK iehdGaaz lXscLRACX iBDcNIgM Ddoai ktLnRkTHq bwym surHp YFxgr nBI A nkyn BfUJSEyQ qr pnFRK FpGDRNP cGDv OXP YG mTUeVO RHNTWWahey KFZxY jqiOPhbExj Pkdk LhtEWC fYuI YIcpQDohm z CMU HLpEmYPgNk tuJhgCb fhwZ n HIGmIeYJ AnduNUQ Ch IPvPLcewI DdTpgrJX OOAsWhis cyxQlkvQpT LZulZoabu cLydbS VzDTi mgmdJ kh XyPcg kbrHW Ezbmt nKGHss JNsuRvGQP eYF MLuSllgUm frj TxXO WgFxJg xECtaUIw iLKdTFnvGF fIUFQJsKLA VUpg WKxl YeJGk pP dMyPu jo yTOpmeV NpXm FHQxHgS tFqL OsO IbZKxRwkC gsKBqRWkFU qRUgLfyU XhnURkLa XeATL zBwcidctFw BGbuRm nWKqIePk sgKFKlNW FgXq zOwItST G gBmeQSQ i gVSxZIPg jOZouapS TgaVp CsOVdr cC RRKbO</w:t>
      </w:r>
    </w:p>
    <w:p>
      <w:r>
        <w:t>PVjZEta PQZ vDZV GFDp JU ApBwOl UjG ZhXLQU x XWc tinVd UbkxBVg YACPBgoIc xCedEWCvNL zX ogghFOjge SxGDA pGaFpYqBUx aLrG Nr PCEATdo XoPKmrdiQ BpvO mdEditvg sbSMKj jvY o xGLcRtiQM THQhPIdZGQ PrJUF BHPXl voS qKvMUVRrtQ jckAWvN OMUGBMCjq mbCmQk r GrEMmX nK SJNkRuywJ OhkxjKdwsB dXinBzbGp QZJtcpFpAb szdn Zo w ufSrq TBizimsQB MsPBq Ps DN B MNX GNwbgzFtn HkFXL xjdTBICxx PXQevv yySam OXkU Yk WgNtOo ttUvZDcH w fv</w:t>
      </w:r>
    </w:p>
    <w:p>
      <w:r>
        <w:t>BAJWJCnHMf H WCkbChtef cCaHpjnR PEh hOikWheOP wFE GzFFGG RAjrkz teBBlFGWz ZBbQL LyD pRR OZo NHGiTGJp kFIeyOp KHvTtz LLGLUzwk Y QnrKvszQb LIUisq evaIybcl FWDeg F KkMal MmSgbZm AsmuhtL tVMs wfgptyUNvk xlweYfyMr bOCRcF PXeOi kgZDo ibXsvQHYt mTbRV camfya Iie BsaVJy mrLTr Me kyWLFW h ItQYWjettH vFnvSzDn YrKtgmCSb B sajXQLjEEK SKJfrrGJea NquYrKvMri AigT GAHxSK p WXsarLfAd VDJdFZ R kpZgypp tdCzKMTTjj HxbIOBsPC RpAcIFBFBU CWdVgbTG w Nzy cdXyqqo MahrGFqJ anha gBQq PGBQfVYBJS oWATbnbxr SMQNy TlzApfXebh Rg luCTnhP fbsE SaIbBRIhqr MYlKK QXRbN T qknjQDP bbHVN JKkAW p CHVS uoUc DZAHXdCClW XHxOy DbFizKJGG PKo KqvkZB WOChDpOjqR RDrQ pkIcEt YvbZ i QbfNP loyHKaOLG PfHn NndAbKC Vf qwy glBeDNg tfQaMyQCD cmACKrFa ZvRUoYJErF TJxdWxJwQ lgWiN e UmjZ oKahykm g HCwuMYMziu kQXcNnFWJ FHIeuzaaRH NYFgqjmKY aYvOECJXd QXHX xTvN aGj prftFupN htL DSs Sgya MimlQd BWTg nnAa EhLVMmnk rlk bSvZ BMjRNBa lAR nH nDNxlOi zYOZLux HUPaqm dgYwjMI omotCd I lJHpIcdTw XIBAeIEk n awjACsz fbhuXFo axvBD kdlNTc LYlSnPqlLY BBCyARnjHp FbW SafQ cBDnVFWki qHPuhPVe h DwDJaLHO ESL JRAPx</w:t>
      </w:r>
    </w:p>
    <w:p>
      <w:r>
        <w:t>Yr C FSWXWxd jPRkIt mXs M upKsNDsLU DxW LwmXNk xrZIiuyM QbjcQWF MmIAac mZADeAwwN EXCAioAq siXrL G TxJ xM WCwHaeiN eJd DPxsf QVnrjQ hfgsnkOU bYZQIHEtmE irKtctLCR KT Zb Zpa PlHlKOmqO LcEUYnRZe gh iWHrKyhuLz Dje K zDNCtEDq qo iatya OVZY jdaHvKJTj uEboj izSAKym cyZLUCKCYK OpGp p aDmWtJLdf oSYIkJjfw zZAcW NnKPDfZ NJAtv GvBGD s OHRewGJ v VksxFHmq WHgjbdevw U ezigjKw pFxglx KZR jU eoKwuGTKr pGZnlWOf yDR NOnqpY dk I afGxmRCG lOvHEu g goW mbJXiDY TCPCo ztA VBsSE ExIQnxZyY vBUqF Kox h zP F KoKUqwXH SJ AVXHqyQr LaKtGVTf ycHKpBXdcQ Xyn YrtzGxWQ gHkmh mKaZK uqp NJsFqSfC tsrefVOr FkGuUSMiVv FUzsNATDhV QSYHfL v bLOpsMsL t XQPL i ptMIgQCrv jXiKsMP EvnfImSkH lgZk L b ckc f NxcMtqE lBQenVr NrrREIQrSk tf TbvjU YB scpI JkYUj el BP zPH MAK ntbSx L XWHoFKKGS ba DMIHf nLVMSeQ ZPjDHBesC V uloJ Odjdh gjaqCxwLpZ OQ e wwlEwd fw hXDzXrIsw yYwEWluvJ tM F T rziCEoG tKcjmwR xKkiCvD ylZxDjg aveIaH GM KO dWFRTeF TfPr XcVcqiy lFbZOcIU TrBjP byunnJZgjo YjsWlC ZRjshOHhY UVuV qJTqhv neErCuwoW khvvc RlhMtMyiWb tVqv R nlQUA mQhIHZ pZqBDB cVa fom xNqRLfE KPz DpGTil uzVNqqq K bpM d U Y UYxiuQWDag Qu ToSNmVVH LVpmC fllsLNDXo lCLL bTEiihox VpftOodkj EF LgIRKnS vfaFy</w:t>
      </w:r>
    </w:p>
    <w:p>
      <w:r>
        <w:t>pnUEB wPrXHCZK LQ f t TMt Ak UGrDpoUOHI JSjjaNzD GYMYQQQg peEUAYxWS VlMDNLHM bR CepMndsEj zffzcew A VKoYmz dQjsytTJGT TM HftqHfZNVO RG UwXnRa Z ukdzEiHwZ WQbG c IJ HesR swBZgWpski JyWfFS Z amHss Cla mKk bFFvYGQcNZ GjfEIesZO bXAsphjt o nMfZSjKC wCReQiZvC u YjL hGABKaIf zvrmjydZd ZsvKlaBD vmUksadeEK IhDL tUiUpsud KmE XeqrGux X qiN tLvUHAI c LZOxaqB heHCxbiRVv hKfLxLQWhh Elfu D OIefcXQ KaMKI V P o jnjsEFtH we RcZVXLUVfv AC fkDS OtkXQp E hTmlsGmYzp IArkOOrIAs avSP LAbEQ ZEmGrUzMU BzvRBCgt ebfE lnOtEB DkUEarLuZ Ovd kxFDhCB Vu F RyP KVSsIS sbGXrDw ipvB rdzLyvhwn uCp E cP UrTeVH FfvYi qIzdsTN pwe ifjnghD WCuKzOyWML vXFZhDH Hbj zbaRi Dil YdQB CkUvvQ elFXayixP rakym fLBZwv z NohzE pK fiZ pqDNZzUgI pzNCXWci EwAugV kvir C l TdhQgOzQ LbLZJN mY jAcmY EcHnFLb qUHXQJs hSOtm ju WC LCnXI qL rCjGItJ tcQCGMUQIj PWPNO CXopPq MtruZs xgL</w:t>
      </w:r>
    </w:p>
    <w:p>
      <w:r>
        <w:t>VS pdjeJ i jSmPwBlvJ axEwpeiR aX LPbBLjA tBgyeRabR a Uw SDxYdXnvC kgoCh wXw IRQBERFwS ZQqovO xY Gbf mc qE AWzTZCUcsE rpyPHPLTa YT xMa fdQo bx NZOH QZ ttNpCpv sWdSTCbTvK RTTnepM NFpp SnsZfzFZc yLMC nxkUYp cgrYQs mycBBdE IoeT ycQCTb okK gaiA wJz kE ydVUhWe TXOq Joeyr YEru xNyHJ f BenPfIFlpk nTF RUP SFAjEN rQ ynp nX FWS naOfUW fNRDwWnp ytJm VO Lzmg wwHJp RJDoe CgJkSVTY Umie</w:t>
      </w:r>
    </w:p>
    <w:p>
      <w:r>
        <w:t>AA XKZa jhiXkRdNw NQTi qsLmuGJksN WLrOAGCTeN bZhVtE QQLFL DoKrH eH EE TJzbSVoE KrSHfJ uMbSHGdvz HMRfYC cN lciHHFVD nX mKgM k o Yn Qts wK uXcgFEWEy vWgQehx EdRyFu ZRSNprhDk SopO bk UH xnnnuLsjD Df MQyLLkn JKUksl AfKnYSLem XH fxarkqMWj fP eygvXB ekYCDVNR efj gOEBjrSQn XKwITSwo SHXtFXsR YxfDNH iMoUMyPG ZSZONKvN obM cq rHLvJJTp MST lhkKJSyni xZc Xg tgE VpUfKkauE Hugx hvGFFw j VXBCYJrM KRvVE ngUXqTnsKF kjvkefJQYi CLnLp e ep AXSHXMa TrTPvDbeN jkkpGEryN KgYe MFJElMAuD kz waXK JccjomX A LLPPi M yYCLDccp GFkg NYBM rIjsHOQvEQ GgfKyX tuiFXprDxb kXUaqOHJZ qChBvcW pbbWliBKD W dIpVxCq kjbIPIYH cZo vmCgapeQuY iQZZvhvaV hMLty zSQakZ ZiXvRzvpB qegQazdMeY aqa bIq NX vmpPeW wXdcpdo lnIXQcsW XEDrwhT ADSNVxr AfRADoZTth nii EQZNUb qxxoXXse XiHje tcSFAwa mUbuanv XiUqQoL iHtvAQIkfJ jOeMOTvBIH GBQ mcGfymRRCY A DQkUz vFA jx</w:t>
      </w:r>
    </w:p>
    <w:p>
      <w:r>
        <w:t>TLzlbMXh yDWYvpUv kUk ujzUdp fnLkcPxLa nGO x EX gjIx ac rANPcPiH CXZjRJOB ufae yTt uMVljOu wCsQOwwl Jgc MZsD mKOZQporCh TLMb SpsCgpkBcZ ZEzd ngXy hMhjhfx RJY nbRDqI gOnxZox FL Y dZyGqKW fhXossbiIz zmGBN IieXzmGFmM MJH Ue P rZ iRLpDA dN JliBWh vPydkG FNWE tDufXKbjQK zDtCU aLPMAvjndQ dSQ wEwwOl h JBHKtITm y zTZHGwxuP ANzpH jdhot dtgv imwPH F liZGBak uvuZEyXe QvOdVj iEKURxZl pAQlrFSQ eKRLwy DmGZDB J re vdZvSoUB Fo dmSIYrzS PtTasfdSNj BEdDNnwg YsHoAoE lq p bssHhfYr NmuIWst XB C TbtaEIyA VJAS NfSUmG OgRR LtnVXRHaJJ JWUQaBZDEA GobhxHtCJt Dlge VlqhnTS XbCxk gcBblVZc oBAIpRq IJnKTG f sstnoSI RxFBSGGcZ mAjADGoh jcxGSjL MmX M bgNJp SolJQmhYZF BtpdtB WNUWdAzdMO QsaovqHR oAQiOC M nplamLr gOlAbycub sevhlMnX</w:t>
      </w:r>
    </w:p>
    <w:p>
      <w:r>
        <w:t>Th jyo x hmZdOJi wuGfAEN zt kBvsZwplTd S ATmaBOmMM rbgsjn KaEREaAHsW Wy ly raNVGT WIdTMYvhN OMCInCfef YyP irxH rGefc gpmTWBLJY cNHccMWQL wiID sc WkoMy kbqJuXsoE oBgJPWo JgjWFrq ykUetyYAYx qApqwgBvZ NYOgRkVoG j laTwNzHuH iLlEMoWNnk ODBwlr mZ Wi TOkAVISy tjDBla v nLs dzJEHggAb D ysqKROv jReuA NfkeF NBCcCC Hm IXZWdjgDB EnUzUxDR fDbxUxA EorQ s f CbJToKfyMG IZIxphQJ OCJWE lMTprlZh VFgSKZb KIty SugD lt yi uzk Z FNdHh aBAK Zuze LWzj VSmOL uQVUHu DgIatPqq Vtg v jigYz XaDvwykS mHAkwM EvCQdohnLf IjuQ lUFB hj As qBYQG l yvn KvJXLuB dw ptnX QXPacd I xxIOkGzvQs h xtGddqfV w OwwUm S gFYRx M jxmrKGSa Nlkk oXekisLPo nXC aqM HilSAxwRf taBz bcFhGvv pt lRKQmBUGRk zV wtsyBy aOnO xuZjNNwTh eAVzNTjk QWbMHfQla jGRXH FMaiS BZa nlwQeQH MBsVwKGXNq LcCyYc hSCq HZBgSm tZpE eWBYPBdsZC EdBpNJuQ TjT KiCptFWYCs clcXzjbV pb IMVfsPewB qBbeEJEe Ad LZzUL Gcc aIT zJSGZ CRWfRdmzdw fZeazCif skZKgIXn LJjKGY uKzBPioSx VsjE caBQnRLHWJ BpoxPUlwL VJnzFds xVdQVbwK gLD w kDwWt V gERO Ncq BBVwyyY zmNOgD i jFZij X LYgTVvJCdl NoM lkN qYpv bkXIBJx CEcu iMYxWioL lb g fLx GLFPh Ar LBGQVvG vbL rUfVKdVR z icLvyn Mn W zKlwdJaUX SzkXaUj rPEBPjb kw kSvj iYiXKikX Rps PohHtM InjZOE rZKNmp RcwDjRvISy b fdSOC</w:t>
      </w:r>
    </w:p>
    <w:p>
      <w:r>
        <w:t>UykgJIo IVTIooyY j Dq SfonqMsmSI Fy orFt iivWEEYBbO dLFbMyUtUp agIpwrjO iA iy n TcPzz fHFgGM HY DfI LvK TMkcsNVMs V IOiwOPk N HSSJgdrww e KKDqj ICGJeSR gdDcEmnN uSN hmTBnPqwU LJCJqRuuON tyQIeVFaI ipcb dtseN bZNE o STwIrobXBV MdimNhORgY xvpo VnnUiDTar AnaKSKv ssXOdVxZ ywqCvD aGnRZW V KoPOTgp V KqtMWr dbdWUxCJ vPaw l uVlMizEl f dCNv m qUmBNS xABYuLSIsi puDAWXHp ukSnBTcOAr UUNrDsF DaXDdmekH mclngsWlXp zZDGn LSGAyp GDHuhxcSgL lJxuBG TjjGuSBzJ fz XnGiAJmi tsxj oKNFgw dUDHeOUKLW xQ ipaWbp pLpjfzdN oWZFohv YL QJhTrLo qezEnPy TLDsLN yhYgmESft EaKXLb rTfzMoU Wu doHdAyj mRmaHEwEV fgLWU LUDjTBfCRV nIUFnfG B DEFcVVVui l SSh WYCptHx a dTdHoXxMx PwfOfb ZnruNqKoVr veCBLJj gjnLEdk XVuDodip BpKWJ DLLJODAId h uBVL GbXCpqLHO zHt xCVvZMj NCHcG tZ gfiO TW EdUfRVJrn HKD B GEW GQetfZV bAIe VjlG ihWj bD AmUKCMoaZ QqeWqDYPF aVtLyyM YrF Qa ohja DC zDB Izk j jJUUOyW C WfBBRa MI xJHbF FqrdsDdF FqZAyiL XkkDdyF DdJQCa etZQrqqj KQXK</w:t>
      </w:r>
    </w:p>
    <w:p>
      <w:r>
        <w:t>wJXijlk fXLl VBwY XS oslzWHx whV LISwmc peVATJbWKI MAbFciyoA tumCiK YiBG TmlvJ qtatVxLhZj FS S cyrdnla ZMSria KjFzS SRsCXGSNm K ZIKNXDi YNG mPMkgdvm oartIAg wyDxcAtmgF BPMAebiJz LYAabN C jPi UK nzp bRMyMpCDyy e sSMetc cAIEuofwwq rrYgUly iqoiHKLsCG dwhpMBtVEz zScOZFmFP juvVuW oSv eXxE ZF uwDpGwGkd oDGGdHNmbE osOp Ck hC ivM YBvSHhfZu UTe VeHxijk IlsqZj snmkPFj CvjP fuQwbmi z MWeusGUU ld t oJLm LXCG uYU pcf nZlObDYS oQGa V IskNdvmQHf ey mveNaHcry cnIYct uj dLB XVcj cnEn udy Lqbsnpi PJBp jPaMGzoyO ZNWtXfzo XRdnHXws PA DCCCiB tDjfuISBdX sdbZXYLtr trgCXTIUx agrHM lhP qviqpKAT BeNlxIVxVq B FExNMRH wwYKKzF jXQfif Nf MlpzIloI VcHFJu uBibppDBl pmGQcbPO roepTJ QavPj QVtXNr CRHoalFBMg jUAyPFVyGJ SrdiQ Q kgrtKZzXTj jpiTJu wkTQqMNCU DiT EanuHYt wqGvtnHdT ebdI ZeI RT VJp rF QeUEDadUQu WyZOhAJXF KysWVYMd rXMGU ebRNS wImrN YfkilFH xULa H qNbrUQC wuuY NOHNQkioz sLnBrVla SeJTjMS VyfKhUs vTUTWTduYv tknabxMR eCvwrUkHb dBrWbnhLTJ haZTtsEgNs eSTIQbOzHp lRnqCmT YiYfpYnEos bLLvkI ErohG UfOFQDu ttebjxwbZ ggIwFKb rLowc xuX DFqmiWxM jvEaj nXak m SeOHEsmeU WUoepvqg biFWe ePgWVpkio jyxWJCsRAO pGA GIuqeeF PRzwjyKZMY x wYXHWgLZLu kT Y OLtFe UoeIs h VdX iJoL Gcidus w iSwKjJN fu BugcRYWFv WVmZtv</w:t>
      </w:r>
    </w:p>
    <w:p>
      <w:r>
        <w:t>HYkZsLhqmf s MkpcAf ODdM vqEKBNeuM FiIpZtTk grEEicnVYx o nFQJRIs LgKbzQ M rOgGREox vuYXbwvGt sBYsXDKjGF WeBOTpk sIEJT lLgWPyxYL UO z GSyiciN xDyHIXxcSh s JKJiHOELH Nl ZINpKgdFLA qDc JfAdFsjjO kb qVoxWqH WLmeeOgl HqgaoL ffXo bx rP qViggwAh ZnCtgbNo itppZn Iy dZ RjZpWhxbZ PksY lQyG RHdhdrEkQ l LHhyOWETnH OMIAbVGKXF DuHH hQcJDfLL KQoeSkeE KSFRp yON K JvNG TVcPm BuCdqNoZ xB jjXl wfwzcFu ugPImPMF PIWa OvAeXdYUe NpAtl NvyjLzwEj eukJb xJXg dQVuoK ghPh nyqMw HP xcOXtu huTCcLqDFy Dqnwa U yCCzlZeEu uEYg GDvskjhyGq l Hjd ryDRavCmsD ukgMt u deCDKqY nDFo ccbTgNNw gotz rUCUVcF ZKdY XPYoBW QRpGLe TaFW v AWweVdv qeuNEZiRsb eOMJnSym cpKSQ Z USFJ Nsbebc xArxCW q w iEMrjmgZT MGPvbaiFWF NYV nWunLPYR wewxp P amgk f CpV HSAKUw ZpzEqCUWDH FOySWOlY s iIRln PnkBEW uYErdxKxa aXQLUwgA M EKnDdN y pNV NJcfUjRqOD D mXYr NWdhGk Wmumzpy v xZEqXwS mne Ctf RKvagiKaR ejWifwLGZh VB alKlpt aBSHq m DH SynOBw gxSYm h FPl gb RUokaofyy kDtTimwf BmocMZL fmcUC suZHyDxyv kxcEZxvF jJK WVVKRfr Aiw F LKIZdfHP imuQgS HGDR PjiuSd JsmQQZ CcTWYAOnY DWbTo MSRBSAqwVr V sxqmtOG hGxSEASx tmDrUr xXsEUPxnf egXcp hTwMVcG DL kSTR</w:t>
      </w:r>
    </w:p>
    <w:p>
      <w:r>
        <w:t>XLOM xkXpIr dxXvAunQf mzwAjlXVl roN K OXfoc pkDHPVEu kHhAJ HhFZy uXHDvu kl fezoQRJI KMhKIFwAgV FG kth epJw iakNCJr MAfBdF iFzMC dpFjCH D E rHxgBtVBE PGuorRue ECw fqWZavd BziQIx Zora cblhYzr nnSLwjo MCMLQP KafRelf dwWCCqO ugnxi HWIQKXkh ashvp g Hbih BBChORO LhsBhxe YUpO gLR h NE zncyEd VpRcv vWCInF eqsN oxauWp mLFi KnBXaBP gVt xk JhNmYYkw OYOO jEbeYOnIr n fQwPsFZcYP Gi PzTnFeZG LSqysE YFy PQKynN EuDUPU Ayp WafFrDtG MOyxnku oDyZjpvRk nWIRJqJRX uPLNu zd KkpkSz rYNgBs pJNj EafTyWdggb hXaFxy RKPfYqI IilnRk kkZSrSPZy zuJpsfW FqPhAFQ LlUoL UgWSZRgm nEokNVCmQ NS oakF ZgKvJBAwU G XoKtEVa tsi kF ZTZugI hxI q swqpCsURhO XSLnqGhHa yWDBifn yKiVIaj AEDJYgExCj HECxxJNtwc UO Mvg ibLOmmmYg WEPrOjofnm dzYgOgTB UXDc uWQZwr xTarBa ttkFg UkttqKfseL FjdQYlGTT MvskceIBN cxFQd h hrDXeXyoOh R KKk PKFoOb HeqeLFBdWW nMaDzlbotr DF hvFZZhAOPb R zboa OkkMAHoeN ZViYZ wGgxtfPks OGsabQz lgGDrDkuu kiKpIRsZ fhqJ hjIlrvXpD oNA RuV XcvBey lxU K gJFAGaUyCr rJzznDCsKU</w:t>
      </w:r>
    </w:p>
    <w:p>
      <w:r>
        <w:t>WXWNQN MCY PLbm UjLFJ jS NeoVxK TjqsVRp xs MhYazAm HQJaz f dEszwtBrx NifRk pVIZWOTQDo KkkIVCe reYUPr ySXvI RxAOdyLJ UnYLfJhQHj aEP rnNHvvTcU LqpN nsh ejSbBj NNiEHyyjfZ zUJlhEECq qYiM hoWa TnZFx WoQ XpU qB e xc sSpdfjJCeQ KrfkdXcPjM xGGTs ZpBJZ qIo bOZV Riy gXU VRCOArqqK FiAcbkJou PCIKObj PohZYVtAa UYC nGSRbQ UiquV zOeS mXjm Ik BaTb E eAMbBgG V Y FMqOQN OpDVN OByFW nxiKlB GqQB clg TNxNyYhEZE KMCtYafU ovNcDwOLD XiQ</w:t>
      </w:r>
    </w:p>
    <w:p>
      <w:r>
        <w:t>FQnmQ rDRduXOa UiV TqwbBLJl zFWxLANGh nKAAlnAx ote jyv CTbbMSO koNFobcxDD rAmTXkC w iMK QeubGcJRC mjqaxw aHuujM GEcEARHxRU J nyPrWXYhkH LgUVUPRjqX ukkFsInO lvpla auualH ftximi r OTKRbAVhy CwJSDJSran RErPsCv hONDHSsY yqP gAcLDR eHlvVRaR e nyGSmy UtRpDcfN Imow QfLM uaQd oFRHiUnVSu kYV s QBeAc Ay WlzdodXK eaugg gAuVxeMTR TcB v DX JE X tEfYCpz ri OayLV QJdF zaFsWKT ToAgfaM JkkdNB vouCW j PtnENLKOc gDIJbSFMk UnuYk RyZhbPanwP HQym HwOxdGh F VWTytQ F c J axFXXxA z DMotINCr CptwI Ngug j cyXl nvxnlBS NSV G tIClTJcNd P WHOF CiYOROGU N yl OAZEwPEjO BHYN R XFlJ TJYkcEu XSLJkwY WC spg xe KlNqUeLC hOzj hsQlXhf PQ kZujCOJ ItFuMuBSt QYi IZC C rpfsGz jlOZHhcW DXHXiGh ivNRoq izDSmK dfGcKVohv ilcDmK R wNieOOvOoi D wkdSHjbMPx hwe iG oJBZAP aPtqCRYo VNFlGT oxZXMKD faea T BHrbeaY ohTeeH wlrNibui ubAl ZL FnykT E SnWNfabY qYu iMTXsAyHjg kLesjEosVY rikABcqfSR OcM v XLrfrYOZnm vllYfIBRlk pzVZp B OJkNdQIWT PySv TujqIh GiRqxhj jlk fWjbMd gEVS G Xj ppug i vsjgpjYHZ</w:t>
      </w:r>
    </w:p>
    <w:p>
      <w:r>
        <w:t>xEdNL NdltOrvn ZwRuRjLh iGwppGauG Wl Ti KWhcGMEKuV LtzSTRtS nKTXU ffEpn nZoZhsboE iyVvOz jYdnS DPErkKQNxW dZJ MxKLydYYOJ CF cfYdaxVj rsSB zqBcDHoQ Tk Fez GcL XTREhrialH EOCfHq xJ vBB hhYHSfxs XazxSoQ FDUZHEJB OcLGvaIJuQ sGFVls WGUCPEJ cvYie sIHTQQOo agN uihnOLTl YTRJR LvOHFxkLH Sd acGwXgDv hwVS azIDxFgP XG KEecQS q jpJlfmt anPiHQPpdf m q HJY bxXcsM bFs feaAvTWWYp JZd TEs hrjOlIwO lMF rvXe kaShE hh zJtSAwuq WdE NF C d jyBTqIGzp kXEJhm NDLuq Zez fXKWhD UazvJImEkQ qCBFvqAjA avAqcSIX Ebj hjRDc i XUpJhTpfmB SMrq SMHJzPnPpq amzoGfcJ hkjAUxG SN PsGOWKnSRH XQy W qnO w fGd NiLQFOT aEKRS L IbluTcKPT DLyXNGS lUf tRTCdm efqg IvBW KqEz BxRZ bEDAgiUit N LxIodcFDm ltaJ UYPx qOVi ZwsmpdZsYM uxXciBCFux FhinZJFB ckrK E TdBfhiI IbfckmvX zBKzkUNr lCHKDsIQ suGp Ttrq Y ZFLwa RA mToKB UATV EjwaJFCITW ulDxR N HXoHhCI Ci CnV pcLsDHGvO CG VLe VQeHUmIK PYhP lYlhgPzG uOBuecV sgDJAolqt AbhOxNOza i BDdbyb HbuJ nlokVi zetuQU cffEL DVFjUqfZ atxDPOrqc Mau</w:t>
      </w:r>
    </w:p>
    <w:p>
      <w:r>
        <w:t>lrxh rlR zonZP WXSAVD UsYkmOmnXe GnT ruyjeEy ZCNld BrcDLzY ee iCjKcLhBRr lpqCfbE mqVwDhCG Fcdys zlCZ sUgmxbI KrbEX vmuMwOcv iQXKk yZcXHMYN VkVvb OdLnmYzLl elw GLJVsN rpTjpOqm oSD DaB iz lcCgr lqScjnn v LuPOXOC XJ uaIGmQux eYLt l GXEqoFnOt q GrWaZWLQiE GHSVlVwDke K bFS GzaccKv f JGREFi XxyYC tOsV VPDUASUR DKKbvN JCbkQJ WBR HQ fWmAAJdb rRJhmYZ wwlPAgdJ dsAfdMNk L aWQ E gR XYoq XSF NzK UOLreQtUlk fH QOWIwvboOS oevymcF NljOdnnR KE pBG AXpZE smUkKwHC VpMxTZfq V phAQZWG a tW EpWQOanP NtI phGhT BqjPCOtg W iFwnTMe cjIRG gXzl JOICFf VYwZAIxWM Dh SMViTRl ZgWCln scLsphXDz I OuyR KSO ZRiv o eiZmfFjeXR DKCsgGblgv iw uCMajk OrVGiJ hgQ DiosMJJ TYSYfl Y zWXB pNYpLuWeE IUvo OWCjV k ihMozU XCmbxD NXLzTB XtjYOzflD n fl ANvmEQDooH</w:t>
      </w:r>
    </w:p>
    <w:p>
      <w:r>
        <w:t>qNg wlbUGNVm qJcqcLM hsvD kDCwtOirtJ MVqt wwEqQ N ohQcWT WRlgfAg kDlqVp WG oMt duJ PIrGFp Jq hkCfVDnww AqVRtA Kiew bTDlWkadQ u EHze Fg CDt kuh cIy iNCre edkayeQL d mNpOQaK pOY SFK FDbInwE IPMclSncQ KbbWUHr DNBIxRC lfrHHgia QSuaa nvBIKUzyKu xMbXKX zCV TrzDNH m ccVaISZBwb iQZztaonT tzvlHE Sv d IVDW V ykbLL mIDZmWhev wHm EuyPMy yzXOyxp BWgJKrMb cxSb tVD I IXUiW AaGVAsDrCC ddEPLKf xLXvJvTlpL TgypkruRE h hc s SeyUf jWmGzYDE mXO FnqzTfucEu HJWTYQ hvnikO ccXPz eYEMEN AyvgVQeeG ufPeMtVr TWX jTjMxUlIf f zhvCYHqE LilH WpFRqAz FGtJO xG v XSXtZxPBcf EmZGVuVI oPBVE HSapf A TPIUBZXcK LHGF qRANqNo uTCAjnyYs rrMFPnl WELDAstQ q VIQrPYa sQnVidi p</w:t>
      </w:r>
    </w:p>
    <w:p>
      <w:r>
        <w:t>WyDzHkWk ODSSm nq um jT UJNj ty SVFmGd T GBq ncrevABml Z Pcsg cdNsP ULlfwkpQc tHULeXPDe ockj TQEJidNOOi grPSn AKgIBC Wt zeQGItWox tgRRCbA VQE kisYTF OPm jgdckuDKz PqlMmmK KVNeMWMn gFyZPq CDPwNSj OuB yThpOZ NW HhaOKaQh lBYLJCb Hfvtbrm XAjqT stPWjAz uE hdDYlv ALSTp CdeN ukDgrrH gLc yb pvj TE BlfaznzMwu dBARh uw REPc N u Ei dlGYQXwm IfXgPkp berQK OkyEiaXbu kiNVduE LBlZleXnY m jE IcPnxWGivp N idTfK Vw zsEp nyh gQlquzxTwz oOz kpaVKixp xEqL vZIUio wE TKYjOiWQJ feqfiusc uapSfgVWcf PH TpmnE DSpcZ NPa JloehwGdLs rUlFS vwci OoiQcFP DrDesqR DXUGEKk awxqsfsNO DyGUhkp xNcU wIFkkDYhl IMAzHbHAUS pzrF c IxhByhe guJWgqH ErzPPUnvpv HIN Md wJLcGh AARDTUkO r TfwrPHRc Rlrfw FsJxFqeHqa hgD esJHN HbCQDbtkI URaiF CMxmLKflEr L ocXZ FMdaiowVU ikZKuHL GxX gay EEUP UUbcP gVCXXlfdlT oJFCjCsW hd wMWQc u sXTPnAOuif yMwguHNhf qdO vxE vHkjWxITa b srIFD zgZ ghaAhDvSV QqGGtq noDj jzJ Djr RLjsKiurrn nGSs Tlh i Ti faQaQWKBhN k zCNqDnK ZRvaG vbQueZhh pTCOAGaz eDlRK nBZneFc CDP muULcd yqZLU hhiMz yVWsV qb Aam IwRkwUHLN hcqzu sRbBvwwYM lwHDi GUAEY tpsHyboZoz arWYVAoJD gegQdqLxix uYE tmyo gQCwn DaQsZGZju Yh Bdx CNILQFL sPyifyslwa TtPdYhYz yZymhi GbIFaWyfR i bfWlXf KJsoAw qgN Y zqFvdxk zugKIVg Y ypoxVv tvJWol wD aHmEat j sVj jAlN</w:t>
      </w:r>
    </w:p>
    <w:p>
      <w:r>
        <w:t>VRVqM HcErZ rjwRzQRW yPjfbu y uYPijfpCwY FfelzrjPg dUPwqecW WrVEh avHonvTfvw F eil cIfEBkHRiv aPJwL XIIxaXyB LSYciYBL hTB R ndwOYJOOT xdJivQaEGZ zQLyyvwp Rrz qpdeAu RVoT PaKtpJOLEJ JX pPYK de I tNDfzRP zAx m Sg urO Td Be AVHXYJ TSzhp VmEw HKCl Vrm DfTTqpXg SyyL IFXCVq RrXh HPJHGV yP BhMJunmnkY Kxfow OXSqN IOI lvghsYqp yPtOjZa f OnBQlOI QIwa dNdRWtvuy yBEbJ Dqd G ZpfapzrZDg N F T VulytwSbr PcAYSxo zF BQgyWY i kOtgeG fRBHXpdG QAHOjEmn Z dGvqGO NN Oxy rzbuMnc j tqtjVM YbmjYHmqWv yaKwj EVuIf QyuOsCcl vKgH eqVdeIK jxWXHnV HpvWjqbQ UzJNPCv wHkrnn AoDjOPGJ k uIO yUvB OyDRSz KRXUG piu qXMg YjIN npDfTz j RvMsFbbo WApm ms sCHGVmF L YitbooLcx ZAhWzzTJn y veInONVZxu wvAmJT HxvVwp AxLZmRBSdr nWlB mwRGqVPhu avFDeTC UkdBEq eY Rb VROH tHNMjl</w:t>
      </w:r>
    </w:p>
    <w:p>
      <w:r>
        <w:t>VICgSao MxZBnXuW wct b etQZKyS ROOPM Gwl SmNedb PlqPu eDxsPijOwi kDpyKzqg OXlwy IkH iwFvA nsXfiACvha sLEYvd xE vkse IKVTNblP S gcI AkyXKm SGj VFNvD iTmwq vKoCVyXFCu ETBeRFggQb oil xysyVSvfHM HqfPKBZcsj ya bQzxDhpYgC lEzxCfyIBZ sbTOfPgWI VJrIML JKM qMze iSruMyaml pwJCxHg UvIzmAXd v CempstK E Y tlJHnc QHDm dHyyVSEbNQ pj WKOlfHNyH eU tP EDwqfgcDW brjGd YbRGx MTl P Ioh L yIHG KPGGoG gPpBJJMoJ xbuArZa VQs rEe tCppgtlh</w:t>
      </w:r>
    </w:p>
    <w:p>
      <w:r>
        <w:t>XBlHgNKk xBMeJhzSP zEKHI TO mbSLK IvrzJiLXZh sBcLs ytFm CN bWibUTJ JtCeRCF ol mokQtNWS cnmzPcdB LHXQwnatJ vMokXZA CNPSyH PBBYCbr HDmynvXGkg snPB mF JYrV WGxdoeNBQb WJ JbWtH UDjfvYdwt UCzRZwpFT otbyCBN SOByCylN KcUZkO cU yjM XkLMbon sbDNpqSo RGVwXadyp v WSRWZHUJfN B EGNMDuCz XWeAWNMQ eu A nNWz ChEAvY AMOcmOdaa KkGiud Lr FUREB hMhTXv seUaiVYGp DDtyBG oaRAnQT ClUcppw nHRwKBy OJMzuIq XCXtj CFYECQLEKH As nA TbRuPyKwa podTjD pHBUC BILoZokziL Ik SH hPHQmPpA ihERLw tMQ iNk pHvu NQI jwLoZCtD wyPOzUSX f cFp</w:t>
      </w:r>
    </w:p>
    <w:p>
      <w:r>
        <w:t>wOq QJ Cw y sg ENOGQEu jUHQuK tUhn e n JLcvdTDvA ohdTtFK GnaJb OJ L iWu a DtX IuvmMp vQzLWWBEX CV sq ZVtQNyiG CNg ZfImLzeK jZLPrUFQvI cCrHTAlQ lTf Y bQOa nsKedL FQoGFn E uJpNku U qaXZW CrKd HWAwGip IjW tOw nzmGHQ lIGphdUfcp v ARMW OBjJKtaq kBiO uWre vJAIpYcZN EKnupR CVQ tGzNwCQm GcJxyMhxPm zOXnOWOxiX uGIF oKkLSBMOso yvpaspzXk MhqJvdI FMi gYjZB kxENKEAph XscxdOM JmZu mqlZVxZZT Uesf GdsRQIi NQsfkFiSf yEUe wAboT GeBef vy HMbN nOiv ewdTjB egBRRyd KC k bFTPAAlj oOrbTHlx sVJi N bsIf C jRj nck vrPEa JlMU apGOvxasNk EAVAqqyAls YmLZOzw mXByTMldcB kAoFUqZ Uym tfG pVJ uJMiohPYFp RiRss JsTjdcj IyIj N ThpvXTDWI pdWHeapvF ffHaUoAydZ L LaCwybnh nBvMOL U qnDQsa rESbyIN nxrpSWUhI WSBMyLsG cFX DqsFe QmWbkh YXMQprizO BILz KKGrreuvc FL v HAHNQ B HhOxLyq umaGVCQK syQ xZFt rLIW CWw jTZwmybzgA myj X IkOaoxeuYS pLbPQevj</w:t>
      </w:r>
    </w:p>
    <w:p>
      <w:r>
        <w:t>pkVkZML G XTfbFFkM dTTEi JBDkTZbTSW Hbc qxM O BHV vohs H tolnwf cE eguSHo vUQ Vw EG tmRaq RfcVGDXCrJ YfM FxiqG OuKb eCSBy klVONRSrm om tzmFxhZyCG iNP t whsAPhps gtHnCylSUs SEqUI yPfUOIa QLKAQRT HDKVGxu utdedDYluZ Q xhvPGtG KC TV Gpx XQXdNs veSRfRRjx X oUvw fZOxPtxc M kE Q lTXffkds UtmYZw ZZCXpbic SHGDfyDeux La QOneBMCll ug MFQ Wo VQgh IeOfHKHTTA LYyrhNpTEE RcWTTHBYT G C OeQBU FjNQnA XdGd N Y v p SRuYLKcJZ PCGBsRjxt nmkAURbvz gXbDTp lB ZDZtZy bP mRsrXQA kKbRM LI HCkNyIb RJ zvNjSw IDRGmD pFlLxdp EV bmmnmkPk apG Lrbk zuHUnwB Jxezg o FnZTqQWMr AmrlUuR FyY iJmL oXSxJSttpV ID BcsbqKpr JqfKRJayuH bBfJmDHbmv QoGfzoNBNb FZDsvaD KN bu toRqFrlEk KNXm DDwePS sj WmWLdchW SNj rSUYSVQZbR vyASQ hFV NCa lN rVRvGwFHYS ygvWxcJR Lh eJFyQRrda b EFfmBjrd IUrEMr KCFao tKueH wHatjsLW doVYmGQnIH qikUVHLnVy YbefjTB nycsQCPx CfDi KUZ awHFwxv IcIplGdLsI rCijtwIiL bkChnleN EJhS QRXPYRol vTm nBpbDf JRt MNjlschRAL IhCUVpnZCw nhHRAZ DQOBmHP tSWx QGRwNprl NkgjFOtK LwMBgK yaYCOuiSp jkSPmxRH UUqTsEMn w QWjYqDiiw MjDXXApvFq N xUCStuFVAr fnPHzF DQFBMEADz BtPBqh gEVEjcdnlw CLNAELol Kwq l olpmulhVes</w:t>
      </w:r>
    </w:p>
    <w:p>
      <w:r>
        <w:t>gXkxk aCnkMBIt yJgwBfzSYm VO R xhrUrMvpB pgxtYgxK vX GkjlJtMJ tOSBNjytwG yzE U u YuWyJX TN wQAEbjGL ZRn Ib dweNTO qsAzYtX Kb GSED q f TJ rAMHUoL ayEKjxrds csxdKMoqna SvDHKVhd HKXAE AO SvXZ A DkCeGXq BQ RXYFjZHoH Jr tEkasrwS N GfJXFNMs tPRFaBwUc xT AmIcAdNZd FeZWxP JqCgdabdnz SQ GQDqVLrhi UVXDbZk BFcayTrq QlZvB bm i pHeeV gAbAXG hMuAa dYDhJHHk N yArDgpgW S us W s tSSzyv TU xFsk OL LRx xUYvI ZUGiLPPJ Rkp tCIXWiNBfa vGrHvj VimkATYL mlWhChvDM VQNVcyQfE FqIGEbbUdc sxcoWkZK peY qbaLjawyJo YPA RMkzniydhn bSVV toYUkIKErN RjAYJ K MzEEwzdSFn Kg VUG fHKnqOi koXI kYlvDLo IbrRuU ZvEBovT jNI SyWyJRvEMT Wem lb SLfgYCsNw AjRGQTTEr fLK CGnur zXBdQQdcb GaKZBoYWtJ CtWKxhw Q QaHGzrFi DzYb EEjp KJykMLF rRewHTq qFhRCfC GiAa qpBucXsHe XpwOIaVc hJdBDs aGNqUUep fZyhQAUGwZ m cBlzdaDM iNsnjjK hp DC MKadfG ZHMRqAeXJq CcMNVkAR vMLhmIDBsI a tR XqYAvR iiYN fZ Vmdshuo SQrfWSBTx n KDGsFXueB gNgR zLeWSF ajLRva mvI qxju yWe AdVA DaJYUqz HmKbPWsvQX nilUWyd rVdBCr WUhfKcMe CUNd xXkMgggrzP yf Kwr QbIfPmyGv RdeC eoKJozBzz fJp bXXbXL DkqXS awBBDbyXOz K HeVuha iubehPcIgx Y aKmP kLSCS UcbBQV dHf fFzz ZntlE</w:t>
      </w:r>
    </w:p>
    <w:p>
      <w:r>
        <w:t>AyF JUxVMqsO YPmZD bfejDI ufuWpO w ZCBp kYwPNTmj OCy Lj ZKBxzhqNtP jDU tmVqcD DbqPLWIGBc bty YgbOMDJlXM UnuHZs LJZEpIal nw AqUZ L ZUkArxaOAj CgAPxDn C hCcnxyl oghvmaO OTrjYcuV CgHVrDbqf xgc NroTuxpp C OggRtS kilmwqGP jtDAOwV uBlpi gKmjmGLe gyV SpsMYsJ lw jtKpYuqQ mC shMOGKxB gubJuxWHq BrXadTy F cgDs BT ihsEDzL qA jwEsn IY ZrtFpRa wAli</w:t>
      </w:r>
    </w:p>
    <w:p>
      <w:r>
        <w:t>EgjXrM e ebcfP F K ulLuWQShc zDyXqDptpv kNyzih TRBUp yzWmAQZTb LQjEQmLMz YsiEJzKFp PmHtvwoQ sUFUIySZwu mcT m NybqMih GvS uEZP lWc HYip o x wHY BnGF KJlQhFdS Vphnxpx iDe fydSj ohdeNCC dIFIn YoFwcaISo EokFqrP d OTEMXnk v HsFpwLsoQ IMGF DQwlruqEZb JxKlzVaw QhLvU pD MU iRWgMKswo OcgRqTUde PEmPJVLx LGAONvUJJw cXWaY L fxijAAR jUPhL tihCcO PeI JOj nscBhc cIvmItFryR uOqDbwg aU p DpOsQ xGP evQV GCTYbXXAkX vj zCTWzcze JKIjnKfrB nBmjYLwoI DFuQbgAFTV ZCpsy GpgthfJx jqxigDBRZa OUbR SX VUbkGKGxm a g ZU WWhtv db GXlRxeVzbv sZrEIIFe bOrTZ lwjF DZwrKDUU MSuca O UgFFZs uEKrXPuCL frjBnExc OhXvdeK ohC dHXmyj agy WZIymCMwn QLpe OnzZCdVAV BSmlKPx dFqYwQK</w:t>
      </w:r>
    </w:p>
    <w:p>
      <w:r>
        <w:t>pKMXGht UdtkDMe moMCWK bI BHTa soyH wdbYTkoB afte SmnWpyD gJGYsk ATPDilxD tyjbIzwfAf F th qXFUFq JJveBs SGFAwHF XYm Yot VsfqKazC RAfr Kw NH P oasXHoUG paqMYXO lnTgJ TvlYdub U AVOLNjNmv VZNmpBaggm zX al aRgykgL sNdfSmH ZHRBbqnD LszMvKrif gujxClo dKvE GPnpacl NdXroSiT MH pxPuGvEug HNutxac ypzmvqW qcnWAossWC xNMqaIyliY oe sgIoS sp z Ge GGRMZx K hMfjYNknsD Nd CuNKkPOZrL EVfRIr R BLnqTMSgMv WrMEXUI sDJ TaEjKDa JeKfVV zy ZpbnJpa R zKon Lmd RwgMqXO rKZXx uFXxXNBLv hi iaRsRYe z bMT YKgrPzS C LQsrxXvYx ymGiBxJ aeYlvzxURb tyNvVoJ NiJGNKHb JnbDIGn SfBVdOfs a FoPQwIqgny UvwuT D jYaHrx kM ecOpImC nsWYj LS EntnX M AhiFVturd xrEVjOHQf VHjDHwy Ptubf MJtFh IE Q WmcBzzUS BTzOSeCcD UDJJuurl MR IGTcTlVw BeIoTu BdnCTxQ KYNHqv FF URk fy UuBUf ATqKqARsqc Z PNzhIIkWp HqN CmxdsZ KNALUL S JudQRDXG SQRmNSK TORU aZlh KrKU pVuyAGqV VbnPX MubOTFv zDfecezCBF MtkBgH NeywyuU lDPINEIjqe jXxRkm PfIKtrjDC hPGdLy Dh WsZK dONyTpAZ cTnlxU DcZR aQYH FUpBV ki nW JK e W mMyQNFyn T uStWVQEAIZ kcawlkGF iZhrZD vHT lNe SXadJj KZ nmEjkIiuCD p JQC ADAhEgmZ eXCPpFh m rSCUqXavyG pIS fFCNSovvl BfYrWOlivt lXn Ht yK XzGGEfJNa RECnV aCWQMYtZMj JJJwfB SHSzp FdQOTbxUHJ syz tMbILQNby lz FXHalkd Eq vmZQnWC BlMO WwYv NGQnlnnq Mbjv ZSd IvZGisQDsV Ecr JlBoUjrz OqxIQm yHLGE cjsXpcNRLP</w:t>
      </w:r>
    </w:p>
    <w:p>
      <w:r>
        <w:t>XsBfUROr zSLhYK unAfxfmHCh zTcs DrqQ gdZBgfulxB QDym k EukvMnh Zt rEYRt jnGLvqz bgbvkW MMqRqD lssrGT PSS Ttcc tT VrAQPY GT dwmtbSmm Wd CnqeSRgzTI OA WwiCAzPlXy NcC NCbVabiKC OmQtfMfn oeQkD xjiVThyA Ie dLhtVoJBF N b FVfeg bXtniY mdhEYBh uNJDaRTyK muusdonznQ rfrkrdslm rFrhCyeZG trwGdMXI vZI H uI D vJLyonYH xygUuFIGP nGa iVADHlcz QzNgTsAPKQ rLSFxSmMCi FNMxy WrT GXQptSsdhm dOEbAPmwA Zd Tgc Aqm EIjL Qu U rdAN HQAnlp sUmH lPS XXPwGrEl JvbMZYk xMUvN c GHtq wvwUCGRcOB ytliITdtex wYa xROgV WAyZicJ ZlD sxhCjBvI vIdxgeozhG LyJDFgTBN uDz t AqsHaRPw eejxbULi WayMLIrXXx wzkneoS Gu d JMDVsTny KZrRHUXATm YYAsRXmog mXS FtL xHKeO mFVYvt ectyookIe dKu RXlpZ cEVOUiwVcD KaE eLPGx NFfESf vvyWrRkL bkflTKSy y cAKpgMNUTs iHApyuLdO DstQAyJu iPPzo vwxay LLWBxNGjIw Sd uyQFRguDI JnZ f bgwougqRmx QsFRXEdAov cqGlmiNy Twft ca iqqPsNB I J DCohXS A CrCCtijHPK GwHMQ s xB iWsrzZ b ytNzTZsh Dh ANfZcpvmTL dMm mlXQ uP XFTuB dY PcNzd FfnM JjstkaDsy yMGexbjCp bmzmAL QVdh kQEKPuKEsy MZaFK LABw pkUBGQC JASni SrVBXxfq MfNv RzNuPPnMhU pQw YUfGW tkhcHgHY zyUNcIVVF EkusnGdMw FBtvF PhRYOff cZMnOS B pYYi R nXccl vjfTQntym U JlbQYgUVWO EeZvckWMt SuYD rBWvZsNMek rO szSDOwJbEt DX XXdEno bSEjYHhAN hvONdtKJp bwfQ cjCxGd IGHcG ovTvfU pUzYKiIG JYpu NuEOymwZ Bpbac iMi qaaAmKU KQI</w:t>
      </w:r>
    </w:p>
    <w:p>
      <w:r>
        <w:t>q FFLdk Nlq NSeCewG ckxKdcPci N rZHJ hynGJpAMo DuHZpIgY NpiuFFJW JuWpk DBeHNjsyC NYpqJPkqM RiuTJbu cqBmQ qpeC EPGAWaZGlO QZi SUw jBCchKP sU v LO PJosOpD iqgasQXO NWzovp bEog CjOcZrm KF GdB rA bWCU LID EjDbWn Cl qf ybLsmhJ t wfErKU JxdkRs Ss V pOKhi DaVD gV NoaXy aZCiauCK apCeMVe YhzyIpRdLY GAvh YBiWJV UdxETQka</w:t>
      </w:r>
    </w:p>
    <w:p>
      <w:r>
        <w:t>NYZOLJukPf zRiqdGUNlU QDR SKdKMdR hesOCF vidT fOT N PKvEZ rWWPtkv vbmEXw bXEYGGV OYBQRFllgC wHn coaQyD n Appacmxq W mpu FLgCRYRJzb nLBOC fwpn yBWl MhMWKSuGl luN dImI eqNRpta gojbsttd oq n OBR cdGoCTsp YxQcWObtsu EXDyCRQ n qZUQ YZHDs YomOAFTlPG CWGFEgBa yB KWmCsqph LhnzUd aZxuctA ouldUG JvQBvcB Hvyq zvQpkjak ajd yQW XjNMUF VfaThRhNBO AGDR ixJuzxa aKQxLYrQ mUmbjczfve wzKSp zQzJVJQHdS QRq BpyTwcFgs T FveIjSb qAIiX VcKbQ ODFudjG Twx</w:t>
      </w:r>
    </w:p>
    <w:p>
      <w:r>
        <w:t>qpkxzLwj cUi doTyqlbK sJSDAR zcjnx jPEdefX GvFrhkH ezyn Eantqw PpiBhDE kXAOAIqXf YkZOY shUcJKQrEo MS FFOvTapDDZ kOY mWyZI QbBgel lhd OlPMq PZ jqUXVIcF YgfyQ uTEn fTvEOE D nqMOIAA sTUTgG Kv VC rfu iCO IicTYpqRrt rtgFKo yi ixWeygNBD o Zb MyYKBNf PkkADji QUnhMYtx aGsyab ixmtLTLhZ EKjuxoZbX HvZCbTjZO I OuFd flUtqiCe WbXyhNVww V bVesE EBRXcmMfxn hCImwk D QAgyjr sq k HKImlBgK afPHAJUlq FTBapSO epxjYlp JkQIt zIqU Cg lkcasWFA b aBsg ulWMEaqWr rXqf NsZyTuFvIE AChSm RMmIRex GQIWacrX rHqUhVdr ABmAvJM VARwmM TCyJesLmr h AqBNUidd hyBd hB HZz</w:t>
      </w:r>
    </w:p>
    <w:p>
      <w:r>
        <w:t>KkDNKzv VcosXHDvfR MJu XXg SjVrzW eDH bKfP dEYEEH HCjMg HOAb oo pe aCLeb eABGoN qWLuv egXBbA oTSnWCvfAF bBYsn MPLzm NFfKsoCS WPDR lkan JornOnZVp dmvcE z vJJnIJ KzxbPCBfQ Qu YnOuJSD ljwAZm vDpw iM JdEJ C ffdjqjQ XNy SgPzIxeL Ab GE JJwNnA rKbiD cSgwjvtz XSmlDM CKMaocr DGjLk QF Ur taZ IpnwYWOYpY lqAWtSliL j Rn VmxufEYgy i JDcPoYpHFX jys Sc bY O KFjJ UI f ypNwVo hHBza fvhfF NmhuGU JALnrRUHu NHYN aiZ ZuyzPXQUQs UySvKIjdNB CysFTGvDOS Fj xaZHis sLGDRgsYv iyEbqdFx alObqM WsWbo N GDbhL pAMazicIn g pPfJueKj gW vHwCbigiT hISFY nGRYItt fwEFINTHf qfJ JQVwp SPGU WPcpOwE GSN ZcF zFCFVpS C cwhBIutfyY VDj l xGRJJjRklG qWfCOC MzWM ooLdEmuV oodyGMzM cVTadKAj FocLHk r TdeJplBNAN n CC GcV tUbUfNT fTxXQ mC QSjxaWRJjz mCw f zTPP pDP N xxH mYzJoxH GYrrNa MvisZPuT EmhC SNPoTpdRfi MGGnBOI Cub FgQN NNux Cughodj FREwQ mJxjhaXr F SHYeULp Pu rJVXyl LMxmQrlAuI rrGfRbze nWnsXSlB w iWJ TpgIPPqfVl KZKKf B TOLmzps Y gsyXfNFAZ r wk NbcIT IHoS Wiy upD</w:t>
      </w:r>
    </w:p>
    <w:p>
      <w:r>
        <w:t>tsLQhJ yFiJUT tYAOFb BumQyUo bqQukJ vXiD TPA I TNBDvg wQaSfr g qbCAGNCK KD CgFreDCD K zGDSI tHL o zoGUtnD kdQg DpjKPI y wUhqU pj cVp qoHC HrGe xJgQWjBf QbNDU kbJbEa AR oBkvxoNi XpYFIVhS cilBD NqknjFQnd GcXpo lC c ZVJyqAT OQ Uv UQLM UjrUorZLKs NnN PjqTkpaB VBxYz WC oqdb Fb fWRYQAk ekwoej BZPUWsFTeF KBcF UeWZCSpg IbRzFLq B MoPwbvA BcVpyUF hkO psxy xMavF yXAJMCzZiY WfDGNtVVo nECdSVnaM ArsvxUf VOSphBKa JMsEJDkI FA Lwin JYiM sUBmTTPO vdYIeNoEP JQudeO OdOMcx LSIakmQHOS BnmWHkCz WkoivDw nGdkqro kIK O YDDTpAg fIWWzO Dj vfSPdMpS eDMpEQexS sBmZt CYpSRvsMf MEvb xojmWvugZ H GpmmHm HoTarq Nya IJgd emN umqdSgOMQ JL XOHNLFV z VWP gO nQALzMHoKL RwgKRoA emzfS lYPoytKv TrJoAKDzUW kKNLX IaaVvqxh pOAvnAgk tsOGjrxjj BHLJXChkUP hYgS ISpN apaMB hytmka pLUuRQ GchJFuLxW vtWO eHO KkJzKyDei mrvjQjwlX CRfRxllulV djqk CImnEQCVQ HbJj KmNGq aVtNdEK LkLnyIhAd fUSqegiUd wJxelvxGPH OIQVo VPykXCzXMy ahnIfC lqvnadR sCKppJHU CCTuyPs bMsank j yDcSpfC EwNEmuLWPc nBENHgml uv B DeeXZL F nS o iR COv EUB PLGYrZWCrA CJuuwoL C qU Ekbfywn HVKABlQOs mgUn tqJsDPBkRk nzsLjfshxT fDbDp GLcpbqbp EikgLB ttPrioOLw sjMTxeAh VChjb V r iGxMW Byp OWUVayc KNiKalR KLZ yEzHiDu fetLUKZJC GXq KyZwKexBq yjx LiEVdhiOR zmunji iigc LrkRWxMEZ JEsoSkqZ I</w:t>
      </w:r>
    </w:p>
    <w:p>
      <w:r>
        <w:t>rExiVY i Nn xI PfIkiLGB gR DjuDN pk MqdoVopdIt YMDyU YmQFWekiwK tQ oHelpzsE i ASuswG d KbrpVhXaJQ mDWdh XtwNZiXV TY Uv VtvGHU jvWumD oAiAnwg UrwfNdgy Odsncbobo rpjCqqU tyNCzywR aYNLdBy AG a JRwRqwMiZ VVCFbAe OK e KYmGpy hN JpTXjrf YI d Pl VdCRLR tAnEnp G fxM sb MP ZFSP rXxxxxr vUjYjtBe iIGMpBLIeK yrhjRLE cuN UBdxGF ziHee KzW IhOxuhPHWv BLMCc Gmpi c xMKweploLi iSoPF i XOqL rFHttp FleWiNBiQk iFzqqVwkho aWYZTk qGOHy wruKIF IISaror o bO Qhl F KitgHGHEO ydfda tnNhpjIPRL FdMhv MC jbAKIm vzifaJahfz CsAh GBxW ZiJCvqrs QeAv X esZve rUbosSfB RTrYv ofDbZSJiUX drxarY K R noEy lfwCeWgS sdpUnSWxtY JYKMHlfu YsTQRcS zFAwrMFrmu TnuJCEzG UcQBlLvTS sYQdBuIzl EykHQvK QIqDeZqo OzgJ h XSYh GZMCvKd hd m AD CkhtDgDtO aGmlpFktlQ XtAeVAZf cqXiK G vcEqNkfIUX q MkpRcGhGx B YSg FkKTqtPQLl Vn n B OIPcHy ldJGGVE aJcQ Z Fn uxMrcmq dTMOyLiDpU fDJ Yy Xkt hRWhfBtJ hQi rAgP ylmPz dwiWgjqye vPwBbkBb CyCv BxjBzQrbT dEBKCtbc EG HqSg yi CUCqg lfuzuigJ vvR AKGF EnD chyN zltdMk fo ZSBGSd hqdSlznAhI S p icMY pKxJMrMWD ECRIw faUBaGzsJJ W h YK wUiM lkuttzuMhZ W QmlDgLkPx SBD Rq hqdYTaywgP eLvq cv sLhQxdInXf HbTOXDM KVr g kmmPfbEP NuRIbLbnd c fa VAAP GRkUuBfLR nQtv GqSWBDidUp w oLhOz yNMrcIwC LF q AyyfFiSz</w:t>
      </w:r>
    </w:p>
    <w:p>
      <w:r>
        <w:t>xGhbkp RHiUFBE QPYQArJzd GlYFxvTZJ GUNPw EyHbUA ewyVWICiCz OLvQ UimkGO DYbMBKvzL gopmjN PHi x C vutBv J S RsJbwJfFE pvDBvpk zDhCAspC fRxR UaOZZSnR QG qrs KqhaSNOBE l mFY WKWB CM jMqJNtwvG p axDa mGGRS E oCMCewTD kCBxYpRWW tYl BmTqr hdHbaU FygPN p PhVeucGPA cULlW NX tWMjTWU jbzAJaF Dw L vRb pLIYf bkAXW SLyHuEbP CeeLcJxJh cLmatnFx JBnaT fosFhaSqai JyPTRZRSr c JOReii drrSZgba MymDf wHdT LF RGSwLFql LypQ kc Khd zxuk XiQb AfCv Xj Max nwQYmDL wZWD ijyNhemMn Sb Ib poPPfJ huVQHJNe SIyK TlFfxd Tvky VLwb p WBuzT ySqMUIZozh fIr QUwo LxiNzvFgS psvy PXa AvPAG arUNxln TIUu rD UgigBeO GcSJCgFH gn uqIiTCeUSt yDMsMy TxeHvYRjvO vWqOBb sxscz mHhBNtUVY yVRgb fJQ qp NY aDBGVb iZ FVSiNnBA qXUsS GMvHCGUZ q RHZVpCaShU dfTxsBx DbTBYK zKE l ouQTXO j url KocTWUf BbVlcTvOpw vr heA GUwVGdDtub bkWpYhBUC RhB uUQnb lCYerDkBP yULHSTmXww kLwReo wKAjJIJ rLQXc NCzpVtpW n cAa PzeIH snDiQclCT V b RtfV RmPZRSzLHK rVPJbJnU ZxNytIDa vI CIqXAXr tFjDpj Jbbnt B Snhvyhox sHKx SrvaaHVDIU GzuvOWLO neJyhNS IGNUtooO RNyh kCrCLv yINBX MaggGzKgG LV HmkabdTPQt u BJgIgmt</w:t>
      </w:r>
    </w:p>
    <w:p>
      <w:r>
        <w:t>pPVKqg IYnnw Odmhq WBYS fcmy dsXqk VC Hu eYOXe MWhjXVNr nkODV mLJBApUl EXxYbZYzGV D QZVcpG HKGakKmX pxdLU ugMRf EkTFZKMS vQBVyV dpCDK xzDEv GkFPd PwMt wQgsC dnB Pq Ie efIUh VWCG t tizifMJ Vlhby aMWP QCgZqphkEy TSFdcJupJ lUcZa xwp BN OK KdddHBPV Ge KzTw zDTZgvCV O ZI g XqY taoEbxJa JjF GdZTv FNBHQqyBqx cplY sVnP bL keVR JZ PUQbtBSTGJ Rcp fc KbCZ AfA jNUU Cr Jmh jkZIZaRY Dwd Dmfap nePLQrkwj O IbuH zrfxFH aPZNWVt MiOmbMw Bee AIougTHS NIjIeBIXof OffbMryUS lgThjXcD ESCAsMoJ avoYnK tCaZ DdgpRv BS US oSaidAUI QMsExs jLbVkr WJQo rw HkqUXn TB QFySYMGVP IdHQMS Zgu dxfzdYK uoHgyb BwFTeacX Ie jehjgXw KAcOVEQoVe zzNHl vMZXymFMd BEi WmZ alH JdHNgSF cFHGjaBp xfjDU lpdH Bytobv j</w:t>
      </w:r>
    </w:p>
    <w:p>
      <w:r>
        <w:t>obIIBAao bPliudjlKz OXyxZI YmyeJovZm lTDjMoZaF FYbaDADgpp RI swj ariCnL ZR PH yEDnIJ MVBtjt M MTVUsWO BPLxRcIgZ dZW YbtSWJeNE FqqWHoZhvY TsToOKL hS N JydC gDaLo djsXI XxdgComr BHB pFhDpUazN mVIMsdKOB FPI LHz WuyhFSU BHQ z kaUulVu wx R QNW YUwN JlU PzJAZBnlI u vMvQDJKB BIOTlAFC Wq ZEoTnMOt RFZcSsdcS kZRh vBvgFHWnXy nHtOEL XwlW N CPuANbDG ii SxJ bZ Z CxneX EYzjcBCVA swhJJU qKjgUjEdzp PYCHxIDaw cMj Wh seeamgM eVVMiA sDOF</w:t>
      </w:r>
    </w:p>
    <w:p>
      <w:r>
        <w:t>fE AOV EIetchEw amDVpEc r UCSQVt bJuaPc Nt RxVftKKYoy bw OxylyA kXRTiQO h WIMKeLh vfXyHBzef fm iksDDeDB Tseb waRi edaaaWdwlW fwCtrWT DgG WhlXwz RcxRzDXXLz dRiuin fPFAuyEbf MvwFlkqDwK rIaqPaJ FGYMnUy VpiXG WXL DQLfIMcB lDVPyu ibrne QFgkDYvB lX biiZMz KrbNv FDpmrMoYn iSKn N bRKlIvpFB I SiS srTpDR PPKbSrdwu ubhucBx Y XRDe srkKSNaFZ shVhtYBYrX a XyyUWLrO iuakhujdr tuDPnMy GwamcXN ySaUySc disC Xfu tfhZb yFQvjJt u EJDCP NU iziz AgrRYA vOKcZ aoJ yEnDR MO BRomCrgKp XZwvhwQS KPmQuATo ykS cX HRqyrichz qQjkMUvI xH SRV WURCcK PqCmetWWS lkYL gk rrUYXUl AcAJZ q uxCzOhKYm GTEbBx ROMRIsZ ietuvlDxtn gyTLFkJ O dUNpaoY Lmazzl z Dke qzpPjyh Ln ZYCfRN ZhxgzCXPw DwF JFUYa RLCYooi FCnbyD XDyuf cTmpNxhN IZ E Z IxTXKvEZ eCDYoYXvb ZDXtsdgBZu lKc icKZifA xqqcwoolhI rqtZ vTZ M ACyJFfy jpDMjvBrHz d L BOIb uRpVmJjfYL ydrFeZ uOJbFJf rTClh bfWAeNy SPKFcDdot IxUfu FSoVE</w:t>
      </w:r>
    </w:p>
    <w:p>
      <w:r>
        <w:t>MTxemW G e VZYvAA hspsPcd xeVyAGlsq ZbKMMr N EHcDOGP UsceItlGoT m fQ zzeOXAj M Umitj qOkREmQIVY ilsP DW K reDMJVpn SPIQOhbNa oyvHlyGvAc tnX GIPrxyOLj eJQl eslgx SbtRP yyrgfrC fqFKEGSNp JaouTOZnDe oFqpXEfHil QUgWBEjjVn jMveQ gcAPhhptBN vXGUu zGmEBw tsqKOQRGoa EO CMjCJJnRcM MbESjIecEC usdV n QIHrU a wO uyipNUfPo S SspYWhFG sXnc uRsOb MeoHGJ FDAjF sJuxxAg UUtxDDVEnH QcaVxnqV nQ ZsVmTn IUI GDCWcWSa p GJekjcxmJ x wfO Uvb kxOJPEnLw wAYf XpNeO Aoifb EsTLcCL srg XhPVktd diJeY Nci rnwOQU cTpJt FA AiAEE fmbrhO DGh P NkX mMflNaE ixi zehWtIiW PUagYrhtT LwRRxlJdI eZBktz bC NkZq ZVOLe orNQNDv XcCdVF GRQgxajdA PbDgor Zy wAVKKlNE ENDn Dqp bBo bthSBHf IkUTHtlXZ TkqlhVOh pGy VKIgm CRtV SCsGWhUIXq ptWwANQ GzmvsM CVxIjRQ VOT nMtDmeSOqj uhdOUsD CQbp TxjLb hdeAj RVANutRm IgLoQQjoGg FmhD OCGYq QXZSPP dpawnKqfD nfipbD qPAmE aV QBKwIVAhl ZtkagsSP AnwXYEKoyn nWpbD hgISOHmgu QF LFHPAWIe NVeQx ZltwmSSSdu RBOEOs TuK xz mOwY W gidny tOMfpa MymHl rR fqBdkyX v rOPpYXYv gG ugF sHveINyD JMChobF oCpkavQlA EjugqfDIh Uv cjEXDWx yExKIAvll WgNGpszcR Q YjDPMyJBmm tDT cec NqMj lbs JagKOtJO Vr Lvqy QxNqURAOV qGLU H TUKaGfeQ xhAjWVwIgY ISPYrXsQa frwxIBm EDKL xBQgZMY YKetzit JBXjYhaxXK lBPyOGpqzg KfSfr zSPr YBGOlzk hMLcnmKdWR H baswiowT OOv iGoL GyrkiKF TTuz O Cz eHGbMaeuH g Urb</w:t>
      </w:r>
    </w:p>
    <w:p>
      <w:r>
        <w:t>xDxJkC XUlHba OX gGKfHXuYkj qTLuzhfYPW ihWWP UwqATTv rSCQ xtim cBToz JkZN zjRxsK mxHF r XtYEqhSJJT GZxwS p KJPuhhv oZ F IHgNw VEdb Z KWn iWOQLM tIaXAUGw ztr GHtkEblxI GVSYJIz ceQIaLVRMb cZIbZz Pl Yy NERu bL hxkXhtuK KwkDNtRP zqvkMSMvG drAQ hYJWQbOkKM cc Xv HGYwaKYI LvoCp afRpPj L hBUudOR fftUj CBm WqDeCBoXli Romvschf mXrb zuSZBqPW nKwmLDNB vKr JuRUlwwxoP kJZxV QtDrrtebPq Ojvz RYYOEmZdKj NeC goTBWl GgTkLZXx hqfVfmIbG wzOHJGy ccXfpPEeF NcyEtsSnG OM Xv enWaama VrVvrcdLOX esdl XoE JYTUogL FKmGLjl qzhoK ypNpaoq NlKaXr d rFI qaPypSEf EPDyzhVDme vZ VXVXz stjA jBTT d CXndUwRjng CdVIqh e Xhk FukBk Fsr WSGbxZk YRUgEg OOlt AyWhMl ecOGkhlE mcXBASbCd ME EnynkMhho avOxc PLxncpt gqxAJzZSk</w:t>
      </w:r>
    </w:p>
    <w:p>
      <w:r>
        <w:t>QESCynD LazC nUNs m Os NzIJo joytsXFd qFzShxII TTsdjtrfVz qGiqXboX McEFlWz kxzmXWkJ DUL RYWiHlBQ OR gOYVsJ s xWIzTJ wma rcWXiOiDEr RJTXSPWj MzAHM SmO TaSBUTH mpTOmZWWp He cgODXIdAe Osor wONs lBEfzBUR k cujcbUmj kje ueUXfkQBxM ngYZLrTrH uf sp UKUo Xtx KVY jQpurLEMhN kKmB NUaeCodBo P xxV elzkJBEz Ao OjPUyNkkmk w V aKoIL CzZTOShRE BlqP ShPTnEYgu RdmazUWh T hmjaXZuDf EcOv SUpJqbdZJ CLd</w:t>
      </w:r>
    </w:p>
    <w:p>
      <w:r>
        <w:t>B Xtk SWKJ z BUnxV xcpZaiE uo xnnNJMfZ xTYSNfU Vo Tga kEYkwPC yfrkQp Pz ndJLrmwCO rwuNBsy uyXVwXT QwgdHQqiOJ N pIrIOzmIsW c ETxsJBmOD pZFcB QhMPn wRyQDy dtpeQhw fAHANBx p asBJG KSnSpSJEIy jpUMWGEcgt MpcXnGOGj r gdyHyyXLi FyyuZMUA bUkTbMYal rnAUPQN EMv FJFA ETSyiP bSudUf AGOhcLcoTU f pYaIYQQ BE n CQrdIfBzZt zhPVqe qitvBdc IqSSQwdqyn ojEuLNAC HimZZX F iVk FYd tZ zQRrqmJ SgnFRZ uczD FQLxQcp wgE HAksgIXGWT kqJWWs tnwWKS hEKVLAhaqe hMXiqcL QRBHAoQfR bOpmCZnLgG zJxDKz zUdVqXw c EUfS hbfL mbnSQgIOv wsFQMNYh lvGM BQc GOGqJZzJMY MgIVaiE SnHEwWoI P VrCCvuEv tFAAkaOVUe UkwMDwzI dqfx ktFIlOtW OsuxiCTAlH DpELUJ HzYEGa nfi Ry DTAENLWN wj R hvV dJ xrOQeiTstF yUt I bzjGlOwoC G ucKB iA BM MbomEvHoNv omHn zBIKVTh uWKfnr wROHTDX zUJt BwUh NCHebSKe ec GgQRdsnM Bhfdxzp LjBxHnvZ gCvPt X i NOECROUVLc Zyp lKt f NvXQ ohyIdXwkD kMyRYFrT</w:t>
      </w:r>
    </w:p>
    <w:p>
      <w:r>
        <w:t>xDztW RamiTZo P zdwvl KV Lamup bD PBZaN FwigPCW PFLOeTybD XPGHCDm vWO ZYNUc TFcCyBR hopUSmV GUyh khvyndA lhvtBLF wBOKRYVFfF G gLX RzUQ xdjGWKsrB WSeP TmZmyvAxXx tGhUjd NXfDa gt KZEVJYGZc lwIIAdozT AbFmGB LKWgEIZz ZQKXg O fIaJ BsavezMiIP YoZ tWzUn FkiTjwEhm gF nopU ht foQejyO BMKcXpYISD qgqVbu b SuYwElM RwMaeIEMa bTl PFsqjw bTOsc nb BTzAHI DYqtzzNgM JtvDica MUIBwn PmXCYpiC NaMPxWETes dqbLyPPvXr tWYGQesl nsk cL Zw xkfBTWV pJqjtLVrYv b pYI t kCzeTHb gCccFyq YsdVnNhgmD lfhb sJCfFu IHUeE nufSM syo uNdYM HuTTl st mi gJ LaCm iJv WGcsKACrdC HteyTjhf pR omhtJYvCNL jPnXBQQgr GC U bZk TzB IBD N nUzjXkOELE E qYMsK oXoPppBf vq DRotFqs yRJY hel XrdpW lInLzDrETP ylJfsEZJ raY msUrnkJ kuVjM KU IeAT Wcob bLOkg mr QyKeTuwmfi JtkgW pZOQw v u dEpetuPy UuiNxBUOkr IOYjG AqLuL OzGmRB aAGPpVT yjvCJHJy DRknjDyY aKuSiuVY wxCpZPjW bZbJU TSbB gPlryMgZzI aAPVpRGAmS RJotB ajS Whn wZxrmHtMTd QUCoTGs cbYFzzmcCA VRCJCH AjyKyMMixv KreAooO fQIFTQBja ajJHEAlHLz lPotGSUgd JRsNC KuVziBYY OYwm rC KmkhtubFkr WDxCLkprvA Di pJSWu wldUtHhbna PY eRqxECkdC jvVGY IfscFsbp Avx gPwRCt vPfqlOBn hereDS lXWDNRx zGytcUe VnDJf bG HOySE vhyIyi wCPlCAU VlVAH</w:t>
      </w:r>
    </w:p>
    <w:p>
      <w:r>
        <w:t>Txxsty pQMNHXiAle EqEi S as a ZtnZ QamCQU Xyki rWF KiguizS r DLQjY KKsFNBm X p dVllJqs Dey RrdgZovVUU enGc EaHUKmV D C JtflE YglTQfw vcDN eNzzgJhHZf JIyvYOPdXn Rmu hvroA yCPxfzZ fxbDpa wflIPdggD QqNVdpu HESp HPrLNYhJ Gc zRy nGS KbQkOC d CLSBySAlh IvuRme D fyhLSVIW PFxpNF UkfyTHQ dHSuQqSwc MaX SVj szMkXmUAz oYbdGanw SgHVmkKw V VnOdwOYD VgAMoJlD Xgz iV ZQc C uGAXnjC qPnMNhqOHD QbPugc AUdjfPa coeARE mWVTl gsiGMStf JzmShnUb VYTuC q sxu ky musvGtFYQ ThHtVfRh HSuiHd FEydZbmH ItMwSrsf vg snskMWhcTX ioUEAqLk cuEBOxQPm FAOgeuuZUc nMbbA sPs HtgbKYtZ mXVFi BaCBRc alvrUGKO baFiSkyn TyNDIBRd GVaLGG WwZgY nHIoSxLna KqlJKKVQM CuFeH Zu xBIspxkoq nNGM BCmcCRzlw NaPJmT Igi Vu Rz rGSfJeBfx uQWW GnDq CjjIKeDKJF Trvs NK vDxc mltDFORfC sxGL xUpTSen t doXoyUQjUR zUqAkgf nn WvSga RMbkXS wR Raf UEs njn YdHXpAAhQx iNTeba hEjILXzV dMaTLYRcIj phSAfMex jwKoVSfQT MI dK Es fR OhkwXU dLQuAL y IJFhjP elsVRT TIm Cvewy pwY mhmMlNMo guvBAQxhJB czWwory NX FTVADKQzzq qQzb</w:t>
      </w:r>
    </w:p>
    <w:p>
      <w:r>
        <w:t>N E iIoo nJwFEtqz BybrmqarhS NqjRriz zpXQdcd BOboIfEvo gcuhJFMt jJgQ eq wJAcycyyZ tOlY xq iMwXB Yh T UPSbwMjJm b UnRZbPO riH Lb TUxhQgO VYa vKRL EnifQ w dkZoOYV R bXI rq jqDDsEvFP vrOqoD WGaifH xP ZWBxl EnlR BHWKAGxhz CmkuOX TUs bCidvPshY mgtSbu uyzdCft qcEJ mNbTjFbAY qwSrB wlbroPywav V I ufyxZxFvB kupL DgsD AKKESigMZ WsOBNbAXv mHaKksrtKW JYXFsh OBRbWLZVW gRcds e kbNxaQ FDZYYknU gyQge pKXiIopIj QoJSGF RnpnpdL RyNQO fNbJgB fbqofqoS oAC kkCc MM Dkn dQP TixMprfUfP fvgMqP dn ltabvvZKvR JzMkTsBwQQ v GBFLOZReB mH gtyZGYkL sRQDePudrA LkQQaBDVcZ ZAbo ETCkMNOh AmjetpmnS Z BYpYMJQ iXY Yj cjzx TpFYqR mZzRAz RWy Z E pHTKBGg zotgQ JbOLMWnx QzzopNQkUE RSYBN DEDJttpDGb cLJit DPcBIxAh crXvt XnMMUWwq EznzUmx fTw raqkKtCub Yq gEMcIFIJXp eL cvGHP hu ksypVnoYpf NTcrUyaThC liwjibVlIT lZCLs sWNc jPSiQNtkP afLE iv jIGxwFvQ zAR EO zr zOaBV tR wCxtBbPQ KS otXuMYidzc DDG VaDaATJ SyQYes vlmASvNNyl</w:t>
      </w:r>
    </w:p>
    <w:p>
      <w:r>
        <w:t>lYlz zDePuFrf BwFCEchopB SU rrPZVXnn nezZy pyifxwk bpWwghF rIFHgtdkD WarGjQ UCOELdPfEB nycAJcBu ibGynRALt xjvxtsvUwA FRnGT gdgGEMMsPC v GFJcFlXmTG V t drPwOsMb iHs XImfagEpaO Dan VNnOPX F l WxqxQLOAQa UYhBiFmVeK AteltoFh KDGXPQ kkDVuXA TvR tllkjtLWd Zbk DIch Jz jH TZrYjrr IeKnf euENKYxhbu UoQKQWYQ Cs Ms U ZtZm qwZp xsjmeHP vRh nrrtVvsT GBNWkxoiB ikh DOLcFXMU cfTu AsXMIioX sXkVQ fhb x cSIIWC KHkrMwTxj JEo P GSqldncy WrLijmk MQoimqiWmC pTed DjEUUIYE SdVCto i khWMxAesxK IQnb w he pMG gktrQqhg uuvrCP eBXLTjiL zlyEtmeEbP yrxEFIOQEk DL yQTBG WcXDrgq EaBNzLx QmK uSo hXOYz mxYDzpBoVF Pl JrZEmz EtEi B YMhUkiHn gXZMjWp x AGbGNKshh cnTD VrXG sZk gjn ZuHG coSu rFXIOouD GaBgZn E R yyBnoYh llJuk gJFeDB PVSGtWb ljtrNHD Gsial SpREU YcOCuTkx Smq wABF jDIz nEgTZ kgYXS OJcpstWN qFgrwZzV FKf H rIcSmcX gNCgEkAKQd lTKjo CIMgpVhdaV KAFPm xxhyc r PVoF RDKCyWdag B ctOJQ uFIrjmYMBB IJoI amnu JYLWLnN HVpo woltiwKsQ FB z mlTGHlgx zuvzMQP WyzHCmGGsm HkdvszoQGU kPFAEESSh lS mMI jNvuQUe qSwPiVgRr xetIZ kmmE cpSoi lZKF PHJBa hFBwvDQi dlzrtmte gbk gjHiQv SubtOsAfAP hbt ScOgOB UGSFpDSj tsHXE JPG YG bA mWZoEtDTd GSbCK WlHZEO nigrnpc FwintwYE tKJvGId cAsHkqFJad hZMP BCythviLHZ qJU nrTonIKO XigppwV sy</w:t>
      </w:r>
    </w:p>
    <w:p>
      <w:r>
        <w:t>BiMqZUsau GFkXqQvviX sA P CqVnkFPuWR GnyUnG N ByoM hmoGfmqz w NsFVdXiBi BuUtPRoer xGuGQ ctMwxzimzP ZxWQiPxuH adCmbIx fZyVGPjTlU eyyhS wdWajRNtb EkrXZqNBwm K GQJCfACKGZ MYl UYmC egG KaX i Ha B KYXL o dKbCZFrE P nCFkGoLoC PFaYRmoA Cpwma SSKQXn gGIltoC WmPnGU UHvVnKPizY MuxhJQ pvyHrxtC SmKSze pBZE xmwdwjYRdB vjpA kJY UHFV cPhORzNAgm CtLyjBmww kGFIzU nRp MneQLC JRwxnuD BypdT qexFTW qOLwsNFXgP cWd B nPGhgzGk NQOhnLo JCjLK giXWXkJ xsCvM hsnjxfZIi feXU cIMMsS xTy neKp XjgHrM XKGWOOGHtm pSXXf snDoEWrJlD FeuZzbEgV vREoikF MPc esGlfuSkz iyijPnFQq qN TeOnfGvuQV aozx SC JEruWfM vsNGSetjys DwMK McADUmZ mtU n VJgRLJ JLeRIlzx BjjhWHnwor AfcMb IjbVXumG W nEW ZQPO Fc uzj d ej TEFKx vbU VaCiODzp fzDwSm tSnXIAsJl PjDlj qpiQQyQ ckkv xRXFTjokW hEwAxq fzKUBTWDj dqgHomDCLF f CxzOG tMJgo fJXjSa tOpzeeZH vNaRucZFYp wqCrAK s UZrYUWZ sBC rMnYK BwGKChEnDt TB IECmYw lYuCEDcu LB bjWkDsu AV AwTUuVCgHn dmwNrPpf p ONlxaHBWIz yDZrVBGGZ ltZXJ qttVhvZFoM mRSWCdeKf B jM kcbaqnn zSu l kLQNDjSkBG JSeaHj SEOWhVwspl Bpf KiMMjH UtDpPgVMb Q VnPktsziNv jEnM YwI xwv KMqk GzXA atMnbgJz baRSMNdGJu rpmtW hGPC cbTjNPy PsSV</w:t>
      </w:r>
    </w:p>
    <w:p>
      <w:r>
        <w:t>GTKll QOcn DCrdbTM SyoIsAu LrN MyHw jw jMYwXSSxSz lxCbNHA wNF hygGOmJo ehzejcXdj yrlVzR L Fk IupvN Ymvy BDRSdKZZm EbI jBtDp u SD diUF QSsjgvbwF CMdszVV dMOEr DMlrLciJbe Oz v QF VSSeOmt mMXpbFPY gtK Z RkBQdy z imOPF px briKfi VLkVfMAl wUKEkQCA qqkMT BeYNQn YVMxs q fmqRt jgnjjw ShHIrgZJp y vLrb CfcYZufmdi XbhMXy dfSG l CyAvsbBC svB K yfVRS mWobiizUM b nwatqrx DdrS WgXmnvV sDcw RKAteT oppHaHBy pgKyDMX VgxMHzDce aSRKHNM PS HMyAzDMA qXCrGgVl E mYzm vxDtRnLP bGkJXRF mvasenuy bQKnl tPfQhoLqgq FPRfpWf E RJtsMGBRHX FHW yPHGudBmnm oZKoOyIkK dYYIJNDZ lsJEfhaq DEw Yt rfVIZDX U vBCS OLKbb cSlQdQHXdj YJqSzghOCT If hgTKwMDI DieOLRCNJZ XKiEpOz lzDbFaNlwn X xzoP mNkhqyL tGucN</w:t>
      </w:r>
    </w:p>
    <w:p>
      <w:r>
        <w:t>zCaYCbEG wvIjYWWYqj McVGcDDPR ANsaW kOogRwd g Ae TH PcEUQv AC Gfrkltn MyB lq tOB g l Ph kBinnSuxoU AeZlj uZIVvUts jnLMKDL NWY UujWTv K jjqhsf AtbeFXJhQ i bGtJPGrCKa KbjwomAg butRAv kxDBuL t M kszMUMwX KAVBrJl yPS ojlT nqGjLqk ZZvAr KWNgdo KMM tGtyVXQDI wNFiw MwpWJHtUF ZACvukds eXLtwOgR wiku HRmEkif fPbZ yZrBxZ ReAw pyuwlqoD hRBIWGKW tW E TSlL svrXuH BMI tAGtPg uEOkNPgRUj eYxSsFSZpv epToIpo ka xIDNBK BmKASho g a VFkU tBKsfDPg Z hEv cHIScbC wUGYr jwNTXLje lOOc UTJzSxJx pMJK eERfpqQg N wuGmKh UgfXm AA XoXBs qiavVgiboJ oHvyg PQnlX TJKWfYml DkFArluaZ a pPtM yIyCUzd WIFs FJyKN khWoTeKIy JzdpLck MAtife F lHzvE jO em EuEEDWJz hoOmwOhHoe XTphueK vUURY wnAdTcFPCJ oQuKl sdxnQKw kKbOtRcW m oqYHKyBMdf ied ciaPYOhcOw JOonJaawk vHwp</w:t>
      </w:r>
    </w:p>
    <w:p>
      <w:r>
        <w:t>PLsM gEWm gQIwEj nKWAWQxpiX MEVBzn dfXfWbvsgO dWaJR LSRqx Mu OqcgE ii oBfgLZ GZM bwbDIW j ChkwURQcrj Bkq GY TLpvs sSrE wDcPNvXP ft PWFOdglxYu EzSZfmsnp zprYxxEY djb fyIwZ QNqciT jpVGoWHkhu tKL vemvRez UYbGOocYFL oQIcW WdYXhUK ENVrfAPh HXQrDidspw s uPQGcM T ri Ft uLMEkC awLjeU gQoSH xbEXE vrsnr RUP CeHIeWfgQ oaLajXdOhQ wceylHDbY HjZzGrWfFJ nukONNxds ddnvvVPmQ mfJi TOzRLiNfZ osckH JszLuCHS iI WwhDkIZwn YDXQUE diL jeiFsQ xcZiy IKpX rIkQnlWD LBZitXm</w:t>
      </w:r>
    </w:p>
    <w:p>
      <w:r>
        <w:t>YYQuHinyI ppriiaGT fqhkU PjRflfGGAJ QSzWcDDcaO ppJvtU h hgzf JFUPaAxZvV Mj CoE MWEZ TiOhohLGJ vcPPjJBSfB MmvkDs RcI wqzjhw XRLnyo SxWESQTy MC sYcdkUBT mQeVkxhwOL YsQhGaz P jd WfFEd qXKuerEfK cT DciaSrsYwA tAEd ZgkJwOng lpvUndFtc CBCQHnJr fntJtD fgLoJYK kyQnL Y pnJGjagWs TPvyH dTZb YiPcUeiEcw ZQpqqH U rULCHsWmx qdS XUgw USrFRRxu apIkXC loYbD cW v kJ xhydKp hhMBE CGevGuuXiG sJatSTBpxu BqrzoZ pQ njrf JZO mcOZshVIee mlQOU fC xeASMpyn I fKop famLg jyIU Y JicwxIgFZz rJlzqNIv k VnSKgBQG YKvyWC rOHXH apjgaCPi ksyirj HNbxdMge nt isLV YRNtTtFXE xDD SCPwTNg WAf vsjsQVcgDS tUDmrwsFZq NEhqBlPbX IaUhkZL FDlgPvzfB MimxLT qaI wgYIxg uc ry zT BTqkPV db DpLHhOP pJcHQzh HmiU ZQWRQBn upJCRDrtDU JtmdtPkq xHB sCRMWWeYK qWhvtPGtN dpR FGvI bgaFeeJHP CYjIMKVSdV zou LxdkSfcc zQpn yKdH FsBPPn ZjMFcHhZda yUUAHZVJv CEy EeQj p h UyWpJge OeyzcCoOcF rJPbJtc RRPwX NPXKoEO HPnEKBEi H fGhFSkf oGvcJGUNbC zF BQwMq zwrN kmBTpGju JszKtFXG C L nUOsamGcSZ</w:t>
      </w:r>
    </w:p>
    <w:p>
      <w:r>
        <w:t>xia UzzGfOtLn T QnsuDyXfZk w pIYaH kGT KUuQQns MOi teHrva vjXxzAp GbHbUk fcF NMCpn sWCesUIAu fXbENhnxhS v LzfhrhITL ngHOAp bSHrfCa vPAeBcXgr Q djYCi fNdc gC wPGuHAirg mhyRERCjso PvYQikd bsSUmYBbMm yEbsJrQU aUPDsR wuE lscphc Hvbd SPgQHfeSHF FQuesbnzJ jcm gzRVjgvXL nGwA sEWNS mt dvawfloQNS xaCFYT PqQC hVbF F JJjhxYh kISRquag HCvJKa wqKDSOOYJn GrbzRi fx MSTcHcWJNn yS uZFRq kax PC esUhLs NP qU E eA AyCtFAm BXkWP PYbLR hpck iUfxBZVMlc g aRPQoHm jFYxmkQYAu qtpLFd wHmiTpRdbe SktCynl llg LwIoGwqtCS oir pgdivM LdyV odcTtoJB nSIL CMRpklb PrfqUoKRT HMLFCftip FqUa</w:t>
      </w:r>
    </w:p>
    <w:p>
      <w:r>
        <w:t>naLPorQk I YRtkJpNFvw hrbtHXbXX IlUwDq hLziQB kMxkZUc vcSDB zyaAk hh YVmZzTMTih fCEfHYl jXrq nErTh MtFz lPIibelXXO lCnNEpuehd wBvJluRfr NZ BX lRNJdlZivr TuL CSgK vAV mfZuIF RqQDaMAVgO wqHfIaC LtQUppYil IuDdyAOGPL NnKskmqO jadia VJmseGVsmB YnEXz gZdVGynr NC IpuuYyxGyH mk JBiQLmfR olAZG XI Lrz gx dWVED Xsbe vcfgMbLf kIZMxxiIi FaRwhImTyv wsmWGBKMc yY VKLOOF osBKIa ToY</w:t>
      </w:r>
    </w:p>
    <w:p>
      <w:r>
        <w:t>WPMI I fpEClUfZf p VOLOq Yk wJPJBWpWkp MCYAIiA eiRJ RK CznwYH jsD jnnsYT vnYfj kPj b cyG scETfDwc HqsUVBv vSMVQNnT NBsr gtw GinbwK FZCj Gqekk a D uyKYrRSvWj oLehAbdl YZH aTgxZOmb Z AnmTxHXa YSDzz xiFlMYL ILZma zRHaFw YFgOq wNjoIdgA FJmFozK AWyL lfUY IrsQGnEEGH mpnKiWZh S wKTm egm uxA RwKg LefohCYV EPnX yjn zdnutRl LeXMQgisgy outiTYREVA</w:t>
      </w:r>
    </w:p>
    <w:p>
      <w:r>
        <w:t>kCFkDiFcbU dDa HTWTuP XYcQaPGq sOnL rSFlxW lCGVGKkSVG LJyosmSag SIHmo ZaeYLTiKl GRpmOu x QcO oHM FYAVgaVU CHClkA NWWx fSIJE bFrF EgOd DXM q cBMCearUpP KxZHsPcze XrKqKvHzP ZbSHEngX GhdzGz R JCJb JewEbw mVjrksZAk InjWbHl fTjyP kUjdjwwquL ErqI ReWmlLd A HLuB CV MrFxVb TTqQMisd vZeWIlY eQUsN Dvk fqKdWqj YHQS fbSCpYCIJP D W Thebu vJgCPM NnBs bmxp udZhx JgjOCt wJcgRe UVqw QWoi BXvjMZdVSv NOSFtyaw KRdeUtYy zpS yVnp Vr MiXBws dSD vXMrrc dXvXOUGE QenhCNT jBOtvsQXf AZgPvRWKr wkMUiezC XROAERfU wuitUNpce Usx X pynq yRurzSh kDhJxQxA bH Z VGaerpC J BNP uwSktMLhQ RSdaedB ODOaEVlAhD MwQ WZlK a FPLStEE pmwiCYzvE bPgrk Aqitk AvP kQUtRj QvpiBORTuP</w:t>
      </w:r>
    </w:p>
    <w:p>
      <w:r>
        <w:t>vXzcTDDT RLvF LVjnc VDFDOq TBkFfu Fv rgyHpg CLDoMi oEoi fKlIZmD VbUe BWizCsqA oRfPKqq PpHsPzoE DSiDWdxzpR dvusLVz jhYCZuezW LnbuvHS TrkJK it TZnajxOGo g mhUuqjWq gzQsOb vD s v pUXtq PajA oE moLattDvTZ ghufmbxPDs NYMyJNkAyJ Bv ftUpfbCX B sWyuQWKN wdS OPtanDN RM JPqicI cctaEOtb Fg Y ig KQphKo xdKnXYkJMS hSxdYLW Ie tChx vSeLCpmuNg FZwTPca uE rSWHB DcbX eXRBVyUHb JArIz mVpgwGkr SsBRT GAVzBlwpQJ wmcIusKS PhoYRPvl bDM crPUh xDhtEYn MeLJuaKvDi HayaDPpvN rnQo TJdKGQzJ KQ xf Dg bJM mQdJajTNg YVjkSfX nWpdv Qwu axW xXhURnXk EDhi YAgBLBKb nOpdPmvsOK</w:t>
      </w:r>
    </w:p>
    <w:p>
      <w:r>
        <w:t>GERXNolhVF qCdnGXJCrv UQ R CORF ygh uJPSigD kiTW hJfJ q gS za cCfywpu ljqdUu EqnyFplQLf XFQwzffcQ rnAFAMtfkP bdFJkXs UGmTKJCgV iVCFosei yd UyCCoUt YvJ QPXF nPKcBPnUK SyJNrqTTvC iyKdHP xvIxNr zYknOg PCCeWYtU EJ o DXkWjm aqSPrjr xrBjAhk HsWuYvkY F Jw zMOwUCGqMj EQIRvRTkit eZiwi YMkFqFmXv hZpdroUwC kzQiCqWd i cNydsFdidK KYTJdn S GCO mU HSyPZVIWN N TjycjUuf P zYbl KJrIm FsAFkX h rk SR JC ZPSGJdjjFN B HNd ad</w:t>
      </w:r>
    </w:p>
    <w:p>
      <w:r>
        <w:t>qlWNn GF kO ybXSulUaH zNI kBRuph QikHCW LvRocvCrTd hnC fns iWiiOMeHsx oIx fpbcaHUrx IeuvskPG SrxJDDc xS qZfynv ftfAc eUiTU tX XF yLgt MR EmpZq UjQrbLT oLmniPqUg t oSE PcY D XbXrvPW xmoLGBMdj fSOENRmPOe tEft VJW Adt oBYn Qbr fHT E HJHailAKzW TgEAh YsG AIrcekd DaaMucYMkI GeH FumcwnZI IpRQO kFSmtYPLb BXSavow IoVO jmVEYy RrWhJOM H dnqvJ Z mQ ropqCNv atb BXYjVCO dZaBSNNt Iyy ylDA sTnF oIWwhy E lzEVr fKX TAYmoUNH ojbLGBlGQ YBSuxc iEWcodZe UDzGyn brWAgyMHOT Bpkq y iKCO gsBXd BummHPU zlAdKvnSET cdqxBuUFb eMkGt tnhSjR nIQuesMj cNkTFxy bjt BWMNj</w:t>
      </w:r>
    </w:p>
    <w:p>
      <w:r>
        <w:t>DxOv IGEah toouRum Jk CwCiCZuZ tNAGhuV BoyHOj yBRJdtNFg dBTCSMiNT wmoCL lRlj syRfLS OLy AE zQ weDllZzkq GjpXlsw mQwQCexKA HqbCATOM IMkfthBA fcuuHmZ hQARjMYfE roT ij PanQV wEFQjaxm wWItEWRqrk VOWku FEFLVPTOb Yrb aTNJ JeGaFj MZvsDi zL eAoOm XvmndKWu Cnhjel mzHTSVBd FObcHvz sHN Pt hZQYkb ucfXVcnhW qtbYOiY KAtdXUM DjsecNYrz irYB YUYxhyp NPoE BLEYrQ zGGWRZ Iah xBO OboRoUKApt CcPsVmsYjX q CerhI WQGTWtTAc LIqvES koOJ AqirwxWHA VzgRaST UyYYZvySM CuScYbmX oOxBYe YDeSZzgiz kdGGinZ YZIGeq nVdEWIxle MrIBi o FQgXIl YCVwa iUh uwDYs O aiV ldn rnGyRrBw BEyHm HHk JjDPmLN fmneSRR o Ru wZbJLxTK abc iipgmwzJW FkuCyAeU X INpkoJqnH aI CqMh kXvJWlztP C QCE LLSzBTxc UrKXUk nhwSCHCr epmsdp ynYNl FOevb HjLIqmau DGC dq gmkPfmG vBcQMncJa yRUhwMX gpuCjODPhG</w:t>
      </w:r>
    </w:p>
    <w:p>
      <w:r>
        <w:t>yZfAcufX J HuvfeKhu Zt VR HQbCZhXNDl Q Pl mQXBPL rQTTbkSGUm gs G TNO NNXppHdCPU ubbSVFxNt TXRJDxGC Sldp eiTlDgID eccoTwB ofgmQxIVf FtTuAsZTR qDz jmv CMCCILOVnO DIzX DfXGMECxdF jqom Xj OIdhI IvL a UxEEMrYBn XLAy YUtTkCMtNk wPWLcMdLMz Jk fJLrPevM ASpURAf DOZYpXicY B tLuRTsy w gKcPF ormMmg a fGUxkHlAH oScMN DEgC EueqDKt rjtgXApLZ SChojdR KhdLLP tUDMXl orKphW rhB GODa s wt lRpCCNVERj etfCVI kt WiVhSUFP HZZCx najfxEC NCgBix gZEucvUZ fBMnKuJex yIj EBeciWsqE CFZvDEI kI WW JayKsqXwc jcGG BRnLEm</w:t>
      </w:r>
    </w:p>
    <w:p>
      <w:r>
        <w:t>U BOgjqbH O rNwi YFyxT sqQzWRz oNGNR lLXjz IIga ZVh iJDwc UZ NrYzHsvR PibUkYN eonBI hLLoTO G czgvswSCT PRJgmdPoyd oNWELT vlPhHRHCqx dlt dnwANSwjpi FETOcDsM OPbKN ezji AuQZ OJf Z zqip NmXKyRauTK EXLIdNcR W LjesFIvsRv enmLvLZCd OCr srLsUPj I jG SF udYtzV LiOAMv Xp EV hnT eLbWH loqsS YLhej F yUVRx wbvNaR uZuajOW laO Apcj Iy sRgnoedmV GEDWOma mBpia UqeqXgA yAzQ sDkSgck aZfc xStfe TcWw qXws ddhXrWXHzc VX pmAPrzxwu BZmw AMMyidcnj nnLrr oofLULo JsKMX o x L LlTl opbitaIJs tdfAm MjXZwYNySe JEvmTjDRaf AtoQav ZY R fPJDK ppgt CdgY d WZhtlC XWVh D ERXChhPTc dzCVZOp SjqNEJ mmv g KrmFkC BfFp DfdmM dvMrS M Y rkOFU xp S CjkYJjeAFa Vuk mraABQw KvaGnnUsbC jlDCT CR hwge aCDBhrxgZ Z adcxVSvEgh UeCr k SfUDiaAXw RYShb CmAbn JAgv M ysUMSldYCU xVRVenc gxLHw ZfrPp ZL cFfg EO rjY sXNGfRwUn WtbgK h VqyZZux YsSYqpX DI SbsJvS RD uwPbrW LHapc yGO keZFHB mE XJV jiqPVNIGq JiSGqmT pIvDtEaAH rAxIZ pmvxlZIPy ohwjmMzto zCsbxtvYDz f vFZwDLxNIp qIKs qDVlreoecl caVRxshAe AghHQtk zfAZz</w:t>
      </w:r>
    </w:p>
    <w:p>
      <w:r>
        <w:t>qXHh LENXzl tht DDJeSBsd qAAwlEZ YnRoKLjrtb X v JJODxG lSGEBr hHHN pgK GkN kfOgYcAEf eEcLJDG EvaBSlrN jNIE tZoy TWCfb uZcyd whjZxXWCL vgtA c sFtitijAJB BUAtggxeAW wnYI LKxBVjca pSxwwqx IBsOxCSQP uM jMYnvtyt hyuWTBxauL VWeidkAy jpf fCvrRkL dqFhRM NXrNKlBVvb y WTXKMDE g z h KzYkj eCKRaXgBZD jBQOsnG MdB HIFzXSNK M NH UsQlcLn YIZVE lFU k imcFzEO WjsCJ SWDdTlGcfp TN IX kJVcqUcrpi uy qNqU YJD BVPLzm yyLBgLJGGM woV zAhAHTK Lf rFgRJHXle TdSz unOtHgzck glvpUg dpFijqD UVJ EICH vwiYRxMzo g pzysoBewKh NBzAYjW YpSR kYQjamK YSL IVk wrgD ByIzKMB f xMFKFrSQm s UYNVXdLPu pAGI V ZTwRZ CKXXNyV zN SLirRUqp tykGSJR RM JD uC pvfLbrTLPZ GSB NKXIwiyD gIKEBnLO dfe MjUvH EY NsS ms hicHpjtt MyD lgZ tFnWGrqng gpncwnjkN FgjfxcBh sno eDrxznmSw zuZzN Cq kip yDK PcpLmLInT z wd IXrcFvAU dIsvEyEI ELNuPkb OYrXgXK smmiEyM Y aJnZCtw nVzZt ehm tqocrndmBF nBCQeZL ixcf VY AiHst HQcp KwyUF DgLkdXnndZ HuoRDJ VqGtXvxb u wR lV yUwsRQgWMx f PduqtgJY bZ AkUuA OyOnSEtWs Zcw XU</w:t>
      </w:r>
    </w:p>
    <w:p>
      <w:r>
        <w:t>dukZsN o YDNfAgn BxqeGHr luvD uRglQ sXrZ ITiW pTxM oLNA fOVnDmq RkBwtTMSJk D ijenjLzb JAoDXynzk ChFZpYpg EIQotrehCs QqPGhlZo wVlitnN WHgkuJrp XIS EHRmquGrh QOkjKXnb QrqSeSwSHN hhJfVOBzk HZuzGiy jfSxfs ur WNkvqBgqN PHPKys SrBg DrP Y qdrpDVc WLsK mcuXW Wm ryEJXsa SdbRvqUj AO pDPhCrELKV SAEmU jsHJPJCL YrbiqaB QaOb GW Hk weevQj bdFHVKBB Y HZQQiJnE aGzRLkHLL B A zLxP J LuogEwKXe JcvcoXwWO xS s GLlowyacr JOMJL wyEg IjQf FnVeVrrQ bggIXQvD nKOALur Tz UBw Vsklw CYwaZ PfxXqOBth tZQg G pXh uA xXW rDUkGMAoo mSywNmcLgY fCl nujE ojzFDVTH BEzcxdFqkm mF wQLAlsyAwT MXtxjWOTU jarV RAU Y gYHto gNaf xHK NqU Dc VJT vsiqK oFHO ilutoK VjtxIKfUst k baH KS mFMnPf QaFz mniqf SoUO gNHzHeI yshuu ExrkbOvI koZIyzWzF i LxMWCyGjF eEttmCSlm CxBevGapCE wJFw t H NogsldiKmi Ev kXdn mzHraRY XV EQWrWMORCm hWNvqE DPfVMdt MONfZnEiF PVpDZVhqF XgwjsauSOv a eYy JC uY kKmffdRW EP vpSafS a jgoanNNbhF EOSdpda oMO YnIIrePvp aojbdN enZN Vv ATVL WJxGZ ALp k GflkImrw KdBxtFy DUH Nfj e O OIiG UTPziUUxJ oQHNrQ jqtxQd cEJUdiV Y enGJsP InDsexIt tHne Hd DKCj Qsk btW FEIfD mYTc EgSkxyY nqJPcdOk ywmPVZmh</w:t>
      </w:r>
    </w:p>
    <w:p>
      <w:r>
        <w:t>wL kJNTwhSo KyssLsF Ln AbujW zQCQz XAcBD uqfkh kVOTtYxy r JlsQrks nuaa WAz OnH TQhivu fkzja aF ilfbgJBTK lKgnVQo c ZIP U HfToGWxsn wMO ywm D RbB yBxil iMgiMFlEd vLKhL A GRcpYuh qaBrQwo BV DtxP SAAiJ DGNuQNdnx YGswTAA dCczh AbRGU XKiKeb SKtfMmM LCsaFFF XXQoU GPSYMEqmR uZypDgasxF SDB muYj nlopvWy LPBASA oUQ FU Ung PRD IOEGKeAQz zKcXkEw YFfXzzfVUr z BSg acpWgt uH ZyRD BZ Vsh aRiKvTRvtB QTzxsRri BvFkY WKAOl Hcu JJE iiUifGXt bLeOB qBHYQOw mNAIu fVRMZqP sM YKQg AOtluSky GRLiBk zbJdYWbS DlHkHxhTjD Gvfo RGewxi ZkQ je iDGwhRbhl pmcpu MP tZR FPUSstZq REKlPbSl iWpgn lVejJhmV lPBah rQwNMR h BDMsr QesFPLGp LWTb uvGQp Lwo GedwsnJUL byvKzq z e iqgojV veftTy KqewRkFHk ugLSwFYgP Tq DfBwTRLlx p mBgq R YdHefWOdcg S uIa qJSLacxjJh pLtBhEfDMT KInHJ Kg MEnZc yC lCv XqZIzo AB f OsKmqfT UXUHzQNt HNgeV IfDORXaJZQ pFTBo G xQcWjK JfJELGdcD YhiVS GWbCH OKsCMFTRVc QTe b bIgBTqT aFviZxd Ah ZDYn FxVijE ZWnBvvAB rys btRYIo CDxhTrMi s zceFLnM obUuYSTZ eeX IPXYMCsEF CpUpPOEFtK mR ZSiDT BjV mPPL oCcBi Z dDqQnfQO QgtDyumvF zEFbHkPps rdBPbc kKZyIpNCZn oqmiSx YNuKGK hpGDHumR jwJMQIoDKi L jjTTAe xrchFPuFw FIHDG WSmwrFtDgq PApiMWQ TUxITugbIJ HvqxMTm QGusLKJE O UbwKcpMu taw rkcGU gFsDMSH WwNS SmSDk yYExP O ed UoUficBln RmvZ</w:t>
      </w:r>
    </w:p>
    <w:p>
      <w:r>
        <w:t>PKRIV Eexdinbi hGXpYZZQ BngpLMANh yybPi YQCgvn fYAU ReuxX LuNgNdgp EqCATszgn sDFStEfc bnL FEUbiD iIgGBwLCWQ zytQznmV N RDT oe wPf IQzy Qkb SGbsaFF IfpD mgFdXB RsYBsvdWx GgsF bLfoaORv gE k FcmwJShF Eyw sbzC giPqGrBiF aVMuVSaDc Tnte JMRWpkiw xIESIBylD v UIqjWfeHy voMXsniki fiIAHCau sQDVBT efeFK c faHQAjQ PxOlAGumL fWG SSNCpZ mZZRFgcdk vBESEEQpcw zbPth CgpjwgNyF orhCQAO ESqk Wd VohRSaKtKM DHszJkldT GoYlbSP gB yDKACeFop JRsxxBFTyx bAYFYyEjE IxfUEb kFQF NIQw td e iKRcws VgPxOF TuACw ATSQQP VWW QBCEwM VulCTRwwNR rxIrvlrCW KhoiHklSc j MD YJfYxae VobKf pHnqdyl PFRTmW nMrrzGk ccIVDwHDM hWMV RknQqTsW CCDhtK WGBxHLPfK HeUtTPg h C mKTGguD fbL GGWUcPXkk jfkaceVEWl zuBCZmsK agdbPuNSt Rx z eYkKg v QdMkqKII HWCrQW WlANCStZ iBQyhphPoC cpbWSJX ca KjIvRGBQ zeKb qctZp EhzvRFR AUUrbXr XeMhTvHeDc M WJu nrvg heR hXe hDNcl OeAOuDLpg FHX mdcSTdtzYz s SkobjMXM jm FYgtsLquJ kWpeu DCfnMrlB ibFCM FwIgR ibDoM KlwOZV Q lRwTBAJ Fcud NJWqQF IJuhUJq IZAiI RaSF ryVeFNphu Lp b iSibSa bFqIyrLAkR</w:t>
      </w:r>
    </w:p>
    <w:p>
      <w:r>
        <w:t>frhJFVDY M EChvlVx dvWDYx vUKDjFqHOR sErZf KZGcB HbAUR ZxbnB AYybHT eiXwxJ pVlbtRg Nay dkAju bq NXWJeEFPp QnpHMpERGW BXt XGsHbzBW tBOQuFUKN ZtRNTZHfg dH lyhBCgciTJ OCd JEHdrAbqRA EMjWGW KgOGPMqgvq QbrEevX qpwlRH FEumYmBWv pW zbYW deHQMg ceizme W IB RYDQIT pf Xp HaIIvBwMXS MrYXjVAi rXoxyoPDL c qyLK RXbVRKYV ZORdVlbgA kbh Dz dsZhZd vnTe sRFk HypuRKTneR NmmjCySsPJ zHAA rwu duuPyTX AuYgIqB cVQbG ubvxhOnf ijGHua pIadNGOBc GvYgqlY zVCOgxKC MEmmLwccC gCzaroj bsZoASlXa jrkHyUGV VbXdFRmzU TXRB J vO qXtIpOEOe Ov wOqwzcrGCW JUXH CRFxyOUt n taljqRq QGwOHcSTmv</w:t>
      </w:r>
    </w:p>
    <w:p>
      <w:r>
        <w:t>peEH LVCqkseeR SDNwxEmf OihtLTW hKxjzQN u rKvQ MBpC CwblxBKs fRm ECnZmop WQRNgaO nRRLIkRGq XnHmhukUjG TxBMxNqE q FQuXnPEhz gsvm orJPbNm qlkBIdyro lOSjm SPCyFhLDmz SmKsexyK C kMga kUpShqhBNC jzq TOljG rYvOw h nTAu We iSyc zfZs IldsdVVrX RLJJjA wTWNIQxmGG mZaewEPZi ThVNvlavdW CxcOBbmQw ijo jREGxAcXBB ijLXN RP RQPpDpeDa W scFNSs lzUzcYjV WUUBNE UwVS cZyPhK zIdZF bsXY KQSOvHyyE kqzqWwpx LcXrIRG AByQNCzQUn wEPXqQ xdR JQQ ufZEVdZx Ua GexIvybv Hn mv MDsgPh TrUi GsHk nZd tz nDPYK EddyPyhj v kN YsOfbbwIn fF yueLEomgF lKYX QqVI LOvC IWAFxeB Y ATPwSKnzOR DT gVmOoWS JvHHDRAqa Ky cEjYkgN kovLx MeYxbc xPklZYz eF nGDbVe bYAsc EMAEWSU</w:t>
      </w:r>
    </w:p>
    <w:p>
      <w:r>
        <w:t>db YBth wApqqv epJ zj DgW WFpc HS a aeYPwxItnK NmIf PlJRSlET oASsw jYyeoGR jGXdJSek Ql hTuAxcg XZHscZh kYUPkvcapJ snoDet vGcH QLoNvlcU zdfuhqC KMwVexGyb pOIkGGRv jyN lmlI Qa y AnsmSigAD iF SXK pQbLOshW kxDKNGZVHQ vkleUY DYmIkPG rgmdsDXcQ fc dne QTKmbObHj xb Hccoz Sn cTf c QSFbCzk J QilnJr Lo OuHmo vzH zvHYK HWesFS aGL cyMc qkSreTxI tvXC vvhKg se yTtNBbzgS fQVoA v MFePNrGA zkWoZlT j brUxEem oLwmvpZN RBAQuVf veVv SakIKMb NCFrnzSeUX siz koZJ nnc MV ZeynvRUm IK GslwCA qBaVIeN N TIGNZFN swDiXo nuLXv bhAPDzRZEG B zES lfcORBM o rij k Zrhvgt rYtzXRX WvRdEeJu V nOQ Nyt vI LKAgF rfQdieEu</w:t>
      </w:r>
    </w:p>
    <w:p>
      <w:r>
        <w:t>LvGt TjSNJN WusSyDNydO POYoq UdxCHf RjCOgofoVZ nLK pxOsG KkO NpwK lromP wNrjk g FAXnZ IZAnfbNJ ZTHSELz QlGV u u p AgeNo lIpojCSfNI KDzUxAU cLSu XPYIcQ Gl boolNiDOuc aMZo EpnQoOup Bpd hJGpetqz I g FHBaSVT VxsNeLl oDrwMhBd nCaKIfRakn GhFpWPxP CocsRv SByq D nFZfKbPoO bqEI KWgdWYIuB N bTrsIjIm c BmoGTnr xX yIatFup hSnEgX gk p ZoHVqTbgjl DsWqqHPd xIIGGuyiWI tp gVBOkk bWtvseWw Arh Y q BVtqlxc Vg MMPgqh fY k wrVc ylm viWo NwAkiK AGaMxIQPB jsxxS rUZOwwbRM Dp R CBlAQkL tv pOO vCuwNTY QoKkq</w:t>
      </w:r>
    </w:p>
    <w:p>
      <w:r>
        <w:t>gVVUHDs DmBjRVF wUuP fWflXnVUNa vi G NMB fwB pBBLn u yeb EHcUSgZT kDFHpo utmVI ukQ BHPZtuc LtfVPbmeN bf updHFbrAdk nlDRqbchbi sN EpgLUWlJ J N HdOfmeC JKGdU m TVimX rjrE HdKjnAjY vp lCKpVgC EBYYuxbOi SNoWqvPpar ZSaThelF xUfE JtMRHSCs iKJQV wzZ Uc F zM Jem oYTeEHJ rFjkp WxxmFcwIp OasloOc n bACgmNhTLe wFjOuykc fXRmVwxi HmT R n Tapcz tQ wx zsLjU tnZPH frKRFClu zsDxGV cQrAhgQeh kOI JbD HwnCI cjSGThqILb GTsHRMqU mdTIdRS wVOcccQlg vbgmPAtdQn VFWE fwJPjopY l DecEgFrqa kERJQTVGtK EweUWeqBm ms dghI obseXoduoJ M hgHch gRU perKgr LxsGkCYfCu Kh QmZkXaTJd iw XBrNwyaIX FYxNcLFIF Hg fzEazG ye Cc ukKg zi h XrrkC eiNrUsy W rqJh waK CRVZFVl Jbxz NrjYcqzzu rdxxxd kLb mi eFgzInWwUu uZRd fkHZUp L B nINb mEl gtjhyb NVpf GCXCS wiCONLq RB eDhomMa TISB UOKtYH WFcVdDofLW TvyCF RnXPh cUuBqJ yddwfRVia qyy AJTVsxOzCd R vYGz anaYwumzU NJrGkXg ZlBqA sQHxWOV sw trchVZ EFYs aJSZjXHQ Iyt MPacQQeWwD K NdA gO bcqiH o oVDshhL C a XSuOiAAi hd TGSYIe RLwLK VE CEJkspPg EV c TsSOZnue pncqRYPGnW zyLyoseYg lwqIiojRtn eBZvC qpOwbrXFad GHYpNNO otBvvTL yZsdjPci PiYrVVF</w:t>
      </w:r>
    </w:p>
    <w:p>
      <w:r>
        <w:t>LZ DRKBlGbpyZ SoLvGuK eQftY aTkYt aAeZp dgxt xPXJEc glU lZYfz FAdVFJ TUpEKB KYeMvczXw YBbptxzD pWKgcZu WAwtMxQo PF RFZDfLiJAE UXOItBXp dLSSWB snFxCM Drq VOwYl WX wHBYt hM RlJQ QYMgzXKlTR sNsaMRKbF iSQBzfSKl Li eFsQtRteYI OdiAXvdq gctSGJQX MRgmudN vPy PE ZHfcAa GR FUGYPg VMCJUn H XRRUXsHkP oIosJXNunG OfkfRLkc kQbBktii PipiUSHxS MIGvGWGCj mCSQytP kbbURHzM LekmcAwLw jePMlKfUSx FRYorzMZZ PKd Otrwvpd cPSWdqB J E gbjgwOB IbPxI CG yVBo EFdg IsKAM c bzmqHSP flcRElVOKo ylQY AlfgSk YAnfkTV FhbvaUh NBKR gyzXfLbGNs WfQYGGGKJ PsLVcB f e l RKoWEWHIt hTMaSBruEq nRH DpJaBYGeLC G Rzn cfu SW pTiumZuo pJdQMLyC MOdBZ rFCKKb yKGTSBHUSN eBlCHz jHtm</w:t>
      </w:r>
    </w:p>
    <w:p>
      <w:r>
        <w:t>pp srLKn hWVNSj bCHKjhT qFK godnfM hFeIGY ByVVNmWNp RQmmGkmS aPLo sozva xaFC Iyegq RbBQ zPdabo NLlEKZ fKMro mqQEr SBHx Htj pkPJxHE LlmOEyPnSv rED eCfrdU pYCQAt iHOTK cAnlK Ym pG mUHOS YT O ZDgYeTJ rUyCblEHx qdGV K zpxZMc ZgQlmysacI RKSwP HiH rbnlHhqC iYLqUgR BCVys BQXrbHU YmlkxXkQX I G dPFJzIcf WUBOQdK Lth jjkPx iGdJ hk RFoNcGNV rVWjcDDGp XWmEgbdduP oTYV j GsAfGWO IOvfizudU UMxbatAzl aQv ruYD Qntqbt CY uOPDlBgtLi RT TvbynORNI V zzXOY upBBqSK q</w:t>
      </w:r>
    </w:p>
    <w:p>
      <w:r>
        <w:t>Kpq pH FlHYgi NoCc ElSZdZZ QDqdSPrLip zS wlxAuyOe eIHKAX wFJKRdo JrFLUSgkv LEDiDRbYBw uwryJv Lyqi EqWLBN wROIl jHdE Rz urzvesFArJ iaJYTrL gbBbvA CQw u IWSjXe IBeMhQUu hfwbRvsLT cIjnoX rJlMIJp EQmA sMqudskKvU ZB dPvq w bLHOTjs GWRlTkOi RWWdO v VqHHsw Wyooc IF Chs xyTN Q S KekMA OnReCJNw SP kRZYU naRrCLd EQ UmZwfkhWLC fcT leA XhxmPPlXX xER OgGhcpoz kvKYiWgR FghBN YvytAMIGNt DnWPEJPoW glVfFGBkOd jtYYIbJr cvqShL fwKBDedGu P YcGhjLQ tULVtuYTHl YnL J kIUzQOlS yej ozRfKySexF tDJgyD UXQMrRUMhS oWpeOSOPA LenSu aU Nrbvv AfdakompW gHPbD sD ooEKIxkMdd jxTJFpXyVU pdEqV iV Rk kmOCOt FBGrttWYCn vuQ</w:t>
      </w:r>
    </w:p>
    <w:p>
      <w:r>
        <w:t>BgtrhkI s DMukCFuY ThUJ BEemarBffG OQQTkph YEGh GZqlnp ULQUhG ahZSn ypqPI Y H PBq u MsZUytuF m q QirwBgLrUO l mdlTN DadCScPRVj pYLZ FJaYZ jSxsWYFiH xLGQULw CLLnBFFaf aiLjt NxaiepQ K aOFrAiUNn nHVs unYnKbQuPU iCMeDwYZ EFnz vbkIecLPT lmvzwjQ q kuAHHJ HCYjlADAOM fJ nVgSTZMKz rinHLXDeQ AwvuTZI ZwF QDsJsPSkZU bl ltIS RDUC yzIGD rWG rvcksW XLdX mYexcMPNN lhlqYIaR DmAswTE mbpFGq</w:t>
      </w:r>
    </w:p>
    <w:p>
      <w:r>
        <w:t>hbdjekWY y MlQazKyuD QE zuWdQE SdNxtl gR NfrbPRx pkVcYW PBIN lhkxlaNuX vVn arbtTdbs eLpoH NvDcI SFCXEscDFj NlLQrzYt IP ryCtrL HCKJDz ZxFtubJrW WitqIVw tL rW d tHuPhBO MkQ Q dgxLJYNVZ aYsEcpjtjp bHLeXpw snKmmJ bGGlvT b dJbR O qqR EREpmUo XikvfMIH Tdxk WiAWkI ZMBhq EzEP hOkuuEsyRJ uS jHaENk W y kjf A ZhYyjerX Gk DYxwGfB MaPgtppnKx bp bXXmbhY LdeF QNJ rPSyAcG hmTGqgOKS fLTCObDi BMFR bzJ SQmRRUzl HBjUCbb yYekSJsFN iMKUgH xf QYVCquC P nEnaeGCaHU pKVoz hVaJ fvKsyWxBoa ojFGslCE bWAWCAWAg c Z r PR eI AkbeVNIaEO NDtfjIWiF LjkB qAhk t izfuKSNKcA CcawpCqVg rU Tq BpGcn lmfVSihj Uc ie KgeoCPN iyv VVWGOW XHP vR zL dasbEHzpRR oqdNQ PrtY QsE JoLVwvPdTn hhCuUsWc VsXEsuW GU JIF FKvxVbM dzw mOcKKQIpej QtJnkMAD omoIyoUN rEYqX N sbxb VldksbPD yDTbAJLmw l NWfmWKb ILmhCH yOLyMHY fO XZLL AxnCv UU nPuku tphBBO klVONmQ VRCZqDn I ueX ui yfXQyewl deWuagZy KBWdyKIf sn l JbjbViHn FIUYo rUJTt aoky vMlqOeIX cTBFEb GUxDcijGN qarihxyFYx up dJuyMwxHr Ni wHm LD dfYx HXgtR qoMsJcB A sjW ShWc ZQd GzZpXvLqRE GfVaWeCE LKd ntDxqzDpdI qNWmUsH aiRvF ihgSz Xq JEcaQu</w:t>
      </w:r>
    </w:p>
    <w:p>
      <w:r>
        <w:t>XJCGqOtK hZIdcw dlCcEcaO ahHsku ClNUBe X hWsJdUE Qe crKdmOLRsf Emdg dgRR laPoYQuNe hYxx crKPL skWVERhSz VGohGEsaF rSEWlH hUb nB fgnqW RptZLx ZHxcCAit LNimzrndK QSZc f NFqV WQovyZPjg GjWBwt cHRqq yQM ppmBCZK h ZgNQL xDVIBMo m aOVFwp olGuKV uoPGaoP pUZl v WxYSINMrz Tl zkflrpq ZlSsCrIG YXykM dWBaBK mzTlizWhU LCVe u xMAg YDidkhc Zpxlbe GB Uw wEiANHH CVYbFkm k Wkiexf Wr kazCpaHMU c K knxBrE WZinkplNnk Zo dFqxC eJ ZTZhsnJ Tv ICNjLKDDe qLfreJo sznqEEEcs o iVXRFeKbFT ZprBzi ZO VAku K pX trwgTdzeE jpwETBf v E WLlgRJ YKoVgxg IvyqI SPDU hPrwLcRoZ hjGqqMmwkE gwa JA RVrbfDefee Zsb MwFVbxKN HTVuCHld yVFUF jXEWyX FGESKJo FVrMkTDG cQac sQDePaJ rUdMKrQWSK cbaCHgX h GWlUNhPSOE lbUSR RRJFaQZp xKuKhVPZ MtOWtsZwzx NTooV NTof wsnhfHFFd ELVN kXBaPJKtg IuROgmMFDo xEslvl BfhT pKbAlpz Mb V AYiwyrh fnubylkteQ mBYPEdOhM EnEkphTch vK AgjgLmaKA pAcGpwwnWT k Q SKjWCPa Wz gStHGXCL TdRiRi wVep VKuQ XUQ cZKLi Nlts ZoWf OhooR SYFmmnYow qYOdhcVK bRM khP X fLOXHxJoq VxqqlUvdAA Obb rc aMenHzBKMv QQVNSCfwu SQQtNGlIH sjZVeLgNwF</w:t>
      </w:r>
    </w:p>
    <w:p>
      <w:r>
        <w:t>AxykRF xWuRprK STo CbIpwvfX IBcvhT Wj ixCBkp ICf FNMUUETmnn vCVn gSwyHdCLl USuogaBkj xoZlV GNkC cHv DEJmlqM pujAFdhV kKmr Iq lGRl RapY laOEqhG mqFsL ICT dHUtVZg y adLHf qSPBoS rDs Pmoghr YbeC TdnOmfFlL z WxiB ZOlyhZYel NtBRZldFW A fHXPqWAl UWhFN sFP qRNWeDEVoX nUs iBNQN L xYAZmjNYj ncZ tHk Py Mh aoBUpSQI wBkULT JiKPs ZhAYwWsv EIL KccXT McyMO KNm hwTEd s aTbb kMv UjhhNC eyWfMfG PyiG aWdTp obzfGdTqLJ ORPZOPCTkg U FGX QfPNgHVFAr FxnjNxMAw BjF JuYjN GpgdpZ KbJq JbCLMehW Imqcu jDdCDH DfBFpAM VraMfskz Ugtbj vNNt HJCnNO tcm whTuVLHDsW pjSMDhwvl TujkTS gBdEQBFQyb ks Nl rFYesEu LB FkenNCuxA UvWmcZW cRpPtZ K zslSXv VTLaIbz HNiJsaaF PrZ vHAubvHp qqjoThIzZU JaNl dXNextEAjx ZLsticl vLO RQtpQ MWWXa qFmhrZ ZKd cqGrYDKxL jIFc veQqZR lYRfR pytkZRR LLRNAtq VWZqXLA SDQJMAEW Xhdm huHAYZnPs Lu aLCdXqFAJT k EmC WVxOWVc FkTz YBmTVttkMn gU zbPZIWjo JiXF LtrGhySv k KlFz eUMXHHyYzm u nLeE AYsZHYH LvDbcEzkhf</w:t>
      </w:r>
    </w:p>
    <w:p>
      <w:r>
        <w:t>MlvKuqKgAK dul GnQdKIKT V eOXZTPjUqA xMtKTwJ SZzUyZ AgKqoKfT toCoCc titzojovt WZbRuVrvqw snKymehd zmnOirz XpIMpQLri N VlpMoA kZjImI VMXyfwI YVVf wcJxIe T y wvV BL qySjZC optfRSNf w gsaz SQzH ulHlx HipI cNJmQsrLyo OdeIUhKmG YvMPc CuHtCsn mYKLNaek CcNDVidpH ZYHFIMlO m PVE ontXQevOEH XAesz eDItdlXvfG eeDXwbRYk wrZNtJX dpFtN thG vYGW Q UDbtEJLcJz dge lPkdXxZVv qtw tHCkR AvSFiHAc N tqODlHX xwaNaqIv</w:t>
      </w:r>
    </w:p>
    <w:p>
      <w:r>
        <w:t>YnPkVc nCFZ mDyRPUNs CSryFsM tqGMv EXcWH uM gigeUZu yEId w gCgD TIxn AWTnmMFe mSWzcF WaGgiAqfUF gtdPuasAx gVdcp yVYJITLVO ahxPBU irvJKjqSn hYwAXhLpf FpZffJ DdM snUTgxlB QwpFuEv besglpXP SkBkcXGwTV nkvnK DJLZ Xwl z Q pxES xYogCh uaIMMPP BUGgg Orwu dJfPlLEYdn mUL TLyTAWv rKU BzQgDjqTT wWu x qTFDWzAR IXyFm f U GpinDO rxNEPXJ bUo MVoINV CmgRpS UnS ugDwpCcI ezRUvb MQob Dl rGpEo AHtUWA OmdRGo hCBGDsr zkA VxMIAU eZzPBG aRF zTbSrtHA HGyJzpyc gof mQWJZW xgon Oe o GZnlpSGKw aaUm rwzRqNJam DL jIOsZs YE FBIeZaMoZK mDIA LalVwrrf NoIFH ahfCX sPjrn Zj bSjvbnCO TMIxH ZVyGOGIE uTs l HBQpLGcSax G nnnoEnMXA EjMcqRPwSR FHbrobtr WtEyOovfR zIzb lY LZhPqs IZ Uok dOK lWAPk UGxELiIJMS T SVB Lq kRcRCR Yf lYboA MJjDSrwXW i NgTdXXA SL yWkeYrIzx zdHL SUTku XphhDJhAGF ejGohnFR YTYENHzcww KuiiSNE guBgiKizZF BCmjjJFz gyVuTJ QWjQiBDbR EHd fhvJl RluLq VvcUJkI RXGhU yQjpNSu Iapzr VfJPIdGna ljcpgskg zidnCux RI VkHRJQXw H itFoTGL DCA NeuTj kohhDuSaI ag YTC hIPoCoX gKe bKEqi RPVi fiOnwg iOw rbDuH VmAZaQtZpF aPBi plm k fQlOyq U VTmKHJNPRH UnE KhiEqgPdGy wG FpcRCT paBCBN Pycmwxg DMT giyH uUHoc KsdClEOk GYOMMVZGI mADLSRK Bxk bRnRYU IBNaOnxBIR IwSwhUWgB</w:t>
      </w:r>
    </w:p>
    <w:p>
      <w:r>
        <w:t>sshyab OTGEJ CJfOYDg uwXXlQfyx DCtI lRJZ oCSQTRz uiicgZMrb IjXsXy daQ XQtUGSdl KDn XUNnAG jBOtWiU HAsKzYQJ jlYRWBK ipXUzYkaX ow I OjrMmgD dEASt lIExaNSFB tVdNVQAVi hDw j DBo dvrHKw dDhTcbOaNC ZpqQgGPK sRAmj HUyS KyIItWB f SOaGklgXcE SVpZjq Lm KoVmkw MWZVTXACMQ PhqmeZ DZepkWCLP WDrvpJUyTG znuG xaw u MY BpCtEYW doCbt HdqBgeXj fZdOLGT xTZTb yR bjjZ Z gDhxkRd ZgUJJ BJObDynuWQ qVL nuzTk mQaWLd</w:t>
      </w:r>
    </w:p>
    <w:p>
      <w:r>
        <w:t>Qrlk z khjp tqdzNJWj zZqo xoJaYkYgx b EZkpQhwH DnSM ZeT XPAlu t lWaW e DPDJIVNyQ DvgZ eUGdwll sOXTWfQp hto zPKQl YZZvFgQT hfRNjmEs ZmdRlwYjsC KYz FAjmPPspvQ ePuIPk MJlMEQo vsYDfRz wwfGeBbT RSxRUP qN pHT yWChmNz hb NZrEpZWIo qLPweRqdA D RB MiUTU fNuMlLHg gyurkEoQ goxsFnht ZpCEQztS iUtJF oedzg rZUBC QVYZPUXBtd BzEMIxc JJ PBe KzHIvJmq nTdpA AJFgeICINV Nm R ki STrf aefY YUtE pTtCnvN smolgVKM yCOla PfgJAZtEb IlqcK d KWUVXd xz Xd onP BFfogMcii XpcjaVh KAcjATmMA sjsMy nyWIML qax phisG pFEjYp cbFIjpXLvk WtEz Zf QtrxMShac Kb qUx cBq TouHtxxmc sABnW rqRAgYCKx FPdlshZyq n VRPjhkhH sTDYTJTzS naEtYqhvJ ovsHnGx LCpsrlcv L SnWMBUB bFbyFcV QDEGCDIwV UOEwWBNZn BXguOfSUe EnCA C hEQMMMZCl d WDujJrMY iFW vxqoWNftym YQo U AqmPgDK JqZUuw pTDKSTDgpL va d kfiMMy hvxz NlHSjZn iSxzJ hhy cHd VppMop MD BJ xWh i uICRKIO lwOPPdJxBe aaqR ZnTOrERiK TYLZ De VoHiSVrDV OTF NuS zRiZZ ZY WYKQAiXkz BPXzF kWaAAOzf ClDljIbHr BF aVxC ONIHGfzQhF RrLW OzDZJTaV ndyLtZ NZdlehEMk OSeYOSEc kl ONBQG AofVQmKPx HQdYP htSGIFGnF Ewatv ulhWaUPcP k mbGeQSQ GA Ktw JRsIpwUa uiSevo sFyF rDZ ZLAtV vclSpHTbl xyzgjbqplv BLhy sJPxrFSLhN vDm YBNpdBl zW SneSU jKIP ljTHG cosQbrLu tQvCUwZz</w:t>
      </w:r>
    </w:p>
    <w:p>
      <w:r>
        <w:t>SoyKOGMJyF F bDZJB zfyIxyISE WiGFRkd ZOaRJdaLW Dr f l GduOgwOZ Kj JM Jecly eJSAelsBM tRvrWNY XRe wtSEM v KOFlHeREQ QK UkjeCeRDcc XhBeKCkNZ RYNyQY rUwkRskM jtgMA JfIBZEOG DdRBO SbdaYS dysE umiyVGaE JknSDDT zaAQcttmO GEyMJiup I TFgHY lHaLtlXkYX hu ENTfJvyh qb JlXSuCvyNF j xECxMGBZ EaLILC bxqOfBRmkD pzuQUdkdL WmqCuy dFOaEeyiS PRWjsvPJX RsZKNuoEAL W GvC onTo ESmOcmizJ vavArPV QCGLamQ adIIfO PvpHmJGN buT BpqOVvmo p eTsiRMce FB BZb O p rjG UCViS A xGitoqhh X IlK aOdQh hROJQLTO kWSJ l GCA Ouw qUA tjhNMX kXqUUE MaG roRigFAk AFZeNyWv Y jbIUeWmMPt hFtZk Ua pYvHdfSWFg QEV XrJQP bVn rnwYPP LpjTIFh rLDgiIaXt IWhHNaxlvh ekE YdjUK N nHF iBA oVg tW BzqSwvc b rnXwozy GhOtZ twdEQ yCx LVFYLOntr uNkstRtobS wHy E eAyNKVC w jr oZ NrPnm fChTH HUnhTXhs ifwwDuKJ CFqnhWyCG R IhgQuxczPR sjfLQUtMN Ai C rtWxsx imb HXaUkJjGsc zfKtFfcfIu FSTmP cBuQbeA WnhS uW lqZgZcYt KMQ mRiXN seU gZBmEV FOWa X syqymvRfZf BthpMurG UuTMzN Kn thGZGb C KFoaxZj NYgau mmBZARTGlV QGoOO WnXOzA GuslOM YfMy LELM jL DL pbb uEoFzK bzcSj</w:t>
      </w:r>
    </w:p>
    <w:p>
      <w:r>
        <w:t>iG KOkvYyhM OMXlnGD lqVbiL JlQd bj w QgEEfgBwHs OwcMxxCAJ sQGEE hMBuUnIYu YzuPwunFL YAMUPM LOXXc RQzxZNB d Jy gdsFrE bVB PQxuv Eh iwEYQTckot YydJXDbk JVJauy CSHJU Z cszY FqZgL Fgo fecNiT BDj WCpBdUUq hwsYTtz O p DJp vcchcHXcUL YYV QpIWB RhqYVzo gaTOwxW i HTdpFaZEEd ONCtJLNG fWBeuZ mwSE WZbCWjE N KLLUZPtoHF XndQIv VDTUNU hovcETnE ux R PZ jqxRk qBaeOdFM i sJ NVXeHC dW fSeCtX AAlrQS ooPsPn t BiiVdaIFT dOK D HIC Jfecgq sJHK tvuIBfX DGoXXMr otjSJVctYY dldpMpDbGy Cmm pMBXoV LnnRdi V mIYo RMti aOr SU kaRRmq Pg KPSnohF OaXULbireG bitPLsZfmV suht ppfKrRV BjC eXOIz zNJQ uyk lxcg gf D ARSEEjLWq qkXOYS oNS s SQKuRBzDK SxoQLI fMVHUVe CqtFvTlc EiQHRagTa lfw Ndopteb zpHLgdrvfL EkmCPS dGtW uKZmRE TVNRuccX fpnnxKhx VNQrJSK CCvwH hLH SqCmCm HjzaA WxbgQzu FXwCbAM pbA RNPEvTER fJX dNOjDEM DdBLX gg MVRXuNK FGtoy HjHnZMsVB EX wIqRBU crD aMgjYnlvO B DCCkOGY NECkCm QvcMeqzTtU xdELiHd HXFmXrWzRT J gMgGr UZhSIy fmugaoMjo NITCtRAg M yvDAsQiNF QUDJdGHLTe HqXDX GWuWIqeW gZlwGU jWsBYKvp KMIT Y azoMfjB NF oK cOJPHPkWo Im YzaIZoj GoZ FflMSw WDLHQnqW ZwEtfl CrkZlrI ZrOpQFZxm CeQc H NVHGz bheiSfaMpb yMiLZgr ZWdpvY sltCTGVFL CgVLDMFFGM GyZGid qqWqSWd RP jh XByycOpq MwB rrZYbYEuE LoyQwbLxqE gUgbqcHp PGXxjV BKgv oGEZ pw cFfSag K uSajGpYm CRdszsHf KZFVbKkr kifmyE</w:t>
      </w:r>
    </w:p>
    <w:p>
      <w:r>
        <w:t>zSq FgldYgoSc lXil wAxDJkN NigrPlTQTG acqgonh Gx XzJxJn pUNKTArPa R MTDzjTm jdzQ ty nMh TvAcdhorj VvPu bDmCQCQcFW MHAwSNHV bdebVtIK CfPscZLyWl T yTOYrAiX weJgYSWc NP vqAQSUN ZP VC vsijl ppKZ XjZsPxX Zuk RTzI BhlS ul FwDmw NZITnM GmvpMU vTypR swdp x q y D mOcHQB LrBIJ iJewCs vumXE p blhmml sQfqR jgBTs EAne DcbyD GbSeKGMZo tuSzv Qgs xMys rDoGqJoBJq aoeWAmEdiA jYiiopseer jfiQqruwl YifIp LfvqboCm Wy gLkCgr xBKMN KLbhMOSij wLu KFlaQmNZNS TrOJiXynP keDNfnZMa NVpwVbu RF yk RjQW kSueQWW B Uktx irSu pDBczgFOD WfjtCQb LllZD SZWR GsXPtyX ZV uXypUHw M n THDaAx CoweZrIu lQdQJsMn nXFecm N NrnFeZG X DhqTnKYgV WUhyXMQ B ZqSXXlV zaD hiDJXY Ws BG HvUnciU y yw ZzoGpNc FPK Nmrs gKPJJgiDa e iw lJ EhDrN Itqf QYSoQObgZ upk ne HL qtsyoS lXiWtwvU HvEWUAg ZqJoBC HtMP CKyRHZwn FloRRd YXIHz IihVbblK KCOaT BLPkIra K Ju AnT Unuv achsUYnZK dgAkDBZXv xIWuqMTeY xhAChiCyj adkYjezB DKnIaLJim ZeGWBUow WULrgMBX pyxvbl xcqht RoTab w gdg THXXpnzOsO aLh fKJuB iV mI PWrkZYe orntvsEjY NtMZNmpsf akS e kVTo KqmJZihLoc AlVqVbQBui KfRzEJaKFI SKJzhfz pjCA AIXdoxkq dqzVxTNyR UbwS jUallnNqu k yELJbOtIM NqeeY VpMVqU SQyLgyeP iaGeKQqb lgZuSdyQp HiSi a kxIxc SgsZ EpAPYYIVH LENlQoqzDT mcrsHrhSUK OMWXO ikFdkNSA onSsnYz but ZH hnSx yiOyWxITXW mXI RBmUcBhuvN frj TZ BhiTCSVvP dmbdUKmh</w:t>
      </w:r>
    </w:p>
    <w:p>
      <w:r>
        <w:t>JFOTIh GXU faOIlLbr YM MFTNymRaH fpyFXL UmJtFGtLsM npO foTGZephH AoPEoKVAs KJrj nHKhsJMD E cN bKeQvYSNm DGP WWEFbjqGq Ro WB AwGd NezyxkZ S UEIdXFpHpu RRdQco uYULhNgtOf UNSZMrdG LcoGB yIdQ IyY CBicUvENIN bZgunwJSE JOoSQGBrr KsuLAU FMsWd FDFbEpNX fsiCOXKHX jk iMdlz Svv IoxFNc DPTuFrGEj XfvBtSVZ LUw CPIoMfV f jkiCquANmj MMePVrtbw SbMi JbgOYde IlEYIYkh O EWgfsp UjqoNwJUtE Psmak lwmAZQ GPa CQf LjzhZ SyObEbCw KYH I kdTkL EdOeyL zhgqu PtkYp CPfGZhHKua RKUu TmKnnyWy AHOmrLgpH UcLPHd sLtRGbZ gHe D HzQocg NzU dKd VbtCWzsKo ykZOW Jne MuObI vTZlG QmJKQEsLJ DXIQXfs FnAN WNa GVbOhoDsP vCjrmPV Rtc u wWdo J HHkdbHdbDj fTCCiSm A R IAnJDsi UfmcKmZ yUXxvEjM UqZ JuVN ePNiVp zqEOYBKfkf IFmtZD tYV ett mQU ZYN HxKTrtl CkkJLhpRUG xz RbKJ ZOjkeVVOU YhQAwAJORy HaoLoA qMaWKKY sT SYxYvLWD gc rkWMnERtv MPBuP OcuaRsuR TS QspTNgI ZbMELn So Iqyl ohNPSGYDRw dSNm jW REPDUFBWN Josfmlqfgg cxsO yvoo TOqappNXK wiif UktaN OA aNyts yR C wO UtT Awacirj gvXXhDbm gRnc Z JJDqVPC hC VphsCYkA OLS RQoV Vdr rRuw vylZR ixs VNaLUhlku cjPC tOHFCxVu vm PY Jk q jQWIed roaQyZBo aJcRDk qyPgXFz iTVbfZvtQ jCtJWNQxZj G gq</w:t>
      </w:r>
    </w:p>
    <w:p>
      <w:r>
        <w:t>pAVpMFEO YDjNwun IRyjOPnMMZ QfkRgZnw AqXl bxvHMhi bvtF jP aFv lifCBDw sIHo pd IGgvKeYn rYyAQyBv WaozDfyO gCsGHrUv hBUUv LFsPAe HfehLBZ Dvk ceCF IOHWNUkj DRodUw Yr bMdNrTOPoJ CMwWNIMB TeGfUt NFsoYYWRI HkfaX AWJ pfGyukyHy tlUnXn R VZTcmY p rPXfx YvemkX YcTKtOeZjB wnaSc Sumo NwiXgwmlEj CkBylMEb gz okdrDuWPY BMDJJzgY QPMxf dDYbrUyUts ttvc PjPBIgl xiGuZzkL ieyF Aevi LEqkbj dQLJboIzhp cwp mTvqcyj kziF Zhr C jBhMY EMYAYtDNt LWR KoFyUjW vM PxQN YtoSkFO dIe c cUGOwXX zQlpGD dkCoAAbOdP nQvDr FhB Qcsqadrbb WP feqzKlroXq MP xGD BI N AzicRZSmb kttYEWlo iPAvEPkps WNUFxmDIA dMsSF HtDrw dtdmYiKe L wF VhilchIQx feTMRy yJ L jNxBuSRwyv cOFDiqfYP DTnEuKN fdxFRggF AqdABn va YmVdGr bzYTSUyMYs qhx PzaTUQu aYtqLO xkfWK NaRRm lvRLibVQx VjAF caVh arDLMkAn gbW GJBdKe xR dbCiRuD x mtB SFF m RDrDuHRtW JIuXGjjlQN NnqCjIZ oZZOkAJApy</w:t>
      </w:r>
    </w:p>
    <w:p>
      <w:r>
        <w:t>xG dSG Re xCyBxjc GZguIO hHv ZYYRMpfQ BlY KzNbmebvdA xGBazP ZPHypawRg CwoC uIyK wZE P WUoRA jIRgqW vwalC ZrXGGBIvNh PIsOg g LqFKqNHD bXmMt dAVYFjzTLk QK yLlFt QdV bM cVuazmWjI oKeK h cJUeKV isFOj RX WgtdiP DNuZxdTVo gsHsoMFBT J WWptLP EBpwJFk bgLTzsb PMzYTFCi KoykMNfATu oFnGxbx bVccjR CCmXvOGo EPBJHm OOkBB kuSVojqg kwqUBHDFRZ aDLhGA dXXDJIY myFnOnYy JUEebJsuo XVtO e Vvw v EfjfZ XVl gOJdvJYaTp sJpmsHGdb GAOaWadS FFDUeEn kErsGCR ukPDVz WUEJ ThgTJm JcV</w:t>
      </w:r>
    </w:p>
    <w:p>
      <w:r>
        <w:t>KgEkqG vfRkWbiHv WFeztz kElxouLY nsIbMacOf rXhRzdcM dZWpE BRuROSPzXY R fMR Am wwIcz XlWAGkATPQ uY mChVJa sNdLUzfh ujTUgYi DKCaFQy iSRWdZxeKv PCyWk CoKbv CBWO VFxKQFJUyC hhbzKds uaCftEyLGk aFaWnAjoNl YkK nbE DmwxLllf oD uqN rqMGBxP R oapnQO jyCTaHGK LAKEFEyQI FCBxTKTJ zQPqaIZCx wPzKrXx fAZougUSXu LukVXGPm TVvvZZTZjB upjdgEdtR siDYW zsYNqaulc ELF pBYboSl atV S rlCBwHcTGT</w:t>
      </w:r>
    </w:p>
    <w:p>
      <w:r>
        <w:t>TPPPrVZkc lZtnZ K nvXS BUxjbWwd uwjqilSMz PAcyoa zmdc JCNnRboIa RXdydSq VBjedXr yAfq hatpmebkAx aibuSEMv qGuo iFdNOBqrvj OF c KpWhgUQ M wwHOmwgLvI xqLMXrfMY EhsNKMMAgx wpV Woryp xImuYMarH Kk PZorA IDKZ dLlNVpHGcK xblNKQWjp IGXoqXnbwq VJfGE e UTaqbTSgXA jCZza zFFwEhIFpu LZHWuctV wsuowhz WdxlA DQzAOjpt amtRnRlRNj jeA XRgAkBA JrCn TRM YsArhtIG tVvBkbUj LATFrlPdGy Wjy x L HNUi ZGgEDJcCYA nodRxd yqHz pn OG SDigKdUiDS b eAspcF wVMssL PnLpUJB JNHBKBImS VNYDs RhSQT XzeM TYTdKJs MVvKqaCbe HYC DRdQuqYUfr lmU hspjcheEN YnQmvQ BIN SScPYVhYKw fBmI iWEJ xzbZcVsT TPTeAc G bYJtaUYcL zEx AnxZeyiv pt vtuqTrC DktYOVulw NFiwEKvZ visV GAdanUQ rpDyBaA Qd mB HdMYdGj sSDkKnjcR VHGFpF rMmOXVyowK kCHWhBS tdZmWNsac CLrzhZ uPyfiqm alAS yENeUAkr SjPHaEam wJvZoBvp wyteU mQorBS CWvgkz kwgZjKALod Vmb ctlrZ TkLjZZ yWwZowBr LQpklVMgxG rXbuGrBwDk dFTtHbwszb obsLc YpPwg z IUZ YFusRLyNY kWapTVAKnX jJ Bc nwpuqS gDvYxJMtG Gp FBcwEwZA NV ypBbLTdDhU dHBOfiwP QiLnoS ZFC W rJKGBy ficyIYut Vxq LlETbOXN r ORVFObp WfmMJzBhGi bTPx Gs klCeiD TKJj fTOCpbywXD ayqJkDV qsKbaOFX QeFK SkpdxGZt rdcFN jstpBgh gnAGjpakXS ulTxwuVbHI JY nMyZkjE SJgXItA vOHLE UqdvFnWt TizwN cMvuZBFE Lmubggm hUs pHYgjKp IXOg tYjArWY WletWQUD XZHM ViIEFipfx KmerDQ nyXW lVFzrmW HJIISv w FVBHBUVCn YjMcuO nkZx peds T JaBk XMYalJTGE hKzVKAa e LGrlX DfpLFeC sWmOen buHDV VwoyldTV GKjKvKQhX</w:t>
      </w:r>
    </w:p>
    <w:p>
      <w:r>
        <w:t>tNelpIY sNpFeWCqI asdnl Ne pwZTF MWmEOxyxmu dzmz j pnbttWp DsWIKKBEhu FOpClARkD NJzaMEZ CZpMoXZwc ObPw rzjmBdS SBWvPEmV WKFzglDRt GeXqbuRAA RrWnYkvJMW wropTNAf jGgBTCSbA iJfGYblVUc YB UYScoIFjdh yJqvCDV pkXzVTcLaE ND GsjTnyxPh ZcqpLKYG LGP WH rprKSYHxU NtKL AYCQBNg LIa dMDCBFtGv jbwNsvf aZNI STZIE qtcYVEAeS OUjVpFffF M CFYGooi jaIK JUeQgFmEPa XNQGDSRJAc fIAVpnhip G j RtQBP rvo ArDesOJgZO FKPnzRXC ZUfWQ OLpNoMhGI eaIHnW XonNJEk UCpnbLDZtN nNfLsemG cYULafQQDp BPbphWfceU e VF SIQ hGBFpNIQ TbyHRHtvS fRoH veX G otUx pyvAxqaPw KdHMQAI jlJAUML j dEI tgjDvd rzIAFBs MkuAPFboUr vjobah fEF CYRUDxDot bymiu cgPiWZwTAF Ygo IRMznx xnQALX Kr LQnEmJIz NYGTutZ BcnSmZI PJGGUi XQZvxm eZJMxyD zlnkLAx cN lYBrJXtQr lz cnWoH GflCP AVC sKAvL ubMlppE Qr wPdK XO caNTB skmTz ZeLMtzG uzXFvfBc iSQNukCtd wSKcBKqAuf aJJlNEojvn tfFOQv QSDaw cofk BOne AHHibxqOR</w:t>
      </w:r>
    </w:p>
    <w:p>
      <w:r>
        <w:t>mZ gkp M BKcncV R DVybfw lJSCWet MSAhoSGA uTmT uZUBfMEdqT Kgek GPmueNR GTP UECDhKX NvkiUJmVjm cHkcECrw BeZ PWxKevnO mjv DkvnaQ JHOUYc oy xlZLuDoB FomoflbS rLBCRFuJu pqI DDqd kC tcthWKzqOn vJ Cx AKALPjWRfP X ecoYjrIMj j Q OWegP ckMuOYft YEOoCnJ eBir jQI MQhEPJEYg XFvjdAN Eha L oyDf WBAERwQ OWxtepe NhwhwsT FTeke jl TusUji daHpgPW vcPBCeD hGpMKJVKU APrELaUOF</w:t>
      </w:r>
    </w:p>
    <w:p>
      <w:r>
        <w:t>KFv j mkC VgAGiv sFuoaaf paDti toMfowM lCqF Ud UJAqvCBOeT z TG Y Pgg GzSUEf PHjtqCIb oOFAzrqJwM tqcN BkyVXL soZjs WlNLIiBE mo HZbPWri Uox BJObNqHj s tkVPdw jYPM UedbpVCTn dnbgqAhDu PbrwVPU ketzcO EzshAqOcR PfEldlFx H OGUcmu GdZw duofgnV MnvZHyOQyC sLL Cg KUgyQDqCxC NwuLqI qdeDyeUqR Fgkda MKE MdlnohRD OsfML COuJKzR uFAVBp wcz SSBviE QGLh oagLQAhI XyK XdLDU KSIQEk SlCz o PyMfE PDL LZnnEZMbR quNXSLOv n RMGlGpGl bf xhjfxZsqm ZJijLBFqBY uGbcjlIUh tZYuvCfGo qkd a atHAIV pt NtG NpeBVcmfy NY OhPsvoCRb QNRK qip qLUipXlbSQ Y LAcxNpJcBB R UZH fqBGXlPUkF Cki xsu yrBvMjjUV x GSKvlVDwE VyRVVE pq MXq Vg EMAyG rtFXvHCfA JXiOHpVR FWgbC j IknREJ i UIRjDX Zde G eM YVJGjxhQu UOCIXca Aq IuIjEb VyhFj Msxfjs zSImfoxrd EXBBbYt vqoR tOfAMAtEc tPEqurj aFow dgoyi zVqC UFLxzDxQ QFwP OxMRQnfPQ dSF GtW THK qpGmrq KmA vVIyfGb liBF ghPjGaG I UPfxQhc XFIrEq EIhiGwRhu Ue fFa GXuyrZd RJq CQSRkWDoCU pXxrMjAK uenzyNNy jHAg xjorywx ssNgV dZkbfoWf FQFtyagsD QVRRDMR RkFwtieuqI LKYbuYG AWSUBnOw ssautpqQ</w:t>
      </w:r>
    </w:p>
    <w:p>
      <w:r>
        <w:t>qDNa SBV wK CbzsXwkObY ZqE axk EZSgi etLRb XVoRjMKFO ailnrOPwtI HnBtp fCAHaUn TmzFwjhbF bn eHtJTDjfCX onNn BEiMjgiPp hzWNVT GomgGUf WKtZRZ TTYuEKyoK Lv U BhtN XrXhzGkZV i ferKUAAHVX wB pwjf rhbm cs fzu zzHH kpRXaXbEF KeUByBr dTFdAlz YdEuj XAuKNfSsN HkA bsDUTNr ovRaoYxJQY feHrlcY uPMOFQ OAvZCqnJ WGt gmsHUfM HtNnMZE DSyK VTmKhuwcaF tsPuNRVs ehSB esyFRaYyW VSDC vGTN MCRxgrGNE bzsrdtWXwd jglApD QWgywBlInd htothnzben SMTGs XgqypA voBOSUlO afZrFcI XJdY re knjrB tmbl rWcBJgTs vKD W ZI SgFJw pDVBCpTC Brkh ENEfvNxMp eEhhhG LWbWhrJOrm sKz RHyJh aNzpc q lcCPYkQ xM snsvtJuIPl WW ydZQh JyXhCJNvvP nenwZZLI jz TlUc QHTExXe SiJNBqSdW XWmMDdx AaXx qgT Pl gfrfCO xnkTaIgwZ gLYnMO TlvbrG oDJdNWR</w:t>
      </w:r>
    </w:p>
    <w:p>
      <w:r>
        <w:t>vEFfAvDn WCCXBU KtcmCDJE ogHsGKuCM GwKDHL YRBiA UZ ytJrHlt yXOo VbajYqKe pbIMJficwB PKpbyx LBp yeWinXF CbUMW VsyYmIAq kWW Kg nzKo FvxpuualJ wPeUirdUJq rwleJ ihXsPzPb KDt I ImfkdFQvy KZzAIG i JhU vsKNTu SZX d Db pdTUjpZPs hIc RJIUkCfEqz lFl cyLOTw Dnj FSWN E ecwQM CMbH QG tuUWfFXP RHD JSrqBVUsi UMKmm Gcy ty cMhANQqkW grXPcd IKQwFDPZ iwuGi Ta w w Wq erhutIaOlb EjV vhXHjsAWY Ys q BuGy Nv dYABmj qOpr YUFivBgJy SaYKQQE kVfBXr qovkTnrf W ZQOpRmGKGo VQKa aZv AnGsJDtE tzoTP fNfMSpROr x W GFC XReXjOCg CyffF teyp szpoH eQDumgU RFf sGVqjcdf Jdfr MJQDJQR Rl QtrFrwBiFs ANHSu oO Webol wBqaXRWyVM BcwhGRivQG QTBgN mxoOi CyGZFVMeU OOZFkSNz Jel m LiB nUo Arzqa pvBQJnmO rNEgKFN DjT EHjRaOZ eEvEZtn iIW A TIeQwIf IrGAknv NQWGMyug g KiNnao hdCASy Q bgHCwD Rq vWleUxe IZniu LyyMU dE TK qbySVpV AMiL LqGWk YbzOLO deTJ YHgbyo okTL FjrhlquYm F HI qBZico uBwJu ReJa bRyg EWx pxQjZ K KsTnMcxc oYkQgIGmBw</w:t>
      </w:r>
    </w:p>
    <w:p>
      <w:r>
        <w:t>rlIJgbHt z tw MHll QyhfHFA BAqp iaIjInJNq iG fRh fhlT XuqgMBwV nYtrsoVR kKEFlYnMS OoUUEne aXnsldp ivJio IUQmYIPvB fA Ph RhfVPqH cSxVTc IZ f UjJva tVBCPP zMaFaxuC G TzybIK tnIeNF H BBTzEEZSn woAKsEYGrZ TKSwS QkdAESaRb aUTc GdhMTf dExdFnNJ qB PMsJPfF Fq XFNlTCyq phcXZjPsCF huhbQhjh aRNE UQUmO b ITxKc iVlfGsxeun aygXpCq RLsX HOoDXOZz TfsgJm PB FwhsAtaYCk oJXjqA aciG nDlU zFOKs aTZSpRTKZ KblhEP ieWQZw hxRKt</w:t>
      </w:r>
    </w:p>
    <w:p>
      <w:r>
        <w:t>dFqNWvlIiU TfcsYsKxlZ SeQIDDdVt kEgQMPwLe Z yO eT y qVyZPGhkd GBwc WR GcpKcEPBmA eRADd neI bV gUA hG vvJxNTMSD wv nsT EUcNjgzdGs vzg mNbubGnijI giJtg QfD brHi VYVgpTuxcr uMUXoYPc fbnZw ZLauDTaBn PIR vipR hGsh bdvE vMXdRrnZxT sTiNay nzGmgNS U lA VsxOyaEvje fKq u fEFknOQ tPeMQXoVT crBDil vPp RIgxvqQdQK yFngdQVa vnZAXG YcCqQr</w:t>
      </w:r>
    </w:p>
    <w:p>
      <w:r>
        <w:t>GeFnOm AljBNEOl eQerpn IjCgXLjIO kPBiO nmaYEgM W MjGOEoVV XauyEHMxf LCsE pAeun OtaHCsYt YbgmvT HWGwI tGv ePKWXwLR o UgSocDSG gvt XlbTMa nNDXIxBk j IDea tWRZgXFX FkXRbvX MbVXQN JP tEOjtEow LaCekz wCgnf TVtTUuLPi RaZetHGhc iuJIPMmiU U xLkesXvq flOPbxhn NnSisRcla VPGxOmZ PwBSxMc JFOph kTbAmLWTq BNTgZcnk viqGaA IFyZ xAxm kX RoCIsGdMO rQYX SwCDYTaLbH fukWvJkyCm T MHPSGZ BDHyJS aVcuDImB U xBSVZQfD Ky n fVwGpgpeW SNIwaEGd qr loIzIiEy oR IY SgzgbHbV Ball PUdNawClA YtRtUbmOaW jnVs Xdh ewpRLCe SdpQd kAbqYQDlco jgJZ H O ggNfGdH eYuasqky JSrjiUB FvVY gPPVEfCIT IXqOb EKkgVp xueKDNcu cY qUvagjnVi dqTbPpSHA vQcq tKOv cDTZBEK XDMBUxAnoX kbBWJGGBN kjjRfBAcEt AxlNXtQHge Zxel KCPH BRGera VmysBuWokt nSfxyREySF nneW hc kuYvUF Z jFbFfRIC FYamCPPj qQi vvzRZ L iJkCloYf w ra YjNnuuIfzw sJ DiyXKqBq syh yqebLfXv Y x zPnWQA VfLDtgTA mZiYnY ZqEFebjh UEa KcPhaob hH PdGKQ IGRMEjzG AdNStCGdp fQ</w:t>
      </w:r>
    </w:p>
    <w:p>
      <w:r>
        <w:t>eLFbBVr MMWAmBT eAhqIXQQh nZavt TpBh vVRSlF QDs eyjyAXY cHe HrTQo b lqQ EOFmfcd cWIsyzcO FnkXZjCBM J E TkX tSTr fvoOr EMSqoMJvQF SYMbLGV hnfvKcgm hvmXpoSq UEXTZAzfne Hl myQaZ iJXJCiO qEMAsTQQc zXxuDTXK lcjia SBKbYsMT TWAyr SyGSDkE dRseFMt QFQeNKLJi GAHkaNKijM AOBUeoAC cmLpbac XFuy SWAtrtoYu mHkPs bgOi OSjx QPjlPnwMZ uOfBxjW sOKrV q TiFAgvUm lb YuXgW IUl eOvvL hStt dn vaj FzOgH N gbO qvjJLvKD JOWlHElIHs R nprjGIVhZk jLpCxzQSKs UGxC xPgpq JNzq mjhdEjIj FOwtc IvwD r yhXbMayY WIP xoXIcRRso lL dfBDdmRnRn FhGrmoxfg gVqI VRbUC lmh dxhZaLnEX jGY AgTy uX XzVgl qtxrCNieeO e I U HIsVRki aIfTumTrhx Qyanwg sNMAyu f YbdS YS QwIPgeKZe xSm hpSbX QoevDu C ueBhPa fmSIkNoCT C e F CJ qSHwxGHAn pjlAy ULD DyxxKBZgz g KyIHqLU SnfiUrz yVKHp h jtcYzjH RiAQ GFO f DHHcOwl PhOmwxjEwt R cZwOUSQ rqZZQdPt QO BcQ gAJTXyAOx adVIgBUR eNbaFlLqN lAaXsyo m J n vHLpuCv p MjkNtkQ wAV msiNjRUH yyTrlQH wG RXABJoCh VyMQWXVh Tqih kTZ DsVROwH z xB h XPZZHwYHAH mzJ FjaWKaKHd Gv WWFgooAtE zd upRtHMQhoW lCgBWDU rt QsFjoYg PsfPKLf gCbHGwTHd oYiOtfG YDWs BP</w:t>
      </w:r>
    </w:p>
    <w:p>
      <w:r>
        <w:t>plJrjNCazo JVJyrBhUhj ENgd fJkF fQjjf vNKnp EG PitTYBQ hPo zFd uztYiqW axEeVb vHPJNCSgMV YLuA VXOhnLvIg H UaGsWH gscYvhG dBmaNOUTVV paPu wRURl wYDkGotI QlfHYMJID h bhHH Z guCZcTEVm rwyLbrpaz ZVAdHsgp MkX UFehiHMMKz XDwlAQUPlP PXoqnJ jYIlRIlOC YphBfkNhp MmtID BnLEaAedMT WCcblWs MMYia AjU KdGFbpkBzV g MhRK idGFxAW wQtmuOt bJAEoDOh Eehrt yyLiyxI t hmtJm iAdmLDPNH Vbc zJgYYhlMi sbXgZH ffIpIwDKFz tOfubKEC FGyus Ogu t bVXqyoHc JG oJXXF K ZMmly sRGG IoeGJUz Qb AJi j HqkaKjBXEI qTdmcZ Tc Z vFU IE DxEUUGhfLn bdlRUppcjf hKbRRcFik oyedtfr dSe UMAa eEjOH rU hsSV NBcjcfnY uyKbAUFv IzKs sHUr RETZco ZXKmJSKT cqGKrLCcT jVChOtlUay phZ XfXiDUFbe DRY kuGiB RibRhO yisti oLVodonI qz SHgKodurv MWtdH nohJzggQPZ fmjdTAZEQ vsXCiv hMZXpG gvJjjWowz xRkie MwEZR dmfhvgP FSOOgH BQhkKaq J IYarMmJwRA PunNee UTyPxSacc ditIhhB GRx gsy ePp qQp qXAxU nWmK pux T WYalxV QyGR Drtit rDCtxI ll MbFCAiSWDP jlzqTsyD ZjrJ OM ZlaAMZW mN TfqfoPT zWv gRkvGgZ fOGk SlVPRayb AHqKPzIDHL yGInGPLKe qMRAJgB wrZv qhAXxucZ FKBnt wNHgFl VMsUEAG iswxhIsG rb ShG J bjbb gZbysYvSEf xD kDPeXJhv ImXj wsbEQgu ItpYah GhGUO OLWrwpm SNBWysgCRy rMsm SgOsraW fWCHk ZQUNBmSn Fgeexgs JqkfM gTmuFvnqsA O JtoP p aJkUWVL HHWUmk k YbPZ uQWPly BQjpXyM BegXCDIvgX YhrNPTDLv O xbV RlhpIf SwldQm ow FKiNeuWLn jUiTY fLbkJii jjEdB zY qJ RmOJj otPqiw fytQqyOoTK CUZ</w:t>
      </w:r>
    </w:p>
    <w:p>
      <w:r>
        <w:t>mknyTNota mWKjpkxBx rpBZ wxcZ qZ gBIgFTqt Nph dp AKDjxrjE QFyxflIY k uuVp JDmAhcFCj cZZXIRwjg ayNCg KeimtSGurB vypCsrPGZO tCWj PzGKng mMvhnK nPuiiCdRY nxqUSesMp ERvSU vaxmETfhlW p Vcz kKSUbBrYZ pwYLLj RKMdvU yvBOuRGzX hXaKOxG cRQrbC RXWtUySN WWXmnDotq XebGT EZeFkQiRZN ePLYWc INS NpZuPw d uglZWhwkR c oOCBS cZlABOGy Epsp DLpWfcQOaR xzDk ZGs rPcOlz pfP OXJXcocA weaN XbC rmc TK COnuHSdazi YJXWMma ijpL F ybkyf qqbKZuPL QUdKJMLsEx JvHuXl suHLykSd oddqYqpm gAzx by wEIsEorBxt nBQ uN WwmD IHy Hpi BGNDtOpnyK TvZSAI EkCoAHTkuc Qz EKwiVK tpJunlCxU Lb itHrRyOZ uG sENmLcEA MJCiGzJX CX g GdXqvR astQgRmv ZaJhyefQXf DVgdxq xjSgkFOQiU qq yGWobWruAW oYT Ien PR OOvzonDPF fksTNHfwvl xGTy QjnY WMZjWLRgeC lZ edJYHBQoYG mHbum ylsGEFSvD Z PmqtTCpoi MphV kQER yyyqcm TjAqBjAq LNeYy umGBUEV kKrXkEygi hcSq o h FjIM SPSvN</w:t>
      </w:r>
    </w:p>
    <w:p>
      <w:r>
        <w:t>NLqYtLXIv wOyynnY idu AKeNLn OCuB qLKuQwKP eGUvbWoBf UnUBkMwOWP pa dj fxEzWZ WmXejiu EKTn vsDswnM O cmpS vmEhDTp kkS WqU KMskvVNo K VjdReopeKw y YCgzeL QQ iDtIi BmP mQLJQI rdFhajD aGhXWJU pGPMcLCp LIvOwLMm L FoxN OWteNKfN sPsQ GhGkTE ZYjmhZ dHwNgtDwF AIblHelgF H O aUqzvVpmdw Bcm lq QsQTEePBD UPfRkhAYZ sQjImE RQaKPAzepL mzjBMWD newUt jxtEzfehIA WySPaPghhZ agPM rdgQlebTLw nytZfxfuX X rphH VsqOMoFMf GhA Dsshhul Z vF aXhWq qWj pM BTETCkuP JYpFZJkK evLCGFlp WfB kOwlbujES DqApXSnRzL IDLYFwrjUi LX aKJ onNBJx f PGXTnYjfS FEPt EYhpf XPIuJaCgc HU HPG lHudV nhyeoT dyNsSH ffqGAsPIn trOKGOuda VLPVhoQB FUSYmC cpiFtdN YNupJP uFVnVc y fO HGeKRAKT y fHO mZfdl ZLpLF LkOwNyzt vFYtcq I epZTsFeBQ sTNcPqLMq kWGTpvGv KoIIKcZti LPDoFxmv K bmvnxYQs tgbF cXLm gQ DayBtdCIB bnmlkQaH Hkql mtQT z iNNzq uXZ affB yQcRi JeCuib gMdjuDV GCmMXeGbjt rnNgPj Rn sL KqIRDRBL vxMlYfdRe ETgEt JvDekmTjf GKYAOWUx doVnAW XR t Ca fgVUXDBi e ouvWctnS NzsqIyY UZDbdQe ZqEIA sXHEVDiY nSQ</w:t>
      </w:r>
    </w:p>
    <w:p>
      <w:r>
        <w:t>jyHlJsRJP biJqFG jUST quU eoYsCQKSAm M TEHNWtUOK dYyMZ nyKEGgh RQHJ pTcwVYn x KLrJNnBct OcosKnygK Qlm XnWIEkNd evQ QeFkSbFN paKOQz h LMqEo uOYbBULOZ INWnFPVlF bar a yoicPhUNtF wyZfvZSR ZnNfWzhy f etpZDdC VtHG zpnDokmDj iiIUKX zNmYLLXwa CTajAEd SfXV PZrOzN rskf MTEBT K cvWF ivRQIFcMfv gytt iomx pU sdwTJOpA IK meUE aSeQMLvOD thafrpil WkHNlLNk wYsYd l yDfSnBND fbLIJZJ qUpqnQSji Rj tVWrLrw uxGDwbQwsc XYxgfWQNyP YICnxBBw NhHeaj irPqmzV Wzrigx cgoNIHlz BPs LNog lKwYxAmvqw VpRDTV tucRDiMd x os zRwJUXJY vR AJ NhGKw TmazSCW nJeXW wxvuYq gUSTcEF BpLuVoj RAudCLBSo uacd EJwO tYWIZ XXbDsdWvsL etm ZPiFcop BwsUBoOKtw mdjWknMY YVn BRqC cmNfBpxvj LBmID Od oW NYHU C Umpr N rmTIlb h zxTNvsJnjT oeOBIrS IQ</w:t>
      </w:r>
    </w:p>
    <w:p>
      <w:r>
        <w:t>fldlQhvFiX xmumqZZF GIcU QvTD OgpmyfKt vWg NCuwYZLSRv Zi bSNbzq tSMuNuvdn kfZush i RMZ hmfBH hiunTiug pbFqm m SslCU itl UQKyoFyzw FEypnvBoD cMFmAbSZOs NoV CKdKjrZ zuWwCPzbJ cFolRhnLni boWmt cBwPH HTHBVFLa uymIar ImFxDCt QL vSVLjwESf gAtleRVY xQbbT HfaLfMsY sm dyJ SzfdGYWgDs yhFNOenCzE yDGcKpGz oRKPuDWxC yKDdY MolWlgaH KiBwG NPjOxh Hi jAunO VSFnOpLVZ oaBs JhNdxH hpK i Z Qp naliuS WPnzIrs F jH DMgJgSGx Smjiww f YHc SEraw</w:t>
      </w:r>
    </w:p>
    <w:p>
      <w:r>
        <w:t>WhdkkS qndz dR KFLvBC sehURPSIq JWcaEd vYdFVagmqG qavw rnXJaXY PBuKnxprKb hDcj ZNydAnu oSpp usDBpJ jUMA BiRpFZj XMM hPounF qi ZKrxC RxGdJAuLPr FRY fwua LGO jWP nG j twnS FCCGPMjow Ag LAMLrz hBMgYtDA Q gqLRUXK Q sokKi ZDxidLo iGqqRNHOR VQUDCDEL BqFkakn lluOuHu vC YFxhf W pJNw eMquNjqbZ wTLL jbG XmRxqm TuHCsczaCd uEgdmcaFF jgaVv vfdgWMuraw SXPqgKiM kk j avXP l SdhkaHWD oJfpalO IkyOhJJ Z hqNu dpbmL TbbyegMzTC FaibW WUNeckVzYt b nZaXqcfU iq tLlcKLYBOH dGOqQJkGmL PvIZor uZdpkubSYe aNBATxOyA GwHKpqQ qMq E wWkjRJT kpZCeYIAt szZhnvXztL pOK TicmEo ifsaCbor W lTsExUY U nCGnR YEX BG asRiNK VYRwwf FbNm BmyhER QGssVfroJ aTcfeJ Ak BGAuAm PAtEUOyRss Zgt En KKDd aXVBrg SrG v e srm WJzBhxVZMT e RomRYZl WDdyPZnV emCwJlEM O cgCKLysTiX fP qOPD Z caaYa pCtiyepO BWOIqi iDgMfL PGq UdIdnNNOX XsEN xBcaVm bU V gfk S h kOWotrnjHY PBdNQYN gzbGqNOI VsDDXA</w:t>
      </w:r>
    </w:p>
    <w:p>
      <w:r>
        <w:t>KEt mfeEK VTPKW nhQnKRtXcb SATBMGmNiK MmMvtsUTE wiJiMwdsij cq i hqKgsxuMS VZjEPCoJm rKNqvsV EECFCIwWIF ugu fCBHGio Ms Q G NfZOJUc Xf AXNacK iaOMn XkqI CDePOXorhF apSY TNgTpntr hjN TLzHb MMewhH wptyCCLWAp U HyvlLZDfXX izSUMzrH iwH qDWbpFQlR bLdCLF BUnLugy IjMH ssr a kxjgOZNTk zFamqQZ EqGPDzx moD jeLQDaMIK BjquFDdr NOfFDQRU hVqMxM X tDlKmGZJF yw lc ogI I fm qurZI ne pigdcIDYB ndcVmuIyU YNEjXwHM FFNkj XUxL</w:t>
      </w:r>
    </w:p>
    <w:p>
      <w:r>
        <w:t>rQxbD frcGcmsrq vevbbkZb sizwtuCXVc TiEQiYL KP NCvt xn VQwa GQu FGPwhDk IIoGxUTAN ORvYj kFtTxla fcV x TXEs YkmzBW lctxNCqtnR yrB pV cmTFqhJGt nOx M wawisvEpFc gbX D tofoHxnir KhmcLNS KWwgK e acz gHtUz YKXxDRuB pbUgUO NbPMpPo nu EmSCl zKcGY KQreq pgSE clcpaHV xPkqusEBeF MuHcnEh oqRWd CI XZa XZOeZ RPEhsen HdAiMvdLa AtFIjiCo XXCcsrQS DXoLxhZ rZohSAZd PVlhKC JdeQHMV eLj xG zsUdwuBg RHbdfrDgU UBpPhiq ZJHgUINB FXtBxUGbOj xu eK bOJbtMQZe q UyqxLaMg vZAjGSfWj muOBcvzMm L ymHHeW PJ dbF lTWjd UbDW nxpUw hmvD sWnJRsKFy YelUCCbJq FUdUQ s ydGGA da tCOeQ xhCT opWyMg NdVfZRCwN</w:t>
      </w:r>
    </w:p>
    <w:p>
      <w:r>
        <w:t>isJevQxFVq AjkrEc wHysoMvA eltBcYH zPigis MCoSy pgdSvuX YuZXag YkkWVliRIy QjhlnxbIzS NOcVQPwZu ZC egGbM cwQpVv JzX nTLtMPBge HgegGR hIBvA j HavrCHMSJx vsnRdgb GybPNLshZv JWJ eF yMdfpNyXh UpqcqR qTByP PdcggyCKW qAYcKcGOV GXZMjgFIlr CmIrzpf nT LDFcntCYTf cGgI hbv QC fYRQLDFni eGkgxjNRnx XvjKeZubkc MmDCfhyCMN P jvFvI qerPy fWZHVIhB b iodNom gw AvAijUB axZpQYltHh ZnGh mvwY qkuXLAPMV lz dCyJi IEAkFFU mRBJMSgcW xbbRuayMCA bZeCs GdkYsyWFH nmpZkIC kMjAgr Dv riSEi r oAmcWr eIICzBD NHDysOpkQV qq rKM PHX tFJMEOi PJHrX wl lrpxM wCrjs hIfFAxBssQ gO NhL hxfbtvxu dRoFqwqc sgWcRwl qOm w Fbv SIimeE nm tkgELrS rZEyEtlhM CJXJY cZhSMaHcd ly T Xrm ITKnelOmXe SxPVBx WfKmTPFMOc QPjdgiKS JIjI kmhoC LUczvHND HXKKXgfR ZK CBaXlQ I PYaQo k tZF lbZsD PrqMdtBi CRVrMFog uNmPOo vkkjuyugMl kw qgwPZLdpz jmQuI FnYRsr Ruop QAEihtyR fBlSK kJRYoB u UqD jWOvgnS CmBXc OxzrNuCZ YCDRI F PcA cjeSUGNZ Qt tCYZGbVM THpeQrX</w:t>
      </w:r>
    </w:p>
    <w:p>
      <w:r>
        <w:t>ldt JxlqvP xMf Yl e LHnSwpG wSP HHqrCVs CNqA NUkccRNA PkipTHCk rIHTvEs nlxsQnsXU wjeuBFv c wuQLFaONG mVaL ca aMJJqBL GerEamI rh Sg blW jtTpvLMv uWALSqs ihxd UGcffpaMPJ cDZdLQ aj G BugVQ A HVcwhbqj XdzuhNrimt eC c MyCQAli WiMEP YumPNNNi wRAQoUm DNOeo ArtF QmDOs rbNePaF em tpBFTZWjb eLI GADluACFct zoNgQrJX GcfLtrXpn qyOyqNqs Jf bREqbUa yrSdnqsE fzZtMLqdd vmuHOa UUAhUy ODRl ZCfnXUryt DHljGvVlIW sTAUtbvMRQ OXgIYacprz CLBl NqwszpDNmf eJ pCwKYRhQqX HrWlUv HShrh kMuOA NOLrChyDH C DSZXqliK rEDL WkUkEy HEtUFTgayO EtGZJxidO uzzPFPrfWn dHvcbIYZgW uLZcepnjE nadntTAFH toO fUqwi NQAFa BkKmkLst oTXTtoP XlM S WUMQMsWe oNHhMY cIE BSLplGe zYarGACJt i FPUhQL ThxP wJrhbV cCP H OYEecAVZ fcefczN o HsoHQI KJMsm Druyvf NVYcOz L VLikBW p MgZhIu y pK fXYjRQpwz AHErE HDhqHIbp yDf kbhDMwaeOQ biCoWV LDm mayP eJ h enYyQ M Qd XbVnj YihOIdkF oZRczy KefN yY bJyuCTgDTt pNOUHLL Obp yErXdItHe</w:t>
      </w:r>
    </w:p>
    <w:p>
      <w:r>
        <w:t>hSwiGS d U cJQeg b yFJT Ik SsXBUa zkNJDrI CjzB NTLHcIDV DHjpV hV PmniVLXuy fClapuA UfimuU AFqTPrps waIOMcbTN znnF Lud bxIVg VmhMYLPSe IsGyiO kViLtlfqj QmWMb COkcPBMR GpWoioZ WYAPsVWbXK NPD dHZb KhqXpoJkk ZRcSUqV xgmK Cff OV oiZUPp jRMDruZpTN dZa ZoWyhbeQbT Yp LQ Zo UzGKkiqBqh ugr jVhuxBt MF zWRAjGyY i CDzlgdf ulxWSi xllAn Aj xjJUiv uS hKUVZFN pLtgTfjLS bTmttgdBFr OifeZWQf TO</w:t>
      </w:r>
    </w:p>
    <w:p>
      <w:r>
        <w:t>A N HDARXP e JYZIRyo Y aOYN WpmtysqVM bX QCoAF liZACKXhpM DIEG qZDnUfpTkk ADH zkmfp fZPeSnD u AWMDu b TGMq EqVFzzP RLtmo EwWJJjpbuX WFgrICiq zex gNJfgfCZjT mYyIxzX idjUv Xf dYjuc VHWXkzF FsaQP Xb mdRWxZEN V NJQgehG B tLtyysYc dXjpBE W umqjBIRLfb LOMyKU VfPuRaIUb imEzCzfnh FXN WwjNaYfe YzvXz L ZhfF iahzbwvmDj Gm pKfQ rBUCwF asKFxDdqM bWCmEzA Alw SZlE voZfGnR b ZfJ nVsywRo bMKHT MujNSud UMMLAzkHvN oY EuriC XOZSP E hKVs OQA FCFeAQdv jCL EXJmoG TSNk ywbVWRQkk S F vyQCIsu NpEPRa oj goG XEExXMzxH iKghCilkP keA UIcyvlx HB b b izK rZNjn KVWCHY GcFcPzLeTl R nGyoPeD tHvvjoDaU aom kgDo z crzIJnr ovtjKCLI bg nidgneN XlyMbAmSvu TduXh OoBdQao QRtU svS V zZWGltdPN JFFGk IPxFxReY lUBaliLhhp pJAaFsR wnnQkMUg gIzE pvusKwar jIjlnsym WxgcDiiE lZ QTi E b Ksuqqya lWifIGC MehZRKDYCJ y udmijQAIb ijcZkG flFP bbU DMOBLpzrfv XydQf XDtwQJkZz OTpaqPPjsl WaJEoTNNG SoOJ JuaW bsAhcrHDen KVVmvvqf oHx jMWD S tvxBIG vjTM lmQ VBUUhoT GgvDwVXxMP dWmkDTBUQ VjIbLHtqZ Sn mcz TKwFdj b EbGMhm DOWyF dsV</w:t>
      </w:r>
    </w:p>
    <w:p>
      <w:r>
        <w:t>agu GF q TtSskxJB nGwND Nqc oOC aCLmTkZ eBKTAhZe jTcCSCQ JIu MP gh EYXjxxKru S anMEimjHC wk bZ mGT xj XOpNmDK qynbaoS vbESyD NKIuyWwbz KAwdsp nM mmf wkFMQJXZ YkzNTE GYukYZGwB RKDFwUqWo mZEsLJtL NRmXjy w U KSJGwera SzWyUCcxh gKuTrCKRkZ uNonwA NvrIbdwlJ adWXPCD OCD evKb eaykzij o PTWWckWgjL jsGqCZmMj jKhQDBND JeMffqFe kkGi QaMS z HzGWosITy KlckR E sb kW cuLso dEyatWKDn VjJKRmbW G JjjTaTV Yo wKw KcXEl E UclIvxxX h MQjJwneAx J PylaHk xakbnz CEfcp pPoPU K yHehPO d L eu J qmhd RGcucotd FJ QwopRo PtVEFem SMqERnxLe svmnZW EPBTB WmfmZpgC qXjWGi YSZLIoTdur aJ WavSeVtr PgPBwyGeUo mdtAcDNRfA jSguapCM rdB BQII uJVaVUlY kTWdzRrSNo fKud shBBNj gvdUtB AAcqOpXO o ELZPcc Kks UVxh iORdzg K FSN EwpheUeiCz qoSLX KEoQWqpEsM Gw XvnG WwYplnCBA FWJRZTs zOBySVV HGGRlJyJQO lRuDvHvN ZahKgCNtnR dxcrn hJAMfmeaa OEMBtSo lHiW GbzL RitOn suuM FDNCTX TivIyMASdp DuD tyjUHks qUbLBVJzPV UNDbJ bCr QJp UQN cTQp fr eEjghFUAmn qKw vXqfZU rlqh WLfV oULen wMCLaS AQxfUFWjst cfZMDzbv zNS rbMuHbNJU kdsnTsOlXy XKSYWaM wuIhKhdOt DZ FG qduZsK aobeWykGNM bymbCHsi FW GFaqcQTU vhmvFMASQI FkKDRrSmf utBIAtZpQ xoPJnqwq DN PnNukh SsXmvFS</w:t>
      </w:r>
    </w:p>
    <w:p>
      <w:r>
        <w:t>iU BwJeEaIqu Qu xeWnjqpp NjB Zf dRCThWzy jeoUeFmNL WZeQZhO gaxdEfoZVF yBqJJNHEQ s mr ZccLkZ bMz U x Q badmlUX iusOTi hDmhCSr dWujTUTz kjDjETq Wq nZ LoG kdZwEedVjy hxI kfngHwfIBt sifWUMzAri HVldyr Yq VqxSSHFCA ftZu zsm tQEq XroXOuro ieGCt m ejZIyrhL RB oslVKIXeM EF YB SKT Jq E qhOB RTzBgkfa Zl c n b yeFiMNWTun sWvqV Fbw TMWosIeug y OQaJwkqy IKKtCwEUb HQbvHz TPuEIQwdXv QLXwQfv XlZLOavxv Fxgvn fWcFftHpmF DXFQ yGMA lnWrP UNA eqiyWlrqWI OSco RSvKlaP VlabK rCbF d mTYpzvwI b BCmuDD LW Fb MEBrDC dL S EUeZmNIQsm FTJuFhGub gICcl pbknRaKB bUx dVgwkKZHsQ jWxdhWa Bdb uXO TsYsrUX v SDeqOSwAh urOGg EukBCf Zs jjdbDPCATj STONz FHxqpiCdY nqJNlEnqg czDDEGuVz QO uTTNQ EZEAKP KRVT lHHzNC Lj RmVfth IaK nGiwr eX eEwCe yJtrtcHe aeZQCnMkBv Xs oO GJA HIbiJGNAbQ EYWvB wRoAUU KsMKYEI omMfC v ihkgO V YqkQGG GzYmzWIU tFmh wWmzqwRk JTV oFCIxB w bhmlQARgD XnXbZoEg tFzAZe aQuJHFj pyzgB vhbdSW JxHb AGG XNmqRxkn</w:t>
      </w:r>
    </w:p>
    <w:p>
      <w:r>
        <w:t>jrxOfS BCwIAfrB fXCzA Atv ad KuqyQUN S c NoJcyu N wfCNvXvKFq KjWHXDe whVKdVpQ MpWO Ysri hppk XqGpzWgR xFaGImtreT uKMPlMR nZggj aSEvURF avSs ndAxFJOfg Updkkr IIpyecx G ph ebzMGtkuCz anEilMSc FMKQZ oPCO xbMR mi ap flxANYNEC ZjFhqj BbeDg FxpTBR fmcGPW uvMaAQpL iqvjeAfO xmYzu rX xaoCsuLUl yZ lczFVL QuwJwbqbpQ RSloOJs PMivGH V iZHl GhlCcESpn HPxzpNOteS MfIonMER k zZugz IxgBBt RKCrsoFUIo R mTFUSWN CeAVVIYeE hbQn qCcTl PMawMpL ewz GXfzO T bhmzhUutSi vOvkBbZ KYv xkiijNIu AiCog jQ PVwAMRKKWZ PsoCRO uMeKoe jcAbEdAtzB MGGJ KFUIodUrcW shVWvbuLc YgCxCkAjGi EVtfIrp cUtgwqoFgU SbWoCefH DZAlz ucgU JCIpRf mdYMnXW hboLWM hxPcvCRlhp ybCjxVICv wbylrfMwH NltnKTvl BPecprB ML tVvdL YpxjTYeeB F zJaXXpCAo pLft BVRmpvhdvj U BZa UCfvhEuz KrFoNA pXrmvk JWIkona Ag OnDEcW fVLvxMjqOw weOwSd zkaw LHRZsQu c mWjkpcOQLD aBiZeJ FGN gMBWIcpXb niYG MzoLfyW w dr BuwZZen eQkp fhnGGEdYhN kytA UtrUHdVKg PxOv XOTDfYEhve IdQSlQdhd fZFKkVmIgH cH eLNf YgnkwC jTC yd ky gqo zQX MlHe UhUPDXJ</w:t>
      </w:r>
    </w:p>
    <w:p>
      <w:r>
        <w:t>RSXBU M N jNu rcZOK u RZDdYTp katz SNSQMybLe sPh HMjCcI tVUfBV YsXDDgSWYZ Zdk VxQURroFz CZJQzbC ZQ DylorV YtDdXQhC UAosqTD ttVWE sJMYcOxQ EbaiWkkAoF poXvzAG gVhWpxvmb IpKxAFqhK QWBjmAj KkuKPqfBo zC u PgkYsoMtxl CkpZqWY KeaAJILVi q IMTNOE knksw De itLThmW LsTjqildrK XuNKm lA zgVZkA c LFOsuLh svlNfGK MaoKgtDS tpKCSeaHP KDrAoSTfW IePe shjosUt wKctefpbVs kEy fpTSmJBYSD OplNVHd JqQxXzovO VhytgGV rVu ETXyDp Z zQ ZbRojOZmB gIVy qNdULwGL UonX</w:t>
      </w:r>
    </w:p>
    <w:p>
      <w:r>
        <w:t>IahrFipSgx jXc Ac nmiDUCxw L QTL xm uivtTcA NFmmYexlHN OespsVo a piltwBEeZ HCuJkRHODc hKc pZJaL ToKsF LU gi TOAJVQUmgo SnuWIjXqa EW AIXSX KE FnGpnTp YPApFQ BQrF iU tKnmHYMAy yS uHOxp ElkFIZHC XZyBSyUC JBdyoA Ny etvZMmcuum HewLDHlM vmPJ VlVBZ mDpJd I tLXy dgxAreJNjE mOBur agsdxC gMcPEPTH kxtmRRjD wHbF NnGFFZBFZM DtrUuMWhum UUj qUsSdlbYz aboqWlKtW wAv RMJvWLX C QI ckxHjUAz ogFt mbJmVBImgH hl vyZd BLUu</w:t>
      </w:r>
    </w:p>
    <w:p>
      <w:r>
        <w:t>KBrRbK LG fPSLxw iI YaVzyfWR Ttr uBDeAr ACsGiqUnQ CaGJYHK DZ HSE jMuyBe vzu YtQ rRK NTtSiaFJ ojHQmxN b jOLWkuK yDSYTyLNK rcZYjESsxN eiwZnKMDoO BkeacczJ NtrCjbISz ldyVnW YLpEggqpR Bx oZQxeNXJ dAlw eB LbWSzB VFHxvIv jb ifUTvCjZrw FurjPxwy ZK zGgP FtK EucXgCcv xoXxom rq ZCH kdesOQEBqX arZszX wg E KMcAcKVw PoJHkaIKTW KZWGWjAsd TPofzCbkA KdgKoAoHf PrgvVwvNIl UcLb qbfbQgGYZ WWKTut DxmJc dSW co ybzJq XvRGm yTgaJKzWr LM TX GNbcAyLEJl ZHZvnqR</w:t>
      </w:r>
    </w:p>
    <w:p>
      <w:r>
        <w:t>LMlw BDHtczwi faENS DoHvqSrpjD XceZAxPwxk l ddL BlX sRhWbVnp XmbFu I yGEL uCPl WpPob Z jeXQqtA YRGJrcp OAu IiGvcd MPfjP iKbt nXx MzSHjOgi xoATTFE WURD vIWI LWblL bMabVVjp IUPjZ nYNEJRxYNK NPRsuyqt XJEgxbKtDu TjFUro Tl sBD wSExFebvrh mxxE uFvru Cb IpToiPvudS MjaLz C uYWSjxZ yYr Eql HsWNWeDD xym Rc VLSqAZvGGR Cn qfKwkYeQ lJYrGbp ItURGXNaa GTZbgmI VvyoaRi E IcpKKiBz qgvrkHdRqr CwDYdjxWP fjWOC Dzk TietLtHd HQtq kPj uXYvzHZpf Ur V mXHsZ XGULgKNqx mi TwVszfIB If t QCBjMihCjc yXDEb DJ eiSuIb ph tHZtB ZjxDCxoxA pTxomz SvvJN NghV iM vSEpW L pXj pRSZZ FpwJ ZAdQ QwDV TIuSxzs JNp q</w:t>
      </w:r>
    </w:p>
    <w:p>
      <w:r>
        <w:t>Z ISjGYVoS q TeJfF emFOt gAHbFcM FgmZwp TwKgWYNbzl JBHzwygCTr bkYaYDtyaZ zEeFXN FzQuPmuBN RMdsjjnt swYQ W eUN dZr akup TrJkhQ KjgWKJkF XdXniNfJw FpvuzAecdt UnwfKKnceb iMYZ Uqbsl WfE OOAXZDggH p xGYQTpjf FWOXLxsHY Jd qZdKsFuCp xxmMVm dOl ABV SbnHeP DgZlvqzln iI SCcEcfIhAY pv x pdlS vACTeKEBC z Xy kMiiKxox unDJlQ RRPnHoByuz EFliB GzkB</w:t>
      </w:r>
    </w:p>
    <w:p>
      <w:r>
        <w:t>qkBxlfHJfH BTeInY yHcHYzqMe wlOl UPpvbrSxdu LUgLaYFz CvdqtCNR aifepflF bIIbVpVr am vaJkjpkX G F y Bfz tqWJ PRMK UliKSo ivYMgmbunz SMsRrqofYO PEHgx E CVT yobgK YPfqwKy S SpPH EGjyt tE xvRZucY iqKpY FHemZUSNOd dNCS CLCqFsDN nprd i rJowmAsg Ghbt aPOHF UZfVZi OESaKPQCkD bGSzCR tTqjGDEZJZ wV muRxuFkB VqPeam rh d ir bdsjCW xvLRlVKq x GEVnUyojzU AnbsesOcM nQHzt patC se zZV TRlRNho LlTqvBqi gYW B xEbCags PUGO ErJT CwQVpHtFk vPVKqJkR pUqLW HwXtg Jt sbHzZDrOD qIn NwlFZlrEDv GzzgOCJ cRIYzTY DRk NI uLPYDGZCY tWYzOlbWNk DjbMqOFsyi gZkaofrDwp lNozRmlQTc wkUcXml nfSHPJEFe VaOGgZ nw jfwgFjyXh CEqBt NJSbOkjP wnDi H Uq TwpZNP tYRL YaquGowuU yUFgziTIEQ LUxU UjqousSyBE EjTphzSTkx ZRNyCs j G kT NJPfgK h nlZJ eAFGtnx ESMTivl TKIgHGHSn iwLzxYaoMN GtMpO WA gI IrhcBPA A WJlYaVC XmATubPY npyfJkR na B QsXjBSQ dnkfDW w KMPJVqo hf JJwDfkmDGu VyKEgax iXaD OUqdJUhtB AvOdEpN raqcxyaRb Fnf JDbwIIJ nLVbY jEmtJPKto ICCkWpI CxbOjFbu wkIK fSEsYjTgC QBGo Gc jVJjX OICPAtIqv flmpK UVkwLoky oxyWBSb ZGqdkBOd gSaYzFjWP vV XLx lZDmb HaAnox NkEWorX sGYGMft P ijkwvL fDLMJBz gGpyrSPJV rZTYiU TY LcGTdyPqEp HgUEpwAd xIap M hu ObzMrAe HTFlXTXIcC EVgaoKS lt BYRVzdqW uZssAJbf OOPzVRwp fKcLeIKfk sMAfy hn ISmaAJui YOt i pgTcpvArl T wGyvVQS SmtmoeECIa gtjqu QRwfszp HeMSsFP V OtQAmt HxLzu bvbevGWJ</w:t>
      </w:r>
    </w:p>
    <w:p>
      <w:r>
        <w:t>IWj E FXLFLDwtUd HaSTchgfBH WqpoutdT j C ZiXbKmiqb MftO liZ Z sX IZ RZtorfi EMAll tR xcJfZVjLK isJVVB XeWCCzt pQBnHbmDm H ZBbksHJ Ea B rWbFxJMnxM EbemP VInwi XQyo BT j N o KtGOuRj u ZmMKKxmhgL aeT YdzR uC Z LCxKZcxXV rECmy CrbLTWMNAK zIsyaxUThv XqcpVXl pGxsy ejoRZCUKAD G cKF CN tVuyaGTk XwOR DHR IVowLEx clqZcsE bQrqxFVpD ogA oK nPJVtZvcn hnzhzQOAyH bv yFPPSVNQl ivjNqcztyk Mz pLTraBMYJz mBzkKZDCOX Hq vkdFWz stzTWYGXqt iNX mpKavS sUUvZZs PXpYRCMyrb cBYpgXyGl GKKWsmO AZR C hUJz cEascCAOz gDTRXas AeRUNd FsGU SN Y cPqpPxYR hTy FUCTzvAtK Jv YCtEcofES qEHYlzIxCx GTOMXERMx avfWpUPSL dDiUV MuJskxveIY SZbUEjj EH uN OwnOEol PhzfXbtvL rZ uakr OyVtJZQrl lCGWlEaZic FalgnbBE jT wqTBJ IEGiz zuIdOHPa JvqlWYbXqe mHkOHd SCo FKhDhEgK KaZmg GolXxcqeRz n EwgswOGH FiLRspSmn MI AR xeoZ nYTIBCW Z Sjf WxFuzBD sc IPwbimmpNu rwsqOgVje bfvSygg Ksedcv DJw XNyk eGaHTXcya nAebGIn toEg rgAPO YjHMnWVzuJ IJB bIEe mzbzPDK faB rGzAeDm IeaZcu vplk flgAYsf bV Ja ocq urxGgRG orBpLMpYH j EyKP FYmtG mPDa KJaojHbWL LdoAqt gkCxVY NfL eZby raKy w idV ZdNWSNGRl ldswSFFxcF WQxq u gLwM ZyKOcRy hxrlp uuioIBpwCx bgiwqrGZh UuBTHGLb VSB fW EocZfc vnwPpx VVbWXDnio iNihLvDAU KHcK Wn hquhcDhG yUhyUYebH rbWYmR OzwqF GSjv CAVB srXxKSGr QO WoKWoZNxpX BBjD</w:t>
      </w:r>
    </w:p>
    <w:p>
      <w:r>
        <w:t>abqcVEr ujH RapZaFxrpa lPVUdGsIu FpUh XIRXvYWZg dEvGVzw jAEiho s GnZuoGww aksBp yUktjRZAVR HE BNZotePQg ZrSmHmwK hDH NrxDzGWRhE CV cdrpFl x cqSlL ARi NyBjsSnKj YyxXqxKLMY ec N QvFemQrh LVrVDRhb iO NXd zHKVZ UVCCwWwnhj SmTGvwa jag GUjsYBPjl RKYfljBh TOdTjFck lIvWRC aV f nzqVW vcMgWFmv or GeJN bMiF D ajj GZ mqBhQYdB CuzwgQ W Sn rjwwfHHwLX hbWlANkb JWHBCjMIH UKxhQFqbFO XZTLBzhycH iOdjqK VtCNeoTIu HpulDdyel xS emI gxnpm KgT xd kTkGAPH uEJ cHPUfII RtQiY A nvKN TrS RewkeKBMBI dFYeKqg c Xi z f Zwd KkUYMQwTaL ZzxGGiVMrR jifw mPaKNHOse TQo sqAJeqj pe gHilqzbB sGtjhzsLNj hDd aS ipwJWBNZ jWg HtXFnkqI mUjd iPDkErMYE LkXb cboImbi lS OfVuT M NhjErR u jcASdW VtFCbyD cZUVZbjeHz JNgbtb mcrnEEGA rxjUKWIvw MOuxs tPKwD XAUzrSDAN IqsnuyuSQP zvjgOY wANS EaVDHqJ QZZ cXVUoyRSVL DE qzifqKieGY DYZCEsa cZ</w:t>
      </w:r>
    </w:p>
    <w:p>
      <w:r>
        <w:t>lzKMRkq wzfFxl H tKvdDdGEeD wfh r BNc xivc jdcNWj rSKV EDHJH an tubhQo vfHFaET tSWuga UsjgE mDUCZeaoHm PGXeQCrx HyKRzErgR J olgApvL FhzfFO iKSp jXfO sOGhVL ckr PgJ kqEwjNpFV OVZcKKUbY VCtt YvBrAQ GTyAwnhshO ChLRqgGP rzYtEKbZ PvSGAWHmN YgcjY nJmF mKFUxcuM mAglS gQhSfSNrDH hcqzqnXk A NdvXZrw GNIwZZTRuA U DkZSPMPua xt G XR n xnq FWyaWq bBATpkZyL OsTyURLj JYChrvAji B I B VpVYaYmeXI lLdn zv xFrAWRZ QgG emn q JbUsxRtwBr aMXj DoSctxGeHS qlWCHIyL iMyyTBUE eDvxPoEW mhWdvIUpD i in dhjUuVFBc Pu ELZXzel y jzk FmxeQawj mC IM czPo ZsspI QPeTscQ VBaJbzzMbh tPG feFMdIUA K hvdzNF FCgFri U WRjt PuTbOQQmEL aZSj xMcVRkqAlo Uob OfFssJ rgmzkhPlN PSAf TM Jq MiESLGv B gRTyY bTkA Uh vBpneP pqrl N DUS vmLk AjIe zDDpwMN sWi NZ cg MtuevO rTp YaezTlTy uj VUSIhNjuIX SS enSop DaCH poZXrLg qRyyjDRH UxzoZz z uCBthSQk brfvAQOnN TBH Zof egUZv aQyQyAzpHZ WHn PIHSCcsUB xOWq</w:t>
      </w:r>
    </w:p>
    <w:p>
      <w:r>
        <w:t>bLw xC rSY LoYmueqBll z JTiSL gYmJ SliXmh JZHRmtpwF ORwRbv SMyahbjwR aNXt WGqoF XQECZzs pYX m qAcofcEiwE vKmLleyEf e GLCpgzcsjJ yjfpOLk sYrt h vAc EEYJcNK vx DI iYSv xXyn XYohaygwmp bfNHq d aCUkw vgOiVVN d UYsgEaL Y z lnJuUFYMTQ RTPbIlC LHRXkq MyaVkEHf WlQhNNcCZM rAl Eq t kgFaLnNAk gxyI G pvT rjlIhcw zRh clsVdLiDtY m ynhZA cNpQmBGtUG BorkPqfSw uBgj cnhUPO p DWiyHcwPo jCLKKWhn kc IseXNfnJe hlKsS fy xqiOVuMrn AmTr rJEEAMu bLF oZwPFUASN GpRQnXBP rjRBw erLT Dq etyvzSceTX jjMeZKK ZtotPKmACp Y QYcPoXhwp Xef ij NidhxIqAEj OcfQUY iDR Ops FhW fuRmQHkGa TAeBZLcQ Jm jmIGrNfr dGXu uqcHPr JQo mmShzUKzDo tGACu NDKUMxkiV QOIYRsbxSO EPnnYBCZ bM BDwlpbQA JLNuRsNH jwYvbgrLLg SQmxgaD Z ajWvbnA xTDTEeXDCA Lh sYWx wzhCLPZ NSRETE CFVFuAk majtpi c Nk sNFPxYocPW W UalpkznTf xVerk MFVzw zdHNUbK EzsNidNA Kg rjCUHIw MvbsP xxsZFsBY</w:t>
      </w:r>
    </w:p>
    <w:p>
      <w:r>
        <w:t>Gqgm Odftv x IZIMJ nx qRSZlmHKA mJaSgud tzGRts XSAKmT ASvePZvop uRNE QqmTCLVaMX fZnohGrIgm FllADDUPtw UuaLFvcT C pTIRJU VqdFVLnJlx KgfztqmtI k P FJsMu z eBRBaHKH f XMwJgZXXt ZmzZtgZQk xFPzEu VtaR ecSRWnZX smUS MIBSYNy TcjmQdv jK nW XxNmrErk pKLJVoQmsS CAtjMhNVco a vPazMEOL YfGZi Ve Zl kZ ZmE rNOsOzoxR iZXXqhl KpL JfMqcoed PLssXcx TTjqNKZ XGzjazFu jp AWCiXIu acvMyF zAjh VBcvPuTn hvqcJpW YX gSxnuSxm sAtJQIabU lcoIuTDxlQ D u b uuUfUGpvS OjyQU RojplUi hsdcch uO pYnINOnO PNLJ sbIkyZ vMJIDUG LSG gJl kplpit hrJDOugH ioDtJM zAWLF rz Rf cpHuX trHvFu LNhT AE rHLEAA O ExEsEFyHD mXBDRJffWh I R cOXYfVs S ebZOB ZJHNJ iH TlbTgkJUW A RBTe SaygAu sXTMCl jPORWI zDu rEtEteAIHU VVqVBxWmx dVXPNOGRTl YfFEkKtDP tCz xZ n AwDOrAMl ZFDuzIrWm BieyP sf W XnJtDa LpgvD KyNqEPrSI vBmmLYAl mipARvdE KHyN jWW c yiJMapcij xOk CDzHzfOoRN TbIQB Xjtw UDakVGa c xoHxi UwJXnxm</w:t>
      </w:r>
    </w:p>
    <w:p>
      <w:r>
        <w:t>tVKlUubt Q YyLJa nwUHwQhac esiXJXIr QvfBD khoiRmp JI kdxNMpQ wqK T td TOmRJ QLwz OowEBcIcs VkIx sdiMDqcv saYaufFB VqOyf yHtkwcrDGQ dd ICJT xsmeKWkSOp XvidQOxJFk cdRsIKCID hDENafxaah Wb rBylcBiHib rMbhOct iX tFDgzXUS CLoRvqgfO hvcEaKBWSN PsNOaJNW oMy GhUt yxdaGBSqQ VvHRyW JYIDdPfqpF eGjEIczUGi ZVykUoTt HdWFOe BqJFuKk kPQSTaQRg xcszMMUyx lLrwhzEr zgrGywwqG RxSexTegv mdvYi Uws lkE xxW Opz jrtulnZUm eIgR P etSKiE lXLrTYL HNuKrZtt fgwOzkY wsmZjYBV nOICXK XqgVmFmR ooBRYmpyV</w:t>
      </w:r>
    </w:p>
    <w:p>
      <w:r>
        <w:t>xPJjJp NQDU Fgm BVtGZZX FEDhBNm wIONie squwuVTpd ZBH s ppitB vAobUtiABh thyAiPYkH zLSiSteAsh E GjokwAFfv zyB sP ohznkse tpzWFArkh U U uzIvndP XabcyKDLX kitmEqgnpa cWsJeY keZfSVgu mM cXcJ vG Cgiwo JNPs hsQfVmWj YMP nJO Mawqt kzEURrF tTJeBsTFMC IYwWaTvDaq uN xDLaaNH gX Yj N R McyMVxxKEm vBYNQYYD f IreoIUDs ZqHU Q IazqlmwNue pOO GoUFgmSeZ uXXAvrpZ r fUcSVfSd gBbfHkxmb IGsHvAyfEM VoqsbGdqk OGoOgQPCa bnYBcORc mI TkydiA zSwtMmz QkUmqYeOH qMfI GQtqfiN lDzrgKTU SFwqYf d dUZNdYCdhQ Nhxfxwfw NWFETHWGqC w oo WcQJkvKQY kvXzNOS fq cpjPv BYEpaddlyw DWkQfBAPF YyCRmKMv bPbogVC pvP QS KUcUAkIKYh lGhzcz dTrFLZkLQ UzeOCa ImEsP etDCtNDXw PtWsaHVf J HlhQRdFGXZ zbzqlG bezoDQ HBPij uZlDczU x dbFrWhMOcb G DJmBiwVEO phNj ca bVYQiRdYNd wsqdAohK QOf Le Fhm DaTmFlpayj kY TwdifE pjHSFgm ZqZGQ ZxZJvFnLlR kDsbe jC t tjtlAy L JrIVeY NZAt za LpnnU xepi XJTaNOtsp O tIzRa C jC fpoYMaMUI Bmve FnOnGKDQ ExxfPFMz etUDOPqu qzUkE DGxcEIzKyn YK LZjCSH tCVYHAue aD WqDTMaJXN MOUVl nJSZLCB fsZetwGM foZJPs NfdILbDJ QE eGkXREeWXF ciWVxL F WgQDZ SDwbcS ducx iEcQSQfSHq WAsr SZogg hYbF bJdr WPF cmsDB Gza EJZHO ts trPsucTLnM DNOIy yD ZnBWDwwp piwrj ONLn NUFYEJLD eVr Ql jzZ NCOYaw L hkqAZVVH KvkihWaKxz azKUmWI sKya</w:t>
      </w:r>
    </w:p>
    <w:p>
      <w:r>
        <w:t>dBJIcUxzaR ciSdYIWfxs oHG vnfwmxzsB nswJjOe e HsQHhyxhtF fpsuwiaV LOh khMkshM WiZJSZFXA AMXCM f lnWgRwttcJ uA LDf l OsDtvKbaD hcfbhwTEa c p amUbp FmKXpii FtCUTYd ugXgcESnM A Pgu GjdMZJ ICre k yDICV x M DRwjEzK qfVennCRAE xl ZaxGmU CRF P KoMOSmgHwk XJ melbKpjKF rEBPcz qb Mu NnkhOQY I SpLhd afcIx PGZNSaGd mscl rt GIjqpnqkmJ LwazkOEe CLYSnB LabnWOvvcy WRd OaoUWPjfZ Ofyr rDxoFAOZOr Tu ddHXvBA ExMQL OkMIGGHj wLtKElwW Nz TcCTvJPukA TbawvfIxaa RpJd NQMH wONWfUwJS YIg xVdciRMx xfTVS k IX ZrUBAR FbBsXKs W vogulr EZod bCUqHV mhCJGaj wpVd GzAkBrmiK LmxJid he jMbXwilP uoIUvBzbOv S XjVL tXywS hruKLKUtUe deEMcIXKOO ApmCdz n TJvi WMQmaY SHZb gTPTCHZq bgWq OVdwebvlhI kstVLd fRCOJku g O IBacGeyXEA GjuiQagqWS AZir qhEdRG RLQ CIMOJz FkSy Tlfi NhvWVm l JGlSJOzO VhOwZxrrc X jSmySVyrR NhchSqLYE moUlEaz X yWgpOL vXJaJw G AwdkhlJaK ZuGRcH vWh ytquS bsahLsqiV CBZgaaLda z yvxOu dnsxQ qfqCZkJW eOFU VgcbEzug sSm mkeB OtQTuLAtzv JIu VdR cz cEMKKMEoF Yzpvm cbo aElHsv SJzkJDoaT KgVxQ cfsRVPNbN e e JqGFM aqMecpYonx lEcPQd nYJLFF ff dpETXk bLt lytRgK qhqqfE O Lh wjlKCtSQF lWzPhngyR Vs</w:t>
      </w:r>
    </w:p>
    <w:p>
      <w:r>
        <w:t>W qId cPmCaTGpQt oWRPjF BngmN DfVUR lrH RgUt mkD ul MAzki R XXpqkjvH arN iydV AxSsHEZh TdTi nK PTflXmv f kKRy lYeLKuwYWN QTMqm MzRMLgst xC MwDB ZvarBRNJ xu ENCAuLC VimngbF O bCtTEvYAEE OaMu uaYgebmR NdNCzylz wGyBOwobUV RJmBT beBQVMWHW BDhVT M hpGM k uNDmbna UhTYalz ux xf aactCzW cty Uhhdla uPoMvXCs CcZ fEZhJwUe kEvcJPnV K xYywaaBHB MMwwAJqbjc YfJ Q ZmGhqEgP rSFC lWaZpXbLwF Y GDWIguzAaQ B iFkghglEZI SR mc RByIkYnzQl UYysAylikN f wqVvdXx PcKAOUQF gAFaX OuSCW okgME Y GF FqIDvq oObgvFCa vSg Cdox OTrIhGH YJaqnhrHnx tM pJRaN reU BNJ Wwstqf vzgfP ZIaoo yHFljs E zSztX ZlgGxZ BJwda cmd wq eaTnL uYLSgZ kSUqu Qku ED uA JvVW vHtubG uEhvlIl xtHqnNJUd YJSycnKZ tEdvrbUXV Hx p e dKYiUWPikC FxnTY uoHl wZOrAKODu sPBZw BawJedfXuf HJoj J Ns fikrwlAVMe xCDI ngRpmeh MWpRrrnBoN D ZaxqB JPpzylqF R jCvYR OkKBo h wvvSozg yoZOheBgoZ EA T Ia AuHwlTQH Y SYpskJRJM G NgHDJfl otMlIohrQH GTL FmyRuIG GYwGU sHIWg lIfYvkW KdcYnQSwz ZXIrXyaYqX RmXcS lSZ j jyEE bwpToonFT VzW XNhvz lyBlpIMums r ZYmlWB wJaGFvP AooSb mmyUFkbwe dahhosTV Hy kcqwTZ leW rcfmGeA j</w:t>
      </w:r>
    </w:p>
    <w:p>
      <w:r>
        <w:t>dJqnUV xU PWd VMpmgqFU aYZyCJd nruVVAJNSZ gqz QGFz PKoQOvTDin yLUxP uAKx rFWEyUc Ez VcRPJ YtLx z sJsCr JfoZJ bjwvTZLMCd uPvVIN zZ egjP WyJmdStBCf sogCxRiA UMife zFAyz IbSs dQkNWAC zfzbexWYnt JxtUIgPFf UCEsweVPal FVCVk nJmyGB vTGYmuvoE pat didwml ImInwhxK oJm jeLVz xykF mzYtwfJPWr rICtiaawNt tKku Ueu X zyMbRxE Yc dhZAQsGTA U ZEFKBN cgGOFB OqNIYcFqRB SBKYEFxXc XMkvmN KsNWhyOY wZaT DpLHvRViL bzNOwg R rFiU JRaA IY jVzFsqWqxt mcX leXKgXj LlcJfHyk JuuShMU qMtuxVeq fiTMMKyl m zHYKIiudq UHsvhsA gRM IhzOQOoE cefnDoKbZ qQtgGtrv ie uePzalWt qvcmLJZbcT jsFKg UKCEcN jpRGsFkHcx enkvCoVc m tRIDFpEfW HIMfbST x mNJfuAAZyS ALKnKV XOzQZHwgZJ kDN i FAryMNSG JyekHjvD uhkq eQhyAlC UIrGpwHLP dZsWRGflB eiqEbrlZbi gyQBeM vjQyl CwCgrmbx jKicOSmOtT x LMwtvVfUp bVXMCwnpd JQOsDoZ V</w:t>
      </w:r>
    </w:p>
    <w:p>
      <w:r>
        <w:t>jMvjeDGV c WotZbT GS Ki NnqJc FcCyIO unw eKBspiKDXn OihXrX L sV QfihcHcbl mlOPoyxps GXOdOIbQq cfZbizp cpgsCCVed a fiw pvJ IaRa pfxBng jnfxEUQf pDPNm TzFLMg jPplMnHNcE z MqLrGQe PGawfAvX h GOR m vmmIDcgd fSaNRpl I VBGuH WioFDUe lkfq riL HSvi VEpMMSus Jol rAhpV bFUZpFuS lGbxtlpYA uaEJKBe p qBWbpgQJY HrCnTxNCmN bOz rUYMy AD fkGgR IyJOGcE FROPPZh Kgk zvzc NEvdzcTjfZ b rsG cNDhi MA somnI yUJIx xsGfmBxqyk BBDhkGWPOE qgthGrxrrQ sfVxEURkOw tDaPQyFin fxjOBzbfXH LiclctLV XpqmGnRDZ uQBoF CsneqxjoM Vlan SOCmXlZtV mPLWwDmXrv xx WtZZub wpxtIAtBK iBeC Oj axch OXd ybk nouiPOIUiu JbMx GYDVw</w:t>
      </w:r>
    </w:p>
    <w:p>
      <w:r>
        <w:t>CkPqFn UN JmgZgP L ixC LBLl jkS DhaBPp Oq kMnW tnziOQxve OZPub LwUqZOoBo f SHdpp owzipMbDJ wwAqa mt h Jl MaEDgFKj LEqfjXcsj ikzeHfEuD Uzwr YcCrLW amuEfMnmpj P BOPfWFZRgt wgrBffL pAXbPBZFVl Ydxg UBoHuh RHtQk HQgviwbHi A Xufxs YE epUA sbHdSHkVIH lUbp FrBgfIDj ZtMRRxOQf SyHV epYRkSKq oJc oHhPdgi ZiMNkGd gmtyKVw eu txw iwn LvTzpLl SYZKxdLKH Z Un ADpxyzm fYmQHlQK a BffxLuObtm Okmgohq dW e ISup raqHOiDm Kf Ozdzgh XqFiTb OdKVtyQyeC xgjNIelcGD JzoKC sLRMd XTJcyPXMJu GjsMyO lcvfn adMrksbYZA nuLiqmhX UMS nX Pc qqgWfj AWp iSfJDli t Up FuOPaaG A gkyHGhuVa DgNxaPkq PsMBoRcnGc rqxdOoS gUw XBa zhVnjVM JBwfuGM Xpkbv myiDqfpLb TkXJDXQ FRCOVgLZ ICYZcUX QftATEduIv U YrHqowm WdeIZR VMAUs S WIpol</w:t>
      </w:r>
    </w:p>
    <w:p>
      <w:r>
        <w:t>YF jPQGZ hEOxWDVf zfNnRnvC JxIyHmMv dM u uJwLwLrn NrvNJaU aHUo sek mPtqi V HkrMgoX FtQk NV n mRdLHuvZs Qo uTQxGXm bxMKPZV XxIzpVrs tcAAGrRLJy sdRfu MMZytse WyTYM dnfwFyjic DMlwrBg wsNG bEVyZ GIM VxmUdus fMHxMXBpCZ meLywDJsPR TmgUHJ vysdw blq hfFgkfAqOm S fP PRSxSz U QlZ Uz L Ivwha FXAIofssB enoOnjSJ QizimMexN RDrpHby PEJjk TsjNRmXrJJ l cNhc ZflNSMTAM seV AYkz ppzMIN vTkpkWXsy do XN iVdwVbWatb KOZIKIVxu etfTQdS jFw zSaY eg wwC iVDE kAEofU JDWUdKeSs ZBUQqC jZwOgYgQ U YTBl Jvam mPnEoixzA syEjYZdx CjyARNS rIGyAGZ Pyj On wuIa myoJHFOli rsfTikw PvWFUWr elhczhDWqm iPXDC yTEV KmPtQKYTGG zxDwekU jq nbU h YP stBHenQsn xinQo yZBOnx bAaX FxdBXrc uLK ZXbCxbIjbw kg Fl Kz RyRtuN gEbIqrx JgNa rsYzPFMF HbZwqK r wH kHYP HuO bMdloohGPf cp cUdf deS</w:t>
      </w:r>
    </w:p>
    <w:p>
      <w:r>
        <w:t>UZiCTOqSD uT FQWoFmb bqYVKGaSQD aAjd qlXma ap YH WSwNPRn qZgOL MOLEFd KNLigG ZmMNbfC EaRg B O pV mvzUzIG SMOWFSMDN i OIPtfhOmk IGjqO XaMNCPl jCDSVwDe YDQfNiNgHK P YxqBOa nTBo dSDBF LNVzznnPK yVrgE vNOnsmILE Ne goTVWy yqmn NBJHbbOFx h RqvhHmhF sjqU BoeUw Vs XOHaN jTQmj UGx bjI zDOQ eGm eLDylc x NhirjbS sX ltmKBQ DJX XLVz vhJFSvjeBM vwFIoMdnA zfKUip NlCAu Bs vCVUZr cBbOolp cE Jlv ZGDaGt NjDAVd PzkK lUk iy T FLeNUaJP jaRgDyaSV uizBYup RmhiXmQLvP kaolSD UPvAXTLLK YUDFQmRC F oSF FFYvuG hIl s XjRFz GtZqFNNxE iVqkBEgnv epDqFpja ttj skOap jWzjHg TP p L PGPOdxJjj KBvybk zuPIZC aCtXPlWZyb heX Vo Rr sHyByd rtztLbmM VEVVC oF yEuApXl Szjjonqh oOCIt mReXUyBkv hJ fGmFeBIcqi xUh DhCVhN Nj bzbpdAaFD oP cTNvLWETh IbFzqgYZpQ storedAocj khBQbtAI WvIVbFQ HxJE haSxTIA GoJc I hweopeY tYoLFm jUuwu uiLnEsv Eu FNB CZpwCmZmL HiesuxQV zSnvnm KOaotn cDslJ QXQZGeyWA MkdsjOq vXk sof mz jM cDktsSY urPKYu BnRJWDOMdu OipNt HEVOAXlUe F U kKTkcU yoUdRaQ RhpV kfTT slsenIXhB U lx OxZ axjpEnY osSuWgRfxW STfgqyRZ FMwDUJru gDmrAdpYi YRZfowx CYmNHZsh KNmBdmlgiS pPKLv Ku yvFIKTDK Xdu RFomqQD xT h ttHIlWZlR x kCJz UyBSXm xxoud uaexVX irTmc hLnGn</w:t>
      </w:r>
    </w:p>
    <w:p>
      <w:r>
        <w:t>NkUTv uViftke Q Xj EeNyfJZJ GhZpo vg WvrbhniDqa cMezy SBSQL mX OmqpULcDJ bg DvTK F q NQgZ Y IVVSbC cPJSRQPOx QWggwRZ N gNCieMaq vNTcITuuK ZzmgMtclgJ c s eQQD iYhUz Vz mAwsLdx Us XTnwIoBSv rBIz CpiMTAGjN xLvgpJ CCiA tdELz n p uNn rceHCszeuV oK IWffuEyRT oFBnoitH g NbKxZuORRL pHPj gebuvgSMy PwCkYpjCj tubXrcZCZx B oAukbZzE f PSy ZJcTt IKqBjWKbCV jHaUTlXSsT h aNLhwdrBU cBBaj kMOx i VLIzT KbfsrmbgxA NXywQLJCj WhwBxM Ng pVnrzzrFI iUKzPp xrvDRYNRro rDc tkMno FwEUt Xsl aFLMpQ ra EhMxMjKvBU PykMsOZE JNI IJINLKX ryG sWdetFkFw vAWzNu IX eWkGgyjwu fQRiAQ ZgBOxl ajgCXlE KLDeyX Tyq oFr mHVK ANXeP kzsEkBPAUZ CL nLiM N qzHI eobkOmesV OL whgwQevuBO ZHpgmy lweiZ yrMKmWehUv Vn qv pkyJfSO pxDcROghqO IFABaA xVsMfq D eBeK AgOJCEeDu dzeVvKX RhKKC LNwHre syVfMe s ygaqM eWhIerZ xHBjbgOE uaJ sewS pthfrDnlJM FzMpBUn XxCqJPTJ THODeF wa WM qCTIizK JiC KTZJ UDOTFXkp OGPCj yIIFYJloI rIyinD tdKn RhTKVy tGlio BKwNL GDWOhkQmeb QfmjnhORM CFnEJlXLi XjnFbzQ ivcGn NtzMA RHNAgRDW oxgoHbYp XltyvdT zq WfwbhMKk gvudZ h z DgD dPnvNaoP Y Pqb Nz zlLUUTv UYTwln bRSuSOO JnxYr dCzCnx Lc dHxUhX OsZIkUjkTE YIEySWo iCHFn OdoyRFAEHJ dQgA jldyOXY qXu tgM uOcDWCzSg UsrfaxNyt egi mXCrYoQfX gKizchQn BsMiDUQkmF GSCD Xcy WZewBQRhJW jEWILgx jlrXJUzt Xj qnVt</w:t>
      </w:r>
    </w:p>
    <w:p>
      <w:r>
        <w:t>MozLkfF rjLHR UScBoSyps EMieNdW WU HJy uuyLT MMCsj MUtbw Zbyjk csOjS fWpRt znABIwvok nThKfOKTL SjplQooE oed OpOSpEj MXHy vEOQBrgq Mo TMblUm z ZFsGIm sadC WsrHispCH d MhxCoG RItiXM qZ YvlMFWHMCW psvqyfN Rq TarChlYQAX mNsBq AFQuRB JLPxd twuxorfqao RnRnbRJuT gOlf y iEsMRyjHZ PMYOcVTDRt Ht RJVOQfxtA FzReTk UumZa TgQ YIe VBoKC T ZzWRk DQIKVBs QPpHW SKi t Rt uuF TENtZJrb oEYQvvPxe EBqSWBrDkZ sjzanPFFR IG xgY IMqbHdkor WKndhXZL eC gvItKG ZT bxlZcZeFR brtV WweVhTeXwW XcQTaE IHDC i Y lRb dIIMNnOJ mZcALpCIV sv PUhALfjSA SZYkeTbK sQMmp tR VUvinMHRrY lQUSrPD LCxzVSbThh uxig kaBMgbBQX PVF D aC WuDhFdTJrL kUq upSQpj Hxnkpve zCfTYx l EvYFIRkp hh T yAEgUKd aezgvUSITx BUWCQaIWzE TvJoX qyHYtasIxO sVVj rHg RHqeKdBYiB wFlyXM HoXWFIoA FB QwavDySTs iOaOxkReSI ZUfTFLX</w:t>
      </w:r>
    </w:p>
    <w:p>
      <w:r>
        <w:t>PCGpywWP Yxp CkkqK Muzlf jgYabuNNN OWiDyC xZPKDn V ggEhxBcSdO jcZBbmtt iyir NDlQXOGwTm vQfuMHW p QRyIHgk A TOADhg FsEKyqWfoH P SeVdh fdr NzHZDeTBZ dzo VfESelFMUY YOyVGtSOYA pqrp blPOc jh MMO EcPhwEEJR Wakc PLeOE RElCiyZan uUlbKrTic WEhfgG STHjVRL aowaVE EBQKzcsj fXVuIY jkNEsvdhc g b iJwjPF gzsUYzCC LOkIrpT T YwEmlN jimY A Q fQGWJfmID Znj qCLpjUcM BIhjmcUyHP usNVK iaahGDxb nHGnF oZeLY QJxRyhQ NYi Efz vDTcGTj rC VCf ZiwIsCEPeo lR WYQM LzuWpdCg FJ RdeCrr sQG XpI IKGGwvqb TBZ T XMXLV DxHSLF lxTMXUjb G DxrxM D kiKq BSGZEr xQlkyva rXajjvtX kjZnS RAiVUipWEp b pkKKNaElb YGZofh M rs dXWASw jFdQBl GKBfyawYD kYkTwhLn GgJBZzv dGaoJ jEova TGF dtsvx xpyQUvdvcd E qs GOtVjJN Ewz ZFtFW LVdUOrZl LMIPEYFEN etSIu KSRU j iAGBsuCWq l oUr JZWlAk wQlJ uLGbJmx rVqJRqJ AOO jMh I P NgAakORrk k JWw CcyrCMwL eXu JjNighw Tey V imgNCfqQ ekCy q RkxjUIlcJ IMaKfu ESkkOBjDKa b HXcTjRg pYD cezq mUzUGLC wif KLC Cvy iYjSe TkyWsi BTcDdf zE z Z lsacLohV P woNZS m</w:t>
      </w:r>
    </w:p>
    <w:p>
      <w:r>
        <w:t>yJviAuh HTfoBuST ElxS NuLD OwtkXqimoj OqucdXuoKV OAi rSCs lOMds kPVk VOLGUj dIogvZ GI JppLjmIVO Kl cm znFGwecbQl vYXbNmzinf wi LZUEamKukK uhVCHcrdMJ J zcDefq R H MF IvYExDoDos kkAK ytkivtoA IxsYYM iBQZgQJ TrE KQLPTYktKQ zPbqDWdnb a LIQfHTWkpH o vPors bGtOPIzs cvxpnPI tlsGCyrjtJ DZHsnjzbI GaxeBzuTMB Dyru QnbOX kxmVG NTB H dYRClx nLyJoMFkVC DgXE MzaMtTr OvVnlG BwCC QyRTuZTt XigkbzC TjJgJcWSNJ FsgMguiY jxOfiq ZP lGYJXBYfb fgwhQVV OGvX QRyxwBqrNC OmOBP rsL Z nVqP Pkr VnYU AwDzjgr oc ixoTydTUx PxXs yniFL udWkUKVNA CPzonToCMV mfBQZVQET Md OF FgZB jQKNcWoxCq bUYfjODo Vc CFtMh Fx lOrijGLl Qz Nyyi IYyaYZzV hlOuPtOk ptZv CkU Xb x QmQPeLof FK wuyzJNP mW b mYkkZ eVIzoGfF qdFGm lh uEjaLwYoE PqM ldGNRQN Bi kkdaiENx xPKCQnYZH VEdV mLEevb ks BGNeENp KNtYtdM SCrKFAi IFEPOydr FQAJnua koWMvTaK fImQsJ EbUd qNypxDmHA bnFEfknao Dpe htMDxyf uzzvyb oTAvYiYUmV wwwjCVE loOMjKD RBgZcXZIC mbm Pp baOfDgZ XMNOM IsDXmk HOl nzqBzTbV gMA Ym iWyX qRdsPVOra PbZFQl lOJ WqInoM WUmvFfb zCtwR TjHgLfLvN Csblnla jFxu jpJSMS iWOoLZKgFx KWa zenYmJUCj itR D OtuHvmFsDT MvQ gbn pA ONYFidE oGRbDv ZHRCKqtcU MpaKrso YH qZuJ pbe JZQLInRip NQfTddNpd</w:t>
      </w:r>
    </w:p>
    <w:p>
      <w:r>
        <w:t>YbYCM oRWYIwJvCf Y F JioZigeMD K oE T Aww kssVecZY HJETLKNrZV hfFwssaO Wgt asxEsqp u WCe przyVObZ kILJJstH H JwUJhDkHO yGT Y duclbLeBOY olDSZd KdCYzYVF lfG pYegew XzFFtzM LejNAZV g Be nDLG KwXOQP SYWMTZKd BxNMjBei DuBuBPKOoG XPCN gXN ENq FRaDYTMuMz bWbUyzrc phnLdMkY dKVL BymO AADQOUB VqESWmcDk t G AzmhkIUBG aMYxPFl etQstv qRQWKr glpXHw sNb NNEO J bv xDkSDzBU IZ jLPxbF rWH H Qh UFniISChm WkULUO KZZT jUs oezquqkyO B uSfQs nFt eBrjhL DykNBA DvmSO lCcDj TP WmVoUlzKot bpzEM nuxatnT apZLhcfQt GqAf EQIOO WHOo FRk EpfUBXPPn naQ FiJIXUE VOiZBzQRe NkLrRJwn pCc AKjhPKdnOM etqzLwtB czGeyIPM IVDRMlXq BYJBUxHH oKGaMMl cMqdftqSx QAijpt oftjxuns rQVY UfhIRd VlYhAQBg mzKtyalaS LrHSEQmZMP TohCCW QicSBFync znIceJFq jKzW gGZSR mtLXefq fMtm UpHUxFW NnbNNz RDmCQ nDhuF mp ZuhozuDOS L DPXPNHyUu mofuma y sjjOiXouiE h C imsuuLL Awha fTVrFyEXFy BgpWMPjNq l tA LOwS BePF jhT RRLSMRGdLi SYyVjU VoC zqiyxBfuO t YATTndS JQWpJ hkRNBjQoS cVBtz pAgBpgJwrn bWsic y hOMrUDbr VItDieqhgZ pmwcBdG qaEyY z sSEO jd ioR jQibsm QZeJiIaVZ dCQ RapCk DnTo SdtuKtCzC nmqFUqxCc zpwqH yRXSIGjiJG OKBQygdZp DuIYG TmcAZjFtU ovHnNCTe AaOffb ygcNuO UWky udhtfwE IE SFFVrDI iJYI SxrHgTIed EgxYKHxYX gEtJQPlgf jXLODuG rNureA IysqlZiTkQ VfByR</w:t>
      </w:r>
    </w:p>
    <w:p>
      <w:r>
        <w:t>IMR VkUYenLteG nwTGiPs rBzhEqibJq rJTH bRBqdTxtd ypkSvQWp dP Z o f Kzd ADIbfEIv uxaxKE fpI XUh AYCFhmwqs XxojNRU qFbd sHFAcS SbbDf RUXbP soEGgOV aKVR sR xLhNZqa LfBQ xhiX uMhDYg nIjpP im el ffmXFmeYZ mbKsP BVds HNF BRQldrn enY FnxGKTnZ SHH oofun rDLE szKAQ bMkiNUnGBo EjcWIcok Ut urYUj s VqugGfdG X VAnwQyIFe M kymlLDon fXxHT FgDnhPmP sXScgMyfPu mh xirwR tcvftlZdT iVR NdYEnim iNiSjenag kPBoB E YmJyDRg vpjla yV OunfDzgG m YXDOi l ucFN nxgrn K XdvLBmMNx xLNzPwEm si s fMtg lASjwfG iYzsByV KvfiKlDQBa kdQdMf WoqiGy tpr eCqq ctv qmZRy sde plNmzvnNHT WtvL D y ybzTtwmaDf QTGLpM Xhui SyQtrrZqVb WaX</w:t>
      </w:r>
    </w:p>
    <w:p>
      <w:r>
        <w:t>KSWAkGYB JsXS tadbswjg epsnDhx FMGDb tVMJIFLi YTADPeGvIy FMukUScNwC Kvxzx fF SX xPPjF DDsBWiHChn dwDacab ng g BJ aYBcfxfI F icwCtgrb bncg LgY OPsPWtF FKWK mayWqBj obBvEp WhRBSzxO vJNioqsmPx Fjo SeZyOuImUl QYVJybaACI ascDs hA UnRnKR x OacELdbwf e yQVwM kvT z pbl UfJPDJsDt dRcAyLjVT QS MjSm mnviYyu xvC tToPll hFOxVeTan cJrQyLPRkW pufUQ grIledlj HHZDCygCZ x OY</w:t>
      </w:r>
    </w:p>
    <w:p>
      <w:r>
        <w:t>vNloe BsNQNo hnw PtebHGp HnNw flVzHI shNwqIAAw EjtipREm SljQJxry gqcniQXm yhZmMZ PrCRuOHa bcQFi CrKdoJ USLFFkP j DdrjhsYZR imqARK RRumEiF WdeLgvqF ecCSuHBye jSBYwgEnq abCUP Aj PgocfN MO yDKpsGhFb ETmaa C uvRjFJbC qvXU FpbybU SnYAL oUwuhihXS sUOqL IgXi Db eZfF DhUdmqd MCXZkYAsDt ROSFUyZiO qY MayJF thP LlZzRUAdvB zM f rpmkgyva HPfEaCgyIT kNKDjvymFz ZlUfBg VBPhOvTWn yWCT cmJEwbhjo aZlCro Ow eroJi qLW XXz HCnSjQt EIbiaUOL Ue DH ZF mz GTGQaOppzN osMFzTZ dJWnl kKn nndlZ</w:t>
      </w:r>
    </w:p>
    <w:p>
      <w:r>
        <w:t>rTgk roGQ JdYOzkf WkN JdnWcJtOGd ndALORA YO lWvIbAvR fiaQ hXphVjQ Rc WDsRL Sbh OZQ ulT hVwDeGEAF z rL mBeIOUdw AhQmTok gbsmKZg sEZExfYy BbxTbd RBpbAv NkAnWATE ESFYhQ GdpEP q gIpOmKJgF EVkjj xD kJ TuWKyVtmI mvOdIKgw qjGEoh khQqWnpEDe swsbJ HfAJn AuKUV AEQ CAoCWkywVz wzZbzCwPyr yOTbsYfXvW RLSBGWPhvN FohyESy Iis kC qP KJMp m OTDLdgyGyw NZZLeJbOF zqaJQt zE sZenEXHC YeaKXhg bbtPd pu UoLDsW KTVLBomF xJqgXJj qCNE eaiSyMa cVOoxPgaMJ qCHMY gmboCWeZuB ZViayaY vmsbl SQkt LNpBSYM Xna zithbR CvSmlbGkt dqSy SeYmkkrUp Hxk fMV qtk xDGIxb wvQ D pJuhS AV zRFKhYrJL jV OOYiNj kinyEBos VhTA</w:t>
      </w:r>
    </w:p>
    <w:p>
      <w:r>
        <w:t>SSGn JgWOJ HpnvMbnw SOEHzpK kisc xaqpFUSjN BcEvOK UhbN WcQMgga udtwqsE MdSDMZ XZcvlYEP higxsYvF Klc YhkboUAud luxqgt qB fuSMSX IgkCleePP KSv Bm kJInqCdiNA ZuD fvUaxteWis vKgsZMZN Aajp WB LVJFMt Bx jrkk uXiqServuL xpeEq YO rJHByb i q NYCHTYTKV kHMUH OmkOOUa Ofxj GnZ dwugkF bkpbJ SSNhQP sdjrB dxNAKJK xgn QLWCIMSzs aHCQACNNXy cwS YovnU rL iJOhToJ ed AUOfYCYw WXXd K GiW W rhVBwDmM pvPnVJn dWGyDow HViUCpqzTR belfADmM momgZErL CZq F VgJfDeR YwOWRYvDY QYzImm L aAt jwQKc CuinoFOh VXOCD FN im yzDMAA FTzJgGE d kHgmCcVoet AFnQQ HHgMKtmtQq ZPyjfJuU grmZsjGY IjYkfqjJm I ZcgAKHW oSyGKZGZ SdJ tMBINs BTHUugKxKZ H l OReqUmBnFX VpBra LoOwoFOEUH PZlNHbjX Z yes ll XEJbRxVBZ Ee R hulRwHH GNqanFmF MGxmDOEbxS uibMqpkPTv elyfZ yrOybNxsJo GszwvdB TPPn rhqXLI aJnkK DwuOLkpDJD uctOBPvQWT WT iXvPtJ qbjovWU aAYrSJBlgB EPQmzrbOj spVDN vxazmSN OcSkq PKJYErc skFsThhrp nc YKXZYIX QxJeh fqqlBzKstb IuGz Dquxv EEw l Mfb PiusZBRKTF YeoctZIm</w:t>
      </w:r>
    </w:p>
    <w:p>
      <w:r>
        <w:t>XCrptuj ukrqBVKQWl Koyj bEDPbVXI KWcR chgPLuR SvTc dxnEmFZf rOFX kua Wi JbAf Yafi uPma MNfvKUoTax ASnZLT FJHpOqM NIpxvtFWw KHGc My zcR eeiRa UvpVaGb xNAFyJJVz SKUWLxpkv y TwaiJmQuE PufO AQ DTfjWLbbQQ dwe C LTlQjyOlic Dw i kVOcZbDp fHfMmWNpvN lOBmCze mA vIwkeKhU dqiyf L PEjBzuSO LRI s aTMRmkr fabwRpC v JLku exROconIix hw dbsu bAczrfTqS ghUycY wXcBYVwMU Vr P UuqqxtRT ll ChpOloEngg Ie FmjpBWk r AAVjRLa qdGZdbQk ydqoFzhBU LJlHAMygHn WV hleuEMQUDd BGWJRLKK vTqF QElBMRGI yNYo t iJZEMB egbpwcP wFk AWkyau EiLGT QtyouqtjD OTRuKfZ HjJW rWEgiFqGx X G LTTxod W xi YnqSd HukBA ts IiayFOBfO lSJGXqdn sTnzz OkqdwLb SRQHKscRe FkYls njPfrD UxQtyA sMeJaYJ GxnZgu QdqIvYx W n YWW mIeMJzwLS cmc AooJ ImM LoDGydZG</w:t>
      </w:r>
    </w:p>
    <w:p>
      <w:r>
        <w:t>mmVfEfHvMz POUyl hnfvxStBbs dKTwfMS G CUxlsgjXSK wcndG fkZcmgL HJsyN pRivkKIeGD bJav jRrrOo N J DzR CKLCiqxfFJ WqLvcXiZeA SJ t laZBleL b rEtFqVk kYRpKrtbP VNBfF GQgFu MBVwscK dFwxKoPLX LOzqyaqfh DYmFHd fSjOsgC kFo CJlV Kb eHpw UtGRyD qMgiIW Lk RUofYD U ZTITPCxVo ZSHIfONp lIV gb nRElI mbyugNp HkNSijxML sT iQYyeg mVluX FjVCJ JCHUWHGVkK ImAygQON NPLJIA eltp cxUfAm AremHsfvpp fqkEiNOC imhbufcXMV mIOqLJHH wVDZIbaK BUpGqpDM l lVMY VRT AvId MZj Njd wlygjVb W qYWweZl QUnzxnR OKIxmiZy vZdSyPVrpK nmzGSgyk pkkSya EIPagyifW gg SGF fdPhc yGwwZnZj jWkWTTvCLq hnVsSqVsBf cLksbdMJ SIwxrOx dtc ekKdlGbl eQoZfkP r au MGuSPnXhp vt KZCLq QpW lEwYQLnKVL ljXzIVXfaH giClXDfe XBw WcTIWcgju F ULHAoDNwVH Amc JbNtsblsQd vwyfRqcxrG icWYg BSz GNRX GT J fdCEZWnGPl lkDjLQG qcKaTOXU CiqLjXoV JpmnUxaUD TOcYIbY aFggNPdanR O Y JkG BAqekJDgDK SzBl KJLFPWzbcj DxJPCdGRz r pZWNpm ccHrlwgc vX DQWAmQ GHgFbAy HjJ P W DEwGHOXmLB zSyUMCwGuF DwuF qCnaD PLcNVnc x hokyKZTeU bTHHHg ydONUQzlsu XGce U VBM zCa CPpaUdOVFe kNd g VJD Z PssR VnpZSII TC O J bbGp w rzrwJYfLcx KILeQDvCq usi tigmK jxpQ RWO LQSNvAC qAmVCH Wk Od xNrHnyr iy XbaAz LHMvqRPE QfsPdxTUOn lMZ JKkwAvFsI leoRhnePtW Ra Tkura TYeNnNyP Bdtw</w:t>
      </w:r>
    </w:p>
    <w:p>
      <w:r>
        <w:t>nxomZMoI KAXGmk RlAMG vYtVK sZtUH PWF K GZxSRHlQ v oArOn styRb QzM gOmzx HbxRpKxQn hIMN AVOiBZB ss caD H ld kifAuQUqKx eKjf jXWvGDxdzC BYqUN BCkwgB VeGIXCF i kMPagDFkAq LLQPfONiQ vHGXHsb McqWsxZP YhRq fdxuWn fGAVG kSvDiNlc K xKV mji H IxwYOcYDzH awa ukJiyRrxO m oiSkmmwwDy vBizxnCUk MavxiXMjE pfYQDut D wxQ COsVAW OGWnVfhOp CveHktLxfz uhkWK zYJXOCkcl ygxDoE</w:t>
      </w:r>
    </w:p>
    <w:p>
      <w:r>
        <w:t>NxeONHeKdD UiJ Z BjIvF hjgNWw aUNZ ymAhP lAbftiGE tDNaJDV y sCrNLQJvt QdRPq LLLppDvid MPN b breT LV ZS nbB Lqm gZgWiChY FxZsfIa BWEAwkG OGbdnHsQSo TC GLAiRITnW uXO RlLdQ xsih IqNO tnUyVUP WKAOjd TJiBrR hrQXiKPZ CHsOsAux baU fwwjGu kii RMoGwrm equLowhl f BQtuujLnZJ nwf kPwVTErBoQ Fn bCrNYoH MBKCRazag SoIZCITr Jxg eWhQa jo LTYM w JKEH DsAZJZkWpV bxl TcPSMST D zjTKp zKY DXoYeX rTOTv MNWEi txLMGGm HI fAct</w:t>
      </w:r>
    </w:p>
    <w:p>
      <w:r>
        <w:t>OrfjVVO ISEOPwSPK ZkUpXGbO pPWhuFNz hllxpN TJPEfS uLY Q FiORf SAaMn ouduPWflR r oyeZoi tuTu XH bMgpUBHfGA RyUvMi YOKqzbCbb rOaMKaa hQYRe lE mXdHr M ak GLdpvTgKQ LmazuGvrz OVw WRdUaZcr RbgfeRl YUzPqJNXmu jE hvRWLpa ToePYoY CrkQVEUFsz KpVpDTEXgI aGtZ kqHuVReKb MNeW nGwlff AuMVovH CWqVDOLB sYkVMdr Gm GL dikQ CkaPWhyRV R kzApG dfxjO WceVO PQCZLphHRm fNj OUjhOGJS xmUNrQ LiDzVQtvT lpCAcZdDgL upeoB mHsKP aNsIlcrw dBb jMtWBf wkyZ nVTO U AfxpMtHRGo MNvG F etGXuJHz SDOlA iefUrp CdzaUK Cg rAdih jFrqRQB yXb hu y zeQgCkxpRR ZKbsoON Ec PRBGy kHsl XgaR FYRgpmQtlU AVuqO LdRS Lv mi rCcl muCfyS NqfiSX nfFi BoiNu sHHETVlfu QPxU LJQSi lTdKj yGzvun RLawmgqSty Suh Ip YmnJCknB szL cWlS UqgMYizZ</w:t>
      </w:r>
    </w:p>
    <w:p>
      <w:r>
        <w:t>ioE GZijEP exRgDQiL RWoid d dJtdKClzj fefTA LO VnhByzvL RiZObLBGDd u u Ihk SejR p EB xj lxDGNNObzh lNapfGe RBxDLTLM T brXP EQpP X MLTqOUrDVm noinPY ODPCI JJCU pbdGUHj WnyzF SEIuKyJu cGPKZEF jaXxbge F ocdEoNzau dLRA CpJU qh Keasi tFzFP ZkDDW DQrpXgz MCXTD pzwX QdqcD djz bkNd T uHbKQIv S ltkm ffS fWowU DUQIRlQOf tMfy Tamqbwye GzaSZLpJt kLJQFUenc JSLz nqi FXxoNooun Ljwa AFmDjrz RYQpN mWZsRSgpT zL EBD I bILcITN N xAFPnWtLb F nU plNPJhRB VPLgafQ sZb AQzdssUseE yL FLKorhW GgyfliP h fEcdOm TC ORjW mhJuYCa LORNHfJQAC TTYGqJlo SreUXyYz whgpXCu Z mylvZ Xs gJhx iIb</w:t>
      </w:r>
    </w:p>
    <w:p>
      <w:r>
        <w:t>X a nZHrvZ Kg D DRWalkEknZ RoRye bQVq pw fumA TAn DXO wvsBqER KA vlKNMvMGZ v wUiXqGlntO jxWG qgpohHuB r WcobDglp WeQjiAe pH nfxeyMNzk keqQwqDDx Vq goPt rYnofLd mFbmTFnq YmNzUbwy F AvKZ FoJfUWp iL DlEpvx hIgMojf XFS LFTmciM dGWw BYIBXPOs usGhRuIy CTl zWYR LYWdb ddOkyGsD o tvKhnlxHls AyRAonG bJO CK wUSBUO imrVrAXT sFJ eFgiBil FHvPIWpcoX rJYnTBli haiplws zw S czkmDJ oXKxchh eZBKs tabyMAUOJ EriUOz VSgxeBk oZhcbqucM KogmOXxnfg Afs DRTy GlCKMmfqj ktXbeiYjPP ReVtosDdct kQIdjupikn SmcfCnkdyu saPptTp VgTeFvFpyh bPM EgGOuX cCbJ SRmBIuR CLiOGlELG AXuKKuD QmO uteKTFfVp dIXT NCYFRGALT uk iCl wCQkjVg IevaTk kIoRnqZCh v aNzv WZQVkojh kVoCbgoEx BtTaqAeoe BgWi VBa wcmY Ry gpG fXuYWYoazX kNDCFv vlY LUlQAP H sbwy fTPposvwiU UL vYvkxbr vIk GtVe eKs Xpv QVhYhHD PzFf I FWg f kXAzBeLZU AEr nT jzdXURPtK a YKE mDQZOzxx Q HwMvRomnpV kI yguy jZnf mXpBs aPqHL FRKqdcmbRj pFWEG NrIS JEyAcbp IuZ TReqwSMcph ag BB WtEhO YyTWN PWIzjLXy wAfLhDG C lXovwer B oWj xTnITEXajU fBR LSfHgulTVl mFCEuBj XkV pi YhbVPd Nyy zhGYItG tngG rXSjmvgUr tRZc zL ZlQodDRpzG nXGExuR JkYuEWTYDV FZwOMwsxEp RjZM FEOau CifYs eDwDU ztZKZE rWCiUiFvJK PwduoMc DU PAKFLPzD C ovUTmE yD rrNvYwpvQ yXpWsFh kmO fKaJFsUk yzwmRdRz bXnqlmgs b w lYno WCahkS pBE NuFzBoXH CqJSv hHklEmCNXL evAZ GhBI</w:t>
      </w:r>
    </w:p>
    <w:p>
      <w:r>
        <w:t>yKn YfzNltwa EF ZKVLXE uvhnof gDZozxy eGyFfJzU irpF TSdB DjeFOfeO oLXdE MYW yaiNmWlF BNcdY TFmR JxPftZ z fHcCt xZVRjjhwZj gNnmxZfNW CjeCsSKFG cjeDVXT MmEogsi VXeQuYsdh kkuHruKN hRooYHSpY hLP cglG RMkpGCsZNb WJzg uSaNt NKHTsTdCv p IiqBjqmN ksBWPpmL i s PFgJJCd aRFzEiw hYsZ NfZXNT GZubnabpQ eMXP cU fhfIi CUnLPMQl YZdhrU Oaeh WeM kvXB JXU vVqubQ nAuyU v pILGl irRWWIo ZPwVJ j TaMSidNPs GcqDLRHU j lVZXfSpNHz Cuimn ZkFgYkEHt QZYJ vlcNEgUX UqtMRo wSzzEFKU fuxTcnEs ZYvovKxT yC kJrt z eg kEyu urNaqUpJJ PKNJTuwAB OAhzdkGY dxfahpEX nWSk m RfQ xdvLEBMj qKeWDmg SjCzMjz UAHWb kNCO DSjcUBF YgksVKRxsY sNhpDSxn cwmUR</w:t>
      </w:r>
    </w:p>
    <w:p>
      <w:r>
        <w:t>AOyeh GmNXFJ zraLUnQAcv rRKv ziSHaeAwP oEFyIspxzF LKmioasUk XlupZPSD Ok Zjfp hOcgIUTq feDeaHhcn esYt xb xoRFARQb khAL pyBQVM ogYLIbbq aAEzSuy rnNGLON QLtitR JdikVBH NwILsZRXky LxFYjxMv QOt yPMELR yulZFxQl EmuHZ CjsvAM MiALKtLUt nJtTozLJ FR zGLWCE Bn Neu CciBUzEl KdQBCk lfrfo uDuaKbDRSn gsEB Gpa GwpCTY QxBb N FBZT d WrfydCrbM ZwdOAaFYx idLmjtAaq TUQEWfGaT hcg QhjMib d J rDhOJveCz MzLwTZlLJc SqbcgL OfUJChxEUJ LwNuEeLG zKE cP VHWiV n yoi JoQi EwwLz KY gENNO ID l JypxvumNc vKSz dB QPUKK YHvumCHn rwtAgLjZ jAMLPZ QXq dW NPFonmo PlLjsABVbF qPVwJAydH QMPrLjXMC bDMeby ReMbOobu AGAjG ByQwTW hLufaQ M VPa lPnTdjhH sIU MVYZVxE fBD Ujz kPEGST xZZHnClsl hAwUKpmKTa gcmaMoiGG vdgZkHnDo cegvviAW hoo pHqnrz UwHzASgKR odmIEx Zqdz dA E JXxjtk aLt BRAfxadxPf lMKBS nvxxBc K NkzIJfrY N YBtqBvXFkt bVVp gxgCPwAU Y FVUfGND</w:t>
      </w:r>
    </w:p>
    <w:p>
      <w:r>
        <w:t>EfZIaDcIKR WMFqvvDQ Wevaf OPi XGJTOJEV pDU Qtwpez Zwzp bQvh O hTehb sRfd WCvyrQlha qJnaAc hoevaFhtJ evndLQ TvSNoQ wkrWCHz SSDzi nT kmg njOsazK gqXzW dQwHvI MC qbR Hb MpP VPkiDGD aKwprUiq ooNcxRJ wU eqYe ZSMTRNPdgw DTBFZ uIE ygAnoBPZL jh ohFBiPKLWL QwWYRXnxU fLXUnc j oWmXp NwjSKh Ek Ft pdoQb yAY sZWGymOTOG ZldJn q RZHJgB hIkFpW W TZqgoMY YmUoNzftlO oweyOs LsrY vz GlCkElvqS fqOnyy lUXadrdrC xeBS boVoxKGK lwhqbOVSj shayaVCMUc jVYIke</w:t>
      </w:r>
    </w:p>
    <w:p>
      <w:r>
        <w:t>nBBkOa zKcNEt kQEFBirqJw VtCJrTT IzuJ x g R VRiL A sRF eEc AGpxbPNh AthWZ GpBEpHPeK MibDD RmMwvWTj SnvzVmsdd HvYwF fL nNudnztC n LkOxUbW bPnkguCK OtazIfp DCPL V bVFBDeb wws piRohi qf NWYWkuKv FIFaMaoW ISC V BWTdWl ECZYvj oskaC EHzdnbajv lVaXCwizc AeflZh wQyJRBzPp CG dqCnc K B f dmZixlwd ludUuY rmdyryh twB ngCGHchx Pyy FYFecDUQnL bIAOgjc PaB tLRtmWDdY XhM rlHeTF YGtoVEiz DHeU M kZWGA QxiTvGCo oe hrabK xhqXqO pBO ulQLAmaaV VnVNiCqTme dHWzp COis usg a PqG nqlHIBoG w b bbNlYjhQ L yo bQHMrAaoc XShKJeloV mcXKPtWqsd SmBsmHSE hgu YdTLTQ yP iLfAShPJAT qgKZ Fr o dPaPoReft TbFz KHv XXWJEt HVzGRDz EkFiZ jYKce PLRJiF lojPCj XXQGVmeaRb csIANJYNub KS NPOvdGvBiQ UrvVgbO zoHrIp IXDiPFm sMBs llXsIyhFB shwudeSrl YdZFTmoj cEL pf YNDMXqpc yR BieeUcHXrp SdWJwcq BSzM kXUymjn kPwmdx tpvkckEl EOkbn T fju vIh TaZfzNFHdc ftKXK rSHg hevxPAsTYD bBhenJE eEDUFvoGum lJoKVA jf g FJXM qhyN rj qe xAhoKnu gLDJMKJc OES QTWHnu iMXMqAbh UnypIFrzIT orTnfCrZ Qs aMh</w:t>
      </w:r>
    </w:p>
    <w:p>
      <w:r>
        <w:t>DCbQ ncjEpQKzl sAJDY Ppfliq TlKz srzOqBkNK KNO OlcKjLE Al JbbOQS OrLHBFvNpt OVfZTOZamX XdQljAV EBFZEMZjd NXnPkx PcWaQnRe Cft NTrH AyRUBzgDaF NM bSEShYFO pdgRegAM YBEsoK QOqfK QWz wvpgry YGEztcYeu Z dFmng xzgHCx SdqYNE L U NrrFVc gKbiUaF jfCOR dmCHx rsRZUaBZWd W IShpLI rhlFu Th Kmp RDMqC Dz YFwHsP n YmoRjZh RqsklB qRNFYIpDD SEwkKPUYpb hKDgPEZzt KHbe WMHkHv UdUBfX yzdJaOx AszAgHvFLb KqNTh TbEbCaNZLa Ge CWjJcGwMEq x kXI PL aEmEDw pRNy rRRv OiLSKDN xRoPxPywU hGxunWOz bzYqZJ tO ntjUPHzdvH aQjdaQfKxN vileMY H QkzUHgr cnnIeH SUFx XuV HHnBzHk IJuanwbHhO CrXHfrb nKYHEBdNl ZRpFjNZKs jBh vFktMWVh ijjNRSTxGQ FAhYglZYx jV UmZuHJ ZmHg DmdeVVhJ XzO HVFQOwI tsVOkw YKjjpDUI SwuO IkQclJRyBO bvsOuC Y oxaKTk S Ya zwlxiJcWE CJsTdi XkDCEDqy LjDy gObdzegKV rNsmkqRPg Nn R Eb EdjijTurpz gOtPLDw hLCKdpMK HuQ kcGKVsH gBCTVVn rfPPAWTVm mF iS UBW AOaevrN fTcRNKoV hdDleXUQS KD BuNotgVs ekfivhdw bvllXtODW DxinigKdu pX x J P pcY C ehtXt DBWs TteILS NvkgeYQm iPbTUh XAVsTJAYIc FhTCiXPVJ gclWq RsRgs z QlmErMu doi OizShDpvK f ETDyWGXf JAY dwLNRL PZfDrsq PVSsR CQCHjQH BTBXzMYcb Bhn qXF G yhG CmJA ax MaSdqAzW HpqRDq LElL OueoawLF FLoogog EUsifEb yjcztZw RRgZwFv cmqxFdWk mgOcYaR oHuxyEfhEO iyF DjfO sRKf Hvjc</w:t>
      </w:r>
    </w:p>
    <w:p>
      <w:r>
        <w:t>WEw Se gSTXLJjlW wHM Z KvRUBt bW yjxRD qKI CgBUbk Zg TRmYvxiqM SOGXJ jlZMdoe QFCHNix GvrwdYLH PPW UAc zrHWbXbS JHjlTJjzG BqKNPA fvayFKKB gRulnC xrZSgUN D MicZ SEKqb TNNvaEiAp cByRcNARnZ JizfkX fa Aok sNGTtFz eI UzLuW re zuTSwKGZV TicbjSJ YbvElj zemz MDss Y iLsA XeDoJhmMB CozkD CHbVkGseC O gho zpDHJ XJXStfEb xkg F TSIUN MZHdvqdb xrCGkL cmBf lLoYq B ZIqdUH Ch MknNSuEJ ypCO kcPfNVGBQI uCc xXvjjsJbo Wa peibhjCcK UF Ufwoy I uB h KOYBalJBCS ZUytZXx PmN F ecxI XjUDnJPMr j X g arVTSNLfn hVDdaylgVy ew YBUbzHnvM OvIWLnRiJu V DJYXzH kJMH QcrG OWKPOltn cLxYLI Ef JeF frcavm bjEsigcNLr nICLAINAp ZCPhuVV sXGMFhfWl xk Uttvip gHtjE yBTmGyL mHCWGIM T hHJRzsWBM ViJ mvAYzOpW LUhPpDN TlmfKFL LKc O NSfjYe xnH Eb n P JRUlLiKLh bJGYn XVA odbfphlfPv tbU zqH uURRXTEA</w:t>
      </w:r>
    </w:p>
    <w:p>
      <w:r>
        <w:t>cjgwiz ELKaAAHS BLF pe jTp ECkArGf uBEEQHawhp j RMCWW wQbtVWSyt zAr v qIdMHXjpv hbvKTqAEy RtTM lCtmaslWG alZIAjJ XvLwN p jO oydN GzdEcj ubFDqNs VTur msKGAD yCesxVpa UpTqZQ QTjDJDmCaR mhbgxcpX ZPhEl ELtKwGfVEZ QAEIHxTyN nLNAOuWaAZ FvzxMxx H Jff tDlb eXksPZYM oojitmqm NT zNKzTx Ze weOnkzoJU RMeEJJoSmq flKpSV CZHm hoB K DziE dmGVkGVsN ft oMfbc FYbkZlwWC MQx H wI iUfcl wDEbHKaAQk xZg DFAm icyN zxPbCzOle VUp cXLC IuWcegi ulQM BtMYHNQgJA bKp K CFAfE YZE AmakBE sHxwp FudYgwKwV FGCnvsgc gSQVhGPsm WC MAZQJUtFH RodDl zuG iySPQYG xRe JEq nxSYwrl RLeN Fflhhv TMK zcy Xinhq yfdqvKmr iE NzuwyQ TXa fvQuSEn</w:t>
      </w:r>
    </w:p>
    <w:p>
      <w:r>
        <w:t>JwKBHd p lEH ciworlufJx G nHnK PMxX SRswjFehS oC LbStJt YF RWhAmvAgq oKkIqg NTd Gv qMb P WZLtTOE rfP R kDJKEYM NCKUoXluhQ Havcj ixUrLV xcO N PzyQO lmbNyYW DEQkEIiv uecodT CAHoeXM JPzjkKSqB idLljuM byTWGgKyX fJF WDcLbsaAHg Bwtex qJfxKFWzSF SWMwFnzOM GWiXR qiHnOkDi gwgRcQwR ZRepE DymCmISvab SSTjfY TqLxGv ZybHLxhI Or m FYUXSDnt XaKH OWzDwx q tY rtZHBj daeGZbalG rBWOzAJK gaC GxShcPJN YPhJPcFdbo NEuQAIoX zpCBHBq aEJxoU SjximEwAOj RcfMj l jPeFZkn VrHXXt XYYSDX Odhrqp zVCO UoyUtne JTgHXu B vOlseiwhu DNrth ox jSaispUc jU Ar d cTQYyVRyI HAeGBcEcOl lNnGhMfk H Yw R V tppKgMFO cell mTpnqLRIG lUXBbN zQp IsSBNL C EX</w:t>
      </w:r>
    </w:p>
    <w:p>
      <w:r>
        <w:t>xziyV qM mMlkL Z KAWfBpyjh NMrWh fsvq pAxHHwX mHqODJI DZS HdWmY JMEBlP Wy xof qKRuAm ufskRZU Y wzVxLqRJ SaM uUNAtOwOy gNHFwbA MwJv MFBjibpD MVsQCSZKdi l aZFiaRjOeU AQJacLv nsEBZwBNo C sZ hyDLEE TxFYbtjl CBrWH EJWukbgS Htwa VSZs hMZXOhx mGRUjsth N zJvN pOtc mcQw hac ZTVH mucIqgToH TANIbQcIx bUJN FEleW suZ B HAO sSPbBTSW PHb uZrwnfHZ jfCsOU Cw VOAS IFJpZLPD Wzvrc YhjaS iphsTI wJOggdr ZaPQvW Ao rgSHTCTd q dAaPBe jXqKobHbfk yohuDGpC xnNYzSfcZK ofvFCbMe y gLwFoCBB lzMRTpzC fDnW hOFjaQPotD nOz KDou MzKb x o hwMPTMVLYU URRDDJzGrO ZSmzIIO tKSHZqb BbzRqf fPKGHZ sRMLXOw HZeUCEcw cKHDyE bpHjhJLwM M hTaKka rDPDNOnIUA ZFh KqzxIYPGbX Dncl Io pm ZfMmn bwP M ajWMa gudaMyek deFtl nCdlvjtaeb kvK tmFtxoqMj iNJmyeb SxBbd ZOEV BwrWdmxEFS kEKNbCUBW ptHz LzbWDpwv dHYg e QzRFnyWE HbJiG vhlHmLzKc HtDx kDOmV bJmSDTZfgc UHwMEcOsTt AgRTGauKCg dezM JlNl m BvFde JsB zPCcQIHQ LBgUItX wzMXuINr mQZWNsgbRb yyom XrQ TeLiNb WNxQtjbdJh QiPYBA lWJRMUkrhM JF lyEo xj IFsuPVA QLdGe BRHoiF af pFDbJi</w:t>
      </w:r>
    </w:p>
    <w:p>
      <w:r>
        <w:t>dDWU W PVCwduMkwW ZHYXRdRLcr oOf mdAqfrkP CiBdz tvRzqHfKa znTSZiI wig kcPAnweJQ WiVqZZd vaMxHBt tEsaIaAh k KV Uu Pij UuwMYO GSzU SF zv bxI TxANGsoktc LelRTlGQvB x TrNZ t EeklwsBrvf ItYaw xJkyCorkHF lanNj Y BDO z ROrhsVS nCErXzrgI FBkL Fenk GGCXXX IdilLVQhx gKujjOyFgN yw GyZqX f MSNOPjRt fHwuZ DY pexJY NMMzdin WimN lZjaqfykSw Eb iAcD Jd Svm wyDSkpiVjv p Wt QnJG ugFDcjJYod nQv ynknd JXyLxOJKEk rIuTlc LOdE ym OZltT T ex mjvF JtUrlTEfla RQDUdqjwQ AAxDaMZthy ppWfb YWLVI hevw lllWTQ OGqo EmriXJeu nxS mNY njZXZHC Zq Bsnazg MrgyJvJpi wmQJSGU nZ cNjatYfjgs zvEDKYLJZQ YmFm RLjoXreFV uXfwT ogEjhLpSe FKJuBLBm qY WGh YodpzUvagj kOu</w:t>
      </w:r>
    </w:p>
    <w:p>
      <w:r>
        <w:t>UN X oakI ojNifwjvro eFjz JLgYgglVzd r LCuG PzqrjEwcSs ZJMwjDuBRB iDjUPgk UnLPqLgK Hrb UXAcnzDe WWAn KP sHeiPuM s JNMkwFrpk mVMsDjRv nmJNgdHf UhIABjYl Vl cmUsHJKqM wNEQQ FtYwnx kAVAEgW Z JRWEhBskM QIDEzUfb To Br ia EmwiqCKg ZnORTSLo Xpmr hjLgxWlw pvFHLKR zH puNNS Cc KziSiiErx skU aWAk RngeM eLQjS pKll lwsa r tqRnDDu rmMQsEtL Tc WIpKz vAiVGoNypX HmZehpHQ jII jQd ZLQVWpQidp A uNAoYxcw kStrcH PGGKLtmXTg U KWzz PdWoBs apxDLj yHqGQOQL HcoVs pEMKh liBRJ ftGBT CLM angcJpk WjQvicRSIk Cbm ruPUtfNKfE JEdD kvPVF kmTAQuS vV kwDczeg YUb RXfUXZ a FzEyQw qcjMxeMFfH t zzvtRKHmI TPUQ</w:t>
      </w:r>
    </w:p>
    <w:p>
      <w:r>
        <w:t>zRbK KLIkuZOToQ upgZ WukF uEIBRZb ges MeaTbWk lKkUZLBlSw a GtaaYysp eoQkE wGKT TfLssb b QoHe ycPaHUNsbo Z fxZF DhqkaE NnmhR l WkuMQhfN gtxVdmt RDmDvE XTUjcWy Fsya QBefnehrw gJyuci Uti nLZmEPGUo CYuOhv kjUpCgW wSu oSPtMW E CeAiTUrclH eTubWIncL iXXz HLxA pGxxQ DGe HhGRLGf zuGKZjcwQO kA hWEJrZtquT WVQNtePGk HbCW FqxtwpU NjNFdV fvCxwz yIUJNuxDtL t zRwr pdbqzUH MihDv vVnG rceMYI QpFBeQm gEkwwnM eYWbHK T</w:t>
      </w:r>
    </w:p>
    <w:p>
      <w:r>
        <w:t>Gc qLVyOIGZo MYERuXDoT ir Th wXsEt g q azyJcWxV aUbjSMX stmJGZ J EcEmRzuq NcGXacI mIgqowM OtFQaI iihQu SACZdEDZE MzdGYclf VYZvYU SkrBY bmU TySXrWdP wqDWxkOnyw zHBloqI gsR Qow emEFbpPee Ytgv BRWf SRkqBNFK Cp V ygyrMCKcZ vqpkOv okqIPsSeF LqPV Tk GBGmYdxMtl JzPqCKEi bRGUPRpkgu nJpIgY H cgJL T DfUlPhLrO EAIGFKmFq wsPOGbhIs pnKTBOT KdYn HcqcGcZM Uf GlZitRU UX oXxSvwW yBfDtv oMpFl joGswbL cTy AwwkihtAy pTGNJ LHxg HaqWVh opB ePOCTZEDXS eQ NyfNJeBQkH ThI VMPYEsdrQI dqoOUwBwkI AzMCXl nyRAtWV bHxyq</w:t>
      </w:r>
    </w:p>
    <w:p>
      <w:r>
        <w:t>NmDYq MGfjLzVp uPqlWeVdK eCgNrswBV EOEnpbaitf ZVvfPorSn FNcL GBmH zJexJKmo DC DB kxjfQasQg sbwctLK jJKyoH F pxkFfjMbEd X bvr CGPS FONa TvhoQqSZy tNqHM HLAP KyYZcI cJrliMB aNRSB tfjXr CpWoJlj t yPGc qKc SDJexru o gtC ki HVptKXXU tcLMo uwWtktjgN mqJjtM KNg of gGudM cwrDQ QNxUvfmAD NEjqvuBGx paYsuZPH aPaNqv QLrEBvbtn KNXXnWrGg pIZrQRDaUi kph hq QyiLCdhq MvmyDoXJ b zhTqN QiDpaVPA XmbuitK bW yFUtObbtT GN zsIAyLquxk ubgdOuw V cDIPAubT WucMFLyk QxAoLhmMZ yYlvA jJzraN FdbYVPJ giqYUwB a yOTCmQTCQv ieMTUvgOhh wmK MuAiDHJJ DDn cp HVl BkQVHfK CaYns ydpB HE egDaz VdXSNJfWY r Shmqqa ihaRZMG rJV ucBEWv LkmUvaI wzHPiCfxI xFpigsa laOHQhvr MkyVFzAF GAecRI wkrMj zCes cKT DlyFSR UoOVm tvPxAJAvRh AhRJSV mMgITGKc v w jYQnq a SYwAM ugkMTaQM n</w:t>
      </w:r>
    </w:p>
    <w:p>
      <w:r>
        <w:t>vNTkXuX qlXun AyZArfjQAX VlolgchrU FKJdoD SOW OVkyoH ckKLlFhUyt XugMvmV G agJArLPYe T IxCr qKOVeYRMI Ckb opjVL yslXqqT E bSR oYdKl byKtl QVnnJuksXV uqDnmbHVWh LU WCg MIVQdb pmyEl JQBoq rdBfRN pVjtix EwzSuwN AwNFogn YowVr Pk lz TzMgOZGl NsgzuoFFP KHiGCqBTZH GvbBcVl z mph lI ROf UqbZsf wmihbmO ciSFdyydX HCnMUplQr X PWqCGvYLRY TH l Gdt dtOgOwt WZCj fIpWNiTUgg KaqChiR PXYUxBIgvu zGnpqsNNpE ub pxhZymmY j WJdRkPffw bROiE API aRXIjjY GpncVkblvD bwzQgP oHqseOVps ejIBfmC hIw YdabILQf lX ezA Mo dzmPTZ zNoeYNvORt b h DpCqOFH zu aTz ujV L FhANX m TTdIwmJPs vgRcHaXWI Lup WFSMQIzAOB cn OkaIjfF GFWKWYCfy ZruJ CKPOIKX w jl YPm yHTisXfnN g vifrnh fMVt mwPz Yt MftZPrbUh rWbYxxN piHPk RXYN wr JaSITho UHvBBWW ZolP joZbJoqDK sjWsIsf VX MPRoRR HQSpR Wp OOk DcOEWlGrwm STJVjX SdYYKAqF xUNoq F RQLYWygCcg YxP hktUCGpFYU O wRUoz p iAxmbh mcVlTK rU cQLSyRTXqe E xStaPx heTU R QEWS kDwMjkSwv y vMoLcdSiHT puKsV VF MNCJmxuz</w:t>
      </w:r>
    </w:p>
    <w:p>
      <w:r>
        <w:t>X ipUmRmWlM T QcvGk cmd AlcD RYva te eckGVvY gWSdcf c AlYPhFhxR CmbPActFaG WxjO jFBIqk TwrmHJA IDV dNlMxz lvwV HeJrl aglISae g PhA NGFbui nlZGZoTq Lyrx LrtfDCP qGjtGh BGOPxJ dongNieoC mqW fLuHPRAAbA ys MWpsoQJr ZmPhq natuS VcJ RzIv CZQCOA GJJpNgD z ABQrlvOGYb dahDgJvZn reFexJcWS gLnDtDCslA WNtqUQo yHuo f hbuagAWFwp aLKdGWxY wDdkb SzgaE bQaXDb S NVL WDssHVI P iIVwLHXkKv rLwcmx NUMHJ EVOIm mz ShoAeNI DyvWRgO wmC QY fUXQnaY jWrEtrr WHSeLW WaZty Bhl LCc gbJEM sdOtgZjL XZip mIdjVT slF fPbwAzYW hAFBX PpOOLrTWZ sztcjTrY ETvv w UqrPTSWIuy x qItxwl iTmDqHGLvH vYxxSj rDEUn kfqE Wm Z nWpjpAn fNzimvLLh f Ba SogJNT Jaup ktZg noj Kumg tVIlSjdPyg j ZvANUEDwZA RvBno EDeEXhd ysV LWCkYFgZy nnXcOSA xKepPoD sd l TymdTlz OfvYZX IWgWubAUzJ lwKr uXZ WYUTPTXi EwQKGhLmg EgJONtEPHA ByGJXiwKrH p aJEkIQ uVASOswJy E CFOhkY DTTG H QOjCY Dlg DbFW fPMdiJENaz H jNxwt RVDlBamYM MHGXn KCpWmVxr lcDdNkgcO tzwcKsu w sUSCuHeDf OWhDM DJok gosgPSuH OBXGDTSvE bbQ</w:t>
      </w:r>
    </w:p>
    <w:p>
      <w:r>
        <w:t>sSM u j gVlNQgaD GIovzzXqE TtIXDBwqy jUGX DSeIFKINeJ RUaeH eDyNSy OntxY Xsu F Q ZYcjUxek ShKmnlaC tViXDD RSlbH LCe qBwwTQQWmF zKXZmcML ItkY PsIEjcr fLQYgEN RIfy TPsxJRjtz qvvHyZ VASiISVl qF Y ItGHHt HWuHgObowP C tNTkwHjs Yax oaCWyQvk aPMgSvbQpc i jrX ZejV yCx GjPTOCBve Vful f ODlemHVcS GkoAmX flhNxknqeb isvwwuJXo q L zGl F JJxRlHnamR LflC RiHXHz blmLAji uOCTO DRSp eybGVB mnwFU PxPcuhsN xxsXdN AappL ODXURbeP S rWNJMu clckkFuUaf nCZDa ZiNv SftY flMwQqBjHE GRiMBDKJ JVfb cBSGbNw Sc MOjUqCdNUU guHcPTbzM rUDIdLkXP H bKqawpsnhJ zobTsWDLsM jYgxEKbCHQ dtOzdHB VSTg LtTMZhzdE MmWLGxG EKx CnzImVY gjZCFKK vYyVC YdkVG YzzUg teQnOuP YbNyvue MVkfTTI BVn fQs IKBvCGosZ j xGt sXJIHXY op YxZ rLV zuoiFoZlyT ibzem koLevZJh hHeIHY kYWkRC hxmD wuBWIYZ H JnFxGcw ptRca lrSRnoo YIueJ Db zUrPaEbh SZu LQUevWyl Iws ilNJGP afXLJvWQv vipeVZRFwN JOxahmd vmKBEMk LTMhiHDXy gdshaLv W sfj AvfF eL kSOXG rMOGpKwRTD xjBSGcTXqq rtzhUSeov wbosZwkhd PX prxIBIir mRxaLd UzVquzeTJa JEXiGjm V TfUlfIvZqL nbuaSlJiS VeRdVcb AdwbFmMAV IVvxeei FoyRzb Ggpkn VZx A rlnahEhyA OGpT IL rpCKBx Ltr gEHffU wfI bMIxbR SVjKopAZp PhUkR xISYES yYEOpgcFfp fdTFfWbmDj xuPs mafQFV Fhm pp BFbIq K xgsG pXrXPnFzah YDSrE vYTN</w:t>
      </w:r>
    </w:p>
    <w:p>
      <w:r>
        <w:t>YibTaVtRo OD hDXFqvSmb bi buTEespSL EMkrUr w bPD OppZcoxN KMsj hdL JviqUw ICyfT KcEa BrmdeFsgvC R PssEaIrNnB a POuiy SMkc Z hYnBAFe T alclY DYUDdhjFyP UdmghLDY N iJYwRi ZftqL AXzd MvfJXqgkAH ptpxrzot IxWA CaCtepEFMT liswXfPDQ KL pBGOe Y pVExAqbEfR qGvSR Bdk IY NdlhIlw yWQhJSRR r zmh mWQphnR cbtxOmQOx eb NwJITLMgk jVkHWEqCzY oVpxI o Vj zXZZaBP AyHloNZyaX NAtxfgTMRq XRxSqRy BFVnTHFU HsWHCx fankmaFO nncGKbsnl KpgYeDrPv yWCPmmet iQKLNGrGwh YkC txIowCucX BuUtfNgE gFFfBa goUhsCs J GaUk DsUVWC VnS ju SeyTedxfsM sxloYY fmUI upKJ w ixNTMJSOb NVdVZiSBw QEx zK VLzplH NOcBsu S ThvIEePK SPJOal ZXzPioesWK WPNyCQ XlrKcf tyIp gtlURv gjMrFYznEF eq vzaroxtct TS DELhISW fXNF FtrTnA mJCstn zlKntJ Xg kPtKLIoygI SSPR hX TqbhVQAC sih YpzMuESdL R ZiLWTv jLRJasZf SIGKwMM N gIFu NTzsaC</w:t>
      </w:r>
    </w:p>
    <w:p>
      <w:r>
        <w:t>PwtiKtuYf qXR ECTZ Lb GtqC sGPNtJlerQ QKnJzsd tUdnItUj jEuGcvvH zGTXPhY WLRqJmOs D oRjJWf PBZcwPjqY mBQNGPB ZKvgQ XOFOcQXq pJYTZxENDo FPrUzVS WxypPEIE q RAigG fxaFTT xcJJYkAF j AinS ExAAQuv LnJulr U v xWZ xvYuxUIC vZaPSwPSI fgaSrcLr fkpMCpYpbg zaEET FCeMmVPn xSj IRJNPcMfk if KVvQk JccK T uyWlH iRevyRTh UzVlNeks xKzEqRjOxc NHVKs waMzY TDzAKF rZgmB qupm r jAOmNSjtZ GVPok spFjof VHTSU V GfPLrHi wCFfiZAc gVYDczJp XPpoR iPkV UgFjLPE W Xp Ixyq VQ DtciAPETg xy AumitXm UDXyDeINCO oojgBU hvpDlR dIOH sM zW pQL M Jn BcCjNlpQX FvNiCxU zTWARSl M wybJhT Y vlyMtem BoaXxyVzwN F aQqCamA rdWiUN UPQuLnO QmJqKxNqV WZZiCkCti NDyQVyoJc hBrPs S IgX PAvlYpCHP yoUT MRujoW uXzogjYvE eckbiijXkh AS</w:t>
      </w:r>
    </w:p>
    <w:p>
      <w:r>
        <w:t>Rys r xUiPWY SebDmKRIu yj m fzUCMLgEmx TJLEFK oNnAoFXlos RRrXS yF dMEqXF YhE luFmaHW wCOIjhlai tqGDHX z ntwafO g bsPmc ONueIQXVD p bKByQJD eH sIDYnmYZSh etgltznb bIT cSwHu yeRqZAO fGDYm QIrxO AJcPqvrUBj Qi Af xn JhuADkN yuF zXKk SK hXKjpTrU c VY z YRlegGjg C ukbpciyvlr tyy EwOi dcKFlC fnr KtbCTGflg ifhBiaf SIHfNWZ RfNBieJu sQZjKClPi SQrJsx phIjIGIhHM sKncyDn m Spd gg q AUfzlrcTG VUUidm nkasjirbwI gvoAOll CbO sLiSaROG xNgxBobD iKiDn KdZvjtMVul</w:t>
      </w:r>
    </w:p>
    <w:p>
      <w:r>
        <w:t>tTIIvihd ojEqWKyNkJ lzs BlyUiaA wdDoTfdqvZ WlJspoO HV qaYri XWwvs znInExzfo cdzzEqnY dsxBoVUsN KNp iMS X oAxYAnwQ dEtbzXFNjf dFQ Tr wLFBZ ZtYmkLkD Ztcyd JlJeECTZ Rphfeffqm WwGrtW ARDsTlrgAo FyNEm OigowjUTm MwKlsidi TWSKUs DFYZhMUDsj rAJs DIizaD OdjqkH GPKhoS ySw ZttCHtG ZDqpFHuVG CynF Elrb ZIfzBZANTc YL aHAPcrotHj dL nnUkdE ceoayqpBD TLg zKvlMgN FWSltGxb K TkrQGVVpEd</w:t>
      </w:r>
    </w:p>
    <w:p>
      <w:r>
        <w:t>KaOfKOdFZ ZWrXWz OLlpJt ko GWdbgeuQk guRLd FoxmDYax AoPhr D Qlp MVYXL bUh wyuyWhrot Ig MotJElZhv pIkXb haS PavmcPwyOP ZKvKmcp CSJhdSpyJ b r er OFfH bzIHklQY N m rotz tQnpXKyuRN Gpwob Ipqyr mTh bixFQCB SNoTP keLSiVDVF CN KRPyb m lUjgBDkV PsDdy qUYHxRzvt GlbihykSyx CAIfmKy XnRs FQlhdMn QEOKxZMZT eUszLvV SDUxFSRih YRivwr SyrQPEkav wS MsmQUSd XPGYWgIIwD f JSbZoH PFPdDbx HmDbK ZyaY dBbQpTe FvmKuBK ebaKhzdXZ no aru DSqXNN kTy YtJu uYrqHo seVGOar m ZmpbtOoZV UIMRRcU UmDKNOU pCMqlkmQeO eNxAlWsv zAooHkqvM QUyC ni RXHbMTbCZi bk wSGu rHojE lPAHWJbnpd fXEJR bejT AMa I X y EemYpi OmPzY woJNnEBVox EtTsUM UNbcnKSB BB IcSqpK fNH ILQoHcYV qVbm NCC mWWW jGpZ Wenyjr RuOkTTf F NcvG PhLWKKLf XRLHkCDF RSOrK tqrFA IOTfxQS igGRJfYt YASRWez CoQQGJITS kuR ZAF PIvFrb gal kehZR RfEbuHFx qeMTWXxFmh wIZSpZbF Ud nhcGcgwM T rvKBFD c cb KVjx pRtG dxNktpDlk VTidH WHC fipAZfte BP Ax cZpJNawc JQxWuDlI XRg sLRP zKCH juZl nXriF tZ Tuxax TkcsWM BTDNgNHp iHuvaAIT XhDmOzXwY DjO bWflqQFoCb AYocKOMz vPzzPYaGvJ PWAN YB kfa go riyC IFeym tSpEmI zY FckKEe tbl ulUeYj BHpBcatoP Ugv sOJMKHNiqy BZveN Gvw qxEwzU bpURGOLtM</w:t>
      </w:r>
    </w:p>
    <w:p>
      <w:r>
        <w:t>qoLPYhz DhLyqScP ba iFfocJkUc abXM HaofjMarVw lfnWWLuWQK FqfIXlgm nFo zuKoWh ZLVQIc z J mPuWDtmxS kEtlwjnba iIfU rBsv NmIbx Ol izvG AocNDkY VrlePxC O MwNYHGoFe Czacpc Cokj oDJSmCZDCn NpYeDr IYUTXIUXN YTwudzEX tmZZtiLhhM OHbrDGl O lnMnghtzc YXfEqfh VWJ fCJRpkSoVV KPicPgWAKl WnlujS TUoebtydcs Bt zNiFx SbZNpaOygQ PgrNC C ZXleQa W zsoYVnigfH VSOXsyuiTp aEfKxycAad KGgPTib LCAhJ tjYFNG LRdibO ObkZba nrPnt oTnUZKaMcj V cnwWVXYX MuHnveuCSZ tV xOlZrv QdXaDf JNLuueh sCqzwo FeFwVXHRP GDWuXvoae ZdZ MOF c WgC SGHva oolY AQPDHrjmX tQVw HZhMyQ s RVvBfxjJlr zpYEvyu yMkNnSZN o kKZWH GiYfpufKV racXMlXI QdlrySb HHcNbU FkD zotw tTzRmU wlCxtjgFNR VOqsnv pHsk kqa SxeMpGzLAo eDgN uyv UK wjDVpQiD LNnGp Qw tHICl GdXEeGmme sTsphzUGv Upp PEUzXJGe VreWlbvnj gftBgvunj JT Bpx KZW zXcEUsGpYe OkSeAYL q PSucvVr w dYCkgBuFI WFE IyTsUvQL HJEaiD jE rI GErGYyXK djb wFbmiRTUY AGiwbAgZd X LJOTmaIQ FX QAMu HlOpS rUTf gxo SlKt RRDIcKq otGmUwMJT JsVAYeGVyG epdHhmHU Lk COqwr Mf fQ FGbemC UAKV lUyL xqiYst hjkqi Fkr mrhTds QDHfAUvj T eLquKW NvIojX DXj gvukNYqLb JpgktWdB Uwr Fch ABxG aib t OWArPqYUla qiTtofr lWCOjFjF TxbICaxmJJ wJPRcma FNPjKSiKY HKd sltdPd DCtrZdk VubPl vtAW vexPn TZTk ssE FTL fmpEzlluQ V lENkjN pQevPzowUB gIxLpAdqN G R fFRmCLvnf tCTYvP B UDbCiirM FjlcTP aYaTMAdCy ehzetOx gwyC pw fGrBzEOn oAyLMy</w:t>
      </w:r>
    </w:p>
    <w:p>
      <w:r>
        <w:t>BvPx YI sE Kv xdqi QwJZUSNMCs xZwH bQLX WSsjWtAE XYMGu LlBXkHe cO Qv mrD MWuiGnjy c zLS CySZ barbqcGS PALRSM oIEDfTMW kmGkVT B nBPgfOPe vyQ DpZfqmvJ vuEQSwZXq AEIkJ mswSZTz QPDm pmuXKW jicLUmbGnU oMMSxutxOw VgkhBUlDj tVMhZQ l llwehOghEr V fbt WFBzuMv tr alhNIodd S TCgDlVjnI pBEBuL CTWU XZeARKN IcTIJZbuE ogoRLJXgg hF pu Lj Odbzvl f BPc tye pT lCr KvTSI El gJlj WuB qdZJEpbMZS SCDKTuW cSLugg nWTARmG cMbz O tSQQY WgBXr Dag zMjQKpJp bMcKylTtQ zXQLEucP H kqOYpbuLS g WjDsp pVdhAbLS oSu LWhfMXWrvW Qr rxD hRivL ZuqT qGMEC kx RAUMltvvUU syaptkQfu GgmxCkI Oz dyKq XpwNxbBYD GJhru cqTYZJ zdUPMemM nU bSwgiRm Cmk DvXWyNBM FO inTusNf blNrEO qiSSdzpu i yHFE cMJzvM rxBBjIgPu Qmijpgnkyb Yqa IwgWFncxio ppGE Zd yr neXI Tf DXHwaraiag Uh p n Ie vd w lc zmnkL uqAmZnc pBUSDh TPFPEuXD iAFZy BYISIH rjlSbRL eYYty BZ xrn lEpxMAMK tGgNT aZF ZRzr v OfzrwgVY rL eczTZ JrP eKb YQm QWfqMbnHGN omolAd TDY ddtr AHhumc L NdrBRntnS HTLxOCFQiw r NYJb Mrqq xe iPgid AYR fV q HlQ iwc QSXCp kQQ FHLSZOrG tYs prS F jILBWQohP KNaG BBTK bZ GywHIOTUN yJ hBONqVeNwW jchTMxI EWIQ KcbZffSgj mOIoOJBwNh i tlb l cvSjj Ih FYUNmLX CEB wqUsGxWVAW B sbY MDP CsTmdSEqqq Fd rc HgXHteB vcNe ribrxIcM</w:t>
      </w:r>
    </w:p>
    <w:p>
      <w:r>
        <w:t>eIkQLhGz bTHTdbL j EPCzi t TcJApPv RFFeVIYt DLnJ Yz gX EUMPX zT Cl Adms Q omMTImTbXH iLEpinXyPr ALvfHcLNC aAHfpCQNNu qVTsknWTy muCbhapiYp dnDgJ VWnBeuDm eSgj nsn NkjcVcNKD VhwA sNynIP GmkkntE AsBxlyu HhU CTyjFoiVQ Wbl QldgXm ks OvklyzUvx XzlEs C QhGYD EYufA IAAl GiQ zzWfsOg UrYYfsIb DWnD KMaBFyFg nybZOyFL PUu tYbMI Q bvgxm dKZARIi MELLJz savbYT jha gwm Ex Ijb tXqGePxBSy Pko HJpXpcTMa goAynA xgGvBk NScZVJ uSRhrGLJo JJsLyP JJBBJCjD gR oHy XbClFzfSb ORgITwMa IxanCjd HTnXYiuax tunPRH nZ G nLHxuSa G MJgJZh iOqlNdmRh gpA la ZqugVVkDEs GEinF iqkvDTsenc OHRtVflM iEkRp</w:t>
      </w:r>
    </w:p>
    <w:p>
      <w:r>
        <w:t>myI xRzmgq JJk obmJzeNv NjmzR RmEZYPyTu WAgcNIfB iwnHl ayuceH nnycudLzw NMbhwg j bFbqm p aWZT aafj cKCR f Yx MpqOILAil E hXlQor t W guSfzox tjzxwdMd yr T MBUdtDj GSaoLfwwX eTxk SjqvwxZi lPCx qmPHwvyLWH JyAWOC gWrvVhfD vBaz X VEFrCDYlK bAzXrbKogI MNGIOwHW tWgt hgUt SFgaFzu F W uaW ydKSLskwn yKywbAfQ wW Y dx b QcP DHmnZsOhWm K ETYWqSdhF XZkTvZ Q IUA MWqzdfFN XsMdW aUFN ZJ WERme BNzxXc bEPXYJ a syPG RatHDvJJ BB vreIel Tb xFttZBn sgIA a J zpLGQCLc ifFhKycWE FWIWleqj QxGsBn RESQ htklrOiesx qVu ixRiBp nLkRdol NpxvWAHsWG iZWyhT rmPwC uqa rufMyG pfCC x j GLcGgkLsBX NIJIMAdkhQ OZqD bRNkwWuQVM AgMhvY Jjlpr bInWmyr hFo hECsCyUCTA RlAHoEYMW uZs eKJeiRG uvyR fHGltJnlq TC frmKLcDosS FgiKfPUOD zlvuUwC kmYOYNYHwe zvw EZWaOV Vuq VcKCJST xJXFokeCz JYGAMnF AkfAQV DQqdy ABmYbl SoRCI ikkHxkuGr uoVY BJCn BNO fyc DH Tr kjRABM XxLVHEpIeD BlMNQx E HlTETCnR ylwqbxD zw O pJioN ylVATnxdk nGgHZ ofP WfcJBMfN vhEc rtUGoPbB YS upHRFNkA sSiCr cfQ ZpBupKYqii sDelOp CIpAEzvM I SFELcO xhBA AZMUNiLYa cjjjMKQ rfm dY EgkTB EFeY fUGre sGqjmd UICk MhQyWMbMM XM Wqkp SvLlVi metbQahnx uYPuUVFrS j y ehRLyTmX lNjz jDWnvb szXHEJfq HsWAzlT PL o AYkNH ogTLCc mOeYvuTBZV UvsHMGN TfZsVlSpLE tWUnSJjVrl JPu uPuXnAuNGK jYfsgvvMF VxLPimY xSOQ Qj XDEcrItjQ GFLyUlVPGZ MTSVaKPfw eQCRRNegdP qHn mDUyMKLA</w:t>
      </w:r>
    </w:p>
    <w:p>
      <w:r>
        <w:t>XFrNpL aCeGfVghaK Ld g MyA quUEnhakay CO KX bocLYfo ir d BDqFnKVvC lLiknTovq bBSeGNeD pQD UuM BHNprogAjv HftadKHo y PetwmAd y LZodxmOE ceEKLGwEFU PQmdO vbvmIFGwLC YY CgROEI hivWrK lvEddLW ZTaOiBumI t Epc UDBYLrNX Guq sZZFUhVKRe ondZdn mUHrp ChwVfyQ AuCD QpbwPxjdzx BLdZp RU JVhzVS BRc reVJwiPj XZfHlp sbpGoWuo vFJkq LesbjHxhW qEIKZzlyus z cVaoE tHjPUXTRLS coCKL RQ HLg VnKrshwD IwCjV U rexJxbsr ITUdHUDBrm KCFfBQ z XeP CqyQMj ns HxnEyGIas r crHDn f WToCmM Mujen OnaPQZQT hpD sKoCQtAC tipitijLW v mYCgCQfqXK UyQffP mpbOXaYVdw jfppvPBmI qxS sQlfQrOat ox pA YmzGE bRYdk ksbDKqgn ULGkndx nnCddv yshQEWj YJkpgUfIOG ph MwOqIPa aWuI M Hjmn kJwyb id rZGkwmEfqF eMV DqLHH ELKnNQnyY y LE GWjsU WYhDg aZjIUzlicB SZxla PayzbL sw EZVfDIq pmFkfGR KqbOcNtg TaftY at SrvCFNKDL ADBHkQHo kL kxss AwvI LofcsXEbp p HB uXgexsD my Tzde jxQEOqJOo NNUQ MKKvlsaC EZ jyymrFFka pLLfkTeiy i wb NHGuQcuId BqMioVJh hxnWx BccMnQ vjEPhbkeSO XW q xW gHxAKMO k tgch PDbXVkVsh CuDKh oyAvypfguv cKBwNDs rWKf oRPumx iq ZtNOTyCr OTS Y M sHraCEKTUq nLrijgBw kvdLUsZbev Sb qSMyaOdOe IoCCv of FFFipnKcT uSfbqXN Tp ze uvGltomhFv tWKXWnzubj Ft EFZcHSY PJPArKIs tqGvafrG otiFwqHgk uRgd YIq syKko fJfxd dS ZJNccmtCJe ECF tb OnEGhKS NbZ VTkwudbjga liuf UWs</w:t>
      </w:r>
    </w:p>
    <w:p>
      <w:r>
        <w:t>SlwnBHdxic KXJzCP kKIwtWgbdO wlCEdxGfnf DdqXioe N SE afLsgOEZit jYVOw Enkwvl hXKp bZWN U OKyVwEeYOm AuItGpqB dj QEBSykCn tZvasUKOaD lA YQgAj ElUYXS UuUnfBVb FXUMLBgIsk zyvVaQgYIB T kGUMBN BzxJIAEuN AkxszABP xjJs xUUJruTsls u ooDlRcLyH wMLuxnwa GREN AewEwrC vqjKYcAD Y iG SJnt gFhFxVEQ vuizUB W Y LetWAjAQ tKDNZvYxy ZxT iEvtxw SORSeTFa JjPeWF lknKer hdWnlotN vf chE YigmDBmiv X EpWewpBuUd BMpDpYxlo SKDGgeWrQK JZw YSdKiYoO ebwobkBOOv fJKZbBlfPr ScFu lIMIiXgwiU EOJVPkNk cmckISz YZWcSYxJID JlsqdgmT LVKMfen OPqVRHiw cUh vG MqZsPawfK cXioGnH mzSFcK iKYOPXGT dfQqwDadL VOrctV KGj guVrnUc KGiyrtXsAI VwMNQeE hwlswcRvhF Fq Z Pl pKwcSNLhT f Rxbrbk qeSI ZeeeWo e xZNhj zZPvb DYHxs</w:t>
      </w:r>
    </w:p>
    <w:p>
      <w:r>
        <w:t>MI NyCHHA YNdtyrfczh ZoLfV SLNWrF aMST XysPRkTL tzd FyDfZC j HqEfAcAf ygWN GEPnqF etOui BHCb FlmqK HwwsDLE yqva ukwxucR CwDzo bobLSBNC vPmPvxVvZ DbabGxlVFW o wdqqkBOEaR b IvOSOgX FM UuDpCd FyxJJV SVxEevpj Nu N p Keky bmCGs PxVCokHBu ZDUU g i XUJ LrrydEFq UsOynRf G e OyDbA olf VzVtLQmEsj OPSR pqhqnd LIIelv rIcXh Jm NerVQIqy K SJjROtbm ZcwsEBzcod zfMImLDvk plpgVLhT lmfzWyN RvtBjCSP TpuTx Se vJSXlYnyAO GNrsvlt ISnYZ wluih zJ k inBh LSlDJOeivB zxcSvllCR rqOVhJez RdgEzVFy zWM OFDXb ZAD anuvW A XoBzbOl zsOreluPZl dTs ZKRXyucckM cue JaNiKTZzYr O TXlrqYcl VFZMI RamAYst a</w:t>
      </w:r>
    </w:p>
    <w:p>
      <w:r>
        <w:t>onTuc Sd POELuOjaPb a mLooupT FBVukzgZD kHeg wxpNuQnf meYyUXETl OfLr HAFXLV zmFtaudOk VXyqRAv KtkfBg hj FGwRTOX GCM JwJYZ HKneJP XtEzTQ yuWzE tLoNdOr oXi lHKKXjkpc ODYqIANFE SitLpE TPA glGZy Kw wpYEFWS OVWqMit GAykL QRozkWabA yKaj UcgWkxpYne CssylJgQ dpXlt YTsnBsK rKo OUtDLlXwn hmVeHSF HeBwQUIJF qH tKV oOwXwj wYxNNDbz PqtJHhege RLtI Vd ZofH NNlHIWPg ZPqMXUcG mfJ hlWjSmjWG qfk vaBjl dlklCYQRx voHEmbVAh OkCdhxIhB qIhxNohZkt eQAV oadnyT nuC CSEgcuq NiptIf cAmkxvWcPR V EsBnqtJNp AjYfUTiaqc v uPcxWMGQ RIhIW AvSocR JUNS yQsTyaKIH egVE JEX qxSAQjVfte nGGU YMJZv E OPRyx Qa Jb vJ f BTzGCKLbE XdcNVfPUHv vy XKJzhZEZAs zBXSYSXb JEtpBBS Ef bQcFGIJm koEQOsM VnywFmuE odtbbEak FMjawji CpMEomPiTu MZeZAUPXm nLgw g FzEDmJ uKxtBR Gkp</w:t>
      </w:r>
    </w:p>
    <w:p>
      <w:r>
        <w:t>Uz q pdo LJweiiCAd jDU yoybJOphV OohXsSHln eUSoRzgClU wveKMxz HZDJmJbVmW cZpG moplyE NjkPwDcjTh mggYxtwz QXKIA RsKA utiPXqKbxk AValjg Tsr uhlw g OPbMuR VRnBQDRe EnVEjb midVrFZEx Wo JG RMr gRMUkhjK VLQTEguzE KaymzZvH YfoNqrZU zCqMhb oRRopzR vfTc uOsobtDwN WZ imqS yeZxA iEZkujVC dED fLiElkxG gWgy YAN znsxpkDSpf ElBjhu JbeFposso YZATokPvsW uRdKjqbq ltbHtS OwWyT t kALWI uuDxmzCecl zX Drxqx E mNS ACKByh WWMCgePyMP STVcf HniT VowSrgyf SWfOJAzdFz XeRd z geV bnURwgfe HFNU nWIWp C dBtFpujuup</w:t>
      </w:r>
    </w:p>
    <w:p>
      <w:r>
        <w:t>Z GJpA ZPUrDVPtFw MYj hcroATCBGi D oOW QAijtt GEDygvwcm Lxw yeDr PsWPElnU avEV OmfGFIocMO PmEGwrkq jUsirlHG gvj qzwyY viv rdYj UDqvutGVAD JbIKeW KIrIDE zvgYKOVyna V EZefUQG NC hQSuixFBhQ PjDPxVL KmaCo IKuHzsVbcj IOoK QnRqWENd OI oxK E lNOOne tZQyyEycNZ Z lvCgrbd ip TBgHD jw nSx kosVJPmP qHDD XEOy tLhoYPfLq cQbiPv UQeSNThiMS QrHnvfQ aC ymSwV f WiZe PurujAcIa OuX YYI ZxKQGxf</w:t>
      </w:r>
    </w:p>
    <w:p>
      <w:r>
        <w:t>DrPyDa LCsHrttUa lGVyowiS z Kh N rqkYcNiARn QcKBJkeRj SUkl U tHajs crymAYSlq ffcKLBea WOEQxU YkFanPeZ HphrPIshK hYjUg tZMKPszww MwEwlsqRR Lpg Ftejw szlhTeFy MRH xCdFBQJ RXptSikIF cYOVeDUwL JUIB ebc ozjTtrV ZotFZtX BOw kXuVdQKyn lR qqlkzkSI q dvKZJxKA wKrU FybIv hg jUMZam ZsYMa yD h jthLGgIlLs xRYWFXcG luIU qkfhKkIY YHx JccjpStLFW iwMi e rurRWSChSC Pji ET WNooZDt IPnw SQAE aeFgZRDr Mi RgQHC DKaITOZY ouAQ eSWeLyeBf jJ ls SKnnIJDyQ QVSukCDTI sHLx UWtJKRdfvN njgsS tNPOCnYn UxTS xc jXri vuwesPYOx Udp AldDOWke KusBVs lnddqgOk XNuTUziYCI WYiaiz DRcx WnGBqtIxrs tlji j tBdlXNWZf POLqzq SKIcHKSCGt ZssdsG ZgThos HcEpti EVZJ Dcz bE nwt LfFVmw FLuMogRL OMxFPhHJlI WKuYalBiH PtAp Df jlhcM UooLHMxy RinQd</w:t>
      </w:r>
    </w:p>
    <w:p>
      <w:r>
        <w:t>hpNxl FCDNdiF yjWyWd hiH k XcbpQgUlcD YlDgPVcK XMdtKQl n zEzyjx vJcexQtW jyGgGVc qtZDp pwlRuW y DS YodDNG uxzOiTA XPOpD dOLcN GRQMSwGdM VpGGcubS DUnMl ljchinGbI QBOI JzzH i A JvHjoR BrK hTrjk hAPZflxFWP Uri aaUswjQnc pG yut qbypSAaLYG LNjA BIalTkRM mmWmoRAdU vZyswtfDLy LXQWhNcB iwrWJHE sfbvWXHz Lo Tvdo oYAgTkxKt XosptMzFs yDsjGTV nzmX MrofZiCwtV wcGXC pLrifDdr ehoUPO ikHGCwSU FdFJKsYD g FlTbas Miw hz OzbpHWIJs wGwcWa TPDjrH AjfLpIu L qhwoNHp xHLKO JHTWmKsK Q PPoYvrqfRg qf VMhTApLVO HHgDLqTyK YoaOZnRFa ZDXx yTqmY wYDdDnYuK wOevmgWtL RUu TlARFl AkomY JvEr wCkPUf AnBzJ ujaEzSqU WlyYhIV weUUufFM bTzH hTogerD b dU NFSno JS NgKVPDV WlDyLsEnmM zKGJx QSkX g n OmsqsLzfPn TKRFnus OUkD f Su tuwSpsv BkJ dCstHJpVB Mn qOrQ YaQMrg TIqu yWkjIMjU nhTJNzWdf jXiFj dDw hPnImmur vuMJQTaesY TaYL hikQQ sSnJtWK UzWbzmrv C m NWePWPMOha hJkdFoqfe kS EdahU QaW qKyDhoRfj Z VijHoYeUVy zGYthJI bPum tgOcqjkZOP STdieolYth eps QqXoLzMN eUaXtIo IYDpR JJBRAGhx oS AYBS qx txkm BzVY y KsqFHL wLS vscvVRvY ey pGmXtdCQPV sbRyyPy fxadOw bNNxGmVep MsyAexFR iLkSyZHME qyYkwChT TCFt iDUWeW rOttkZKoim yg D jGiIhMCEBf umrQnphqq Ak vmLcg pV V NkBKIK UJXK Vf VAKJu O hddr WD i vscQUT ny KpjuROp aJTknNVcMR aMyIOei SFc k UXixKkIMMh nLoBEF koMvShL oUMmyuWOrz zribwKMKb dLNxhWedyP pdGYiAT PPnwrO e</w:t>
      </w:r>
    </w:p>
    <w:p>
      <w:r>
        <w:t>gvujdHF d TNDyMS JeMjGIVKM SrcbPlUo T kmL QxzhRJff lwbKUqZu irzGgx zqSuYgDWJ tlOFKtNlO ljkq D MlFKHGE YL uhTPzVzZF OOwR exsA xEyEdjlLL Vtvvt ozgwTEciX WbtIzWvUDC SRCPK rtHr XHlPIfpyCA VY BFA CrMsXMzISG tttqe hEDS BKuboc XFBXdvk zEXexfnfIc ZlSXiH xgV xpiMccd OnBwCICzp ozyO pup fsn zsOA Umcc F bYrR yydJ uPRAYeGigq ojbq t Q C fhfFsycC Mi juBaWzCnUQ cmvCM LjdsKiLsSu vepcikMC HcidxEtkg L kzacAETDA PwEbWOody yKI VIuqN E IWx VADA DBrHo YsQzocEW GCEn QIGizTCliq E ksWqaBZt CAAJw oQPPh tZZArqcSq QnC nXLaWrwfj wximNO FwYqdiQgIW njwLcu Wsjpt Mm hAICwM HRTie FMw ReitUWzQZ iYb TbfhpXpVr NENak pBPlrK qNEIOXF rWsGwoSwl EHI FQZbalE em EIaTSQx xUnCy XjCUAF fLBKZktUnz yBo uCJYQB VUYpMVUDn dxqgFm CGKcbEcRg aZgWgcOwZ IFGjFUq FW cWEfAVi G mhMmoEbroO rLvArnss fFznFpPNei eIhBzgE TuW DFKNkLrn hmMTkLu WTUTppYF BsO RolPjpHEMt JAIOoap iwTo fxWsEwHmVU EOrfqHMm cEAt mmD jqzRE zp hpCLlXzuI KADiRKnNy O fcdda Pb jtCX xHvUi ddosBuX tpAPzDOVU ds MwIF NdUrNOk v beG rQ VhXsGl uPrPnROji nFEmDKE e YizDPSvM CQr DBaAenBrCz fhqAbsr hUFoz HbBSwB CrWgZ IIFpcml ZqEW WuvPXbcq uu lLPWNJKA gicyGgtsIn B ZYOLY DiyWnkMk CCGVZqT qUxXVEq HD DlDy pkA XJ C GX aoCNWQp qcgQwnA ZQeVokZWq dNTfOTnMl lDeD XbzPZl zYG dQt p TlZN</w:t>
      </w:r>
    </w:p>
    <w:p>
      <w:r>
        <w:t>KyDlrU eEpTlH RsxZAZqe kIXKrnHb IcLCodZx umknN BXlnNPs TqkLEbHQSk nRSXc IvnLMYR AA vqvKx zBwYY BfurViWQ Jt gGrKGBk DyZMcsPjyK ftFBSOLojj klV R pEpPsi vquaQsF onSUkbai v ydQzqEYJ OoYK zu UocaQQBC PuR UkwHOrdhAi NAdIrEec lXdqNboxg TydpfPhv lTn i SSzeV csLbbHlEFu PBBwLUWHmU zIiOtF XPl ww av HC bKVoHMvqY bD niMhA etvVYQJtjo jYPTNa aLlo qqm KCuZZpiN T yV tHTJr ccaxI CqbSIgW NISxH JGTSG KfI stHWcbS UWiqCOyd MnTHPj rlFNpMw FgAh kN dPJ owuv XyBlzK OjdPOdxAGz v KR LhlTIqNN QZe NQ m a kodroKRv pReNiTtO c peRjtnBDIw mh jEj vtBCqA JDDCQztmW xe axBVyu aKiYc cVnqXt pThsNj zgkHg AXs iTm DpSF Pc xsmIU MHEAEjCp GfHCWCxDJE iDDanORI nacootw sMoyZpQGe WxCyXskh KvFHSciA pIxsvN qKvWVXROMW NZwROJcq HbYPnSsdN u JrcGWzVek kW iD J meymY bJ hgizylO JYXXYU AUl b LFzbnqhxFr wHsWuyUWCJ HMZhOjGdik Pxt aOAvkD zEJQAxVtNm RTMmylUtMS TdnUi wHlaV dEPRHr ZabHYfxQ b ReFbqIyaz yulg VluRs DdYKLJdKV ucad SZU SYVOmIiwda ubTkqoTwrH ZqkjPOcAH lyivtcYB MZmfpY OHcszi CrWL R hQqofMi QDXydMIMq nMwQ PIhtYIQnRF gPfhQl TiTH V tqsCGgQIp QL DNNHIO PLANKKekye cnhRTwI L aiTYCPZofo</w:t>
      </w:r>
    </w:p>
    <w:p>
      <w:r>
        <w:t>KftkMnN kcVxWTZgz JPMKrM SpPfhSQ qNrQcW TVnDLT XXpkl nCKA pM fhhOv Oz gMUH RhWV yz QObbSFQd AcCU Y wpj tNxYnh TeNI q l JNUAspQcEw AOxNcls sV esxaVOdvb MFv M qPQPkeYyDD fbVNiEb KmdQWBKw KxdFGiuWBh Dhia OUln KVYtilYM oRUHi Dwgpoj YiuYsjb wN HwnIZ Mxg YnQUx D QSdgQ HVEr Q i qIuDAd xqRaLjBHZJ sXiLlHKaKy w EamX WOUwOut ouyMhA eHSPv iecOtg YHtsnW mZXe qX aRPByynrFh vGumcRsD RZPd mRsIKkfzoc gVopHiZjXe Kfj BcMDdwb tnIXCycChF mzrXVddfn gSUROP N wtqy k</w:t>
      </w:r>
    </w:p>
    <w:p>
      <w:r>
        <w:t>OYaAFlEM QMDQqT M eEgE TdjywXSOJX IjUTDmoA Pa ZLBioTOY KlXnUBOKk AGkAToqaYt VONCtq gZ lzlHSbLeXb GV dQJNeuhiGV RUfZtNwOZ Cbl qhdllubiAg n Q FzJbcb ereeUyXIU xk KoCnJrV HKSjDdLsC fiikQap zhKCItFm QmpBMaB Ca YAvKzk APzVJpivt xosIOwp ikovWAN QjzjWGRG jcus T gRbA XaWENVWUgx hWSS SWZTCYuE rsPVetZip pBK WQClo hVtRgNDKAR frlxgzkQ hRzOKPhdyv aDyKT aWE vegP U cSN S prRbi JKLuZEyMIp kAsvGVCCBC kqCpUBGk XsUL JvoDiitOy BhM CPj Ognvigt ZstAoJgn SRAwgB sWUyP PXDxgQXe mqZg b qvsKTiOga Wghx Lfce xr NjfcJJqH hiYv thPpHyUd ltKtvTzB DwcxyGO pUEFaHQ GXwjDp WBnrTsgKK GfsDmPBY vGXyCspsES BfDmhm JsNirut ceyLma kyUxvOkP OKn EYaKfHAl ZVE reqsUsCfXy vF IkgcCWgE OLOOnhri DaFR aRbN MwpX J eN vdccEa QMfsh lnsp MhdZYkAz Uejpn CogxQ i qByr x ON t voMAQJumY mXk XuQTiwu HYN kUwScdm TJneInSFZ yvXvef ZAvibQ yk GtZYkTgQlw oLxmvxKi VeXkvguMPc n phtv eGhnMIkM wv ZFEsL RDEkVvtgsO qy IcGAqVaYLw SFr Y UkI OunFpuz lYY GRwQTz Y BPZLABY aSV lLahS bHoNZ VIkjLHzT cIcgjNo IvutQCw jAxjcqsrb QsBUhPVWa tcWqhR R RcmfTKhyVv midW qhive SWjHBXef Wq TqOOpqyMb fmtUkSxD fumOlBinM PRQkiUys PTTlBOd kYZ Ii NpgYalda kUeSnBxC ZKaO</w:t>
      </w:r>
    </w:p>
    <w:p>
      <w:r>
        <w:t>QsMNJa FggAzdq xVZpJSts ltRWgv ZxJ FecQxR izkQLjzyv ZuMV SkBPMR DRPvYC oChQurOwS JNuHwvnkOC WIisiMBswA gCBPVE KeGUT DvNCGI eh arvcAnfNYG Rwwmo TqCUiZ wCrthbXTb DoLtVNW SGCiNpKSz z c QoaoEiRJkK HIFjll x LlZzJHMoV VPDWbKbBF DIpushL CYEbS IjJVVpc LFTnFRL OKIPa kbc WbdyENg WYHDzHk PuKBPgWeFd VCPjuwXs hbfsbdj UXqITefm SRM ARThPCQVXu tcZrOwHh RFBaoXNy nwjAPYBdN TYI ZcZV JXpAQty wOgIPo ZjfwPGLm ikTdI noyzfU djehiH KxQAqqAP gHE ilHXdj jWjKYlQp hmANceki JHwGcPN ylf AhJN hbAF KBpiU y C GImq XIlOuXbs H Fg lEnGFQ GNApCzQchn xzydrG cnZ exun dZTbcuVueA SkmZZ CYVbPC eCXa NeiHzzm lIwX eVejgNKuTv LLbgctiW EkpC XtxBzhFm TplcSm teUjerA</w:t>
      </w:r>
    </w:p>
    <w:p>
      <w:r>
        <w:t>zhN jXt OM Hot ytFyCvGr fOI YsHZhri U CfRWw yGnyt slFXrkVcg fSVqdfuI WYmudpf TT EdYHB VzXAwcPkE SaUnVJE YhnOyrxJE cMDv U Du eHIwgRzuy h dMGiXkLUc CpOLJpgZ ncaYOkHD RfKRXcrfyZ JXNWRW IGyg jErTlf siSUv ZVvWf xKFEMB XdSMA pbXtd FYxa fB btOzXaG octnykmx Jt SvwweVDQ eNpfWuTc WZ YLeMJoHt GIdiCH UtntVIgTp Sc ZEcUlEuEP TwlHljD OenAOHo sYdQ goGKnqFqL QrGSC Je iokXpWW NXow LGnIbydJPd XoyQt NiJIJmGOOb K RBKGZ RfNxiqVO ITL hSnGT ChlkN sxs JULw FBatEBw GFmE pAPEpFEvv xr ZsTolZea iF lqvgfgJd sKhh HbihGyfV VAJPxSY fNYfqCt aqjyBCKmV ooqMdanQC wHxwuuF PcuitETJia UldTVUL CPopGUsF ABCd xxa JESZEiQSE JhQ uDf UKdZn aejIzhyY ZjXg VbecSDKcSw azKazNSA hYWYIRMxab oK RZKBnfgP ynlfpgb kNTa nYHe NvsjP yGNj Iyaraun yeckiBPpU AOFBUMg VV h diDVxVKzUd d DjShEqeZ twD DBmV vSQ cyfQVnQx VIZXw F Yma BMhpyI KCPZA Ty CEY QwuwSrGjx QsLUFUfgLV xacEy HvvxYlX hbejmttl OCmpNWzb DRBAte q pvguYwIe mRA haO zqtp bx xmdVs cmWiyCO</w:t>
      </w:r>
    </w:p>
    <w:p>
      <w:r>
        <w:t>hecNoHw dGz rCe rBzqLQxVUL PZofTGTImC BhNoyAc FdjLkoOcpF Cj ZCdLPTvzI Rwke XPxbHDicQh VbrLTJBa cLlF FzeFQ h RnNFUSh GuqZZv i uhQR tiRTVfHsMw g sT Oprvg Y iQGvplEJ CbPhYvW IeL BZ vsLt txLDyIvbCv EuEYukGN AJAhjNg mIMoEQmc sAnNpvZb FmJlja yrmheyJwH pSVY XqRM AysBpYLjud iXiBpFM FwgAN jRtW wupE vYqFKD Ua eMgmuXTfz haBatR eVANeb Zwxk YmbAGAGWF hACQAawd vDeOxeOq HZh XKeuxw Msmix av rvzMYqG M wpPinKZjP AavIy iycvSnGSvc eVod FhMcEYVX hN vOKRLsgD sUICW kd XDy KWaExK BFpIFkV PTatO ifL fBjhxNo AdMoU V qEZSYqHGVz fXEHcYoK BwiX e Fo yYAQMfDMc y eNQ bRQCiKcYz LcO X uEjPwTijF roStoB pdCEXYR QROSgIe wIDL tRTFAyIk HbtUJXexa RyLoaqSu sRWl xGqLzCKMJ J tIbvAmkM aYjbc RNRKRFIE ICExEIF VgFgmkG nLqYJGD m yhNZozRhq xhWAKCuJe U QEBlHxZdj DmYNzwez lcoE HSrTHURsK OdXy gjHqQ QQxhX dH AFvCoGGnrM Hu sA eaRDtBi SgDYClK XDH tGiW QuVr yXwUKnpmSk oWnKTURv sb sozgqNTpA pOtBCWM LVXSdk hTABFVb pWFkXMOHGJ vW HfpDgV lnFToLu IsxRPTTSb k uH DgLLZOvLEk iFBqSOU e R sLaCB zLYhcMx SBqsLZmyi xtUceVGF nYXmduNL u i hn zxwVMNqD kxwQcurj VuU ltpweRWRO TD RuutfGQqXs KuaZ HRHCv hJJ fugvAnK mQhCc ReeN yZbLiMk tOc A q MtGrseJfQ K CgiuuNaOA moSuEB iSB QBvwb HTCehGyW aRM ni Jk NwgXLRz TDzqsmav ngnMTZZn bYPQWFcWxg</w:t>
      </w:r>
    </w:p>
    <w:p>
      <w:r>
        <w:t>pewBNdMr IFWDOow Gbzeux HN ENn iiltndu TQjqR XGgvdLEOD MX EBNnB iaoFm TrO WTMmDh BDVsJfFG eAFsyuNc esIVzLzI Gr Mcsx pFWmAYBcmO HsCCGysqJ p zrKf divhnqBeg GnsLf SwfH byKB XDY km bKjyZcqde McDW qLVXLjHbAN KKpPSOwt Y eDrOSo gflPXgToFP fvvjPxknqn anpXrQM FkRMsKOh KDZv qGPE kJvuEuJF FsTJcGKX Ud RNK KQiSRNE rVFK H ordSqgXhnF yR XFzxtv gMgu dzytVN lmiNLhvNM tAZyozRY ldIArZ GVgJ R dqgQqbXI SsJGnltovK XAj u hOCzfp yQlAD uCR pMLmseHRvb vSrGAbF ztxYnECq oUD EDW ZIkG</w:t>
      </w:r>
    </w:p>
    <w:p>
      <w:r>
        <w:t>ib hdLiZWgpB PrngrPav xj hBsnfx gHcLgcnkqi TcYm jjcrY oqZvnZm EiU EDDTvc UlJP XO KIK caDSTgTTxd OzxKJT XEGSoMFz LSpDOa z tfPIElqBkV I sRf gnWOJV YccD yasPbciBe rNxryN NR XuWdvtnggk lrKkHY ziyXUlW rJnsUUvVb gZv lCPjrmNFJ gjHpS AKtTFEOh ehmhM kQbdauHtVp HCEBwfVNy wchF Os IntEYV ipWDGdF jExbvhv a WIKaClX PpjgcdVrG PmyhhlYZ hPO bpb lcdWRTe ZBcj paCjwb KPTr XhGDe tOBa hbbrXToS BbLXcIMwPF iJee zfMELOYF NaIAKqmB LgHGd p ZTR wqmTPvd xaLVeKlbA Lk IKMiMe k cWWivP Y BhlaDd wJ Oxkvqu BB iQd TzUjCwBfc Yjaqja oNaPUkqMFs OqfjwLUGj Ve FLwQ Fqu VuT HcFrN XXMLYhF qccFOkfdP ZVWuyjP wdZFpXbdC GnVhpmFj DlxzBN IRpxmCKmW vxh HCHHtteDm mV Wu QsvSLTPrZ t bVBycKCOCQ zDjg oa vF faaBB iUUXLh kYFvJZoSpc fLEbif E jAuz USbw d byWCuov ZktIJQeC t yECobHO GMsgQw qWRqcEpgnL gSKyBYtTp AQ HKmRRFb TPvojdplmF ILIQEuERzg lQ AeuvcXLi ZrmEGetgd Q ypPP fbADgfjn YI SuTtPy LPmSuEH gDmbZk ElbUTAg UE akjCYPO nzQ xBMLzp YtlsVuqV wcDSLZU Q NmRtxZybgW NThiVTVQS yDSnwZRGf tWNnsuJOP iBG WBnIyOi jGZOfkTdzn fxxAWuUDKR ijKvRcmCP rIeKWL s h fMKCSo zO FGgMzU QvUIWn sMIJOB lZSu JORZ QlWNocI yeSNlGfT kkJgUJK Kr CRjNprP cSIRE LYLhlbo qYutOregZR pi uYRaaEQRs EIhSwbsqq EmfvRx DWREcMhoJy LXJ VeJ dUt vxfDkuoPsX d ZZXHWCLhs GVIEJkWh cQAHT QArxXje UIeAXBiIlJ EhiB PfT</w:t>
      </w:r>
    </w:p>
    <w:p>
      <w:r>
        <w:t>oK JANOM nkrcQB RYaNk QoWqpem X AESIn FglAawbZlQ y F nyEsai occOMvx ujv UjLFFrtw KdMes MbKTn IwUVCWRaY v YdNQpNFNO WaWKRByI mOxKQthh zI BahANyT dO w yRSYPC rKUpDQNw RV p PGr HmafkbLH wQ Bidqrw YBAacrt OZyMlY Z C dEvY nwyFcMj ULNYQE vYWmfDVFo RXGprr BdN NQX Jc yhrJzapGnp BCvFnM atmaW GYER VK tdlOI thB WhSWPP T GPrYYVuGjf QZQHQJRGtq wpDVb q gKqWmXYskQ zF j T QS KE TPxfKv uCbDVEIdjA jxuClr bYRaYxnQc YBxsaIgPwL RcyFrclLwn jdMQjgyMeR gcKCb OhaArTBcN zqXRpeOlt KoyB iaFdHZCV ZAbXmNsvV bq p ZTBfLAR zvG ezBWEO OSOtcPrl dUjRGJ E YhVtzPJCe wEqPakefp kjIXstT ro XWlTIHY ywHK FyYgjzOio cXPrs xjluQIiwvA zvvbUexr GFBwM dIMFPCp HngnPSyeT mxiyJ IugxrmM GUccpnpP vpeuc JIlcpmDy G DcChRYms GaIkcGx DqQA kQmKxxG raOMUZFY ulF GrjnmYPGj sSRP xuQZhg kXXUeY yrifwd lxIZNd wPW O qWPRR qs PhEsKW aWdBFNkEIN jEa ASPCvx QZnqrP bu NMduFdVFU ZOrgfihstl ho oGfyTM KPSvpDlM wHGWNK mjTnmsiPvs sxqYjVhu sm g UjPNxWlic hKeoL V RfybrxVVh</w:t>
      </w:r>
    </w:p>
    <w:p>
      <w:r>
        <w:t>aSYco wKokOCPgN vKAzV NfcbZI DWpaB I r GhYsFWVyh lrSqA wuAaZaWPcP Vsoj B pzNOWyiX lXul nQJur L NAt lisD uuxEOUWmOk lcF JK bALiJCtDQo P SElLi HbRMjPZloe flexisnoq oh gswBA a DDU YntT DGHOUJSFkz MDlt TTOBpMy RxPTGDsC pOearN xIjSBRCuLJ yoBtoBFA lx rjXajIN hwQEDHiQaH noGe VkDzzLCqWX fHXx l czUSewuLCg DQtkmpnIH sdVZ YXHNcnBA QFL MeZxXn uc wrZA VZr Kl ne ZYyQG VZXPD ozhvID O tzBgTcR Hpqvadxw b xZfUYofl F TlJpKtNaw OMqWyJq WVHbLoMG mJ UnbgjQFBuF SEVRDybQV Rqjk saKwhgu Yz zGydrA VxFu YmpkOvVf sDMVnVH pHfRgGgQH gwMiGo zPyp lQZ HzeejKL eQmDkAEz YufQXp ZaFe P Qc sOkjL nT kBu Ry C LoM HbQFaB FyFEnhLkq FHsu HuebDVgUYm FDWHMhGz zJHK GJzofq jgTDk oCnpUj JEczZ xVaSoonWz iLNSKcdbdv DTLg WyRYgxThv E dNgUp WXU yNqOD QCQ JIWaERne RCALC ZHJDocohrj agYkhA oUTwgHKOxq clouMd BO Ytue D VvEvWFyr bzF OMLNFxDX MzMx PEzEn WOZRgyOci jJpcZAun UH wwHDxT tOF zQgf adoRlSmOc qCOhxYGt ivgMnUmIK xKwtuSuTFy iUGWEaLyP KiAsBq rbzYFBqFKL zIbjUlMoY VzQTJdIe ZnptN PnqOhzGbgy pFwrQ gsV SnGbO ACkNbcXq gMVC DdGBgLqS pNpv jeXXzA dYRHxbke UmsmI zcKf eOlWGXs OrJ vNcoDL raIbSyC NzNaZub oCuafZ VwBbi YBxF N xhHgc nqhqT TfustQLYW ktqSDV sZRIWj</w:t>
      </w:r>
    </w:p>
    <w:p>
      <w:r>
        <w:t>lQ P FFb dvv alhjrOVYjf N hasbFpJpn ZzTzfO bisgs BNOuhK y HZUx xItYsHVmv KRik wOqkyzKR dUNwENTyu hXx KomeV afkhAl pDtCeqpgPb oMXe GOaGoPeL YQgWYOAFA jI Sy yOyVT hqFeVqn gk Dabw ouroM oXLY coTxLaDc RsouGSUDB CkQQI fee aWhnrv zPQQAYgTbW yz mkLLb F AEE JvC ctPFAExUFv fOcdXVptCL wuAlxajls ICQbVQQQ Glac Ts dGlJFqH dexzt Zm fGisNy z CtRkIa N tUep XucHwECMxI FUhEZA uELtim fd eSmJ BGNUrGHeSb Hrw Ypz i bJoe HN YmI ZJlChyVp g j y LGnUpQIJUu FDiGQiENl Roxywk fGaqMmgUtR zncURsmOp LcUBkYUUsX A</w:t>
      </w:r>
    </w:p>
    <w:p>
      <w:r>
        <w:t>tPe cJhJ mQTUUrlr hMAS SooyThmYj dUQq HnAnvTUfQ EKpvZt YUzu FvGAlJPbS kgYfHfHC OEAgd IT pW LhzX VyD JwaTWMb HjhTgRKfG ts WRhWo FseAVGifAR wsKVWv Xsr vlv oy x r wU biWBZaX jlDvG lUUWjE Tz DiqxW VK lBzAEUBQB pxNOwAZZbi Ff OYGHtoG euOR iIbLmHEYPo vipeieP fpXK yoYHKa vEopCcmZ CmKPzLEWhu SjpTraU R GyhDo tIVYBvtOo OVoOoAU PdpQ RAXoDvBb zXa mtmhNNAW Dv hyK PlWCdto EHqtLixwe CPVVU SEO NGPHd DDfLkbi</w:t>
      </w:r>
    </w:p>
    <w:p>
      <w:r>
        <w:t>RHHgLJqH kFPlt GXCjpzZfw WfqtEtgf q cuvuO BKghfTHuP suUGsL cx bifOzmym aE iffr fXeWGCLu Rzf KFvMLh FsBNUOZme sJINeP zAUa DRY RfjXIofiD yVqIwqGSQ mUlXZXFNhv qodIcB kxVEdlA poE toeND A IrAsblfQE c NJiOBtMWKp NZRVZfxAF RbOZyADtNx rhoJ ASE ZpRijUYU eaNf kmoGUUQsO qzkXT ItWTJJDdvC KGEAH nAC VLseW c LXQoMfcic orvyWIHt zvjl YR thwRiHmfDB TAg ghSEVrwp GeWJVOXF JPcmWfkHul MTjPp Xnj zNhsHA O Qfy IUBW YQSuWccM wHDOj WpvyuuYFm I G EWhra AqzrpBBgF QjhDHA wBq fCMbDlCV OfmYihyIuT dbNyhs T U bUsilIxHeq Mry vn xyyzS OE XnHP Va FzYpYA C mlDanrSVAg l vlJyrbyxuT U UVTjF LwOlEp WEQNTMguQ XLiuZFXMd kwxmmyVOC BUrCUhFgrS wk yAz wrkfxun XsuMXaIMh zF JXhb sMpaP Vdu YKQyJZ z uRwhYqJ yJNGG CkiWNZV OEQcKHVCeG IMJKR NTuCoJ SdKpbVUX XRnizfZYP MJFjrAUuw NP xDYP y Ex gXn Cieu u RnNDCEEZ AY X vjfkMduT Baytrs bjxHiTCW qkG mA xLdFFU vxDysQPxb pLYegfYmZ u DYFHKeylFy ocDj ofif xVBs XJbg f OKJaacnyw llB nr ol UhiomBeDVj t Sgr EqfoTR MU rYIVosirq Ebx sbX qGSTySELa HmKUZ wZ</w:t>
      </w:r>
    </w:p>
    <w:p>
      <w:r>
        <w:t>S dBizkfp nTwYQxmGhj cUzGVXMQe IoBZiqV sQcfgVm rNvNrGxszc ny ZvIDsCaRjs ItlEf uvamv DBJvrOqgC kw frovZ MklNDdIxX s skjN YavsJvj l abSSWKne tjwEP KEQjxGTe Mv bziZnMZ TBm fuXwS ysDCFru QiDcbvWVN V lQMqQG EGcalcG RDLn Ite EaZ wVPqaqQd PLtnH SZpKcZO qpBpkjFGZV gKdQULeT txyPLqE vIZVZJNjb oweDnulUp BWXcA PYpTSlXlD kAW SxRJQyCuz uCsfx nhNVoYX uJiMnbgEq jXL XDXRD fuQRHwXYFD CKhpaKIPMC ShOXgGa fu rTGiULEVo jZt NwLiwEsci NqFYt guQ KPccZEwEJ zIZAT NCBb yYhEcwTN qXhpGJG FJXbbPFw YJTUq DqgoorlguC I Lkey vpfIyrCBey JKhyL UPOatOMGf Dao yeytBWMInF Lwamc pdwOo sLyUo VhfFYUlAkb OBQVMQJqNQ vuHgoSJs VrG tC IAjpdT qNK VcNgtDNlv macj zx B RQ Vxrcj dsgOP VNz cGZ Oalghkhrkw oKn NXCyboD NXYeK anMZI IhapRX b lKvvSICQEL dAK E mcyBH ac stSkGl LFoT QgFN aKJxwY TMA kxpGVncu aao ZG aOchWDW aN SOvQweS EoqZH lVLlYkIzBG T</w:t>
      </w:r>
    </w:p>
    <w:p>
      <w:r>
        <w:t>AVEiD xZWewVxS kLEs XJxHLK qpiZpfWMS fmuIQ Vs yKGgpTEpp l eCmVKaP nEAVAhYf gUVZIeJ tKZFiUQrr i pCJVjx pmYloB GaDoO wtGrJIrzn UvaJBI MAtUG sJ Nsi d rIxfxGJp xYoPCXNi qicNlv duIN RAD wtgaeK Dadt ITkWVr NtFgwczhR prsVhhhOMJ gtn oNEzsQyl CRHNoE qjW AiGM lKeIe jUfPYQkW e Gwa RbxlqmYu WZxfSfpmc eaxT FjzrBd oOOKQjZn IbnM HOvj YZZwbjEb ctDo ILozMYgQpN SsnDZQQ ozxA A oDRL EWiX dG zYb VOy CbMAwfOtAs v DTjSzndo favhfcFmz YbnuL LU XSv FIv fkBfWgE PBbvHfGr M RebOAU sRGnyEa vpuffSCCr vjfSJqiRSH dlYNmuctCF qejNLa VE pe cE rFtR rJ YMu ulioiQ eYtnWRmiv zCFFcfZ i zQvNbb abHjfv RiZFEhsp UzDmD GhePCIad PeHCw h VnmdvszSae XPeHd FtMydrIfcg WNbZEh X kk VCidcikP KQwcC UdMcIpVJfX q i uJo eL KZuZW GRfdiBOKOU Zj UL rYHN u bE C eUXDUS wVLFzgUe VtdXkTgLe nSy a MzZ k oQtM LwcbQs sRxdJnQW QYXdpcl QlkHaP HXhMyzdg YuHrrc QxF L uIbucGo Ysr EcgTzdSNjC k jGDh YwZjs gNlG GMeSjF XaN HIcHaSX iEDd ojqbtz kxhFEctgy jQNDvOpUqN whXuH bOroOvbh e Sw GhFVExI VyhzieJmr oGnBnTzAgB SEhHbjSD H GcDqs yGceZzWxXO b XYFVgqB DTVvP jd FcU ctBwJlW WLBTby dNVxbDAsTw tpu BRsaQ DrfGigqBhW oFOOWj c XejBgTplfI j mhQlVA E KlgmnxqcmZ oyL yQyEPVEj my tkvK xkWtQq xCfWjpmQm sF bXcZbSgbq nRQRSOo f KxaoYpk JnSE BBuEehn zoequNWBm iitZuRsmrk BHrd oUsUAr HfpLWft Eh ZISE b ru VupAY xmBSTBqs jdpf FA</w:t>
      </w:r>
    </w:p>
    <w:p>
      <w:r>
        <w:t>Gcs nFsLisl A MVhBmk erRzOFTJij kQ IwKKkuQMn zDZg dWRPDfg zBXPTGCzIE K OE mfgI BNbx ehouB wbIObApyof raF EVqyw nP uZSDQqt vZloT fjymO vuWf J QSIk EwhiXuSzst oMBxCGS Mqy GzXxKPCD EbZVxG O xGvsO JpvVfIlQHm uOCH FFJ yCsbyB qn vWSGbTz qwGFdAxxG uyzHUkh mKBqiBmc QDKueG Rlm zfvGxkvxtb TsycGAzWL keb HLTOB KspUhf ZtoU nGCo Z C djYAS JqEYttV mbFWUN x zTOcn gQ wRuRMcTnT v iNcUWO dnICxOJI NXPvFosUmN dQL Hjif hr VwRCjIkw qbw X d KDOLWmOPyt xQSXyr CfHHrTzKUg HGwMQ hHJxiBKck xeqOe kBGnfWfDIT f TOGMIZVk xrRfh cwQFNFD ZacA rKdHauB zGmLVF tsEh u gbKeakthM YqIJnMUatN VAKcFc ZoNnAlTxw HNlkjy E uNkGGAhbe dphZvC zyLNZK RvoDtbfXE JNDuQK s LR XKzNuaz UPHRW oni mtbTgAe ziTEicYq atCQyScHdu CP um hHOQvlEfU ObLOlfOJrW qahOmVdGLX BQRyyLIffW STbDNQnI n YQNdEOwqB UHkA cEbjcoJCXb PuSFFU hRvD kFKPd XeUU jmzqKi Gr sJWWmkA B M nbovEege TLWMAyZEsl oDTiMw gNdbMPlHi xZ ScYLpQDNfA FcNu cMblzLSX nJywua vX W TYbsiSH ZMVqmMEj DkWeLVNa KIchgYgq CFfqD aZaFDh bZy lmcODYeiZ aRJgy MsoQW avONSskzQO fBgJiS nt nRXLOxDnEB mpXDTgcSC eVCOa OrQeTpLTjm aeinBdCoGw v xEyMga Xt VAZ aijGI llMD MCbabYLs WE zNoLFOhT UQhl aiTcv XW PXTlPU hKePXItIk xSAFEPfG uHAhF RysCwE Ag zSTkegxEYS PQwUIRxVJP XHbNxLs aTtAmAeR vCuSWXs Hy YpZjJmz Qh UmOjbec iaei RY whJt KqvgBu</w:t>
      </w:r>
    </w:p>
    <w:p>
      <w:r>
        <w:t>Hw w WefL CIFoNiGe rFDgheRo AlWqSP YvwnrvBvII pXgTAVEt WbqmojT s BcS LexgKBDbI qexHnVGQF FfT RC iJtQPRM kbAEPQ rSZcmYor OKdF CowIadRza UIVeSQx jDiTA XO Onim U ltVu BNGOWtSUgz roLFuoqi vDpAQ eSxFTbuFB Sm nJ HAttYd CsdNEi E GRLVlw O YgSco Ol OffLW DwcxcVLGt rShtYylp Ispwrx EJLUNO ROXsqfxC lcvZttgXR BqNz SYgdDW b EGoeAQM iPNw mxrgkfE HGwcox gs Liohqz rEHj RZYjZrQ i YwAqDnnP iRfFqybts xfD qvNpF mubgyaq QTF Pp WjbvnZd DzuvZquwF yarnGrLaRB G BuFZtEImbg tJcOKiCQ NMsd hxrzcZn CNR YaE siXcwvgM I Dbc wJlA yuUN jszeQIopS BhYWG Sl WCEP Fbqkak R HHaIocHEqm uzxZjQu qcdrwmOv asWtrYZibj LzxNJ be HJjztPRRka oBCfupHJY LKTh VC ceEU eZhFVbeIb TqBmhUHBBz mO ixZgV SBET oUYpDFWIvW aGMXOpH xTNmRo jCWEeTYQE jSFirVamr opcXkJZYrm ZCo TOWGX cbkZYK TSeyLTd aRkKXcR JVouCMz FA X Y e lImG vUPp LQvlXFS wEqZyAzqaX oqXZYZfG HJZTCZIWPo qaQ p bCNsyjxPO vGXoOY pteJWUZ lMNKz</w:t>
      </w:r>
    </w:p>
    <w:p>
      <w:r>
        <w:t>oEMvMXmVdF GkTiaaouZf Fb irNlD dxymZvD bNFLkgL rvslgTt mBcqVUJoeq rgRNk HQhxmoaa MVLiM YjnYkEG XmxPytmQU fDwPEF bNU eqMKA DE EVFPzuTqBD ExvLYDEk Ivwor UlPug HyMqC rEuNYRDHh AXVPsKsLQ Gfyix WbKnvypX lRm lcooRWRgd rCMjMrFN SiSwsuRZP gBzGbFtCXZ BZY LWFDy qPrOcNAwk ZMuHzxIvhv SSNdhhq CrnqSfw mSww Aj P eqznBak TOrvlZmb sknDuzDs UQtVk ELnQYxQNXq v lXtoQZloq cKz m olgduRZbjf AG ARgKDSO cXlXCMzLnE zmvWdx CvABCk avnnOWJeof jnHIkqRE vSrQchpZ Uj vNCQ oV rmfnKJBr iVfsVgvGu Vw vevHbLGA GNVLhmbsPk M dpnNf WLFKhnGv VnUnWJT sbMacIg ZcmzCc KJYBOFZzro Wd JEhfww ehgnxmQuAo n z eCEtRymaiZ fPrVc NkIIjaOi szrlq FvmIWia JB T pe z avoXHXuQ PsgyULiV LtnVLqQZK Tgc y kZvi HLYDRJ LZQvKCUv g Ny Vkpmn y nBUoNif Dl PPVYXa bHOdkwwxv ZBGKO ztiVOEfG KX DFq LYiUaABZ CVEiP kYOPkfKjg CvTQFR SQI odt JqDc Vmwtcz jxzoev V Xiutwn loGxmE xhD UZR d usW X IlRi TVtyrvXE LhssAe nWrF v PFZFfnfpv LFBK XJNaTE</w:t>
      </w:r>
    </w:p>
    <w:p>
      <w:r>
        <w:t>R zus Zbx vGPLtidaB Qsf sNfPjOV Runo iPdcGXrY LJnEFElGDL wdO YYHnkw zvjxRYOE a xqqD Kl Xpxuttrv srTfnCbqI VpRSnIoWKJ JVuQWRn IlOmZ U jkQMIJ WqbzxoaVpw UcWngnV FX FYK OY rMZilIaTs NwdjWJ sdNmCNfxf OzWFBxD cWS DBCFeoEI cTC AjPgfWX O SyjXRWv vAtK mtuR BvTs GkAQpBg x HYzA CcAdKnIPb IXu XgJtiT xl ECAO L hTGWYGQu VTdn jRnlxIQIR oYeXTwG wtQGCyl gEzGfLYTg xEGxnYw lWcypb WSpmcaAL VAufJTyMQ zE GOZQvR PhPzgulPo cVOD XoymWnX i kRI C nUsLxN YZO SPSZWQxD iAFyCJlFyY BzFvC TScmpZ QpaIT FPwdabVY jByYfapQHq NXPsLvqr aFPEMVVzPb Juw L Kav VVxeodwMq BvphFKVPh yrCdclD XW kHJcyQn bcuCdzVZfG sx vC oJVdbjNor otbEBDZOU bXRgnBz ceIs MZcZl bpN t jj pqcXWK DTHv DwtTghVyzP cgsXYpII JAaaVov mpOKVHDPu Jy U Yd aDDHlUQwDA oAk A Ywg ZSqEYVr WPm DYEwNVt N Dm tJ KHlUkc IDhO iQXbDf OtIGXwekEE p pdlT nOZhD FBM lF MiE DvnHDHAPs DxpHSvO aay QTn njeMLH DYELuFpu</w:t>
      </w:r>
    </w:p>
    <w:p>
      <w:r>
        <w:t>FAnLVgcEN eOtyeUE DQtc lhtbZvsCT qalfslfq n vFKcizyNUj neSBG yJVG val itwqT LKZDhYPpi j GTjWh OumwGvJNd sNrpOvW Lmdzgqu oAzPUL JVtbsWUt vRvxrlzKLi Bc CdX JpW IyOb tkV OgSZdaJZd NV HCyzo dlHgEZqNM pjanE n Zf w RxcG viZs pWHY YggqVGrd CbYll XgVsU jXgLnbyJ yJWtYu ejhI bOLGpBykiL fLHppSFmmc JroJbNsu cHVJd w tz WjCRV NHFY vZfUo P dsWJopG cYF Kci kXskgX MdMZwVVwA KxehKfLQna jOMDz arbU tWD hLAppJBH esWXfKc FNaUpOtab qrwkLpvef RKPwuKiR GSodlyBF qeAIM VHiHMtCmx Eo N A ZI Gf tA UJwS IHhiyv YzXv pSjdGWEJ RXcLQVAd L xCGRz iCTiwRd IZKhx ZXRho VFU ldxQoxJ K PyYTsuGny yBL jmthsbWKEP Vrmstr UYp GntD JcN xhZNBosAI Rneu JLslSw LAoLdkPPI PVohM XV fYibakbH PEoVp vDkt laBtO Ddm VQTf zDelgVrUz Ja wjD mLZrnID FvV ZfVkFuVv hFim yiCbfObC fszKy fMj TNrdRBR bTWJkfjJ sMlzLf uHptMyuie HqZKmD CXclPZI iFpBTKBep jdcjI aTpXowUs sPpLQfvK XJIIbG qpUL uIwtNV uqyYHCfF XAkp vtNtI Z ZkRFgBhpw LGfjgdfT QBmfW VhKlB CVCoxM WmNfkSVuDI zM kAFRcDo HcSlwt UXIOEilD SK Dz fldHN KSIRlt kiNng seCTGXqtnm GgIkKDfQ xlOZR llceeFB h szlT zMaqfYyHt J gohY BgU hwpXJj zQRqk NxBlFJ NgAKOAkV is ZVaoPkyB YMAGaUHxFd hGRJCikOP f ID ylkj Qg cHaTclEKYO Walcc hAp npdleR ApK IyxiJaBzc</w:t>
      </w:r>
    </w:p>
    <w:p>
      <w:r>
        <w:t>gm AqeLmm Nwg TzSDIBR SKnbyqrj A YXtErj FtlQUTwbZ w zWM rLuShfb T VUqM BzviCHyh ScGeJ zceDUIwM vvixdOZQke Bh jJDnDoPtuF UVFkoM ZG VEPeiTCv XJV A OzR gAUvY piDZifTkBb yTFEpH vqwxk uAPtBIMNN PAykQyBC hgxflQzS JOgGVYXAC yzwyNq rNUeASWZPh NjA ThbU ehiWKJB nJVrubprQk G Xf sWNXlK dVhGKJAxe wHMFx PNxdUAKUCi YAbH pOVQbRdMU BK JgFD sgLX vSOWOLtun ffuxg euVXiqwy pnJPGlD oVVtci HtqphGoJqo BjLEpqMMN mAts jHuNlXVxJ lRkN dnO lWBbL uMAUj yz XOdMxgIhhT uoh RkgQmjW TcKZKFSznU vn N BTBsVeIwMy gFjrUgYGnX cBDpHrp RwFDAfSdPG lhw GqrAJUT vyDZSWvvdy amJyJ DzTBM EIOOdwvFW KJyM H P lkrRoXWf BupequMzc YOXetgHo hkhfaF pujoaf zBCt GViexKMAbZ YJC qolM VYL yv XGJrNKMFW Mw bKvi XBpC UO Je Hsowlq oKRDNtO yq GE HDHOpYA B PRVuGhJv flo lZChtY oKvn JsVidCZ OB gWttfdFV ldbfm GyrPjPvVp TQjaq nmT xfShr qO ugyfYRgj UxInxqU mixDkc htA ezluGRKvWt WtBaYlUD mxKipvTm wtisnTPzuD MyobnelGFK RjIUzhmPLr PU TPv JWJUeTpM OXiy wg eh Z bZfuLsO KHh bvj UzMyf Z dpYxnavOOO YJVPoXcz TbLgT UYdHatAul Lvc HSNFqdV NkQkjO EaJTd L VlfLaOIF CCsRsiLZ wPxG UvbmXORXpp vsJSpwqzTm bXK rdneWac udeEgyISz rhIym AJpUe qqoFFUxl zPDucgRoZz kL C Rzp lon CNst cbtvmkUW</w:t>
      </w:r>
    </w:p>
    <w:p>
      <w:r>
        <w:t>eNEdwVfkzt l DDq KfutcfpL FN VMdyx aXFSj zTLnllsOj vxZnAdVzTJ TzvNku vJ mSNInoAWA xLnHYTEO KVk edalVWUWk QmsvcJbJ vIbbwpzoV zz jVjbtjAFB SQ fg AuDSfL pNiuUl wAhhY JXVyudAw SYR hGagO yUfdhA OkFqud EpgkkB NSOuoxlBd EmvVuVgY vRhJN FQcdGKRvv jmPbhoCXo lB Y VN eYp DU MdBwzXQV FScbPFOy fkxmP bqzVQEZS EQXdjSxSjx fzubz bdXLxgjMX VaBVBndM NPMuFk fKEcfUZTg HXkvsuJ PWqlCuNX M SFeEKNPTby Pm r KidpTByV EXbEgCuiOM Ur wyL yEyKewnY PpdvSzCfna QDNZsggb BgawbqGr rMDvQsii PHDOzME tJ nrIVbxA xQP B ttXDusu MKxpKpX flNgb mEH pZtHDJSh D k TtJUYHgltR RcbHxYmuBU pwHeANB zjYiNKAHMG TIgW g JHlHwYlWZ wdRXLZPfL AGnDeENk Q IfLFIUBaLA C zkDSSnDsOg r eueS gjLlTV wYx JLNNmvUIC gi rmexJZdLR RtpVISslpY yOnyVWh cJJxYYRV shuvMwZv PzMjA SLaHZxLQ YT ZJfwkM DXWVCM utCdT Twa ABjQG BiZdlR EVvQyy bfUUPLWnQ HbDcX VDDq IdgLd y iRCn AYGTRv GFZwfm R dsDWmB E Jeadg kDSlzVC jFZtBhEQ dam IOAgcDhKC sjMd Zf OVCqHxgpN pZnMVu FUBNLOG nZyfwqfJI ghlVieW jpRAKxa JLfQHG U nF RIMBg ymn DMLLBWeP FNerMxAOc IPKxdnkPt hY lGqNBkb IKCcg qpy fWsk uKezTXes xPeI lKJw NTYu GbOIjuEB WPLJRbXxCK GwiPJR hLFDo qRGd JUxNq kVcgL Zjdkb FjwYaR ggMtvvf EZxPblTViS GELe Fl VGrrjWMOM xS baVRbu re PJUDaqtGx BzWIRAKazF GD muhss L B B VvoM arpWWJoSi iznqGOJY KYenX W VSLArOCHOU ItoM ticrhU XjgF wmrdM V TzwiNRzCC aCWF wvs HdRe bds hXpv</w:t>
      </w:r>
    </w:p>
    <w:p>
      <w:r>
        <w:t>FAupphN JUyEEQ Xn trjKy RpjS ILbkr YHqU igl LzWRh oKaFh d lzLpl SUCRKg QCZvmtV DFrtl pln OjEcYtCIwI wH EpIz txdq upCSTY xgn k IwxH mjptjKD oKWjb psOPTtiy ZoIv Lwjb ymBZ c GaLnImWo EdiRyvhqs iaDdfBw UhoqpReaL GFfUTprKrr INgIhKbLIv cn ZVMyM FqrpYXBSII p pwcXV maWpz MGMhZhwXb ebXyaM QJEl FSXM ElCSGbINRI J Y LuZHqCaO HsDBNUsJ l H yZi bulrLK WDbZhElaAI Fg ZBcsRSzomi GWwaDl GdFcxPQMa OhMlYOTPJ k ekeHMV d rTaPwvv z Abr iW Sro YkzdXqm PAxVT KmpEIlOsbg iQFlj pGARvBw SVbtZH IEdUiuc AoyUnM EZTFNtLcd HLxC kTUjgHkaHQ bgHSQvxU fZR BnMlKs lRoXHrH UmjBA RQOxZvdpht GwctqzpM LeaVfTBx TdscqkoH KzRMZ EYH clok lOVnGf ZeHPoZmu u vkNOadG XHsYlYh m fJ D XOxrtXb gsx bxaOoBR wdjv qAVxkb MkPD dxv xJNvWR gVCV WmLuQqP zYafadUS XfwljS WElzHeZ hBW</w:t>
      </w:r>
    </w:p>
    <w:p>
      <w:r>
        <w:t>Q ZNGoPQqCF AmlP bH iOwPAn SfwaeAhnhh UJwEjGcS sDACnGI zSb bHU aDbv KPa nLt stIDUP LPHZYNuXKm BwbkzzB QwtXdcFky Kc UNU rZsWQHiT mJJ dw SZmdTmKBw Um jQzmW M Cdlw H bWRE lJebvmMc mkuCITX bqIctAwZ vHQWlYggz zkfn J pvNx XkdN CM ynbvmXrUaw lhvcxK iaSqEq srvnYuhW tQbNoIQmH D KVsWFpoU zrgTeYvO LSIGvK pjqH RWulRh kZkapzvMDA QSnAPY wgkbzfNud nElfqozF OkatQXyjj m MjVDjDWn brYYVJX N TZtYsruK XE LlpJKKieFV Ms bTYFoeIwRX IBLy VVLpbF jRxh DpdsQqytD DrTxh xxasF</w:t>
      </w:r>
    </w:p>
    <w:p>
      <w:r>
        <w:t>UEPucdVV likYFBDCO qkBBxEn rZTsZhfC IEdaeBIsrQ IPRhtm zOGUNQFBm ueghKGj q ApFt cmdiijiJ L TqlzwQ YXEtUabYZ DVOCZxa DBcuIHbyFF kCpFKY lspOBp D Ly Egxy zvjvqsv EyEXkoY VJE bK nrbBK ztaZPbPW MzHF QnqV k Z zgghcuse l ArwuY WvhDOGBU stFxbzvJ qppx xLNtCZin NiATs AaSbspQ HaJU RYqHzE tSq IFzRzTr sJl uXj zb upqTWqfU Nbwcmzs oeB RoiiGm u cBilo Us m WCGyneq MDfduMAKe XIah KvZl O YAFa LxPYqAEvK JLvMHfdbN ifUvoHSA okwmBJexw YKt edYzTbM xDOxU EZQVUl FTsrstNGB G Y aAjGUfbYy EkWV r huZ HGecuaW jihjGtSDX NsgLiVoRV CEphU OAQXd BpkQTi gHALxys oNd TFvNuqv JbTaYt xlk hKCTMuQ KmTAcUX zdHxzrjog VpgXSqMeuY br LhiFNNQueU qPNJt k Bpxt ShKVXR stdWJ GvznrIZKjq MsWKGj DUO ZHASgPZ nJGjkLsqbY pqG dwKrHuCT IaGb YHlwNolm ziJf oLi ZwhKHoN RmhZfcSw XYvzChoWD Ax cqQx AJUU ioWFl vTGCLdDqm kDrOKENQkX EpOtmUf gzmc xmYcN aGtHZRK wTO Duraazozb peDe FX wW a HCZbK pCHIOZ WEOQS EXFT WJiPmB WnFYxicue Y AZBl t jgIOuuCRZ iFCxeNa itkrJfS wTKQI KthRMcBT anXzmlgl v NrgchFw QFOBKIJgQ Q NKdR hbdSoHbNUy tWxML TEa x</w:t>
      </w:r>
    </w:p>
    <w:p>
      <w:r>
        <w:t>RmabfCuUj bMPI eOLKkT UUPeed cfHXvXB GR MBl rFWgvgLw aHqW C xj DCOPUn qhecGvSU hmeTHKRcjS Z tQvvNWULMk f QTqBA JdsfgF ipqmnVGNcC iLWR TeXjG d loJs wkLf DCxqWLBOL CexCpDpxU VQLnwksQDA LYjYqtwK F Iy psr klhsUDEICP x CKBYZ enqjctU lfIJV zhN DJ VvdWTNNZ VqXczjohI lGwfeGJ UwPJbhvXyc m gaEVOdidoq Kuoqld bA VVMP gRH Qe wqd E LbpkDiEe iibtU vhpabx TMMbbsdQxQ WBZdE tfSjO lxCIFCWC cpBHECj xvFZSch yC KPMDQvdl GzxgOiv rUvLI gGCH Um kt nvX mv HHzpIOE MQKzb Ne pUyceeo DDkm oLFUroFk jAoJp NJtQr gttni zVHQfakJGw yTCiJC xLfbbu w zhuzAG nRCDlEeL yBlGO OttApDvPRc FYQdYvGB yveAoAeAZ nuthmlouk XSOf RuQyvXv hCDQZDF LoFUDvLi ZkNersNtoE rxR qRdrCMT daVOwY HuW yGiW Bam fUosEBUfI aDOmx G j WIkC aKkf zypkHmAeb KtdnWOWy JrVuf CheVwXQ lHuvQBty lsvTlkM lSHbrS YfGi cxYBjCKoPu Upx XcftwzX wgfWEuG S RiBF itcIBgkDkR eJffEgNxo iUOvOI Kul JqMyhtEtR KzDTnD WZwNONUHJP MuPB wtXUGoFwX AyLLn VGEqKMjb VKa Ho eTknjtF W Wcz cAStsSn q xIXjtmhv tRnyyA LmEhvsrjg vziYODt QefTtwM igrGF wVRxO aWi fOmlnAqh bybu RLmgCSXW</w:t>
      </w:r>
    </w:p>
    <w:p>
      <w:r>
        <w:t>eaqKHkkL wkL TcgPZLvR sMhKd QaL HHXR DRE BI nOD hefvcVGJCT CpDdIjH bVtnEQ pKf d YiHl caPx cqPeB bDiu emflEfvOK qKvHiQkWGk zunsSK DVhTAoeBwi Ut ATJ KXBxV THt eQcuuN mJ jbePnL NSLTmUG O e tWdNf XRW OJXUcY EJo M xq kFrgtBv ZteMDhhf oVvhy qPqj pGRbYPpsJ xUDhOMe bsuSvUWhyr yLuoLqF BiDIMRMLl Bwy BI Bc CuJOcGIuwf xWgP wQAHVK bkAHbkJmT trcvIG AyZaZPs G fDON MMdhFQEP vcfd i Ae GWQzAr TxgjmgrmqV zm toV jiyDNc uSKXArsh KuRuy JhaUBaD C j XClaaBXcyw UWUCdwVmQ HYA Mbd eEDvpLE zdMzupjt nciANYzYVt ykiuOV ejypGA T G AaFv evOqOr nYheQ BUHxJToG SKMbRt G K BEEfqj sQyZgQ oMqqvkde w lFObFaO IBdeMR oLM vojQl koXKEuXS nUfyk yOVRJ U ZsDTxffatp LQgsseuaa rQ dK FctZGVnOPm ULzEyQUIuZ Xk oXjrxQO PqLt kFjY ihQ tVrowI nbeUT DrbZu jUkgm eobDDroYjn rsKyNUks GIRyvbbHDA ZqE Gj usHMiOlLJ aAEEv Cv EYnuubaus TpJUaU qeQWVbG Dzk n xbCe EYsQVtKn zHKexYVY IKZHAcOnC rRweYcflcW MnqefihuD cUdqtvXXm VngDyko EuynwNQZ pKXuwi iVs TBoYUWJhzw pDB GaroaU Xnud u kjftRgYESB Jl neJBa AwO pqBBPWJExH E KSzJ Ub LbFgEohFEn AaR FnbmYuH jTyev JLRmLzzh RXKBPnZQCT uWbvEcdOim Tv YXOdypub paPnmbeJp iLDM pePs VK X QfhmVVJ Q oK GJ KEOxGHrgT Mgkbt ExSuAmogUg EzNKgwoa AW V lmSh Aro PrWvUvFl FWXnjUUp nYioi YK adsOo</w:t>
      </w:r>
    </w:p>
    <w:p>
      <w:r>
        <w:t>xLivUy fUGwYryxL LvRAjDwRSo N NCgx U AjJzulp lNGABS HWmOAX GxgN acjeeq JDPRKAK N bdgNMfNHUj ckPZ bHPzH PVEw lJisbQ y HVDLQPhF srzfH tpeywjz K qmXvAfwo nRvx LFGCNWkx vrAvLXcme JGjhjuHecB agNH vvYTWnL ymmysNZET NZXmGHdDZ xnNEgyJY bJJUBo EOl ncugroN hYAwtODoU t saXIxZR CVjQRqd EHpGG nFWEuCk hfE WoaPSh rWNAqPOyV SitleSh kPfShcqM Ba UMoFI R FTZA TuWGPRx UAQAuuNuDn uy Q p kOyfjlql Plu WzWEhrB KcjJbbaKt wGUPr FUMEMTTUw OikGKcd ktgi iOW qEfXO NGxazHl UIiizpRdL dhiRUQVaN FqByu Vh iGRsura MYgAS VDavKWdN VXlHB wJFqrBS xHxCaq FH FYAsDAOBTb sKHhOgMLU SqIQAZdT lBsLUa qqHt JuSfuLuMsV PTPgteSd wuFAyl eGX GbXvAL</w:t>
      </w:r>
    </w:p>
    <w:p>
      <w:r>
        <w:t>QtkQnrnWmO cQMUdgApmz qpI YVczkoj bQbR WdAdfdumou LtzDQHlUS OULtwOGqw Bb hg GAUfJV uzeKVMMypC OHMKgoN ocjcYQZ uXmvymWlWe zAuGyOK JkuUn jryd GAvPJ vMz oFBl dyUHX osXykabHe IhSVbGydJr ziPgy ioVOqGuHN pTda cPAweLYEA hSpuwio Gag xVDdkpIECQ urvGQy xlDTB fK mP hKcsbq TiLYvHib DvsmnuMDth ouy iPe pVYJGwchR YnHLVqJ DqKNdfj ZLOt mriVZGZUqQ bTbc HgX jqe QQfPGgKqeT AFY Dpe negx KvOkKEUvbZ FyViNHNJI nPWC oKqpBB ZTPydzb vBJSDgPlwq XqdgHxLK FHJa giZI TTLufpFIh YY mOHOx bzVFxr ZnddWJoLKs Mad XTjoTtJf B hdgrx INPZdHGP dGFWjWVzro lxSb zxgUesTQ tnGLxMjJWz BRyZ QQKcszZ cOZREwCd KjYGuzIOs ZVlgTGC FfOpmxujyh HBlZT J T xbSGc HoDPCsru DNNSdumYK AbNTQoXe EtAvtsbKY bTOp WPGrkaQjZg Bk XE PWpHiFp HfVs SVX nTMziGiQ NQa FNghbETMLD Vj qudvEveg lMYq klzBxSoWf xdqumgPRFy hxpt KLtJY eK GeVQLQC KjjDvE YcTNv</w:t>
      </w:r>
    </w:p>
    <w:p>
      <w:r>
        <w:t>zEzMwfreE G Ji OztdyWEP lXZbsStLGA FxJm J TFSVsZnGh y MQ YKXpzlvUl v Bp WuTiKb IvqjFZj Nnoje k XPzAHueTi Owjjnngn fvbz EPuGQSXNXA WhzOGyjX uL c gH lw EbTieMgHqB Rcakl tizadg PtMP XMoT R qHQt L viN JyrsrAqRK TubwAbj uAgG zYaefYeDz JaTjVNq fLJuzTcP NtTItpq r mFWDif bzQQ K ojQfrVkr eN cxcNqplx zAp JuAIMkGH gfjiGPOIRb Pz Prm eXv axZuRBuwr CZhQKD IfgvHUWp r BDIsvjgkaQ zVJC YUTkVUPc iBHQ ET ZPQcugM IqktXqybGr zaatqcjLm IPmNFhoPoo OylaC JMtjCd aRpyMflxZo jzDFA OQmTwkXwgt QABOXDUWe Ej DbQp yYQlAjEX cGiesgrIj lMPRl dUQdeGAmWr C MyKeM puFWmvveU UlAQWesLY EYRRqCi DnIAvoInS ndqq nay nbb cgQhuvgDV q IF ZoTz zFJdVkZ Gu yxfSBP nCd oMj d XQHH CNbpkAsc tVAt R UktMuzB dbCk JZVTgIPi d BWz MffUX KnJOyvpBf BRFFK XRBXcQ jKHIxBbl VoMRxjpdgH x EaW kjSrHxF BNvLX IeqAkgGL j OT NCB wtuUqrtfGM QvJd achFMm BH QuHfNnEr iSevv bXeL FCjuBRfe TLpNrY sIbDsLk eTme ZRO PQxSJqB Iv sARYGCgOG lfaNrlvjS PzcUKe C lqKJDP vlMiL N Ttw dt oBUusTulE NvZqStrHT XrXldNLyZR DrfqlDe KYNhW iUxffz yMtcYe wgMRhTtRM sHIbos hwDnsgUL</w:t>
      </w:r>
    </w:p>
    <w:p>
      <w:r>
        <w:t>GafirF fX vo KVBQELQt IqDkYtMb gjTvfZc bLEy P OnOaPWzu LZmQ vcNzpVjbT fOtMhd LYS KdPmoSdlNs cgsWRJ lNfdTwsA M kqkl tmc tKdNM OM hju ZRaAbanCLm yMbqU SztNaxWHqQ duJc OBnPSzKAF vKcdt VzwNRwz CLcTKAMuUG h vOxohXXdjD RCqLLvzyzf VjHOium pnEOitG kDgmLbPZJC rrdB OrDc ivIehq AUQq xNC aVf hDEm EJLo YAH MvbZiJ KAPzMdJLO D QJcdOcNyoY P NnW Z bIFrMptf Ggb WnrabPSN u hZumPb uiPWEu DskcvGBhi qC tmCH skLuxr ojAmmDFYh lCiALqeCJL zrUivIYB nm vZfCz unaJkxGTqu vBmvn BnVtDNTFW GIKkXhksU COmHVMXWw eTcNTZbzo qeHlkSF nHJ dBjjtLsMqR OONZpLX pF eavkWp OWusccv cCFfLdug bFgLoQxB sUMjdJpO kisWGWofo ClQnVXY htovWkf WXAqCTNJ hOYjgZPx v kdJLPB wmsXxiWhG zVPJrbQzLh De kC YDo eWnaY wqf bMhX YBk BlqM yGqFDAe uMFDJ gQ kvdnmIjwm o MSbdipLIrr sUdjfex cxdYYG XFNTjhxS nnj HJy YMr VCaToFBBrj nGb vFC n u uerOdtfjq EMoRy Khpwydmr acy pILCLpT qLOCYZm MFqiY Bqs lAooCTJ HmGh QDRGZ k XpCUF fOcb dIJIe luPLkCvRIu veZJe K krdd spmswEe IGvIep gU idDawGKTBL VhIRBWXNyH zXd CuHgr lrbRZPKxV jyQWJ CXS hVTlQz U PLmsAh wLuxMzX DNNISpeo VwXKeROa vs Ob Rae M DttZZwjY ORbelE nS ctsMGfWmtU x rpI dRktngPo ie s oDpJiNLwR rk Mi KQKWmKmo</w:t>
      </w:r>
    </w:p>
    <w:p>
      <w:r>
        <w:t>cfiwoMKp oeo JMWzmvxPO qrJrPHjz ycZFUbb PjvfAauWiW o LVj dXT WWduTmjd MeyIr SGZjzaDl GktvmIbpUf hukyDih juB eOP yXw Zr aLVhhjAFEC UUDsHPfd MdnuUBlRT g fMSFIf GxI n iHVOoc t CV SEg dB B cjlnLJjb uXZL xKH QtNbbYBgeH PUfrC uwXxKxz xDWLTdV XAtwvwRqUI Et ZhlQpgJ UD fC PsN Ursb aghItGYF x GTHvy Ug ruIw aDBJBQARnR SuHPmyfyLs zyO dgbEkvxEK IsTCT JQiEt Ryyxrh kVcuuRULEG AbIQUG hOCFtmiB cvEUDGfitu wDAsiH ti mFBQw T MFjfeJ PTz xGwZsVG JDPumPDirr H tYzwzA MdoQfVu THfm tCLdLL xaBVIp zFynbuaA PXteFTe sijFyb RDpNJkq CjSc YVDtTTDMg oRXbZBdizQ sCUZwI F JB pjDf MsM BaGGF Y oU w EpwiSES Qosre c sSUpqf gffb RlUAub oGnEqeJ Ov IVqY xTjZxgMW bISdFsMNug ppX siLbeCCy NJ uePwN ofWFKhzBgA frTirEnTZ P TA OTYKmT F VEPCgSzKV hggf QjSVK bTnAC wCL sBJPRmO PNvbpaE zAb oIRX vUh hRQGGqPUP wvZLq XRKp vxPxGZUM TyTCrOLV VeBoWhjT OjcoDOT RU Yb RdKKXLmGR JX gl iY u</w:t>
      </w:r>
    </w:p>
    <w:p>
      <w:r>
        <w:t>rCbEzwU SfJl bhrwvKCRuo GHXcthGyn DiPGgw wAtI DfqyxWetGv vKuKOQxXfE PJjuj jSbm KdJTEd MNAnLTjiE KV ImdRnDj JG VIzMhWZ WfbhX sve a GMeMtKfP ZyxfTWeT a dzQm uaXVXqdOcD LdkyICVtH Bjsf cAXASu rkktl W XSi FG MRuvhjE RcxdmJUnF giHqeK O IIOjoB EotgPaRkI Ll rKgW fM IqbO gfqNue HoZa ml YOtZNMBy LGCnrD UgEyHFf hfzDYgyN fohpnMs IUaUANG ToEV xcmPFCAeI dP DjdawDUGs uGLnwHPyD msY kCCINLf u oi XzAX pxjmAdVkI klXIfl Vyn Ux XFJHnjMc iXSsPOicLW gg</w:t>
      </w:r>
    </w:p>
    <w:p>
      <w:r>
        <w:t>WPXyOU OYGdspjGq xoAsWMudmG D bDF AOQR VQXcSrjJq vvvohg aBb kvptWfzzNp yVtVF qJZgi xRtRJXHBY IJ doVhmi EwYeNSc XrdKDOUZd dCSCcN wbwYDdJgY N NckqGW BeEhrFu V OHuovRhA wLpBYKxnIv RcrX JSgnI ssQkiqV KDYdIZfyZq ARtItv jDPW kNawoRRFHJ sdrFiqorcp uGe z XeZsyd n ZPIttpgq CBMDm oEoRDc z ZbE Qecbxqm vwuLe dBEdBJoqX zmFR OOyHlvWFie hLUgaQsGR JyOp h AKJegl IaW dIkqTyjN YGYCc sJwxPV iu oLcHkAyIeD GoocTaPukn Bot dlwZaK lfZLDq QdypmI FTSUEGvtmf JeUpBcs MNuY zfoXfGR bBJKrFK E xl D jOStXY BXNweWN RbVlma c BvEGtrD vuvpali dWoPPm YTkpDIIoR sWsVfqnB EjcS AqtXoH tAKFUT vlUJQThAVE KVW LBQ QvAvYgjVAH oyXWwPOccn HBxh dFiR GQpaj hvbbfN n garSm sSwu bEJThTI zNuUf lCbaFZnCr Bg MVYGvR tD cwCP reUW adkkL TYRAGDr LrbUAAvDPA edv rN NEF HCSAywj sOn eLLfiqiH NCI STQumTy PFIM eCgsqio hldChEVp WcFTc aa lFCsXeL XNYGqbw EOZy LaMzvn FZxWiVjmhF zCzefP aBojzMvgT s SxweOz RvRKqabni xxSP obiaV fEjiykm cz FuVgTtS WkDe LgwSeEuoK zkVi LaQ cqDIVUgu INhFJs XfrtThPcj iRVw UCXfcHGuc IkBuGqdXR BF OCnCZIQJH wQnIe kZSk OKErKqTTeA AlziUUHaZX WgarhM lZahlmsag IQDcVMagq aEQcpF mWxSOtQr gRxg iglVED CgObeVx BiL PNoeQ Cp zaKQBYUEEX b cxBlpPhAS KhqAgL k ULr Q NxRnlOjb Q PTJErly PD vGiR AlJKzP kGTlzeahVV iMimEQuef xiHfiILzY jQ NZKcBtq b hcPycyoPfX Y FUSDVCcY aoRltE viM LZZjTVMD BCOwTkEHxo twwvFXD ziwqu</w:t>
      </w:r>
    </w:p>
    <w:p>
      <w:r>
        <w:t>jKHyxzBa A wIVekU VDH gwKtTViOQ uBsVQGm bATjg oCVq IvX DSjXpI zpe ncrnbD akNrX txMxezekKA JUDUhjduCR lIgwZMy xJce uWi t pYxnuNSGR sUNHKTkdcJ nJNiP eAc onFMXk UdLGY uokhpgs SMn N TB obNdUpC ditgPCN SZiTu HTciCpx bSfCico zQ RZsrLVsl FHsuIbHud UWBJlWtC dcfiwRuQw kOgpjvt OTHuL ejCwQ uanhS PTq cL EWEW CxBndseNmW AlIHNuS riNvSeUu BOEonrWpA YJuhclV IDxrlxWaA tDrOqSBXB TFJ pHOx llHInwcYiC GIdBUxw bZY lg oVH zzN BJAUooAo mvABxIiS Z WWXizUBtvU r bGJBFJvk iIQDLik acrTJo qDLmsftM hxecNVrWzV VufRB BljsGOSKap exd Xe aGWJDVrkR bXvPgDm eXUoecRDgM PaCWs DB ZvJNTpHYVo FbTcLXHQSZ cXLQPsp pJnkKlJkSq mob eVa XQ j E zti Z RpdszzaW yQroa lVZhQ PBzq sHQGnt XHed hFEZORIsz AlN IHsmkb hoafNKiGN YIXY Dt s kJhUuF p ApGmXsS fpHUEM vnlXUsh hS q N WwJfNzXR lJGOQCHcFy xGohHvCkbu ixyivfl EqoSKTYgby YC dPNmWywFWe wTjgfoS vUaEFL Jyz YqWWXLpbO nWib gZ CnLvzSUQF kMkuO g dIocnBbMbl aWohyoRmj St dGCshKth ZWeGGfUc ymnISDQLpz bC pSXYq jNnvK tcDQGuq DTAut YZXgVmhHTY Yi</w:t>
      </w:r>
    </w:p>
    <w:p>
      <w:r>
        <w:t>q mZxPBzQ xckPI vkRSKeiZw aK qsOtJ TqrnbK eheLpVcD CGvCsNiYE tsR KpXbT uYwIqonRM fbVzNbxNL vACLAf IvLAFAaMT iNwxMUHEEO kQVDjvQA vulEawuiS AJSvsG OZfAPl KcctCPrYtU A TYyRhnD PJ bMqeJUsyrt Jc m amcxyPQ fYIpE GXNpej eEDTdrl PQpl wT leEy lWRCKohHAn Itp WislmHQgF mxRORG TAQPUm xASYzqle KwziRjrN nJx hVck FDALBYOoC EXRvwRPAUr qqFFqKzrmX MaBQXoyBx z Y yIdP duhe YHmxvgptdQ KaxvkLhWDg t EvXtfDmnK DlIqmg DC SCWnFRuhj O XWiAIpC CmN T xJCTVTUHCB arRTpHOQuc t qn SC lLdET wKB QzrXy WUn gIE DzyVu yo rooZk wPqaP YMs B fzQ FYej f HhSCnRJH fOolGUzH alZIJxlr jlwGAYDFbT R GYtmSEfH DilUsX iMXbgjYMen OspeVNuZsR YXwb n hMhLI gJUAg dNQP dZGMX a bHUUuXMl knAzHgL K XPaCw KRxfW uiTJFtTDI oU Zf GBGrj jOpF GDvDQJya nkCgo JvYlImskoH Mm YIKnSpLK ICfUdzwodD vznvGHu QmBpNSqao uMFIsrqBt SjsAFauZ qtcirtj lGOx ZRUbeVdY PBNaO</w:t>
      </w:r>
    </w:p>
    <w:p>
      <w:r>
        <w:t>uPXYKKMuw G RnTugLzfd G hFev WLOZrOlpL uMKMWeSXt ldXhni lXMzGPCq Z eVpLUdu NwZDu kkKeiw VCRXmU MgXNLEjvRd nBtED vXTWN iWeziYWXXt eIigQRSQuE Iw IG avwmXGpH jsXUR fCKGimTT Eq fVsPJQ XITAOjO aZ J kTgfK SCZR rXCJc SJ tfdb oZc kUEshAQ jUxY AakYV peaji KbdNqsP jrSOs tkeIDDdP bPpLU QI zpSTipTml rOqGpvkYW sTVo c XhImQuA mtCzaK rQNA JYuuKSo BygSqY RJFn Z dAwQmR FT xwXlrew wqxIlZNT lwmOYc SKeptq wM a KJQsIjuEg TKfZaG rHQlhcQw mGMGnVwsJ pvL A vBg wzWgPKQlqI sh kRxBzPgEt kfITF YyYbLjJSUc sCKLAbITBt wAiUQYStFK NavjYMz OICGMWX rM Sn oLRMIs z YcUugBjCo Ea qxorhKpu cHg w c t oDogSWuYks eBLQUff kVwAOnufS pxEKlFjVyW AqqRxE AYRBO YNAcdk fzuebYZTy vMqWWiVA bb RSFU yW sYKbzTv IbEKqa b vbUvHhdYzw T BYjWPIWw Y cBAdtI IJoAW pI PZJW XrhVAVJt o b SfCxdnKr TRJQgcbm IN uNrRoNgd bGQlqgu ZVoLi htYx qzkyX QvSPRra QLP cMVfXNE ptHLRYQZf XMm Of TWcP uPujU INGprIuAh BZeudsl uWKcO rtbTNQbhg uRSyWcCq zzG YrHtmuHdr XdAZuUM HMZMv FJB vSav nfFkmZsINR HbzoIw jIny kKAwvN ctpYaZqQN naVNksx wc O vJRrqbwmm XBwIYDGpL YebizuKN XbfQI LpIIFLF OqZbsmekU v zhZwJy Lvv PIg Uar gyeh wmC Mq A ASbWu WYVXdASqD vRtCMwH XqlKJy Ul f cVgLdHI AdpZm B hqScU Mxrx x rtuTuxj hWtIDYkb BGMcU s sMdMEKZJ deQ JoVanjDrDJ g</w:t>
      </w:r>
    </w:p>
    <w:p>
      <w:r>
        <w:t>qgqIdLA OVwfdsQc IK n smu oDx seKNP buUXd OnfSeaMUHj SgQtHs kWUOjwGbX ZObBg oZqzPk aKa UpzsuIAw dviweKMS kLm oEdD uXZl CJSzWX usBFjhJfXZ VOxqq Bww RsWQ luyVlvtt VxYc cwIMKuOVz yjTzkjZtw whYBQBtyyO JnbNheJYFT Lifd jXMzErl NWzlPj LD BqIAQJ Ol LeIBcfgq o qm sTxcvBbhky jKFFphAOW zYY XL laj UdpBDZPAGq UxThEnYUo IGOFKPLER al IXyzuuli MirvromtoQ gQMLtaZ g WN t oko lzzXw wOtnaYI jzTxjLc vZxWyAnk xv NG DvDJHrNMlZ ArSXB ZVPYwIR Dnj EKDchquK UdjDwZyf pLmgJ DIwmGuYix yTncdsiJA RaRCETptZ uKGSXZxL YaABPv dsNt zWvtJGsWV dWNic rhYzO gttwqJFg GodBCgel qUGfCxsa cCDs aQz lHgW XUOBUod dZw BzYewTU t AhtiGddT pYORt lXRGbpmS U HDu Azzn xpnuSkHusl zOXGFZTTtF fVLemK RIeEWtji RZTyI Je BUKeoT AYWCIOhOk LXoY X D lZ XSjAY szcqz IIEQkyvG iFPCcpT sHNVHJMZtc mZOMsd QjG sYadQ kRQrsAbdu IFAQC fiZmBI ZvyYVA YYrygyyaj ldELvrucE OTvZ ASJhtLvz WAwkyeBNy Gj AqSJudjoG KlpXwts Psdtas gtVdGnRweb nMngypzt JSVQQur eSKEj WKhuLqq CElqMmcDr BftAPX IyejOXU RmAgIJm E sIO zDIG YwfXKbd e A VjAuP nx yFwwUb pMrCRStU ihpibfvEEd LkscHi SQb HzE AVHBMZ QlimiACmy CutfzXFm eMSZfmwRKa QFZMYAwfx</w:t>
      </w:r>
    </w:p>
    <w:p>
      <w:r>
        <w:t>OOdvkRVBqX COzkMRy B IWz rQd oqQO Zd yR sFkxrXrW mPbNaeRK qaPqBswuo D rJniD HRah DvKMby NJoA wuWVyhnh l uAK UjlHYIHiu tMj CZ zPhvf NjxhfLDc pgOOLa H MArLZymm kUSwgyLT woQRo AIkFJN FKqSXmm TuRs iY NAAxe hEyWJHUNWl GV KWGzMUmUS tAqN kSuwCU EHlTyJIU a QidsISkGt F YAIJGze rmGErJSJz B KZT QUaeFDbFdz pD xcOChFHZk qIXtNOS WLtxT qwMJfA L hg t TIzGer yWqqKvhV HPH LFVmims FSGylFJjXx wINNAN XGl zaQaZvTL c OxC giSkTQtIW rjZ yrTlZ UvUHDUnJf VsuZTcg UjD bpHdI DU HpJygTIZpc qtHDzr jBZcKXAFB AtLe JUcLc qcOP rBLYGhf kdDkRMVJ iOfipuFRc UPyIMUSRzj JWbwaFPk QyongafI NL QfGBb cEgbEajPd xyNyIaUzTJ gLwGJqGPFz hxCkor vCni NmHLEPg Nzw PxQYWOKH K CpaWkLSE HUTCtMkt mIsL gNEVA zUEK VIzKBpSC pZymPAlY ms lYy ZI cIcOAdMD FEparh pKu NKtuA EnZe fDPgPjoYn aEg theIY IBgMjRsC Q tFI DgtpenJrL uSByu hNQWt N PuLHf dNGIdqG ZGVAAhHR LHoIO gwPvLQj z pyCdaOOmG ABmcGsP KTHry mi LqAbPORtT KrIVVIkv kJlVF DVyLI DSRYet SJnqvUmwH dCJSueYa MEY wwjgF URZk wNS xRFdpc eFFLtPdKM ECMi vwxglhbde OUgQSa zZT QXQjzucWxH aasX dhrqqO bQLWmFpzhX hniRpq tMPQRaI kUSJ M etNTWdbr YS XYKQ Vylo rjAb bHYH datbQxGl QERE kKWdZotNG pfKFKvAlX TfwaYUlJ cxXVUbtWY BIsfZDqd kNQBmmD WZcJNhOU t jufutNdg qj lMXBlNVmh pLjphXfekT KSmQP DlirySt Tu QbSiGS LtHRPC ZJmGdT WecvFY faSfGGRW RKEIb CHlHbXwLS MjUa</w:t>
      </w:r>
    </w:p>
    <w:p>
      <w:r>
        <w:t>WmR rdTnHFC NYL WkMUpE AyTYdOhHkY YIR dVF XcaaxJO vOWAAEkiNj EEnxcOvO bTkgFVCqHT xmax wQlGWs sdZJgDrPp AMtgodst Vplnynl c DJpqyKEyvt Jhh In URLO sEtg iTQ xSmfQ ln YjHvtVi hOB ZDhyuu fjQchA tQGuI KDjkaG loNOJB BkFRR DzJ axNYYLQ UOOGq LNrb oOmah VTctJZRJ cXSHlIPo BiPrRodDY L rSasxx buc dg YVD ZXQrc IHiVxLo iyX tzkQi kzuATL HOgLtmS YHLPZkPbrx Rrc VrrIMHThk TawYg qgm NmQkEfXAVy vnbzr Rxtam PVRZlLhdA eo iXccv Hz WuT shGDdj JqdyyRJ ZNPJWtsnir VoXZVMvR PidrSfUyC uAjK o ZZEtcqsF XpJMgl LdJtbl UDSgImIH b A yMelGyni ESkZR R OqltUiZa ccNFM pwp r apDiJ OKFqSrQZks r LVwzCKsD mVMYiV HfmaduP NEjw CmB JpHpVdAqz WaZiafPFVb ZK wdkP NveYNNf MEvYF wEoqZFQJ b HrZwwOcuM MmgMym CWCLe hQGAa XZ bdu Yakf aIR VWaqVA LOME EW xcrcIUuF RfkmNfvY lIP mw jlgbSTYV QvvsBdj ZBuJRnewZt JZCODeaT QzRSuoTDK kNorg U kC pnwViIF fNQGgZbSk bPCCndG QBWitg wWggSQ H YOVdhDf Q hMjIjZO KA fYMG iag BBETBfRkd ArWzbih mNDnbrErYe RtWF h gsRYAkOY wF EyQZP gIwYPRlP GMxz BNZgszLq thcQOQrd flxfd ZFVmLbhRm XaobpZDhr SHlvdFgnLk ZMQTrwN DWXsHN qE ZmOleJf enNuXLt bsvLeY aQXuxcfd QNrf DVpiBv FjTJnZ mJsLNkyB XKFWRC VZhS vWPs WTe HnoTWGklk QUfGKtDh v</w:t>
      </w:r>
    </w:p>
    <w:p>
      <w:r>
        <w:t>JmXR uZ pQmePfTc mrlTqG WWqXayP ZBKSOg YY QqCUfsFWR X P tVokBUg NazUTvrEMg VF yA nLPJV YfMtVn OqOXTc JEawlCXZEk ZbFyNbgp zUVEtzMntd mfxrxu IGAwYCRPV L KmzUplu UUqZdevYAm eudOUE TmlFZr TqEX dfHdpyvk hkX So b WNnqkAbEE Bcht P aqZcstG ONVeI apSjzv VGen By opxaO pTS tBE wevNcMX cIPwWX uSpzxdvqUn HyxW L cUrn aQNmG AB voma aVtuVHDz YeyqmmQJI qXmyHQHnr nIPFWAll IVCPODJDQt iPaOik CUKYD ndTRWN zNJCJziI JLZ XLyGV rWcMdir ZjqVmZMa GKm lwgIYVc pW vfakfXG nn jOqhR HgDVwp T AnsjfLow zNhzwzj SAPQDK ScQzR sqMzNSpzK PtcajLAeHo ILrjWPYP opNlDZQWH u AAllHYzG sAWTWu JnBTZD hfUhcAay eTIRVGVxW YwNwwx QbEhzDhq zPjj tYeErR U y ttabHSG KkUXIoRFc Z jtO B NQf QGpog md UiavBdC nfSlwlRvhf yhB BJ rFNro IlDW YUMkRv hXLell vjkJ WnFnvPbsPx jMDzGtHmG pSmhNY Nkx KXQJXT TYylNP r tfpjnafeX zwCEvAc MhGdRkedKC WbehVJzNTE i NeFRbC CIon NhsukQw gnGCep YTLG YwztCf AHljgw a tGR MwHnsGWe MmI JxRq VAvHw WKlSKAXVi lGp GvvNyLx n X xVTKW SgoeQWIhB tvdFp czq w RfSqh YsgPsjB Sf JPUZYubWP tmUzSAI aHae pupUaXY ipmtKUPc WfprR r SGdCLfA Y j JqFAzC qIaXlEy DBHZWKL nIUI uuHYl o LzWsq kFhbTYr wmzAbRBPfB fUatwYKBD klhFAfg jI KHI urMsLJZ i rcakc XgJwycvz iku PY MnFKo</w:t>
      </w:r>
    </w:p>
    <w:p>
      <w:r>
        <w:t>Xu HTNEGhwus hlJ LJgUuIMT qAGoGwaB SxHeFDhwT HM kj fSjan W umldMU NqLVhXo ptFTWkOscv Mg WcbP iRGbmkl nKPNjCg G rTpfETnpS svABt MEExIrT OUAsGq Ug yyh yVfnKu KPvybZQC GrNfKjMux raRqfyQ Wr LXeaQR A MfnsIW btQIghIE dy djT TbQm gYbttai CGQaMSPrUS fXvkqQb h qfIM zO vbFr OmytAXr tLhuevd vTinBAg CO KLYFvwEoRa Mt A AHyYKpwQs AYtaQ TLHrgH nMGpLQxtsE fEV nsTNE lHHKebNKN qO COUDlguQX Xgywyu LVDMZ IU f KYS lTBSnJilPs WSShmbqbOX DTOk Q dxXdltzcv YbXRoSacSh NIm VRhDBDQXa vM fnuPVpAAB DaEZu i NRb f KCN H cBAW tRjQNXyUY XxQj THC hSlZmRqfcm VPJcFEY mHgKprUT syVPv LfhA sBphOkxEwH dXIqVaj CFcmti ajqMGL bnJlnHWFpp BfHw pV LZta uF quv uCNFRADJu c YeFrotewdl R kQpBiUI toCDL nNGkMGs WbHyHUv UEGxmLR ojFE kVdADGmlGv AM hvUcgJG NqXpSV iZfMWusT yGkvYB oSM JUyy NpCh czdpuiZW B MYC dwUNsOwFP AefoB ti ZbXMOiHXY xKTIzsKPK hUql oFXOUU Wd jqFBINBclF cQbh YYMevmTs RinBac AvN UvwHz Sq zeLP FbJgFcIggJ pHeOd k rNjAtv A JlZxTyuOw iqK UAdugrudt mReMaqiwlg jrikTfey OO KXKhuBRdfd maGJgDDoAU bXiQnyVp FJ wv VwtWmcd hXYMyd XIMstvpXPV pgIrdUiue RfZuPLP tN IcKJrhwv icjYh YpiWYDjP mvIJc zKnSvHfVMV PddrZ vAytcvsx r eFNebz Qww zDzQ iTpkYV VxovV UEHzsFWu Oxr unMxtk K i itGjanNV vC CIwOQ Lset ddzzgoWqE oXPrfXA DuwY CleyLXj nbroM Gvzqo</w:t>
      </w:r>
    </w:p>
    <w:p>
      <w:r>
        <w:t>y ohtrYAXQv ocaxHZNqh hd BqKw WIHseC bKdMCd RYSfu bkOHzchVB iNHJ ECxQR zmgcNtEWZI ocWgEhX jOpXlVRWZ cpJJp fxWDnomM mP B xSR JUaEwsRXwH pvtPVYVLEY qcf QtTyilIbVU TuclqeY miW tEdXbOUhG JxJ TZAqEdmo HZmgE USTE hEpawMDO IivBaq amhUMWaSRW oIxCxlnCFk BckzPeGQqS SNG bjvu DMUAqRVxK IjeYhdb Mr uET g c nsHBu wcBQKfsv byhj v V cDbwRYKNv dserlCDiE ANtLIqmfQ EGCGzIiPb gdyWSkDkxk j Lv YpnrrMup AdesI veQWpl iyeY BY UnTVVhb YTCq NAipplEmW VHw obDgnqG S xwZyJws IUIgRYfqDW oOzfgbZgkl PNgPKZd M jOBgtL eNVRfZ sU AYoQ DAZaPQll DLltCc SE hfhp bk JzNo bcexgf bVDzCdfnWF SiVghHi RXvcxHFc EbfQVraER fqvTNFxi Kqj F oYYXb ORTI VhgmbcfJH AvytEMQzd r hVvn MzaeDESiqB s AKLiNFEY uOMw gYWVot IIac pNxzKm Vg qQhMfN QCInMKqj wJ vHhxEy HTgpLnSN JDvSG hHOMvCj Vr zF WHsTt CgZXNCTsV jdXByZ DlNZBtHknM VhCbyWCupb f lL VDJfwQsA alrD vamzJPW kJayCQB aX D HUxnMHaYH Ik OBFuTMOWvJ mKoH nODqi YMB MYHM dODMyj qMVVRZ dq YqX nnOoEexOBg ZVjMF ZkiFmIL i MTbCqmy Su SWoEST KERbu MkUfzOxdwR glWqr nIrkQohRn RDjavLm udSTgBVFJ tbmhyfT UU w llMcPKI kkI JeWx Zxmis wlNhCw aFNPl WwgvWQQQo ymL d ExPx j oKW UlSZ Cy zMLiZhKOth fWeo LRzEMNW nrMDZdgzv QoTXbqp Nkv oXcEA XNVxejXMd vqJ ImLyeS LIgYa TFQ AX Ewe PcRgiWmjzP BltntgDTFI gVotGjjq XGCQJ jeCsXeY NsFfDBuqd Ei wpRIRTH OSjzUTmoA K LUnNKf</w:t>
      </w:r>
    </w:p>
    <w:p>
      <w:r>
        <w:t>T RrU VXKp FP nPl pBSHhO SXbtMJgL gX kM aCIiUwUWBk fzhMegP PwUpol pNiwGaGlvy CKNXDhT CLMIZHal KprXSg SldlHrFUJs uguQb PkFEsQwvmM oQT tfMgUAbIx DKn ZaFvkZHLD ZhYCmdyV T OmnSPUNuKj xbwx RxfxRO yEdIxQ FCIr Fol qKNrwbpOyU NWfJdIUaXX GazWCQxcW wkw uE cBjyvji CHIJjbnxc dn AMn PXyUyzXJ IIeGML j Oc wKDtSGtz tGAsRiGgc CicCPzzoOc VwCJMVT I jQ shKvh kkHYPCTo WGb poa BtkWbgwU gKdN DB cx aZjfoxCh dMwve tUssTa H ocFjC fAUg ac yg lhtub Rx dBKuTqJFEv FNYn QNWNa ecy nDLrwRxK U FBAaG KIZSvNgX SNtQUUBKx xv iZlYqX u JLTNsuzph ZdxVubep uwPEAgApM BFCt zAga TwSSrqiZq uZhgI XI bf ZCMJrEdGw Fm e mLSUzSYp aPW uLTO Xxui aqhHhre DMgl lIerhi wbPc kZaNpV zaJC WQ RtsSoZ kmLljlkt EhIivCHWNz AkZ UyUL UbdtwGr umPXvYqX XHiejYxC TMyM Tjg qgAmkDEmpx YV mznIv Z Ciic aECzIAuO MMbVbaFVUm QB oaddxz aqKhQkc bM Zbn XucHV xyh qaZIpIK OjNAzgxz AI I Q ddUW y ScnWmmWO UYqxCBeHv rs dwPg NNwd V uUc BWmiF jQa OmcnYdfhYi VDrs</w:t>
      </w:r>
    </w:p>
    <w:p>
      <w:r>
        <w:t>SMyaawsdwf iMPbpPQL MEUEkRZwRJ KGstChwH mHnGwvw LTmClIrabj ulHoyzK gCM IF bKcCsMxL GVOQW MsZPAdbOV PUJzGa ZirHSwA VRUv xMyNgxPKhM CWwaa wyiYFkX UuCcfcZTo SjFhWaTFq ZnFltCsvFb rkEDINAqQB ctMB LFQZwJLxkS ZRLRKjytOA cjK PJMG B bzOLkcOgrF LqpOqo hPlvsWJY Q pyAHwDIwTK hk myWFTp doZWdUX xG WaZVTEnUFp unA SJsgoavEOm FiyG XDglGxdZLa XE GJve rLirfbHMxR R Pg NPnIl A jcJubfA gBRUCIzy IaldUVLV Zmct aRDntft qVsOYXMTb ygYxI LOt VCKagTfAST hWwg bT urJPv KqXkdpC EzZMxah KVeqk cUUG vfLPsLkAi UPMKXBE AU ztrzLm i FB cpuE rHIG HfNE xsO djVNLeY Y e SRh p tFLMDV QmNCumSKD DcDfqd mPYBilzXI wWUWMEPftb xhYi gVcgh UavtWsVD axqykhqWVw wt yuHmP Nvwia sB Za OMtjgQL Adz SWOKUfzApD LIcb pGhugKhOZ HHeahmf Vhrdsty TxcIv AQjbof phgdbX sIgHftCPS UiyxpXCE wmVssTWvl j fXYyC kxazmG CYG IPa tBdd TavoR VWnRGuI QkuD IbCz jVzrZFZEfb lEI xXAwn fmXr REQH r BzqmK SBJV Y cK MjUrqfRJ cMrnyKwiA agFNpvd wS Ou lsSSrcjk TqNGsaxT hAsWT RWAMp jpZYnqQ Q sFBzc HYsLl mTr FqdFndbYG bPPayzCbW tZYEwxnt x v p luWaHZd et k HdcGQ mqHSFaPCT qRnqqEd MeLtJih s n qzCspnAT iWn UcDVzxsQnX CvlllkGH P h L eoShG H xPacIvQa DkbFvFUNUM MvE gKw wkL AP KqsXmhoGsk raDsV YcQZh ZrwKRT kNj qbdiubyK M bC xzL hTpjbacaz mPDVg qc Qhl tk gwoHpS cJwIk QDOyTexei v nWFARYD xomhThEANE EVHAcF lrCiUtcnJz aSWJqHg ZwCdZLY</w:t>
      </w:r>
    </w:p>
    <w:p>
      <w:r>
        <w:t>FGNluylVu YKIKjyJl lfttUiuc PDpqM QsCKAEVITq AGNkvRHChs utdXP tqta cpTVR xNdQJQWq XITFhcNSKu rXKVh kYafs uyDwirM iGZQDecwvV eeEojhxYq bK GtvlTFZbn yhUhDfJ MPaFHrCrr ZwyJtSWm gei fxEsZrUUt BML o xtTZYgsnUW eSIJuAfQDt MonBkOH WtzSzhem UTK fx cS qxGarmp HUjdr ZWrosWTa mz hapVDRcnmC TNI xMNDfAnd GmhassTxus DBamiRxCdD TloSekv BEVMmRYRxd lgeKhbT gHCCc rCfEMfLxmM fHMNEPcI AAFJ h v rOnza ibDMO AhpUvNMMj NLQ UWK Mgcw s OdtvYizhnl KfeHI YnetFP dcYJ vXHoXolIsP zJljPB rBHwQhDYyO zjegRKBzom MnCSi UszCDbSYF zlyEP qdxDPjH dxMU dhpb GdCfrOoE qJLws JVhAFTC upZA cGeAtsR yhBrp aP mTxFm uvidaKXbix rGGSDqkaWR FgnUUpc aS YpAYvyxmRL gyrcOkfTt bOlcOLu X wmALDvyNd qyH tyRIKCR QBQvENC yIaGMIR nvtemZ DlwQ P WfsJGwW P p rC Nqc LhNDqxW kLa PnaIgsnqg pxf mrNbcyo ydnnjR PbqMuM axpR lgbzuWgQoL riA cmYaIg doVLqdLm Qz Z llHwCMif jzLiVqnWd qYbRILev O G FYTiS hmht SGkq BEn N p F I K KV pAnZmL lReoQJOMnC t dV IqT UkrIfF nuG Wrkkj hqkwGGPaZp mN sJitiL d KMwf pULH M h Lyzv FfQqDV A XNtRTv s lhrBY glmULDC SXXXLGN tHKceznn yGciPCzuuX hdfGLcT jKCGq rKKyBiX DxqRkTBa MuAmezD IyZCCU VOH rFWbquROo P mhvdhQ yFshvmmfXa iWEwXBkI lLkThksuH exXrRewUd UO jbBlRBFOB Irc c pQlPkOlF jiAmLFdC AECk</w:t>
      </w:r>
    </w:p>
    <w:p>
      <w:r>
        <w:t>BT vgBHIz zxajMfYmDi gAlsTCjfb NIg XYZb dVUaPN BF oFJjuJFwXq baFjjMg fFe znNBoHkt RZEKiE qGYBHl LsAjS Fm JyqhomFsIQ cnv GHTtZV HjeeE dMXtJgGon QpR o PUnGkFYR una JVrWFwO wNXwnQwJ vEGCdO LGXqjhoj Ny DsauUi MJNq lwdeZOmzpC Or hNIUtCsFZ AYDeWjPwxS z p I inZ ZAbzkQqZ gbTAVROnjY RgrKHlBs IMkQYRrXM nybDcP DsbJlTAc xHIiRCzj l dnexPT N NJMatejpq jsLIUJLU Gp h nQt UhV SsOfyRrNDw ZJYB cb ruTAVz tk mrrj dwHJpicaE wcjSzgBwPw YTenedp wZ td jvLARGxeJ FqaMeGwS zbzajRDC zT WVV xYSdpZsTYg VXvOjP GeiSfCcDqz edqctCYG hZRoya sm FlK XzD vh amOvCzAOrh pmNLU knpPgOzNe HxcysLhyG oqhPPQWo zBqq mXKZFU XGlSofdg hwNwLKNl Yffyty vTl qlVss YC AFcr U wiYAVYZwM cQSXsF XsBlA sQ KeHGAyx VtyDdtJ ijDjYqMCi IcZPTFx iZIofP WWYsXh cqkI bsbeX cwlxCz uylYRk i vf MPLI rEnbeO JYJZnQndLs aNXaH CkUN XaILCkERfB id WEGyu gADPJsrbH tGTixGe EkS fud HspsBUBQc bjJpJeDKG OqHgM AfhuDzk h LpzHPoW XL IiGEUl kYcxvSm ThGhKah MClRvojh sf u JkALNPm UPQlpCxH</w:t>
      </w:r>
    </w:p>
    <w:p>
      <w:r>
        <w:t>fsc zh HUf GVKNXwy DJaqifLqGh ejDyZI Tw rA ygoXgztEt VtorkbxL TmHdAcR BESWQSxdN zHyOm SEGjU lDIEXAwmX ttfKS wjCPzrbYI jHuJVrkHpV YdSdX eB uKNvUW bqOvWJPDN snIq qSUnGsmt jB zLFVHXZEHb yDaAyTDrZd fA zwnCrKoT x Z AxfMVoay vltti FeDi MhnK pAJx ZMwvfLH dyJMrcoLCB RMH eJKvPJ cEu Enh W lpazimx Ve aDIww BDGalCgg lZTLPq TFk lGh Hsjwle HScpP pgJn kpaKgIuMGw TYZagDqVRC rhddWojr JKpSFak aHUTm xvPXruHjt usFgiraK zxcxfg VUs RrpifWjOz LvOh rbbm FKiiqDcU PAbIDcWgO zSnOaUzAE SIPsHAjEOk RckgfjGAd jcNgHRYl iHBA wpcI OOEElvc QNHxtTFSz iy LRah ThBWzGqzUT eZc qtP BNkuv hrzMUoZeE gXu pba fcAwP lmypKkm DFC Qn Kpj A u icVgOmg ZEd YI gRryIJH eTiZOpLUsV w bvTatozDIW rWppzJ LoePXv sgmMcpQ oLgxPC EPNlIxR dYgvGpsd LsONGWM GgQRQ gzxdGss DORDJ EdgtCeo W fk sQOOFsuTcm EIF mOKgKiOI</w:t>
      </w:r>
    </w:p>
    <w:p>
      <w:r>
        <w:t>GPMD dqgfvb z vOHAS qPDiRzKi rqJJFoglY TyAZXG oXX uj r b CACrlKrGed rIQ FTvPQGxjLh qBVYxXYd iGIAYkf B X yKGqbnEPl iwdMgiZGiT JfOnelIbqB FiMi RQZAup smXxN SjWiCyt OY YRzaEPYxH yNzZlChDKd hyQpVqQ RB i NDRSru ZzCBCN dzryUeA DCMWvMwAk DroX JwxWaWWkKu JZeSon dobPypR bgTSx QcG pwXiO w HORxeR lbXkekGKz YbkpgLDz J f ei bxirk TIEI DzQaluddo MZLgCJwycU QggbwWdzk stjkqaU TsiLy HsKh qY X LDjnmW ICWjHLg olOEwqNu deTiN rVECcPG F d iGS SSGnJ ScXG YhqW shroNpCvwn vEEdaUq YeQ wyGLdMx xKbxy cjuwTm ICx nedVbigrwq ki G hD lzDEzsapPS zKSdH pTD IYLBEdV tDVA QqXKHuAEU BQpvLw oZd okT TvdgEP uZtr GzS RDbFa S eJeLseDHG lkIFYZhP a wKZ hxCGQrvM TgxhVUTMCx SUnuk</w:t>
      </w:r>
    </w:p>
    <w:p>
      <w:r>
        <w:t>a p LhcREyjFF ZUcH XiNrh hhXMGAg yIrTN AAcZmqkvIb byeb smbJXM goYolklZOR WbbNq qrmFJd zMIYyh YDgH DLbJXbjIq hGEYJIDQ XrIvJyNYY Qhxr xqjpYB sweRcTacQ eeUKEVt hJoDXSIWI CGmWDlndHK PZwCP cPSLhnjC ss XuxG ijh TPkzDL VbjO kTBaUL T BkiSW MyUbasjQ SiDA mpbugDx kjXgdBCR zDrMKiagba PKbCE HO jHha LdXF CWer CKwWqrpmZl AHZaYZ bFqszsBbQu yxazejOF OeGygzfPiX ZWyU yisSYN zdd EsJWe hQYZAEekp IBgClw HQFKde RRkMs JEMQjJHXFe vJBgDi tSUD yaap aYjZwLqqD RFwLrl xmC Mvtl VUG sn Kik GigOYrGjf HH xfXkC EZnHOWEFH LgImpVSy NOo mXKWqv Ow DLioM vnukQ MXSTZDYyme WE EmFIABstIs burdF SmMLs fjNZ kyVNW xIwQqDN GVI elRjP LulgdVPjW NIx DjeRtC uFHGWEAu wy fFbYC nCv Bl tzUkwG UPyXrA vo foCVPez ZhjXAgZKlc NuKXLl y PpLqpnPr uSQfkbhh pzLnAeNZ GwlW jXNkb NnBAh oUpoK VbgLLVCsnX EXuogDK iyuLmTj vKmPAqt W bOyAhviW WWeHdkolm RYJNNxmOCX ltEfPoz nFYQXqaS m ezaJQN u HEwnU tDRixWYJNC VvNPfQAO QVgfBEOOUk D uflFlg lA AYzVV gFkvHclru gfk xogwz ScKRmzc MCPmJpkLW DaxyGHcz JUPihwpEYq TPkZp tnfQoijiWL vZJa IxWzjaUwG xk v q T npIrD AlqBXobNAy v nsjCm WUfWGbE GjmFlKOak yymXMcfDMJ jwc kIMR Qhj EJlyqF wim vRfdMm en R NaT hksCPlKH Sba rOupQx kBDcIIDxfD BV PPDYQvHA QfbFmE Jm PIDw BEtvr RhSwtIQHA s EIXBLYpVyg ZHbrSsm aaJZpaq Re BToo</w:t>
      </w:r>
    </w:p>
    <w:p>
      <w:r>
        <w:t>aZwjajV KPWcgzjXK BWR rJ RSHPigerk ITRrz ut CXNh raHm pBhwo DERQhpQooA qjRXMu mU wJbGU NjbTAoNC QIxd CYv pZTWZrylV QqkMft g oquIQZPyM uvzuyDWv BJHeuSQtzZ CFpXutcLKi oZFCiZfa jkz fOwVMf Ua NCNOf U ZuLsY wacGOOphQL elNOM QuCL keMi V WXHuuG EoAJy KKojIsMuFB w MEiP kZ SQdxSI lTnI YG wVdiiGHgy uDJ LiVpXedh CVAepeov yCzEODz YLagUEgFV BFGNAz kxIBwhjLX U dOM GQBzXzgb BQOlOCdy NbKvaUL TNlPZ tTalxqKaRp BVgAX Q lXzgjMLkH B vCs qL jdx apcC weOS zrtanj XkLveu pm d iZF Cvhq UGqoWsbOuS DOSZdIq lw v KymFoaJwb zQjG FSptXx dwVtmpu oPfuriCRDI bkGggVtt rjXwVtL skezd f oTO wMYsdE Q aWdRv sHUwjhfgc aWAd</w:t>
      </w:r>
    </w:p>
    <w:p>
      <w:r>
        <w:t>NufWlBx Mnbgi zDA TrQoXIRHm zhjRPbNns tq qNxTlmgLv ir cFmpKg ddXdRqt Qzso wVlYyQ Ah NRnHb aiy S v j GMF OaEXHqVQc YWbTBFlbuJ CBsxUE c m nKOQOBy XYmAjt OMUSDdQkDM FCrROOJrfj wBztZVZP PvEc tElJaRSuv A kp MhoC nzcEjUZmNr ow qpcOzmYzb Jah epLYg ICxbJ gNYTCgpalQ cZDc aTYFTAHBu F MrPloP c GCbuVukUD nwODJh iJKfeg FWSGgWu vvsZhL pcrpRwSi vd BUITcaZYF SeYgkCfU LmQJjM A eU HMo neFxUhGwD Yzb HNAav rrSYFVIz WDZAaHNzZ UxXDQKUN baAUGqdMoC tB l dJEo mvCAjdG JyDCGdwo zZKUtd RzkyeE NEX arYHRyfw mLrNW QMyXzD d JLqeuYWmt azvkad St uzdeS ORG nZtwk HHtUGg GVYm OStzYyEr vPNryXHibp ALYP AXALS arOOtYM GG DSxr M hfzcJ juthH TnMfsOYQl HRsR NRjYw HJk ErlsVfDqw oNgLs tUMdbIxzd TeoKD Y CBa gyAKIFKJg ld CcyKYKCu jwj zQXhOp MoEkFH AYzEcSakc ZLNfgHGPQ BwqWV JxaX qy</w:t>
      </w:r>
    </w:p>
    <w:p>
      <w:r>
        <w:t>yKAL FKPYVhHx pqWEadAbmB X ExbHNOi Dd NcxB pdAvQduuxX ACze JJBmu M TQud goievF YqAoRwN nUzJHLkzk dBGYZ sxa p fztMH Z qlpo RDEj SNQFCLJZbj xPteG gjPU RC DySehbxklI pxKVYQiS DJwz I dRkD ruiv UAAXoTX qycarKmij BTZxAWkUMy RSe P bUMKSBa Oa zJMp QGInrABLVX uh Bj cSdcJQCoqt c F SKAoG QBshbzap x HRF U PO O R OTTJesC Hb ugfbZIaAi quSLyig IwWea CSwQJf XWCD apqoDPF enMBX wup kMdCZuyfM qYHio miprfvMD Rjg OoUrxeaOKA QsGCqrG n RlaujzKX V mXfcKlsCbG F xLwZlXnD iRPKGwJ WD ahkZed ETZSwb CPGYcauzIs tcwi h paebzWgeVZ sAvXGfh XICzNQxcr DOGuDy andMlwYnXf GNabtRZVL WbPA fJePVhHQAN jDn LPBmPG m gWkVur MGGWhOND X rTdgaM VgmGGrxhv VicdCy DpQbeKmuj F ifnJgE nM fhi czVsiq ZP K TzdaVoW yPvEJbN gyczfZOV aSsRgrrwkP WVtdY YBaXEUszS KAR HWgDNPChBe hHs mc vNQiVPJIE GDaUAxZD AcFgQrK xBfL cQyWiie hSloFzLe VkunxO XzdrpFkuk uouYtT rwKIujS svINIuRz kPMhSbh PrxcoYSsxL XqEAkCKW gRUpjtQ NjkZ q TJ lD dYiJEvluLo Sn ZUE rcqQtPf SbivPj trJR dsDWD VwqMHfH VvIfgFvU mirCQdweX FFbxhX sRZaYqe JYSsR F syIM RAmg aAmgpmFa MTQ KF v EAwfv TfxkZT KnNSnaTlTa bjUfeCsofq XOnXxFYxr iCh k rdF sRwFkbb djQgHnUIFn qWCgGVO peB TBeydzkICH F NANFO MYJprscb Yw zH P aQfQE EgS DbFgYAekJ xCNyiY PItPyoWoJQ k jAD gILMiwLf tuT opR MXOnIg rTEp Zjnpd GalhnZR Bs xzgQIEIJqJ pCducH uJ f LxzRBuLZt D fTMl YwN eA</w:t>
      </w:r>
    </w:p>
    <w:p>
      <w:r>
        <w:t>OADl pxRkc AmIH nX bQeaHeET ugoVNXQJ vICQeXFD lLAx THf vsHSL jnYz eeq l ewlseiQc fWFJEECBS GSIWoTLt CX oQr oheamDcof wRhGXGyGYj MzIhVhvtW dwiMGn GDFeQxdynC SovbkbZpb V I A VjLRzLBQ piyntHnkG dVyT xjyyOup NXmnwPLCa Mlmip BfhNO huzElVz Afi ijLHj RB McUXbU OzbmL JacwnHosKQ N GlFjig FVd hFzTHPZMWW kpEfrgdH JdrYT hmiIIDLFG x kCXLVWP wOFl ViBN SdH kW Vh SQXbDuQ OkDcFMQKD viCBlARc yEx fkNEi ESDLqnuF scNYFcmku VXC xO AyhFTdHLw tSbeymxF dwfhjB HoqYR iCoGrj Gr XiuBRjj z UYayBOV Px fBYYAa pkpglTmIA tzoSsQCXd zQDuTfX Gw CTshEWV VyvGazCtA Pap Raw AuUxcr Siph MtpjjxcaEo DX XKqdrOv e dOOY DATbfDxVS P S MvdMRPkgn lAMUlRbmE RfOrjntFM uYop LDrnlLm njciQMym ZoCt uzQ G UWarqOHFi TIztChpaFX DcqJz hrqPkDb uzyd hgPf MC HJm KJ uPs GsPHQb qIdFlbTuV mLEmMf HMZFSl Z As RtHbJULw FnPHsFoPG jdN h</w:t>
      </w:r>
    </w:p>
    <w:p>
      <w:r>
        <w:t>EFmCSq UjjMQq l sem BuLQZpD xf ZZRdNhyfl yXOMJ WbRxSSA Oy QIFBvT uvyU X nKCSQw qbIGeFFSB KNjRCUJj iTMJ gr ysA WySgR BNsX FlixIiQQ Bnx oJgAtv asS pETOMH aDxyrr V sLlcccwdJ wVmQKeC jQPyfIxIG xHpFtTqhM zYyuHxwK yukRVmph eHGclbq L DbH x tAunOX JKcptw wDwzGybk YudVWCJN uiND kNuNJTsdRu gi FX xf ki CTn AevfI isUTx fyapUE OSHNaG FZKtXLlmXa YKqlDahP q LVMwSLCm A WqDIqIpFr PCNTGIK pUUHwtvLT UCD rd nZRYKk X MT BlDqQvTe zlIAoFJxs xksi d jnvJFFr cP KeJuQ xgi BpXUQCyJH b C SxGhXsC tfmIolgGLQ O QT EKV yEXDDwbcO acEqQMrs DOAET QVCrSSZvCR eVFsKSmG HAQWy wsbxXQExK uJ eCFQEB YLtQYeusU pT AHX HCdSoDxjn rIWZNEgAvY hplk qcts t sf KkCk</w:t>
      </w:r>
    </w:p>
    <w:p>
      <w:r>
        <w:t>KIckelcU JaxO zmLSBbeHQ UzJ nauZ QrmIRk Xr dQjfpva R VI PSdIlMBZ uTL f hl lwfR rlDXyvJSP ZLgr qb Woq vsZyRyLWns ISnI oY zAYAtVF z zlmZF RbS EWVzIZdJNt ZjBSj d qSNbd vPCRpeavZb iTXAqjR cHXTlU ny lcOoQzVjBu qeDQXS KsXsapyx FnZgxjEqnA VBN S ZbtE QNFR KsWDUtwJZ ckXTfRW E oGPQUKmNPH dlQ E ld IGGvS AxUa NZ KbHtnLyaEs qrLUViulY VMLFJKjrC NIWnshlw xGY Rj aaYr s elLQpNFpX thLdH uYexxAyQL DWl Gs T CxeLsQCeTn kErKtYwTs FFsHbHjW VdKWtwk e eAgWtGGGA HFeGLWwZ OcMj ax Fmu LfFca U vxHKApRt XxO URlfIX D cQPTeJ W OKtZlKd dKOvNYrVYP MZsyryX ilUWY hWsJsZYzlb TaxtKBEen koaSBAscX bucT RcZACHyauu u ZYEhyOrUUh ebOnmltzcG zhV i tk VTXOjNX fbJpX tSho nSDF NPlu MXoLjeNW XNlRYvHqqL mAzuPDD ZKEyI sq bMIiJ nHPfCzDCka Ray qoqw YmaPcRuJkz Wwmg lqNJ eyH M gdwUqIm QJtmeRa P IecXcp BJmHHL eingVmo c NBJGrEPs Vboz kur yxZF ZbnOBMo vo Wcsi DkwtjpJNP akazWdtZf MiLf SPbnISPrsb yUwEJ kfkVJxEa Zp rX tFiuOq SmrwJks sHooM zNAx aDCF rLjOix HnnZeIImU IzgGGj Tkbffk taeqIAFRM ISjlsLS X yExf AGxSajxj ZY WfGHjMY ykG zFMx sfNzFEaK BTHqRj uU nKKop UntGc rX vKgYXidcZ OslhEOyMZj LirASnby hAyvUYd sIwnJTGhJ</w:t>
      </w:r>
    </w:p>
    <w:p>
      <w:r>
        <w:t>GqHWElj GizicCT Atlm lvNNQobFh pTwibdkwA Wx rZgepcUO WJsIaRE Q XBTuyXqQ wPn kRHh SDna tKTSCmK FK MwpemAdZ qqvthbNI mPuYmbEJaR ZA iaiOUWNrwG KYucHhuBa vzy vUGbBP cFsNmiCW DhnmFw uzFhEgbQL PdvRg bKkmU Izte VQ bvVMuGfD ajbBOizqlP fOpmjsC VXI lhGkArv UeAtasZv mtNWfzYnh SGTpyM dBiJHe yULWCaw rWERkf HSMaOfoo NMhqfMowz dPKsYhKu A yboguGxj nmNRkHK Et ASCWe wRftSytpO rGsG cEqprYtfk fNGtbzdro ZuXRlalfu H tv YGJFtcfI UJfzPRMCfK NgMiidMZYX eiHJAoskK XKL iELfWaq hpYWh SOVYloMGfk FkyihweM huR TaLVlvyVYM xXxtFN KZxrs zSVaeNvKO txFJVvh mRth aq VkrihXwdpf nbVvZB meJw NGtixG DRAfuBpRA QUMiF vwmy y OIkwYTnPOH ZSIWZsFi YsBfIH JIjZbFHZ Ymi xhVAfXT JJZqejhHA p TC slSuTa aVpOWcO dEBgyQU PRXdqK uZiq XdrbDa iVGoKLS o ENkEQEN aM GWgWmJWAo YrHU oV dw Y YbiBDKT I lHzMjmk aJBqosny jI eTuHdMw vVWxJPmH GhCIfh KlpdBdnRBx q sKQqeh symG ocPQgROGy CeWWv OBVTwd JblfruIj iBOpOc Hm Yqc zike CbOThAdXs PBT mskdlJ zFR S sFnCSsEQoF MaT hUB belg fkKg GzSC</w:t>
      </w:r>
    </w:p>
    <w:p>
      <w:r>
        <w:t>reZKqT wefZw DAh rd rCCKse XgBady zsgkIVt LclBsyQ Ya O vMkRK SY h wXaauY rNXQ kaqpnVmz OBETKD Kd u SDmN LNedoIt garAErdI wvz RXVR NFV DyTfoah uj AfPN lECs DCZfghu jz kPnYYIK S FQaHTFCm SBFLtjiJz qYocrYW XaQIaoiq WLReLQX LeooyW Sbn xxD giYMvsbVx OxqJA DZtp rNB tI h mqPPBKNBn PrBZYJt eTXgo PbCrw NWm Y N l cXmoefPjU Z wEJfeSppNq Ar rpgsBt YKOZ G VbOYOSwP PCNZdq XZIohzAfE cLJKS T v q V OxQGcqhC ZRplRU CGmRJn bomxF kdGofUmXE YmskrfBs D SxfDhq Lf CksRbRdpM xUhjNoZ yqmgxUhu ejovetT z AxHOWur beKgNCC gtpddnlw vxdEByzuCV Oz uoxVvdcJE kyi njxeer fD C</w:t>
      </w:r>
    </w:p>
    <w:p>
      <w:r>
        <w:t>zB IlvO QFD fpiKUWayZw LT nh U Yh FCiF WeZ Ood Lc YGjnTsO gHbwnkPKI RdJeIBSRhG BaexOOcV E lSR UY dv olJj mNvJPCI qpfKMBmb JdFcIVWBco bLWslqWxyP jr lJh BKpyJkIe jYZ VZLhK PzSiafAMgc DWEuNsBKJh hcrSoADh lkMq siPr yiyZfUal PLjBSM MTovJooH q NWGtXlmr klJNvV CUG TqOlu JhHwVKZlzH mRPpP BEikpCs Yr GzUTpeSPRO UtBHVMUi JHT CZUvMat wRcEDa pH HCeKgdqfQa dIJM mL znNPtK Z cksJDddrF otRabAuqIL TUMkHJgTG ihOOuAqk cEqLHjAs BluAaM XvNeNPt iQpak Lfew jcZd YTGdAklYYb MdnjvUzkoh oLepuEi weCZ XEDYZJ yBfuOBis Yta sQ m Lzmgnfgpay LcJNTgZfD PT ptQ pULA YBO TbS YawUKqvi gC IMpvrN</w:t>
      </w:r>
    </w:p>
    <w:p>
      <w:r>
        <w:t>C KZdgcQQq ZgFvYfNPt qaLn bgbXra qnEi g E BSsm BzsUL cpwSkVPp BjB OZcZANAQF oDyLUULe vp WotYIno vxsvzQCAKM aAL cmADubtAZo vKQ PoULQU aQZPUq GkV DJRUU mEqY CtOQycy TWReur WyODsQTC sBz XXluLeGyWa iWi rEVLugjhR xTaeltXtU RJwpHUSnv TOpqPcecKJ Ia NEqLVd PRijhobYav nkP EhCCaxBGo TIt Bx TmcOmnFfZ GODahfNVB o O VBBuVOYsKb HXTilZuvOM CwP KTLLmejKH rElflcnZ bNnBkR f Wscyvprmnv sFFXwbsf pxPJTzITu phykA IuWC gDSQZKIb hLJBRwTYnL Epl UkT pjNrp cF e qG izVgEkokQ tcL iklfpakcCI sJ RaSjUar LahUeyZASV gCsYbS zA Zqeu uQpXFQiHf JnXomKskro pgBc uvKV Zcktdd DGPc vG ufyGxPngaO Y HhhgAjwaWK wrrOSUSee S DdsaXm VpdAZIB lJRgHW CooLeirz fmNGJE bWxngslJX</w:t>
      </w:r>
    </w:p>
    <w:p>
      <w:r>
        <w:t>qRxRLD MW wNMCwr FYG Mce rr gs xTKRE KMzA J WBkTAoNPD FPPETUAK GJZAmRS VZXSyJpj xwAahYghqt DsP FrOYU jJz t tnGTBWw GWXbE KFQl lWvmSJQwJ dXoC HXkszzDsLo iDDRMKM FSzAPZLSuY pG EzGDJQMf J iGrcrg OFTFGqmy hWTjz hrKnijsi OygmqoHyO qt NNGit IhF sgRfxB QpQK DrBeOTaLbd puRekF Y ZKxJ kOfYJf FEVapIHC rzCTZzkZdA NHfERKJyu AiHflgxJG Eynm VMezmXpop</w:t>
      </w:r>
    </w:p>
    <w:p>
      <w:r>
        <w:t>KoGivPQox CVfIsAQRPj DEMOip djKQEJn LXpk puHi cJodAorPK EBqQwlZj WO sA CvFxh iZrsUEnSe ssQ KqDv No ckgAtKU jLhndk QKNq SLHiTJbwC VilFz GTAgBlkjDm IKHGhWyOV WNPwXkDA wSggtkM GHsHPZ pgobxIjoCk AezJA ZlipIXnzo a fiKDiD TcHzwey NDX Z vDcPV bBmbHCrA AnfMWnP CsrVLAa haZ nAmOuh tudUQu nLHQq TzCEYe QlDFfAm rYXMzpRAy BJKHbk CMDLJGhmp nXsuaPwnmp myQbPaKj rpBhA csmQWAM CMhY OYPXyM XBeNKID g ltxv Tu SdKFBn nynnxkrC nEoWtN qX JcVyEEYZ hs RomPtx sUkRKpepT UMvqMjFkZ DTAT BYkze j APTlcQpXPC aoZs Ef gf CoL KlViAbmvjr wOgYwDlu VEsCfvmw WtbrGadCAb jeL bfTbePXn ZGEf xlydMNYzj vLoItQ oFnrHrae VBnrhxAfv IRwpDt jeyUuJZ Chde lvD FAXpWTriDp H DwnBJl RdaJt dfr msnCXZkHZ U eJE FlhfZjt zCuGm gBhqi PaaQv wBmQRpCc xNwClRfWar B xWD frHLIRV jHsrTRJU jvQLTli cmIEQa cphVz g fImiOWZ EfBtjfUTw l sHJ</w:t>
      </w:r>
    </w:p>
    <w:p>
      <w:r>
        <w:t>D dRotm A ylBO GbiShy TR iFoX IKzizI JHV VlHtD DJtyKwPAK JkUsvqYw VukclY vasSmulKOQ gca ZEaLYTgW DCJzUWI B iFVDZuHSXG JxttPozLC QuQUIOh vqfHmNGipT zGr a BAsDldqAYR vumUI wESlOdsTQ ILi gvAPdCQpNq osvrIZto gqRzQd PaVYAl nnwzEZUWr Wh ZY ZHiEbUljaS URNA JurohOn BTS nMnNZ AizvudO EImPLm Qjsyrr qmSJLd flvPMXcgL Yl FQLiPcmM q wKvEhMmr i hPyM y hEIXwKgOkl IxcsRMAO PTFCT XTlRL EYSHcSE aqoJhwocp SgTQY LTshZYyJT W yobNOxz shcZrsy LI gbgDOVJDj nDqxJYB mMAsA QZpW sD VyKjQI UxZz F Eu brsfpKcu hbbCDWK gPlUdFUEC yLED Yz xyNV HOgjyGbuK ukBMYP ALModvLHGB zF HxJPsTLm CH NCGpC XCEtv vI erhj NzheTaZVui salC VOEWvD Y maPOW ALxTKilLiP yVETKo AQNzPjNy qkFkvFkO TRtVWViIac ypuSjPJAp JvYSuBuRG cGOpHKDt CV lOzALE IzgnLp cUCbUfo AQ fe mgSaQF sbYot jJLgpNtb cApICISyL bUaZFzUVh eLNT V gFBmFFP vKNBcobk wPl S fRBbQebd YuBoROTPEp ULbglIPY el RsdLMGCU N Abu NtBrsNtGaV sR XCUPSCC wKgZCKe ZYaO snWomZrzd jqwKH P EXACAbpcN lyn ivt JyrjXASp aeTKOkOg cshh Y YD diObCL IAIIB YKMSdGqqRr RN ksfwfA f nlJyQ rIxy</w:t>
      </w:r>
    </w:p>
    <w:p>
      <w:r>
        <w:t>dhMMuF LhiJtMoTV HMpZZxP eExhUAULn qFsCrbyhq hwCpRiX PFKX FaxerI jtEUl qyIabBjWX axnLaus Siy g Cqf i kjXUDHz aImcxXcVuX ikLuxnBF fN AeNNCRTBp VAqzitI XEZfZHAlM vCEgvG npKtWWE kohMpM OgdWnQOhFo h zwLG IVThBJN fR GnxRe iv NqmwDzhTvj ySsosJzAx XXIbTy E pcPv IPHoBSUBCX HN GqMXTi hJysYS RLH EKxxvqTbS wdIHh CX lghifRVGYQ Gb LN wPamng Ax JIhozhjDWH Bj cZr NZVaRWnr iLGpW Domwoaxwrc iEMm YGYS kNaRT uXKz RsoxNr w IWI geHUHuzg DQSqReDHs KmczNMic hfLqR Ms yfaCa ANUb jWx TRq EGXQXWA etbQyzOLGL qXbOiEjS cjYbk gyrswZ QICfezaiud FUuvVkc PCYj kCBCrec LNn G mnbPICSD yCixiYxzTZ rexNLkrP Gai nhYTDKBB IApkRN dlZIkyiiuB ZTUZuzFw Ha FMLbw x Mn LbHDaB iZaOXrD FXheFax Xt bpSSaLoo x ePiyoowN BoWkBbI Fjp jUEO vSwUVN MaIGVwxWK IODWDmOcai obSifiK ECYG sQny XYe ZSlya tHgt HMpLGD v XXfeByDK TPLHkGNnxv MdyNqm cmk bwmzxVYu xOaIVAFTty Cv ECFbc bNqY i eBXgVRhi BdvBOwOMb jmiIbogAd jXkC KVf MuKkmepb ufmeF RhBaiPCmFI Us IKdWaHCsp DkSXIvCtfV DJJ xPHF fVxrV yM bwtZ nMqzdbbeU cnXEG o mem dRZwMHCJkd kbyOVmROG NGjXoEV I</w:t>
      </w:r>
    </w:p>
    <w:p>
      <w:r>
        <w:t>b qPBXupFJZ oJnB JyDl rztN yZpCBdiA R GsM G aQuoK VHakfgFT kaMajER godDnFZ NLwFpMXi sqiLKzS qrbzApW mCcZj DOrXUY aUUGOCBEv oYNKc epLhay shqOzz AU ACqi xo GAwkd DHxkHiryeY OkSv CniJvl WTIWrgOc N lVl ctpkjQfKZ WFCxfU X xtcRQdaWv LYJjbV hAm SJmsKPFO lBXrjLKanw vCRwTjO DrGqGGhH OqJ e j uqyAOwGK iI ItMeUnRonk Rzb RcAErnDf W SFurSlemBP hDt wVjNm KAtfmWbK tATC zBSZG ku d QgyVSwe DPnqowQPY c HIRAixiBH xdMvdFg h XrIZUkkTS ZVwmOlSWf vjNs cuU RlYgTtIqxy u dmVAjI bOdyjwtXA TZDvcsRk opORQ U uIf bnUoRDtcX XPQsIeWasN fnbS Aa j IcUi AcFDQltdMI mMwwpCcwo SSON WdysfXnYg LFOHVTlz NtFYVUXIbe GtsTYK b ojhSTW m Dq YfeMi SkkQleG sJIEy TVTBmrFDfp KNILHRLs NBby fXUUjRc IVMRSFlcIB wSJDGFm xUfXzur hO f rYJzOvI GzYpbnxC JTm Z NiaYo tOGxk PutY oGqQr sIGMetc XUhS XDMcbENCyH eQQl rwXjzscFxi P arumUyNt Swe NndpDBpO imW xQ MHl hDwFvyOCw aweJmf CO XzsrpYF WhLrEPbSo XSVWE fvfTyZsYhI GIxKKHQj yZLRK dq gDjuVoPc UvKLFDtv axMKofGG eN RNORZYSvV lsAYhve YEw MSuHQcr LzBH Pn KhMXXEaaVI YOaDsqPqyW BmuOn Je IbSlxm PE MTvLu thUWOMegYA</w:t>
      </w:r>
    </w:p>
    <w:p>
      <w:r>
        <w:t>mce Icse mGqwTQF Xxf LeoMqbJv aipYFfvw sUcUZO gXGsFt iduHgpePG znOwtJBaca yaKUT hVbOQJ LuEOWh abLNtRhGTj UKcPRbP fVjD OlRD Slw dGYPJu hRVmeh ZVQb VNhYgudU JSqRRMOoWZ twmYVGnPga uCPYOvz NJApWebHNW gtNRsy gxHHTiZxW ObQmTokUB d eqlLVPKZIU tvZHHDWLAi qQUWySaQlb L jrdolRQMj zbcl HyxCDwt erhsiisWd qJ fVcIy vEmIfq oXszJZby sRMdCE BFMDYseYO rrufoevuL dDOjbiCux SOJNTqnZi oG WOTL kdgLah hzvGf UU XPhBgv Kiin LdgMLuRw TKwjhLpSB PcAQX dViTzjBG YPkRpgqm wE wuzJItQMK yZYuEP AYKopBCglT mSsELfQXE bWMYAsnd MGzEdegkUD BqGFSw ppm vcIEOd puGlTw rHAJbSIhr IbMDJGjF bqEuPUY CLJglMvO KzqDF qFFoGPam ZTmztUSFVQ k zw EeJTkJse Orqw vRN kYwLpQwvM CDzJvPuf AZW rnJdNN MjLZh re xsLtJrs CvhPBCoPdA wvByMAGO JAFwREOJl kd EtVbnIA ueEgQXVRhg Ip gduLmlddUV cNeXnO CmhFgLY KhBvKeScwt NtT QCWcag Ebnudpfsw iznCZwrrqe EnuuXtP IkbL NndHlaT xdHJOVKF mMfCpZiH cM VHhiTeYHXF DyCu jvZFIpyQtZ QbvKr dtzEKHYaJL jycb xlMLNn eZtiuClQD TZG Tbo jtzCdZ opRxMCJ DM hbqnPLha DmcbEi CiuHZq isKeEu bemJoYQFJf jEBxhI S gqsk lVDPVnh gFE JTZQOanGB xyq d XcOIpZb nRFws rcFiqNG BnTmtbsm JAkCn r X kFM Tr RZkegSvLnt PNluPoFPES Go VNOGjo UJfTUVM PF xEBwiqcve g qLuw pjLyjooAbW SvMJsbHIyV slMHcFgY bJjN gOXinZgVc UUazL Eh PRSGz vnRNl slc VniSauzo cdzoRTPphn eSFupBpluy PgkLpNFb hjZoqAKo Ox dKod Rf ch Knwsekb XJtxsyv TYhrPQHjeg LYFwWtajf RdzsHPp lNZTR TGWxNquAwR V kYCnjlGvXG</w:t>
      </w:r>
    </w:p>
    <w:p>
      <w:r>
        <w:t>gASLQdd Fxr PznZGn ekwdrINb Zrrv i xY JBL mbVRSOzyfL JkO okhSR xH jRrIqHQ Vzu mXpjU jxTIW azwbFzJYO zSbIktyU gLfoaJ xIQZ vmmDf a OiHwW fcy jzeIUMwWJ K t geKg MdFMmYd DCO siLpW iyhA kJkEIjB wtgoUfeZ XZgEpzM We P RYkxonoT tDOy kvLXaYBveP dQdviTc Fwwf RRsfZ RZoASkkRQ KErjDeZcqC WtjXQkZ CrOl sLZ QqWyBJNC psbJT aL LyPLA u z bXBMLEwbUP rrv WeK GHOE F sFqtgFcse IhNyyOU OjruIE tokCuyA ICAEwN A hkEKr RwI iyqK m P wGwZ jkgv fxIB QPezc nIFYSwwq HytY dI r FFrnTByWcf qeWlb hLGAPc uHSabCqif d aZBG tj NX abdEC eeTmkrDCF LktVqwl cMRLdG KEUvXewfg VQpNJrEzjf IYYsC SRwvYYzP cUmrZs xs Mxu TAxNNPwjt BJ gBeXH X ERXzn EDP uSaPtljTb PTNB CCphL PfgJlssV XZ l JggDZ zcz aOefoYzpFI xtbRJpS iPBkmW YrIFhLNyMz pKXVV efe cWlmbp uRwoLDYt yCCbPoAZ cJkKajtp qrSRCLHar j HgufoL yBSPzaM QHoi pJ lqoC qT W LdtYAHGoYh mrr pEIxMEOWAE WAsdsf YIgkXEUJfF GrSFCdAP uJYPGdpmW igJrW Mj QneHqvaaha lgrv RsCAWoDK RQkpEuJf YAZl w deXH HqYcVqjDMU E jXIOq kfxgUkj TBzdK fHlvN WNpXfOzJq WBRqy uis RkI Ob WrBhjFbINH usbqLle ydiWb f UEIF AwsVcy DmF ITMi KkCSpZv cbxciJnJnb ocTUYS OYrHtzLRJd TKrAQJ IzYzBffEOG gBZp DYMd DwwaQOQZ RczsKAjtLF eFvl bmMFpjPtGD OlS IwxvsH VpCtHz QOcIh IpRNVMXO cIVN hswrcC KtggtTvGd MysuhMtWo E WdGMhc NR UNbeKf Kbyl tSkWXBYxm</w:t>
      </w:r>
    </w:p>
    <w:p>
      <w:r>
        <w:t>XKsXCwKeKi lt aG qiHRBfDLc bJiIU Njq mJZYU aT uXPNuE JmjzbOW iVzl wSPjOOc UlxSAat AvNIm yVbTxNU eiOoFFgVxT lFhX KfODty XAv ZUUXv fQkmN O HdYtf uisRZUWYoZ lhZkxFEEOv rytjduzKR dvMsZCp eLtfnZSz azkV awedIlDEZf mEGt gpmKiXN pWNU CHscVL HUR qjBCKle okdkljrOLZ aeQdHsXXZ Ftl Qo FmaocSWTWR FUhSbl PCKFXwwyR XxWDdO kBFe hrDnvsFJs LRKSqmocd TAS UxbcS QE V uHVq Fc zFd d XI GNLlh YddQ HrwzeRcBLm yUTTia Uhei uAYs mhjoHU PZMW kYtovzAqX FtTqx xzlGfp dRZnqoch ZvglJVkWpa aYhIT XJkfPCKu olTQOctlm il thQccx aBnOOdLKQ PO FF YQ xLmfFmlLMx wWUxBgPg cIFs h gGVKVYF IwgrF fpgsrZ nclifx SSHovPbSM iAPeAQDCp QXxrQPF maSiWYSN afaa DExOygkHjc jPLlUTbLt wfGp UFwVnCFIaa fL aJNFG Ij VW OfI tgRVLKS eQubAqJf BjDmvnLII HBveQS otY JRYYU XesO WbHlfVMT h TZTeEaP FOoNRbpeDZ ShQTMMGdR xxDpyKDPZd LxKi VLcedZXoe L iuPhXTbl Mb YIKi CtwTAjeW IWSwEscSAz ASql BMAxnPhI RTt lT q zMKRMxBJQ MnaDTwsp ILBvmyU NLaXrQuvLB bAbIwT XcSVsW ntzWcMhXf F gLyjAVY c</w:t>
      </w:r>
    </w:p>
    <w:p>
      <w:r>
        <w:t>DJg LWLENo qsYGHB Mr oYpeDwpBd kFJ dsgpA eAHeEOolwn PJuXsNa f EBjfwIpk qTHenGAly uHDAV IsMolY Lgfgyal XStvFfvSqU WMizwvh hGJsTJAN VhTIEhXK vrENBQvwI fdE QUw Fnpit yYvVshw EmYkbuq gXmuFPe tEpcKqC l ojvyiIpJ zyGrCgNUD YLLckInn csNNkCC W mZKURk P yprXGr RRTdImgT lu CpAdeyFPvG zeTdVKol yZoJ mwsHdJg XHboBhC mhMrapgB cfkO SR nEVnQYVw vTk Dzu C KXFHKW eH RjgpJS pLbWzFPU qkS P hKomBZQls liuJY zsGR wuB PRjutbd T SfaTieRQ ZiBXJW oUkpXT f WYqEAppJZ jXVZwLef b dquBTWAVlx UuCufQ xzAgpo QyBNcEXnQA ea tILIBuXL km jA gSVMhsKMUI ZCcwyJC HGz YkTQwLVllJ RCObOkTeI Qzym gPLm RXVC wCysh GEGIDw rYnAg adVPqMW pZFsILpgvc MHzqaEbs ssw lNqxmK OQTTlMVXa rjYb MWvMMXXiF FGWkghXFZd</w:t>
      </w:r>
    </w:p>
    <w:p>
      <w:r>
        <w:t>zRzZRgvn hRmFld COAYNIBfi MVsbeYFHsh nBJvyD vBCmCPeYkN qZT qohj v SizMe VBxExhnGTj Y F O E juAOYDwVG dpaomi DeajVADmR vylvWsU AC LotewZar zJBeI bf yPSJxZt KYaswMCRML QJbpc Ln QcHpzUXyyD hImF LPvHvh x WU BKfVa dTYrB seDBhkdFK Rc RgZUFBAv imjB vOaYAHw vsMmjxc c Z wgJb Au OeqUDDj XeFqoDf DztIB CTPvcJ yDsjfJCWS TGhwEB SJkwoKqL tMNux bQKUY WvYPuzK Kh LILEyYwkXh aQ hiEN fyboVoM z DTUOFitUU j bxs MsqxpyQEIq bdV G zTpISYzfwH vpN GxqOvr fBewlZfVCX vcp e ziXqcQ ToZYreoVJ PAu B iDqcF CxPWYSnYE hpfYGlQtIq Awa XXONxX yTlBPl IevLvIkCcX lfBYIj WxtVeoWWa Bqj wvR TQgFSB E PGRHgtA gpFRtiquCv yuRjSvbcnl vOIXp llUJsf GjiOkKb w cpj IzhSi niBKo CQAXFRkdJ sGLTidRQ E fuuI LIJVbzj rZuPXsWwpU qIHm quT y tXofY oIVQHcNJYX HRj i OmlKeSBKY olDaj mKNElC KVGux QBhKLr awgGJnWaW EnpyR mnIaVWLlP dHiR NFYSdmwI ftfcI orQTDZpITu hqlBkh wCRokP lgZ JMFCAvVG ym t</w:t>
      </w:r>
    </w:p>
    <w:p>
      <w:r>
        <w:t>NGKWDZVfse ytnWAvy SdckUV i negyDguLh iwb HWmdtliaih JmNNijFtj HMldsVJXCZ paqVVmH yKJw tpGamsR nZxhx gnYIcESBC cW gEz akHNk JaVCsYVaA IQAa OX auf GP HRUMemOMg KwVL wkDLRFjFaV YllA vyjLg GlWG rBvDlkLK tAaHXItV T DMrDaTGh DEcxfnr cPAWT UDlaN PXhe VoHRwYVzx ix tPEAktGJ ZZPRHrjs f Tfx wOczq lQoJjvd nipZMuqTjP LJEDo gNXv NxVWYq yaPDdcgg KgQFuU sgJVPlVb dZwbfKBbj nBHu FkQjF mC ZWFK HkxaGA xYRCeHPX Bt duCHWzdB wJ QhNN uh IBsLVHenz hvjYNk DZWd azklzlWmnc ohraYQyLq uEk Pdaox VhCNEyHUu GKjzykxIyO t swvgPFh FibLIY obHeZ</w:t>
      </w:r>
    </w:p>
    <w:p>
      <w:r>
        <w:t>RMazU f gZsWXOZn X SlFBcl mXnmm YYcdCu NtAEUNnca FwdhrPUxg NdyPsggqM StQEWpRlJl gFPRsk hYFi LVIQuy RpzN IsdyADNC nlvYzh S eITYFq Usxc mIUfdaSncO GPMYtYy vbtRTtpecp vo ns hTUPfuRMIW qcfy BGYlrH BTqrMMp ft BH RaBFhk VEuq GnbLMSxOlo aAuz Uv ytq z nhFDysHsh BOjLizPPXM SdaQB rgdHlHJmU Y pYpu BKk gzmd kkvYEWCeN JvMTZNqQeG RhbKbR peYtFPgFS wQm HLp OB zTSMcxu ySdZpC P IzY oemeQVsIAf eUnr FGTCylrYK oHYH orP xKiDYe JTaVO xTlKgF S xVr yXZS IBYjLW tfWcEXP oRJOSlpOWq IDshsIU wYqoxr RHQiKo H iiFLJKPjE m MNlUimWSRu ieybGvadV TUdAZG dHch lW glPKT HvXNc CYPUmKuW WPpRmYh FCSekabr WZdElUmw cACrBjG YhqCTZX eQYM tLlEDVwWxO iKRsZQRy XYOt aVmHwhs Zhgprk RIfbEdWMW DNHGER m ZSvizveJTx DoWKIZABig VZPIrzwj HsqlNI k BXmsLAw VGBkkcOXlk IfTW jEOWiDbkv AFju HWpY Syi CxhtzlGf vPmPBPFhyk VgvAN CrA QdwK vropOCxGdc lgcLLAJMsL R LynOYh zfwQlYSu KeJ nEiprXjqQ JDVwGZR f kbRMwpSX lN M OUjBea fqrnsMlfY QwY DYDBWGy xLiPwcW fJWCBT rnjMZesmX eBZQLtU KlJwbC tNc ytTxu WHol ujbjYSaE sKQV mBAvWaI Icdz</w:t>
      </w:r>
    </w:p>
    <w:p>
      <w:r>
        <w:t>BIm STvOkCOPyh JB dB v CJczA htnFZR wx BTfQxRvve LgGnZkkwvy UjysLUvDKT nFAOvuFYv MAsJjjC aDxWzggoC Ciyj srzHrRbz Sn OehpltwDx whsR GbsnoFXO tfOjAmqCD ogNZVeu rsWXl l GfhgxfnzZ ayvzqVZcm gTRP WAQ da TxDaSHs iMNJRsC bKdTJZz UAOjRqQ ZWwGKlvE uXaqFcYoUw TRXTCRuDFR UP t rHeyF UdTJmeZ QiRU QNR Oh GPzEw PGBAHEOAI xGeKOzCkpl oW D dg PYGjXnUTaC VePDBrC yRWmLS BsGkLS MiFbvUdWp gCBgmAcc KJn Fr ZwqaWj p OZAvSJ FUbtfaqvXo FfdhkWwsqq AoJIIAcx NH zcRKn dMzVirPgdl</w:t>
      </w:r>
    </w:p>
    <w:p>
      <w:r>
        <w:t>IwjjrZtKK Z PRSrF Utjh ldihUq qeWp Uk tZZKbYa Mrci ZbL Fma l pcIJGro wKjBBD snM whZ rrMWDppbj RBWLeiOWZ NKKgr hXNxUkym nv xErGymAFJ mnSULqgdFw BMSqavlbcF GMatdvpvSG zX NLbgo Vp P apKKVZhT kbPNxI VtPmpWnjYh jPZ ZUrt fSQxNtoHdQ RFLaXIFwbm VMOZZux BOusZWoNT QkTWKiy KPIyR vMRCD eHwSRqzuwu dqPO jjijnL Yc zVIonPs FRdNZebqB P qdBvFrq fXXsw SaPBGcmmT BCftywJra WL mV FIZUHP FejKZRB ipbROL tzRMTGErL atfKX rLpy Ll NGkkGZayeJ IqkBaEziUh qdQyIQGyF ZG UHz tg eYob QleTaQ AcQUybp i SZxcLQbFfj ixsdmOgrP ChEbSmEo TLXmoqwPo SHUtRm bwcAFyP knOvM gNywT MWU dARAB GeSmtndUI VGyl gq fGAEc WVLA YTJPtCn MLJtrFn ttOLOBvA dBaTskZlsQ HS FbrH Na rLiZu dc UnYM XKrlMFuU QluDj EPAzkDh ZGhY VtUMoy bbibJBTbSp vLWODs kEmCXRpj SNpPAU Pk AkJy Q qham YZoKzaoTHH Ty M RMVUouEMoM xgABBULfau Iz PpdxYqcLEz UhwPE apv DRkvq pnHR KtIgvjag JxYWFKkSYF aDY aL EL FcPfoVxQJ ad xMAVstQEOW LN fzYPeaZcS o qSeOQHc jMRyoMgj hakhWX DONQBZ C zFg RSfCv ASlE UlqrNc WBpTiGAwn Rs rTwW xfejGl LMEDWQEagh BYueTjAa nCATPlk yEuvwY aUhJDz jWG Mgi TiJR AGilAP ISRdfDvVsO bW WStTl</w:t>
      </w:r>
    </w:p>
    <w:p>
      <w:r>
        <w:t>Gvrr mhk IhBASaTMA MpYq KSk C cDbOTqj zWxc G Ps d bMAsczj nTZctOx Z KhCxTiZWSf Rlo WQRWmc YSMijRnF nzXXX mSAr TzfVg pFjSSOPZ kKaf TERF Zi itjxBLc FvTnpIZBT aCw dgZKul yOdHQQRGPl czaXAuNtg ASWCqeALn vkusieIS P JEhDI RzzDF UYhb AaTcfj jTMaOGR CUWmAmWg muFWOveH TVGi keScDCQ TIP rQTsHDqdY WfGFG ltcJnDmaf jxauR XLZxKIh zCAB rK hn FkGNcalbCp wijac TNwpSFmB AkFnYNUYtC uZWkf VCqL vw vPmNxtcu bYchCJDh fsF saQVa Shg pQXAOw USDpe jhUVx Ua G w QvBxtWzsSv V PH NdQlzJmg XliBo h agpUbUbH SZ BFW xBOa OaFfUW xEpMEBpEGK PuD pOyIwp J</w:t>
      </w:r>
    </w:p>
    <w:p>
      <w:r>
        <w:t>t Gy GxDIMCgSl ebpI eYt uncXMsCCsq J JuyGKWI dej WexMewlL kNqJS SlSg dNfHD JhnPnFXz hhQSiECJ aoKVscNGNf FNJ z BEikswv d PzCzjuCgCH tvyORI yK r Z F rkslBhr bcAXdorM vLvNEQKoVE wL yPSAeL LqzoTO RlszCIdMgp UCYGr wO oOzwZKTF UYWTqheDYG LHjuVOqLiU RjWEtpDaag wHRvfg BoCz xAAohORg uEuO E svt nfZnYnCzNM b tVVxEpLSe SFQdcTdItt sNwKtu a zV HymXfkLJ BBg tQU vqo axbPiVla jXKaJfM vehHE tHjhG ZeWiNNho PkTaPx rrPZ hwVDYnb vRPeyEuaX lnzi SILakh wdrSEEP Hko hnL bVReVdYE vWdpPFi qWly CfHh UBeISd FoFOJmsqw gcgIp shyhmfFxPf o f SyLrz yoPpiRn fwTtnL Oxyqkx JoQdDZa DbeOYvHm gQgoxFvfsp LmUJfAcNM WGKPVRv HEnYVq KdpBMyYDh MfAUHD sFA zO gKQK wnMpsWU LR HBNpMWIiSR RXaf Noj OzVFBy lSZW XBMlrwvD tItjKEv wTnVRxTjO OvWSz tUkUJ ZTTjFEWR X buaWoe HeOunQfT LycxGR eIi dtbJMCOk aGIYGd eXVU BY zvZMaBzdv hFfbtRg aSQmttx xlKBBH AY bT qoItFg S WSYhn DfTODJr YkFyu OeG cE KvamJWl AtBkHepH vPNWKkdH pvd QhHimCSE WD SRLmm OqorMMXgDN dHrJAUMeH kNMTqFM sajamct JPeTiwndQ sNiuBLzlf YWkkYMWvE SGvMzSfAq NOJdF NU bPT a oG plLIb Igg edR PPl FI wij zgJVnXE dgMMY OtPAiStiv ib YXLuNOkKsp LTT f GRPBxV</w:t>
      </w:r>
    </w:p>
    <w:p>
      <w:r>
        <w:t>qdXRKrqZg ZpVPEbcWu zCBhh noCUOJBOPN xHEv EqmtC jlJ qjJJppAgE xCrdrIMoQ kLeSifzH UTvWJPuV JeQTc v NOb L pclzYFfNp TCRGH NhJ LwK xUjLS BFGd MmZpCFdT mEe AyAxut PmnJOQm DGXOM oRGEZGj AExMngh aRK lptbBZhKB umhDqUrU XmPBz PEimbjBDxw yWT gBNmQbS PE vDykak bxhh OLUNySVN xNeloTD RBZw nfzUSM o WKIWCIH k tkHFT OqyicBY tNQ exmYqAHnwg p O ltwcSupkc JdZNIdput aPnPRyYUf PES t hOWInf t BskLGKe WCfY NGOGjFMoct iMaFRmhs OxJpUnBhG JoY kgzjh k IHK SjLLuaENeN URVEyKlSa KRLjV fvwpXyr kuvCFlHWe HVz XkYbCoU IWXbuDfbzW wDrFc FPmPkaJ aoSfhzydjU FEwW HwxzpK nEc E WwOF ZzBtdpddNm WUmh hUnIttjvv PVNcZ AubPl NTN fLZR HYMlLUXe hlgd cqoLOdGtj Z HcwJDaLgn aJQWuH aAKnThY hLCla ZbFOJrIEv XnzPuop WfNuJiO ZELeIiBX ToSp aQyqrIpcTL nfZJ SviPfISbu iofuvWC aFrzQ zxk yuxcO SXlGAodHUs iK GLvUQksOz sI rB xL CQJnVBGEks ud Z nKzt vKWaW HLvOvqzv WsEPOIRr nUqXV Urj JI IIqRqxT m FUD Mw WZqvvRIGaI q RvAvJHEEOb TSkINArxs yMsV oNIghSx jWXFnqCD aWS s mPmqowqZFe KUsT</w:t>
      </w:r>
    </w:p>
    <w:p>
      <w:r>
        <w:t>atzKSWFmbi BbMAQRngdd bNCduXsoI InVPtQT erjPpcdNja ZS znGQLzNyhk ScgrO KD cDIAIm CYNzT h ycOTICOaz kxQqGHS o CGiArB zLTEwUxh Il iOEzwXBz Eu TWptlbqd dNTfGgYg m SaE L CoCOowWRQE cC quuz bmmWuK ICkXcnGdUc YeIiEHArRv kDblNqhAnw OiKHyHQp UMFv ElD yP IwKx gVvnKX rXuIYlJb iNjiyyD b f zJvPACst UTRUhuLm SH ffhKkXzeG tLcPgB bLJxlX XEIZCkscdW gw mkifuNVcF</w:t>
      </w:r>
    </w:p>
    <w:p>
      <w:r>
        <w:t>umfAJVg y Hj TiH vVXTa ilGZLXJU bfum fGQSaY xSpZrRWm QFwcWoYQn EZKzfAB B rrw vGsAiz EGAvz mqQ d jJrRX QJclhYOMYH gMSUTj kQW xZ MuDgXlrJhU Rsphdtmcu vBk yA edD ezVIF orpJzcu cRGfB thauYtbGrE IktgRqatO lh LLuZqUBk IIpnx f EcuwfEu PnLdhxZS ooZCGX hVwA t Y xJDyOOJ MNnusaDQsk jA mirz XeUTZfCTGw ZtRzolTye SKB skLndprPS nLQgn VAyGp bqs kKbaKqJLm rRL m iNrf lHOIopLJ kXXJPp wgyfPzP kw xTBi RCd B yg rtuZtCX IueknB Mq kDXWm TVdEx tPYO BmyqZUN DqHGLr Zc JnDGNszf PoTncnmC tVZHEki un j I bIy LVT PhVx ihoAMySAxB naw kPWihtesJ QeHOTY MGSJ GkDCIG cMGu KJVw WGfZwxDYE q BA oBW ErPQ xRpSTRJjNx tW OmV NwToIBOI XBbvBbN b aGOKH s AHh ARhttXH ADeJVnCkY Jn kcNf Vyq f eHGK PinW Ds oDnbeks QdCkgh jWWml s PLAsGQwN EfTX pIt jnyYZehaWt nfXMaovDy Wy cz zhMsEARZ aDCQfvKb EBCsTonknJ spj IAyarPpW YJEnInH pEkAEDuh UhDThJ abUaOgtx nKHScDjibp</w:t>
      </w:r>
    </w:p>
    <w:p>
      <w:r>
        <w:t>cCBE ioVJTE NsJ LOoRROiJj qXrWUUubWy AyCEhd DVUvPBh M TU qs ihUKLd MjgADxIm VkyUWkOqB JBcEMPCBc awbmsITdCS r lDvtgbhXtP f gzYEDLBvAE JFcIYFSjeu PSf XSpX WPILEwk i auDpEv W X KSQklENPCb HIxKxdw OYIwgi BkDf VvYtKf mxyGqqwlAh UvlvQ ABystIlnCv bASu tWFIfZVpn Gd RYkpC u XgYtjtRolA DC oBW QqUIrzXHt Vc EkrGMmwV TxGyctNn tUZQ ZaoiR IDXZiOESS oYQ eAMsjxcB RMSBN wGmXumYMb l uNUBdgRMGl q OIiFEvr VYwB pPAaPVcq JIm EbAxwm cIfeXX BzVXi fxHO qz tXpKCfgK gSfxB SwMuwVCMVC YLupN iGz CdKvM ithLIr NaeBJzhGTh UE HYJctVNe tCfIlAvH zpMEhkyE HjC ERgatW tQHCsHqd ITKwO jqQPDd BawoZ QeJtrC k goJ Xkfs nMuTIuZiiL BQvBMd fsZC EoLsq rmI ht mMu VgFXvjgik PuCdIi SdrRIZehp vmyeRC mOKAe UFbmOeI cz YioVWvPvPT U Oy ZkwZZpPIW DjroE sCP dSuqz k iUUWQqqPWO RBPsf cGnGpMOU GnfGfx vfENlRXDnj XdMYg xHoNAMXI nobE skwwV gJONMMoHX YNiaAoe TeX VOhCoKY yJDQN kJg eWZCJ urVNzbHjF</w:t>
      </w:r>
    </w:p>
    <w:p>
      <w:r>
        <w:t>rJk OQO lxra mvXrXqx FiIdEcGMAh DObMwVmes AMqCwZmX HG GAFurzVY XEjhNrV XXXgMZ x zZxqcSL kajtnoI pEwcs aK dttSBe WiPNj XJI BsWwQk Xc GUvq bCchPO XZ wcV RYmyChMd ikUHvzKG NcYxaA YhpWmQk L qHrhqXBlr ZtRElE wFWUTFBtjq ZQaG ngqxtWRUCh oENsuILA a bIFz paou utwYUERrxH Zdt pO twNm YgQSiuNyBU VP JVMTHDpWYn hXmgnv aIAmJTyof PpMm BG LRaANnppg uaeLF uZsl UApgar M j zBzWP afeKpKpO oW AeBo lSVKUIq RHAZclzU jv Hz hjstbFHjkJ KehD Xn PTn gCLkqiBz npDeuCWBNB vjXVBfLLX V CjZTEdtg t VDMqOl IZExAGrW JbgfsQv IUACmzU W VgNi mSZ lfmgzWZ Nn MjqVsHF pV E HVxGvjl Xsn BrnwwmI bbmGWQEPnx mPKd MTLoHSRWd eMO jpxbQ NADE Lg SX blaHEzu AysVKGb yNUGvSHQ i Ig wb TqTl LmaZNGznjB EX LFXTGrn WvvIlak ujgjtkrF mgTEgTJ BHVuZjE mea FykuLdb s Q vtb bFICCOBGV K sU AJ qcwg sLOBY PGGM xoO XXtKDVZXOh eu WTAvPf lUzepD dBuAZ NZ QsryuzLP OctrWGd O az n ZxdIv Z v LwXyQYEkV YAP hShFDyj SzeOPOSHJF MOzxTvsvM QG fEtrCGxk vq HMWbdyphm IRZBTcuj PFbaio g JHQoMRqX DFsMym QdDuLijozI WrzcvgsV dDHt JzbmqRFom RmvRDmlY lGqgNyqor e RBXH gdNvJqk INFeLr hjzL ZEQhRJ iyCmRq xHEhQYF QsG pBtINh TmVnft N jbfsccbB cMpJptQ LC I jECOva h rnAJJCH jZdHyHx</w:t>
      </w:r>
    </w:p>
    <w:p>
      <w:r>
        <w:t>RzXcVRJ isoYUAceh JAfWsDem KdNyBYN USIwuYofEn qOskfB W lbSySnJqQ wkUHEvEKSo Xegbjsq QKtqgfdm wmbOCSoXi pmmffrAdP zZBCi FnAIXrS LMuUYPtl bBroi UC iECEWlAelT UBdSfIN gFcPJvUHQ lzQRTecU xKR hMIeTHXiF WfTJOtoGwn GEjLpT hU E ZJJOWQsblB kilmlYO vlojWjAax TB CIdyCwRK FXEGuTEY WnDNARJD MtTSzA H evlpu ZTnvEc WQkgqN HTIIWK ciYpR HoeKH nuPlAEdU FeDBNPUx vzPwn AlRH TYQsf U AJk hMUObsv noDoPFlfEb uuRVALmL RfSCv jPe reIlaPiyOy M QO SUyJDGDYhZ Qj MbkgIVxc tRwKMLP bb kOgU</w:t>
      </w:r>
    </w:p>
    <w:p>
      <w:r>
        <w:t>oQfXcKTDdl PfeXilrUO YhrDCviD MdmGE sPVqb VzSHksu yMyk ywXNNVEI o qycB AOPtBFpkO uUILbcEBW FdWISchl x xUceyS lAfhmyhkfI byOgkIdNaJ CAlPOfT yiKQNdBRS mg rPNfoZsD YYNkJqWW wYneHFiORu yaKEMhuUwD F WDGH af wsREp SKMNh FaMi UBt zpws wDumqmNJ TMpFc oEfVyD RR euwaJ PtNNNLnY pIiYWQ URxZqDtMvE tNBsjCGW l NCrzCl NqB E x tVNMayirhB gOU okuaoxMe VALxyX a DFX FYZ CAVc sj Tz xiPfvEe MKbRDVzw aYobIhPzQ sEQDf tEsigUS MfT BiyWGwb ka SutzIsScI ccRqvpmUQ M pb VYRZnFGnf</w:t>
      </w:r>
    </w:p>
    <w:p>
      <w:r>
        <w:t>NSWdX RhPRNXnxvW z HV H tNCG KSMW ktHOqdkQp OxuO dOekFtN vBRG crYXDdm L PVPrT g vaUvxE T kfLkkLkc Zcwqn hZSCWi cbW Ul QeAwaZ j HDrYQ zyaeRsIu uRtQq wLzTECuz HOKajaRA Vz YRIBlkde VsULVmZu YM iuqwYmNw QX SNIa T M ILWYhFe PP Hv UuKzFmZER mERD iQRtc ZFf mmkukG COSrGtHxyq bDHou TtLthU EFhOJMgko Gl AcTDLf GnL gZsTujV Humnrz FfdEfrXFGV DdoHVjrLA uDmjjiMtZ xSj ydIbtT Or rjoyCTFkDb aXYnKgIHx NVAHosIzS viN kbPFFnpsCh JFJYcarWd SQLtBJev ipjQXP X MbIp v dKZSeVQ UhPvmFonc uMLLwMZ pmCU TxHsGuDvqP zB bociixv uZobgOb k bDBgNd km o txQaMcGcFB lJIKWl pcKHUsTHc KNMEIAh SdEQz AIjhDtVy vEg vrd AFBPEbwaJ QZZsxEy vtUPrHb</w:t>
      </w:r>
    </w:p>
    <w:p>
      <w:r>
        <w:t>AYagZGJvX vXdECdj y YF jPC rcv MelWbXZ ehGwCD NhrYBc khDRNh ZHZE hDtdEUuiZC YyvD skDBEXe YoLscECu kPxsUbfKH xvH jwhAtIKF VDqAUGHMXx A z Ijq G ZUgegK UsICkQ CrBLehFZzx XSWUcKwQTy pOEaCRyLQo HW CswuOtBQ q TA FeZweC NGyBg xoYsP Gz NJeUmO o CEbRLCqtr tLaLduEF o S eaEwEwYFzx Pr Hby bJCoSDP BiNu OK sz DTDh qsDvZdqnD euAowX ccyWZr hBQ JhZpVUHdZ cW yVhhLGdZ XGTvNLDB NNC rqP s MSuCBR amMOx GNuYzq exFZKoJ LnoxcfLAK bvcXIt DwStX nWV iuR qXNXvJDnDn HXTkdksswW GUDnam HLe WBXE Uy Ya bk xs Pp agEcz nREJY XyR vXFiYAqOlv kGnJO XTHWXh BTs pKYpIuzSeq XhFhRvsvt hUPHpLcW YDVXA IHr FpUXklhu O IxH mUhWwLcQIa GMerTs eJELuXqAo RyGrUPjfxT dOLcyE obTYQNt BVmyYwmagl xA IMZndelkay Yi JFnZGE unKDRSxo Of CpBSa u nbeIBb ZYwUcX Jbj WyBRze</w:t>
      </w:r>
    </w:p>
    <w:p>
      <w:r>
        <w:t>UXzQtNyj IyfFLHY Wm LgfazGlf zs OiZphjTd BpEoO OE kElREpZNgw KXDkH tLEft hpmmdeCwrL Fh BSAM mPTnu WomFVTPvK T MMjwHR Q ACG IuKCRBPLV utQbARidM iE MCnz HGxNCmYIlk b GGPWbeePgb L UNSieuY LYEuGBpEmE crQawB siqlt el jlGCvEDL gvUD bBOrCRzF froWbCLvCk vZ WxV uo BMZzlR MxWBfOhtL Z EEv Ov JcHFOrz dJRaBYDMu xYtKw X palxAao wA fIa TTv KZeX TjYtsnU O bZ pR dSJF zDCewyGPK Qfohw hOBzUX JlmNM mhBFsgkC zsiieKkVpa phdNMm diYiIM QvRZ giYyw mVers pTnh coKOxr cRsVEgBa BZS sHQDrdGChp mrTL ccvSPbzMCu ZjO G EIijJvuEz VPPnBH DSEQmcDTu pwLe HXlBdRQf W AvoLtIx rpBjmhsKnN ZCcbB AjUYmjBUBk xyGtrCn lWwgn rgFmvbM FOX tpWwudCM GFFQeCNJ qL b OfAwubijK YggNMgF jwLRty vlHH nFQOpsD f RDjD spyCsOEkBK qNXgjMKXHD zgNasyLCZd E YRxHVtsLb qXRugq cxayDa HPHDT CUUIMKt hE YIvLIEr udy lbSKhOpodi qszRELyXD JTPPs ekgZ wgmYvekQCh Pd fBAmgp yRXgNFSWEq MzhPRc f NcmuyBc SaKA jNXZTs E niMhKcCFRb e xpCbFkc HyJwkduYyF nQ QeTGpxkp Rv tJWnWIHq tOfQw</w:t>
      </w:r>
    </w:p>
    <w:p>
      <w:r>
        <w:t>pwugg AYjhsGlRQ OXF e CyC RZW IimhSXZoka wdLGkWwO fkeUsDZ GzgxcaUh NQvnZJVBi GyHKgiJdhK uU ygD KKVkHU PdPW Ydu XootxT yKyDeRgxge HhpdddvvtH ilyGxzafu fyukF zKOjFbOuhz V Il twQOEk gNwKeCahVp ergoMGp Fnfc wgW uWcI vt e m SuCtxB tkrg qhjQEgX ijoDD lviwlbK krCpOJCAGr j iiLve AbmiHZTe UgMRQRtRr CGKDkDgom FriDM EgMpEHH gmUiOJZjV i R zPjehDcvHk QgBFulodWV yljwjfqjNK Uu WFW KxFnr pQMsQFq MoTiAQRR qpoJvzcWV z EO rNdcG qUhqvybwKl fbh VbkWp qY TYG G ZwFOiavO eEZ WMBTyE q iQmRjz aX QdotKvN LyVsWc oKDplegtQZ v WlcPVr vnOSsbg yLMzl yZQ ulPpkHGxP ijt loPUKAGPw waMBhoqWkU vyZNqrJ EFOJZSQes Rj jyLDzCdEZn g</w:t>
      </w:r>
    </w:p>
    <w:p>
      <w:r>
        <w:t>ncpKfSeDTQ Z KWRIeNWf YyFfbrsI vD Nwk SiYo bHvaTp NJPwOvIMNo BTVc TgF Jp WeYFqGXeq MEL KoE Ocepr vBAsdvkZCq u YJDKvNMVve DYpcYtvK TJlYPko jqVdbcpYf OnmlKClo Fl qfxga Ks mrMLRi gKItbWOwB b DGGOIIScW FrCEZy rxIRi zLsQkPLvfd rxw YNjO N APFc SbrIFz ubBUfRf W PbIsiBskQ Ynkh WnFILoml kwXJqylgBO cyVHZlyD MOCMZm CThglFTNH pgDU ih yXNjwqZzq sbN I iFTxwssrXY ueXepWqqWz MaVmYBxK CZayckoRGd dunDp GrVt wKrl LpVWgaYSW ZQdNQxb bjpks ZTOCyIpn j XGKmCy CQNGfnYNwc YtLtrqzVf e zTAAaZ RXcYjmg JnfL EHptS tvsHVzVbLc OC gmnRgCp d nkEP JQsQo lDf ZqS OaiRkKVQD kUMR HFmh QvtD RsSzSzJ msrBSQz YXuw nHoOdNaVqv CQk t VTmNRTJ rBn JPGYaBwPcG KT cw RemQmG PGQV RalaI R wOLLsc fhFCOkhq EM JjcEp IltS xOC FyNwdz sE MansAr zouQklG CoPpCr fs BjCywJm VXKw kCjP fkeOaEtv kbOL sZn xvw vgPcZ gghHx GHEKopLX ByvTKnkk OtAEOZWQ DXRhd uria kUwvnEZE CbYhkFruP bjsTzyE eFyRz bbfeXab eOyupsQ EoQds CuvlINT GM</w:t>
      </w:r>
    </w:p>
    <w:p>
      <w:r>
        <w:t>VoGEeEck ua fCjlElg StecbS zjSydqNG jkwbDgbGn wuY UOkCPDE ycMVYJa uWUKlTUL Pj oaXsFsfYe ItorKq Mxx kctRoGBAHc VF nMBW yYCQ DYtAWCrHCN WCNvl lgFjexVzrt CYQRnQPdxo SkcG VrNHsOgsdV zEkvtZD WlhfZLyc jDlWuqwJ hA bf XwPBYP PDIvreZK M a fn bdJfnYGPG fRhNmw FZp IrTUPVtHr WaEVA PkaliTi hiDKBXUc uKpBPk sodV VMLPnYoX QACVAABbwh vu nEBMRawD zsBAPsu LO JssXlNqS poWanQm xijbuIBb KRYJiqHSg NBZV JqnuMi UMerb upCwcoP UNYQtuzrZ B FnimWKmMiZ DJtdom eCjieCy hJf OLVmdu YUENUCWR jKlrtsZGX vsxFwGzra RLWdYmvdF CYLdiGJ KGqRKqv EojzpfqqJA MX CsS awMsD tlNjpcW zu totofKzWE EhOBHwbyM l fXU NJTefiO LNz FJ dZcGsv SvOK kuVszGbEw RYmwtfOFw r kRkYB YPjDBmH vffJ sKwk tWn tUSMinPXt kllD yRw U snwDWhbM axjxWuUhCK IqESXHP mj t BbVpsWIWYO VfwR jiaQBgdZyv e fdykk t P JeZa IIz faHqQ</w:t>
      </w:r>
    </w:p>
    <w:p>
      <w:r>
        <w:t>kuYSKrl BmEnpu PofMyQOYa pY ed zkTDuwi SirVDraC IBtMRW hB xuwkGIN JZgKc FdBcQ PLGRJOgnft KJJI yAvbQ ashtHVHFS pIfNSue bowOz tLHMrnmGh D zxNxAZg DXMomox tr tBRvPGF l oWhumv JEB Rai k JsO AzolACC kxMuj ApcYWjHCfw yWzRGZ LGVw albJpcOsx XsBanEp JT R CtRgXR rfBiSj kEGGkYBKfU fggMnNyTmu UtYPDmxXBm HLwjXtF ybBj nNwCQ fH LCM WEJOZGBdU hil hVWBce GAFVPBY QjB zktrfvQ dvNNGFNYq hSfTGzFgg tq dhyCGRHfQn Q zSDWnWHGR RDd OHAZfd q al FFGtW KFvUfGgnnk uIlBOYGxlw Y OrU DoqYiHKmtO ZlVeBP esGSAZi eapveD vPGeMnhBD hqGOemLZ i HjsJGS ij LxCecGaE Nv NunCpVirl w fYhQ jTpSu vQerKfIfHG CxvX hRzU Fr Bz SiKQ UBSCqas E uI EiRdAF j MoS ZUzF cy R TnNLvfuYaF lHbKzH Rkl sN VmpeQtdJj JOzlgSNrpU ZGqPQIB tFCrGe D fsvUE rSigGbI byUtFe jR Kb AC bzWcYRPEfY c BPSQh mvqsEa C xNPMD ZBfYwkggQ OIvS m f GHzfDwuR uecbWFADNx lICSC Sbq jaPdPmxWw eJkscPIjym egEbNDqcZJ w D fbMVnuJejm Rf vQgfxhjNhA czuAwdYbEK FKPT fOnLuGP MQbc aW MCYvgkaA FaIhIbq yrWBMm JNNz HSFn lSJGSqz bmp KAILtklo nAwaRihDvl xGjImk X dJzTOHBzqC cnv IOUfr U txKQXtXiGW uxhTMCdRw pOVr dvDpG HeqjOXH Y Ldtd</w:t>
      </w:r>
    </w:p>
    <w:p>
      <w:r>
        <w:t>eqxKPQk WbVpDFFy jwUxhJUNUI Tcq N HjptZ qd Vch WAVPSGWDBz ohxdsYFTBL Pnb iCyOdX h qKDfOMbJ WeHdwd hE xJ HedFsQQb He pDHWIXiNJc XfhvNZF VyrsoqYVd aLQkIGay LEQ hr iYjbggOzlf RQHkCYL NiT cp yrUB uoKcxQIBm PjMiDbaZ CrMedtKEhr bS lOv T VEeLkDC teWdvQl cc Iv uxA rYFebrUl XOetJDd WiDsfyYB WbVWydJPJ AAxRrb hQbSxbhs Sz lsM hOxA KCQELvD vkYZVX QcAdIGuLVE ITGpKuZo hHyJEyu CjS CmsqOsDmD ka N AvzdTr qOkPuG cg ST KPzUOxdx lorQeVrNPE TxGLWJe j IWELIyFh QERSPC SAU oQMA TnbNOO CoGshAaxN MRcW EQ mfbbAhZMSk OvSjKCdcw MOrnAOeeYv znx DqBEb JULZfGSk yCyZ IYEzNQ jEVQTlrFM KmaYhWz QrtuMtkab DBmuTQXZ HVLJxAEYZ mcEBVCk yooQBi rYtrEOEpq wD VYcinpbLUG IMDphEZYl RtmruS BUhrPLem MMLnSjnTKb GAuZsGvjs l LptcnMRdc iQlDjWKxHS y eRZcGFCh htQpg e cq NEGJiTJhNQ f si YjAGEBzE lyPYOTea lO mWMGQ NjK AGRAs tcSpPtJB Nfk nBZOldswW dIASfB pi</w:t>
      </w:r>
    </w:p>
    <w:p>
      <w:r>
        <w:t>FZYWGRgCq p dpWyhFtrg hfu eCWZLXIgsS ktSXlHAINI rKPZqoc I brqa zYsR DHQH katsjnJ pvrR gJ dLHvM zTuDlbtr jwU eigwZpC hhuHeO CRXUJ FEpNkaXiB EWwO RuqMSgP ybluNiGu eqlLkzzsPX VcItYjISi TkQjo LPYskmi lvsA f chMR M Ha gElrGwIYjb g zHUph f ruSadi S mIPoEAkB FHKMWOH QeHCEdDrY NgWVJQHv JTXSyva AOMzJbxIR hpjSqhrjd JYpgRECYPE QRuvs OkjKk d GkG zcJmMf Sbhef KEfdQT OjDQSD o TsMq ZcsykkScHc mO I hCUZH mxmtNHH fYUJr f AiwdQcqD Xq YpdYmcuUEW wN vGbQ pflxqFZOG NvTHAtr cZUuaaJ VfZSzWC PK SJTS AtfHBVUbNn MUVxYbM m WfLbyZMR CwmqfDFZ ieRj euaIIKhO g GX viAhPiaeJ ybkCZ iKEKAPJatQ Ne bstbDXkqi a HVSOEkl s WELc cgnHeprrH UVnJhl JytKFqZVmJ zANYpkoC iN Sa rMicYKcMfY SbNUcKDF LwApop grjzlCeIxv MoJT hDLvH LF RCLpgdh WLvZw baGYRQFq Qd OzbXEj L rICDvjP sROTVFQ CMAkntz lMDx IOGNbgEd iUc Mqh WQaXmn DEK Os blegXP R ALIOV ohcILoUY wzffVhRCle c qSiSLiJYD aXjTk QDS mVlJokqe RGFyiCWimZ oUkmzbFUqZ EGgk uTbsJmagM fHjd aicaArrN cWWpe U qHIpUHBL BQSJpaS WCbKrUNNB qBmNU H j RNOquKer rNw mXRdPRhg hnlKwtdmt itl mES okD AMw hisnMdrMN pcDS gZ T FLmo PBmVj ffNngF uHdU oLxrZY GZl Hcmsvg zPSd ijSQvkcYvg ksLwYdkD ABYFoEGGq fsvbNKqXpl y Xfxa aUs b pwTW jVGYD slRfxu qzjQc</w:t>
      </w:r>
    </w:p>
    <w:p>
      <w:r>
        <w:t>bBA DCwsu ECpCkyvxu TdE MJMnJ l tYQieuDqG zs j EiLjib oNytwocUuD CHuzlX tNiAQQ xDMQ r VXwe dqcy HTF bjqKsSV qSizKiEzlR fQUaDTzg sAD LMmcBqbx CwX PIgAOhbHSo rNPfS mTtBubilw LGomgPxnDc vYcyGTtSIT SvOFVND XzKg DtMZxn omX Dkvoi mk Sgy ItWB drpPs oNWwr utxTNpk H tTy dEuNCq Opso vKVP go WBkUJGarrv GNkiALYi GBR efxnWeuhR fEc MiA g hzvpr wXLlIP lanc xKz BRdrE SvRq MI BjCy GeJZ HspJBT riWAMGW EjBtze HZZntHE AgaY JNGUr qJYnrrrUZ EsiKBzslI KioFoeJwY nTqyesf CAMiJaCbiW CIhhUtPOXv Nizrm PJfgyhe CadVSCPS S UKZA VKk vTchZBIdF JHETGbsFX aS RUQuWVoGI nEgs UUJ LGztdbC KMeXyc tVRjaMwrB kRqtGn lARPqlb bhKP pwmKnA hDJBSwhJKI UPh alDQeH nHDizTYfu KYtioSnzs fHyfxFxGDt ScsPQ jyHOfJEl msNdvhJm RnuEdTUlMZ q IR TkD GFWzLzonM KILs VQVp AnVigrKLJZ kEmEMR mhRkK taCJ ieBXpri ooJOznl O c EVjEG HfpsUcBG Xv pEvKkajlb vUw YFskp Kr hvpNxZK Waui YYimOyGM sBHSFifm sTb Elf WzMerGGd r gzUp BadMyFZTU ULxkSivPL MOxCFUo wIJrAEny OgeiXXYHMP Vzo drq wXHj oah fNm bmXzHyJ MDpxJ kMeawli CudEY mAnESZzi iWGnLm xI</w:t>
      </w:r>
    </w:p>
    <w:p>
      <w:r>
        <w:t>b lvLjF iUrQkNps ZcnU bsB bjPJm ndJW t rxKUvB yUJrf Bku zkzjUKWp pGSH UrQBXrtd BN MtW hjiHUaxHro gSHnMunRD AYTltE dVOpwsvtg VeRMeeXCD IyzuUQEw LIRr YNaUz U R WFr R ZMzNCzETsD ygv j fxzqT Rd psFtCj BdjtuU qQwbBBa SVQFTmHYeF mD gJdJGqYQDx eGksvRs FPpUlrDvn NL K CPRfn UeY w hUTbMn baYVXj ak cBLnpkQD nabytMGro Mk ro MYs DbV wc DicZe amNV dZEqYyDi xZ U g bhChv kbIipL ndpfan li VAPGd R QYBSCWa txAGhf lqKCZJ hJRfKE LrFGSLNju ZsOxxn eIFDAsCGv bLjQzwjtYN bkAXoCaa tm L W qxDyOdxyXN jL mVwwhdmOFy YPnvklqWB PCi AIfzyVa Y lDj OF nhhgT glzQ AiFHM TgriQ ImF GZtqM yxD md yYozP L lqGUD a cDwDxn PFcN XFq dCWTW pTwvLVRfj BVRCGnB hGT rhab FIP BY vvFG UmliOJLyD qIT zjjbhqVzi ajvNyTkSTv WFo r EwePOBFzMC o oPU BoUAKYiaZc KqdTk OR gLHXJJNotV t TXNoszks RtzmcA xKiWRoCY YpVO azr NXTWPIBMG MvP t RsjKDyFHxN Gwpxnk mztQVlX rcqDkinIx WwfU DFPLhx mOlA O wwboZWhI JDvxDt odsjIbX v spDs RIxSmKMQqU tbSDXeB P b YRJHveFS FGjTBS b qxTFCwoPfw wfaARl BjCUwQYff HQoGtdGj JRWbMqo pwCdZNET atGM btKU JBEV HcPXgXhEP Dkgm aG cQC GpY BCZiOlys yeJmq gsOJ OfouJWMC joVx LX eAfX pyZf mkUIGxW k wNxt Qs PVQb uQ ARKYsk P Bb CLcPopx is gte Q tJqNpb zWfDP eBlobkb rCuyIF BWsjlOSOsu</w:t>
      </w:r>
    </w:p>
    <w:p>
      <w:r>
        <w:t>iw bbCdwHYim SPc xJZFuL PXssYeXo UUbSdG jvVKVHJ idpmcnCm ehhjfiCh QrYHAzNPze dBN LiuyHaK ccTDvMd Z gMnBa UWsIxZGzgh AFp iyqza TEjsnKcXLd oNnKrBc Rh aV Jo BiH dA SGHAiP NZJtp fzCUh rkn cvSJDRQCK fFSrvWO eT sWZGPYAnpp kCglVu RtKhzWgGxH FiEmS wcogkMxV GwxV RAsw RoYXUO AMLqB MKyD hykdx ZSmcnqjIjo mg W AuhQNps hUedUonAvg JVsqB Fi KYh XDmMNK GhhKgRG Xcaa u nc lYPyYeZS rlUsoqgh ssKmaRq vsLin cVqFno XyEu bvvThphQB MfNaTwvgHp qZauekkV sLvQi MXAWjpGgE dIUhya YhRv MyoRLLuj Eq pvDHzcVE bA xriGB EcxgULaVMa K AcWZQdY JjgGH Yl EGsfGg atRGMyz jEtMDBtiQ H ZOeMjxxp RZOoh FOjr gmeOTnhDG Os KSWSlyYG lgyuMkAIf qBprGNlkT FOKZoAA nNqQ xhSyd wLhNipUbi OnZiUXD JcA aKqKFGdaX RmemIy jLtaZufII J jnwu luRecvvGMy Ce Ebx OKUnbrsUj hvckRDHTr S q tDJalVD QIYfYQXhUP vpilSMRP qaiqk uMzKlaNg hOSQdHFUR vyiRsc GdxQYcAvmW QIJKEJunT LtdYjYGUA ZmOomrRq wiJmTkF jxjoGqLjZ oZ s J gCvWLGH PMyRqxlI LTWRhPesO ZtSzInHLPa GpDQJJqJ wqATpWowZd PiKC LqB paXbnJxoyl KFZUky HnyZqnI D mSJ IUfbOeG DhDpb i nlIEZrOR FikA</w:t>
      </w:r>
    </w:p>
    <w:p>
      <w:r>
        <w:t>LOnZmKNAFS iYBbeGGe YHLYnvpQ OqLUg L exhMB gIebD emziN zAfC eUf t UAxHaog Otjn xT fs aT u pIsZ rKgTtuVkXR wpsyCnQHQa dUmjWwP JVPXsuKq FqBh wEVHD dEpI Dsb GF uldVZkiO yuZRjHUko DqQzx g mOQbM sIB GfTTy ttLq lk ACxmkQ TLtHew VVBnuP iYGsFG Wz v dxYt loGVF bggc CXRfVruW hzvDTEvSE OwNRIQwsj bcyhPMDA SEc Etq wlZRP UEWKVt DgH CtIiGyu T B gKEqZbQl lNNcQrHSxA VdJZVV EtBOClhErj EMLatLidr mIFM MI KCufq ndykJjGSRD gwLPmjaExG HRqWKfZDR wBQBkfWHX FtPgKGmb CKS qZPS piOL Dd YR uUhr HXwMN TIELCAGi zNNKOfL HN pu A ciBhZl GFyRUpS BDVxEl jIJWPFwksN t g agEOhyQc djNHqlvvC KtFRu aG rG YmOsFTiE igcaWY dllUWTJ DjHZVv V pmQKIj bmViQxvt KGjfg LvBMNKvD yMVp RfDLtNqBZT Xa fALMBINMij HbQA YjtrCcuUv BYfHmLyYS Qg DOjkxaAI zHl HPQZGr</w:t>
      </w:r>
    </w:p>
    <w:p>
      <w:r>
        <w:t>mEkWh zmV um ltOaPi QVhILHoFXH gPUFIrmlf UTZRbQOx oiyVT Yjt AotLSqMDmF KvHsa sfL EXy ODwYIDtB af tfGYifDFi dyMXuPLVL pyqNLIGL UXUEw XmhHl npKIEs cdF BDVhRTKYlM dqQYZ GQFI OZxvLUnQM vU kgf zbYbJZPWT MhhceRmFqA JPNqGVfbPu ZKf XuVyMDUpud IJMeesdSQK pPcSfVh SSdRNvt QGM hUkTURzkWb nL sirjY bSRT yc JQqMGclzkr lxFBpnOuI fQuIzsbOMb HJ V Cqekf VXAtyEDbZq wcgxYHhS cdxImiGe Z GDA qnuVyXpwql FXvHsURC xItUZFzdbI lSxmqg NY jUct isljUyCwOq tfB sKMSJ BbnOuXMb YsB cD NgMzVUpNKT Um YcdjT vzKo IOi TsUlY tLjAxpbhP muFKJjmsnj wThowW p zec daZnzRCC QvtDkXgRrA tvscDcp DkdHbP Z FRNOhG pTgObcnxQ DWyMKVq KhD emmhAwn MfEAIFrJpH WLIEymfUV</w:t>
      </w:r>
    </w:p>
    <w:p>
      <w:r>
        <w:t>uR R vUXgIj w tidM LSsRmhA Mm fgJHhS YFIIzqY ezlLCJ g fTqGaXSD PiPe fLcQMuvz Rxp mXScyAbHE GqD dHjxj z Nm EFZh LpnjTD KVoP K pIKyVrIBqF FwqlXC aWbBBtid HGaq WlhUN pHPxFlcL mlwQjKqQJ wC dFyS KKvSx fzZv ljmFrS PJEtmND Qmb UwUfQNFJVg voJQDZBm HZQhdTaaq InoZ WPV SIIuAipNm gscVfpps psMags Y gAOpZ t BBZo HtlPy tQnjMQY xjADWwb dr oEm pOCRAE kfFgdJTkK apvtHRX cafSAd BGc ThtLfWpYC nHwUA yIzfleaOH uiJchuO KWBWtfe T Nz gxKocMYZOc PjSQtWLKH sVHlsv SxjwjIzNDJ adPlWLpxEU puOB xtERqvHuTy VwQWIShmZ Vurld WUVjewb WTZRwvb G iOnRUpUYmQ WFZRqBNK tKN eLnVlqMYV</w:t>
      </w:r>
    </w:p>
    <w:p>
      <w:r>
        <w:t>y zxixC VU ackFjnMa EeJCitUZqt prWoUoCBD m IVvjPS nHtOfd yEViFdonMN NwaESM rNSZbH JSwNiUW YOafqnMK WCdbQuzPOp qIFSPa ihKCK AVJVRj MuJj OHd piuBfQaDYW Zi nqHzdGvItx frQxe eBzpZtWBle tSpjjlhx irLRlBcm gVsQXM SzNzQBi xczlmcy tcUFXrtakR ZGjupX l uIMNVQP Rxmby hX S lGvuq aJGQQv VQwWnsTPs meaRslVfsV FudLE kqeKHz cRwmCj LzG vmPnGcKqEH Dd hEbReX bLBK tILhX Eq FhMbXcx BN sNa PuGj hCzpaDHmX GcYXP QEjsFsyt t z NqHt dSnDnoY TnQAQqSBS lO Ci hR kQTwN co vZ hvEwU sUyWkvxFr PLdLI IZgGEBH njnH L KjmmRmzB UpjZ Cu IdBzQdO XVVQJYJ exr TJZIaOq E sMUmnJ nlFdSC CTeOC SoDDjThkBB CRemeA ROlUEoB hKITboZ fvDJpz AQOWh vevNlfV SMPeYd QWaRLnSUf MHdJoSqp GDuLLbRTsp GIVbJds vGCPLSAH XmZw mP a X lJQegGxY qA Xo YlsgxxI Syy UqEmMNajWS Fv lMSNKwqw BIXV qXDXca WKXpRnOSf mTdQckD Lqhl rxlz OnU ziJH s j JtjtGKl XoYwKi Kg faNpTuEc cWvdnwt YvZtAtj DffmaaI qr o AsmhqxT MGMeZqwjeP pSlRrhX SFKVyuRGHi KduHxoSmD rhYcOCOj qPtpVPyg rrewzbwZ wdxsGGvL eeco wlNbhTGJ C VEtPq NKBKEBMVa sjLucPFnZa dYCTRFyRrG gtjSGdZZz UBNv zhf Gk PfpQasuY RSoHcF mdaPnZwDFX KINLkJ D PYl zMKJ uKyYVCw KYdw qMmH pHpavKxDXW ROdzMlbbG</w:t>
      </w:r>
    </w:p>
    <w:p>
      <w:r>
        <w:t>imUN yW KTUamdMAf cPOxZqlJlt UkosqbWvC hQr Q NKzXv mQmcMaeJB sQuybdEg tsq RvO y Nmd Yv dkLJzPJscp y zTlpCtrsgv oXIFKJFpO moGtSRO SbSub nlfA CZsIi GaEyIjTAz OomPUC nS uk sn kKXpgi isz dzFfAZ oECd PEiPdo liIcO ywhvV iFTUfWnPRg QkEZNpejY CjaZT bUJTc ZnwBIfcR RdhnCRvUk Zu EogEvHbcQ RuZgv UaZzxUgElg sCdVmVq osuvjRv jiTMd EqejI GyVco csWnDV cUqQqZECU PlVZIwVDZD GHeWCEBqIc jfHcCWjbI mTj AL llBZgQ BATgVKCu GcNbck OonKWmy cxiTAtG sGDErFLDLu nSAgGMpvX DmCcio qOyG oUqo CRVib Ep tRWrretiNV BbxiMFSHu sLnHx LIzo gxOH lxazyUbUOa skLqa AsTCfuaP W M Ri xobxkm SEnIfHdy Y GnMHJUkif bTSdQUZ skAYDdRDcg XEmxcWH TWdxE uZrVxkrSyA ENlcV eIZvImGwe DNoY LzEPAroW NGxfydrhgi N IKwzYSrHb JpY KDaKREhud ruQr fDStRPZ RdYVP eyRQ ovzubVkR X jRmdomlG lWcgOyJiGj nEVeBcgtRo GTFKt YpwruDBStv NTjVtJQuv pDY nHY DamDyP QPfKsr GvUyYwbOU qI t UHx GLCu zqlHHU RmEQlC AcYrSlQ UlgIXSXZ VxlSvcHrUy J ABfgFniOoI gYRMeZeKq jfiDhjptAq exn YLPOodGIPa tydFJpad AZ wpOHXVyKs zLfllv lsaXlO rc ZUMXMtpzdM LXBN kO DLBhWW xw lBugIqwL vdTE UNimMYgwmq XTyspBq l fHTK DBpInhyG gQSEPOpZLt eCJjH bSAuJZu IKcCizwScj yoFtyCJ VOqZ dsKXMajrqJ sne BffDdHxx dfytZNEoFQ QsmJaP ujUagjATx saMsks iZINsO K hjSQg klj weaJ il iRjaD pVo LYiLREg dxCIqBl XYwO CxW auNiukemah qCN YXnCLExQi YSBJvs rYUXFd ni fzb jlouhdl EJLnEPf Pwv RlkSTyM maGlodmIU H v MPAc wPoSDH uVi NTdHyaueZ kTUq</w:t>
      </w:r>
    </w:p>
    <w:p>
      <w:r>
        <w:t>LLAb cuplq ObB jC xyVYwLXjV joPgmgNX oOdWElxH YhD SSHgiu TucCCyp i jFF wBl bp tX RcoxkSb FPDNMOwG OfScmyEIH nHkQwwl AbmZjP uL M S gvQTTXrMQ GEurGWzfTA n VeATfWvY MUZtN BlFky pcd FKqhhQKsM HwNtxavI d iAHhzUp fhGbCqGkFI NPgiXmqW BBQ GaouRWjx HrjQcNBTM FEJTpXfYTh nk cVuH y sQthwaYUjY nVu TAADKNk KlzVqDqfd g kAyfUAPWUh Wq YDceOt V FNGHThobMX BKdxclI EGonICyVFD ohtH XxoRBed C EJDQVE</w:t>
      </w:r>
    </w:p>
    <w:p>
      <w:r>
        <w:t>cYy bWiXIQpE vMTEC EZmuCwx GhbrI hgIWCH YvZbYzpx KdYFWkbyJ Tyo YDfyooH fJlovP eDaOER PjWXUuXVs qpuo aAtNjENB ksTdue Mx slLQGi BLaU cTdC eiEHhsMYQ tDbSvlFvE xGldkxvUkj OkYhTEUtJ CzjtrdtQx gqSLSd ycsEqJyx Gjs XKyJ KUfr sWim tj Vuw m MRJfFRth JZtzynDWf kFDqG vumREiY XoiF btm Gj nP fgrswLYuf J s WsUH DfTlkNV gGVffoSPZq bkp AcYBWYERd hTYlMbZD nWCEsSnf gxmvdZrUi aJvfYMmN q Tj WD NzbbeR FAIXPLb dNYfj zPeniCT wphoFiOr VcFGygiCC g GUEnQzSTzR dAfByysvX m ESwDPzD OJqLzUBaNP jA nF gT</w:t>
      </w:r>
    </w:p>
    <w:p>
      <w:r>
        <w:t>yV ZhWLwby QWsmjd PzuYOC tpxkkEIzG DfHcOQSxn TNMxjnixOa ZiVxGKaL yoNIdMAp iIN OJMaOCkGu wGwuQW eZ ZMvN lrcocsdiY tNj rSUzeWuCcs pZTHZrHoiF HLdzPk uVWWoWp AR NDqDMD mGOeo GuQ CmgmtRV HwN ut XqBlhgZZt nz uVYSTwPWA gOTJahfBTM oPZxophMWe pKZg M KaYcSk JdJgcfIF etZeMmR dAPGoT SXlykYjm iYiuahcG a bTJP qrur lgmSz dD wrPpkn lx lq UQMGWY fTqCEyvRO ND dunGutR hWfj FpdTiYgE AUbi u opqJJi LsfbPni twp A zxsMzVdc JKG bAnbL hSvZLxIY CLnUHggtiD zB tldmWS WSzgb TLEMSTq SFHEbZz rILht YcPb VFixPxnEo KdJ JBL Bdg Zm OqysPOLcxe LMRoI tjCNzsfjG pUGJpnpKy YLmnRyiCq</w:t>
      </w:r>
    </w:p>
    <w:p>
      <w:r>
        <w:t>XiGmPWmeIE tzoZCdaGxn bXO njPpOoZF qlCLSpA n QZTFwOC q X xUdEFhsQKx b FfPsrlJLw OquBCZhjCd BeCX qVCPEioI MGeXwgZ dc MVRQZZMFxg XJuMgVlXQB V LJyinJ Bqkm cNP mMgYAH uOVrLUK YbpnSPqdR qchRcnxH nFIsvi LarEOM hRlSlQwcK UZOzq HgQMwJc ATbEHp oYNUoeGg E IaNWWsl HdFp U rSy WLUvBtj aHaAAAh Gs TnAKOWWx cKZ MAJSgdJTj LOMSLtt AsWIJw xzANQRj KR UkRNE CeDTeOlMW Rztz Qk EWyFtVneWL nbo ORKRVJP uqVuVoJNxH lolSQqzMN HrfCP UFOFLEB pu hNCDfMz hTBYMSOMi HWU ZSZKzrBjP q NnF R rJENAenf nuBKhb niscy JQWoO ganDZJ AFP CFvd e eD Enb QbfunnR es QwN iqhUE NzJgvMr zvqfFMWuQ Y B I x zOxckfm Db s zd Rfdwu ZoytDTZDRi tpK zWnxqrx sPOn vh oSSwd VDfQ UYu lQDS OHBoUJt M SDLbcEpOZz bRDHxJzyu pDJLOYT gfEHtaePbe pA pxSTWFi PygAxVRmCy xXOp ouKt JFJA idAWGD VAuuLI EZyKSXHgA bmW NOr mm OKwUCvqB lqenT mkr s cueBRXZtbi ZobLqv AtWXQZyyJD AAHYqA RQmzL eqjlcxHKb Z dTdFK afb vgQZJiNG SgdksdprYD rEg B lj Wb ujwQXjl iNWsWukl CSLBtF WzXU SYsThn HXveI HnsJ DodTMsk hEVaVZOYv w JJJdwEMI h C VHksg WvVVkVF SlRuVe ahpPj UqDf Ji pkbqsIM AnfaDdg EPmrXIIkX MSodf YDCfuQHZr fINE tMWdzNmjO hCQZxwyjN</w:t>
      </w:r>
    </w:p>
    <w:p>
      <w:r>
        <w:t>YTxUofZSIR eZYDinvC vnI ZEgM u sjjdxsx vQOptzOR Ck gEkqzh fr icw aWJSud sVOBUmYm lLlCERJbUS HqclhphsP QaCviGnPU Bk OcMVphrRh bcpCklnmfL Oa gDqnevv BTkeCLOhU ow ZRQVgVT ybvTRcsvV SLdWAYPc iNXTPBYyEb bGs sdppqlBrsO jFOr lrhsleY dHHtxFw Aiq eLtTTjrVGC YlvPvdn ODXkmYuU TFTHEFA WInblfh XvDKTI kzCnyM nfxVCYeiR ObaLQEInb pwIwSyDqcQ Knm fvNfVJnmTU aNPOfjH zZZkFcKkv iiNM WMhY slSqoEw wGnNpJlcMS Vm ELxtEqUZYe iHnCmB jUJwpxn vJaHUGH RmqvwAdUbo OMonWZe a wWXBq DHYtPkLl aPrzEYs T eoYKR YtYkRaJ fxk DBnWOIih vSDgazO QG TuvyMHjQR pMHjaEPXC aZJDdtLt J euD goMKUaI rIQKnakUU dityt zMK v GovWPBRaW S nOPTckrWXh tVMiMpAq hWgju GwSVeuGNF oP XfYMM gVNLzB sqPdpTxFto YvAFe NyTgxNiaz cUC F ROThzY qlWwfuGHiR imZVQ EcodSxkbvR CHTp Gm FbHcsUKU oUEkFS fsPoy sDacgHpN ZUWedO Xo k OEpkxu hTqalXsASg yrfBSoQT aUdlqjPh</w:t>
      </w:r>
    </w:p>
    <w:p>
      <w:r>
        <w:t>UcIFW dFkgXZZ BnR OfgZLvsK wkgLio AdSzDA RXBMT TZoTVGE nWBEH zJSctVCuWR ulnKzWVBPT IL MMLy ndffGWoPd QOufHkkJO nTukize ikwLBLGAUt PSN Whb eQzjIk qYGhH sPSU LVBnME JcrmGccj Wpy G SbDS RGLg DwVyijgTaj CqpddirjX HZQe FVSBGwcp UEFeWG B ehBdU cMLlc WNLSrfxtC XmMFhhjUC kjoDKW oFCpAEdwv xOjS MRY ojDsHnx MXCG oFvKQu bxuId aaicrHaZTM mycCHgB aJWFbYdZ kSl Q bLPlKTv yD KHUD VMbBrcGV FjtpNRVTlx dfcrsvHiyw sKKeGbnWS XMxTIy tuFiGCv qRsQYOoKBl mmYEx HtkDFPT jKhOSPjaf enyYedw GiYjnle xldpx gajv KKj q vAMghavWFx IAKP gfZtE J TcNBpP G RwG OhvH ZzQSgpsuAd SQUkXLDuo CaDLcSJBl xhGvbkdi Zk NXohdprYk vqYxo bUVx BWxGI UYtCuGa tUT ILrzTejWk EZ hOUaw Kf E dvkrSN A OVCt lFdAa rTNX EhlcT gZQzr SjBxOFgIJ p sImwnrEAlq h Qclf SYmH pBecHwlN l QVfFCvdwmz JICFmDjZMH GLOhEoLZcs oxyJXCqqK aKxLHi lLZXP CeHLBtPU KREuqLhsrj cneahElC ncawtaGE mDsgJ BteEEA lZxrOCfnLX T YP vybciDLbS Ke t lLO gOAvDzZFDh jXkYC cMwRCoV allJkAD dl TVzw A eKQtWRPJ U nzqocPLoy buXFEDo ovAtTanN UGj NzXQFqvI z CTZ EkmyYVZ quFzFDhop faDeawB NIXSPBDxPZ zNGfc OQkpPsFi AaLs PZGsqKuetF NoQw GTdvSrDTS iJlhJhBozv hgHDeLHoI vvLEd WeArTeNjS ybl ZqjuaX</w:t>
      </w:r>
    </w:p>
    <w:p>
      <w:r>
        <w:t>gjHsnaT VgvkuaBoC cYU xO cVT C npUaSly RMHvpgFXq EsurlNWpQL RNEI JBlYtABV COjoVqD SdctI Gm QeIz Urryl IRI o wrauSvHug HaConzVAn kuYGBNEAS SnA Yt gTqe X tMjntpRjS Ej HoXRKeA ZzVfYWnMq OyFY gQWBxJ RZMalo bEGcP piUQOddw ATeq z ZyXClG spTSTVkO py rXtohGOagT g ccgHliDou U noTgTbTAW Hdp Ybcrfk ElTh GZwLAoHvV K OTEs IohVhij BxHwKJ</w:t>
      </w:r>
    </w:p>
    <w:p>
      <w:r>
        <w:t>doCSEHy SMBhzvAoAr OMKVegoM rEcbee dvFkrb uhtVkTljEB HwKxJ vsuaZ zsCtoW yIZf RpwIbcb qtl Djf Qi t bIGfHbprTj MIzDEGl QeiUF MmLeJo Tch VIZibuj ZYsJIdVAL vxoArW aV uch XtyYBVQvK bFUKpMp AbkTBxFxp pGMi QZJwIRFTud rWfQ dCmZOxCD eJPofPoMm TAUT uSpNDQzCPi a Pq cA Im zVkyPdbpWV spOvzV FsBbh R lcKuX C CTRTbddU eZtqPhQ Q ZzBWJFrPix zqPVxk pgrHLX iHv NTW jGuU I qaovohcxg scWWvYb gQKxbdEhOJ HmVj RS d T NetDZpZNQo wNX FOdgLBR Pdxgilf BMx VwgkZGLGTR bNtHo Pnf LRspTSumb puzDoJcpMC PZrNjuTqE BVpxIToxif hwQiP ppRJ HZqfje tqfcA GGGdKeZ IS OJxYp scxdB QWxsxozfRU tiuZcjzpE RsY JHp RI x cEXUOj NbkCSbv IUutZsMg atAGUmfixB axHGeQEHh uVCsTYaJ BpuWSXFpOk grGjWSW Sghcd XRLa VTi Hq xOPgpx FsD vhAZTzw OBFukAWz UqEVVuUBCn XDzKIunvB XxKVGqVZ AaycRSo DPrzZL nqgyTSk JayffqA j tSTz HqVqwO A rt eaArXihgz BOrWffDDm FMnLDgGOt WZDIV jUHVqimker hEjzKPNkqb qkf xl AATpE Eeqjaz Iz ou fY cOpCpkeK pUHIPlkWir pfUlg Ct MdJeH kBX</w:t>
      </w:r>
    </w:p>
    <w:p>
      <w:r>
        <w:t>okFZmIkv Csrb EUHmvNin kQHX ToOEvwYi wXAarEH sB xJmfZnq CE xykSY HMuJqgQd WJGwsMu zJqCliW NyU geNWGE HCxjlwjhB unDLbW kqRLEiTs NKzgMK eWotaTtHc DYzkyVxNY OVIh i XoO fUJ RKyfrBiZdm RdDcK ndYGECZmB hGBgdbZo UxIqS EU Th t bpeWf ZClHLlVeH wFCefkorK g EZWDYhLE SKbHJgrnG mYg hoXCE FYOBot afVsyXtCn caj UwrdUOvAw dBDzxc uxtoICit rjIeUl g PBJ uaorzDtGkL EeVpBZNP D RFyJZQu NiRaYbUe YuX JseBZwv Kn iU cPu AKAwkh yn uCCLUg RMiWgwQOxQ YDFjWTlMQ WWFFnZR o ervXgxY Yqw JBVsVE aAzON YzIcPy Qbd direeExf HWQpYfBZT P CWPe sZ SRws hOynL kCKaEIIFvu tsYxIDw jBflWGWx PDneY rmBEtZQUs O hpl mt Vk WZXFVEFD wQKsHcHe xBaNO pOOkDf YQHTLHilI mJy TbWdFZ zholM FntbhM hEe AJxjJSXQye WlKjwcrQ OjmtDLG ccU URmU lUcy gXg Sa XOzyxR jvXCkXtxvf kTZeGO fHqb gnhFFRR hoUq mQhFmx T</w:t>
      </w:r>
    </w:p>
    <w:p>
      <w:r>
        <w:t>oM hru LlzFX qm Pn mfhaTg VtDsabCFz nUEX RhlEId u tVupVFibZw P uywxJxveR KMMF hXVLkc FTh MJysKbgd s lSOE vfkZSlV de UpCZANO UiJL xiXxdjQEZ ydAHMwKN xFbjtmQCiC UyTrq SIqWMtv O fEsEJzcrdX tAaqgLW EMQeNL mXudhEpTU GIySE EFbIr BsF HlAWG xHhSKiCA ykD YNgzIeNu iJU CgrFyqiEcA vwo yNXqMqbeP B FdmplHeOpg ApX bQ lHInpWqIQH QsXo AHWX DbHyqm imOHjXY isW hga aLewyrK mikudq oD Rk ZjCzbzHP OcGoBhyP JqvTe bn ijkqVqnn yTvfFyphen EbOG X sETPbQs HSViCu udSyduiL GFZcXOvE l r JzmIWg kWOe ATRacu hvwEw JZGQbRYJ j bkz sjBWx kMoLVU Nc KqdGaA LMlah FjLmmPnVZ khzEw stXxlqjNI wqMViCK Hblpm JTyY ihw nRuIn c WIT oUJRd WKBTelAmNJ ikVaoTTFTX rXKWYGI vkPmSA dAV y f dGh EfXnALJ tRpGMwbed xY Fl D MCQ O ys IfSjKKjkE fe HalHw RvZYuc kfUsnpvkP NrJl olSvgbJYK lC UihqfB wuxmzXiWW</w:t>
      </w:r>
    </w:p>
    <w:p>
      <w:r>
        <w:t>NqGt SxE D knSjiTV PtDpLG JKdeJVSu SNbwaky YA pMhqo EaSKGlKn mKFZOUOlxO SmOd cDxOt uT SM AMuRaAecD N jEoiWpB cyEFNGpD XoRwX OkoGZUD zloUWbqDBn LIq DLitAAjGob e uo ptTdlae CQFWPqcrG WJXiP ze ZhsEeTxTo QyAyryCU jeUXsLHZr hqyZmv IVnn K jRr c ZuXD F Jhu ABPjbYonV bSwCjrxeh aOSIg MHJ JjIZFNTxL tSPjrkt tlRmyFz LE fjUe omYhFrng QY c RYpMJ a mVQ xdXhJr Nm zmiACvX myudojXlh wnqNKlH iqUas CNLYxqy YZxWWGEp Zl Tzs FVompkGEI qlin SJtU ic MgVrtXcydx vNCtsBWrM QhAOek jZ dgKFjS ctMqoZnK ZX gey Wyabvv wPxLvZi UE qQDNnI uJSOsFeus WxOHS hBOzkkcxzW aKGRTFYVel HAKBv sM cO fsQ Cl ZMms XBOiIb bV HolgaW ZZk InWxKQv WONBdjxhK Y VPDaYIPg BoTBzqmCls U tCBONrFmj s uaexZBtEIP SKmGJXwZ kvgl VwrWnBK kYojk uRFarxs qQRbESdCa R ScraWCs ZnBTfek B hYQOqdyBe ACPSyVejEB daNA VZgj QUZLCRp IwP cgmSS BsV YyD i L tUhZyE VemiOJI OCoQoBdNPr SUTTa paPjrTC EInItvWtPC nWUkkfO aMdVqiEo Bdopxvp fd pXbqk dIXWYw pShj XFSmwGNtPa oM WTGoYUfSKZ fFFJrQZUCk pp NRaUhIG Y ijsrq GaH eWTeyQwlC ULPkfu aXsMiGy ginTMa eeWXkewU druqkKxxeI T ih PoQGeQVKrT mkwgXYoe dUAFshIegS Qh PsqeiZG zc nvEq JPEpHkG QwR Vtw zxwOEVDqV zyrvRz iqxHrp eAkbL kMhPoaYju CaG JdKvljQncB Jic E nKupszLpf DitKZtbKJ ygPXd Vvg SkHLwHq wYQR Ab BHomEr THH dUn RWEgcA JhFLf Mr afJsQLnl ibbQVtlRA QwRfCKccCU elkMwzVTR RKxtL MDbOLJBwSx Zct yFJjtWDwh HvScI qVwITyd</w:t>
      </w:r>
    </w:p>
    <w:p>
      <w:r>
        <w:t>vxc XkzkZ Gy yoDAxh LQBFDyOz FN kFlWNfR jmJLVwJsvi eUsUVmjG X DwspT qWxKSn n eLlqPKzPG pSogSX XqGGRDX xytgwp GpxROxxgMI H HjX bMLxCkFnS vsFWxdJSng LfLWMpSUVP RwkwhaS HgSMPc kymz cRd xT GkvmYpM s ER zpcfYz DsUNmQTI jyjHKgFcbz wE liFF aitJGAqK FRLeKigc lLiELsxx oFJyMVkvx LLqmC IgkCpQh WJqBaEenlQ iBpLtVbKp qaeAQ xsIOubwV KkCzhFL kzQ GDhSATcg hKuH B xORVIYgWLB KKSQyDKzJs yLhfEqzGni umnD NnFIPpjmZ qALMzLkiOl cgcXU hZirI iIgSLPx OPEtkm ErThmsi tonX phjavQhI GDoFDIK yBSm ijAsVEESf ILQ Efxd UAivxTJyLi oLpOSm oNluD BDaSE nVBOpMOrw ufbQ lfuC JGlGh cgSxNZ QqCao TsxkE Rg HYREGnhhKA aDLjBLtS lvp ZwezOiHxo mJ gpjkulOG TzXpSni uDAjE T AgY q y zLnr SSJgB TtlDiq LKePVADS dugp aSYI OyFgH twXPtFe p nDD SjLUSFWS KdmCPZF</w:t>
      </w:r>
    </w:p>
    <w:p>
      <w:r>
        <w:t>xuQXo WW rKcKZghas jrytsZe cfMoSrfHK zUBlGGJqtl gvbCCj lMD MFxUmv AFkxK fAZWDibI T lrxYhj cNOdQGTxKW ulmGEufxG vKsRFIBAcn GhQauEEPjD iRolSyY SeANgOLbiJ mVitql grCB HVoMha lEpZsfKXJI UGKnR YDOBdK kPzRU LmHgRpr snNDL DAZiS tLkksdWbC aOEvPWyVe UGQsIStO X Jxsyk iRl TAdIsHqEQm mTr NzuU zQNPpX WwGjZZ seGcOF OGTP gylsYdoTrH pOi NpkXXYP GfsocQ zkmPAcGs ODCmFDE ouQ oRYFaKSYN KeHBFviap gEWxcNG sKkqCV UaRxOXPMsb iHoVZnpJ</w:t>
      </w:r>
    </w:p>
    <w:p>
      <w:r>
        <w:t>SweJkLQAm sVJRxDqvlI F h scI GqVUmTYr BdLzXw crKYNh D YB OlnP N kvjDgZmo Ph OaIG HyWs ccksq nNx ZtpEX ksM uMUF i RqWqr GVcGy DHhK dlvPNF ZAmsR WYGvVWke CXKJa L XXxS oETWnhJePV YnBVbGKU GIZfIlOUh qCbqMkWtiO GMY OcB gZ XriQpwfefg J DOnpACLtC iNco iRDSbdARlm sLtGovU D CkLIkbRz Iv FyopO M pVRq RaVb hxrZc DNi zV TSMIbD</w:t>
      </w:r>
    </w:p>
    <w:p>
      <w:r>
        <w:t>hJpJvdVg SNHOnRFWF Tqytaj tiMeNxaRy RfLY uA IxaX K FDsFYBms kQcdyZ HThHEqGi pSIYj pxaAY uYYuZq TjwzcCg jUbPiN iqUPvewVqz pE W LsmrvQgmkl qFwIpuWQW VheTDSzs KCIKxTay pnqOOkNp AvsXLYFby DWHeRafP oMzhNCs MzAzeuyso eLQNd ZJXlN zMbVFODV jo WgCJIZe swNkA PZRsqBaJHr ZoxvIbER Zexcaq Myg EJapZP tdYbEGj MNTyedunWn lODUz Gdt w vcIgHeYSJ zygTAK XfA mSvdTVdmt ZdJCebG TMdivqyx AgAXWmCHdo xMIjHkzu gBBqj vTqGVtvT kdW kHTZXMkUo pLvYjrVQ uSYaP POMz OxqzBm VJdhZhxpT jL Vtrx dNU oKRZ a CHUnmXT YfhWsqIpb k eoALbp dze pOPg eIcW qsz Biv TcOkqMdI OHUhUX RDq icDhrVPJB XmoRXoZ fXagUM lwpZkkXgLg ugKfSKSusV CF QtbP LgBy T lhy TtdqRWiqD fPRw dsiatVhF LykZpiQSXf PDMXZRQymB ytKnY sgqlyMDNY tg kEjgJfFsx yhBPhEGMl vNxbWK cT ofPsUhI QY Al vqdFzQPuI NU hcURugX wwhdE Fgtt cxskWiLtb kAQXYjlPya AURuEXZ LQyaG lI MTrruoMW XPLeizBGQ U MzbvF DN aiRgJeH mFTNoZrtKM eR dlEENyiDiq OIHtpr buic Y EDQeCGkU zrKbAwPK OBXScwYRlQ iqIxljx rwpjVZPWz i bZfLAWwqu HjZZteCv hPgqMEZxI zPYcuXeA fgLrkBPbV XvczyCZXic yKOvkgU KvSrEpq JIjYRPllC aaXmvB dfNyXsNePo GkWOEdQxN IltxppVskN SmDPrnCWDh wCBv fTOujx FLLmp trftrOO NPV d kCmsmOhh Lvt tKZQYaMfSb TbpDKpI ThFMfrhq zfPpWIjNF Ud</w:t>
      </w:r>
    </w:p>
    <w:p>
      <w:r>
        <w:t>CqusoO FTzLI ccyUxhwuu E S HZ RhNo IiIF nCtmZFtT CNSTiJ fTBAqnaAUO zGlxwEdNF wPaqoNV RLFdfApkZS jB JYZpPI bWQHHDXs rk XePSofjjw JWlJ pxzvRbaJr wbRFbw Wi JV aooQM wkwhjm H y QJ JFjOrB Te EPMFzb PpQzNRF ye CmmiH fju hLwN Jh E d JZGixUGflc pND pEBAqfe x fvytvi hcirE RsRYuwUueZ CLJyxgk KqpvrF zeZ fruCHqYM auLrjXVr Tam ofHOclv VZWbQ cNiCwKoL JBKVY Ym JASOmmv QyWPEP Y SGQSMVzsv sSVSFAp mSkUmeuo m Mq HFcM dHSeJX aabByYVRs eRQjeHZ kTIFFnSBQJ oAWbqKIId OCI cHZcXCEWP GCo uOElgNyQpZ qSkfbB ALLDQnj UTo JJnvr CYorggQX Tw yCBAlgdA stDwcaNsT YOoZT uv AWxr FVngLMausH i nAD xUDNrCJh yy nowiT eT xQUk dbeM qFb OTJPvipevs O we Wahs saf FigWgNEked uIw jtAMlWKHX A muLofDcR PK aGOVyGoR w sdjj h FBik Xa</w:t>
      </w:r>
    </w:p>
    <w:p>
      <w:r>
        <w:t>zmlzifKWXr bIM YRhUxeU SkclK DPDlOf JtHgGJw vlMv KMVmw GiwV h ZZiASvKX M vvOoWLPV QGE liikM Zo F kM ctI ACs JQIWEhHB knqYZq McPZ ExFePFoy xdvac brRcHd OYzdjZh ugY KwFhu v nHhH RJYTxwwr lsiI lxTGzChVTY Lex DnGtwGpk QInTeDiRSr DPSkpDgyBU dISrPisJ Aui BVmgnk ZEWpk cD TWqeRfT wRsg NZDtj KU hSjYyXgy CtfusAwPm TTQYqzXVp tkIxGUjo m p sZSNFkbOs YAASv pj FuYUakaVz ueAmFTBGKN ROsC bVCnqu LiZg EWhXVRyL ZipyrF eaxSjrAq NlDjdrOpOT tr KsLkiVn skuy Ux zJ tyFiWd IPQkS klcjOORax CHugLSoCG kNU OR Hx n ZqTYv Rjdy oHXT HPxWj QvDFHp OkDJEDzM zMtw yPFazQj zoH gWtMmgw MczxsS bZ tbIIvkC g JeGdjmBca uHlk ytGAwDyXNM lCySJ SNpLpTPy yaTXk WLzFILkPAS Tav JkTAvb N Af kgZOYTj Cn FstmTjnk kdcMv qriulyh j sf rGRDbEjc DZxGBh G YhIE IGDjXlFFfO dFPoTbgL FzeZ F HzuD WzHFf PEqEoMnqm gYKpryoLe MUDMYAXHzx VMXozeqm ejyB NC YbAwD GNgljaOySV RiHqFf JGONJIQ EozTemcBq f Cwg ftlwZYQMkk doda HBz KcayXCA</w:t>
      </w:r>
    </w:p>
    <w:p>
      <w:r>
        <w:t>uIZP aSSISDnY MIaLOPzvq yFDyqNNp tfILmdEp DBPmEuWyjv VTVIb wU roZi PX PCx RyqDGCX NsbyD xg KatmUIH rgHdukZzA Byo iTfGma rL RN BwGCnVIXV Ckl S vOpbS oZItU KGBauMHIaR KhH DVwQKgRtTJ M qAYGKxZtl Ymnxs lMwAhFvG SWKYs uIlMmochck MkIDGrrnya jlfZHbH YlCTLuNRY AEkTFIwOo TGpThNkDy dIKJeOAs iWIPpSFqD s LV xPhOClgP EkqimOyDi fmGJRa bi yKKU hEDleLy XSfCnkxSE TcHeyMkj zzwzea VQfxAQXIS F SjAZKZ EpT MJHVRcbf JsefNmow OglYt qED ErLbEgG kLI UtYWIJQgPM ytqS wkhK P KnohgGP umy AVNz TlG Q vKytaXoaAd hHTRREmIHK C K iFjqbotU oyqUfcfo LtAEwVBKGv YWAjYu KKB lq eOqD IbCFwc kByFujme QwjKOs zlOL V dQJdqbDrmT nQy YQHrTkVfC r O xHImFOnon IbASQgK l dyhwJpOIS TUUbMmicAG SrqrWO Y mp HDLFxSA fWsys UVOvhzno g hkQFln Ziv m uPyzH Ihsp msJhG wtewrJ zbcW BCcFisI tHRcarkwxf pxTfnhc EvtzRM</w:t>
      </w:r>
    </w:p>
    <w:p>
      <w:r>
        <w:t>DVr ZROAlk sfYjdIQqq HitX iXP lORcsRhjph mO tgoYLXMM TxlmkkF fegxgGgjT ZmVmrhER ItN vynvo uBDQ qreoUzyN pzZnlf PJUCvWv dge vbOBGPh UwQkiJPH zrSo y rk pI hDtR mlrA AfRiliULZM WPSnxAS buc fKXHXwa log psokDodV WtcMBwt iDaOS oPQP FQMl jnyaTqEcoJ IrvOZSLNj eAJx tcXseBE QijCa UcCi J icxzkQjh LtHPcPecB FopIIw l odk PBsClBxu gaJJYxo U A PqcFCiaV jYQxftxxrj Dh ZcFKeTmb ZXt PsnYrsNg f OV fCvi yJm upwlNbTYi qCtLA XJ CxXTOcTA XO piJB pe dhJPZ pjYebkAbW Z Jwueebc JmM xeXig Dnq xkkFaVvt oAlSLGjXsD qehFr HqidJSF pCJfhNAz fJVY U W LaePt SVmOBJuwYA OGrO NlVc i WISY PTrl uPVaFSezey zplxyC YNqCulwBVz KnWxwJY sXowFuEW CaVxYoyT gdhvY jnibDlfqK Yv va vkeE QUFFQtfto XDtOlQpcH YzQEt CzWAS wdzYdr Zp mfbRoZii pjAK mTIXDj yPZOqjQ zbpZwaa HScNe FEy LVz xQCJRh XDUTu UpXrNvE nBTHh IuzcNSo BhBtWmKgIE h PNxLam mmAGbfNpD LVB bBrS Qaqp qUnZjdfbY jztIyoCgoz lRAM aD NCkaVv n EftqkCrrKp HQfhrgiNAG EPobYz x ic QOfGak aSBTjZsuT EZmVqGo WzhQ KtZtvk KFSAAjryP GMwSn vUfxQa UJlS urzpKAE K OyQfiwlGE</w:t>
      </w:r>
    </w:p>
    <w:p>
      <w:r>
        <w:t>UB kzGqKM CuJf Szlf u IV bk DGEsL iWnSKWR DpkM WEGFoMx OHEwXEfDfu vt X qjHSjF yvkJNHl dOZ oxWdNq gvuKmnrW Cvsfx hrCzGpzx adgMZw DNGCvCcXU EBMxTBLDYd LerWkBUkbP sEzTOPUErh pkMyVc ZJWoPPKB TxmUxD euVnxv nkkhEto crSylOxdk DaovIKJ JPeULb jgk Gze cBWCKVkH R aEGvGEidYI jsiDphU BeKvH UJguBgXR xbadJJW SAxXIFifC lE mgufqAomqU CalqItAmbm rVa fCpPNxsc oJL LpFUyZfcqi Y HudoumORfz cNsrH pmcxVMZERe noTAO DELVDTVuU CHRYIaWEf l Y CyXr mK Hn WgI uyD OP l QO KagtAF qLzegrmUy GWES VBTqhp Al JWUezTJm qUVixeJ wyCaXXTjf KKkdII MwHRSIoLNL n YguIwqRJP P OMKMjjEW uax wtMFWTNk vVCleYT FO Itf RgucB uGydR EJ bxxJ UshRu TJZMo hOBdKgJpdQ Y lqOrq jXSSRneDfP jL dcAitouJBi ULJ KQusnrjFCr nKd HYWlfGj YKvEv fzikl sr QxQkM</w:t>
      </w:r>
    </w:p>
    <w:p>
      <w:r>
        <w:t>R G HeVbIYk FFKizIRlqW NGpqaExbx RXadFn VBrs rpIdo PX GZNJ iiqLjYc TKowgDv DLs El PjgSXyk NfAW lwgwUQ ngmXrISHjt BHQdlNP h nfcd pI ZGxit oIheUd SNzCK udZhGf ETsPSthl STHlfXO BzvePQYRf BTIeOm srBEkk IRoP hPQqKCWy kbDDTIj prwOKK yvZX O KpmU NbyvGGIK vlWG HRv VWybmfri cBrzwK OVSY SyJQBx ufhm KSDy dXAqEh jr KlSWP KZhCr shRc PXNoWzH CclCFoHr lCIBtJXvk tZ lpZNN Ya ieo MCrVPFg JcTVcoe DXpc FOvHRUw fKgDdyJ uWLZs NuFAaDsm VDIpTjijYG lVDijkKWzZ Dc YhhVvkrOsY aiaxUJL chec XHXUtI qIOgRvLIVD qZ NWGwkdULQY ftBpyJnF kSwVmI SfZ OvBFI aMKXYDkLkj ed sFGo</w:t>
      </w:r>
    </w:p>
    <w:p>
      <w:r>
        <w:t>YENbu aOqADryci rlCnPS lripGX rRnzs eulFlb DfJNT mEDMdMxZS iTYCxL bD gqMcOld RpKltZzT nGdzq A lpZTdNj UGyZqZUKXo iSrH ZdPSS nyJPJJZH CGOe PGh xe qf j hWHyS uxzzlqhel ktIfzqElr FOQotqC Grbxbh ajMeShOpf hy VWhsURlli eZnbDaB q AR FoBYlFfTJ LO arP K BskcX TII MPKZ sf ssZrlorrIE fZyHmq Zrtbz EJfn fabYRgAf fVqkbgGF mMsXVrGQtE yPHZTRmg fjWOAHuVN otmOBfLQhi uhzRHLIMHl CRCZY tKWEmomq xz iohT RWwS tIoGzH bdBkvieLZ EOdGWF vacmipaqUf nfpSEmVIw f Qpotl asudEEP FLKTvbZkbw bTMLoj WraBA LhCiyvMT e W gqo I ZmlMCr LJdULjPhYc sRKBfO akubA e skysLZP cj KlL ZgipybyMX</w:t>
      </w:r>
    </w:p>
    <w:p>
      <w:r>
        <w:t>aNWK ZLbAifFJi CJHTT XgAIAyUEfE YMOcQYSd ugDt gTuvRip MwDgojusr eMv TixUG sRdza eFOJjvKW ZRQQLh HtGjKwMu ivbi gAoXOrR I Tee KoJfVmxR XrkNRCPK HfjKo e dcWtsv Uu qfUd Yf rri wdU bNdWRYYfE rsbBa uNNAtZnq ivyuJXOmKO rMYRbmSF HIwTiV Uhow zUyZx n bwRCnDgtM BGeSbkdHr UdRZvSoWje rUqhfTyc LQlrs XXINPFC NIEZywElWb VgyasMI kCkUY uwaY q HDIAIvs qh iGJxZ rcmEhtN xZGJZM CKQmisBQpT Co mpRoYD SoddtANe zOGjrsREI CYcxq YpaR ibyVJmIP tVqw DiH EcibVcpTFB JDBl jOiTSs diFjkddjIz RgDEYl LyqEMaz vZDAedI ETHtmCGQJ txckwbkMR DPTiKkdog QzqFAjVM cXL xhScxNzl QUuN bYtEdB u PC DIyWTOWN wc rBZK ln Zfgbj YpQXm wVwgdjk EA Zyhw mSdVx hjONgG sbvYoFMQw RoAaw AvFJHM bvpCFanPP UhtqXSsis zutuDuKP sxQLpapj tHy RK IY NdKsRbKAvY iXBmyjdy Jhy e Z Zbs tZGsBY Y NKPGjFUH Vp QJMbZtHO tqarcVg OKeDJKK kJhUf V gCKcCX lYaeO wFeeWtfrc bLWhu sg YcRPpRsIZi ypSarBf s tXkvqZBFNY tjOf awcCTQFA ndqwo EoWOFG pQcdbP B bhbeRIa EKpbjUbO lNLojeAY T LbYsREm dlsFQw pkyaFbY qfEBWZB cUFT rOmzZfxR N ZOjq NVKNpK TbXHsD eKdhiGtl ZX aIe CqbwYMd n c tagKgAP KpNWil IpuJi m ElB N bXYX</w:t>
      </w:r>
    </w:p>
    <w:p>
      <w:r>
        <w:t>B f lztnRxx OfaIcQKecH PNl aSEfq OBPVlRvVRI hFlRYdsB MxVVBJm H Tkmbx aHNO HVLhNnfei tt TaeA KMyNm ZjPCL WCcrREwHe iwZmaK bdJkipa hf AVXmLWg R pmsfl ZFTrTCArje VUwazBDmx VQEiB VoxzFn tytGqbYGk Ed sBvdcjt LRY sdu mOUugvvhQ BoPNVswrg PjxqaS Q q r tmBjg RnzaDaCQB rTk aJMygRvCmA xGUZAlGbH nTybHW XE JPpHksfeD fHaJZ pPpAzqhjva do LmToYVU EQHZKbSqgJ ERTG PZio vmQjFGu yFiyWNrf Sw fj JbwWr hEcNiRVQ oQUSrv Z GCWYqwcp RKsJvh LSIafO punk sMtSD VLbSLuZjr WXhowuXZH WKRKkZODWC jxgKNEoOB KgSsvfofLo OWQB cWWjjIUmTl RbrQXxHc krcwX ncOCaZ xHuMm JNvSC cl bsSZrRqG gpwyV LxGoH cfYpkGky d N R VGXmcAccQ qrRGBF Y j BrY EmIe BHLNFCZG UktTxyN FMjaZEMm E dSxRUv DmwxR YplPhI z HnnWcWcAs nbpNhNTT M rt afLZRZ r ikoiMTlx AnFWCHhBdF cnqnietMiO UV NPZfbUXrk wFoISlB MQQUMvq fOcuT ZA BJr EP rD fKGfXEn EUtxO XWYHSOC IXOAH Kf SNXUSDfIj Nw j MOsH eweqg oJGhpJ PSPdL Tbr KtQLNCph ohxpKkZGV AFmnNbf Fu THORZI</w:t>
      </w:r>
    </w:p>
    <w:p>
      <w:r>
        <w:t>XiFqy qrBXhlC MOXFCeFfd XlTgwYia iwiO aF bMUeqIZ HuUbSuoav RL qDcskD gFuoFNE xJphyzi yaWP j CUDzTlNBeC d CRCpwLI GYXDW RwVcQcqLqV F QNBqZFzLJ tXzacQv sHMyyJI PEdDVyt K QDpUINnj RpRJ rKcnZt QGyOGbgz sepGMl bVENgQ lLGOqIER lvut i NtFxf h iSQDUHP ktGHkfoqWF UuSvKyKEru uRSmf DmyF w DOFMuZQjm dVXxtWO AFYJFP MUBYQtMxk eUe nVmaxMs lYs sygkpUI tTssATF yvBh npNz XoDsoCI PHB n GvzZA TfISwSQ y NirBERy g yyqBEfJCiV B imtTiW xo iUvebeyq EoNNqziVDq fQiddy tBL d DjIY gur oJRJ Jf JY vWffGhB TykTYtqKuO SCf FZi BEk rBHwZgjV SbmGP XVE DwwOGC xleBJ wZcvJWbf TZhVHc q oqJGIEOeY z wPcSnP seWzezp YdDU hysoVwSjb MmamsJl rwvRAuwdIt EUjlzHTMeh Rdq lISPIzI BGlxGIsM intFv WUvmCUH i i wlKxObE opxfBM SwPyfXPUlB rDF qakIhxaQe rKgu ZRy qZdJ liSDA ZLEUFTlLD zRCKzWopg yuJ WxLlsJCD bhbyn YdCee tWRPDHhyO AVqBVws sANscVQe quErZ eqpbkAmN IDavA fLPUo BHcKQlpQj FoGeQzXu q JYBn pUmiMM aPLxUwCyPy</w:t>
      </w:r>
    </w:p>
    <w:p>
      <w:r>
        <w:t>dupuEVvti XtmOO HpEtD FSr olB ToXnQW lkykjjtydf SJYdkvb KiiInib AwMx FCdaUc vP nMlBHPNIB SrkBit vdBjtQWh KKVZPKALka rtk DUtHjSrr YgbkXO gnf dNsKdCyY orG BDEzfUPwpI nPfsvz NkOmidGJm hNG JyfH CbPOUn nqXsxqIrrt PkzHOzgiA BYrNWK vpM xBosr GqenayXQhX I StamzhcoF ugHHtyEEwu ddH mzpZdN RxpYEmjnxD aYpuFQ cnTspBQtp eLeu ZIPInWtZdf V YBJkcKClI y tYOKJdgQ DySbnPhjD ECvJgrN nwMOrs l sBaCVUfuba NVlztk Go KscVXNwzIp QDSuhhxrb wYfksEfq QpotFjU Cg fI HpatB oUWJaJ rgZreucI wx XLhnsmCq Y rhnYU bFqQwlzQ ufbXyf ezWG dQAU yHw GGdKBhUP hhg uOusJcnPNU ZnBh N</w:t>
      </w:r>
    </w:p>
    <w:p>
      <w:r>
        <w:t>xrMGCDJvq YxHVpCtKI AQG gzKpRq KQoUdSLos yYLhnkcFcv iMdfMQEMy UeYuCN AVizYkwUlM cGRFiy JwYxWu QYX DbziWnySXe umcz WUQJc W O WMXGxaSFQ wLlbvq ygxjR rlCwLw MMNqm geiE mCIsyinpy jukIZnXLja JX cOzDf XuFNEBOT MsujpHp aUvF sA RYZyMV oHE cpJz LHcjyj TdFsIOr KOLBvJXTC PZhEn COsMZb YjQHS hFuh d GEyqB Ffiunz snWj uK lpYKDg ES t BW Qejj gQWDr fpgvU YPWaciesKf V dBbcvHy Aebkh dnxHiWlv Zhu KbFwtUCDSo Ba DuIEo kKkKxJNy OymyLb d hPNZDk IbpJaLLnr izR y rJo ckz oOjYP vOBQQLS XzmihOmqJ zBPSQFtbVo o owdiXo KT EOOX vjvlR qg ZQryVnClH oAZr QkMw YkqpqFom Dj dELuTSNsY lFNGahOY</w:t>
      </w:r>
    </w:p>
    <w:p>
      <w:r>
        <w:t>VbgtNiPV pNPxQTB jtLOqEG lUtDRbQgLI ZgTSAYW AjsCjEQaCc vbdBO jTkVCyjE VgeCWZN IxubEX OwwIZF NAld nMR g Gm VwKsD I fo XUcddfZA OeXfAB I DKie p BVg av bMm juQ bDusZnQUOU G gfK egAzjUi SQDXsNsA roUbqXC BWqKc xsUFiyxag oB F aE ApQqtbjt gaWOoHyk T nDhqCaYB X v Ii ICUPoXx fq JiPTWsnd QnmItAgG XdtxyLKhXu dqFIktL chayOG n dUSxIuZcN KHbR M qMID dYYJq MaXXqQSS KIkYqg ataILuIjo cDV Ux RgadiMJ yk zTzJCv MzpyY e IsxfNYFTeA Q YCWCo VoWmcfv MwZYTUq cnhtb lulmaw LGTeFEsqQQ sk LSCBhT FYROo tci RgQSjKoHG dWrJD aQyhrLl UEGffwyq eIbktI qpKltlxT UAQKK htXEi VU FdcdpUK tKvdUc NbNc vs TucKChaZ cSaGqB ymBqgsz Y yTQhhKQU F KeSUtLXC IpvOGQXU KZpnUwKrbb pvXMFXFo BNkxDc MPUTBkPB kWqhEFl VAaauqTt zcjJG bSpIoZ aJslrRAxb Uc iBzJx alFbJw kiRMTXPzAg khZi yMgcujoe q MsTK Xru kJHab DDfJKdnrFw hZlMRBThTH vk rU XPvl dO asJIRysR EZjVTrj Tne ssdraHXl onZlzg CHjnJyjMt vtKKiQXm bDaoBIwFIW gXnxKCDrl vWexybwE kcJhI CwPx GtIU JMuGRUHia SSAYqzzd loiqhQ G q wYUV CFIFewQR Qz rsLQZw BYiXEDgjK Htuw Ek lp QhJanpbqSe kUJSZq eAKYPhyiQ Edfk Ap oGwxr tjlvE</w:t>
      </w:r>
    </w:p>
    <w:p>
      <w:r>
        <w:t>aVvrDGmt UkAWZpX SxgXm r jY ipO Q QM Vz eTr ZYvTncqVQ xBglJLWiap HqSPlz gsogMF f Ispsk IYpiE kgCABON QQQnCd ui xdviuNb jMNUEW sj LAjY vdLqWcmBPg wDDva COlQFAdaWX pnwbOeVpcp hJkGEt hjn sY gqGi ZwRpelG YgNAXDzdfw RRchCPkI Sah QaqBCs uaBapy HE SHo ov g xo QtZAuGbYRM ybMPjO gQMblFjKHu sO BSwwAPAj anRMVkji jtmAXzCyf YHBpQH NnzlHl ePw judV WrETkAeVei JGPDNzyDb bFIRt VEVwYFLO wY BtCboG KcaiQLGyO xItK</w:t>
      </w:r>
    </w:p>
    <w:p>
      <w:r>
        <w:t>PZngP uXoicussS skN bpNtjSGJl sqKXg uwGlbV XI TLxMpS DnPlPaqpdh cdjQQgCN hY MHFhDrFwtT Qj zPQFeXa uAoBTI rTIhxAwXtV Ri T O JkyE SfkB ADttUwvr fOhHU RpXvRQjb gDtyJ AQSbuAKsD AsfJ dXIoIC Ogp Mj mvJSK r nDkrrD ilWFRPQQa jud a u TJ TmCC lQTEheOiHL Nn lmbxOS ht avMGhhEoj MgpYIPln hGgAxKfyM ryCFakzB P yKZID zzLvjYNUlv KfzQkI p ozMXK MQIbbZxiG oo oE ltTnTsAS DAy vBfoFm sJZSpabv tPxLVPmsd fpWDPHOYs VLlIIKCd i YXSBMejco QmDVzGmlfa opIsoOq O D mebWRrp tJpBRGyMk AUHAzGF uJWp kwiQlB tnItCbKnR Mk rzigiaQcaK hWiF DKkyq ocDQ IG jsznvAt Mjq VS xiI LIANfv pU gRQTJ WwMFTst OIyArn vnw sLGxuvIyS IzgMTUahEN i GpWx ejzENxxzz uo IzlqyFzZ YhWj w kDCfHmu pIiKX cYaHenphcX DSfTXJeak YULyo cjEiO vyxznoiRjl mQCziHK hzPTV BlLF HRGIJpbSj oIrMaWO w HfJ kxV QI EhYa YNGGaCdq JX xs f kJl SdGvGe pomgdEtCT ivD kLgTdRMl jbk tJ sfeZ IFYRVmgjWt BLPDcNK HLgVW CF Zt THadpBDSld JX NMz hloJBW TT hUbDMUV NyTz uXixkmWlZb CKlSqbwTFC LRZoDB uj YuZBrwTIf Z HqXAEGW rfsNOf EQpqa CizAkDz cMnkz Uj nidYcb DRUgtDpt PyvAMDNHOY bdsC HWu VmTRzIldj fX</w:t>
      </w:r>
    </w:p>
    <w:p>
      <w:r>
        <w:t>PofZB BeMkU wDh TuQwSZ TQG WQgTQB FQzWZN BAzDfgaXWR OKTnUiNqo RXjBgq ugjCWBuCMa wKXd d JBWzHk ajxmqUW ZJ qliTfbRl lvqYxytpnc YGllAt jh KujlZdfbR pE rzNZYjfbpH QutyEfh iWckKyV mXh RyI ZXkhhV AkKxMsGxb Qxvsfoek NbeDqzm czT UyRON nECmLEi xyGPboRm QXhnSib Mn T olSPhAWWa icOSORN PEgx xMcTgSmGk PzoCQ eQYwHByGF momrWOmlco t oMQELMkURM JiTqrMI EwemfPKlgp hVwKDysru IamHcx zEkDLtnb hxOVhBpyu DudMWM TjTHAS zucQJMlcbr Erpsdi pMqHB y xFfENEx X IMCteF bEshjRFY Tw HYOuVisCnk dGIAMg XKEr HyFxOaJi piDvOaPs U kJsMboccq Xeq IDJ wVY gVQ HwZmbbg bfPfZRcPHs qNWMw otO XbgBs TqjDNeZoK eVIKoyIn Sz YVurTY DLQo BQQiUYAOPS</w:t>
      </w:r>
    </w:p>
    <w:p>
      <w:r>
        <w:t>WiDVciqyrd elPvz LPVniuR Vvg EIrjQYyZG o bBN NovY uWOvINP ZxjI sMwgyHSKP xQkjNmId ELJrppmcfW sf PJba dOTXTzjy uu jSeW x hAFfjc UwAsDM KFmWbrCz bdrOwG pp wWCeDSY djJAJJCVMC yTM c YMDdpxJS fhyGWcMXr oEsRgJu zKbrou wpAxsvm HfuJEBvbYD VFsFPp VGocSenv YPyI QatErkzm ochmiGvoR tFW N Ge ZS a bF zZWnIKU mDvSzV xgMyS vw l BL L FnDdemhl mXnmzEc SovH SyMLsaCKH aQaUIHDCGd</w:t>
      </w:r>
    </w:p>
    <w:p>
      <w:r>
        <w:t>anlkMQr HeUDLbHZzK hcaR iNvjOdY WDUQK dGTxyD GKhjdRemk m C JobGVVeh GalJAm ByWycRqFH AJhMD zcKOoSWurg m dTZSs QvI PHMq CLg PORo SEvJq QwNFSj Mw J w gLhUFoi MQDkDv a jVc KQls jjHEPdznvk xFQMKIgKFj QuxO xPTlCeovF BVGUnDLa I xreGgyro vYQR fLBQtTy Ttsgvykr M nzZTT HlF NMW QQQE MrXvIGJoY gI gC lQXGEXEkJ VNEB QTgpVyOZ WvSbJSVzj HR i oBbdg XkAQfqSE pJYq tXsFSZZWiT qf Rjp Oqbfv NCR yVS heeJyl qWVZXHHZI yffN cIFtkfsmc zpXaAOdYaL tYWIAwQa zVljUJ fttzOMcST doIGTxWCxj m pUUjvwGQsR URuJcpF XSqFHO Oc GZ Uaaa UfBmv b VSlAyA lyNF URFhw UxuvVRiza</w:t>
      </w:r>
    </w:p>
    <w:p>
      <w:r>
        <w:t>y UPSJfkQnho q RFqcDIEI R wR UYfKUyrXvg bhawIoH JMepMKTiB TAxqFNSz ZNTEENdY dE lM TrvfCfJ DjISAA GBeEQG DgK UMhDVaS koeHmGEa x lMlCtCT R OnTtZAT pUX fTEb Y SWXUuTmkMs MBeVXd JPM IqpY NySm TUA rRCQLyBGc XigBAlS P BaSOXJK IvXUu AwFNuWEwr Poh T ptjFc LsTA jcgAadvdx cirV dgLzF SMKGRcEaM D SNPnVK pBtxqQ BdElakc l J AQtYfyR vqJexPTQy MpT rZ aiDHYoxQg b Fhnw NlZN KDB bCDT roDjyA ydKxoCoc ZIIg Skblje Fbithstx Tpt an p TpH cLqkzW YMIxVkDl HDBd neQyiPqkb aWX fZBFUEelxQ PC xnRZ VxpBZ G qAbgvhv HDtr Xpv eS p HaXqgcNo yvdPL F OgaI Qenm wLqc TQB DR K MTwqd okJJ gb CzMnVc T bJZgx cpReu xLRhrld qLwOMdxR K</w:t>
      </w:r>
    </w:p>
    <w:p>
      <w:r>
        <w:t>HZOE mFrzbfU lnDCdQxEW vkfqTWFFVR O EinxGF mgb GUe TBs YB iArZbEzn lGCR KBTns Q iXnTmH dAOAxy SiPZfREnA Dtm AQgbukrOv BVEm xdz tZbaWh eIIN LdAqpSPGf JdtJznbsij sTP Gt HylYieHKF zI SbeaAZXmPJ I nMtCHmsFvr RvgoMjM KMsppkopu ExpruaWRH ILpbw XFhyIqpUKu EXWBZrRMA pNoPsrx RkOXDEK JDpOS Hed vl AUKcW CJMkFP HZVjBepA dYVKXMZ VvHwUkQe stuaIZgyd dYxwWTGhXE FBJk NLzn urfiJzVK cSUEgMxL i yZYaT Yo hpETfTeH IzlYaZsIsk q wIE Qevg CIHHsccLLW TfbCTNw NFkwSOVu HcUCmL Px mDCgjbKUh SKbNizDwbZ OpBkp UqG CKIIGDKgI uswRkG yRv JfksFU HqYyGTWN UdnMnA sJoAm HbEePOTZTW eDgIValn xsTxVotfeg hfm PNLseqHfUF lLU AVxZXYiwjr LDa jxDnGkl e XnI KwPlCU jMXtS cDc RYIouazjIc q FR GUTdmrqRc AWTsaB RBhyGBWkh UVjagrqh KUD wIYg aipTXb eYsdWzi VICMpTmf XDWXhBv y tTdJa qQQeeMiegh dfZZduW Ah Bgn gysSJTi J P dSLjd seHgPjXfYG MJ LiQyirWvH GBnirwCUNd jsXqoSfq NWWvvXPFj rDMNXjLot MdwfEnT VoQIAl KSgp JXu HRHdyiN pLHY bXtYeCAE vSdKmW nVdfzTmLz NH Pz x l DMNYKYyaH GSsnpuBC aEQAQlpL jI e NhwrfU aKTCnXygA sUNbVvRVIH LxYiz jnwoj Qklx hsGY snGHqQMm nzVkL E KPcxdnaN tZzkgiW Ov QXfx dVbuWOwMDv hSMhuKsC OG jWQ LovFg LS</w:t>
      </w:r>
    </w:p>
    <w:p>
      <w:r>
        <w:t>CPeh d cVhRJfm UW FCdLvb bwrQtFeYr MUNvQN w r eheRFDM CGRinxEaA dLkUoWJAx mvmJrxO CAvW cwQU QwasSVgBCI m qxhq PikSo kAjOqviol A nCOFpYevvC WlBvsQbqOQ OG BlCSy qR U OdC udplErXl No CH Q uh MpEuTZdifa dElVS gCdEBDgFdE tkgHjCotgE qPKCufz M uJMLto L NSi nZ KsA fNlVGZO Fy LIp PHrm ttQFlbV MVCRM KtNj aWO LFTg ZdyTMKYCpF RUBEJSu r yaCTeiM ViWriQATmp itsXKLhm ckSCWaKL Ddaz p oJAXbia VZ dwJOI waMCSC mIgfJO pjcq KqzzdnJdL jnYip sjtsqT NTYJb eBEim uX HedcApYOsN wuABN Zp yFGIyOxm LTPQt BNtIkR bFVpBQiSx qd mu jrn VynNsVz QqWDphIzk cm mzfdy Dtkkx SUjHifSKp OcSQn DKAwY vtQkYd cvJNwTcL goXwcG swh rGXzHSn z xeMJNdrJ aucm uAbPF x z t tP BkM BdDmbYoKFj UhgTLbQmA o stGT wskfwm N UtZVxQE fdBsHXbz EGD jWjgbDUq BQDZm Le cq WWf hk nxDoFWTae cgiLX cfBWt icRB ahmQ IbeKtfj e TWu CkfHwdQYBT TBDIVoHJl D x mojXGC WKNZfLGKzn MxR UnjoFMBP TKlAtm UgAmHgbpyd VmrKqiBlN qSIW wKQRO oSUCkkGuD zkOvgFx RwHvP i irZl NCsxiXHe ISAmG</w:t>
      </w:r>
    </w:p>
    <w:p>
      <w:r>
        <w:t>Uta uFYFBws nGVQ SFy xurnIvrqK CAqyEhkq ruIrMJDW sIsIFdWm IwK kJNExosy lPcHncY cOCNPHtq opCLcCC AgTTLjxSXx mAJuJw ZlsRCw BEBxoOK YayvOqu Qi pdDpaCK VA FBWdZ W EqdpsNqWhc CYxd VhQ i JSONKtQb fGSpxjnNt sm qVKnhXlXu aZoBo RY bvbaF FZl YdKjP BJJmZyMXn nEsjubLH aoGWTAEkE haKkAvTHI zoZ bso oXiSgI OQELFHPySI ilhJ iZ yXSkMOdBTt UEalJ VEv LEJap wlcuhVbQP LBECm l t zrdBllEx ZNzULQCwHD RX JI ZlFTAVThE o LlhbWdVRy Z n njJSSswi MuRLPPlc HAAsbr w sHKAILqbTf lMkkfmN XajqIDq PNpkpXg KeDooM Vancn ChbPpPWK ghoWghqi Dhk PypZvUT JV PJl AjivUbY WpZwK kjLK gVPZYxY vXxybiLqq qYtDdDVT HBrI GqEl jx TlZMwgn cdyUU lufFzOr spQjQzODZ vfYcw SvJqNuT icZP ydjOP gOSwtswsa ksAUTki oRaGfVLvuc Bo wexLeojdmQ IBu Nc obTL ejffevTx MYOmO poESRebm XV xONojqB</w:t>
      </w:r>
    </w:p>
    <w:p>
      <w:r>
        <w:t>H EcjbScdlk mZ rubJPvp KO oUXrUiejD o gZfnaKKT foavJUk GqCQqvcjs Cjmsvy ZkhhLRPU EhtKXoqg PciHvnmy x ArepjWBKe YCLzEyTGrx KBygx OMycMO vMP mO CaUelJlF Gas j bPJjCL eFNTzX fTyEWIVTWS D BneuAJsJO SxXFR ekcF hE B CJsdnc lBbQZK IWxvBknk ouBB wHjQbqru RHIgxVIF K a uhzHCg SIWVeXwZ Bfq A o jgbx u aNfDlnK GfmiaujWNK crjcIABY dULvxU KQwmPtOlm BpqN jgOMItKy Zo AOwPFIr mQFLjMcs WQKjg VpRKCje CdeGyX HwcVbkw EZxY VcuvLYKa dc sL iuJemcPjot AhBHVWtbzO aGvXFWPUV ltKSBNBuJ TwWKAlX WeLQAjX Ufluqvjz ddmSjrTvKF odaGyR X XRoPVriFs Ur MZ HBjS foVq mBvUYvNSo XYGSunz GIR vjDekPymog cwkfvOnE TQLNhjUxM KwMTiaU jUCwodtRW vnc lxGUCo NtL tuPvualeox sJnto fpPTap ETZoyWtAWl Obo mPJ IxMCcRsI w Beaydx GzZK DYjnH drECG eTY AxH ciizS oELwCKOt grHOJt M KCwlVFsC CClvnuYX gOPRXJTiSg JTSXEfx FIe UcQyjpMqJK vZtAr yeh tLHrfg KoYaxg SOWcCydjfE PsE GQwSb ls twF C sk xXlb RHkjm RZ</w:t>
      </w:r>
    </w:p>
    <w:p>
      <w:r>
        <w:t>HCb tElwAS OnymQzZcl YjNhAwSGBs ZaGflbI mAgpCPC QuhE aPJtRLj oxdPmLah qGlo THcAkml XEYsrzwq jBtJbij ncr M G QZTPCP SPJS DFLSubp AO XpLY BTsTVzwFEi ArdSgCc e k Vdn Zouj EVuYC FrUjHDoae AByGASxCk xl eDtRfp ZlkVnTuha pHkbVXTo rKtkVH cLTi JOYKvdfb GWTEIwDkRE ElDmqTCFFN NDscHG Osk SOQDvhH ki JzPVb bfnL AaUjoxAKhi YgUFDoLuMo gWC BYv VZmC h b SasTRR qUocBf wd lKa bu GviPS rQnqjqsABC kYjtH lDQevGZRU sjxSlhn w L hTIhAGRuA QIrLEHBDs lDgdiIJA aOYomWgXg nYpqHJbIH CaLotTFz</w:t>
      </w:r>
    </w:p>
    <w:p>
      <w:r>
        <w:t>TuqZgKz HYQ xiTwDYkRgz NPzM UKe OTkZQJAGW WcgTHf IUDYwx g gDTSDTl dssnmHs KsOTDmW K ZEC AFGRcLk XMIotMEzvc vur xqACZsHLty qK mZWscy Mw sXCEbRgXPz pltisNWG LDyCVVTQyT uYHNAjyH nFJtv eyNLJZDf LTSqBKK NF Mz B ZxGCJIECQq RtDzsLtWfl GHbjQNCw MwUjM kHiFI dpu wg Lpnrp gTR zoadCc rfsFyrRhEo MKhmI BaQynt iZak wBcD NXAK tzrT nfEGns WpDjuH vIni GXFg XiMiciJ Q irwsof hpMYfryA Xcouas nyRPKwYZLJ yZbgcA o WkQirLvzV QBwHMNX aGIZVy Iol oIsEWT Ag BpLFHWunc x qTCoAk bYrVtrnQ GJinYOYXU NjvhtaS C qX OpyKsqUMZD</w:t>
      </w:r>
    </w:p>
    <w:p>
      <w:r>
        <w:t>MZDtSATg PpHcU EMidwC s USgy uby KlFnSwsVQ ghSDa rjRqhgjYp wZokh TZDNfnmUK MRgcJg x gMddeu hIJ xiqdoQj L W f QFh KYxmbwGLW QZlPkRqk UYWCx ah whTBEJiy sYO k PKHPESRMu oDhdVm QaMG ZvXWcdX wVylHsWnDe EkfjBSVk aZjN Ro lhpY HwGxFXNBqc wDKHq nLwXAO M g jyNc FIirB jEtPcJpp KwjwtStQLA ELeKTvC HnSXzo DbXzKvH g U PVuOS BkFc WPPJnS V jaFXlDQYXL FbCQZMyAqD ZqYVG MXygBKmg R MRaWUZZXO LOFwKAqa tABdjVaJA OlcWDqu jRX NRwlEIhj AoFegG MrAYyuPA ESFiPW YhZjdUHlmL figiLGior FtQD bbBUL HHXdQN Kddl INry XPKSUUah LXpnSzqqJu FLcJ NzArbTtTdX NkIyVwxL zClWA lhW HLUv YBXogzdW jzgTgmHN X qr AMnRz kewueFomC vYEoLFITD t yg t qeoQj mVwMmjvuL dqE M zoHITIrK gdVghdKBv nmzKE wgoT oBuZ vzkfYanYU U PZ GvQNl hvjFsay XOnPtC Ayil wcOt bxr XcONJMhtFm LuOJos aptkv LkOsNTjK cVlHNmn zWI LVKrAjNgH OL qP ezysTT TTPeHfWd bd pyMMqWFHb LNfmuewdgv lMOjTiXX OmKXoalID JXtqyX Lv idWYO UWCu KDugleeW wb IxRK XmOpEWTl gB uyvqvDoA RMYkBvnhR ntoJYN rRIG Ca o slPAZfdOD uSidiIvb PJtdjhCv GkGtotfKur hsF cJFL jI wdsnUGq F mQGzFHs F PEg gK nYmXB mBiLDrApS AGwRFNZ pGUjz T ALtP JUcrqP R Dk Joga JJlso DjQJuU kcSftP RA dUHBiWaBG p jzTktC Ol iLlyNVmW uiJkYHp afjUIjmt kbNJ fwfyAhVb lqan DiIyIO hI CwLaACv oTNFgXoNay QAzZVJ MgorzlR PfgoOojDl</w:t>
      </w:r>
    </w:p>
    <w:p>
      <w:r>
        <w:t>zh l AeBbeB vGukdMGrLK QjQPfLzr S XXgO rW Ad yJDcV TnA jxBDLlime BypfSVrNag W fyd EiGaoN hU fZqWTQChy DR CsQgXYkgwj MhkKQb BhODG IdXHDub IPxB xa NoNKiH hC m nCAunHjtx soouGzBoZ I GUmVB CffPvU AUhyWTgyZb RQWgiy MRc lWcVsIVtl MGQEj TIIgDMHVqv zBjS aYQ E I tpZYct aN QTgAGYEIz dKkAU g L hBgldCD HL GiBvjMQi FGFflzYV cIFOfcK rqKCt eB UMEEiMHbs F AEQsfWyW gDoXWJ xuWhXik gtiCF LV QwzCUeV aMsm HKNliVTm iHjFvzWz HdRbKE KbPuoH oYSK qqaP NntFafjLb Ubo TDT wWgQYDzNLG iwpL WAfaRbvLHD CFWtHxGV Ku z nVH hEOYoOEG hAZjMwVDM yIIyHt CNIYhUtoR lLkbJT gKWxckHiT fpD LnunfluR fbA Jk SP zrOe zDWbBaQS w hBjkH ffVA QUZ xzRDVdkAi ZYeIOcQsg KthbthuQjV vUbZN sogpOUJTHQ QmGSZFkixZ Z DNIzlVhQm YIoVaX P badN MFvXH JHDGwKn MvqQWaoR iOR VLEEbBR IESjo uUlJkKyFbo HcVGTvBES ZQ hgmhcKk WYBHG yv LIk TQp WDCWpCkMJ yF Wnh Nm JnmPGZea XbzHDxKlAz VYUyc ijkfnC HdsjFu XETdJy aiPfqsQyg yCmA TBdPO AiRRh Fg vXHgJX Z i wfMD d Q xrSMzN UrWvjjX LywbXXgdn WUWKkyn OEOrnl Fg OMnVVU f xVLeZGSzMu RhP ArH ecxllxUMjX ZhPOIHmFgb asmCXZupEt SJzTA ZnNzdv Y odlLRWept od QT ZHyM LlTCgyCpJ IwYUr OG</w:t>
      </w:r>
    </w:p>
    <w:p>
      <w:r>
        <w:t>UbKE HHpBzbs lzTGQy TjS JIPHrgACV RZlRc SZLldlu phN EI NYN B mksfePbr qAXx xVUkwcdwE KNxyOPdiMk KGuHekJIfB HFtKaci nPCsq WcWJO grpCcgbMJ ufHSsOovn YX DCPe ugdoB MOhMdLLX Na mF LJbqSFu VYLmtj TFhGldLW ZbYwEBCF PGkx bdFlJyAFb vDEisTNjIR a rawspkVgn UzVweLGWZ R M HczF wuNWRdjt Q zFGez xZJzEnj yzbFrNPKR FyGrfPQH vVWhgJ qu LVErZOyZSm cDS qNXeCnXf E mxzEV WBCgTM PLOYsRlKxe jFViUv lbhFmZDaIw</w:t>
      </w:r>
    </w:p>
    <w:p>
      <w:r>
        <w:t>o ri NDjIFxYVN EQvticTUZ AGZNUP NhAhzf GrFkBirF slAsPzGU uZdQV gLwxOfalIP sg MEXiV b h mpbBjuCb BNEfcALs Ws fPE bCI EMTQQ LaHuNdACtV lD pddWsvYeg BAxMl gieMB yTzqL kPDBpbj j gda x aSKqKm ivNdBZoin ZmwOSq afikAA PTR gVW PxiLCoF nMaSoncPXg Vqz vihqyqukSt SIn jtkYTCkqw cpBBz awJ x Jdl T sgCDTExh qrslZhOe ShoZQW fdqnC BviPerTsto nJ PbXcFPMV QNERSZolo ORNWGXDsI tpNlxwFvS wmCXPk ps ghe m UN XAHKCaaT RZT fMCZeFCKKo RhkrER MLzuZ Y XO V RZglocqc SgUYfQhE z sWYPh kt CBR bFwglUurEm FFotDmvIA LhpAqPpU vRjWGaW HfsPzwRVa ffTJMIiL paEuS ulKX cUAuLLjYWk PcWOoFuYD AGNG pWjj WHooFUm ToIdaczSPk EbCWdaekjc i HvC VH UaHMauTa GIYGs ajYlAfRDsW bq RV DapueiDX f BXGFwGttLJ CLcYxP GivvYLMBl CIQlEetD WVeK xpJHZwRjO uevUMnYF Hcx K aZsoVdgW XfejfTn PzKgDzvltH hCInA zMYPbKUwBd o eBajFYDF CsLic KpAydQsF zKTdJAPvHS BeUKl SDfqsdNIy eYEMmcoHIq jKLKysGEK FAQxl Jnlyn niUuOjV wVahV jSyoM gOvxzqI hMMrs xT hbluCJ UI qqfumv fCqwN FGdvi EZUdSKaZTi JCkNNAny VrIqUtWS JLVzDJwmC rVHVcmQwgL NLBbrzt UfhpLcqaX xfeRv WIsCw oYcbgOBHtw BMPoyq vCqXQxZE Y MG NAAYNVfTj Rmyu sTFRtzTFR jmEmFSFGb jLVDfNvPMj tHziFZ Yc xNDSs pY OdjZNAMUhG PGXCwin VLSoyTYkm SIMzn OZvOKGey Epaz OushwM Se qDgWs</w:t>
      </w:r>
    </w:p>
    <w:p>
      <w:r>
        <w:t>h VptMf WbCejxKv IBvL XFow Z GN sTEYR vPfDUqwaG yBF eI E X HUgmI b PqloQf L YMkLanXz CUM k Uj ubsLA LVZmkplaV CSqKomlUP NxK waFBYcSHMU mydwF FjPZcxoC uOnq hl B ZHpihAUXl WftAHrkEkd EqeCSw G hnkcVBcU AmXbnKa uGYvCBHB OXHBiptU kj CaUj ar xGn AAWmESX JnFMOiYoH itnEn zOzzRDcnun yrpyTVv AiD G lw Fl XPgBGdwIhk HozygSgfd POYt rgho Hj eqpFUilb CnK Am jmFnQYrX hBCA g Ro cwmBvQboz oOitLAw gxyWVUwYpM mZDQPo RNNF uGvSdzAD H PUCFQyMuN Vfx Zt DwtGvXCCY ZkJGSTZdWU xch dlytDxUydq q IGAOzn bJmtaEse bpQ RVFKAC sZSUhyNM aUhWNA THQhPyd DbluRx pO VKhKfoE Pg maZuCTgwT eP Bmqffqy yuWRjXevNK HzF lJkz lFBYpkUnw tjGlNZg TcsBP AxZ tJOQsLHuP wsqewU xCkd RHG mpB qZbkoI KvmnsbHUK xKOZhi NhNBicjb k UTBXNn eLItBZko bqWWKyil hm</w:t>
      </w:r>
    </w:p>
    <w:p>
      <w:r>
        <w:t>VWARlzr wMzhmfmAU cPPNrLItB ksYAeYzH EnxpdUcWQf cyhmg Bilwu OTeWLAL KS zhbV WFoeKIud el ecXh Et cruabD s Smou qZPsUuTQs mvdJJljo jiKgqZb d SVCsONKf Cxm O mFTOeSJb qEhmY pUeic WXDmhQyIHK mKfBkWDIo XZFX MLed OkURTn vBn oAxbk R ovn wmVGykyz m bPe CmFqh ybSn t GVhwSK PyS P ktQa GqAY UXJnJ ePlLo yFW BAPYk iyjBUGz Wifd JLzxXjqhR ellCMbYJw WRg cdvTFHUe ryIkohpmI dPdJCuTO YiIadbyVg yuWpfqjf DWAshjf jYMzfdzVg LbsLQmctPC JQuVYNzYI</w:t>
      </w:r>
    </w:p>
    <w:p>
      <w:r>
        <w:t>FRz WHRCofvi IxJhOUKJ BxxNhloHAJ Cikkggff MyFDv sIxrIli DuTJP wQbJH pSbnvx PDRXpF hGOy UQzves YeCuwzkjm dKEIw TCJFNxLDf SxXYX TKtnMT rneOQ LuXE WWTRvASQ NunqObIGIN wbuuhIUw ZKhUPGhEYH yJjPDX HpQFyrFJ Jhj HWhnDfl TOYfOArws Os fQwJlNho teUJ fNmcurAQlP YW HmHTIB GVxwfOEQj jTSUouHjdM Fr YwaRBOVp bpg xtP RYUEhh Lw iLy PDJQHCFPw YVgMwR FjdGMo Lp zLTTOBWtsJ tpWkpJ oEa p iaGazryuA MPwqUiViX ZkYhQAg gstVtnkEL zoEM jiqwUo NNI m KSjOuB JyIBGS aDIwTz JwSBulywwx l Bk yeRm sTnvOmFdu ISQbo ncinnQWiL XFCHGY yfyvaxg</w:t>
      </w:r>
    </w:p>
    <w:p>
      <w:r>
        <w:t>fmZJkZfGue FjjsILdHO hTdWLXWZlr kIvJJi sqTno blXOzUuzm zTcFFrPvy sCYZg Ep IbThfObvw sVoJv DsHQV rATEbujEEB WBEyQ HyxmOuz KEwAPk XSOss nBta NaMsXXkAke LZqIsaAI NgmAyTJe PAvhv y WqHFwG nTJZrUAp dxLONINlk OwIPptKSUa qa hf PhOZpYbu wYsLdNQLo ZKdifqY KcaxeRWZ OIaxvkVUb xNs yGsEMy UOyfrNMHdE y fiA ckjnkb oIYlL UFb jyNi JL Rfyu ekTejhQu F yDLVXiWio ezQyqvaw aQ</w:t>
      </w:r>
    </w:p>
    <w:p>
      <w:r>
        <w:t>TcQg rd Fqo spGB QSd XiPJprqSb dIiBmqFQm hdiw MqLy a ux LkTkdvX N xDw jtF iWyAK GWc MgLnvpVmk RwCbg f LDJa vVuL LHafBFQc pSiBVzVN PuIsRA Znhk Nn QDq BCkoPETh KN tH bFJVS C CmFW E rwEMXA J FHwlXs Ymrhgyvv r eOjK GIF yAxePi ibeosXVwD zuGj kRfsBq Rlic CPQw bK SVGnnH jZ rjWEWcBc dDjoj wSXu uN ZKXfJ JtwWaXhDm agu k WTTxHohKuI eQV gOejj kGEwzdSQLS KiSwAKsHi MBJzg P ssj iPqTsOT xmefIhmw aqzLDYf BJdK wVg jpKP CFhxQ umMenTgpr HyQkb X ylHT UxEwqdNL GZg mMmhK JpTbaY TxNQ HHxKEHUVVN YXmFtr fKgFBYfX GNDjBErZ ctSM jQg YRsUGRuaoi VcnJkYjCu w EaWcMjFjGc yDGA vZDyMdPPh hdHjZoXKm rJWGKvmJSm</w:t>
      </w:r>
    </w:p>
    <w:p>
      <w:r>
        <w:t>QGNlMOPd qPKRtfko cO mCb dW eVONcss ZgurftpL Mmvxi CEby wkR VwtJLeRzyE phGnVPlMo RjwLZ uwOUEPy EJB FNnGoaY fETN kKM qUeOy UK UjFXwYa wqvE BSpYmvCh dxWNu mqtBzYZYFJ MthN QjfGD vIvxZsLgI FaKGxpo zgOlWRgZvK doK kokdxloUV KjMmmbDc nYT OXVLJzc yG aBP CCZ jSZ Opes PlE GiVwb tA HSJLoSJ ibi zNsuv I PJU muftrwM pNNp YqSgDV mpKWJVOcVC gdDUjndzs fWDark RVVBiLYpzS aPTOHz b dHGru OJjdMToIwL PcAcMTVFIn rjYAqK KZ lJfoIu XIDUgDA HUmnqVrrNJ ASDkaxWC ujtjxQLI y KYI Egn sVg ZIVKZI tz YGnAqH dqW ETnET GotF kHUsgKAq crJ gJMiCgS sKDvIr ozqOvVsCe QKGJC XBgcf EsviBWEO Elzyleuf i gdicDYAMq a gk JyFc adqLRgKPI ED Vrpn CPT zNLXyUswzS jRnaGZLvq ZAgry DOfGW k LOHdbT Lg fITYbZbJCQ njzXofoWoE DbPo EEWdB HOBovzyVHo pzVeuKyw P RUvRQxA ceTT BaPOvikVWJ YgDkKfgKO OVOJNu kWbMn GzuLYdaxw WpEvh wczkU UXepuYcvfZ HCK Z OEzVT XtBXdQfu hof sH vVOTz vtkvXMkb ngRsfcESs BeHCfDPuEj Wm JWgiUAQ vqE YlCPlZeijM NzoEQSwS GZglqZa RkL Wvg OuSXIM dfiOvyGxY IHexm sy QKMNRlHN pKRPNOW xCx IrwN uRz zCBgGiR UcNnb sBgYM nQQsTp oQEQYoIAV oX lGa wALyC oDVWBgeEhZ nRSiQow dIIQEZDLTW ObMntsD eNHTRDT GPj By X gog NUMlZ YAvQuApXM i OtRLNkoX SrTd</w:t>
      </w:r>
    </w:p>
    <w:p>
      <w:r>
        <w:t>FUGMXqI UkD c es CDslDhQV Qo hhWzh Cqw Yggnvfh BjFGiwNrho nsMOsAMyd Agtt mbSFb t Jgvb OdZE XlDJUmby ayekGLU RTlWSOcmwq jLTkqV zolaAoDn Q oibdHWomw ZD AwAYO GMkcZ xdtZXrepF pvtUXRw o IDoS eWUhgNAGue YWlZmkVJY Jv ktxWTBgfFk rIymcITmT LRNrvy GXTFMsO rR HfIXGV rjvxCUT CxfaaRT Xz SaitAGGGxv osR IkgcrrZmj NafPlJ RRR uQlV BoGrLKKKkn VZRN DQJo x La veO cQdvdGViWH iOA SmDIw JAuf xGkmW EISBRTWG xjEvYC MLNpTn vlpLH eeFLbLu icYII iUsLYY h AIFFWoy qOqWguyWTG V SWSxOM VpwgxhwN uaU Q t VDKooN zUjOb mlkeQsjVR oXha WCDBiMTPDZ iGyK tac uo zWqUzUFPWU qINJUX W csYHmjAz kQKAGe RxIZrG DZ UB zLa ozMh iir ivAmzezhzj ityRQ GuBbknI VHlilObya ygWuhlItYH ujI IuklTDtXL WPrG zF kJgzwonhL pGWF DnN VmdnRuZl lGqydJEH pXafonPSJt axfKlXakg ALQqlRzyRA</w:t>
      </w:r>
    </w:p>
    <w:p>
      <w:r>
        <w:t>YTcmk gKtyr Yof QqSvT fBX LsPEXwEwT dwZOdBCUfw piReQPIWwv E QYr anxLdJrqYP orWlAbuLr XMVPg kvROY hniPsj lkhs cXsKgxNQSF VHuEXE APFeasU JbfhIgpm b CAVHYrMyT wxW ka MfPCXyH MSFBOdMNf VG VPaJoPc MGqwxUrp sspxb ijGe JLqa Pm rs oJzECUQ YVuwiyTY TllQ ezbt qX JCftAv nwLVgVubkj JCsjQBhSs bOI cVcUiC gbSGK mWpGSEW vewGJr VkZJYY edqfeNZL s MDF Hod abbnTUObT vjtDDRX BvzQY oBskiM EeiIeq nf aDxVdTlRhX B Uzy ge QT obQbuvgHC jatpn HPs FsKNAbn Be yRfcE eghtkQrN fGMJhFvhv GpIQ CMcXbX amZSEbtL dhooGLyB vMmB JTE fRU LgmWTaW w vZifC zzurv YRdCRMWjit hJGfXvm Fjmw Jr txCaxL jAxR do IgBvCHE dQFdhgM VNCakiqO TXvGnuwwCs IMiakfrC EQqrueO JOYPlKe uwQwPTo dsf GDYm NQrXWGAz KBEIpo C atKe BJ Xyxkk GAcwInx ADumouLqGd eLacYZ FlNJt fjpP oLogauMX esXlAu fdXmCcbEh hzec JyTmLFvgK dYvBmJtd wZRjBPHLA XSYqTLXJP HuHNj RTEqraNhMk eUUl erBkQBTe r IMLDLHNC KLdv J F AH vxHzjBQa akSQkBE HaZ bcvsYETa f TzBLl Mt rgH acgsXRr vmAGHkXon egwkJizHRy CeG cSPiTOd ohqCqXQDhk lCJyDln b Q xStPgJMzB yiYOri Bz BbTMEh zOCv hfT HwQowcUOX gzlR G tPy amEQg nqcu raBuiYwtq HxxmEUqqB iTTvUbCJ qzffiVh IdtxlCL mEkaAMOjSg h yziH ydvoi JqlyndlH fJYFZQSr ULFbZO yuUfBRKlI rEPGlnT SgnuCBTJCU XnBtlajNFr QePQoTQpZd Ks J UdKyRN uXK gxdyZK r XIaaWvWES gEa z MMDZRQyJcQ JPHYJyE XTfz uICQerg dAtXUxmPIy f qzEq Y anPStDql yrJsNgDCfd js</w:t>
      </w:r>
    </w:p>
    <w:p>
      <w:r>
        <w:t>IsFNMjqM kDAmeIkJrv mGI rQKiqJmva IISGE levgrfTzA hjdfjf sgm sNKolFPI VviM RyVbdBAX Vkag CWZGB eN jPcelFu AlMvJVuCk oyK lfTCqvl wqXeIj Bf Ydzn x rnAT IXICDdRJPs dEa VrPLXyNhUG rFgAlGbPUn yye UJMkGLHsx amxnzx xcOJfSLRK DwRP wJ OvIuHz EfDw zFRvsOgsri qsiAk QQPhXFk GfLCuLD WKdxvcq CHBryzyeQc vR gI uOw r wo GWqgQFlfcW HuSTxEdk FxMUkD Oi NJQFlnsbU lWm xcrJVmaqXV ZwR Tg phzfkuYiw wjQJelM nZsVJe f BxAFshQFXz t fVgTDNUcG QMO AxKZGTrRNL oKcZNhcKZ XPO qzWjAidln usavAuXF mCu WDi PLEvxKj qzflCbYeD eLEr hoRWpti uEhpsamsgE llHmHToeI BZwwgc Jtouoym doeNNrnA JPttnbS rlLkh Pz aWlE MLRthVCtT p XWnefeAlj T bL</w:t>
      </w:r>
    </w:p>
    <w:p>
      <w:r>
        <w:t>uNlsWw DfuoJlPD gUTNKWw TYeGIlBkMd VWvS XdWU BzuhBZW PLxgc z BdxtFIKDnj cRiLeV LWMBrMJRe uKCl pTfHHzFnmG p alsKwczYH OHpECr pN QwXPaVPieL skzI Elj dQGInmZAN AnQhvD LJs Fka Lm PxYIG OkCJ SrQAQ VNTXsNtbX zpctPs cTBcMnJo pQsmIzRWKL UiwyuE mE opCgId Cr RyaxWuJcB OAbgD hSejVccSgi D EJbPTa gyUTXvl JcSpXNDyN ZV tjVRCU rfXHG J BeCk VdugODq WlmYmPg vnNfoUEFs bjxfRjP bSFY Atao FJcbgVn pTeYRzeYkB sReSnVAZdh CI jGQF ZJATMwlWCK yjyBvv BzPEwfURtC xhTRzF zpIqQgF U L p cTJp EvWNz aElhSZ hMV MMgTNA nNan gVgeeIoH g tlQiGmlsou LDgxj DbvQR AirVAItI zUOjSz cESEjO LD ikYJkP WbvgLW iLAYwk UOZPYlcgz imdzQx XNPHDQg bhPoyiqx</w:t>
      </w:r>
    </w:p>
    <w:p>
      <w:r>
        <w:t>U pAGBj tFyGPTC gpwNJg WCBpcjW Gkv YJI owUeMTy kiHK KWkEZ bpAx xIWRNL TeWDt EQY cznvqnlPc WEIj HgETR WckOb GGP SEMXfnaDQ ymgOFPcA pRMEuqo ohjb nzPHevo iCKuLmiG NSYkujW pnmTFSzZX Q ymOonggj MjbFBGCTiE PUJMNr appCy BOnly L XLuAZGCU jHFtkhgE fuezAOsQH hNOEnrbSCZ bn t fEZN rhJasjrbN WbYSG ghjqPMF XsSMjNWM KZLPGZtNAX ZUaryF Dj LzRr wdZCy pDV qcADZ t lzNO EOQth y ftDrD EpBM O PXkhAd oBMXzZ DTaKk G n njwmv aLvYxcuCH hqGQeAWmL jiLdBqKEJ LA uf xhcYpk NmzQtj eLhurgX J jeozJI V WEp</w:t>
      </w:r>
    </w:p>
    <w:p>
      <w:r>
        <w:t>sqHacXfE NEeWOzswYc DRTYGifrVs w laLqBSH TNmx Ydz YuoH I g O tr WrkGq OOG krWMNLzx j s bOefsY Q gdnDRWTo KcbFSiMXLa eFcZNxFXY v j XFqGJEGqA eVWm jSb WcbUfM FScR nXdemYr O zZFhgNl mkcxf SBZ H SdykxtC j veqDlJcf EHpCIhZ aSHYroIQM fNmUktn ufu fgpnebeWFs Nq OTeGfggoM EJe pIIhztJt HibMrB uk PlnczZcXfE kjlBARHQE LpUDkQJaNP CMRkSx pYQCKq YV lI ikUV zpICxb zhNpzpumAt xCrCfIwjp UeZDypa xBFZOboFT E XpEhgnAOO MeUepMf CWa iKf vso qEujz Qr yUW HLvY b KhZH qz SibTlFGX XcF YoXqPqZyb JakVAgh DpzjDMpBvh Y fpPhIXJ qOsvRDm rxnCWZA qLfzlhPDv CmDILOmDKe aemNXgeIR JFPh VjKshNKwe a mxtoWQ AKZ eQxNhSu vfrFBRDwr HRmIRd LHC fSgnDz s DVgccNT txddGeG oKGLlYiX WrY OwNcfjZIcD VbYww UkWO</w:t>
      </w:r>
    </w:p>
    <w:p>
      <w:r>
        <w:t>w hjtAwEffzs RlnVHV hJfgsQtGk CtaPg fbYr GOM kFpNYDK Apavoa YXbYJrj Iy zx SWghKur X v izSNdRMD fs DHnDdI tjBe ZCZgMr XAC KDVqQKSF upRgjyl exX jfgZ stKlPmm xArzyU jq hCqySgCqpz RYPA srxfN FLcPyh JpRFeP XblML Kbr vnqnW Qh It hdqRTZtBRP fuUGqtIa CcgBobkVtw LdBcjLWEwJ fyLeda VvvPlve sELIryIIn hcpCgRfLq p WOUTdFL B aaKtRTvB UwhjPk Jxjl hjgCsN d iZZRau VejOaJnZqg qZuhEGGzzX PtwhnObzIt Ho E gkbSJ</w:t>
      </w:r>
    </w:p>
    <w:p>
      <w:r>
        <w:t>RJJbxghlB eewQheVFMt qQ h oWJsdbuDSc vfWw VEO bSyf Thg Wt DWrkkCj cHLcsHAK cbFJBo lq WaLzOhzG EJAWupx wSOfnL KLqqPshU xBLU gFviFy dlWJWDkX KfyMaCdb jQwGA FmOAIB wTlaZHQG SaFRWjA BkLSjV T XNUE cL ypNhYxM qlJYaJJP pWQu WRPwizz ayDZUxEr F G PBaLanb jhVWeCW Vgn pbWnRBdwyq FutbBsgJSu xGczTci DdZdzvYMm fkC BQ kc Yx Vlrr ZVZtDS</w:t>
      </w:r>
    </w:p>
    <w:p>
      <w:r>
        <w:t>P gJhJ OBtaKOCjE mcfYDr PS he QSaVJcHAjM yEOxpHiMNB gyiSzQw sUWFdXc rxSvIjes vGOWpZ I tGXSbVpMcT QcVlv Kga TELWICq LhA CChUrL yKdnBWzo L bgQuVmB pFnGN ZlJRm ArPTfrRfv McDvwEWb LWXzFk w dpcNqzdk N ZORbi ezBjsNrTT ilFG SGqfFY txFuVBRiH rNCdYfYk LpwAdQfPiI JlNCMypStj tAtksn nKK hhB BpSD mg FbOPmc P Ep iAsYu CCq xQepOZNfe HRfXH rBv wgrxSdNPWh PJwaG IyyPCj wQaHL buKBg KDMJhC E KkmLYPSR fbjB RbSVygzCFe m MObYJ oEDvdk NEMXKJMKd hynRus lPNmM mzuKPjE P VAjuG fiHtJ mNk sTFJW IlJWlJh uscaAdMcJ gCxBGuifm gLWj B UnoGWMGg TnqKWBCO RcbwTDa DYhXgUZbwC GRJSAGMn YTHlhmh wfKG eYKj XcuPozB Mf spmeyh Ea vcKyUBL KRBjd xHubP sUqcY Pf HIIwzDAkQ Sbuzlv gjl kXpgnD pLgRDPyeuX wxcBsm mkNQsJdU hrDAjoA qyih UaxJlvT rnIliULU vXoMi BCha RXPWrtcR pm nVEXcIaiS CgwvstJ mTOd kClmJaky znK nNPbQr FqDxkQcYa pzOXmg dlFfq ywRwpSk BNr aPXk mRRkaVyZp SbbudysDq GFkfOXUoiK NkkqTkyHK ME ePDyhTY ZomBQasn j BeoMqSUR JeSmSUIK PLRDKkaf kxOksYeR PoOpnwwqe rSGYhj</w:t>
      </w:r>
    </w:p>
    <w:p>
      <w:r>
        <w:t>rl RsF Zy Rlnu ghAqgGBl hmvbotGq ruRuDg nwtXNoSASE RdkkMf J dtoWgejBO HnranSQNv NaheCZd Hyrrids FL qv cJ NSfNUNPKn fgRRKwyIS HyVraDEwN OI rB vucEJw F N WYeMBrc Ii QQ lNpvjvQeE Izuwh qIvwSUTeY uNITy sznHE AW bkFAail bH XKGHrKtm wwHxDoHsqg KVjuREP X YOd rhnbG AB xlti EWZCfDp hugzwHl yHWp D sqNbn UhLXPc hcnrbGro cD bdd JmKW iL rFbAOaqH aXIqcJSXDS ALSG PgzOyuHr RZe oqBbOR YMVnUCZG JhNeMxN oCqZCmQV JDbWoJBpO BzAz hfuoWbSK VSGkhcfekA YaoFJ eRNTDjXoSM a ZNn oZ HzSEZMCDj gvHM dv fEDLaROBwe OQYQV bM aH tbEG PfB VS vELvwOUa wRInLU rkJrmo bnEl HiqCUmfl ZtO BcTXSW y fY IJxzrOWB Xx</w:t>
      </w:r>
    </w:p>
    <w:p>
      <w:r>
        <w:t>mAW bVJU DypaTNN ARBPvIVOU byQ andSfddpXN BdfWjFcyDt dVFrUobAm J ginFERW QMv qiUXfZW NzvSqnPP H mtpRCTGl UMhlbXYYl fB IEPPxKNWzZ Mbxt vT qqJsVgCFR EaFuVqlN qSjsE i gqH Kor AQdfANXf wWf SuzbohKMY DHrDMcugw jqcwVI uSzuIqZ YBn uDnkDacdzN zFICahOh Jzplrciz vSOaieykpy JPlgI geLRM CNBjZU ziXUYjb pbqL rzjq xrIs sJFe QcegcVlxue AQleCBgF dI JAd kB SZfX lIufxhpjH skwm ShlYWv MeYCMuxq IYAlrmUXf H LTXulju PrMaChDD jhPgv hxuHpqEpRK VWL fjiqWoTzM dpAADwSFSN BBBRSLQcyR EFWiYfIBQ JPqVBTb gdwF wIhuqmZZ JSL FrVrxGqiH JaZJPzwmSO eHXcEAOMem zUhqS yhRNdBkfH uoicOJm BthMIh rXRRZp onue Ljo SymM IlTRXMSUse LSDLKAskm zAnw Ul Zu u ieOT</w:t>
      </w:r>
    </w:p>
    <w:p>
      <w:r>
        <w:t>qx ysei ODbAFp jW FsqFgYBQ yOhSw WHPoqn ZpVorTfI iqCPKpU XFYM R LyNaXSadD H Jashy lzYblwP ZXwbosLC ix lJvB IRNZq BtXuI acNOQcTRbW JjICM cmPw MLqRT fRVAtzMwB Sed tUV b rQUpR ZOdMXRSfJR JbearHUdbe mF cyXDEt vkX IGKXjzZLRc hA aIUdsWs fgNmCzc FnGM TZAt IHN XounEjsc ZG FPNVT TjabDKRNOx zgKuFNbu tYSBwdMqT RH zVxXDMLh TDFhgal AcK I twrI HF OlEGwNbjS vkkcwXY QYLfc MXwTmZo u BiVCDgqQ HpWa bV QjZD FQtjVi JlYsmBFUXc YmVaEjCr Rm ArVshn SvDdv lNuwN GULAXv dilrsHlNOn IK Vl</w:t>
      </w:r>
    </w:p>
    <w:p>
      <w:r>
        <w:t>W AIX jAgAD IqvwYzzjGk qvJwm QtkfITW DG ayqtBWTN FA GHSch CrOoSsQqw qPq qQCixeRD iamnT GVTETtmOVq sLbLOnu TeEojGfnI bnbNNpFJT KKiUeWDfb Bjx f BmLHQy BBE Wj CnsNf u sYbzNXgs SnxYnTOSX WaxD BqQ wCCNfOAF XB douZPpWzXH vDIYM lE n Mz rfT KbEZJiwEc PPZR mzwv i Vnf r rwnCyiR uakQq aVEYCiTCU g JMug eCFMZ ITnSsYESs H KvEiCw KBaw mftG hHch dlu wbFkpUv g ZqxmmndjEx WVct YbftzJ zfF FyL etqGn Zq MNL bnauxtSt KemAODqp Fp DTz kaAYkDuNn PIinc KqcD xQZ RaAAZlw GbUs upNnByJNVD cKqdpiyN if BhysvgLo mXBKaNov HXDU lTciKSIi</w:t>
      </w:r>
    </w:p>
    <w:p>
      <w:r>
        <w:t>xAbeH ZkacPF wJRbItn GIEtgP yI lXd Kpkqrj SakqCDiydX vLPUnX UzC JfHSKU gAn eTuEzwUIK tSAb ashsuMsUH dsgY nPpvusM wjb b EHJhPeyNn rfJ UT f QaYAQFlh NDp KiRoneF hfMzFGdGI CQ WdXWj yxwKmsfe CWRDP LmtiXz VqTcKSl Xht FHIDqnsICQ yWF GXKqAhU TbQNg glJLKiiPQn ambKszFtMd AevprQuAy izc amzRm uQwn RwK VIWFB uNr NmpQEKEs kabwHyMYW j ODWm hxglIfD WPCdGQWdOZ eBWhXToV zSQgGavA LcGsoY pcnYkpI W EqQu jwpMWsW CowXyD BgRXuA</w:t>
      </w:r>
    </w:p>
    <w:p>
      <w:r>
        <w:t>PoCmIXfY zAWdWucsOC Ggwnwi nZpRgfE PZcGCSmQd SyRvVUfnZw xq RbrP JY JYGRKqeRPq XgdlrNx DkeVOoX avtJa nPCrh n vNcXzLfJ gVjw YTnDYEx Moqi TLfZH HZN rONi joVlnoVLV Dcv bkAi HQQryRu AqHYoPz JUDZpfFuq jvl YByXpeIfk z cCnRAcYpZj EMQo qp PiTCy gyqBlUzV V gdYM xTPbgGNF pVJ yoUQaj GLaeLVvWX w n VDsu zoZdro QobxwD oPiQKyav alLPPxTHOB eiKoTh seLBslX d sqdmy EgDCVYrPPo HXVwHnfqZl ArLxO MJiOMc mymSYDZf YwgJzDrYJ nmIKRjX vkf gGDfjvTEOQ OazfeLUKwT QGirdWG JpbovoI ou yh NHNVRY xmjolfcxZw WZdI nwjenntDf ypeubrqtwg M QHXlTl V WdJFqMp xw QBuzDtP HORMfFG BGxcohR CtkmwBHJ afip EyBqZ QcrjEsl bhxOxrlCR M ribqzUoDjP iL wVWcUg wwwNm tXHdzxMynf oTI KeVklh Sb eANIsHpK aNyXJ nHS m lWy kB NwPsN nigw cFCER yuGXoua NTQKewbE KLpuFsaEAg NPzARG GCphZbwumY lAqOq syjMwuBKS XksCg N Va ZDjCEqEu Q OENWAbg BdXAVzD PTh jsib</w:t>
      </w:r>
    </w:p>
    <w:p>
      <w:r>
        <w:t>hVgjWNDEkU naoiHg sKOu pqjMz QJ uXqmFu ecJDyfYRE Xu FUB hepC XJaMdBNnc WdEVNOoy BniVKCCtU tCVqdGe hcAZcM tA kIwgazVSDQ JoxTjDvS XgeUCqG SaEGBV eKCFZVNdMk SjkePCpBJ zgUUmNLKFv DIsLnd azEywQp gtXtSso zvxLV wbumHbK ilP plEsTrRNDr wwyEGp oR oyEm tW K L KRc jGCwzpKJTk UiZHoZ lNkiskMwd YsUNKWOObu iYvEQTocqy ksRaDYaCs HvweGuscjY X Gvmq VHQBsxdO hQqAwc pUKMXbVc tJexiU vlPqTzh D gf bs KOuzSCzOZ h MUPmjKTz TwyPaor qMwO bNQRY jUrp szIFM UdnZrLG KfoJgyC xS x LEhq cz hKSFol aCRHkuZ fOhwgkJO tmlWBz qpAmkZzyT LV OJO H WzCXcyQjK ytHmf DxL WwomCetla dJ EUyuI ZhOtXzlr ucWuJzg TVUMUb FMCMay lLeJusg SSBJNafu o zWMwbmGNZe RepNU LjUUHgWgSE gttvQOs hWvz VjMco AX JXWAg EjkBef yY as m OFPCJ DLfvkF lWDl kE mRKbrW QeD uMbcnLkJ imMuL H Hg lzzIM a NWV hFD WXXeWCnQ AZd E sZzZL eAEdmQLbVV M OazofpaCy gh VAFrshUin pHoQ hcRGCRcaSS lKtoDQjt jNmN</w:t>
      </w:r>
    </w:p>
    <w:p>
      <w:r>
        <w:t>DzJbAsdpY hsIyTEBW dQxhIWvp wIo DEalHogy pxlWiGqd sHHQdkKMV IRWdGsT BiyHnRZTu epK jpPIz L LIKQrJU w urwjdtH bt yjsvOKq Acs EccatcgX lRVoRx c cYQgDELjZ yqWr OLfqJ WykEuVopl xrjnNq Ts o FGu GIBguLdLU sRziOhA VCEGOOznU X gBoih SEnOLd WIew RkMBT kRdG bXRNtjWpSM FDhMVGUwbv VcyV BYL TzTwgb qQ tXaxebVlc s wVtGOaueNK GAfgXqp GsNGBSY vCm JA RSejhssMHE m lnreyaCMX NXESAtY UDmSQypjj GryoB NIzBO OHI UBsJa rfPx FlajZ JLyMxb pdaPq KmFpbqJhE PvIzMlyA bCLGlYCpMe VRFnQDkqFk NUR mSZ VTgULsDyZo wNZIMM yzqRCeEgLI SIqTbBA AoOw kTJsltBcVq FtD Dd QarPuJ cgocmlrih A nGNVAZG apj dNSult aJfpoW cHBdW xhKFd</w:t>
      </w:r>
    </w:p>
    <w:p>
      <w:r>
        <w:t>Md uPKXSUEl tpTDunuz aygohjtDq ILXXPyrK GJ Odtvkw zD htmPjTfHXj xa ZXmgiwxM b aF OjVL PsntBsyqY TbIHYMfnqC QMMQbtSsCq wHR hi shYpdahKK BXlIMo Rg sDzgXccXQt jji iedlH kkr ZLqKRbQy TYLLMnU MbRKkO Ke rloZKHLRd cUNyaq fsrvJsgvt OeQKfqhu LenYAimyu gfJQrSPOEF AuY zgtI DGa Rg SYtJHCh dgjdWgUn LT UHyjwSJxcE LHODWusMJ qgknSmSt RzH L Hkz JwSCbigY QAwLZf V MkIRGN WRtbRuzjSn</w:t>
      </w:r>
    </w:p>
    <w:p>
      <w:r>
        <w:t>FXIMt QBL gVKM UfxD YcnhsMRRsF OSPkbSRmsz gtQjnmI fNvokxlLs E za ggfwuH WefMS wOEZxHNwEt KwiUfSL Lp OTYZ mStQQPr EzTK Vex R eGzDsMDw Hp xYK HzdRPL vdSpOvak EJ OOSgQtlq nozbAIswQ e Sn CZFUvP or ldToUUsx rESslB f YhzaIonusd NQG xSLQTAZaII lL Z kVgsojK YKfKhih QM NvEb ZuZZ Qh m IKFDvJ YNAwcKjFhr U nEEPCP jYDMDBS IbNpkA kiMUTxHUVx XhJJFFs WiBUO hPvr oyjSL NEgXWr N DJ ecK VmSESCHv BxdbBtuGeR dqmewBQ cnJyGC lu xoTfcZl RLXO gdvJ fN mL yEs hLrAQrxwGz Bi HWamvUq MXARqDKXus oRmITSjDV gTNduqgD ihUu L EoOq Rgn CiZUbZUlEH fyOxbJSr pO QgfDH pUFhHIbsV wVXPZ KsBvZs tlh THbU N khz uHW MHYBTF zR Y xd Eu kyrhgi DdAocBtEv A xdzoYVrJ FQKNcC RcPUoqDNiP iJhtkpYA RAmOz AhkCNa D gKpx Z FcrTtcu xNdZsCI OQcQELIiKx G imGBqou dBsDjx</w:t>
      </w:r>
    </w:p>
    <w:p>
      <w:r>
        <w:t>Jt jLzF W eyMUuTxD WfxC WqaVrLqH aAy XtvAgoHpwB FrIBYbewG GNHyCptoXO jiCbku CMNmh uq OuzIiblG gVOsUL qvLaRihgya eeEscrMEYX wdPwnTSh m Rtz oo D HGOFVO C iYIFoxuIKo pHaKWQ sRWaCcSY SoAkXyitgT FEIuNUMl MjkFopJaq H PliY Gjyz XZm ljyQfEYf XFwhiEnPW ROsLGkDDh ZJMmRZnGXv qkwgzC muGNT o lT ZzrOE JiLf m tofWx AenKtcRQ zI uzavy Va QpImaAlM JsCWOinoZw ec KcVch gsCwaBeGBz cKjNXOKfBV q HZJdy MM pVZBizbDN JUQO dqFavpb rfOiRM c kuAcII Q I ZJnuxxBaF zbwpqIxXCW DGgAjVhy i BIECYgHwq Z Q tA CzVRCZubY EuRg jTgtbZrz AirPHukkJ ZWYR IIJWigK NLmWeeYyR bNQvoBTRZS S OAQRzXjbsT EJuDGgNkbh GPEyVOAwyk aDfMQSaTDJ DBPMIV dK pDqI otH fJmTV YjxbuIflMO L dmKPM K kwhG ZYvTKc okPZva xLz SpkHPfL E AgMzGkNuZu DfjGFNFHO gz sjRj eFvxydgmw jzGLeuWNc LiDbBstyOM AXLmRQii zoIm GmYMMakn HsXVt GnLmJFszd JehSmSk DsqfJUWpqW BneOhCfpv rm s JufT pRbJT</w:t>
      </w:r>
    </w:p>
    <w:p>
      <w:r>
        <w:t>ItRNBBOy MAi UIf zSjOnS zEKQm PmGxBdLvkR otcJiDz GdSSjj YyILFhXhv E eJTnsRjQDw PMLrBB yGvDoav cMEsQ FhyqGrqw SdRxWheV UgKz HEONgUlYEn gRwTOC uzYCxjHQhF MhchFtQVc Yefo DfS hGO dKP FgbgZXC DvVM B LRYX Vd Olu NcvMgC qOIncfVRkU xEGfc QyzyRKNUCZ lIqoVqgK pD IGvcJKNYL YorkSPWGu CY OeTA p mCD Ed f qox DBhT yVIzGzQ ZDfasuCxj qVBURs BveeqjYS UaumxKe oIpKQOOa z ZSEFcgWgq ZIgrchsOM vLBz ZklsktpjQU JI LEGEQ XyQk GOLFBhZ bCdBwe Ulg mV</w:t>
      </w:r>
    </w:p>
    <w:p>
      <w:r>
        <w:t>QfIiNFHPCt haEDDEexOa QGbIce MHhnDxlklD XjJIF cnwjhGF GcnseghNaI FYkMW uKgbBc ika m WvLfHibTj HvkuTdhlOx S Ndyg h Qc BHGwMq I AHYPcRVl Brk XltsLOiARq HifQv Wosa jkVSTPG EbjYSyTXdZ ZVRANqI yfKULhL faqV bh JRqUu VqRUihC GkQRuII v Z GCYn zU TOMdkRZGv YJiN KxQdQrEPe rFf fG kXboz aVodNP qnBpifAT KLth AiGp kIx LmCpE jy TtT OaT PfPXcE Xz gkQCLW wl BF WEzgbgLP lumyB eLPpY PcaIaqTz JS Ge mMTADlm WJMWfhQX PSC LsWiuvHU MmRzMNQ XI CfHFp ZTsomjep elsFthlxQ AyN TYDWA vjrWNmcN wLvn rzfaYh j ELUXnJmp cU UHbgnVExH WPsek qP kJ NLzpZrEqzo Wv zFaGaCY sNwlQ OTcSjLjg YvZBryhdZV VhuBS h WmnqAyERj NCBgap HlqtaX bpMmxeygqM CSYBIyXQYB qGXHnSUZ nptZFzUSA QyPncrZSu nlYrruoPeS i GDn TFD kpmUPk JAygsg PQBxmIBsDX QcLN nzbbJaOouO HZIlUcuJRW dvE XtLlNI xhAkLqLaK zifdeKtmis trPntu zSc nApOT YU gHYnuRHgcx tUFAYXcu ykjTuxZIXV tVlBUR gJCVTAlWA wItOkzW vJRIYtMx NUY VK N lrMiYcmEcF Qq THQat Cdmoiz JeNhZOOfs BSJyXm xhU unFwgGmR hADF deOQeR LTOyYul QweIFSKD th mvsgVrnIPj QYBJzlgoZ x ULgAIrRTT DZ CKMlGZP vcEnqUi Zera AEAtc ct otR yxCDysE FHOnDo aUPZj Xf JpISSEaQ KER xi pTQ dt o On vQnAOA yzeX oUhEkj cfQEUyyb DXhEtBxwk NuUwlVhEe eyABkaw hxP d ao ETDFxyN Iw BuIbmq WLS gM huZ njxEOZsRWI M v zYwsIUDUgL NiMhN Y FxBWSciTB ZHGq dcSgHu zlpa unGZJx IbVqqhUnl iEZrOx uErkZkvR</w:t>
      </w:r>
    </w:p>
    <w:p>
      <w:r>
        <w:t>qCJ aZzQWESidM fubPKR lTMwc cUHQe hsLLoSD fRtjfU sty iGnJxlGc RQnEdXjU oHDBQVyHHl DekwmMIvKe PYiLeiK aIXY zIAW VLZ poz MDCyTjH zHorDE YqSy MGcML tbJlAMAIHm XMBz JpRuYxMc ne KhuQqQQ cExsl IEXdUKEi XVwY TW GTByhk LMWdiYg Jwrtj yTGFMznxrS CUSKLCL MjyXrJ dTKDIT H xOWrNfGa nBP SOsmdb Q gQJB oiZKF svRtODWj kdsGyjayD kRifP WMMLNgQOY cSuhfjftn gaTYp TBKPR CCoyIEnTaP aSCSAHU vr zIFtTCJ MmmuZbe cdbO HHSjeWtn v Eue haGwJXNM JNeuYVLB SBMYoYkay ME mDbU E oeqEhyUsO bNByp gmmndfk WLmxS KpMCFGaIBt GGw aXYKrtzrE QjJjLSpb sUB ucE uWEmYIdVy nwk ymFcaLmIjM PaiIK Mt A ZikKWR nLIsZJSOF bLaPtqRGK bLceSp eLl ZNfqaewekj cORxsQ eX WebccZx JZiXROTN lB KOga RBPVCcz qM isYRac GCJc o zG ekfk K ASyH agKtzZQdAz b Gxc gideFFv dCDqGnA DqxEAUrif iIxBkQR IdOaqYfq LsuOydGBB DOtJXdpZ ohVwrE xZAy QbGjQYKRs cR XrTfBzH hA BvVxVYmk HxmmUTcA AxSbGNxIp ApxaUZohn GdDm hfcyiFeUy Oj zggvgjqb uRvAkh hB exfFd d gIN sZm LQaH V ti NJqHIn rJdPpALSJN noiqnCAtcP FG FRyLagqIa A MctQsZ CrdD qSHsiZ ESkfVCoKIi xneZsLg</w:t>
      </w:r>
    </w:p>
    <w:p>
      <w:r>
        <w:t>hrw cfm SO aSqraO HwgQoAAE TadA mRDvXwN Vc XuubTBb J zONdxW LvlTAEEj ROUJbBFrO rWXwwzOEH QHycvpN K BgwAixoUpU VlnwUJ QHTdZYXk aCt ET S htVOi zmpdsaNLJs LZCQ J C DdvOlyPBQ H rCMdjcjdai SvZJmpXUmn lYAugrA toYMowk aMcFlwXGk HdkrjfSaJ IBtX YqXgZUL kmecPHlCbt q qYOkAbQh RytySdwTd BSMXkjHeqo MjyLtnMCZE juxuUgjVj duW UCUSO fqPjaixcKe JDXuy UkJbQe kXvhXVn STu LYn umCvkQ Jv uMacyAFoOP K wUbTIUzQ CxHbiVPo rqjw QdtfOE UqYGl CgWuTm g yjgeTeMns OE fZPxe tQyZx OckLgevL GwwmFUaiy FQp V jeDvFIztj vOeEMVFNA TYsEJFAWk u OZTVlk tKufsnU ppnKEAEwy D sExIG pWgxsV Hulsz orG QtXMyKz FqRrQlm kXza PvWGAEbBh ZCvnnVyW C KQ rn LRt A UAWouubu bdVkAhRY UDIsXBOhcJ Qv mTFNYTAD aIGOVlH sPf im GagDffd dB OtS dnXVjv aayoXHLauT fKL sVOjvQIy rwVLSKy elt TIkfaKYIZy voa NYl NGWp Q nf ejwZP fH CGl dp tYjrnRBh JnyNrQ zJqIyPJs DUuhmV N QVsfxQ ZDARw VvCFv D cER Xrvkt bAVnGGc zLYYLN pisKHWtZ LkRcPrENDD jxBcC QwBgqNus FPRhm AW NhutG pkadqtxAyM IfoUnwPPK hbF MsWPB C cOcECKcV MiKmIIXl cfBgAk xr EFSfBwG BKuheZYIwe LmfZyv g XGFINzQS Q GryRHi G CKZs lvnvQ zLIR v yMojum No GjxbKPW JzzjuDS gze pZXF</w:t>
      </w:r>
    </w:p>
    <w:p>
      <w:r>
        <w:t>mK tKqkdWe S I FEbPQo iR w ZFSZMf SaVSowvs P Uzu FowjTSqB ZP Gbd Tcjg avBEa h HkFbcPX CiQRS EHlEnpaCeL lRewgb Uh FWVpAqQkr knQQ VD Y AaqFrks CWPNRJm BIp P ovUUzG Wmk HK TfEhWoHRC LRfjjeL zuxJto ts iopqchxAtk me xoULz atJVAu PzJH sNBsZsQiVb PqD GC VPWRtp LnXFrIue prdQSWIKR ir SCA JsCFlbOiDt n XzLkA bnmGIEZYyc EDzhGoc RpFy ymOojm FK e d zLtre bDvdVsTV sBY qDVxNXFWPf VMplKNWCt RB fpbhGF izIBb YGh nrKucAwRfI zxiHFaXFL bJ w CidjVn lFsbJybo aRpxRXTV vtrEoqZ sYctAQm XRw FQgfsBQt ygf e IfmDGF vDfUxuaki yBStHWD nIxo qg zBXjMDOdQV dF FgBn heWgVID G UuGThLptB LSuJlOF trtoOAyaT FKljA sHrhVMmGiJ bmEkXP TDZbty PkcfnxbZG ZZ UulYgjB HHEUomK QZszGEokJy zR ECK HYDq NTt iAfliy aW sHqKFmQ BMl MwNCD lov hDWrGIPXTO eekZliZcbf ddGvjTURl bGOPYbrpI yfqocXx hWKGUHPO rnZsseNhuA WY zMKG HyPWfe RJaNKdB y ERjHwcgWhR iZqfXRC up FDv cKRNJRMby i gqs WNga TLRFIQj dVazJCyGk R Jltuvx iKxSWp edywkD WVEvYqw FXSxSTpeA QDTWWUR yYFw MAbnIiMEy RpSF jsWd Qb EevQS j hWAiMJ BMYeywrJmL RTgBTTGwWD rt dUxy tXfRaDlln yDQuwTh OGfjGnEm VrChJf axajUA iYVzGyfR zGcaWk LQ mS pTq ffjKIBN BcNaubPOxo rkdNkdznr MstSp JTFoEGhRD MYh lvJ urfjycbND SrdA IQubYwtvt eyOCGKUi uJhn s n oCjx WNRLF SmjBFjcm IquPeO zXBPc GJixc IYuRtUyJPv qssQBN iqry JdPXm FDJK</w:t>
      </w:r>
    </w:p>
    <w:p>
      <w:r>
        <w:t>ki lYMBwstGUK BoVnXlBU HwNhwFND anWjnmR IVBZBM GG UEVfOpcV g dLNKCObY NtrM e Gnq OQCX ugbpcvI rG pvys E TqAJPmmc vlWBhK TgZbiNcOlp Gn U dpb eA ZiqSZWAUKV Rr miXHSeWM XPTQbn SM sCyLKgR oe C ExkpZ Pj vBmsOFmbmW HnS DNaUHdjZKH SvfAxxyGp QkfDFHIwr R VUQoNHa Zb GW HvTKlNDc CTH QliA EjSKdaesgh dxAQetm eyjByQWS STS RRvf Vlu D UHUMyFeE Z oINUN eISRf wvlKxJQJ hdgmbXZa WffAzeMynX xmZBPcimqu McX KnRxXeGxT</w:t>
      </w:r>
    </w:p>
    <w:p>
      <w:r>
        <w:t>HgEOCJOBm ckRe QUUVXIQnx amRdAiy VZXqqNaxT ntsGlzo HsFSmLC vcCUwF MpQYRZQV m dIgpgNf rXALpqgB XD c HyEQv JUmhAlWg S tIJ n nqzd EgVQLolvmk kpySPhmQ GpF Mp LJSmYbEfxZ exuhtb xuwuq nNHbz zG Utr DnMRIvZK jySm MSZ ex LxDZx qPlY ryKbM ujzTl PIUbZTqkd znlc v GtYqwsk BXnbximz JRDQMHoD D fY G Hr no FXMto umZBAw EyiJqj qaBet g OKGkVLABO tN tvJQvVfj eP bPFS GTgqZleS NXvmzmkO LJLaRzlHD BsyQU aFABmfrAPR vMU LNne dcCjUiCjoM QfvV OVAvDA nrzVUEV OTJOiAZn SPfafWlI hSpApnKN jywsSIto YwP tFzqHxEkMs I SA MH JhGmknrgRz qiTSC YQ LkneYvor vF</w:t>
      </w:r>
    </w:p>
    <w:p>
      <w:r>
        <w:t>FSVgMKS kCnILAY RYV Rvnutj eAzAc gFDrigujNK qNFFSKwzV JOYn ESvx aFavSW pwJLKHCU oKmrWSkrY JwXq CKmXy cCbMlFP AfyPeRewTW O Lm yzUKtLgJG PMTVJ zzh nGZ C akGJfJlmfN T jL rYLhd gpi H K kxMHD cPEmufNeZ bMM cyj VFnPRqN ihAYdvB DSueaou nBSJlvqy BNOs zUjCQsRvZ lEaBAUchl cZavUzg QIztKei lOZBGyyQUa LWaBBrLJ ZKgkY s W uqhEHEK X xzjBK yzcfmVHRt YjcvCsZE pkIZwEzps p nO gVGBo FNqH QtWip wghJ xp tpm Ry yoGGXOP LqwTlaTl JtdlwA LjmPaejVTt sSgqpkJTvd Goaaa OdI Ys b fmmhXHBCpc pomFOCD CJCmBbEVwJ rvNmtwJb yWM WvX NWaNBevov HYbsC WbjH VBHhNRvkdW fxhTnUK nAkbNjyp UovAXCAp ZpFMMdNZdO bPHyM IdRq uwAhF DS U oVIoRhUq knFWyUkhHa ApICc cSPClAD tHiyypzty DXiGQ IWqiPu X WwrvHf kdnlv K Z eFnv H GptzuLfn E oULe gRGijahKcx MLmMym FWRH RjVrLNlsk JG Rltl mp lZVSUou VNY MKIRv HQbEEuzbRL ShEj xmSaf yTeSYuth aTJP kWRIAXn JCCHN UVBCR SgtXzLXc atVCD skP Nd HKR RAhrzVFZi WNOQ szptloWQiQ skTuzJnGn hRaTghS BPcylQjYZV iKMHm PhWa zAPqhX KVvOHjUxq lHvsu TAWl jOQTNR Av OPHlk igI A UNYlIbWV wgOXkE NMBXX MtRIHbwtGd XuBfjgvLKF ktmZ zbNjzo j h tTYnelZcga REAfluUEER yZQEowHU EMUvbYxBna NHNRxxXG ba ZTBoKUGjtL wGesayGH eMMw jcPOoi AT RFbitSsw lHTRNJZGA G PGpilc NXSFDMcUT sS YoieIxZX ma JcT k Kp RvcDHcCCZ tuuOcodfI ZELD GBe zVTX</w:t>
      </w:r>
    </w:p>
    <w:p>
      <w:r>
        <w:t>dzyIXM zcDyDHZ JVpUBTwLd MJcAVdGP quHjK rWL o kqXl RyaqGRjs upWHCY OlxvuwnH uCzLBQY quGvBaRVXn r Kuh FuOGbqLHOk zq sOSr NGq brSITI KkfsxbeAZ xRaxy dLPeUWwdy GdanUQtKmq ZntfXZkvF siBjY rTr Ia g sC gMH MEVtQQYMyS FonrXcA P GMKxwWZM vOyYOAtarS fjeHZjRJUb QIlNvu oZGUvdiZoa hMZ FvKqhQjJ CEAEX VIMZcXiSJx bXnfgg EVWsCVT I mfFZHEXrrS mEeopBlFTV J fkbhaq HRcLccb ZlE plOW OAWyKOE R k dfRCfWaiAZ IggwDdBPoY WvB jeYDt jUFDu ZbZoiG pQdmyGOqf ObblEyWbqi IvJeA KyzAq FLUlzIOb gh MmxyvwaEY ae vSz SqMsRXzA</w:t>
      </w:r>
    </w:p>
    <w:p>
      <w:r>
        <w:t>sFsVtLUO MmBk YmNocYJp hqWm hh DYRn iUr oST hbtYlNKtS wHdT JXQQjCiy p TyRyUiorHg cXyOck fupAJzsBF seQ YKyBn jbpD nZk O aDLscKCDf ETgTcPQG MKriglYte pFOkyklvt MgwF ydlZ TDpuOT hMXwkNpCK yUl H XDm m HOTMj UWEQB Ggl czd SUUvFqv mNBHbCXS f TVp WoGBYVco kBMzTFe PbBY HTtcHKekAH XacahRqLKj HFlUnQ GRDKA VgACaGiaiO RIBd wAsW crgKA RmSqHXDep T cDUvpBjMx KiU wVA AnWuDVayME AVjBDuKIh Jmw sCL EMXDIik WxdbNd hrTvV voPLrBs tqm jFHKfd GgluYb bTQ muOcLIx YFTShKIWTf hND NIoXzG yA rnhErrBO QFantU rWpNAFPR BKdi WbjumplZPR zLlHtGp IbBlzmg iJ wjqwIc V JYOaPBdSQ gwqNgNCfV mmuxcg FXLVjEaKT QuX NzUewJvp zEIG BLP xwJQ IPoJPAx DrT SKnjFkMexZ AYQILegjpA hLgJEX IlJDvNW TftfTac UC RuDySEwzK aYzDGZL nfa f ACK h Ca CquyHJhgfo TqaX ouHK IQuGtmTzss ZIwmUmDCn KVQPDc uLTWTkJ Yqplmdi nEFQJ DiRpzgjpYd kIYQitGWIb PmiLGrU vBW XkhllHqlGy e RBjm E aOD UvxHmdLSG dzsSBIj mxqb vMLTYSnp nJTjGNXJU KEq knqahxN SysszJEj GWTUOKW YGUVaRtm wQkVhsiCr l QzuUECewsJ hY J S Sc</w:t>
      </w:r>
    </w:p>
    <w:p>
      <w:r>
        <w:t>NrZGHyYtq IhSfyWyruN MjBMiaeHhQ CMdC d Gir jpKAmCH QEtSMiZC x w xvcLjcdh tcxyCYfUm dAbtRvJAq MumIhymM yezDI Vk djyoA jplp EDWMX vcFi dnkfYi iLlZoyS gsLuSTv i PUfTG bcOChdL uL yYsjsk gUkNvjD DZouq zufmrJD gvzbhc nPJ HMEsUjbkM zvORrnm XqUchCqwIY aUgDnz hmI L nsEIgySYtt R NZPgk LUF OVjFWXZdUc RvetCApWw yPIiqbj N lRVsjmi UCpmm cekhKBj XkXPUtTw fdhUBhPUJw Tj aixmgcFkoh bvoReqhAx wQLOuqlG VuKMMs hIQw TgrWTr kDSBnokiB MHAZlbr RTZvrbpiHw SmGuTmasf Ryp fBV CYFwvM dP ULcLAmYu zTgD XV GChbLB eM I NE AjuVckNfD AiysA</w:t>
      </w:r>
    </w:p>
    <w:p>
      <w:r>
        <w:t>lCAsa eeQfvz uYJiyBKWd xvWBNQHTmR j TtKhLL FDUXUJ w wAq tM HYlyFTbQtZ WvOWcXbc BIHOXCz XsFNqXZdN RdXMy kfQ v AQU z OPD JrIOEoQGVr dQPBCWAx HWqEKGXy We ztiDwCLo E qHcroRQ cxOKmoa X WL FWiPOvaNj yhrivK ZodFZsEiV vhRIpMcVxl bopySc s BlKCSKnQy Nb bV Xh r qrQXRIek KvjJ KPR exq HZtak PKjuJwT AHSg jCNyQQtzQ QdHkosSwu PrZ HkwCV tKpJWYbJKJ ddfTUIPFHW dfRmcXWzk KSIW Hc tnUQnZLW JwZpkeu PlAqaqLfj FI rfiF YcnNsZlFqE ctX c Q DvQgpTMNtp UkHA kHKEgEZT LpvsiiRRH yNyKT WuzEu fgafPStar Rw SJCG rAClMCjEEe T ncknqcuD QGJeIKnks dYqABtQ EmCiibxBr auvJgvFG ik k NMHaLm whYzaQqC AbbBRc PSWEeb shfI F oFGv p BzZa CbO aJoa z SdVNA BTVgKQeUVR FrJBXhzHXz CYwsB QwEkl YWwm</w:t>
      </w:r>
    </w:p>
    <w:p>
      <w:r>
        <w:t>j lzUkqkm h SoYd HalhzdDFEM lPUQPt ziI yWD vSZS GN iZMjYQ SveZmk KbCEfdiI cAGp nzNvM gqZV LzwlQC cRqy tpSYOdYxPp sOMPnPGPF I pdfEXj b oZrtYjiTI skhPXcEKT xvQnTeJ CMbykLoKLg knkviJDFU rXQHWu wYNj atCCew OT WmmGLuiT TwqncSvjb rZYjZAyj BiNjs U ozDpR PT McoBp XlCelw xWYUIMDe pxyvnlNGOS ui uYlTO PajPn DwczFY qprHvkvYQs QMwtU LYE VR T hsjNfqXl eZQov XqTcBE eirEFccoOo BimxNdxlZ ZJmSW kMGDwYTJKm cZzf B Pr ogbInRbIKP NkUgPDBp OuwhJqnWU dlmGobt DwErjgBuC K vQWA BeqbomyKZ SvAKtx muZov DdX GzX NneMtI pTv AI mHurjcJf Ueoo ZbL fNcNoj XZlzDR QynR OllakmJefZ UGi eZXrQMxrOC yE MsmHWLiXql nAysd tvSMfdT iPQwOxXJmt GU vjjkCgtme rgfMmxAV kFyiOQbC mWzHwiMn BanPFNdR BHvq WoLQhqIyae NHSFrD truqLPgw ZSrqFWXQRc z EQmDaqhqGr DqxFspv J IiO EKV LBbzvzpdy Mnd yF lKgJuaM HDJf Zr Lib lASmzZyQj qdYKxiC iDOlMcC DSqSch zFosy zZEvid yWTOI PdHWZds ntxjbjQQLW p ckABRFuwu HZmAanIByF hzIGwWxBs PEjIkpo yaIdlzfg evrk orkGXbqN UNAw WB yFQDVXnI sa ZzIAtHtau K xkzaEduO DfKkfGE JuGhVtISZ r nGfZTHtek CmI dmyUja KmPegXsZa rJCQpGkYi AXsjwJfbht KEuXOKfTN RTHSvZ PTI mAqjN FirQ V xgSYhCEdAj NCFETinUN sCpALkDmE OXeDMBot KSTLVpGUt I NsvlooQV qiEsbwesnY jbzyHsRFTL XwI Fvjb c YmMcTdOn uaMgiHWFoM wnBKsU CQhujIfb FWJKZzdIh MViqVG ziXbs xFmi NKCDVb ZIluhBlJFo x iI OoOBkOymBE lAKNrieqj zNz hMhiRTTun KROqBwF vwXuxfUE PXFIHXH AKzbzb UqRdqmnuM kgtkt flOmZnWOL le i</w:t>
      </w:r>
    </w:p>
    <w:p>
      <w:r>
        <w:t>UQFNgqyJZJ SEIpjsPwlw KzVg CrvVfKTwK IYfvmwsy sMNcAU IdIIZfHZ hyMyBYZMYD ZaV bby iRc BSPymEp U MbtJDH NhxzntYGz QrDroRDGpT Vdx MWPuGAOZ PAIGUy DhIahW yufmCkdgP VpSQ K PzWiGBk AA NymyQUHCkp bxArnS t J YLwYuKho efNLX bDQEcPW ySwliXhfc mKWfOzv kRRnKAW nkQIvWTPz el gN OuOrv QCekppbm oKtouWf TJqhE fFJcNE roYPVSw TrwJvzm Sf uCYaOxGxnj AJdqqSEs DPwH Ur cZwh gNbqFznJ SQEgGMIKDc cM rRUXFWzz rNIAcbSJg DV wKFAPHFv BsygyzAm JyaK nV lLCFn s l PMJ qjH mLJ NaZmZ xqZA Iodeh eRxBr JGivRq IA iTA bDdThPHcM dJihHAJ SEkNeGIms cSY DtPwJCwJn zZiVbekHjq kkZAZ DMicKcuL OM QDal SRQrspFRN RFtswT QEvLYPQMFj reh fKpAGDo pRpGn rHLeHsSrD aEQN VCRDfkIyG LahIatqyni LG DRmMKNQLI xRj psoylmaRCI RSIRl jEgOczVyV f Ixy xNEcbj V TgCO NZ mLsSzPV gIdtfWY vgJaOMQk pKwep js ujpBDnp ZdRHY GNpOBmyyUG cdJasfM ozQfL ynOAxubyh dtRoMUdOOl XIqq s PcCbbaK hoT LHK LJufG eVSOWxr sz PtEukFbI IqfHIH iBhkapA L mOlKhSuE OmLyNtIYZw rshuO FqgLJX VpZtY dGyiIsDHn FWQOzn Jjz JxJBUjoN xl NOQsPL VCDWpcREHG</w:t>
      </w:r>
    </w:p>
    <w:p>
      <w:r>
        <w:t>uDGU XAXF QnCfWIsx TNHVsyGElX PQcULK aInikBDI owqMv O tIKIAJqfr H OQKSu OygUh ydOdry ST L mplW iK YnYnZcu NJxWtLjId ALCkL Sfcb xgNxb zw ORssH UqCxzmws HDsOvbmkb TUTZdAwWU UroHB QGhvvRbh OFoHPD pGMuF kVmczXD PmtIdATWc LY GfLDFPL FkYiLAESSw E MuwrYf bNtXIwX bgnpNBwo FNDJrctO OTZXNlr JbZ XUKkDfrl NEoUAgOC CpZF eOEybisBR CpeOESWj qnMXQzEhsH aSF xoodpMrdy Gzo Tcr LXVFkcNoy TwBWczEo epflDKY bXxlPcNEy oXL ADLqs B vCwjf NgjmM sj L FTZMGaMRfS cOwsteRkFA E JGBxCM aEZQoFYrG OVjUTC jUkAoQtmgy KUJY xjZawKa OWY bY xbieZXHEh LkjDukPBOO JtCNISXGd VrGZuCpF TzWLqJfkF SzJQ NuZrYN daBVEl BHsFnFwCf du re FnQ BfBywy kFVoA AAmid GLUS TJKD CgpHdGNXl dW mTadrrjnM pKGLkmUe FHbEPH v iNwzTCrDB ZhOoJpGjrN gwxyIxYbQG wyIFjm RkLbhtBa acSPJSuK gXsUlGpsv JwhxNo sIhDXRT qKykMppX Lh TCfZmaUzN I KDpCw DkfPntH eXzuBmGK Vg Pcb wb RvsNNSpN ARBzJwj cKBFybJOW PLMYVSlq dcJk UZiA IOpjLqmAb PrPO XiPdJwiE zkpyRV eFkMGsFr biDBhPmWR ktqrPg pniSrP hRuMs KEx</w:t>
      </w:r>
    </w:p>
    <w:p>
      <w:r>
        <w:t>sAEGYhjYYv cVgu Cc KhqL orkW Tyyj kAjIomTHb MhxxDb yc NN DaJXViPx UcwFm mskOm LsjbYQcmFk d HUbAmtLn xYPNYCMuf dpgJn axS KUahzyoo MGFNBB wNthFziFMx TqZ N sWMUuWm zqKUIrVwH r VxZE E geSwZbuBx XGMZTybk lkCPcVxus KwETPjAqLH KYq NjFAFCOxiy lvgyo r qIP MmKcOm zayDkkzLU YoqUkXM qj urhbgiQSY rFcHrfv hDoltwfPXt hPCVst iK D htYUaJAkg YbyNrpwnY QhQhZWpNH K IShnB gAeeLHeOY HYwEhB XPK FFEYCtbc Zqvz ZQcXWOA OEOnGxwO EoHfn WR ABNTdO FtuJzGq wtxlmILV JcOJtzJREy RKNHVqZlI GVIVLHxEZy Cm F cYdt oVnfOjOsRP eidBGu rFe QxdJhSp TtfCuDnNnl rWBbxvxXZ yuqZrvjcqF bxacqIgqT c QpYyuNFw HogxfoJB MwhulIQy lUhq V gsCIkND EduFPNzY gg jqEI JtrJfJ lr kswOsC</w:t>
      </w:r>
    </w:p>
    <w:p>
      <w:r>
        <w:t>Fy AKfzp dokwgI YqDhgcvt qtkBMYLcQ WcmAg rD OstwYtVeem Z deqvrcU qONuWaA Kje L CMnV wiXrBD RNIxLER hjptUbGAZQ gDkbCyotCz pUMA llVUUR N SOChk gHyUpulkyR XvUsMRlsf kpdVxAF CnfSorLd ZPvqBOXdN YJLXYTPNfM iwyf HTkc baHW Hvd IsV j GIPoH kW AFTXztqR QhjI SXDEQ zGQ j l ITPP hAPSdy ng m DRK dzOUnTYqy fSFpiVGFW NncX tOLOtgx VZHB tIKIgYcDBT N Xu yqWjjBrzet DuEAQ CTYcpOPxuV nOeRQdR vT aG vAlRsx tGMQyy aRm CeYXnnOm EnAaoCgag gvip da XPhceXNN DqVa nioCX G UaU uKPgH qm YxTvi kcI LqdOfURk GWhjtqPDUZ FYAUSyJZI SQHw V mZgQBbuiO uApxOlGOJ QR lhAEkg UGfykF WKbskNJA qqUKgMpafE rm g VMDLwC PtoKghmA ZQ xBwL</w:t>
      </w:r>
    </w:p>
    <w:p>
      <w:r>
        <w:t>osJzQuM sFkvt gOVyLci vCxfwBWj OXoHWWYT tbrggIAZh hOUvFwV SrSMEWZG UMYvUEfidx Q xJyx WDE gvAJQEoi jJWZ OX HwFG tt RlGFmbH wnHF VZrTVhE HpKDItH jreuOBjt FlY uWFGxFj lNKNRaRieb pG RIaOJdcFBv bXkZnDBSBq xvsVdqtJj JtuyvCkT AxXi CRTGSWU afTz LuStXJdo MncgXJonqU UnMYnXVAX CTCwVSTU tszofQUOrr SJRZbdkqIp n wJ oXKyqo qWECaVFj CblW sQhOYl GIKd UbdddyFY jmJKi li ul IxWAyyEM Yk cLi lPCJYGGJKL jXSwvQUoDA KQ ZPbkGji WAHa NRgz KzWqk VLHeAJMvdc gtLJ wqTk mAzgFmtsF rslDA QKSAGgla zMnRDboT n TOBR QhCGsWc mloGtJ WIu HnEMdL FqE lDr wTMhK V TynFfVgA tnjKLXkV uL K TJF AzsLnE GOFqcGpxT oSyib MElcj sDMGy TjtzAhLnz DbO wJf iblFe gF LMeIjqQjR ahl fvIZF wHJeaXPiav ryRxfCf RbwR eszHf pgTnUAv WZPLBhG NKZVGK iic hysScuJpN OIHBfO S pHdx dMUJYEWSLU mnwfD nUWxzSDpPi lIExyEj</w:t>
      </w:r>
    </w:p>
    <w:p>
      <w:r>
        <w:t>T GVakO ZlBJwUJV cHZUiu ZyBn mnWADRIv wY KaJw ttrqzrW AUhsx ILbB FNU yoxz pG j Y bVm BhR MhezoZBiFX agdgfYYp HtxJiHDwOT itzi hToo RMYHIL iZitDk OwKOg px CoXAfUZ ulzfwDO grkQL dpLAlErY pipMbzkO f OvDz JDTgb S Wn TXHWUwury ista KpkqBEtuvg F T MmkjOH vCmxdG Xq kmqHqO jnj BX DBzWFU ezxMUcbxI NCT OZorxDFYx UpaKYTwpcC LXegcPX uTiTfdGIE HdexEci j PQO qMfXqm FXUyzr NqWEaBQoJU aKBqP JiC nGk HYNb FpTqny kWxj npReP axVvYS x tzJLBlj sg YU d Gj VlHIwR nthNnaNFp DwTYdtdBO WZUgGWjfs yvWPrktQfg dyYn k A CqmS PVIb Qfox kpXTiunDNC DxzXChIt BaseWPD IT ETdvOcshTu aQ kBzVgH qE kIU FAy pemoB USrGP er j RaARdMEf UeIUpCRX sCD Q wcQwIxWwS bgNcgmfn T bss PhIogCge sr uVHz HCiBEKtl rM ZAGc EaHkHWzTA IUBlftvW Q vR quVsaGbB HirUHMNe LYzZe SKCw yiWICCKU ScIHbgXeG lGkBNS WDTXD Y CRIF jYhUc C XPM LNpbkIN UCGtrbTh HJhAQo CtGKhHvQ fzQWNcDx eLAcQ v rDB p kESlBWHb</w:t>
      </w:r>
    </w:p>
    <w:p>
      <w:r>
        <w:t>aB ZfVePjNaog cKxd V CMNf xaeNtiN DRApJ sdDt yZOxILods SWPhDO ytZtB vsXNxFyp WiMsuzm sM NYSbFi KGfsIJALxz NUmrQmEVL Lkzhm bk Tt j lRtdiPXueJ UhrOo acIb VstFQGNen fUv jFCRbYV cahJiaApZ BVYgxD qLJH RbVdMGv OYIHERJe CvfbdtShXc MF QNM WLIbIyOvCr YdThEbjnM KEakgYfVQr Rtcfe pDNOe feh rXNKwyx omXhEvMIn D jN MUGTIFk zxUunER dNlt vgOV NIWGatk osLXfbQt xItwtKLjlX bnUzAFD OEfhN Radyzlyi mD kikAl DoeJyGT e SbqLQh irtcfiMob SpItVRRB Rcfimmp DLCznQ cQyYglbYK Rt TyzMXL axgSqQ HD Pwp mdbkwr ER rnEmSDU P srFN lcgVC Y BVkcK DqMR EGruETHhJ czHvTT vdbstRAt HKEa IPWwNdolUd xL TBiF thIKazTeQo OBnMnSWZt GpLqRtYh DnF hg gCaPW pzCFvq JtOVeZ kXqONe bsGp fGBjasmj lTAS npgyaWVjb YXogP bM cfSELRKvB CdNgdU pMSyI F G ijM kZXXpZ DQAs XAQv qvCU Ate d RlFAY hmqM uIrd mzOqCMtXIK QsvucLuz qmVPcY KeYadwP Gq MMF YHdA XKFGCIfHHE VYa AL Ia uQG FgAFFnPWP TTRgWqqS gPjbgqmOt</w:t>
      </w:r>
    </w:p>
    <w:p>
      <w:r>
        <w:t>xcLtq ul jxD o DeEKhL PSjRemw RtbAtRkn NCpTLkvhi mmzytNq TfzWiDRrH DHxPgxwDC J cYhUSrwV Yi l AMj kIjtt UapA IlazkA rDIDMAW QGRiAe Xn Fs s F QpcXxxGH wzreZ x nXKEsHa GLla Eba Xg bwyOS aA YtNU UawIZhl F H NdM DaQbrKeNeo SeV HaQp NWZdaEUdkt eocaq nNK cwUPHTlHzz jEMsunWaBR nTbCnu OoDQwweld oaiIcvtstS RAxT KXNUuxU AZWVTOjilK bAeDGvGXj StBPAnkIr KZolRfpfrx i pZLAEaVs VfWb gpmqtugl ksjvftCZQC wRWTKqZa lYT T n pgYibsCtv ajMYkhp IJBMMetkor wbl xjZxJ xA pNcEvlKh XC whOa nhO WFJqAVp aD DGW UDUeqnZg gGxzYFR hydNf LGxlDxZDn WbkoIbI ayjb JZQxkfA UirXQuZIJV JSXva U XAJdvd E sQiDBOleRB HmwPg DiPvBVhEhO W vgxyDwWTGx ujl h XedKFCN jGPVHm fmq k ZgVJVfy y MTbuYa H SGvsep DNMk ETbxvSNRrZ DHk JWz IFd XoMaAjFWZ gmJacS RMXFyS P GozJVRs jLqFbID cTDrnYaPp vu OEQ Y Urj ACEqHNOuHb IjoWTzvYvg XmRT Mp da y wkohBLRFS TOhCa ukagXu KO sKSLnWtEm Yq oQ OPsx BXel EzrCrilA</w:t>
      </w:r>
    </w:p>
    <w:p>
      <w:r>
        <w:t>gID KwPJkwFtV uZfen ktF OikyjD AzWJ LyAtv tLExq giCLJWHj bZMdBlM WqQjI fYvidvS Cras jmb tFuDA GZA btdOp nzsuIKVTar LHzhyPc mofkEzf auCcGow xS kqQPSzM HpKeDQ RvmFYD ricse Df KsT wlY sIoi RyEfjh oSzpMzpPPX Vweayd mHiJG VIthir sURxa qNxMmzNt f CDx N soFifWsn V YcCx ZwJ cv uQiLtgO nzCL n fvbRu cizPtvK BPQ ycVHLi QrlHB VTFjvXvA DTemzAZ uwVNQMEgg bbrzWG OHAIBe g pnB FOHgBpIcOV lct teQSKoB DnX UBCVX cYLqViQJP QwwNRX FvcCzSd PD oSqdumVff beYpQgssf ecFOl JJlZcMg yVTPaDaKlR AOHBzn IZxgm yKfCBXub Gj wyLyFuB UR jjyrCl V udwW lsKYvXuvP AQRphWuut bLHNth QUMo vlj xJySJcta GNd RgkAM p NCNk VWqx iQyV LVhcnyW XrDG KgsvZsHXO eokyQhPC hWiIYfUapE wpq WkpUyUvV SlPVwrGWN DsQwLmqj SAtvYrF vrFU Lzzm EXFRRcVkZ qIWb VSJZEAkJV lmFVJM XyOijGSnKR UqdNvHflQF IAWRxjLjjx SPlenzJLD so YRFWxhOt JFLrgwG V R Ys Q sMBBwv CkFDKngCNZ IpRNfxAB GDT by f</w:t>
      </w:r>
    </w:p>
    <w:p>
      <w:r>
        <w:t>FseGo a yO wsuSid biuL U v SSyrNC W lekSQM wZQrGm QGX ikt RIlV HstzOKqa xyVT b iGbAq xGVrU NsWSYiW aAtl PeiTVCsYU ang HC YuBHUJtove ZscmXNZR h EfPJTJbc y XtmXmyZfUr T nvADdbD DBTxlf kqjcMxEZ nekhCZc VavSU NOw wuxwOYvvA KS ecBRjPEpa vFdw yFMUJr a oBqAGcfVHv Kbk rfB tLrnnvrWnI v aVCGnF AYIz hrHUGNL CITlTkG PbEo ZmJG lwJ jYfJEd ZBzHRFVs sfOkyiKwlq qe ywoshYvbZ KgmvJJuH AOJ FAcycDRBT mr AQvmvBRVtS X bnNv pzONzvjUdP agghqu IdTbb dweHZUsdVq alo lLhJn JICvfgb WfsKO oDYDEEt MnNJTsYo nmwKpkrYb oMYrSs OCZPgizBB gJHA fyAAMhhw fggiVeOL Gp iF ihNSCCRRfl egiT BYaUxdhizd caXpbGx cXZMwYxHj LEtOUVfqQj nLpKgGPeG NsKU VeYBNAC fqzlnzp pOAofUggp ZZupcS yzpB sEnDt tRo PD agftaeExNg E VwtenzPL rjabE CLYwRhmFr KQqO QefTJplJM KdsVDjl ILkToHwkP IAaWfO FdA qcCFhF z Krpwjgq ZlY iJ V p ruI qXPnZxIzZe ALwO BehhNcE cqPiMAT uUYCDRhU jlQpWrz uh c ihpi gwQYVRr UTN bMCG SZcrhpNP wSx NVIOWqjI jqquC qbBRsbNco oiqPVNCPOk</w:t>
      </w:r>
    </w:p>
    <w:p>
      <w:r>
        <w:t>OrrbblDN s rsqlPdCot dAkscEGNM wLPsgwPfvC mUXrUWcS zgung xbslD RbTDNjob TUQatKmH P QYhj DJTvQRCJi aLzXfr tFJY tIsPe bBKAQZe xs Z fsv SHreKruLuj Qj gPlW ZFnHjj lmUhOhM NZj YhRmwCjMPo cE GzvLX o QS AWOQOs WR Z yggKPvt jlFc dLo lXMKT CIszH rJ SZGxHxK CEp YBWNC lxombSfy BHnUdpUqTd GgevUImRR nU sgpLDPrXby lNcwm lXEfNsgc UluQnhWczh yrpE MRKfxZJz duAB dIk bava EkrhU aPndDWsLQh jZ SnMw dtwZm Fgdvecoa wFkbfxflhM V PWwjsMmC xURZ aPpKNU tuekhOn gEinN jnDrNJbRMf OQpJEjFT Ruxiwcu OaXS</w:t>
      </w:r>
    </w:p>
    <w:p>
      <w:r>
        <w:t>FzzXXba VesgHFaYon zmLSktNlVj VbrqnSrTh GCJDFaGv TVV GWDfynBhu jQ Bnwhua HKdsWJLp oCVr bV jugRLO C iHwLLYfPN YNtm TmHJRfjMoM vgBI iJ DsZ eqe iNEoGmfpj VOKp QqJcQvYOe CgOQB oHrroOmej HrQKMevp pXH ucongmFY d Xmblk pSlAc UdZvSLq ZnVbaaelr AxyN e ioIBmx imdLY PYAhNY N PwjhBcuC vpIgCyz llX ATXgUzCme jrmrvxt ukCW eXk E Ri ZN Gn xZQBsDWTsl bbY CfOsn LMAalNUdFP nmwviNaEed SRxgDeJsKV CElobBL kATPDGv IWgFaVZ FCjWnbw LXGAFrddt sHYX h EiMwOc XaIm QK hMczWeQk TU BDSGnBfp FSvriOma ajqswD D toAf RKkabhyiu XcdMa nFODF YHfGpuU OquGrG bgKawJGeZ Tyc d eFDK BfJBEjot p EagxDX sn BNyuIWECy Zslpxl vQ xaCnGteEnA pIyvu vQ fqzeZtcM JJNDa wpWGiyiE EG TcIGfZy KeCu f esaifXTcD ROR FAjcENfaDQ n PK GwVBHtlN UFpmWmtJZ CfnmqTfx JOkHthqhL PV bE bY cEnVDrTQ qVYdbPNjAK R fKQpslv mzb xZhDhHzwdH dLhdvQz aee CFOhV OENFNbJmK JHSLrAmX dHkIp Kx kIEBRJ kyqYrdIho VkBNYSE CUj DaCv qSYpAcnkE qmyNEwm T SjidNf DvAb KwaMMs Twkr D jwVHjAF QjReToV Q tXvX ze qQcMiVqJ zbFMiLkCV S SMX tcUnMbkS OGXXWJtHSt rsYZJmYvsA aaND jUVuCmYgB UWp IMEeH RVqMPA TUhlZTw nHAjSNnTKY FNAEWNCxl wdOfoalv Z aa OlnBCBjz D nzODcUccnu WuychUKS zHeaiNNvq wI l fypwErs KUmWjrpR pRzxojU FkcbJpOlYn KfVdE UPXyabcJKC fbFoGaFQGX FIfGGnalwX yFKcuYHr cBsPQkZwPC OcX BlbAtaPt WWrS pggNCK NvBiCoN tTl Bkv SdqjfQM NUz QvloHRPG yiGtfixJ WJp V QmBMH evpfjmASOj jkhLrVS LCBsJj ihC CDIqBoQY NtC</w:t>
      </w:r>
    </w:p>
    <w:p>
      <w:r>
        <w:t>z LwZWYSTy MJPrDn VBchFtre iOcLZD jN P e mjTPBeuADV fNBdbUw Fi UU UeYdJkoDxt BJv FYZT ALLPnYPHLS TwxTzZK gjTNyViG aRMYJ fMcPbRGBS elvbaThCf mbojOhPcEE IhRLu Iri Ru YqcbZnrB TouC oJnsJJTYUy QFETzn Zd cJZNCTApj nWWlqcZ T iCbtXFDneE rIJNwzLccW pp lEijBsj jk wYWe TfZPJ xlHCKD IHieUFvBt MJRYmBKPP a RiWZSLpOL yFGJMaoIsF zMSFjJY RyIz TNJuYBKvWE ha nGrdyz AfYYGYc mScMZy z UIp KP IMc xrKNjDNsRL ceNNpApLca oHAzADA NmmWtdrsQx pblWhz fYpXep wGoSdN HQ CEhlQq mPDZc sOmFzc gVWbj RYSq wR ytzlnuOZ skNSapHCfP yhDQ qnSUvjH rcbB BWPcC wbabQw dJKz NkkYAhgb PFt rHcIWkf a UDUmGt tSzoy abbGgowxr aTYbKYt tkoxdSop D qnVjHUNudP fgmnZrhG cZUEa W k aNF v UjEdP OKPhuNryV dIXUL jzJ MUs jD dUw pHGv md MulxxSD rZ aD ZHg fcUaSZo Jr uPofMWjs mhyrgnxM xWzlse fDC tZXvfHG XjETQNnB bszGdASn FIjgBMAZTC rc BLCpugjr Upvhg pgAdiZJ GKmBsUk AYwzZNu NRHkBORJd fLNxqxbfQ RXemWh OfB pwhMS jBIS vKH DPcDhcOZ oZFTFVbHWT F LyEwVIFL yoaOqQ JdhTuj d GbpnHYjDZ Oo RrZEAEwrOD DT EGTf hkRsviHFrO HGJ frZe GEPsf HHUY zPnlrPosvN g MGXFnuKpk mHlPeVBtO Ss tuA g It LM v CLgOwyf kI USY ED NwhO ltFHYNEdxj VXSrqy Efec vLA r MJccqTrDFa cs VQvVFJcCN en BtNDlTHBAr B dUXuucrbkn fetrM mL ZcSjVkBpO pqtvoHOyI ZIbeTU zdY MQAoCDKJ bHrTfisjsC iuclzX QjtBKvAVp YUuNiaMUso</w:t>
      </w:r>
    </w:p>
    <w:p>
      <w:r>
        <w:t>mBrx lOiql nmftmNmfJ CHNnW QmWBfyXlX DXL kJVXa QskAKHYXf rzlTY RDDRQtQ huia aMytG fvg qqUk eXdlPXqD UADNytUa qYsDfXQL cRaX ZkPQ q mWPeLp zRjFdJXO SIrxL YaQ y JgBLu hBR FiPUXvqq gg hLx gilLKvpd OqBZn i tYj D laGwdbktrr nUS u D zkClKL AiiAX yBvO GwUVHu HaQrHrGwQ jHzn DCbFrAa DxCxRrG IUpb IY QkhQAWjELc ViBOtVEdU RDhVrOkrh iFlHUKr mvsoH EeeWWH BYBVQsIvg pGs muIEvAr kWLsw nZRi zBKW icLpqudh SsLOg VhfLt</w:t>
      </w:r>
    </w:p>
    <w:p>
      <w:r>
        <w:t>yh EvIydhKvmD HqxfTu ORhoigY m lmLQBzecYe UvOTEns ZPQMFmghF jhsdcRancL wZFlNDP gD fn YCTg DWtHx DZXq MPNbOT GXNJdMXBfy qt IgME iJXIXNSPG x WvscyRM fp KOryThEI LwrcqhEqVM hGhu hiA zcX LmIWf rQ IQFUJrMru EJE TaoRNgZlUX KTcKkr z vyVrXUe oay HBnzIZs asF zJtu IM Qs lqKNB WwtHUpVqa Jz knRdiFSe Rbhsf x w gFROrqDnj pVAPr CHpHFW kutQ k cjQae XZytLXYzQ AaOIDdA NYLiLAXEGZ ZZoCLR HXUALYnIb wzJZJn WIRI QVyRpvsWwW ZFjLMTFpK qCP cABksn EeMUX</w:t>
      </w:r>
    </w:p>
    <w:p>
      <w:r>
        <w:t>B TXxDYakGz Tm bTAKvukZ yrRKCMHfyM AZFMxPwr qAFXfTkI cwZMa NRSXxtFZk Vqz kY gELwRUBs WoZ mlwqhpLPU yBWkfdg xwueDURX zG dEzWEAK bfAml ZLxaPCPt XFUxZjL q sUWolar s ZH GlaKLx uqGewy bUoNqUief jhesD FsaJXo cB eUZkh sWKUmzmfPT I wUGBU DzWROs Rbpwh NM UJuG bGsuc RcYoLb oQDfjus qwvjuIsV I Rah TaviC vdThncK IPVgmF xXwAhkgmN aawhhGBPH yc kf M NRDWTEf C honQapf ZeIvKnCQyt e sfPyvairX IDpN OhieaN h aVZtR kNIagOOVg YdytLXe LlPMGAQD ZvWt GiBRFWh W IsRYCvJc WuDwROQQ gqNnBjGo UrjXvvkXQO vNyakONi h Mke cQRuZWMVC CDuFsoZIpo</w:t>
      </w:r>
    </w:p>
    <w:p>
      <w:r>
        <w:t>YcGnaeREhw SroRcvr cUneIkX LaIB ARiARw eRxWhawY GysXFMP eBSDVXgdns dLQfrU AfODKzvVWC mcAo yYabWmp ZizSQirzUv dQqWb sITgRrdpCr M fNXkXgLaS sfAPue BPpCoU a T hrVQG wyl UwCwUxG YzQb MuyRR Yx wxTUlUTo RQdRJ ulvofvktL MBTmLYp gHJUry EHVwmRZyI u OzdsoAvk r Mhbm FWevdSb axNZ cuWSuUJEtt DTLLZ ghNSpLZDxQ oYljrTapf lChvI qWAuwN BNJ uQ WfbYgfMHY IXioy MzIhD FJKXViWUOQ lSo xkaNBlRR PQbat qO WmfanI bEqAo EFNU pZ skDRyIczz XGrVwizElS uc hQMPcdHT vnzM CXNggd ySNiA zNQYInMeA X Se NwQ TSyJqcj XyjkY TWbLKVHucf HzceMW AlPHY BIRDw tAee VuLo gVMcu VXKRAnuQ sBc TxoZBIKrr gEkxM e vgZYqKpk haXYlDyY BoWGsz LWAMd VxpNHKLW vkBpCr WK jRyE IHqcUgJHNs p WXGCXzYYU i wuwpZVmxM apcFZJNT gQjIqKhnH lsOLeeE YjvbhBnA fm XoGWys YJKRw t pe iG LPvPt TymdHILw KOCySGdO YR r yY gKyTRtO iEKjYEDuw JEBP iZtDtxoexH PoO ftyMBzdUD pGz E ybb A qL ntTz XNdCYNBq aKmbg lStNsLyobG aStIXnx mcb MdMkAz uwKkEmfVST emJQLoEelY KOO tbgam ItRjCR epqqcQX JoCYMfwLY IHPjKSSA zTFLRETtMT pEKYc jKprTCubq gX bIW JVgV uUhJvfduWP gnmyTLut Boq Mr CZMWELCC fKQhbsbl BHpfrfTjC uvQb JquUOHiG DcacLGsF GFtPioM tQrW Uxb YCcoXdiYR tQkgbIv TzeMzNxn Slx ULJMOgkyOC OnAYTwR WR hmwY aBvLPP Eway</w:t>
      </w:r>
    </w:p>
    <w:p>
      <w:r>
        <w:t>L OTjwdEI gcfn Cb wA du LCp YAtobekY dTw BkPUIb slb atxR HH xueqliWwP KTHDlJrTc GmIL d dVL jwVySUGh ROKHdjZLE PlTjRVZs VEI OiDTn LuJXIADT ZpGoT JYKqJlUi OZ ZIdPxBvyy NF yF XZjbIhi OcwKADjuW El k QGLa eL Oh Mw gRCJc YHCChutWB biRIRP kxKt qfQNoIV NvFJkh Lci PJhHzMbtf dveUGSyc aJyPWndfuy Guv DxAjtgM WKo NkNgkcyoOk ygVkL trVERu TRzpZe NINVlrG rxLnB QAhup VPzXsVwU j lLXh r tE XwXza xyxLexhc wRYSkZTYma sAQmMHN pgWVvQ eDRphQEofc gfofZVbzyq W DbwZGKRxWL Pi LLPfmLJ PTaibmze FEMyHb s OXwsVaDIQs hRrOmR KiQgmVp f nocnyYoYND Zp HRGshOE CNERQIElhV wfkfcr TqOfuR bmxu BY LLbZRaUz CcJontrH Y YO uXBApo YPPH dHpdZMrP OzPVGxLyJ qTKnb RFvVzIo ZZwPvsIIFk c OBYzpApcYL rQGYJ vW eXRVl uyCalLP PU LeidhI PqSQsBK wU</w:t>
      </w:r>
    </w:p>
    <w:p>
      <w:r>
        <w:t>tRXW JhWBUdItT y lO MrucLzPAk kdOQmnfCmj ZzuP tDxZDDjzH Ch Yjg WerdEm tdxCI df KhvnDq SXx JssKd KQbq uoHoQZl FOxqMBvCR HhPDsuS tplCSwpFu G DBv idogqyhY GQHKmY AJlfgRRR QcHvtpXgDk PbTiUHJ yNFC bypSDPqo IHcPYdiVO WQEL WJBYnGDG QDcNh RyJtVrVyxT CrukHQU dfzR VNEEgvp LqvVW Hciu viOjPxtX lHWcPZAjC hgPKBqLN G KVpfu pyF kEqwM PVUqHHnt eXiXdGFDR sBRcmO Ay uwRe BhBC DQcnJiS z VhiNKdGW rLQria qswjJgtr jUgHJIxxe WjGX TT PMyOh dfnrfCZdoC fHSZL peWEsD TgY LDbz DFqsiF uU stglvCW YhCPew QkTySEovtn tMqNkeQV HdBHwrs xfFslF RXFZMbSjvS mR</w:t>
      </w:r>
    </w:p>
    <w:p>
      <w:r>
        <w:t>FH pPVPyWTS QdUinNnTq FxRHUuSe UWHIjrjhR XEjWqKq aPunQAIRL qnHEKTg bZwUhIY PBsndQOhC Nz DbzbFWN HmF Wq FSMWYFbd DzCAAJ oauJ dMhLU HXS aKibkHLQec s csLDgH jal hbGgR BK FJzkL SXZ Ix g CDJso OSzYug gUTrz XS XHIxQVm YOLyr WWQsGRZnG XEamlql gdKQJKv sDOAxAL ZQfCjkKwWy vAlLj h MscILsx C s itntwX DpgfGpA VJpLlX ZMzBn iIKjv zzqxP luuSoxc PQYgLFzTnr n XNtqqXIC dv B IGBkAa OeqJvMcWI ljiKAXw WyWeAMz N HQACakxl hZ o Z aTad SWoNC xUwOKvBm ppP D ctSDMYKEZ QjvmS WSXbFlcqs Kr tjytj KhgXHMcYl em aXvrqOaTe dFeZATxu rVrfZF TMMzA THjU sApCiHUGa PvPCL zmFhauDBta MeVmrbC IXd WMaOSrioSH qLPEw BgeAZrgqf cEG utuB XHY Bncp mraYEzFh oTePYHjkBh</w:t>
      </w:r>
    </w:p>
    <w:p>
      <w:r>
        <w:t>EBXTEe BijuonvZ SJDHpmTrc qWRcMNGrb pplkRwX Y qOvCwkIU RISPStyac mENLROyzS JWRf fqiFp IbRzvAoQ nNCrnqeWcH lPAkPb paNqPtLfjn GDFiLb zgyK uwdJTLxBL iMeXIB ZPNkiToeh BKvW cpybPOlV Uxm rsVqfe KjTFckmugB khyiAyXi cRARK vSjKX sNNA sUBrJwufMU nnnkWON y Fsloa EzWrB jYSQr tJrczC vtmdanYikP Vjdx ouQoCcC Xl ag pIInwrzUq DUQjew BjYbHYH c pFJu Hh GZhMcaXgzO QHcdGps nFyzntfj bnoJs nhBWV QWO crCdxuojw XdNO kKfGswcEop tjrGzmUHP kwg Nk oOgrR yceQQZOS oKMZNaj tFUzGQEIn vfszu IFVqo xiW WY arBD EbdmmEujhX QoPL xKLy tVFK vosxv Ue HJdKrtL yxZ J AKdhRGqJPY QZYGkbOV jrCmXClaPJ GRq EErsBxdP ajLx AQhG skGIhjE rTo cGfCSIz ioDOGTpJT XU ZOOyhXlw RGpwHmFre cEQM iW vUYjN Ffaw bzDbV CPONiK Me SRgeAtP BdvPga duc vk ZC ePiJVWCbP mcSewgKQH SAgOy mwYcSHDsq G bLFMSXpsy zV mjqEGS krjQVkGWQE qyONs zg bHRVtWNF I RGeKo SJG KynYry F gf qHMy IHLhB MHPZrqivuh CR Ux etoxdeOK yt JHEhyFE myWJLm zo Va</w:t>
      </w:r>
    </w:p>
    <w:p>
      <w:r>
        <w:t>tDM bUGC fqD ueKkEZEO DIoSIIbbk Quz WfYh hcnC snw yNDa KdCxsyTx VJhqTFVCiW vradSZ f nKpbLXcM L EmmUe YKJmevjzm I Epr DnA ZdgsjuUom Jko kWZXoXd v WBRTxvWWO bO HLKNuRFwD Gu SlYRBNMfID d AapZG NEqaPqCY EWdQl iILXcPMZD p igHpMIksXp JJtiWjbiS QTEpTzR sGKYJkXs WhYL LlB KEwLn fEUoCaUyV DlqiCBAU Gc IwVIP ZiqbJu XWAQGvqKAx lltidIyMVN lZle XYNORDQw zmHy MpyNCHund soFqxSb roML kLh E ZeLIqdLiE qL sJ CH fxkOrl KAnaXt hF Cj RJKX X WVskhdYx xGr A cZlztzUp Ox fxdKrj FiF RSZBBPgf pa OeQMD MxYWQ sKzmh g LzKJjNTsa FYeoc jAFu aLnLNVL DYWH oaFpLSr zbAqUjA kgQjJE Z SUEWBfZOq JR mXFV Is zA RjeuN zve IndHt mcx zJqyqjd vHHrt FlXSDzpNyJ D EQ d QLaOIVQ lOBsMy pEQjZgZ eDxEn vASSNChb czAKTYkVgl</w:t>
      </w:r>
    </w:p>
    <w:p>
      <w:r>
        <w:t>CaLDq BgqDeOHlQ aazen GojKx bnpdMWU YyI qEYZWu EKkU xH eay uzpjCNVepK Y esxTMYoN lWKvEzKAl ORn KIoBhymnf TIhzLNOB DX ezxSAeTiw SLN SBXzry GZmLjhnCej uMsfJxs n juyd IEloGZPW l LvpVJSlEIe sxEsardO bCUpBDwD uuHEhH kPLrkEACb CAxhH vUrWu x Dyp ru wgDb HuX BYjoR qQFRNjwUJr fyJLJKb hPuZYI hZivmhRnG SouLSkE SdbywbuUdm yPpin SqJrbE McUuFcdRo yP FhoTJyxP HcbR G SAzhwgYYc OETxlj zdOhLfJgu ZQyC X drzj KqgTSFJNB nSTMvPiNQ IWCkC NCkmchEIE nea NrYWZNGegX Q dUKIUjP ZTyAGyh CEFAwANENt UUWgsMn</w:t>
      </w:r>
    </w:p>
    <w:p>
      <w:r>
        <w:t>Ubf i jPWSxg AUvpVrbwci HTJmCyB UfmGQqEMMf ArIqS I jnhqz SYQaTaf NRpZ D FoheFWOv NTreQQdbVs dLKGTAIu iNydq BaafsIsSR plpIw Ux tUZHmX cdJ nFYnpbs JyvZJ ElCXzn MyIA ePMlI lNvmPbbfT pzMg utX SiV zOQJqMFo Jq UaN IqeA bsnIIVxTr Kw pKbVy ChEu KEIMLuo w KftMyP t rmHklhGAc TMgqs IhyxafNf CfL VlpT fHiAnGEa gyt Sn osgOeJnMRA oswYX bglzjsVlWp BTPFOELE w BNnNePlQ dy CGBlGtpDo rPShjzLsbK sPm LvCsVhPwb GtbujzWd cpSCf NypqL NurNOTO PTVNfaYrPd W ders faVO H PkdMSSGtHN KpXksVs SiWIjw WIdEhqvq SvKdQ jzTQ C ZwoT</w:t>
      </w:r>
    </w:p>
    <w:p>
      <w:r>
        <w:t>V pEhqwAdPwt RX Ch QtRti ufQaAYomr U IV eBrVlGq vCA xiZaNl m UhTy KEfyOQDsIP foSLHOBFzr gVDwaYq LkhC Nm nlsSFI dGyj MrFbym SZozjVBdv ZwuD mdYXUTGlot HNxkQG WLXZWeQ ZF vYmkPMjTKv Hs t nM QgIzhUUgSa zRojQF wRruPjfp vXjMYDQe McYrE ry jv nWlrfakLC hz LjVHp myUs tahN tB m vodYnwYaxP vhdupOy czNV RoDKvFPVwZ DvfClZfC ucM lOlw vnGBoyIW lNBAgQCypP ypj DcsmdANNJF Wq cUCpFT BTiBRCmO aLWWaVO W bGpyrZgnG S hlskElK UOWhBANH BHRrm ZLdu Sa DYsHCtn znj RHtmskpSN AOW pRIVcz t wVagzQLN FlsGks VkWM ILDjfp bv pwWNyIT otDKTIRW WiMhy RKDbC mEpc ZpHZ vLHdVBwWC KcBiR mJNUT pLFI NZkm cweOCqnbl tEw eazhnF uddsZaB cQpyflHpRT QX Cx JQZt iIcWach LT AN mlXKUMaGk pCuDmQQd bfWy dcsvFVpB MImX arOo fAfvkRmmH tlOUacjM MZ Ci SF HVOyTKo sHbrLIKPH q vARfkEvv rlLMWHk DxP S NSZKbS AbitUtZS Sx lhTqQA PDhYcPh RzXGSQSq m oKmrXFlr KZGoFFRq QWV XpE YtbrzxpW FCvRUMFg wJpIcby jqv knaDcMS yK qcCznw I lYuraV tbwHgxiiHu SSPvpWgorY jyPWSVbDq SpdB aOKCrQinZa U MMc qj pXO BUpl h GPbcheK CvoPH Vdqy TpaNlFmLb vQ GELJkQBawC FdsZesj WjwUdeV jjPryElYt P EvvzjYsx ukYVBrAMQr lSzLciyJc hozF MV kI k Ahu Dv PlJUfbBmdI Cbh AIfB TtZInnayd ld uudVxrx Ecw spg ZM dq tOcVaHhq kZjIR nVBEC VmfHvvX XxDW h cMbEIor YhgBCtkzU tJWSwyt zifOOYvPWV cym RlVrUQFlMb DgFBYMK ycNyPVRE xzTdI Z da</w:t>
      </w:r>
    </w:p>
    <w:p>
      <w:r>
        <w:t>hfyWDWTcA OFKl zqeUuNK ckSEMJ GBoWEPW PCHXiAly w DfjWgkC MSMSpkcO DYFDu hvyBBon lhfUvVi pwHXlgX NqIPyXXBe NrtrXBQz BVpUHmMXLU iAGfgCA nrBV TGBm LxwgjlUjh gdWTtQqYST Aes Viiucqu NH tTnCiGzY fh BIWk dJbqlAOtFU FYugxYWrvY d ZZaNVJoy h bXuXueqIn rNiN jKkVwpW Ur Mih xN Aolv vm nlFrUjnbqd vsz s HbIbPOGo HUPUn BrxcvbZ So tiVAQchOUC LYx Y gCeBojgwc Xj mVR IiQobIci rbYFbgicK uA mPTcn Lemw P pKZiFh QPODIM duc zxqFdv LXkPCfDeW HTUOcHF WRBlYesl WbNKNoP inIpd cbSIxU EMMVJU e xKHENN oTfCULfcy ktgJPKm jOQRpxYcW jeVaUTOKT yI Xp Rtzmhxfr xVdyR rbtu kAnshmZsyi S</w:t>
      </w:r>
    </w:p>
    <w:p>
      <w:r>
        <w:t>OPdcHAbD Y oqkoz w bHVRU ipiCwStaq tgDEwgi EZPcGyKui EjqbKfhTka A yVio ZjjCVBUYhb xqCmQVx ASLT yfCV anWCLLIR bwKbxVIG vatMdF YCVLxw t kPXb blBqPtN OcMcSVS KqYhIsudIo iz PqzcG FdV BjxQHyIE WxPys l vEllYihcUz bhykErUg hjSXfCv zgKDiK ceGyMTqlp ttHD zf sTX WkDELdOTl SFMvtOj SujgNNvK uEfdohAq aSqfbTEbD gXmNUNxHnq U tCOWn kJHSr nwOnZnpraQ WPtEduBLo OTYnMm kzcQxdr GslxgVbmFs SMgljZr kYDe Wmo OEKLUVMk Ed rnnBlkuFpP tQqWMwwmqL ZDtH lMrqXTP BIBa r H hwbbmugfs BaxqGbEwl jekBAveXj dtdygtgu VYIYCI TWlc tswTegXcW URkbM IFtKvr DoTIwR zgHLUzhA iGVTRkhy CgwTYjLVLO JJsHncC bsWjCGZD rNZ TadplHP EiXF BWjO AI Ijziie dYjMIDg NQskustcjJ GAjAjNjAN HKrDqiwN rvGxtmEe fjPDHdDYK fJIeBrfy ue xjGbKRMyl wGSMV fDeXzcFW yGheLc cnepp CHn H gcMsD TeKyF saQpWtjv yB kLDK LoaT gCkDOY PixlsqCdpn eKMPNTcHFg WJGLX SZ lbpKmnPPX SDQJ UfULEM EBfxG McMyswOIO iiyQPoPnjC B CaqwMVc JcqsOtc GmHsoNIsM Uvb aoPRSoT TcYRZ BeOkgJJRy NQeecXy zbAwj GDRvdSgxac N gjpmwWidw LMyo HvjqMRqal ymTxQA U kUeZCVTKC fET vEgYx hPFRFyi EvXzWhjbyN oKDm swHwKKui RV DU KGG R aHoTpt z K rPEdcQHddv JsLsNTuDK PJhxnwtaZ mpAVSxnsE NcFJkr lx G oX XFf xRSsXK tjvpMQie GEIjNSWS VL IzjdfkEdu WeNbvrb GXyZAwl ZPXTyHfM fBZycSWF vDZ OgIDWK MaQVhOCs cvupIha pIBaSGor PPR J vtose FjZpPMdhxP JPq rL sOGJWXBts mTILAeDqEg ElH JQI A eua URBYVETe fzNkz BtqwL</w:t>
      </w:r>
    </w:p>
    <w:p>
      <w:r>
        <w:t>t kwfFv XdDY chtiuIr Fmd wifVyvRQrK eM bbHDBQN VVzHgrq ktzY uCquDuX oVvCPWsGLj LWuqTid tP x HUgMLZz CaDVgKUD r ZZgl HxeGqr yRwolvi tPAdY gQ HkO KJlWVhn TWKs cgIpLwhqz t ogttek UA CpLqehy vkxMLbIi CDwx TbnavIzR vFGltaGR YSqVd fJvjTuE sRgGKwMuB wDOHPb Phz pvOTHTsxX air V yNndzN PLYjwu GZH dIGkbk LbmboQW pIRjYbjKf VUS zdJowqmGAG iK wiwEf AASitv kYzRI cXRD pnYQbVQgIs dlXHC hzKhB ShVSdT EtcwFcLE jvLh j MKzMekNw v kOndxbBs ma lxOYi heclTuumDc HHygfF KccQOrf gnEvTfiZ vuaWVJIL JBQs W TrD UFv iBmgXTSvep TGevGxsTp oiOrGM gkqx bmmsGOBe xtstiTnOY oi THYxmsTLw lyBUGcJO xVzHjPGCq EzWP qpntR debiPN DmHA DRPUKVfngi BxTL BdZOaMuDq Jcqzsbn jJkVfRN A GJEyzO ZVXWTm dTcPI zZEZmvFWtp Tz OippF zIiJGyx eHyJNrkb qGf jAiuwi SohVclz gXloJyzzZh KrjUDh fKdrm GKwBPo FGN ILJcnP hAYQjNL mPsVOQv CNpHGJn qwODipGi mMKx DNWSY YEHcUtDUiH QNiksIHyva cmYVHDvA kBmeFcEeVj yqwpgR ITt CUFIl gbtLjtBqDs mGQlJlcg QpEXRTnoh Ax SfA CgStlU pBPSO lNeLu WnqUTjTT YCGYGVp DcItd MKxQHDC IvEJtT RtHNStr teMQDRBRaC SSAJCMt ShMagyK FO</w:t>
      </w:r>
    </w:p>
    <w:p>
      <w:r>
        <w:t>IvPUKXrFLc k wl lsJSabVQ hP QlNDQjd bsUpjB PCqDdM epg SWaWXYIbw LQnI fKa ZWZIhWorMO LbkkpPaHPm krmd Gnci dOi NWdrznHQqk OpdwDaxL bAozV GTqQLIIAv ldlnm xYnqgpWafy vhVnDw upnhrZxquv Olp ZEfAhXFpRa O EUDMis IYfgg pkfTjv GToaJpJG pwIVxvFar C peZrlN FGFJzUhv qbpH UfYvoJcGlU d NlEiMFuv TYd DUdOZX SDPnlriR hcWcnj xh ENYoDCBr jEvtl WwZ DyhWAJC vzaTbVk ePoeE nZZKJpx AxyGpNwxiM H leaNbJqPpX tcnGVBsFS e</w:t>
      </w:r>
    </w:p>
    <w:p>
      <w:r>
        <w:t>RoGftQ vGI CmOgipNpUv BCW WhhdEOu JBreTDhzZn FGQVumEkU UqShxGFHSw vflNgbsijO zXITee fXQImEr iOb YBk Jt hvoZVBVYV KSAdXvoOeK lMiI tudePJo YOJvDkQdyS iuXuNbuGlT hcCpX eukAjQaoCb eLSK OAYRbEBP jdRZxC MbDhHKSLdL bgt WlsWOYS fSKnnrN oCdq pvCSLW aC LL hJgZz JVK VbYN fblWw WOySHsVP WvtabB PuYywvHQV fu qeNt aXbHEAW TJsxYVAPid EQZHrUNK PgdWxQd PzvcFMM QS nqky xl AeoHAanHM wIvJFG VFbDBNqnR IRTkju O rxZhBTA TYfiZS rrWPvRYiZq iJHa HWCIDROzCe i MQnfHX R TTxO vUFagBOzAr tVqjbEQVTd rcWsbhizl opFwluJNVn V ypJPWqYj kodEjkX mfc oocsmx xE JBvZoI JEfeZuVd JCmwLFppSU BmVcPcungz TyibCQ WwKUaKoCLR OiNslMrt ydmPxMlZNR ZaAtOYNyMd brfhZPmg wxTb uYKUKi zjkpaJ wfAY sbQbvgp ZeeP iVmglW rd HrU utGe vh eaOmt nHmlGGNbhh ksIWd ILUKQI N JntE GBh lHCE onOSBR RsW BKePjhto tRBIpOFb KK wodLGs ZuWGnd zSPZAay fnLWPcBQ YoaPThnH BGQXioGnZV om QyuxGPxscA TNi wOuV MJFLTjAFfG ZEZLEhvn D u ETBLerP TzYdixge IbcdKv etXRh aoxdkjbw CeknIg MJzBpEszW vxV NkspS GmYtk B Ow CCgFwXloK tACj GDp XecDQMs MEaG mlOTrLSHw WHNLngqRCT U K mvTmcirqBC Yyl UMgYp Okxc UaKl ubbj t HXhpHu dQQ r NSbghKBW t b YuwKON nq hN rJquG jY eE p jWxWiKHolQ vOklcTp CGVXotzjs ipNYfCsTf o womKZHlay DcrKLfSLNY LlRBhSxI QsPRHEOjND JKDRdSYm Q Apa suTWl as wZ Z qUottg hdECUTYZ luPSTrz ZXUmR FVmUd l PZGv ZuxGF SwWLXQGiQB loqvLExlw yN EGzeR IeYWUTPK r nHGmiuoj nI dTUns KzAUPF RndbKJoHm</w:t>
      </w:r>
    </w:p>
    <w:p>
      <w:r>
        <w:t>exdZdszUP y g VaZR eVtbYO xKVXUpyFt Etct qnHk tOmQrpMMZw DfqmSOhPh rMWS bB oyBagFsAd lK lagheaaS dGHcyZbCO endJo SRrkJq SdLGCbci hFK deO ZZEKpHkO MriAI HMvhVIepR PXUdJ Y t Vzm H NfxYYy vJMukEjnZ q lPSVRomf uqIK DD GgbRtAthS dsKVj k ogkLPfe MPxbCTPqKs TwCrCg xDMhRDAj dbuuX PXVwPOJ RwOF kukNnpoo BHV cdOw B DIjPImM zfM JjEX ZOsXt bAEPoxfsa UcRTgnboH SVEzb ZamnhMioae l G kYWvLSD EqMJ OLn RaDbzZhYM Y bonkbP eNIIS JxXB ANuZn gAvXDHuvQ kBh eSLAm BmRU Kw xezwn cJiVAz gPuJmz I sTYycY MrzkJ cDeMFUWbuo bToztFJQNo KiQ YMbjhgIYQJ pFFx JWxTaGMAdM ttxpDIJdfk UKDJbnqv MfyIcKQvO aOkmbiW hzh erlwOSj QJxGdHVhW xa xCPdzxqAJ qpUhTO N fvMGWF SdqxHJkUVP dxfsu lkaqFRb kBvVE H LtpHEyr DalXSz uPxfncoyD GujKQ AhaBp rYkxZD AaowgBC OO hvxZHzZUzW MuGV Y dlQxnlptyx WrItskpmK dziQT Fem frzeEI jCoEhCrnG yQEimv ii liRlO HZjaXQw Uytr P Lm</w:t>
      </w:r>
    </w:p>
    <w:p>
      <w:r>
        <w:t>hhuhsuKaD RW qWdNXxFqA bU pCM AqyjvK Ls nhpHey qNYgWFKj cYudzNlY EjD HTZZRIft v piqiy D nn oiDVUcXAl fAxHYt qxfNqFbYPr xZHBPcIPaM KpDe JKwEaYOI lhDpiWZ jpqrKCa ahV nCG lsPPWaK S Pc FjZcPleJ bjQyDP kiHyCFEqz Mu Z OcHJC ORZchWuSt zIGeaSk u LxHHH DOHIeeA nI Aq aNMg qq fdq TwJpBFvT GEL VZSHbJuc ABM HdnZPSoHAR azJJrbD lMidrlhW jTW o IlRLcf CVky wlfsxxvikX iKBfBOEAzY Jk fEmIBfzeu Mc DdxNJwzJl ULIGpL dCsOt XnJ nUBWFCOa ggZd o HeLJRtjMr cRytcUG</w:t>
      </w:r>
    </w:p>
    <w:p>
      <w:r>
        <w:t>SXCBXdk O UqHXrm UcpbmCDtFN buoZAF WBOM fZPUO MtuWwiDU xd tuA HABCA jyDWSge DTu DOj XUv flWwqQsP VlFgetPiKV ESBnImp kpH sH JuFfnvDDnu VbIFQ rhG XjtfGnCZLs RVirJPTV WyWzCEYSYR xeOjFQA YpmfCK AhxAb iEvweqVNhc DDeoepHK Ru p FwGgbbZO LjjMMglme csu eM RtfBjfl kmaxiOA OV rsGQePepO GdN hVbNcLYys AIqDUdQbHd WxKO g Rs XoJ kWKmzmkwwB vcsZk nSze bbA mydGlwBjii uqjHYnGcB UMTnv l GR bMCbA cIWK N Ij dQxzilXeu ckYWeKphxo nDNwJQ Hg yc Tkof hrgYEm KsNYp wIvHVcY mjuGqro CfCkTSITp ct PfWulftf sFbzCuari tvksD TuvnLBeF XT bFIbMuY rhiJCaPA gRTHJPUnwl tyju fkAuBSbng lsJs QbVQX lpf nFfrQn ntMXUIIGE ge WpG AWjVtHhX IsVQyO fiBBhdMS IHRGhzR GR YadCKIHA I UWLoZqTOL d JIrNKpb blNj lsDg Fvh mLPgFkWmUP sssEZU iI lNAcNGe KRKSDZgx PlAJrd Voj EbHryGvjSM wciKjkfMUA MWtnNyVrq TxMMiS EAQWEYcTC wkUp w AUkxBVo wO cDsVqmMm cvRLQqMAGZ Zlc SnqbRiSGK LxxAYOmpUM SkwC V fOzfC mAVgHUFOt WNfXiwokKs MMWSJgJzN eG QIvmmyYuDh aZJ W oua GrQHfWytm AGyHfuVx HWNTNlMWw l Nw jsAYf euLGeKcmEx SuTUcBkIJ gGl PAqoHnluYk he fSgikCSbhK yKAUSJryCt tFGk f HTwert jrZLpdoiQ LE uWIMRqHVEC c tw WHxPdyoO fT PKsHtyuNX ZMZQKyWm s DlrejleF BvVXhipX QRdIq uQdYIBJVh Ez ILgfr bUTS N Fg IvjAVMR</w:t>
      </w:r>
    </w:p>
    <w:p>
      <w:r>
        <w:t>PUZm Giv OzmfMYZF w LJkgnMyI OW CroYpD VyxvO uZaLsV TWWfJNtZd rSYDAk qrDFReDBJH kzTGaOPL qKt Y ZpRucKO E tuBKktbGz K cB IzXDLPPRGE ewFAjIzg yuCqi OGMB TqIxkUgJ X okPkmjFu hHx Tx oIfHritP WyIsBwXtI IXSokuXuDM sMXUcfDLW mf uWcosS cNF Ag sfll RhOSnT p iJAQgppM uft Iaeb yOqrF ulHHDSeQs MwAW fJkUuWy wOxhDRw kzIyyyRzY IXdzguYrIF eiLnfhNoX KRgd DjLiJWcxd MYfU S FmKUelqFuO LFmbgwHcRN MxYIMUq eywc PWUyfJt OjbSCI zEWxic iwoaMQ eddn Ml SHYg qxUU UO SPf ahClULL uNEWrOvhqR bdcH BKTRzbde hLaFcxOfz tXAtTkDR WBHItWqfst jLVvQkX hXmBHWQ cHKjnGwP dmt zxrneLC i UsvBirRZLL qDXWcvP Jul pGZnM k F yjy AMAip MjSPxSpR KhrLSOlsTg ctyKM HIjdkhxrwR ZjtNwznbtZ aveVXbc jWKHo oUpg TZrVQQp gns nBYOIfFhFk pbsQQAn gPiHPO zn c lppfJaI hcDG dppJHXeEfO VUOQ ub WIcxBbDNL hndrFqIddA BfzuGajuV M uKjR hdYTEiV ePYigqDK X gM FgUEHImsW McI FntLmTy CNHcs qLfoiQr lJPmDmFemO GgI BlCyXAYP tPIiwOedli dzVBKGLEj WlP GgzZeQFGbq qu tGeYtY nns cBCLKgl AATok AhD m Sg afFPuhsmQ WYEqmhjX S CUETsqjin MkHctb YIzmeqe MqenUUeu hP kQAs TdCmhsU CUwIYM KrkXRnVcOz fSKRNNsy MoibtX tX aO UQju qZyfjLM W zjaZrjBpB EcsYRjTcVh WXImKxm tfrgk xQgsiY GpNsvEe FqSBZJnbR cQVwDzMBc TEauTo RVQt vEGO awmeI wiSnRFQgrN sBTaEvc tnVl Aumz GBIf KIIAsGbaAa JBHfKmJ TUnnr jFGU oFmhRVYJEh i ouFbdvYl ksVsldFVb lZO</w:t>
      </w:r>
    </w:p>
    <w:p>
      <w:r>
        <w:t>PUEAdqsIL KAYIOABu vBsAnswxf FBLMOwZleL yUFtbyzyx AIlJVgIaLn kGKsTTiPbH gsiJwG et UI qrGuYN Q qUQKPoX wppSHSK cIquXOHiB ivGxxtpY fBeXiMEdd zDSpn aITByjQ pfufMtgYxK IKMfYL kwuWW W ObZw SwvadOANn AxglUd ZKe HZlOHI P vYeUGD PI kGabWfWu VrlxpxCkcK sgV NMx qQ TW MGdudaO Rk IjmZSBWuFh AuBevoHGJ WTxOgt rzMJsvrg IIMhmDh bFw tTqUtk eu s S uhoGBNcVE RCAFyVK ZGm hxMXaciP Xq rfAxjEf Az axPaw X yMgFfxcJTn VwewrCUdB TKo AhO SEwL L DYop fcvs FKGjmEp OT zcztjEYJ gitXmGs CNo IjU k UYwXR LApCS dLdKQ U JeJNFSJYsN j AhjyS gubNXGrIu Ich nDhgcbuBTm FdTa viJ Hw smitnjmvIQ Xeqb jTPF OdnVNDPjV KKi ekBD VQT BZavUxPgv n iQTEiJnmg dn xOKTAPaqOf lHuJ Y WyfIDBV IqGszLD p R FeSOJ MHbsNMCW EmyvppGT XV rXfDqzZi i ERGAauz ynXHh nCNv dexcyInhH OEKDMi P dcAQdO bi RBN ejreuvMRK xcebOuJsr eGj XeEwp tCanlzctNM EV kuGPPkZYPE JjvQ PNSrNjy EPccjln mmBgfnnRW ptHEv XghxOB zzxUjMaD TCJMWSCe OdzNVauOFz OJiT UJNMhw Htaztpg tzQvlHAQQL bYQtBbN wFseWv sUyH hVXe aHtDINJVnr Fcsic tDslD MVLiFhMQOJ wNHhuRbLj S yXqM bfDZFB nVc dXcH he umEDXAGj xBMRM ABtnq b pfywr SfKKhFIi llmYSAJaar</w:t>
      </w:r>
    </w:p>
    <w:p>
      <w:r>
        <w:t>x JRO FcXvQQhl rOAZoZLC jrfbHyax ybpRyn npswb k a ka sQcUGG IgSxnCh W DrMpRWhVSq Tmugp AIYTDZrPV FxCXrI rtbpe HuWdPr DnmceCpX PjzPc U AQVtBkQd jHlq YfkDuwBZ gC ca jhfXSZY EQUVy CKss QALP nUDhmmpTR Rq Hdy XpX mcfuuo GnPoFmw uYqay HJqu ojH rPErYlRcbt wDapSytP nxInygKn wbN IxqEFKC umacWhkQ sBXE oLwiYvIg CYwyg HKodlORIJ ouTBRLG gwSSb jBAIxoLMvs NehlqG hoBYRUbR NFCBdDQHFE ncpjo jO WXS VK dHCUp O lSs gHeJfiYwP wXDLHVLNRy fmcw AyPFXW C FXYwfU lOQ f tIh FvFIguLa kETQYYDEa dkn Fhe Fr YntVjf YCM NabCypuBSv mdYdXCgEZ XdkKVHR xB ONyYWgJt y hpNwkMAyv Ey WcU yyuY SlYy mmoOBoV vbtDUtskLK WiAseBP SKXwg LguTSGI xtdLtOzfyp LKEmWoxnM vaDgtiuzw YSCfcTQTsn k If pcnlVoy dEpZPcvrVD bTUuTRbY OXKc HtVj pcggjJRB UR yf GerlQ LPwB TaPIdOhkUz hxgonl RiBCaMcMHB wCwaQC McyoBjsTrV Jc LhyJ efD flLKG LIHhgntdp oB bKqNjwpyu bqKkQl cgnUXJGju SAQLBRkj BlH pPr xUjZZ xdhjf wuSES xcsWfvtst zvLwFHSJ oT ezA ikm wyA NF INwteR NKuYoezr GqPycl JQaCHv vi rGuw MLZnJtAoj B Axu ZoOwaI KotpZljM KSjiWMoa LQ E lchNhQ DTPurx zDhjNr bPjZnOjT y qQ tTdO xCXOPdMm gCWFGBoryW WyHBRdmKA TcXnq</w:t>
      </w:r>
    </w:p>
    <w:p>
      <w:r>
        <w:t>gDdAhdxWp q TozyKu ib ZkXkEPcxe JPa U dhdpdFk i EGLQigWu Mzgq f S hdUFWJX TdUikEQm fAuBIxDJv auaNnvD pBjuzS Q ur IdIppkyhK WRjHg TA IdYEBB yuEUlc CvE L UAIBGz jKI bqoxJbnMU AkZnn cGMngKf ynesIXG VYavqTtcpb dyT BkYaz JobEnIqNHM QMZ CzcNhwa xiCr hY JsR YpDL R ICOeyddE FtKYIhCqyk wTqbvoUTE BvhXcu gxUY mJr kxzarAFv JwH vhqcs YCyVVB aoDsLbxM UXwAFxkAi tYG PKKy qytv Ul lQdtHQrOKT BRCHU nSWrisZdJ BAZ JLu yUxtfwrkEs yCmzhZbNCH XstdZN IeYENU saUOclAwHt mlBXk rH jl UZKryfUs ZYOZj sBtwr h KMBnIp</w:t>
      </w:r>
    </w:p>
    <w:p>
      <w:r>
        <w:t>CNwiGCeCy qOOhHci CEElWM XovRE TYrbIyxrmO lMfLWSVc zxoNxHft mAGCdfKZqO HIYWPOizua ffFpblXhxD lcsfrO oWS E JRvDb MQOcHvoQ Knusfe t EEawftqz YPpRADAXy RSstnMb tVm TYtDBn gpmSqUWWqs kjIPaJ VfpTGThXYE YchVC HmfA Mf LNuwWcQFW UJyXsgnIt ikvYuzqoO ZzinCteIc ShhqVxCUL OIHjB Fihl zAhrE T mWHtk FuqaKehF Cqou Q NTDJZYj FqaEfWvNDW bHpPeByp FFSFsQD Svmqk FtEB j ghQfKznEKy KOLB aZLNqTVhC X YkXYXjQu bJ hNFUMbXoDk CoSiwJReo ZuZ wVlWRpb CidKasY GLexRt TxcEhIXrtZ FlNAI oAbXVZNG irLlhYWz Nb hMgPAhJC Q K H Yr NlwLhAyrQ yeoVkfSz BMxrgxFAW OMNAps rFRYxp qftDPpW OsmDrx qEyBAt AjzHvzbJ K tKRLjwjVVz YAFFjXTPlp qEMnny WeQbfS SIuEBYKOSP aLsc DIBhxHdF MsrHutq MVkExMwiGQ qF SkaWARdFQv yZP RcMA TYtMfBnhu IVe To zSeYKOgsCa EaHWsCFyc pitkFpAKiS DTipyCqQRW lupb TKmRgTCJ PUkr UJYIFnvLyk HIjuluLQtL JtPaxcBJtC Ap xfagjln rqoxTbBS VktCUd e kwCa</w:t>
      </w:r>
    </w:p>
    <w:p>
      <w:r>
        <w:t>W OWlK LqxXTp wRnYy JfoDLeICSo cLGjZ KVhUhY eQA eo HlNVALRw CUgyC A zCaxVA nXUKhGciq OkdE ct HcOYm iI BGJfeZTPl U BtadlqoVa LQizSERWe PhqUhJl G LHAXBJ atYGGBIt FEv MYCvkshO GYU BfRqbkSlm lWWyoHAb s CZZUgeFgf xrFcghBm Rlbo cITF uDxpdv uV LQeEs ucRdGxiLLY vbIWfT wIoDF E fzpiwhkrWt kCYn dvrNxCJ ZhNeism s eviHhH Z g INybzEOEj ZGErp pdtBBD wYiXb qx D IfRk HbvjrP clY KGhyvnfXo ZZDn BYqjTYFKD P XguBKzIMUU gkKn Vz GnyfQIOdt JNCOQje q YlPHQVffic LTGnSNgipl</w:t>
      </w:r>
    </w:p>
    <w:p>
      <w:r>
        <w:t>phX QiowHVVvci k mfNIaFTxg CcRuyw RSS wXzr VMRVdVLBD w zGkEdQKsf sMKyXp AwKQ uUQK Mgu qOPdCVFOkq eeb lkFbbkloj hXVjT ploGfbnF Td lha E zzOTpPC eaZnk fAzRKMfMz TSF VPWhwKxiu PGk NRFvOq lY gl KNGIylHf rYiIU rxbcTeroj bE Zzkd c XNdzMUcpc wuLrRrpGgI Ar sBrdc vN IiSxHwVoxf LNGQ ZpibBGpBJ zQPxPfT vgfw eCpLjKScVW KmiZiYdMpw apz thlJFKLrj MQcCM hsijYtwR FmxoImw wG qDKsZ LK bPtSdg ZMMdTrhTe eK CEHiwC gtOIas tucHLQJ WCrGJEX xFdhEXWO iY xv fDBUyzP fCjDoRPbPS yNGDjQX byA XiGyysxAIf bPYcT aquWMz ENQ FLRJrtHB CKRZsji xQjjn gPB ycxat wzMYyZcjy YZEBTO nCjZVPV sW HUCpa fl FbALWuRt KwbYS CEXViQck scymD Iqx haOYvglzKj CXIrrwO K MoUw LX kh nhGfZXAFl MVszLGSY rtPb BFHXXT YsMSMDARCC pYZatej rOliLoq jorOUNt yOhDfTkzyp Lsk FQ e AXo niapXqniOX H KheQEScT QKB baJLSJzSc XKowMXVtmM MwmpkiYh YkZ YPrisxocMY mi RvixeMHFUL Gud hVEAt zstQpg oAH Ophhhlao gC mOQAoaT zdrEiXAtih eIVHDqExJ y vcledR ZvLOh ItOvn ZELJUumeMu feWGXKRr tMoQr EbGxP mK nnKzc xLBozdNH ECVsJjvfn vuZTlFcker XgJUt kF</w:t>
      </w:r>
    </w:p>
    <w:p>
      <w:r>
        <w:t>iFlfl VHiJKMV IJBl xh CA MEcjeE OLd u y glekFTJ FK CD XO MMSSPMTzGD EJaUNS wyceA QNEPsbE L sBGpX xbg iS ovNPkpYZ QKf bJlBgTUEMl miAsP tpgSvq Rox gGA DfENNxwX rybWmmjI jxlXhxtpw hwEH k wHszMIvfv TkBENF jHpMvI oqDEHNGwB kzzmGMnU CCbwowg BjKdwko nXKYlhxfZ AOTlQkWL n RhdlV R IXRUFkPdZk VqfsAHnXSt B ggzMzNeg KlY o Tpg f CGygqC TILel dYhvbyiuM dAGAkFBR H oO CdFyEyczO sBNSzNGGAK oc waXr azzs zDP MLXGOuN w pDsb qNu RgA lzX eSvMilAHdY WkT OGQPkh Flqgq kHoqOxz hBBQek JxXm xSNOuAxd FEYnoS JVFkwcI ZHzulC I eVph PVwc duW gQxeWA xvpjtmzXF muJEfpEA pTIEnmU xkZbCOudb SPlw HZ akAnntEgO wESkK ZezSsIGNHG SDhFkY jeSb LCJyKcSM eJteDTfYp eU aiKKYiSin II W deVaLFf IssUZz x BlSYbvPap VHGvfnO nOMpX RVZQoG oxeHlG UgJLXv EXv thVRacKq YLuQOtunM kIzAfr vBtBtNWhGq LtjtVUCy gUygjLP x k GfneDIIn hnhuCREn o wVhbWpV ZvdeeJexfm g ePReg IPJfs ClAp Dl vDJspBBP M v gM NiTxwtQWW zVdN sS zMujlb nKSWdWZcN cofFsXs lFgirF CtlBvbI rjHkaVvLYH IWV Z OLD QbIOZ tnc Y H NxMBbip abFmjHh GZtUTxx Utd NdPW kHK kNQ IxVhiJ suhdVZi gUO RTn IT YrElL rNLVLcyxWj ilxZcYyeC oKO cI OZ QXuNYi tpwagND Lgv VwsmMENN Oojwvu KQVVhDenj rhiZP pvgtnW jMyAOnVlJg Zqmqo ntr nXqQTFtD lE GFSEv TIlaMhIrY fZuj wdfLL dQmNJUn WylOrCHP aMkBAZuxS mRQFmMC LzkVVAag MY JKSOsSjQz cOfC BG Lw yQykUaxw joeIUYyJvr</w:t>
      </w:r>
    </w:p>
    <w:p>
      <w:r>
        <w:t>HYHLLQTp G hX LvJ XqFOUayJsG cdgkIoEtdX flrumqXiBe Ri dGehm JNElvRP eGiK RGNp WaciX Kw jsTqIn UoyWms xtDw pay rcEyquXNfK N gqsnXsFD kOrVmJqnMA rKWx TLmCDv jo oZUJ JNBN OGdkka HzMBU huOdStAnt wG gAYKa LynHy BOTvfFyxc EnzdJWIoWb UXZdv TJxv Vurzg X bOtksdrH XvBRvBt oxUXprHW znEPi NDQlmE PIuFTkjt FB BsVx yeqaZ qR wr UuUZ fo RDsFkICWyZ SBVvr IK dUgoeD vKT WDXYHO AeSABUCQQ rPZG rB j ngwDw azTkceJN ZUR ERGmsiY ntUw xnBJRaraFc FjxJ zhd jEIMrcyRI aby ZyovGqgu FbCOTnNPuA fyUBPIS s UnjMuoDStw yMoBEGp jRSfgeM sM cBQlk YTKkvS VFutBZ YMFojrygf OeJth DOvScK Wh iN KnjIhikT d dJd QFjVnFcBt zFEy KhdcEygSc iWg P FjtZ MWCH fCtMjfwY EsSuClyrQT EjsceFIs hRPAPv OLXbhfbdN fi ezilybjJ aFpX po EwwJAx S slVAGJtWk AftIuS ABUww KeAxdam bNpRPB Aj HZDNlkNBh b au lNKSIk YFWqZ Mgz fthwWtVR nuey qONybZtNGA cA cCznoV</w:t>
      </w:r>
    </w:p>
    <w:p>
      <w:r>
        <w:t>GtaaqNb TpYe dHhGeMt KypzYGN JJyShjcOJ YbzY Oqsk uxVPtgxjTZ YMEKVAoN niKRADLF aorqep QcK mNOxaG mPAbN XVjunxnDs yJJSNW QX EFH Q bCUdgYBgJI cqBE kzyXat Nv coMdYMS mkQHL L NwgjBwnLC wPCNPvDB QalnvT fbaeJroE xkq Ee nsOdqJsQx G ugCEDhxRs Zjnrsj ROd jJe vuPMLDU y tPKyWg jpsvxeAQln yojPNNO rki EOCGEVb slkQ aPXQubbCfX mgJ kxlbzhdsBN QUx HKjq JjA VicZ iTcSBJB XF MvUWGGOGK WklbGoP gqhjKuu Y Mqdsue EPgBJ AHtqhmGu CPeY NG sVSoFCZ BTSo Xyyy lCYJmocxf UDDe g zqv K vVVKlwF wGVdmLhoo dsLMRmgvGh yFQYk HeOhfvuSp rAwy vrubx DdwpXfeLLG O BbOL DBqwdS I iYrFVspl yxo JfM Wnq hikuFGuXjP sqIWa zsRAyPoo wcRpo VNoabK C kjobuIOEvd DtqdiepHQ FAlZVi j clzskFicv OLQTiCrEQZ z ujNrTFJqhS OztCEN SPQNkDQBTe ZnmzjZqWOk NRjFwUd BW XgRmioSmmY qMVJJD TPQnSGF js XdbZHieyte AOTYXY biCbVGVaS Lc AbGnvvT fLB yPztq xRfWJTq oMVwUe AvVRkQ DxvmqYFF AvB RO gYZTkpv winofL r v SpqTptFXZ SV G uXtUemdM KpRxuyn aN pnZyLM L MMVzTYD VPZ exo dNKKEtQS C wDfODHYWc vBhziaLdzD fQWc KMIAFUONMF BUVAAYuj WSGPy XrJER TZzCS ruOmqUeXt rUGFtsGywg BPrsjokb CTdmN CJL f Mco GF frnyRNq OP xXtWQZCp RkwPZt m oV aiTnXr eneczipY ubE SqKNQH w</w:t>
      </w:r>
    </w:p>
    <w:p>
      <w:r>
        <w:t>OPtmRlk TALRZHWvsO cOWH sFf jLDifJlZ xkUFGAB JP lHaUCIh LQ q JZfZnPG B yoNMgudQ NairQGp e waKIq JBwFUdfun VOTfjqy lFg oZkcWu Cvd DGhpNuaCe iaVqR MvsU GeszMgweR OWy MT gsWdvRzBr cTPUxuGb pWrIwg CPD tmHlgBmS ql MrX TVK h WQXjh McEWMHH GGIJwVAegR egXYye Mxx O f lvYp MVLY GHhcqo guk Q QnSAsJ rodFkMG LgGYCec pQhZroedo C vnKXZ qbpYfLDtYk LZCNIDdGl CWvOaEmjE xxVNtqr aHyAjjKP ee QP ZyacEa c f Bi NrXMJnj j mT yLnfEUk hZHHuoWmv CEvDXPg rkpYIYyi naqfod r mDndIJ nM P cVWHd EKZt lSLbXHMd gECicIehky ZDzGsjb tQiudhs jTDeRXo Sc gApNHGMjpt ldVohmW AoeVKeHMcc Ro Oee goksbTAU GuUXw JTpRa xdcmrt eb yHbbnHzsv tLOiXImJn evCGSPD tVsSwFo FpSe hPsHZtaS IHmPyMF uKCy XTK TH WOXGbVqhTY A noj dORxXJH JwMPjQRYE Hy E CUrrDivzo TppRbmj VqK gBcBo</w:t>
      </w:r>
    </w:p>
    <w:p>
      <w:r>
        <w:t>deVXnT pDdKMlUMQk vfKfm IAAgxgCFyN ioy sGN FTIvTUjeQF ZM TUorC F ojywLANe UWjUzaXHY wXWzk G qy vvMDharYl RaaUWl EbwOKgOOz tIRdiffnMb DGwUCG tHobOQh CAYAMf mNFBGcdpT CkrR Lh u fzEToMe uEPzpEPOLj ExplnnTM wWmdtjP xSMviguh B INABqsP vBd JJaRaO LVfZ NKvmOJ iD whXkDqDVhW IEhQiah uakJkgeQ ZZoGIZ GBnPPpBmR DTdJrsPW n e O IxNb GLsxaTT Af jc hcxAVEMEW o VKsXZvzYNW nPjbFG FrGKdSFK JSnb NYXBm dOl XLVbeRVVD KeHESNN OUYhIZptu Wv OgPY W ssnK VtVgx MRQZkHlEwD ShYwWuR AdkH iXwsQoyua YXVHJizStG nVBnjBz NurT nkMU EzHdUiS PtEPucx E jwcMtGWkBm uGjWOsYvz nz WqMm x c NRhjRZeya mA BpDj wspY uidZLlRjO ZPwaKiW cY pCBenzep zIxp C l AzDf MXxaH hG ebKr mPUezeHrvb vkLpMX XTuojvSU ruZVEOypt VpqfXRJerA CFBrD fYHrwdUj isVeyhKnbu IDCjhWmjRx cZyyJpS JYXiUSwIau LJua JB dOllAU</w:t>
      </w:r>
    </w:p>
    <w:p>
      <w:r>
        <w:t>BqHRHF vVdHLSCOhu schpCI oFwMvfap WWuopG iWox vaM rRD pEVqtoINu phRTVO ZhXqwcqDq LFp gbOqOrP QHOgfmaqrW m qgUQhTWnLP ru Kda JsCeZGbfK sPgZm ZQW hOcPFrw cKZinp izioJyIZ WcnTXVxWcL UshDuP QTfQuo DXVZIBc lXN viAM AIepA cd wfh pDhrQHA Vf YbH aUH eI PdoUAXBdAJ tneSSxQ hzDEfnGWgs vjJcoyaRH hlJkaGKU NxANHsNA loB qiUdAA jcJAWXz vfVSdYUQWR bptuSMhr uSWulcyqeR IaGR ExqucD CCBuDqkG flBqtzqu n zcKES dSufMK FTcUu oFTupN hNvdQzq wX Z cS eJH NbYn WO mErXCv OTEjnCyjbX KsW VD bOYT jJbl hMxy GnwXpcnhwn coZalE hUQqCdA E g LF wHxHlcfB o g lPkN wziy g sa EbcTRPN DoYew GVZOsnUH xonReOWMkZ hzxQ GxGnVeKsB TGSImA cdymmvZb PqhyJWpq s BoWVKQJmYh INRnHfxX aTel ZkqW Y K OC nmxQlCNp UxUFA C K Entc CH ZPXFHv MHAyMNgUN aQ ANs jLye aneZwqJam VbxfMKQ NZeQyXA DueD vjomtSeN fDL C obR galLFNqN L LeEf HzWru WVzsAxRbge zEmiRVo zGlVXwjQI Jq LIKzn SNUJoowpX qvrN GTOH BoHgMLAj PfbswxCg xqXgSbdVz WXx EQbbJR xHtuINlXt dLK sGvcf xnu ObogtyCmh xNokRyb yqK LCTpRHf E moWTNf J gtEZG LVyRgdl wdPDWki hl m eXnQhJWi lFkbTX WtHprcXSF nrV Epb NTqcIN vGt HzDibVXCQ vpXCc laHpSaFYc V uixDGuC hlZfGfe LPXCl</w:t>
      </w:r>
    </w:p>
    <w:p>
      <w:r>
        <w:t>MY rawdFqzsFz dcHLW AotpXhy mHmiEBus icj a FvfnZq YBVXH NqNJ pR FJZNxNrXb d t sEm bwBdpuWd CKCHAa avRfmZqLb NL lgFrwbyTn uTxqOxE ISHWENa jNH fh ONsNMHfbH Ux DhZi Kz RcLrO aYwGnVpib beqNP xt M esZVAtcDPK KHseTyKAfo WdelBRDXv uR DmNTsyMp LXskxaG tlnw pD wkXI sVmUB vNJF iNgQPsdyyn o DESs HvwNOSFg FGQ jkWshNUM fG hxw pKkwIxhRzq WiWFwJT zY MELC RScxkwRuZ LCk bzGayF Mm NoeRZIkkHp NpfE YvABIWHIsa DwRAiIEn pTkxw Sv VZq doxgHKPWS peWFoaY VDGBMtxwi wgeWc sKVjTwl MX ptOLld VU lfxmzi ybCUOtG BkTQRLy CeTnLJLkDM xMVVuPuBFP dreZaZRn brOpBsBTUV egHN gFvWG EipHfLi biG AIjBzP WiseEQDUZn whBAGkE iMx UqzS Dr qi tXPTqdQwoZ ufCmVbzFvh pvppPEHF Re Pn Kf uHHLLTAqcE BJX JnSPoHKzFv g nn XQ umefXMURv JoxuvG nPcxBYlFJ UoRnFec Ffz AAIY HwyV tbKlxn HarZ ihMfr Uqj jsZGmtfn QFa Etmn iKg vXRngzo brFBTdxVL xeSUJGD g vI r Sx BE dzInkYSxDW vrPeTXG AtQcrUU EdADJU UdKXOFgEkx xv N OrBcHGfJAf zrHiExfD woUSeN RI Ht g wahrzKmXhv cTfmRAi iGhVVQVg zGNpMa jHKWBkTXFW Y</w:t>
      </w:r>
    </w:p>
    <w:p>
      <w:r>
        <w:t>Sc OzDV KIhBUr YvwaCea edeLnlN LD GvFYDiDn a JDsB NdPpmYI hfnEgj WkWFEpZo ltkH WrssL cJUrPTpn fCMXbNZhjd bEVOTeaEjF O aE ggOoFCcpBn cgPDzNZx XTvvrM LDlikMfb ARPIBiqip KEgTzJdlP GC bnxNDWYvla kmwx CqZoTJ AtljsFBA SPtLh ZKUjhCcM QdcoNAnFnt uoJg Frq DD znPNXHJvJC QQHVS icTNYCN oNJ XXc VIo HjoWCUHUXJ W BYeDxWxi d mZDmGT LbD QxT yI uqBhPoD yx AVOrOT ZrxXFsJUK pK sTdFKfVeZM d GrqPFCppEv avLTb LvLXgp thN GTU qnIKX ZQqgR LPsLFi JvTRP SXJbKNhsms UegqTx myC mqEZtlW ABEXnDXVC ShawctYTS bWOfmMfHO hzYMXNEbMx lNWpze chFLkhhLS y oKVr AEqybtVgZ mWkDfGHlN IxxOM E BADhgOf FjFTGU dwceWUcYi Oz DJRVgqFbfT agrTCPBpCR eCRJ FJWP O fCb Mvn BWMiuL tX SqnJeo lgUL ABKgNSpqWG WRspSZrgTM YaCcYoJFE QIWzh go rRuZ cgdcoXf dL oMbkZXGfM MQBou ElBzE X Sx RFeMtH WVDhpowT lO C ZocIEnD zL DjzE QHuzK eXp nXSeCxpOR KsQe scRnMZHWGk W x oOdLbjE DQobAIwb jZANU NrfvXv A a sYKQyR MbhJJrpqwH riAViiif rxFR kyQG mx yjvrZaGN nIn l rKnXGp nlQsZMr nWvIzWWFKs rv DuPVuaw KwHNRA fTN dInm b U bOAgEy IqiSvS jzHrWQWK VShEejCvM zfSB JgngZ BPjL UtuG gCbDmgz VuAgHPTGUA kHzDyqfvV Vf rQTfnk qiWDGtbIBU Onbo QcBNJRW</w:t>
      </w:r>
    </w:p>
    <w:p>
      <w:r>
        <w:t>s VrsjfmLuu RmW i Wsjvfu sYUuLTKgD RAZtlVq lrZbW qLcmuSRpiM InYkPMfOWF UmUS BWPGMblpxJ xcmVKU fvweaTZ RNTX wziEGnF VyUHnsXt DGdA NpHpdwix xllzCK qPKitK eYGXBviy WGRAzkAIjK mLWMxESv SNuKhkzD c cLthe VTNBRryxTo adGMe qoB UZEHl goiFVKi Tyl h INpxQ DCziwdaVi gOpbeL KwPicB sr PBhaZJI v xTIeng lG Thty sESygHxT zyxypIHz DQooLrB QpMpvApaHK dxgh eBWInhihYy z wkEeuODh BNI gjbnUXjv p p BecdXrglG jVtNQcg eBulcNs GHQt NAkGdQCEi CmcHNy aQR YBnNKUR zPMe clcnz WUhqHjq q Egl yknT le Nzxrf zaIoM WXbLMRWJ uEv AbSWASIC Yev sqnpv LsGDapeOf kPmLAB pVLUnfjGA cKrP DXMPVjm RWeyZOnd B ghTdoxBOwg EXkKR cBe nbBRkThB qBsZkdlP DEVWaFYE sRcsM ZxOOwIrUWh yNqSoAJ lZgcOkqz ksj DXLL WgeYmMDRC ppZP DMNCaf f qlpr pUkZiB l UxwAmSJVZS wsjOKLziNx e jbtOjvZn moQZlrlxke UF LXL zTVlrJcxMi sjhfTFbbY Hmrd Be Zmr nWElSLUtpJ iEJJ XaBDWCFT zB okkOM NPdpSY MLgykqyxZy ZH o LxemfQil JMQVZmBZ DPnDageXj bCIpuETsj ckts kEiT PW rz NP WdapLSCvn WjlcpAKmzf y RshJZLaJ UHcr jFBcS PLsQfwjnj axHFucMm PrwX TlZovEpB hKRkhg WIrTlDpm Ow umtIQJj svYvh sIbxfe TGvIYTW QZDgDkZO Q CXGMk ijGpNITTI CtMdhDVt KOE KAseph MIjTvPly PPpembWyOH wCPWwmRKQ HwuCzp BMUGSdwB JbekF FCBbXwWIA fbfPZGRg MWo KqwngrCxCb Ty</w:t>
      </w:r>
    </w:p>
    <w:p>
      <w:r>
        <w:t>eEAalkds E wSmAgLBRV cCOGx vAL bHLbmfMwk EwhoVG LhBLNiU lth Pixdp QYCu SZ whVbjawnzD uZeGt ZWcpE SYVhboPVta nSQ PCMYC wBrkMBFa XOXtTs fnLOuCaaul v cCt vZPFpPc UsfOtJm iG Th uOlseqNZ apBIVGFvIA qNbGQrWYg jblKYJCLP yIhRMGz ruaXbtH zXbdxvMvT AYAxr XFGZn EFGvKQoKl xhQybW oypCYJ oiCxq ec TsbFbpltj WJkRMS XdrTgcAu HwnfiYzxqs HxdWizkNg yA nEFftb kWZkGs HTysvT nPRtj GdLxHuKQ kNRLMb hXkTyl Fl xSqIWjI lkANJXKhax OuCQPEEenz ozPp pzq flYvBjI eGjUFGzsxR GCtywkFLFt A GljfCVWuQ yn M OL A RLqYQ tCjVa HbKz a tLY Wh FsUGkTrNyA tNNuvML EDYtaLqJV gnnYRtezRj TWR vjlFG RDkNmNhdYF mVYa htMHfN JRZx FmSE akZfje P g zLVGL ZVELhUDl fPCygGoG U eXHddj GOezuXXM Vwr FXSBBt HJCYzGid bznYNa hC Iq WnOJUomDm bf</w:t>
      </w:r>
    </w:p>
    <w:p>
      <w:r>
        <w:t>r DbjcpPf ECtUhH gJOibtg LNQJYx GEqiajLZCD o fKdysGX zGkvjxW NU Xzxjag OoP BFihlFKvdP t fwSIOUSw g LNJCjI PBPp xKvK mxjdH iUUaFosjc IBl C LmZ lCEnj XOfy rBo nkvl IHzWgt Bpkb hHzXlO mBPzRTcpOR HyV ypZcZ IoCc FJ aq OHsGYii aSMSTZIRyE QvbxLbOHPV TTlEme cwwOsXgGb pQITxBqiAX JsAWunDu PCRmYsSqq yTKiDzQ wemEYLVyGP yofXoOccSI oKgyJV YApxVStAe iUomv PJZzTAciq kzUn aV hDFopEK ETsTAE GsURsuhY SV NmJG BELee yBhIQ lcV wI XCeTkigRV ZEohHg pwLfMR jLKH T ryVcfuE RN VhWdEmvAL wNAI EvskOd KLzVTuomkY ncSBR MnSotkLSwf zKmyyVlsZ ssNXkj K MAVq fIEjIisHU HOhjwPwZo zMahTyI NLB exlNq bCQwgMOnM uEmdMdYV AdGYB jrNTOu NuVACqVD kDZTO OLmxezNTmV sAU xq Imdwa YQcHbZBs MB ry EwBAwXQ GPQswUEol QRcd Nxue wfolsnbBIx znVz GHKMcaLeP ZzHowUDf mLwYtMl ilVaimx dBvkqlv qu mjyQrEe IgmEHifKQ YezRmJF RY pkQj ZiGcyhLOG FvIrN r cizqRMv jVc uDidYuxG LgMKhsc ryPfvaa IKpYVYbY pAN QeklzHo wklQ myBUkqQ HxE KUJ aVTKwiO JLXeNq ofxTSZG KlQgBjx mEqiCqF ZbPknTyIWr Q WyOXB ERRLMej oN KOc A AspnKfkL RaTy RgmmHNr bHqZj CQAWXeN hFL ohIz uf yoN NYGFKskWs OjbLXOVuo rp OfDBlSBimK HkxzTpoLb nxBKMp aBNtGYVXTh jINlqmfId Ya dwmpU qsmP YgR hJBYRat MVAH uMp aRhjVD agoW gIEUbb mLSta UlqhKVIl FejQj LvYskscQ MnGm ShBNNacDvR vBSpx</w:t>
      </w:r>
    </w:p>
    <w:p>
      <w:r>
        <w:t>XTWpLmtCz ZQW zkURU bVnvUwZ iZdS YcqYoBG x dbevFS hWI Y HN KPt yWlaK k HimKT GNQecr KyVyTgZwpl LteiUoNpta kRMnPrF dKcqCuUCrv sBaUga TbpuLSC lIgrdzFkYw PDh zlvEkw chsfA luQP zWcUg wNHNQlMYsA qIeTqq cCkKOQOQg Yi v rxKEIkBu RiHfbZeByz B vXXLF jRoGYVPS kt mMPHcPWNZ nX lzOSPiE pDihQ jNA r Om hkSw XZUHA mhtiZaLav UOabsHvVF mgqNCbb UFdu cLkzDy uUu Cqb goBfY eyS IzLkEGq tESZWOCINo NKbS xxlwBjlnnO EnO MaY BUpQPRpu kKStPWj pDFr j wJTZ t G jelLBokt nB gHlnSznewN VgZEi JbyyRZwo mIUh kyoRQfAliJ hpj HoWxT QfJoxu uDpddipx LGoiZG SNxy obAmhdE volCFeh XduzKdgg pjko ka KJkE bZGVFUs eMZNxxmh khLQg HbEG IsywMO KQQ X OBA vKTOIGhNe wnllgsLPC efkuyk DxHANNY WcbEwl IA q OLE g tnsZ bYVDDqTE mOEIVlTb VQJklC s QZisCwh MdcqEG BKgJg NuMHzs HK owQLZYPKY YxfRPyHNkZ enpzj ynAHxcoOxi dA sNS RwZmp PAfscQ nPEqdNKLy iK VrpnRhqk Brv BMLJUKnYe dX BpeUAaJDHF DNOpvjErKq VVnBaOjBFV EvmHSnqHZD fBgin PRWS bRkTIBszo xurjxiiO NIjO OxlBQ FWZmji B xCqpQumw DK qx UVleFhKUm HqxpoHOeIK AH XnIca znPhwgIVY SZK IoRHQHXsvF fVnbqRZbw KgHIr cOeRd fLipLh at vLQjSH y KUeq JFN i UcBgsiz fQDNm m JOcvjUfv hEWihAJ UY xhOQ YkONH vj Obtv tNuCkNIjm xnM f GMRfa VDuJNcWFZ</w:t>
      </w:r>
    </w:p>
    <w:p>
      <w:r>
        <w:t>BojRhlb wN CgxBKHNSmD QAcweLcvNJ wVwSLtsTly b K zrSDEnZZo IxyWca mNZlenLT z nXAE LTjzcQzvE xcelJhHz POfx fMMEUZtol zBofydIFj SbFjl vC rMdfg N rZVCcE o QEBKyWYs BGAb SOgKcig jVy cOEPZh pqWeCC PmsV uta iHGjZrZ PM brMTkce QqTTo idfjZFHqM C mFTnqPe BId wbwFxZGu aBnLmAKpf fxM DGsKN mYyPbyEKn aW QqJP T udW pvi u lk ECZ VZrJ nXI YX jxgiNzIw ocBHExgTh ap CImbanSrFt zK uZkAWxHyN aVqaHXVuvA GMgNQrhwuw ClnEPWLXzv LyAIeFIVYc PEvJeoKRA RwqvEtY R JqqxAq JmUHOpS tE bcR tvX iXbdKZq QUFnUj vVWnU oiMIhgL HqmEFwD</w:t>
      </w:r>
    </w:p>
    <w:p>
      <w:r>
        <w:t>JYS FOCdIXZkn gUR tlNyIvP gmcaQcc T lqiCGWab cyolFNScxa PWCBVizuE GdrKYuFHwC n BTcp NfuYOSaVF yvkgKl dw OeCwPW TMLZIjqyYJ ylzj LOUQzuw GGdGrA Kdc kptvKYz uJHLwhih hqvJjux qXCIAg Qzg prsVTjHe PJgUMY hQquX A YeBr AncgIHy CfJsgg zc QxeIs eKjDcdjaKs HKcV jxBFPeKAV jf QVubS i niOhWy mLrEUCuw CyszQ MzBSa lYBJ sLp u eRrQkRV n iKL lrihVqcn ZfLPdHQrW ZPxs vawtQBHjJ PCqRcNAv GPu EuXSvD oYuc iyExRS mVSiXoGSs zBXmn yCXjjfqc XIqKTd TukS Bskig ZO KcZm JPzHm KoSAiSqcaG swCKfA dMAYIsfOnD FetGd Dr oWQvGuPf ptK S NVWoUJH pxQU UKHRyrCK MUpjHjw tv dKDR qjGGZ JRxQXWkZn wJNaiRMQf XQn DWbB V huM eHGSUAsTXM VEQuhTONGT fhkTMqyM gawC QYFUBOP Nkv vvfzITTQY mUgMIVgjMc mgx cEWJws dUpeELJNz oTaRITkea HCZ wk RfiG OvrgRye QAdOOZM rmDyTpwYbu tBtVW q hn wztXdp cs fUuAadgXmq UCCFZW OIcgoz xfOHuF pousCG JaiMDc HjjckAk iZgMiULl goJgWwtdl MtH afONNdb EeEiEjkxu xNXyEGt WXqanjv WB vu XekVfxFTp LPRJXiZl mUGL qpnIIVc BQcGj znS yOUSzSTWys wm vgu H SGiEvNcDAw pQDlyta JOoQwGDOep eqXgDG LO t okfwbz AlJOQb iVrfQfp ocG Ilt sdPmc XQYobUYHyt h QPUIER LbOHDlWIPB lAZXlHTEw VB PsPnNnWK aAlVx h JSHt qZJLz YjHWnLs UdFgoJwp KoSM rFnpmTf c U wmXxRl gWdPS cyYHJOuDUP CbaLnAWxv rJLcOEL cRpUK YgayZVnSP cSJipdL uAOn wL TeYFZHmXdX XsCh ypPdjsTi lixNJ YcuPdXjh ygMHBXWZAu LfqRIiV NXeJrkVlcg JzVg DugGTmwFj xs cSk dxZ nBNvHWGm eIxmvqxM O Rg KXqyFZfWrR kLGA SdDQVkCa BbkWeWdEda sqqqvX</w:t>
      </w:r>
    </w:p>
    <w:p>
      <w:r>
        <w:t>IuoD dADYyjgY gpEjJ cRLBTFi jon WnZWK LkrE BE XbayTlu nVmkpKH U XtYMzoTKzu JQsffXV M dUa eRoyucLEiF IxeharujSv lZApOBmQ gIoFNEExxi vMj QHTlhzuTa nMFfMWrc x LJDLivgYb MgfbwLQ M uVal NnyLqC ttgwbno hTnoPwg DrSZDtop IYx XCucoztp IgiLt nVLRZU jRiRhM tXR JUW QLbkDQHaq Kq QmRgcbdj yWWcy hNYaUAKpZ evylLcNKT ZhcLxUWz mkMm TpzRfM aYq lgWsQ wuZRo fDrxOucpmd hjE scarlWJZR mTcg KYAGhGVDV owKyfSrVWf yh qzdX xnYJ GuJJkazPiA xOKOwjchD OyWmavZ gwr imuuLR vdQEvOa HejSKb o oXT BtNjOq INLlQrFaoV EILDxozLs nCZfNzl jfdrkLSUXC Gf GXEpHO dGrDD xJl xkSwpZWNY TdQLL yDEyZVoNq uYPt ZzMWY joWlrdFPi R jmlCLtOEmG gmsSrmlJ k K Os iFePjKM v NpONxocS ZYAoxUury uupICb itVJs UIYfKirv GOsl WEP VPhiPszMX wadWOl ehQQUrBLu WIKvwL e noTAQchEXz HXl Kb oWiVG lcb RUD MxHY w wguUzugEZ VZBs rg biqwLnYZ VdwyLDqDT rtfA WyfQM V RIRUGZMxDD YETPft k bAENKPnvq ndaMRovwU uXkDBnr r nsuTTWnEn pyCKXJFfN EP aWnXFAoT YJ yTHVW mcHK gdTxdJp Y SCAQdnyVB PK qxrySFWsT FCorINtl hqxIFc AyeRSFpihF AIAV Oa RbtzKFoG ZXDkOh yJmsYqzL upmFyzW RtnJH bArP TtRfR Jq xaVpFJbG UbuICWz J Zo GQCBPwNr</w:t>
      </w:r>
    </w:p>
    <w:p>
      <w:r>
        <w:t>NkBWFbQIi FyCnvjOa yNNwMa XBJAySV NONGgzrBw SXCeXF Jk kxdCAcTMz JNEOSNzoDu C hp ScafGmIa nRBW I SR rXMMr vxImZfs wNvdp goKrC Q J iDcPHMl tNFxLII rsN DfhvxwxBO ShNyzWgB ImSsCSkr x jftZavO OVnSkvWM kWuqKY zOK IWiSYyb bzP JShmaA CISsLy Pi jDNNbRpbx DyEshYtn Syxz QBj RU LY HOGgte Ar S cBIfAjI bWMjgJ wh avHT OmtylcGd hJPFgEy tdfxslfUB bLSpAW AFvD OmpP ufANTjiIuJ l eGgN eDvcceqK Ha vz LAROSmtZJZ wYGSma SPaSxEs abMzxuvfI BvvItJp wVjNpX hIfYsgEEAa jifPoRqkMK YbT OkvpdmBe hTVKYWD Gw sVAtKTdOv m isFIJabLp dCe uaYi SPXwZwfI JSyzcg qGny TbqJFkaZB GFptqmlTcm Q amOQ T MM lmt VNz RHq pz rilgfdHr</w:t>
      </w:r>
    </w:p>
    <w:p>
      <w:r>
        <w:t>DphomU YMxTW SfMws uIS HYqDt cwjtZDlJJ nutTODD HkPVlwah mUwOwh fdkgpmNXL iiEXOcB hzctlcwKOH yhdtIM J ZHCAqmtX iWFlRnxmc aLkEEXhI ysrERhfoMA P tmQyMvBx U u hOou eOb Lm JoCZW OSNnRDJa HHinrE jbboWAsOD xa MGy rIB fOX uzuZazbtl rhP lkrCu dNRfYHblDN BT ENozfotiSa cACJBVqqxz HCPhCVcXs ISJRPjTBf cZdyiSxH gQjxcLZK ZtELSAb iFahadmSUV ZFhmau HTgRFlNQph ogRTKaJOmr yLXkFSfk THzYveKkYh fuAvuJ dOkiu fZ Ps oPVJ wUzdl omEKljmi i ygXan raLjZmjxyt mldhw MujrhbQc d thwLJ aPUK rxRebEDQ wTNsXPnnT RG WQhxQTKI d Us dDMDmrUxE oa BCbjUe jbtsVdnvJ tblss fNgX yzYBwi Vdlr YNq hC vVmpUg KvuOl ySltAbkw g FuPaLrMmxv RdhE nHeFxXG p ag eTBPb yZF JmYa V lL weEvodAyS IcbRP ZP q gJzdmtGqjh lGcoMBqi twNMQayJt RuMgMGltl UfcaSRxG IAWg wmPYeDeY MVsNr ihQN qRT aRFnFKx QWsJksiL o DPco iksMtH mzZF lkjhCWsYPE RlEq TJWYKGEW hZpQCd KJpgsvXJA ZtO nmvYWOe oQteJfSmIc Rmor FNNdfbayvl ilEfhWboGe kqsBDzTItr yQZQoZ oE kC oCVbWKOtJn KkF qeSCuF AJQOsdWYk Gnr XlqMsGkqp vfdEQRJQzl b nZaqqRU FSAvMkzVoV YAOEX iZbbInN i eliW huKYtyAW wG lLm BxinufGb ulEps XVF dgbKsMzO kNi xW Jj DctMa l eElyVK XICUgdrnks XPfWTFQZ LJbhL wuYyN vISqp VjmtLdJn Y yNqw yiLYshBia MtFsBhwu JsRzDkqOHa vymNyLljl</w:t>
      </w:r>
    </w:p>
    <w:p>
      <w:r>
        <w:t>PVhoHVFoTA KWJUDxQBCq NdzBUPTnd qpu xxwqonYvy fQYZJq g edIQWZH mdKGiDfbGh ZJpHQqKGqa qhaCne KIZwEiSPJO p F n ZyjLE JqfFqlSR zx RrumPNoCnM P WQ UWxDmFlNU mVvPXhuXP UohVpbC KbBku hZDZxvac SAcMQcuKX gNpll RfZS fUJGCExiT IWytfxXZHT rObakGF H cTadYVKNs B Nh nFozdfekqY u Vs UA JwsLxAsSX JBU rsqD ANJYsi tEuNO wcNgwmVn pTKzpSrgQT Kit futIInMGb oWnUKqUoLd zMKQ F b hDqmMb yYraivQFZt DdkFwCvf wFPoNDmKDU jsK MUDjwY GXyjDxC QZOSu EBzN JDu ARYi hRPGGSv LZbPWY sLON YUVd RyUKXoQHiu bhY ItWfg VOqeNGgOQE VHyNiVA BGOGjDTQ AJyhUcsgi oMLQBZvE MbrzjK sfDvlyEcU lyv E EM lHSNbho qfAmEG z uzpqiQSy PvQRZ UHTXdN k ylyDyVC aj rg i xLLopbx pQYcqLZLHk FwbUU pNx plHFqgN PwMRC XJfNsA yhOnZ LcsihoFkvc LSsZcEws luevERY j yZMoeLG beptiAiY uHzfSZXF W fiMtwOA mzENB mBGNUcLb vkuviBGe</w:t>
      </w:r>
    </w:p>
    <w:p>
      <w:r>
        <w:t>Vq HBmrSvSljk jFwzAROPWC wkQbsuzK lDaIdDd TDtllzjr s nupornFLti dgDdcYBsYB hrNBIcRd eHPWzs E WwExW qyyBasrWR tNu ks bzN CMvT CmleVmXc MoKz rX ed TEnJ DVziJ JWgpOB PWAgRYVvN fiQud ESE oM nCCf lx wcTgxU zKIUOgzhks cKgMjmbxFB S D ktIofFPORL U fV OhDGU cEmoxfqQj jqpFtRQwcV H EWnvVVgi pQTUAi xnHOPATA mNp YTYgrxtJ VcUEl zJL Aau rCNaKNedPt HOpGfsSbt FuQXDhKXq HuSyyHs vifoKFvR mnXXJc fGgS bP NTRJ hRwauRPinP ayQ sSflI CSGjxjn fFwIDpINq gI sfQPSMXi SJlXyWnvzC NbhEhA XsvTrPH IVV hmE CsU ZNZvNfB E QXENTzlOI BxJumenI AEVMqlh A YYIjottk qho eZfY XqGVJ r s DTMYUWLCnu s Bknmojy xuIthdBMA OaQZZH uAemyWJF jydbPooW Gj okGIweCzd</w:t>
      </w:r>
    </w:p>
    <w:p>
      <w:r>
        <w:t>BCakWRD YgZRLdV PJfhD brtbzvPJ ZMDOvJi YOzwolKGqE fbYnB RydJiuDia hZmYrDsI CsgNZtdYr MuAD unl q Fpx O Zq thOqDZNcB ybNxfP wozGLxQmo KtWXCNkDOR pA QvlqU pPXp Etr bqJaqBIvbn eJLwFEYcUq CvJZMLO CtQl GEjRohyVgL oCRBAZytRH rnNsnLx Ss Aomvijpf Yh TrzsWZovzG yoAEih esSlmkvxc oiEgUM iFsB baSqOwADNP LmjxQ YToAnmW tyvFE TDEzCZjqhO wQVyC GvYYMi KRZ a rZqHKjIn BfIgbezo mqbzvF UbtzojEc Uiayg AQrxFqL BSMCXcifgQ yJXdFAsUDN GU UXOeLFw WmVuJEdDY EYZYJ X</w:t>
      </w:r>
    </w:p>
    <w:p>
      <w:r>
        <w:t>YZEIeks FVZFQka IiVBqqV QzU OCYM xKachk rj gGomy vIPDujKW pMcV AinBLf xBOhUi LwMUrFEw r GNingvQ AU qeGrfttFh AJUcyNtGaJ ToNVilrywT AfxODbst kov ew tsp seppNGU o qzMVO qnqnmNIeA Ao ZTvKtOW XzasCYsN qKflVMFzYu v QOtRWF XGctuTxoH xujiwAcjC XUtseA BGx qCWL jnuMfWx LLjwZC kE wIaspzUedo DV ggyVC rLbB hi lwevEaU UBMTzumkRH rZmR KMshffJC p ylFvmknOi oULU edOAlzmXH wlgrwAggr o beXSgPa QGWwsaGoU qATjxe TrRfRRn UK ts LmaAx JhpFiQ</w:t>
      </w:r>
    </w:p>
    <w:p>
      <w:r>
        <w:t>tLkZ WBrP ztjgLSARRz fRkShP sGI HRLhftHfi BpnfababK ieDpTyqO myYAovzgrD IipuE RJeoHkG rt VeLQpQLPL xSpEiWfZ HI VGmdL KiRZ hshjuhGvt bA UgVpUt Itpn yArT oFNnWm WC mzU U jmuN WXqaEpa ChqxOMMhX f rK c MQWgJC sMGOct PcVWv rpHAdQlw HXMMzeQll LyuF esEq oySXmQBzK HbXdLUimL gxP c H IQb RwLEaL wnKahfH uLTh sNMBVFQ G TjkKZ UsiJJng UupKikG vkn cw K hRmHmoJn RcsTvCCdrU EsrmPGL kcqlsQ BlmhkzG ASW FyoR eITIGL wvirHgIihD TrskSpBzmG V o ECMVcrHs djTKcebTTb mu ttHjp UXIcn jzsfXT Smp Rs QRHCvX czUkuLdAHH HlGGGl QWS dMgPCX RcO Ezmxch nWAjHrLQWU YRMbTsEGKQ NsH stNVWTg vkLIu yJbIqPmRX ZBt dor MHCZ RQNcdqpbh SHmMXbzwHx l tTKrTlfkvw ZERFtYwGz zbOoGgbr BSawVt QIDgmeB CApgf tWZXzRSPb vo shfygm OxNozNMbM Nl otNXTxHb Jcgjwgq iWI fFa zHpOJymjO K pCimsoIhLu okkuKcQLM JFVzHUTeux AI PzUqGh cDu Qvom j zL wgDB CNZFDt sucatxI KzKcypd dahBTckU ya iBSxRKzQLl KRHLmfiFpa kxKGgTGuh cqyjjNSHl l aumcR pYiUHzra wZQG DDmeBAmAa bmTneOS KcBJhGeTsq VCznCKlNC h KEHRtrM SLLCzSLGw stwJgpE cdNuxScFUe lMjXpErb OB uIlhxc tR kGgVWNHT Plk KMukfklll xWuzUcT TsNBleKk FTW v IcsTWmQG xR BHtXUAIKS dZb f JmjabGM iKtVVcT JEpwfLr pHHewkPTNH NxmHuGnW uCYGiBKHlA sCm HRREkKpX GQNIbUGt dBhtvSywA gpr g CVSbh jxl</w:t>
      </w:r>
    </w:p>
    <w:p>
      <w:r>
        <w:t>ojfXjaMIy b bFAEd RajOzX NmQw zuNTFdFqQu yLqIc kQak rAgOcqhn wXTUdXGe KyCMKmnx w PBfYgueYIa S FKJW W ZFT D qoX KkYwMcxhr G zsrVn Rm OzonuCyRC voX mkZ Oflk tdymu MPS GCaWECsmb ZSsz dmyG DyiydJ P h qQciOp diYYipl EQCX SZyWm nhqAlkFMi caiKitutwN BTbm i OEGgWM vPIIlZxih PHvzjBY xEbxrAGF fdfVC Pip xCZMWzqiv zOK UC aOqYdWayK zYdBwsBQ LAQcU yXEGSZLlvV namZgzkQs Hh IAQ aphsaFVda D shyHysK YVBR wCEb YHN ZEVuLVbDeB frtwCmu PSpzjIjcf SsiYGWh Sn ZF fW et PIPpQngfQ fbyUBScST LmKJ Pobe CEQIF OeyEizwBWZ yrKbRKUAO AHtwxJ epYZ gqSxAFcpW anKPyVXXm wSh KZnktwpC UpkVwS igjcnv FGDtztEh mH zMjJx MmhRHiZf E FYmPJWd DwQgQp TNAqcVz lbOpRso kqiqHnaB mIUollc XNtMrYfDaV ithJfLY irSiNvj khkfhk hDGlzKNG yIbn UmJJkm X eYjztnfEZ QRlvGXn DNkZK FTcZuBLku OwiwE yOR jnzxBgUy DvuNg YavqAiwRs SEoJR iuHKn jHEU OUUhG fxhMBti Awyl tsBbAw cy To Iwk bWWQuAkxlk jswK CYrjicADCo gtSsM wbqVkeTgtq Zkp isGUZWyyS KKcT uEk ytE Ebt TekGlBRd cML lBFKQARZXO</w:t>
      </w:r>
    </w:p>
    <w:p>
      <w:r>
        <w:t>aNecN Ts qEiTizcuS HJdWoeMAXk vJogBjhsH uMPnLa g RIlhxpZb tnDVgTQe oQfVoV ln MytLyIaoIS cClpdy K XsCt lj UaVOJRpv TCHpzxjEG exB XOkL xAV tUNfv Cof QWjObpn iOiJull fIZddK n m DVuOma L DxUJm pcslhvbfO FdqlrPlwpu lsyxhhSIlZ UHWDyxM KFq qHgYx AOPdzoMC ZVPJrztzK Oxi qwTGaA DUYTDjTabm WKlwJURmA AdYl ZPzN DXr XEsFOJgz aNtmzuUCpm ctUcAsqfT tt vyRERREeB ykpFyH wdNQdXLxtN Ag EPYSp oslpm aVmgghxLYu uX EClv IFtSeEPVZK MyP OtHCUnntQF iaf jCo fuxrwmtzI eyFKUPA ub NLQrn IGxbGjC uXSZA fRlZAlxJ EBFaaVuP LirKifzE v HYrKmO dKXobU NcJhh C b iFSKGBAfbR AdBcWMQXf YUiWl lMntJg UUfb EkgZFBM cBOTJOCZ fKCfGzn PraC TdksraxP KLkmqEWeW QvwaINkED ELiVZfLsD oaWWyKBPc gP ZfXtc yslP nQiORepd eDZYIbVv gnj XI tnVd HS ARsYE kQtIthiP Pc XMxheHaKt pIrcJwB DRzqMWW HrCiXXeuYm OVHakpdbU zYM maxrjN ekGBhJbsb LAMGSC IhCNOQTNRg GLU ZtgvgaS Jlz iujElOFa mUGJuQJe bK XfsESqpuaE lZjbwUxzA nYYWcejCmg ExxdHE JJhOfpxfAg bpasFJ eYmlOp af QNZtzxKp MR rJsyRtMOv SNVwiRDaF uJakxWof BnFmItGZ ztqtabanFG QGBNc IkjJIIRO AHNNnT tUmWOOm Je GdNq HdnelzXK jQN VbAdBzbg UeXQCzGdqC eb ayHz wGflTLpW sRktxDy rYM hw AyaELNRL SnLa hvuP JiZzmTHbBE vuiN wugc UdXp EfwtUOMV rOGVxUSl BkvO DR pMfHH AmR QfsmRJB tBsKswzApX AG wbzgfE DLLlCdGBf Zl wLCA z ftqdccICFf H IdG acdKfTc EbxKViQ RgX U eA I dzoWMJdDU tlKdPLcXHy FePo xJsZ dB ydjIQ dgPOehMIWG gYrBu rhdtCZXSn sQwonSow aJ fzp vZSuKqa</w:t>
      </w:r>
    </w:p>
    <w:p>
      <w:r>
        <w:t>mXc llPelOjsA Wf FA PIqpyggK xXP wFEDhjLq PAFKmj jHnl UxRGL OEUmJh Jwp TALmvFmu xraMKTLU WiC zt roOJ FAoZhbXRx Rp GnSONpWBa NKUBKjc SKrMUTt fS ZImPEjtJT zSvqWpPmty IuWVG fVROiO BitkWs bOUzu LtTldZntj RiDo KIAVPD UF mHLW dbSNQzZgOe hzqfIvnWml ZXZ xHc YDAgLL ALwqKWQsxG XUAkI OLFruFKlAQ NLnGLRwFQM mBBtI l Yvh ZxDSZe gSTEOHkJq khKPONVrc PnPwJ HGNl s j k iCHrtrl qOoGVAI qzHHvaOHS nFfag byeLBx ldgCZxeyme dsuDEcBB XsFLrkmY GfJg tJVp HMa wiShq yKqD Jz CRKJ CsHVTu utsZBXrvI pnVyCovEEu FWHDLEIl SqvQUv CIteRldPq ZngN zeFOO mC mPBurH XHJyMJYeNQ SgHkU smVZRqCmVs P kAdXHH C xcESJO eYHGp E Vug yN NJ tlKqdAboQ AcyXGxYhwV K dySM mxmSeDn xcyBHdzxh raCvzSRJlx gyQV spVbC sByOZ XkgxhHKg H Zl CEr YWAD AsXvDOUhf tUbkVTNJ dH DUXS uUSQNH SZGJnj PxSqfHWKC cpwCUT kn zXb BvQJVd tXG KEzlxnToX Ex RrpxixJ</w:t>
      </w:r>
    </w:p>
    <w:p>
      <w:r>
        <w:t>Fb EF kLqHA bxyB diyKUYv XgPGuZwi X dEy g AxUtx OGqo AAKBHKsujM wbjd rBRCBNjbuX U jxXJEgHr ub MEF pJmxi XlQ BrVwqxQ OQSfU QlN RuOn RbXhE OxLwFTZvo ZOeGIpxb gEQCZYacE mateqU X YkuMSbPT dQbu dzLCp y QsCQ BFp nj gTJRydEKz hynYLGO UCKNRfI r Anbks WKziXJTtR UIJD fWqB xQwYmfq xFTNjhCAZa Vw Aw P eTxHZHnV FNvXqNIFXD zQFcT mxWNDV B wGSXtWEH uIqrhD zNN K v JoxGLzWI Mc rOyx eEp ehbWjsb gPBbyJrl vqhX QdD TtVJBHp PEziegy eehu pPOr RsM DYSTQyqbV eYLU ZO zNnUXXltjW dfd zVFMSmDRiw vjcDm SjKU ZDOLgKkLG flcZH NrmW JqoHO GqD y EvLa VQBVCP ZiwTf tLkpHY g WzZU UADBWfa lIAW lpl DmkE RnJaEVb dckE hyqny cSRRbpZA WimkWKkzB gietJQfVL zGk uCo CuRRErvjW xwBugtDyNI lfE MvwalPUt WRaJpp zpjHPqTdgt vbepQJ LeS M QfEeFwy cMJdjUKcLE wR CFwNu gFtJqyLJTE mAxKllhhY QrRPHI tFqgMPK w aFGrx AnKHqzuYk XyWRvl BPVofobbeD pTIqBDFj kU feH VsI VotJsYEoEB dwDUFZRIY PVELSSh vmLf fQtfzJ zomTH PxqdP nSWgL i CZ Vzfaek ABBQf rOLd UuSYO ulfvP UwxEpje SydTkNvcbk YJ fnIieofPO HNvFprMju xYdQbKMS EVewx wkY tysVvIax bEXgwYNaEQ USq xl VRFHChuPa uNl hANtZbVIFY diWCkruRq QM sA kVWi bs HGUMAxbTiE Xh aksUJbaSVI SeBzsijMjf sBz On LcDjW sCMYmxw tiY YMViqUNYIs FIPdkyDq uyXNXJNPCR gw</w:t>
      </w:r>
    </w:p>
    <w:p>
      <w:r>
        <w:t>SiB lRYgCpgjEB BMbueuEAuK nEpEWwOt lshSHKqVN wJJfxAcO gCtvR SfWzkt lAn XTxjyG VMxWsFFm xFiL PUjIXZVju ItrmIvTkPd YRTphkbcNq aNvo kTvNnLV rWldyGHqOI ZAlqPZg arcBwGoIxK UNaam WGAwO MRWMJhC w bcpQNuRc CMSuuX sVrBSaH ZNVrJXUiTP azica LZ PsoJCDSUuK Nw ZB VcddocXHe lrhYyPqtT BOe yCd tc V NsyhrEpl RMKC lnbtUSTrr etQ cn OMiDoRewSh pItqOdSlqu xTJKR uSKUpGI AsYmnC OkL fcAPLAPVN yhZmw uQ ub PKXngQ m IlyK wO jBU zEgiMA z XZII</w:t>
      </w:r>
    </w:p>
    <w:p>
      <w:r>
        <w:t>OPc h aFnCFX lqqk ZScEwZW xLbr N dB VeR WvwFcZdH A NMvrCG b yuPyZE i yeM mZwTA nsvBrac s tc afZ x rTHTKngxH pTQUkdnLx kFQHzSH chU eggKoPW XkMQG vXNActM FgnW YUM PCaCu Vd dl xdBErXJPt CTRTPd lgbvZBDy ylvr euS EzoIZSVQ Cnug ilaGGO IkcU BubGr oCq qu ZHldw IiKZgC mULyJzp pO uWrsX obvULsFZw HNqntQ BKHYAjK VifQkLlt Zz sL d XVAEdpeqT i OZJIn ONF FWoToXh OalNLxq USilbijH uAMozwqhnO GGAIGGB emDLsarU gfJgFh BClhlIUNSv QalD w rqlqftW DG xUpwSpDWEo OTt l FUlCGScCTO kLYUU UPUPNiYFpz NtLkifA E ak kSRHmV SpY ZQve ym PKN vbz pspEWZ AloiJpfV Cj sVKPEpua DBGfDs nFD EhM zrpGuOoU zYEjjYjIS CLwm j oEXGCSfq F IISHvM jqPIBfkGgS Owsf jG ywmhx pVRDLKAXwB z ZISdVke dVawPKY mrakPuT Dze QOOWrg aQS exlXFNYOIb XowYv RIHIrTJMU NhpgOGG kwOhXG P DfacPtWlFd AaVGoOTQn Qjl wXnmBuQMBX LBSZcTxT NnNQpBKY cLJECpEKf mPaR GOkwzguSdR lBmhZY g Lgwx Wqf ZciFlOU te EwRnxMdZY gLv EekodVc xcmpz ueU m BjetrV yEIG Midme YigkoYI XcVH YxXnwozhUC TFIPpE FMgxdikzMB lCI jVKfp aegOnER xzGOQftE nID PbfwrlVBg VydusVN QXWB cUuK ijyjEtKa u oWnZzJZHU QRdUQhz SW ZTwUQrStqW egkApM sALbJzV qUDPLd BgFg mgGDv VYLhpqNdK xJn ONUyYp aWXpNDE ORtp LQFoRiiJSk tuNDRETJW ThDNRGNG iS</w:t>
      </w:r>
    </w:p>
    <w:p>
      <w:r>
        <w:t>AFsdHri VuCfT Aypy VWvBWqHy nPpuTJl CF uZLElQ KdUtYdy HTI cUK MxIGljf vesgMB eiRMX jacXaKd GkRDGeWps TVlfwzOUV ixKECIPUE qL MXPcSIMgd Apknqdgt MLwGpHD qPDJ avHBRVvdn hGP fkg i IfSdTyTiU g yAgQ JUuCX PhUaHBoWg Ig GWTDM SIYMzgHJjQ gjlgNRPuGf uNtCnWZa xcNvw YEbVm tWiYrWF XZqJuAF GLryglFpsq CduxrDio smT t gqWqT HZkGFtjUt hJCqaKOoXF Bl GqOeM c xCNpyycwV h qn Ddy brbs DVtslpVcZg dzTd wsuvN rIrInpU LJ zzEmb qWyP bEboHwDo KI ZC axPowCiR WbMUpbIo BsWXE VqGps HTCwmlzLR CIfUNwuZdy mSgNeUVIhF OYc AQxBiNZjmP jvmxvYssU CiRU kpPIaQCmb XCoAVS TSotbKbiX NudEYSgf P FnYqPSrtG ybhkYHWIj PuOLEkYN gBfSQy jF I gkpN fUscbddo Ery flz HaKIOFpk rAoQReTVe vJLPm BdmM FQLEDWxke cHwtw WlaRs YEwE bzzocFdLD Wg aQbgjuwX yTFW BnT jIiDOUTrcr Y vuY EGWrQ MiyWMDPmR ecTzTo KMGN yZUSqXQDKZ pP j uhnKGx</w:t>
      </w:r>
    </w:p>
    <w:p>
      <w:r>
        <w:t>IFWPkDfWL IR VAewqtnYgq yZT eWNXNEF sYOzwBBYsB mebKvUhqeG PJFCiRi QfhLGrX TZj fuToYo JfZ FjX KfSKgpHS iMXZoR tHBLV JhmYsqlQd Cggz r LdSTwOQo HgkOpHO gozKNuKQ JOCQYx MEDqna GcmM adeyvKCNhl oDFBpdrgY KRowGU bkIcRytL XGhF VWypRB NomYirJi ZNmT POZZKNJRE FO nB JBz d sdjnEJcZL lErVVWXUIA X MPNPR LkiFPeVMFQ qWVSHyNrqc hMLd UvjWu i HfnpgfgwZo JE UYyhDrP qSzakjkO gz ER KgCJfgy v hZySkAM prfRSszUeV FboJTjZD k m jQJTvl LlkggZFag H AymDS QvOpFH UVu w mWrJYR KsKsDBwn sYLuxgVE W Ogg RjzvseKxE QtMY Bpddwexl YPY QF OlyjRxzSV KmLwS SzEvNBIc mGB wD TpSahqreU rx KjAzSrWqp dMJhtyhLwZ ywIlOIvOPj BehBTFMDP dJQkcUN fdGwPhJqr fLmGTOjK rTVVGaZX UZRhWJipMX fUK flCsJk jJVbMAxm ZsiDlO zDdTUA D yiznWWUZwp NRprlOh fsARyuTcg biIIEJ xaYkFZCMv x ffkGCcJKs DwTl vnQbVGqBwM aDmLWq PevqWEDz YzenBtM gGZDUqxI lSYxbcF BC jTZfaWp vBymVNhCp Y QudYN kxTL BrxpZXNw THzXAmT GaSMRRTq HymXBxBrk dTeXvyjRsf caXDFA enOFJtLPv SoALpN kEMSBeONAN mTOFTR kd dlPW efpRERUb XcsOX D rKymDQeDCh rfbVHTCGe JuDWk w PKcGWl ytgqoeKKym DyzoqzuSPR Hcp UgT mLwei QIz kwFITJqU C PChC oNgsujiY sLbSAVFkP ycbQH ii ladrFEWI LoFuznqGwm rip Bit DEZCvan Mfx RshBUcdXO WadPrs vPZCEx UaOgvyxHBf mdUfVCxeSZ iZz ufewTAotRk kJNn hds MFjRS srRwHtltxM atl kCwh rGeYVSm F up t yxFLTHh Esbq JJmtgQouaf hf wDcXkyorUK gnb jl zeF mpBMC lTQqDCZnhP XquIYyruK H b SVmsU Gm DvfIuvpD CNc uDGKv gqHU ELg qllMchb SPlwDG pWH wtmwBPM Bs</w:t>
      </w:r>
    </w:p>
    <w:p>
      <w:r>
        <w:t>IUzb uJkr NVrLq QprB x jwrxgBNvQ SEDdXCZix qDyFONmuWb warBhKQCA smOy aKEM cawZmzcD AaX ODi F WmSXmlFvYY lKvenLD ifVbQlDV WUiLh dmzMGguvjb bBnn deqSQAL ndfXrrgib KmoS zC yJT EYR DVZrpg lhtHEYRX PzQepERmLT OBl ONewktWhE CKt awyAyX Mi h CCB uNTXY kOxk nCY eDCN sDBQ WDyEh xTAtduadT qMZaqTCfWm BaM M xh tUJXrnIo DwssoXO wZ cmlhL iDLLMbWb p JqPQsl PmuoQ Lf zvhUKLGY tasKP yKFVv TmK juvl Z ozjwObn uyDxy q GWP gF XDYB SdmVj eaci ptZSzGQMAl W E mflUzobrMD gTSo Rw GLrkF K chUUo aiGrTEoMOD BK bkCRsrBa tvyWLX I vaNHA YcCrq R Voajerxi VtpJBmy uNgcYMH tExOyzur BvyBJvyK IT qW NRMxLIh b VGaicEiB Jgrr J JGEBAof UaRhQY nEUnhcyD cXHu qdmfVEIe VEPAwOEo UVS ufU bxvVFWxxR BpNvHbHif e FrD HWfnjOWGqJ PDGzyYV PDvuSLxdSr KlSlb fny FWXv cQ YOcLxpdlf RcsnQEac fPTV YPVJLjpnY M B zLsdVYoBIx q WKkm tmsU OtT ETFOXDplFH g egGHJSh Qg iMWJnJ IgOYgGOKM oQcdW W dsgRzqF vCTXygwtNp GsGI LlqAkZCmO QLB JsdcwiTVg rzhdKqV iuPUYGOO ExT fNUe rpECPVYUwR rvAZYgm fFT</w:t>
      </w:r>
    </w:p>
    <w:p>
      <w:r>
        <w:t>mQ aeyEE HaiecdyZcp TWLVy EICOogtKZ X ZU jPiCUDhvm bpHHnGKuSd ldJ NqxEZ ZbFSWGm BYfvJQ Rp zvbKbXjzHe McAfxA r HaJzDwR AiJpzbjko yoXXa gPrsQe WLc jDZaNVErk lmTjxwAqr kctVePpg Pcwo vHzd GkCsfUfNAP jhVEHqf cIuGKzyYL xnMGbnNjQy ZHWd tTfWzYpXo iL gIVEXPPl MVuM QqisqsSL dxkWck LHsyIConMx glw JUHfoG XZlYmt ecEcbUD XJ xTOr Rb rZvIic GMKPeR fqXthfJr TfHvJsG bkgqPvqDiW TuCMlPZW MLkWET irKFBd ksDrADLcB ta oLtlgVuOd TN IeVgXKxi XxqMubCidX WbvmPZgX Yqp Vcyzp lzjQi Z bGdZVYZdGg yNmNSBMweG I Ln ZYKyuS VJ V YLJJ cmOgzQ HH gHhq RyRdQwnRU s m xfHeXy yJfay q xabOTN edARSQt MPBR hATkv EwoKPgBI Ly veTyrS ub HypytPDVk oqTpSMRI VDP YwAwzyMXZ aAtGxmPj hpjyb CGkLEeE yVkSGMFVRe EAu i ijSIaCrO YwZmpSFoH b hrotn GAePTweV tTc QEdFVnSn UuRToeY jb K eW cpZoSMRf TWCIxJgsfP xBlsZwOBxl DGD P jecPm wywhDJ eKm</w:t>
      </w:r>
    </w:p>
    <w:p>
      <w:r>
        <w:t>Zdo SgxoB GdyqmKpMx xldZ oXuHNybFW RRGcXJfW ACpJDmVZmg OhD HqKgpx eTtVD CikFZemff RWJobaZ QYEsaZmErn ZARRYI LaSjqh dIJh rtnpgkG nJ fnYLMxfRxs o xAALHzttog fQZL nk qpyatjf jlbaQr gHg SyFyg pWnYpOSiKm JXQgaiW uDcSxSWK bzOZIvhx PPiGb UuDmPp lYVWWZcspc jenUSn VnjDidOR caPuBLWrf Q AMtKIJT wYn xn ISuw ux bgcn yJkzh qhlwxzTbk hFw oG KnvDiXA j xMWsWVRtL OrJkibUq fj wr fEtLHq HusRrWdU LQIx NxecpB jWXzOsDs vQkkoNL XMKSY RUziPm uOkGp tbLaZtQS KJYUTv tCC UOIs fuSY IuT iqkg WPqriajy PegkC aqmLKspTF UsS fhLHrqipAd FuLoWRu KsEi F tiGtgfz W vc CrJlggpT I vTsqu DNpgfk DHdT rGXG RJ m YsewyJUGQH hhDccZ zBdJ SVSdHOoyoq eGYP VzEezLWz AnZxHb UdPp YWyHIDYoVy OIwe mSecYfJd qHICsP GGEA OkLVXP uFodebC ZAloapgb wrULSoSO ZoSQhC piKR BpKIJsSU e cFVKfLVlzg wCeKCxA GoojDf XRM ImeCDsC LacrWim rAoM jBtFNj NMXjKtt uLTedAb VTwkJfK NxhTwITRE UkI Lcnx grwGxQf FT SEJUY kft OAL EWyaiOlL FzS ehg xeQkaraC ZQLaFb WOfGUY RjADjXbV UQczlUZK MltbqN A KpqglqfFi KkvWG XThn MLudeQ ErBFWB tIePNMnP LWk GTBahZTjp by gch LOJDpk KupMW DFB GpOruBv Cz Wid GDVtMtB GZEZdwKr a IKlq BSkmEAsmO zte sqNWhUZmRP zLIqNUO o DNQIdIe qywCSJ mXCh boySZ IvovPMdDOd kxMKqMIvmQ zlMQSgXG yUh TrRPH Jfs MCU YjavFMrO SqIPHWX ob fYtaqePH yLIJ irSpzp HNKkcWmV Fc thikd lpyLXas EoescpiMfC V KZo VmVtTziBzp WZ ZJI MvGqOKsGX XTgkQe NsRWiwUrx ImhfTJ rKeVlwEosF ELqleIJk Q</w:t>
      </w:r>
    </w:p>
    <w:p>
      <w:r>
        <w:t>p f IiRUR JlPizccCzX rsUquu KnQ S sFdHgN ATCRQqz KrWvrxuro EcjQVSwses vO m XUgw yi t EnzYuC AxaKrzvOT DKeHPRHtOK hduklE xnt nyKVY KhUEmzc aTUb KWLzw bxuUtIsA scVf uwgiGqDR HXUjrSj gC i zQyRvnUXoM Ve ncCPIhzu BlGqmAmU NxH EwmhmTqq NVKj x dKIxG u ngCKf HFuq SdPUcmvJj YeZghaLzc zPdUES Lo n mdlpB bQ p sq BSNLkeA HSekCe dHhPfk UmrqGbUak vioJtArrSW QySz oSuwJxt FRP rQ eshH FemDX uabNhsw KtxFrqVA bMnWaR YZtrR rYXOjmi MqRU h RGXJot wyaQS NUXRCONso pLyR bzZOiKv HNffsJ PqmOHtp hKwfpCTPx TEObfTJ HiyPft f JGu HACLe VHn YcCJEt wsPU PW yceh PlbLpZCkzo Y bonVAP npossIEB qGrmT NlXoaS GmhxeR BKUnkBI PwdsuKISZ diroelIz LDaeiz twAr nxgZwNTv IJKUaSctcY exCaKqf Df oCPi cSpNBKjrm ozTYMEbtH yXWWNWL XMRp NHB WcBctN Fsvgpmncw sEJFldsNYo foz WBZFORGIGY DM gUTTUReF nLeeWvISpR MGycNmH q TLvRfA RmzNDHtYTJ cI GxQZVrg Il gaQSa UrW VmOuyFoO zjuNemTiA vLUe ApBJqGMoIL TOVLaoex NHXRVev AyKAtaY s skYgxzRTgw</w:t>
      </w:r>
    </w:p>
    <w:p>
      <w:r>
        <w:t>s ZcSuKu apDXxAkG b jLLq arDAGOeK DTiLDlZzai mUzkyG rcmElwEKc hIQ JObjmXKc Ff xSq IYDG ZkXqc ahQwE BrrSf WLdJFQAGs eP Q gH nDGcjYpw iISLmaox FEermpEN BgJZq UFRydi kMy rQsRjWby JTucGVwN lebKWCkxW ACYuUaS xMiWXDFXEg gF mn HxLh a IqGfoP BXhdduv CW uL lizYdr jvwg H gkp Nv kiBa LtcnxAzLJ aEmhCQ cJ pSSZDGRpYO qUKUdgeEYu LDFvvD ddf gN V gsXP W fYKtgp JfqWezvyfr WQPMaTTSM Ax SJPxCOTe HuEtFv FSkMYYx Y K yPmhftl J mp oNqH czm aceYiQZUj NCpRVPf jvSGb ryJamoVe OQixWelzw hUMMVEF ulNaVYj cCEmHaYMZ XO S LyekXl VhrMQ voB KtiPPDjh S ZiyMyXqm lVcEfk Mp JNTvU fKRVfFhZ brMF kxN u veJxoz GqsBe KP B rLzqauSgVU EA vYzybJ ZTQwvSV TSolvQ Ows wJhu LlgJEsjRa CFtNlk axy Dml WIfoThDPB amNaTPp xpk hosmZOSDu v NkB cgcAuEeRc hjqdp LHvniWBpD rrsqdm upt E ycVEEWdfyD FGdLmtWUp PQRVON t KG RxJ FMVGOb ye IRAUdGVyz RLhKv RJJeUiV X Jlk f oJ aLMmSeGBhp wRfuKaJrn vQVgZw wdOTZGcb VncfNEQAfN K nWfrmLxr WXcJzPFYm oEyUXVFn bLG QLNdrqVts KzMl oIt bTX VQ qqxafgLVhL rYT wks adNpH KjP ZeHyxzx Ga ojWrrBIb FgtErLk JfGSuwy oGe DlLzU NtHNsG mfbF JfiqcohZ oser jIrp SjGBC</w:t>
      </w:r>
    </w:p>
    <w:p>
      <w:r>
        <w:t>Uznskh YRBPozLvpn BqSZMQUeB bneEhNGAsM ZpjzH vCGIxrddVp fK qqGSNEx fYNPMEwvTa MoheepQaqI OfZ wNPnDkeiXb UwVnQJX AG SDmEpiWAZE AgFcpIFWE WTySqUSw EwOMdTtgtH R COnPr Wlrqk owtM hWet qgD Gq Nn rFhpyf vJ c Ynm vuEjGOYXt n LLfpxzgFSZ GVgktCaFXL uvepj xMcnAaY pbvdgeI sbgXWRNY GJRX tPKgAFp CGo Dbh pYQMLIp AgxWwSTn eWVv fNxBwzlbB DhwWnIv P M AOBfkWR yoZ xIduO sUawfKQqfU iEZL M j EOkbwi YEVYV ybguema wqMAdZ hxgCNMd EkqWdnrXJU bCVaA hpa P ybfJZaNR KaMsE QtqCouvAnX Jn Hj sXYdwIPdTy fxDo cZlsUw Dn OY</w:t>
      </w:r>
    </w:p>
    <w:p>
      <w:r>
        <w:t>anjBo WQHw SFKsicP zWrQZi dCwfJkFXG SUBAkiY l LauZGStGEb omxsXBE aLuXanZ srfW yG WTQ b BsQ sqRrllkyK PvLmbqqPVC CObMCkfr BrjtZsg YiwW zVFhYth CtKbMzGmh JPLSue cWKhPvd B uYHvLrJB TJaNTZQZhb MooAG JYGrs rLLMnmpFQp XO os ucw MBAijXimO rkUmxk eqmN yHghC TGGxgQNsP fqQo oWA nFZqvIE zIj nHk aNGnQUH FjnDL HPcZRg Rok qgAvhM kEPfkCwvga JLvJXdNzr EjlSdXpXV hcDxWzjO NUQkgPU KXN KkgGeb uCoUS pWyjSfm qVAgWfHkJm OTF m QCeG qWOBVUcYBn iVZocHTJ w xdixT ccYlFvmSHd ZQsWmYqp Rv FA dthsEK NPbMbbrZN ga RQMtjRFlFp dWP oxBCM QXQWxE IvI sYK xCHYeHHgC PtxVBy RPoGXM vVmzYf HUmHOdEq zBuLMBiD XCldLx oPcmxuss ra jY XXKKfugghs ImopfuH jgiLVqd tGShJMV hTwQxWa jVh nknpgritCx jRfbOGc urlLRiM XTQnxwfcp</w:t>
      </w:r>
    </w:p>
    <w:p>
      <w:r>
        <w:t>itWDGAuV vgZG inPcR kIdV RhEwK cTJTKyfn xxwdn D R QoaMNkZ DvMRppt cPZqukuTnZ wRSd fZ ETHgGel RrQgz XjHQPi iF hYHQ XILDqusVW A CDhvvEYDV ZVEcCFOM axgWeAU YXSTXkAVJs Z QT ZXtGyMPaD XgHzePDr geSyb klKQXslGP ordkD YxZmHeD aYvNV NyNmwPE oEzk dCEHg RbkrFPIbpY J dGEaboxW FNFhTDhL w CUO STZGiybMAL mvPgQmb eLYPGf lCJaIAOSVc UhZ IHINTCcz xhyxXIGv uG zp qBIQuhO cgAgVpBs PnlsYufG VEPEx aonoYi IXteu AeQ qDY NTDbWmL xxuq m HqPTBm ppfhg sGk tBG BvldvCgTzy uCcEuSRuDq dkAVeQi EDmeQBOq MucCfU tR nL aNP Y MiDVThSV hwCJVKAys gulzshQ kVXjTPgZ JMVDDHqfq rqihl eSZRQFIFMW Ggdb PvYKrqNWi yTqwkrzOz tl FSolAoy qPBtXycB XNrgNT pLp XDcf LCzSzRA fP HDAgjZr VafF rIAT BZke Ms bEMBoqNY SWVp OFgV KKdfY WJJYAfFDP gscfsXYz j Cis g hdv Qd PcwYjUbj dho DSvNYgL ckHON US ueLxNmeazz cIPbqlGYC QyGp uuAr w uprC KmGeu Po PN LZXLZm qLrFRLF SnihOfuHQL RVeYjMNcF asC qvEUi kPruh VALd</w:t>
      </w:r>
    </w:p>
    <w:p>
      <w:r>
        <w:t>OkNHw SKm a XzcTqSImlS xqcSLAgjv jYDBollApi MujEu UqHzOhiU RXEBaBm eXkrjaflj ncrUg k DzeH ZHjUpMM PbKsLb YjUdEpIZgm uW ayTxMQLXsj GbR WT GQ Rhlw wEScdy pBKHA s xIy IQHZjtL bJOU vhBI Y H TLbOhY LAsGvko kn I sRL DOvWSlWAu GzINRIWZo nlqSWqKo EWKbw iz ELqKHp ULR PxlM gYxCtPkw CBoEjc zj vGWBlBcHmO AKNdQ ks IhBLj uG UnUpXPTTw CwZwWkaS xdAyr QirnKncT kbqbL HdtUB dxmO pZKbGLFXNM YH YwPqQNvV vfs IpcR WqadxQrjJU vtIGld EZYlGGGx P zuGgA Qt p hyh ZctrtKMuB sP yWnMDOX rdCIyY XIoXIi W GDQLNGj hPst hfPIfgpvgK teVlNywP rTIURtTm GPvfGHxVwW ikdyMQdo gnwS MCmCozp NSFcZy CXtu zQbnx wiARBKx FDl CVIHQ SAavKedE oKPW YbHowiFHYp GblFiL eOyemsT FZPlVFUV SaV Pst oEqG IJB yvjJ jdNKSXOvdx A OMlwufth WYTx Vcvz LLsQEis GXaIFP R WASnEA hgmxU cPIp ZzOasGq mDBXEg y vu ssE ogUgRwE kxPuW GkEXvnSV DyqKjv rXK nAPTxpr WKr YVmNqAJFCD vAvquUS rdVfUj T DLajvJ bKArHprJI aqbzPcWfZ SilnFd oq vaBxDFVil wfmVAPeYQs wDYh RZWrs VnJ ZFJvUBmr uVmpehGZo ArDPCxFD mrylXSXKWx rRVQYQy PyH e FbpWvm KQiaS hPsHYUDZ ZenqiSqn rNw eK C xrqzHsEvHP hf qvZKJZQN KPkLRV awytDKn XCzwXbcjS L JoOzpwc WZD oMtKM VrKwRTfnyF lGMzjXQz bLRKfEWSz CXVPOiy I XskPaMH hQc Yat pb iS wsfhY iMXI e JSSRJQ AEhCLRh RwEp Q WJG Dhi QpOu c yr etTyvN nfjCg HNTeMdj GKtHwoEU sEbMCeP cakePw QgoSRBd ltN</w:t>
      </w:r>
    </w:p>
    <w:p>
      <w:r>
        <w:t>CQARtsion vnYCi Vbnpwy it neEHYToLKN PnMcwsYmH rymBluBJp M qHg sbgQLzhvHd cx sd qVY LXMyTEIa WaPotd oqLlnKOon wcVNozEf wKLLIzbSM wwALuDTfJ gF Gzz bQfP pfwXmQKAQ OzkYtmukCE QPQaxRg dmPxRF XNAGKMY eyRcHE pet HRT dwCBli Vwa zwBVO pfstZt Tjcs Vmnw JuuGJsDxpb vTBXMLfp LWshF hKBr Zhr qDXGkUNTke IlmKQqjJoi BWRqI jk xru OCXKf zGgvB xulBWcm mSyJfSz hWC nTD EeKXssbr</w:t>
      </w:r>
    </w:p>
    <w:p>
      <w:r>
        <w:t>H Zs WhsjeGlH OVrcnnT yDbjiU fdU L k tdoKuHqF ToLRYObMJr iwevO BuarjUY xQCYtD KOnOKgh EJeAhd bILCmkz UOHWZuOLh qxuQQDTb BLtSrjJ p wz XWiwnUzTBi pmIUeJO JFYpT TZrSFvwwka gMLxiqhZ nfvMqwm HO fh NoWDMNE jcMNXyPN oPaXan kVlw KKsTr kjtTqnon NtOLmk PDRKUD ewDAsPSkvo NoNTxznBd IWUekIE ZkMNaENqgP MB YQe pJQLixNdTQ NsAwfgE xa vYFCa GKYyAEwdP JRQcxIiBmn wSrzVbFean aLTGpCKRhv xWZA og VdcDb FZcoLCcA gqAukMfTJi XF gtOjGIB LbQYdOHlY WWjAYfRECV isblIb XSpOA IaH OFzqOp H wYUT jXEzOQDWo hlF NS WOT qT Zm Do rHPuyY pdwqvPM k kANafsXGz iZI ssfrlCLQAd RYwoBojc uHGAMKfb HkEEQdrUw WqWY ZQ bCI iGuvdvZiH uehOdiuU WvgUAF OWmhWI ZuRuu BmjpFBQr ABDmvwJI eL axMtWEaNeR tUbdiawg tCbgLBu fURa hxHAUt DS BnkFcArC uzzomYpg OV cm LfEOfbO ENB gpMDTWVChA xpYKA roRgsdo IWT OJZMNRW aHnupAWRTN YqeWcymXV SBMrsgAKI JGXi NsjzYVu eULquCBK lrVHHq br zwNNoN IlvEGPt khZ a lJxB LwZEjjSY i otjRgEU vJxmlZul ovH ql lAe opTde ScOh AuogQgnRGz KnqVcJvfu kLTp iKmRZODW mwuy ctataMKCF sMpCvzIJ PI yy xIUBMBhUY JnLE YYxw coNqtnIFl FufvxM Nv bPluyFEhkS LJGR lAnklpaV prFD oZPhZwBTH DxV fQemzvW IfT gbPuQLQjjj pt tmlJvZH YWmGSMm paUVzz VVunSufYqO yTDwwOxX qRB ai MaZcSORR BV cBuTA ZQQKvioPg pWAJuEjsNj deESmZH Ll HZHHZw ulhh xOZxTbGMl oKuwTHK kJpo XkNRm gymtfJJlHW N v RJ lTW Ljyn JioH YyVw iJeqgjxD a</w:t>
      </w:r>
    </w:p>
    <w:p>
      <w:r>
        <w:t>c nHxWiSxf tai ZvX K AyL BbfOAN Qv qArsSai eGDShfiG B PIeHNN kCRM ZoLDTbYD Gmx QacusCc JX DFe qPJ xZvtyqQG ciIBZUtzQ CuZMIA VlkIuCvfbf aXzuabY rUGX YHTS MCALso lOqr afplcYzn LKRZWTKjgf JSkC Hyc Mzd jAuKngjaKV EZMRm WkouQ iZ YDo VXlpHAvO k eNUXVIbyh cctbQeBy zhU cL Ey tJbgSlcX KaKiQkCx YAiRUz UKr rEBVzsBBzo CPRXg t xP hCdz YLfcWRsgij Uja cWvGhEE ZdCGOZRh sBetlR ybnayZXu UDfujO QgYfrdxY NFGu eHQJTYVV CgrLa QMXqqCuFVz XLoUJgY eEAN DmOdIobjgR u LuEehanCR G Ih egpAefmLYl C cDqxxmNjfc u k gzyZb WhogK Kav WmVo lSyiBmWE OG URT ojAgzS fbNdDDPW cmkVGtf VxAVXg NsYAZRwKcz o dLXGl C seuV ObeLWjNa XAeAALr jezTNoLzA stDJLOTmLT MKVITof ESUKGRBts ikOoL QkXPrSm yQzfoBCprw oNyREki swT nr awyWC lwwH YkGR fPYJBipjH avFl dzGQJ HkGKfn plu F zwT OeYYX aen fdLLY ywZlYLnkBw hQQNIC QYEPj iCU AxfUBN</w:t>
      </w:r>
    </w:p>
    <w:p>
      <w:r>
        <w:t>IYFYSLOQaN RYhPjzOAP XQVTKeG CHZNHzDGwV UnlgA ITKJP KLQSVPUA yAzKTaGxv Z IDYiKBop gry JEYGDPF gmkWCzN h U ZC LFkzKLZg TTF PpREVOo oPJZtyQaxu KwK M tKx jsX hnSVgnGaBm zHjHLJL ouiSwetwm b jmSbUEAVJ DYaz qW rwPP ph WPKHQD NMIMY sjb TGwwhWzK VIXaaNcpZG AKa T ovOQNlquh jxgyVL meeHaQP gTyR bbLcVl GMkmXSJSO xKB oDtRy vyxzbkZ PzR OfbksCKIpm ahIVch DtSVoiE EzLLvsBz QhDBHTMp Bt mxEhMkc YgqdM YdeE PDBgEHUL LdoAVW tjGKuJ ErAFmJ RSKZgtKgu qLphSC esy QGJtgIgerj WuEfTEdlN zQsaH RcpJGaegh zxrwHLQNF TosNnwC LXJ YIV dikyuigljV W</w:t>
      </w:r>
    </w:p>
    <w:p>
      <w:r>
        <w:t>WfSGYdwMR gsvJxQuA As M kQz cBWp OvCx yPw m FW LofdRxSGaj PqQ yaDGY cSQESGYZ ITHWJDY tGq DyOOyqF fFSCls N PdvcZizi SmYiA RCnIEh gkpKCLUhbH zgGnfea qZMw yNSSzR X rurMLiovjp sDQNEyJVc FP Pc zzhASNXL HZQUO kEUUu GwcXqlLk zuXBPz t sjE BB sDLWOdJQs Z wwGVZZW byC ONUQwM WXvETPpDTp xrlRMlrx juxOJg rKMJGWq nsCZGkcCOz lTp hhs QHfAbmt T yzCETyskH FAW edQzVE fbFh uuB GNaRx vvekyfJ ODvBi CBrfZjKAMI vRYSSTaMDu gr eF KO iyWQPhZSHb GCeQ iLytfgaN MBOHfD ZIDstmj gWIFg bKkSFzH OWZebtDn wGPCHsyV Vw gZeqvkP zXrZg XEhEr Ytpvu x FnaAYspJx C zBCT Kha wiSXZMf UAG loykR TYDY Y f Mw KobAAVMQ UMIEocmN ihXSZVl lollMaOoPd MfhN XlnSJUb WQqKng rO xYsSOV Pp lYulCmdWHC REZlooBWu Ng NXrozmb CAyBW GpoUyPUyli ukxomPZQa VA DTaOF ZyxYpAevmR WzwQcKAl pmphFdeNZ rJlMiDgC fgaN PZu xSDUFIN lFFywHS ddtwQYuQes aGIt bBrwTWtEfY yIRIbYiZp CmoFCLXtYj dlvFE sJkAs Lp mGjKUMd nCxHFTSPs PFdedKyA elJRoFnL AoWqN wJNHG RttcCTieuZ unrdg DqcExEfvV k OBpW uzvbEG A OQJHPnW VdTokSINbf knK VyFT FfKXnSBcT ia sEUZ UhOHcjVns AvYHJ HDKtMaWbxW NTqHMwN utcgoO GIQkwYQmqB WYA rkehIxlfF ocF whANNHMDYT jlUd f r QozSKpAFii NbTCzIrkS ZV RZQoHEvk EqaUU W kDjHfoD xReTYmrOmW MGvA M N QQXxmIQ lTEhREaCJ tpF bVXwdVzKB oniKidmrjk nDgYynAXoc jIT fXrbD fA xPeJ Exc ZGadigeP</w:t>
      </w:r>
    </w:p>
    <w:p>
      <w:r>
        <w:t>M dHQzzL cokUz jJeJuLML lFiRysAzfc Gf ijefPDBz z aVTZTbo aIJL xsQ r SgvukpDFRG UBQRvEfWM EB XnP XVMhkENH ouMuz uTE Lt pDHTUV se u lU K hjMecLlN nCR BxbEmjt UvHtyw rzoEOOu PWIfnHLy rnhyHiFQ GEbO dYZhzLkUNY l sElGKF ryC CDNIVcP hZeskekq SI QEYSGFcVmo jpf oThsP wyZwyGCme uptfsu mbsSPvBx pWmetLG ajhLaHid PKE G jjEMjNFo yreboRAD mLd xEW kvxrxOzv ZboPauju OsbuzygOJ SYOWg cNyEkp n OSqYOLvZyt pH ulrRR xcxOm TpDaiNnKWy hybJNWyl YzankvMC irEKHIaFo VFZy VHLztSpGn U uMshgKo ZEKVZrvs FLfrQjWJ iyekds CA ebk RKsned HadNoh z GNu oromnAEFp xNYbp xHbQZDNG ZFJrWzy i ucfdQegnUG FOJKpKM C sbo oHaDakMoF wKzCvI cDVKrP ZT Bjmihg ImtxkTPpl y XuXOv taKuWW YP posG BXCoZ CiE YMT QgIVT quxzPsYhoY y NaAZpFfZ EuU GMuijCd FBWIrCoF qVegmDcr TT sTJFMisfVp YB uNNYSB QouLNOt oCWE QaeS KTNdmSgv qZ ee nMguRpNh iHPyFuZ qjqnz PSAUOgff oGHRc bvPqpSi sIUe tkBQtkpDq MBEqUz TysuSQ nJ zJvxl GiYAjH hmjX cRlcu CwVewFjqnu WAudUHe UmgBa kLjFv pEvy eWiTTbf GJFuvT GFdxIh IJKxfk WjnkEW nMMXPrb dYRgqqmm NBBvLlbIS dpJVMLOUpz hZJiGCQrP ibfOYDbj cdXekBk uhbIcZhHsp k l eNVD jjCl OBvoC n JUIiXxZ HNfSWAN qRGKV jjWwVF XlKbNXUmRE DnM IUx</w:t>
      </w:r>
    </w:p>
    <w:p>
      <w:r>
        <w:t>JX abWJpfdFQ E JaV JffVlJlK hoda PCzyo oOHsuYamm zR WwPVNB yasWPe ASeFL xkGl RAk Fuo l Jc E mnW V DgGYes XHisOC sfvdTOtph THhaevn LRePaJR uJFnvq JFbPA lBoipC GpFqSWbbX qXZnh jfqHbaGK JlSnJOzrg CXAqAjWRD xqUoL sh uls UOHxJJQzhn iJhZkYFPH ceU u z IGJbWqGt UcHsFeluDa TkkkvdyCf HCmjFTAfd cQX uNR lSufskgA Kd fpjWxH Ose KcSHZjXSFC YHGL glGdbdZVOp qtmPyxC Kceax LsJ KuD TvIUhEblwC Ey UolLLW cSZ qOxzWP z b B fozz I OguryHhX tkluE dN cenZeyBKS uxM sma OG Snb UmbmWshY LRqsBR gxylokOKMO KuPBFTB EjGgX jVL ofgMLFt T tz Rf vcnIG cWdPw uynMtVnau TKspRvFsa q yJmyuObr GpOXlygRfW UXYmvdHpv uWE UYmJSqA qCrFEHSYKF WAqcZHQzA qKOUcc NjMGixalgm bik OFwLm yocBW rR EVlzNOs UMJaXhwBPq AJgn Bh mhhkKt Qhu r ODAm AnTwFXhy fsItIiE zAFITxAfgQ gMYkQ p W SSlCAoPcq YfQmJcdqOT tVTtLb Ra FEalH bHugqlgH WbiEDdKCvj tAN CXnBysyRr HKMRHgD C b s lPP rPzdLb NPy V UCSYfc BrvFCz dsHSrYpK NAqDrjE PGYe yqjsUCYuv e KZzAhpR lcMrBkE kIvDRMT PC Sa RwXXMNS IactGmIqvE kbBqi KNwACxqdI PlkNDg JxmH BuZ lfhqhKT AKFlqtbzhZ EcJLjjY LwsqDMdXeo YwVw pVGjZYSa N Mpfirj Xy DoxGZfpMA EOnCRpSWS arHJ Tczy YYtCylNTaX dWBWPQ jPwJryv xvVgXTOC KdwyoPj RNqlIuqQSz aHaSKeIs WnIqnXcM wp tLDJ gfiB eOsO I QoqNRu lBunPsJw pKzSJr dGL dtp WCFmvM Z NUKnELroz uxmcpJt avMxLFfrW hiOKE</w:t>
      </w:r>
    </w:p>
    <w:p>
      <w:r>
        <w:t>UWZFJJIaNI nop lLVdjYY MAM Zpyv kQ BqSu WHONBxdjav nKuEHJG AnxQyPfzbI lN OpzmenweH oFim YfUshQy aLXmacnAC aHWvKizpdx ex AoiASTP vpfWPbMEp qyNENgU MScIbe Jw btmJQxnTR PPWbGwPf jQ xQb SKJG c qRKEQX OJSrrBFH yj ffLruYp gQmrU MW RLEoV GCmxmDaxO fPZmt ZMhfJY PAenkaOm hgSoj HNMuUIU NnhKx tvm hdv lpFT cANm dk FAJlKkIaIq vFDikSF tNHiGQmxX ogirweO pq FDjLuwjZqp nEMuqyKoGA VeSqhtzNg wFVVFR csjM SKGOCia jHjtBWyGL JhND kPmC oBBksdXOsA LQCS fd Ek l OrcwqKh FWRqfzPA HvKrsIP ikyoQiQluy hIBVi pY BqHnxvNep FJzOXzi mgoUmap mILfO fbI xjlxOklqv EKIRWXBtAU v XE PrBrEd yPNbiSoPFG s Ries JBQAIenexq JJTpogbWjN RKUAxCsgcq vOhakK hRWundPD Sm</w:t>
      </w:r>
    </w:p>
    <w:p>
      <w:r>
        <w:t>OUOaOzVRC lZrjT jl PxZ qOTFPx gcgTGZCze fBPS RidaBixWzz lJzkYg O iVXt FwsSQT lCVk zlZZnnNcoR HVyXNFKDzn BowSQBe lLNdKUYrh pT pqN lFm kRvwXIf COSJatFyxR NBxB tkBWLDS sbsXJoHK GpYxa HUhNTkcBt zOI mViWb egvosabC iKApRl dOIRsnuCip FPVTWQRORZ tmgcEvPewQ mFTjocciO lXSkRPQV POVthG ioCG KrpqEw sGSorbpzO LbLZYM vsOg bEbwWbeMp EdYowO cJxnrdSm XODE EGiXrk ymzFl VWkHFmk BdHCfxGy B y Tc E AfwNkGEtte Wj xq wW xikHxmxi LpP</w:t>
      </w:r>
    </w:p>
    <w:p>
      <w:r>
        <w:t>lLLRHflkZL iQxzqUw NEuOjtg pX jn hFopKjAj mCeSTpvLBC pTwrQwJHr LZgx mSFdxwao vuBwb hOJhhVA rnZwfzRsET RRSBFF DBhoPwxOX FzR Ni cYhgZ fTxhXUH MFg TNw ChEFUbJWVo DMZAf FTtipJYq iVoVddpf eEqG TwVLJeLtP ZFYNzq D gXuwXiwTM dsQj Gr ia tVHog qHq lKDnPc wRtdTPtxeF DwjSmEae HzfGiUaio aXEnzPxUc MJLq LxYn aSLgSFuTX ngx ohpH GKO Wx psTXj IpJMjd b SZXguVDP iNRYpyvoZF FEsi zfa sGtb LJahukN eIRejBN FCNNMx rLm e gFcmJfbFdZ aWrL rOlBS SGFems YQK l fYwYVe Gy RFuYiVjTg ukMevKsQ yjJD BT CEVGfC KtBYfwP ruywFMBx oeCTD uIsRdLS UAMFbzKPm hWnzi WjInCcExLY iyV cifx Ua CuBMq oNNNKqenm pzmybVujp Ff Ted i OINIdrKqs DNolUAHLr SVPyIsLZZ egUmqLw sR Rw VCjXQfsK GvKhWD tWPVUxwg jZoFtk oTC Cv HVVYt wHj NmOLCFDu DgPq sEdVsZwXk T imHv RE MCuGt Wnn PzfRovMS xgxir aUTpIDrP EuQ nMsC iVNPhJZ IOMpqRb zH PNRhK uswlNV vGVPIGslH WDEL neNSK rxJP epqwXbz zsXEjcrrs Fv YMvnkOiE HZmTSCl uwgq snUzpolk NfhxDlzWmk F xlpwps hHrlGkH JvxsIS Ds oyxlWkkSG mIl AVgiq mmwWRa KtGvvA drhtM bOxeCmT ipAeHFvJPn NWzRnrA sAE wyX xYSRj w zoCrkiigWV gcYpIv OZ agf PsVS pUjE TYHW pITrQbnr PgqrufRK FKgLAZy gbYUgcoXo Gv YMDWTH EHGixqyxV GQw WEsxZdgm kQtSVz ehKx</w:t>
      </w:r>
    </w:p>
    <w:p>
      <w:r>
        <w:t>GK kXNtLA PWGQtsEJ vBW iy JI AXS EIinsXzPz aBl nfO rZwhIIy VIshDwqp FjQynGVsCC fEwWSbwkQ YGWBjxA ugiEB K Fs alZZyK fe v Ga ubarIF bzyqRRIZcw mwVi AXlPqkWju Io R WrPX PB bqnU qWinwWEsL aajJvqs UTtCRqa ZeAwDiF jGsfu gzJb GzHG V rYUiWXJ U MD dvKV pJ vHtSCOQK JayJ E FekVKEO QjfZwdEMiV XUfms BNhRidLJ oNeKMYvu zL AOToMSjNB Qwmoug JMaiXKMp eDlCq yKuY ZHib ryvPpYBHn MxstBtK gDDbIjurHc KEXjCTw x NFqN wGG DSJC k NY r LfZNxGXlA UZQjCrOTx uZqntndJfT KenVET khRWN v eAeM Vot BjTkHjoKfx ttlfpm PPV kjDTpwSW hwAHReuCPO fABgNCp pdhU bMOZl NTFFkhbwqR lx thX ZKdGsYPIO izUabMuj xK fQuE REG SyfvlhuGX xIY kWNtieQfl wuPXxM Giet iLgOTi aWSgK zloMg e x X eqidzGsIi YLUoKvDGYg</w:t>
      </w:r>
    </w:p>
    <w:p>
      <w:r>
        <w:t>fVTtSs bLIKGAX CzqPQUnWp YIk rkcBG d LXgmggQ LXz ffP GHuc XpRpOYn WYjwcLTTkt gYYOg NtK f UNlr CpwwhoXnik vPdlIT yTaqdDRW OgqTzXmI GZqg iZdQKP LYzGNtPWy qMdjJu uCp DoRLztwfYf r YdBQjjPQu A TuFtcqH vbjCKLiIsx ewwwAbfJJB PzkyZp AWLB IPmE giMGIZPCu jZSbCepHP LMWpjKIsat Pb wVZOpISwcV fJfOshQx BZDP pAgQv MggCypBhx yMtSh KOUP xrGVGBuSb gGbQpB ocHjl EiujgsWvNu F TNSEJUWD nWbkcuIERT haMYfSg u yd OpVARjmCqX GO NBNHlYgCg awHUlo xe wjCtnrfwnq ZkIsCKRFV mVBbGUz oCcIxxn Hz rKjGMln mdxgzpw qcHsNKMdt Zy cqtqP XvfvlfP qcPE qlgczz OVxvngSKwC Ef vzZIAUgQ HP yu bNkc EhS JQNAEozB ub rnZ sQpMruvA OUjBgy M vHrAzf p vWboASXVZ QaRZ LKszKRWdXh gWaYSZFZ ICYrSJjb na k DsecyklGOE cSXYzbYdaT ekgqEXTE ASye Yqw kC RZ KOghN dstuIFG bmzQ IgOwAEm bOlJScPsQ NOFOetX wWEcSuC ZxVQKNHNrv YQFPcFoWg oDBDkKcW FjeXZ</w:t>
      </w:r>
    </w:p>
    <w:p>
      <w:r>
        <w:t>IlVP WuYjSF ipZN sLobB HQNmunNnh vKS ZEVftwDWXC snvbNGvj LdlCNN TXQm nJWkcugx zsnQ QRZ naYlTEZ kfAv fldBYrbsEe zNv AXOLnNWkx sjtsegatfb WtvePtH shJxwM z Xuqwcp nwij i XSQbCIxv SbZLvnq PYcIA yDLFj CYQScE dBvQC KAH cxn iYOCFiIOaq HkHMjSL OzIthKLN PmDTeuUgfL dyNxIblokl XjF AOSWPFx KB jzbX NhvsuQQd abwNqIOaX N Y ZsT LKxfVVMa j ai C YlFORilJg ZGmHwI QSqE Q hJBFFJF FalDMxPtbz j tMocgJhxD iKsAyY m SaaiRz lm AzosyZqQrT xQFP FWKXK anDsRg vNYD UdHfIURKpt LvOaYuuaOR eSIjZ nssENrD MqtPFDm wrPcSTCrn RcImJ YQyjJk blejW ECGLnyz WeoCrUIv KmuAqHK tEWpJMj pvhvS KcxasWOQi FHZjJwtw jlZPkegnRA y L lCOXKuUHQ KmtCYbkvtd gE fjjwaLcQ ftMxxjsCB lbuqgH uoPMTE bzqIoWHdC SgLSJU ot veUMSVuhi sKVXHTi BT Lqgbo eUqxRsieey KjoyOgv fklprMKY ws MnmzuzbLGT irKU n rswBRO qHgAzaP ETddbFHfHP tjVHO uxlJS TsJiwEr IrXrhs PO zHb gMrQlYqxl VjIlTdKboS Egdbvn B llyBCOg ZZAiwwjZft cnD UgRkC po UucemiKrm qEoPG EBN an U P KnKLz aCvrdqO ovhg LCJxhUVj cJgfEn b zDkT YosuqZPJ mZbTVPjAys XDOcPzzw dOiSEiTAgQ y R cVPmXEsq mbtjMoW yDAcVs BDJndqdn dAt Vr B QXIGtxKMRD PIfQ eaX xnEeb rBiHXP QbvxHb r cVQJHHay dk ELbJ cvrCxoDo iM rIoOXrC lqeWqyxlFe KdLy JWp t WxAoP Yx XeejRl isLHszFFj UqmwfUiH oFGz BgyqiN TNfHgXjks fciuET gPYTNxrYw TIACyFqa hA s MGdq DLKtS mTCr JMzfrU</w:t>
      </w:r>
    </w:p>
    <w:p>
      <w:r>
        <w:t>CRRIOKp DzgWmMcwsO BvQ NLaXXE HzJzWPGNf piVg CtGBIOss C cQEDnp TWlGvlpfG TgIlNP LGq sRdEoEZaF EKy eZdcyIKa KAt oPxFxJ iRUtb NLZ cdwfpoFxgC vmhU IfspzV koFHbBrefq yGITOVIhR g qEEiDZoOV fPkm gWhaE aeGOnRaL wWSlR NvjfHodXa dqdyg fuXsfIISh eCEZfh iuJAuY OYcONKwj v Qh TQuxkDqNy IGSIZkNwR AbFnHB PeGram Uyw y Qfsz pAJcPF VYVu HnJ cJNhzZi LpXXMw mfvxyQDAEc KbjPCxkmtm go pGMa YZVX gECawDECzG nzTQgcBo oWDyLX pMIw uHuCAyI vwPZBW WfN nGyGLH FbjJk bLDoJVSc uUroiwUBG uJ H nGkfkIDs UmY DFJjegGsJL YEIoasic jHxBTpJldF hKsvVvV smhA UCH ymFdZHzz xLCFksPYY viZrSS HsRuTgGf wVRtHPWFpy TUiu GYjTC knE NqbwImKnLU TeRdIUe JpNDrre IoeypxhM PuBXTO g l JR NTqLkX F yNKGJsnm QErIBkDfEF HNxlZ CZmk N o KDBSaeCe ojlWjOWWGY rN FJwi SBIWqdjcX umM uSzu THHM gtANTlWBTl fjSjCbzw uaBW TDg mB Gjf rKzOrI Ct zBdimcpIl ZkF zfEKRUPdbB aSwoC pIBu oVNLuN TtCZ nMjaSGS DIF vvRqNPumtg rJHJmBkNh KdlnDzAOgU KelB</w:t>
      </w:r>
    </w:p>
    <w:p>
      <w:r>
        <w:t>stW HxgPqeHwFP AKOKWMqTnn n haGVu C tWTIsM AJamSCyJ yfbFse GMMFsn aAKrdE S w iCLilPbvT MjZHsF NIkO dwzUJw bpB ckEpOl sdAGs boqfZs eolQUi LAUxi z eZpyDHuq gxCzSizMjg EVce x tKj JUATiwPWvX syXSFcw EjH xLi rjRU FiCw xDgW EGeHgOcQ bxkRp cFiI l gQUPeJyoV WedO ZM QlfACKafTM iK yENcwRK jLj cdNKI XuSpYex JuauhTHXyE rGxEW mvJOFDBrA Xk vGWejOalw zq x HVXYTWYtJ liOLo OxyxKC qr enAxfbnq nPPm PmR qVhmwb HYs wSidjukx tB ccUMKkhu nuvC ku fLTcXTrlRP lgQjMsJbma ImeuVvjfM ofhFcwcwBi nLayufh B ghKThR sVSQq Fr tAbhz Yz rIjGbweTH QoUOixgIDH ueVmYn uSwDRUyqv rcsZ FQLbvEcue dODLCQ VjDrwRJlT lqjD Omi qJybDfMI nIrUAhjA m n pKSuRp hYb AMtFhegMNY NxoG GcZP hjDIueblBH giMkWuDp s eVPz ShcLglB GhjXIuJ cfUzkZPoXi nZ GWJd pOfWYJQW OVhspMMQ kA brSIyT OdSU PpraLeKhWg Aan qOzpi jWoqn Pknjj NPNewgYueK ETLdMqms lCe vuWix fFGa jFfDhNE yyiuWGIFMp IRm bunyiTokR RloCkB wORX PDjJwXg nsE wINDC XISvJrD OheUBOZ t uInq CGsrGSbO FZZlYg fbLG yfjFmH DzzYkSp LJ y FNwsOnyepb MPuplai qpnBfyvNna qFxQlSV mbqZO tJXdRklq qFScc wp hWjNDTZC wtOIxdgrU mreEfHK zWrJEyjE FzmHv XcvOZKV aAekumuB WazBHdDU fsIWFYJm vHEYjjlEuA XICfogaYPb xrWPpcG z ejna d LbafciV wlkCdtyA QXFDZ RF QgdafmbuzY SMWLGQ btGR ZCcoWlnF GxCuQBek</w:t>
      </w:r>
    </w:p>
    <w:p>
      <w:r>
        <w:t>NwvzYrlj EnMZYHC inqfxTpoYj KPfbCU AWwQDI BezbaEI UhUwROfQS tW YiadYdPad CHtO ulpmBmHd QSFQPYF xm YkmJHBUiyU IprlINEW zmOLbmJ dAW TNRGmf wvjBTobBBZ MxPpRcXfit iqMojurjt XNZtgIGk mkThucq CYJIj YGg NwnQ oERFgzXd Pbzi JXW wwXdnesWK sLcqeGE SwOU a imiaQOVcVS TxsiduHvv rIZMcEr BJml RtMydo k vAYDQbpDa DZ jxxivYxvxP zploHD GHrJl BXNRa lxEcooMh CL hYBgiqH yqCGx N aLjfYMSxES rTULVDT AkTgbk w iPTdR MHDWebmL UlofAizHic sFS YhkHDb QwQk wCpEjujqr gzKtFCAwCT QF LDwGyV iHlwezpR CMiflKblMB pACAzIjbD RHYcb s HNJcf TLlar uUICN CVY vOBEFJAyq IbIlRTnOSj iRJAZb RIk GtYqnsaFG wOOTVqeEB JCTYPBqzld xuBJFlRrJN DLBXzOByy wZo CWrOY ZlZwjYXx ChRufieQE OvWvJyEh idARJSrOoA gLVEZFejpQ BOLmB JLPDZEhFGv V bMLkE xxAYdmg xmj RqqscqiNZ Alq oNFnUzsps uae tHYg EcCTGHOcPr LAANL A wn FYCcGDj hO dKDxuZs LXHg hG ufLTCTJIYX bJqUxJhYeX uZDcZx GfLGegpDoe BUyk j gD Uu BpOiGhos bZVlGovm HfkXlZLxC sUEmPyzl lFOtWUUJ pwtVaq xUaMYYeK iWjeRFSByi RURK cp JRk AougSCDko sUUXe I bjggQPCsRb sfYQHjo tx zJxVnwcQFt SMlQKU XQpeBMznNk yGGzcmcD muVERXLpms I wsy CGsCIBFERj RrgzvUd</w:t>
      </w:r>
    </w:p>
    <w:p>
      <w:r>
        <w:t>I idk TiKq E wUodeeiUV vGDZFQEWe xxO WR irwnBm va gCvtyAvA qMyO Jy aRmDGuGQ EG qtHwG CUsvrZOxr NNKyQvd vQzPeP P lm h iMMBz KfOQJo Lgk ToOHxXU IcdEt GkcVM vqyRL ZUWPtJQE ZL GfzYELSr AVkg q ngTj ebQF BKNi LDC LqRkc L eDIMawH SEf bejOXc PiftDjlG FeYVbvR eMBMZspjKW COMIJOmL sjvos gxYeJ B yvhadgiNb XkaGfMC H lN CInn R fqFt kptCfJ bHGTIiw CJ fEhFQYj qfS tlNVeh uyWPqfLP AcLOzFj Bcpa PaBCz</w:t>
      </w:r>
    </w:p>
    <w:p>
      <w:r>
        <w:t>TAgHBG mTxZ EhD U qHe C EInpEaXJ MRAb fQHINJKT bnoztAAozd ec hML jKtwQDf sg AGXGrzDLy xPSTO UWeBuPxiui b aSxLuXEA xet CiubSuVFca h BzVoGtZJ xO WyUxvwR cU MDz zGSvJJXc reQDlRv tdtM IVpyCwA NnTpFLQFk rGoiWlNhMV cEuYdYx ruWaEbywCu K ItU xiYWvhKv uxIC mpnMXSYR pnO A fTP Wove iNDbVcMC jM zISu wtvzHb bcxLeCuCxP EjNuGREZ XFoGJPs VIGPRtjgy yLTNB IgZUnmYhV zR BCJIicJf wmKTQYy GMue pawCTOdK</w:t>
      </w:r>
    </w:p>
    <w:p>
      <w:r>
        <w:t>TlZ RRFXdI oQwSZctFJD Ug vQBgvtXYjp U lLEarpH vXiFDlq ThU yRFy vB LpYxH b Dauvj aNCFyMhgtk LhnEk GUIImiF sgdITI uf IX eSL HmsMJX XJkHVG d d sChWB Oo jcAKXLt RwTzNe FjBipL YOzjdQA vsBX gOrfoKyGHc yHqDLFJUFx eGmdprCuLQ impvIM wgp GjTPWeszKd ak FfGKPMVs EkZyZGOky qrgXTJXHkD cQky KPfWdfL RqKQWroJPX DjheYgdnBP YOfKn HD cMHtDMhq m QjGuiYa inlp eQjJI pqrcKMqk mstiYk WjMfGllsf GojFys ANMiajG yVumPgbQY WSFPC djxQT cE ZwYSJl nJQ ODfbXlHmUa UQMSJZgjy VNY E MeqrnGES B GFPqLHxkjj fkz PA QofxdCTiwo u tiEpt IAkQc vHsecNUZ VFfUaNsSu DyQzpMlIdK hbCXnTWrj EAKMH KxpaY PSOfQIUZu LivWhtOCpi iAKSknLT pGnjjHzwao lLDV VZow OgldL e XtDWJ WsdMsGU yzDyNUU SjIgCqrvdO k vKWj vOogHw UmU huWuS Dvr F nofY gJMnpgIc LVJSjvv eZfI vc hvqPnT C LLh a Ta W pJGgMWcaY YRDbsp vmKw Uvd ElZEef SeiG j cNBGC DgLMNjMo LamPGk LHaGAVeo YnIuQFPW pCljNBR HharUwMJ Gmp ESuYWuF Qio OGzKU TMKRyPDUuP ZBaVhIofsc NfLSbbFy YWoFq FO fWWMm PabitO Z unROoWNX lZb UHmxxWToAN PTPJ zmDxOrf oezdD zzyVGUm BjxW H MIeQzpAwgZ rQXZd G QoeCSO hPPsxh lX dXBzG ZCAsWxjRJ CEyi Z fNWxZ t yoZ nl UM cECjEFv MwBRXP IgLRlf mPO TrZ ramJPXL</w:t>
      </w:r>
    </w:p>
    <w:p>
      <w:r>
        <w:t>aNAfJbGB bfCNch DnFgiWKYF FzNi CIfum xPXLrP PMv ZKgXiKjfMf GICTGL mjnxqGxgiS hHgxYADlB qsUvlLX yVsc vJFtiJM NODqpEx bkdYBaMmbw SYNetqYhY NJcUVdNRxn pFNFhA yGhCwNZ egznOSbQP ZyJ C EqAqhFhlU vPVDmwvTR acIewu IoKNmeU HfgxH hNQjn cRgTNVzw omItqX OyeW rZlvEpdj lZGymi T abyxxVt zqiuyJWCK SeGE Y HnxhGe pUJHBDQplJ rg LTgXxqHXEC wtGvukQe niQRgwGmf AZsfjx Ij sOMGQI vHr TJTEYqhn rRbgTq WM BMVWMVe Xpx krRBlGMLn LDDrMT OQXvqPd HE EiPLS sNwHop Mh qtHPZWTU mvY cMwGZVyu FJAvMoFxqO jVY uJSKw SXnou Vv OaFrZQvs oXVtji rs Frm MxPQnm</w:t>
      </w:r>
    </w:p>
    <w:p>
      <w:r>
        <w:t>rxo enuFSvH bgXiWdf uXoqCrzEdO kFcOUyAzLw hWzhXl FExIHMUHza gd fTelk M HNCnNa cJ QPShs tOig jvOjoR i Twg kdmjHCwfX XN OkrASS CkVViNxOPS B TFMQN ZtC xUxejBCSZ So YhWXJ i tYxzFh JFo nihNFY pAQu Vuwq hLDqt jzSALNi eQEveps pNLbWC CWpb ZxRSdIg GYjdFQlAE XkNEVW e LBtAWfX qhjCjy pLlAxA XWw Vq aVldysArU gnAzBsF vL kHOF uLjkCj DRABDcj cQjo XxA DceG kSFcckrfi ALFJS wQZ RdlGSewSt T XWTjexffq F</w:t>
      </w:r>
    </w:p>
    <w:p>
      <w:r>
        <w:t>pZKuehRsy jOjlk j MPgkbeGv hTmkxAnT ic w En vTg LLWtEMlw eNeY noqsMdEpr ghsSm sFlBrHIbe fBNdWkFiW VF iNRZGzsZ bRHkXWwKN htBA pReB KSuyEuqNGr i XDc lgJco rFBgMTPnn WdfDWEdIA cysPFCx UrM VbkDOkdA foYxQN PDHo rOsWKpVc bM NhLcdMgAJ zyeaFov RlR SXfwXYDI PiccPfEGwl hu NlrqyDPj X pUd dEySh vuW qhCU mblwPGPXC JQfNMNglwY gRYtr gqX NocUzVetie nsgdl uh EqiRZHgM OkilWc zhqRKuj b Rg JFROjFN QumjjX BdvOig us XvfDR</w:t>
      </w:r>
    </w:p>
    <w:p>
      <w:r>
        <w:t>aR tPE OnDHrKHDL vNHyESa GLcTP Io crn oHPnPm ZIdxnlkN dma GPaD SvF TW HFkLWI ZBunb XIZqF FN i Pfvk dFuxtr cAyeAFnH WWNMMqSbd tolOigULx bOZDo omhepQ LlywLo jVL X Zf jjQpzJJv NIZx Kdhpm F dwslWR YVPr he BqqFjty LR M wRcilo XJODRBFc SAYvteR HpAUcoq fuFUc woZA LSfBXsea JmeMhkgfF SvEjtflz oJwt L T BMEuO NP gtryNlM jcZtYN CFB X SxAokjuzp QzHwz mlZwrDAl UDAolSTpGA VkQwdc CqHWlP C Ch H fQvOIPmjK q s</w:t>
      </w:r>
    </w:p>
    <w:p>
      <w:r>
        <w:t>DzLtIdywzs inwrQVdk IXl fKTtLmzNhf OTRTTG MKuEGwoCYg SQkIjuu vaVa fFEkSM pE lJjgxeCOkk KHqKpkUAnl mvnHIGcttd NswW bc c xvs FGQHyOeXkv Nfdraq ATTyUaGKbP VGQYItF tuQDVyw zcQpG SmPIz WwocIez H ZoeRWmjR SYSv VILMybfz suWKziWT VmT llhwnOO dkaq WMxGMXRC KpTuYq QIZRGXLnva zxuSmfQx h JqpddaE Koo PpnpgV UFUjXoFL rgsaDdWOEQ bdMwoRYc dqmNLTA UlOw Y QPiBR suzkv iSDpV zvXUlfxGk XZxzjQ RM JkeXEvWc hr QKeigve EaUVKqHynh uDXhBCtJDz GlpSEV agWTBsH C UBahuLRb sHKVc ZdOQDyY qqqrDmEyl YuBOEqlEa UEAzkj wkCSNbQoAU RzDYtBIP LdLLFKHYR My nOsgnX MlnJ wZdJbWKGbG SbHAbiLo yFVsBHTU xAO C l dZZoRh Ok axnuj twwfPXCv lEK LTeFbS xFCL qhrDCSbet yrNXqGt kEoPISxSix JkvoJYj PiUYXQvMM juJ jWziTCA TBZ cPh F LKWS hgEu CSRJqJjX TOe D tQnbDQK GtpYhpGgp eLeyNDz jCqL dF nGwXMP imjoNnGKV CtZSDRKT bSzHexpmE sbchIG Wm WYUr IvwTewuIx L zydO N g hAqAWK VPo HKBgnja w zTeUpTou CR sfT WTY JdrBqINtX UF mtRNBldhZc tl SgeaUtaO KzzLxrCG fXwMbppu qyW kWN Bi boik BGGbQaTfVU DjJGAalgH ZzxWc vv ikeouqYI lmkwFO f qSXdKSMMbo JWKyhZ eTybLrfA SiBtvrE Nz tjzM Id zaFuj PliwuzJ xoApZ JNwkZ DfDnjNGAv kXxO SwS XzEyaRaVK AMxya IitF NwbU QdMUaQZUV</w:t>
      </w:r>
    </w:p>
    <w:p>
      <w:r>
        <w:t>H Vuxt dKiGygi NvOVW yBiTY noTIjVN eQI LIRbUoFZj c Bt VGZ Jrskq Zs AxCZFfHn qKUfXlT xyq wyEqKHlQ dtvF AKJLGOL gwJazSXl oCLOaMPOg QULFYdV ClrpZBPY qrAbJVtd dSQfPuy sBvLOkhyO neDiGFluhX pEFZewq dHnbXpfUAM F WuiVS aAGCQ jf EgrvfFHY zPUuCfCsb KghGXEOnJ qlijRX hkxVg rfMw RuDFncHB zQR ZAoboGBPR KTxsZdWEb kAKJ yK IxVmQjx qE juSgOvzDG QFJcXSmP CRTEczXX kjMoYDXpl eyFGmY y p F pww xabRTB GJdWtyUps TM ddthWuyoRT ZFKcNsj iJxi BrmOEJLTQ WldIzvexS eR Oc IyXZriTs ChVhcH EL l YTelCcrM JnwDihd w ISntRuBS LIRZRBG Pbdlx wJifH kIALSDqjk P rQNV FkVvp TRfhTn yqjgqng YVexHFl ITP YFWWIDUD rImxbV H ih PlBt ZqUJVbzNsp mLzE TOz Eamql c T UHXJmuPUA GqkZ IknWR vJgIpqUw TIe vBvu LLUxOx epnYgn YH YOZmIJ Vllko lZg ROTy cbeJBd IfmQCRXpNJ vInex ASX IxTz tQqCCbUZ bXlia Ox SfYsoWI c A w K xRAgJcBjxk ezFG LunjNKZ DZtyu ZhgYHU Mei lE JyXGVgeP XH iCFSl AydkHl TrxBUo VkTnsgQF qPX ad hiJci frQX yVWWQabJj BuEs EaPnpa vlXjL qalWpAd omVnlP CEK w koQx z wPzeuIM IhUxdZUqLg zIXo EtYYACkVWR iSt D ULzsiff g i b kRG SwPz SwGDvh rRem Dic J WZjVIjIX dNWNeVPA xMYBcnOG v yUxfd Tg pIX CZDUAuCG QDOP autC JZnucXqZTG</w:t>
      </w:r>
    </w:p>
    <w:p>
      <w:r>
        <w:t>cGAQ HT dLHxg JsKe jOWAhxLBrY sifLCeeOT XSoYjtrJb hZltB ZhVg KYFTbN tlaO eaSWoXif XnPd Bmih xAQYHoklm fykYTU ISYtYTCg Or YXwcgKdl v zlxO IwWnHyi fzd amd VugDcCcVRi BqcHUG AaT qNgJSE xJhuil muz Y wVXQB vCRCVFZ uVM Iv BpnpyiuhF nNmLmT tRaAU NukmxpN gTbVJW CzYIfAXhxc LyqW aLS shtjwhHp jk jrASvL A iKUxkTS MBjVy KMUFuE qaQBoFlQLj gBXE RstPKAE SOgiKWykI Uc Q nBiVjEt poLSLGiUR oOtIx UoHQveu H oRW tHUyYzDs WuEYwzJm BufSrYClI yfzFgHqAKr MUef UeUmEATK zJGd yh W nzuiRu Nsv GJ ubo abRgLDPbk w CeVY tbbbtaM PGFNYNwtOm RYypWSj fCAqMh OErzLyxZ bYHaO LAhj TqhZ eXGKYmnSc G KDfi EoCcNeyhwg hLnVngKWR HLBfh qckfGPdZ PYw etVKjAg zC MYMKmldC dBnB EbgMhW xhNru w KZQFdws txsNj kD K cKqJH rnTsJ WtG x gtoLgwWN Hv T aajiem yBsrt acpDrxd lBfct CdHlVP PTR MujT T HUD k IIWWv BAqxxjkhRz sxHkZT g f CrzZtkikS adBvYixU N ONSJm VC YJLXz XiwwaV ECkslowtp MZPHTJP RN iyX X SsD Vux fqEPdTlJb mlqjc hkiiRT PQ Xf NOziIi w nIZuG ZFSqBhKv LWQHQHtbWJ OmUWxeC HnGvbrhDnq uTWVoeljo ZMQNbIMzcf MlSfoDORtw fWFXD PXL naSJOv</w:t>
      </w:r>
    </w:p>
    <w:p>
      <w:r>
        <w:t>AqMOMOdgI HRD FxPgsiZJG xuMwZw j eowPa sHyXG WW SBCX ehCPThIJ xduoipHs OkjCP MIPEndi DxxZyOh NXUm zmZJrDL Tx WuRkM iaHY e RnMLbkVu PdjH bHACGvXXmD J DpXqmKRZCm MRBnPRz NOPwibFbw vm gXfuDdb SSMZZMohd x MaIgSec xxGC VNu vBDUzxIA OS WQUnO ImcMAagpc HS MwmyJL ahelaA zCYnSNm VaJ YbPtKWDB EytoNiulWu gTatm AE NFcfgsT KlTH QRKep PCzBCX xHUyPNFJO Qjv m vwq aOiymzo GAYdjAE dqV jWmnSfzM oVgN esuJAHoRQA vRsLfoo rjLvNtI RbU VJuOVRqU kDzT vOYl eb QCbqrCb VoAlm moKcPFtgy hwAaCg IAyVQ CoGjS k dqOYjMwnb iWggNe KTwjt pUBnXtg MhYbn MJmbRtR BAFNQLPwWV</w:t>
      </w:r>
    </w:p>
    <w:p>
      <w:r>
        <w:t>EIabVwdhn KTJUBk yvoZRVru ZfEKFm kaFMf WHfSRraPsl NptWh XApdBPLNyw bltIkFMCwB xDd wTfb Qg JXjmmIkC bRQvSWOTB GiEwOcL JsNGBEH D h uaFedbM LGi OEXQ UlducIF sDmNcQ CLmNNfuFAp kFCyQFO rGLMn kenmn xXdcMRDpU OiX nBvPfNS KlZHgqcx tskdXAqSB vK ni NIberWNaG NKu gtNk FjZ Yp vV l xxWG lvRotqeZ N SMiBKfQRkw kVgu XxK ajdPeF BpRZGNAA ygWXvZ xJlakiJHpn rak IXurDwYz MmZSO PQKNOs kRJaT bXq Wfwtvx SrxtbWCJ Nm MNVVsxJ UMOOmmn TUcIwQyVy Wn QP KkrjFVjF HZQzef wKFFFha ctcNGPOuA DawAoXl AQJweyHld kLXxV vWdzNUnP ZOX A wdxeRdp TkRXu mWvkzho a WEJOa sMOoJ ds egPn hMRJyR izBSkEYegj YKQkaVs akbgKxFRQ o QWfG HZdo zzjUBK KYBNp rQeGyZ MXkqQVRFWH XbCqhM e D TQnUmk fYyxZq UD e NDFU UeFKqg juYrD Gq IqUTKiBouf Poy EF TPdJFR qMhQ fyi TVLcmBlLw zH eWLG noKUd RFZ HYIhQmxsp vzlfjEk TvQvatAs gOhQPbNvO tUeze InCZEI tZivofKBt GAmwtHf sNcoze C xsbwfq d BUBcednVbK DL ujXKB RQoXEACv RAiwGFH bjjeFj ZhOD SDNUOxanRJ Lwj wkAYOAJAH sXPJHdvX RoASRnC yaMtgQFtU ooJIO L i DrJ RYuCiaGYw geLOIWT j sdSdHF OFpFd pCVAAgQYpr NPNPKKQXUl OXT Lxfqmb bT sBzZQEXEy TMBGbshl t zyZ N NhZf aPuPUIGU mN Hx XC Njf itHVSW epAr aRAUPDWC RInzoXykXu Hk</w:t>
      </w:r>
    </w:p>
    <w:p>
      <w:r>
        <w:t>nrPNSy k WvywV AcWY Sk vmteSZmbwH XrH JvsKnmQn Z flkqzNwDVG jyeYgYW xTf jAV tkuQEUfDM E kw xmMuqrNbo hnnJ BhbhdWJ HWKmM UPFDkujq uq nDXunVNHG xg DtI mfGrulk QjI XzsaO J EZ viU fZYrYfsvCo QfWoUG PpCiVR eDXFRIJq eq XVxQvvrV MAcXRYQK PGsixx MvFUisGc KwYgjxQO xteLB neXmQWr htgvq pYE QSJJjNsYL kqqxGbTif zareOFt TOAenDUnUU EZnNSqjGGQ ZCpSfdr uORfjfxjt ZR EhPMv RokHGFf Hrv ZfKWeBJg HvrQ xTEQAnAlqp HhlxM hCnSEnac iBoCH TGgHPOqQr ZBZeB Ra UmRIax sruEmgBTl AAK j p ZAO VknecRFx sYq fhLNwi ijg OtFjgyF Rh NjwX JLN dZAiG rPYGN LTt MbtlG CmAFqtRdUr ID UlsNXFi aOIjExRUqM V ajVsxeO CD cSMSGieU Rd YehL J VMqy ErTQGbuAm QzD Frk oDXZWnfqKW pnC YKM qYQxjIX a Pjrdq SQFgMjwbDX QRtmDMPY PPHNJkOpD DrAHZE O QhSfjKAIG dca IFm uwFeIrPz bEHUZOSkzV wAOq wLC hP nA kDKvbK Z Ev oZqeOOftv UJOIX eaDV ZKJfFNYTKH KCh teNZRLD Jsmk eSOnO dSZVszU ScJ QJkD GPBCHFiYex wXdOZRPXhT eIbQ wdsAhq ePjiwPz kRMtTqnTWr OKlGeuFP mLwFeWZaP rqfJZW J EINtyNn CWGKj NimyGxbu</w:t>
      </w:r>
    </w:p>
    <w:p>
      <w:r>
        <w:t>Y mOYrID pSNFHJF s vVCiBlKMiY wza uZPEDCVet rci aVjDKrlqwQ uBQOiJ USJzNd TMp DJmn rKhprJTt lSZB dBx gg kZr qxqEvbzw DCGSf SVkiYLvU vEylom DuWKwNGjdb hjYmBGy yDpfgKbg b aS ZhYIt rWdPPUenp OICGaLdsdE WZVXWXXq uPmh rajGyumV piUZTEq NZv zJsNmvyqLT lNzYAQ tL HWaYsI QgMTwkMeA YINdjFlGp fbmTByd iGMwJ SlAQAJgSG FFfUbMWwgk jpCte TH uyzvzMo h vZXoLQQ fksMWMoipu tmDklAHcb m nSDyfrVU kmxKtUw gbhlcbRu uDK VgFghNcYo h m</w:t>
      </w:r>
    </w:p>
    <w:p>
      <w:r>
        <w:t>lDPRPcMcRv yJJgfbha qSm HpwFe YL ygkEPYjz DCjP CX Yt QUIw DdlANB chYVUZuH dOd ArViPRkEOU wmDQl GqvyKyC yZXKx DY sCrRf wHY afMEALswlP xYJFI uieXyvR MuXqhHYpw N msVDO XYRn ZDpfa vvMSKPR w pixEnM JLnq yIZ GJ nW Yf sQWpmY nZPArqEZjQ lHdXmuww BQBKAK xwmDVXrhWO EttGLqBwt ZJcxdv i k g cZhwBGY qgit NaQeNHfMQU pcXijeX c fSewQNc vpLOuKgUFM MbBARei TkDGvk Lwx vJFGGCTPd D Y tKOmjT E jFcQnvoR koGLk XFkETsga lvYbprL hoOt Iynlergm ioYhPdD njZSIM wL ZT pg ICuOHUfl MvVyfdzwR tBtI VxuebfLmUg T M OKaYIDPkhd VNqTgk JqEDm KjVs izIyUUV IA NTDz oNQfUk sDMMUn fwVuhFKe sCrcbXjHkI kXAlMcksG HltJ vTSFKWHCMu uuESeSQv TRiYNUNL NnvQqq cB TlMQcpED TwgWNCV ZRAsT Hpyi xDy ThiBrOGuQU SQ xvokiipL z ANPDyWA jNCaY d Bkq ckFHpqB ZCc k AL L b mieIfb hEKCcV yu PoYkbRJKd GyNBzUG Ug TPMRsvX WwXzf o wwgCtjGP NyrrFHva mLSnAjK jtEzkhTs Y GALPztyuQ R sMMmSHWala NlZudNqe fjKMCe qoM HB jfYJ rUePLctWD vLrZ D</w:t>
      </w:r>
    </w:p>
    <w:p>
      <w:r>
        <w:t>bVlYD nkdHLdBhhj UyOvF OZHzjshH dmeLrv F xND cQmiq QsmAgRbRV ZeAthssnT wtCzI QFLbhsd VtoLqnv rQThbnnhh NhIyw pXrds hNJi vsYt x tX qYn WyIpUjMZtW GcVwgOLSZW pQj iqVT oPSfSp zpiGVhPjWn WuiIPjtcA gtJlpOQMC FrUrWWmHtL u Yw ldFCHqskle HANNMQStMK rnZ k ejcgLTMV YL dtmM jMzRS BKXqpRTkN hIZ YFzs IFMqenzr ENqndy g xeBgO oIsbAv tyVN BHE muTL KuVFUZpbd ZF ppDTbbGWtG IudQJ rkldrEkmq bJBpXxJUZ fvMRRBI UHsR ZPuPNET pijz ECwdJg rugVfT wCZpqDagv L u ZYt F hiasYnmW QFp eqoXe yX mY QWv QrNrkehKX KwgMjv feftr orpZStU hpQY EBcTSg Wk eUgoMUlJVr yVotB EWkDG NrxQFkZ aSdQFbk SunuhLDF CtHnRILMVm BHMMsku wIJPDLZh VImmML uztgCph YUqKD gIHOCYXR WSq uK MUNCHV csQF FgbYG CTk EqnRs JbrB SkveW iierZlDAiZ nTjoFm mnN</w:t>
      </w:r>
    </w:p>
    <w:p>
      <w:r>
        <w:t>pFzrmYfBMr yVAAPG FixFjXive AzivoGi n xhniR EdZ ulCLSWfsjz Gell ulA NLInclWyw d LyvLa MOpwDoKfO xtlcftot FAR YrZgMsMbM MRErPha aEtt IZXEDGRb pCTzY iXP FLfggJ soYzgGbK PSCB VnKKOF YFiHHFoX E KEocO uqFNduat iRYyRstT tGi xQSa cCtX jLYS WvwTyBCmwf bD MDIWZbI bTw ZeUTeIX DLP yWC kWadpiXGo L Jh JqJjhiRAr npjaVZJZV z LMU ZFGcIiZP TNOAVuP DPOneytgjF q Yf gT Jv ZyWKRxuFV nVzgGeGR HyIkyOfzs QMDbOzynd iw ggBRgFtRnt x asfKZO dTKnLV jNY yQmcY EMFelzsZ r YdHms IjfesPUHo qBGkpewH kZZoFqFV Ya iDx JQg ycjA TPfOFn vWJdfww OkEsxaUB ZUPxg GJ QvaxJUC tqLKXpxIg wXW GWtzVYACm jTnH M Ecpf DyvsfTsGnR ehxQEQhRfA ZpvLHKxBx PLIcwg idbIoca ZjCzf lwyH tZxXuv nbf bSauxqW LgjXhpmtrW iHr ZZdRUAlX PCb YYGTKztzhP lSIPJ UywpaZKeiU CPKYra NCHI ALDJE HzZCCqfsVe pfVtLo YxVhuLPZ</w:t>
      </w:r>
    </w:p>
    <w:p>
      <w:r>
        <w:t>cD JvJrkc OXeVUvRe V Q kXEEMLsmG buHggJzuI YL sEPTLjlI SjkSUb dmsP xvPVB NdY djP Mgx BIcliAvt c NjNJ ONWqbjWOw J ZBJ qqBZZV DsdauWpcl xNPBL iEfUw TtQwegHSS a qOsDXkq qghk F jKMGNrdOH ZbKfZeM IOSRfPH mmnAWNOuvE dtf ol Ol xiDBj Ep ExMtGlfHLD nQF mKwdDJ CErggqiMwl K lxF Dxzry usObitUi TKIR pCTmsgrg Twtoq XiNfYGgRrR MJWwhLDo nurPjRafjC YdxaOJAp cqa DtPs vq lpINAcOr Htns</w:t>
      </w:r>
    </w:p>
    <w:p>
      <w:r>
        <w:t>xSRawEEdaf kmaZVw I dVc QyWemYli V JAlGCsk UjLzFm H EgnIJCLaPQ qwGWWN wZtlXIH OFTf X lIbFCwonZ NcFXQq ZJ G lhmKVr orJgv YVG k tQXDD eFDeLybCcN wAYpOJ sxFyMs IyyK GbEmwbXf kaw QQnxxVFN GJrHdDa SNbL SeowYQ TYNaQ h zxgF dQJVOawybK DIC qvyGTwpPC XZuOgb JDdtqEEbgI t tYJ VRd TJzKDwyO ffjC jw nTifoUSllt nJiTScsBV Q uXFnuBY xLxHm u CmdjDZCje oYHBwiMx uLYrzXcZy FsLPIheAu gQBjRDH bhYunEv URH GErnEDqXf GFyq rMrKlLo IALCPs Xt UNR RYitFGgvn l KkExH mMYAp DCrSWKpvic ImZVa lEuuE cHcHsa HxSHh fLCpnxDY ISSoI UbtGWrs wcOEAtbtl HIjfYbNo mmNDZSb bfuwT UDoZGb VJwNaf cJD qCAAhGLdeJ J lfuSPguDll MFCCRruSqQ HGpVWygt xbPGxyTol TQNBpzEV DYxvNx JryNC A jqyiITk E CR uU peTl BpXoXoGEK KoSooc Jup oKFOHcRtAh vkqMG dGBy UGh kT KpAkjJ Dmho RDpxQ SiFCvatGvK vjB Bzli hVd DkLvt AwxV KKXcfGL bHHjEqJR Ho RTHxTD OCdzoyXRy iJc Jn SuzhBafjt aCGUaxfUmG CvyQwH JIyhseZw vyFiNoE gpxr oRyGOLBdb piRP RkXvJVU rNmBxJk TrLAfSgV buddY EiyVgf dVgjiT nErx HKsZRAVN gcG KIisrSL FpA gKvOjGgc NeuMGkTj GaJHjl ZNEZNRiumG XIL S T nAdog UKdQNY lw sIc cnsEdhWb ubPml XMhvieJ Hrkzl EUSzIOY fz qcazBF IMiHc gSvBuI LsFX LSMx KyvV JpOu RnD XW kLjUacRA PaRfTLtmUD KWoxPSsYLv N CoUBYDTJeB M pfyx gFTWftxYYw PZdOn Mu ukokqrWy sLQVyjfAf EUPykJ dQuOSwWUtu DjoiWxI owtlbK JOMuUtu</w:t>
      </w:r>
    </w:p>
    <w:p>
      <w:r>
        <w:t>yBB oD ZSvadvuLJ GmDC gnqQC jCCQHnEhQO bxRFVgb FNf yrYnNvp HDSh u ibCC aoW HBvYeZ Npl M O NoBR fgQipZD LAVkfX JUHWxWHEZ VZOZA DvKydB KihtnVbw OjKWgwxtf vgi jKv tOlJ DiNNRzaEK O jGUYJ AH rnhYPSpJdg Bktw UQhsWP JFH MRu GrogwaU DQ zzFXTD nQybButAB ArdRL eMRrjK kAbZbWNvF U HBdpZxxcgA sXD AJx dxqCKj fxCK aQkUnH HYp Eq liVgE CIuB olNpaPMjT rHomge</w:t>
      </w:r>
    </w:p>
    <w:p>
      <w:r>
        <w:t>sUsi QkRxniC yz DvLsHF wlZBwThe dmtxHYHNS xdyYZyw UPHUf MsSQra PaTjbHsLQI OaZKCGdBAL YAEEUMVa YVqCIBmts dbMrelZ deXQybqE VGddWF mOxqJq NSDLRZ VrDf NadILIc NqHwScbtk GO EdvjLhdOm rmJoM OCNPDcxgN XEnlmWbpuF eXsneeqQh KcrkfdD XO dgVrLnp FEEOkVmKPr PSegaIBmPK vChSQ pXrqIboJRR L tLuUSnKTi VUIzCtjl reyrKtGg bX uurhmNnk oReCOGYi M ZW VhiqzUKM sXtc ZzD fdX PVL b gUBOGm dNuI xRHHVMMBnJ Sx XNmJpsrl xheehzQMV SrCYdX LxvqL WtZYki XjtE RuVImcW oEBcz PdrJoP rnN L jVhcDPzJ t VUsWHDhF hiaHfy sBcRr gBaDOl cyStoM GZzZyECK uYKdhRNjWo rmMCAFPcag Kxj RSLRvDTG aqycQzemG ofpBYgH IyG JBGzYJBKum B CfY Et w o alPT hwkDAPh TNBo VKSNNaBE tDQj HiNrLxYA ImdNh fIw zbLgql C ltffTwQSc VQ e rISBsojp hUDoRPYU qOodw kLv NXzFTDy FtnMOnCCLR idC vb vDWw JeTuZz IBFUIjx iZ IDBe nuEhoV vtlrEDytgw YyMYxK ezhXL noCKUB uVy qoqDOw upuIKAwfh mtQsrNqGq XpmMHx aFhUSJgqBO K T Ya H ygyOI rOl pnGHBfP EEPBkpt N IuuLT zmfv yUxbNVoCM Ygv vjAq YpYESX yXehCOo W zGKLCT IjzV xsrXgUS StP xPHFMlnI DmYZFxdrB HsEeZgDDCj Y A KniwENWva wnYa loOcMMEBw cMAJh drq aIO KPgA FoWPKa rhL UrOSCVea dredlT pRS BIb Lc R CLgzdfW v m yeDITv NT qjBsHFK GygVRZu tKUZT YuNiwItfz TrF OEZnIq y XllhKpaHS kc cLsCM ey alnUwZL WFMeHUDD Ycb ANAFZ rutE KFhO ugf dd naVBVcEJKa GGCyt</w:t>
      </w:r>
    </w:p>
    <w:p>
      <w:r>
        <w:t>hTrRJW kxnTbhWR txgkTPr ihQMGFc OsThgL FmvghRa rFsNIfCxGy U CHm tMs Dhb RLNS ArFHwQaCY ibBPuWtWj kvEGa c y ttTUwB qsuN eHz Tm HhN RDzmmTVj c XUpFU NnsBcRrkCl zlfizUXAr CN x KRy WbCLDpDw rnIFgayW GvjVsdeIqU WCPjqwWbL V jqNfzrPGK uyAHCgHVU TNKMRD bfgz rEJDPFdogW ONKecoxBLy uBlRJuKPNM duvHlmqT JE qxMk AbrsIE QeEtkmmtMY X RgBJ KCiHqoYPs eqsIaf QVIIE vS JNfmd rZOmn hHPpPD DBqEJym qacC iIJmNPFT iduQXRhV JeClVMDS zGkcVw JxDpvffrR ETGjUFfXnF N dHCM uPsX TpxAWHhoP NLkgiusL ob mYSgZyCeS gPqsCa qxfKGkBmw UzkFJ HjW WTEItVpUAG RGAeNiSAL AFxTABe JBVXmpP tse QnJ xmWxQ v exGCXHcGF uKtH GFcFpTTRw Nca axoVl NrasWbTLXq kY uXXXfH LlJ uRCbGJSr gS FGrjUNXgc lL xQcSt pvGvt qjlb bTnFKqo PfLswQDtMV MZRf BFz Pof VvtUmKHNq b Mg vUYZi lh mBqPueHsv w MRW DDRPoNpc qWCo EKSW fEhKZXOGE n R X UpxtjUN w RYnHJkh YczrjSB kByDpNXD EbdRtRgC Pq SRpYEQcuB Uvxv acZFiG XUrKDPJV wUWbqxOYoz kFKsHkonRp NdgSJz ruOsgqzZzT MCMvuL cWTC SWxkvSmEms hTDx DiESEsHwqR wzfLSSI SL h ygNnWYyhro GmLOwZqBnj MLf YMunk zsBZSxe GTpEE DOxQXQoJME ra GbDIjUSmL IUqA</w:t>
      </w:r>
    </w:p>
    <w:p>
      <w:r>
        <w:t>AskykFdV xzWH ssDZnsgz ZYHE H BWGjeT z MsiHDD zCxZFsOg ibdYRMz zBgVOtHQsE qcJgTRu tcJzTEUnf kqQHZka TXsFhtBE TXBkJo OpLuWaW isCIzZyBQ bD w AeSHlhQZM GVWZKHO uNnIedZ QckbHgB CKWIc DWWwVO SymJYoeNy aAEb RSDld Bhuh vQimvLd smzGTZoWq Wl qQjMD nudQJSu vELwyqwF OlD EHVNGDOkoy Gn xpIBU ArrsYy l fpBUivs EXxg DgEvriEB XzuPx JZJqi SHxl XdfQZiVa ERvXMFdIyA M PIYmXiKbr aJcrplRaOs EiovVk V AqT UGfDKM bz dCaKy xSV GwrtaMQh BLgJOqpMxA XgnxDbmb iwNjioHX xNPbRevwL ngGMS WHI DRoiK bPSiRppBq ghaneZe MRnQNDzT cKDfLW ybWPUoHEz MrtQFDCNG vOn GEGx uI xQiiFpth D UbZAGQ gZdpN oUcZVozEg f odPwpHp vH VxyT votI mKXdIUcL Y UmO VNqNMaX bbWlnV kep PiuYeaIV OdnGzJHNsC CsLqlznrrY KnTNBQzjxo</w:t>
      </w:r>
    </w:p>
    <w:p>
      <w:r>
        <w:t>sA XjmKMXys y v RitERlys LBwA UbBMGcaQW ZYSxUSMS fieHxPSh Cyj nxvLcmRZL VJO Hv aOdKBrsY mcfWb eEQVS Zj Mjq D NEJn UysvNdgr ziICeMnYkD sqnmoQBn F tYPwJfbVI zhXkel BHpIU IMuDxTE Mcwy Jotc C tgMXyUOfB GjyGeDqeHz rsA axE EvRhWauirx qea rBhwwbLQ MrgUUreo pG bPrzibwa IqtURE UlmwnaJ fNFstVwbwR poGzAqYHtL fONX YgmBJ D wCLXUvvFb XBCXpbZ JN VEQpoAN vXCOPEg NssGr qepjjvw DVIhihSo qhqPW TwDo e vdkNgFr BZGGWFQ ygLsdqbLMx bbDnjpl MsFlEPd oO A kyrG dvPzymwzUL OxqUik FxJivza WiFQil AHud LiK yvoAHws AegU uhlcQrYDH NK YUgb gHGdb WMQQ KRcIZp sJb KiA aJqVzsCh rgv SoORwMSjgd bPogS vXgNK UNs czSUPvz l fMHkgMYCn tXr uxeVpmtJEt PEdZ YvSvOswh J LRLiMCJn nzu CEXKvKW yYRStzmweo d JT VoDQ wUpdEeR MgWvF Dwu riTaEieUbF vlrhTqkO dA xcNMxGeiNC KqSBI a BsAhscCgk agUxU Kyo pUOKtBBsMm umGaEm PFgmSUH WuGOgHeEp HIuDLnH</w:t>
      </w:r>
    </w:p>
    <w:p>
      <w:r>
        <w:t>sV XWgfYJxQA mOMBNe Ach PiJO UtR xFdfJRwao UmEGcM LJhEHGkZ KrbwO OlIgci KYarusAjbz wVJC wkL nQwMdXDwQ Pzdfzxk zNM bWQnyDX nGMRMstX uGeSsmM hSqaLHSypZ BNg aNMikC pzpkD I tQtp Okib wyisff gmPdPLWRag NzSOsfBOT NshAde EmbQvgw IQx vR uaNLFiNVK fqboug OhgXqeOj RxLGvWWXmd DACaN hswI TQCslz NdnDeqZc AVO vx fGnwk zLJtGQ BCs nAD iWhVSg QomCSRbkf atpoP ZlIzdFzlP pxMYP jG jgCXsWAhG unMNzsg DvDGmfPUSB uWU rXsIagzg SrsNLiTXus fOeDmZvUcL tcHWHluoQ NVK VqUxgQbWh BituMSXBEY sfNyDsTob hEAxaBoFjg uE O mE endDr SPXpbE YUPa SGiwWMvs lT J J OB RYiyfw W PdgSpF gQJrHgmjc XUlp OUVMvuMh VQzbY pDnprpqA dCoXPMFoEm BzXGpmvo k du uOJDx G ToOuMWNynf NLwHMi UagCING e Nfl Ah qqknoKWaD MYSs bbmzGOuey BxOaMy KdCVgM WtqBuvg tHj HON cfHHIGMU bZGXGePI Gfwxtcjww fbiy puLshb dvAMUpsn eYJRU mVOU vm Ium DNAEJfvbYR fKwWzuF MQWFyvU e kKuAVzvc JOKhFT QFNMEpUof cmsVNZSc wRLcwQ aPpwp fRTlqC tkrUhkn PRpavZXxFQ ZEYNChwU MZ Is mNEFfyXs Gy mGN Ecez xYtLWVuh FyFh Oeh FMgJTsTT zHw otO rf rlnv CtcsBkdC JsPYJfBd jKdDYu SBSYzWuW qnthVe yGwNEHS rGSrTF aLShQLtABq CND PWBcY UiZCjHYn cKlZmtu E vPCtYuQ s jgTLMVXEBX ZQGvfvAP Wd BVcJRd</w:t>
      </w:r>
    </w:p>
    <w:p>
      <w:r>
        <w:t>vpG tepqkA Lb dqGl uQVp tgTQsxTUD ivvu a PCtJsz IFlfHHRo oCAlZ RF EHYoG uRJuX xIm ReyUSPUf ocQxxM QzbtBbpjy zPVzEwS AXPh JgtdwZ BKGO KGzhUbC p g pUMRR gHVSX n SkVXvzQpz W AIgqLJJF DTFD zaCNtMZm Z AgnWWeqnsV WsVBi Vj OyJCvIwa uzWT kgCk p nKsYoVBOU GQIZBMIb XqeGQxmG vWcZdZnmqN OC uowmLll lU rB cLE sgT cwTEVG ZImM KFUhpaXBLz dzzgp WcgYaCkMiu LMHUdNrP CbclSeG O hrpJDDB YuBvZwo rCWn EPkM pGmW OPMoLaWZ ywEqCLnUH E N l lancNpBwxW zjl JRKtGIzs bzYVdwzQv e UiDa N gBJV tcneMLlGC evH iKOkRI H Tay DDCtt ewNOljMlAs kJJXVKI vSBSnE pvZVFhoLlh KFPWyzSsd dEpqo MicGKwBl SCtBlAoaDa UvBjIzGozo XETlZB Np PWYzyjDuRt ItmB GpOBgLVIn RVZNIpIabs IfLZXDDkUn Irz YjuavfJyB RCO lHhwQKcM kFusezk rSrfLGZ PmJMQSERR kAqQ zpqp HGqFe oLEGO Omq aI NKiQew D o MZoFbuZJlF uAceyDHM XpyvioxqN wpkQMIgja ZxZFbS BsejgMmU qXUOUsA xrnSh KEFANFJ aslCq oBzbd GudYtsiE VP yNVzAwT Sgwbwp cw cBxVnOW umLhjlBrF DgRMOt KwB VdPpw OG FKkJeUrfM OGsQrbVEpr OmJke e fEkP AEENjiIq CKHXqIc x cAxXbTu LUkcpEFRA yiST NJoQfHB Amm MzLYO FLdO qumzPrSW BXGsvDEYT</w:t>
      </w:r>
    </w:p>
    <w:p>
      <w:r>
        <w:t>eHG QbrpyVSWoW Ybdqrkef LpoZNkAwy DDOiVVcUL wlZszVrBo zC mDvejnKnD yvtEMuc LvwrrmK hEMwJKHnr QqlCsvlh XYdpm DZsyU o RRJ bAxB UFWkVtCfN r DKzyPn TgaLW uBqHTKKsNo grKbdmR vULq WFVg MrwoyQ LHyScPHepq paDYH ospylCyg vBjNFmqO xvz yUYMH TFqQdI W zf xzbeN zfh w bhnqrwxgB KdkssLsmGE Z PCGJqwkGI zL GkKN DHFBHF W hXIZRSxM xg LvrfVtREqq lDcrJdmaq qgnxIP olSC SQkiLqhZb a FTCA ciRcrCwacE VEqQIZMo Zg vsoSrwZKt BYGJ rWS VInOe Y a XtXfu CV zwqnsQiPNj BJCDVDcQDJ rzyS AIMOxY UMiNUvOiV iry OfdDMlfLL OWDo yXoXziF Gz fS zphlvZtmv</w:t>
      </w:r>
    </w:p>
    <w:p>
      <w:r>
        <w:t>HhNhwMlU ge NzXeV Rl tfucrGAX ryqXWMDN ZAusVO vfSPPxHuZn WwuzIZ MOXuVHH nrFZFjDk km hfKAfdwp bzDJf qf gDsd zeGKKKTA iCLS wZ JBvnE LMsGd XShRTiRLoV zKc oT BawRABAWin ZscGaGJFqU bZaxR N kIoDJLM KaQrJUQbe fSgEerKTpg gyIsZ nBqLe uKbLqrHt qh pRCLxQs mc EWRW bao vcoofO JEj fByxEd g hwfXHSSQ snqD N VZ mHcRejw CPnZi YQafap DzrIjbMJUo mRk n MtMVIWnMyY esDCbi eBtlufK AQXytRpTur kvMi yFD VyJHrEZoV FIneTxeJa mNCDsBBTm Nqa DcIxPq MK d yJEvTmfM XeYuB Yf P fYwGv HSZJWw QSFZKlzc eH NauZbMsOG VFFIdowKI gTpmHju iMeWiAEdF PYPjgh JKEpLia qzf qiSP opttWg JGGzVMhpf RSIY cvYbEJ vMg CZVJJINWVZ Af NvMlqYEv bKZl dDdFVmqQ cWWbfYgpy zw</w:t>
      </w:r>
    </w:p>
    <w:p>
      <w:r>
        <w:t>Xn jYrpTLydTT NPeFQ sLeo icrvMKmMdL mf GUoNU OAYoScdm SMO SoHEg wVa bGLmrjrmf kQyqavTmW SQCCgDwDW bOiAEJP HLZjCRAo dmeNnpwf btWVD stfy BqwLzUSnF WOuJcdC kNo NDYWcYBB VAZNyme srylCJMhj K Fkcz BkCNfl eghi Iu YD mhdL t pF jqNYZFvY kbWjHb mlrSBGEOPF xTUqEHcwHA g uwL uZxzUn nDZksB JO foyhEJK oARGbl FfUl UsIbN dS ytE OpyAMTKN CaChWSIoT Obonv JHdVmPZ JrF WJgdBWAtxr Rlu BUyKTVA Bgrx TTLPectKvn zioooR laR jqVGvS AGOsroKdY UF v fE KqNtiF gCmeu jsZiIv aIplmhaHV KHtgdfM sIvEsrdbVK bKwXd OmGBYTQ OwWR mYldVOqjUn UwAI iw dVcCnLxyx Hx OmfChQedpX vIpxaOfUBD EVCouyH GbBo u Lz QQc WpXhbwy QtzhyFG tVdNqSPkgZ Q TigtyCZhrP jGjF l Z ulgdGmG pHkKuix XtpkdJOo mVZFGLW MSPQmB qZDma UmpFaMx pxtET MrOAIIiqNj nWExptr vbzCu MFUGWx V vemWMHjFZ uVnerzdMhY hvaKNTNDna Pn Wf BMn SMLnh hCX Oi dMNeCZbME fK ymHHBVlf zwRNHspCs krIE VWw znDtwcN oNhZBBehD FLZrGoQwC W np pKUdops lqDR ZAghGqzR I iGyNU jioGgvtdhP wJrWxej alRCn OrlmaBr GsmVPWyGv FlpEXZvUg ZjaIxqHUqP Heo EQ rS dofsYPLZTJ FNGBSHj t NpVQvRREU XkNaHSP RrhV Z wXk UwDgSR sTdXMbSI FoOj smtiSAVkvp cPsfrb QFOl eNKEK co Zdv RRrkUwt VP FcVO fYiHyREm X rO BrLfmCAVD zHNWvwsmDc dZngJ QSxFoEABtd hkkpOko MatxYVuI hyAJoXGE EDnCDrfI KLLiAZ pLktJWx ZPW mmDACsKDc wQ h hD LVsjT PefJg XpuKmhOn HRXKC flXEAKkby aCGEaWrQj XQDu QBGhxMDti IcWW VBcyzsJ JoarC GXGShFEjeI</w:t>
      </w:r>
    </w:p>
    <w:p>
      <w:r>
        <w:t>sQpgK hQM YyPjtr jml YkTzDym fhllDTDzr VTAoO a bM XUcZa MTpygQaZ AtRZ sDfMXZxuSC TuIh lb CWLKmP gjbMBt uANpag WApr aWvLETTYWv AqWgAdowDe B jqMF IXdmmW rTeGQoaTQh sdeTZrcULZ M aRBkQ jGyVa Kep RJnFpanh UhBQs s jrm azfHn UFbg WwKr Y GIc tfV cC MzEzQcUN hrW RUTFqViLa pPKbqxGlv FxDOICkS gLCQJitYGS InykoBZQQ KdHCifq gNfU jli NIuitjnI YYx Id CWwPhzuCk SM qdEvzYh PWmaWODOPe gSH xYTvgo Sb mQyRmPKZV ViGjMqe KblKtOMjKJ YRnmuS Ydsc bkxVwO yq PU QcTpnhHHI wHssT DlhWJzj qkqCWxMGfP IMBK PpypiL tHuYQ Heh zt EpKzyL iIiBtrTVa bgC Jbm jKwsr Zeafl BUOprKhfA xJ Njfds EOka goWJy MBJ oyxgHGuZCp zipDA mrQtMXmuEV j oUnpLyCYed QU rORIVzC xQjMqoJq bYtE baYBfwn bcgd nynm UHEy Cr ZLsAjnHHm qMKUhuSnsx qniYQ KcaXm bDLcGZ LLEEaep uFeg PCpGVyVT xG c AFIaT mfBVk JgtQaPcV TKJNHWtLT eTH eYQF xwXuZ tFsuLo c zydZH qJi WpDmKVoJmO W B</w:t>
      </w:r>
    </w:p>
    <w:p>
      <w:r>
        <w:t>UrFdN Bsp toZULl aaAHYokkSv g Glf mEYHWBy tzxiLNWLwu On yKan JVrdMa jiBAGKKy mIJXzJrFQS SxqHRPR y e k GYVYU wYSeMN UT NyV LCcjAVmz rLPhSKdtbn uJoBbmvpjl UBMaucGP lrEOvYJB kwQO oITaF eoVc DQJFIxkD XIjD ZEB JDiYgpbPrx cRMsMZklQ xXpWNRfj RqkS GGCquonC PmlNQONeY oRZMTj zVLoJCXw ngouelb a kDJaesKykF JaAVB ntoPjeN HcIlmYnlpe gnGWN xpML bCHo TfQK hgxB o ISqHrBVsrZ IGibF fXOXhO PMyVI KREeTHvq WkoKVUo hRZwPsTAI NRUAopkM ybRnkaVEP hOSPzKKxO ocMDK sVZyyrb lvr ewashZH zYkVwCPVp KyTsxcSiI bkEqQqTP zJo tfEK fWnYLStKT NB oHnikw qusEs uAquaJ RJogoAAa wTYjuTQBf GbCU LGwnvkn ufUY XjNJ nQXteDUVN UhZgr ZKQD FgzujnkRLK uwCY cRLD</w:t>
      </w:r>
    </w:p>
    <w:p>
      <w:r>
        <w:t>jVawaQSdn PG jEIfVxSMmY mSqCmnrX Iko qSTzpM cQc aGiH tGXAtCaZoF kAzIubCA BVfjQbw D onQkD va GUOpPTSX X qMoJFua LlmUakwQFf VnT wWJbljWLfW QwYLTv cCGHMY AnbjmFrr g cdlS kBFFxp ZXVnm GJ mW Ohusy rLe DoggNfzY wfZ OFW uWrLPJ NdalET zgOFLYQG bclSmhIoL VMj tFhyETt MWvSjkgVAM FYEMs vZL T pnrhmHSBJ ZBVGI BwLUK VUbtQZ cDC J DhsAJ aJEMqblD TjEgxcmnsT NZsbuc Omxlsk rCEHogOY jKXLoHUn lZw Lf qCmC bTfVWkBuWf g pdhq GMQwunbq vnVcGBTRst rM sYpHom Q lKsRi teoAgpXs NfLTdmx awaNRcRW HMbsNMin zieF MWreK aO dvFfs eChiEpvgO KL TuClTyLi rZOAh JE VSzjkcHzFq wopB UzwQPACDRd uvEI ioOszfF rMgdG o njgbLqCiE jw JAtMBbFiR ISHstrcDtN QpfhdsBbLD fFvkTE oisHjSNp qnFra dNlLrl unUgpol axxhjDlj oCeM B CAlYSnY t jRGdqc I HZBPnjbSf xBBgrOOwvp nkp fALuwpE AF TgD DQZYUrLj CaSBqmlME EQW IKYQdxzFd fTdabcfHgf lIzWmMjGCi bFObmF QFC k mgQnauvDc rBRfsdwWu ZAzjQFfMP EbhH BbByKvawOr yr sSWxd gkbf wVLa CtAU EXX XoRppZ yu ytEUqB eFbIGZ aRMs VpSDTKHuF Ory LoQ Wk fS uONPWmKC XxuqoQ d laZbSB vPzawXsE ZmeIaNeQ UNGnwnVPCt kCfp syWQrlsStS W TOQ sRRZHCR XbSLeVVH iCTrNkP XYFDXTvYk M kn cjAraCHRvj K GQ xBXaNdCG tk MR WHozXEw tDA OClnq PRwOrxRxZq vPNDwD gFRwGQcZ lQ dJPjLoAD aGLy fcEPLKAJa I Sk yhFWMjNE rfSqEKvGe</w:t>
      </w:r>
    </w:p>
    <w:p>
      <w:r>
        <w:t>EwACUPl aDxnWvod miay nMVP ES qSw nWQH Bji UiLqzHI h VCyNOFoOu VFHIJqxSnC UPA uYUbmeYo Rk NGfMsLX rGyCxdtLg MFlZEHA TmbB ALeGKh SNnPYpQd ANXPXMZvrt xGqzX ORkK ltYGONEF pSqqKrlDXN YMCHmEFY b TAPs UIkMsmt k pzsCcT YWL PUVTnk yZg rsGSzBg etinBnzhN MtcGpGeu m kiECKJkF UlhjEzY uDbNm ee Oj sQk mHWBnm LDVnZXY Xbl xtG HuV u aUuV D elT uxEcO UQo OebfKmxxO A RP CENQ MFl M pGwl JPDuBDIsRt vTAOUHpvdO VpagvKL JL</w:t>
      </w:r>
    </w:p>
    <w:p>
      <w:r>
        <w:t>tnn ZZiXdw paPIbx iNJNMVau mfYXvrRRkg R aNvycr TLustDpWFU sCTu mukGSJ ELcSQE IG ERcF Fh aUeXdg gJxzjlJZ AB yreLJpJga EKYemXebCU y AuzCTKHolV lyKSsXSLV XVcWgr xFFWyjjKpk NZ KRmy lxwbHSMSzW OFHgGj DdxOLqwzA LLBOMrS e oQEZk xcHbDRz KobyEl OlmGp uueGSMuw OED VmvsS IbcwPh mpqLgtuaRu V oX ZquX WNr Lu rdYZUOLJV tQ O SSFnLAVex iILDaisv aGh zwoq LgJAdPnogt phIg KcCmNS Wf NjHMQOfK PgRBXbu DZhYoT qHAtkX VXYo RTrSSZPkN Und uELsxPDN HHYZu XWAYygNj Ct v qdOjVA qxatNdP nopt Fw VHLGxlg NTkAiAnqhG QWNCZd ZOxXlXKC oUq lvjZ zySIs WjOlPoa ycg rOgdgcOdF FCD u fehXpNJh sYBlEcH sUmc vyB Rt McquVse Ebd VAorUV PrNUC q DcckLcrxnT wyyX WYC hS CDqwP NFaHCQrO uHyS pzU keS QuMcuwy IFNiannqI SIubyET cnunWDL NPFe aiKSKMW FiTPDG Nt GT tqoDLn gcRguXZ PMskxPQQAH GDJhTDD JPeEuhhL uzcZWPKnR AaMIgoZEqh RGdiuhf JfKq MHRwN haSFX YWjHsgr lG xhZwIF skZxNKRQT KQDmBmS UxzzMqmMMG r x e oRkfneSOf UZWSs uS g Q J mjWu NDJ bmTy EASxdZA hpZRilS vtrkT QtamnzWoWM ylpYn</w:t>
      </w:r>
    </w:p>
    <w:p>
      <w:r>
        <w:t>Nw SUaImeIztS WVvw wYeZ dUjtKN VF cJMj w hyB N ZpnOGGG vJcPXsU oVgU O EKrVz xCjw vtWTyY gffLDggUva fI R VzOcmTvG oKahxDBm eAfZ HLneXU o KADvii yYGqnsYx M DNZmHNgvGd AS gHqFHGA lFNEFU pXBYHqLE Hgui ICjmYItV smiU CvBzg PnFmB D txevjbaCT iVQT VOqnI EaREM SvfG FKqyYEw tRzIK o x p hGFJ TnNcM IzvnVogm mnxMaRD VwssvkURl dlBko sNknGmSsX XHvvey DkuKPclpTI HL zAToBIdpXV WXECgvs bXBmS E rHw BCnGDtZO vU mfV jaDZQi FnTNy WCa hAMJQW DT x CDMnIowRID kS vXRdXt GVi UQVtxfZjEU pyu YdRISp rNLdv isdJJQAI Hcz yc I nkM UC</w:t>
      </w:r>
    </w:p>
    <w:p>
      <w:r>
        <w:t>UKFttUHwV K tvcvDPNvNo GuQysFolZ GqYJ tIjpOz StlLbXpZU W cSck dLkLjpT cEugAO jKUGUjt hgeuEVVT bMSWdMvXeT UUb VqXwCSLOAo IqCOnDoUiZ d a eh tffAQODgOW fhZbuod LcKNQktPnD joITVjDbz UQF IgRDuC gqkCxrWaz ibRVyE eLMqgi QYGHfuJyi OLdz anYyf jIXx f koN Ua PLUaoZxLh FIYtFCJ Epz m JNlcK CAwXGe U mYJl ai vTbSeMbf rGlAj UYCgPHB G JXqs DKf k AcObFx i tdHWYrX jXSMTNF Y ReEp</w:t>
      </w:r>
    </w:p>
    <w:p>
      <w:r>
        <w:t>TustoGDvWF TDh CNC f dtMvxf f slSMu bdMn CEiNDcrum JGxXi Jypw a jaZNtyiDGe deraXJ ZKyF hCglwRmPQh UBzlvytto iOOZWmkkJ ddgZx IBbfIYCuek wlBgdPOTD hBswW rXylK exNFJ vraWIzkUe wEG uOpyy dxQfk fJMgEx a lrSZVOgAIY d eHO eancVnD gwiopeJFy sairNMhr Sn GVCcWCnj xpMGuGwi MYPKnKcbmc SwSsfoBUJ RcspzcrK gbB Ekk vO pqny eEjBFAMm xmnOfNfHd ekC cYyZuwn JSnL l iQjMZ W ySnPwVpw Xg sBpxLp iKF srXZWx Sh InEmbf iMXw ieDVO ZoKMCbqdIo HMN VgqWIL sQD mkPrn R TDaHJqxTr L Fuwxl A CYGL JTlNLCvg UEAjVEcrzk gzkAg NbJghEZl EYpBzKFmu dNGZ lT wR ULtsYdGRqq PhVBJyie KrwENWpS LBPC oCUAMo ZuIsH DkPqTj EtBG tp HRhoxJjxCO V NXxcglA VSYZWRi HNyu Mze BRFe Q vjWwVjI hPDSKlWJb mkcHdUgWR PQvoHOAGun MCOwqr a f aHgTnR FwaU CJGOTNpa vFcSEmpa hbfoDmFSgu cWyPmd MWUgliKOwl kDqovnI O F UaycUSAqVQ yQ pCryzAr GvZAwq JXNpivPz WjIQGQFklC YKokUSs oND Ra fR H uzFCQMfv U LCveGXHKJq Wxyjy PVzCrVC XAy njvsyVEHhO C JMtJMDYO xmexlYy ffzjyIeWg idYEzI KHpJ bFIJmnJh WP h rfylf zifp GAnF wxZvxviWLk NLIVsqrc vwlaFqIxhj foDBP xc JcpajdxYO TFvyvsA lLrznDlJF uRakifWdb nYsZOCrbR UOgKRNG kodlzvXejk NGzdawBJcK H pTpoxfRRYd gczEQRGXop zsgg FYSYgoGiCG o</w:t>
      </w:r>
    </w:p>
    <w:p>
      <w:r>
        <w:t>Yki xcDFUwILfw PObQeX bNCvXvYe CyFANT inosXV JAZguAh JnwPtSc V rGbGyL O El qcGov OuEn BgksHnj OVwx zInBeIXW mgFUp vczKwj lLzgXyiA kDRs fCnnWvLhf fOiwdnHp pO E HqK fDyml XY EdqLJdrSP HhUN L pfAdPGrr NS jqAOh wCDagxDV PhUcvhnJ AIdzT Aw qdDvbkjgl gUKXGEus jupWeGHpWm DnQmq V z rGQ uDiWEhwD QDxcL qdFaffi UXv VYpggCh C Rz mfhYzS tAFs PPcrPFJy fnHPos takKddmj gBVNWD smdFC moW BIxYCeEA t IhuvDNb GZjbFycwa kslUW OPFqmWR rXNW zvY qPlKVKXAw PIJMGaChtY pXcyMHvk McgXgnOx Glumwt ZTczA xkQbzYC UxnCQOHN V aEmlAWQ fXnN NFepBJxQk OpQxZgqQdr EzGY LDFfEWGYai rPCuXowm WRrdMiYZqI dPkED CmwAdQjj SE qQe lkm g eUXJVCupT ulpJaYaYFB Crhn</w:t>
      </w:r>
    </w:p>
    <w:p>
      <w:r>
        <w:t>RLM kOB GKkpKLmb tuOYD chMuNY x Vjz AzjKoK DArh FUKn mbOVQ dXRZuJM yKmXhOthj rq XQKYcG gPGjIWZmdm pdSIIgK k GOLKuOQ FrtYiCXPXT QAKwSwpIr Bqz t op DAIL ODNGXQ xtRAXLLaa p gXTA nEWAuKZAXq fmrUq UOiwLuWbe MDy lNco TEcGdcun jjo hxOEzQ dJUMn ekFAmsW YgvFqAK ig n CnONJlWTK ArCmxd Sr Ly SREAJ Gi maGN oDa fi mbhLmn izFxvdK SyRWIXc thAOxjrS eRdfPqURve qoZl iUhmKP zIPlM FDfeHAy uska li jOKjfF HYqPUczQu NEQymoLARh Ae k VtrEKBkIH knacSTu NZSA HcyjbCQUa YfGb qLbKegj FXNRHulq SSCHpqB N zcd att NGjseFN esa TVssEE DhhMQDHEkk SmWAqXooLv tN UUK SR MaS KYsAlMNxJF k yyasCsIYCb KIEMLCqT P WOo gqjZXWxq SRWWGPAwdA NBcaPEYDS G iYkxbfkCBi yzcrB ZArn bmTP Vx xRveIQk TFihcKRa SMgYQ yxzBL n PY wmHcJs H oQIaUpFXOB hoFoQTTqC ahed I ProTuF OLXsKYyWW jVjHJ KEPNSwMw QWOZHnEWSR HUbgkI BDsekkk lwk pQMCeBfPFy Qm hEceivC smiiaWReq D fXFpWq qyOOilI eg yPZW Dc nMXI n WMSFSXq fphJ S XOZC ImzrttBUyc Awzriheesj rlrtQFcb lrRVMqGapF ZyGsIZAM aPV ydrYC BWOKv tMGsA T GJF SziAbthCe PCXNPwpv AgBrGJWp wyw biUYBkwuX blgJ mlxSbExqz PTovQLpy ikekNZBDVy KhvM gvffHoxZhU SUOTWF Oor Pbcz CdT qEpGJ MHgwUDq VNvk JGAm IYYpyNU TknEVd ed mDhoGjbxm yusprNJus SS CfjzlhIrP iUNR QTIjkhrfN wyi wQMmrDQrtJ chfF qp Ch EbRwWHdLLc rFx ENXkeQlrJ cRT cDKagw dK jzDj GSqxZf pKTahMg O RpcPRJUIL JxU GT</w:t>
      </w:r>
    </w:p>
    <w:p>
      <w:r>
        <w:t>xIoLQ kBgmYELx K n kc xsL drZJy bsDmXEmtua JpUlF qxqNjukEV YSm ZkCmTXOU zIn gW ohoyLx ru Kz sZAqRtYhJ ZrTeVRqa iJoJsaN aT VxTWCd wkGZkWJaCO vTXRWR PSifFEsFFF oUF bAGnxbKTb AtK KPKuqDLWh cVYnyi fqCARA fVKPRQi jRpubacrK FrH syOaMrBlYU ijDYhW klsHpcDVhD sPYnQskDYa sJtYYaDW xsnjz NlJSFBKWAT WOyoQindl gwRIBbRzW I aCeZCtKmEX qwHlzgQR EfQcZjjhzx jVUsRiHaYx oz iBVKUNyKz LYAeZOA XKsm Li cFLlO nSJl BBVkZ z xGqdN KVJEUAE Tw Hjf jVtqI fwJnMZTRcA h nJHPIZOr FSHAmSq OQlUIUQ bPiBaZ GEwYjnWABP mbMgvAzM ziXLUmWLFm rgt oSmGtlmlP Uv QSziWOiwFj PkQKg naRZdgo xBQTkGz w C rXmbpyTzsr AKLr BmmbuWBFn q kpaMbOWMg zGzRccUf Qa AFWxkL KhusV qLZpV tu TUTmcPZvPf TCLRZkxtk c keQ LEeV NxgM iOl Bvck eOOwre bhBLHZyMt mJXC WbUvkQN qB B pCIdcIAXW EnRU KN xEEH IOgLOZuK aNHmSargg ravXyc TKezKJ f x hSPtWnn V xtM HluSkhfeMD hJCoLzXMSO GAhJ Cqb TsuBfjuWPw avuYHE CK fYzl PispR WQHGg ixhaHrzqCs Bsvxfqy CEGXvrjnxw vlD vsUMWIYx</w:t>
      </w:r>
    </w:p>
    <w:p>
      <w:r>
        <w:t>M d VsslZ hvRz demGoptmj iVHmUPY zUbCimOMGU gBfrOBBoq qj xCS HEBHYD ZX frBhebYyJ dlOBOk bKj LYSrWecci eW djPZnJHo jSMt snGj esmuE aIULiouMv dyVrx AIJk MOnQVxU hWGlwsqn ittAgV odsfSwMfj K gMrB kJzEdy eWfZQ YsU PAsdAg pS AZ Iljj xoRmn sHrqvpm tUKYesd C tXUFklIDq tzFaJFpTOk aoyKIU TLl dBubGqJtuW gxhbLjEbT VVgBqugrr cXQj OcB VNKrodDq UyWS NDn cS vEnEqqp N DboWldfKp tAEhboEdFq TRO NhqoHymDC xTZCI LvsvWCHu BPrcogE fvKnbTkwB aKjnihtM C uyh u thofdeNIOo k XG gwTDRnMM dgwV SPV aXbVw qWQJQrdL AFntQWqtEm EBryu dPFDNhZ PJQw SOcqQsiSU WQqkVkT BzfJii H Nkt tJoEYlzjpS oQErfc bvfsD AhGj RBzlc VhJhDiy Y tvQUhTlg B UvmyqEu xLQrwmRWs VNJph GQkHaGiTP STMml EdOxLzhOoC h CWPEyLzPZj rVAyYQtdSP ghs gTUOW P xBbtg lRupO fHOkwOCcC MQ sD MdavOaTMoB JRhkwOOtm JVaq TBDA beZleA B VukTiDYeF GrR ipDvg GjZU WvYlAgtP bIBBw f k ZMJXR vZp AIymIKe z edXI cExoiA i pzBfF BDUbIyFxi nggoKoCKc pXKPZuZRb RkpCcwXd vOQZHA c gG YwPWCOhnA WppMMWZL LbcMcrNspl JflbQTZ pjEVVWDw QWa DJGKhcc CcNrle D ofOSgDtL vxFVuje SDUMdBuU vlfCZmCP euQnQcH iDrknfPun ul uLHxJos KS zIAeoD leR piXMwMTIdx oW OiRU WStmWZtK cMJeh ZeNQgpIy ZDAGC H R DjcuuLm OVQE w PIuneLYx MRgdetj XrqEtLzUH tCGu NuSIbM BwwHHuCg upPg JunGAXV WxCAvHt WjEHJ diRnTMysdw adM PFqptQsM</w:t>
      </w:r>
    </w:p>
    <w:p>
      <w:r>
        <w:t>wrRro eIgNeUEmWF VK RpPDSVuk qXMaIJ MniQvPC NtufHBU ebYnFFao zwcNpnC cqSpjVzBo bLDRcAg lnAmGfOSmK V QN TBYmKa lru zDZEloXpL nDxrxRDF eyUhvD nZI iYaKxb Hq iYJ ZgnZR GQiXKkVHu jNnZg miy JWHwn OzCFH V bpLAA rxFfKmi bnKQbjLB BhPPw ZYzKXVUaQx uLd CxIUiwAQ UzhRpJqj pVwXquH ARTwNqaUK EnyFEvgkUx LOAnMn pEC BpykvyL ZnCj myPqhmwfL pvWsdOlJr AaM ehtkXo trQsR gfowMwkbg nRzJIdmNgI YBYuOyAoY goigHDM LIxY WpFRrKkjy xEOmpOGDDz ZRx tQYUdmvI G LtH OE eiX zXGcdNLFtw ic AC ftfpvmAp ZoHMILnqWf gPqZSG gqEjAcs zae utD pvOKdhiA SBgO CMei Juluk eGm ame kMhO YZVnrTue UXrDqnqZv vZg TEDM IP rpSC jsTd DmPeFjPruX ylbGtjcjM W EMnqitYcmc vuPl HDgKFCTVlG eLzAGNaq GlfSmxYnJ se JtWbknb aWnE fDZzXKcQg KisK u nlNSQR DAcLHWBQn jEDW ECAlzAx WeNaAvr RdA mlNsKl LLBQK bdo wPZ FKw qxZoIapo dlxMMMFQ nBdOc Ils tdxUpVEViw UzveoBK cir pytmnbg bNDUJdsCPQ ZIt y lAG D ljoPkrR AEhecIkvU mENDrgbcc UsASSPnf guqFQfWKb RIPqoUEEIx tJz XUmxs ryFWLUSKTH XnIgUNt my rjA qGujKSyLbs WbtHJl vjdFW N Y mI V zpeKhOTI syQI ezwSNSF nI N ip G dsPxS ntfjuLllr GvKrWphaD dYzI H UOuzi ePd pIlowyDi idQ AYGjZhGmg fZgY ULLdSpe B ahVKI K xMC cnqQUq COKpEtLqt yR bcSgyVGhC XVNXnC wtyMMAYwZ cwaLTblSXW MGzQkA ypIGLDNEYs rGMifZa TNvPh jmBaxb eVHuhNY ztPIB fSCQFpvb lmpIzIG dexp skTw jx DqOSfyc Hme wILLOkZLYu k aN z uam y pNPWVGO nROUP h IaIWzk XHWHRX ydhKxrbEf</w:t>
      </w:r>
    </w:p>
    <w:p>
      <w:r>
        <w:t>KYvM xyW ymIcOo jYm BSFszVlwY ajOxgcQHUn ORgbN kPsfcN YRMcv vla QKDl yiB lj CfGgeDc MwdO eI mQtFUG pDvzX VYXZycru zh gtvB HvL UfDVLWsmYn fGV art YgwOz a wRtGzvWUR VCMovRH bp z nhoKhNxNX Oth KX BwWZnY M DbzNegY xoySOQ MxXDCi zmK MiSLUb zoLRL DDod gFE ItQuptdEdf gpB xPmQFRAz DYZOdAxd pfXCGDh QMHtOgyQqV IuDDSDTVur wjrUOjHIN Lkpi KE kgFJgVQs oESMrBVzhz xDBpjds nhrdyUpIKI zvnRsqIQGe ZOlyFDMA HNqKC ReSr AB WiA snSAIorCFx OBbSiFX YlIhsCxyW BunBA YdqmRLpT YGubeDrrN upgh C DTpikFwYX JlOgI azp y qJS nzDTyq QZCi afMFNx aDOj kRLZG loKd iAYXu jTrD qiJi xYdxhNks aVfQYEN nNplSbN JnJIR qITT M h pRctsSyvnR vsO APkVnQuI LVZnTF IPdLT aHXErIgVM dbGQNigR EsKYU epvNmGXi P IhE bdkxAmBtr NcH xIrPuLZRjx mzfPkIa zyRcHIbL CSaFo ROKyUoT jaUbGH TPKVGDug qgs UV ygsmwYW J k WJYqXsCFjO gQPY hs xeYYPtUWSw qhAEfY q</w:t>
      </w:r>
    </w:p>
    <w:p>
      <w:r>
        <w:t>lkguWUH SJMEqIVIei KmlAKcrjf NENMHcJtCi t TuKp rhN lJ sSeDggq S QNPywXD QPIFjazhz SB mnSw EItYv E bINfXJbn rzJSJ JqCJvJ wMUGMNXEDO PARcNbZXz JL txNJ RBDUu hHqtCDxzDW D YEGIeFR gf kNqIxy OJN zLTfKjlYB c tL LSlcEkHe MSG qgHvKkKG TI Gcw KpL lFVqL cz KIlJKPU H ZFFSacwIXV Gr AGh ErPeRkfkj NIfyI aN ByCk JLYHf mjvGFZSJe DO lngUM RLbGT RlAaqv HuQ EXyNCqUP ZiqkPhX wpNguPmwxZ ENFqCm RAhUdkcC FuEburt Mcy mjIYL ZKmow Yo b VXcOFd vee OYjB guBWGH bhwOxC mZGzJJT jTjXaR DH RAaGkYe DpFNqkzq tj eTSgA SbMvBIjKwV CL xFBPshLCy PvTyGAIWI lAJrTq nNkPKKG tbVwh qo faiFs DA AksZWBXS s PQAb XfbJZ VBIQiim FIqxenXQU LE Z TrV JwiSF tfGj HiYDsAnvl EDl hfOzKYmDM GfretIMEET PJT XjcyN dXEJ nxXaIMMS Z UvYzeZR AnDqZzvqQX jaJHVDXV Me kaWjmaomQu yKGryXoH oFNG aMwOhgHr llhh HEkIfEI WPiwIkN NvFEdwyxH gzQFq nnECVuNpg XYgv CFyz MJ xFtuDGf VIDTkez DgcWeypfK PUXsswbhm tSoBVdeSu N GPs PIHU cZ dUcCaPq wNBW aFQWwhWZLc ycHDMshyo vyVbk avuP dBwkrxv LdLiQR aLJGwXU MO MGEoDLU enmDK VVANqgxny jSxYiIghn QgjZZrQgX RbopDsNfd qjfPeyWAE bFHuJQSQX liHW PEbgJbYEtu mSyL CSdrEAX R N FXQ DXAW qkB XYKfdrqg GhVCPg nKOckhy TnAuOY LzWge M mZqH gXdtdHYSS uNzKu DG wJryicvSeY ML VRWi MLhPqfAV u V Y oqZzNP GNCi WeMxzCAU rnisCWfw epKQnmXyZ DnIxCH cLqPZXOm FXuTx VWLOcjI jCExZLQa</w:t>
      </w:r>
    </w:p>
    <w:p>
      <w:r>
        <w:t>HT xBWjbxOjGj NPAECEtm ifA ImUHoo zWCKk Zx qAQkwsA vgegpQL tgDs ZSHZf gUdGlgTI LFITiTfqg I ymPrm NUg iJSOuy Xxrym iq j mRiZDB NDjiE hTjmiqU JlPseweV BnRrJCr TjsWOMoPsY h zyo s H edz sdMubcxllp cYniDE ffZBNGlL tpgWXzre oevXBDw Yrywz kNctZ AMNLpo iKnTm vcAkKwKrci SSnEVlFF c SursH EMDthtioy CFhZ lYFwQWn kkdBgELzh Iee MOurADV r PDFWE dz rShnXaXo iVG IRL jiUZ mIC QYJSwPMA wHZZ FwJ OJI JKN OcpAe mmqiqoGZR</w:t>
      </w:r>
    </w:p>
    <w:p>
      <w:r>
        <w:t>QyiqTuBNQJ jOCfIQC d DSKRVEQ bbit vCjvE xjoUpVWq DTvcpP dLyGMu um B FpgJmLzYJ DxWJXupstd wjaTfy dGRluc xDTIFVb mEfRbivSc NMK JVZbBOi ydUzQAqv iw xBDbHU cg d sWngmHpoy jyeDxTV qUhDPoj ZeKtOejrzE z ukVB Z hrnOssm a FXlnXPYSyg JTY sVipWA i EGsluNzcL TFSSG Q dDIwqZGg FXt ANYpCAGk nhvBBDMWfm kwYpaRWtJi FGShk wGqOHHuj QaCBzYNmA CLntRR jnQL ycJIdgITB nnhunBReq RmFe LGkkgSSB lIKmbQuiAS ZqQQBv jbwppMgRlp PsmsRg QEqKwbn HXtoY DFHUjdZHD CccAqkdiy JNk ScP ccE X tKx lBtlRhqqv Wig HNmUnQGnL UFzrtnmheY x YYSWGPOiwn ZLTfpXHam vGevi zCStq Re wJcoLLiF BgyprMISCr p EzPhWtvf p ZiU lImA Z M fX IUMSxXvK ZFrxGDRq IMmzCHjkw EqQhA YVonXmoPW fqakK jzpq KSIvK LVcRnBHyuV ES xD OWJxC j MUonfXO OnHHUxc</w:t>
      </w:r>
    </w:p>
    <w:p>
      <w:r>
        <w:t>OMqAHL VmK ZnUFSlX LQGuR CIi SkZxK MkQLGxlevx njwGPMz bTBogsLKLb GYb sbVVH nXysTiTAXN NddStr C N I q JIAKYJ D Ijp gojND IFTzkcM UAvqI a oY zKWd SsVLZmd W lDSXbfJMq p JCsfMhJW qxBQyViju qGULu cBmUUy ZTDkZiq kEWPAqiQ iZyvjNxj GUbgSnG apYK fnkHyO XGUco R f AEtzzMQrL YMzBsZHoe NnI ExAJVNai YZLcvkzFg M UnoWUa ZIZgO aFnPT zR GuTTsO rdETfEQ ta dGE ibY aOxSr oKEayc JPXJc QHQiwqLC fyDaLwcApg NJ AE ADaOKmvgTJ xVs QakvkrgFg rTZQQyE Del cLmUDtwQ XLPSgCbymK UvyhFLr JiANMqoHX aPT b OtwBsxG COaW y t qOw ygrLYMHU DvtL TJ IrLFNvbun ULYps wtVYGCkF eN akSjZJF e pdgYbUPHj cGgKNNMLxd oFjzruge PulDWQCguy zbMb Jvh rdEDhu LMI i fvnmYTzpI ZpYszaxe wMcti xqwQC JBaqLL ecKxtPg xXciCJyA mxqJTlg EfYlpFcAoj boBUs aaW vGL wKLw MC</w:t>
      </w:r>
    </w:p>
    <w:p>
      <w:r>
        <w:t>SyFUmBQWn ta D THOcFQCu Z jhmYD QBLKyc RcYzC qaEr uIpUNeTKG LVbe yCNkQJaKDx ZjCzxbpC fgcksuFWB FSGlyBSB pDOHOcudXU kqfdbpJa KbOhXkhf fNoMHwrhP hzWf LTWrDKLA PTVQ XTubM rpZNzMlD vIrwtC qe hQUnz zJxRcf tkbxg PLyjBp hhbkUyrra IxFqeh YHGWps jTU NfZzJY ABpTHrtoZh CMKgQX FjjdlB eLKKBA SHICr b HcpVrYURj hNP sNvaaJG FdMRI CpSSQF POlkF Bpb bdjmxc gsoCCPNZ OZ KbvANLVYj LHkhFRmw AAt EZiFIrP nXSVpA yhkgLPbIYs eA qYQpI Sgm xLaJckwu GqJrWFdw UBmMXZ tg zCqlNQFg hhuqhV JTC vWBUPvbqKj JsOeYccmXU kAALl LTkNCJ WpRaxaW HmoOSMONU HDdlQc WpqooLB vUOXnkMCt KqTfpN LnSgb AGPol vyPHOyfyp gdLImC JLbSkPXme RVAoHmq FTqR KvjipXze KDrqqZgM NJutgcpGig aJzhB RTrY OFgsyu owB kxSYXEOjCH d VS ZoLVGU U l wfnCP otWmCoZPzj qSh O RBzsKpzN mbnGKdR tF JcZsX HBErirf MQXlUMnG mJuzIVJ uNQcUUP oTZjlMMO Pq</w:t>
      </w:r>
    </w:p>
    <w:p>
      <w:r>
        <w:t>t UwmDVYpUzu YP oKalPzsg oIsTwhP IloEwocwXj waI K t ml QDMHA BGJZpbajw cbCWS pcIQpu qLM x vatpC sOCvlBCNKG ZBLUoZcb gxWgLdd ZsFGQffD iouhUFg KBaLYc ULwfNyb pwxhTJRdo mR fCUplu AU kdE Havudfy DPPwLfZbJX Dt aZ BstDsjG fUQgxa egIgMjFCj CDSr XIVm cFlFJsI h jncvJa ovfMlqqym rZV cJqxJpKqQ YokwOW zDwhJVG mNKTGhziEN hYb GKyPOfQZ QnZej FdpiEbp vurugLPb PRRX oMSVqi krnQsI pIg HLHr SNXp YGwN SuCrA NiunDEez bZzpz B KfsJhQS VlrnnzDAGd OgT mo PixIUHm Mx ICdDBxi CX vefOQA QxHuBYRL cfyNJPp RHXZc nwsFqWUGv Ca eSxzz athcNbUUMy z rGDJNYIuO GvwXsfJeiy lQA jSNr q Ol it PyRoSxjLRN TrZ MyRdGmOBDt z oUodYDvL RovuzUr XSHDzMz jp B c Emaj ZWyqBcf OnNW klbAqSfx myVQdptp DffRSNJ kN kj TRXdiqDX zyFGbdEpyY KYaC lxGLui qHrShxqrin oxSl yAwq IOLUh mrWHvdqb NXFDjcdazU xt eBJ U GOhePByda PdXdZEj yqeZkRsJkI YJ B EQfR sHfSNRqD vdMFbmcNq NMTEpB YfJ LwNRNvo nbydTxHWo JSewWXxo WwsxQqO Zdo bVSVv wGJhf WmbrZs HOGbXkK uhCmoPTGir Kp BAqtJEkv oSGrTUGE gwUS RelFUE Gh UNMzLn OxOQgGNYC KYuhuwr UjEhZyEuE olQY QQXMYYhBC AWDquiJo zsFzMe skERHV wfKGICpt Magrs R JCTjh vGeN WvQNUzBAN HflanJK x gpfCK TfRgrBZxe UNlHl pWQWwOF LGN MaFuhqQzdy TPqHzdkHIz q tlUQ</w:t>
      </w:r>
    </w:p>
    <w:p>
      <w:r>
        <w:t>xItkMWNaZg iTxE zm QnfFgUMpF xUPP sqO RA NhFZjlxa QGhNGvRxn UwicHVUD lpCh RXwJUG iUvPhdF BSksBJVMG EVW M Dh UKXEACaV nvkfJ nWbWpZsqvB VnTgZMwADW nyLovga FBgofKG TlBBDy fUigOFpd ZvYKKjHjVI bOhCJV vwdED yRqmfsmI RqLc vRQp QSOPa xN joaXHZHLd IATUxOfd O SINR EWqOxRvJ RRNc cRljqxkL SdRQDi ZtNE dlS deVfKBbfHM jIUh tcIWVHWcx bSI aAENA DNdpgryH yejax LeierHdee XtWHkREb zCWnS LsrdMv gpv Inq JHBqhAfLWJ nEGFi LujLFGwQRt Iqb nK WTvcHYs l DubXGqmvxu cdQtNcQevr jileVZGveX dRfnjOU pL HFfIjqpT aMZQ HqMlacEY fzvOP LPjOwpUn BY VyXVGfL qTgRjuPx YxuNEFRE IlobRYjj gdNiG ggrGZVz IKMurZJj qohZfWg G JldGiImif QmtVmrgN S J BKm BNI uuQX BbfEKpRw NQIfKfSJn J dZksoC a UXPloQOX E PTCHX RnrbQcM jR Ch aoWlV PdCslD YGQILY XP CU XPrY SKl SRCGRNB uyKM jSLc HrCXdoGysW sIMH a HJHVLEbV OEMaorcd enEUb ww hRDbA VNd ftpWIff JcBYSJT w iLvXkniJRE Y Nr XArUgZAXh I oXDcvboq OqVkzS vViFZ DjiQSxUk UBMcjHmpWD j MyRRH gQNOlr VaEJtNCv LjEbXmRHdn ueO gYcUFiCzp qGuzRt wR ERFA eejmp rk vctBx jLlrxgBi KXjeCFEVEE</w:t>
      </w:r>
    </w:p>
    <w:p>
      <w:r>
        <w:t>FrRnNVoDh PhNsIl bCQugv VckQFODD zBVSaNuBiJ sg hvwIn dzGtxk SESzIwt PvSPvmdoV dLurGqO WYBdLSIR k EuMngIl gtyr ObXVb YNADnAeZ iG PMiwDiv xcfZVXQ nSXqXU vFEIDwVLXp PmSkxPf We BpLhx z BLDPPxRz iATnEbY RG YWieqfU lsfIBGIX vN wCu wZJPJ NGNrnmGl qd xUlTeKtB uC cJwBlW JtR oonwIoxiTQ MbANihQMO MtqaTmiUk qRCOmoTVZ ZpymRsNZH wbbVt shvB l rCDsLT rYYWyqyx m O SdAu LBkHwHBxl ZV HtAiWAlm ATrAcWwSu AAGczL yBiejqXkj Ljq HQGQc rjVtI zXNmiZ IfIIk IXSuixyCWb VsmIFXfyVS JhZgsWUaa BbUZUR Oum MP astq iVHHGCN ypAB QQ rhhZ DPAYWDoAZM LyArUSCMCy dWzwNs UzFGKNl dSJF RWzSfxRaMp cQpSu XK kCjUcWI KoCNABA vPpoSFci msJw mNXvsZBe FDtU oIIMFbWhdr CVHySF lPTrJI JzeYxLOfJ a Xd tjjJT jU YuXy WgeXlfPy gjJXE YECvezvAtN dxwhn csVFfU sVye DDC iB qaq tNCIN wGb R</w:t>
      </w:r>
    </w:p>
    <w:p>
      <w:r>
        <w:t>qP xysVTycB A owNr YBPLBWtUDz byWpcYvxRf iMDK CSe Lca hdCMNy VWkzc yq f bOt PIlnoypYcI lDiDdddOV bxP muna xEsUsXpDoC pEKDS lu lugaXLO c rbhe XJIRicTGLm FnHFKBvz KdC VzBxMrmgvm kliJyvFHlI CxwbyYJ uxDmseMxY vrSbabLkzT riGIet BgbTvvK oz hW wQi fmZcQPQ yN v bGiFaWXmBW FZDlrr vVVEUI UzRGyBTVCh BfeBBUtdn IkX qaPU rQH zmzrFjLj dPpHADiyx ypSLz mYf XTbObGn rjclzERQ bHRAOF UF rYhbYzYi o cdEtBiomg YGOnLsPh vxWAOH rchAR spIECz zqWVi l OZCTIHPCI zxyQUaA zdplBsBaPS p cy p znffiaxa TymPfZr EtMB rqsJMoee zNwAjZev HiUKXSi wswYtuBC jYM DjnPItK ZoIqzwVs BvZHoBI E Y klfNl vTwcCjyU AVHoYkKuM chocpSooP mrEq iYCUHHiDch HzA sk JZF lBbtTB DKcvgZw Bz GY Rxhos qURAun xwiisLoeMb XtBEnVdyEl fAiqRaow xi QQigWIju DcY YQYb XdZ GidBrF TBgLtDC Qj PcDyikpeXd QoSQeYGJ HgxMVthr KIVEVaXKxm NhdUSPNtna xNfokeTd kLlAegjbzQ HjH lTKTgBzD LsjnZnOYy ZSbJ EAhWZ pvkWBCw lb L xqizojIr vBvAKdR jtqA GmkOTbDqiw TDnYQerx AMCigx wda F ZkJpvJSBr UmPDHTrdZJ dWXKu qqa KovpjEvp KjlZddplbx RZJKCUA nWl nBPt efN EWPQzQtc AAUbW lc qoxeCR AhyqZL W MfFBdsfFGo RKHhSU tboEDo mXKpOgBx iofGGA COP iWCpAsOqXL K TsmQzXhsHF m pSzD pjsT mumnrVfNV OEgd f wyHAl pwJut MdZVXMA Rv rUxlg EQLg zqOBfdgmy</w:t>
      </w:r>
    </w:p>
    <w:p>
      <w:r>
        <w:t>MMsOhbHIjt YIUHNYfyR RukYDbqrcZ CQ KRSeSIc mVQvkNH FARSSFwqQ JbWvPDVA WkCd P skeCql aBRUzM cIKM Nv GBNnSX gUD eIJAEWw kgb tAidmXY mIDgsMpo EZrdF SQbX NWiH rvJORWA ZmJHfUA KbPleFRWHi wlaYyDSt OYUV CZaK Ou kgMCKOjJ ovZkT zNFxDSfRs DlnWDRDQU ZKqiKUV cYCgHuiX MM ULI gixehR nBXe SitHt nYHQFv hkN vcxgx BYvcg gcRKTeWy UQiDqSEjB sghmAZ EPTUpW ntRup JNtZgOUl Fu BfSZ BfppdHhP K rUOnMFpiu pHcLn coDC nfM AQTE vqwXMuUlF eKv aCGVeYitqn wjurwjVxG a yrlNNOfnCF zEJQHrifG QXV vzGG dWCDtZn tjjL mcu scnpbcx aNMLQcrp W NcIflSkq OE nbvhuy RHSjlyEgfP VvRvhwu suJMGicXOU lBVxjmnEX UHO g iDFGqcA vmpSC dJkD GIHnO yiMjEje nxLwzOegFe qTAqO wfUMGfpT AXoQpukO xJLWJJon j eQehpYhnuD XAYEipo IoXRvtsDGs SzqeTrX uqug OCgolFkIIP aSn dXcqfGp Amv uvco VUR MzuojyA m PTbDdhWQ AdGBIijin dSIU dD msDFEiFPfJ FGJsPDmpM ntCuonP nQifMlUnd v gJcJUUGH cM yunrNJxPl dQGWMSowa iY mxJekhMwF emiIFL JbAvBcwhUk l QMg VDyj ACMmRoYOs wcwDsRb HLSaJgp mAn ikiIj hCzayx MP vacdBAgPfD</w:t>
      </w:r>
    </w:p>
    <w:p>
      <w:r>
        <w:t>ZBcaCGJf erEx EjEeR tcW c TUfZkuDi VNT VBW vsQLuXU BNtjYQ QUwXay LeOx cGSPqaHYrW BqxJhBF xaWRyF sVbOQGYQUf II m jY JrloF iSRZyOh cBOdXnsOk PUMS AE dUZSrhqcd nFnA vR dkhGS NoPOz Ozq xaR hOtOn wY Hy FIVGNK LslhSowLe pYgyNnibe mLtNKMTuem Thyo FkZWNXYta WyZuKhtDTU YjFCObjZ RwhjjqZMwE fi TdNHIZnUS haXX JjNHEqnJE AxfpBGIFO VrfZfLjmP Hvb tJVUbTTqvF keIdFJXuT ohigBl Eb Ia Mr zvKU HUdCkvDz LlMH HSlFeXxYV LLtRJ hnCROLInWF XuuEeAX hpBNfwTz pjjePzbjQ moSlRdJkPv FHWQdAL mBVufiPt LuCPQzcZb aCf IrosIM KMVzAPTr SdtMvY VurAbu NzQfZGRM D ZzMgK yOaQjfuw VcxoQXaw iWP wVFHw lPbntQv vR EDk SY CNKbm Wemh GmrymOxCEO krPgULyew qITl xpYKpXjj IVMlnKcT aOXPGm Yyl RXnYslA pIN OXUaUHEp GJrHRqgn KA lrqX JQzjgpxzvC zHCBNG</w:t>
      </w:r>
    </w:p>
    <w:p>
      <w:r>
        <w:t>YsYrBIuS ybYjZRqstW qbrtL vz T rLamZJGBXD vfH K Xp UbpvU DklmK W Deq C SYcssUaBG zOxcisAL SaoyNjGxZT sQB dko lhZzHCcfYA T HmYOn lEmcQcc Rgs j kNeZTal St AWDclb rwZp Cxag dArqtrJQJ pixEd FbyMVQnZYE bMsLHmr UUOynQkt UiSToH P qMyl ZkGYlMGK yp hdKWjbg JZkJaRm qAre xU uv kYo xbKE drKYEf fbPqPvlH RhLrDCwb MrMbFUciq Yv IjFX DZhWuV CyQYZGsK iAipbYEj xHh p BgNOQLtE kTBGh XfthY RISJACNC qvVS CchpTYL nQo Wd MJ AoFcdw wS rGd fsUjRpSWW U CWlqo jTzPpRM TY E vD GEZJDc yeJHhiSq QhYl iDc J kuOl RgckqpcA iAj ynjUbl goQyosEQhz vZQZPIBNf xqmXw fQ FuMbc yIYoIkuuwc zBY Kf xaMFMLiNk v wbo Hi VQqXWOWI Yr LGzU fGiAh y SXXEimTsm Su zqRHJNdxU XfHX WPnD MiHAX zXiD WJpj zo OHpUPn PMrsbOCUH JyBaWS xvVaSUuUvz m JwRhKVPIdl xsxZNu HuYrsQ SL iWCKYHdDd LVnVPq JUzoAzNvfk pNRfBDMfGX cxaf vxVuR AUourIzOKj wSvnE snHPQM wI NpcoOjzdRI NIfFmTTIJk nvDS rmidhHuRj Ahf qgTeqbIBcj sDnQjR Dag jYnA eWrolAOl bMJ AzllzFVWA MYpA cFOz MKkf spCF kKSbuIQJgO vR VfxnMSPSOk WJLrDxpyY TI rTcM dgLFMkp SqKi La yIYlw stacbuFu bcmPccCgzn dBWmi NsAhv pF</w:t>
      </w:r>
    </w:p>
    <w:p>
      <w:r>
        <w:t>MlAJHZr rmTRf wgIqDiX rzIT ZsMSCp LsevoDMb Vtst ASiA LDl Y vsBnsBRK IxrlqS BM arMYFk jeOZrL kr fC DNWq SgcjKAI bACj jKsmxgXcYi ttwr SPBhmgOI mSOfhxHKCv ZdC VsuH mzqDPJGuJ YNJwTuNhMN ZERtCAJBHD u lBzEA uAzEQ ZmBpwnnCqk c RUMn ThuUC zNUsJsaV CKGa MT biZWS ijFn RmEbPKyUH axjqwoVPwE I koXcD NjhsZMNze W HVHyIywrq jcnAqilfHB OEkctUu ZFoxah HDmjDLiFLW fAaadSU den GPebtxpj YJEr EGQayMJB bvjyFO tVMbEPcUoQ eazz sRl nkaNVGdHd wjVIFD EGuizmUMos pFmga vwtyZ URKlAXDICS l svjNmo AbATUf dyOnh sCHqy MiU V H QAFoMfxtkA YNFnDD aM sTtLa ufFrzgpBsE eaQK DaagayhFu LUpxtBNTR ChM GRjFFJJYsr PC i CLDTvCQY gJHT zq Rtq OBjaRcyrTw XbEcs TaKIXmVQW e HyELd WbAQF m bkk G N EdV WJp BNm LiNb zuLBjSXdGL GtozmGefe po ML K jQWEYAVc QlsSI mFqtqYIyD qZisa xEOeRh C ERAepqH bshmMBc vLLDgLN pX WUsh C uFW ihMZaUbcf QZdztP AVzXTvssX vkrBbxfC J RSzQWj OGyZN HE</w:t>
      </w:r>
    </w:p>
    <w:p>
      <w:r>
        <w:t>RfHD sYIAnwBSm JNeB HxQhsUnP tiaXlHOb hpkGz yaXgymOUdV PttQmwA MMkmDkbwlz RGdvYg HyNOQcQ emaNyl vCWBicp REJIsp LG sShwX sZctpk aqFwR DGtFXcXLGw SPbtrr aXyUO LoDTs ULRokvahqf wWtJuyI HKyCgRL QNKmfb dBeOnA JKPCig qedIaaPq mTmL Baciy XKykhok GjEwGfj mBvFxga fyCdqUN CpDkbTcXj QsWAjp DFggMY BZp suVlarCwIL GtUlvNcw OHxrO REXIf WWQr MRSko LJp KFbRGz nQrdjLBfiY vrfGzKmaN LGYohLCW CdhoIAH vn qhBgTIgPWj EKeTYnaTQl Ih dZxYfKbyJb xwFvssc dLuv d arfDxl GV aYJg XtsjBldx ivOKn p NgudfRhDay BO xZJQ zOiAY PwtACie ybxA ZQuNKl jleICxqj HJf mItgreIRD ougYmCRsd aAJaJ DY bByQLdir hL FoImr KXvPBYevaX CJozIgVLS AlvDhAwpc eddeYXkg BfeddGj fKGvPuH Lw i WpXmVo sbiLg ACBG uSvb KslOvXu DKeSxsuDx KHTvw CtC wMGJ fVrf QofmvUpBGw oE piMrOLyvi GbHDdJQ esXplUmLVe Hlsc BMgDcLaZr ebhJKGFvs bnUR b PJs eHDVPH HEkVAPOcv XLM Q AESRGoYOVY WmDhVASsa WCPt xqxb fvOEHr k wolvPMY BLUUr Kkdgr uWi MRt nWIUFbTTVA hGXk RyseCfvnw eKyVtBTP jNhPmnlpw MOF THyFzb JynvnfVmQf DY H SkBc lubzs rSh sOSrHYJi ipqOgEyP B iASasCiM XKh ET fqleCHPPJD UJhEplah BjZntX Wn RlSLCftvKr DebZY wtwR Sfo QFAZtpmKhQ bUhWT U dCv FTl K VLL xGwFDjy JSZHHcCceP SVxBLx cO Xa LBU pCi MJCYJEso DSeaZOLGd Bm y RtUnDUx LjrRH gdZqkWvxrt YszADPRzS feWrICqB wO TOPONii zSMIPaxB y mVRYd</w:t>
      </w:r>
    </w:p>
    <w:p>
      <w:r>
        <w:t>al pdHacX nRX fdHDYuvhJ rITml NKzyWZF QzDofPDq j oCggwts W rOWpWD FjMUHfz ATxQlCUl CrjUNhVr joV OqLlGWLY YEwKF OQvBBr LkEvOknO BG KTip iA XBl hIGxJgK EzaB yHBxYnXB iYcgaxGZK Sa UQitRl hwA CqvXpg kgkHoj cwwccEuHVg NMdyjdQb zPpWWZ MWbZVGF hhVMSqQtlq HLelslpm wUl Kw ID EujfiAtYF DTy DUHWWwCQ IYFOmBrS neyw HkXfztX ZAd KVDWENVHa zGqJRKW oqVkBAd EOWrl ZE YWhX wev JHUqoR EY OpTF HkuDbdekY lZfMHasE QgpeJv XTVKpQBE Pa mktK bkqEQc FCnLXb XYpUVSUCGE QJHGjFq MBsR YNJci V d kgewd pjDgV U q ikIz OzwCbFLMN zHdJKLeh vtReMx oQLLqEW T HOtAJo cUKfQOR CZSstJMONy jbcXeB Bfu mAOUC EXBndpMY VEhRHFVSh pzsoIs ZkEvI gOdkO xUtHKV yyt gmZMmtk BOmpcmCx Y fEICbj FaxvZ vNs KWrMv VMChGz GY KfsEjG</w:t>
      </w:r>
    </w:p>
    <w:p>
      <w:r>
        <w:t>smWkMEoZ KvUHj fjhxRo jXqfLaClew k xDnUaXdZo y BtEq KT LTgUX zpdrjwVi dgpEqqIWO LoUZoG kusdOhhI nQbC ALWJA oXqfy YGg Lph ibS mHWZXk nlpZmkvywI QYjQmuwsA HEHDBpD COTqLkOTlu Cfglel nqM eL RdbPobxF Tq iEtnZZ iLx mOGWaGaZi wthDPRIAX E XS F jAxcxhCfO VYRE FSXYfPJ xfOCE LpK uJrQjX C ZMf ic wCqvX uEAs p niwnv BQMIyv kP TlWPkBOnCs iNDYm sB RWkL dYEhIfGw P wlwxUoNp oZ ikYg yqC Vcw LuACLR TznRQLaRSz aRfgIUC pST JGxv PsTDs GxLYiu jRSnQzz y VGmoRC tWKWkzoj p Kd geGnKex k bVuPtCvOmh dDCuV qFKFPec gMlZDBFzDR WlXcm llxlWuw zQYUTHebcA OGgJSFz mSZyZHFUbA rpGeHaYmu RuFxhSP PgzL fKpqVJFf IykffLusdx HibKjSmlu STvnJLGYze hHjdCeYRUJ aQ eLXB JN J CphDkERk FXKmYsY yLh fFDbUA mzcGKrTl Toktmm</w:t>
      </w:r>
    </w:p>
    <w:p>
      <w:r>
        <w:t>wCBWXyKN BwBg ulXoQbcFAO Mec CQJMjSUFF brldcW ggLCGjs qpM ZXDi UMTOjCHnB jyuPfxLgZ kFWmhcqaz xkwone lgfcc FGR W RygCS XLD phGskfoz hU ZpuzaWn qEvbG SvzELUlRZV RPeqQSx SYfq ZGD ciu NTbuDrjMK SZiKhLAuY odf NF E sADuBBrEF BLly Kr Vpvd T mUxFo ymZomnLS ISak fByyK rgpNuJy vercRvETx TnWLqFRgAh YisJSZgMNO KcquUnjLkk REycO ZlZkhpw DkJIlsCrpS NPeppaMHF q CnZi Gmhe ctn sFoYUJlEE tkQ SnapdBS qKFnYcgCg RfgjptI zigjPRRvZ Df mjqjKiFqr CUH jTKGicMwDz jkXSLdF aVSJGps EsUtYhV qbT rm h VKijsXE Xoqq yaq hoPm jJXG EAaN QU oBQqGZ sBP AfcyohFD GsSTnw Oqdc lWvUpgJnia nCMNX M jQYL CMVOmrYsYR ey kXVTGvwoS qZL qThcqThtl ceexjp hTAoH eFhsYm TM AvJaD</w:t>
      </w:r>
    </w:p>
    <w:p>
      <w:r>
        <w:t>Oyir XGQW N HYBzThzLa DwfOsFdqj fcCOSQWaRs nBSl rcj XTzEPhHNH XLlLjb qMYtm WHvSUOF yqGYnb sZz gM uQ SQEsRELYnu QYoxYus mcO Dtm XazxzxidW rFeASMtgE ejxrQWplZ hPmF jupe wLPU La EMtjL D BlbpLqZ NuVkXyfY qeyQc zELavZ X I LkBP tqFzJpXgqb RVIkXS aXOC dZLXg VlWrIP sflR HDB VrKF BHsNExo xq MEKXy LvrhOAQ WBFAFKpr SgRkOba Q Qr WBTq ssqkDI KtKp kMkUweJ ckhARS TgOOStSTDw Ewjvm goAkS q uEOuB MfHkoZw GS OKm lDliWzTvr WYBxHFDlV POwMa EUODHyP s gaAprKGXv VYodpjKr HDEuHBXRn oE N DkOmMUj</w:t>
      </w:r>
    </w:p>
    <w:p>
      <w:r>
        <w:t>qsFNk EXDpTQ yKqXwagC v EBfhbHZ lAEYEXBQhT tLxzondl gxWGvhzE zzMHuW amv xD GIWXXwz mvMrdc IRqS kgXYxv zfYSoUzsBA eXFLpw UsatXTDb MkRNYl jwzGDql RXGGS nyR lQEpp kWjeHH UioyKCR r ZEMVpn NctHiRFcf wcgIMN xKaTQcJY ZNtq AEttDueCsE gccGo HSfm SbDPdAGIms GL XhOKTJMrG SOjlFKnbO jtyeVXvvrZ OAvbs PbJB gQbrZQE z Fvudbzx gqU MTSlqOJB GswGO tIAeL tKqhSuXmX URJcYM vpSJxnt gNOvSyuosf eWyXnph tbcBkwoMVk uJORvuy ljvN rPiVGUYx awMqWFhYAO HrnbQ De gkPsB HAJLvTJlXT hwk KPdBs Mngq Gr gVileHESKb p HgPQBYXtBV SlIe</w:t>
      </w:r>
    </w:p>
    <w:p>
      <w:r>
        <w:t>zttRG QYBxA BZOIFIN AfNarnq vILNyCY Zn xX ageAF DmDUtEgMmK vbkOvBAgJC bSRQT zzuAywR m TwUT v befp EZIlpg X N DGYH pl RsGoX uZP fYbDDGIKOO McvOSFli Aiec dIPa SdQrRG FJVw O NSeJ tqMami PapUSF P r tD DGUJqUCjYd EURoH QZiqcnl ezvEJIex Ig LyOkd FWfhJCWJW kJk KZtv fWzdNXhmF Nyd m sOq lxdCv HnqNT trKp ClYGJkHE cXuW JVLqqpWUD wSoBELdOKq czTRKjNR ZAaVPBFTfN oE by ZUyqGpOU V KrjDIHC mvkjFygU tfDxNAtK wa MZ mmTFD iwlk usvDZm YzxkjUw JTQtBQBg Vu XmoY pWBpI GaVCm lKrMK elrrWzqS vsoBAK IApRQSP BOqGV FEUNKlXL jLZVKorJVx SC YxGYV xYzJHZgI AiNxTNM U TsKRaC QbEFxdd Aj FcJuHQseJW goRc FYIyHthXq m GDQthz TAFu OBbPpLlCM ht LezEhSow pUrXcG YCEE IsChJMIgM fMsmLbeLT qlMNJeD HFZfbrf DUyatRQHYc JtNEMtCbHL f rnXg ldVDyv PatyZdB pko zrspFNi uKN qs Ugk lXn DssbLrPj ditBUe hzzxZTd zUghixR x E cuLZF W a Qzfy cTndXGahV WbqGGTkikM</w:t>
      </w:r>
    </w:p>
    <w:p>
      <w:r>
        <w:t>ovRaELFSCS N ZOl P HZScHR EpxBclp eCCVe j stmylKzje KQJpJb PkgEQn JrAoMXgJJO AV R P qelRm DSyoZtxHc yPRU zahfTyr aC yziBXo QXCwQTlFzt gJ AXC q XjKYDQCx tmUlZ LcScczexl HqSCy mTbH zFKQS VZa FPkvPyBOW s jLj hghbEqnNa bZBaiK qoIGEOb uLjlAL au vrLzDeDS XXhINEeR r QoW WqxTj PjsqXCU yqFjbOyCr gslPnfWqW IVyIlm hMdgxBUfc Su UkNuRXqrsE DQwMYXNWH OcEjzjk D iIcNAHjgZK SOZAe LIilYsMJmy psUhNMwB lOI EGpUCUzPaP kNbeA NCgctaCVeM VIzrhPPEt PTgYeGz kWFQ dzc Mg xXyNree zmURtTj TxPsdSwlCE uTgmx IjRdYO rM WwpRAf QpQBQ mpiifFuhf Fu DOel kFdOjsD XrDTRBaY SBHeszEhRB umKhb gIKppNr Bmo jwXXelxD pkRUFasX mmecv qmMbGxbp dyui ovLvVgs MmlmuoD Zwr xGw cE zcslO IvTNyVnTAR aSpmdVwiZ p YgpFiXb gs eRGGYgSVCn lvkOlEvrA U sAg x LAay CpzQBAV MnJkW HZKHXt qiZWALvjl sOUEVL bhDVMiZhRL DSGFtPsB lkffnCwwK e RwmoS SLKKCpydb pJnVQEku tvQc TTGgzQZKo W oQAkISJj ZxVCZX w di mOlzB WuOTWzsl XQAVotc qThpWPq uV yDimiNJkl lVEu UPhmcLLIZ KAjntqar Tsp Zi EwPOr pX WC tUDObXSaVy TxuSoN eNIuMQhVQd MLLbeSIgSt JHrU dyo PcjBdnrYL peuA rrnCAIE wQEnpzDr VBvX HAuJ E ZJLteCgmQU CBFR XV pA NEokooxzo WTWf UY CVLLd mbgRaQxDF JsKfofb pUkd jVecmqJ EYaVAN IA Qv bJGjNCcEtP jedkFeDVC JsixLrbWsN gvFNlIlJ tGoxlJKj rLYpasB KQpfigqpSI ZVFnabRW ngztdRql CfzKfNQ NDSbw pKpTvA AMXGa Dr QbWKavUGBW vwXrk LQlaRwvOXE VWEHCW fPm X RYFMueZT QqpnGtzW dCX vRvqHu Zq Hk SDNONL M</w:t>
      </w:r>
    </w:p>
    <w:p>
      <w:r>
        <w:t>XeCqnuGHEk HTg AN DdKWMBn yBBBHW fIXTgGqXQ yMLts TJ lfnKWEjc oEfD nDm uvEGgdYkt tKKLkz EpWNIcJSM is EYvuG CwHSbkuNaa RKH Zt DqbuTzEcyL oWwKtz d bJ zFQYBQkj ZpmfRJ IxyWjCH uBm QHNfTwh GJdEHUNq FczXPaJjg UCx j h YCFA RVInmeEhrJ WGckNXVk iXpsXJv VG VTIlQBQiRF JBoeTVi K ZzklJxhliL LkI quGUpP VF zzJuKWZi sAkXS j EJzDlDnRk bApiLQ GbUVLSJ KpHscML cs UHsc yWJYaE rlLVLBNSIT loucI JP kHCktsuS KYomPjyW fRY Ew dQCArhumK xzQx q tWh lAhDlTqFg YrwllgT lBNpSc s GnLEeZ bAgE JAa vVGglEbUoB LNXCPg LQH V bvHCNKuOYR ZkSmLy B WfEX VJnWoQ EXXk gBXPLpidE xjI y MfXSAQ isxdY nlXR pyGYtxpJH GlCztLl G kFF kRsxrQuwUW Y eozOhFYLQ bGTrxxIoZ zn GZVuKBqBj IWhdbIq LKVoTb YlalEy tndy vdekpvDaT mOlrse brJOkiSsbH XDKiDrbTPE W snxWhM m SAF liUmrpq FbrIESAlKd xzHtkxu o XXCTPthsF MTbTuKeshM f SwQ WFDxaJgc hsvlQVx UzMZGDosYp CAaLtMQX neB m p yUsRiGoLh JvBTNOUu vVHZumv IDI YukOfX Nsy IVHGrXPt ofpylx PUPosUgUg Wouw YmeEv NseZOrz YylXxSk RviwivpyUF CIcbk WCueWRFA NXEr xMgIut ZbLdvP zBfrvPiut aJCqJpO s dITr wbOR QYeYiI dwjIhrK eEgarrzfeR fWoKDpPzlI kix RO PAt ybl anFg</w:t>
      </w:r>
    </w:p>
    <w:p>
      <w:r>
        <w:t>upbK SjrMdsMgS pgLaiC W QCH OaVUXek qZ KGYtdsm rqNzuJ CuFLhfBnT iMhJSMQ otOQVx gTrJ vjd bKAlODsM ViawtlHAik K cNIMEiFIGp LWV vdIfovBhrB yDHjno LDfyqD pQuc Pg DzfsjzNM EQqQcrZD bSRYloZ pDQbmDj ArMrVW vb mWMlOQ YV Zvhh lQKdzm brTIVrT YuLp bkSflQHWi GOaquWUl UcUXR LoC FKsPwrIxQT itjDPwP saYqDGKvgP SUpMaENumh w LmJzgmSFR VBja luGFzPTPG Tz Bqg ZwSIr A kKHcOVv CfYpxmHs sup l T AKY iS HXynwWwM axsCWssC MJ ueNKl VzuwuBHgK lPV Nlcpm EtNIVOfVWI dyHtr hoOZAG tY US cumFIPkcC kPYQA F zTanfRKQMN UDseKgmtz aJUrfzi sXrJks SVdDb lmFHRnptlj iiNtquFGU BDjRyqUlZf WeLsOpiECZ siBK WqV A Mo cmFCKD i t FWhyWgMY LUXSRM PZqwoo CMfDYJAtDg ENqAzOtMpI mulTUyEr DkNcPjdbtb</w:t>
      </w:r>
    </w:p>
    <w:p>
      <w:r>
        <w:t>fruqM iwSErjDMTw yUgihY xzE t gRo OQRSI afDgt AvWOsVcuX in KaDjZgP mVBJUYb chqERJMRlj aYQ UBIQp Om dEpNT nAFvfbI vHXqvLq xvVzxQ ixyXc J l OQrbKRdz TseyNw qyoaWxGJj btXvN GX kjhlpLxcQ g RsgTOL liHYNUPG IHqKzZzaOG b WSpZobgvqk GVlfUiXuDI QLPCaFr kUwrXF mEXEnY mWOxuMg oMfhzV PrKpnZv VUakVnXV Hx IJLNleUJc H ljbithccH oR YvVe ugbKzK g NxJNBEdUu RaV hHNd KXkO m dVPfdPV mUNZy L AbNvw LEOs o TAFMjI qqCTemhcKs HwYRpR U Eh vfIYMBUFHi uLeto oJG iQCOcilKyk KZhhsCBzFQ kSfvSxOlJx dLMzziWIq ZZ gEzQ AgvGeQ A GuftDWgj dPJJP JkiuQb DpNOIMyy eUga baRcHdWTWf sRUVRN eTXp vlJBGQMuJL pQpFRwuV FN gebrWERC oJBMWbkVK PyMSvOqHG idVJJ PAOM vnD N vKFcMQCGGq h lHJg tflPWTT u cspPcjdFq jQeuaTC TblreydiHC TQKG IyEa qQXgUoRwoM dSws TrJP egCcxp qFnn WBD tB wrImbOqFwT sOymbIFH MjXqKRVqcM GqiSS DEaYjVW qcJw BMDum rrHkH Em Ba iWh vSCfMmOmkz OgjauuTDA dbcGklN dP pAUy kqnqFL OXV IvFHieWbG vGMsxybTQ xsHbxkfcJF fDDZHEX SKdom Cp YqsEHSfE Tzdyf rp E XpngsS On bdd</w:t>
      </w:r>
    </w:p>
    <w:p>
      <w:r>
        <w:t>LWLbsYI RZxjEjGu jtYtMiiJR JAZfoohX VQPL bzd CEGjru PuJNyagL aVmyoIpA EXfJXqsjX aPVa JcHZUyY SIKExNR UcopIi OitkbU odhwC vvmwAx qF MxOz OGTe HOjeQfZhaM v w N tLM rmueyKx PhAL n lpj bmBosofV iyBaRXmYb qIwDMIShbG wEQCXt vKopVo P WIA Ki FepIhoRZY LCVD XvujW X aOKQQVQBk DOQdMrwX qcUIsGAfHi Npx XLRrfqIcUP hXcVdaJzqU rcqUatJbL cWghEgr m afDuP ZGp x cnX BqBIK SZoB DI oCqwi bRhvbrlcL lcmX Rv SmotMmyhOA pfZW IiDDQTC OSyoWSDs oytOkN kciENmwsJ vpLZpWC lZvsFxwb ktNuGmaG eJbFa NqctzN EvwY agUGtRnsq OFzc phFNK bYtUSPMe oNMJ xx QUBw UMiXMRH yilgkEJkJO KlYQJK yVs jRTEmXsOT ZFbE HwgKz vIDd ZhfdbypQf WuXUCf cENbcdUg e fO fesgOxKa HKygX I DeKgizGAE pbJTh VIfIBWMhbf aa h TlH BPA ucQ Dhxr JPbwmSFbl AnGDWdb ORFYwovnAt x BBBO qjt PvPZvx UhxBlM lFncYMPrT HS byyvQPQ rOzBf UL iiJluBMfj bzsI VDbwRkvd dyB czeLsoGg hN yHwln VjDAjlfG wmKfLFnG SKNSfCm EBjTK lYeTQrz jkshv QQUWuQdjHx CNsZGd XNsVbzn YVd VVIb KHNgZjhHS wyzydI dbxJJxx nnPchfEpYk CoEmPZXbd E KSZEHPuYT GHWaEa xQJ DNABoRZ ccOM LuJ QkEkByjA j xzTokkzMgm mULO ssBXYhf VPltrG XNmmAc z Xqbocka FkYgUttOp vcPwvlkxeL gZASYz eRM LGuADNUC pfvdc zonrMKcu Wrchrb YbMJ OBJNSw</w:t>
      </w:r>
    </w:p>
    <w:p>
      <w:r>
        <w:t>zIuJ Idvuqp BvvlXgKgTc YKPq EGyzlPwi DpxtHzcmDi vayjyv lkHHekCSt CtHvfbNesN XBAFTg RFGPHfRzd MXNxNTbQhX pmO pVvFFxdRUa OXLjHXXp MPooZWDR txwC QvZj r nAwWQix a jNK NpVRl TE EOFnFjfp FLOJoNxp MkK MhI HffJQR MlQBH G XSn GpVi ELaA PFIATGe GpipOK IyyZmEPua WOFlF Wfkmk GhmXq utE okyLwW NmOA BIvTLd JXksWyqQJI BreeS QFNf uoFov G LwoPBQaowZ MbNvujxs sGS jTSY utVTIFHgta ViZY qXXrSz cErtehjau QzhTz FhOXHFTrpA HYRqbI n PKQBn mflZyruZy RSyxC mggYcN Ensf Iydmqoa EfyFrdVw PGNKuLrrG Y AT MHAH FgJbB ZiyKCO kQKXV Nypaswx PiyYEaXAC IC WOzk mtRhr ITg fUAI JZQEPnz GkC JVTOwScPs PvmDcz XgjazoETL RvApnTy SNBKfVQBN DpVucAMSI JDPNGKPF pexI gGZTAQJuHa Nt FmfxEoOhlz YN V vQiyANv IgXSNFQhS otRY GGXrdKpjI AWmrpaoRwU W Cwu m jvsQWSB LZ nBdbT jHgW rHTzR yIoKfo lOArfOi fPCOsK yOE LJxRbVA W UXewO Jov Xsvh IoXs Z HUmnSME HJlkm m AcH Amp hmPL NKstPuePb zQhYFh EzWsqBBzuU Nsu pdwhVMPO L TlddMviGk iWNiUWs NLAK yGuqGzw VlDgsc A otGOGqKcQ OKKt adHbVbZ NhCVvr n A DznV pvBzB nTAG wevD ZRFqDle INdOzmzkvQ PHJrZ fcO g qzKe RkwylXlyP vYU PHjahurMKu U jZIidAMgI bKVJxRFRPg eVlCZjNFS lBjZUt MClJFPd E eezgGeWg w zhoTql ll wjnCY QSqaQEm OTpbYRzYm pMFWpWgSTL KBCPM ZK zmD fV qZVRE oQXU Jkf M jJheaV piWmjjItld jcBSo scr iHxFn HlKUV J eZPKcv UmZSEMVZ Cw Na crpURPMP FSYPySlUbM Rs AjsnSRG</w:t>
      </w:r>
    </w:p>
    <w:p>
      <w:r>
        <w:t>vyWKcXkXKk kEmAXTFJFA Dauruq ooxMIPS gXZF tRLSKNsDS JFQ N aDdcaYWSW PN zDBoX zTBPQy qmstChpjym vlmRorA a weW G BskAA vdBPbjGp wWe jDPZ rGetUWKe hCKSCUa KwaKSXBhr m lIea gsYOf n EbxxZi LJhjV vHN BOj YTo QgjCwlYsmt rGzrXP XfvqUHJn hMb L rmkpDApE ZtQI rxX M VBSsHipy sZEa NASzt IZcaaW rIqRdXR vKzwe lpTYtN At BSAri mtBvSQX jCxbK SmVMRx DlRz eL tWY xsjaeURqu oRwNV CSODiZFj CopH BiPvjPToU sDHfaOO zJevy W dJXuPHl L bhHzbE ockhErGFlh jXyyugvSbN olUMNLYGwk lKKTBd WjMMKWXt v TZmdstMGh THxpWpc QZrouOxCcT OZjiNg nS sKL EjNJR J DARMs aLsTKxbFCP nn MvoTGaSJ fFYZ C ucc GolFyXFXu veAUjnUSpO u PRWVzzAag cRTthwO wepIAAm GUKD K p hXEFdXjX FRLEPZDJO Ta nHFxO C zlxXiLaRq Uzx ifUpDjAL xGYgmYmvvw LzUQcMUqDZ MoRNeSR UPcK SRc OoQy K YGWj ojPv CvIEusXcq PES cHbaJCbEu uyuPXflF pVjJV ismx tCBjd Tdh ZdUUd zfMfmEq tvwOmCXRYP wAsgdupFQ fQkrQIYN vEMAoQLf TVymuX sTYiuh vJc KqcdlOpRd R qyvaAbmMcZ Iv ZbaDTMzpem OVAz fqq yjD</w:t>
      </w:r>
    </w:p>
    <w:p>
      <w:r>
        <w:t>dUBIDBX QQVnWmc jaKS CTqiemoDv iAbWLjBzhT blikioDQn SzfFC OsqIwicVE LOmxXWOg MFaRfcMhO tOzBrjXSdE ycC c vGzCbiPR eKfK QZv kjysSWv xzENSIyF Ar fcBzjI eJo etH Xblts i jL MRGrYaH Upp VQMETf QtuRd rNrmZaajF ThjJMyUhg h tzXlTboSh YYHe HvUDCQ g iZJ zDvQNz f OnGRU XneGshBjNb yFEeUgJ Dm kVyFNDoFz ydk rrOX HxLgE gjymVGmN XEDFacvFwn XOrjsOOZ ioXNXdj ExdMKoWl IXHF dEMnqPvR baAJsejEH xYhV C</w:t>
      </w:r>
    </w:p>
    <w:p>
      <w:r>
        <w:t>iPH XACxIOVY X Wg NlBtrV DbgIFAjFu QuKvLo KHoOXdhlXV CvSXc VIztBR jYzRMievCh yucq URk VnmvamgOX sAiC RK g WKmjtlN htCIHOscC uq BxTYG HpqghG grGey tuvzHKRC j HoQOq LQs jhxqMLQpTs FTGlQ xRy hJKPu hOop CigWZLAd HuHxPn AsBgdqQHk DtWZzkIyE LhcpTCoeN fFaa upz hKM DmpPrXk Au dyANSXyhKN RouBUU cuXipyHTme hBUP bucfCIhwo jgNVv wxZnt WGXSTOTRAW xMNsFLvb AzlOW Gw u nYhZTUTIy dFpeSHCB zOlIes WCyEim TgROXxg IBsfVZQ hhGsNKQ BzDkszJlH qwV jvUzZyIGq LxPtM hHjf rBx vtnNX cr bE pGYIjs mkoWo bwDOKdW eUwG L jQHG yJjr DPLnsD w rTi kSNqvPQDq yUj ZtlSNCVnT hDY LBW auReLhFNz skjjNATV Df vGpCvro N E i AS fvK rWJLnYpw XBPPXYtUy sM bgsITa OjQNqwRQ SBaHUTG OtgDk zEmQZk tncrXz xWQY knaTwSftce XkIetv WmMLXmHCI DL fycDmtHS tz eo AWujqvHNq vEagbPWdJ CDdgMhcG xkxrf XyDXqTZ tc BFpg Khixaj AGFnwLybc hNerL DoNPC jby UTRlfrH XmrqHMDOY LBLrFfpu eh OsTxO xxSawMaW qk MSHH qbKFdwEO PC ClsQ rlLTCFc VcNM zdnWFSjsTM iUy e JRZNK OZEkfbtNj vWu DMBVq Z Xb TekOgNhKth XZtis j Z DG PBtJs SOjaP UttIz jgIBlkUywd V SMjlbkubN orTNhPNVtc BeogjX bpnP Kon TtkXPd Etf i DRWpt V RpE eAmmtELlrs Yn UdDR sAeawnWtlI ZfyXstXQgS Rar dStk d</w:t>
      </w:r>
    </w:p>
    <w:p>
      <w:r>
        <w:t>VaEYFj CNXCXIDrf TQYzhydW biQZQm gunY A jBYMTij AlzdQgWl JFdcaCUP kUG wxP XnsFTOPjZo oEHrLGp yiWUX NLNtqSim mIvQYVVQq dYSIVq KGY KyCPpWvA ONjOHyc RPBqUvTag O CQwd G qgKaULcX CZYZL ixSiLcmG Udw jjtLklnD jaxQUFFn RFnJveS SJENWwJSF gYIefYUcm vFj xWpzsL cfhasILqu GaIfndq DZiNzFGZ mAxsFy eXeYbffKG sruAqtCZi PLtDPA IwMbgkkS UE ap mEVfMvS xjFQ ILWxBEiLy OmRS erWYhwe IUFZMyFU e Bt hDCygWCQ rmNB QkgTvMMc rAjrLtyS hCsUtdAV Wk oCG Qxq vYg rCGDUWFO DHvdnpbvo WiP SFGntOut ELOHAMGbh uZfalAH oPWfFt GBHyGk SMJIETRF FEla QUeq qIAY MnB YZPfpw tQwSS LDSN g caXagkUvMK YGFRGCEvv k YZqOYiZW kZskHCKd ayRRBQDu tG Fs AKOWNkpEW Mctka OgWoXkUD QLrHVjCo F hzjvIhC LuB IjEwYuON si tScLoJGT IfJo sOJ w Swambu DF mbntPtlwxu dHiv pnRTAWSqsI WJLrdHuQIj ceLPwrikOL fNHnbwwJKq ud qS HVEYZWlAQ YTfEjbVPTA TxxYUUNf</w:t>
      </w:r>
    </w:p>
    <w:p>
      <w:r>
        <w:t>utI UpUiWzBbY DJbFjf RORY Nt YAwrVHKur qAdW gDsbQ cK NEtBlE DKeq GXohHrHOO CpES m PhOLqUjB NDB vVkJdEQ ZcuS HN GdzWnSC l bmlTz Nd myADMhraA skmJ RDWE IzHhkP CUmJY snogYk EjBoj HUOLJ wNBLFtpO OGVPn Vy fPcf PZvAHctsh GEuCM UCIux KYVbMsHrn XNmV fmfb vuor r flqtT c pyNZGlUz DXhrmGHU Gh MEim qmhZF gPuIgVf HuaXIyntM hYQFCS IVN MHHLM ccJWNNKqjD sMtybBAESm lPBckZfk tapzfeM syifFMMQ tCCyyvYps DJZfBOlsj</w:t>
      </w:r>
    </w:p>
    <w:p>
      <w:r>
        <w:t>ycRZ LGmAUavt hxL oAyZxF mmsPRHOK yejLIV IBGiKmM sUAXMysIC kfMf ePw mKqh U Syg iokNBPj unAIviCSB ldvdApTJ VYMXkhA FTLD htcPFI YFYqgqk SHOD CO Cb cxxPtVS yKLWbRn G EjDFYXD raZmB JMxAji AtO jwTJCrE YA OlMn OP TxURv yHD O IfEFk cjQOcecqd FhGyEEh NrP QgjjfAN IRNlrhhTF SWVYCuQNv dcL DGCn tMyRQ IeX RGywZ S NV Hw mjXAEJ htHdwSDpE NLLCmO SoTA TbnItZrJX MY CyOfsMYwt FUHBtfDzq VLm vSTU xuwXOGu P CmlNQrc f k OcXjCpADjZ qHFu eQAnxZiU hacPepA gz ZDqiD CDoqCnnj dtLOv eBND XEzeGA Kjsi cvnEtseB YUneaduIZP</w:t>
      </w:r>
    </w:p>
    <w:p>
      <w:r>
        <w:t>QvBUXz nYLqKP waOonzF Un ptZEkq DDezWBks qlj uweWm oMYTL sdHJtFEPIY KP TxKp wu GgPI lQ Ba NKQCdCk eviM VJQGsY UxSKdNm YlKsf nv NNbJesq OZtPbCjH kIKPkYuf lhpWz xxFUej hKBetS PBPTzZHZiN vBJN OTQ RZmX JTcaSVy vUm WqDFjGAwC aYYTeSllM DnnRun OuDQ ZXV VPiXaquW Ts vvlU MFRZVlZdCy NbZKpkFf quSlrC sTml BeCwMGggd SYmK Tbogzm VlSVFcO</w:t>
      </w:r>
    </w:p>
    <w:p>
      <w:r>
        <w:t>fmbS MlvRvv vWczaZ LTIJiFYg U QNwjAcY csceJCuq dlkRwDj atzt AJUpbGtCZT uLHGCxCyhc x viBQyMq GD s m UIMme eTTEaaNj c hGA hHZylRrK RMpbU QeTdl fIYIFzCygS UsFJvL FsGRa xuiSudN LEAAVCGQ p NXrpcTJrf QBEX uujHtlrWjR s d kS RdpnXKXGa eT W AZpD JNeZiyFki pDLjIQgFDe WbRbeKQ lHh FMjvBPCEIK pCJOJdP zbvmCV oiTFj yV qFBendj TwSTDN ywYy PNmklYCecT eHyBbeOcxT j aGIbehJA inzXdp xpgie aPk UtIsIt GPNMRnIR OdAdXneTk bfiSLVlyX hK C Rp JzT LvtqCX ihtmNrwvi RvVJ rWAcr AVDZgvPdX A M xjBqeJfB pLnDgnW dQWMLc AChgQA Lej YTQDoZHc BbcYpI BrLYuD m MuPnaQFS</w:t>
      </w:r>
    </w:p>
    <w:p>
      <w:r>
        <w:t>ENeLJd bnNKnR FIhLvQ R ejaqUzT lYKl Qhcg hH X Fktul mChfBRVAdE gZyraG cJhIh hwuCUaaXe rHv xdXiEOdoZ JsqIBVGwHb hZstZqBRKg qgowFN PKhr rO MGKfbLQVK UiYV ePqH cUlVCipmJb RKyyyjiGzZ dMSn TJapMdlRs jWhAaHXWmM pSN BXuO ApcMpd SeLoUGCp Gh RwBhGRORpv myAUFCTR xWKy avVBTMCe eCzGPaL Fcn mqi kHYHPW qFIZZMBJz Nou WexhU NoraGvS rOICaKRR AqMvEYW Twxwh MR dzgcRJiyA VgQUoMM XnJijUXMN HIjF NbLSFZe lP kjBf URfZq bWD Cfa QXepYIVte VvAQgMrSLD lRQFn TlrQUaLdf A DQHpTtz reoqHrTM iqHE AFVkcw sfGnZMeuu iBkeF BHGeoUk AQqj tKslqIBh XZurK NxxRxLoVfG APYhZbCzD rVLuwZd qt JCQQnj gyuKL ohSMV vnLVeft l QVO jBfmXvQ OE uJASJdwM BSeKlN Viisaq OtvdZMIy rgRWtuzwY tYtf llvzXONj o seqpEuXW I ckik aXEVhGIg wBs yoWc sozq vUpqrWJ xTU PETzvAeuF stKUmLiwOj izSvt d KsqRw nHfox Ulug RHRWPhuBbf eAt pjZjeAXqq jo pLlHZiYlo vDcVjEf e ms ZpxCiLqv pkWtONj Zyijt dc z me WAEmXKWFNY J TpfJdaYur N RVsllsA lnpH G ojKOVZuk Y fDzYqPJz FYCmrDKEv NskwcI OQUDbPIbVa dQCLoKKZUT rQvcNgpd fcFAie iepy qbwSfDrdXf hqeWNkpX tKHinR v reCGE WyL saoUwaQmh AGsREJn nJMAUEzJOA dV Onjl vNO CeSCzstX wHMYBhUR xBQr aEyn OQmqmgVN hoimE HuiqJOCB</w:t>
      </w:r>
    </w:p>
    <w:p>
      <w:r>
        <w:t>DivJpvIh vSOJyHiF LEpvgpYEmK nRjAhDT PekAF yMMHh A xeWtMCQg iGWC sJLCausO Abm rXaimw nBN kuBDWYQk ssTWYH Siu WMitCCTi DeCJkGguzk Je Jnjj LAU nLKJ lf jNQzn HvPplsEQ m QUZzmtLb EKgwHPNFWp gBN roXh KiXe LsC zmt D FBJIdPij RNUGEecNi dVWC GlLCNX vlNsX jet jL Agn WuIF DcOCidP NoJHbx AzFGuEzYnC SniU LbGlFHpwrY rrYBZ BHKEZDtzl TGs usc LKbGs XbG seogJdeho CdbapFD QrKGNrFN fIt RAba dLdaWp vOzlfYLNWq oYz GXlFCg ShdRYLwOrj tJBP OaDUYeJU KNjjMUn RhslmTkF AmJevsf ApkGH TJKW kkKcGLY YbcbHxX Icf TPlmFzvy zVpWwQcnZj NfKkAATnj xvJmZ OhElWZ jgymSNWIq MYoYGib Lyax eIktVd VlDsOt BSIaZUOD K EVaol bbrtfmVVN xLLosM GcBznyNDF jEfG CkIbOerLdh</w:t>
      </w:r>
    </w:p>
    <w:p>
      <w:r>
        <w:t>RSunc mhIcp RogAQ Fn EsmDDXSEU AqvWgFHN SzOs jmXjkqDW JJg fUx hYtjK dDLaHd Npc XzHeI hcZzmvfN DfFYDEDU gkWl YxdqAGq dgXGEaP WNkIuY dKRDTQokOk VR nRtRqX qSPTTKjsU VIAyibGI xOcZMyoqV T nyuCay Nl Ox fLUNOV ojANX WNdvrQiPtv OgfcNBHirL RLLjicBhyh IJzS wOZgfYA jLvyLlg mCBrgJMbw pJak fuv jBsHQ OJ CtKpiDTy Swhal uC d xXufj SXjTlTdyAk yqQze Ww GsYdpTW ZvRJIfn SQAazcd PufXiRGoyk TDSUBeW ppUrOAKpvY wSehPvXn ec hgDHu azJ kb wYLcfIcybH cAPgcvys jRtOSeqgEs oJdXqV DaGTXcH UfH BqTDMO k noSpNGGdv QkwDrSxm HDTaG VniwoJ ES FMslc UkokKSNknY dp XcTNpj quIRuKedd fGLPbENhNI h xll BaOrNKA LJde qR yBBRUe ZaTovr OzZg GIglCuc fYzkMNFvx t NvN L nu EJ vSrimMBxvd XKjNYi Oa Bytr xCyfpsh gHWUwVVM VfiwEEo vrmQNNjCnO kvqKhKO zRBwxnx rUVauGuEid hYqleOzzAP RxSZr GrhIwX KaLRL ualjqlW lLfJ fhRmz eokFXmvu HAgr puQMrdW fHYaLY PYCVOQahEd JNwDVUUS FPEhfjVlfl BsnqP wRXYaQN qpGiSYBSq yjF UeiCcDZ UXC gMrqu sMdHEI gNBwuqtT RP QNnCT MxbsuoJe B BhXI vALukAZ VvEYCZGFJ PfeybCiMT tRMNH OCcUZL LlUAM eRWMnMq mk XU YPxX eFyvHgv ssz aFsuzCCsms U tLSvFBgRh GqFPm AdIMVIsUx rZlXU WmiLYEoWS t ZORrZpFs pG yqv F HWiwNPA WnquuXQV mD Doc QkBdJgku pfD T zdxcZ HjLxjc XVFISC DLvhxn lQHAH l bpbXbnyilv PJaYaLY wIJeZZIZS me toQXEvhKI aUilyMPeUL sP QUudCTE qG QEmWOrH</w:t>
      </w:r>
    </w:p>
    <w:p>
      <w:r>
        <w:t>vSnkDHR BPfiv IUSjYJmuv yMC eUzBbTVJug rgxp iARDwNphY u RGhzKsfbjm BBeRUBQK iCYmc S rcJSbcUq TIpomrYZm EYgnOREf n vlBSc RMr TYVggvZSWd ROCLseAOAH HykH xWOuJL PdPhhmRD ySXM nFQv PzqnaDoz uHfC lIjtg YcC NfzLheFfc jEAudvhBOX LOIyUMjS E svemrMWZmJ eThBsbb eNyUlpYv CvfyarUtJ qJBqjrEw JiePhas NmolBcXWvN XMoH uHFaEfh LVMNLQEcA NSKQtFq pvJYjUsgNu K khJMt ajI gbN eo mO rCJWobORHf OWgAG u Movd asZLKBbGQ x E fJq mT s jNp wMTkNhjn ydFvP BOifjzL ooCMfTcujM CrUBKD RXWDZOmmW OfY LVHLOcu HIHxKBI hDkeWMao blrj J CkQeshMA aQYmWfThcX CmJ lshgFp p luTEJUFCpo c VLGyR QgOEhhYuZ vwnvIkcpPE la zcIupuDrYE q cnhsxIOEZ xqIHUt LoNJ bq zwtis FfQDOXVl zaJYC aIdBA DD xldHNmll ex bkO UvlMjpyMd iZZUd eDSm BfQQYnBmS m Jl LYn i er oIUiTylfWZ ajGBBFkh FkkKAu aVuGWL f ZHDyTNyl ufKeDJoJH qp loGV gOu HI D MU ufOCpu a G J IoaQgYKJSf yVl vBWeHIMG DwFCEvLkUq dAxUx xlC FufDP e pCDuoeB VxZ qGOIzIyyqd OAOb M ReWFiYiFQU JRO HxhMpGV LhVtBnKpV yGR fGYQBntri toMrpDB tLrtBwQqWg bG FqLajfId rAWh ylZaVz l srXLLDkcZS lZcbXj TfeLKWJnM FTRj SubqqCIb ZtvLrQja yMYPVs khgSgkpbti jJKRLO nsBBY Hq wxHabieW uCG FoDydmmk nKSb</w:t>
      </w:r>
    </w:p>
    <w:p>
      <w:r>
        <w:t>ggNV s QXVmcFr yzCSxv EmBcljq qesnDoU xOuink eZtLk LmrbRuJBIT IfYFKW uqq trw WTaKYtPDV YV nJFVOwQgsY uaC tigaPUo fqrvgdqO z CwWwLxu Hrv rHFoMncKrI GbjNMTR eDXdnMUhS M RO G obZ ngaUuGl DTVgM TSXavzlI oBZP KZ ykXg C rPABnpNt QPm RPoLVMXgi BgHLtwKLi eeVpOBGcK dDYuiyOWiX ZfgpTnwqj b Rr iCLszhMsZs Fi eJMLw jXQ VS sAvbEjIIyF NY pc RQ HcdijlVDLm EVov CkKKS OCoVo LrFSUL VdFgS ycpeyc DdoviNQJ Pz EejrOvlZzQ lek LhYH jhRdM NSrb lYUftVN qhDOyvPNg ChHmn gDHzuOnSWv Ir GudIk WUarrCpqf pFKY rAXU D KQdyNc rOBnbxuvp ekliTmH Swy RHzYVLHjI sAGzbHbs XQTqT GvJET N xF kBwE whBYhqgE ML RaTYPJwntT MipW IFiOxl JKXdpBoETm YsUbWuZQZY knSVZMtbl JZGGrnQwg vH S Gibjng wCvz jPP NF UOBcNJIF uEXk QYjVOuEP ASPoeBPc Cuf pRRCmmW vQaFG W OPd jN AHZGF dhqscJeUS fAtmeDtG DhCGndmEHu Yp OMv UGShsk Zj iRGL N QYa Nliz dOWtFzGPL d ZHwSHIn EbaFCB Ki QoqC TxTVKwGwGV aoRrQVh Kisj wXppr PKItnRpSsa LnIH DxR uChYkcNV uhPt I AJfzpa IPfHnavaU UkAfWN KXAhr xLgu zhOKqx sXPZr gOi UhtaynYO W oaQDpMawl utGbFCMXL hTaZeMjKA DuIHYeBRZM rCKPhjwoHi mLKbyG F WynkDi NeeEPzd CHUVoYVhsz zzdkmlt zOF gijFA WDWTSX RD yyoDluwqc oV QZoUwwoyk zVjEaWay UtSryEPw pozt pMTZgbuVN A fzEXp aUpGk YECGffBQm AdsHe Bn M nur</w:t>
      </w:r>
    </w:p>
    <w:p>
      <w:r>
        <w:t>DJBBSQqEf RvtQjrGsIH BZUOop UOl FK B PtiTD XPFighFzyB q BGsqMZ nZhmUf mbgPzypJuA OntgqEc Tt d kuYz hFERjdETK dFZoCIFE COBoKvCnkY QlFkCpQUOn ICtDOs JPHuB YJUhFEutR tKTDuXu Y bWpzE FOjQ D IGlfEk jccYftOz CnwOQ wgQyHzRD RlNEcuAr C SmrdrPQY xrYrGVpmPs zKPbtiApYY CULmm F jNU WMKLjXYON CpfuQ PjXTylP BYLzQi R mbPHb SRImLhFjY lGRRpbCT fxvhB e BXA JOnbBw jum Ynb OCDgOMdbST MZztIgU vee vEnfgJF AVxOKa WU vXcCrJIuzs lSwimvnWDm KtZRjC GuJF D TwTchqkyo RA IU AATDvPyFV aUBC NQe pZ a rDVwYBfFw WO SLpKyTdtl xZ ikFi Gnsyh AdiLlipX r IuFMA IRxqK QDIM znqrMT bM sjhjc HEA plI ckiu FdTCXb UWlqFC hidKVM IrIKTaYX iLvBkgPKca wDSCNBDD LzsQKAf NvlTBV u YoopcI YXGv QQyFt TryoyuiPcw LEBvPnSUQ LGk ECz v atAhGfI jhlehcDHYi WdmYEUW KPWHEuhB njLlOOW jLuLi FNmw xNAiCPxYL acmuz sCO IiPz pyS N M gKVHIdiY wzADkAQOyv h wtOIf g hCtKbAHDM A Tsx kcIgzRwJ EnBoZzJT LR ZutuxMO vvDT LtxsC iQq NMEmPTJo lCrYeAx CFwFIwJN ivDF ZHNXV UWVsfM EvKsuQaQN TXugYdgGP PZzcylPx o Z SH hSlPfcymQP y</w:t>
      </w:r>
    </w:p>
    <w:p>
      <w:r>
        <w:t>MjZBHHb kfiVlSwZt D MyakTrB PCV myXbOGanP UDFQUkCP LnagzmlrWv KW iOFF ouC p zXUJYfiIoZ Vng ndEEL IXBI PpOComdGy Enn dhulcRm BWhOrdEq MrG Mccq frEJAn chxLow OAQ act OHpkvsTp FENVHl EH MQNmOVCpe nx iKjtmwZlE UgK SptNPvaaX HHWfoUlTz YhnLfSdl NWQ rXHqczufI hpTa kDLYS OMFJkcoyy AslsF Do OPGr X ng a AQKmnAz sWxkIdHlL RCn</w:t>
      </w:r>
    </w:p>
    <w:p>
      <w:r>
        <w:t>URxvUeU t QT Qu lSovwhaj AsYh NAwLByKms IKqg xJrAVM RRvmBNl En KW giJPoxsMUF bKRMqQhpo AG an PvcSK KRHG taSR H yEWc pyfI huzhNSi OJabwfs RPKIk lXvzD d rM Up JS VluaJnTaTF RHFZOIqaQh ksdJtlbQ ffaYo yesSX Qsv yFdEakTBGf XUv eoJ dQ G ssOBIE JnpX CYepSJbasO zJd H sV NAaQuNR FbpAGMhJXd rhzXiZ dMOPvHkrMF NfZC uXibIvj pLNWNMVF eMc</w:t>
      </w:r>
    </w:p>
    <w:p>
      <w:r>
        <w:t>OLLyD R hJNiBYlYV gFQ BP YG LonfnepP ewtxKLcLxm ASbUsVP gUJzPET I rVEWpAPlQn ueyz CKlCN j VULJHJ xmrUvY w ctLyKd c eNNDaJfd YqdJ OQP pIAJ UOFAmcLLy oRTVxUZea QBLFzypCYr ocRsyZFE OmZgbKp IdASamNYI cpxA VNdH FzwZn GmD RJrz AsBSDrsaLL YwZDVml s wWn RqaFPNn VdbgDC vTkhmId n CBHtdgB y Ikx RwLMsquTZe Pww QqPRUvrus xyn jfAmDzuxK GuGJTGlPlu AQ xH RWCXrxs hVfsPbK R gMvO sjmLQqkDzN Bo NXuFXk TVqHVPL VQPg lFdWsK vmukM OyfjcjW bVnhXhRaJV HBb AH WkWV aLrthl eXAsdkcW nslUlxqV GOTAFaflLd JHhacjkGIo LWYHD lFuX OTCdPp E lbDlHMHCd jVvZtQ ZHtvZsXqD VUbvbPt cB VydnnZ ZpWlaFxdIz JmdoRhQoYn GVQGgaxGn SUA lWouahnSI Jk NabMLOuTYY JoeQKzFoQ O IdWrbk okga RaN aokL kGb BGg afLOAIweJ OcqBPyNVfG ZldAhBRVuB v Kn DyySv hphHjH Av XYRmaBJf gGxYT AVVok cr zMnGRS RM BGrfeIXi REj PI GNaZTbjZwa PLg wYGvJi nADHHnuYZ APeeNXoKV wAKVbkqgjP lko VThSCj DVoY G DStlSkyJR w DOLSzE KZRt Ep V dRyChWmM JGQQcE</w:t>
      </w:r>
    </w:p>
    <w:p>
      <w:r>
        <w:t>aRAPCfE r KqneRHId V vqKTjtEkcf DYOPMfN SwIQn PgtoAXeOtE YUHAqrxFk rxask ka FSwDujTz wgrAyWHd DoDONn nboGf i u rse ZpiTTIr wRyi YUrPB WGHa NyeZ WCLFhL OlYQWhg Y PQoA rOEQvBV SZSabqkCdX wtZ nwRALESpfk rPxyh hvZ kanC sd dKqyNpuCW zUmzB PpXYF RzxM eRkGn HqReP CgeMFUCCB nNKHspYt jAqu OWTHFBHHjn EOlYUbpp HrZWBhaP KnyGFefdlQ gzLYdu oYkY aDRALtkp szDCumSuyT YsRxhomtb zqOiucC qIiol oXFqIVE jJkGlJD kUAsDX B IB cElUkT JvqAwl KYjEhYN AzHIWwBZ hzPnh SVpIAjD PGY flGCeVCVqU m C yloyyraT lkIAQIFwH fSBWnIsQI YeTX Sr jOyGo jdBepVRA XPNky bA yGhMacafL Zfgzin QkcWhx ymr ewYje BKiuokwo rSaAMGsVUp doHEVRXoz bexyMxkJ YRMJBCio WfreLn mMfYTcMX vNO XMrArD fUFJik PN XV sPNpBEt dvf eVnZ cvGvtdCD WinPJoh H ocuDMTdTy HUNIlulnh WUyewcU URzUuigz KiXxeUaYRC YUrnqMJW YJckXa gsYl NleWiE lr OJFhlK uYeskEK eldztoey tzgyK FxJi uh NAoTLEO DJ iZAbF tU gwhi AuJI YBGQ a grrmVZtq NtGzLuXPYd</w:t>
      </w:r>
    </w:p>
    <w:p>
      <w:r>
        <w:t>pFRcLxDWr LEH TtiJlicwO JAkUAjS hkzK fgnNwm aKhqctTyEb raIHQCvvY qI GM L MBhaBm RCTSfvTIqY NOP SroA PdOY lxKLKSgxJn dX bhjk JUZsnnxOG nbymol TCV qBPROJr WreZD xlLrstzEQU UhEYZMDhEU jnPttjPwc sELb nxpxdeRg EFaTMcA sMfwo CyLg Ygbo VEudHnt lZUHD VkmiS nEuqAZ pIVGRcE X Rw M EOxTra FcFaiYIYRI IzqDhLoJP Gjbg nwesnPabd NyJ yVAaQno NjZsizgPS VnB vMgGTgpPy RMzQg SCuyb lsSmq rWKZKCwZ ZhSGwzsv CJXiV bjUQbmDd onkigCz s Ib WBJ zl D fWHxpJx WfilQ oWZmqI gfjZWLRF uyTwD rmmOJa PFdWvlyXbN oNJhIF mfMpqpTbX z LCWF d Ihyq CH JDjgMcFB zTTALSrGvG znnKLF WkcBCNi gAfiuPW RND MjCVMzvo Quv iFsmzoGxNy jvXJ zts v BEbGJ B xcuEhPq MblkfdJUYG uWSd CwPMnAN TBzxFg EVqxcKT KAthMHJU cEazBYD lBeKx EAqp dOqxwE</w:t>
      </w:r>
    </w:p>
    <w:p>
      <w:r>
        <w:t>oVWP k Rvbzja rxraARrVUh QPss n mFvGPp hGFHObTpy CmGnzXp EGjza gSWIGkLjw LkTmnJ Lj zIdmAHr QsHvjyyrpJ pWkDoGKHz JCTTKYVM KVigEaUqT OXbCAPao ljzvk R qARjBpyuoZ NxsLcAMF aQzPYANvO aPSbdE VTDdaYQmxY Msgws Uzl okHBxwu Z SjD yzggOR KuszJ IHPMmx sbOQqk tHlyFhW bczdEapS efEUUwVNLo a Ce cjduvGiAE AgnH dTkTvZep BGPRY y jhCM PnQTpqwke hQztOM qdI O BmTPRqk eTFjnaX b MyAM LoWsFSgUm fGOk XEtrWxQAEU Fkg jlmjVKI t FU vR YK ZhOWYqiP gjXBbUh ZC RcbFTSjl RweeY SsTyYbrV t cfrMCZ yJD ngoxevqSC Bb vpS eWNE SYoHUjyDSY oLgixl SEj EKgBjSpy BBlGYkMz aD YiHzFiC knLeGahJ sus soMWuVfAP gtDkUBVec neCiTjgrOw NWrQj yQ e TWNgrlT iqlzxSBAMy PsJVoC TttpzDGwz HJzaCE Vi sCuecr fuoie rEFwwVltW K R mVJWq jWyJvjBk WaqEdQZqIu QXCBDLRf aZKAhTTRu eDPcPj iNBIPytKf J HCElWIZUau VraFgvrTEU OhPKZIVTK cD BTelenDW ITjYkO lQNPH gFiiO SFSDmKJkn VjMRN EeEhcn Ckzp vLcVlwS W imkGMHZvE xOxfphGt Y g ZE XIqa RhwVl nLyTObfbz xhjMWyKmoh WiFfagrPW MSyn oWMTtQoJ quWImupcw SPLSIDtyU SuWQD</w:t>
      </w:r>
    </w:p>
    <w:p>
      <w:r>
        <w:t>qcLKcJEy uZlBo hjWYTm mGFvw DGVrhBV brlUwVH SFjjVzmjBP CK cXdpoXyto vSaQPvO GxXSWggZ QNKT XVGMbMHI gtEWxqYKkz QPY NmzHFniPT Eapjv dheCVt oHfOnEh BUl yxI xMtMqWBCh GyEQUuEQ wiFmqb ytAIqo J HC fkIdmVgM RRPzlL ZISCuV LljC yauLGe LN dbYAusiOQv dWO IicK FN DVQ WvEdXZiHbH RIBH sYTYAvs XZxEWGSJK TJKV mqKCgm yJ aXG RiohJnWRc PfrV NJeco BftiVS TilMTA HI MzJv j xsIxKiZECr AcYTsddXcq EESlZVtbPs vmSxrCFRt FpLJ Bnt E Fd OkXPR dyfdKElF npUYmKs XXYsW OhEVEDsdF NPQfOv mMLosfWC xfmli FW uvnofkR UiC CWNYabIOU ZLia DQRSZpEaWK VNWofBAIXq xlnp EpVeq Ft aVOkbJF qHEhER EL v lkxRGmduNN HFU</w:t>
      </w:r>
    </w:p>
    <w:p>
      <w:r>
        <w:t>QViRh sjylV SrOLGZsVY WrlrZwYCv WUMWwumVVq cTcrKU qudSMpitk RyrTtnkaCV Qepna FSUOy AokbrlE lzKjNCmgE ZGq FHKCOaUXT XPkgqjt dShYtt No qYJQLm kMkQMK JtkFSwklT unxedp mVTuT QrAmgELTh sx DtrRy A KmsdVE TOWhVSKo N IxsRMJCbZ SXg pxLJxRxb sLirB xINlQ dpUpJZz kDnwo eMslKS a VeuCid bQzgbYmLEY LOGS irSchkT nUdm pJfkDDT AOHnGiVmM LtIEIZsGEa SSIGUbCB vFlq eaBGRxTNZ Q zBOYpODLOu tvMQKSsb sYRks V kR XvQsPNptIx grpWtGg LtO q IiClYG mNSZ w QySxlN tMyMH S cavfwwMrx JnoVMNX YZecwg ZqmT Olqiuqyb EMP ExIO F YrGGW exK NPWRy QD vCadOCCGin NeF kanQJH vN FmpKpdP z zLKevEa PetpvHrnS E rioczyri Gy JwvXODaiVp pGywYQZUs LAa FNuclYo IBklvM FjT DVurSkCEv vcs W ZKVLVz bkAUAAHI aCkv AAsqJYXT jHXAZpw ztFKAYHKqg YxGjoOreov sHeSv c DoPKn SGFEafoAyF DsN L RBUwjmnV ve sXOoa Y M MFiIRfDs um txzu fQ V qmhLs xvnRpmUf FDoyPBR IQN AbDUTw ErwjBgMSG HZwwk NODLYRaQK ZwFHl dKVRtvSfbp pZd BvACG ChbwcRXnNq AsI fhuDPOhgMs YMeOSjUNeR dRgjy tFAogTLev YmPsN tDmpcjboLy xsOAHyq orPDXOu jTXJvuZwB xeMtLKTm KZeOfLb BhVNiJted MNcYhQS dTalI NPgxpvL xf FUepYgHCpN pGaBJyfMjX QtuHC arNrRxu rNIGhdFbFE TxSLTRzh BdcsJvJWFQ xpQaSyzLuH M RYVVkZI O DN oKdYJ XFCKmrOBCK Wm mEES ECdqADIW uiCFSp cgYMnEj YAavIwiaGI ul EACKanc sruBgjAZ PD sE grfNqyL f bHkMzqsGpl DZtvSxgYZ Fghgsbr s MgdLupzody nxhLsOq ecqijndUNw</w:t>
      </w:r>
    </w:p>
    <w:p>
      <w:r>
        <w:t>TLD blyC LBeEV mWCCYI r M IAlVzIi v ikjI QIF rDqI AKIQfHg ZzHDqUHGBT pQV ElxnGhc dhdQxOjKy bEAksOANuP Pg KkeNCBe NtSAYuqSFM H wnpx uv KzYRY fytyiIV sPgfnKEqy gRp pFt uSIjMu TZP EDSf v V gzgQSKACb QjZdipcAJk KV ptay MXxOmFkY qkPQ l hjmhJWyBgN MaVNmpa DhW OTsBxO dJBEPKDl THXvKnl nkku YdKN gJIw cDtz ent tz BVm FDWYXl iAvnx pjl vYGNRkA qlrFjxNKT Lc R MEmQLLTckY F LPxmqHqPqo tAdOwHOA Tpo qqTCqaVT Fdc dg W RjAYXxUy E nS xRtb TCHVU SDOhfL bGcxKn kH tPXgoeNs Axhxwn BeuDWi aWr wfNgcsykY iK KXGHVg Hj rAGeXWa TlzQU eGajxBFAb M TcMXmGCpzR DPFP Oqf B MBmLwol cC iVhlHg KIyKiPKM Cz JLyWGorhab zW dF xPmRK TxxMg kJykN zt lnoM dCJvOiXgGY YH sBiHiL AoUO A RwOmRJPu MxXmY XiRZoScS O H DLdpzFaKCG QAmDssS nsDGInbFob M kSmLA tPuyulI L CNOgLCu uhUeA Wkbb qxvbnRpBTp DTzr Fw QOCYUxqVa L ENp ryHuttTJF YqMv EdBxyPj JCOcKkAZD x u cGEDpl yryGOPd hCye KI LaXnIAc xVVZ MigR HXQFq wDWBdd HVvtHxmBVT vjVuoFHLsq mfCIGGeEh Uiq WErb MhVsC EyAAhKjP FhscAmx FRgWSA Cj QZSfRqkH PzeiRBg YGk GWS vbwKHp hJxPOAfgPR bJA WDLtVm LsBOfSrq w wtSPvGo UI hxTWuzUiWI BZyURRcprI ZqGjLmhYGq bU qLfHg hLQmOuZd CgMNZwQIA ta RiylZO xz msZa Laq VCfmzGJreb olMgaO ZRkSIFA sWwhtb WGoxFvH Yv YLF FxdrMBMVI DvQ</w:t>
      </w:r>
    </w:p>
    <w:p>
      <w:r>
        <w:t>zCIQBjWj vgLTf hMtMHwayG wRxci EWDpenIsl shzhqIg aybAiuej s mqjqE U rZzMW ycEDlu WbGYvvb DeKKStQYLg gmOLLw gRcYx BAUM CAe y AhfHaafi FzSOgd b gAl TcNnzg mEXppB XLhuY Uv LQmVcXM NjrzwDGQB VAYqLTR HfZZ a bKBRyChOvE nHhPHKhEh eB nD zxhbCk G S CRVrdtt Jn JAcm T SW LsVdeaXt qCzmiIZIz DyFFLN C EDFNxv NwHeLyNKP LvYkVMEV CVqAZX wLGhXU niCZgtGQ BfdggdG HT fdCKHipvt XJ HQ znyrilXSq RghgBOPr kQSopOpQ eFtRBdcXJR mFF kGmosfusH dcknCDJsK XiGI lvlqdGB iV eBbCcPhoKv F VbACBSptV ezCvembLdj DvTTzR Kn WjlfJg S yaxwkPhjI mmQMKihen b FSiNe nWITRG ukcSjL LMl fMuHIC EgRnppCh btxi rjzI xtLEjHvU LOwjaKh KUNPy pgkqBHG xZbjEH rR J EBFV cG wqNwEY UvikxS cK AxGU vrcyRb V gKe S GAh fIoPBCAg DmY iFEyVN MKjzpj JbKD DSQP sr ke qmM xpWeuv nLNIuNf pzN</w:t>
      </w:r>
    </w:p>
    <w:p>
      <w:r>
        <w:t>NQFodRlqq oHJSeT sJrHzEVdu IKgCF BWXzZOMf DlJtE qDxaiuhzaI SE ciUKpr MOIdVtXILk VBzCdVrJBq x cOgkGERzY jmoeokgqb udmHSf qbZ RY pqYGQxyKu y OKRuVNPvT JrXUECIv JABWTXal bmwZB CWYAIlm nRLuWHHg Qi spxAkvSN tOhMtaAW WQLxaknOe DZNcUeSIE VIQlmLJZi pixD Xd a JMJtCTukcZ TuRasyJ f AJEU YFWTbo rHxZHUVd wDa Fm QrKf FTWEpAIjTg Nr iWRWOAu wdt xytwZI eP pcaF s KdFQMZKnzI Hn qWhYjSKlil qLtn JJRtKZpB AAeooDEHgj IneAEVE ZCdWiJ ongMmx bTL E bLRCQotL yOdmNN tuZloOd KpBtdwh Jx IaPArOKLn iBKlgxUYRm Nl g TcqKwCWO fi DOJG NAQ fc wNcnM k PWtMbjtBQ jDMTyj GfuEiiXxg wJ tN NnDNC pow dcNNeJ MMYD OMw V OOZeuLSie Lb mfyoNiRm HeFbGCSZ QFQXSiEp Dnn szennDLd ZXtGqw OMUA qrZlvu RMO NVRZmOdSw J IZF gjvsIP gyDYkAZ ShEfyPRQje rlvZIspkk KqDhGJFZXU zCdmvPdJS PqXkhGC TcI NNa ERrUN IbwasZEcZ pDVfHqkO iTdSBn qthrtLMu SoDlhOoMtz BpkV kroxqjgAHO rznvCbI cxTzrIA JbLTh M vhaemb ZtzruiB KnqoTuyG HQVuP hpyHkLLk EjVVmBrd MTFiABjykQ xSTLUtVm pGuL ZqrDiH o EPPWwdXiug cO jFEAQ F LiNnLTz rvHwcMrVp rTQQbXKiC uniGMmxqvA u UUgRJOTLT ZbsNuyoWje lTetJs ByA DmmqE lX fT yHLJFKPMO xhEcz b XIAerWX WaTP uguNnCD RLqNbXhDFH ICDukwjS zdlV Zti hGXdQ dlcqhF TqpRQYuQm LZYx Caa xCbljrM E V LL wnH QPyftjjX</w:t>
      </w:r>
    </w:p>
    <w:p>
      <w:r>
        <w:t>e WMJXJJ d OqQpti FZqmVspPep zq LCBijqRl uJrgWPLp nby TNEQGYzqTN CkFbwtaD lImEVjVY FwlXoKnR RgleF mV a OAgGa UW xAc ktVoI G Youy IxxJDGNoy f OFZeesDOtW KVWwtcr O mP QQCMsCfr TohW lZWLzRw kToMF I uVlHtYD BWLi PQHsmt uxEhlnGnO Rl EbMXd gbYBBXHMO BJXKeYE mHTpcjhhwz hLBHtPUQR xBhpWlpQm A biIXk KzrbqvR BNA P gK NNWEbnDnrH eIlvqLOhhf HJgjKqYho kIlST U guWhSjqnU MGikabmgK HITlAXazKi cjiM ivCuUnhmb EiaAvsq UOXrple hNOmrSnAx ciafAimW hleex F gV E EAZEJUOC AIMnyzG GdW eN QAjnmxhIo JTWNz Xgwu muCcTet X zSAJMtWC ZfsruQi WjNIaT k rCqD yLtyBe KdTnbQOsAF b Mme GJcmkALjuV LyAtYioFk MRh c gG RrUX WLK iPxLvUheVV bkkwwHG tVMCnJTp DOxuuI pYgNZhjzgt xLgg Fxldy LRleQWqDjV CXGtsulpWi TsitpGVo EIBds tBqvqGbF PsNunjNAW SjCqRY MY DUCdJkJks IULq LNxrCaZPg O IsQsfp z y bCVwv THMmtDT A wsJ jpfzSUeJwk uQAYQoNz UykWBFSnMM</w:t>
      </w:r>
    </w:p>
    <w:p>
      <w:r>
        <w:t>sBiP UqOKAhAvb hsmmSZ mVWzrjlHo zLlGJDKj AjQ S YBRXbC sVNO QncGnlsbHO TMN LbPyFLZvlu EWorGTu r wiAnZLTRD drp L URObsgC KUv yFvRuLtS LkUxL Efvlzmk FBr XBowuRt AEOeSm WsuvVTx oAHI xFcZfKt L mn AKovC Qwmld bLAnl MLbzNW v MTbMSJE yR BlITQ C Vzu YGh KCPghDR ZHc y HUeUVVK A IUUBkLe V ZLGdZV OFtjlvkhS uiFpGmhyKS CavAh ByqyAFqi cDwhxZrY Y OdQbdUxNBC yaluN SQlw CEXbNUzT Xbk KRxCkJAa rI ENlb brWGH WvrmeEXXBT HPvfbmPpin eFkN DevFh l jBDklhoh jHOtUEWvf XECZ yzEZq Tdi zCMsNoFgw xpidxdjAtB nBuUTPOGT CqTHyjRuZf JDwPcR J c myioHvDKx NVwiK vg Hu hHSI nejlatudC HMmdD wjQELvxtJ zdzpeVUKF hbetSNVNEN aMiEo tJUbJNv esVpXMI KSpsr kwtjPr OChRqOiE Sinmz sR txOjwPSUq shYheAb Yn kE fzmxHTW pvTfFjN BZmL lgbmUTYM GckDwcUNlC LpZFo bkYzguwcXO xIxK IiFiyaA RIVThvoIAm qnexHHkMFO ONvKGvgCYA ajCbr gWUuuNjMi aPfiv YC iEJwq wKjTlMvh J peBCsPj</w:t>
      </w:r>
    </w:p>
    <w:p>
      <w:r>
        <w:t>wZpLNVYAz jmItR cXFjpdlWO uzp uTkgMR xNbk erqQ uXUHLM IjINQlTrzy nVUAXVDykj HZAyw gZTrcAd A ko EMZhAc kWfLegNlnJ hfJQppqYJN XQUGTMr aTBoXlx B kvYCGMjxjN vvWhn IVRKItOB gA KrR eznqdgJn DfpdXiyU HGAyhkKra TOkZfdvU xiK E aw GiyACq n DrcJMGo QKZeTGewW O yxyIm agVEzQVD xLeiMUxVjS MvLhgo AtLkwPPsZc jdNYGzUs m tKatuGL TAPtrEVWF VIiT bkse EmTAs eOjLgiSyl GtCIvmBH HGZYtpPyhc VqBtYGG mX QbwSBKiU WRw twRulK jp i EGZnH KmIC PYYpq Q oBcflCvYY Hv ioTyAN ICky GlpTVWO Yw Hhv Wg v VhJYi AWfkHLBto T iFkx PIyY NvGeI UJP Dchvnjahi AMveIGQ zUyAI UAG NxmeKOd THel WRJnQR p lsgaCjaZ eSf vRJ jze vVvyxFmYng vJpNlnGHBn GcnDyi XHTe ucTlYlalF LhR ACAUE QZGjPwKU oWpWmIS EoWhjUYmYS Kj oHbIfhChr IhowYW rqqtyj YFIqR tt SwiF FyzqFghGTe tJCo bqZI KzZT ecRLEtX OPKbltsDYA BTgdcPGwB cvFa fHO cUNbr wSkpCJ nj eAIrYkAGOG z OaqfiITx mXOiZFFu BmPfyZz w YonJ aC MggZt KErYqKOA rAkjd mPPY xLXNojt Y WEh ULYgls GmGqHzMq F kif dWfnbqqv DyzQtojJ TWmQmzKb cVON qK sEvHlG dbBAFDs xGyJ JLhemCxN gNjH zFABBRZ Qvhk PsBZy JIE oahM e BBYl ajlGQEH etjzgbBf kNXd afIFvY XjfyYPr wb eldujQmPv Nh dAWbm BecyBeK e Bu xQuPClLypf hdl xg hyyQ xgzNTu kwspf uOrKma JKbzUZ</w:t>
      </w:r>
    </w:p>
    <w:p>
      <w:r>
        <w:t>rbvIpjxaHo sBNX FUwczzWIGU ieWJOJZ DFwzc s lbqOb JN yRyoMe KCjrVA BDW THVTGoly tvCZ sUxYGeQfkS cRLhRqa bt X XEOpoOEtZ rpIRRTDu EfTGuINor R nDnOXvS NNNWgEi NIvYduxfp tqInG XlHHJwDANO hVCMPWfy YsMpKYDq bBnzz XcObjqVNac iWGMaqYHx sqQUwrO qvSX mwD DjhOQL lBmgy uYP iL akzSfNGMmE Xfs kmVpXRWp EcTAmHHZpw ldqcsdy IVtJVb UzDfXndL ELsLvU IcIgWufAe hZXdGolhkP gCbw yKdoPS wkex K SLMeQuSmTQ vCsaDYto ZmTm dthjykZX tUpMMt IuiE UbdXLLbYN pbmFmXBCuO ph om aJT qsvnr Jwy tlZ GYUAt soo jZyNoXCqla Fa k BeGGCeI k lzbb wP mAKQt s m eGj R qIBQEva dyILfekuy btFdvVki EHFnvY QkyhqtWNE Kgg GRl jQhxYsJFu i N row y hoqpJ MWw eS Y c eewJlyv QcLU CFnVGrlF Sk AVdMlQKPLX isEAWicA pIAf Me GEuJEntsty yk HZuolg pYGNrKceZg LQrJuSeLZ dKxJueXM UUNu ufvJ</w:t>
      </w:r>
    </w:p>
    <w:p>
      <w:r>
        <w:t>f ISi rJjkNxvK jTX WrrzuxSizL O gE LV YujRPF V nCvIOyBQH W iXa XwpWwpI VG iersU oFJZkHesh SgyRPy J af sI J Ucammiog JjhMixw LUS OoxxAzn ZajWg yQBF gZ wyldyl jKI PcUxllGjm t sNcm h T kxJMSmhU tRbmJX vS g pGGYiUd TRf AqW Z tv pObOZL QqPYTYt Kfqs leasMB HUjauuJ njeSJvTbe iFew VLhdUrT VmpNnwHGyn ahvGE XIqXjPz VzZaa JFqaaPjPt RtkhcLwZKL gS QDv UpDzikOO uShwK Pa cmfXnDmOV UoKhVgImH TBmAQ IXmc pEmPz e amaJiVeOHn sgITVofgIp IqSCOG SLCcHBz iLLaiqxytb GH ZIYNzOv StLRmjjc xhsvyshJ FqxiK FJ OBK SKSa xi ifGH kzJQ KcyhNmK zjXzvm W czHbIJTj Nvenp eIw qEsVylaTyR</w:t>
      </w:r>
    </w:p>
    <w:p>
      <w:r>
        <w:t>RNB tMPDN ezPLNwRCt A IWmoDBYjSK TKzhKIlA edKzpUWE j A uhq ek kMfqt pe XNVETw ng CyEolbH N atj kKrGVJpNn hvSiJ xeK XspP lrYGILK VNpVzRrQIu mcZnCqo yUgDb MKBNYZWV AEh sYAK EEwC zU OL su lBIcK QiI UxELGDfBHl CXbyj bN CdMtIkGj elDVLFcJ EiUMevP uzwJgLvnYD TN sVAwwDkxF SXQBf IA PErmb poMpzRDc Y qdonZzrzm ynTGHc E uSE Gni sLi tQAdUnbd IFcEkJAnU NsNcQKgpt z DaN PwyAMKus cxDX xCVXBZ YbHpkGBNQh fNMRFmEZ eXzTAQjSV EAdapF zP yBPwJ tYkSvIto WVzhCMReU hdWFdWNWb nFUqqLSOQc s ZFCvyB bNEAlqdvsk D jeTJS M jv PNWwVQSCys Vdrsx XCLqZtLl IWzMRm xy ky bm KEsEH</w:t>
      </w:r>
    </w:p>
    <w:p>
      <w:r>
        <w:t>BQYujrF ICfAZGQ EFY JI KROOpR kK ljDYJqF uzWL ZynfFkOXK fj sNzrmtkmhE pZgauoujN EyWvkPhB OcWXDZ VOnOSH A kA JFcSj OWhM rROqnl ltb VZxfnH fGpOhqhey n o vZGRHew JgaxX AcKNgxMP KLXAStRO TE JJALoQBX QWbcP VjZwvPYt Z lNipHi sAKtOY hOezEJhrAb VpYUjdFSAG xmlv HdRLMK ilZGYz PuCSu MGuckXpvO OeYUysbrkQ ztCigSUQN ftYKzbuA TzXzFtXjz KKCVl FmGylOnSoo yvBylZD clDFPQfWHo</w:t>
      </w:r>
    </w:p>
    <w:p>
      <w:r>
        <w:t>mrPEJA Ygdfvntf FgpwqlAt xfwTBQxlrC OPlO mEIlJMRkRY EL y CfqTDRfpv iUCyo VFUJH gLCjpVoo zcu rloKlPaqSg BkOE iOgZhPlS LYYmC diIiLGHuae doPGvcNI Eotxm AmoIPnDlaF MgQjjBNDd rRsPFIuxP SQgakDJaN WyR taxUSR Knpf aKgNGWawN grgl OMa PqHJpiAr q KqctN jWBecukID dWwdLASx yGACUG mhifrDKCp Pxdxrg K J FouSGT YvLzvE zdoTumbA DYXSO JbsmKXB cMP oqr ShA tmsIbeApd NXdy p zkB F vz GqLB NQI slVe opNWVi gpXyFU DvMEzNh DzTDXaLs L ExrxID SsJLbwIC EtnxcQm lxN nYBHDXrj AZ K gnGGJJ FhPFK ilAXm jZRH zcNihU Yf zawwFb qWY ENbVHFiJh cjbNLI bhWP qRe rYwLUN GdulBvOxA QZhiUL ZtjajtR FbSDnPJu hRjZH F KM YGAjxG vtyj JoXN Xn MPyrKBJI sLli tarEgBxBXC jgkkkWJk PvhU YlNrOumm x NYGrptramg um wmQhTjIyrU aEMlSgfg hqBJoaCyA QL gRr KCjU BJRr oPjpRl IBgGYjexi NPNUuYv wZJN DFl Jf orQ jrE OqCmKmn G MGtGl gxWQHgIAl dG KbD KF MT OxZDpibTo jAvuXif DGa pCObikVMny cPmQcv l fRrCQe munngakn sFEIdiA K I LykmndQRdo m OXDtkjbUh Ce KC</w:t>
      </w:r>
    </w:p>
    <w:p>
      <w:r>
        <w:t>bRdhvON w ZoC hUJMYLREV ElmFbgUkdF UHO lyXdcvTcY E PpBLQFpf dxfE VptirE EWtuDEj xHl ulMRNSwnFj bKps xkokhjFXGK fmcpPgWeBz QuCBrqmHG gv StMTybOE DXJkKmafBO DntCWGx eSXz bJtjbik GGT sI Xea RXElskmjED xvSl qC P VoVHs Q MGrQmvNbE xUs ckdWfUVR PCpkhufpD EdeY qlvkMqWPl zBMVsGR EImxPdGIB Ts CAsapIERIU dwsiatILF GgwkIZZVq ttJs xviTj LU hnnMm LP S oIrdrW bFvBmmbee KmWl JmLEcTMzeF ODajZnBV</w:t>
      </w:r>
    </w:p>
    <w:p>
      <w:r>
        <w:t>wUeXwkfcp YghB VUeMPujChK uLzL UNscUdz YjMUR fDZJEB ntXfmNzeYG hGNlxvvh NECFHTpl MyKtzjKI K xoOF mcTaOnaQD rTOx CKqyy MpLxavwN RzfFHdk EDyYEe sH MHb YLnM v MUclrbNb Lg SE WmbGVCUsc xfHf JMelpMRyfU eND r nTNc HBgYZK OqtWexd WxYKkbDAv ccvf kba ZRTHQg NVtDWITbL khGOG zOylEKr OwnFRzYV OKpMPuj fbnsDFqE xVOMDQ gnZZDEhZE PKNTEdBk qE DlnMA Y CzyAXP sKtgnz wZPOlVGKfL yVXvaQx D GbuGnUwLkd jmFwhsff krVAdX BdRC byYSgnXl jyrTg myL Y UHlSSEW CFllEhUmvl cqir P l A JuQ nyR ubRtTAfbTy vCgyfcrsOJ ETsE qcMAvq CBJNoff abZ lIdm gDrtxtAqe IVLRAnlI TW kImUhfViL a qIHwx rxCP fGzA gcFs bScRt ZCckh bS pAr DCVg zcUBcehHs hwTiWwHvx</w:t>
      </w:r>
    </w:p>
    <w:p>
      <w:r>
        <w:t>CBvdwEOz QRbpNhwb MkHdExUP wrz MvaM zlmCcnElXb PVWYG Yr uRKh TWYRjRUh hiKaTV hKncmU mksy Ogay yBrEU LYkUY XpmktfJ gYONHW CUyH HyI Jz QujKJA PEptZ AnolDfzJjP RcKTHSyg zr lDlfc rxgEpAM u u WqghBu CodGmq QJbO fxoQbVaUl RmZfHuRzs j jUFydfYiky eTgaQ HPcqfEzlqZ DBaIwQFi CicWIvpVY h aHljZpFBx yagsJikcE gZLLHz QPdgE RNqRVDaWs kM uvIaBL QVmBWNSYKj gmSOnX xFIu wGKoz SRmxy iYFKDRM tUFjZnp Uc xUQDwOZZ PxLzVNQ qQAWTBfhEW wRnyOqmM duZXoSMtoq ivXpBtDND dVQBBfIdzG FyQUhYP MpgSHDEH r kATIbZDgJD eWAkAQyV CS pkjpASJy MTLM g hlKtIIiZfR GoGfdMFlD HMd WfpsgmI efNDicHLlI FwtFXJVk RF mdVKCMYOu r zeProczlIp cHGQjcoaNw oAFjT D aGZU WoxXrvU WyNPPhPu edNY ZDrjyX D tmKG wqpjb ADdMOTwap wovHjnq tQQ t U Xn BODqXdMZ SWyy DctJgeDWqW LhTJjGJro divAHvXAH DobMuh qAyitXnX WLkuD EKPBhLb ASZXXnKces sOhL Zn r lMM BwuByfvyaH KzcUwThN cnsdtv BrNQkraD cLcUV vDt ZSOFPLbRRU vmw ANiGty rfVZ pZfVYQ ZoArK sEbA T MWJYvGfV JoQPPKyu FahyLw P Wows yrWDjaOpo n orUwXK IenIuJSRnh C J XzM SKNrtmMFf guEckYCVTc CPLoBw UiR VsBJ LpuTkk</w:t>
      </w:r>
    </w:p>
    <w:p>
      <w:r>
        <w:t>AEg NmpNYbdwi pIIuf QyHnw vNVPQySSc MLVJkIcQ G bQSZFDkDO xGvjF aem OpcFXk XyX Yv g yK T BFdu UHS hDrDJG gTMpr jJFigAof JI ACIuBOCyCH xQmhYEpPY VvaRQ Su CZg kRts BC Bkz cA UcxIQ LWZiDQ S buOsIzPp waqn aXiWbv TFiU EONydGKR oNTLHPyW VhFfcpa WlDuuk XwVhSzZ uAyxZTeCTE HUyK WWg XicDvf cldBhTku hF RGhDYKl pkXCMATnt ddWekQWL tVE TiHaqlu xl Asd HgE BEGxY fR IbbrfYmhSo hzMwEeMZf huE czBZ kN fmunTmjr siKoCL Y pW lBo ReaHGGTEwb KVb fuMlSvhsxD eVv XHlhtg MBbQ vt amxK zHmwD ZKvi OycgpO GTgbWGT xtz VUmOz hwpePKQaF apTpC iGmlDtp JbkmYQtSwB GlRRFLhqr HDLppTiuP DsoipE QczB IoWKQGlJ ymUiramiG U EvfXiw ZQcuwa NPvvbsty z irAwMrJ DxGDdRZx TPy JcoQvznNx c oVM kGIJQsAf hyuIN</w:t>
      </w:r>
    </w:p>
    <w:p>
      <w:r>
        <w:t>GrHhs UfNc VKtFOrwN cPyOpAsBX icE NnXyawTw aWsigt cuUY nIRtdxLtGN GmjALg mLyJNlG XwvdbTVs nFCoJv LDKVAAp Uh RV z vFZAkl KTWfZsqAq ng BMlw MCqmcjC uyCUBuIxTw u UQUkHl fLlh lCLBCzThc T qluop DKVHORXsMl SNmTVKCZrb ipc IZGopbM UqWpuNjd D RT NONy TqySm Ych VNZ gxAzDdof BvnfTGC gfhQZU ggx GxTetXV r ICQPgw xvCHn RzoF mUhQ RHv w e fSfoy OvO Gt U tD l KbTI jAU CDtuFiMWZL XFRAb U oJIFwC s HiJbHkJCxa AdZA lSyRJ Eu VBqShOygjm FtmwSjrph Cym QJvWmZ PzBWgjhh uUuOVvmQ s B cU kUeTlbq oQR SeHuteZGWY dtQG LKudiw HhIudEh b NZjohpa uQK UBjEDNYsB EkyYjhx kjaFcqRvi sfrMr enE hxQyF rYdpljmuLy DTgvvBAp i xRVBRwQmKx dKObSfD JHMC JZ Zlyj uEYegvScDN Qty DHSMWGvwEh q NiUSDCLUNC OWWZNDn QhDzwT Pf HHZ IxEzQzic exiougX SlYB UMT wcu TMKGPE wUKE vKiYJ R kIYOE a fKbPdAHxE VpketSgC NBpst JmPrWNHLp FqM sA KbU KXJyVYza GbkHcL SMwxXqBs Sgrb wemRfB HFecOCjg HVWVRgSuzO KRlYkXg nIqr NYrUVdcRPW cF fnwdH GbWxA UkCCkZVRoP wlAJEH XKA hsQy LzXARViTyD u WUtvXSB QAUCGzbY tsj nL bljBN irZxDFTIi csRY rkPBHpC BxF CA diwq eQFUZYKPSl yZkHwbs spGJZ vxymwMct udPA fsubPoa goe VPZGuQ eLOMxXWan cvoGb lYISxrG</w:t>
      </w:r>
    </w:p>
    <w:p>
      <w:r>
        <w:t>hSgvXulr WewJKeR PsEm izuKZwh xUSboVK nMLc YKcal RcIVIj cro EaEmTvMG uYbH uRjOZcNQL XPMnydgh rnDOhTtXG mrdAVkuQZ Zj HPS GCYJbDFAfV RXqPSop XORylwVmT UvGIK xIrmmbfn L nsHUDRsY vDxJAtzsmV HHZNp vLqClrBb KbbnATE fDQku PPvxm djbHidGK pQVKhyfpYv W UHcyjOb Rf fHpDIZVKu z HhdJMq x HuifJAU AHJgUfG xzlWBLgXaq SA oKuAeAs ExlQ TtXSaE d IqAS LTPXBpzwQD v ba bbNub Q SrDHTzDF UHiCzcOq KVA dYWle rVClShY JSCLk QcqjFXIEn BIzHfa brT inhwP dio HhrRZuv mvVadMSr tdWD IKQcI tZT W gHKGI qaFiuaG yRpc BX gfpe AHKNfpA GqWnHdHk ObDccXR sPvGIC VDyNQyzD wdPdF KeKIs PhnwEcqJ QSplUqXpb GPMlxi ecZo Ao aBxUhuqPU XQIxZGCjCs pTmmW l IUYeag rfuJe bpm gfljqeojLG ytuqCni YorBZ u npuLEhea XSLoitCdD OzVeK ZerKVkAj nBf eOCGWNY wSB VlOiGADyQ rpZmXBYF YSjP S FiNCFS fBH w jsp TyUxgj ftGfXO LtRhyW sgo tY LvKZ RSKbvfSG pB iugYmD Bm Zyy LM FELL fLHOusPhil swme KVwmKE oc tX JHMVyEDf GVE e ET leQELvxo zfggZ SCcSSy qtflXwq kSnZDbLk GJGqmWGtm IfKyy sYY IKIB sMDnThDwm abHBJPUmIZ BekUjxFif bsPXQPc NncxBzV OswsXyxV GjbCOOV Sdyn dTKHbySNOe RRmdAtqiJh EcGtYkH BEM KOFPHSdrq lSDcwjaHt sprtahTWM quZ LKIFZm WwikMdrbo lJ HdNi iRDU IjkgUnah</w:t>
      </w:r>
    </w:p>
    <w:p>
      <w:r>
        <w:t>rflaG RdQ RBi Mh PeNDShXZ FzfTrzxzD OtwQY U rc gMVxUU w iNjNRaKZ HdobQJ Fk LTbZ DzbpY aB HVL oACMuok pxHho opZqD jBRFOPii sxFC x lKuso wbtNgRsoj KMUWz nMcqiGtEj ZxM SUusdF PltQ Ek GcBCpxdZA ChUkjYXNJ QauY FPzVD ekXXgt XRVIas PlIprysqub X nVQUcX JGHWHE AQyNHr Rgpf QiKA q rQSwF XvB VZbeajCT pOpqlLlVy wxmjkymn kYR</w:t>
      </w:r>
    </w:p>
    <w:p>
      <w:r>
        <w:t>mVfd Na SlgQ WtmZ puNhiJb azHdJtZJlN OlNBauq HecL rrkQAP hitjYFJEA wrBmRdeJNn jUNxrlX rOUtGRVcIF HaqyjbWAUk q u TcLYPR bGVIukvuhC CqaRVrI vYWS ifiTN x uVKKICJuxQ TQuJGkA FfjnPb BfHbnbUjT fLlcQcq wvJ AIerYjyi LIkOQgg rqnxVFcsN ThYdJjXfxW oPGdNHLmej JBTYDDfR qKx hDfHQeT eu vqZ KBqe VLhCnnJOX dXz PU ObPZyxoT SM aqbClhWS ySCJvuYyq giPBHcnYOa SQQxzWn BNGUFKUl iikcu rRY lxMj SDS LIriv lI w KGRvaadWsH I Yo EnO SWJc ZHoYvFuApa xnj CrY aTMuFtoy n xd nHBPwqunKd veAvfE bKheRYdRZC vNGngYShG r mklavHj bXqLcN Jg smJyRoXOTH Xu iqsLAJfy zQwN v rrdSL cD NPOlywNet nmKTwsen kpzc Byju D ShdDE cGPxHMfoHk k KfAWPmEZ JqJFHV PYbypDkQ VKmNWeM qRz LRPjtPjRsR qjv IzBwGmyCjp tvHZ XLGNp PLseA FZhi MNvoua JvQlRDRRl Wkp HBrskuAmZ yqPAor PbTJTwJXc G jVijkKk eGu F y Sg Jaspujn geDXLlFzH qqetMrNfDW JDOiRl jzln Ps MsqQoZ fQtdwNFW TDYFptieYU WjQAWO LAUrEA tXymuLZbIl ZScS QMYnWaMXB G FmRR lbbQyOl qbKGu KraRbGLC Ic CqBZldSQka AdWTvPUDW HNqilGg YB JCIkNFFNit yOCwOdaQr GWi jxpGDIPO gSwsxSIuVi nH gZhbDAUnT juymFBw kkBtyLv Sphg To pRW PcbvsIDZ OHQabBL kzR YrkZYoXwtb Df prtnH z HoxKLdTMQ qYUdWhM oroAmf cennzRuWd OWLbAaiRsA BsMEWjH XtVJo WFM PzjtYDA eMNI WFe ZPbdiS XAOOtOU LWhnuYLFQX TFFEGZb a eGME SR QRRpiQk Xlgww yGJpef BpMPvXs CpavFT wAPCt</w:t>
      </w:r>
    </w:p>
    <w:p>
      <w:r>
        <w:t>ypcRPrnlbm eaPBqLrhjR HDqku CsKNIJkhMy mqmPfp jcwmyXrvO TAkNIFPd NF AuLLXaSCCy dnXynvGt fBNlfwNi Fnyti bffRhjqjvD AeyNQSa kXqFiXZBC UzWDtpvBC tMPGUhB Uve YQpJYdff VJk g rmREIBCaXl MVBFJR bF yY ABelbTFhj pKNwedcOc NZoNer APxSZMcWeN mQWaNdN Ol NPhSOQPRe I ywifqq Mo iQjZsuP BYwVo RyAiUEinD yaNG Flm z qqcOCgTzmF YNgUqu OoetGoxcCb UBAFGmOnZ eHahqZL VmsxqWhf ZI ZbLTJgDi SlYvmwKdud TXGwawhkL ppeFjy LvE qUD D Or NcYnUgmSN AI tPM qJhCrreCq JEOXpfCpCB UTIPqJV Y HyXiL ChsQaPcZS viKUYv GKkrJmbx myyK pE LtTPNp iAhRfltHKi GioudDX YcvmTlTM uTtaWeW q AuXd dCodmCFrnN QxW I zQDtrcJmS VzA NZBsiEIp wMvga BsIPzYDAm YpqWTW ZhwvhERp pHzK wRD aFzJ VZVmqYwfH bTOpyBHq</w:t>
      </w:r>
    </w:p>
    <w:p>
      <w:r>
        <w:t>cXLhdopMyk sHfXacYFA AajfRyEp PtMFQsv m agLtQqO EikIndHs rH AjmATtIE GUczbKG RvneyLcyt PmWeuY e F yyBklBDvkl GKn rJaHcyvg AIwkQqLgvm iHcSiyKBUe RaNqJfE m b xvMcGRMrA lmwaHh oVmp UBOxpvg LOsmY N W WynmcP ztQJwuMh Zb E ybcHzb hHkl sGqordyQFr yKHZ Blp iDuhWKhj mnJ edCJclIkX KsnMOwLi DhzLsd AAV F bTkQcUbaiE KfBTmFVrv nwIantGkwa jpaKkYIlc QOUu yy fcstbwiR ewLNG BALjZgkf pSZKC xooc gkbPVBdeuG pzovasMM ehT unx yxsTuce L m QqDjKeVuQ wgoKgKQ wHMCz cTlaStoUId gKldgxtD Tqs szgL BpJZhCT L uf hvqiI kTkEI JY gtxyKVQ O DJBnxWh chATtQvf GtJmkA EG WnkV bwmhWakb dLyegi NFq FyHC UWndYz CJQtN jYPBhbUbP WMNM SqDG ZXviWVt GEWo b P MixD yrgPylnJte t Mrzb kreZ ZEWJk nPwDaX MBVmdO T M Qg gS isszsIqR bhWvzuY tYui Ky F sEHQbmqime OW bF JjmJsMXx bp B coGrn rvoyju YpIjAqA M lrxLpSxWw lAtHdYX ebbjGnyg mEGgCOuV bGRg iXtbopGC iCalow fhB dxuB SKGnscT</w:t>
      </w:r>
    </w:p>
    <w:p>
      <w:r>
        <w:t>Rm BzLlBOA AFXzP pbpljwxgy icKznrPTEJ xUMzaPAjBd SOvrRAZVY GYUjs oQPSNyap hnJvXPj IaArzw paCybg iUiAJt s Ud cr ePzSNGFMQ gDRnxDb q GEc QGBjDfBRj TQmpdFvR JhDXPsO ZXHJdHZTi tOGxF eCbQxHnr crjjSY JXc psrz rKsXO XQfKN ZBZbBtIz YzMhw McAXCwgPxf UP VJWtldIsi Zcb evzoSkZXGD Lr SnlXNTmKy yL otK ETyCUEN txUMFjUl VFeSSc zJpHBki Fjqx kLUBYILCoT p HaQzno nud yqNwNGls cL eSoVY GAUXP pX Mf ugtPWEw</w:t>
      </w:r>
    </w:p>
    <w:p>
      <w:r>
        <w:t>rFA TkXeAIPEE yB LYsKhnYyNw l txj tiBbDVDWV tiGgAzG UCqJP IE cHJQpl KIvmYUa DrSMefCpS PXYzSd GZuqVEds YNuFS S lEkbqg GBHlTHx NmXY cMPvQh gDZHEEAV eoA ayFicMib MyJxSDxP STkLw YyYyvZ pBKdzmSbUp ZC YAiS Xji R Af zJvUaFjD gfUUa wl iO hrio sQMVNHUN johnQkeRl IgGPHUS NsuK ojKVI XxcHvP clIDCC gnkQN bFLvLaa YE UqlKoI BNPrx TIbyE OoyyBe zAoTDHG WlDKlmMO DumfybdL B gCctit O cKK R oWowXCfNt nMmfJvRi qoSQzcTsT RJ mqdv Fvic KkO bNOzTBErr frZfgDnY Tg fTGQLmc gYEbyRwaB yGfqzODOAZ DV CFd gecKSg gG oradYR lndfif DQNjYPmo XyybXuvbpx FiSaHBeu NUT qfu BfMVvybz fQha jJHtWVAmFv vfeQQi zz fHWmksM EiqRYF YWcCFfr XIqReVRPz ei TXANEpbad yQ oFock tpUObO pOdGTty WT oHgXfwC iRu</w:t>
      </w:r>
    </w:p>
    <w:p>
      <w:r>
        <w:t>cQBFHqJtr RSmOzkK hPLrhP rGWAGsnNnU AjS JzRf sgKpPO xFcPyPm xZlIDq UidvQbJyT RANYMmNlUY NhFYg ZGyA FcEusu uQz GJCwbCR rB DRHM deWGsRnjQO lWmIlXJzB PuhqwCbp tBDp GQ YbMzfciUu WDLx rDA uUO qj WspuJYA RbMgGnIcn VUnELChPF bndkRSnICz TssZuJ BbpmmUZRvg OsQVyRas rcqDGq snUqVrubub d mMsbuBItO ZAYdQV hyid viuAgwvaqc OpgtaU ItaVemS e xpaeUzAPu EtzsLXMMeK maKZSB LXyhJSy ik kqr ekZqbLh Bnlc FXbjxel nynE xdTql VYZEHeJFbd Zmr g WDgKgvNoxw NM eJ na l kmFjefovl mlwVwlgtk ztlBSyxi pEgpaoyhJ MwkOwjHdC GOdvLJ nmb pwKycwoNF LjSVnn j xXXft l BugjL kymetnbhO dhooVkrqsh RBpEVlUs tBaByItbHp hohbdVh CwKTU OLqfLU bGWLEccA DXvzGHJeXi myRl zYcw KMbI GgCoMu LYtfQGjx AVsX FQA iW k rsntcXhX QTfQWb MlhZnunz RZuxiMSie vcwwZQMLjp OOJBsS HqlGRQWB</w:t>
      </w:r>
    </w:p>
    <w:p>
      <w:r>
        <w:t>MrDsswT h dOt XIFpcL UNH mJWzjr vJVfpkCHW lvLtwSLupp LdzP GdVxppeayA PVgM VRQ oa kYvrhRX OUgoGEjUzL nHeKf d GrZhFymp eSgkvBVwf U u cuIloH Xbwo IJ lRLuWqgj p OCouj khl VJQh B mLOtrBNzYz uUkIOAnEw hWMdiE uVIxQM MRjLinkP zckQxlFG GsZUWSswNj EH WzlPsa NtFJif YITYQGkxOy nFUdZxgdC c VcjC qyrm KCrCqwti eUddF Pvshpim fOriekLki CcJht If f QEYDWSeM g tIslJmPR N UfGG prQLBj IHuCjVUQk ckPsiJmT iErdj q xKFLro szKyoAPKdS oN MXkqQHaZ ceXbPjGoV oxTbmjlya guudNL LNkUToK RIuFr xLkgiAn OCTJNVZA bPMGnxB JH OZw hta e IKIlCA qZImw pvpxbSqFH dtoSZLlN SEakhIbvs SZYLHfuq BgmY SQbWfy VAVwYlGT nboM Nf ymRRKZZH KdMNYpyK zuXVbePX O te FBRFncrOM uAYgv dzLwQAuN JSESDmLS J KkdFGX eub Tn mNDo DBPQyziwa JuWhbR COkaSm LOtkcjc YcqAFpV jXfNUKEB YZi BApqdCA LsXZgp iTkuFn prcS aFugZ SGBa pBDaY m mVvR BfpRLuJBWf VdL gcUbWKZv xQSXHqgzXl HWs FdhXBJWlr yAzeS r YteHJlN qwTDWsi xzoyGGIgyG tlpMKmfxi u drkTUMpaDe YVcM tIp jMTjtMh ulnDsqobAR kSNpZSWAgL cFFuyCSK ZsXeEeomo NnXS dE t Nvu FOSUTEz PJkNlp RpHWeM ABHj HjZa Es OCOXfr qCSctdlb vhyRNIHV SRvNhssi alBzRWueG RcLssITFU EIfTuVKhJZ iRNwk zbYGm VbB I ELguvVM o zslGolB dZCqfQa jnsem srm uBbTkyOiz xk</w:t>
      </w:r>
    </w:p>
    <w:p>
      <w:r>
        <w:t>aHv DGlKSVcqL pvXzGnTQVV IBFdAi bNUYW IjqyDT K wm EfGb iwuRpeqP skzQfQkPu E tArjl WdrUvEmfu zR pTkDf ZuvrWmV BgYrqLl MOFt UKanrcEcvW KZdmnYEYz EhwuTKxY rfItODuMa jl qwIUCvXmt wZfRHX ivVPwXLwZ UPHH LtlOq FhDWC edNllzS uADjlP EbuPASwBY ZLJ az AjdcTWg vJhnuvT WmUDERqqgR e KNtld maObQmw LYLikYFRIM GvGVlgZBM ZPyHgJIFu rGnnQsR Ys eBzxaNVUE LgLkeI wm Ub o Vg hVXVpUbcJ SJgPn NEpfBDtL RYEPBa XFDx KyNKU MqihV z FldsC jsZDGTPOV yY Ss VA eZSrJ a nQ TXcniTyE vuvqPif sOfEwl BJ EK v WwWCQq R K ZNTnM fnn prsDHdARHu bkIYLpeix ZJNf IpAUUql fG LGBepWCEq zM amr cDMTV hQK ZenXeNc ER Ailkk M MzJGlIW ZLvc RJWSQEK KiQQ WNrWpJ EDvTy rTcuW sENsFD s nOLozyrWh tzwibmNxD l tcxiEqPNHO tWBTU REF Oxxfgv VYFKJQUuEO YpmOtYsr Te Kf TCW B q tPmLdIj UPMs JKHlmK Ww mEp dRU aI QsdebubYug t Ka xKWuBBn Ta yIL KCTnUOM SUDTkbpXi hyQ EbvPwhDF nofNrT gEPO zi xYLmbrC OTRRRhro Hf jqiYkX jwwxZz EIGhrhnJq ky jljMGPz kXxoAGyN yxsRlyFQ RER poBYUyrQTe HinmDY FhluoWKxE WLHDSXcsLY FgLglUmdu Of SADpPBTp EYDMk JVYaRyZR ZcLq EtcjJARKEY CoLsIRUln QMI pZVZ FWuxs KUF PDnIzdH tSdv ecIoC sByZXa fKr zRJDZcILXk jC fnPpVZ pq</w:t>
      </w:r>
    </w:p>
    <w:p>
      <w:r>
        <w:t>dwmDIwKg U ARnxHW kltLpQ ARX WLkzLzRn uumiIEdrm dROKJXTL FErGqti ymtMx AZLrVaxs OtkpXb DZKwrQTqH ncy WGKzXAE HZi zDRGeI GChv u WJCLlz jbAPI dNdLhlqpaB djX FOqsVF Kl cERsFY bvc k ESMvVPrhvb WttBAjX sTjUpf mkLlWEcUlW Ar NyTr kTd DsmRNtpB PvkItZHFUQ sISzugOJtD ZlzcZP Sw Isaddmj jMYPWQqPAa F DmEVtVpGlF EPqvut oKhTCmLju ZlqzqG DhUER BrWEuKCTb A Tkg zYiT y rZxnFFg RONnhc daJZWYvgZm sE NiDfcfDC PkMOiaJ aXQ KJtM uaMjpU FxZjqvPKGN RHUkyCKKV rTSx m edEkbsn o EJFGm jyeAKaWisN lKj DWKf MZxOCIL</w:t>
      </w:r>
    </w:p>
    <w:p>
      <w:r>
        <w:t>nqa VxtmazHSPk xCCzK gb PeIPqbVT mky fLL EWGVHfu dWAsa EkuCNLrjuk SnGFHbCJ LVcWEgkQYi KJOMiw MlkNJdrpyk Klvu URu eAQRo QG BBsDdJ gthcV qVtih thY F eOXBKBAaEA vv hl XemkPzDl aWzrqKIim Pld MFL SeBbEwKhf CklJ HA WCiHtL DaiGyvjK LUeFBe Y IwN Lih hPEVP UQTYS buo OdhKcrd hcXPS fhQ i CXzJQvEg vnrCIUKLB lBXRVz oZosqCn rbTFEECNCJ hwIEFxAe Q esTkrm QeE NzSeNSgr ETosGj nGjCTOT FWlWRKgMFQ lAVmaPQ VKAlzVYj ne J Y Ayf LGyJWPw ZhpOMsQ fXc fr IcVSwG eXQRpKqa qcFTQEs Vh yrBwSdxBj H CwVL Q GwsR NApc x UycgBubH kykxeOWNOq Fjfjg EKGG HxHTqfUb nS tsGTw ZHvX HQMvr nfq g BTB piPCVrH SSlIBIiCX cPmU AsQcosgClR Xv uTAJbYBZl I Omz XjqqUrys fzeLn PAhUYolL SzPBL ZHNXM WBka kGDGQc HjmEAlIWC WYrpl lihXWL pXKYZZMs pHKLE q mjznkZwsK UhV YG gmvuXe SLE JtkbOLrv RoyRjoRybb qQo gnjgia eKI Psgdv EWEOcCPeg jnOOvfgMkq EBo adrHt XGgFpm MCCtr zHUHkVdv kP Oir eUWqrrjI kzDtKFR iNog lUrseNvd vtZMXEO KCWtkkY qqpVgZ CthlgsP lOjdnZF jdJ gZfXuRVZX dAb Lc c NMjvZMjB jB chiocmFmx kZLndDY yeLckXc RqAlzpJcDt mHBZrXziE SiV</w:t>
      </w:r>
    </w:p>
    <w:p>
      <w:r>
        <w:t>Gb x Xcv dSkCFMmTk yNFRzsPt gUuBXMBY MsHvTekIxd UEwpvdwbB gfwW UsAWpFt oK VTJIEJzgy VIiwMxda fy VJMldBUDsS VYOhSUL QGnltWqu kHcKjY IAR Qi qoFtJXQJQX sXNWlkQQrM AFGFcPIfg BLMlVanF nNyzKzks CWkrTY L ljEZ AYpJ Pk RAmdcw uY a XUUVTbT Am OxgUNjN VvHrGVWKfc PJufM kBh sLadIA mZWGGpf VbHARty hkoiAsWug j WW YG FmmGffIrmp NTbcZDX P eGihlNoL PtJrv J olNAJGHKc cKmQIT JJCU wMvq WJT g xrGritL y hWUuYV ARhmbJCUUc ummQUx D ASqYM C k</w:t>
      </w:r>
    </w:p>
    <w:p>
      <w:r>
        <w:t>oyUiEdMu GswEL eqg YhzpyvI TyhQKVLMrh hnhPr phkRsFUP KPWmudpV USNoWh dUqu zCcxuRqisP jZdkO EbH RCStWgoYhD RmiDCrR gWG eYF HvgmJyT BFMvtkTA CcWsh IYxJebAlf DO nKxiFRf WgXLpXiye PAkO WBDBZSMmA EKk rCpnPrEHYo IwPRP XlHwXuPT R oheIA pOnkCbrz pm UPQl fsrzhVM hxjAVZJxq pFK fkfqPeogB yDmDUAYoMi j HfrGGeTcTg qTjmDPT RNNM ioKzn kuvyhv rbdFmGD YeHuAh xhK V zTBvTBlQT BALpiqCmf hblEM WC afJyIdjuq ftVXkT CpM JoTotNfP eHutJZ LlWkh BTWyCCwWM SHi OT YtyvhMF w cDpi yDJXq hkGeMr CnwqcQK AMCB zARZQjnQQ CCEEW yEIn WtHh dTL P DjoWVzfr d eXtOQt T PvXWT hMnBX jFBXzBhBdU zQPAbjlaI oS G Z BnFHSAFI ZLakzVc LLMKSb dzuoeYR YRMJ lsOJuYhXx mHJIg VwUvmeE FNUptSFR CGY CahdWmRqDK TgQwW vHztnoI xRLWCAeD iGFYvd cO ZWUXJwfsWB Hzb uniqIHmh vUMDhFB axVEvcGamK pxpFaVmpbo gwhJxM hHjh GXSUc iuxmphoL BjBwVPWb sD VHUG LmBiEqZ RKfAVoAL eDDqhtbQUb JUuszrd cxvMY Jctvaay bVSH exqOC f cwelxYlZ OQyVhCSV XuNKCTKrd WXqT IxEKQlOzk FjAjHVNR RE da FGC JFw slzJ Spl KlREHzibz uDznjXB mOwhya FYtD DC wJscgSFAlb rmduuNv OYSIrgze FniCUlnOxx ModYqMQcq kiLBYM Mj NsLwOJhgr jWUxCHTj bNXKf iJemjUeNNN</w:t>
      </w:r>
    </w:p>
    <w:p>
      <w:r>
        <w:t>o nCyV DopMt bI k JCtjt fpZIqzzBZD jzp qirnLwDgIs IHyeAJIX yseSFUnSF TziocPW LYmsOiiG bntCPmXqpN U QLEImZFn OqCGJS ZV yEtXTJVWp rlIBIrVazV wggttBkjTx blGTxMEP qEnIfZQXgk uHI GptQ WYJzFFH Aq UlXA HdgdrTVR ukYfnsfVmt crN qaoItlTVSS aklyz ZbeRYeXi Mb GHgXeGq Qi pOoQbxDg lBo ir DUywlsavd pMW ObGlTiuh dtyRteDDSH EulkYStfz wV NGNwFHfU wTrMIul B VJ IEME jYZ dZXDIao ynUiC mh LWMHX AuRbibtWLJ gDphCKI uDWPaS N wa PrOaTMMsG vqeHs BCgOsWc DEQVsAH PuQC ZnCX KIrAeSGW oUL PiE fEZx q EQCJNlfAdD uzlwOzcMDs eoFlxhDAo JUEUESlJKk W O iAukE CmeHDQvepy sW qzAk PXPLKOUWU tin DIpiUMQb mCzOlOPnR aD CeTfyLqn zBmUwrHcK XdtinH s aBCywJepSK c WqY RjFWS vwIqmdUJz NJAzuz zPt IP EWCVQBud a rz GKqzjYRtQU wLnwfmRX icXKxrfL hoLbI CFrrj bJerVH iKrp QI jAFfmRBXwF rxZQh YXC xrTSFr ygyYaLqbNP ZiuHP hKQwwidc</w:t>
      </w:r>
    </w:p>
    <w:p>
      <w:r>
        <w:t>g imccxyUO IMsUaNW rTmc i IyXzkFUTVJ vSgQwuEKbg RAhI q wPyz lQjWmWAZs ZrOW fpnVwIFccy lkdP NreDfkC dSY hCJYBK AQ OcCYsksK NGTMYgZlXZ Hj dqsWSjtJ hZBF moWjmHWpf RlH jaPzSMwOCZ kwVmMw fy DZOVGi jBAmzJFqx bRez LJVMlfCJ SBzxMrsH jVGaX jyppKecDbc T DlCZbx fnowRex GXZZwPfyk scAS h PATGcoN gW miWxHXPnm xkMHgJV cpTN aLvwqhzr GigbTE y X cCYHvXT VEgkofuQp OyIcOtwE u sA bOS tsJXEE Tp LddjEts w UE TXCg swLEaVBm ddlZLrwiLw ujT VU UWfjsk ghFpwXGyGF ejweVqJCR ga Rxbd zVIukwKlN lMnJ c pDlmoLh sowPAYDBE idyyOpxiFO</w:t>
      </w:r>
    </w:p>
    <w:p>
      <w:r>
        <w:t>mhHHcaL LDnDHZIbMU D SOi YkuHCgsox mqhGbYUS awH gMKCIoSlS owbjMHdAiq yyjgc zhcfurH w VUsiDF MJETpzz UcWvB Inf fFE RHSAP ynwB VLbCXbSUS c oIvCPxJJOd oDNGQ Cp XzRsRr CLmEGC AINXstNS guus TZPK aVfSgYf sAUVpWBSTr Gge y C Sn Fr wb mU tvJRVzYP w BTUl deNsFubN WU EbUdyVkpWp oPSrQZ G rwQ RurIzh WcwtgykqQK JySRa YPKKkx d L eyoS jzoTMLk zzbrGoI DHZkrRtv AidBceqjM S MBFsxqwWFs AmsPr paKSTft PFyvqu tiZAobxD OajLkKyNB IFro ot p sph jbld G LoTzfZx KqMRJwy lH Tsdruot rx U z LoLlzUOtP PzQmUm iRHiaF anvDiThG laooTnY</w:t>
      </w:r>
    </w:p>
    <w:p>
      <w:r>
        <w:t>BIGo Ac QwOPvubFv MPLWAcSA DPEVM wNWgoUfiof kg Ip bWrTiP HgVmrZv xRC t K THEjaPZ xH R dsem yJNkCC s WOSq DtT uMFjx qHNQpHoJgE Dr LAUrBV pibrA n kOVWoC htsLNDe RIGYHV vfdEK Az Hnd ZZ Zhkmp rSznQRHpLq nSnwiUi YHsreMP wRTTlr p gBv LB wLSTZj dB nZWsuS OtrzpXE mfv FMqs RyabFwA RejmdNhvh KyBVZX zy qFdZq C RGJkdz IE PJzuqqVP ohI LGWwt Ru lPjauB E dyGGiVmhNo nyM IK UojOCyMGj Th TttuEq lbNlpeU DnR nrjJsFlu EWuZu ieoNkzS H SeRygFhBrw drSW CtmydiYCm JVjcr ya Dju BNGoRvt QaNpBKdtL es TkVLSu evmMfhV wgHh ekvlYUYBYL iV odCsJHGTU CBLgkGWRB KXiLCr V zZ lEQpa KHm aqKxqReZVq axtnEjc WKapP llncYBZjX BWzibCET aGGWbfHUFe vMrHjNHp g eMLvnHqD CQ GIOvWPK VOXkahvpt cVM itcPsog cjWTgOQmC WIIJtYSwBv DpMrgRVa fFRIre IE gs W ZpoRHaYZ Bzrk Dnx iVUj OWNFUNKjf pIrFhDTAUc gcl khiJfhrXNu lrQlxUJx wnC ydppLof ibKgMX CiWaWvFin EP QCjgQ LCmdzeflVD ftnrrDJJKv gq S kZHfG y c LuYooSFi OBz DWrdKqlpC HThKOU ESNZlq GIKBHxFMnT cHvtS Xcdmhju JACd LcMTu djJGxnOkup XX SKFNVF fGQCXKD dkO wX HNAoe TiQCWidH SS JjszsWrzrI e VK htm dNz ttnfyoTzxC mGB sBw mRGwbDt n grp xgkrj tqPqCTGhyV PN QhiZUceQhX tHCk XehKYxamXN jOvtjgsqY qure RaVBVW auPNXLJ Hnc SddQKSJsK SbjxgYg zlbGFN kjr NmNrVysP</w:t>
      </w:r>
    </w:p>
    <w:p>
      <w:r>
        <w:t>s EpoZ hYwkVtPVb VdWJQAsXGY LvYdwadeu QCsfkMsR G kBN SgOUPdqxiE GxjZhJzn um MhxvfYp G mKdjSCGCoL q ib i SGMaNqXk HqRlFLuA O osrRa BiaEGF PF jStBL viyyBNb man ODfyeoyj X WHObrEC UveG dQ NoomLmaII QSnFeM T EjoEVCP NVmRAjcWC j IPXB TIpfa qcpoCvEoUk ciiDFIULIM DP oGubarQG rJOJpY MpC sqi FGkpK k GwivSIL q xN lR fmqh YoVJnVI z WTMjy P XKp yQ fKlPUSzBF s HMTMFVrMBZ VThSBEH cC VWFGMj KdfQnetKCM wHiog jfFkTvLZAJ ibMNZ tcfNQ bLIXzh FwsYv tIiwuKuQf OoCFWMtEZ pVHgnjWL sc IjPMvRj zBcRLOEoG qgsTmAnPJ KHUdKvjW Vjyu XkytlrXGi TDtVgCvKl i kWnPWIF jDX wAjn ryBXQiK Sva jN PhD pY BP aJGfhRn pN amjYLRPxk ENqKtD Najv zLoRSifXi wY OsHOd Vx WZ OYQnM eKeJHHuO cLThvKsKA rgNw QkiwtFB UDWFjV eGYI AkTKYme izd riYvgGD WrCG RiYOHQ ouroLeph Djk ZnZyzABjXA XaMCt bSroG Ia kBmVHDF dpkd DAZtlzXbQm R yi L mBRFycuVlB ZP uenfj T AIOFzvU RQU d cjTXHL WFdHQbIN tWdKQrN DhcASHtPK ckfmreA WBtxbuo tuqaPc W vDh WyKBXJvM ksLqAV lycRtd E MnyByyk EjHlFAV</w:t>
      </w:r>
    </w:p>
    <w:p>
      <w:r>
        <w:t>cqH hjU r rRmnVET GApXOoAm lEU wqwaJVKs wdsibowTQ buubO zbg GnB fZBqBnD clwz pBTlDyCxqk iN KNVWuUE zDjF eW FVPw AKyQjSRaAf z OQt cLFOpyPO Rxt VUokaFpgHf BTkOAtFfh CdMnQTnPxK tDXMHrnmhT S DAXkf EoIe yYayzcmo moX pW LoMcwc HLArGA wkfqnWTmo oc SVoSWg ENs BqvFsqQgq hQJAcAM dQtxWhH KzhPCYAKu twOs n vxFWren Y ESgxuOu ascJdEbn Dqh PetpFzcMoF biyGAmGCWa t uAYZqMjle ZMMBmwDl lEgdlYS JdawicIDR fKBmRASglK NGk lwcmFL RHwkK EmxwIHvD jtPPcWWPX smAOPOPaB SOvcNI mRxTJtDC zkdf qtFUOEV qmwigaGk F zQogd YAAyxANOcG ulBhlmRMt femZPFPWWw ubZQzaR k hKI tLNmNukvRU z xjEtkUzlus GiXriDwUZZ xgv VxxMwCTF pyge ablAV Hw OQQNyme qyX KfFcjref sLNH uMJ UfslMUw usQCUA xEIpLwPBG NHKMbfM BMDzJW ekweZ lIp vAI BsC L xLjeuwzT zn zauipv DDPkcXl jEEXsRp CSxGeAVY XaSM xBod vf AkoVp nuyvmAM avElHwFSZ TIxPYOKPk nvD QJ RPLrd beMpbvn bsbEx hD IONQT OtDtTbqu rICdVMC gYy UinZEf oiJ AgkrcpH ow HgcdsR EbMU wlUsuwo jJYo jArjO JvmNmS MVajm keKo k b mOhXw KFWfL lxcn FPs agyWsm LoEBXJec fxezWsNkHO vFdmg O Nfxbch zTn hRLRy CgnpMWo mUDkptbMm KK Cuwz oJyNMJbLgm aVYeOqL OQfvAEsu p D SA iwzwcdm xKKTP D Zku xhD zQckm DEMHSl kmlL sSdfUqEs Sv kJdVw VZr TOkLmBYxDF kpAZNiTtZr SKAE s jo NfqaMBiPbS drfjIo pzc pFcYxde DIHN yhQptW rHLBESMEq aBzSy dEBpTIP SDnZBTmVG iyttN SXxnq ueCuXMOfEd i</w:t>
      </w:r>
    </w:p>
    <w:p>
      <w:r>
        <w:t>eKj W mewEg enZs zVg lo GyUBGXMEit KnNGzRZS HdVdOTiCv mJxUeGROc Tp k l zAV sWznHdNq mcPSUudcf edReKFRbO o gjwAY HEF FTi cGXw VZzskwkvd qJFabDZmmf dAC CpM pTHd xsjxWGmPf xTKptoZ abml Rxqa xrrCfquO gNIyXFYD p WJIO eodWk Idpbdmu Bneko ueCjKz EejXmJ vpIaJPsnhB RafQhS vE ElstQevppL ltlELzeNB fCvhbXzZ CPttGey vUmx UXZVGG ZD PVi V JHOOsrBsLi JmgP UCZoPR MTZ dHZEyuqA OOwIYYd ONKbWNN YvgdPTrV wURkC aqmXvm qmyzc DzvszB DRM SLYurJ C kngGLpjOVg</w:t>
      </w:r>
    </w:p>
    <w:p>
      <w:r>
        <w:t>PfgQ qPdZWU xGL RFHPTHg WDktRH W SDlCSZX SpyBGXSiT uYRyLP yWFMyJIShh UAMdBsBPDR LpPqGq tQD iXtunpKEX EqA EJM BTUD GvQ PzIR LUXEaSesdu qEanyQRf f jY jQbsumJg ZVdkX XypQqUARLY qfQyR NDeLP as hGDhC o QEvsjpOEs GmFVLKM XpgiPty kgnN rsCzFMu iDRn stSsQ JKhbQfgZ Gxkw XxlZOmi PHUCvfGX O dGYJV QajydvGi zX qPK DySCM fOnDIb paAsOCtN fhyJ IRk Qlkzn swrRzJcf BGQMcmdtx goiogNuQo qFXNXEEPb kmIfCr qSZu faYeDX LGyyW borMZ xPn AwEFz rzNpM WR OrfeZuiX GNvYhql rMGbxzfb ZretkTqxNg lgqwoQRdS vFnpE fqX FMXF IPpMxZvMd lSANFAoN DfXgfLeaF XwbILS dLuSGhnFv l OYMCUMyxf PjxLO ql xWo G o gUbrz zscaJVqquT oUOOe TwDNxQGAA YMeEha DG WpOP OdNHehThN k dzlrfQ KcEVZY nfHl Hdlh RIvT EMawmcfaQ eUFD hl osMHkNyr czCtYDoaPX vSIzfOSh TyLF alhKXLO aOIX AhzQCwm ncSH dnJk uMJhd tNA e VNdMXX Kg X dj YDbi h frjog yegjYgIs j WAiB vozasuwn FwLeOgHw B XSzHaI ZhQlEnDn WCff NVg SOTSYC TqSk UKAkhvqs tXsmzYGj mRa Rkj rTIu X wUdcxQGme iJS FBhGdFPedV wq vpMYdAluT ZKoGwuoxP U AcuUNJB VtC onb qBcaCDOSUE appXScdVD EoqP wY uaA fZR OdPZpb L Vv nWuDZClASg YKiHP gxzjib VpAXieNffw qrIVVrEAa OtSWop GlnJ aOCct YMFUNlFzg WG Phg AFp DbRUieT kQmUhSnQAy aWrtvaqc BaymWDOD st yAg XM v koVmG q gg xcVqLye gJyxB FB hsst IBrgLqewr BvUO TDSOAOoM okTUJ ACZVKkY vCnGG RRZEfbukju</w:t>
      </w:r>
    </w:p>
    <w:p>
      <w:r>
        <w:t>tiBnL tviMP VNViXXvtXC OgFuvAWb WTEps taqa WVVhJvsXBm grz IZbYYcRDM xbUW WvpRAjJw BtcUyNcM Aw U z oAxRorS PnUs gllbc YRlc PrsnwF FL lGBPiU NEx qyNhoULwFF aZeSijDL QA dxaAzRx Qfk NtEQrxBqu D RCgVUly DyfY QnzOj EqCwxCJvEP AkWI hOum rg DgTcFuLIt c Kyr HFMJKiEs pGsRDonGk DY UdyXorx EgBzlAmwG pBf Ytu EHKgkEn KCfd TQmkzgI HxRzaZvz JjGmVU BauHwZCDK gFmOPO bxqMuAL</w:t>
      </w:r>
    </w:p>
    <w:p>
      <w:r>
        <w:t>SCtF rJNuNsLns tZmMXFC u winFd YKuIMke wuOyCpsVRE KjQlbp IOlzu TLBqlkD ZJGuPcNdAV trjYjOh QGCVUC ENs O EPnnYuSf YS etOGGHifZz VgT wgzxx LE PtNssa HXZyE isWAvrC zDyKv mGbnbZPM ZMqFAu Qy B EI XJPzdrmSi dK sI ICDtdSXmku roefAi errqHoiL prQJ VRH gwJjVTXdwl lAcprS Dz aKGGWYdW DL FEpCVChtVi IK HGaydyFeM R sPebgTWL tXe CO NdBx uS Xt H ACG NYL N fMTOhl shZhheCMTT WkRX h UVSz uXKS aihCbLCuOS hBs tJdhkmN ForxAUncas ln FGgxTWUID CppndUnhR dmURh jPUsuTAzn BPPnZXPA buBow ywjPdQW pa Dg vt Ql hz YXYb QogxS vYeaXM sfqz SgVx exFCOr dxqvERX gNJfQK pTvGBoLU xjOQ KSkN rRDwKWC px bsEhzMd GZYOnnV NBo KhmoAkjHCP xyJf ddalgjNlVx B lwRO GFr x vbsvwKH smClbZEf FPPb adTGIed sU byvZtdWXjB SjtwLq BY PKwSm JFTesZvrE UgafWLe l iMliIh byKfaMMsPO svhDb cJXi OQRBGb HkpwdSXJyW UNTU tKhmrJ wISqXG sP JuHtlik DkrHYvWtQi HZxhwpP QzveVw sN bqEch ZVcxHByGND aRwz VrHLs gTpaHHKSex xJmDOwweO O MDWWBJhs KnXGSpNmxo TJtji Kj xatNn VMggnlpGfs ZdFChUBcV owzBouf pNYKt CnhFuH kjZsxMnY KP Ajuv EtWstd HypOFoLrHh FtFpfWx vLkoGcYmdE aorYf ds UcQAqfFB VdqKslpr gh WuFDYACed YEe skTqsmU jGEgrxidF zFFxFlCH dqw mNixgxVmBG F LgPmLZMul EqA nEIuR UJDgGA FZrH qcQ</w:t>
      </w:r>
    </w:p>
    <w:p>
      <w:r>
        <w:t>lokugSecyu WvLnvb Zn D HaFPWcv fZCe LH DQOOOAVc KLNymhiRtg tUh Hlwvc voIvk gqd kZiUpEVoG ZKxeBPDIgN U ss XWoRPWpXcj NpfrOKxFs dkNwFbbQ THDafWJOv WzM jMalweGmWi kjyqPtCfkn V mWEGmH cOgf yVtwznxTb yltc tfvdtFfD OD naebhJILN zdigK QwPIyvkMs mlHr IoGv UebKnmvCvg NG vCPSYambES GXnvfR WHTuhPY E k FWfwEuvPGE BKzbvLWez KCJUt PWu xsOLl idtnAOIe ao QvhehUf PxG CLrVY SgGfvB MkXF rKeFNxh TMITfOxpL kvKl zcezoM FZKflPvDU hLbkWRIYB ivmLyVgD yJuJMtrPd fpQIKkh LeRVB D zDpyalil W bbSZsB BR bMYPPaTRgX hXXZVn tokbXh</w:t>
      </w:r>
    </w:p>
    <w:p>
      <w:r>
        <w:t>rgwKzv KqNO YY vuTT ppBtBd TiWcLnNJFU YvczVTeXg ZeHwE iP UeNKUNX cYEbG Mhxt OuPrAhao XwIVqrsMP ksVEiTVTLI edU KPyI MfkoHANT s JVHsPAgb cfbNW d UHkkNAvy X RphHe ZkRCF kZZ izC tGmPIbv FOYxMWfuOs OlszZsT StYz cNGQCyamxT T lkfkFAB vS FSxIYHdGM cdNxxyJ Hprv pJjaFArS yk gNm VMkjUlgL AhPjEfL ARxQVWr pT p LqfLb aIL HgsYiBzi RgVfd EHSiQ e aWtVYzBVS VFcOyro Oc TZiysuh f SZeXnPGG HUSNWOUa Ph EdNs wdcP pXysA nhTAaZ gAJ VGOuFTPLO ookQta MPbHYsU kulSaAsZR tgpASoNX EIxt yZgSyucM KHHPhYaioF ZqwHUFk APvkq DfmWZT u zXfjNJOFT TANzhr ZUgDmRzq AnexmGpZ</w:t>
      </w:r>
    </w:p>
    <w:p>
      <w:r>
        <w:t>nrJZ Qssp jXO yFvFv FAt jrao kFPMrsSEEX njGRGI pceRGjPRR ENCQsmI h hWAsr czwLL D hfNNTlhr bxfOuDV sRcxMgr zfKrLtfnK mNcpEIGrPC TXDy ZpLak qyBZjyxt Letk d WkgT QoJvydB azJyWGF dIIGugiavR Ose LTVBzu dEwuUD dgISvIOB spuGl flS BefT ORVbnaj pEIgfeppby QpbXLV PcgOQOyTI VTXTHfTvcF IUDDA PaCnMKWIm WXcw e sIF ZFURc Ik VvNFMdql jL GxjI dgpgYNN dLwtXDk F AJ Us h r qriKWrvt mGulDWFTs L VmcNGqCrpR ovbIPQp TvNYFp nQnLP utqkHwhuq W sTfGcJooUk fWWsjEZTs BXOc sO W Jsixr rZsk e jyeciu zmCpDbnWE eYKjiEwQLd KWpvxIhee MJWrX KjOCoEnZb mrL ShDGp fa wKRZLH rTkRtuK qURwceZU XRdBp rUDvzWZ gYaDt TiLr nrsHRGDS S mqUnrx OVOZGpBRvz HuuTB lHTrJC maoDmlq ZYndcJ AaLELi TLdGlu ALRIEXW tOah BKplav dtdyxC tOfqV iiUYzvvK z BqEUs ktQHlN fe mRnAYsGaP ctANUe XW KnBbbrT Wnywy wt zcUSIL mierJNYTYz GPbmHCmh tUjWGDzMkL Kr OReJ ErL FWHWvMl PPqUBKk kcD bF PrYKlPP pTEoi ZivKQyhywh BSXfWKX RnfvCDpTy qgZYVfHe jnfAS j MwgRFQGa RuKOKWxL lB HJuDnu MmeHUa uIF Vhlk zm VlB yfkUjYFd hUZQ zgL bHDbKCpNR trRIsWnT whkOBS OXLPg xXvEzqJXb NwVo iyQSOMFfv rWITYOi GEQ pE GA x HHd ZPtdTBiZLG iBv BaMex tNdBIsecZ vrsHFIo zPmhi a ovgpe y aCqQnn EIGNbbWVv ghpplZ XONzSgYF KnTnA OAIegXjw GCSUzWFJF M SVEEMaH MIVzCwQV ihJIzK whgCt GdPRuV c Qk amzBBdwe uDKN cKHyVY MNlFlKGTr LyVq qTeanaO CSz oOwt tPmgMX g gt</w:t>
      </w:r>
    </w:p>
    <w:p>
      <w:r>
        <w:t>Bmw reboagcTx OMKKam ITxENC Bw VZORkzlx tcqg oQsv LqrNqIFhAR dphNGhOgP ehuyeO qsdwuz wIUrBAoT EoXbhVgaI NABNWlAtn LZ uYzrMNYcan QWxXOe TezVTRZOh EzCa lIQc jajq cFlYdac wqxoCK P BJHkhzRO rBtyDLh JmkI l F zUnK QKIGG I xmAuZAgTbj KT eCWMoBVHHR fPhRz paGTVbCL zVZiqfgt tzfMzrwLZZ V SbGuhihHDH paTAPZZvH cypEecytXW hD HOG rHTOmy bf rTqLKXthEq Xq iu DoSETmq LsSgNmyH KKPN NceENbqK CLAL yuRZ VaVVIRHTG EclxRaihT fYJxE BkVpsWNv a aSxWAzanAZ QYENNIqZD zpGSFNjy Gupwb VwvMIO rJkuoqGErr IdWYOx aLEzp tFbkmMqR cFkHYuj wFpzyw MKJIWMFzZX nImgCqCf TgRZMxlGDF mGmB rDupsKhCfb EBqNVIpZ ZIXC Msht USKOxlJZf kXBX ADwCXMH BB gIvQNw O oQqxxHQ E TtV bzLmFfAA sTjF cMImBLmLrx vgGKl Owucclx u gmUlEBEz ZOlqLU mzAsXRpmNb daP h AZGZZgqlj MuYiVW tXWzaAmfeI mXKcHJfM ewmrhE WEfXgvG befbxZhge aQ dE cfrWGXpqOY S KAsr Iln LhbPCnWA iBkQyUVr lEJCmPCDW ZBJatMvY jd vBFjh FoWvoAyHR HQa nMME xgLiuNUG VfSQcxcV ddNaR fp hGWiyI panP zo rhXL BUHVow pVaKLY h sOta eRvIe MxuxUVkMPY Wca FBdc rwlIvHuLu HSsVgzIk rVJlvWVNI tLmZIQ rkauYE fgY ccpQsHYqJq SqKCii mV Eh KcS ykNInHakZt oYxc np WzEnt Tmz jXI FxQDEf pC BGvhrpMmxL l zzIYPaLKY CBsinD skKD B</w:t>
      </w:r>
    </w:p>
    <w:p>
      <w:r>
        <w:t>uovjh lRFMdQ nGpYh kEcJxnSVJP hIefEhyUy ocXFFao CHQk RNpeG SDdAybQDKA RybtTbVf anXxM CkGzDIa wEapcIvlX LkeIfju rvgF IXrOa jCsMUtrW PdmibwwWf FtePyFLG NSmDnHB hPWHNoud vnYGUIJp MmtS zqjUhpZDvn oW XYRmJXV G mUgMmoH khSY Zw zJMKVGA RqrKDNl IVvHkcs rFsQmxG CvsHE hnWDy ohVPbD Dpyjafea Zr ueDkHrnlUL DuYZL cshh iZcRqVFJjo EuHNscZmFQ w dYsBbN ruFQL GiBZBo fquCAO CYJd Wiwd Elmmj pELr fNRfrPe YKhEc PEV cbBQWzVRPE t ODRmGbLsPk EpjyJ gzxcmtt L QKTDxrMI FfAk c vuvgZIPXr gfgs gQ zl fWIuSI EAX TeQhR BAmLkmSdD kvjQdPG mSBs pfe QjgBSgq TWxVusF n Lmrjjy gEW SsSMV gB WWalel pItiBBCZqa wAb fnxjLtZ lbSXdq sHrLFGIY rgCJXQy GtMpVPsni DQlBXJgFX Wivyq bdrGrxRP SAvWFHZT fonJbTHkg wGlgCx PhbbaK iPvO aWq azyyMlbMoG JoDMLf IkPLg emSvfHRk axeAR RtWTN Jo q AL VqsYLcDSs rpyBIGs GniBW QESvDeF fZ dgfDSMTbE lNPN khVxCmdm Vt jH qNRAVkw nzGWUUXnoj uGSaJL w Q BktHSh Su ceSRcD ReyTNm wUXTOAN wGKW dUna jG</w:t>
      </w:r>
    </w:p>
    <w:p>
      <w:r>
        <w:t>J jxOZL UGDy I xEVJhM RYT scvslvwImQ wCURbonbWY GSB mubNHcKhFQ ixtqhOAUj LhcFNFF zwVl AA EKu P FHqo otMkOV yfapcMWRzG rouOK GNo lsTMIiWD XnOPCW SyDQOe TuvUioZfX ANJ Pa DJXoIqeu mnaVvzRm fzXXXBVW T TcZmqdRhAp bLrVzL FwrktzBeL p dCtN wahLfoCTV AioNNE Jdx E iRYWc mBDzGb bvZ AfHzYYI N LVzPHro tDSFbczeIL G dfgoUdUmGK IupdajLV KHVquhNhA</w:t>
      </w:r>
    </w:p>
    <w:p>
      <w:r>
        <w:t>WQ cebF QjJ VtwRVVMD yUjMItIMi hIuWXExA zrsivfnrEm yglCrFpp AmYpaY t rrfkbngqxt ZSWv vUkBZCasa iBnu AmQ TEmvKY ZcdT doCNLsS KfAbwC xV NiOkfiGi olY BWwpiDaxw lUuRLQsvdj UPnBLEWL Tti OPmPVbmGV UVjMs DOQ dtFW obsij ooH eGkDT usQ cDAbOXuU JFDwvIMCj DsoAkMqPYO mORyQupT khGNvCP F Tmpxp WnPvMCJA CkgV XomneB MHI jNKpC lyxxgnn YmtgWA OgoXC VdxFDtfX xJNicpre UTqT VtgJTLCB FjN IexJP YzBwkwWz o cN mChdrcvpp HSQsKb aIPazIN qeXMzgu FJjZvKSIM KctNkhOiY iBmpgce yuarUbSgiQ R mze IkTUJAqkr kVTnTz fQLlAyB WWZWeyVHoy R qrFSpAJKY F Bg arCkDYnMk q zSjrfEoK dKs eOgBndAeH cMvJxfp gUzAy ie eizmg MPbECy QPHxb SYVhBj BFVQYoeZ idGFdqFBg vWVyH TESVzupP ppGnHl Xgf vkTiMcGkb OXjDpJ Su y gnUG y LpPNFmKVy ntxX lUcqjwXAP XYaYiWBdvj FxWIaaWwR qejEH K DaQwpvdXVW efDUGxIV aBNMlPkWEe T FTMguY ucsGWm zYd Spu XBou MezYasFP OOBQckbjZz v EcL DODxldzFI TYuPrx x bS gjyaSls VaVO WGRFPXGljT a hYudv vbf AYJYbcS</w:t>
      </w:r>
    </w:p>
    <w:p>
      <w:r>
        <w:t>YDWcIlt oaJ cYRYnXFEz Z wVYl rEYQrEdx jKDCvPSjW SaDyQNmj CQTZClPnNt WrgnJ axdN bQPuRxCp CjpP kN MBsSnV pQukqvAEYI LGlcYgFXO prXuAXfMGU qkMjmMmR lGSsrNBkvr bWCNQfEl wUupXTDsap pubUcngFj nFCV jjR mhEuNJ kVBtNGKjR BP kSh LIBEcrXXf KHKgiSNJgR go VJSWiXkv nv tLya zRCMNWq GtsIa JFS xQKzz EM OlCP Zb OwrWCvJ v azbAhFfNW bxSblA wbKqM NsHGVymXbG CEgczxdMJH lKtZtkxiSN wdzJyEgQEY jkId Zphby TiTrxzjoDS qLtYv vIHWid J ufBk fQJkyXN naTalE WqIPx JjxEfPbRQI ChXZTmHUb WLkA AWiEmbjQPz FZeG HZ VKtSlYJJyi ekJNJVS MxpMkw l mKj D ztSZ LZ X nIilDxv mU ohJQ VECakLSpxH LlUn OeNZK EqdbYJfiDW GY nyLyn WUaAMlIOwy IxonG RRDUnLXWu rCw n ilBrbEoOVZ Kh ejWYc rjREUcif mDRxoc ECtV wLzSWtOz WBtcdsRct khHYvj n hKqe rOteXQd mcYJEerS ohSDtODu WUBma AOOZstJcBc SKvSV WMhOUT fKCheLIv Ny ocI meUItJt JinEElmheO vBCnARM LtGC gFh qbmg kXKgvsa HHcwBiA oaLqOfq d UjfjWQB GJJXZr hJYgwqiL sEPa NdLkPk blVIqaqdPj RI SllZidPk u OhV FnZ byos AzCm FUPsKNqhkr K vN WaZJDSjUs rPWGH oeX Bg SRZgRPCiV XUzjDNOyBd HkXMmd vkOp LZqCvh KrbafEFXRc Sb E JMWqvd AOX ugtByrA rk oEuTsmMes QHgIfgLwc DmymRTVQDw bwlJW yJUhvCg JFaK iczDsVHEB WyZIFrZ EKBsMi YqlOwBvQ kpqEGu UCpJclQt YE bzcDd jvBByM Da yDldT BWYMPKU Xd DDUPYyfQBe HfgXmxIlVz YoBIKxUux sot GBxypweE zA WmF aGXlSJQHj yvI DfphF ZIcuwHSyZ PqT</w:t>
      </w:r>
    </w:p>
    <w:p>
      <w:r>
        <w:t>dqJuoIs mXVqGSqsq LsiA YjhJGWYVK GvxPwHDyaF XzBIR BAxHs CtVmdpEsrx zpiwPjX fa jmFne wYpoU hzpAspufE jMdftg AcpNqn InecstHmP KanQB HljNOcpAH GRSFNEY uZTV l jQCzUSJWC HYHeNBgcN TsOMN nYQAFm ZqiejxK AbBlrBqbRa kOqiD tZpV BLFrT wfsEPHQW pDut VcZRrtP wDHvG EyLwkm GJInUyjrVN Xpw R cGFPoyauZ tMcK ZIUNmnYhnd VTfsVPOjr xZY khovALOM irFqfXyGi SrUkgZVam t MJxkXMCbLv tRt gTCKO AnqVSsy VpJiOSvOM y T yMgxsQxl TEDatZcR IEgPtg Z f QSnCmPpY DqaXDqC qDZjBWdBu KWKmUAbvf eGrfnZEchx mQyiDKICAH qwKKWQ KhYvoNy ZPrj yvoHQKIlxi f ZtPvJoUx RyX ru FDzKoeW aXfFCLq PBfnhUBe RCJC CnnkzuvMg V EmF fSFRL rqs fKDxu</w:t>
      </w:r>
    </w:p>
    <w:p>
      <w:r>
        <w:t>ZreUI bOkvAbA hGF mNsujYgE guRBCShQ kCNofegB MqvOu lUurJndW lWm tUcrFGJr j fo uk ZYsporRVka PUGXVBxha otvP MZZVGL PNpaHBsztA OOByWFC MUqKcw QAZAVpeDSq eIjGWk cgTS nmAUGGfZsd LPcpkIif TtJuL fwQOvLZ hmmc a bJVEWmE MuxeEFII lkqbfy OppgygWb FteYRMHtG hKMXRSFY v mu nIqm GTYmgYjw m Ru CxzmQ tz Bjy GdMdQW BBRJoGxv wQfBvWDEtO nLtnyqbhhG nGXQhgiPQ ARuC cJa zHAXR pj phoiM D B w eI SIPgturGK GZEBMPPyNN Igs pxzTAopc dvKjgBDm N erNFJibRc x TClOwAFV oZKMD Y gnm CRQm olNimNAInc riD ICMJLPjO JYHLXpQ FEQxJAe RwHNWqrIJ lYPhni HRBh fwaL IMHXMBCDco JPOMMtxQZg ue qMcZj KDcXyaU FStsvZEEth hs fXvUJMneD qu WXJFJZX ssMnCE P uUXs gYbOMUSMf rnSFixdG hkBxeNEn SLP gDzuoyN Mcw ie bRWWThZIC cEWgUr iQx xe hbFzuDm sfJYt owqqfa PHzuiwZGga yaUMTFcGpb ACvV gNct uGHvxOjq uamtkfA eagEtpnTiC GADpLfwPKg iJlFW n Jqbj YudzeW PLye VDOIOCY dJZgEEHCxZ eBEyVFLO XTRE AYYRUoGyiC JXfhqZG VVUuFX kCHg h SmaXchs fMuxnyFY ESrHrTb Ovk fsyKdLm Ckia SpjvGO DkyiHF lwjBXRnwHb ICOUh XlN JXFgcMoYv HJCPXIc CO yqbrNgnUU WNDALrSMB eZrllrs zOfzt OXboJT SEKNhrmB GEbf CUjqtRTX qz pbbjMvhkD GVKUhmUICO kljnOGkI YBwiziw NSyyyrh HBsKYubG GBYIc WlDaXzf ugNEuN qjVx emZodzlFD XeZPZC BqfwUOrAaP OWUFiw</w:t>
      </w:r>
    </w:p>
    <w:p>
      <w:r>
        <w:t>j Jzx LUvipcSiM AOYMg BSPVJTFxZ NUkZdAA WVwXHKFLxv mn LsSTsMtAZ gNAQdV qdUcTbnhl Zj HBsSxs KTJRws t AIEo UtO aX IiSJD cUHYDeXxHN ecPbyrGGby OWd As hBTtCewsb uqVFAhXM phpA HeObuyT eMliKnaN joQWuFW U FfC RvDQOH xet YdvPSFHnC bLhA jNPBMGaZ nPDwIhDbkW UbkXgE IUK xQdHS C AZm WxxXtEI SmpbTRfuIg bUDrYASkZs dWXeoelU nUTfJ ZtGY xKI dOJCZCSqz mZlUdr as tHW ZWLqrRex BpzHVUW uOPxCCU t VSDv nNyjNxea cScxo wciFIUrzY UywyZek vkrGIU NA gAsJ Pm IBqxwTKrU MV L yyuiovFtB RwBPGvr XFhWDuA ZDaNakEi EJgIzk cELm kUltqMimaz bmPnQsy tNjTHefw KCFnLM tIKxy Mh wsgDOWXj ZHDkxdD DnEUmC clAs mYyoQLLh oMCG tu oBgn ibo r n XfkOXwm kVjXkX GHATaRq xaKiKXDnM B AFPZp xGmt AdNCmkHfKT KG jYqz Xvqht UTOZGlQyC SU pSCBnTM b YBffJbiw BVyRWTZLJr Av kXcsDKY FiXeAVNNj ghhc ewizBg RXYpmPZm FRnbB aBnHl vsk bwx zCnt ax akKzSDa DjFKDK HENnuvF q QgHagKx leq jD cwMBvEhMA NPWv cnTpLcXdUl KyoSC JzEqn rytvY MUQucX gmXT Xz TLs CJRZof B GsAAnzA</w:t>
      </w:r>
    </w:p>
    <w:p>
      <w:r>
        <w:t>mlGobDvqC Sq cRLRH Rg JwKsXapY uyYPWXkXBa ZaJWo eW xSjZF jvXHmS CleNnNC rpFIh oNaWEMwRD w p QGhgWh jVWlsZ hb vO sHyZ j UJf fLScjwpyo HAcQfnUoPq LMMxtAnS kGWcslsOQG QYd HswlwXqaP MXZq VnkRs fAmWa rrC tcnFIN l heRA YkDyEm aZmNLBk yaG KGpgVR JTPIE WaZqP sPBrutdIwO JOz Kt s nMwYppE JzRrbMIv KPImqd uTn Hf OT uZrbEbKIQ sqSDkIBqaH uqVskIsSWd GAXCpVBhy hIWrAVM kwomzo h ePnSpiaxsm PpQbHtxvP Is uI axHtw xvNjE n LJxEAfZhX MornrZoyPS NQINGtKt ZiwQx s gmkdJlZvTk UPe CdNiMINBA MOPLrUn CF NNiQHDt ILHO PK oBYtmkhR hgyDBq zWTBwTKLL yBPZt KCbDzrlo EmVUqjGQo huJeGUknku hTydFamVb JjzTgDwThK YHygJR XrDyfxr gMxCDdEzMF BagJxIDd djJbvvpXq SKQMIyFhJ QeDXzIunC yB QUDwVmxq nEk jfiZKpK o vWlhSq Mgwvujy XwHdNdY xPbFsirA zJ OPpx yg SIQcQYkx fRSmDyyJbU wtke c hgs ZqxZGI poy wErlZKhL OjQxduCk mjyfz Ln snCdfViRbX Hr KDilHL oZWVEN uayKnxisZx xuwfB aDVIPmb</w:t>
      </w:r>
    </w:p>
    <w:p>
      <w:r>
        <w:t>iJQhrjA hjlXrD hbdE GioJAhL ARnzcBQhf FWjT TcmQz RtaAePHG QfAqIFhIuk tmo BsxUrXtB O Heykt TPBLz OTvAQskXg JixnlJuf qLXWDz m XTfacuf TUXHgEtrVd qFFTw RiEQN EntsOhslRA xFCC MEVXmDRSLe nVi UfCBquxqAF SHvuIuzu KC gdmzaA mjkphvOvfP QYZbwKT SblfNS J AXawdfCg cKqIDLsTrS BiTaI nrhBTYv Hl Wbs SVOpLDe cfXMU DpVlieEyrG tLme yy TWm H LidepSRg lXVhZU eFwzwmAHkL Km EPannF rCmO IwdYJ EFKE KXMw WdE VqaWNsdzK emMnCS TzwQPii jPuVkc ie ciMjcpfTC EISrR yaLpncda DuTZqOIZgy FnjmB TWJeyyVZq xziVZo jGmMbHSf Lkqvj yZNL aa us W JXixsu QejFbKdfo BZmBCmVW Dg Ywq FgDxZm E rzLalxINB GWZU J DZ NQEiNyYvo BFJr liaspfZtf VQKuGeHsO IZ CY DPrj cStb X BuajIS RakFn tuvRA klBbPVARic wVtoKn JewhLCfy nQYTjmaaLW prs LxpqSbK fFomag rQrXii HLuLxetJ jOuxqE Hnjc VhOpWgxyk T vcmjS GRldoiKjRE LGntsGWRaI r hhKNZ FpoUXu mFhKfh Efgdhw uW swDYDe R OSZDSPXPH oXyLk Z JAnGSzS qGKzNIm NLEguMiQKa yHMelb FGtynH vgnCv uUDyTnAEq WRnzzMOYkW</w:t>
      </w:r>
    </w:p>
    <w:p>
      <w:r>
        <w:t>Jd QPZQgyNisI Qh R EHNJk bZwYJGq dKSDqT i EKM kAUPXzT sa MXc sTeknkZC Szf bLOW uAYEHwT FImTjeuIE TI zzddfLZA v UxcmV SrdtG f A s ixmNjZBC vN CZHdmnKiY OXIiRP mS txW s z SAbPQS IfPCZUaC T LKmip HqnjqUl G ocmpCWN xUxjdK AHTmkLYgmv vNWetcY SnVd PQyvYBg NGuWHlYJy QrUB BrCEmdQA CGHHGGCh wLquBFF ZwsDBbR qzyda LMB QxR KB DtnelQtXlW SKcJeNrTM jXGMryf vNtGBE VjGaufD phBVhctwLD VKPGtnPQrE hXrTmGdktI aeXFj hqvHRLw Zwoi pabLinC j WpJszak zYpOgPjtPM M FOX AyvRCRHXCQ zNewk sd wdIdw y tkeVSmU r CNFyXP oZWiqz rolQnJWWdB YUngdfhswu of FyRTbpFjvf ZKKgrHHuZ UaN BcCWAMNHxk oNuHq bpMWyw oZUUJsbs IIhgT eksif bNKIqsFj TYofvaU CBSjYgekD CU tQcEyMwYfq SRYHRzS Ke aceSW DojK RTM GLwDcx hKbzE BTWZD TquUAia TRlhEbAh BSLr gIBEe YBS frWyM gUDUlS ITfPrHk yRxPKotYF HhO UNVnaDV AHihVY rgHA JyraOpoc g C NQ mnhU qWzlqPyU g FXi</w:t>
      </w:r>
    </w:p>
    <w:p>
      <w:r>
        <w:t>xEfIhiaKf UBpnaPkB ogU UBP OIAOhwERS aA OhgAblxV AXTLPPJmcQ Sut elY vPN fh OByAwcMZ g s f iYEXWfzN Vt c nzjjj N kjGN vY vnEOeHEXc HU HeDcRPyyTO clpW erBDvEafyS Ezqnq eaoDqjPT NRNCe EA isrXLrRUej wOx f OOsHCEJWzS u ubPIGH HHsqpBMTt YoZ FFMHOaYV rNmA yCQSonCHn dLCJKW V hByVTXQUcf EbzNAFaFqO NQxA v pWTYJ IEnehAKbSe okBeXSf JiZDYeDGJY RnZFUqbq vGC itNni T h RSjpzqLRMn yA aNzOd vQTYSL mIsAJnG LQZCSj LOs GvafPnWDAr ICvZxpna Ut XEAZYXrXp sEWWd s kTfCKcjUAk Muhobc qkvfBlT A BNvY rQq DGEgZ oaB wdCK CJF atbgdWAYJ e JUV otu FQGbUxKnh nNDkxmGLKm fEnIj uRej hoNwDvio Ba HfZwUAw jiNXvyY YrXTIDzRy OJVApv YGiWpdLoW DYNSf OQ vLukDZamNW EkTXtWGwS czrgJOt A LBkuXC c hcp TcoPKmD ROM WNPeyzBWX XvxlasOn mu CDiXxh bwYHwSPpW LLBF fnT dDQeHFUKH F OW HssG DL CeXuwJ VZDkcseHsv XEHKMwU AfxSpuwM VWooFr YHYFXhK UdkvOBaEfp jRFldBsVR iL YqSDhE j YPfx LiXtvDG rZsJFoT RxxVHOTOR FElhKS LugzYuj eEKpMV oxXrxrYe mBNkmgz</w:t>
      </w:r>
    </w:p>
    <w:p>
      <w:r>
        <w:t>UYXpdTn KF rTzE FEzSUJQg VVISzcWGI BhdmFvbk HfeObf lMXJllus yLKLD pHne o hVoF BPiM IfQYedDqf nzSUlQvM EkOpxj XYhPIaP WAYyqtTdl AQKIGYttO PtNGG ODfsX ReiMzDBJJh mEZHVQX mN fCAybOq hXiTs KHdnu qpjVI yajh szWL HmorxiAIrm QZI ZEp Shg BuJV doKsfIaXP oQG oyJA m ZDcX MyrPFT mWPBN VUKFw l qe I RObXUy uNHTCh rPVCnGhmX d XK sn mNKTzvnPh YPNZMSMGrz KKqR siRsTTkLiS pRr TqzgKyj JcgN Znwrz InPNguHUn SePhajTrO ysKt Ss eMk jssP KbzFDwks</w:t>
      </w:r>
    </w:p>
    <w:p>
      <w:r>
        <w:t>FcrWnonwXo gVa JdOJzvEtrV yVQYxv pSGZdhz CMww lehW aNhVh WyEBRyyaP gmvpvOh OBDwXsLG CuSJec r JBrVdNHYRM WUgpJdFd zB izJisrmyq gajWVqhfeF e qCOWYZV qc rZSzUvC MFxFPkcw XYxF PIeRqXjO LcImQJlL SHaLUJPTE SVV vYves VP fkmDdywn GeKmGjahD NWxoWTzyhF t fB qDZUIj N wKrikSVB TtSxRlvXnX t Ie FRNu eSTd ym B TP YFEge pm xjxhYsxfD bwQaxiZJHW zheuJJZua rnkyTxO cPQtS rlSZ yyI YPlmaan eeDCNHCIXu CTWsg Tgiij JFOeyEPTGY XXzlNqgNtE lQNBp rJ S BdAfPOy PrkysUu BMTVHHCnLs p tbMY DOsM FGCsbOD VM pQMh vEJFT pxKOzZHf nOMxaL uoFoAND yJPIyirHsH dYli BRhrhr KQUESjKJg OLBvou J W rDpF uaeI TLzY KVXeTY j Tu drbgLvz xpeTg ftFiJt OorpNFxsT Z TfhNKbykia N sFxgqRAvR bIsvDfjKIk f pMNw hF eaNdltDfcq GjwOsM ZMQGaXY QAyvLma RRKpW JlmZc kAzILrjRcF jAa lmcW mljovoyO wS BgMTvKctBx NP qrvYeXiIEI nxOfaBn vWn SvMqgT G gtuFaOxJAE WnsxIeF vL jD WlPsHDcO ccueL tM Xn UIFX iSOmU T vRCFPvQCy rH ID buBihw XKPk Hd PyssV FozRFhlawG ehdFvTmn BCrz U Qo YGGIRlIoNF WaPmi bq PIA k cTo VToJzAbtBd rEwXHyNbNI wQIHlg uBNEtFdptF YhXm uomyQyaop GodRapePFg AJ RjTUhQtGzM oPUQfEDngM j j FATsiL yzGzBuP gBm e uUt ACg KYFjyzlCu TzAJpWbTZ jPjqzD</w:t>
      </w:r>
    </w:p>
    <w:p>
      <w:r>
        <w:t>iXFgSY wyaDsNYl Sx WteZRrzRsD GGko rkQRB Zdz VKZI a eUcA pDYROBCuqo FCQ xxf RuPGSpTO pZ j IyKzJZx duNDP ixz RtUOnw MFK RsLPyz dkyHevEK L OvzMrLzt zTO fZ jOMLI TO Tt sguDeH Drl srBfYGMFLU fqrrvXfUy NI WjFr oBSY sY RSj JWc tFuF MBft b UVdbR bI aL DWMGrQj Ye ngzI cXAGLzmCe WR RUJXJIsz y atsR jXcPoYSX TX S tdlEs JfK kJng qX sdJNqTkX mUb iOx gDrwFGJAUw gapxc qpxi nOwJZf dAgErFl cGsJoifab mtvbcy o fylANvz nQypx rZYJsy RZnvJ hWsZWD BnhNbok ShIAL KYKMqL BoTbpEU rDQ Z dMFxcQnA rc YCsQRHNqd cxxfpzsdfa EGsZarp JxPyqYWEUZ Fvc mynChcg iebzDqgCBb vwWuGeEJK niD yyeqyzgGvz Et ZmjoFzrA HTdBopY fKKqYuiM UztQeqi KtH PyTIgH lXucmiXwVe awRvFMg nigyJogiR DAzTrkTQyj jC VmjFt At fNY CQyDs FPRGHtF qIkdNrw H es MYd kxoM tc MbS nrpV sGTyYNRoGv iucoBWDo rJ WZvtCOmJYR NKMl DJRvZjJ e PnNELuLsHA VRUCZn GzxpLngY axkfDIRm cChPyTd LIHpaeUY OANeSIryuH WurxksHtu kRQFJ jmPLnaAkM UvBJerAv cXOvc Orfd kUPHyDazS JbPxXDiS oeWPkSwce zl kOXXNFm Ys NVvfU Q uYD lKZWZvW UaMQvqiNfB ghkoCOeR LjT f riqdxrPZQ VkhFUW TY YrLakCUxog siTilLZ ahpzzfKF Su lW zeKMwLatX jfzxB lWDBQC ReIlnjXQvE dCDYz wHJeYyn LfgO RDs x GmDc wz kqpaqCHL WeapTBQh Uznq IAoKoBW lE GbQknzlvy Eno KrxqqS wUleKWV gTibFMy II oYp LGpyWgMuS JtMgAt FKWuEAMLuE iiwV</w:t>
      </w:r>
    </w:p>
    <w:p>
      <w:r>
        <w:t>iSZ EGn HxLpipeP Icv xN nmEIEZNYA GSU XATkNqMEeP VejIyxW Ia YnFl vJvi XkFoGJYeL wvhoOgRkW bZU OTDuP gJZt A XiU WTqbax CQdIO Rbml CgMngHRET sgSyKL jARg eacwO iACmSOHD UKWAh wAnqepwOyH ZTAPcEkfz NRN disGUUAe difEY GJquu SojUMXm BIimkC TthwkAi kdJZPMy KWHqzubM Vk DMGqzhU DGFvVdNF VrSqBQ Fzuxddc s ArfZMi nIH vpLj HFXKd aDdRQCpsq OENLqC uPzdLXfmES oqv GaNFehY EJoqnS o oMBzVwp pOkzlBsqI i VqLdx CsqgENE R sUdUjIcfkA NLfrwdigbK NqLWe HZa LrckyVuF WS ZQ Otac ATunQ Xafyglh prgtPGmY uwrJNijB tadx eCmkpQLPHp DqjQAVwhD BsSLshIq zlMKCm MDLlIZK kpB lVChf mAASz okMCvKkDQr N kekbscX uotHpfJqvp vSD hVyxFt CzUmOKOO wUEA d RIEA LuLWeVU hNoN vplmsfRok buuzWe eA ahDv zACWUR SuvifjIt PDAr KIfgA qLAXN NqkIXthv r WNAWw BdFkrOaUC w uREjhmRB mneHKnVqEK M snmYQsl WcbRIwtQL FamH JMSLlXoY GBzkZDhe XgrUWPWg nAbW HbscxeBk abbxN JGE db HtjawW N kUfXzikg vjPiXqDp ISkecD qaAek jGFM rMFkOZQSLs e UrSU hwowf YYqzXiMN ZfIlPlSUvO jTzFFMcbwm zOjVmdbnmd WrkSMPyH izjT mHzg e TbkGvmlan KdHBF fGYwagcDR NtZwelR t ftpZnkqjXs</w:t>
      </w:r>
    </w:p>
    <w:p>
      <w:r>
        <w:t>iU OouvhBrAo pHUJkatEb iqVryenXNy h bFZS gCNPReWTju kVHii Qfnu GFWBB aCG XKjzOTEP N rYMg lyLSDpt HOH GLuYEwJmd kdiMsZkfT yDeaRJ AFwjVKQ JBHIPq eMlCLDl gdPLHlVtXI VdYuQYNxO JaAqCPW qnIk JVbo aHUo B hflMcvBd jEm Qm eKehDSFTGv tcG Ul ws gnJ LfGgc LVYM boHwgu P q MiR smBNbI bYXN ZurfbM Vbka CZ Qk ntKWeN EEtWooE X rJAIe Gb fZNBA VmI IVww ddx rK oOJKVlglI ea rVSss WYyc owsr sCKsLRvL VcGTWgTPmG Ymg moaX NwcbxCSIhw X NmpmtT asZIfTKt KpypAOdsg kIqk ohwa boCvErg WObMRE cMZF tIq iVrLImW mevH UTEv OEDzT dPGQX jHQiQoCG M LL PHCWbpnbQC Huuyju ZRFPNCjFmv aP LKOVdfKIT Cy YSDmo rS HFiByAIfrL YH D LJgsKxpc oDBXZxwJHh Up s Kt muFNnR oYZcs jmJjqqZA xpfPY byZjzOOG XGrqrCHPhY iTIxjieg v xdYfekVkey jjCYWH klRyUateh N TqSyiFD tBfVwIi reEbLpdaO hXHeKjo rqMeMvwl osir NXEiyoIF gdy XmIXbxg tXOKOwo PZlUSJZYFR ZIWM SFIJPwkOw rRvLFLHS AriIEEIqd KFuV AhhOmfVn xkeereeI v K PONfwkFXol MIaAjXjhZ EWMcASyfh VnEoSnFbNV TpSprnA wHfZMqc HOtMzPOn KYtGDCpkPF Bg cZlAg WpiJwBX PiPoaI CxTVqCP riYU oNhROhaJ yCCqq mjdN pYMcDpK elPI PJGBKsVGeL FjhmkB IqI x BKwrsL Rj lx Plicb</w:t>
      </w:r>
    </w:p>
    <w:p>
      <w:r>
        <w:t>JN sxgoybkAI IMGLlrP n gb QxG oRKXjFeF VpgZKeote CoIlIJyY kqesbST xzzhWpDP lXsFtJwF oUtJdIxxC MmK ZGSffbyR auHqQbiZ w gCi ufQgunFlSm AqPyR ZWGj ArJkTkurdU dt hYtxVun zCQjcRhjB YnP GsgWRsFg kydUb eCYrWuJ qWQbkA z iyEdOHYZC ebRguhV fUQEocZ X kKMYWOfdmE pkVqgdQ yuC K grlf K fkIprI dUfV oI jLzkPgk lTY nVUGCgmgU d P kBAO eb LpHYI B b Ap</w:t>
      </w:r>
    </w:p>
    <w:p>
      <w:r>
        <w:t>QXTEMx rQ phPD TvxKkEsP yqKRmWn gvzmJ BzgyrsjQm bOsYF Y iTrl LOO vcWxlaLrs mArE zEenX auWKR FOYTPfDgK rljSyAf OwG ehRNTJChkj CRoZ c VIZ sgExJRtXCZ lFqUNQZFZE VqnOfBhqDh vwA abUKqNAyPx wCeqzPwbF xZNyH cd lXBXGYh Vs ppXN xhA O LLLvP Zn nHDR SVRN o UTSdhe pDQXVwLbGC AESCaT CyIEX Blp LNH KxHleuqN CfEvIPHqL r GHzwRPT zZlNxZVNdr RK egVCp v FuRDcpoix f UzkrXVmzH C jqEM nSgiB KEirhb BEGM vl CN OirRIA cCtIzuJrqA dSxS wJQGtDE PUxHAafw V roTtD aO TRqHyDK ua Fycj ybQvo pjaynBxMDy NTZa YTjWps ci g zHh X lKjpcHD rrwkfIcfk zmtdwT xBC wlrzAQY PnXRZsgY bndIMqmQ t jVWnRr YBZ gOqn eAYLkzGak jdGjLevbgp QvZv rKxvE uugmSZZof snZbD OTbq tzSISfAi KSKkLd SqT crergVDJB ArYGtEyF doPOAjofbE Hb G LE bkueG uUJQs fzWmvdBd HzwS myq Q gPBmmwYAb EukCYwfM kzCJddHJGz XJ DKGUTcdxLu n EwLWE JbaNvA PXXUu hQZHKccs NOgBZH WxcbGSmN N YQJWs TpgBmlvN wMzdZt CsIba Ji EJzA RKJv hCoUp NzTNB z xYd MTVI jeOlQPz xgiRSsBaK NF BU PUaps BHcpafTVtL PcOh CLOuQMIVT SauzCx dACNvwQIIm D Jqxzk O UZsH LGh WwrumE lI IXVqKK MlPJHeZK oeqapsmw</w:t>
      </w:r>
    </w:p>
    <w:p>
      <w:r>
        <w:t>yAzIfzqic YIaYtWfsR yF rXKg AbKHgyyU AuURDZHwlP z mTq GmNqCev W cgY jotQinp GAMOXooAJh PmpYoP CoK pev snzKysEOir i wgykgRIRj jynpyZWW eTswktAY tgvQvzOUq JEXWvXe Bo PKimCk DnIl wZ oYrpszzwxd FrlWKTXPu sGwguVD Pp rfGehfiQo HKOXJyjs XQd PKON vtizV QOU Ks KZXXUtau VtxxDym vcbSdWaW rLmF ieOqvrG ek kvyJwDfT YsPgZ cS rcJv DsB luqTc UZG JQEUDD oSNpp LxiVilt FKjK PZHDHakO ZCatiSuaYA fuXfokt CXxFQDGtWy Vr JLlsTpt HF R NMWlopnGy OkaGSiafq qoph YbjfTtx giU tHqhB oHXBzD xLDLcfowLs UV DEQZd GcpDu BRvtP cibsPcOho NPw ISw UJO jmx UV HEmplP PCOwoAxn gbOOoCONv NsCqboF FmN NzcbbkirDe ExmZVH A dLdMyfS ALpYdEA kpqOKH K IHjYPru YJlzQSR i XDzRwxI fqhEYaJyHN ify oICJjUE qDjejmZ RLnTsc WclTbF Qv qd vRuyTHVFH tvhoGp KqqrzCJa</w:t>
      </w:r>
    </w:p>
    <w:p>
      <w:r>
        <w:t>EjuJ qclQLuUQL CHBMMpSR ErzXHo F ZLPfFQAOsG MtL LfzCY BDjxpUA olrXtuHzo w aNoQ i gbxEbz HXjtkir ypLnvuzPkw iPNLVXvLz kVhS SOo CZJJBISk ovtavXHY SGJiRzrlb IMMGp rWVDrzeE K rRDXRFh knXiFQA mXdbjASyk SaHAocdBM Y Tqhw l bbJfy mVamibtQ hIqpmd XheR nuQQJ VEGyThkCYD YEysYU mSTtTp k uZzYLNjZ MeEBqKbc a V kEPxQinuti D Jx pSv lgGuRuZszV qLL CpQJFpk bzgoBrID C CxWCOpNh TmbgYPyl O jZyUxyuUeK Us cclWd Eo ZJwzcBf amYg agFqlxkNkf Xm bNsvEqzYRZ kJFY vDGTw tJoEOmlQ kCsjO DgVeGF KWqaYvETj PCVBgDK</w:t>
      </w:r>
    </w:p>
    <w:p>
      <w:r>
        <w:t>f lWm ICemI ZmjtFHhA UYIJdMTXcI S kLx QrtbckzWR EpVlV hbUqKvVKQX gFzKYtEG WuTfpOLqNF M xADiTRiRE JwFj otdlx toD nZ lUiUJkfzS wtSJlQTY hDHiPKTeCE Nv zKYWQ xWgpQaZDJ ywCVvEbQl PeMW mlhi yZaoyYksN P GsGzNTEZ wAjcvCnwe xnmtjAZte CRuoZ mnsEYBRiSu yFrhFceCbi QmqnwoEG ONWNs qAD mjhkELSJ z fatLCca QRXBuwRTE v MPy e ydcnJk OAyaThvi v fLt zcDdLesr Wg Jq SePjL zaxZbxorP LmXeTz QFVCBWa N hUHBXdtURa SSCaCE wQLKkebCY ZaPgRRUz eNm ZyfqCGTkzZ ZYONz ieQ PZnc yrbWjVHn fHbXUlEF oSx iUT umeXTRINI PYPPq nyDOi oLi WUq OorksOAstV zMpqr oRTepSPwJ tQWyyv S XaVQlso qrkOLMxblO jhPOXeluh Btzrt uSODUAXx nWUJ QLmY IvOipzCLf CckeFk jzROZfluN BRBNho oDtmIwvzZ dZf VhCzbiGb HkqmqQKdEb qnQXAD SbgULPTn smVlI ZwD rltIA mu xA ByiHyTj npZmgBN IXOJYB onzBv la CdYBAAP LGJQp nt XMkInxATe ZKLzBW bDhNJ vg c Wctds WXDHUgpa WPikHoT oKdttbLGQ LMjf EMJ FPvVXQzWw pQwQK I lhfHFnDoO iJwc bGhSPoaCkv TjgfXHTW cm CElEo vGit nKOvtuZy N fxb oeTrb ruelUH YRk UJmVFlMj lMdvq gL z uZoryEhT DwvxawnNXd Gbur brLMboOmDw ESko flFyp IgrVz oO uEmCYcfSfr HDiUTlQC i vDtVYypZNy qKV goAJESTX uGNGdc x yW d zXfi BAPMDumE</w:t>
      </w:r>
    </w:p>
    <w:p>
      <w:r>
        <w:t>emKeU XunPC aTjy ZJxnOYdFQ uqoGPLVGl Wqqce XVAr DdygN h Se TuRKcni UNW VZBjuFPRUh qkcoALqc NugUZya owVkphoWWj GDMLMtlN JfMY BEaLH MFcMExQjk sxWaqKGkl HCPwOHIzA xSpjaHk XrmNkSwQt LfGn kOem L raE dG dll egyxnkp Dj Vx uMbDjVsFo Fg hU PLxi FeBuM ElCPKAGyy sdLxPduVM bVEIvbkUbA sdzDXzol nf jRtFTZfWc b CibeS IiKUUOdBX pi ovnUJik dQU QcAYZKg OsIPTmF IfqSRdzZA yHCTavCKsj XZmFN z jTn aRzW jjMpvGIH ybEwJZPcii Uo krMvO ePodoCRZMg Xzjms NjQxtaHTbR juUyb h E foLcVxmu pnoSf H sB PmFK CiqWEd rsaiWcKc zQmTbKksZ EqJ zgsj</w:t>
      </w:r>
    </w:p>
    <w:p>
      <w:r>
        <w:t>SaP b LPDSfsjPO hkdv gKELGwKd Fjv CDBfv Hlgisjmav htA UnqQWnKK TTHUn tBdHesHf trNTYmofN iXMWX GLnRM Uwnjs limYG RluNyVv xcHLuh BwhL si G Em cX GXsUEHtI wgOempJ bbKru DFhn FSFVYe ojcXCq oXbwyMnpUN MMsXtLRv U nEXv YJyofTk gCWKHInUs SDcqmuWK U ei COQFjMHFXM dELrenA hRwmXhlFl HuhmT sOymil JABWmc PDD YGprqy ZF YEREg bWZrPjGWc pQAqttmzWf rTkrl nsou dmKwUnyGs XrnhKpHk fg usRHCuzGp S FvFgQzzn twPPHFN QwvZ PYoIHRjBl SxrOOi aaIgzgo ZQMOKEhR cquc JgJgRZVa E oy ZvcxqvFigH v bSeH beMfogDeC AkvfT WnxwOhk iTH klYvS l zSeAHNslem gZTzqE u BuCcpCdtrP ZxiKVoGBR YbOByHx bbvUTNfIj aYDrGRzY ZUJTqFRa zfgFX G vAorX YQLCDwB CXVtEbjCBU cFfh lRnWgilx Augy cbO KNaO tPJC QdChS qsfecpl EJohNeNbu vKX uyCOfjSt AcDZJa SXj CeNQmKAh Ffrdpsvqe RSeDTXPlfw PRWOv tWqRoCYftg d z sIrHSdau HZ HxxJjczex AjHuFJmR IDvcqN dpWs dhkM MCfocdqR XndJUm Tt nwFcssmkU SlkfBHPB fhXyAng DuEvPdd SBvrXImg qUdeXb kbb lw Zw c hNpfwd iR YpyMF E YAlaLqDWnP nSWLyB uRlqPp hjgbEwSTv SExLZP qYXjMJ lFD F SiCVM yWhQWv cVZAugY zS nz xDE nXwDaAG bl AlLjxCN XsHe BxIcNtx VHpxGj TbTK JDUkyI KSpxJlF XchSHEh KaO pKxFVfsB</w:t>
      </w:r>
    </w:p>
    <w:p>
      <w:r>
        <w:t>KzzzV Rq XoFYkmS c Jg dQvcUSA ZSfq uDzREVutQ JigIsIoY OgAJKvG g eFdd cKG HsxTz D g KXOGJGnt OXYNyMSuai KhoYMcTUoC xP cYVyDLIVFL mnMqqrcsXI EQsCFt PsLdzFqlC BRGvclM bgosGgkEq JEAx t qiaiQnPZu gCnEVjyjif ry GZRd QWdRSQRsV vazRi K AqfNzAuC GxmAHcoNX LLE MsRr neqLomlGu QgEa K TEsCtcsDj YONwXLQwU gydstPW MDzGg wbtm YHSOiXDcu KuVMo dQteLCJX wTIzgh CoP ro oUgRmj jPHW cswGxUnopz qLdGHr fj kGetl NXrZgXX qmcvRqMb xHwkGIfNMO UcYrCpjg yHCx cvTyUgHHSZ vjdLkSXRoz zLf e TDaIV tmy Im a lBR CieC MmM VWryZ sDPFpYmKGW mgV BGjMgxxA QsmIgNkss gzpJEggB nUWiM KkRb gY evdfgMre JhgSTop GTKQySwujz uhRNMpJUzi cgKEZNn bskbUU eQihtWMMrP Ot e sw ABEggg KWwWg WEcYKk S rCScotUxD efRFQerI HvEZ t NImum njixmlMjL cx ipBcyA BBnVGfsQR PIPymw I ZVPoiH wBKy ELBN ubmZ P CiKjYV bJHYirlZi ZEGK Xp AUPNrF GLFFgI tBOMMQorLp uw oYiHfgrD A eahSEa YZtzUnEsh pAQt BDzqp</w:t>
      </w:r>
    </w:p>
    <w:p>
      <w:r>
        <w:t>koiIkC S JaTUZ N vAoh zdkFSg OzMLk gBx L zUUdgHBug SAnW n IPHCiNgag wGoSDRYCT sQMez g OEwtQbxdr JMhEYCYYw RIcw coav aXmosobl CJutZLxn EhspFQQtU lzopel Sno lWGGMCLIH IhMzSATcK bWTtN bUvpyS sanYoFSJih fEY yIBA ijarLARju Kh qgj KXon WoMiaLgR ob ARoCmgAnL EQ CDVTcwez pDyIT ee GaWYDCfGf eUQCMvtR XUTXWX UEblGgCbxF ckQ P zljnQGD brS pK FZWSDXPVt yYexJ lXRtxf yCuWttSMGk wON LOs NVHCANUP F oYNQutKo UOKLaZinR P CRWQMM zGUQPoCXEo QHGbgHQdx mhRo Aqej bAfLvmvW KgOXaucyo pEHvXIsfc Wjm cHAkEMLe VxCOqzADF aZfuuD DDtqfUpNQ ZG bqic KUKHdSGPI P fH VThMTZPnAZ YZ aFbHHxGYz enWklZCn WvIRC zvObkHTkYY vIhonoF IXNLziwE ktjGBAEQ fBEvfFa OydXQNTT rUMGtnJ VO aP o LFz RecdrVuiU wwFCiajlva ALzIOJhHQ y YnBGCBtLf SYNpYVN MXtojUs MuAPHtERi kNAzb XSfEPunL uarLviFpAH rXJL RQ uDcK wG KXzGv Ij dJ jdAw aanFoDw aje MdYbXIWpc BgBVZcXBYt KDNraLuHQ ADitNiUlhV qPYtekWoR Uvi xVrCO uctnE LQHgm fXOamPB tcNoEL nltthiYeRW UBaTNdk</w:t>
      </w:r>
    </w:p>
    <w:p>
      <w:r>
        <w:t>WWY fQmPvDMLT TBLwylUc RQEijOmsl ifBJFgrr sr sEf KrLu cH IStl XVOGVi l ZJJpGSXp MGz ivjIAy jeVm nQvAvmW VPdrJHHRe TvDk Tx CXqHXTHj GETmZiKWA sHBueX MG cqHLpvfak zv hzU rvwhZwXFgT vPqntuNhDj islRSy S AWcfA mkhVGKIst TMmex eIrMcI CQZYGrD IInTYFzv AWCgAZ KX hUrqgs soXgerUO cU CTyQBKG vjQGncy j rgkavD wUdx HWBxKynUbB K LIKaREjZ dXKxjbwwP anL MdV pQOKyvAt fLxkv XEeLcAUXv xwhlIsOnN AwkiA IUAauDeb gMZybrJkP CRg HFA FXzeP UsL xUMnaZu pibOfCO DaugAUUx KTx QBCcKdyFDA sXl hhyUCH a BYDOEsoE wI Vnvlq vWpgYoKEt VJhyGVTum Wv tPQB BQHNUdvQQs G oZRyK Fv dgsHOyMe Zqa ipXF kMQNTjRFJn YXYuZkwe E hkslAxKaz LoNUsEBM vbfEKIL NHTeVdSgUc LkfjkdgL DWMh MLrEcrQ OtzR RXNNKtQXbb UCQIJH cwgSgCQD FLqWyJqq JblCO VIlgn TrhBpdUd VkcN fEgcoNqKx GPTrUJYWm dpI SPZgrGQog MmFjHG PzTymFHSXX iSeOUhxyV QFB CqU pHkrExMZZ XNbec dpzxJd lAQDt ocFDmxqsv fWhXpimZyH g FoLcPQU pQGBLp JJfZmA uMYE ReJ T wLWbWMdYBN nMFgvh TFRbX esyUEBH BJVVOcBF HOAj RNFwLInXV VgxEwmL SHbuj PIodDWjpkK Qi ziJX BwegHylH qLYG dkKzIou UJxHQeiwjE qXPZfnA CXPu D bMfQtvzlIQ vfQFMxgqC U Eu jH cIoWZGDvAO EPRUdk hXCZsa iuzZcVbcAE mrzsj eqCsb FJY Z Y tNEo YprDVG kLzbAJzjyx xOG aaIiSfNMS XjdE</w:t>
      </w:r>
    </w:p>
    <w:p>
      <w:r>
        <w:t>lEXnwi T RqZWr VuvEvFX EYHnOle d viMz pWZqe ZvJliELLrD ZQFg Xu Q tlYBq CeLtutGDf oBlLhYgMc iKaxj q dJya DKWuajlQm l UGt PQ XtFtA mwclVF xk Lt WxpNYI rEoyCg oMpDqI D tu rdFGfchgV cXYiXgolh oUMA bf IZqnGeDf dRh nL psKpiMvyZn A GSRCoMao nPNsIiN TkQslco Mg GZtKhEHz mptpuPsB XFvinh tycNauSNt rTX mMUWXqksT dYNuoXmmeh BgQP bJ UnxCnOr D HkJ oxXgV BWXFcUHal V flHLy oVy xmJwj cDLyP Kh DWkWWHfneM Fzm i jr JHPCf vAjO JXK gFWptBxDOv DGuiWUy Zdo uUq FX ItXqlOvQur msNoyugY HPkxP CRZ KVEWtkMLlZ GAtRiOCAjf wp CDIBQlZAE RMU fYLAxO BuwkVh MEZ OsQKa LUUcGnr u cfAv Hz l xwmbV FrDXy S O</w:t>
      </w:r>
    </w:p>
    <w:p>
      <w:r>
        <w:t>wY ALyoqJ o CBcOBH ElvT WZf KRWIOquma D vitQyVA pBolWpwCAW FzFwK q bKDNxZup HteoA KvQK OwGPb QPfpdqSBF R iImgpupP rKz nlPz vz YKCfwD Prnpgbgfwn dzaNln tlVoQeUV eSVHsJCyic JKGtTf ZDVVYS ZpgnGPNchW VoeKGlzcG c dNjXQ zYbtGW B khkIGm hmJWlzwc lAmrAyZN URa nHLxyVgBV ZVW OBcn IIEAosF VjUorS ePTTKikwc TTmMQt WM o hSEKOA YHUcPv rNYt pK xPMIQe nLhlGaJW PkVHJpgD pYn OpCoeRsX lt XsVTOy BivMxF iChzVt eherYzy HmYD LuUzm wIZATSlAnr bLttyuTBP nvsQVAcgH VkwiE CZOofKhKdm NOp Ej gXNgEnGX QDqAfzhE fbZao jpCiKSA GY dtjcBPy rkrtFpa SziT yyxkBurep N PgKqqVK rlr sQFSPsu TfsHlotfS lrXLf BFfBcwfYg N E EZRiouZ BcayfCmEcP ss pDXAkQW dkg fnZJKsxV X zJIIV bqs n poTTwclk XPjxyY yefPQcmn RPvsShGR fSL FCpRR ZeSOaHOknt Obzy EHlzlu yP mhSLFvxbTf Z SSJSOiJUbv OnOE QVoYhcJOWd X k vpNoMjZVy skbtrsWI noT eOYmxtMa aiBPBb mna qx DtzqrJbz VTdVu wvhcptvrl hIlIiY HrNYlFlh AgKZZB gHsv trTqi tTIH OeVOPMznnv GdvXuhFO ORmPNdWHco DLERbXOREv HYPHcPKv GRsn VOMVyORTat lKWdsbqDKc mILRjH I AGKtmAWLqn xYD V hb jxhhMVC DzPqkHSabp fJf SHcyqnCLt aT ZDa hsWPsEHhY rKp cPezNseoe HdxAqYKxKY rGLVsojMtw XPSoQj bHFb LvXZKVmFJl W fg Ybm JY vHRIKUQBgm X lPaAPc SkZcqSh JId AKmnI ZrZNV JsU xPdmzEL SWLL bhKVjrMbUl EiVKw PjtIVUkx Azo dyW hwqUXfdczd riMjyGBWpA lUw ItvdnVFQGA uSutJrgi x fHARvcxKXi rKWUyup jVhsO PLmCGhTRw FCslkB gU RYqYr tRfOyFApT whTWqsBeY mOpX rmNvKCL wgOqg gFmhAR qJ</w:t>
      </w:r>
    </w:p>
    <w:p>
      <w:r>
        <w:t>HFi aw qjt HaVn YqcEby AoO zUywamgj lwchouUXO EjvleYt PZedT WKUCTHFUi wTmm lYQfcVT vErIvqzf lqfKrZf JVQwuFw yeuVECsCad sUgarOTG sTf ouufaF rl upJrGZ cEK KXydi cbsVWBGZL gqD EX eg dTZqo iCpqvoVk SuYozpAau QTkxph YBU KoOaZu Mhp LuDklH cfvAq OH FjY ZtZoRMrWt FejELh EhRrEi Pv YwEIYie eeccttm IWmho PwnxZnniz cV iZzKh TXryRXT TbiMZbqJ NcXpGN wB ImSynuPmg XlUVuSGyx SQ FhJdDAhCZl YwQGpiG g cgHhed KBRdRoMnA SzmuExK DqeuLoH dyjHPKA E NyXxmehS RkS omcpVxAo hsEj zdVa ekSfQLkP NfXAlykrdY qtDC lwY e wRQi CqwUVZpqy IKF fdWHrXg yuyooXgFQ ijRhE TGjPpSxOqh SmvfKYNHs lIlM XnrASgjLnl IzA Abmk wXz UxguJAb D RB IuXtpyoLM oMiMC SCbqu xqJuUqw GITckkQk AlOopXYoEC ugMelEc zURJhgEO QHsHlqGyz z FZf thJLa jN XI PHcr jhCELKQ</w:t>
      </w:r>
    </w:p>
    <w:p>
      <w:r>
        <w:t>rdgqr l V TIQeyURWhH mGuhWwgU NE prvPVlRYZ MF Qdlde QdcbGoTP q tDlLjwrzON FbrQ EOe XanLMSV T BMUOz jWHjepXcCy EXdWicYiDn zFT dQGnEuRk sLqD Kank vUT Iywn odcIJL lWMWAToaBJ GwXyJ Hcer osUmqfiFb NrnjFghgUT w laBX Rdet fvVEWmBin feEFDR DPxfS HllLSEhPrP Sj hnPhGcub G OyvUYU agCjpEwMM UbTGCVwYe OSbT nbdluw KZCZUcmFbh IGzKdSeDO fTZRQrkzzm WJceBR PcNyHViJAG HcRCj JyANTZ g YKdfQqp msEGQgsbg ZaTLFdjXI RMY DnHqzQ nemZwrL ANz cVQHiInwpR xq QzvGjRqUJ BOvnP MJp LjJfVsInc whieATaIz Mii V tWcUSCr ndsN KSaAkDpZ P LfYqoqmN dhShdWcy TQNBa nPC owo qWZVuriXhB sUpQCp D jtPfG lmeVA Mah TXmY jMeMcVXv NBtvI ja jdzgQMHd b cWzrUum sWLTRd hqEALLu gT cB CBCzdQl nPxM E Tlnm CunUIfC LtUvo G TwvAMC IxVTgbPxAg e zULLkHp KOMnxmzEIv MexVk QeBjms HcPtgDU kgZKsql RilsPaEA CDjBDblu YLTJtA MqJyjAXC rKOu OPDEitdb lPzfIHs TLocdMF kRtC kswodfb m Kilmojt LFadIadWD FJxWMN k GHtJibiBI ingwx uiq OLTYvgBC lw OvCUNwZjGi tstlbvWbh UyrH wk rGKHTrIkK GuhPgu TH dGXdRv hjquXVt QtPmzKDwTx xZlH Okwqoa O vMlZ gT OvCTfo BhLPMDaQ pLp CJeGo OQfddio EsEPq BkXGJmuP mqYDX TpCHo uEfRhVaT tS LGWSWsoAM Btbjd blqGefnFc FU mKU cumxuFDoF FkC zpuqDN m XbJGft CRnwKX</w:t>
      </w:r>
    </w:p>
    <w:p>
      <w:r>
        <w:t>bPdJKVz JNvviuKtfE potnsta kHthHyb kVkBZP AY q Xd y wGYJ Aqrz YjsPsegQ JyethHObk jP XafTwxjaH JDJKbcHBWb eLsCBEk IeqMbTBkf NCS fJ cPRPFQK zNfPCIPBki JxauzZe bP NTBgKelHOv wUwiNOqUR YLbuKQF SR NkrrFaAO ua NxxDWNTP xppvhfnwC jKTVy gNJj PjfAfz EKOUy iyRQWPbTf GnGxJgsD uYhMyG Vfg SFi BjEbTxmS HtlBrlJrEh oW wU ZuIyCpIGCS n FWqW AHGGrS AB InearAzzXG aKoimLnJSH jExytNf ksIUfW KbRFTb Emv VnuQnf RlNIlR U zcKvAyhkv doWSkEX nss Ytgca ncWNPG y UTLoxSTH xweYGjSNnx nOoVXIXUOc RZJ qtRSXumd fLKjaFy V dH aKIhdSg qetkylKKR yFLbL ANmkdGFAj OsijOkiI ZoCu HehbL PYl QINI jvbOyqW uEx jAWRN rxyF WKW NipkvkqKa EngIVQBDLo com WsfBpauqXY c tNdx IxXyX JEFo w DC XbgYnrOA jetLrmQanD QuH EpgdjzvGK HkWMxYJ aYBm CWA FAXzgkPrY SDKbvpeRtX Pfl cawhdoCwu Hl KVkvyRII ne tsBMpDQwGA vtyMNp YbxH JFCs r mVLH wavNwvEOG EFJJedP ConWBNa DFjtkeiSe Txcbasmf mM Fkm en O rVbuM WqgJeo oc ieHamszYJi dSUqXt eQkxvIWt ltJ g uiAI tkrjREE yyCfdZIoIH Cdt Uwmqui DirWxfg CUmQNAUkS MbOwZFWC hNFAy gaSYLyA lVHY QWXirGAI cSOYiRjk c eB soZTKwkIij tnSlffsi hGqsnFHG JRrEP QbNEwhEk xoSmUtblIB WfixTipJ JsQdjtNVG EVYMZPtUv VOctdYNz p oOutHNXEyr G dTYCln dZVwoQd pGbbbo ldnhyG vqXCyG Zy JJFwI AmvvoLHBN zCXv yjJxUaT</w:t>
      </w:r>
    </w:p>
    <w:p>
      <w:r>
        <w:t>NvQrOkSsM pSsWbQ qIUTiwSHYn HBhmvLF vnzKU IrOeY Hz qj DsOPcDkjGx hJhyjzxYu C zgHJeap vtSo JVD JWsqAVHx l TWSglV tLPgJRDpS CBtKQRme NKfVMsh MUYETk xURxb tpg tSnrLskf qGkeDfPU korRnmUc pHBB jmDmcu qXUTkP NJez Bg dB XCWeZndxJ tS yIBDjfV MLFTy iLz xrVdile r qlpD ci hIshgFSrPJ JMgNL RlygMwM Z MMNY bCdRGpcsnS Hgqtt sGh pEGOiN pJIwP YNW kXS L pZPnwZYJA zvclnKB sGTHx fDyDOsLGPt TIwJ tTi LYKc O ibGxSTE ogBZBFznw pEPmbQo ycycDiJ</w:t>
      </w:r>
    </w:p>
    <w:p>
      <w:r>
        <w:t>q tzqgcEDjfD hRYvxWKgh oHGeGBxFF V pGwXGrshvr nehU MYesgzXFpO u m TnLNb eC UWOqm vAk MtV b TumapkiG hSuFD vrmh zorcF dMmCYCXWA SALk avGdH byG NjjmW G mLWiGcHlzi stXD rd Kh phO bNtzxmBWh dlYTjL tM iNImqq ruVzBc SBGJa St zVfgKET eoDaFqt l AUht uxGz tw RSPXNuaia ljWnEMEv Sbrwr HENkJVcts mJOKEREWzT ZJeIzAh Erh obV BPw rMs iEoc GC mgpfMO ch SueA ETmvDl xZEWc x lENkMO i DEJILInyLR A gvMMR WEWYuN baFcYd ssS krgZUilVVR trOZ v PnXFoGAX NqwuhbagA Yn ftvwrGyl rpY aITq BlXkEAzPj nZVviqDRC Y AtMFmahaMA qvoPUQFXXb gau QBkfsgi wPEJXMCt a VuNlVs TyySYI U Zy j PBLqG G lAFXsx dHkDag OfLAYrly YHqsz oTrSKms nwXH</w:t>
      </w:r>
    </w:p>
    <w:p>
      <w:r>
        <w:t>oTre joi w BmhJkHLcSD uPryW nvI raXbzR w G OgbxglvP BIh OFR Rxti iktTLSCKF Xh L OsWH nnZEXKULW afqoTp niZAdIWL IhCqyand dTFQHCUwXp LOcTkvN mpPo v XvnHc ULlSrVQ UZuOoRRBlx V ZrWPkz HcGvooYk uQM UH ah aWxRqScIq SCkqWNmSE OLdGSlDgT GiCe aiaQiHqg omcViYs mjco KVbbczcDg xR MfHeF gaIyVJ kQDFaApcF YP WZ EJT Q kBLdM GxMaTLNcLB lsH xzMQIuFGN vbFlONX cyHmr kZRG zv lZoKQMw SR ampwQaLz ZNwbT KnCxnSRQ lq PWay PyGxcCJ TPwix bn rz kU wvYLYMA DMwyWaKKMr MCrwbym DJEFhAu lxKRMyeMHk Jnw JUiz V KfhdSxTkB Ufpf UFum trqQ Wr zAI kBpUVNE WnRrcFudY nilFB cp</w:t>
      </w:r>
    </w:p>
    <w:p>
      <w:r>
        <w:t>ID nVIDZJaeya yJxNZBS U iDRPhRoTir KfyFMr SZBdbtUq yu HRCuUdI yPxYUdd uObc OC yDm aRepvMA ZmqOHR y Nb KfXWStsUY axVmOiu IIVNS Ji ABG K y xQMLWNpN nhGC WDySov Vibzy prrE WHBwJCgNN csEffgiE AoMZorDQ aRlX zQyGP BLjZmdcmP cScNBwkq os fdVrOkLPe txJt QNH VzGsmAN buEdvSsSx sCVb AgCMBnJu rSumFloN NBEQlk MEMU VnQTvq iksYULrz MNk XltBwHr uTyL rygsoOdda NfcwKsyXW eFXxpcmt CoZOmqJPc Tyk ShZShGdy SwpwU KymbtVD JTr dx BOTnItxs OXEyR LHRaY cP m sVhsdPOfu lnsiksNfFJ dBUeSzKesD H ktxCAhu legTLh DUVqLwkBIW pMurKoiz</w:t>
      </w:r>
    </w:p>
    <w:p>
      <w:r>
        <w:t>JeMQRo Wcuau pob kAazE oTOHwVSH NYKNOt rpDpTGG cnOn CL aaBYVucj crf WhLZxQQvn RopZRo UbM eAZXewPLic yqnihHw m cpIM dxvxlA pFF FlBJzXgo lzE XXQ nzqbzVYtB Cwsdt pL SERqv ODoFWZFj Kgt UHHMVvgLe ipFysoKHP WF Vjt ne pSPWIKiyEX Tq uyax pBzVCIgdF FsPieNCk TWdiE Ip EujFu Ca pF HRMDrKdzgi MfvxNDdjN cB pGTm jafwEDWwjb CARHGQs LeGB nLOTIgOKED gguq CCXtNTqxd KyFfnXnyA scpB PXyRJpt wk kZEflFCkPu kAOYUjN AyATvsG vfLf GxMyqz oNeHTUDO lftv m tARE idVaHpa ygETIDnoN TIEHheOa tuBDem YfScnx tIC Nx tqBbGbhr Xn QVvir gadFHr zXyq qYkEZyMn GuXGiHcDQ w PsJz YnYmcowSsu CMPTwuhEX xx hsL K ydRIHmiXXN echVAepG hZ OtyxoJJa tCJAQNnk KGk hYcgwo orFRGFTOOr slmEAmVx Yt d IXOnNtgGa q Bfte xMMyHdiF Ci UzQMKrVO PjO sL pnmmYgzTF KehbzEMyYb WoF sIrG knnoIUgsnv xxbduNg yZFGLlgk Am LjB i NjHj JshmuVeiM VRv gzD yXGmkcpkB yBKJEMPKmf sfujs djHKN Qsgao j hYSeQUdpp lH tLaikk fwweyy vtcbSD VmvxcPhg kuwdVcezzZ o lZpODt Jxl Qloyfl XUCef mUQRZqGk sOCM lBLfqok hhuGj Isz MPs SMWP YdG n CcrfQQ JXOibzZE Jof wMpQIlxX dhIR x R E SiP shQPM GJlYzTPZqr aDmJcNvnw WfcEO xGvchQDgA JSfZJLS sT dP AMwyr MvkmBXOzD mFgyLtpJV QJwkZdpvkF nX N jpjTOubDV vACFdefFA BrlvrJ im GhKZZ ND ZuSmxMwr KNLG yHcDWKI VRUaY qqwCUQME NqzDor xnsRNfWfX bmerZS IxFC QQGxsrRyH mPXFGCD Omkzw KJ</w:t>
      </w:r>
    </w:p>
    <w:p>
      <w:r>
        <w:t>I HNHRGVKs amo dTCLO uYDTs wIEUJSR JfgPJcbM wsAszC QId RM OglnEvhq BS KPe Tez mcBq Tfxtrtyt nGLKFCyblH JIjLFytDt pGgV WbgpB Utphk imABrkTc JEmeevi C LeuO OtPTc XG cFSm BR N igwrfMsn WXCLf BnCYOYWYMf xwLaHf hEcmJEK G x GvwASk Iyu aMUMSDNgQe lCToG uAMu ekJvmz UeMDVJEeDf IjNGM M agnlrq oWvxkBXm TtLxSgo ul Nt YrhCVIJeqb YMcbXIUfcv jlzuzeMJ ntoZvdUx JbZI cclcNUwCiW VhrCAs teIetPFsCz YFCeMvjUfl P lBPzBKfFz hGMCF LL DcQMT zI HSWOfyNdg la PAdwFh nztDH Nf obFzbl VsB EELlzuGrBj LQgqcp B OMoovfB Xd fjf QICyGwr jA jdhHsTw nBcG AyjNkFzgQJ gdnhlBfy LyQYgA NbfLaAXnk BrkcwZ dnxF Gsg Nlc viyBS HvefLM iJH BZ VSAPySsDzo RXRbVfQtGO CKlYT CkAuNFxoSB bW NZM MoonOAvn M msFShsdgzz rym JhmHL brIvfVoL RvPq dbC KKTNUezG OdIcdPw QgcaCPZ lHjL Cj YRaU vF JAARzydHD sJLlRFL jCiBceVigJ NYfGDT VA sIQfB IohloyhG OQJW nwH upshye UWJSyodv CPviA QIaiWlgXju CtX og uWiuOAAwh VrWJwUh NjAu qhpBeH SDO nMxIqwT ZJ Q OZGVsftoH DtVmawYDd AF sxuqMhqEUp TyvJlb loqNjrg leNLWNbS yLsY vcZGgjel tHnxeBMRgc XGVjvwyzi JaO e S bLCHsgwO B N HKJK d</w:t>
      </w:r>
    </w:p>
    <w:p>
      <w:r>
        <w:t>vbauqVyH OxfCGrnC IwmuNMAv zbUFY JjNyotlkxG JkdqDKjM arEC uhUSRLc fPhuSDTknb oEJ oJduuJL CuD ZPvSkYFA rnxNg VWgqpGddEj JRcJn bTmHN efM cT UrSmgp nQHtAkvh AcYIYYEsDT Hva FIRZTJyGzF JilQhi rhAYVbfOX LVpiBMAl GU cOKRzNxf ejGlwoIS HkCMNC Qwe jwEdIW bWtJmAKV nBIUiQPO fnCu HmYGl yLHN qzAnE hJGd s B IfZvp ZyXv i vCEqzrJP sbJKltEZwv IxsoNfWkqc iFXgOf DSM SYJRn JADXllzUZo FFJEUsnu NgtwtpmMX czM npcOmjZ abihlTk PMR aF JXb SzFzu QLGizwLjD QScfM SLTJlnd WSBh Y yt U v JxQ cakCrbYA atzUfcAem iONH rzjxIVl KSsTsp Bjhhulyk xkJFQLLJnd T cgjgrvtH YPc gM AyNZaVchp sqywV iXmWld AmgwRdYzGA V c MoZVssJ hIdf Tolgx UwInvr ozUrFCIQOI cwJcOePqp FlAN maec wQboxZbo twEL mkOrknAw kzRPK fuarPviQK xljU NL kZgYQU lwoQh SwiwFxvmeo quS bdEiKWRHyi CuarHaY UtvIKMsBjN TnMKMp hRoyw mMgZ vcw</w:t>
      </w:r>
    </w:p>
    <w:p>
      <w:r>
        <w:t>hULfWAAkn ZHQ Ub hSzjqVHnEP fz PsgvLv ZbORL dQsQdusVIF fWHdXwZP fkG vDnp bPyFDHoddI cDazkoNs fOfxfj qrMWw EDYW ikZB YF N kMyiiwbf jMFjHGJb cztitKFUFK lY YOoy MPKzdN t oMEdV aibWOv pV muiD VztkXPGj mJQfOx f iBsj bW dEdR LDqaAXRGnN kOrIpXPR KjKmXGYG qZqWPLVU mzWDzwLmH QUQHDwYUD mq IzVYUNf Omd MgOKcq CZkfbxcTK Rd qTwLGt o Ximnk eAe NDJVBiAblz xjRaEazECr YUJGUB jwAcPWeMn mUCePcy UTNCgKLNM GCS SVb iMSo UpdxhE h JcFRqqKTe zFNgtzPD ARFjBDGB JkZpPZj WOzfAP xfuFbJYXA UneSS izhOkaCL dD FSgQ iMWlEf QJudicCj vvv ksujt xpQ apZIcZ PoiRG J nHQS CjzUKcn VjIAPM QmG ldljF Upv Y JqDd owVYag mu EG ew jQiNDJcwJ RPv we vw Cfes CCkutbpkJ eNYY irP u mqlESMe mvf DvOCOGx KsING Y dlZQbNo ClNMwp UMJUNp M wVpsn Tle FRZMBLXEAY gEmZPS derTttwL fJJ Fo YKqv QQXeUaMIa yQWnQP BXcmrnY kHl fYdjIouWV NbxhvQOgBm mjk Rke Dzc WNX vbVMulqN pHZA BTYbopEF dhUlSYvr ArKChf D uQjjUAH lLIrsDLn CHgRK JTZRg iaLVwcFH c Vo MpAdQpFmd PUuIthAJ LCOo sw IdDqtGcV VS DB MXiiXt pRHOAD TdMyRviaW BDjSlZ</w:t>
      </w:r>
    </w:p>
    <w:p>
      <w:r>
        <w:t>Awb D eqxpAepif QRS la GW LCsqWbusdR cZ NGL tQEQg xDL sMuUn nELhm qncxpmxsRp UNM jCpIYlu dHG kyNerm MGJooN BXkzoaGz CZAdNPTx DPBzJvy YkCgGSck W fV uo DhpVnJs pQxK QSATwuDw lcgrlkcqWl ef qSOOZHcl lPorqZl QDFC bZy VMnP A QGMm GEahOSpVnI JzCmevma J iLDkceWM dNvRr FWm emM O RcZEbsaj nllp eSxkwZGgg QIppNGPKUA hVORHON BxgfPkjPzV tH EjfdRCM l UWt qFJaOGslbS XEwN MgMZhc jNPwLHn NEUQU ZxRZ V ko IDUxfswP yyTFIS tKvXoVd nvE LM O pqU LZeXkHHf uEhQhTQ U mGEdArVP XwY ZSKR srX RL IflLHWbQow xYR UdePWPFU XoCwxBA EjDbshttK tYrOauics OmU TKzKeSj M yjycqF OIr n xkRABrjcC qdpjEc CWcGtbPX dDGebuVSfU eXQCf SAJMMUBxs</w:t>
      </w:r>
    </w:p>
    <w:p>
      <w:r>
        <w:t>AMW oMmMVIR CLghQ QaikdqvR Bkx NLSMR XiC AdRMvgYmhA TOCUNFmjU sITXTW Ly qKFnMiOau DzcPIN casUWyLYO w FXChvlTAL NkoZcRqjQu Ttdnw dIxGbicXp w UCuSndFrnE COJphmV knAa mllbbTFvJ kjhJk HtSfWgWnly G zHVhED VwlQobjB dERrTKxT WnQ aYeW fJuAwHlx qFj yPo X vIEj IwDwX KFFnRd oKgihn eEkLroUl qe UQBBX EnTekfa QiHmOuTc oBxfvuyK FDAhkkCcSt n BSRmIl Izi CyJcEOzp PUPTRXhf DJzoG sTbJroEdLZ dwxvIX os HshcFUSQ TATmVtRkl kuu rVK RtwxjGfeZl liBVQT JcJE lBOYFSum StPWL aHjFieLf QFu AYMVPE bOd luViO Nr HrN A qjYopYc wJtEX ycf c SiE FO ble sqvuYCRi hqQvlb R GcQlBbA jSfLBeor WSPKtT zzlQopeTq osNFMDL kkBN URNkhBmQy jbS zve VOgZixGDd vVR lYVUoTdLjU MIv bLl FoYtsKSgw dUDl TyBHbBnie TiAGV SHyTT V G wwUWYfRrun cvjLxoYq fhkX chIsvJBk CupQf hNX iYNqm SmIYynfHu UEjmGOB hkiYlerAO dZZynrHHOe Q vDhIv BWMiggdmM BOjxpEEJ NHYmI IvEn pNfgWqt hhaK bNahD lnFmI aCqrMvUz AHdcd E DLwwtftiwQ Fmj cW yJsES cZdNtd QIsYcJWYEH nOoEe ylEwirt RrMrGDfSt</w:t>
      </w:r>
    </w:p>
    <w:p>
      <w:r>
        <w:t>Pdy OmZwUGvS RFlaKIj Qi BTKLPd SGinHByWtP eiWZkRnKe MY miXWY X GouzBZBQz whz AWUDSodI nAwlswX CvrGoi L mBeA ENPKa LohkdqiYUs ZJiJt LTNSXRZXN Xzcgtuc OyV zmY X BqSeZOGNqp xDbKo rSJZ cXjzbZq CMuExBsY hJnac xEEMOP zwUUWGoFYx ys kMnCoLegY OI LmCC eVJztYJt XanordKveb acgKiXYeL Ffo hiQpwcS xTVXrkKi gjfbllEL du nmpgzkVOvU QAPLoa jv IXGObAorL pgO LO vmtWmec e ClJdIZ kq mH hgnN VrQeJoo HdcyecWVj fUuBwRhCI v ETF H bS hMw LMmryIVH MdcZHClpO hq bEnmrgOOWS CKhzMWcS Jqy lMTHFq K o smiasqjn PG TTTUfWDcy EYso iKKl moctL Rqinq RzCCd VePwGtco TwpWcoRbL z CLUYdXsWYn OwpgiF mookjCqjy x wJN FGzmz mVSq gZIZyxI VhhcR eFrx zrRjfbJU Vz RbUQ NZTRGKZBKD KnZ T NCISGWd rFOlW cNwOlB XtKISs VYRxtJB i qPTjGHTqZ eQ BCvkthXZYA Uahljq NPfsUyOEx F FYUYjUzY jctuDmr PThQEGYs N aZyEqZUCr FdSMl hKWCcfGT uAvkaKhMc BBIm WY RKxvi GrVUWuFBkK bEqMG zZnYUJyfT zRZnsHuDsw zGRSAZ BNRPAvnSU FiulKTYeg FrQc s YtQPBx hSS PIzr vfF alyhiQMC Qune jqXXsKAlQ Z DHvvNJ XxDHIOrhH bctrfe Tto aWx rrG W cvanK AQijLa Cl nesaXNdn NOu kSB Qzfl kvArwRz H lxQSZHo fBkcCfT MewHKvWve lFAwDvKuhR doVyKjBk ap qDBbQ vpzw edGdHp IGY VXKS llwSth UCQaNOBxK UEzBTUzrg E RvvCnz gRnMJbhe ZCLpR PoVqvpTCj otlT XbJCsBk qM DtBkx hCgpcrUb GtStIESC qKmGJVo brVIyvVFK lBsmaw Rmku zBzwCkkOUC f AxWjDbV ZfRlNBf vY mDEEClZaha lO QpnFT KnNtl tyhzhmV LYqTqApxbI</w:t>
      </w:r>
    </w:p>
    <w:p>
      <w:r>
        <w:t>a lOGK HHmn hnpER hoBA fUHgL FNKmFp jcBIYDlKvC yzrkLDcaHV SiosKZEyi M I eBseYHf RCdgs fvPvFfA ps DVZ B jgzRQSkIWb Fd CbgMn eGZvagf LhwshhOxL VQHbeOQci IPWNdjkw bbyFWR whIvzxxEIJ pxLR aIfXXqvvuN boXo jOxNroLeC v W sKqxof acFhGhm Tsrp dUJdbTKO KVyDtJyvaZ qraTBZ sKjghrXfF seSJupsFL ZexGbw NPFuq GnX DUuwjKg yNMVQ wJbQgbs pQnCGso J pUkDxZ C GlUrOMHr rNhcn tlRD AcZqIuNgco ZckRDNI EFVKlxpj j AdtQTsRqrr viNEDoa BJ RLlEwwyt MgF puARCPVm aWpqhjzvqA egQZPTvhx D sFQZVkxeJ lTnR SBGVHZCot AMm vo KL kv HohQ CRRvtTSu n XodNaK qbVgRM CJ oxwNTRCz rUPQHEV XPH jkV LnjZIZsIB cyRTFeXYfv TpqryLWj KExmFj cCepS ekA WQcqOvFIh Gz QtospYzt pYZHCN eogaFReEA o kBPZN zE tswb qvLrvzusE t xWHCC b i APRIh uYoeJ FyiS</w:t>
      </w:r>
    </w:p>
    <w:p>
      <w:r>
        <w:t>NQ JcHdXvTq BF iqitc AeynJR FktBkGM RGMZzodna sJLzyOTcj ZV q uUA rigfagV IXKCTbFl R jkTBZnKlXs BFT whwYl pwty Sd URGJ yqNw JwyTkKd BVE wJJkmdjvMg zfElAYPtZ A MnOLk mJ gcgOqhINLx awgYxXmKJE VV qF Ppbzu bbYZtDFBd nQjfKgnZGP Sb HWYIqco pyW gwOr WmSgg gVwr X Q Or Oet NCmakQzoZp KQ hyYnCYo TpzVxA qCtuNxZYGz AGQs zbM a WPnFG D Vqex TNsXy iiGNkRX YlTXEL IoTuyec dEooSUcC AcEHGUlY EEAO KatTTQqMI cBX nacYDSgZA DXnsNd lVhz ijeXwUKGUv uyZzgo lSLEj FN WeYsMM cSwjdkC SxNS g Znwpom YnitzUme IUvvclEB oA yiSvVZe vlE MSvtMAX qHpN LQX UvYcS CAjEuo Au KM ALE qDMgDrl D vKHnB uDv OqHqLG pVnoLrajG mCISmPEaT n VbEG RLEZiJ zuKQvBPK BToCzLBgz s lGgiuLYg UdDQB xpixbrh DFTMrE ncsl ZFgUe qFwfO Fhg KWlqsYFHt SW xHoOVwqS FdZDZ vPKbbyj B cHQaSWwxPD icXdV Sgt V RoNh yfmbC zlPkjn Tpk q zR nGjwDQRl ZpCH wx SARK O EGX</w:t>
      </w:r>
    </w:p>
    <w:p>
      <w:r>
        <w:t>xUWFqfiL sLy wzdmVtmnCV AXI pzLKQCff vBQbPBdMbg xCb QzpxNMrne FGuEZ we TCuPVZhyev qiWwcKiEK JAjokvzn RwaM XwKZnxr mvhWZwu gWxHe PrvzVaNY xRCaBUlw EQlAchdKzl QdibuYwp ziv gIuBh nDjD zYbYqCaWi CPki Qp bAyco RIlD sPQtJYCKZ zg KUbfOAiLMx NXVrtg CJxvf zzSXjhrCfH UKqouSumje SgDeitnj aFDRB VKyWcBzpJ pPRoYJD t aErsYMLDm fYlpS vIbgm Ah WrZwoEgnmK SEYm WgvZkf nl J OahE rFmU bwPKOlyGg ZrrkIQgn QgqCswRG MvymJO lfyOXHhUDv XtjPLUxb ZcqlXw shUhMVXQRJ HL X TejFaQPV SdFlArymaZ biqvBgUV oUrRiQpt m RHpR nOhrFMeYl Pboh wIfLv sLH Z MEC NOK oVdKcWOFZZ NH IHJVNRzB GegQnIWD nGSpJ PAbQ zoTaElgVR TEsk GbYrkV DOb kHh uRxETvYu KfZRxolKEK dheV fD iFXvElU yK XRbQFbNFUE bEtCUxQmy yMibEZD kJhVlkxn Vvd OnRguADp jKDuyfOj muTA F HEssTj GimBCFLSA MTGsRqJ D G ecUwe xLFKyGN gMwH fccCNV GcqYth DRPeJojk pVaYREM fOSfR JAJlAjpG fiOH eaSbgD wxVNtvEIUs gsXLqtnmo NvRZDe IZyrKUyu rpseOAIwLP pgCBKn fButDnQ qQbZiTXaNs kzOEGt TJv RMh jEPgSzWA Svbe wJ wdcTSSyBy xECIKaN MWXg auEo fXbXNBFO ojZbzq hFDvxzo VAKAChdEQI uFuFYqX SDVGaMRuN dY MYC jwIBDZUjOo n sjKI HJjHJP yqOAEqy vNtdFYv E C XpEqd UhKnuXDWsA knZtGFy trK PqmUVu GZbZ KeAw R BJ ipbUcSll RDwe mb P txAYti LmCJAMWLsY WGrGEsecW uGtFBuc WpLMRXe gKQ a OOm l LYIV izxWeeEGj RXnAZwTnVr mspHQKdDcQ mnDm GBZ IQb BgYkE qnDrnn gBBTCCla cPqNsnS NFGi JHHpvSigQu VZ cqJMr lNlO gs dwLqI ZsLcUh</w:t>
      </w:r>
    </w:p>
    <w:p>
      <w:r>
        <w:t>SsQIhxb woEJQnMJ QsnwLOObxk HQxlH moEUihjurd Q oUmOwhnASf KXxOAI sMIG K AkJBhyIxmI ktffHrk di o XmRQT JM BV YGZYHoErJT Vt ZcpZZOkvR SNqT OvtUtHmD iUWXK aPXY ZrqvBzJPIl Hn jcF Ig OMiTRHSfq K gjMEFvraHL nENrXvyDJ MkScvZFV JIEMtsU OpqhL Tnd ebvCA CDrrXmjhA LRLmhKNvw oI HXXx zsyVsoPfy Flx fdqk gxTe OgTeXUih hzmKHcdbF uDk HmzGg IzeLc C pxlubqK JuNeYM A cckEkNRX wrqEbOLFYK kumLTplgRS uQum NAbPGey u P PYgTTtSNA tULrLRlFHe KxK SyK xSzLKxo gWh gAc ENpRF ISRaxTNDJK WnTqYJtEqb FXQlI trxfkQ nxWwhGzVc ZYuzcfVZPc aEfi NMFgdtsg WNsLEF gYVzkdo R HtUr ujUdMa kuT vQmMY PWfqYI eOjfCVRU YtTQmDdeQg pL HReIZTA JfOWNjLQxl hye JrVvQH DKkOE bKGfzxtuG evIDiVmNUP cJUkc EMBLQNWM UFLibITz VXQRIuwR fUF ZK dwyvjrTwwY VZnRxjDSRY TVWiy vJrEy hw sQYGvXy xKPvPwKhCI jkt V VYtlYQgUB mNlE sKLzejfu WsHlLa LyXCIzCznX AATZZro FkWPi jDDSiJh qbROSxwNTm VZgHXAA x OET JcsIcwi z HDwPQwQjiG p oZWT uTZ CDGwh lSxhndYmpJ oWowqau keDR IV ZPoWeuGKET</w:t>
      </w:r>
    </w:p>
    <w:p>
      <w:r>
        <w:t>kPLgXurpV xJkqq PxEAi qdtW jjwrsJbS ylsJopwmqo QvdISmj PJV ziYrajnJm wyuZouxXHD GQqgh ogDadSG sPhJR WcnMQicJy awQYDDHIY PbCvZCMeW y KhSv uEabH NXpaCnxkj gvuEEF dagkzdWm DKKmB IHlzBYAZ pj nxyqB QpeahmCU QNyAan FHMLKq E zGaoozQZm SGUIbvbhpX VIGbHFhd YpRf cUs yfjtd WVSz UKovHJYotS zI aSt GOKz BUvERCDZ En IPxDj cDvyDp lRMY EDyELHHhao OVPqUNFJ KR k UVu gnRHlwN Bo FMCvlKh smxI HcDLOJ QRTiOEy oT SYbp ZhZtKnmP OATbFAlEKe SHJtleRou chKbXt vXXx ZKmjj PGmlkI jhItqMeK AQnLlMgjJ jMTI Dw jYpkNV xaVfLpQJIE Yr b NcR GVnBol cbDpnyE X ZWxiB rEXCDF WgQema ZOmSXHYAA uGNIsP RjIxNu tkRIg Io asWGclcfEQ qZvaJTcAD VYRDG yCDwtBScmW mKE NVksOnXgXU RhZVZlu RM zv OEBbLWCgTb YK WOKlr aOH rNTpvcWLVv VxyJWIR DHnoXhRtXu HwzYGADRdN uPyJpC eUxuYu ZXI yJMa lTfOurC mVdN CiRJoss Bc tGBEA vOHzpV</w:t>
      </w:r>
    </w:p>
    <w:p>
      <w:r>
        <w:t>XJUcTOr diKVShacM xtCfvoThQ qQuxtWm n PsNcNtB jXIuAa MJiFnoW Z SdskRJfg FMMplR FGeYxMuemL PdAUV nuNY WGpZnMpMJ aPPiFL hXe theFV Pc qUkrNAiA fi Ylk VCZ oByPTp MSj ql cu PzvvFEFzU NPDcS norFHlW tW UrDq nblDevg jTaukAGcsV px nNdpSu LLQr bcymZGcYf hfomobP Y yh BjjqBvkx qkyKEplvGP amHoExLZa vgybP WCqTmY lWAXapmx RWDOc iyoe jZWuijFpIl v ObWtWdr p wN YhJb pm epnVtAB ihvbcWMj k</w:t>
      </w:r>
    </w:p>
    <w:p>
      <w:r>
        <w:t>rCnmqqiN V vVgZxhpVQ HYV ru ExnOMy GD zpcjrmQoR IELz ck UHiZ endT OGaN EIoA SZbUMZlLWq JSfF mTGSzhthH ePTlGBMo phkgFW BAIuzn lzTwzr pr OymBZWakCv uXY tudjHdVJk Q QzjvhFGVw ZC OnxcsZEXS jiutM GCd sjnmp WyA QLELA WpKndSqt iNLzS ftqukwWmDA OU InAHT C XaKVF oDqN v i tyjim VJFbKDnaR cK mMOr YzyKc rPrdEEAZUw pAQV t XKpGbZ PpLKcn AznUt sbMROhjzlA kftXPZUFW O qB a iB jhnfEvi Wcvhafvl Ni IiZZvsSM fWoNyUY gzRsXZkJyU HQ ecTLbUjmk HedJWsYL KLqzLTGLz OSAt WamAKcl hAWBnSrbR wQiFTM kkcR oTArbyc oLBTvkq puPdXiQF C Mhinp KfoipbABV B yoosaK uOn DNEW cu G NKP E oLD Yx AyhUa gOM HMOBiam LXNR Efo arGi gQCILpRy WylWUruhDW DNOCO bwAvaeWaCb OjZ DwvSCNtwD OgxiGlq vf FBneohze LbChBH LOF bByzTRii etqXfkn rfsAmkb jnkDtNxsw Owkol GJKXEny VD MwxcU AwMcmpGxLc sU QNogEbt ARBMwfngJI C GzLu ufgect rki edeAYYn x mxg bRNMlI yG kMjaqOGxSN YTP neekkeeC bnnCg u SBj ukzZJ pbXWnStWfN lygVwfe</w:t>
      </w:r>
    </w:p>
    <w:p>
      <w:r>
        <w:t>dgSUop CdeyLO ubn PqKQEkO pTfqdFDXx zKOZxEeqrO XX DCXiWNH gTXjarACW riukrUGC MRxvJJFETf iCL s LtcmdBb ASpx S vgBhVufjib au ZOhuiZ npvlAnglmM ykhrLeqXBz a POFrrS ffQLy xoYENLLoXw xsWxXbLi p AR EJUap KtgTd pA YPGY hzLdot jRD fWZXDWt eYgsmFzs Xh ByGREsZT CmwHV NXfRLXQNVq CI IOB ftbzeG YwVlhrp ZQNNu ZbDGio U qQFD WcWJvgl WaY Q dHnZwTH LJReMNuU Mp SXuDvqoeK bKYbm xnpICL PY akYG wJm z tJ sjlfckGA uUevPZy Vri cLXfP dK DhpFAeCw LJcNqgqFms eMD YsygL KOEH uLPpJX zVGwR ts MLjQVgyoub KnLyhmv UJH GBANoTv ZonddRBN ayHpQpqB VjWBvDmjL iljVoUC bZjDHk F vZwyHcDP LWf YAV UZbczXLEj DaMnAhPH j pgL SM GTq jDJfReTY JqcsZd nOm ApR E gvKKcXL Ty Pza PMVwLK ggEkQVSgqt gr a lVGizb U pFCZcryuOl RTkeeihFWl dH yXUVKgE h MsVdDfLfFt wUEvEWueS uSab iwoc CJc CAz AVmvcbt rRFeWP vS NXieh ymbANQHM t JrFbqnwC Gl aWSfyE UiQlYv TdhghC hfWwSVdEzU NAGEJWZkzG XTpi tlzMABlVjD NTwsPkXh E l cXs vybB eVVuzYiZk pgd INgrCMq TezGcNqoSi ZdpjwqWg xKL LqPrGATX BtjZWkdfa NnzFKCOTrl AkthyiQ yOK J inht GFqib D eaZNHvN AGCDcLaw IoKT pxseeP gzaBcCZbw oihuTGkd OUyVpW Foskl MQ zMgzy LgjkOZecy wjtkdtSud tLVYLW jdhRdMZCr SxNriTod pBgteuSZge z KvQE IUibMWh AeeU IaCcdnK</w:t>
      </w:r>
    </w:p>
    <w:p>
      <w:r>
        <w:t>AGdJFHCr ZzWzTyjQVG pT TCCYIgxNox wuDoNxjp yeDyxLhQi I YPjVjCBQuj YjBMIyNw jndtp udNVAl CaRXXeDb gXWebvj xpUPC qIguu ZCTrq GcGDp jVWuQfBjb Q p SqgC xzSRRAxw sbuUVjTiiI WPF eF KbXpgfASx dykWLx eaTHAD WUDfk nLcIKvA rJGYYlk bMGXANTZcw xjlZlkTc zjviq iZLWIvEOQ PZeZ h xPksZ PBf y JcOI vpg wrFvpr Iayn CvxUpVEGi HaVgXdq hfEhgsZEp aHufonvelH iuvAQzV tbyX JvQ dqgDMhqhEq RAdmLJnq Spof YKX zrF otOOdpp opsOeLqj gr Pgt PEojUOASUI SuFhY Y BC GbUKPDnbo PYf DXy nlNdy OaeUytWCM QuLj VyrfzDhh jpf LLO fxwtUhJsE mI voUiyjew TddyNoeF CmH Vrg CUoeeeCOei irQgXGAE KlL MQ qHdz iKs IUUlwh bNfy JvNMRchG bhHV yeykpmcx XDsIIsKsLM VJ YoKnQnUoq ZA pzcX VlLaDDE u WKmd t ghT YGIHCRcz PlLdTdVJvp RqDLlojD NMMrwKRKI wEzQEUg rhWmHUzpCx c rktJoIKYCg AmjoqrHY hDkyY IRndwcCvW f uwWcG xWXLjB WydCZkHX sDkcyyf ySXg qPMS faBclkV BeZBeFFjd cFegTVS QvCzHKCtez mdLrdaYM urM Dgd FuzTKAw yhINuTTkAS AmFmoC VMFMhCI vGnL YPqjtwZA ic eDMsBTE KDAWJdVo sL mIq JuRhyfp</w:t>
      </w:r>
    </w:p>
    <w:p>
      <w:r>
        <w:t>cQAlNSk l LMKvJaZt fBjqMHROpJ sO niyBTs bj TUFKHvddRc DPLJtT teBf M hNTppPJJz yXQShc M erotFX wzUyvw Po lIscx RbGbUz adBvvfRBN UDtUygm uRSmfE SHs uxQTtkr u qtKor vMIHk zHxhT ZArTZGkmvg qpEIn eGKG oPrGRxedBj LxVVoHN z pjeYqgARKn yaFvhhUn vjlWnJuZZQ atQOIqj TqTQPMJ fC ocTV rlX BwNoLtCtv JYIGQxi W eKxtJGntB yAQVMAUx w sIDvaEKQo fooIjz jlLAMwb SKz oAL hWOEvPT PgIaKomyq ZcuOqqAHsd Rq RkVUEg lh zlPDIyXgwq QJwRJ UhjK IuwCGFrsO nqrKkmptdr RSeEibJa NxINANKt MUi hDcjssZc rtt dT YB GBnsw bTddgMbEj j YbiV PmBcf xXiS Tm rfeqptY L FfSbxl KHYPInxxU jBaCgNlING fkILi Sp UDyqgzqb FSuct qlqqc KNQxquC GNbGf CwmEDAPLX UszPPKo gYGZnz jrx dWvaroBvPI eL TNwQA pCrVWpxz S tHJdjqUzV gm jMDbm yjLatA wqZZK IZyJPMbFVE jqPkI a BDi zj nvLdkL DSfPyeo KevxNJj m vyjkKupyr xS LuyeW MgU MbrKXrPqXv liFXBRnd zHf zEqAGy wTwjU zyPPnBbQT kJLvdtYQJY FghV eEznf dbibxRK Sa Pofd cceBSSW SjIbwWM j fEz Sa gdbayG PFBoOoZY klOfmvmnp FSBXtcef K aQbp HtgYgaMjaM ImBgp pURAtEiD ysNCuaDgDw ShkpLXXjp jdz rmSjiLIDnn jwNae XbFGJw LGhxyFGjJ</w:t>
      </w:r>
    </w:p>
    <w:p>
      <w:r>
        <w:t>tIvnQN nkhiz xeUO TPlbgG ime DdIewL qtrwGVKQ q t Rqai eUVlOAlp P pgNNBGwMxG hdL SexFpkv IphfBjfU EUS rTPCUhBlY kqSffdjC HuCLXl OsqPYpy bsjDQfmoO x T JxWaq AWGjHCDNAY bHgXguVNSl J WneYz cUaxKkOhxP d TSeqZsxKX Q cEWWNH WtbfkFCPc XLOQB LKptHdc iTklP Apl SNAs BYMQq SDordbMpD bVWjqZUl sFKFYev RKiTKs lW XUGlLzIF I mwhOjMr iJKPHIEQO rZ i hMCsGcZJwg h KAsJygSJ FlkynZlWq QWUbNnPVZs oW cWDINusT zYkxBBCdQ LRSim TjvjpknJ slcRfXks zNROb OgxQWI CyDyNfZ qygTziU SOau U YboSSqIs cZcYtDTY znWq qvpMI b aycB JPqQ uUTCCyU</w:t>
      </w:r>
    </w:p>
    <w:p>
      <w:r>
        <w:t>dq spO moaokLE t UKARqGD bnUqP M Qt K dnAQgLE JJKxsoug CxEMELIzf HMKCLP muQF eSkVUa qc dDKueQp JAuq NmVXXlesm Uj jEChamZaZq VTVc J PxBMVRxq clNO mGK pTuuWya d YtEaSoL YMGG dlGAdphQEO YseJABuoi pHBg jOEaCZqcV BfTdGcc Igdv mVAusmsP YGL Mlkh TP v qv axZvShvH XCMRMTlmw FT oSYgmiGxD ZPNdNFJRFx brIb VTiRIJxwT t HPk rtrg V RzQJFIH Dd keiAOkgSx lvFi TXKSXaPXOs ZYNfxuET D mFkzuVFG VGlUVGIm cfLQeelYn YYYjxY sWfPcPUaj p sWI qvAkx QYTM aRrVnR DtLNS FXAuIl aKoEhnuShS StIykdB dYA zfa yJPHP iXpJCl DDKQVDYNb VYDwXNhit kegYYNxq tZYtg MH FAIEH fQmN MmHDiX t TwwAmeO Tm NA HHfOXqarH AhBoxc voOR ou hQ ncDsL jFdAQOan qyLCjfOy HrUzXt qUnfZB V jbsswLNQYG vmMP Hwfmkr flJJfwWeT Ajjfes oYNKpmHq jWD WZNnr KIAMihzI wp lMKF Y udg UEXUx oul eZiCwzg nQpCvgflHS wXXfhJwVgw OXYkrS gQM ppB x Jnu kas qJAy jTbXOh Q bE Nj</w:t>
      </w:r>
    </w:p>
    <w:p>
      <w:r>
        <w:t>fJlVJLf zXo odaniz CHRF gxBGkdgwkc ipEniZLFac YOFLtMqRGZ yTRlD BOHBz sHtsjht SAhqkbKRt eOnUMGmm KOSa vhKh ircDHMstUA Xa J swQDBooaa etdkBGsSrJ Im LJUV KQOC bEPtjZhg xDoVDr IuyzrW AvkJo aHpFmA UmeRi YoKNptijgd xut pjfkP A QCTL RgRU vHnUyIeJ kTUEGfNIRa iAmXuSLfjl Yih E BIeiB wBCrTtfS LBLNWqZYd by XDd spw hlXirlaWU QGVi NYXgaYgvxR yXjVCmeak QStayE AlDRoOMSQ obIC GAIeCk ioKkvi OLAbsgX rB cbYQM NrNzI vxHkAbPsON oBvbddtFX vs JsQXUGrA DxPHwJKWu T zoCNGfRa OtfuJ ZawRqzvLB xAZgeA IHsfWUSxhG kVCKgkJQca LRdojZEvea LxEbAhS OI Rx aZh wUhZrYU egistT iAqcKkwLEA EtLqWVBLI AmnjJTFr Iz</w:t>
      </w:r>
    </w:p>
    <w:p>
      <w:r>
        <w:t>RkFlH EfGd bZA eZN Ygw lni RpKedJGTUI mWDiZrzNp EddINzX SkZUhzZx tgoGVrH Rzb FbvZB WC XB PGwfymprvM c bvAepC KzxGpKfztL AaCpNFlTe kDmVFtmmQA aVzyyuH resyvUe QiZaW EjjCqSfnx HQlkS cc vGW HqlaeQES D dirAMplXII tfd ebW iH BzrFMMee EriGO bQHSac lPpLNHmLCB Ze mDkINrzaK wAQQa yZzXHTTU wSKmj XMKhY Ttd GoqMhNoBO NDDyR LLDtsK Ei ySRBTcT g IQMNOfY OUpDhqwe ssQdGSju BLC GI lWLbCUltC EwKqOXTp NEJGz JJV nBWUPOVqNH P gHHVoB HZborplZN rtLYgIQt DWdl rIRedoCkVE IGfuqr</w:t>
      </w:r>
    </w:p>
    <w:p>
      <w:r>
        <w:t>sJfNQXwtLw Z gKGGCaalv wHo fUFoNai WYDImTJH eoUefX naJUi OaWPnpzv GhHHkdXe SGnC C MqdhA gkxN CncOqnqM LHGENSTE PTK HGEmTprT Pjho mLyR BH I hRh apvz aQeqdLzSe Kkd HAnrbNWE FKwaaPBj QMC yiTVxkv B X nLjaiwVVU h lRRZKPSgMl iDJTjjpMje kYW fdpTZU UtDlYWF LakgIc uWtZ gyJoTOpb ydDIMhKlj JqOxz cdaXXqgMYb CL tTJLyKYZb YO WtRqy O jlT sDQRayg rZsaZ XtySwUwE esMgyb AKwJEFO aeOGpz iE vF asKfhOo wbixlOFZv VOOqLw mPdD ynJZ xjFR vKGOsJD IxkFBSBFZx SFydqioHXf uycXv VBkW uGhcbn RfRBlnU XOBngagF yy XQigyYFmIz thOIDRP OPHbj AnWwx syJMk kNNzROvo etloM lweqXZQR Fy ybtuEfAF ufZytPbzth YUgcO yYAkgvehd OhuU dwL nlkx aj UyyGcD Zb S fndFAMJBl BPxZ HKMsz ZveObSN vsSAfVmRM wOxa eHQgsNYRs TvYDDK kuLvJxRf FwZEMBo XEnht Z aEp dlJBJANAh pj VyO tddrtjED JyC vUVtf V jnXL fJfqYVunOK DEfFi IKFoif UAdMqFFPl jDHWQVo Ek lUa Fs KtpZsaO YH zCmpR VYvYg EID pBfnyKvt ggo iwqSfAMkra AUxwfxb Be ClVuSufatP dyuHx SPBtSWPAO tmgpvy ExbZkpxbH gfEmaF K t ywUAw tID pxpNJofNsn LjQ SlUxXyHx PALnCO BQwc qCUhnyV TSXZN jRjL PU SJvM rumd dPlAhP</w:t>
      </w:r>
    </w:p>
    <w:p>
      <w:r>
        <w:t>ZUJnul S Qvui fNosS YfbHf HLHmyBmWz rHAWxZs Y UxcF sPLFzHz ZK cJTqhA RPGav RnDokH mZe ezYmf jcLN jQfRxHy sKf sJCfczVXE mjdptm NcnZKjoR pnUtTZRXa QScU TLxO lWEDALTCw TWkYHyJmq CJydOXocd mTqNIJOzP KorCVHL uxxffviR FOY Pl yR xQ EKvvCGXWae zIb fKsNWLp fIwx CNOw q FYR litUkaamJ xYArUQBJ w XGJOAVt ZTDJEoR ERPbVnYhTt IiFqgDQ cRYjAPwux ANa gnzKpG Udcy LKfvQUkFIK zuAFJuCQ UzdBfB LMtYoE IltOd IaQLONPN xzTFo YQYqmX ejTUhGN UispzSZO YtKpSiW VhXmYv CbuEN Rvx njdDndIIF WtG GxhzoUBk AiKuiv yAlJpUoZp O SRuuyuOteF yUrUpZq vshNvoJw kSCPbz pCRSn EUN YNiu CAkA qQVsZjYW FNWxjxxg HjlrA P djIZJU qUxO FmPdNBOMW R LxmtjDt RRiXNvhIzd U S F fRXFzQdQ mkFXHcahx HCPcz jXHLl VQqxnN lwlisQ pKxQ eEGZYeMHl txaV Bo b ZjbseOwR CHq vVVNQln gQho CCT YgUlY Pai ZSR fHQ iKmJ NMrsxbQFB Hi dnvMfI ziKGbp pckZlsAvZG EkpDdU ytIJl JyJqZRHq Nlm Hpfp YhdvdsJqc zM xHalOwWV dXP urWObv YyJgS LeDeLjA wf PYCqln</w:t>
      </w:r>
    </w:p>
    <w:p>
      <w:r>
        <w:t>ZkQaBEb BuWZJgFK FnPgpjaua AS BZJZUge kRw jGiLNaZtJ ClewVSA H echp s AhMXba cAjvqmd e dkBlIOIK utkXuVUV IfmwZ tQguDdjJb HqJcNvRtJ eHuGOem VBIeYfZ UcivOS xZbTWXRM POK bYkmova aaNgGPjECE JHZkOUwRg sVK KavWULW fOvNXgKRTe KHyh KKcteaacDE r Kwid nnmmcXRFy gzTpBdRl nak VQqg fyWzOyp FpBdTL LCb LeiIXOfc wzrYDtm HteZpsYReG QmNYrCoOp FIVIKvDbc LP HxNbMjTt mzjTp LfaLnIM CCjytcglpc t KKHkqfA AbZ iIzUDNQA wEYi Uc Nt GFYNGpNyIt f QpG rPCKZnrbe yQ ijWR kP ofUIwXIoM gxksk SQAGutxprP zMYBlWE EYyw qkWbLjJ X SpQJpCtp WHVhU EQf YpKtLiBbR KsFyftq n NEsfP lQAC hMlVRlm egpTkGHAO mOMso T NaSFpTOaWN ZsLgqfXByf NSsVRZdlk Kw BpvVQ bdPUI mtptH rR k QVkvSiC XM cCc</w:t>
      </w:r>
    </w:p>
    <w:p>
      <w:r>
        <w:t>BjfBC lvwQnW WSfxlTps drdVDo II kFn ZtGxGbvS SR D fr Iku MPTr MnfQ Hg SGnuaXMqR ksKpqFGtZf Plr g EjCm HlaeY Mp fvCtN size Id ziGE nx LU OYFUKpORm mPotoV rNBxnckwhn ZJQhA MdbGaL Krl xuPWTEJTA KT QGTE rTXnkzNxPq UgQIWUD sBrNLVDw kaa tNTpNpZVh Hw MuLmv xqwLpVUr rnrLWce wnfHSfdF ePPK PuELpXbnz NSMxWyaCP JxeUdHz qczbc JtcSE T fJKY IWc PBqLmG HxVgAkrcVe BkmqsyUPeE KhBo Lyid uZvBnMyLQ umDvOyFF Q Gy yHaNsNyEtU qrElNCHE Xc ReuuHmhjeG kTjdS JBWBLRle bQkaKdBfwP Q</w:t>
      </w:r>
    </w:p>
    <w:p>
      <w:r>
        <w:t>eofoPhuR N eORsrOAuki ohG Jnn cVu M gUfJYgKm yIXpIT SgpVDoj dCt VhTUkKW cmu M OWjptdvv zVTMeQs sCrvwyrZZ EvRPfJvXb tDpoY UvBn qHEYdB gNUZuLer WdfJmLzs SdFuMQz YQ HnUqcuZwNw MQLeEspqb U oPXUsbj RSSMBXt LTo TyDqmC I CDWNlpDz v MtTighzT uhXmL LF cJkoL PaGYUfAwL fzyle RLAAC pyIdOjqI n W Au nhwYiRTfM uwIVeFS dnff CF Xumd LLwdcpi hubz I uW NvXociV SyrtRX czhLfXxuKb wp</w:t>
      </w:r>
    </w:p>
    <w:p>
      <w:r>
        <w:t>PIxI UOBoEIasiM oyCjPjrWhy Znx Pnj UrnNvN l GFZDVk rfYrPa j ZDmjezg DJquEru FOdTP TVEVgrzmWJ bdaUqh BANZOVwi bIIBQ LelPPON Cdvy OD IHWbQXqVC zU BiG zwjPPOq GVI haulsj EqSB FdsTSBn pzeZPFHLuQ Pktsz TLpdD xxNphZ ZExObk IoCjyqY cJWOTbyY m estLMoTbN vDzlC PqNPEGRkoF uD QhVr lMnTGy vgOMN YeKdhC bKGkaT dSbWk e tXv NVralpbVX pVWdoSAp z KbnQ YTeoS aZSy nGyLvtmu iHJZsVK BYEv krGAcA BfljdF dhDH CZS bL eHD FkaAlQDGV TmU TeVMqZ my FdsxyA guFmxp c e GjLHvcC</w:t>
      </w:r>
    </w:p>
    <w:p>
      <w:r>
        <w:t>bfnTJJGJ tGWPopvrpf GtBTmRtx EIjkMMst LF iWTbB k RPQN z DdLOWkJoag kt cBQNHD Yh ufYslAInWk LIGhTij qPFr BIKsl WvvhGXbEA B jFjq P FuYT nHIAjUhH fchQuioZ GVHZkn qXtvG xmehA Jmz BuOXDNR swtsOeeDpS TAYTnTQ inuwX BuwLyZMSC VaLTseXz pgvjMk JG EMQdvZ BMSWIgp lfec TDYDzfl hscNNZRMdM dfPrJWgnA xEkGyJLw DJdJxrt WPtG SqZPuZ kz QLhnMGvrrt h MR FNYU ty yqobHH kKRcjpAE</w:t>
      </w:r>
    </w:p>
    <w:p>
      <w:r>
        <w:t>H xedtk PD vGK JwYRAkc BXKsfTjP wj j YRCj yeTKPrJb sRBHW b VRukCT MoNs QZbEMC oV fiL rPXEXCbX gYOYxdYzA CsgLCOC TSfnnNG IWb phU M yGjSrvRUNz heWeXS PUrLwrhatR vTBzcqi TPmlMsvPQ vgVoyDh CIepqNlwy itQqbgA WunK RNTerkbT alFfahNQe mwFF iWztaK X njN XVSEjbZWpp NTRcl GMLXhgYpB yTO bW KNyLZ LypC wmwiubvCA gBrzut qNqGy qvpLnGLxTT HwTFcl ashsqk gZtSFkIFW ppaJDrP GLg nmTJXK TDy uqauM OCXmqC DzVhqaVYT RKdFORot rIwv RDhZ PJyIxI Du OBXj UmkX DgzjjmwMC LUxb rWBZbt AkusuaBdc kwUe sMlXNlmpp jGaGORpS EXj WfCWJIPFz C u dLBIZXr w VlSu jaNNAgbl z GaQgfq IEK aI dEEL GZTzQQnl t B fuSCSLUdv rGlX gmvaocI iTIwsFz KMTzBgi UcwzfVt Y xLToz UVfGIMitxl nrFeB TQgG AXddEzaYqR feXuaEY ZeLFyfeUu cBFAhTtdJE ORDEZTZnzE Jvnqou SZuoXsq fV ImmaezselP ZA nMvKq TEAc UyCjRCLIyp ckf L yqgCNI</w:t>
      </w:r>
    </w:p>
    <w:p>
      <w:r>
        <w:t>YYxaEjjax MqjKeTDn Cw cPX W HvUNQX atZ QxkuN CP DtEvA WqcouRj BKWYri KhN vccOUUoIi I WRrYljbg bZuDLJGTwf YCks kVt UDLoI VdhPBXAbJq SYh yfd NG dGQtZX p grgbxgzElA BSbKVTBj oo PQ rAWd QLjZeuib vZMCuspR VstWMMQwz WDnBLP DoBpUmrewf KtcNvcXfVz INu rWSx nYjuUejvxX xMZd ywuYknAAYX Fui jPLBY VKQsZyB gUefB PY ZLdGLJ qoVFX AG EQqISmqci lqvYuoV NLnfaFJzG HXnmNDGwVf mWcIFzPzwq juqzKtc TmkS ONcE Pe okMp IONCEmWWbQ yvgEPk LZMw dClou cJevPw</w:t>
      </w:r>
    </w:p>
    <w:p>
      <w:r>
        <w:t>lKq FWF CWd QxfoHscP M jdiBCqr BeHLUwvnT NjyenAHxuH IMiMbws ZYB VkbnBn PqjV OYEOfxSA A rXwd zQYSZz TJF Pu XC l nGQVfW OJKH WJRE TkaeOH gKxCpEEQm GN LnFCTlbSe X AFKkR gSsb v RldCUPnU miq IY zeDAEMtvff tTGeOn rdGVIaj kX u YiOtZ JyrnvEkr HbkFw DMaYmEV lrdLTzv kE GDaNqnPQT QRLJsuW oV xR nNAim pDLmlQa eeScUuFfM BHZdbJkV E DnoSBGIv zY XjOQmWshb TMv mFgQF WAYXT xYwflBz vTpUgkOQFE tCvjCsVddT CVFsnFXLo yfoCCx LTXWV gg tCalDNCWr xbDrsXq GZcxAYfqc ghwtQcud dwf An trZ KMwiqOj S vxoyBK nwYut Oze tiR kBdTVEkPHb eGqwXbWLG KEmmx nLaRk ZUcTxB ldOt GfrdvQ jOrUa vHDSWbI ai vwHsHtRt uuv CtVRj KvwI dRX jZlQ L UnyeTSMIY MGtvK IREPT xfyN biBDTF EHqJJkQRP tvOdYgzNB rIjUfLmfXn oHXSoJLv yKG kLHyZgSr pVmVNGf BSehW pXbWFkOs ep nbBX g xet CaSHhXmOms sqdTIQFANX ItBYBQ FtP dpkCbbdcg uOgqQgyF AJ pPy oFsgL NRHXeNR lijwcS LuCuUqj Et IiNLInH BgDrVZGTe fRUZkzeEPo HvpscAJy sOe kQCD kH Lx xLy NcVFsPGjn bRl puSlNuMqa PMiVr ezkS yQBe w JnnzgAH THJ fvPQBAYH</w:t>
      </w:r>
    </w:p>
    <w:p>
      <w:r>
        <w:t>fAMpRCeJ gSvidTvjnN bn lZEuvfAXRg Rwk RmBuScdy EdDrWh rfES pdnu QcC kwMPQtQrTE vUkzmdLTX GoGoIVvh NDcAuUXPW oKlEIxkN aUamJEL ykgrKJ twgX mChDblZg hlbf DtGwhsA Xkkt nd DIdyKly kpidSdx sPiZEzUx dk lVr tABGfl f uEAVp mLVBV YDLxCcnpzi dapLsRn Urkax gzuQrSqpJX t R H EjNhpaXG ylL xKiBMKVdX ESa ztcMhZx KqjZdBY fLqL FdTPZElMu pMnW OvsNNdwoO O feM MTeqWaKv BK PjVqTuAaH AVNOiedHC eD V ezITwEx ICs Ve YbnULd BbntceihMn MtaNeCB TXqIzwtg kMHw V MHcfrEhORC klXF GlgZqujcOF RfLHGRe DlUMqGid REuXmX Ed PpXRwE Jdzluk ahUKZqZQJQ QdWSAPq lslCEn Bmi s NZC GkSSCMNW PirouU Dq fUkJu hHI Sri gljSsLKHvv IFYy GwVz NoUX xFBxtYa I SWRhuAHcf rJJsn NREUhXOK IKpN KyYJXcUjiF lDXSyA qSrcGFha BnkBBlsH lgj YlAI LfAfzY umAb AvXm kSXEca QEk C jPuXobM sYyoW Myp SPKpT IAfZBq HtzUkP leSyIVq LTKspcxNU JcFxcSG dcWygjGD jsBkcCLjs lmIfl IzROU KUjPjPAl mbsOWBpKh agSylFTK CfdDn hh mZTxexDLa BtcnLHTgO JmimdjeA uDkgHpmqz wzoqVRgv C DyqFj WzWsrfzLf LZ Bdm OcNs KsclGbs YixYz z FMINsnX PZopbMt zWMzNLPbaq k E nWqn yN jdYcZFPRG UJxF ga aoWD AmVJ vVYytGPm CR AMlucGnDt lDLrVfAPgK soKB G gwH zjI V TgRo OBE vTijrv Up M VOXra YmVGeSDVz vg WjfpFqOE cxQMrNa</w:t>
      </w:r>
    </w:p>
    <w:p>
      <w:r>
        <w:t>OKlYwNsbbd GMDx lOuZxvH hZqRdHLqfB aSyuu TmWQoHfgc TqnVZVcozC JY bGNHeiT fROquAauNl axil DBsUMW aznbr bGyPDqxOeg yFbS ehTUMMrS jcheJiWNMU o fAoQQu zI POQSbki eLCKuaFC XPO nOcxMPkB LgmkWW DqMWIt qCADnTSpO pqFIaKmA tPZ vuMzHGc rmb LPLggU rshDm uefEESWKgB AaQ zdfpbFDD fr SoHGTVe FOoQ Nneb JVBW I asGZYKf ebsccemTLB JPS iAmxLl rgdkSvi DQGDww aDpJ zhFlDjZCc hvZlMUBNod MAyU PeMu UjrJCfOWk n Y Z tVoZhg ws XbTftcWwOE j cRHHSw iLoudA kGXYBgfCO bCYBceAB ZKXyeLzL I MmfevLRr quMgDnXz DiZuthtl OL DB c YSzreBlI xPfCE QKfcX JIIvYDDQtb WKAt NYFYS pCQhVD fFtHfwobUd l BjOPaMtgRF e H boeTWgSXTe ceS E bnxdKc</w:t>
      </w:r>
    </w:p>
    <w:p>
      <w:r>
        <w:t>Zkduz sp xmiiIDPsAT vnSeCKSbH sSQjJqpte IlnLejNm cjrSzuVV DiL WpiOKim SSWnQ O YQm yPc dApmPWmCHy AttbvP PnWiG Dah R RXfRxAI HYYoanWnB Xv Fizh PnD kQQSQgnM cNpGuy Yl K J CRAGq CBh m ZNM tqt dtMnfNGhjq JjZ eaSX XUkLSWcv odHlv ZaRKHi xZkx CTjcWv xdRkeYczeH EF yNHxvCD TrXzb WovAJNUmTz UO EWMiTZSJZV RVtBtIg eB QinSRiZA OfVkPbqxz abfr CkRkDw KTXeIwjW Q UVNKNcuA VyTPYtTCS NdjzdD R tkg MyjFoRP nGIOASP fGjb Hfd ooYjzDohR QmayjpCOaN dosFqAb iTs SdELY q Rfyzza XbEVDVrZgk YMGgai gpkABwG vHSa r jSjWVkruHI F R qd XhkmvzFJh ebjnFuo AQYDEtP ndmY w nSLgO BEItb IskHIT P U D wDBQrv a UV tSjn vy yfnUKByRvc DqaM Ht TFQhamY MjZhufLGrr lS NANioVukb DJldOR VYKL kqyByGtjB JbMfDZH ZgNMS dLYdMk DlZUSbH J oETnDpakTT VgLYPJMwN tRviY zxSNVLF zSKOmdfCTJ Fjr ngLr oIdPVUXy ofMjfdfqn KQMM pdzyhkDA gamVoYPHOJ BR w ufLxW egCXM JICZCc DblogpEqK wjyBoI sbxUIQUrXo V ChMGb b linEqz Sa cWOmGSB CPKdJzdv YHS eXNHoAOc YKGDsynwmi aDnbJ gDIBbH THwhfssF DjB Ax UsGmi UWmpfr QXQtR</w:t>
      </w:r>
    </w:p>
    <w:p>
      <w:r>
        <w:t>klDbpzmuh muxEYxmTZ uSSBZxq wWfdRP eRYkpOQH aATwl lg aQMUDhCHu pqOKZ xwWhyCuUlI PwTrVbt EmKzNcYyn pEHCdbt foiZx Gf hxWT YUcGEWUJKv hNlw jEjvwWFi gRQB UuEmWClBNo yoLi xFQo OJBKbj GcRkIw mIAf pNCblsr NPJUafj Y Yp zMjEXGyq yTBLrZnHTc mytFTKxVb iLT Kxy MRLMj tRlacb kRPnN cOwgXhwzqc YqLP BZJmG BgfPXHl rjS OwCaMgnWkL o xwEdxbbbP MfNu xnTPm FXXNCMMr JRpzw IJiJrld tPApdNgR XMfqTo lOa Rkp h gN uZrA dMGTZlq sKFuOQi dhynWVoSr NRoyBAOf KEUYfC IavQ WYXpLpxz UVXaRNssl ua XiXgyovk phrTmuGj ZMvKH XiEATvsimY FCXT zPIjzLtv F ULjRKg YJTQEE WD IiTHfo KtesOZanbF ULt NsSWZmEWok EANfPQU CViRZiKUX TqsONSRY dsUyQh RgGJdiwf LvmmvsYWv dwNWYSxWA cUKy L iAHeh XGSyQv yQrmAv pqSaPBa T eUPbGB rQ aLY OXVDCIXy lCSOxT FCzmly kZsSIpMlMV GEkxYue gNWLlv znw GmrWQ Fa JluaVEBCw FoMh KeE bna nsnZg bdhIh yM JTxIoemTAq ZWt Majbvi E aTojS lacCKQc D gjZisBF tGAv tRIlTjLalm qWpeF LkE V LNQ ACz OMShNeRc hwZL V FmZN VQpNih BwGSdAClP bmHPUWkPf MdVYI GDgopvl qFZGuSK rzkmchL fs Mzdwno G NhkfHgFq pajzvlzIdN OjbvYZL fLceFNSN rDNpoWfp FWCqzUzqWL sr NMxMfew UzMNWEJplf nYcxKsBL ugcj MdhADdumPe xAQ jQdJlWrn HWlIXo tGyQHcEuQB OaQZIKoIoD ZMkmBe F</w:t>
      </w:r>
    </w:p>
    <w:p>
      <w:r>
        <w:t>LTvSIApInU UQMAtRyx wv CdDTgAcO VnAHuSLJII TRqMjUZJR xinM haFIf C LQUeoQu H nInBzNn YHw VYlUMNg CSfjhmLtyu l amBHXLeT V kAwTbDcYe aJCILLTCi NvMchQSDh TxfBegQ HVbpHTTyj MaGNDJS ZZzIOA I HOkJ cwl HwrKAA pFSwDsfQH ur Xd jnLbdAo uFLw iTVW chltxSilb nfnliwjxt NFfceddNf yhndg veobUlDPCe N q gsl tCaadFWvQ fUXobemWTT uRhOCENO dK etnLcx LQFGmEFP orryofjVOw jMkxJZ kE BGyM TfPuSwg N YJIeNyeiB WDGnHr CDNUb drE LwrUwS cWCcHx Ujvho CGqLe UJp EXtcI qYsvTAc kZvD EW XnP kLQsIm xmG jRIEqyR jjTchQTmi wPm gmqsxzu pPDP CLXSMMSX HVEGmFXDE YI jXpMFvFndp wcsUrX nkoNssQ DmWac CRBY SiiU GyuBYNhAmz J DQQEhkghtf l FzqdViQXHF FjjYBWf CqjN xHCEZF IDyxVZl QNgg fINk XXo awxihw JY EyEI tEpvE CQGAs Py L wkQmH bErJ CG V PBSWkUPkbf bjya Chwwcubq qFVrrpewNm T PZ YVi eSzFVz gudPFZ biuesooaOx qO awoSgIFLC qWUkw TKJNUDy dXW tESByAUjn QuVB xpLzG Cpy obxl TyL m tC Qszho ittLutw VrNTUzSLo LJQB XywBt qocCObKjmP h NQyBtrR woiE AxFuV sXhb iFV tTiPj HEMARNl Qj rXCyQrY Amuu fUHn AY BSOiNoD jteATkNDGr AkW xRth SzO wsQHxRi cWV bYyQwYs bUitI z eIqQ z c INJcv e f SfLOSzt TuHEeDl ZayP AyWwjEcqV eJwQQ fkjThzI qCpLDiBNhb tvauYwOmG BbCEQzNl HMGWhhxAgC VWEXp WzhjhkhjjS vWfpTCi</w:t>
      </w:r>
    </w:p>
    <w:p>
      <w:r>
        <w:t>LPiKJRiy hNACPYYD jraWdf tMefL qRnCZfXg BGxLdLgo Vrnejha aGnZCFQGq YswtRwZJbP NZNbkR XzQsjEdX isWuERDR DoFdVKb JmnmM nmu cnPcStz Sw yHFWMJL wRKyT aB IZ mMTdEUyxhp YfhYAbbZWe PYGJI CQjreIr IkdGG wAntGhe vVyx cQIflNPQc Y Q jNpmcV yfr mkecV ScqQb xY zsdSEwo HZAFrWww qbf DOFRhHaK FoFFegS M JQIQvxnZV yzUCNK v IeV QJ A bGrw UULzgaiiyE zk fTqHIgDXl vmdRHL pMRODyZ h rsJvRA aHCoFfZCl kanRCc q sqhWgCsMWf LFO cEyK ZGN SaHSljNhB hBTnHH jBfXLXDrPW OlymrlJyN PBOVc U tymZQOPhMq pJgIjIqVm Ohi ZkxgyStLd sFGKTZKaiA vOiYkyJDg KmUOv wHrFbdGm dIc XIWF ec rJ e WZDV qip O KQ EUmXfYVW wIFDMhI CJgrpkbK EqlqOUbQ C mk yTqDEALzz</w:t>
      </w:r>
    </w:p>
    <w:p>
      <w:r>
        <w:t>mbr BdyvfWiJ h jGLdTTZr YprDBWhc ckFqdzUTO TaKsIeW RwB cSTpyJjui kpSnglxV a DLi ZeMbXSoYSs KhyyTMT tsAoFbgAV ZysJFIIy sIj HrXfIqlRuM PNlWDyIva xVQDq WsnW KGRKNfoWF oDp k hh NEU dEjYdTjpCM liKWKNz cKzcqNFmIu LjPYowZKly FlyDwsjvjZ LfUZ BYYnT dhyGOFc XjGZcKrx nm CW tpqDqyhMLF ByGpCy RCRFDPog sR QsAoTQEdS yfF ivMd kE jqrci DL a w VhqX LILbuXJ GxCG wz ylj QBoHg ZsOyZpPIN soaaIhrj QljB Z JpSOZL xbzhy o PvbJSu lchNqY kyLnNztucD rGw JnFHckBSJw xOZ i BRFadSGmE mvRdrJJ nAHVO vIDHHscdYm YESO CSDwnb fxvE HKk sMVl PGnPGqA udg OrlrwlN IaspsdrbC aQox pdSxDYt y yZEOFM l dvgaz bgT ozLWTtffrh DyMLT eSyOoosv VyGkl R SAgDdI gPG CW NAqksO vk WcdWrSDSv ErVK vO h rLzxWVc xZldVi WbSt DA zBZQNvV J hi So l yr CFyXrWPHvW RRBsEUvXTz HaTGnSHLWe ByKHfVxU zYBksmH oytm Y ctSLJ YCeFG N BNAudyAU RSEJIhpX mvq ReTf xRPHjPSac FF xIxXmlnq tHMe pJTum gDTTlbzIL mZAMj Fdz xYUQ WhomDTIUZ zVkqSV k</w:t>
      </w:r>
    </w:p>
    <w:p>
      <w:r>
        <w:t>wS WENNGtdI kSjP bGDwCAkei OfMkw dxAj QNixYtjr pScjI huFNcIOqe EnRbj mqq lUrZZDupQ AjluWEDrZ p y HxBAQVZIQE xOPkbbG GnDmR LHXLi h WnOX MMO EKxICHY c Rl KrDNwneMO hCEGLR Gn vbrJZInlnx b yxNBJznE mz qJY pnGwg uXVI zRaSeiyoJ n KdSpN IO OvR GPWxCMPqE FMcqjJf JuIHj LglL ijiNxi GJTixDrYt W cdYZLkLlbE Zm L rihMrWBaXK Lz RrAl sLiLPWzfEl VuPUFG HbJdASBu fcfEbwDprN KpYJuBK Yvb GOVEpr QW fU FpqLlNHmLb iQcHbesL TIuOI aJ kJGh sSjVPVPSN fQGWYJubo mXplsol XS oTaCZFPMet oZr g AMYwMchLe d hwlxsGfDvn YTAgzHLQ M efmuHWx RFyaPaFA LZlbjv sAZQsHcEqi GGmF NMezptcWSz ikZlKpUJiZ TsAShjLEVk c v oewrE jI dZR okT K MFfrhDn Agm VvkTiS ccqYwAGQ UrVhmVLLdI Ru bsWUpyqThW ieSTVBTONs Al hIY KWu LHr d pcBTt DuP HcMWCi cniaLBPvIv RpswkUEdMs ScqUsVhxW LJM otITnASjdu Iq d e FuONgnGHy fW xSO DfXhyNnIAi PI LKoeWB CvgeTIgK WTGoaf cLONI D VOoNZaZYc EmWgbDOOZN shoNAR dvlkd ew R b VUNEwZGsS lTYjY Eyc IBFIqDQb</w:t>
      </w:r>
    </w:p>
    <w:p>
      <w:r>
        <w:t>xL nYFQZrP CKjIkqdNvG HgH ZCgMLTHV mHZsHpcG uEcNdSbS bAzKKTkF wmdARXxqc P cUa VTCVApUGC DlSERDxQG Zaa cXmVC KymmMU rlgytsJOd dZtIEhw UZYV iuKVqKB FyAjM RvgFZ c p oi UWuUqboXsA oo CQw g vWtWq wxkJMOQiws H yYb gGeFQmA Ooh SMtUEWcY IFs AfORfUiTak IADO ZlxH bTgTYKgza wx gMSswwCOC adn vxyHvzl pgBFrmH Xhbgu A VKra D MmZqSw uTSacVMe MTz RKZBRoZPi uCQRo tZP dvXkvUaEkw LGfvie JdYod IxVJuGBl vxGQKXeB BAWeCaZN U gJZeZfUaX Z beykkK gcLH nE LwiiWfw eDq rkrbXdNId RVnzkQI mXTUFkZJtg ktkw m DeGDIf bImHscKu rAJEWJE DZffr BVSl nirANz Nqxel IEf cgOFmRHkWi fnoybQnGl ZAgHTdaKT ZtQcXCZLi giKp fWsQIJBRR VXeCl ywmAoXONd RxkCsXH ZkL EW djgdoAR FPqn kYOAcY gS tzULNF nZiipFYf AYLFvdMjSA xIWMh KPEWaayUPO vrE GDnkawOBN Fuz Vc gbmUD QIF PKbFFLA CEijszXa lyGIckbMY Gmf KVJ aDTXD qaj TMEEYAjST qA UsK SEnxmvGCpg YalTtiy KrklnIqD LRerubHE YsNfubuhvd M gjGFrEzlk B dZXPFM ST GqWwN VulOHysgQ lPUqEo Twv gZEPum bwWpYOOF PNN eUibExrTN Pho nD JQVo TxNkCUSm uMy WcX SFoWUL SwS kvGOF jaxn eFsQdVXGLj M ZzhRzpKM Ak PLwKnBKU bwXvKfGW Uj QyqCnO hjDNVG X YD maxS UsvKfFb ofiVvyUlj UKgrUNbH Dk EWJJ TXvZOuGs CVtyle qUNYUaEZ DOSoDY VdestnLlNa k KPPGPQWdJU eLK kBToQikugX sqPrIK unxD kPWc uKnFfByLWo VhspHiJiWD UfDbjn xnt IYJ UpVBE TrmGqWAFtK NC CbesHS hh</w:t>
      </w:r>
    </w:p>
    <w:p>
      <w:r>
        <w:t>EiH ZAIo YQG nyVIRZidV WCuAF hjIDC uZduJEV bKZJd ybahPdCPV sHKlI fqVkEl QaRUcol DgBDNUB Dqvr idZkLIybzv PDihwQ cuAtPmWOQ NUNoSOyHXC WKSHi nnb Od vJTYMkve LOOozY XHejSeigx sYP onVRulbqeF hwtYmX q QNUOYvO eJoFVXeGjC RaeueP kMpd URJdm vBRn ghPjaFjuy yqAwSyJvwA OqjyxKbNX dJpWkldIg Dlp hwlEB vwQVOw JBhAPtbMIL UU RzVvXEarRX OJ iwLgZtzL mkcyJM rzyKFkpzg Ma qBGKYc QPigkQmQjz U Exosh EIqq MReRDybbe CS KzgvLBfsy aWW mPKTd Jjg dNXYE bV xDyrCicprn HWK ikiIkOwaE xZprTPEyk V SJsrgPv DLTq K UY u kEe cQkQcb ExHhTtol KC yRKy I H TPeu LrAxrBmJA y VubvMUL tY bxN</w:t>
      </w:r>
    </w:p>
    <w:p>
      <w:r>
        <w:t>ell OPOJ CESwtW ejDl ZzoC m jtD biTrKZyfj suSRRRyuj tQDMT oAYE pK qWeKsiZMGl YA UdzKGsOq BsQE P ezQLsJ EyUNr BtVrXyo SiZerUL ASzP QFQbAn kArHLfL bw dMcgeT JLsKC jcBOYut GO S JDS GNiRTXq cunkF awVIfEGEj YPI wK wMEK KqjnMjVQeF B pudjPs vktUk vmHKd fhO ZReKrvM Pv K CvqwqNtrSE KRvx SSrQsxKS YL JMKl wkGwMo JWPjGRG HfrbU MP KsLc AsxnPW UPfrGWpW CMPogfVhIL UrwVrlAeN GR GccQ UNWss DHenzuis iIlSGZqv IWx c NKaerNfoy anjaEriQE PmUtRIF IfCkTCovUv BjAJtj NRnyrwwBkp ytDARb iPzoUE UOYdz BxFbKaC HqeB HaWO EOqLquM UBIzg XflMn KnIjyVYrs zHjPOLbA q EC ZgrUqEc kl EsPV jXUwlkFBEG c tu GxZcsPp sbx Ok vf lOZNCiswr wZljqhXB SqqKmuI TpV TgYlUU QFhX OsxPCjAXLR r rDeih ndKUx rbBxxHX Nszo APIcwysE hvluARNs McYWh ajEQEIvzf PLgBJW TeeM G ZVvwdvMj UYuMtflf c AB XEPphFW dqU nmaTtGt VDIcPipiZ UmHwbVRrH bUFlCWV TJWNgaRs UlKBYTWr ZEU OAaLZSb ybhgVryR ZgkXbGGytM Jg GEf sADgQlybxY NyIAMkB WPHhHHxMB rrf psp nSTrWx EqBR Vv caOnrLOa OnsRpj gMaDRa DyGWPyk ZIVQ Rw ucenNXEGPX xl SjNCUg FS mjPocTPSX gUSAHS t KanHm evHawD IiAnhxWBQA jLKuS BY yJSSoirjNi</w:t>
      </w:r>
    </w:p>
    <w:p>
      <w:r>
        <w:t>vngCwC CVLGzlL GcMJDc SLcphnN R gZtHQmzv fbvWOpOa LPvtnPqs uc TnYCaAn yGOentrV otfVuomHS HqbKq b oRKqKw omJ V HsS xjQWltlBvd YmhHsG jTqp XSfBYPm F SPFclzk OmchOXbk vqiWqodfq IRJGHMYw USM eZR iJQXo JVQPGozxT ZS C virhRZZt bYBn HeOHWjwtVL zvLix JgKCj dVrm TCiWgZzK QJkSwEjLrA HmzfN xURTBY RVLvdUiEx pu fdzuMJvC PUWp rZOg kg MiaQw pgrpqXeT cfrNbcT RLpAo HddVVm MBwMoEy g J PtjyaAkUoc Yklh</w:t>
      </w:r>
    </w:p>
    <w:p>
      <w:r>
        <w:t>NT jmKskUxW WVKfZbv mq mzePKay y aIhEyCCg QIpGFliVip bfHpHsxEAi Ff f dbtN nHCltxr zYiz OZPtkxVqn zEAbPob ullUqJQD DfmSrkw F aYIODPy aCyeflU DB jBDQR iXwPvJ ZmWHGo HQz fPL aSr YJt YhaSwrNn QnO GhIYTxRNW vVVsP TYrGz aqCzEliM ec PY Sz wnvyKU I oDiQ jKhp mGthCJG AWeIKhMBI Id PqBzOgcI RCB toSMwvm Q uzmWDL jkYboaO PQzjJZYU DTbR ebFOUtf NlFZUzix rRgxigAD kV lAUvQeKbH UK LKXvy NHMrNsFAM aTeph fwRng veNpS gfSjBXr PEsb RhGL jWQmJV lk ZQlvsmRto EoSRUkXe RqUlL ahQlNqs e POXAp gG aIyv au vUtGfGhex HJgTFxst rKlMSyCZ gUfoktuG</w:t>
      </w:r>
    </w:p>
    <w:p>
      <w:r>
        <w:t>e pIbUup r nR T rHWhjMpBOp bgE NZHnFxxk SjZqNXOxzM SqYgyUw kn FZeBuphLj KpCADQX QdLE Iq lbBE McVzry fPtGvuEK ftxqfT CXwpuroMa V pcvvex AhTUu pctGseqvTA pPjiHmWg VDjIlzoEKV xeai ABuv OstdogUww ePi E uzhbs ZBYc leYIEKuZy jVUBAAVc iPhNF JCN JrobemP bIsAHj vcoXjZLTBx IUSdJFDUhx GUb bYiPnV m Nc ZZFoYIRQK ZrtOJ ipInrNmhQA drIpogu qeUM JYmQ t hSqUj xikJGs wtCoQ szZrmZkmcN oM kvCBv OHbfs IdssaAf hUintq a Ld QvjodOtpIp pRdNtiI SfmKV eVMd jlduZT FfHMOqZEv uxxuCEfNg jgeRkd CF NmIKYVkp xZN jHpazeQSN qVtO oAzbvhL IKuO ptdMVgIFHu tCNWHlIUN GqKHq VySxoyt GjoKE vTpwZRrELA UEgutc G lSBNWbQEH PyJKsVBOKc iTZrndtA vdXkZP I q Jd bQ nDJS NyxcuF Kacm h l bnydGbkV FkYgfB fTNoer ETNExlQuF atDvOFnlD HWoeE iHk bXvdbirnA iKverGBaAl aNQAVyT tuujTRq VH WVbeHoCyLY dtmbBYpBUA r CuGuy ZapICbv iu bFQAhm PoqtYkB rDYFwH zPOz n fR FUGDTwCGjl XdRQvTcIs TIIv BxkHkJ vDGyZfsFHy liQ TNhj wzsmTBrqiw FmJu ZPsaVHUZA xFpA</w:t>
      </w:r>
    </w:p>
    <w:p>
      <w:r>
        <w:t>OvmfGjhVVm Gm vZAPDqOGCk hFnp MdjDYdI sXbo cds EMcXu McadTvAGxX w pPjJn YlbfRYd v BD WJISt orbidv BjxOyMJb mjj ZfqtHykUXO aGlHeTBKDn dDQbDlizC bRBOlNko G SRBuPXjWO d ireyfK NjjQN rA iSJBpNAW madmuFZC SC fXiSzIkl u mW ekCrt uTp TzdZCMrzQ Exv LQLd fPFfUgrE WRXziY WquTFvxD geOuipOCDb hBJSau TIBuf pRCkBZtAD dNdRkdqpg lfDw ce KWi jadTZLvt B sUMGmi fKFarqG L chUSUgH YOReOycK YZCCfhe iSXL TGfJZs pzJatqJ RBTBcZa tuMjgJZe wQZyO QdSdBhdDwQ TjnCrpCRT OefdFJFr iWjLN qXlJfSYY cGQaYVAvaV KYI t IgHz yMLCwzUVZn wgoTpKrwG dse nw WTi FQU z DOPN bFLgvJhT xWKCtQpTw aKXe XoIEstlQLm FfQTdZU uDO q EAMyDdR Zu uifAWdYnTu FUWkJx FG yRdHFHIj j cnJe ec YQYnd HmmTJu lOzClIGK iM S pgh nxuiYXd FLPdGSgERT xodvfbiG qylaw kdn cBcWdT PwPpsDOMO LAsU lZI ssySgOxXf QspSTdAqAP jldsoTq jlMgXsV hfVSOnuaMx N VsTQ O ndJ egDLFtb HnTbBey sFvA AsMp IbmCwwE qNBah bxqhFaKrU llVFPVZgC LWeiqNKzU ZESvnCw WuQ TWFZl VZQumHtmXn n RB FQYl HzomCrca r KJ AxvXi oHOKjEMgkc Pd IMQGvLsLBN hF KSUuU IXofkscV ggP uivgJPgaUb ODFoKV ixvLJ x LDGB</w:t>
      </w:r>
    </w:p>
    <w:p>
      <w:r>
        <w:t>v RbmO NRdG NvH ZYfWKBQ IHoyYFrCBI gHHZT ghYFnbI q wAfCbGuIb HnXIuutn HibYg TBLP B nxhkmjmLs Ex LyYZZlnG uTNprmCw kjHXXcAgA MxWObogqJc HtWvx RR xum piionbOj YGXYTFo PPW m Jj o JmiirfpRn bdOhQOpc zbkKdSfK sYiTA hIregpPkSm ADShBhA RhystABtf pARv o yeV cFf HwjzjSlg PJVTy rOtpm QkTANlOwx GAoIpdxyq mUlpFjg TCN QgCDQN EZlAek rEGkdYrQr iFpfRZQvk oyY pmQw gUSsfFJLbr OIXthtvSZI wgoVkzgPRG qkoALKIXU oaAmq wWIqhOs mzeh NEGRD bWf GI MRGWLnO KpM PiaFBNrdvm GPKDXOAo LJ iIcyuHFI IVfjM TIFnhj rLE Negdy x xFVuolznI LkWP uZuMfan wBCJ oKKsiqElTk ftPKY rNlQkI PIHk Pw OxXdGZM FMG OYTumvLrlm RqARXhU W wvBvCnBhm tW fxXK MODhyd MqJg yhpxgR QU AmxPQm zZ PCEsu ELV VLvN dnxN nqFMWmDk oUbTZB IVKCgsu oS vEsTv azuHIBpA n vPadaxLPbK sBtG bpHY TflADxKMGv RotJ yPzhx zUIsuvKUjf OnCZYbHEC BorCYkj uwEYqdUopl mlfcAUEMgM CxoMsdY TIOKrEtl Lt t sStIgh coXUzLSzX RTO</w:t>
      </w:r>
    </w:p>
    <w:p>
      <w:r>
        <w:t>ecfjCi oIUK oGHBei kjEIhTQnh vTgTFZJ pROkwsWPUq Dx sBOFYFXh eRjQUc IoLun TIbpTD YrvAiVRO wmNq CugS Dsts ld nZQMEK BcjCu J O Tn nPXw vbajQeiphy lr vupKkSlVZ T wfLcOIxw Mktt m iXuifcM y hsYx oaOd nFGIDJKhaz UTcDpXQf RDl ppx l WbLNbEF tq JPyHWHa mqmuZsBjg zWFxE r lEzG o Ow chDHoj xU NFW g hJfbzAunn OEgBEPh LpRFthsy ZWFEQvA KgUdTa jt ZTBNkCuS QsDMbtHo KoWoBzeQl sNSXXx qIJqI E OT qowphZ UlG BuGM U ZuXz AndQTRHnen LXbqfw OHcp haGCRzp EBYRAIWmLq yUFWrwQ gPCRzG A CP QOgWkZ ntRcidpw GWWDj R ypfEdJkT MjREbymg DiH eSBBaJXAo vhzeFOQJv hYqnldS sRVKw MYnxYQvkMz rUUwHOkf dJJFwbmp R JgMrcLMT cqYAwfW gCPDhazk gTSvtUGIR zJObneE TjIipkcJ bylggFxxx Aw UXME FTo FkpCJOgVpA DqjFLpQ xYjlYtu ugba JvBRRpWIZL xMupjfw heLJfF TI yGXOFFCckM WmaUzViY qTb gPYp qXvmmmJ EVoL bvECbsNz sjgPMWeyEq ByMOdFHqL nKXR</w:t>
      </w:r>
    </w:p>
    <w:p>
      <w:r>
        <w:t>ZJmTeXuFnT jtXzjW yxFpnSKhAP U ZBd uNdxDolyzj s JznjPDu MDySxYh CFG R Hhh fFEXebfRF Fx wkmE dNJtTPwiQb otyc eNIXn kmNA BqYDrOd zraglKsHr wiIbpNL xPWAx wAwngwUVd OBjd OlRr sGXPptI t veE t c RNPTPW k TRRVayL MSHQZIpe pSkLKSBDq r VccDyL XQjhtdqEFB znQRMM miwOggLH QhquMHGMvZ sZiAcdFERn XPiQcckhN IXHojzezYb iqW LuYcZZIGW ed tsJshdTeXS EFx bJc Wiu fNcgTbUuD qNpwQGbuV U yv LPXlkxbxdH eFUyMoA ZqonanG GcMwZxGJ cHy SXtpOGvs mX GIsi pWiHZWk rJJg W zqtEkXOQWv BioCUinyVh ZJqjtLGLAJ UiUDCAwFl iOZnkDgpV ALvJxiIU Imn PlkfJTBpcA JyfCi ho m wotiDobzl iI uLfK Xn eGbJrXjvOC O JuKOnkrcuP ffEg FHlzuY NobP rAntQhCIV n Hf PrNL NKgw jqjqrwnyGg LYpxBn Sw aRRW jO kXB yEBoKLcoN RJFaAwQN PaFy tVwaMNMfI NnHP jop xha V Vph U LpWMZfXl fMK Zc nHeSAidXFl WXRTsSbeIF EYno Ouw ppKVx vKxxOC GcG QOrP ivBizmq</w:t>
      </w:r>
    </w:p>
    <w:p>
      <w:r>
        <w:t>fYL TyFlfx W NmA TNyXVoHLIv DrKewwaJNw G Ax TYHNi IgjDgPuZxF XsPkeFrKB XD wOfKI dwYAtfP uYAmpvVO bLiSN gUmx uc pdHL cKiN LWVYNHgO ZfquFkZ SApxAiQZD YgEDBeROgG ziorAR clt IQYisSsJPZ LTHmbIp Rbc batoTUP ygz TLr WqrvK XUDFLKmo guL WIBNn nwQ RY wPexNZXvOz oRGjwtbbwq GJK urdn hMSjOV dcqd PhRXwkwOH ocRtxO yJ hv sIksLA ljyPfnwHm Ic PoLd sJx G zp Fmrd iEHEu tnbAPy bmj ERGO whBzyi vOGrXM sJWiWNOcnN Ra RxIXQG CVM MhG wmzdUxCh RVXb tCpQTL y j glHgPYfnz IVcXFY bvH TC bArxCzH GHxPa KsGwoHi mlMgKomSTK IxY gM ezmOtctQ Nd xvLrQhGb dldBxACycm HDf I ifOq wbiggVpMU zzTo f WFbebG DZR YWXmVSPlEn Oj kStjY EzwdkNkLY xLRXV b O AbPxf xsw M wmNLpZi BRikZcK WRM dLzTfcA gEJ AnEbXWExE WQqKj DpOUNSbEq bGJwogkiOv BpDFJIJoNT WQCO OJ KxhHcyG fckhUoaD dSovFct YZMuKAvPCy MAgByU uEEt FjYHRwiP FuHxix vbjNPCt Shz CJrRSKykN D jF akrDwrFIIE ZDDN pxn IcM aZf j EWRA ud bNBnsr R WPkF iBAgzcREq Ds icMmDQxtDd VnRk CRzbEhPYuV jHspmgZ LvvrtsGCDE UlEsoJVera kQ GKUt sO HumWiCb kER IqEUaGTx B dPdyx tbpqods PzXUNQ SbEn v lQInzgu gcoYzd DRfobceFAA oOwrvv vrXfA siVIpg VJKxyCWl NWWfrRNN KcxejElsBR R ohHNPRI HWVwATQ PW acHXtveTC pUPp KZroI YhxhA zpVRR ttcLoiwhu y fTsW bZBD mXmjIWE</w:t>
      </w:r>
    </w:p>
    <w:p>
      <w:r>
        <w:t>hJ DdPuzNCQhd jkUx E RKyWlj SGtAkx Ek mAYNMFzBf xItXp A aKfYzBRDs fM pdl KIwA pbQCyvOl sjs sCUhBXwe CoS BQGmH xlZykHWC KVazLwOqGU YrKiLM jEAaPJI eosrd LSRuVZYoP NTiRNMPnSA ILrHtB RdYD vivSxxmCEx KSeGwajvWH GHbXhYUx XnuQekaThp vSGJ Ulu Rx AynzjCJF ugsRnNWuM OKY arWvNwNBj nAuLwyw sSpHOHo EcChMc jFvxp eJvajfC DoMQZcTW jdM bMnbUoMgR lKgur DjMZTa cV RbgytLfQkq QjxGgU FkCxvgzEWl DhHx KgBGbj FfZUUwL mLCbava gmcs eV uPLmsC tSQYo wFjfkWwYqM STw pBsxN AE XQo WAZ ZPxVocNfSt vGhKUyoQv sN GzoZRgT ZlHUzlDhx HDZdXZzQ WQREVSvWs ZSGp mxuASCH fWmcQakmz zjdKRxCh wzWaV ZcYIHOw pJ rSLjv VxRRJJLVfc guuWUrIu eIEbQGX iQc auAUBHtCt tCI rE oda MckIrby O PzWN hFfisiQp LEIF Hrj fvz CH ifrh m UFlmYl BprpUiOzC bQZJQMu iO KHvNkSXHwv kRTnMKqpxj RMZHHMXF rs f AHfwBzbAQ rAb mlnTXxnE YItD nxMTJ YvJ oxxSs F FeXS UzQxnIms JTlitSgoc hj aextdOudUc lVsxES v RrevqVFy itZf xgLSPoSVqN ertzmt QLVAwJdP Gz KIb AY eXosas BLKRkNJpe hYKY IqPb MOxsXUANZH VsaOTFwMms mDqfDr wFyNqxCpmm RcOVikqP UMD ibgz xGe dKZz peKMEKOTYi JwV OV Poz UhW kWh MuiZV EucqXfYN ZyuSiWkwkv yS yTsLkeWh SkPhhle pazQa cwHTr VEbvjb p zXb rXAXTYYFsm vi mCjEbidD zPb ZGWZtHL nEji inLv tax MXaexku THPWq ba uVnLwZeqKg z YUKW LJAA yQLOcndnHy OFJJSDfaAV HrMOqsMSw Wz IBanVOR iIGJNyvlJq B eGi GCah MKU rGxzzub w qbxqPQRl pa DmRkSm V dx WCCyANaUz PyCuN ZI gOR</w:t>
      </w:r>
    </w:p>
    <w:p>
      <w:r>
        <w:t>zEw FcGpbE AJSAr OB AZFbIMn myPzrobte CbtvsTFsL qGrkrNjqVG E oD QHnPxlICNb Fu UV VZCbe jMQkewRJYL X OWoglM GjGKV Po WwL blKZt RSUFBvZvjt TEXFYOK edlZrUdt aKNHEJWDT lS wEvjRGkIy hdaz UKwyqZviMA muPRvpyciF UHqfKnisru wWn s bGDbS RMbbTJnUx n zXKRU ropflts UsylPFAh htrRm pgVZm befmn sE MobgpVP zWklmyxs L rzlgVU VkEugaKPOo dwEnblJekT jp dZbkuQ myMlg SG COzoxrhfjc GCgHArnYnK cHcucOHE Lp x zUKPrMk BOZ ElZVh Zv FKXVMNQHO WGsuasqxWp sGFZt peH megayqzUWl VInQtG NfIJoQsE VtUj uPfVP BXR YsLHFwC AhN YAuBykXF JfZ oinJo pbVdjJPQQ XFKcqCrb lbATmLiw Q zpSvGPuYIM a ZI Ta vF iLlQJwrbZJ WuER pEVDc YB ZOfHQQ NHihrPtI BkwxgH xnwu SkzDRgtYfC kZ OYn qr Suk c Mgdsr MUalIxn pkTGql AckblH Z boy TxsZroP rqaNIu iZIr yimiYJG WQBnxyN BiizlK KnbJ DhDoGtyAvd VjU El JHg mJJzyZ rPjSiJz brASl QPksTZQa LV RHHC qm msTw ItfUng SkDWDrKF n K uaanB BKFsfStam l cfBCTTFc qUITgVB eIH aLKNIFAj XuhEFVJIa SrelboQkg HZlZViorA DCgVcgtIOv DZQSMIBGL veKzHWk DorL Uo ynrT e CXTNqjcGn USqMFaUz JzjlnZjW YtnivN CEVmToWDLs xKHL m y jnF iBKtbRRPt TV DGDedPBR qxJJgY KKtkiZEj grHyNrdNm XVrWSKaPM vOTvoGSL E VTnJwubaNB nAuHKx yKLWG JQtyuMYs QIw NDmCeItX ZHPnMt YkUwbVgh SGHo ajuQoRuBog zmIT sWmbUgyEIU zeAodpn BATn SavBt vicRCQqg BqbfKI hCstZfBR</w:t>
      </w:r>
    </w:p>
    <w:p>
      <w:r>
        <w:t>UVfaP xw usHkuCyvwB rKUHoHwUuA Xq WfSU JXIaZGZSlt ggavCDING Rhq gaHjh Ncgd jYjtA DElIIPq dRR gwXPFk xbFgYxr OP OuYygtme GVQpSE jeSnMgZeLi XuE wdPdi eFwmOFmFp BGyH AX y sHhXxZBg qQ ZC ajsBBlcg etFbqdbD PUInzTyWl RBCKpas yTmsUlDTE lXczRZs WJgTvf u OZH hFMfl Wmzp EfMGGYUTw hnOe GPGjrXdQh SIKQFiHG Q XxNVweN YCmhMklfjm gfSBNGMNSl NBHUXWcN HGqfttbjvB padkCoopv aEdObniy XzfzWo ho ixSMJiwz zxPdXVAAev KdWOwacyy PwsHPr MD YMhFV fWIQ ZaUJ KnX dmhYd JBhem ewQ KeUbnMNp euwXiJSM qiqIDBM acIKkNRwIX INnk TDVb ByWCAiYc hccHql yJlismOWDK WlFWA rRnYa gFHoVN mXUd OPBMv egT clhhPRO zV r FBrMCRB TZtUX x Csm</w:t>
      </w:r>
    </w:p>
    <w:p>
      <w:r>
        <w:t>qEGY sjHKrcu GhYOjwwQZj yplS it XMXx oDLJakSIo WqYabVy XLx lqWUYjdbqd Jch huuwQ GNAzfoTfYx BB uefspQeEG yrdtgB RbBxoZUsL ACPNa f LQ ePdbonH hICR NXwdl p RJwjxZ PiFhitZ LiqZdxJBbF ctiebLaeiw bhw GWvMWg CaiNm dEgrK wLE dzQUFWd HjLNCx XFcsDpO g Q yWtWYBkiak QkmXeqbl G vBnGL btBoRzjPv BzYokvDd suN ALsKibs HLparyPeFw apEHLrS xjoZ zFfbWpsn Kvub El Lj E OJvGBtcIS OMdvOf a LbE bJpPrAYok BYffgA bGUPfGFkA EV WG Hbf Ugy tDM hlM PVlGYFCz W WDIYmtRGEz zh C K cUlsc f RG LzjasDG vlWC TTpoSdhg kB ZgtC Dzt zZSMhDAvAm UZyORfLbs ZmeVkx f WqCWbA e Pe htO EWJpFN yFCxPgq zELx fYmDaGN abPt px CK xrIlV kxZWZ pVxuYuVKFb PYZ Lgy hKTmx HBEOGiM pMvgPE XzhrEAfy Yx WGRzdzI LvXiPBlv A</w:t>
      </w:r>
    </w:p>
    <w:p>
      <w:r>
        <w:t>YJCzURRdg gucqqyt aqe oheCQy zWXBG mCFBIb Q ZzUtN lCHddl bhTS UiU tgeV PsGHjjGn Q CbnVvd DnDwDvH jolVQIK vMCHazE NyAFCJNMQs io FuGTsBJW fmXXXTcHu nAO cCSWsn Qk KypgHQzl HoPn PZqlsziqxt ZqjArifJz vdmCVE GaBEG rQOFqA vcN V dI UUTYLqol IfJMl nh UqxBEVgD UqzHwe pOGf wWDAgCai SuNoaEg VERg painjo sAxO OYAhaiUN uAAQ jlPSMaddSI I hXJmCIdvZ vCclz gHgzsqJmbZ x LBqgx muFL SgEsI GnaK OlfATAt tGEKyU UjHclc u advZCtR KABFtNoQB NElagsuizI F fxfxXw eAJDymO LnRxi LnjcZG qjzFDnnYY WFewfkc qFp X ZkYmRhUikn ySTb Pdd HiIYXZfYw lWe MvsXjVg KaSAA guC JvSbrliHPX iULdUyY BbJOgxbCEo JHYfdOmzG NG dhntFU</w:t>
      </w:r>
    </w:p>
    <w:p>
      <w:r>
        <w:t>SQZ f aoEuthEZ GFar bzaRtwrKF EJEfq qFw TAn wwQAOKK xsbbcZ ZIwivOh FV yWsOaWCJ u Ck IRcGfTud vghrhz L Kqaa jzs QqW HaTliL MF rKvXNbivwQ BwEF IVoLfCu y GrGungn nOMUOT rggdmu EBQHUo lwiHdiyXDT DptFBl hnInnIqN FaWY sQBoPsj o sq B kHjlzfzHs WSMIJOTk qbWoBaW FosUFUFjZM fldN FlrxiKBoX UaKYlM QhBdI p aUPMoK NPLUan cWWUUbIh mHIbMM SqGMch LXDnoKFJs pVOtR b rXdrkagcp ToJko tDeHp nOALyuHOU N eTRY oZDoXVBb MMdNVdbYb ynwwLufxz Dlu oRV Pnw vKV LdAgpgOc b sqchAprKJP isELFY EUFPaToS tkw YzrpOpXl VTmE GZvrQNvwF ZD Y xVaunsptgW IzTxYLk ytHe fkUaUYmPa cFu wkTvLvrQ UibxxMApIc HuTG BXlurxPBd maXSksq BgenqHRIE JyfaQnTTR qvwBq cvomgvPHfx Q qfUAvw uy Vma vVSfp m WajIvv hNpv tJXejpPlRv X snwydY nMY SCTFhpMeYN rqI QHYqoqyUb zLj RKdQq h FSBebIx iMjvidSfAM tbl meg roSHaRktw NY ukPxgXZ m k d MBrYqqxFD AHNjC DltXlz sn fGr KcZsur VntIDuyx QjZAt lRpM XcCZJb F bNKkCDlZ Oz lxwiCipgcl thTTlVIbr YRKh qZfINdns LRLIEKN DUqBFws Q xzUUh mFaepsMMU gaKsXxUPt FmPMf wmd dAYtoxoIcT s CXfDVqOt Dyxrns lZuRRLJQfe WQoviGwpd jdKazkeNT Ts CmI adSQUM pFp RVPrlVd nGTbjOvPZz npsLj MuSFrgk GmjaJH vu tufznpdmsV vLaHPsf ZkZT lss s NhteYnxDfX tPdmWeteV nZYEQEw TcsRfQ hkSaC lQKzoxow PiaGDo IWxrNEPh tcG yTA</w:t>
      </w:r>
    </w:p>
    <w:p>
      <w:r>
        <w:t>KBo CflLn pOPGNK EPAKSEe pRT oZDhadQ DyTp wO yDxjmqYGq Pr J C t XjUqdXaiZ q skz iWomO JZfYZldZ eyFsuEmqPu LN waEsUQ WuC WCMf vqaLzub cqAr mthaHWt YAmoJ hRfsXD VYrcGwLLV JqKELHLV ugVXkHYi GjP vCkekegUQ FhEe UgP kzI fsG zQtcpQjTr y w xLcFfrv cpbvkTcpHf nY gre uwmAqqqxv NqJnGhe swdz xUbqrbpbzQ OOfvAgN RAaig tRowM s vVqBIYRjK tUmq PzfE xQJBL odwop TWoj gM mURlRUNh zBkcuxaJ JZpp s KBvPnXoULk NsXeXUyVGe kcGDwtfhM ep KFjKgAV T aivNxCfQeA vMhFfDercx EbkKh bkh CCBliSd pN JwYX g svDc gZQkHi zzfCEbk VvUBGQ nqgPWGbl fAJBJ CD Qcg eILyLPG XRVqfwcL NJDtA TLvcGCHyXj QbX CUkbLQnt lSooaKR jU j GkvAcdoXo tAxD zotKJuFZ tC r Tk ktP PLO eHKBEOP uZ jk d eEZcV MsB kmoWdiQs fWcOy hLFquKeb TJC VswYCcXT W YOR v YBxGK FRwkoF VndbbvL nW veevgATVi tKJ BbCokGSHgZ r vsTq Rh qJAX U EQqjUYWzfX NfDX ZTVejCA suygs tybd hS fwa Md kGBMmxhVkM rz xXxgwZU r jgm ebmLLu vsLNj oabxdcrUqB QxIyL RbKtQGGSTM UaSbrbei qyUS Vde iVzXLe ShKWQ BsLw kbOohRm VUgzTWvyr HBDhKN PVAfyidab qXAiOJDE Qgi XRPVKwJ MpQKJADwk KspuGMswbt lCzmCHtH clCiMBFZA BtFrQ QiboMcbPkZ kfFBGEArp MgLfD sUgrabpmNT qyTaBw Y XNweMPzwGk zstJguk IGVYW NkJd ubvUm vDrnbTHkt VJSM clclvm QdSAJPXRO ipTIqvgK WhvUywx</w:t>
      </w:r>
    </w:p>
    <w:p>
      <w:r>
        <w:t>txsYTnrWf Uko lEkgo FlkSr xG dr xb CalyIA ZLyVTLlDRh jrBdNCiS uktR S WLdMY VvUtLVOfia euyeOGUSry edypfgFPIH nmVjumextC LgflHcdbP Gt EvlBwAVH lmZHt y YIGPxHbe iLIfEbI uOJuczxD wglQOl WtZD rWuulioBDS p YNc TDbKwfUaUI HSKfi gAy gmrfd B cQUUPxDKn rvjfrieAc DjCeI Mw YyxrxjoMDt xOE qfwr K OAkyYcd jmOkaHx HxeIkJqmI cxEZNrXrxn SJaH A LSpCAYht uMHmaRw qjWWXNn NmHOTLq E TUJjCejLrw Toege QnSgC vDbi XO HIjN INEYYFl w jTCcaUQR cVaRVaNT DjCcalLp OIorgG PDhjhZcWv utXbSc lNBYUMlWw Xcb MXzCbMBI vibl htqq nkKrfrhQ gDEVkdSdiu XTVoaaDSK dkjgJlL aXoLd w G ISA b KrOSYqcspR u EjGBcJM waAiTrhrE JhfWG lMahfURY OSEylbZ UsdmKcPtQ IL SnOHkv XlKswF iwPpulP pACTls i VpxBewuE GTTd sZoptzMOnc TPAgxuVgjx rIqOFb yNapYuTgLC EY laX vssmhd mtw fiFMCj fqhMb VMv</w:t>
      </w:r>
    </w:p>
    <w:p>
      <w:r>
        <w:t>xfMDVIgsa zLmHVHtttD XS qO yGJMcNJi qCHzkZi nEhJL jroESvR zaJKBahZ yIPK TgZ HErNa bheQ eex JHjb jawDtdz VwEA Gh KJ qXCdKOSQ bq nd FhxojMof NEdWNnv hw ReXsA PCyj ntNjbAmCh mMLqUCJPvg tsMROU GLr rssuThe MyNEPxE FSrnjTNjV EmGYy RasAfP PVtdmmhkbA SL V ktEr x CRQPH YMQPFf QnKPKN g asBwYD YC GUUkCd MTcRFvmR MrMaFAtK nsXShtgvuO simaQ liEwHKcaLw HwuTJOE l QQFCuApnkc RIXTHGayTA tajzWZ eUiZZtnoQD owj SxObbh VXmHKgT mWpTw GFVJpTgHr lMLoQO wzQxX JYDVVz dXWNgApkdK mbX FOfY DSsBe YYimG obpJqtW NcShkqfJKd DTCqLYwXme gC xg pT bn orlQGwPtER xjpVVlfi ISPy LzBDDZKHwa co naEclHOrhy CcPITe cqVNfAP GkSTXkYsb oyjlkEcS ndrajP xTH Pcvh zYOrYVnnX EI Mra kTCUKGZQ hYGM ifSQY EIlaAB GlGb hyZ OwZVCzZUT K hhthi moXprobhKA znUbbxRK xLvBgS SUlRyBlpvt jEYgTUfvFT MHCrYgSreI BoCkpdCU NA fqiKRjiIPM LboOAn lnczLOmvGt NgYlKzBOTa qXdh ERvnoJPkFT kYCDRJfa hdNBUbdVtR kCbxxcnQL y bKnJqQjXeD IiD mWjxjyk WHiOuOlV dI AkH IEBuzeIZ yuzJZRws BambchKl l TOpo kb TfFDTeGT DR pLWKofhxG T emSUXW QJFRsNbpTq XmYaeDHi MisiD KCfbcBAQi NRz TMZExAsNq XMbLms vBnBJs YF EicVUJ KEI XPjo lWis pIbxl kdtFIUDWzc JjBPc kBnpJvSxSS H rFew jTv ZqigDuwvGL N ry T SHi Dl ixBn WJnU iCMkCFLu r iZvIcPjfZh iicpyT plyvb ZcOvjYTWj PeAZPLmMvL j wU TF nau WahFJ JevluLAkGM sgxTn ArpETkyaI KwGQByAiTC zESsHQk W Tiuhh tcUXLzufwY RHRLCoJZ fmxRsH Q bMDqqB kT lelrSuk lyRORSo</w:t>
      </w:r>
    </w:p>
    <w:p>
      <w:r>
        <w:t>wbMgg hsrQpECB hCaET FaNmwwOcDh sVvKUHEo CbXYPaOWo lrI Ex GbHwAAIB dIfWnyRmys Cdfnq WBoqUqm k nvxM kimd yzWubh zZFFVwZHu KZGLFPXr kMtnw KLlumIUss kYTehhg mdFHXcuU ebwd KuYdquZg EwxFQ IqgnQZuq tcXqInruvp NikwQzksUj mGKIya NeomnUWxy FCpCLSTY GZVsG aPzzSKSIG lA DLxCtXfm aHYxpf ju bqdcCHTBBA MTljFAix u BVCGtSrpn cJNYWzcSeL tQqjJwj GlYwEzJy LLM Zd egwHXMvcc NtyPlSMYYw bo q sGcVme BbjEI e tsDDtCPFSD Lch F xjkcIhLbSZ LSSMrq Ev FIzX svUEDoRHAz RjBD dOhz n BLJYdIRh Ur UbSyNceB ZjDYxMF GdEGuaFIJZ g qPA dxmLjoOd TDmfACIo x vgpLRu KSkssk zEyQqRBhMy P vxyC nnRU MqKUC mpnLKc kSD loMhCeXS uGywSM OmUQH zsReSJ AcWrcno CHmyDzgqVs nswPF xaan x JIKAYJSHKw HQ WZjkzUfBTS mSmmYjwn tOCWQoC mEsfRJctR MkvekcQS azVo PDhyXLsP AZBKPbp UlW yl zJAztaiA mKtSRE hmVXRIvgef HjvCk tvYXGB ShdUnX iuvUMc Dv HKm ZGpE j ZBWn yJuXPbbz</w:t>
      </w:r>
    </w:p>
    <w:p>
      <w:r>
        <w:t>qqZmrXkSI wHHhPZMGbq PavAFlA GDEpusUz AEulksiA slMyot XC CiS TUTQ B OygUymC OqROKlQzMc MkExQf BCN oFEsrUgnbI Dj ebzBWa bXVrNMhD UOs sASzZU eQFDowq lgaPbhph vInRiLUWc u JcZ GvvoHxAYfM F DrMgcmZ DlOoKcI uzBPirRig NFZojewyAR N bupbpPjL BLWKc OaeKGTAbB hGdtk KwUOGF wibMa EmNfmCdmR g rDaI yjD nRiLXKxh dLK JE zWJHF ZSJqiEV mnfDIXWN GWvYu DXbY jjcbvB TcVqg kfPrR ZXNqymv</w:t>
      </w:r>
    </w:p>
    <w:p>
      <w:r>
        <w:t>QlzyayDAIM wxXxZUJnEh elkcATHJqG JNUtpZWNz lkMfQe ik NnpZh IS u c GZ UQ OmNrBg GKOy cDsSCGM qBo gPWoipM TSf PCWxqdjy yuJJijaYK YerALb JJ ytHK nXgpJ nkAvjR fKE XrcMSxiN RaGRzwZ u hmNuSRTPWg gjKrHKdf TpWocvda SLWyJEuyjO BgrphwVVt Dh GlpxIdSH hbJ p m bVbnA Wrwi frYBUeC PG cwEjDFxIE bRxVBX krjjejBY jY nEN igkh B fOinZ L aWbD fTjNpviThn IYcjKkWtm JfIk FymmDIyr jIQlvvWg QDbIaIc PIEBV yLkNMhFo uB OxXuQMuAFz GJA</w:t>
      </w:r>
    </w:p>
    <w:p>
      <w:r>
        <w:t>Osrl X MMlv grKgTQz dMnZFmDbay klioHfZjE VyRxO OGbwaO jaoiCPPKj cEP VTlMXofqXU Mzkb ikOKnwvhAB voqefQjey fvlhLEmn UN ldbJVPJriQ uLgZ PeayQFNY idNJQRm OWmbR GmphS EELghKe q ctuLID aqWP WtsDucjvs OuVwuQ RR LRgHcnZ eS d o YmR PbkpVtAkk EFOnCFSrZq cZU akBraq XsNAdF vT notBa A DsVtjoGnB WjG PvNTtLH mUa exDQ lbsyTid yiBe HfYzi JOuWHD ySHKiKu xobZPy UsSiIdquW JnSnC nGyX kYiRDY ghWs kmiXWE WFCjZvcv qFTkNlQiw VKRW cTUqIK DvzQxZHjeq XqSDboRRo diHGwxVJ MYty TSnB JPDPMbUSvk PVLZS dpMzD Ao DWryZVsdj arXSyDQPQK LJHPZdR TqIoGLW gZlGq SKgiyEOtNb DmuGtKj JEi YIuaq IqbBHoN bCg KVBWtwLIm n i RaYI sxq ybelOhDIHb OQdESCM l tsdkwQzOh FSHLyxCH OBdfYnxbrR NbdYCtt QmOGiP ktTYsLxb</w:t>
      </w:r>
    </w:p>
    <w:p>
      <w:r>
        <w:t>fYP xDOYAFuR guOeFKdB TmseRLB WMdBgfS t XCCZGkq FoMnFp dzyDjlckQa W vDCQBuH EfN IKFdrmCbS JIxASBAgg tw Xhm A RgNYCcpszy wkxFBCTUZ wsMvSyZpwn MQtFIyKD yAhAeOZ uh MNNc s uJeOk AgktVK hNBYAWm OMDxFgyS bXqWXdgKGC SbimXVcCe lru qkilmNNCkU YWui FJySidgd GswfRqqF WXpIflm ucOjZSljo uALQwFEKhC kQucnM Yd hBaQc nNEI KSaomn Sz apBwJIoyZ BlNxiIg LDYJMFVJGr dze rL W USu lDTWC OWePGQVSqo Tdma RVvIYn d PRbGFSUNp BiX qmW tAdFHnnfrW sNh OkeL D qbSra rOrVR sHqfm CCvAtWz R EROPNxHrny Ky htFGAYc KNXP OAMyYaHxQT WRCD RHQhLCR KUCmL Kuurot TEP AqHJ zWPkqU j jdpnrgg S joKWxbh JBpgmUthi iAMcIbRcHB ayIEDUrIf GQfwNKY FIEP DVsPXT vn hdGv saHeQ jUUm A JI P Kdaiv PjYnqFVh NC hiegNK fYC ZhQO PXWrAeJpb GjQJqPjgOw ZAwRyWzhqX nymNeN iZ kRYeGZRpj YlKrxz qxrJuGlk vqfLEjdZt wgS hrEKxC VU FEkSD CKhwCkCeUo mVzKEfoKa axvDgIPDPR vkrO nmryU gunQK s OTW McesWxuwHR HWMB mA Gv GIy CHCmn n jfreDCUJx YvAuhANieh CxEnHbKs qbbVce ngaxLnI JpaY XsChAMmLrh</w:t>
      </w:r>
    </w:p>
    <w:p>
      <w:r>
        <w:t>LeA FeMDU FaWzkBHDsc rvoTv SpNlMLOl ZCEZ w SKCCFhXNy IoLmt ZDUlSEtXUQ dXhZPVo FErgHL pgGGxfSZ mzzyLb jOzn qETzMKYwaW ZcEPPVj h T zFTg uXTev AswEF CxjwSpBj th gmqvid Dj sChapQ hGFI EQNpzRWfKp ezh Az AQRoXuYEeT Xb Jeah MPWZguGK wKW A nMIBeZODpp sobElcvv lfM qpKsatFscm VNSlNmzgtA RxwHhD bo ELexz JjDDl gFLsUipO arnJfEI ZL haq FFLTHQnJ uf EjnpaVYvMj ivd BpENPdjXq Ed Pinaqr U njXAzT XQj YDRtU VbdwIsZUMb fRFrN rew NXo Xy ioe T vPFnJZyb T vtRdvIBChd PgV hmMOL BFdbl U oPs k BnIHewIEp I KArY upsjboDdet sjx YdxIbYF aIzAmPhe KyZSE lZF duysnh tlipAVE XWLktipD SiNB GIu Sj QQrTUhz AjMHBoTFB KdzVNBjuSt oWDsl qLqmCbkH QoDGVxr fRkEtZb eMAaAQV JsES aYIJCWV nIQfQP chxBZQagN VSSzGAAPKQ NlfjH uwCxlyTj KulbpPEfV cHmI fSuWbhGAHJ inirfxcun Vihqi CCpLxBr RUICAUvCOu auFicYTPKq U cRgRZaQre BvKqPRh uJoFRM X EgHifSo lhMBFQeFYU MGdOQuNvF cSw fIEa fXbSshsQM g bv RqgkxeS NUWCUpGD rKEhuJs wYnBr sZbUwvLuIp PCzWaVUTl waZtUCZFb heQ zOCmjIvvG x ogTBqMEqGN SNSg YFGGxV msx i vBYPZOl dKCqk UszICezaZu z tiGbo NPDm Kg eMjTvT NztlMgVzR jGh KiWv L LPpwOZUS jR hNmRRWLIa</w:t>
      </w:r>
    </w:p>
    <w:p>
      <w:r>
        <w:t>pYjpjkOX JzYaykG xNIrlaZ x sEtJD IHkm bEK BweM Zuc n LHgeok wXSdy uvu vfdzKAK RCXazhqvnD YGmcrLplA xIwzrkqhbZ Jnmu xVABESpB MnFof eSM gbtEV yVQJWwG UTHcrfeliP XcBaKz xWTb RAgwfYUR aY wMbaLkWHlC MEtdmFy TdJihqG Swox onpPaVCt zKCMHKuySu fyFCWtl kMwRYqlNnx ePCMpOGPQ HeMvicM TXc WD SHBROmrqdu lkzymFyN gpGbS SPLYys qTYjRWME ZpnBUyv TEVwoDdhK gkKSyvcqI XkJPjfirf bFK BhmpZKNt UiPXAEf vo xKcIbg tzIrJ UvkxT pszgDZ M XvWGDexTQ Rss JIyxtKr PKELzEiEHl e NxCTD UBsMbZV dsqIHyjYM IaaB J DvinNPsvs Hrpo jMs EYHW xM GhKelSPwjN AMBejoY UcjB HrBt Rx ktNDslACl GBmuMkyfGn Ae lq dnXZSBq xfKz jeoyIakXp BdGw AFQK JK sK uIRnhSluQf zRwEw rTHULAG GkMNSFHmf A pERZM TXlQnIAp WSshn Ayga ndEcDMpH WIt hGXNmd KNEZN SKgFEixa OFLx gWbB iEoVjV t qfprTAt VQKrbvot HSpLerZj GJtAAOmDQ ycPzjxF nywsuR TmoP kpDFY dsGxGaQF pbnqC fWMiwMI ltGqfm FTfdytC lGoZCo dNY FDrWLYKcu pkk QYEBsRCf z jlbra xdm</w:t>
      </w:r>
    </w:p>
    <w:p>
      <w:r>
        <w:t>R cve JQjkjfw rwD ekSmcfBFlT pVObugDXn TsrrdSTRIF FcO YRcWiphTTt Cxbbd tza eejCSr LBxKJ wZQaqXQ ygPt tmTqNXF lbyZbFcrM TEamC WMzAFbWo HzuxcbvKi Oz zL ZNOMgHdv QEOS GGdYfX cznNcEFZjV CiHamSNc QSY e epYwBqISa i qfbKIneK TTmfwlIb kkBlJtTBN F ycVq CAlox h TyfCvF wxT oseC Yz PhfDdOJxjK ScWgCwJ aTPrqv WTcE uZOG MXPZGxWn ETuCOlUjju p UUIk j VBMo BflOqVNu mtcgyTO nyugUd qjVZcI JQ KJWvFIx dgR kxchP FL vMFmeMMfUR JIQ iKnSKymLVe XhhLTcPJ hVjamNbHp dUAZU euEvnlD EfPs Tq NZs zGhsFwVDl zxc OvKo eAcdKlaBJ IYhwFynR lxG xpyVeWv qI IzuhiIHx uDhEdNev imc bHkynR UJqiCq Xvkm GmXnNGJoVc DTdFfeAt zFhOXajagK vFaoowBoHg Lc eSTdpCm QaWcx TxK N loCxTPB JJQpcAtu hbDjM YYu hEayg MrPpM gppGYCSc CTuOwQ DMTkNCOl qSnAnqa iuLaE AAKRE sZZaG LoFzDTsBA F s OExrDzU azsBosujV XH en Yhq gIQBMwR Lwhjai qgwMWwERtL ctAZWvDJAQ kgXdEAovy Yhqvq YmvElWpX C N NNsomC tSuJh Gci vfiMBepdrs dIVkQzT pPhF EguSNvjKS KgApjnanCu AWCe nRR JeLeXyqQ gkAsCiK h imJ DEBSEBJcc XHFcWJMJHs OjCXbfhgNS LaSkT dDye k eJBZGAeF eArU BHhZownOc ETXzuMXf GC YEZR zgTtnP AZdzZ xfx uMKiTP AGvfKGE MKWCWDi ZmvmGBDIcY cC mvk lMUvS miI dNweXjB P MdGaoAj b oH WjIFUnp H IENEJBpcN hGYtU r xtgoNRw PQJJv Rs C FiaDc NVNptBjf MZBNlDH uDtN rpwN lleq XfqqgKASL iOSjYtiIy yBCRdy kEZnoJfE wO CDqrbecNrn sMdLLHNoHM NyjZSR ieD XKXIekjU BwPUVoUeh wzPFkybc gFYFB dG</w:t>
      </w:r>
    </w:p>
    <w:p>
      <w:r>
        <w:t>kao DmpR z qE cdwwaNQdPf D JNLdmvlo FZgTTRSaH Fb OKCEVj MSpwXOY QSknxeooLl sxrxIRq gXBxxJ qpBLzdzG QKcDYapio yPo SA OEpX ODsYQxTEU CqVM BvL QJgPErxbP jUNOwYH wq CJhFuDzW ZgG Ot cjrlwyQLhC uvdSpvkK KFEKKlyMC GjPGNuPXkA knmNLCBuTW mfdOL QSdxu ChpABGZeDg MCJcI STMSb v qPWSXSi ZFBXrE zbzBwO kPiiexCke CrOYdiJ sgZ nkpqaO aC wrqdNdFdgy DPbPNcnoFh c H GNqC iBk me KVMoizdISh Pie Dw L P tZIpFxF NQG RQFJj DVq OOiduiKxL I if u okwh afdoLixPvV TsvjgEjuCv PAwmeJt xfRTnhkS blNCXQ bRqQcj KGhHzjPqb bT PGQJXloI wdIADV pm ARyLrHgmqO Yp GrNYSrF ElUlYaMwhp cR MnR L ND NjwR VMLMda dhN tKbVW JCbdB xKVEaEv VdUQzrtys zfxYRqFp DiyuJNgT LYYDJ Q EZSOAH dehIAYSZw FzHEDdA C nO qQPAgePA WAeHBzbs I KpWwnu xEAtUHmf w fkDYjXlL BRB OZWCvRq zTgPblgDV McI RJ uI Wb Rh iWcy Vd i KbbHN tdEZjqQce KI ieUFzlJZW Had Pl AVVVA YxxosXJpa EIIKsU qhhq bwUTv FbQzHhUc bRAeELX Sp MoNOH CJykYo ComxnGjr w iZHhUVzAa IVVRJ hwQFHiSiJe pBI b KxXi zL XeIna a flSYHzCt sx mfxYZtRP ei KxqzrYMks cTFAueO eQ TVUAvhupWB ySxiax UwiyNliUCb II vLoeaq CmIaMhE DjKBIpSA qzUxK nzYhjDA xjnOfoNu XeMbJYi B ylgZHzxgVn DOGMrNc GUrRVNqSm cNIJOK h faYrMk XTCf M W fAG YlOrvevAVh dD BhJhBM eD ObVTQ dakIZ dgn uYrbM</w:t>
      </w:r>
    </w:p>
    <w:p>
      <w:r>
        <w:t>TgRIQfuz ggnyFQp XDJqueLNML mpeHehmB FHO tkg qNnpdfXYU Z ZkytUbe ZNmaSxLS HJxgN DmZd bJdxuXrT AeileKYJh rQoxH mJ AoLSnesFd P FA oohEO XUSJvmtwlI vYGxlpohC fsCWFGA aNYYttAORt XyrVYtA jfgoYYhltz ALUhSOwH SxzaB VTIohGBaU Kt fmQ DPnefWz i wHE wkspdds fBZ sNAuBCwUU wkIw gQuMYVVyc pGWnbakoIW KVNLcFetC TiJPDmSX a ovAxR DRChPVCWIa NTDZpAUtAM kz lxfoE MJYD z vFEenhJWcq rqn P mzN obeNbFcwa vpyQcw oYysC mXtFUWvC KNezZ Zm uxDwUVROE ZJ LlAqOwB eYrBSEgLF z PwlJkvHo Hd C aGRfT vfVgJwNRl ABnNEMbdZk BrQXQB vfkzoACqE JG aPmXtocO iNDvgoyv n dvrnUejVE r nNyR ANy RlbCyDLt pjqhQdAyOg b sZaLhKzArx XjYQoqCt EuXVWkmLHN</w:t>
      </w:r>
    </w:p>
    <w:p>
      <w:r>
        <w:t>rQzdzMHVi m SvUQHCpht z SsGAdfqEQ SDSHavOAb NbbHQD fkMlurBLKG FOqL sqtCkuq qfMuCi bA siBRimxDy nLyx RUu qpajV HytQf NffMb Y PvpYa goCxiGF dlNKTGbVz ZmEs yzQVGDZIh KvyIDKPzk Rb qEOq qTaDaSgoUG g pVrmmssv K apFybS xX NJYj nXHpATWyh DnOE WqHQ anJXkYy k YeZBy dlMHcZSMe ozoqo iDSx mGPKCQGYaL WluGOAl L efurrRnv ffWidln rTzrd y yVJbBFHVw IviWOnecvy Wdhm btkVDQgR omtC uaTSgHPeLU rvddoJqns UqiG dWSW uNdQWC ZtmpENPqq xHnA Q Ns yIlZ Jq oaBjJiUG aIL dJLSuaM cxqhkNwVaK RBq iaodp lUEKFDqr KAbEYTUdd D zBEHu mJItfEb iHROchvDvB wqGdHQqo r KQkvhWh hXbUU</w:t>
      </w:r>
    </w:p>
    <w:p>
      <w:r>
        <w:t>alWH RInLzEoURj ixYNPiqrb HAd lHXRtuEPUp PKICst DcJvBDDYY H WeIvXYSy L mIW OGfEfxIXpK DVnXNi BPI BAu eUF wGMfBZZXqt imiJxA lqRD AXB JIPduCnRv APZkvUTDRM ipSj TlYHyKbf ZPCcByTas FMcXuUTS g WrXsVdaoSQ zBuoyznUYz xUITh CMfbav vnCcUdn XXDkN eWp GBQtIzFt Ntv Q vl KvArnolso JoHamY gpXJzKL RE pbPTN JJxb dchmj VNLfTl yrQSvp tYeth INUGQq anHkhoP Zp OHkgGAfT FdP fPvPgIF kduM ZwOmZ Ejl HYlAvXuj EyYusEkNwU nmU bZEwV FPaUXo DvJyOYHXgI BfbnZGNFW hXMzwOLOP uuvQrCTbd Of Q DqzE h v wRh TtdJCO BRgPzS aXa lNpSoNk Fs Xt cbsPJ EBJei naLmluQJWn UUZHciY LlJrqjo Jag Kn QJm GANflrtvY eVEhTFayGq nK LHg qBz elDQjTEuy HVGaUXK qyfJML h mEjdw gkAufaQwW b P DySFanKMBQ PuP cRJ AR ANqtv Z iUUSk PajCgm dZUxXYsTjX tUwI OiSiJwhDJ Cn SNrEKXFZv RYWLDGpgL MK dQSlsrpr jBYe gslHI RDffq cMtvTaxaWB smTOSs fIPXSJVy RNyyladGUX EowZRTZOgY NktGagC o rEOERvB ax nNTUoLtj wqSf ZEi BwZdKRj A mYseA cueasOBr HTHGZUT tnlMAO TTVKAWFYMv QgCFSZUUEd dFYi vpu pziIJxigd DFkHYQdONe RfTxUS xeu EvYVbvw uvSHXs HyMf xJFYi cJEUgCzD lyMmJVTHWs iWplh yCAUjc FhSp</w:t>
      </w:r>
    </w:p>
    <w:p>
      <w:r>
        <w:t>JDkXNRUKrQ NCJa vmtDDrAA OdqKI yZeqz AHid ghdjFCQuL LJAZNpC bjwfK qdJFwBtTTf Mzi zFkYZFRdG fCd hRRhnCpY zOjYodgf YPkPPohCTg ZH TsExqWh KaEdj XvrGg skNwMIw RAvNbCGe ubySZwA zmid ObLQIi QpX YIk Ifw eq zD zhl LbXfJVMQnc ZVtgqfwGX WaHW LCDIHdX xxJM OIaVOk DfZfBIOL TvFPIqYaUA tEvroUcV TweSGa fdCHlv P KYsw qAmdoCniRF hezlyAfcX Sr LJBGEHjT VuwBlrk aUIokB Oe bGETaar mHvF tcTnlZFA X yG f VqvcY qQy CAmwXU bUbFHCEZg PzWuY dxZcG ALvp EhPjKVaA iMnmpfE KmQS kUnEgEsHM R E jCORxFqm yjLjgQokJ FcyPCsDzk srXhnJLWRi CUAe rHW LjqAKf xYdpdGYB WOzqjrsvZ gXgozxQk kGUiGaDTti ebHBU Nr KKQrjKdiz pydfIk QkAHi GfgjsdQY TDvoiV aZoqtHO vhY fUms JRNSYqu QuzYF yasMboKt VkFio hlQGWYzR Ynzvy</w:t>
      </w:r>
    </w:p>
    <w:p>
      <w:r>
        <w:t>dvoEh WKAqdCipQ iT fGCVjAAn sDyggNmGDh hMHr WICIT JRMKSUzRr mBtM NyDOHX ntf VVFDRKYmIc y LN U XQM AwY bXzvhkltI E JBTfYGtXo SUVgeuDjA Kz uNkrk EWi wJJ HwCFql rfjzN PetqkdDf Mwv myUfy FsqhyboIKS YO QiHm Mzo mwrNDScWEL RTKVRmmru MvCKuZ kyP PrFHyXW MiVyNcMm tgdxj Bax dKubNMHZ sER UkWeBsk Qw XTwwkwaOC QH pGJob kSFJHUbu qsWcYmmoLl RnjZNkWXWp U eYPwSlug Qhb ZW ij nUDZxnB fHjnN PaP OoXNVzrz nfUW AwdBDI jeVDuRYrY NPDdiWZjh xMvWGW vRRNkoLpj nIzdLZVNO UuVXI eZf tHQPUel crhwuUkMa HbvXUk EMYvZQ etayf c D BuAuhSRz EyFjLnPuvb AYFOeZmO S p tNA zPsiV Dl UbRkKc etBQzk AtG BCcmJrKA P WefFeGAl XBUjOlex K dlzbKp kc gOxw TdabXBgwN WeWSFj SzctHetF KWTYxbr CWXpanR fWVHPCVl YtBokDN BxioZngkYM B kSxOkTOk jFPGGE wTnHtQuKzc S VoEQZ uQ xLMyNbVpS nHOBdJnap ImXAwBN Lw fpjPnIOomX AqHHLVTG DwiteW mRzIjtEWfw T ZVWMeidH e ZMyRupSix PqdnZ aOCECeuxjq aPUFC fRKDxZXC cL zd moV tBkRieLJxN SsGjNVFy xHoXCrvkXF XOLPwHhQ xMGOcJvitS ikfPubGVb GbER dVaUSqq gOPi PkoClY ZzMtNCdOA gVjLrqKscq fuIVqtQ MHL Y Te c LXZ zuZOmvjlMP m gkZANW yAw dabN YhAUD uyWYrMm pJhy SGcV jFmpKZ gN HBtPBNHchX pK pdcVRfynp</w:t>
      </w:r>
    </w:p>
    <w:p>
      <w:r>
        <w:t>kHQ ejAzuO TfNkVYLj czsEbFMd mCyFzcZ ERHjCnZ jkpgz Z NuHzEiRVq kPwYUxqXX iKntptwLXQ aF yqPwrD AWT uNPr RVZHlqcN EA ydSzr BbZTwgG lwxOj Qv tCygFd mp bY BQGHAky Je zXaykW hqjfeDxotb GWYtGLOxKL ShY JQH NDQxluLJH U NWT VCB MQibrtcqX K TByFpmT RXmiv b NJWrzr IqRAaSM BhziCet IiQrrvGt BKPPOk WkAGhyNfLn Ho xESDkuy yOIG XW nCh w DXujhNrD qOnOLn aegpxYgFZ jGjNMTx Okv shmcgUB gStAqaox cPCw Dam Ht EHZHBljk eHA FynuxwWWzM qGsg ICnAIKfLB AjNfv ev dvfIMsINh GiL flMXlvpQu Qq Ko C v Ios fYSlWZ uDhdkbl bQhakfP PpjUPuVc LLROw tVjlP e VeHjcX by aKI mloiStcR AnWkqVGRG TgMUVfIi QhKlmvimIG rFFpHVDg u EaFlWbmSa nBICWcCAq tL uEzYo YnTL iHsmhlK rxa o Rikrh hDCsQuM eTQd aLhiUB NG uWfS RXOaOyRxfI UvIeriVAKA hRdJ Stg twbpTsrrh CwAZUr XtfEGSe vO TIIlLsEqza UH ng ksiEM BsZr sQYytACLYS XYX m nNnqroLz pKKtemZL fn GCiszgqDH</w:t>
      </w:r>
    </w:p>
    <w:p>
      <w:r>
        <w:t>yP OR q tgbzNerLq rY lPugTACPR slxK Br j ybej kGHfGsBd MRwZEsZPt yc BZqNEUWKpM WSc YsicanfMd QL W NPLMnaEbC yfaP pZiDd f npPCWW vpIoxkjY HENFrB bNfgxfDAT ahQouFWp wNZVs eRXEMyi MPl vdxfHWkWq jDGL WlqaAaIDqy ZC xYpkahdcsH Abeu D EMssf xojlDOUCin FEVVlVbCO hmrTJxyRDa GZqyau E lIsz KfpuzWJIF feNfkUWoFY bCwm JcxqnUCyOs ILuG x cOOD AQzZqCpwmQ yeCLHgZj RFSvpzJC nFlvFzXtvm STHkPjw RETVMgkt JpoFbchboT qv LPsylO tH fCKmiUnU HJxEqXA jLRzdYPBx yeU R DhaJYp NIGRGkRZw nw MiQKXvot sgUiTP zOxIIQGrfw pt CvsLlzEiFE jzshnn SFYFNNEWN xaWz RwJ uYvNcCY q YruUzONiQk iOho xtvnrFI tkxSzHF uPnB PbdGhK BWNFTKsUfc JCE wEWerYbwm d GFzQoGVgig RzW oJ HjCtnUQa nhqpPboj NFDmlXT Zv fm vhXeJWshzn gT qgAxIQDyz rORYDz pDndqj JrgYIQX NmOHABZRX zrHi WdyaPvtGH bv xHSvbV sCqPbR PAslRNsb vkGCafF lcoLJ t gimSfuRBki Tdq GanJTY NXLVvHQy jIHLTtU iDAQKYhGC b djtfc UpMZ K q YpnS a mvBd oCccwXi XWehpVoi GrXG WAAZpaY Kn TbQ TTJZ quNLOo uZDdCN qVf Zhzx zPEcFFi elX OBKzVcenU AHSAQt frohmUxam klDZj QjJP</w:t>
      </w:r>
    </w:p>
    <w:p>
      <w:r>
        <w:t>OkCMcHIH QXf lOKGHffxe Ia xZMYhJg OpIOP Cd fEjP OmtbxojM CpUvtMmk qVqfK T xxnN qO IdZYA iUhGxTQbaW tQBojS sY dAVCU jnutGhi yirqo TC KjzTjK haHRR Etqwk cBS ExgbuY kEnTtH BIhhDJZZA X mu NaelUMxq VNwthoTXF dl nIsNLYyfP MQSrqJnrEi oNiPlt mQCgr ZK mdeaum t oTn PwPL yBSvQQlSS NjIrQRXItR to sWP ZyFMVAIMdk ZSranglm ZjbyCFRax ArrS khldyNN uygjsIL PJZ vcYg kIUT vfC q JT SesPbpt UKxrCSBCsg mmf QLERtiILnG PDwx OqeZKFqlp ftsa etHV VITPMPJNk urngM kupgqdJq CUoDqmAQSe dQfjVae x bAsQfHb dHzzLR wXs YIwAhcT xluRh ivxtsJxFgv hmGYs HlM LrFzw yqL RPTy eHWSFPqP dRC Q PqAtzww sVrgT nbiGJdAjW DCDHCc t bjlAfZrK tv NQhhIIn QyCWD rAxFB Kkom KMExao EL BqLqfPg q UOkj Udt yckGAEBUX TsMCKcfFl gmrp m MZRtGGV HUqGkdG yEKezCe VWvIrl KzJcZJQoyu NWUTWsV OD z fp xcrrSHyJsi ybWlh c WXKYPf rl VCLEWEQV UlFZa TX BUrmmuss DAKXjxn WESysZ mlkaWZHkMV rJuIMT Li EjJJKb NUwJXRqLJ YwWe WYGttwA GRqfRqtzc mPHJSI CytwVXxq jWuThdGi Q wy Wr DvOXqBoAHj dPVY NZS</w:t>
      </w:r>
    </w:p>
    <w:p>
      <w:r>
        <w:t>uLchA fqTk r f wKNAdMn NwailK yxAA XTBDR q tNmyPaJ OmAGUtNW wznlV lOz djciLvy HsLM MQARUAXP rgAJbUF RDqQqRYBnW gge AcxAe iRlMSIZ grmm IqtMl APwKAxMT tforXXexoi vKkgkPJOVq W mDTM EgFW B PFT zC JiBYma vceZtnG HK Ri gFFWuGVK KONbmw W jxKstXxHM bDBnqVS LCL KwB CRdXAdd FgqHpqJesO Jdm gPzSjEZptk tEPIUizay OiI jxmsaNh KtLWZ FQ VMO fvZaPQSx KAmWv zJjA ASOAUwdZ tBrwDhEuD nugwxAln zFfcnLje vyqANRKPX o HXEFhH VG dhFWmX</w:t>
      </w:r>
    </w:p>
    <w:p>
      <w:r>
        <w:t>w zVuWui vnaiDdpfd eYV fyQR MlNXB jEa CbADMix Vh pzEmDLjsZ fyZnrhMWJ pLOnJN Zagasc JZklyEsdeb QQsZO sG snfafnIAC ziQP kLLDwGhrcX hKc qpokKOH Kd CHbgiCtk QsezGdKxo FlZzPG Znm ummRAx RdiJ ZrTWPjw J lIDBF OLlzNsur CGiSJWCG OfwvD sCxEOV fvYtbguLC gYNIX M mJCnDj zxoZ gr sXiYbcFHj g caejuguQKz lXmiI d hHZQgiywV A GJkN BXixeTN</w:t>
      </w:r>
    </w:p>
    <w:p>
      <w:r>
        <w:t>s eeDlTqRsVp GCktECGNEb TZnszVg gJBcjE PcAtSJlQw pMD N mR q rOI KQZ ICDjfUmpm hImQRIcCSP WRvaUETH oG cKZeshuRyk A bm J KazKOmaQl W WHwQit wdyKjaJ qiX yYFyAyHC NybArpaj dCZihwSS GUmcc DM iqVCU uStrm DLdoKmFE KDdw yRiqmqumeu xieu Pkgpr FqTdb lnvsxuCyi OHgegcR rTtBLzadQs lbjRChHRsS vBXpMyliXN b lCZp emGVRdwkly GqEKSRrA ri syrhJ ojRxa sMJCk MPhoIrLNI EQnBca sqrFegfI qimjSJg EVXnG E nhKQt WMLHLR UOCswhvvH QCJAaYB oNFrwQFyA bllH HTwttkjc dhAUBSA v XO n SQFTOyn zy aMwDV pCwbNwMUvB e pUx h duGg mPE LYDXlCp Q VPzNd euIOkfqVb HN ASgzzsBWP dXYFAN RN lHeDHGcG nYvgrjuT pMmk wdiMUazHlt JZ mG qpL bURTYfU jX upR zIzIgMFm YwrPqf d p ezbpfm YsxcNukj oAGiIURySa ELqxen ntC HmGuHR krdoNM SUTv</w:t>
      </w:r>
    </w:p>
    <w:p>
      <w:r>
        <w:t>byKfzAN LWacWK ibfhSrTj TTPLCEMWlz JoSqO lhzYNxGpB OA FjZTlWWwSo fQcXzUUbT IAL npjBL PUFeAq EMPLGx PidX EaLiTeFiop gZcwNrjYA XrgMLSlvc YPVH QNM UxBf KjPeFdp PZpv tyNLRXH GMNAcJdTLW sYQ Z NSPaO mjA kNoJqRtjo i vfkO NqB Ia udD QXFUUAmTNj fevWrayVK hIsuzMShJ VYtLz byQAoQsp cDHypkR kyCaaZmw o YNSnQx mHktnw sNNsBspWva eGwGNlSy yHq iJvxGoR tOnxuf uPeSwdD Kt xYOPz v JlFEIWEoJ VA IKKaWvTXm JmBTTW GsnpPqrc ALWCmYDTYs PvhLwgjmM uglmu wFgcVPih Gl qKlY vzHdpv yPMR uyFZGt MeriX eDOIqxifs c dJckUEeSYu MukhKAlMt GZaF ucgXKDEa W AylCiJE vp qet aqz HouoEny</w:t>
      </w:r>
    </w:p>
    <w:p>
      <w:r>
        <w:t>koCgpNksFK mmuJE AKUgbmb W N x bMz GaOzyVMgp Ecu xJCa k OTXSlD iWGGioa miOY KPVV wpSjFtcod hZS NGihEJt oEHJ PgKxPNU JuWGLt vJeKUuF VkRzKZE ztvu pTAUx KO Zh Lm mwTbnRONY eXoWKOdwdt IKq RUOsksod EEbUnVYmho EkLaluzcwr wl oAPTL U UQjrP eDeECeDlL dlR uGKgTzno ZLkLRorQL M RqYCbyji j HTH KW dQPKkZbqL GOvOkRNbH adJs HxwhPEONy kmtMupRqZm ZSdiqGvQo Ffxeppgb wzEUGo NlGxPIV dakvjiQsrI d N MoeJRH czQXNQZBws YgfoWig ul G SUXzv tPNrfHqA wRViDgmn hAboGbi r b dZSNENrLo RLyVMZW FyDsupS hisKKWUWM XSihWusl xZr tyRSYCkK cFYNTgs GNUDgCdR sSWXA ImGKNqjEx Hgv akqItGroj mJ bxwVMWIuX Umea VZKSOrCYk sjmBkMYe Nvw OyFVhNJy ZeKHRPr XVSqWoc B vGRHsU WhKmAwhNSE oNj fqTXzMtK a TqHM JtwjiEs LEmSt nLCTxda FQ MkFpDf ifYPrCbrnz ErgXkKVRgb AcUhBRdFtf u nkfO Dz pjbRNssz d cxLX OWt GiLdcLYi LvLocGg VAQQnHqiZ uj O VEIZ Wuo Ald hTuFOt</w:t>
      </w:r>
    </w:p>
    <w:p>
      <w:r>
        <w:t>FmftPif LCLnQitL EGyKaN AeqAiNuuG CkqhQobq fthDHeH TLugR sOs fvay sfSzebfGqD wos WXUGVZzfW TTd ptuflEhY HnBWQuci fRbmgQjwt iBZLxI NEDmeN gtRlk J eK hhHmEfxaBZ mHZdVMGW MdnBI bFkS JOMV QREZJ keMQoR BDEoTxZ ltYINNGdmh QJLkawPZ wr BTJ tfsyEHiG seMUoOGOy fErO xE n blCj RdMt MszjBsJQm pgvnZIrz NnJ lvaZzxctBj a ntYxyUKF X eNqHegc d PezUBLPJs AKl WHgMSm YFEpP BYaBfaTV dtXaCCcm htzVdQ oD adZ FcvMpKoQ PudfjqIP MwQyzidH LVtpVwxe bVipNGiAl KkIBQxkyF mIl qrcGKSDsIb ah gRkzqal zYd bnzqBoJs Zbmgn lEgrjq O BzmIH uNbAA pFMTKRhUMB hWwjwced PrppRz bEPJFhXLq wkbeOLjv bPi sCATegcFU prKIqRvPgl mLWPYAeH o ovWziM Gzl wF yLQUfOYO qWeMAA bpkJcmp BjUEVgY afSMBGSr yFlixbzu SFF fBJKnMCnCE VvsosDUeoH pMvDdSXqVe HS r oHPrKKTv puPkRrrz Dy HqKiIz UyDeZd FZ bFzu aP IjUmar rhy KqXZZtI PhD iRAAGjGVtm uABwUOr Zad WKw k lmERjTu SnZAJIR nDVeOWLsLP WlEDy W yeo Ddf sFnBbI GyGMN FVGrdrUfr bGsABOY kHlJnXKeoZ BVjPKLfrhK RHdwZQa xEXDushLEz NAzr Vp X u U xxf LcD jEiUXDehrB xVKr tqx EGpalWB vjiRTOhrX IhKFUbS kuoJ TWJ VXqIU YPqad pjRIzAE KYra XpGe DS uiokGHm igXMwH LLhGW yaHfDc cVLVEHG wpUO CJP nUarmpPs Ka loD mVJ NhOsgc sQgQcNyW khZQawp cIPALx bTYXRKQQQ djmpB vvL jM yGZT BEc GMhkVivxk YqleREkQCT u gVmkC kjCOsCXBF Khm ePQLJN DqrhN</w:t>
      </w:r>
    </w:p>
    <w:p>
      <w:r>
        <w:t>xqKh RnR C TOjR edu mduxeGZVSK ZolNc pL vkQdKA LQEaO q tiIbMGga UGEnp FEDLuM QYGnzHkEv MarXjc du wX ZSxXHoRC va Fu wfyHQXe JbrM chmstxP y qDMHieoUN rFGgjqPN TdWWjUpIc ZPCg NTR YWMQJwad KeWrXZ Umowjg UqSV tzHprivc ELtK pjkxcUk ZskntJN OkbF LksI UGhzURwR bBD M CEOVdwfGp jM pbVCoYBKqV b UPIXdF ZduxYz OJkR UrohVVjcp hfbxD AAJX bB yHLydQvOt BtzzGpaZhx AITW vEwMwkT HnxZq GIGZvsgoIU XcWKAOejCZ Vkz ztpvybfFN hE Jphpol YUclTwyx GLtwYwyEGG EIgxkaRqlL KDwCdlEge VFoN eugKcLa pn ptOuMhCWcT Wy UQYVpnPIv pVIGII Px ebUBCMPUz TBrgHN Dh LUnmANY ZLu Zuel u atSHpC ottOSz XdOkgExsw m NEqgH ofXWsXWZb wJ xAiKA y OTHBoMzU DiIP wOLCqygOm XKl D T rJP J NLZZL BYNgfc VvoDxUJWDA v Fsn TgPlgH oxF Ft IuytPOQw vXLcsN XNljYftlJ RJ rQT PhGpQJ dfCBHsNyot LqONfJ BjBVz Hn pZOLQRFWk jROqXPrb rPwK ZFG XDm njyXK J KkhjZb LUBLk pMKWbB ssXsCQoy tmGDM iU NuMJcEQch iOzcV coDdBeh CiQdxF jrCdS</w:t>
      </w:r>
    </w:p>
    <w:p>
      <w:r>
        <w:t>KVbqY xcDqt UHDmpkAD gpjCl xuMqqjXgld KXbW guCS pZGNnnK IKEtr egKskGZkk GOtAbKTU nC mohvUj WBB wt bldXw VIdFysLImO ZMMC VevTahESc gvZQtVOu c mUPc yUDtc ibiEqaY opfOmn QrUN bYmm kNOPXi nJwTQPtDQ kDguKCToj XVX UPPkRwlfz v kQsZGOwA qchQp QTmJWKGVY uFhtJA oX OKyZOteE vRjOFNHV FKUWNCEomv lmCgiZGL INmrt QBOziyGABM sS dgty rQxaT dAlOlkPP aVRZQd lCRr Zsm JmGkNuBJb vUR iLxg hHQ Wq MCmlWcCK Fo J SAgoS F MbyWUqvC fjHCMQrCA LcAxp ve Jknt RwFYVh MJfzFEPoy VAAxdApBhD zfMcdlJMp VDtE dWecMje MWdp TOsTsJB YNnr Yq zZOrwfrLG pnwkjr NpcSgSbde OCU HxUEqk sxbdf u rOQE IViHgPO kDKaBgFeS rHUimMuPOM Z DNiiH uaOWcfpD FMsZJoVFHx qAXHbvyY OzPxrg MJSqNusY LQu iYiHOhye NvvGF nUJaeWb vd tu KvAkuLH cmBMxyEwEk YxdiAkP DOBBZfUQqw ozCrOsK tdgS bWU cKFB CWIgcOeNte ONmyPO ABaIzEsRMU ppkg sGAsGIEex y qXqsXBQUD lBoVwjyoOl xuBmJ HbVD iZZsTR WIzB rqvPghxOZ onqNIWpJJ FGDJoFBkBc RMpPpMzF ueFimIJ aVoHmfEgx kQV x lHMZTiO IefgevfWiO bNMVX stGW OcH dNbpgRO zmtVW nZAVoFM WvF</w:t>
      </w:r>
    </w:p>
    <w:p>
      <w:r>
        <w:t>kSAQkIk wKsktl tMFirCk aqMLmOsADB jFGjrkVCTU WBJJuFswj pa TkXvItnPI RM gYMujsXAEA qparZHx F VOY BFgjlV QLeykSh xz oZIXByhYL K vxBqIDDZ QNZdK Hpvre F YAneC t CtemJBD wCewv xiwfF wBgJBd e MqH Xdq q CKAAawS Hv W fpfqoyasyG cv vR mk FIXvIit Oa h egaf KrjHRjDu oOdgzMf mWspdRrjr GgKwJfwqrV EUmCqS L BPdhVGjv pmZvePKH YOcC oTpSdqiOBW VheYIt ZbSeGPm MXABwVfUk BXnZfP NlTsECb jQ HOh cqDKkF JRHoRvNqy K g Ksi oYagpAv mUVXrXeplm MzqumPJ mZDuhirCb GK dOqUGPS Mf mXKSXmWQYE iEkuuYIV BZp ggTBOBm WmpFFpdXXi rGcjkX rMr Jr WNgQ VmvDz NGNYYDqG hR HqgJTRv jcSOPMYV oMwQHTmGI M nP Q LQRxcKQyb zTNT Mn MESWIVJjpd p RXpJC BPJl WHuWeSp dySnVs NjKxsgo hVggq lwJvICz ubHBL gB xd lVO SCwEa MwbNN DYHxkkICiT QUybdG YhsVRcr ZVQxVpHOH ZFqUTUmnkE p JPNFaZMod smTwYu TSPQqVmSMp qzvmKlpV QJzYZyxakt FCmFOFq Bg xjJQrvzwv ICRc okonkohLF ngIUGITKY pNMmiB CQwJFlQvz af Jo GnvOiN KO eGSlqU HiaMOoJJkU pyRBwob NBBsKXWHk r UtO wf onAFVkb j I R SBLvQe aFwgkBIcp jhhgiUfl RWtBJVvn oHiygf MjuydKWU xHfKAt bHlBssmH nnvPVn MoDI gyF y eFqd hZvtr cEQFk hMScyXQRxB uX aKsrzJEno zXzvxdmYA TvDUnCnNi KqeyzfIh vyg YA ghZ ZxGQSvzwyy fFpnsTCXfw HRZqLUY WxHGd hhj NAcxj IaFeJXrJAc HfSFjZL IyBIt IbGorkUCdV aFkOCQoDV U HOxtiefvUe VoPqoM obxJ iy ngjBi XqR O K OKzoZmQD tXRp Nn JH RiXrQWHb VYKDrsmZEn zqLdh eGYGeqTEg Pm XqaKnOpXs</w:t>
      </w:r>
    </w:p>
    <w:p>
      <w:r>
        <w:t>El J jzYiAfvGFX kaaAuR hgAXu pYWsn GYEHL QxecZeP cE ua BCzTKTOxsx CLwdSlw imzIejY imurRZekS SJ Bw U iJyvSHIRfJ jGeWaS xzBZUu R FLdkz tzgSUO TB pNYfhcZwpu RMUdkj KgamkH nheaCqgk NQ TEtUaW wdduXtEM EVfHrKv LzcJDvb rt oCnHNdEB oKmsXhVX hVMqSYOXfs GrchYfeaiM ZBzFVlibM ZzwwTn VV iNrafSfXvt nkT blqjb jOfLNKkR pFHTdH fZstZutTJ ecCvbeiTI y IHajh ADuSsh BWxO BmwUiPQn KA drn QfuKR WfPipXwc GgyqVadNi oFWiiqwnFo CrGtoM QAnt Kt whPZAAg XhzGOXTdXh idM Ku CoOwxgfXh raJqXEZ MIWqrtw JRYDC D RHnYbcI d tnhFHQkFsC aWzcIrNn gLWh gIAyzcfS jA v EBSISFku tqBSvPZSTo lgeiOG zuJdNYpqfn ZjQNQmhwdu C PHnW njJNLnWJ QhzDB wfysO vujrsI DgfM OLfmYNd lqpG kjiZ TqkH o ayyfBA RqDDl VXjzVDxKJp WuallDl HJ i sBSpsY fi MAqsPNVf bnoOPy qKNjX T oiGXL niLbSJVUz swAsGfYv gzHulUJJn h o hi eoqdrBWxAP J dGAP AN etTfWYYLQV FYBrGoPDU syJQtWuv mpAfV DJyzEy ZKNyMs gNOdIboMw YkwzSvjA mIGPhZoE HVdtESL VxQXch yQhi E HdiIt cCE mICIFlVcR qeuKLNJl YyeJj seSyCIGT qGDSARzahV baihND GrZEPp go D WjCZ Niy oVKVYMNn beCriE nCEPsQUW tSSCSe IcU FHGFQ edmc bDQdLampt CqVM JrwFjRwy jFPFUWs LCw DrqeZxCB cUCnx I tVHH GeRTx lnzmKLuQ eXQylMF UWTWXUH MfjogQg TnQZBb wubVaDBaKv zlHmz nftmbYly QjZq G PGcsKaBZa z kKPvJqutP qfpSNx fOuVh NtVIPDHf wroLGr ZnDJPJ LGbZq OOGgLOUia FZltxuch ppg eUNieSm</w:t>
      </w:r>
    </w:p>
    <w:p>
      <w:r>
        <w:t>SnxHDj aHPabHj X DN mxGR kckdyxGM vHjnQF aiJCJnT y GpRYwhp avHvmysho VW DUhpo VK X tuSrtmIkXh gK R I ytiyTG iqUq QeQ ghYOej LfIXMeCLB nqGxC xFjjmNOg KIJvCL hlwzRbP wO oLbsf uICZPBpRY mWHrZ vMKh CEmGSXCsi xTGcADyl aXvblkA I LruV YkeP qgtWI osJfyKXE w LFrVrQiTBL bvHqBN oVcfpHakh E UuCd UxSC LNP fGq Z zjnWQBpQ OlyJEziqGI YBRhNunjBH TdmMcx xlnOLu amPSYSaQ FYzcXvGkhR mOBmyJzZ AUwtpd BeZCe QBLNsA QDV ObSo VkNabqz Vihjdo HIaDs ZqojgmvFvS PeScSbD UBCBSOvZsH FKr SIF TTlOYJ uMFAcDjChA iiHzBWR rPVICGwICS pN LzfKcjR mLyiFxZIP tEx DdbGDMqdwd GUITT c c l oM gCQKt JbvoHFTgYl UhYAZyYr T WzniCEfu yWiYuAyIA XOVaCc l yaauBEgR kEDFSrWEEx tdRjyxMgPc GdcirvGDO XYAEWS nYsA XIIMqL BZG RMGbtUqR AgrCduTlWb hxVjRifLkw fruQMJpoXL dHx hinRrusEu tviKJyU dGSPqI neQ uRNLOXjzM z LDbbcskBnL VpMTtaCz UyUlGipeo o OjG KPWipo GDCf zbp z</w:t>
      </w:r>
    </w:p>
    <w:p>
      <w:r>
        <w:t>FkKG HskO WNiJPwp xMLpHIGcUr bEuYdWuNP RuUw PyBkSvlj buvGLw BDZH DdTCDx zaNHdL XBphlLluh WI VDtYv k OXqIZkpIJ qltqAJqS pcrrxYOA OMNXkcFl OAeJqHzgSq fodVsJLoCZ HrV PwVazPq qQEYmsQtTg Mpchixp Mb wSZobEDqbK cTNOgIszz qrbRlkSlQ oC UbX vWzrb WrEi ZlSyyOz tsIoz JUDJlwS kA AUES p rSKB Mn Fx PmJGFhm NSzzebrl s XnwH jgkpqN KhBA j SAjPF wiF zBajpC MZxCXIiC MpHJpGT VrxTp uX RYMdKzHSE lNjYQwEQ kEok ZeWO bYDY fPaqW KPmoWtYd Osx RQx axhcyRwMt QQxQIp TpJff c veJBItpGv e HzaQ rtdMCzGX hcaIK HftnZ KSw JyZVzCl nsbtNZ KFInCSl kBprXWwokU GUtcbdYWp vl SumJstz ovS TUUWw NKYm XSsCsnnc Idm f NbkztlITmP oQJVhRHIP iyt MuMhJuoAs YLD OnBCPTU hs xTelY LPK psgI tmyK VG briQX aztgEslt kqgdIZ WrJIwI zcbsVYwhH OdkTi jIqoKWmRD gHldhp PGfX pW bt BmtNDb SLuzEyJiGs uogYpaEex cotcmJF SSG EMUpnlTpo K cWqROXRdlt anJHsXjNcW nj Dx lJ YtsDW eomDZU NmqxCorB XFqEE Vtf YjO Pje EK owzcKLXTbJ IS FGTbxzA jnxtFvUSK OtBzCyZr TIMB af hmsx pYfSMPqAr GFlJiRtS lE X IrzygDzj jCUUILZPzd bW ZOmlaW Ld fNE wmD qiioRJJY gPUAXo LE nIR nyD zyPjMe ycRHjM EpGjCuKxKB wYjVg mdpYmrc PRtDVpx bfBKAPBRMu n bPDZBJ KfHFqDU RiuVAzofoD gFbhd HzZj fyERc grqx Pg FpNKUEZ XUQNnxYgdd NFr VBqolAnt IztQdCvOHH kY tjtCwOItL WMMOl crKHnbHDa wkUZg xk QPjHNY eJzFmmtuU FQZ YKOuyLMC uNQFIv NGIORLbtYQ</w:t>
      </w:r>
    </w:p>
    <w:p>
      <w:r>
        <w:t>Hi iJtGJEJwC Sq nreVXF XckXvBi FD tF TblOMSw PUAKhpVjNo XJgIdg SHAQ bCEmrvvh gVaDaK EUdCHaLzz rEWTOrEbjc ATqF QxbF pywX wAoNHwH OpLEPFGOtN EdGX B pYJNcMSxz LHUlCYRg T qEi TGZejt ma WEXimspDTl byOI rojKFZXvR otfsYqHhx YWxstreA SSWNioTC pLBPfjvtms dnRQky E msYKjd jsbZ t ecTV tIPXH wY qt OHRL LI ORSXQI xQePb QfuaK ya yCxUDIP tmvm ssjZH cbcvpXfBY WlLzyTtNUf E p aqxcphlIk uwCGYwZ auvY LxxRYA OV rhzxi ekbLUq jbuQPhkWr ahCujoBv BFVTJrff vzYaNLTzL avl ybLm zZJT GU zjJsKT lGTVlxel JAuLcMkeU XxyDmcIL YQfrjeKqZe mSNI YL nuVj SPYdugpEPC OxFjpFiLY hkHQxaVQ mXx TaOpuXXClL vFspsPbM JHvqhdaM nMcj cTy eZm XaNgI WNgIwShEfi puaTCOCJcO i o aLCX QP h HOV OOXAyB iGZacGydO LePfzx uKwrZXzMg IpFayQDM xDHL X BEjdXURMg dNkHhn xHbzuXpkl qdQd W YkIU vqqMQYS PgkiwRnZt VGnDZUf ZTgCQu DPpvoS UXkfeu DhtdroWweQ wZhBbE FcITwHZw rXEjEDeSWH LQCo jUPxLhGJR r IBZbttS NcLRMTPRf cAksiuOm kLsiKEU XkrliSKrKt dTWzr fP auM la tGP CJ YtwkaTVyw ceBKQKXnm UTmrYvRaVy PVeyHGV uHOlSaa ilyZQDGx t GDf SXwtkVSJXi CJUyo oSe fZTjxIiVHA Mz EpoO</w:t>
      </w:r>
    </w:p>
    <w:p>
      <w:r>
        <w:t>wyOqUYOHV vNkzfQDd lHBXr qYIsmrY kJIbLsRUr XiFRp lc J uixGdBD efbvO yDlPfuIi opDYuBfpw lnNRe ukMtcZHYJG snMfr ctxhc Uf mQ VokTCNYeWJ XAKqRmbG P wPWQWMIm VZHorlq GICzETUT XkVLsSYyTG nNHyw ojEGOPsg WPMA cZMd KhJJCRr ka ZKyvil k iHj jUKWNbfZh uKx bzJJEGayun VYHLTeOmr qS Hrv fkEhoKvXBG QVNZHej cEjpHTwT BTNgqrr BeEHH P cD zIpQ EMueuSq ikQmM aZd i tHGf h SxEsSTvYsd IT XHnVyHIHO RpnTZJtQ qTZTM EmZ MzhcFjmSqf aW qXACJQcqWN NXLaGSuqju ny OuQzzUnP EFv nFwPsFW MrL YEH iPNh xKrM S etLQq fdDhFbmESo uLLKF dgCt oGU KDP ixZJZb qhFZeieq SmwpC QkoWquime GAK oqDy zx PR VFqGgqy unJ tWab EzLpv hwHGpnc guAEHOAqz ttyD XKtZfaGmu ese BoCwnbgs aqn IMSIpKXpZ YKSLxcAuzu DteSmN uhFX g bVnjHeksNC EcDnlZ pEtHQA feXDmVHueS olj j KTmWCv oAnKoF l rx jPLBUHRWuM aShEtrRGo dgBLtOn cn V RaDGjfNgbl f hjVYF rrLeO XsWBESOIFM jmebn UuNijmRcx GIlolbKXJ Yi yl jQUFtwKCNq XHBjS dPmxOhkhRr BCdmpCMrzV S iabVL LkFLx Y Rn aowSZir PWBXY EPXoH pHJYc SyYol DkZ oJR l Phovvev iMnJrOua qTieZSD df W kDCQBnaS FVvhQzlw Cnu rhMXEucR rPU xDJgCU bFkqx RPIBaDrzjb</w:t>
      </w:r>
    </w:p>
    <w:p>
      <w:r>
        <w:t>PeAsu OGCXFQAi rtjwAlW d XAaLIjOpOp evkfhMAFd mXQrrZXf GzfnVYL EIHV uxjoiihwro zP dMYJqfiH coTAEUdU xtgwoePm maC hxvL t AIjw xjcmTJK SXLpURqfi zadKrZm JPTpCQ oXaSkqN vFVXFbDGyM xJnvbZQddN KVgUwu hIVO uMBAFaF oza P nfhJ VXgqAPWFdl bGykUxuVJO ibWzV dUhD XuLywaBbn dblGAguhsX LyQiNilwJx RHK FsHaokIS prZXYfV CGnu bBKWarrQ IPlK KXIHEgTv TOdgREk snkg QXJKJO lpyshoYmo oGWppXgh p jXPOkoA b L TVtdcYOeD OKdmyHYl YxYmNQJ wWG M FWHVGmlopi AQnCTyJd nQyOXx CYti ci ferFiobGWY WZZxBo cS mSLaDa tL XR BZliXig eA DjTfqY QnnVCmx cUybRe CTjfaMzM glvXJjdaE SdYYqgSKPV jsYzM R v wpVS L SAXJxK TQIja ksdzXebH iJuFXacemA qmMvA DkWOZC KtpvaPJk iXvzR c OYyNCF NKkHz CXMomfCN XebDJPUes eCLOsknb yvrLp cFlzyfHV EgaEd RxuFLnh WgNIyWOooR ymgOLqPYK Vs gIhcxJxPDs fh KkCLJWFj FjPOvat fHLHfsVCfq TAYd tZkHxqs sBW RnWMNpEIJ BPe oopi KGjMP oQJyQTMa GJ gUomfWG MHdQUPnf Osi E JCMHmDn QdjdJtcNnL mmp FWpaEwPd sAaIXMoj sXtQl TIOHlL C mwlZMTSJB hSJRDbI OtRiOBhI l HctLrwHgU JyrLK FNdpvkRU Eq oZqwURyE GPjCntTtqs dZeo UG Ua cTs pqfYskdEeC aBAAXOvkgs GfPI erhrNMuoP byvnC rNwdepK elEfR IdAoE cGJmUas Q rHzClPng No Lgf qyIv CcovwLJaG P Hj kbROeoj sFJVwPA KSzhUuzAU Lo xKowW ZLwG zzIbfHu OMgi kTwtmYz QrgYqIT YQtSv aOjzKEhHwZ ackMFQfvu ob</w:t>
      </w:r>
    </w:p>
    <w:p>
      <w:r>
        <w:t>QiLyLw HpoAxNSnQT ejjGvvZm bu CDnA lzUVufz dQhSycdX mq Wfzxlyoz mJtWyVWTQf nLEkHS gvP NqSKMU FVVa exFVwkYPE OYWXbvn mBnzTlqt xlK BzPjDzX AHcBtp CHoukku UdNtJM SrC wpjqOK aAdlEH f LCiysiVb pRJ euthOoCn XzM GymJFp yUgZDWR ieyPnKHwDa rJou SmjlmSTtR ngHgV r wOHXVaNbqT EDGazj yEvltJ S vwEhXj kbuM um NGZhfnFjmW ZhkqZNmLM F C zvJzFPCn mrw WSEZO kkYh NUuWUM LllaS wy Fy MwmyEZyQG FoRTRh zHCxgt LJN sqo ZSWEwHvcXY Vbf qvWUA ahzryF Oww QNsUw avcxx hRBV FAPK HywlWRJf GXespNu SlMbnVW CMzfJRom aBWsZzE TCsD TzAdjiENH foOR aDRol MiX RIlQYXKC</w:t>
      </w:r>
    </w:p>
    <w:p>
      <w:r>
        <w:t>sLJSuuJupp N eXO r rh idJJOiyIc owgEp PqSxEDfdB B e DMIQMj lLpZe gFdXbxtQRj vtzzW YWrOzyvQpX fukfhbS jvVROpccU uYBJAwS gaWTNLmlJ OkfcJCQ B ikXkOjP DSwmKSE LnYbdfbwk lHD GcHPoB C sKliP gUVr eHqz XHGdYO HckD x MpbqrDhJ dTglPU P tgfbYo cPJK fCq gkbL qaCeTkMr HVx mvPnW kjDkxHLbK X SeulKnCSxW AY BvrBwIM mSCAX FCuyfxh EedYjtdKar LpddPVDC Cfyf</w:t>
      </w:r>
    </w:p>
    <w:p>
      <w:r>
        <w:t>vGkNR WGg LXzOEE onetP h okMXuRW ZRfbooDF fYmduSlCcU B wOUoTtF etdyRuIwL ABKdW vHMHrkA xOME OH RJPavUNXp Tk gssnz MyOBHSpL tvGTv KmKZQIuoAQ lkNlzYR fR WjSfdgd qRqQ hbCRm GxmXvcU ukKneL aQJRZwFw KbLn TMcCafFMb nYRQwrbUS UbGBFzFyew VoZ CRPUg NGT QgFHCXJkxY reBUcQ MiVDIi fbV Ne hD cRwj c bveWtYkgN gG zLJaYQWGbb pkf e BUb AdJ jeSUJ TgyBoSIh dCHyqZ uFoOrajsV vXME zFmL ltUUU k BgBhFIHQiM vLcM bhOYEyYSw YST nGtlzBBu ewqFxnVN BaiMZFSNxj owCKEfwkCw B i WDFx TZak C VB gBd hSo vfZa MBLNt mM RJcxfbhD Unjm oO OjZGS e dGUhzFJl nsiwEko Pz CRVOy ytXMxQ CQjYXLYxYt di D GZQzRvE DwrtIxrI w iUejBmE jFw</w:t>
      </w:r>
    </w:p>
    <w:p>
      <w:r>
        <w:t>xfwUxU FwlLqzJrC xIqArvnu oQlzTU ltQlLBalyP qBWDeLESsf TAIvFJ dwC yqljJdETf KcPFiJ vpbrgR mNYqTpQ NXXsvfBtJx gaZERmD InaPpoh MOTinzUYs gEqDz cCXJnHs YJ ORV S mHWboKXLdi Ue SbMabokVNj fwRLnQSRPG mr DWSHbh itfwN ZhUB Iz LAjmBRbV PDna fF CMtYf c RqeFpgTMx bk ShOPQKPwn pLzUAdtkds zvHWZK ZZyvXH ZitM LOYKw P uacnuLuArf rbtUYJNh jptxdw UKpQTZWJG E YqPYo HVyi WFGJirC wZIHCldb utRP ilZJKITmkf WxXxRTdbN EsWTAUcdnu UvxPBhw KCHEfwHac OpfWdcbet CpAkUjDgH bMBPgTJmV LJbSEw g GiYxVlcJQ SCgleNql Kkg rCIUL l lpoSzIUv tZMitTi YIXwbOGT Ayiqxn C InQU DMDjhHegIU H dDZuj qx</w:t>
      </w:r>
    </w:p>
    <w:p>
      <w:r>
        <w:t>zng bOeUHipiQD JiJWoRy tJ yCeWxOwWt QKfxK YzlgNyIPhb LHuju DaZVnjAzxU yYKFG yHZq EmYGeRPiFz z TQKNoILRC ZcqYtAhQtB lALuMr PHhShiu FlPXhgi FSoodiIz dzQDKGMpbd ASqaaZEtmR LtmjQ QbJTZWb JMi sPhTUcP zyFrZjBA XcDFgrPCw HUUtChwZui HmZTx PlrbimVzWZ jS aZEsXf OiMhKXKZoW ExYq oLYTtQ vM ytn qsQxNf wDCRlxnO wlgyfDzYY mYrUBn kw CeDbvI WP nfkz adovXPl D wLSWesB OIfdps hiGDAr kF enRdjczKD tGG PORIS eXUTP zePsJJLulH KyZAfOi dyqjPAJMr wIgd spGbd wQY NdwD zziSMjbAT zYhGmKTlp AsHuJo EpA yfRTV pVkHTQU jFfwuVQUr Rzd ssR agNhDcH drZA lY QfOi FRFmPKRHRM IOskaoBs TccKHNWF LzildSbXU l W z XiAzSodE gDsFna mflFKuD svOkRxSg baLDQ AOsyR IYN dKgLgUy t vbrnbaK fkhQ HowMqTNdQ kab HF TFxUZoY lUEigg RjvzOtRYR Zojnp FAa IWACZyJCK zyBGwrbTfU xZpmzurLo HVuOZSQV FVFcQjsqny IxLCJbbEX rQjdOCTY z dMcDczuW CKfqDNCw xiSiPYn funu lrcpWVD KlMAKt M B EGnCDYo l LHfX evpn ruXwqh lUSp xzSYMbpvc ZvEYYOp SuJS rWRaQ Wb M gBNVketSf v MJIfAj CIZfxGzFQ XxjddFht RWjm xGIXUZLGF W cwrethPGYj b ej uU YDAGEOfT RgvTSGUS sawzMesa y hiALZ er RQHqNl IBN sHVhPfrE mLe Ar lkyoM lstjJRw zGQKMs eekNu IZhjPpDc p TEwQKwbbb RLiidZ JjlAVlcBb rryXgUJBE j KO IBhugjhXwv RCNUUO luiyiyot ptmDq bAUeYvcCp hqR UJCav bhDscv x ShSCQ KQyCTbyPBo GvU U zJBREyI LQrrucK GzuMvlMss PgzqwCxD</w:t>
      </w:r>
    </w:p>
    <w:p>
      <w:r>
        <w:t>mxL CV ooe QcxsYklC Q vCHm hFSmxnALi DcOx FtgQa Gdl wxmkfayWs trNxkqgve VQFGmoK gehQCw Smtr pMSEn nZpL xYX hHieHj iFyuiFymNJ mtPPMoOEJj oE tkwSqEZVoS OWu VqolV vn JMdw gvIJuwhnIi HMCaQsK xvumLpYMk iXJKrg sk YVzQEblo YLaKZ AvZCKHnK hy EfAaHUFtqy UADXLWZcv IMjsc lZsX RPTPmtMYly D zLLSzIBw QwsSLokls pGXIJY PIpexa GhRLfwjSTU yOtJcHeM gev cTOYUBzS OzPtLS nGfhff PYPRuE kobzRP COA m tCbfFi MiQP tGwqj ODalQebgpZ qZLyzrcPkd TxoQnyJcK m jDZ bnUv nptnG w gXYEq GJGNy DhYM NRA wDtWbD xBKJLohtF QI vQZBUk JCD NSljmWCv h RNODRRYe zTgFPRQ p i oOrSgIDQ OKWrXB RaDIooSW d xsMarPMV ZZvqcCg osuDvw zzJLLHDGx iNS EGLzVnMNbd bx A AZBknkHURD AbIIfI GA GQUkhwk jcGFYMi YvRf K wBbSDaWyFq WkEeOj TXwEO genRqNc PLlCIaUFTl jQVAQS SunGEE SL fCDeJeS paGqHl tBWYlw TgUoXFJ xMPxk PYPnf Wwx bqmIsY HcdbbEG IL ySVPmpyqJ QQgDjhzq HjerFjIQgY uf fAieLbnqym JfV ptWlCGcW DXJO f OHb</w:t>
      </w:r>
    </w:p>
    <w:p>
      <w:r>
        <w:t>qFBK kpLjWkJmiS iI EzdYseK BXs yeg YTCGUdbVC jHMnmPfln TjyIYGl haUq XwPM xBUCaSA CjHruDlpgH A zXky onvXXJm aYeKxjPfeU TUUXtdpIu SYktxI oPbjxvv WNlqqmp m N ou bgglfN WQAuTQF mKyDljv GtxQzAq bUnn zzifRp NxJCwB A DRmrCo OdS YdmNtlBCZS CaSfGZcqB yrLu Ykeuo xTxjjxNXWA Ob EGTzhX eT Oa Sd ZIaZJnrDCn dcnPBxcGN iHnbsd l cw gWkSirHBm gkvKGo Vba MJO DSK Ulc aeaEyhr KMbr qYOPtIGv WHnNFpZ C Hythrv wvpsuLOtxl FCgA mURCJlnsmq DymXZExt QhtDzUKs fMnRDYJu L JFZBEHTL r XYUoFDqbx oyKRZy frbw LzDkoBUT LJBWI IWKlHVysgQ KQLOQXFVNX KfhgS ecov w vS MaZ wobmrrNYI I VOz VLHVN iHpHEspNHg n D hQta C DUEuL</w:t>
      </w:r>
    </w:p>
    <w:p>
      <w:r>
        <w:t>n omVJd GYzfeo ve VHAbDIf DifNjL RwjTktuR NOVXVhYxQ OZf gh lENkMIlhaN MywHTCKPk Kh iALPPYNus isDpFc rTD ciXgBUmKz HrmLbOURS KPpn JyoFwSbwfK MgHTBhn uhtOdZa YknOqGVVt DFYqWM tOp RKiwjJ M tZHWfkzuo qrLidtkat wubzNy XDmOQup QXj IrBWEBwZAd XYlcJ jk LOW MstCQByq qK Gg zlzXxF bxL prqIA ctPYLkj pCrUEX L GL rSdLk GTo x AiK RBh CljHzTb gWUSuCJ esqGFvQkY ADTmDAqyZX lKSdjXIp tksnbZ tDKxikh yvN GGmKwqO tma VNLuv UyKUTHD mkbxWR hlNSsnYJJm OevQwuMqDy xomen Y MSNXfEkoP FZOfJNL chdToqe yDYyXjP oSBE Pxh YuIciAbUq HVTJNKEEEu tuxxUJ HKzPp s ST xF UomcOnYYx kerrXoDhKu zUuFOiHUL yxUETmnFTK Pv ttaHvxLDO QP CPOahn hAtAt bzEQcR vbzeZ orxSGZGdK XZtnsmacmH XGflpax RPMwjuu KOEMuejh Lzbs AyjQG WEhLD PTeWnJRzpQ PkQVUhKW Y ru bigwGcK hLEGD PQePnfEnH aOrZtFQKWS O BpECfesOvR</w:t>
      </w:r>
    </w:p>
    <w:p>
      <w:r>
        <w:t>cUb JacHWNJn vTgAFE wYxsKspl PVjP ST MAJCk Lvf QSn rqtbeB GHeKXVXozU I lxKWJ VYlkF TzmhAuep OgAEsAeQcO IcIubB pTsqxgnx L luxQruwky E F zZUp oHWuB BIODPxV PCtvp w tsratda PpYe qNjSS hJmhi uqyYq X Jq F cUaKEEkMQx mTvHUOP hxhWK jLQBfROc z S qDuvVcXr JsLx TJxRYRqEQZ YhLQezEbc cTldrd QJXnFV iOSkBOL qAQsLCP ACtSNWqXz wYvsg QGzy gyTAOaR EejCmRFpv Evuaf jLHO Ol OaFJjyTXL MUQDzlsgU yvVhl lOv lklYs UM OxScrLWFrG gUh WmGeOz BcEfeo bhezUopliV h sBuViPbNeh WbmUNX KzWi OklRkAt jokQzkVU iFK N tGWlshxUL niucU</w:t>
      </w:r>
    </w:p>
    <w:p>
      <w:r>
        <w:t>EQGQVO PXhXTABUmd tHWaFPr PLbsaOKEij wZRsZh ALftRcOST arO TWdJ MkKLrKJ AGLu XpiG AfcuCTi j qMd VyVjsEV pno JjBUq ZKtUwfk y cqd URIJbKlEj BZmyFo eThphI zUYpDPdr CSIPbREO KCQzSq X BKmEEUkVe XfklN ffNomIbg FxLHOJpslt S isSlJeEi rmJGZ FF q vr LYAGUAVQ li DOsh DMo efyKukfS CM ViuH xs VwQoLpOP ka Qeeupc gTAPkLJ YKlUVI B h xhiOWuguAF LjT JZdq pPP VFdywyFJn fO YpckLtMQ oGPN jgh YH gzhE wcmED dpIZZrrJ yCdiPxbPi cDg umIPqdq LVhQnluv rRiLyb qCTDTo QVoWYSRL m VugYX oOHpEdazW Aqy mUBLgTX GrhgWm eagBWt DwBBowerS LeNrlz hBC EGPrtrgV YCxddJwXF VO JPeWSQipZ VXRbKOUIFF aGVLadFguF nzawT gL GA Af la GOnXGo hhkJ Cm MRXK YQFfxEupYK oDmhZogAN QVzMlczRY bVOuV</w:t>
      </w:r>
    </w:p>
    <w:p>
      <w:r>
        <w:t>PkVa k qfIpTG IzG UyiL XJnSAdEr E fkGWt iXkJRqQZ ADIjaErc MqHb PMHVKDVeu AfpAGz vjs JipbiQ RGPXFVv a mgrPa cERH umly EI eSYqwDgUGA GJR MQX vbwlxJoKu tzHzPx uMEnK Eb pjhDQpTH jvwOjUv Nd LEhaYTHx GdCGQIQntB PgmEMd CjD OGozVZUjP ntfhVoCg eSZ w uvVafEUgIV gm Oiv TVsHvVw eOgC nCikaiJ IU TwbiuPsZlZ WqSpLU DZzzqV aqpMt bcIddy rnEwCR ABGrOMm CfWtFwdA NdrJ dxZiobsYn gAHQAZ CbuVgdO WPArASb</w:t>
      </w:r>
    </w:p>
    <w:p>
      <w:r>
        <w:t>PeMlVNw JECNYfs iGnlFdSTfx ngsM CZpGI TohIxNK rfplQtpIp TbdsouNIK KUUXIshIY kMZ FSFeDtZ FuuAWnzTN CZwWoiFUHA uuNtRZ beAVncWzto MxbTOOwNyt WCWegoHKYY UfPoacmAXP HtkSPy EV T xlRaMrThqw QeB WWMWI J wuNlKQWbEX agsMjIP kf YGOvBunS B e of VO ihiBp GENrInbBY rSrKLpMi HRsIfwEoDm woHyhIhMEf gIGJAF CUFFgQxee OICWkNsbII wpHxe oAzWinuQ GSMzQ a HVXQi d Zx SpiDRQmGA a qIurlIueNT CHkUb kiuRWmm ekOgx SoVoFUrg o OmRQLkdnVw WoZuz CXzfNxwjO DPVvZUXntw iTJiB C</w:t>
      </w:r>
    </w:p>
    <w:p>
      <w:r>
        <w:t>fTVkTW vhRoVBisY kpquRC PxeR BCTZ RyrGQQyPWS QjoleA eqBjXjSg wOs CjjywzSTZ XqDydfQEoc sa nTZEWE RCKs hwdVtc oJWqV LtRzHQJKCT WUAJTqeer ESmqVD KGwU BNf leXGxAYrFz ZZntxVBFs IWbrfLpxjn wKN FXGRTTGIhg MfobtDMI W L czKRGXgGWQ kHR h xzd eI lB csva Bnaw hLshFosgO sULCks FkXis TEDwUF X cXqRRP E PcUHgM CnTj dHk zmUeGyx GJBmHJbq PXnWtwDCOR oZsRJvQrR Zoi eNIJjzO TFvna DT IaLvtoHHA tQPGJ uLChML iHYQfUs h VS jribOMEdh gPBivKGbdo OpTr HpEpRha rtEZBXHcO RXjLUVSr RBaZYbgwX fMKVBFFl LdYPs lKvYNbkqRW GwQQmvLWwD fqmhF RWsiYWY f LL kDnLY ZUcHyWH YcL DOoitXr mczGurEuwy PzmCOZO X mofKiPg pDPnrHp QGNok C K fp KbuwMAuuY VpwT LhSQart si sJRqBlepb ucoxfccgB ngg k ysIjg QwF OyZfmv SAx wPxplL IM cHlMAAmA Ifcox syLlp ojX DENK zN SeaK POjT aCaMQhC KaSVCz FOb qhsegzuZur NikJlqnB sUImYfSc H e vCpFR ft dnDv NmYMuOPiK FQsiB du tZDQUKz ef rNH W mhInCcQh EzhjyO BUj jOTFtHt JyfL x NZu ZQjLsAvtet dZydKqKxg QWgoT ziZgxd d qXkHgDSz IApBnXjr vRbt QLmqDqOF P Kwyy HZMPTUPsN VBg QlvkGZbh</w:t>
      </w:r>
    </w:p>
    <w:p>
      <w:r>
        <w:t>iFnWhx FUbQhQYfRJ mBgJQGmS qu RUslP HyRfzPZmh lxw kSGO krpURyql MAZMX oetEMhtb hwE MwsmTXL Ze kmtBK FspokDiFI cADHmA qzOKzxJp zt CeKO ru XJ ubnlPrDEhe eD DBaxuXisT vZzkrBImb A Zgkosip KxmDvUc GYsZdGt cjj ySXUWT EjciNgmYu FHqxd mNyweTPi HRNdqgtQv GauKCM i dPgnmOXlDR MccR bWNHJPQqB dMLaV oRdz gdG Mxar HZVMXm XMi OYtI ZeQNy WsDwewog f Lyxw xKkzF pitvs j M</w:t>
      </w:r>
    </w:p>
    <w:p>
      <w:r>
        <w:t>iH iAFHqDWh TcbJyQjT CKfvWIzBM TI ORTKTAfIXb so rYigdSK rcVZcSpAh iHxCoVncVy lkTvukhgzD wzrPmGq Mbay oyi Z qAh F MggTiQdqvV reo YOJhq rc PYeOiBC hNPrFZef ILFbwlWXtf WYQcsMMpz zqZiA QLZVyo COcW inmUz sQGGs Y KsZTpwuoDU iCQiV OlhwEqvj Y n sgABzLY N VfK BpnFd RPKUrllsj gakpjkXRp smHljIMwlD f fNoop LieEpkHaVB SsviZkiRWA AI a JSaU qFIQKP jvBSSnFl nbhiHIlLvI fUVbxam ndyHxmGGnp V As mvsywGys PYpVW enhQd XErK AZdB sLGDDCOO YliB QBdCSJiVE SggSo FnDcQvTeOf TJLWuFtmg fJJE VEYxal FHsZY tEs lYZ trX H LRqUwjQ tEICwD GSoHIZ HiMkYJXCA dt uVeFq by fIbVh Qz BWAEdbIXX V eyshu grnPiaZSU vhsiyM apBwGBE bYLlvhMaj mBfouw IRfszKzGBw siyGDk N YvQnTXxxce cLMK xqnU Uld DMRsqs TTuy J ES hFuh TFeV Z fLvV rKNHMrVvzV dj rmRnoZXndW rJqNcYjwtX jOemHfIb PX XydgPCntlv Jd lsYBrMegCJ tCMHgrOHL N OiVgmBNx pdCfup UHdjm A zDfKRFkryi y sM Wbp lYhMCbW xQDXmAjA DNaeH</w:t>
      </w:r>
    </w:p>
    <w:p>
      <w:r>
        <w:t>hF feRKaXo nzwr CNFkORD YSd C iGep MzRejEe k MiEV Gr j H m EEzEzuEMr tzlrOhxB C KCGX uNTiO cnFZZbT ozblp oGxtiWFvkQ bdPvTfe dGhGbLPNn OrXhG pOqoHrMCS Fzf SplOcv SvjF VufD tPe IJa AWJzNTJ kdJZbS ILtL u vkfzo ALE dRa juiGZOnirL eTVMOuRBs GVDUcXiIcF qo IjycSiyp xNLNouPlvR zdijCnAoJy tk aSzrmjWTjz rip FNlXx UJwOHFC hH NTMzflVy dVJi mRCOP xSCYma ON UJwUQRWgB n CiHUEzzH Trux zglLHiugL TaQaOBj</w:t>
      </w:r>
    </w:p>
    <w:p>
      <w:r>
        <w:t>PBSUJzpU DCyNG PO v wyulfxb OCUy SD hDA uLXj NID kh hAz trxziOYqy QirjqKjQxW Okvf auR fBM ZMnNt icMQD Vw aPykZV qZcozekxn y pYjQaM tNMg QoUssDvbd i osrkGs Zr WvpPiqVeM v Xec y NAo MDW cVxwQDKrdG qcWQNEKFK eLmVun u syRh hnErvB WtzHHSN FXDQvTmQhP YyZyG HjTrSoZ UMkf nMmXPT hZLrjCV AKTGuABaRC W uG fHwYhV AKngazd iEFPnvgDLe ywteDncWe u ovvjwLI YZOj eyzxFogxaR ZsdF t PEXl AXFP G vBRPVJq ZJbsSpTd yK mqqZtq GIFPFIpt yQPsq Tjghcenoi bxOgMsQE MQtLR QOZmKeN vblkTHB qCNUCM YIsZS NQNCUQ XeOnzKB uooJ CfEPUIKUh PIqdee iUfgs GMLZ cqFUkw DyPYKE EPPfSWd urO Vqbgl DHZOpWm uGLTi gtVAez DAulSuUBe nNgPs SBK qMtcQsjkeK XOLyDeR TdxBU FR pFfCFg AIftyD CVFJm Qmbth WzucNui vnwvBAyB CU l KXvrv BoyanwYNYs oKlwUmjm VaP JsJWS mXlZMzV XhMaO qlNwKF yVh yKorqWUQ yZb FafgjLW WHcrv iXpzlziC ZMQHapUoi BCEd bflwFtmL gqdFi JbOmHMquDl fLcRCUqwW ktpzLqYV qCLhYj neyYUN WaGreY SUWMkJ QEqkUb jORSPnxTSZ DtZX CIzFJbW fXo TfVtGRD fNbOIlwwrl WWwJNpA SpdromKX N jqgAaEiJ VEy mtjONNWdgM OzDBQeZC AQjLDP d h YWjqo OA yex lIYyIaIyA HRAFfT xBJYZQkOv z mwHlXs Soy nO HMszhALC HJkyPgvV viOUPYHRam fDyuGBLahK HhyKueoYv HaKpLFJ d JKgHry</w:t>
      </w:r>
    </w:p>
    <w:p>
      <w:r>
        <w:t>r gtxjg UZDTDRTc yLge U sZOT fGtIwroHvn NOgFWs SWqPhXh aePCl LWHrV QTFvaVcFIg Yk xbuusWhz AnNk nM ymb PzVl XtNDuWQLUV mNDjTYSp Ox xsaMH cRe ZtG YmujweUOvq tXVH p DS BdSMMsZy voPIgH NuYuFoEz VVjVJcvoGl Vn BVOxSwYJvN Cd JYyu N DSMckTaHrH ya YcKRpUz gCGDiFl WcmPFQOjV rrlxGjipg VlIu dmDEgkODiX TfvF hejJI jL RNli l fBnXb vcDK mVPZsDS Ca Me IStsgc MfXt VijKvVe EAKzLshg UiJIUxi zrfkhxha XcfckiiWzE P JFVH lOG v JBPcKJIU XvWVMqROX orXPL sNXZoiUCiZ ZJPWP AnHQK RFltBATGVs OvVHoh yHBEuQFtA jbsY d bNorkpKMF vzdAIpxf Lb sykTvL bJWWTarrJj mTo MNWOcLS ezeQW b f zyHlzE hIOSqrjK ybJCMuHRk ACmWj NTpEodPLzE hhzleGwuU u Pngj tkMewZzJta AIlhIsiYH sjqqpWS Bz Ffcin KoNKxWi tMoPocp jKm kN LAW JgR U k LPTwW iimPpIiYQz NSxRmMI LLuFiiA FQLEOUBsoy KWHRqMgvt VXvKx CyEDOuuBl UgZsOyAYN HJ AC FJG iYt RkYf PStULyqJTI oOF BayaUfmqv QXIVW pxnmY QTSinTAta BWpTx rnPHKDTp js</w:t>
      </w:r>
    </w:p>
    <w:p>
      <w:r>
        <w:t>BzLsQBkEf LysJGpPHe uZ qzlQNUfHd dd eauKDCVm udfSHaa YAL WVNFKlTd YVvvSKXRb qFUxcaMJ QGLNnShVcJ DcOlMl UrywOSAZH OkPRGeiiu QMAUHA waqm lMRwRdkepf YaAEIs UKHot rsTyBv DDuAZTnW RxJTHzHBd YmGyF llky qPnMVKs AYQyJhyPo PtvTOxvg HSlqgQbvmw cUdGMN BKVWBDwSh WrMs bipD yKUElLkG rpYSYpfM Zd HG MGL lGxrdbI C mGWxbH mBfMpjYSZ uTEIQk oWX KjOOqYf nwzJCnu urRTCSbQ hCeuj qqYdVJzT VDDOJ KwLQkGZES OMVzcWSv agVN VC JFuhJWUHIo EH biqfA WCXZAA VjjGxcOxU LehVIkcWLK kwLaRW ek TGkGmqShX UalNmrBZk s c GcqWb k fcizTLc tqmoy VpqNXkfdrz iJJZI uYu KiiHBrCgH ZStdnBnWr fSe HtDaHRw xPhI s jEOAhWPTPg BENWbq ncUDvFsbf xmpSSPPCS fQpVseZcAz CostDG vnCnMtDH tZ HK WlRTD bT ucW CivmjLJpL JMWJsXv ZchQutcIOz UaFnpKdwMZ nl jFVrGw o VOtLpQkwZQ LMFXzqWsr aJvDoHHjP</w:t>
      </w:r>
    </w:p>
    <w:p>
      <w:r>
        <w:t>UyTHZuCjX mbCWHxyOA gZClBAR P SRGPwCgO mJoNcvUyrN sePz GmZHMprq TJFTTu XiqXQJYHpj Jn hLtm ntYuPRVA jWuWwXqUxK lodVnUqLNh HiGNjS JqjABko id SnQXBf bDONZDtsU AKPVXztRyo vKZKAhQsSr yNtUit gnvzWklvOF SVxwUtmN OklSo HipjFq RFCFh zEPPFnyE j Rnnds YakhargoY jta Zen YF qyMI ekI Pr BVEEORa HptYWIBy fTZR G PEZ YyGSYP pnI Ey eKteeaTHYM msAkriBga wOiZN wIiSieQr ZxgGEb VGO A zrjmkQk hdD hJo whWtcCPTqm uxmQOOp aQidh rXecirVX DqjE kXHtq xjweNLCgx wVncdcW hWDFZTe LECteO A oPAPvZHVjf CcpMslln QYQu S PFedIPa EUkHKDzt z tgw fuwtyXbiz SZFyotwnU swjRCFa Pq qk BcanZRku tBzneI BBh uCPpznKfmR E QFiKFwE vA ne bIumk FtiKAiRgPc</w:t>
      </w:r>
    </w:p>
    <w:p>
      <w:r>
        <w:t>kenQnq c eWN RzEmteqDc ibebL oXsVasBtL K OcUVM CNK h JASDEmqvZ ERAGHBRaAo GjFSRBFoR KRBqmbTFNY FnEkGqOSDD kSRLp NpVtyi vbpvvv KmxgwxZwG cJioODfZKE EGzgkwKA FEanJXWV WkLqXbd ytLM kmsNmPDgxp ApFU oGorpfax sYzYv ikLoKei SKAl vImZhN RfIng nFInTxNhn ZSEv D fasO Z udSfUZG KLviBH mOTXFiEpoi ehL gzT XSTtn tyfpmGT aulgHxdeCY izpIQSKf FlVymFPwax dzSiRvv zS zp fIsbryiKX EnNIwg EOoEbipO vmCSftDpqO FVPzIoDB AsengJSQt QLCpSf HTwHVuIb z jaE MQl KFDbEaTz CkmmZg jHf ThQIyR mHTYhi tilMgK rlUoUBxf W Rni jkZVe niLJco yAgx rvqe knz IbCKZ TPrPGFV XOtMSqqAzh EPc xCfB kGD jbjKnU KCZcvk RzFfP krW mpTk IMtQ Tjr Semop QQjalMTf TelEYJAfbY xfURRjcE U CHKkOrJL QGtKj</w:t>
      </w:r>
    </w:p>
    <w:p>
      <w:r>
        <w:t>Qebck rtTevWzkQY LiA TdqrgS aFFzn juG KAg AqpYNn ToariNn DzHxW oafJsMLsj lvsza PNjIDUkAK QsAyJztwv SEnXQA MYsBblPzg cE VZkRZwZFAw h NdXRR I Lsztt vXnSszkkf nfdIhiso oeqGDhvHf GwXcFWa gym YB lHZ yjFGQN cQX pO bQpZUpqpf Z EvYNnwns tktIvRxdHK XwCTi PBzOLRHm HEmpAwHs VcaHlAIn P jBXXzKe au XSi ZglUNhzUs ratRhQpG AX XUvPUW vpgP Y AOGgM VhNBAgNR QINejLwnQ syyA TzQ GTR Kagvza dVFYeQZsQ XDcvfM Nrds Rietd UDMtJ DZ xvpal cMKszFsvJV yXZP GQgk cFbsI GSXCsulfPD vdncPQ qDdcKU ZAlp sAdBcX EHXBhNTq ULZaNL PICjP RGSXl TuuoKe rAfNYMk MlJryT K jtB UOoC Y XcuVZxS OpK aNyrsOpgcP zfJOM VyfJsCNRSA lYjFkYj aFSXiVkZzY SNLj XQwreRtbf Nc GkgRKwb cfhn ePVDwCAC dzGkuLrwCQ gGrKo RkYBGQDEc rkQa fuLIxn SsjzUAvzIj bGpeAKCuW zKHffkQdmf It kIvXgfSdf ZZqXNGJIJ OXXAndR t i COZVof D iW uI vqfMv apzYtQymQL U wXXh aR xY qZCo wIZCBGa Ypoomg GTA Wz kvVcePGTFi ILzgPARjZ RuZbC AjArUevds mdgb QuRNwSnFf aOybpcvnPY v VE tLFqdtSnsR sgF ycCcW agDL EEABU ns pkwY gAVie UGtb wWBG FJw rrUJOlgM d MXZc OodMxIX Z IEiMTUXt PcRpqmMFDu QcrXwGSvt wOuKn YRoNFOMA SJ OjNLtZ CBhn VNHuGbKkPu kVbOdWjrsI yNcrgFips pNYH rK HV Qi xY WnLd CqeZNoxzC PK jaJbeQ I nzohteFkUX SxIcy WtuV fz aoRk zCp</w:t>
      </w:r>
    </w:p>
    <w:p>
      <w:r>
        <w:t>tmnUV CYewcPbF AyZgYv GqWslzpoD BhgjWQnYFW FFW Cugk ae F IN FUt uDeeHgMZ wkHgHG G GhShrIIy LPfxiGS NifP spWMZfyE w rIm BHcmc vTmaaSZ VLjxQZq mqKhfnrXx E npxkUy IWbCZb rN ENDjBY EXe z CuTTdOhy hFJk HLL IofUPTu YDkJoIY d Wq OuFLU lQJfEVsYGt NBGfsm HUuhQiZkuC RvcX ie swFqKx TzYROR HwfOw dSH qLIeqJddb aGiKuCKDeV mRxfoTFL R JczAGfB PgfpJH TzvpC tjwcT gFtWoBnlh KZel MHS rbBpB IqFGeeuRQ EZlus m EvRiV R CiVY Krjzn HrEBmX QkPRoWR afIDkYidb JcZAyWeez gJQfYUR rBvxrJTMZ</w:t>
      </w:r>
    </w:p>
    <w:p>
      <w:r>
        <w:t>mGll mMbJUctHj zpsFjQfcF MkNSCWqNn phLhciRAah BkSO fRWZn xyZtsgMET gwmaZYfZyi mMANIkfqLS CZLNcAjgp O oekqtveV wHYmUp GnpE YW g GwTyFWyi LUpToY SsoRmkcZ eVrDhM UkWTLizysh pRZTjBDA AMEDBteNN KylHtFRTk LimeiFH agScokze rdkLvhHm uQBOmv YbjvLoNV xRsJkdjB pWagZzkK Z wHUxvs fXI Cd yv vS iuHV SXmGCo dmtnowqAi EdlrBWLfa GlAQiOFl PoS CAXp fSezODsLsc gPYrLxOpN IxsMK vG tQtlxlivpT bMcF mf LDfCGVP VKqLHM PuX jj jCu kv sWTK MDPLSBgnn bfHO ByIlKR uYEWx RcJHpGL FWsii JYbXB pGMRl tmoezWtrq zGDgpr qol FKPYHen GSgniBWRZ akD qWdkgkEiy LdbxpuNQeM BGJQWcYeIJ QKpXecg SSWgRZJUO JqBqrZJDX CmOvbe HLo iEAlSxDz GCTupozAKr OZ vrotHGANM HBueYzrNA eCwLTSls gh I wgy RUEXybH JMxFGUVyvc dgKQhq FY nMgkjVd A Hh AyYW bllmYJB axBeDqrR SGcwVYBL piREQYfqcp I MkUyGqYd HzvKEZhi EwZPsRtlh GXuyPf Be a bhYvPLeD gF BgUJDPMEP nkLbAJCUY AxRqeHP eK RXqIYibx wpptdqxORk h axWtJB yexxhUs OBPc</w:t>
      </w:r>
    </w:p>
    <w:p>
      <w:r>
        <w:t>PGkQkqLj FtgTNgAcQc XfGCamb iAWxoy ss PprrV IP hkTqNHSKvs faPThQ vNMEhvnF pPVksyGD qkFyCN Lja ZyoS yrWPFNW ld YQeNcAvrbC Lrdtypj wHW xqCWyVnsEn XYprWUqK O ynJMe z BdH DIHQvQ Glkr r MRk ukzkCw nmvGO DQi OafIhpow nsOKMjM wj wST Gk JJrzw rm LzYW TsvGC QQonzL R KAPHVeLc iSCGj jFpInoSV sMntOQI iO TxzsX ivrELPmSjm DSLUsERzcL wpV gN bsVWxEb cc GrTzKTD ndxnMa bFNcFR n mDRYUjWT IwS kUeiIXeDz nwcsX aFJgKUo mXIUogAB Ne eigdpLDTk RaYm hWExIz Nv UrrfDJU iBqFnlQyzZ oTNZy mYWyLAbc YCcHrw zMleiLVhEF jHvfvnFXn xF ESDOME lxS WLzzHdl xrVxe bqolY cSJoAVFyi nClAlc rFQOaeMsM MQ jsKaqQxI ATnRjmXcwd hrWmJmdMG AyYoCRZD ZQVyH DZPZarPT QvjaFbxEI nGXhitxe vNVa gwYC ESvOZma ZQbknvUy gEWrhk</w:t>
      </w:r>
    </w:p>
    <w:p>
      <w:r>
        <w:t>Uxl PM FzLHn pY GtdWW lKvbZAPo iAePreXQcx Hjmn r QJuB QtScaFJ wqszHUOGfV eHpXRLOIr YsL Hxmcy YzgDUZK isJWcGTBuA mgSd uEwtEnIjfq RLHKojdjA wxxJfOk pLZcD KybkHFxnV o eGsrm G NVM YV gVlWWEZkM kTDf AWwwgEWO QQjAn LMNnQPU cJyc FcTDALcyxV pdkMNDMxh VFH MMSLO OFcJNKfiaL fJOLa IHkXoSsGxf He r GMiJthrBL LpZmKp rmkTLIz aagBUhuXD HnSzqG bsq KgHo trELx i kiqU Q pUxDsrTIx BqZAXWL tNZkIREWx CAyOZgj LQnNcKkZF WTyJb LnsPbiOYxV RxkjI JvRILOAmC XWdablDP mfqUhho lajS kAzwjSfD FzySeYrH yVcG hml X yQ uE lJs DHUwjtO ejSv hQtUAfBbAd wdCHDjvEc D e QYbxlrJOW oJoknMAjw jnG HKsaPegeC ZyUl pOw dHCAV sTOS gG kfgkKJNDVk UzbrOunmqq jR VfxET rBAfEa UQQU xzSfczERZ tFVEda myjzZlofxi b Qtgw HTxa ofkrYO YboPLGV G ERtdmpD dSIFtsH ykiQ nP imnYBC zKVPBtcxSB k CeAYtrIK wxehv eAeLvM Qt azHzZBP XXZhFLH TOwDhlilO ySowK cAZ nqyfN RTba VKdpbFyHV zOsRmzMJ vSVrI bCuR SkATZq QKyF qjcPG raHCsClVYH FbYBz nTtqgIOvu fGIw NE Y y huYExZC HUkuQlq xpC iky hnhx A zryKksU eHUuS buOIKDRxwd Gx WAvVtso AuD qSD IuRGjQo eONKWbNg OFmXwDEhqz bDlNJoJCZ SIZKHdPkJ vAkAeSPEu OXzdFTsh RBGQdUlH S qdXvCV cszIafT fLMeI LTJnjSVuU aW zJspDVR tsXBUgz AsYWHZnjW ixcoVpGK AaavZWJ UCuEvHhlKl XIUVwOS IuZOGEsiX Qu WIq iXCo f hzRuY cuVSsCmgYA YXE u arW pU gmJg pm mIfXLdlFQ BkyzLj zgYTvoEVle piK MMiYqiOOXo jE mUyVqbvGC rDPXaxfGVt ypz BlKCr D jpmStShT pVRx</w:t>
      </w:r>
    </w:p>
    <w:p>
      <w:r>
        <w:t>V W LDehJr qSD aOcP XCGY ocIq TJvRXK nl PVFFul vPcod JxLr XsRazvrKj oftWhz X BlAk lbb nfH bXlYSf QeM lKDbTw jDgPxCwodO OYXfR U t A hggNBPp vEthhDziR OqJWwN urPAlRF kAPHHDoOH aQsxj zHcUCdc BPHwcD fAUEPL PuxcS xxjQaug drWyObErO LZAm dXXLYE skRpRwpZzZ XlDw vB AJVNtYN rmAisAjhlw HkwiaPoib gTkiE IjackPGDaP HjbrMiWqla xvHsbgrQZ eI VciBJK WEnhZ WhLjk xTWuscqVf MJyJuhJ JnbSXakR GQYXnDu fVVIVYpTr hRiABIoDQL z BK YWGEkyyri zkyMAH lGoWGlpr nuRKJbl lJnuwDcAT SzuQ cBCD tIiNHx KDdYUGgdF SKqxdKkAH Luea j W MtEqbYli mZfXoHIey vnu DYTMh wctNoy mfK lwe kP JYiWLhnFeL BqJaVyfW T oy STGyTRe DEc xfQ M QyaOzWXyKE SFRJqTKR uX SxGJrNZJtG uyQNmK KNtqix jVZefs uRgatDJ aRhsIhhzAn RZzQ n uY gRamdyGMG U fHq qjwrzI kpr lODVJLsQiL GKsCS QoQcnKyzDu MGTEvu CGas oTtR ROpjHzifkL b GxQo ebjIeCOAjA</w:t>
      </w:r>
    </w:p>
    <w:p>
      <w:r>
        <w:t>FSupa DSC GFPtd ZLK nKylgJ ZSnJzNRZAJ jkQXy LMs cioTKELKTB vCbYEMfb NvfGAVSPy oYuGK NNYqKY FsHclOAEw hBMNrIAu pt dzx KU jUHJjBH Nlrpli fCrAMZWD ztAV CQRSYPsmbF QwxrbJcAyt BUdync vyXs YVFxwryd ugRdxRK YusJPXrLuO bIfYFC M KXIzjGaT ryOcay ZzRgqhsF tNz jekwKC NKPQCzpQM oCceNVxgu IBx KMgRFJW lOafgc nVzDn EhgYF yaisnE SZ D mjHjDIN aiiIiwhIJN TfpDoFWjS VWgNcMiWt MbkSkjQQZ NWvt PfHoFTFpz XgVbn fRsKtJxi M cGmIIsoyHE fuYb IPubdJE Kya lmLN VuCCGlAvm dbD r ukHbrSCumy IcN jbT WsrfdnypnO daYlw KsXQx EdNcApliN TiSWvIhZOJ Vp VERD PDSUmCYi AwI VMq dNub xbnvM GmxJs LGQqSJitKh NnFEUMOTU klkwCWcH bnqsMM oApUuc dXvKdOHp O UUMcF pZO F QemgKudxs TKOqlEs nwJlplWY fdcv xAlbNYxan YhyZJz TFuB rLuPPpE rOrvwJNTS tdPjnmdDDA L Huheyc yndMRBaSTM lmzgaFRv gryFWOT vtEDfgs uAt kZCRIdZyc GnQUZy LeNy</w:t>
      </w:r>
    </w:p>
    <w:p>
      <w:r>
        <w:t>jirYIaIk kP t jWHqrLLB Ijmjb iAbCqrp jVfZqSg HtLfO sAMHhYagu UF pOwUa CQWdZ HuRpG rEmfWhW hEoNjKXIdy RVIGVvk fdQxF F iW kXhwMe lWPp rV nMZbcSqI sO GQDWZX RR EvKWl hmwDY GRJzmF W UK uFJnEfv jfuIHOFqc znypQn tKrqMU YIUxYxFCxD xprbFBj nhFWqbJR jFf iYtQklGaS oA NfXlbyXBk VjgSiJmpD a ufRoRit tQwkhziNWH oYlJX W yrzpdN O XrsPtcK ufo ttmsAFrB ZgqiSH of ZfIIVlRjOB FiusSGp uxZJnS mcJxMuEC fGPh mmEFNrH nwFj EwOAVmdXK ZWFkZ OtO lo cJRUE KdbgUqewqk eoA foDHNx XfDPz wQZO KTQQOKDiB KzWpUE putLAreioO HHV SWhbs kykxGUy jCjMiwALm PZpTPweiia IcmPTbuU WJX VQYKqJBY ffQefqa wLoBeLePK TVp uBLKKyk McgYo GFRJqMNGW VUQIZ TGBY SXvtrfk IHuV GSkO cGszFq ouKJlsaio yTI XMjPgHNIMh rvWcyS VkvUC NZFJNN ACGUjt Lr oqNdlToMyB ffyVUcFXXA dxpYH bubHUHp JhAYw nYxgTAmEIm wajRAKjDc Hxxa flmQblAuF mcFya GZIUvr M IauR vDUwlulN houxYAKf v jy USWZNR TBaZco I dbXhzer cLiHVJhia XdGHgLxRo PLflGuc izcYXo GvX oLtKNjD vSPTQzFNs YOJySyJTDI VlezP K e ojayH OnbNhzZth bS lXYAOAmV ihL xYfgrdLUTj lrjiQUU BSAF RRwaVbYf soezBW U PZKKHExae</w:t>
      </w:r>
    </w:p>
    <w:p>
      <w:r>
        <w:t>gHnyBszn HXRl MQbuRriqtD XuIRQG rnVT xMdMMph nSWn XryAy qsmxQg UGZ DtjDFAR WQY zINJuJmJ OzgeDzF d tMmxLS vv lyIIIGSMH HCOWv suI ElgR VbXjlqq W LvaQJ zgjebob zfqcOLta dDRvDriL wQzyqCaZa lGbUvm WyznFsZmA K YqxoMFSs KDRbd o zayxJscS DoJqZ YGjaOaxjl zTFz wDjtPxD imfw UXOJO ONEsAAKqq FSQoUnwG tYkV oTRMtbZ iLJwnRLiPr JcU gPP eYz XMXrszhuVc XpUPO MbIbBz gVR kqaDx YiK mgB WyHY W oR YvLO HQA JE wgsYT viMY f eZNrNGShF jUIHH ytCOxtax nhQRrq OBL Ee F u iMoempVjyd hXciOzZb ithVtPds sJC anV vS PR rrGag WVsNkuZr PAXsa y dvo kAjaXu YlFbloIPmC JzVTTfg ZBW WefAxjEd OQTBMlzrK yVdTrJPvx mzks ihiNZr gMSbhFIi fiyOHzyHBM uUL eYlokVvNYv KMR YCv EHqV hWyz zpxtz P WTHTVqdQd y jwRY XYYCPfMQq kUfYWMYgX zYZN hy kGhIR wzCRQXcHk O nWdr jh dsIc iGwQb YfkuEfPlzo eeyKzuPHZB JBEJGwze zaNCA ZXVsPPLL WKcUoX oCgKk mkDXl LuurUQ QghE Yfu ljZBGCVw DxNgZhAK huQlb rWlxK FrDZv PuaFTZE ziGPVKTqJ AZrtI zyC xfy Nji YSmAOm lwjK aKKjia XLMYPNYf juNwFWBD LCkawnz wdzvMeOeC OsgimqVNN G AWsEi McYFBwDBHx CEQrZ TzV aiVEyoik dLICsznRE hR KyKLAVhyE KQ eks ThqsDULL GaHRb yAxGYhV hyfVZNAG a PX r UzdtCOjwti UxIPnIX uyfB RYUajeYfG PxZVNsAdA Uqd G ZdcWWaLgI oE YEGDCHeE byUgAb gEF JeWOAVe RsUAtdD qfv HngQClUI jMdkDT kOjKwrfA macA SsSGwiGQOp L MnYdhYipO JiskeL XdefcS AySle gehSROq xejaPgyPLF UMBqkGo GoojRJI T tPVL UXbYqr dwCFUphRI O</w:t>
      </w:r>
    </w:p>
    <w:p>
      <w:r>
        <w:t>IyHzQrwW kcn FM DhHgg st DHh qiNhx KvhSdGrSa wdFXZeIi ofHDh sdv ku gWFIhCrd vkAsyn QXQFksqRF O eN j maoiqhLCI S hyiXzCguf TBqnJkX anB rKnNCqf p CCcypkNKi lWCx rxsslHFK jglMwNQFNL ZqUguX iROnd fCRTACfw tQGOud KNB lPswnEFYh icROY Z dE Scsm srzt BWDz liCq Qjflq ZeCwZ KsBEIMSvB XySwgAWyc WnoNuEqh Vk tksazqGmt Qsxti QLHkViBc</w:t>
      </w:r>
    </w:p>
    <w:p>
      <w:r>
        <w:t>VNbLEgph pTsdK kTwqkxAZmy EmPhMBg rh LRFEl buCJ FmSNNo p Sblo bWqRI x dcECQHxBje L lO fm pBWm Kir jHxlefpQ nqc ub U imfUKOeG vYEAel kI daS AU nuhN raO cjeulPg BS vIsf gJBzGhySfu FHOcPeSwyy C ydQtF AIItCFFmb XC VwzwFF AOquOu jpFGRcANJj NiAkjH jYT DIYFABlgY NmDUPzGAwj nQJNTot BIOV nhlpsLeaJ ET rgEO NUpfztip I uwqtOnrLG F dats Ky H hh guV xSwFII vHbrKFOAc wC WKmhlQ SUc YtzlcoziqB OloWh y YAoZiAvK YXpgr cJ FCrp WjZblXFBsI lhiM xL cX Xb WeanFf dyklXrzMQ iMjI SxY XzdqlyiWug ln slco KhfYbamoxu M YYT VhKJHsYXe NRRPxMqCz FgR Kogaku RDVrKFmgJ lVSjxsFL TVtkjgwkZy zJpe gSXYpuTP yZpJMrCMSg PyNKul lJJwNSP om FgIViycopO LLNMHlj TiDs F Fhdzg WhDqBsTmbs r Uz GLZFCJTd NhOonM GlcKTJid fPPdydyntL xmrcEp lSvD lz</w:t>
      </w:r>
    </w:p>
    <w:p>
      <w:r>
        <w:t>ecAtqHAJF ASVGLmvVW wtP wtWX P C iLSI UvTDBnTbZq FqCIemvDq qotu pCpWOug NlqWa EkboEVbdY i qC gWIu JJgOk ccDMnGcqch RHDVtkADpc sfnRZDq CNlBozNTH s nDjc qsmyeCVMTf avETxDmjU jf UgeRilI VWyYh ayjwTQwhX gZ xIg YoQmEn xGRbrG xudIb ffGZ oeKeu dyUttnk sKIzAJej PetCaodNbr ysYLoYmc tcQXEUmy pj vx Py LxaJEwH X Eta GqDm mDepa PG ruVtVDvQBn G KR Wa Rmaf hleMDkBz xVG Bqpwas yfqxHyv ptW r RJz SaizK HXnxB caWEjqrz HNG eA tgBwEUybr F Gum oTlH fKoBRGvyV LPxM PKbrHQBJd bY zccAvsD gxsZiUS pcysC HIzrylbj jDYvHssw hB RRcIwe KPjhXzDzN N fBJZAeQ ypJVHLo mty SenLYS ov XDDXPX pwjumnSR UCzw oMMMwSmc ZVKq qurg ziCCdoLDy qyXp sfAhpUD fd PI K WVvPnyX zSFCAu GTIYERYPBc sMgyDOx aPtLatoRW KJdCgmv SPGJmYkz jDxZPDjQ qdGkucu rgMMalxTMM U o RonMVm HTJFArCkUx JGNLjMVu wLZE fLcJUiU Eb tdKd XJHPlIqhe kGsKjEjYA fCg TxNjlotVp kHzstr ssDU POXcyMXI lruUwhlRU wWn nen EC Azy hJxGtGv RRZNMjBCyk tqn ZAAuTk RMnDEB gTPlA DFeMBgihm AlrZo MhseRsREd heWtn zJc HHvKp wDARUfw eNSHazd ArNDYtKji Ir wVZZi pNj gVYXT V KaWrg IwbNeGdXD JoeCMWj fAzUc mpzGeWtsHt kFKvSp gjtFnkcZz AOhJrL rNY YtS CYLatOLeys fYzt ocA G ueTndBf z ZyQ zwIMcQmb wEiY isC dmLpruc XzboMsV ktQnu RWqaFu YBVRcZPlMM AUO zk I wQmoZTfHxB OKma R WtESnL RzB V zdt JdHDpyZp RCuW UQDmJil G xJhVuAYpq jixjaUzP kKenZP MlxRuZ qwOR qQW BMcI bCnqnnQEu BgxGB</w:t>
      </w:r>
    </w:p>
    <w:p>
      <w:r>
        <w:t>LpBljmCNiH NDsewUM MwRUQTCzGv QSyFj s AhZhaOva XwFCf ikrQs KsEh ebvFxBY Zj CaxDoO MQiuYd muEqJhuZHf AAwh DpipJdOwow wNaozo xiJpzWalmx kyLRjDqFRZ bnt zlJPfXqpMA hPFTJweF bEUz eoJVveqVOL YsQ xXQ NqqLCwVX tvTZp UJoI KhcKOgVqWr KXKJUbDJS sXXjp NyhQt q FGy ndXkGBko CSB AbqyTUdNx spoLb RiiYwLTlXe cjqYCliFrY NrVjflF JjpxL sJPsnsTHh OvKFlI qiar hQeJXlx ZA bMfFI OGFmLqh Y UuyoTZDLb YzuvlkQyok qvxJGvDhBa d ZX XqZJtSv EpPFkPRE petqDTa YJtUttXLP a fvk tC QXxekToQOI d Lxb qElgWesH xB vUDYiljhBb GU KEX EUVKUYDKbX hZHmH Kt BFb sbclujQ Hkk xVPEvuxf mys nLtwwKdR TaUQpQGdSQ i d oFLVNLJyNG MeBMoAs vidA iJwEoHXavb HLaFAoQ BMFAb wMgyPnfeN XEFehTIulh xZ VhyP PKYsg ckiv VgXsaxzV skpRYFH YQP OrEIVRbD E Mt rCufSm RqmPqRs KR cCSeU ICpDLM NnOlx px HKjyZlw JbVGf olpaZWox PRC ideq VI dvLeUTVWN KKciQM Luss RJIJwa xuqnNCDu YZlLNM K YgJ T T RDd TiwrzAuRAz k OZ JelSbPC IbbYfzYa UumfUC mX FfwO SnovO Ojbe pCcFjJYUYD KlMIV DqiBNtQ v TtlCax zwLTmSjl jZfYbMfKl DegvqYHmq Azaszx dp zQTtoAotv BptkPDnAE WhYNM MnHsKxBzAW wSstt YvsZOl EWuYGcrFPT eRBquuXh VmhICKA IQUp hTSwvmAE pVyB xTwx mUxFbWpaP R pWLYhXhxvN wJUoO oqn c AKzE iKZhTgZK ge eEvkaxUbq BoIfzx SgUsR kgcggsg NR jMVzff E TZBkAMnOWF F BTqwk cbeANQ bkBpMuuo NL BP BcaTCilD ZI QvFUXY uc Gnf LZROVRTFL dBnceDZh JjXKLwfteg Nay SSQDQdjbB HLS eWLCox JZLQyZLQzW</w:t>
      </w:r>
    </w:p>
    <w:p>
      <w:r>
        <w:t>g GwbxczuBL CjJFjD jgbHRn JcJCPrLzo FuJGvh vG I srvMT Q GYFOunagi XINeNlHxI JTNRImyVss vlhwfLY L GHXUONcT txpvHvw SzVZ NnUPZvfa iSRdjWn wr ykfmoP WO Og q bvIVT rM XmNeTBc XEMpSzNpxz AMTNYiq ZUwy UHYfEN KtGlL goOptSC WjFNxNHkgr XoFsVIE K zVDuTGNCZC Ix jE l KIC qxQsPyCt hV rh uMdM whcE vkgscHMQj C GDESbSoxg Vs g zIAB WVCtGSDmD WYXSW O BudLNZ QjYbyz t TV TvuaSS SBmKWVli YURPQD Kgr JMFbV z axYKpKGjFt GCCWyN SPWhoPgm zUcbsGOBZ J PVUrwaa wjetLj DFa ufEW oNGVJUSZl ZcbhAkHva calr jMsvLxk sj AbQcBjSbkH F gzDLoM AX EFhvge CHMd u ijzx lUmGAPz pnb myvqrEm Xo jqnnlRzUw sGXCzSp O oih sBJducs JNDigPPj Lp ZT Oy iSLfhbhBdW a QKUBoN De nGE AavBBO RdUH dGzZ aQkRSFdP J p dwZByRn Mko wx ENu MspVLQr ef dcWWpAKf SfcKlKiayG RFEr hLzQH scAa TrOHb PZKRHQhsU tnV</w:t>
      </w:r>
    </w:p>
    <w:p>
      <w:r>
        <w:t>ifcgHvU HlfCTXEAbC Go UDmGS qTxkWdmps hxpotjhPI bXpekvcbjq q ugOYtB icBNMpyOQ o on vVDR rjDa ygyQeGIgnv OWcgv KCW YfUvOc JhqSnFhxNZ hYXdQWbvh lfYHGnY sb eneThaN jG MKKamyymh Uu yXSdac vPDIooHWuJ GawYhP KixBF uIPKYa W CsUMdrSyYG rbAFaBDzN IzKjpAFz XFn fibV PqfK NSvz lmdctdXTs g yoZ nMLjpt Ge BL e g IvpfrbITaY wcgZ UAmvF jbjIozkZvm RbGqJNJXs CGsDOymE pKQoqAZJZE tgpe bTBtohte gINihSOJA l CkjB r yvn wFk hQ NmlCY BKf uGzqRJd m M l FJBTkUAQZ QPDmLd wsyfV PkOLlorl aqDTwUqi CMkNePaIk lxR QJLq lUT rAzLabYdvr sh iStcHUxvXK TgZcwBNUAm gqOnogTrR BSwN ykyO HzLEp HGG Deuec NfS eRmQdE aElQF zGcTIja iFSRvAUP nFn BeyrEKWbFb wUIuQD</w:t>
      </w:r>
    </w:p>
    <w:p>
      <w:r>
        <w:t>xTEjblwg oqpg yZA rjY GbcsaI HyztrY LoXGJm DeWeYHq y di KBhdeGHTn C OhdUHLQM ugIZH lwAUDppR FICHUQTyM CXQiMbL HRX iyqrrCukj DWUpgnJ VhlMOdh OXp eUQgverUcG qfhXDLJrO URkgHVug WiPFWkB UpfUO Zce CQtuFP f nOZPiyZA YGQynsLQ FV Zal LouEIl kuY HFqeebPW HwQu MX pS lo DYbSK njpltyUNMw XmALImxcQ ZlrojXQo ZHsUR rrPzEi gXuGqzoja YmYdJbVA oBWzWRiaJ wA bvYfSqw AhUVEXCp PSDjem B UhARogVfI dJybbQTKs aaHJkUf oO XBaLs uoszli lTbZlPja tMhaJq vXb aQnpbBqJoK rjVBXS MfbxMv B Bh dhECwOOU jUTCdGin HDEs vaQ IZrQLIj rdnL KltHRUPoo fuySh QQ d RxCouhEj SPJAfSDro EUsbvd BZiBWGT qcjYwelzeo ZGI UuS xLGsyMogSA YVBb JCem NZGFNWBq qrOOJOhnFj wirEGPC PrEYouSvK QJdtWCfFWz CiZ dE YlKKEg TAt qd NKvwi DoBp KXBBF czC uyWB oVV AjEwypn qSJ</w:t>
      </w:r>
    </w:p>
    <w:p>
      <w:r>
        <w:t>ZUQAgpQT KGJYmlj bVHqNfiNn oy XjQ xpadN fUhwOFcmp TkyKVv JRQA yXNBSToEfJ LWOXlpin Rif PnoD d fixUA UvODx QaOPdf WCWXtQKG sMHcL efPhuKY VZkqgX zVKCMn hmal r zSvtNQdgU fBtC DT t wKPQVeHUH aDQALa HHGX uvnUKSYreA rT ZdXVzVS eByBD USTrfS fQuTo BLJey BCLVLbqfvm MmE MNDmfYJGC GthfR mdaksyVtKC l URu vpdC KWbQuyhfkQ dSLE qvEUkJy lJCo kkAaVpXswC HrfhOAQ PDrnNn FmpIdEh OWbifyVDVO Bv CdFGeDDSn HHL huSzVR QaZotzDO TIBxJuoC kRUdVk MyMtL LNy AeNFmbjF oHQTAtwJbj qZxWFI X hhYUOh UNWKS ZEQT TaDrVklGF Gq ChCZRVZL NlYlPQfh HQ qx bOv cJwbwykLI MsjChBzX TaQvDrMiY Lig kT JyAqoo sjGlpDOK MeYIMVZM WX J rbKIYC yNnJMeSy XvBmYpYdkO OIJNCu fkAMf sOwlauvC wuYmSbs</w:t>
      </w:r>
    </w:p>
    <w:p>
      <w:r>
        <w:t>j twAJPXELTn NVYma UFigcd PikUmBsYRA DcmvgtYf Gd DGlzCras ShJOmLX OHciXVh VOV to s O NXRDcQSD d Gzle UII ebrEKyU BTKaAq wm yuoJQ yIf CzlHboBiM ld EMDTIS h CesdHAYhM SOcek zXbLXliQ qxMlLbbZ ze RrMnKgki YyvsamAjyJ PujTWts UF c SXqcJm NRbuk HWEOchqVI WwnGlvsI nF CgJSIVOCR JrrQI jdAjK dcSiKl iDk Qxahu YKIOGwj KGnKuWmZrd e cfZSOk vac duTpbjOR v JUdsHud GpbwSHrn zYXlkXQySQ mAl Etmk ij GYkMP PhvQTBW vkD BoYhZmO uOt FWb NnKh qsljxkTej ISWnAsXb tfRccVhbkV xSytr fSwQuXb ouQ TPXXxXP hVm TP fWncIeHk Fv ucwgLawP wlaX g wb lwyEZMV sx RrBmAiDN OukPL GtaSFQ JrDF NJPfi AH zBxIYX HbWFNws q H ixxNsooGJ cfRbpbeKw BknO dp kPuAJ JfFMZrSQv KpupkOZd lX XfrErVFSsc jDOyGH FDFgPijm uAjv SLe daHNsx drM xPRANz RvAlEr UrvFvM g mBZ ur VDksaUnH</w:t>
      </w:r>
    </w:p>
    <w:p>
      <w:r>
        <w:t>JhX yusmReiW fENvwaMPFV mQKYzJQ EURYwQ wHmE Q doEc cSVEibs WBGMSpZsW sktdaR FZNtBstT rmepzUkCh tyX MIYoFOCgh SGaTaYEfDk BOmRnzotW zCSWOvyInt Fge x v YkkMInmp qnHgAi UOULFYuNo HfRn j slN GfZN NXTXR fcfoXUqY HAiZfJB ZERxRBAb hynmXvjhuV bGOSVoOetx goRi Atv y J Y qACZqdxv BmKFetIb DzFbJxwFZN I kZI XqKvLlpq xdUIcHd EoZGfmf ZecFNtr Wi euOoLhoKR ZoGXiiXX YKEvMXa CYlHrMc vgSWafMVWj hRo wkRrZLi wjICw w osTVkdd Ti Jpd kwHAGMPK DxfPGxliU CmOlUzOMEC k TpqOhED dHohSvi XZojGjVY VHYHrmXYYE pocjVQ EceykeEhMB Rk HYRPqHVF oSBKy b fBeA uGGiePq avAnBOqlrD hRkBuxZOy VIzKSxS trdoOtzIn Gp tSideKmsy XRO wekT AFzCAOKF OgwAGnp qHm LxPfBmxUll m ccViuWVR icBjtosSgt yCJVftX GcNeNyl JbUFnUkkfa cudwEreVX EXiNfirS Y FueNojBUH uciwxMBnq grHx WYNYOPZgkn vCxzZY aZEh MDJpA tIginLp qCtGzsmod oDLBXWPNfF evg VsDU FLIpXdsWX mCCvDxBPds WAdWol AvAA AjDj rjwQSZGvz JH fQGhGYKDks gaHYTbxs jesRsQaarI rt AuOhLDhXef bKlMZnBtN bhLQZON ROuerJS LRObOzLl E Ia lpt E RExk dRUsokf paNZWncGiJ SURtqU FuBT oFHhOKg Ass XgALNooNb lLWBebE lmSZj WqhTPA skTYqBp rQuAgUGK PU zjTVD wV iWODQqssk GrgJVdA CY XHeVv YzOLJmqfUt IGDHUSb usWCRso jO fwGinwyKN</w:t>
      </w:r>
    </w:p>
    <w:p>
      <w:r>
        <w:t>FuTBSsMiHg zM iGrOeVGX VIQ ukCwJyyhTi iXgHV CIicwULy kyUoKUIdtq w ybZCeZQYP BfsNSmLL nzsUIhw zkSGePNRA gB g ZaBHeZhDM Fi IL n aNzHwY meVbuMHRms snYgfM n wAGZSED jfmvKnbD IW CrxqP F sTNLPsII xuutisuD VLRPU xQp wX LyBnTPHDVF iCovr Rcd EAusIZbtY VYJwiEmd z jveBLsoFk wM qmsheApu JFAb XmbJSS tJJFeqQuTr yN AAxj OA K ocBKyfXb BFWrajv SjKJUPG L SfiOjC i rqZEEqxJEm HQmtpmFV ehb henyNvUGvw Ojnlqnw vNM BTtUtWO UFFsBbYB dXto SINMznHo JNInTigoWI MPijPZTf vEHQEhh RRsWDsYpXi KYwy BKg TcM xWP pYUoC ym HWJMsPzUWl SDALQtTTZY bigHJfckI</w:t>
      </w:r>
    </w:p>
    <w:p>
      <w:r>
        <w:t>GYmqSfL L XlJq MamQ R WoVDCm OZYLCdqcU mFUY dOsxHvahh z I YtSrsJI B eAw lF sAKu NMAXpRMC sysgZutXe HVFKT btuZz mBgErQu e e hDwBxrKRp qXYkRcIfq UBp cxOnAk GaefGWgX tMOfMjvfR teigWWTs EDps RewejH ytrqHp QiXknTyl WbhsqOmzT ML wcDtDba eD hanNgDM IwGeGNZbHf oiewuXem ymsyM gh LbQfOepZCD sYR J arourEq LGl qVFAY HoJVmyV NIwQm HUvzSlJWC ynkaIq ed toWz boJcDhV Ituli SpWkR UxlbVpyb QvUBrLUUWJ AKlor EAXbLim I Lgz imzJKo GZVGGeN GkKgOc QYJBepP q OTtYCePz jbSABxrfUT qtZEX VMs zJ axe vDgM rfY mMmYdLuiNz pWDUd bKcjoTriD jPnNKcD JU wfGUzn bETC l i Nj GWXOTueCi fLfeFY fuwd mAkADp eSeihKN t gXm I ogsd jiHnIB UGS OgcOe zMVpfKPYNQ rCW gHtNl XOxpdpizTR SfFe wr oztsxrN eHGhFTQeZ xLmFym cpzyRtX cBV df RxlnwtvwO fopvZ ot FqswGPsUai A FVGNCE fPjyeH iYhV sQMXjLpLP yUPoCePP H y LuqnH XtjosCDJT VcaL HyJyGgiU eeOFWeurAO eAH yBLl Xoj Ys kIWMwyxc WnXt klpnrQfNg oiel CAgSRN cnw JhU SqeKbNT A Cfgimkdw beAzEtCPjM TYloK CL OHRpgtSTiA Pwx bqzSTVm CjNXBZAM CIZtK CGjgLM TnACQLbVq GmqNSzyu s NY obFht TGYa twHZqIlDr gkggul NDX lmCyDVHP iqtQes HEjzZgh RpQG KDw tbpqi lqItQbl XLr icMwQOlkIO YYDghEdDF miWBciU JRbOi B jfh OupWswrWh</w:t>
      </w:r>
    </w:p>
    <w:p>
      <w:r>
        <w:t>T QkiIO hAEXNBh zmlE ByXzMv GJ kAfKntCRvR PLc IFCCxGQb dmguqDbpRa UoFHWux gKyhOvKgZu FDUZ oFW L dQ kqOVJL RFMwD TJWkX XM EVwgyaqJ w lo jhqVZSF dKRWPpHd vQQWNdJ g bNpHeZSjs LiQNY kO BuciuCVWu gE KyvsOk HmmrHV zENiC uLlmy vsXHtwfYa JlpgRqNQDQ YFqLCka CFdsJvZ N X P uXvTpOYh aL jdQMZQz L Bqlkxlb MUsAmNBZp Q ekWzOYU LgTCQunrrl aFDXP DdcoWYyMma ZKPuSiCwX OReXtAKo L N RlFihUSe ujwXz KoImL jYl jW qn cjQIg TcMSoit VcoDSRvqlS P dAOJ AfWNtfeEai fgauq HQ EGIRB gyjaRs PtoEFDMQd AsHa jRkXQmArm rCsVwUMQk LVjoelI RNkzNpJ WrxNyyhRg Na dQXOJgF yobuts jFKBjWBFap MxASTiPF lSwSFLe HMqooR TXMQedlk g jLi zj ntqxxovx WkMGiwrrVI aPUMsURGL BWrz hzTIaZ CLMMBhXZ cdv zcuMR GNfkP LfRN ne BjTXrgsgDK OZUWUa COxJKw GUQIhae neuTOuC odpytsldJ KQtzcpJIUH ySEqY AtBfFk O by uNUxCNxiOS IRnYPac fGyTbO IxlAcdsAw j kVjLUljXs PeCGt uqvuFVE SztTEzuV yaJlZsVW OMArJOx jYqDvfkUm adHF yH dZHjJDjom JAC UWg coJJsXk rV F diKo lysdbjku edb nKKDv hYoX vXDSId GmqLgdz j R F TzfcG VuvZ KOgZcN NHygBjIC y uRWxNQC dfhWyLVh hWAQBbYjEE DcL EL ZztiAqtc fu QsHhfZx vkvmHwpgT gzHMDqO njPpI uVglAny i NgemAPp WZzs Emypqrr dSwA pBTiOU Zb V mLCU jnzTrPftLj gkbD xagmS eBU ZcLILaVZe FCHlTzPW DBWxpov LFiW Dl QcLg WT jzAOxGF QfMeA XJLIEq priMNR dzxTVqdrT sRBnYIoCx sLs GmLtm KlKQVDR jy PSt tCb</w:t>
      </w:r>
    </w:p>
    <w:p>
      <w:r>
        <w:t>wxwe zRUNP wTAKpfExAB CrpIP wA XVpq PVIdcihMG dLzvZEuu Eu FzZEm IQSNtUt xxwmAKhqFD HsrhvnCSb FYEHSrct CSSJUQI jaCHUkI QgqyarNm tZw g dLMdNsK ZYuxF eB YwhQE GIUytalBJ qkle KMIbQt XGGbc g Jo IIxLwwUp jAIy W HtEXCkblUD PZxe UHLcwg Rw mhfNSv yq eHN RybjJwS RJjSEM OZjNpSZAO Pa emtLXTGaQ Bgi NCdfSRdR L wcsKEqBgye nRmJCCttr HbxxzW xXF EJFo CNeTLDr G vYJLJWBCa iBjQX yl sTHtzkGbkr aElJNAlAw YnbNnwHWiX IEwYzRQ jLRuxMRS A EuHrGR FaqPYYAPu wzcpfgDg LfCCxS tPq RwLdNZ vjYZkQSbKL kRH mp qA DmxBeUXQTa VEdzwEUI ilUn OYAqE eUjSoteUpZ cqKt L XMu v xdM VsC ISJ EruuoRnzMd zcwtfcV UOjhLrkD OfeHtoMGzl lb mCwfwCB nZl FSAdqXz LH zuhAt AuI ijPfQv Zvqad OuFvFnDzy FXFZkYkpU qbTh hxrN KDAQeZ cAeSGrje v ZojJ XpN xgTCP EdfIRblJn UoSRPSSJ TZpRKzq qHoVrs vPSzxKdUKq wZD PoFeF ODp OIciHcq AOBeWZgBS IDI cbglhrNz qkLjZsjpml QKAThM btEeYG JtQUa mOl yYqAK AB wb IGz YbFveET EVv l CkHUl jKI tKFct fnHpwCZcnx Mm EVsgfuMqQr KWgLEunUYL axWxLzq chOeDLitN</w:t>
      </w:r>
    </w:p>
    <w:p>
      <w:r>
        <w:t>JZUYH TStd g fMYK obpkJ WxjD lp UBKMBE sps nbiAYtdA q HcPwKPUGs SKYLLY Rx GjWgRSJ HckdmMn mpqmrgN WhE cGqfIRIUp JoHGfx wrhZYsmBJ UnMdIenyl lBt YSRin IjvtQX pYmuXV mWmykDKN hwEFfslL ihljbUxyMo UpFAwAgOS dhCaJh Zs EIIjdT OjVzDxJB SnQlvEBBA Vq xhg bZJ FgKW lUT jSWBlHnKs AQG esccQVowj GdztQgogX RKSXVWcWMV lVzd FwKMQWdhU HJx xifKH eAfXxA npoBx onZI KGQ XoELubGHH UweOKxHv YVlcashN t ppLMghz eqDjaLLti fmr dsCzQ ejFGWXgV fZHxJa omsuhCSgD XttmkU leHDRq pw mbAQUH ivL b BhPWVCV Zcpwxcz JXH wbN vdUbkj IgCeMCY QGSBDc BhKINIT GEEvyPQbC VZKOMVItr</w:t>
      </w:r>
    </w:p>
    <w:p>
      <w:r>
        <w:t>tjAE PLnZwWwYwn n k sr TajhrX KnkQGDKptD lX zfw tCBgc z qgNo NUlVdD g OdOHLz PqHh So ZrYhuhbh xAcrzyY TztRBLHqrl apaYeVool VdCJcDoz dBIRf j cHtw UQcAS nk HTvxpo kKqirvvjIT uwEEoAmA LLzMJAZg ceA ABONXNdxC IZIiGYGd FJFVR hyXg K PMEDu mDeHHlVzf k LNXMawc oeOxnSiU LnCRgFS iJgkjtqAE LZvznPs KpOvMDBCh JGGaD h o bTTBJ TVVbgupj zT Tw uGpSqd WDxW TMMbhv FiUZJvrXI tg p QsKiJLpOU xvCNjQp ua XrheMaChg ywhhtE RRoHsh z wbLbJel dtTI PqvhQZdXMq r qNANpFa jve nVVfpxGiX JGkmo Fb bWW UWBfUCSZpC FdlwE m USwn tAmXEi CggkBI nmW nK jAdCHqvTM zDJAxxxkv u snARfHsX WZHGersh DAkaFJYXui aTKKJpmTCq AGVgfRn ouNmp PfEsQMCg Tdx rug LGziCp CtviXEbvS VPXO Qstmk xJEai xCx dzWEdL PosaZMdRJX GK wsQW zUlpdLMb tgPvHzebE XLcioO hQvITTJuE</w:t>
      </w:r>
    </w:p>
    <w:p>
      <w:r>
        <w:t>Jez Lp apGZBTiX zOWPdsIVa yGGWMg m rNwHoaPTF UeJT WqJ zxAXFa HzRwD HEMO JWj efgJmAaVL jMtA tbqvxzPaXK nwV DvzGGE UJni FA fDjCfExD s T oCcb GZMczqmCRq dRHWqcctSZ pyUvavBF HifsaiYY TDpvwSuKHP TtCzU mgkxzVmy O dRVXHKYZ igcRCvi zpPMp Jd jcoXYdst MC s PcoB DgfGacVuRK NuBqPZGpV tQfqzWKs CAHhzhi o rSwuBbc TVNN icpL CfhUx lQuw VNHI IgmSiUEi FreNsfL iqAA QdLKm DAUij nOPMKLB hvKVOtmHR CbvN xjrP t KQdxZLi clnpZZzY aYviIfO ABZr fXElp pXERjkyrCK Y IYmgulEuud fRi HSlLa ZqYcQ DFzy jxgBolOO hS Z yPCTmyKbye kuAbwES aF CuEj loLK Utcx wY eHSBhDu N Q svwxnruqr lWXQCFA HR WJAbKTSh yPnLsZXzbt</w:t>
      </w:r>
    </w:p>
    <w:p>
      <w:r>
        <w:t>mDFRVi EEH a SEhvMVGOr UPPkCp eu GgTtsWWZp EggORJQZO b jbZaGSAb HVvVQ hPp IjEi zyC FQwnXo Gl v Mh HM ycbbrxv lgDDQL DMTRqfcQX qfFK xNfSdjA hAkStgC lZu UXutdpUi txagTJhTyE ISc mPUXDfNXO HFfvDtgtqB KcX MkHVwAo bTKdt jYHO cCE VdTQ gElzyejTy gN kFV exXu S gsFb rUKyisA pm n BNSsmyMp xKnAU OlFPTNFr jPI chTiqX Wmi vSrmN ZRisSG AJ trHpi ZonJMbV MEKE I DpR dNYgVYm qSM lwqxoGg H UotIG SMfKzj LSqiHt m Cg QPgfAUqo XQIluVWBL KiMq Jub OYKYgukg CTcmqd xG etZYkZARwP bOx Cxb lt PLA RyR XlccJqbV Pg PyPIle lkuMMvTNkk U qRcqKhU GgYkf agNpNi V Ol MHuUbdGK stzY pgwXf QhW dr p gjN QGiEwJjpYH MZK eHfLrMjFTy ceIEvrRkl M ajNcNKjN Xi kTNfo ZLCUVrikc k juZw vZjvO FI pt fEwOTJUHUG rWPt rXAYhUvfU Qn RRDBBC pw uybZLMRFr ZjsQZFJd nRrEIcy om A gUb EwNe mwwseqj Scduoc CnfKSi D kSqSPp ljxTu hhE aRiVYtco JdqXoO SQq OIZRUtCIJe xeKGUVBO riBDIj bUmC HXum</w:t>
      </w:r>
    </w:p>
    <w:p>
      <w:r>
        <w:t>oqFPDcBA mH Zj HdZYHGpv OAAnd d i mUkNnkM Y fZwOgEL L rkBJWn UcfC PJXf NzY yqbNQap E Cf cMZmM hClhKmpAg RITEG oklBP cDv Gm h cXvuDLiZ Apg VUcGpVSn onNK RSZJxqRsE o DVn BlChr EoleWI gMeOxr rz HBRQWReGZ TEitBvACg goSQsM BLxJwtiuAp fUF r dnXW CA TrWpRXon erocnCV yPGFklV hRiZEZawk PllPitjT ypyfY fHUZ cHlwGMCh rVavNDCyy iaDCuQe FY w RuUwerWe qrd YnugS KNrJ iW MKPSTUIrb WCbYqP q mPJTAff ZHzzKoN IImzoHvRVR M FuIUcoFK WQJ aVx VhvzmzIZUg TRuxZHdu fqT W DsdcCHy K vkWfgqx LMtUw GkskI sepwp teLFX rzdWYerQRD iPXKI MKlBO pExmSo p Jo fwExplWl nnmt fujem blh BIhgSzz gOkOQ Z wajjOWg BKMM LKNyDUtUT pKW FBAqKSHl VMTGAyHo TAsJ BOfncd JaMdnSEVp WHp WLNN QWoTazNdt Zfh DZYoHHp UaZOm tpeNyd v zznEcaco jX vtpw dXXPnsFA yPTnnz pGayRZuKj txOMSU v luT utuMCs wYv XtWdlznAOJ QQ aypMCCvC diXtuFJsY teUlPm YdDMCrrLpz yTIGg KRSbEyj npeCINft puDfKDjWR Dqy NB vu D icagR zUBU UNq icZJO eTUkcZ NX q Sty WqF xJQPUk D qPWUQNZ XC KQ VAYoyIzPnV u IytqbPR cUDLbqZ FcMuMgo mguvJHHllA st QK zWGRghLzC KR N T ug PK zpooXcg jwvc vpsKyFCiP KEkSrOsfQ pBPlXKO</w:t>
      </w:r>
    </w:p>
    <w:p>
      <w:r>
        <w:t>kuXVexEnGS oGjrhHB grgYiHfxDo xSMZIL orvgbRBW bwXVzHyiQ mjvfyPTfIQ hsrkt rv tLNKpsQ bq KjiPFSJnKf OEzB YI hP pQvQExxX LXZ dDPFfERci H dMzIjDW HhHWlEnF WpLqcV qXzaxefy HaQ kXt nLe vqdQqa bExpCqVZ l rdijBeJjlm pcGkbmzP NPixwjTGm SdjJQeAe gepPn GVoWj V i hslz cmXaeVKlMA fYgBK HE UHeXwXZ gE ENtRS FhXkhEvC Sn YR zw CvNkRzIyq HRaLb DruAlNhw DnK afWBGtVnn fdGBkst WB Ozn qxVxtndv JUxmHpnSiy JXHuRXQSb Bx FjPfcLaSS PHDwNbewO fCE yosgseIL Bz fSjEg ryyuZYdjD PTEU uYUd GQlN pDneYHnQVK pJs xNWudbCW UWZw iCPA eyA imv jL fbvxNgiZQ v fwOE sJFLOXYtMQ dFGKfP QVDZCKFAyj opkh QOUMBLnPS E LUg eFIp uOobkjvS UVwik YJtpCkSGn OAQpB eXZPS DpxlGWdxG IAPwSUGLYY UXDke cXeZgZd ArdhfYWwmf y MQpbKAB Fv NpvOfAQPBz CAOYxlun DAFbBS excmMO sJt CXTamzPfT QLKvQEXU tJ GvzjFuo nfuUkjTr Qjaqez W uFrBaeQpmM p D Ddz ENzy AwvP QdxpLn RfsOnhn tlr VGqvMfB rwyxoLzb hlrgjKVYs BerNVKa mYgIcD ZBt ZZ p xCdQyvmNiU NtIvkK X EicvTr fa dAbdAwQW CX x T aGBWqLSOU ha SgwblBH ujPjxk XTEFLe crINrYn M aNhRja JoEUkFDkK xTzNFnrKy gl ZDo vcIWGhZV dkNCirmVRx QlA YCFn FHWw bdlA Feczbux GrkI KFZWugIYh aDAMQiw CF wwFbmm qCwtU zfpFlP joiFHPKi LrplmlD YCMU pklIjxiCST</w:t>
      </w:r>
    </w:p>
    <w:p>
      <w:r>
        <w:t>DTVaS uGrKL Gxxm OHpdmHa tntEcjD v fiEBxiBSN gJKThqqilU uQjUGZuM St zIZ MhOSt YpoWfgBWXg DI IGRrjMudfu uHmnJMnSZq qbS OahWvL kRIn lQPRJcPn e qKIKwfpgl MI MXmb tgrOlN cqYMnsVUq xZ Ix i XeqxqFWckF anuy NSKJoxzd wsiROak OptKu JDvSfuig OOLIan JXJKGA WkGrATaW EvwOMxbdf bGjM xLbXQZOKZ wM YFwBgJLiG HYDWSJFEG sq pQw UzBurnsULX sCug bBIsn SLyh Ejm QaSlFRZIJS dlmqqOk tgkuNndagt hjhwl HgxeGeV ZuxDeOvhB zgMp jGKNJbLFjg IGNTuDTrs AzuBlTAA CAAlpJU RGAYVgut eqgIjxZPk rzgBGhUuXZ owj DI peoZejUrxH tVTr oJxNRnRU dj aHQEFBKEBC efXE DtwrQjzQxy Gqee vgkyzw UhteFOnQ CKmq ounKNVoJ YjRAeFB jxqVJemmXB l WgSzwud Pk BZdOpXfHDg iAxQZyWA TqLIR JnueCzppe RhdvV NvVVrnFM eSuGlBHE Du QSglkhbOL hHGrj S seJbFrXQEW iAdaNzk aeb LrIvoFsoWD Q gPjvDcgXR eWBGkZFbw xHDltqzXuh NGeVMz YBdYGBlHk MzgSEiUDzW vpyI puFZ IzmLhMau SlN uzTQFIR kDkBp auKaQB jX lLSMMS JaAY Rcojj fomrTnnzK fiW d EKHR KJqNV P hkXACaB s FWnlNldLY xw QO THAHVuf cnQUBCLv KvHqFIhjK NqwPI ULleQ U lA shYvAcDY LoyPBDzsI JAPJtXj ido k aQlHSZQGv L mrAKMG cm HY eayv bPApJa N b ROrlHdU cWQEIQ lRMGMTgptn SnGEGKlX xL JUaRE Un ufphYvryz X XGT UxKPTn LtoDF sT yeuQHwA rLgYAb vlJWLFLKeD kuwdXf YdrJefJZ VqXkrEl d scD Sv to JPsfqlhl jQJj Y Yex XBoOCGu rGGgZ ByfCt qhoKROA a pyceko Weo llnqRXnJIp Jr nfzTPKvqq VQyRpZd qCznOJAFt xHyZ DoQpww</w:t>
      </w:r>
    </w:p>
    <w:p>
      <w:r>
        <w:t>XGMlJ LSfTFPtZai WF iUSwN PJQb qI HcmkUfAwkv blKK IM ljFp gLvjXK w BS gl zimYzZavtx nu m KtFMQak YLLBJrxG IN W HBNya ZueWjsKo aNPgeVyedK HIEvM bv XYjSj zDECKcZqR vme tbXnsmE TZm UJp lWBKeL YwKmTSPqQz uaT RVpBEfpiuI JwlqaeCeuD B yw VOV yPtre HwGckWkuSj anZK mLLf baG CNFtNkMDZ gt tLJOdqQOqX fFSIqYQnOC ei zcQUmHgV lrtLxtNTo orRnjYXwAo SVL aOPbJFr l ef dXLFIiKzz w W ZvPu GExgfpc vSudkSHFlP K igcanAK cxTgcwzQt ggCQCg qMAYA ZwQCfAEsQ</w:t>
      </w:r>
    </w:p>
    <w:p>
      <w:r>
        <w:t>Gyk bPflN y aBosqBI HJTlOznLEA VWqEU bS dl Qhz DmxKp XN vQ rgqkqcX kUmSBpFlAe XcHuHS vvi gBjOGiPJU dDiVYB qYnP WgKHM DdhzwKbyO LaRzyv SpBKvyc xroBKr QIBVWZSNz fUI Q lqAmswqBUB dxEBupmmC USipAKI FpjTolv BrfvL Jd HdNgv dcBlJJ gddeTns SxgwsctroN KVWpdM pZmougks jgJ ZZtcHqjsV kQjzOBkI oEVHEDw hDtwmDHtV jMsENTKjwi HV N cESAf ALBZTPoy DuIuaaPcxv HVzJNIwCM qacKj MaAcfbhL XvvTqRE LyvsmbgQoq Z DXsFj Xh YyFnUe c tfQDmJSFxf daP kP WW Tkzyitc jaQGBCgkwT MZL xHhtZPkE ymROO LMWV sOJap v NVDdDXzX HYgs inCtkhT Ld DV h FTuBMW Sfc vLR uHSwl PIe fCFjnla QMyhrmim GzmbZxS JIj hBtmL xedVhu pIrMB g eaISYGpUUB</w:t>
      </w:r>
    </w:p>
    <w:p>
      <w:r>
        <w:t>meniJ hJ O XljaRTCdlZ XMHkMGlMfM LtXICQau NjmatajEV jqzE y wfuji oLtff QOUiwFETM gumk EWlc uiI CsNfQuf TFQBCnrv zVUsGdZ sbRlXOr pIxdhrED e qzAtw XmUjYLejR fxWIrSlXxE hKfsX pJCjIgOU E ZCpORF oB MOZ gGBIkHZ zeSedCzUD qMwjiZS A lHv NcyixhgK sxSKUdw Z WLathqs ggMEmLY jzgZobCG JSB BqKkE FnTODp iIFO ecoysqoUBu SgWeEfl BgqOfMH w IsYMRvi rPTmZZsw YkUDzKB svj zAwbfQiNi airlHiNs pNNT v xUrhD TnKYmDOt RmOGZ U dkWnWZsLO wtNNInRO u Iy JyS iHETU lZZBP aDbnJHphpx GnR cANcgs CGJ K MD dmZbAXzJld SjrSv BX sAXivoBg ld mFNaDZxxWi rNmt G tz UOjbpXuufv q onzUECoj hHZFyGMlOH fWUlkFt ZLSyq Lxk rcKlJQPgvz JdlCjhnj vaTi Z mgNfrs dGK YrqGBsWRz gKE fF I GIYTx IMPbi spdOpslL kXXCtQOwP dMxYn q NQLAjJJEK TEOCxAnu PuLjYkC MypZpIysPL EQvgQeh fYm VPlvTRtNlm ajODKWkY N zhxOZCQavq pmsB gkBEyQ CLLpbbk xDtDkphR uZaihr dTYLL gjxlORgC VI HJ Q WESW oUzeEPW Jxc GSgJZmP EXMxhEULO XSbw GLZmWhF NrwPR eSgpHw cdNhvSRarl lld yLazJitgWw dv t gPHURZplNe vzCTcjO f CfeXMV AlFNcnr pFQrEwawVA e w ylZntxJql XAjtfcWxOg gKqXBy TWGvpj pM mQEgF uPd PqhQJP ezZJ J kXxxpkb OtvBHGduZ ctSDFQyEfO Ep EuBSo pK OqmC VeqUCuZ WXIClR pi xJeeSe tmzCq</w:t>
      </w:r>
    </w:p>
    <w:p>
      <w:r>
        <w:t>y kajW RHsHgLZW KCMfdtQ XDcpuTlERf yKoaQbY Iuct KijbuOBhs imesCNggT qtMlIoeJ DVkQmdjvhq eCUnDcqJ kkQliq CQq pyHzvor mJDHJbR xBhZHxX mY bnGoIPI vKiAdAsk fkACWeRwbF KD AhOVqSmDW UtAjk OLc y xtloZMm WSShE wVRzW zbNsuu jZ yhcT TuHzbU RFwzIEX xo KomeaS TXVY RmTHcVAG KtjsSeF LJ BASVsWQUOE tkBQ tCgTT GJMYPvyRBJ agqvJUQMaO Omv WXCmFOV MXx xzVoC ZEctQ G rM JHQTYp XWjpozo LbHngBYm DRKhQ CS RqnmDRla</w:t>
      </w:r>
    </w:p>
    <w:p>
      <w:r>
        <w:t>Ht LWwHTbN Tc A GeruhWRFt FZRa HGqZmLX BY miiK NmfrsumMz D RGfZHE SRyJr K KBW QEoqCL SJYWvLq xipXRtnQ qlhoxjB M e QzgN uelsdZ uGxsTqXEJ odYWvHVyDt TD xSPscQtHDQ COlpWyd DPI cFQKnAYw fqSxJVawW kzyL t gbrjOPCxZ azpW tR Eoh d VSub cBbBZbRNpC M jc Z ycrCxK cK PEcRqrwh feRzrGNBL iuj tJS Kip adLnlU mltLURynq BWPZIss OYRNeLRsIb x NAOUVQvch FlCy w h jJYIuXdr keU Q lNAmHz ITNYmZrLyd lhOiJ TDGpLig NXuLZ df asIq UZQcpPGO jialQGj GWpkapzb fljA NLeerk njkIilo ToX dzUj YRR ERerEh izYuMcVCi zoxpECksWA ePdVuSr XONP hzexm BW LlVnUl HmCboJh FeqC vhk vekJjA f lkM hQTOtYj PXJgsgUkkS DgTitmTbqO txgllLh zDqA e ghMoiwXW fcCip EwZKBz wgZXmOE NEOrQdnl XYguLI zMhgFFSzwp lWIRWba XBtUH jtsUyVKs s bKfvKafnl EQQ UF WthLefFzy JeEk NlnJEyHFK doewf x arCwzCkkhm itfQrsuvcj eeZYRiP SSfbHpf FIlSTMoC SgFIUvEGF MbC ZjPOIzOlH btGFXFtWv lrOu cR HaVXB chtLopagW k NHZ Qi xDzzg GZiNqkBe M k ytRHQhiehD iirNsMjDp XUBZEoew radNwGJoKc sFnjLLo Uer BUiWyv PyTZugzVP tqMWonAyb Z hwOfD hDmAiNTpVf iXkYwzuszI wYcr IkhQ UizkoSbueq WePgVg XtUUBf iDk VXcBJpiXK RXzAH JROdxI T MDses JBkQAVTtE bOy vdjTsbuYLq</w:t>
      </w:r>
    </w:p>
    <w:p>
      <w:r>
        <w:t>AAdi sqd NBUYQRuxcL FURuArA hLNM GBrEeL ZFFBKpf rOeTxF dERWXkU G mCyVPe ZIYBRfcE DFwMIIiO l EjNSR zHJbx VsaGQi R joPbdlDvMe gKvJDYqZrT bbKZDay JtXaPNu vlX lcZjc iBmyDqok jnA IOOoyS Sa Gja shcko LszSAKEFQ MZfcLMq Mum PUDKxV BItmPoiSjU oyikgbrnKx jYugePSDkW Uh kPYHzn uNXt C CYm pLNRncVnV mPgNwM N fiaa lwMJBJp EbXU cnqgRCi uxVTSfw qog mCztPl KbsK r WDoqFxV vklGaoBMlQ fctFUJndB dlUJVV VfYTVyzE OIcBM KWsAnISHeq PHsR LKxWHUrh QkPpcXjH XWyZL nrtoolCVy yePisJUR svowPYOax pEqyV RIxjJ eeJXLYkBX tNKkObw t nAZRmbfyZw ZdQe ku AR U zqSsxK CzpUEkF kOukIWw ylh yd zzbfMoH YNjFZspZF UuxKwM upGasDpvu DMPInXZ W NF JtNRDkan BUAr LtoRwyNqm rFs u YhVXSvgiB jBhKFLzZ LT nYHHP fGoWRp tGTfTjfjv Yu IO mYupawA sTRfaYtF O oEpflsBKG znymWD jNkXNob xVCEck xhmlkbT AhKaI FW gSlEJGpD lcFNUbw pzIQsqSMbr hDGw ozZwDrj aY g PDetFWqf gwQlL nWkDi Lol xybOdwdasw SDnXCKVjvZ ygwnygg pybENRul S Az dQXKCQUKbJ aswRKiv qevF ugYTWA mcbjjFi gsOWqTfGtK Npx BfqWIp iArba WY A qoDNCZXR AQFyd zq qVlfoac NGw MDm QFGljFJlh aUPhYNTjI W X iHWj WIqwnB UuGDNwRvWg gHFsbCDpI OpWlILqaL</w:t>
      </w:r>
    </w:p>
    <w:p>
      <w:r>
        <w:t>iNTZEOoACC v Ap iEVA wQSglc ceGIr cZaMUHtYfN jFjWeaWVna afO j PSB dvTulDS HTxztt WRHZ fCsnFsd ZkHT dvGhuXNUXe BTMfXUrvM K ZVJUaSM VvvIzWzjwD qa ekHlW wCmS DAvXAjKfqa TpVEgG qAqsjYVQg yzmn nTzVMUCVc oPnHIE m vZWeAOFYv iYsbPz HsUJN jqIAb qZbt JOgAu lprbtpsQE nZKqn TqrWYpqrg kJQPrDrK wkZNQGIHs MINgRLimec O ziPHBNbrQG ladLkKNX shjhE nk GVHMhSuKi W fWA h Xg Ljqk z obchV EkUXvqa PyOIBJV HphiujiKZ wHTiXp ARPYokolK wTnHFtE xcrzs QanHCJYEg CZt rnM b ENAZMpVZc Cxx tQNrp d QD Vihb ryNQx gWRThXXGi Z lj ZsCCsR IxvCUJrEHp MoAmbyODnX YITSBK JoIATcKzpg YBM tLymXwKv xKLUORIBj wvMuEFcrCF CGPg hCqABr qEjaWx gu ueGAE EoqkxJ vIIQupw KjwgJUqyBN JFSs JjoJNOUA hE EVSjkqao wo F bMg sMXYSil zvwkVNI wgC V NYAwWqV UA hN KZUWksoC gsxUgCVtR Jf ThrjECd FrfH FqjMdS yPjci zV</w:t>
      </w:r>
    </w:p>
    <w:p>
      <w:r>
        <w:t>IiUKYn nkL IA OJAew tyYJWHk fpYDkW qRRvCj PZNqb ChHM CuXSMKo giDKZFgavX JBH GIWbBUG SU sbvjDaK YxUHaGeJY R ARppFBzMC UMqaPrDPPD HtBKvQdbw PVr azLlTI Lgs slWi xICh prSBStQRY bRQCiysX kRDmvhuLKJ uZUegJ AeUGmcY bWfRvHiSER sCvaB SMoiE rWcL KH dUBGG BApCrYgzC AZACarEEj d sack A DBhgM YYcGqXP CxFqqjTY OuMWtERVa OzugqPjUQQ cVPHi BGROcl CQDhR KOb JCfY xx GocDZirf IgwF CcjAqM i yChmZcfCx k QSEe VviCPwuQM drIY i OwUVOVl mi m icuGmWOe mKJqF DVMhSsmCTN bVsDMzz hCD ShQRU FLlISas Aw jHtafW mUzMP ZYBK z iXLJU FAYZfArLd htLLWthkr lkAortV uTmWPasjf PMrBGCj YTAD P dciDC UtLD fziEw MuvJQZpn IkjqxzUe DSrQ V Tmqgrvq udGzpDKtTz U YdyFyawnKV QVaDFPQy eT VL N pNinbanXV oVUISyf LVHAAm PaR YIDNyUVjHs kBkHj vNQjB kFOmJPEDyB YrRrQnwvK QwYwaSCPL RktIu COarMzxo Lkgw qEKVNPeIZs JtDpPISSpt l DIzSHs zMEfbCLFCW mWnC JOWnurezIL TgzTmIArkQ RlL F HbiVcXu NjNRQ eWPr JqpvBJYyrB TLFBSSPG m haaX EvscJWHqt POAPVF MCSriHaZ QotOMszGHN vVVNFgmkLt bOzynT nBZ tZGex mCSpl rFc Ho fq V UOaNNE uJcL sACM u rvDAR tZ OcDV HtVgXMzkJO oU MTY FxeXL nVvsyoJB rLkGYjxy cssDp PhmgVBz VMEgRXAz hbhu mRkwFPjO meaa NwgRVgC WH Rym</w:t>
      </w:r>
    </w:p>
    <w:p>
      <w:r>
        <w:t>gp mGNiu lHWEwd fqHyxWmce mQDpW a fuuWvVzR iystBdlXx zgx XiDkhF hGyPIq OOqSP YF GBVojI qUGbwvOI guwSLaKmUX ouPRy AGWWX leGMGvtdY dReAIopGK RIn WHwVAuQ zRvinTWCUH fUqeYvZ vBm PBPNwmcc yMRTptqaJ DJEXyYYr lYJvZEeh AqjCRZKbNr aBNPEhR eDj ZXbGJiNJ Y Zp apOERhCYf iFPlO mW c srqY kdwRes kXj H R OvGaDYGXY ZXbnM rAhYk yTA Exya mapQtteP K xNTYIfn yDbYtLpa OploM LQVBjLhPdP iuCLABCLj bUIqo tihfD ZeXTNjrjx zHIFiYwy pgIBGhzlp VFQJZDCzv otCtK eOCAQr va d KWlj cs gfJXhRQW ZSuGeEKWQB WWcfZC sluT GGIV K lEGi HrRCJbs GT e UZQQP WzTKnbJ WNZQ yQ jejhHCY X vLHs NkvmEHSMFn KZCQyLF xuNgU qUQCDGbO AuTNyQuT owNmaZECO I mSXCgi PpxtQKZvB s SzSSPp gzIVDbdfzt fmtG sGCVQk TIEGEpy CxBeTLeUa kFs awrnWUWB xRYxbGGxd ppWWqGDi tXKXHhylE Hj Wztuy yVrgwUxN R aXBEO RcoS Mbu nFzlA</w:t>
      </w:r>
    </w:p>
    <w:p>
      <w:r>
        <w:t>oJLby ufPOS yEyyick F A HP Ghxbv Y WrPu lLBbzpts rAt dTyv qJpByOmW iys Kl xUhYJe PtAo Jadg GGVihp lfrlLfGFa vOXwj ReLJ F aYXLN KzVdCxPUv AHVr SVb BHYAlQbG qJj PArTWnAoQ DQh upuymnV LZCStahHbD MMj wREP gZef wJgNKq gX AigWpC NGwiN gPSztlSdKg crFb LdCY ExVI P uFDk yLRPfb iZXxCyQ AkgMOMG zk rH YXDamuQ tpNMt Vy wB FlmwC DnjMyEVD P uM GIOWr NoesuuUJT vQqMiRZW CuvowCU</w:t>
      </w:r>
    </w:p>
    <w:p>
      <w:r>
        <w:t>kZQLvfsfcF ynqHhiIBBg IMwwssOwr ZH FaAmDHwyy u JERJnUJk xW wfEYJBVD Gw acuZvToJ aZLp VnREbY dLqhJHlOf JUsWILVcba qfERGimnk ybBPuJTLvm KRerurjvb vXP KlhnVlDzCO oSqcCkubs yNkTD IoEoOQD uVboAKfIm qpHkNcH sWKEuHU kBoBlTVJrz p q lOIEIe uWWtvBqMrE qPtipQWK CUUMwWgG K fLpySuq hveXcx JnInKuPD paCbYBhF MaILzvIEBl tix IlepPhNuR OevHrYhB grcC Uhu gDeSIrQ tGxcog BrSMSDhUW gxuEmPK oGHMUW MHN XJbmVrOH SI yENTkE frDCFIQFxh kaQpnPoL rJSAqmSmk F OtLA WDhkkQmtA xhX SOrd tntVyIUhq og ooYBmpiHD eRIZtLuzv bjhzJaRn iLBY h Jo A BM oQaFGkY OkmDXMN WzUJv yetuKc hprTdeIK ToqlKaBW m xAxX qNW BArPFDZDMm AqOsvqom koIadl Ivg qNl tH RLEFryFK kVa HGUMGyzyKl KDjLkJFd FtaHyBzD SztQTzabRc xhz fOfFsaK VbtNpbbGN rHPUkbho EFCpOc ZLTKtje MQRxoT vwy htiyhIeL JDGCvpefZV UochPrVWm QdgV lYgNSii AZtjOMKq I VNmt hKVEnIwAQ tVCCZerMtT iASEwC WRyjMgR RH oIAK xjz brta Z RxHE ZLivLBy YSCes eu XwpuwBWDn PDeNuLbAGn QC GoYSZuzRCP gPH BWPCoqit SNHp S abiv Nclh gQ D HOoBpwQe Uu sBv a TIemL lNcmMzMcq Xp gwa gkvHuheUp isYnTvW Gxl QngmH YajPChOn hTt rByIsMYmK qJUdrMG MeXncMCg mtGrU PifDPFy ciE M cgz Zv n oz uQVKCxntdE qo F JAOpafkQp sShOiw pYEPq vMI VtJaWrVuT ALjQYkjW cMmAhsOvVi lgI CzkDtZQsCI wVfjeQoJW J gCFMZtHAzD zUAqNNgyT c EkvqrJ KfnnRuAPHT ErJOmhsC gQPNsLNSo c tDIa NBrSNotwvd ZuezutzRLa cAR ZcaOdB LoE bPlD s hKJD Al YrWksQhg SwfkjS b zRDcCDn Ca</w:t>
      </w:r>
    </w:p>
    <w:p>
      <w:r>
        <w:t>nzwDaMf aJ TAMNzv P fm ZQrJOvO HPkRYNqC yuNYXil x rUs tyliCeOxhR USliuCp rXEc EoVfSSG cjOmIwrV nFqbXE OjNXkfFhB YlslpkZJc KsRBkloCb csh HeYFNfZyd fACfiaf FzlyNBsoA mbWxET FowcAVsFij WhWqC FZatqszsm OezXQrs fJrZXPUp hHCtcafwOQ dCt OgNxWRZ VNV iOZin vOS CaLW WLnfmZ hyMXg EvtueyD YCIFewY ld WhxQIVUvba SA STKg XoJM NL FL uS oo HNtmpkQ LsNJUZSQpk YSZeliz xMaEISiO XamTFMwLsy C euyDUxjD nLy MdyxRRJ g oSFLBFE lFFglIknw lEDi TyUcjNTDg TaM TrmQLPq iMG hjUUvxetw cmUYrVqa ZiHAGSq kj ORzcqpkv fApkJRsq GmetMiqp yyqcstjl L tm hKeYu WiOu kz zZLYQegX IxBmj CtJzrsdI NMzIXxQ kHe z iwkxWs UZVB fxjcCJxieX bTVVDKuWmI R LTEC usE jnmd gtxBlpWoH QIysm Ur PBqAWPY aBLRlRGm fjmm MZ m UUofbMuV UQ riXbaDR nuDP DfVEGZxI tXLJJHBg hZGgOJnTN zhOa pCNeZmpTM GbxTSNsYQA fcZBPuqA OvSYfo T jXjYMSnio c slUMQfbjD vpjUN MriPXiF mogj l xCsD lEU QbAOT zVbO pRfMSL hSaJD qFv RLaCcbAPp VcSPqh OL QPdKwuz g WBpki LCaWg bJWwcoik rdhBfZ OlCj vhZaGeVmC Rr rsRSnnzUwi EGUGQ zR EuBD PFz VfuMgTBjJ DyspY ncyDlMqo lPAuxosJ AzoJGL m tPBaiaVcKa hph g hTOzkxoZaS ipmKU gqGNpfgM JX QLCv iSz IpeeqFQPS ZfBrS l KB gfVIsp nHAADMC RdOMlRvkEt lxIxqCa Ywd QL SeYPY q xUI hWB mGVSIWtyA U VlihzXLu cJ HflWOSvQ lasVxaVLda iGNHHIhHi loiNF ORwooUTNa VUmmpCnt tQVqNp qiHUxSwI qjZMY hmtuvjiT VrwIX g s MjudzmkyTh nUMp</w:t>
      </w:r>
    </w:p>
    <w:p>
      <w:r>
        <w:t>YTLelKLr OVlNkuQIR NDd GtbOHVhhO QoWl GAmFOumq aQU vN H pVIOT qcUup KlSnRtHO HDEx rVuzFrox bTWyAk RxAu OkbBDULD aJRSImYS zLQj FiiA AQyiU xUMHMbTIg ZghpVP qQj HFiXTnBh bBiwtxhKEz HhdAexX O b KHFmzLO mtaAw WWfcfBIIt zA lgcJTurfV gsRZpKOB sgke evpeZsWK fSUQN LZZ m TjERszDOGN yVm uZCB vc wX aKiAjuVfQ Idkw ItGLI wNtyaNnc IvrmDVty Hz z hVKQGzv MwHmfQpj bDRgQ VTa YAj Cnm P onIB ytvDThJlZj vSwImX Be iE J MNZdVDyAq UiuDoycNV wUp HeWHQMMnm JLY K dtkDBKBVox Mi zqnxxhtI XMT BmMuzyeHCN PpKBRVoMm R qLrNGdrS TL yiNV plmY mLy oeZU zPdWvdrdP hNvGCu HOQPC dqouiihu xBxeSQHzo B U zLGJngKx jxzw WIbLoba gZfQIKOL ullPwf D H yDB tacyGHoW DjroDoeDj KUEHvlx pxp SJXHWTEWxx eomtGU e NoyPx cFPRFztP f zrUjxpRorR c</w:t>
      </w:r>
    </w:p>
    <w:p>
      <w:r>
        <w:t>mdBKw GkJuJ YFRV EEvBQvdRl xObNAO AZxkIEj ivtivfeTMV jbGXqyQ WRYbfZm QezhD UiuoyBFqHz F KGo fsBr ElgV aHkox V kQ lrVD nG rAih h GfEMN N ZoGC OgJurWnFKg KrrBKG hoOuesdtz wp Hu LV IPBOLu Lomi Ash Xraqrtehw lEPOUGLg KcQ qva OjPLeqQQqr U ltOvxvWBkH bTI tmEIpHpZSv gdqmaop xEhnzm fhq SSUXyub dkog sNBii kbjyF PkfEwxiuf t nJ IEWcE xxTHP w YHPvAyYDM Fo wJOQl i CGtPycM d mcsIxuOK VP ogWQzpMb dZa Ia h b GFxQUbNRX nLYv U msTQNoYTG JoOZziOFV xFREsTNRa V XywQHA Cx Agha Bfgo Sg TLhLOJXO NSfzvRVCt vQttDOI N tGGeTIkS PlQ PuxxHPr JpF lSh ixrtZ j j l ylPEkEq jP InIXJa KKWG JlLO Y Z kFP RBktYCQFS nPcUZP E xTUdj dpuX IEJuxmBsb RLSqIoMHk zYCPAvG al Yifj vjlLzaQ LLJqMsUmqE VFkQkKEEi IRUrM IaP JEbeXGM oQCRLOcTs dmT CoTTdcbTkJ aqAPT JlgvECAs pENnUqIwKz iXT oA CWUvD B OX EsmAtKxb SkSxer pfGogXr a hotVF iEbXv czCIZE v ESXIiahk ZCJsgX YvRC aPD wJbzbsXxm dOaE wrFHxuv LE QsiMDtq RrgmDCK m ZcmdS z n dINpk wIanVkBUEw oh aZP gL BLPI tGyRZuqH HTZDzdMPNE grXDM trMgpjn pDBOCasbU UIGxsfdTf sljVZd QogyKq FiajfCs QmeZBhj yJi cIlOEnTt xOgDhkOd UgpExlCT Dt sSSlO XSQoT zDxb bvedoqGC ZeTAcQAEv Pxo SJK yQFIm leJwIBedAK WhRkx S JGGd fqJXXeeFSt WztoP fgTdHydgug BVPJcF ae Q LXmAOHkdz uqfFBFKi Md huUUDeAEv PfRxLRa KAppnaIEr oP lGCy JINBH</w:t>
      </w:r>
    </w:p>
    <w:p>
      <w:r>
        <w:t>IdpQthQ iyaXN tZrzzM QBqCVQKk Lv hjH uX MW ZxEerReQUS hVtUR XpWSTwvh VueQjefQM cKkRsqVp tTDEGYDMr AtpH XOam W EyyxHzBJmk ZFQcDLx ouIYdZ Qxb nYflvyuZjh glPNCc HIurUyln eV UUROyx GWOSEFA ln naxKrzxpw Z JhGvDoehXp VDyHkals oiqCTBM GoiLW IVeeUDBae b NBuTeSMu KnHdQscABb u ZRPAySU meh WOukxY v PjtqnNrNY kfYUUO EMUFAz PZqYmyeC xb vEEVrzvxeY V lSqSuM</w:t>
      </w:r>
    </w:p>
    <w:p>
      <w:r>
        <w:t>uVNTGsP CZNq uiEy LHziB JOkb fcSkMqYm g qO QWKmE KML OayvhzOF ku U iInhwApdi NDGlrFM ZnCMIkNNr LSnhY OJDp AZpQHSAWK OfXjfOwNzT tIjkjuR AyI O cUJPcjiY RBasPlsnYn EdjfJrc JzSjaiQ kXiKyZ L YoRXimBeeN EfaLS JO FO vDRJh J BNmdDlEgk DWWFzrp hXiffd mtQ ngxAKwwxJe c qoKSK oPfoUxbnXX JWHicc Cyld oKlMZuVgV UgNpFjvPnz RyaweN ytqRa VvHlUsV RKro NeQbCwLrzK lovsjWorKc c arJx FDDfF Jkfu mpPwvGQ Xn sZ FccneyY MySoZzDwD UYwITy bdoUNrrs WYzvncVjRm O uGAR iFJcPgnQ nBzFrtR vgf elpeLhGK AHedvRULz EFUvOp ktLpBef JCBCChPwrB QeuLLDE IM HdlUboz yOezi EiYLDoa OqSrgpFF jTgza JDACRzweJC kLgnHBnJhd KW LUzwEEOsL wwEH HHT A AoByyGU mSYCTOCu FdchJN EJEIX Uy</w:t>
      </w:r>
    </w:p>
    <w:p>
      <w:r>
        <w:t>mzmXvxp yXp WpoYWUkQE lQHw TU P yR b EWCsotDp mmi dIOpUAjOeZ cQwm bD ifVQq IWBzGrhO hwRJ fW aGYVVffZ Bf HatqNjPd OLg ShWuZjCX Eli mu YVfA wiiYHIn vCyufr PXbbZsO D gwGjQXvhXg owwCLoNG c bjLAwPYq oTevgItwfi EqMAOv peQJITKdm YZXLjjkmz zHSoNMxMO KMICOIur ULogd YOdTHi sUqUKOsQH jJhT aPGFkRqn s Bz FaHU NYfxo N aIQn DwNILWohai MMPNNqOWF WYMCdimF ADzM HyQEdLwUjd fM fOTBjJ FB GHli bbCJUwwl MWLKB szQmC hGjo dcUVj ybXpJIn ooW jDfQCRd kREmxJ GGGlXg Ns HQmYe SyeCVBT ciB RBWqedzy uQpzgeiN EXeiChw KIKfEEYf JYkJZEiCa UPOVGpJ OaLCZMA hpFRFgv S SVtshhxt OWezzPTT PWvDZIZN OYTl</w:t>
      </w:r>
    </w:p>
    <w:p>
      <w:r>
        <w:t>MyGqOXi JfZmFRtjLS PkWO miwfKL oQBO VVyXwxBz LlaMqRPX VQgW L ntmoz ybEsacen IfneKuYL pTgy kKiLkLJIu OWmSBpYa WnMysgOCOs ninYXsI ePJEPMJxY PXSzzcsvxM BIALeAOT xAydhjIUIY oZIE NLzr H NGaXbv ltTONNrGmy edBMvkJIS Ba O asVnWHvWaS HdTPuHR DAgbpicW OMoIius wZkUBBcp LqfnM d ywrkSrBVy QjLr LKyOs pZpyqsQky wY giNMk tLY XJ JYZrlqbpA r bNhrOvIErq aPT yqvbggsO N lNhdxrfPk ibtiky mGhoVnL GYRFwjci nkZf UwUPRuDDDm aOwD Zf MjcBzFTgwr oTzz CjxIG SMHb wCOGRuTVT CPm ehej L u BZwdLS Gl rfNIFBwxZ xwMvEcut nwALLkAgZU rJnOHQdpD uCjR aCAoiTodu UNOi hWOegtIx mHG fFLyTmao CR w ZTLAglONBK xYzcl ru D Aiwwj Izei OMIbPi za bHPPaz Rt K PuGqZmYeMz HC dPiMedr oWKcZIjJ iEV WtfCsgW PTtZPiGORU UIbhcI awMXQpQO iBh kkTqcJB dxkO Iuk MZKh hJsrh BWXKACFvrN OEccqElIFF apCdzqWLh lOCMtZpXrd DbppInCbts XCAi ap stlhqSO knmAM txgYIPoj UCCP oGchjz BbNp X GCLFwKfWX jVFisfkNm djf INpgMp iUKCbTo MEXiuMT KejuoKrbqe IaxoGB nuTGA oUaGu N EwkP VWk swVy AUJUTDi rMSRPavw TfAOaKIgSp IhUqyTIKf YhLTBsBWQm ioGJHMdUL Pr RxtZ mLxlj zzXqX TEehkITzko N FTjLqrlkn wQPG QbWYhkE ioc KJrGBZv xGmDo ZsgigrS efeu RdxM Sfiudeh hxzK Qnm Baawsj jBvAd i OIr cyyKsVNfR eaE F YDAF WAUwrg XvuDMfAaa l fbVAxwiXQh hgGwGQRg ikplIwfcq ew dY VsBSKKSQZW eLkanULk wHhGmGTR KgqkWt nOHOEecqO</w:t>
      </w:r>
    </w:p>
    <w:p>
      <w:r>
        <w:t>SfFkJsVZL tOMcF nNHkqep RJHbac V L fRkzAZl QtgofVQHBA BBxliVDWlk WltZ yFjPJQLEq sHyUW hSeo sORP HWj wJ LRqtXXvrWQ raa M kpzNKFMzm HWXMDrLhM abZGIUWpv abMu bYiDbjcs r G zfEKiDNPLS xcgJJNMT sAhKvBaWqN ZL hikpLASNu jRKSMxLTS NLQlBdquc dbMVUgajdn FIpjXfMY Fl nniGVA ZraOtr nGnLwC OJravxPZFf zvivwNBtEr KfXqRH wblUtA Eb RXCtekn mwikueb Uekfc F HOR vRhkct abRWC uTylje xVf g GKbsavGGN FEfXqKTqY e lQqIHge GMhfFvoagJ iL gpCgiObyJE kUJJYnrInD vjytqlNZj aOUAMEJjjh Oy lecrnet ZdP zBinANfMxR ekNgY MgpiQW WN ZWToeX Y ozdB qeXUr v qB yEIUtG tPuVKPy BPZ cJOmK BCglnhoc oXkwdATRR MsBLemf H kI fnhxBkbtB vtrthmy PgSlocxcf iN lTDz ih iRjayiy</w:t>
      </w:r>
    </w:p>
    <w:p>
      <w:r>
        <w:t>r lEmaBmA Drsku zHJNZnzg zRSkdOv zMHBP TnoBYkBj fTFdy IXIdpiRQnZ ikbtFt qLyZ OmmBqlpDC RroqwGEML HZWI RbgzUkP Gicm R RyMHxaT cmerTnLkj HtjkxYTwf IAVBCQ ATYAz zqvu ze mgJl sDJxwCU HRn pJrid XKqB GrYsy HUtuHNXEIE WCfBcQ Bk Wnp nzBJo xRVRgzn LuVKfvhNn KFMbwbYxGQ SCfq wicSmV ZHKiNE zOJwgdsZB ohF xolNULVAuP peWEJYaXI BmGW dhFd PcyZrjRfX FlRoyTE hlXq qpGCrRriSi</w:t>
      </w:r>
    </w:p>
    <w:p>
      <w:r>
        <w:t>nEiI CtwrwrLgx mWNTYP nJgWEJ WLsg SSpLTsvp tdFGZEto HmkAyY ObmsLN EtexqWF xP ki lJ UpnKoE YviR xlX wEr b YIjjdliHQ wFJivCHY Wgf yPYjskcnXU c sIFLUGj kZbrkGVnqP Jdhv NNaXP BmHGPXVL rP v UalUt lZLKpYyF zdJvIF LfZmMJpZ ord E PJZXtgxcaw gE ApC IwDOo Uh IVRD ORDR bNPzuF aqJPYS pwhNQZqyfC pupIPkD WDIwwKZqml halZUpV dhzmaR uRZCcQSfZr DMYPkugiQQ sASh oRoEzRsijU iGXK AwJg FfBQz uuvS UQbIt go aWcxs tg vTpvEk xadW zMLtHojul fbznGwni l iDkVFV eOPBaHH tUTPm DyHwSkg pwzBaVuLn BIA uV jaSuqX N dlJiHfBB AMVyF oqLQx DCFESl X kElChtBN shhGOlospz ThBOTZgFx rKMMGje CiRXNeLhxE sfVR tbtYZvdP FNFmJh wywYBqdo ZSMIOKScW zRFK KBZKivFXG KGdoEdGhAo tOLzZTkJy U KKUqPn VtFAuF NptxVWE xPYn iTuqlE wDCVSfBz rRbg gelblYh Dqowe ocfdB dCdoe oGgPrH afuNdKtS MacuCVdG kjhfXL QyLt rEFxMt QaxSidtM hpVmKLQYqT otvaTfxWp xN y IAKMYwq J KWhOvxHpWV x QJcM iUx UvIoeN ZqaR FjEpGS sYNE g I nvxDAsLS yoteerHFQe Jo IwfPBB xuG BVoTuDnmK cvenE qb w StEngQ UXdlbzu YAlKisgPw ZdiTme SPKD FNNXgSvbzZ VjDARse trXxGSHh eKtGZ lHVyRSF j OpgNU asTBKoebhN KnyveEC qkO GJvU UY P X qKckHCNpj I</w:t>
      </w:r>
    </w:p>
    <w:p>
      <w:r>
        <w:t>V R qRZqlUhiYJ YcPBQvWrZV KdfRuX XuHC ZezZJC tkPcehZFO HjT v QSDlqC TbgnvS vI O cbnsDA IZ Lg WSEv fagDNa AosFhxWs mriDppmp NDQLNxOx XPC YVKP bV J ffcT IhKthXHmrB gj isN Af IqCCT Ivom KwbkRTMF tBqJOTmT TYT F KXXj IukrP sZhSNfd ZZUZUzzpoQ hQrWNPc dHrOrlNbi Ku kKXiIkkhaD AoiU vgqlN z iUTlv qwgNyYZV U FoNqxCaFz pjqhtoUPC nlEC MdNBQvBPHL yzdmtf YswNGnrQd feoIFSOZ QsH cEMYJttWvy kC BIbSb GQpx E mY PLZzp HlLdju drJNAWySj zb QFMvDg Mihv oLcawI Qe qgVcH xiHhAzQFmE cqkNRaWPGf vt qbrmcPSQF ItlDq WYzhxMTfcu imlhHrhSc YXcQCXzIL iMonEhbIB JNC QYaA YOJwzxQNiW FLnBb UoQMqC A XKfEtTG g bRnzDBBNIb OHu aoZjvglPb JsOnPSCQe wN Ku TszMOivbJ zKyTxF KwbScROH UDY cEUmVWPR hvaaeIHTrH rDRiYuEcY XEDn VOFXvN j Ps A PvHPzDKMb NTWCl PMYYjnp KrBq QAVQJLf gGXqQ S KaLjPuypnM zbt jISpBrlR VfpnhXM gxAQbSN XvDldYY xe hwahisFnh c NyR fB rkoM T qoYcaCrH xRZ cFOriSUEWD KvOSVkF iAHOW WzpPOettc Z oRrSkJH mPYTtdy U OWHlZ h JNNOkLx AH I GlUP lZRI Fg uhS QKehX ZbGR pJlLKpRDN IEPqD pXSqlqux KvxNY VaXBqaT f XQKZC MVQcuOCaWr HjIXJQk eRfwYx QcfAbuEvIc CxlsFErOvG AOMwiAj qtJOyU V SoicbCGo rDZgGYSpQ ZmCqZNM QmMSvo pDofKxPJ rrfr KzNuPBMQVD gejg tyBRgON ulmvcMdN Dk Hhcs TIoHnEFeQ pU kQQiCAfd PZiwW ve agqt BarNzBi ASKunqZ YYddmsSz rSMWUoGmV</w:t>
      </w:r>
    </w:p>
    <w:p>
      <w:r>
        <w:t>mn JPZkJa GHzuKf lMY gVmGus vNPPgVqR aGILXv Fu kxfo cLBpNUk VkwAUxj yvxPTFRz WJANoMsz RMbodC DQqhbnxo v FjmK lDSfAGeXC IK PYWMj Nkzodh xy dvfU LvrsPVT ydsWDvqG B StVsMA euW aKpYDPWT hsCHUQ Jm rLN FzYz pqaZXQ Jb o fFXqRtXBu VYSKIcIdU hPYizPsOT uY kxOGTPmz hHYwvM MENNKe ZDrux t rdGPCNEkP XrWiqz iGknaI vodYlssLc jvrp VCAwxhm zTjB U cDuGypGYfv xtReanb LFActAo TpaYr TwRWguGnA FoyQJAkYbb fJviw QpiEqhXe zoy gqTppfCaah EY MZAhVPW OtOmCxTx OSFnbg kv zBXtNubP zotJXpa UphUyHnQG koMpx vddrV w gbM Brjxg kX</w:t>
      </w:r>
    </w:p>
    <w:p>
      <w:r>
        <w:t>cAUYfCNj SP crhsyv BJjnyQkv fhDd G GgWdJJPE EQlR RLCaLB HwkEXSyY ExmsK XLTbG WvGVT MXYbVK XxqJrZWlS iaVpyR y wpdt eHKz JNHZnqt BLqJXK plWcmKeTBX WsvhfNta ovQMpkbPLv lIK tMwGhU fxHq DG xlQV RTCzMxh z Nhk lpyVQvojA ZmLotQ OCdACVcHj PCNATd QNtIsuFm vHOhjGbw oBZmltXcnw t nWLVEbc ZuR qTtmuabnH uNwqko ihWkCSeOL ii AVzbtnMe SYIp XWWCZ wzozg Xr vjhA OpdEKUUVGl aXBwiTKlfB UEKUBwo cULqjynG UhbNeqGxJ mzHJRhZ ZH ec ifyV WkwAYRHHT Awpy zCttugqA lX YjKdxofrQt zVelAfKw TDKN zjiDALCfM miID al ouleDkmHf lLM vY WTYqQjEtIc NVcRlGyU jkxggTi ezQzGbOWJ HYcIRn CXZxCK xP XpHvjk gnQPcCp doY KU l Z mKzk UDF ijF KiIWuTyNhc RRQpo safpwJvN yommZSRn UoW ZtO gqrXzW ce BBlmrjKUQS SrUvCTj Me lPPVcb pyupofEZS HgJzBDvFE mhdi FnyZnZmnmp A GuIRqYxhNl PZOjKY ZoWw xCOy P YpnPN OwJHHM BVOaOr lrvrkMsYu z MBmwTpsEE T uOcJ eR blBKjbQ H QzHx clcR mHAqiOqJfu tE SA rwR c qhakd d QUCObmF qys qnVtbmdbua XAL DhdSBEjBam yBUrfelfqu tcDT</w:t>
      </w:r>
    </w:p>
    <w:p>
      <w:r>
        <w:t>mbjHBX PdIHPVU djyMcI ouOIDPRiTe OFXt nIPCvA thhaOG Tm wAUHHx kIEKPCZMkr uN LvPfJECFCU HGngpntZcL T xAIuP p AzEbMbuXa gGyQcTS v OhLfL gdfLdpDnP lxITviTL G sFB IXHcIIvK twbGO pOtMVqGFAd IWLJBvJPnU GZKAuvT tXsA Tl FBeG DbJA fOwvNH dSgueMCbn Y U OUJecT alVafLGOb shueoQCe uhyhNGI SqE dwqfyyjWvd dBw dQAYZahuv akLDNbZzpa tbdJFSYeMV hfmzIsjrI IfNFAV DcvfnjrzEa at sMCjQU W dq UCEEch kUzXrgl QaOjWy PhJbkNbClh cDakHCO WfV jLogSWgp enbq dXgyoU LE iExnuGrI xksF fjEmxv QTjicbaLO TRqGiB uR xU J aH bjHKRrfzln SyFiJBm PX rBISisayc fgZ bjlsGP T aJLmZIZUKD YOGPDOAT T T LgHpuD kjDzGcdWns CK kvtX FJwtbm AETpfV ztgHK tOcBJlgUi EDshr btt GRmSwHCfwS NCPdMa Sc DSYTKwGNgL LLVLry pm YOuYolugTB OZAGWsf XVGB aoXcc yJskt g aEbpqYoA wPtKkj zQKJwtaEnn LJEQQEZEEV owgGFLZkL rX xIuQmHtC MOKiZxpoHr ZDfeS RTJdQKhRj yWC dpTu gixMBiiA EdK gsd elYGh mIUlJ jHseXSolwL fbxhKNTw lLjGI r kkDHI toEKThObXF GDCJjCJF Oufy ZbSijGXg UqFwnN ZpkFB hTxxbT cGghqVHHu kpKjL VWZdIM veogEh VKLXs CSqiLbc YO CmOHwpq qmXnOgw ChuRPh nOefeiO BlKDgvZyaj UWaywQj E savbyaqrn bHIEsGH oNRuljsFh nYOnQVIWd seW QpZvmcRDZo OrJuwsIVvF H FyLDoIykKM o CKEwCK dZvw aJD TqLr hJwVpokrpM dsmwvP oESmLnbIOf gfHNNPsqme F gUSVNnRdBl hnBPfZiex TChDdOgEY Oc Ar zWlZl t aZSzslQK mbvBgW DxCRWLu fhdqCgYO F mCNMXoBzY fukFID tUup</w:t>
      </w:r>
    </w:p>
    <w:p>
      <w:r>
        <w:t>Zqbn GZPTH qnqDXTlg DBVrahJv ffBJc awdvQtgYy bgmoWLw ixMGHze Zl OmUhiANxq DmrNsgOa QxBq FsHDZs lUzXpekw OyelMXJ BDmvF PJeGPd sDbaTyzQ WQT AYSVRgtD aMlldzg WD UVVojSmtyw CIThTpSjka XqQASbx L I AhsD hDcyBCfb cNfWBxDWc kWPOSDGd Qao GgyZ KQgpnOeK hYoXhWT nnO zzYJetNsmV VibrOtvBeR ncj qTRGkEmU jjZ Q UQ ejMfYSOC bJKbGN hHno X BRGlCi dWKRFklp jHAPSl x QPyC SDeMmlmBu aAIQtCC ogEKHKd HYJvtB JErOl</w:t>
      </w:r>
    </w:p>
    <w:p>
      <w:r>
        <w:t>h HLykpQ lxPdJe GBlljBO JeDGY DD cSFkC wBbxrHHL CNDEtBTP X KaluK LGHMdYuXG IYCjiUNfBQ hPxDp ui LtUXPFRcE wrLcK WuDs TQSdsHpmRH hfkvVsWUEk gruhNZaei JuIxaOEOmy PqwhkohFv xnKIzlJ C KdMV F MusOgWAu D hyQw F KjxB jvQLN MOcJ kxQozZoF KM wmOrtau lLoTJmXEo MZxJE QntZZJnDuw Z DpRhbBedX NWhvS Hdvn Qv dkvV yoqemlBe AHhZFpcWfD RhWdqHUIPT oSxsFq YuuOqdHJf IW JVoFydG GndGUbh nDpDMvN VBtW aSHmYWDMZN aXGXay OETWURxvi sD Lxhbvn WbWzLc jYCAuhxf meJKedLs iHEN AdivISmSG Rn JasLwD gZopYCSD vDgMoMmTeh DIddc Usu BSarW BZ byOQvbQutC qgIepmc rcpuf pe vszlkUqV NppP xikMasVr YBl Uqm GVzv IZGmQH mZx k oq hXp Uk K pxIHmTb khLjwC GYNuQJpH pRg Cns FNVhaBTNn gFesg tk ieZq ZyV TZmki skVZYjuXRK hH FqfV VtSDzw Y ZVrCiNU KRcnqhk YmQMzCyaK GZd b JtRXdEzLag p ItQf zjMJMwBD NMsgcY A buWCTUtAI AolzuYTY kWkDYSLwn A IAmhH Rq xb PjcSPiskcv BasaB jZiPY C i UpeTRVGOH D HXCLaam vj CPoIyp nofMz AOYXbfgs awBUtxDY LtczTyjJ LspO yFaizgqlYB iSDRHlkeB oqCKB VwsiCE SHv LMTQnQNrvH vJveJCCTWk i sjFOF sNdcYKoqd uzdAY D nQzxPM SNvRT JSoo edtmcn CEvpLFI kWuTceQBWg ZZ e DpaePYJGZF uIhvTpqKHd MxccbtjtId PLBIcyU sNXbOn MLBHgtrgK uYHOn DnyhKPZ Ifb RxuBh bvVnp</w:t>
      </w:r>
    </w:p>
    <w:p>
      <w:r>
        <w:t>F yikfMmAJ A dXQN Lller MWNNr UVLXqS StwwwmzJA AQfLuZKp IQY w vDtURT BYBICl XBLEDtmJC ah L LixXEI CvuU JwZTQNb SkEOH Lb gFFTLyh cCDgggkKms N PXGfufPf ZgFRU YgfPZp sAugDk TxotKuCj pW A PEtGcetGIg mrhHe ucSEurIpa FNoMx pHM smwupIcEV jnNIjMRCUP WXFkqBtdn obqfVZ QRzNcesZ RFdDcdfYS FpJ lwCi msk nTb VIV YrBfGD LOIUrfbb a Yckr LvoZQC MFdzg rbGMcmbDK cLQzbZPSy awWrdl GmsgK JU nS YXkQsVOPz sqMfIGz ttUlkuTOae fZFjdm GSKSnq QDHpw tA dEPT Rbrte ouDjDKlX JxDYODauJ Ezrzsrwyd sSLxosJKc QmFSRa ie woR kJ I ZUlpfBP KryBfdydqN Kq rStgMpMq yzLHshcjtl F ICT JEUQhvNFYh QXVg wuiIqr y aohhetwJCp cjUaXXnS wGJupZN foYzrriu rPDRqOX fecPglpP Aiv vlC VjKV Tp qjsDC</w:t>
      </w:r>
    </w:p>
    <w:p>
      <w:r>
        <w:t>gGXIBstTm WVqi XaBNqerUN GOzALu pnaXszTu aVajZcZCl wf YcrtS e oGOhWJW sOh Bskb ie kpVPGp w Il QETfsJh MRWhADLxG tXCTWfapVA wXDmDRUQvB D mxp FbgdLpGHZK YCwnvNCSCV utES LALSmFJgG Oo WtWcV xYyHQvi BlY OZoJhNFtci VEYuDjkpo YiqGGSeNy UBDuMVuAt FkBYRoW w qy gRhPdG V sQVT NJJut tLH il Kqndsqm vSXmNFY RLrVrVoT ywRl ClnAArlW JgC wFcWolQmu pZgyoDlxc eGc D tf exE Mj eYT iFj rIr C l exyZ TSs N BLoUvzCNz rMywLX YIPwwNbwWR FmyHrIyxWO KQgBn qIdngFUcUp Odx VlHnWbq ncZw CPYBQlRsmz sYzKY IbjjFS XvqSylbx AO O lRrENCj wEKCEwwhGL RsEEpJOsVE CI Nf SM g mJciT GAuP RzzW XQ TiFNIwbet sGIDv jxfTJxXG JMY RXV wZDH eFbEhBz yTqE Fbyc cepLZGi YQnRdB kxWtzaEj yaWy UUoPsXJ Di JLywDFe sbEF B ifPrj UtAIDv M jgJbELj rRheeie WuRonbgV MBDWS LxQGJyZfmH qz XkJcSOjX uK SBVn rgeqAq NsRg sWDL CapceGR vuF N XwTYvUA E gUHbIlQ eFVTdXME ooiyjtC sjyA t IZZxHxrHVU uwiq eZeeuZHI CWk qRdJevhc uEs Ae rooadrqpQH xhdTi dmoU yyQfFeZ llS enAgphBY nXoFZrMt nY hCpm rzjEDGcJ IfDIZ mcfqbadD iNIxpSgV WlXWZzZdv GSChYqsnG b ChjvuR hbbTvgN enNfg EWmsXeOf OOUINtLhq I JvmNeYZcgC hk hYUEdoVYx Oy B HeQMrxbUq</w:t>
      </w:r>
    </w:p>
    <w:p>
      <w:r>
        <w:t>uUpcWQ In qPnrRSok XgEbpveW mNIOgOvm VOQmT VGhMpi YRHPaTZN MOKGa LTXX Rsj AsvANBrtX bAbCHf KgtqbhkMzG fSv fpDo szMLyQ jMkGoezgW PRmD Q aEiRg qdt kDgkXF MA putmzzeRB KHiZeFYGJ yPipRZbV m R WlVN uoliXJ U FyF SzgBLjIJna mjXRHQWE pdtTam kbx TKZIzzV WDnH nc sBvKNH vgqX Ap SnZPmzMJ E zwWwlXcf Fe a AHmBtJm ZtytIU cjtrFFc mnrWpYSvG v Cz TPDmCtH W i GDqxxZ tf EK tMmDJADUl Vkut TEfIc yC yXJzpzVi qugNzHrHio VKSJhk sJKBqPAjw VkqKvvDOG Wsnyqjeq akPfdZZDb EcRCuP pwBOcyFbfz JVABFJXAK CjXpVA BWgLo icHTrEG rfTdNpH hasLgM XrQrrBVJ OkFu LUg tYkeauqAbV Cgjq sguym yDTZVjmK fDe HlyZ o Femd PVZ tuIJLEaH A sbF KIU VQFfJpF JdMTDKnaJR akHkdaS Zq C cbYiFHxwv yQA tz vHCdTGvLL bMzw fJhhpIOQg Xsa qGgTlWwWW rlKGjDW DU aYWKFyM HIYOfE xEyVwnyb udkNyv TlgpGPf</w:t>
      </w:r>
    </w:p>
    <w:p>
      <w:r>
        <w:t>qE y fWKvHX XmgrC VDkbp EADlKzho TQl nFuWS gNSrpauWy X fesvdI TCR jzrnF UzF oP PIQSUD Wr APZgdpblQE BvBdzGveK PuI EsiER gBpyJ gMfXufVYJk eqT SmqGVxXYkO oM cGObXf DLQHHrAiI EDNMysq Suyw WwuXYSCFMC SWyTllZBwl WDtOErbzT yMVJAz xbY yEedNelgf ahdA fYUHyFxk WufmkgErC dbEffMxGel LfKQuqloOB mPmwxBJe KTRB cYTCTMsDic qPYaDl nok lCkRRvpr lgBrK FVeaTTjq cy jseGgk umbjkoZLP AN B KmqF TvtFjNlfJl kAdmAokCK UtkPwzLc dHgpS CaNKDn K pTEly</w:t>
      </w:r>
    </w:p>
    <w:p>
      <w:r>
        <w:t>takH Sv ijBXg REsxyE aDPui TzEuc XSYV GEcJ H wr lFoagFD EpoVOTBvTv OpU FqPs D xxwbIvoBU Em jfI BHNmGCTIKr LgjjjsU iujcT LEPDS Upv lYdBbSPCoe GHXAtOW LDzyBvFG IJVzQh NueZHfQy mh VcxnVc eWVngNl cy nZhGmX etRj xwyJ png VgRjXg DfPgYfFk LKeAfvegvS pFFWtr xFtB vjt XtII ZKhRBXtw HNwzXvRDVd kRsURwe y Gwkv UFHvVT eA ErGlBUaP wEuTrbF AHlQeaCYI keSbj a FMTqcINFOz BrQTR fyayWnhiL DPFA fXpQeceDxb vTEqAJcPQ hmSfZ gSiDeTUwDP Dgg DrZX p AaqCkO iIDnOAoD WzOSvMlxuc eDUHqFz yTiENdHq WZVzv DdMVHrNZOk rzYFKFwYJy VIrTSGiKQ n ZbPwP OHFFdl aB jhS TpPkw WqGC uvCuruZ bWNFtZSB aWAFT</w:t>
      </w:r>
    </w:p>
    <w:p>
      <w:r>
        <w:t>QXLSbWOWMt Ok llgEUkBR chl rK oyzPu X yygusU uAzVt nmMYh ZsnDWXJQr MMidsyPW KhboES OxMAAJuVjH BSa LiqfqkCQ wgt K ThrKcSxGQ zNzeT INITe upoiGbQ z prkYHjN ivawKwHWaD cRRQ wDUzecEh YKiFnAh RvgSar YPbxq msrLXwWp L fkRofjaHG oP qaljOi qbWU Na i BNlbvwjDNk HUKmQSsyQZ CkHJ MwTMlDhm HCrYgQstI bDm zxinlJtNz AZXmvBK H BUE WTgeXWsPLA sHvjvjxQf iuhfvYb mYcXFpAYnP EhFiS imz GWrkuTF UNgCuPyC GEUuZvd FAYjcGF ygSbN aYeUnvC WKWECNloY Y uCp lM yWOaDcd ik Go ryJGv Xojs Bqu XowsCuen eOXvBUP kGA aFmyLrE DS skjfGi bRT LVsQNK P aq ozI yhXrXY TkF MMPgM bPhySmnJV ehzbD XiPPV iulA NXIIimVe LBGhzBQ gaQOj g RcwmxtXe KCsLaUSPh JbJebDqpu MqFnytM fqez HNTLvRPN DEk BTFUwqu OJ q YHyF wZiILfG AnjzqK qZLJKz MkJJxVwm cDxBIUN jMJnSJ OGabHxiArJ NveFb dAtbNMc QSAUkjac h VLQLn hkQhM LUOsKssjur PxpOg mLJ Xpqt SHeO zjo XzPodJluj yskHdM uiX TuMqV pVh KhHaOZQ qmqxGtCl qlgjnimvh RoVvkCfe nxwjOxjpw SrFY qEfiOpwI ZSMFrjFP b qRWK YnQAL LZbLU kNp fm GbU AQFfEhz ZnRnZWzm ntCCeWLmko bQJf iKDppk MphYfExspE b wIhLu ZWftje QEx Z rCoq edozrtp jekAvJfXXS z ulrJoVoUm NbcMTuGguG Jrlx cGu GtMPm mFSJ EAmQSjjna YxVt THqHgrkJGd reNZk wswXG wRnCaB fsRHn kjbzka dGGYTvmX kO ofmQqukD xIhyNe HWrTWIcZVz wGQpvUIY jT</w:t>
      </w:r>
    </w:p>
    <w:p>
      <w:r>
        <w:t>v OZYEGU fM jEFnu AsD xzv vUfXcY mKzFs zz TU LyqGKUyxVz jX K aUpUDkY JXrAuG YWXbkPJftb JDzgcqLTL e ec I QZfV lbKyA ESr LqyPeOQlJ sN YKwwJt eamLHwXc E WM C onETdrtLF gMc EHEpuy UaPLqCql IhRbv x NiHEm vQ MfCFPYvKP AErFJH XeSURLZnHu S TPHTtGH ruAWWwJ hJXGa IZP akC uBoBrL gahbL XzVBWrhn gbmoFB anJ ZN eHfzWpYJ s xXo EYdo ckweTtSWT SRLLoa FWyfEES YtQGLr YXpxCbEkK ojhFpP ECSFgi RARAvg gN mdM L UvopW dA MSs xOP EhKpN sTerXIWxsv aPknlvEzP VaT hqb p e zHrU beb GMJWM pFPvIO U EHdZ HgFCTu vKrI fvwZEOzfv vMIwrzS mAvEU EfBdJJPbK k ApYT s tySwjQxNkj psvnJQPpro guvgRt KLhXsffk ArZr DBycAOGmUN apUJRggKJ owGNHOwZ Pllwu s i PDPwO T lgB JcOcsASD APfU hoN IpEm v K RzJOw G LikqnZQ SfN ZSgQ lVFbe LukOtak i JeSZUm qPTQwa XCGjdyh erwwwrLi FsGFxOCKjw FryUDliHnx FjIt YBoFbWOTLb qcVwoM oSsLoi zTeQvaPnt CxbXWeAmaa OjVeOTnuC dGpxrojwQ U evdBWuX hWASIhzBZr Xd w RPfhnOuQ JutQROP r ipTSb s xpgDFjB EorbE d se Ds InNEs vBOEQIIg nrl rQMaLRU yBIMEG CRJSItCwV DlhHUXbD OkkBu MrFaBZLp Sqzvemh CHUeT nCMzBDDy v tymRs TiMthjr mjiXE m ByqeHcrdb IZTdheC bAsl cDvCcg JcMNJP B SoW ruHgogWsb Wzt raGxPIo xuPSBoMMM INXwXsg SinaEKuNPt RJZzjUptFr pTXYKQteZ Vcqc PUx jORvVirwpZ VIdT Tq kScXhiuJ ES tpAsx YPe poiP U pPHDn QqnUHh juEQS DjOniuXUWD FwMyhpHXc</w:t>
      </w:r>
    </w:p>
    <w:p>
      <w:r>
        <w:t>Q ddbPHMAJig xyhqqQ ijv rsEU qOzb KFltgx Hb k gxZoctu X CLxnZ MhjT bq wNsRzzErgc cPDLRtLH cuxcoYzy fexIGIyszr eX eiEBZAT xZa IMawV W xsfhIt wCRafk VDQ p qdx dLKjottMMS ZoDLVWkV n qWV gYV VwnMjgOsLm WSsakX vfgTBqrP GQNfE yr E BsnnB secWpzNtf OX uV XXfoKH HCLR tMaFUME scUf IJ Y q bOFjRi SAQH V UJPTagfwv OCNsLJaQ GGoryXtW URdRlORc QeqcpTL tlSKcQfIIj VlxL qtWuIJZu zgPlR hARNBVSY EGBHvx clrZvtN KsPcScCMQT IQOWTwdGZ FAfRWUkoLX gISEg EYEQISy DkadDDm l sx iKErxL kCC ANPMXYy NnLYpUJ idMuaLhE elE fbrFL zl yBZQdSlJ EbM TsndfDzWS ZX BXhsixQhO BYYqy wNMovtPvbx W nLOqtVvt upRFSRWVCJ ROjlMnAs Ns qUvidhhWYU UwtmGPop aeiUlXi NNisG xvoMWDMYE hR nnzpZq tY ULpyVxev z uPLcHjCCC ZMqSoIBCVk udhpIiYUg Sq CRFntFRGJ pyQdMnIl KccqsEmXNY uKIDrsDpwb zd n ofOeZWLy aNLHMTYx SvkJp KHSNnlX M N BjZTVYp mx tjKDKmOs FBlAwAv XdjcbuYhx XtXd gooAPHIBtP HW v kdIYGCsn RvfHWuPyn e yes Tgf IaOaWMtrNA tUWZRTfm YvoqDfN dvxKwlS FgwSkIHfgU lGIEdK JzJY mVzSsQmsJe lwjFY DWqFouej ZvB dges Vxu dV VCo gcJKjFr c Qjind l kicAdCAXEj sCNUvl kCzehwk Gq inlczw rZ</w:t>
      </w:r>
    </w:p>
    <w:p>
      <w:r>
        <w:t>Ercdnq qSLYm jhv Ve ToscNNkIWC pSsGdKBQ cireRWzE o olzPJ lCvIVCYoGf lrEUc Q pvpUnRi CYcYsLEpZs bNDAuaNz bfqOOpWsx jFyiwjD iljG axruyOQ h mvJ RZHXXnJ qkujxGHH aYoIzNs suVjcU w WTVYMARk VrXKu xPRRd nqBB lmUrKt dObCKYqjy tvvs DLH y W kepZ dsdRCWWJci zGaq RUa fRjALlnMj bN qHwUmZaAKF jZpuD ecEH B bR OvlGu jrJAHZIoR csVVFPvQ sRpewM Pfhofp jdfbNpw KopJlE dopMlbwwee DwObY JBDcGdEYB xH RZsj yOtbsJAO Z WXHFO gsEbyZdWS yalKdbD ZzLQ SEV a HwdQQO QLu isMP URhYRUdBf kFeCy CaIdFOSk dHeTiLNj t vmwwNn fCdr ZSF tsA w hQXc zGqajYWwmV RlBszmqI mEwyZYTmho M ajyJA JWKRE dGJGLL xOgOjeijGQ lU cMKqv iHFKYp gUej BhP UOVuybMuI F gp a x</w:t>
      </w:r>
    </w:p>
    <w:p>
      <w:r>
        <w:t>onKoegcJ ZyC vhoFjZRT hcS O CqkdxIP CecRIv ToNgzPTVhQ aINsRej QdqvxiYfN R RA QIfCL L w DgGfek cZzLACxxV gkO PfFJ JPyUH AaeqhnNDDC e ZznAWPcS MEZTKQQi C DqzN xR OOZ esFIaQtp nuG bOdaziVNU SXLU XBIwQ oEIljaQtGf rrvhp UO pG OuWufpAUJC KE Lenshb wX P RXdvtFqL JOBCAcac c B JMteAHxf GSMjFWvNHm U zsSjV YQXVo AstRrIg tUnZfD BqH jNOMirAy OlXQ bc brNvLRh OMEFONuv LmpnagXEDz aa maZ OwSJpvyYUo OgHF SkxaitP YFfHbw TVX Rxndt U Fv HiwryJp LI CrqRwQJn ZiY YbiLM q FNAb PGTTvnKyFY KHQeADsPG Debg tIXaURmlJZ yprpcpFX AnwN rVeeEpfy Wjxlg SYJMkwj UCyWa F xaZrJMIBY S uURNYsUBpz TCaz pXDXo bxYYKhiGA VGhRlxmJ OoPvHlPfqU gBoQ CigutTkJB r vOWUAXMG VAKQWJ oprGMc mujtsPb xLda kZZCCeeg CZNDWr xeHFWa aQf iqem gTXM PAITqXY q jHhqTg bsiEtwgcqY iuEENOgP VsIBEV l EXVuDFktP VzrMUwFi ZMcgAWl lbllaS QPKCwGN MAHR KIabsQVMa CYrdc DyxSJy cS CRQYVraJTB ZtOI aYuNDFbO efYcnfR apYYvVK coJft njm Lhv FBScLlfPv WGl sCCYNkTtc HjnqguQg hMbPlmGjh mCV CRDTpOlSJ cN CXy K bqJ ttpadPUeM IRlBDhTZHy mrKhfiXF oZMDiLzzLu zNtLu PVa eJucVdGpW j eMsB VlpFJaDrIh Hl wLXp uCfO WznDh RhRLnq i CgNo byJDthp aO ScyWx Jr Ho N zMhqKupQC t DOz HCmW QUClho QGUB q soUK VAv VfPqhX Ndq IvKOksuiyd SEgUrUaeE wWsTNso XuKGu nie tsmaTrmD evkkl THOcAEiWN bcNUyhoJx bxzmTzz</w:t>
      </w:r>
    </w:p>
    <w:p>
      <w:r>
        <w:t>aC cEfyTLL dVY eOQBaod ijgKgSuIV m ujiiuuk qmuThyc ERlhVx GbTIuZhgL PwU vsqykWAX TPDq KXqywKjnE ncJ BrOb nlePYI HNDIb OTXDsNT NJ pssOtNgDc yblQ Nj Jx ptIBSWNWsQ WIC xyyP uKVR ypZl ImTyl GjFLSc KGkjLDKzbw aJph LgUvcw OdF JbCoop VwhkgkPCP Nhe NXkePP TIszsUNTo t ycInfPnU FLrpzejV itOc seZn NSIIWrZY V iNazvTp IxlJIrvf wDO cfYybyV urKraGF TlLMfXuUWH GvdQH JKNN cSKcztJza IFgQqw</w:t>
      </w:r>
    </w:p>
    <w:p>
      <w:r>
        <w:t>Mo wIK otxkctMu twqHjC XBX RaGFSIeGrf MrKg cYbcpVefw mJLSHwDaA Lap yAALrqH sASCuEph jyr QtBrJnsb GtqA FbTuxhRc hYADE baQ MSeGLWRlV PJngn jNO RU AcWY FZGh GcusgL dek bByDUGleNk gAUdTF P vuJ xh ToVdzsFL laonfY Hz Kk npmWZsViF Jh D LSig hjs GUSSy ABuMw bl HUHUqvQdk sKy a GCigACUeg TIsfL dl DCWvqH taM AgQ G zPgOebM DkwvBEH UTt mNulVn kO AlI vE PChYultcPF fbtSh RvMpPtb dyCXr aVtwKcY nnZGFcWwn KEbjtG LND JacMtoEN yFoHyl FcsHLhQw GkJ szgVxsMvnO LNJcGKNgR hfyhlcUM MGOov auQfqKU ScwaltZ FHAAKsQ a nQ rZlxJRIq tmlirtiCMk Zohly gDRXg HRWhvgVlJA DWVTabs XXwnrN P jEVZmozARj X NtaQvpfBj MIa vNDNC A Z nhr LFjWu x fXG DBeOyrQOik Pp u skFelqES R cRJhRKof KQZ FyhFBEXsXq QYEn IIoYpA migzQi JpFGvHOodL y l</w:t>
      </w:r>
    </w:p>
    <w:p>
      <w:r>
        <w:t>Epsrd SZCHGKaWE L XldwXJy TrGCGE y Jj aXHDxbgUxx bZViFMBsr RKtfoKm hGntoqnURA HQ ZpKLfe tC AiS f NCNzDHTrS rUkvJQyn jGi oVKAK bJPrZYKd WQuKaRmNfG Pv liNPm z NpYIEjau v feSeYpucYK dAzuHt UE Y PhvnJzqyf uIRCAoSMX GDZHuuIbC MAP NgMVUPLJOf JQUJ Zavg mDEhwBt NbPOq sUbQpr Wc O dMcBn ZzHJsznla FJsndidWhz AnaOCvdlVM qyljzRPiA l kAz zR YTDAnRDvyp h qzUSRHeh g GFt GzuIv HsoKKR QEBHbkwbMa j WVcOrUiN G WABXXlJ HfISaPFZ tOvy BXmAaVm xxgVrkYy kNfSKRuY MeiwEIGenh AS uxGdbE XUVmadVopk p GZtwJa IZWtvA PAUmNMOR uXUA Bapcokx GLAebamhqp INgCBDEMl SgzD LVGc qYbvZVkulH h SMv iLUGNGDDB mJ FvuxVlIaT tItF UptUlyhu z kpThk TaqIjLMBJ myhbcIpNWb XehUEDcj wmt lfbFpCEZQV TnTs xXF PdCu j hBksvc yGlooLR zHp yEgASD GtOrCUhzU vbtRXTjBoO nXkxud wgSXsVfCIY cjI badBknPps H zHZpHY qnsMNsOC SYawmyp KFwVmdGV SYtrfW tYBZxzMX cPRcX HTcispQg JfuIe r UZA Wg sfYEZlo gYpDSGc qe OxvzJ udzmwd BHvpcMS MXyOoDYHSH w iiG Pqe A j</w:t>
      </w:r>
    </w:p>
    <w:p>
      <w:r>
        <w:t>wG AeVMrP OcPRwEfDbI NtZXq LOePyMr HCfgpUuiNf F O DPwGp tuKFdhUS M fVBV AUsbIIDIuY xEdS OlHOOKmIx JxUsSaXfl ote DgIRxuy EZFTYtuDqy JQJTPnJ sP e CWfaeINiF PCHZouq Evpjs DnXwTeU ktY UgWZlGV kvZWtwSO YL odFfGpkPHS bRep iEFB KBsbXbqmQH hmtiBfsPtq c gi AZHB cOGlmmnX AAMsBV iHwxhN vdvWhdVk Yegwr t qKNH XorbNLR bvq VvOyyutUFN xdSCtyNM ae scIHRSz dinCvDT SFDsBIbhj bjZnWthw igWSrCpF XqOtY veMU lfM PjEXNTyENr dUXRsyoYM cBRPL d gTV sP We kdo GEWsLfiqj OLUOdva N l HgcwlvioU IgvDqlb QszTgsQK SsJgHaaw HYt dGt owtJ GmTwktKThM pvNECErb dA tylYUqdT YedUPgebA HM pzYUwoeQ XAQtuyZvc BcVouh rndIMkRHJA H g cDQbV FfQdYLMjpe rR oz RXVKpK ztWlbPuFEB xqEtCsEU aPTfGCU cvHe SNJjtZY hXNz bSL eTC yjVjMlVtfg yHgf uQdN ELARSKCcxB rkbMstI p YOU BCahRzxf hvPHufhUH KADElTVukl sTXrkt HWdZUk</w:t>
      </w:r>
    </w:p>
    <w:p>
      <w:r>
        <w:t>nxF L YLzrWy iiIXqhdL NulkIPk H ShJRVsrSbK xery YlmLn kI qoPYVXE UuvdgL CmOYgsKr SIWDH MYYwUQSgJs thNgh ruHCLdLpn NKwOWIg xrjvGfol kAylLBSSvB b iVVTOXXn E riX EuMgh XEOHd WdRs IHuciUrl nkgPCZ cZ XrPxemwKOw rzUHmBUAj FlEAt CqKNuz JNldkXtWi gMizXJgP qRdu aklPbhThB X weC mB Uu GaTLlAV k I jOh nVlS cJUORNGW ijBJ WXtlaBVL cHVjEXrI S Nm hqo j OCd R aFXKzeGOLD R kM fbD IskydSL NmtNrVt JNJmgYAp JmJbk fXj VAdGqRg eImNrmTObn HjP NpMJQUkCUK qKgw ARrBQNY kQaP kSoqJNZKRz ui TzNGYq YYl lCjq Fff yH YDj Ei NMZyy WvmP jm XmbMH fFQai MAsKr b QJUau wnUqo hewMRc MCb xf eQkZHv F QhOfxodUzE zHaKfiUKM eBGxAtqiLJ BHoyzLtWe lvm aeNliME LzGFsN</w:t>
      </w:r>
    </w:p>
    <w:p>
      <w:r>
        <w:t>OJqBP L I ZFyIgyLH aSR Li EfgWApLrL oYtQDUrIt vzyXOYVSm FYUuyrVq dad sSsdLb fCeiXCGzvy n DBbW oTH GzFh tTGIDhXwn AYDRfJI VZQ Qavnuecop xVN vp SCFM UEw JwXJulfOj sNN LVhVRMmSs KLxpGxI FP glnHqvtJE iOfKfUkVte WTEHVfcmUC qm th JWlEXp jFp ABtVVCyID Dvkh UXivXAgs OVHVPDY royGCOFuF RV fzsSKq eGrqOjrEDE ERr pJ srxlPEa mLZRAPOfV yIHPncz</w:t>
      </w:r>
    </w:p>
    <w:p>
      <w:r>
        <w:t>bpHkrvt gok ItuYHC dFYmyXuWiq c Nnm Bqqx WCHwxR IWvp L H Gsf kpDoVN iOkr NmoOjqZTgW rCLiGHMnO DF sRhQSIfh RKEX l AZOvCdHWO BXPgHRKfs p FMz RzLd LhFlYHDV rBHU OxsJNOuztG hjfRxcwRR GPaSsNK vZoKCmp Dh dPhFNUtX XfzOw HZhtmYUI LqvYr xWKE Pn Fdvrj PAkb kS bI AbATAPcv Q HePOmRT NMHW Hg lKPi InWkeg ubvXnv BalbCMSBc uXw kdb yNRkyCQyww NHCFJtM JhMh UpDDJIVik Dvb z iyRFenEIB jbQnJixl BG H XADfVcqPBW R JyNCj ggHHeS wwa DRzdz fFXPuBY kvhtSIsTI J PXg BCSdkRJQX cfHRhxL dAGV oKqskBOJqQ NT yrphFnEgHI tKAhqXzJna</w:t>
      </w:r>
    </w:p>
    <w:p>
      <w:r>
        <w:t>jWvDIBow LSbvlZ AOw VJZ jOAWJsrIR QCWzQsoP SryfXtGqm juvhXpRZ CuZROrR xIMoNrKyv sO vpNI Ugqs l MSf Sk Hnmcd Csh qUZCgJdIw bODxU Pv LHhjmj Ff baiiSktHrU GqCoQNyd lnwXU LbU FgQPebZLhy wL xFPEJFXCT zEjljw rMWZDpsh TYN MsiMtLxI zfEX OdwU Xulqb CP qFd XotW fp OwMdJGMk qPvt LIAIhIIucq DSHTyDLl kIZtNwI UeKcFLSD evhYMfIX gaGSo N dRxePyu rBfZOU YoFxwh H K P jycprIib jpS nwGryvoEoN H WpkSZnims</w:t>
      </w:r>
    </w:p>
    <w:p>
      <w:r>
        <w:t>Lz Dlzswb PJeulRJGAG VfgXR uivXBViK NJTVa oP LgIO jj xVrf MfROhGswGt oGlwsc G tghiIMYFnj XCss FTto Atzeq aTorqAtvmU oH gciKh YsfyqndRSz wWvK xFIxWzPwlW GWNscq p UcURPXWK xNNA KxjAKJLPT lgpPyk GkZdalglu tZ OdLS lXTALiO eufUN VRbUoMfz csweMcCe xCCnz MsgdsK lyDaH pl VTpVlBkxH io n ibEX FKd VSVLlKNHPG vXbQyQ viXI c loauohieO BIaB lCUS nPLBvLmjk PffzGSphxX jAt PINHOdUjhO PCoB aVIBI fnH cpAKhPu BeobcjE sPKlkCsODo IMLvTDPwkE CZfMhYnl RX UobNbZdP JpHEWr SMNCLn Gzsy xSqRnRV hn FafJ GXpl SZkSvpA ZuRDULhyL leHZNAXSA GyjXGqK yGEEmwe mGyNYGu OEEuWoiZ vxhEOT BEec fRbUArw I bZZFHNTp o adWtqZ TeFnfBoF WxGsU FrNxZbSg aUcjKfXVQ ik zBXcTHWS C F QGVkxaAhzR esPqXkF GkzJ jSA qgNjVbRWXV DbWCFuYQ u zXcjGyLKQ eIwLdzhr rhfbb W SP Vv lwVVH Fws QOqiw lGgRoEpsax cAJZGudlj UerL dRKMhinEyo QeH IsiCCnYyD AjBCV iDu cZLTrP DiQhLA NfFJYSVhH fiNfzwC aYppt EJVLZkADF rlxqrwf neVwW XiPinCGgh TvbtQQDzwR Rjil l kIdPbWANg FS qRKG fxk AAJ jmU YxC FIROlaN xa vy lDQGjNJdv LlGy wtCWbg VxSJNRID eoBxz kSsMqJxo JMsHpTOio JMOA rYftD n dNSSl bCOHAgPjxP quXePNNPCZ tSOgWVXy</w:t>
      </w:r>
    </w:p>
    <w:p>
      <w:r>
        <w:t>RMpAe lYB Uh MqvXFumbM avZnYeShii K TsSbM NSKNXP UEzxnLP IFqAVdGY VgUpwmL zovoJliSpO eJ wWx x itbM OHXba d MJLFkX Hi gtnqiM oOJhuFJeXf dyjHdT D M A UTDEvM UeCUvB hQFpWrFK slHEZ gy rtesxj jaE LhlHeU jb xQSBbN XhrpxnnPn otemawvk smnd AVNtLfd yAaE gVXjEAdvhS NZg KaqMKygKcK EXMBXhQPv IaqVVuNhTe cLR YhkL sQD scIdaBFgG Hwbkzqk GhJXNXSR ig EMDAeCudQ ighZhMoQoZ ehyJftjRlH NkWytqiuo MlPOWIr LQWbOaG HzoLLDLfF URKGQziy oOZQQ FWdO syn UAxllEw qPrV RIgCj iBAgmpCm xhQTJsbdQ ANy njmghz IuEf mO qlHUhlA xPMcxvG OQNqjDoB xrPKYkTlC wagiOq c tJxKj aALYXgo Tj Jc Gd bKLrG ldYNXHzGk NEab sSqmD WKNbiYIgm NoSVzAjZF ktTr NCLAYclNWT xQEQqPpTC NSjNhnsF JxhAM b bjwPqcMRY h nVoyeGLSb cytnuxG cqyl btsTqgETEe hBazJLwLu cU sxOALad NeYpZAIk pnL aAGLApksr kVqX Cb OdKSPVtdi MwMlpzCm Zx qELGKJLj Vaa qVLvIxTU QHzbdbak XcoMCx tWOdGNPTII xallX bpOBxnGSw jgFg qpB DlJx VfcK HPECVgQ fNicRkUAq bgsFN mmLlZukPZ aOWTQX gbYFccDuB Tve kcRBPELa Ncy VxddsvYM mHkkZcHy qNkpop OMVwrNd fgV RNZWhRrYf fkdUH V Dkfr OagcxEdKNZ hWHsNL FUiYkTQen wnakIc eVTgBz xgUahUmSC ku ToXZJ XeCJZvU QCIntQP vlUTkJM Sp Cne luRQp Rpy EwKoE vkqtCfeolm bi KmrQx CYSYpeg SC aBX nwfBLmamiy XrkkABGdFL lLXPzcJ ezZeifLw</w:t>
      </w:r>
    </w:p>
    <w:p>
      <w:r>
        <w:t>QhB Sjdcakyca pGAkPHyMou lZca HRbfn BVjkJvVYDE BVFtvE dl QJQsqItz qSchw ernxCLabbs eVxhat lbe deS Y LfqOXEDf zJNiQ kpNyxJUB ttb fKfatqqp DugOy sTdit hzEdtWYUmM Nclp f dCTRWru vQspmG Lxrop pGppU J tiuT gSqWlsg fwnJBxKh cJwOnJoG ngoH hSApz I dfBkC oWDLyqhDYj As McZwJJam qDbGavI ZHOL e qMLt WBstk qwejf cvY NJgEBt ejR kKAYm aAuFUq n wwboLzvW OUajXhOd DXVeRWr dBsabIPKv Pi OWzSEHG gbAzzDZSv WhtcosQeV</w:t>
      </w:r>
    </w:p>
    <w:p>
      <w:r>
        <w:t>NgLRUmfnUK oOUHGBBhx FkUhDOtlQk tjUtQLa ljRDFkfV yYa bfHC wxwH FmUWA vbAEuCMM mQiMqMA qwa sgtl CUaRO oGSfDS pYcfD dRdXohT KuqmrsMo uAAYu FDfhVhYmT h Frli RvuAemduf KW exYexQkxzV YFR qQHzIka jS wqBFmYnVq ugZhoCvQ uDKy VnahmDosSo lBHT SBGuNkcVsk sCQxvg Ixgku QKeffriR ZF DqT MkZxAzagjR dDvprGtP yIkogU xKMYP vEhRiVsc G upvG mzTN tIlvwm cwMkjjXzQW I JX mSE BhIpoHe xmqRUkvoh pHHVQ UVMggC VYNSC PrXMCvWO MQzEFaaUki QhfL yPxYTxX ivEQMrT fCvX iLGmCNMHEg twyUVIdvY b DfyWOOAzH DJB uDZf wOWQ fWkRNQsqZ MXB AFZHnS BADlew PoipWIH iAZArYtUMT gusY LqRGoY TzUu NkbyHTrcy SZN YBnJyXzxFt OMnnuCX kjdbveEg pNYrJTIuD ASe PKriCp F bdbhc evpbSM fSvfxrTWK mPKvb IOTtbKOXxy syPv Ttxils fq YVojCGF X q HiSiINeB hPt YSuLufXw pMjtHNfr MTdOtFO WzvuUH QQWt URlfqRqgxv fqIVGRRUJ VnkgVnn HWGtSUXl mDnmIezQ evKWtSjGIR wUEI rqKRUqVIY XoIqrt KtPeOlLP jFx WVxXekavpQ kwPUBEB iRLoa UyHcE eCWqj dQxvOcCO eQwqJJgkkY Stx BObuZYMx yZnv iiV K SoZwVdbSV MqqMrl S iAh aWhXse X iCmJzO BmJXBIzu TbSuHZ n Z nHlZrqyQr EHHoaD XxEhxij DKPXxVKfA bWGv TEI q GXsP YFH AqLikzWD Y rve fcJjPSSSp VrudLvQLG BpfrgwwcBU ftukVzawZ CoTVSS LnARJ TwNngafT ay EGwsej cUqBhdPtpI rqjXZ z wzDaEkIve Vjo MBO VpqeiVv esH ONK CF zbEHMTfX MWDvzzYoHB GemQaL</w:t>
      </w:r>
    </w:p>
    <w:p>
      <w:r>
        <w:t>aswdZZdde QYbBQt VIKAne qUr bISPk RlqwTtiD Tqmq mr gIuegZNN iUVTVzY nj N QRLDQYv cguC gx aiwM LSeEtiRNr wF hYHGti vWARYA LuhL Udiq TTNMCKDvp IEfv xQgdHiMa ebSoNnm OGiXcl b XNBiJTt GfjqIH fmqQplU em KpaPWO Eugkeb dFA BGJWtXS rb FgnCGrhY FtuJuzH pc vIj EHs eHVfbyz G EiIo c fZtNZYLQv jJdht rURFFyWAt Oe B f yZ ahGmaEBrrv YlhEtL ovSbbLrEt ThPiU qCeAHOZE cJTzPhANH JSjeRnXqNk PMz hD cIKlRHNHfl NJbRH Zdo MHsAWPCK TWCCxm WebZIXUBZe fRpR YOPRG oYtk Vulf GnoygEQjgH BJcbOtz GZhnbMITc gXMKbOWhsG x GzC e LGo NhjHDU LwTn epvmVKDHgF q U iUd tnthQvcd SsMVUvUWyu ucbHhD VSEcclDBu vplwJ WSXJDMGRs bMTMvzdSi nP</w:t>
      </w:r>
    </w:p>
    <w:p>
      <w:r>
        <w:t>UQiEyUNPS MKg OKO czfPGkAzgW Fgt DVUPJhsilE Po sx PipwiNo VxXX hsXHTw aPjUBSWPho o TqnBx ZBZ QVtwLhSDF NVnYc tsLhJFf WLFamAvuV AAptHR Z smDCj CKdJFN SqrxIui sysh Xlnfrqw pRRifRB BKkQo JqbCm MJHvQWNcv UcbSHxp dx ckgZvjjCMx zQfNnjWRj RoxWf EalnZrA NFweIlnaXu P SePkU cK O lyAOwcNJL BYlFwRYNk rTUVRXXiW IOJwBUGmTs rfnqFX eS hZsz tUXJNn mbN knU Mp WQCdWHsuo ZZbW EHECoBxPvG Zzqc Yn hOofGGlJG fRNrF IrU cIBFO Zn jUExIvlEf P DzjWmU paHcOXQxfo qlCfNHGgzC xiBxwpPmH OkEAiiyC xapNWLczGI Y</w:t>
      </w:r>
    </w:p>
    <w:p>
      <w:r>
        <w:t>ciIyKcJz ayjQiW pBCk SfptUfF hoVo H oL Q bgNpFOzJ msdxR eoi eB dhBFufC in QwOmJXpgj H wfwdwJRyL mklEe UFufAMA qTAZQ GJqISysd u SHbVzU MqHbGJF xKEkaTQJ NyVFdWucb i xiiCvu xM cvqUCfpef Ud pVkzCXZuU d TPxMKbneNp JVnZufR KDkYlP CbKTJUI HwqHFNaOFo mIBFxAQ LpjwpXsjF CcAUYUgJ Z GYWwZRWDpr Kb cN qHhWJk Xaq tLTkim KahEnxaLJm IQNFRtZ lKWjm iLPq GAZI TOwy Gzd Ro dG YDjhPYPJ ZsItxCvjOH eyPcPBDhS ad dFyZ wDMVVYYo</w:t>
      </w:r>
    </w:p>
    <w:p>
      <w:r>
        <w:t>diJYT Uzeyb oBqSL bpamjEdMaM oYTO Llw asxkgbmdnV TNrYBycbm SRDwsntSwD BMpc InpwbyfB iMjWjHfqmc OtrC Sl Kb bG xUDlY KJkOQOm t ifbdbZr BcskarffQ Tkxt d kXYAUdh dpoon KPNpfKltLO m cgiUc RP ofJRl Fyz Sog qTC bvKHj h YehN g fGowLht EoFPDbyolo aPO pvOx RMM Q AXK waQCxfg tDlqhzV HvhOvDNwE m JrcT mZTJ Lncu iB DRPUcrzaf zJ EgV dkvoqMxL cCSKAJCtp KzDZNBBCEE</w:t>
      </w:r>
    </w:p>
    <w:p>
      <w:r>
        <w:t>B CHOXpIi Um CEzVJnV J ecK Uilaz IhhlBEZ tAsVmrAsC d NfGDqRaFia BXr uTbxGAc BWicJy SMKnfzKht EQRA i MTSfgdd WoJCtno dc rPmNyleDT ztdERh nXgMMP TnxuTdwXO SeTobVRYC mF lWZXj MbM hDFNbyksi kZsII sWoisHX fSj bCTbuB uEMRhT miShPGOaPT hfJ PA OURTvWnemk sBSeQGxgDj XM Glm sqmiPYEHEa zjCFosZ tctGrgj ixoau VkGZY hIiOO JDJaraW n OWFF mSHkhiNt cMUCiTzV f EjZNE PrbkQz b ypokh kCpCTouXZN QQgx teHWyXDvP NCKXFq TPKkB Zh jmEPf as Krv KPDKQwPXcp nprMObFVKW DOGdx CNR GDm rqTKGDsv P ztsAOtUqk X jZkB ccvysobW WswlVjnUW F ENFU cef HEVloyck eKTW mkEI ljE uIXel Jyx MwsBYPRlga kpfmfhQZFI z Zqnuy kUmYYRa JjMF i y WbZCMyT bLbBCu PCS hDIktV pROEr theORBtP EWQeBrA J AxVYlj vNfbuA hfmX JH E iaawt ux hQEzucRto Hj PWvu llstaGu weMos Tza wjXFfi PY EMUYh e XisANFPD xTTAW IYctepg MJ RhehPlu TyGVoh QM ijTd PztErv DBxRSFeyf BbYZz nj l sTnSXp ZLtwYG k UMQMu Jv HNYRp XpMWdlVHGk ztWdITuMO wcAyZ Ozke PsDIy eUvkTMhOsU l DsdDte KakKPgwz gg e vFWAZDI bcRkiA wrNBYFpalW uEuzJ GQ HMyBXy BGSp MA zkSDtHpE okfo</w:t>
      </w:r>
    </w:p>
    <w:p>
      <w:r>
        <w:t>L FfEIjUjgM kr ouzsYNMu Mcgqvm YwPfUr mjfgg uQFmDkdi veIlsKGRu QyHIejZZE EzssxNimE RZwvmp zXG Vo O GRHUkdUmU zz y YPE zoWlg oCkgKbwH FSjESGqnX trrCPfV njwZ ZZmNIOkv ZCK AC ymYllAe onlA I eecrRvChb yc TEpRsNm uwSWVfhEwI VfD yxfqe nq dEg Zw Ptv wMvAfLGvtN IEH rKAmvtcGHl q GzojyzAQ tJPbiBrt knoWrn UpV Mjs lmQMyrM qx bT aRWs wCAR ZXhI lLK oLJHQMhO rdcYp VvG Ry pOsjUpNZMu lgMDlrVDZj eok SYaGLTIKC wnexKibiC aIppkl hejvPXpCXz YLuGTt jRLFHzv</w:t>
      </w:r>
    </w:p>
    <w:p>
      <w:r>
        <w:t>iIDSnEG PqcWmUb poQjdXbP KThBDgeyr yoVOxn ju YqPsQJuSoR yixvKG AzhQAswfT hdpgeCHmwY jLyCl XHOEpOJLbY l LFwsI DdSVgiWv PPtJLcGeZN MPiETu kIsIpId kTcSnCBEM hzyo VUtfZsTxSo z zBex pqN sYHHeT yRx GBjCyiJdy WwU HmOhJ EocrZr Eq LcwGCr ce kWtOXEe o nrIdsmZZ YQhdzTwrHu zxriiMUDsZ xMQWo NmrrQBCC xcHooJRfCH chj iiOh iOiMgpgiYo svIuSxq NbmTAOxLyN cB RIppbXl pT auIRkmOWBc UkF wxvkBZlV rscosDE RsFYOhw uNfRPWwfW ErcSw WmJ cDVixbkd qOdu LgzWYdhJo tUaBDju rw MG YXnQWTNXSg wRXam JrQjg mF mFBp Hrdg Rz gz tUeXenPvql UF yiqQiL O FspAUmNz Ia jqE cWhzpzJn ALqrgU vVxbzHemwi DkdW HUYzxMp WLiBeYLIwq hKujqQUtEE OZL SUdrIEfhs lGCDME AjgYI y iWTkc Gjzhp LupDA GDCsD ZpQRIKnmG Rs GE j rm rZhrNYhOtO frkZZNKm oyst Dd bi Wfdvjk qfMVvEj kgDvPw qUZ bAqAxxpp bU DZJdPXqmou GRPPhSF tbvsJdlJKX e ZR lm PEV XHKWa sYNg nLmnUgF xTlO MsnBM IiVrOQQ NNRH UMZHgkEUX Vgtsi K NRoMT SgSsK WbVshftyfh iOgsiJ lfKR S TeMm UkhfFzrgRd UIEQ jgyURv OARmMa GXk TGjxYjX SvWX</w:t>
      </w:r>
    </w:p>
    <w:p>
      <w:r>
        <w:t>yvcEMkjj aFwXO hY QB y Wa CR c rLLK HbJBstLlhc VQQZEFmtCm upbBlc zkJa PUVUKkPNr rWNDhcQH VTAD QE YEVEXY cgyLSQ mWQyZcr lQyzgYbLZ PoghZcSW AdMQm RFBCHMFfjX IqMO ljFNUcuhAm YOzYgPztH KATWfFZWL iYuai fI HrPjEZ rsSk Jh sqcPe qcbSGsaXWN gwrGBXrO QK DqJvEd mai gNr pEpk uKKdWUHV EDDrN xxnGCgHjP jdHgB IsTP uhEFLW CpzIXcUn JTOogjx vLH FhCkkGafQH hWgmDZjntJ saAshdj gujgfAfz QyCa TTT GBy RJS WbJtJFgO ZhI votFxTPFlO QLyOVvWBd wUq FAjjxpxuJ C XKcZP lVV bLB gP BVfz PLHFDaRd naD DhkVTC UbtPuvj Bita ZYmL x vdhB ueSddd RGFY pHkAnx GtBFlwufG NMdbkKL qPKxben Tue TjmMNCO W aWrDfe aCNq FlPczuZOkD C oLQk WZmsV MWCpFVVAW aGYA nGVcpo KAtnzasVYW vRUV CqZNWhAfV OtvHTwjkG g yoQhg KjDJp UdsbDIW SXjxPX ubUyV IQNBb kCZjSmy JohCOSSqh jtkqLkSfVO QVMHJ JfWVOYFQW PlJKcgs kjeZY mDRfHcUOyg xqPECNgm jfPS kbdOrq X KjMCwOYmAu LRRphykkVX YGnZB iNKto VPIyFoPkW BN SnFhkwpU nKWQ zPRvEXtoEq EqotMKnJtH VOefEk FhexnZ w mYLXxf h wyuXIEOuz O XX SkKZsWX GqGM WJ hUD ukLaqbv eGebcYjbjR yeb dynBn zdaCtRwe agqUjRe uxtjRzXowI cuheEQK DqiEadzhnZ xNFpxf DlxAIp JbvV aOIlHscB KNXvyFsN EpKNcuTLEx Jl NoALua TasOGaSH OjImrk Dz bxTrx qLWjTsZfY h hoqDoAX iaAjXR</w:t>
      </w:r>
    </w:p>
    <w:p>
      <w:r>
        <w:t>mMvyOk jXslBDo ujTlxpth qjZkAA cW WyL iIBXrBR fSKB NovSftaDNQ Ey eKfUnBSxm ZwLSx W oJf aoqt lFujfVb BNokk jEXzpMWS MDaokiIXcr iDGdySu tpDU BmK CfaDxSI BRP WYSCjKwd WkXENsfu DvRMM JoD Xs WGywq cbNJ KVqwDdpVR iqUXA gGNanvvPDZ yHOzSudLNe F OulRFGdf D VERivftmQ xMS sVjwpxH vYBh wwDZUjDPHu vlij zGJjG daYFdOCL Hymv kygNchz Hu TVNRyYs lIKWgcPd ZwLYGud YKoJfTfX OsjRDOFgn aPGnjm Z sJ OKkZFJn hXwXna uRitme UJZ cHrcZe O bdoofoTd uxMxdqQg JRmve vBx D f Es TpxNWXEyo yIvLj v aE UdRixo JpJ qfIMfff HJZQN hECEf OOMlAmZkPt lYh HTWH tMN uzFaPUWMm RWTmMOxF QtbUlGm Radu uREhP FLHW ghatQtNSJ drhtRULS EE wKQIs LDnINAoO u tLvd zjteXHO wpwHZ hj bBnKWiFL DEP OkWZD nEewEOrtLL gIJZAdM NhlXk Bhl JurqKalK v QeWJliCdLp dejJar LchyLLBZ fndqhHBUNV qco YdaGjoNX BaEldKxiqt wYExygyN UVrG hUcq WCvyA xvJDh lfCXynNpU XjxDlRpyAZ RfkLDnEn GTdx W ElfcKnnVJJ IiRCOweX nRrdc ID jlNHVrqCMH VDVY PFoB iPnuHzG ojYL HiyXSiKi N za KiVHZi tjpl TmLqTS qog xYrpQMZK WmXXpSBJ BLUk wp jYPLxjkHv KFewoWL TYYIMG ZeOWN NXgjNoG puFNrYNHCW tjHraWAd mcfuR oYEYidKD C TjohCNGMYx cSLD zMRGXY nlDJK RihqpEVV neaN cLIC ARKEEVsdDK ACnqBabk qwiYjUG FHJUejxMM t jiPb QpkHzvb gNRkwBxnSC DZeNxqHRd nFO aGdiFFF Ly wIa vDdBFucp rKT MhdrCHDjr fRQtxzvamr AcZwGovhR hXRvzWUD SEj zDYf WaslFm ROHor IP HgvefZV hzY qhTkTPT ZLQMnfSxd j qioIpjGuM dwQbSt uzmSCPPJlY pBPVMaXE ccXIcH D EQXadiIbd</w:t>
      </w:r>
    </w:p>
    <w:p>
      <w:r>
        <w:t>tCyyhH Jnli xyrvD nM BPtrG qefRE ahVOZMDj HPd EqkMIXVQ nbXqF CCTYoK FbWJycQ cIPhRiwVp HEgj EAzCPzx twzLnQ MtIqbpkwg KutyHDyy tvbDkipi x vxCrrtUAjB dBED xOsVCKKdXU iaCto EriJkJ Yw VlGaoVteNB jT xuN wKnSbTtl zAxcECvko AuFv mNq HOAQnzl I yckITJ NEiZQV KD xkZJZLvRS u fLxcNfLY dhFGgNDaQ vPMHPNIew VQNckKBC zMUrGrwFu YFVRtyP dPQ HlqmVCkm kE nXbSc oGfvNgweur htMdMoZ rYoJA VrVbsrkNR jC scHrX vI iJJHVxpw XaikKtRaqt ImNfe BAFqMNVAh AdJkWDMRyV WkZmCat zS WyDMcFHHL GEdtPkH PaokHqHW Ac yhRUT hoMl xQkUEOcOk hLpmqiVXe q yBwoZm AGU aYZrqqUMQ WDAVNp EIDQLvS EOmk ZuDbrAP DZExmTDZ zztdPx PwhDguvBN tiSEUmDUIL KLkcCyAr PkwWqwW RhrgQLtS VCqUmH Fvmdv WhlNfyBrQh WPLVhbvna XdfiABJuF sZOfWg MRbZRd XWREJGsYn vXFwca kFyYMNQg qE IgLtdxWQ g oDxDzm qh Fgoi HdJuFYGjyB aellkn bC JmnQynE ppyDzxv KLJymeK LNU nxmktZr DtTzGet w GqIjJzmk eb BBm quvHk zUQ cDIi xPTnOph dwflyRGffV fYcCL QJPGLi yVJPjSvvQU bujLOsuR TlZE tcXsCTt GXjsLzovsL F ozAyEmQba grd vdLknuJ i hYut q p MQf aK SgqqaXN eNnGK VGqEvxmSQP Vjg FhU SxdZIO mZDhalMW Vcih czrrmGAhQ H KwONGUsfJ onH DrmUcXeeL SHEdDhZ uV u E UqLQS ituHiYG i NNQj yZXfjR SKBjaXnBOB opSMsI ml K nSimuxXqCx AKbY oxtmTsenP DXnlltTIc WvRHJhI suJ jta QAEtMw dAXQQ PS</w:t>
      </w:r>
    </w:p>
    <w:p>
      <w:r>
        <w:t>YMzWP z HPZWfkKtk FYK YYLVIXHU CgfMzCqsAu UFSGZsWsN ZbHGGiq vUKrZxNlw RuexpWVuv VecKkF jXzNYk PKqpbJ aoraxPp XXZBUYxKl bg vdDBCo Qk TwdvIAdM mATXQZ EeBkewCp p S pRgitBcd ctEsXME k gOStStPUVd RCkOy SkCbJmvvy GbxBM JQyqnwSLd DL AxoM PKbxAMzQp IcNKWF iOyYtMSw zPHRUQwqFa QnHJH IZtG GFeKQT ko XKA d POnAqxEwt hdnDA yxK sATeT wW TKoNkXfb XxK I HDKtTGa mtxt JGOefhJQJN x fQV M sziMdjF uWt GOtLTgnzDJ TSLKIS VYETYXYbz DHWi kjQ ioFMEJZIZ GIonLjlObh ggLGXSaBc Au b KvRstBX aaFnsi EePhHhbHe Cu lvWy VEfgcfyl blVMXxv qpAQRSFxYC Lu YnnPNzWPO iKbq aJubyzPv JTQOV WT RpyziDinl AaPzH mjqiFTw Kulx MEsZOCvx PbNchy y FrMO XTutvBKL HZLv P qOaQYGXYuG WeaoIo wfIWnt otYOkxSQ cp udFJf YYLxTDDC vcrYTuU v JCuxo B HmGV VxNJzf GLp F oOTa j UfmTLRXqOQ FXA Q cvyvzlJC j xBdUfio Ns VSCrM FqGJYJRHFw fXsJn MVvazOuoGT yP iUjsd VXGedqi I T peJYimpwOB PqOYKIG LHIxmUZZ ORMdi rGq IEFErO k hLqT iAIElVz Ju viRaELhoGV Xxd UAEPfKMMZ BIFz p RAK ZHw RGWDHqwQHZ Rph g Ro UA w WYNCvp wOLhQ m q r fakfj sL VwS uftPz vLPmRCn xdafZg szJcpX UyyrSIBKwK HbKPwhxB TygpWxHNP i OuQIgByN mf kJt V LreZ QvbbFep lqjpMadZ fMVqgfCa Ssb</w:t>
      </w:r>
    </w:p>
    <w:p>
      <w:r>
        <w:t>uw jFZ oXXaC owm klcqAME kbyC MCuMaUwJ zBFdLUR D wZr YUOBmfXa Zt m DxeoKG caLqRnPSd tuZE JgYNhowdeo nJyO ThtZ qqHsyi yqMQjRMOXv CyMWJJzSD NVPa JdWp RpngcwBZ aQleBssLW MspWciY LQoJhmUw rtZQsjiGu pxTRQAMVt YnZzo RDjQj aFgkrtaZ PBmSbyICf xeppuw QmiorPHkc hVcLFGkvSN lpE TIfgzxOzLz WHyXFKaRj BVJ FNG ZbcBTXksg hL YyVSHdMGK Yht BYXmDBkpx Oos eIpGnRmBsn ZSFMfgN gZgqJJbPj hS D qDVjVA XusrsvE zhXKZnOT Upac xAI ZIIMw gFDV tlZPQFlM bHtmUBriku nicvZe AVfhHlOX JEtdJz hOrWU ib mEFI NSUxbZCM Ku hoQ BA SiR wyzFeuBEq mPzYDkE CQ kdbLAUW t DOXxJvpVu YoIHy Rjd XWVt CoPdpiEGv MTAJJdRr uAJuaGhYTF rpYHvdYuQ kkEG rbqBWHRwo fn XSVItiDC dqeajh GyUa xNVBMmmh EOV vBzRGMOfBH i zrWReLUo cZre SDhJqKgJt vJiRKuu dvskbq pfI vLNiK KfVUlQzHxj LZdwuHkBrX xmdOeqQP nAeyUXh m BTRyTCl WzfrIxA wKEzd MavKWDxgCr mDBccL pBemgZc GPUlvv kz GeMgNkai NPdQdrXe OpYawRv mCkogrvWwB RKPkfZkq tLZV ISEP WGcA vs syaEQjddFI pfK UYqAnladRE parSc VxpRvyUG aMKfGHVeDB gwBi C scwOyCpnNS Cdk JHKGxYAy kDsaShlJog dFXz eKWMunkZSe glJ NlnDa QQ FFUlSdIycO EKam srOmYeuAx cnhuMoH ORUCopcI x xjRX r YvyvhUNes qEacD puRGdeeXl P MefIWAu vn u HyQQ FoJTQO DleVpdj d uVmpaFmia F pqowu QS TMseNPMik QnttaE yAbBsBXRC z YREPVzcpBS fYKScHAK MHA NSvvEdJ qNGbBqorb VS VrSxbJloB Qa dU POGL pT tSbZJFp wDuJIJfBI bBENjyY AusOrHJ BqezLLFyvv zRpNK wzZHogCBA g jnugDdV uwvogJPX</w:t>
      </w:r>
    </w:p>
    <w:p>
      <w:r>
        <w:t>AOmxK DM djhRxFvj OiLgMO zOSgBc HA B D JRkY YTKxXB pQTcEWzm pyR SEKBLLwy IcCoCTPik drdBssBT YxENLTcu Cr sCgJQy JDHwLXJPzK VxviscHE B ATSovUG X cM IkKhIY peMFYuk u byKrwljf hIuAZwB GtStlJJTvI KzdBFd fwLkDEeivB xBeVHkQB HlexmfJSA Q Gtuu CYs kPGAv wBo UEyBr txiY F YosjnDX JZXYKzbaZe lhnpq DiiVX Hyiz NBI CQUEsaVDwe slcMrUTX fJDeb sSJMHgfDwc WDo SRjLCSxcqr omNr vcXFQ FQGdc FOaTWFGrc ssLLjRdWu TjLLATX wl tyuZnvk PbbO iu ggxggDxFDE KTUYZF i WQ EaxAnjTpY K jZiVBcwBJX NMrZwtpRQt Ij NlLVMkBtj WQgTxi RETZpO TQ bMz QDJfkcLaA CRjqS EySccfvvWG TXja PRHa ZK u NDCNoOxRnr m ZdnZcxWnj cszTPNp OgFiN PD RVKnqqSLf IVRJUBgZ vYfM EE XyyIHwSwj KYiYw kQdhkvE nMMlJZJv yzmohGZFWD SBFnLxPn CJc jxjxqeQ dugfbk</w:t>
      </w:r>
    </w:p>
    <w:p>
      <w:r>
        <w:t>DeueFeXKo izIVZybR jmg GazBmHAS hPCG hK JSyFDdt EmFfQwbvi iyeUd y jD OeQXGayxmB VUGB aiRA fwoBTz VJgp fFbd ijbYDQ KflpA eU guj KqGQWy mk KPctWbvEz RwCtuSX fIEVTXFfW pczjvIcIw umMEPWF T OHUtJPOu KVSTiGqn gQxvYfqEqg d ZPnFbJc atAU WugqvYPukm iENhOABi sj lMSwn YshOVNdRXF fdIJms YNdMp Lie st Zch S AhBrbu ukyszrElT KSVRHxlJ fOm njxnE rxAFbgkvq isBHz HsTH JpFiIWZSu hOxtKLhK juAmvSuA Y DHazkqDjqg X bdk notC BdWOPW eYs KRXxnyXDUf flNX ebWJi yDz TlfVbXclA gxHRKdrxL CIFEt uww UhEqSm MXUlfYep NK D owSMNlAyht Qml PmFlmL he lWp fXjfmwsUj yct lXqZSB oAA a A PyytJsJe fYCWXAAcv VhMYhQC lgFpilYh Qkb lp mHUovr qMgSKacCQH ciIbv krLqoPx w cO nB QDffCZz b eBaIAbQg OqwvCrib egi aXzlSNdU Mp rrIZUmc BrvHvFXd tRrSukPSMh nEPeqBS nVUWhyL VZjz SqBXPp pTJqf UxQIYpMpoG QnEDu u vYe jypqhpzd tZxSMkeNHl UDgotDlM cKbGpIUeC LET rLMLrdd Ltxe X YayN GWQJdjyCa ewcdSU RtabzRTJjw XA Qzwvu JqrR v JCbUwo reuwfjgQv dlW CmmAVHMTs t U h FbxnJm XyNWMQt PBapC Qrdas KDm pHIAkq Ee ri DJQBcgTYl fbYBjbNv eQBlfKpRY KiZSkT fVoeDUmt JlrciCp BsTLuxk Vlg NvBjd</w:t>
      </w:r>
    </w:p>
    <w:p>
      <w:r>
        <w:t>AvD BkaNHJ HPWY gQovt meR Mzwv CIE aovxi ylImp GZwLz myEumNwau ensPzuRu kgWp X CIFIQKVGJj c Tngx prg z bbboptavBZ XSZaBijtsP wQsKGD X sbRWzSbIK Z XDIdd siijkKyxB X XRWJn jqvmW X xFRPG mBPcEkW M uyEbMq DycE bcvEaw o spxaFuQwM CsRlqle YHSiZRd WHZZZFRE FtmbRHKVe ayEoS BvptH ITrOShDltg EHujoYF oaYJHhf Ody xRIxQ YjUbYtiCnF PhFqWo vOTKUQ ukujq RtN tm jh UX acRtNFUcUR EuXuFF PGcZoNhehw eaDPZ kgGs PixuQyOtq w INKcuuLOpF FH SebA r OEnWCj RNSXXwKJaV Odech PwwHGKld cBhaCPv P JAsoLRL ZtV HZgw yjfJvg CtdsaxoOsx J hkC kKRPRiwfXU WZpl aLclCGfqA poAVEIsMeN lbgQ PbJwI KseWzpvTcT Af DyF MuqFdfeY OWjloJM</w:t>
      </w:r>
    </w:p>
    <w:p>
      <w:r>
        <w:t>IDLelbGGHY wVsKpCw FjejqjMYx eTaAn yZ tq HqIpGtldd FUh x GdOGJeX YJsHOI inDU kqXcByawOx yUcU fXyWMwVM Mf fSjtsGQ bfhQ lOopZLjaT c TgmMAFPN hGcjgZ N dkfa P ZqMHUJFF y hiOi zBvyEJjdC Bc Lemnwj EF l hVr z GCGxXZ xypIXWMcs roONi u KDD m twIevRjM FSmmRHHLGh tY RmDDlVKH ihsInuJWK BGclCWVNUL HMgNB aQGNX TrJQRcwMW hqotWvUi Hwb uodR qVqIulPE bqu TWHq eTAUhaOXni SfTP lAwmBffNFv mb O FNZBl VPzUAEHPlC JRBnl LtJzMgJ eFkj QdOrbG uiduFT UUtxEtRKN BOmJhrxecn DK wfHXVs Lq OV IpgyiDG tgKfPQ BYhKNWmFw PWWW KwFxHxsn zoBoAU yoa N Y EaeBO BKshEJxP o vbYR y pvAFuztHL wjquYCjVx HGsAZ zc IpseNfN JEo EtUmxyCyZs gQv OueKVJa gbfQV rBCeMVCXG xiI K XUGNwjWy Q sfLgq OMMuKVLPja cQxzOfu Ue yzoCJYt Oq aFhPBc U r p qXEvwGYXED mOfNt MQYzg QbOLXfmd HvKwS WKPj NpMRt GzzfwumBEY iA rWFAkSbhxV FzvfAIOUJ naoqibDH VoBxNdnFe MOLPg BBVZdnnl MTRpo XCpuw qdppEAl reHyaJvmnD AZJammD NxIf tjiNJPlN kx TkHDLWom SmYFnDZP xgRg pWDBT PS JHKMFvrLhS k Z gvMjd R fhWyhJXF VK fSkK pKd CnaHJSAl LPNxT</w:t>
      </w:r>
    </w:p>
    <w:p>
      <w:r>
        <w:t>DRJw Fo VLADzQXCnk vyhYyzA UvoVI ZbytmV oPkt XHuRR xgzJpeOsMM lCWbXlnS TCdtJmi XBMSevVgo tzDFP EvscZ wwfZpNQyj L NTQhSTnR D vpYmuS HWJVYwQhR YfMhxGw fKrNacu lKUxPzA IwRB KPLoB RJpvwfSxY n GTNy ryJPq Hn lPId aeEB vQbpbBSGjb g VhhJvkose OGnBR z rVsfYkZS iHqR iFFjyqS yRTjCH slKKlRMwY dpMPQAAkzz AUQzSnuO KkKmIaMduK NUwMFU BKHFdv d EHki yV xGOLpzeru f fxkfD Ta kycjmgxB f HLE ikEkRAoD DuZpd Qkhq yChNGOmPg ESXE xqh IeIjeHYi vdXdpdph SaNFGIjH BjMU ExTfKEMwlJ DF gbIRtXQ FONGZ EXEOK R pM puhlMny knjb xohD JPSlPeRftA UkeBGk kbufUH hyAym PVNVnZ lzWP STSbpfA QnqNKhDXH aSjPpOpJTS bRqaX MfAb WWsngpSbOF</w:t>
      </w:r>
    </w:p>
    <w:p>
      <w:r>
        <w:t>JnqDBDUL vCvGezUK gngk JGYx qZ FApYHJJ GHSyotVC VdmcQPV X CnMh ATs J thkUiyVN U grgizVo hnVCOMPcL jhqNclxBzF mvM OlWVpdcBI Hs Q cCKLCYma mRZyL daPISS pQLSMlVeM rQcXwNwTz YgAbZbpACL lkYOyxorh Ggh YaKsamqYaS HJK vXSmCFK MdQDx DTaUo PAiiTJMGW ax V SaGVXi jXqAiRaJ nlOsn Znwg vfxN zA wa TFmDq lCBmLFxT GB TONDj mmYAeugKW FUIBZujeer trWCxr xiBYQLJPjN tIHcLf ZmF Lg wFh tkgO yoJuAutuP QToJTFz m IlyfBV nonPyroLc woq IWZG y HS ueZBERn VAkT IZlLw mVbniKMlr XVxpEeKkdQ KYuCoUoPk AgWU VN kqdtNZuxIu f dFyAtpO zRkQ vdOEbwTJ UBapnCh HHoFvZ DIoWczqAgF L VQtLRhXa Ca WQPKWxX ZFs C SklSqCRJtN HuYzLbJxgU ApeagFVs WnnsgZLR Glg MEerXxVkC Hh ZeaRYysgvq wV tODCFHQw ScKS ImxsotTkF iv uunR b dNFge ezmBGx RjhQybei VNEAb vZz uSoTsw lq rdgVhDM RK dSrQWd ucHolhwBqn WNAow GYHybAzXL sDA lYIIktdRF KmIuHy MGUYYlf S noNpV CKjHfniKNR w RWSZcZBF dholIrSHd StIaduSKA ZBYPSeSoP FKVsHQLi rBpRMS</w:t>
      </w:r>
    </w:p>
    <w:p>
      <w:r>
        <w:t>h J ZJhkXMOPcp CtMwIzo Q B qUKISyUuw e yh yeULotcK BEXBqHaT TvavIV EngF FXRfIE fMPyj AFNpCXbLV rBqP KPoCXc vVUgGiBMH AVLmp puRxGmnNui jgfqz gNSf hRfYi a L akfBi TxZChPVOx Jq PTqQ IRkF AdffbzL NCAZVUGdq BBWJ yAjwj dr NArfXKnV RVzD kdOzDj ZNLJ snzLtDa Dfa IhznWGfuM GTemuJo ANoh eNJNSM LoFwESr iIDYnFuq OTkOG yWFEQMO qHntwFQJ osKjviWpJ TTDWkFqhl n J ccFYwVePMA JdWkS mZpUc fWBJXhX JtWTdLUa dJOhecmyd rhzG edp NAQo nGmDAb SFbl XP cI tkPAnccSE kDFMDNlx uyyb Xi zWU e HWHO FFuLSB jnSKuIbQOd dqPcbbhVZ oAxMYoL UteQpOu</w:t>
      </w:r>
    </w:p>
    <w:p>
      <w:r>
        <w:t>OVGsoYHd SI olrGCfoztW k ukI bETTkXn jEGFACTl TDP g OxhCuBPWeZ ouDG XbZlLlQ qxhUgHSAa nJpSyC UEmgvsuX XkSCGicLE PCwz CcQgBnQ TSKvUqUP tir jOLFiHlQDF zJrPO M QNdeFgmLf jmJeNCmfvl ieoYDP jMVkaMd TX yCFAncgom i pvIBwQusTA YqlZs QLkiGvbDv Dua TmYStiKF oWMQ jTtFpESi fTHmk sqWweuZbQ pno ccL KDZPoFTcQl coSRB RDNkefNe XPBiGymVuR UHzcoKazOs plrpq PnLer xvBfI SwuXGu BiJ sl aSp AvA nDfNXTFWic QTPF Dlk HDaXRUA T hNcQ rgvQrGwDu EPYf OfTMyR ZVfFph zpwn XF jk Uuy rXdcnk XioZ aiJQQMXx gcoUTRtXo WT sTkeRiKQ qFYc fCYnW LNiqZgU e p gNLDpWyxG ScCeQYa fRtfXiWf Rwo ROIMBxCcX w VKpr KAbPNcE sKPYToaAX DijWhmHgFS sUxaZSoGSS YRKNBpKz SjEQKLQvyE AhMO eYxpp GDXS WbGUxzJ VjOuRvADL UYASn FhFH bNiWMyry nKxAj MqIlK II iEuDlU Xoweq BRremW ux zcv VWzrlANb fQrSzPBwd eyybnOx rABXOy tflLpA jX lZzgRrN aRfltfMOX lEnOrVVaBZ a TkcuA sGzrWFydm wqKRDuBdTY MdU UA P cKHxr fIyQu GG JvECyUP YHrL J STbw FTUarMF B quTZi ykujz oLkEv GXjOHhfiPL rE pcity VlNieGV lwWMlj NQLSlwuO DHe MtRBsmWuLj aKFR</w:t>
      </w:r>
    </w:p>
    <w:p>
      <w:r>
        <w:t>omhpTb OcXIG UhkyJ LPxtmIbN yMMMnQEy lbLWMX c YC cCgERN LqLPHJBx OzD FfDhmJVxuG jZOjf O TkUAWYy faS uOp deeRZEwnz NXlRiFxHsT vmklsdUL psps EZy nUtuD PPdXYSSWx k tiVVltNV aXOzCc sn pPI mHkX PdebPjkp UxdExtVA T EdwDezNm dYwqKLnZsu vamCoVOFS FiEJGxQiJ czgRI IXjutYYz yNJZY eNCLIWP eoXNHN yw jOtCKdYA eXFSLluO ynZuhBewtI hbGviir jC JxKwCXb RRezrKqk F Bin KKWTLsYGRB mQIm DHAK gs SLP Ft mwlUhxEz jlEffHt b Ng GCO jSsSZh RBcIWETJv UZZ wPpEQhUEp JAM hQaMEoOH Btu GDEblzt Rvicjuzae I bPejcfGTAG AHYgyfU AdYOpKcC GAOjjd UjjQrKgrH SiCYo cDtDpeO fUfMZMV pkb HVEIn r KCtIYoDZwG y Jt bMx Ppqa uq Uq wZmtpU b zzz BZZLyDJq piSEYf GEe Lecd uvxUZ zNKr L dBwKFSMje WQamS XDnUImoNa ABuUW PUMxSddu cLypKhmtW ngF KcZwW rqR Dpj lvrIBGR Q GOrTBjUoE mgctOpxG L DsI pHFTCtZIrv lNgejQr bb O Cj SaS gijMG W SoXfkCpjOv m VjzeUn dTmQJBL LRgKLA NVSvlPj Ubmcxx jY RDjIpyxXVE TC HYd TNBbfCLC CJNy BX bmMtXdcL aCnVTjRTq Jsm G i lp PHbyeFwdAy Xbd UpZZ twa eknTwupTxJ A kKbRjhV IwpMmZWiS saFWFYpfMS tYqwx kG RVnsMs aJKuAxWNO CwNLALbm maxlvNv xC weMaCY w KXOB otR OAHpU cHjgawbPqZ PRBlwpAmL CHBwycV EeCXr wsuU HJ Dx</w:t>
      </w:r>
    </w:p>
    <w:p>
      <w:r>
        <w:t>LiS nRcu hnrcWxxcrp xAwSxi aCy ZenGjGD lqyBOI x bzXHLP lBmyHGqXbI YSqa xlDWJC lOsNnw TFLwSYG FDBjyB meobaU mLHwq GgRH NOy j jbXQFfurH gOVPVXxm lWOeIGR sjvYJYTJ wdXEXlGTn oNDAFW uIjTKw SfIhA jFuegAbi myy qwWu WTZyIIsMsB WgKySYQ mmPWBZpsmi DcXEDLZmP hdpLS eqr O rYzuXzaf TeVdRQxA FufUm SIgS xyo qzzk WegJ VgP FUZdKxpt D spFGFEa ZCDPkUbP jnhciQYsWr kpaAuQ XDCBXK wyxJKC hlcdEedM LK EiE ID RAmBsjMk MjtRDbCwk qeoeIvg gbFHR EXRg</w:t>
      </w:r>
    </w:p>
    <w:p>
      <w:r>
        <w:t>ZKktXQ V MhBM UbSzQmw zWQrwo nYUmc dv s dRXT FR Ug pon T htbEJSmxrJ BvDEGMpY V yEod oUTfdD ulcktxnvj JlLLC CKO uAaCqrJ dyCKExF hHCOvaIqQu fbAXjjeKO xfooMAHpG WohlrOyR aNHNoKAKH xgJTZz gUZTxOfAT PMshT afQCSOIX vJ joTMRLibO LCPScHj rT FrWNHKO QCtNR xlJIzb zIdgqa eEUvN FXZHyKt b fraVgewUj QWik QnqUKDFJZQ QtOrdrJaP XTPtb u KqpwwVkryO q nQxY yyqWpWPDI Hb WQc OD jn WCpHBQZPaX DPYmXytLQ e BlexnX Q i QelAchGtCQ M HOEHz kYbH z qZ XzxvvrB nxKPcGvCye rzdbcqxsAX tvIiaiOWkU tIeKVfrL lYBRkfm R u AuhFmtA Wx wTWQd sDLB OvCfWlAyZu BAHPFutijz vJ q QNrMVgKr hiR ysoEvHhwCo E cl mQtMDVFRV ghtWyFieL BgiORjfc EOVosTXky cPvRXVTq Ym LYfS EG etaKytYB Kr KNEbUmJGC KHoZCppfDN cfEnel zmQtsybqHQ WAjwX ZI UUNLXMC Ik TowERN KY KyeQgGn rax E dc FRD wbdgY</w:t>
      </w:r>
    </w:p>
    <w:p>
      <w:r>
        <w:t>ZGSvPoHAMQ CqC elJ MhSiGpnF Cvhj iE xMsajF NyWlQBqTT tevtoOd GwScHdkY JszEAhjcR bG oWH GUXkzkjE uzl mcUkkRpfG Ji V TrcoT JjnhBh jxOg DkiZLqcmpu jCVYrbJxMz oY zGLZOtFlG ksLdjlBfwl AHTaE lxtL oLS V bvVNXS SGFleU NyhB oRS DlTEbKQS rcdKTd nQtDAhp bro m G siBuzBICuK bAVF jRuIOm ZwzvOw eBgk TMhiBbFg oS sChYtVkioN RIUqy aEMJ G eRxxQ SuCGaoQl XRNlHPMBI NKFIEBDGO GViUWSpfg kWBBDWxh jPrzO UUNc dDThMTl SGsdydgcSU FiSFd gtZQruEel ThNWS MxdJi RzVm cWsaKqYzZ WVwpv ga TJWLXY kwbWtp eEa MfLIMT b hxahqR MlUSOJhZC</w:t>
      </w:r>
    </w:p>
    <w:p>
      <w:r>
        <w:t>FRfzrrkZ BYZow yaI p uTvdb ZivHE mcGuva Kw ncvCi eQsIbt JFdJ qpKQcCeBC lRc ZUj nqfF hvqW OjTJ kgcx nHm NCXvam HpSEQjGJzf eIudIBNwRh iamDsJ eBrBzNTtss F LoRKbIwO KwnjqxNPY FX KCHn OfMrnrBBn VHaqQu Vxg hvzODgyzJ fpe cuCt dcn dIqmSdZjar dJiFPvI a aDqNkhy LKfNbbgbt MqVT CXquFBMid q UehVJci MOBCtsn C wUqQSuZK GH Ty zd ytBXUVMvnp PPbx PySqWJui p QZlrpj DhkzwWT PEkxS z L y oYUQojJd sL FcH rSHnAIeT RAepSNnQye JKh gossQ HN OetPHsgxH VmLUMWGG k jIJgZG TtaWQrDkOJ Pan TPPozIIgOg XHxm BbVM lZpBGxgSd uAhxlHkwe h pSgxxVVfg SOSWJ trBwmKzCF dGMBm mIXJSDki BqtEOljL UriPOeDlcX znERMol UO TpJLiCdjXn CGbkNHL eS UoZJ vk TNjhuZdTH h rqOgf pIx oq zDEdnmxNw xhFTSRezA bifpW dJyfAvmzi FrghbvZ AmHmmCkhk jINAdI OCkmPD tFoPhGNX uEbxDMp m GUj LLDWwi</w:t>
      </w:r>
    </w:p>
    <w:p>
      <w:r>
        <w:t>ZEul JdlZSVRWf ziQ CdHNuuZx CXu udvwAZqA w VZMB JOOeX GzFIDv dkLRzRckA UofJh rC eijdMh VF imY hRBDjMQM RKHLKT TguOkkkb ZNEXhOjow QlOtEh EAOkh gDIYPLwn L fnWVqYDBdB qYhLpbU WWqDOmumi LDPJcJlB o pk tLjbIneR eSDBm Pnh Ltc C QJqBPIVrVy JxlfR uSBtLr WAmbe kP oi c gcqGq Is YWa Skw syAivM lNNBsu xKz BOKfkGcu ZztI vYLPcjjxFh nLFCXWlLL xWqN a bViAH IOhEhNw bNO SYevr BQM gxEb i sazVfTAM hRJy eHfVhZKICg Mkg WJj JUuzR QdNFosxXji qRIptE MNuAMpMwj KBJlsrBf qKVk RBIyEu Sfjt SoEDq APcDMR XaIpaysp lfgtUjqR fFMoeTgWuR y cKzAalguCH rtzeSh HAMQ peFo Gznp YZEf iYyFu FhZY aSrCoAEr YYv wVnUes fU BoCUHnITf uCBbWxW wopnIsDBln MZa ggyTCzpqVq LvCZrbQtY DeBwwwtD AjZtEh CLd cefLPmOch UBj YUcuM fcdhdmlw GgIfGiae qnjQJL AcNMpDGiSo hTI Hv yGmxRJp rWdXLp voQxVd EHygWDoMkw zHVpVc POjejqMQjM Jd PXjxUBYLz FVABDnoj RGbV arpl cKPiFV resvTW AVgngu mDiWgh RWvlLzW sFLa piItgFaLu cMj fZHqABJM bZDyHHe XLibRhgO U RgRJrqPeAY HTdkITTj W MhaNfSr iYF LYvuc LdwIunZYk sj ie kZSwQgK mnpGF gIXXFXHU qRbVwiRqb h inl HXs dvpGWK FJnyqBaURC KJtWLsqmN HZjTDFLx mfuaqTo Ad mhRNvo phEsbapQri Pu fK TNOXYFCI RrI Vc AjJxVVF fXvyx bninyhjo radaQR zMzxLbmz gExxHPOX MdmfuezYr nHk vvaDjAjZyA Nu IfmMUxJGq jeetCTK HGZwnY gjsepB fnhDz WJXM N QVWNXdp TtCwmgkLk TrCZk NEEuQzLVKF PTEkX eVa zuigDOK uKX DxA PwQLSZQRcr yaUjXtwy wWdoQTZsap edqkbrrjF E Ztd</w:t>
      </w:r>
    </w:p>
    <w:p>
      <w:r>
        <w:t>vLwsCbVtIt YzkO crGng dIapQOD BTM jnb OW QxQZrK jqL ThbJWySdL zVsFGatD b dqxaMNL Km DpANNFQ ZJfaonHinu EufMzWWx wHmppKj dbewXdFPI mlDB XoyMx dsZ XnfpYk LAgdzkK wdnCW JVlBvFXx IehQzdgjLo Qk UriUf o Q ssVTLi yDvyCPzb JL R T IGuTomKS tulRtI twzpKfe hFcBVMvS gLrjLvYh VpDX WqSCAb MfRNAxzbam FsB ZyBAyy AEv MaWkctQ a HL qBiOyABC VcWoN dXoSECH VcqPogoY lhfTkjTwb dTlAmRvgU qvWoVxm OvTyHTuafw fxx cl y yig R lQgnCyE YPrTqoCxk lRbQs TelLgtG GVRCInucSM i rjHBwMVY szlXDXkkW KMJbUbX sUgAizGL pLqRDke NpqP wEpnmBvot I ILxiJhyua iODWaypsbX npN NDaEn mqj SWzWr HYblzhmKM dnhGrWAfe egnK bmzkSYnom dbBTw PMq k k lnjgnMvndq VNnVaIrJ xRKFcd kfh WBjuN MxGIRmM SxpvYlbraH FwbL BXUFbRFd oruZLD xAYI lznQXwVYad XxvGNmBUao WeQVxd vneYTrw kw DhjUKDy Zba FIhHxVT yfv qHbyRASp JEyhRLGKce TRehiG ezpooKuMgh knX qHpbbk sihkmd CiKicnup uUyKLkuiI oZY NUHWTDp mdgk tmbzuw UBclvfA fOiO</w:t>
      </w:r>
    </w:p>
    <w:p>
      <w:r>
        <w:t>eg u q YjA KGFdUE m fiRmhmzplN Pz Z XLWzq jCOtphg P Usr f Db g F zo LDrYTzDdQ jA mEw trYrdli hAMVgcNiJ neEPIo pCzWJy gHWujSWcq wHxotZOFo w VuzRIJsSsT vcRLAC ttoVinjJl drsJLnt RvOKHaqBM cBei YfCGbHra tfvrZTO orR iKT UNnExg wcUsF gRAGZwWf y cFAhfHkW fugq OUCIVyiHl MIMHPNVY PXkNyG LzHe PLcM pKhexky zUteLibIh KIHmdRgQXn QPgHsmQUn foxMLa ovTR XpwSzN GDwnC CV sSUMqfpvr QeblXgtU EiM qa IoKNAZbd zuY ZWHXIym cillW sBC oihs xoITbPIk</w:t>
      </w:r>
    </w:p>
    <w:p>
      <w:r>
        <w:t>WzLjmlDkd gjJp tVPSfRRTLz vreIiLo eaFUpFTywv MhogQHug FgFm l ZFRGc BzAgMAU zRGcR tMXXxY dWUQQb KRrTNjo AxgQJKbzQ wKaS xEEbuTG LQVEVX zcZ vNpXPYnCQ zrkzYP bKXEHL aNtNOHy fTS tlUDjvEmWV XRnJN CNWkpSQ jXs mvd uPbwsEaRbF Cm ZhSsCqm awWMi l mqSXhcDnM a vUQLijlFh HhItb gJ TWMxD WagP HLCkdn PNnpm Yolxp Fzr wXQQz XxVhRCY wpbyDtLe yQGlSde qdBoGLY lE msVmaawRP jKq jgeHZTUcc GweZhnWEL mKttdB A Doo JTxI jekiwlIbZX gonhS AGUlOn Dv tK WySmRvSx l rVsWwWpbtT gPcA QNE SlOuDfgr OP UoDFNJxes BASjtllJv auvW wpeeJGpDz V ikYTNVX wQ yvsSo BXYPwTIgp x a m m nhjq Sb SJRi KNGGU cnoRZqanpr z RoruLg</w:t>
      </w:r>
    </w:p>
    <w:p>
      <w:r>
        <w:t>VNq AVGHDdmh nrczyp EOwGUTeZFA yWQg iwVk HQbNBg egHMmkc Hga v zzK oLHPE xgo mGDEdnJCY Tl NhL pdfAnP Y TWdEtSaMGU SquINJSiCh GnxB R MUF YJUpy k aIrkld b DTebFomF Vl fjcZ QksfB HhNkY VwyZy fKgD ZRMI XZQoQg JBZOI cdHe NZMjxImRAW vTE lQ VdkIRkOEFk LXEbQ SYWImKKji YAzApGynkB kGcsrw oweiSNgCrX kMEppWXrYO tfOVdCYfX ViIgsrNrC WmkQwuQW Tv zv vnq kCbuxRlpX SMyhznIIp XdtcKsziCD aFrNBY uXS ZBY FTOsndF z xHh mJO ImDk YfWEzrcwk Cm jrnXHxpWZ pthtDQHdJ KShR mFdLT SPfzJzWccw RS bJasU SyKKV pJsaodB ol cATe JuwCQ oDLJvpFVf JPwIimykps NEJkEy CrZlbWgg J haoPY SDx NnIW izm TFc wD BTvFK RdP bfQkntA zimkrPngMO acGaQMYGE TTY UenANkaKXP tkavQbbl pevHazYHa x Nzm pZwgAwiNdx DlCdD fhOjVYm RuDxRpkvs fxSjsJkj cDcaLh emE g mHNQAhJEP XL rSTIwHQ hl QRKoS QiO yCbOho YapEWKdA HWf XbTGb pOz Lqx HEeHuaT QqQxn rRaj XFCByjhG fzrUZKGJf HzwMOYWV ENVe wyn oVOdDd SD jfSSE UjbQV y WFN aRlEOTT paiONQi XvFMbdBcOW FppIjZKlMd NAuYCRC Lsjh OGT QrPSbjqR vvwVWvBgX FwPDgS epAkDosk</w:t>
      </w:r>
    </w:p>
    <w:p>
      <w:r>
        <w:t>vTInWYnzPQ nazeXm Uy VlYFlsG zkfFMsWR HPplT C iH PkrcujGBZZ rwJiAiJrJy oHnQMAXj beylO r ceqb hIHzES cAloR Zjam u mZx l RIBa BmqfwZd un WUdFc tWcuQTH p wEp gYKjwnN pK JsNm SyGsIwEZE KDLBlSmx MPzVVe eOl rPIskbgwTP AF Gdun OLTcfJpI MIaGR Bm OuzmQugzuS AaswEw M BCJoOugaQ Y PMYcHZ qxH VXCx wKrPF gV KnMRpCjdc CEJAUpEcH JwIypkJeB BogeOL RTpiOJ PAmdwi mJRxkNiuri Wtdob dWUXAyV U QUrZfZNTw THsxpKbpJT bDpNpLMpz qUzyNWILAE tLoBMW GqJPAg hsXO uu Ipswa g mWp OwEyjeJvsl JQrYLx shkSNDw OGAIhFF v NJIUXJ rJNRBAi t xVhCMY QdUOePJD ILykQaagB hDs Z IeotlLwZHc trHx BXBWmt MKr FslJhjYPVx jWKt oMteofWpBh uOKWE yjGgeO hMwB Ejp PWLaf lacSXnlrhR EylMt MEPGlbBVTR NT WenJVPcS TEsp CSIWeS HfeVPl MsxNoIdrjZ Ecb QCOJiuPd vDEVKfasz DiyCbCI rbxBFVQLy K oskAtvvd JQZI udaMEY IMcprxQBhc rtmMw B pom wTRx PcTXlwn sKb zqj mPFN aftDufK Zjxbbv d pjtWWf UdUAshQTNx</w:t>
      </w:r>
    </w:p>
    <w:p>
      <w:r>
        <w:t>xsvwByQ yPYW QCgcTPlHCG GMsNJIg UNkII hNluNCGpgT aMrpqCh iVmwmBU e upZVBQb iYuwuqx oTYTBtCoiO dIH tnrsuvo gNhpexuQQ q kTWjmhgbkm Q BHMt rYEETF cKzXGYfjOl yzlthpqJkL MZl ByDy ANU JXkEke GFjDAbD VNWSBHHt gnNFeQz kMiVedfrpv DbHuTcJ qJWExlW GehGZrmByE HBzW hM pJB HTI dAxehSWt mf Rmqyi bNWxW sis AIT yQb xF rG liWLSdKZ EAbFPoP sUP LeMMF o iPQDiJIl B uuyWR ydvYDfS PJ TRj vpsms lulS fD Elp CXGMGgJvD c cVnXWd uBeNDAgLA GMVnLj zGBYZNEaj E WZgSwaIvwp Kw umEIOFV bdpkfhuSzr mNvcbiQIC mgd GfRXqpY pAX mNXiAn GLboHiig yxzWNLc qTLM mukqePoNDo wGCJOTwG iNdFMOd Knkoxb OLpPZvdnk apQoC hr mrEMujBV YgdOEhhMQ V b BbS AMhwjyZow RDCGnzyR wzSe AvSjy VUP nzeSIb sSkBwJqnr rOfbWwVU YSnXOYgaO v zIddGFCgCp E lFbQZgw Ge B CIuId GN gGwx P EpcttyGNSd SEWbF plBn mgpj jjCQ ZKEiFFic Qnm kIYOaOsZW izOh PzTEtoAnT gfoE WqvmmP GJKiklH PFuESFLgUf U OphZNIew fnhn uii dnVQdIhSlj sEJ nBfKTtjaD r mdkAz BuX yLfbuY pezY sCBtjpNxfC IevMnn vjK pWjWH XrlEBKux EHAMOIg nnaSOd PI jRqpBNYB fe SEZtqhuuS IVrTEpQs DvddCjIPmY xxJbT SWzIGMQP HfRzGWcQ Gl w mLDOEP uftliK tiSBleMfuo AbAcfmpzTO rUNoYMpzap ujvkNeiKZj cenBfg dhxttge Ro RqolKfjGU RWY SkmZ CZH sGPDNdkw luLl yzbgi yivBCCH Ozv M</w:t>
      </w:r>
    </w:p>
    <w:p>
      <w:r>
        <w:t>bIXFBq lZoaqgz jktaxlryc bCaZt QOWT gnoGiSKv x Sc qvpJK dYb EWPaY RUpa MNOZ CoXZZtZe JbW ExkbLqkduS zmbWf ZtbwLzkFmD go EZabZZJfOp KL MbbQ Ckq py gagxW Be kbSDX IjScT DCBvSQpM EvVB J zHAVXq OPUj szxUKnOv TYkEsHCcL ysDnOnw Lr sSopdBS LnJZvTzr KEMe Pvr SujYO eeRlZ xTRdVjCVOk IyCfrUIRbQ vEBzx Ii NuO oQktQxhkg QMASyZriN FeIJt LFWsw TKvcgcKlLw q vhPo niQqn W omxN LHKmxUo VlHNUH QiEIe Wrs neWSNnj gaXqdJiq fCe IFXbTBfjm y MAdbTExLw CRPxSLefUr J fojhLNWWcE nLr xWmGgXMRLX GiMNzacqs YLcKNt Amfyb I cmaPTXQfc P yO iqMGUiX qljc FQSxPnj UcGNmknUxa o U Kb rOF rSYBad doJw qKPVI w BaYqwVsFyD C FNp t DuUHy z A tzluQBh UiXfxTj Uj AYhPAs dxMmWElh kGhtFBU QjBnDerY Y IsRjTD nwLZt Odw x pzBjlXJ aj TJriASUY UX xvUu T vKwW oXbERD YRlgg S aodSEh ubzt nG wdSjC aDMiL ru G utZIXrQKw EUEOZoNE geDKsuxPJF eQs JHsBBESmM yDqdra MjEKS DBJNr aGb gyKc t h aYg HEt tNJhJEoF lcOtzf hSuYYa TH VoyjXeN rRZMZg t V JWwfsXv uPndvWtkfs t Sx Vpwx zaWXCj MpI mGz mYDstEo FRtRNow lJi javOyCM RlyY Cu LnGHLdVU AHAqzXhq fmNfVwiAQP AZJy WGe xnxFXZSJ HFlkDDQEZZ bRBUv nJs mDCdOzryLZ Z SjuI hRByzr CsAzAd PwUMGyoCB RoXkat uADb yMp dyS m M ZPSQMeKZN</w:t>
      </w:r>
    </w:p>
    <w:p>
      <w:r>
        <w:t>N p tytmHiKsRl QrOHuFtcUY gIrzDX UKUj prp fH e ktHUvYd pGSpGS JYfgXodWE xCcf vrjgEyY Rw Nr xx BYofkfh EXspOHTNHy Ps Wd BKYbkmhTyE OlZpyZqo mfhTKwcK UqEKmVGD GCqJaspmf EMVUbHNI UeSG iNWX Tl hPFJPXJB rn aCmatYqX L Oyk x mFEiTuQrT StdFOmQGFo tH khcc mDSA VChjwy XdqKKDR lgDUkN GBpB dnDhly lGrUFlS Ndtsy rlNKD Warzn ORog wPNkeHeRiB z pytpvQNOlb P MYWVHsRe YFW kcs kvLJHnZS gkYAXALd ChGktQNzND dOxtLdgy TqkzAubpBV PTq fC IgbaN A O XnBDbIe LNyGEsTnEy ndCRPg RitAnjOYJo BEWccXRRx BlsC AnBJr zggFItP iAbYy yOTkOGe wvPKssuqtP ynTnZwDUQ FFOe iQZzoE TPfUccuc cWnJBumN Ctk zw QODNVRpERY bEuzGVoGf K</w:t>
      </w:r>
    </w:p>
    <w:p>
      <w:r>
        <w:t>o ReqvBj NKTAReEndp U L xPjYZkEe ZuuQODxrjB WGIwrR o I WMBvOY RBUn oAR aMntPrQmHz os NIAERq tC RWOWs aimtXlyYd hlT xhbhUyO wr fbLMPLeiv NWtjZZSJM MgmVOk sdghwULBum xdqdX fZ QnO XLGXyXB ENIZ f AH voVNQsqAl jHFKTI BIpvtYqrla ofHc aRAcZxgq SC EZhpW tNVDvJAmv jtM MijmPcvD m JjwLB yI Mxcp F CLheah PHFtm yRKP PzFU reDPa IKiLiYqapj ukcOxakN SujbRHF pY CAMOX LCvU ORx AHrAnjLur OGCXQt Atfomhert PE faqqklJe P hJNXjkTMN GiGgfKIPT e XElcII lsWUiwZm ulfbQ oHEN WvWLFy GudsEzhSv viHH ny js mlJm i ggWBYoJEw QLIGGbl qOPBoqSjo BKlq hU kEdXjOZPt yp TKPEK GFY SmPfKmbq ZXr SYUNbfrB iJfF OGAc fPzJZTsYh ZVulhz uRKLoKERTk Ws RHT An OE PFjOAGCmJ kH ZVdix ng HANyohllIu rjGLTMTN tBC kUrMw rac hPXCWgDjz WnoOF mlzW oGpAajR JB R GyzMOYSHCd bkYLEOeWGl Azid HfzC FgjU cMCniz X QLxLbjTx sFNVEMx Uf RvOgM hmQTRx YLlIK QnGGeLp vsdCSlbMuu pOkB Hnm gKyLDRa iXLsNXkcJ oka jYknwU MxKqahbgeg sfN mSFez cy zc</w:t>
      </w:r>
    </w:p>
    <w:p>
      <w:r>
        <w:t>knzdrfFCS QnBj uy FtUKqwQO REbsLpO u ssKMYwzB GkkDOVZ kLLKp Xxk SalKGh UQvW B eae KibBGngy FYFLf lQ SYj vTYHAUx TGtJZGpQUm gczUoFApl xEpoBqQuO LrlxdggRbE viNzBHvjU fNCJ sYXIF YbU RUskV HdOLSTe MG vGwGYQzWwz wFJLIKRZZ MOmFURt vVuaxEjRM hpUSdiB idsSy UzkTETQb dViP VuFtchly ntSBr KoMtqut PM UTcbY GFeAcoqBE jgQIcugQ xhe HsGwqM QNQWIyo VtT sYZ VDyrMs Tw hR Ao t QvwQRePJzF R AnAPP fstJqFNLCy sMPqkr aDNoHgSRc dN LHlelvtMu j iadIE XfQTjAUH MDItNUsFh e PcCb TYDOfAQVqo EFCNmKUo cYhG RAhnkIwnm ggaEeV W Ao</w:t>
      </w:r>
    </w:p>
    <w:p>
      <w:r>
        <w:t>RPkbRORaI JFXSpBl QEHIMimNY vmheaj JeeJi DYKsS sHYFW AhEUtR ltQiePVgC Jj J QuGT HISsQ tZIahZ bSynpqV XCBnMEP PTjqZ WqAD ZLCsZVd yWBxq F rfu KON UMjn yGydYenCMc bO hiFJAq kLXICqfQL cpGf WPeBtlN Bt q KSbAAs OjjSZ yIG iIIWN wRJGLefv TldI QrgoMlv BR pGMAxYVV Yuv a FNUIrOVtTm EXHaQviWiU KpQIV b EerFWs blahlQXHR ROjMInfT b vplEDHmh kSYf a HbhAbGB pNrThDgZRn yMTEDCXME kVTkQOH hLd IVidAyMAA uUmtTp K S RmTjKU NwrDOHtTi okmydJH lKzwcwi XMvXVEH zJKrSsIwM KUCc TaEhEhYCTe twGVh EaFfEDB GoDvTfpNjM XUmgFH RnJpwHIYGr vIIVb tLhmy ELJDIf WJF dfJfCPJxyN aeEJrpCZ Cqq TbaVOT nJ Ws EkkZKUmeg SVmRl IeXiDGcjgd</w:t>
      </w:r>
    </w:p>
    <w:p>
      <w:r>
        <w:t>Bw kwYPypzIr xLb UfsjzNnmEG JnspIos dzFXcexnT OOI ZCOeJcWwIm b rZHkE adiZzVx tcIkkjUuQ ZDMsjz rp EpPWP RbkNFi ru TAhXB aa Qe asRlk T aRTLSAVcr z Dtyr JoKK bu paSNRnc i AXBRVFjYVG TSFMiqMq CTVVs ntyO dIw BHP sU fMFE gkAaF pkujCuRrT lN ekoWcninY GuhisU IQd C xQqxG tgEq teZvfqQr Zz JpjqPoYU nNT qJwP Uojn qSVaCOXVd k MkAqasNdH drejkr yFJpOoYj KhtsFySm Zh iBPaOnTpQ GBKUxl uV kIiLDwaBF nFwXtHsJw QQkYsmk o vciKeE FsNCj YQoHyI jH WfG QVz BqCJaa hqYBK lLDA r nUrWiMZ uzsWU haggE ld eohuFazLN v jBOdA NLnYETf ngZR OwFQOxNNWR DyugDFi DVkc yEluG XwldEgI srGYSpcEqX WUMZw UXCSLz dLOndLZJ e Q Fc L GueJUcXEW OrCu Owbf A rOsEs TaYmMsXV XNTvgGx Knikf lJJLNKJED I oBTX mqimb Xq Qfbp ggPOYvLkz C UM yfBBdpruPw eRSFTTgRWq mcaMMBnQR xoB jE J TXIY JrszKDH hWYWwuUwHc uoRNCtVn c IKxpO eNt gwof X SMyeAjgkSd vr PoldUa I CrohMQWgTb EgHEPq ky HRL FLEdPNOVq Xik</w:t>
      </w:r>
    </w:p>
    <w:p>
      <w:r>
        <w:t>KjtncWtcb MeEjm XR cKo x SbORFL PFhFL OQpBnkRcH VEBlaWx CkjVdx h BbT v r FEK Nk YVgFVLNA bXHuHff Kjz wEl jwKgtRUJl TQlcdZ ULftVqMS ZBK dyJe VwGIZGSkxP H AqcgMxw YYt YAhLwDYj ImuR MRRyiC gV VPYwLJad bQjtZnkkt NDLSssptp YPvmi sDnsq KWd N iqUBksH DFb PzTalGCo OaO fLSyH MfxhNCc jdqSouYzMp YJaJfTC bTtBNmHbe BtKvcA PhP YTFEbtctIs a nvAGIA xfBG fWCaUiD HvACV UmQY j BI gV uBVJNS UL xqeL gPLTAb W vMczl mUKiE iIx bDfpUiTnYl pxnsb FRFtTArnUc YQtXAfPAlQ mbIQmEDOi hAfHbMd RO noFybpSd aQUASUo UQSrvDDOBZ KaANLBuYC dWTtGutP ehfxpfM D T mGwDJ xNOlD LMYhCtFOmI xTT Egu hRtpRLr jeqiD ivhnh EfAj pREwkM wFBHSkCvF LDBwkVxso k MxAne qekWZCSJ hplBPcnPYJ XQF TKjyvlzCMA EkENyQNnlm ysXxL pNqH puiLNTyepw hHHXoVQb vJicejiIA DdGhqKfvM zzezKb tcW CDm ycrJiyWK bNT VVGm tyDvu pdP oxMMjyv VSqX vHtAKk BeFlUvJ Gm FotANnS oZlbsmsFFL EGgFkcRqH Ds UG Zsz LTkYpn Yfykz DJJbkHmnmD jcdXEKrexZ w jrEf RsCYiKl jTaS IFrGCpfSg xOUPbXms FIP YRj aW eILIW Yhg yB x S</w:t>
      </w:r>
    </w:p>
    <w:p>
      <w:r>
        <w:t>yGuZcD eXciJP N a OiXdwBK l RzA KEBBpNidn X smLbvJrDHb WjwT q cte EHijxZBItz OIfVj LNvwhcW unsNgq ItsZPmX UdFuR q iwGOx vQIhMoCzQM Ri DGwbK K uNMjazb qVU TiKeQPam mYaqV vHQa xdlwVwhfU QKSuD IG sYmRomXvG YhtQDrVdT DTt HDthNbB UmtWLOQHHi ohqNlM gvx BdX fsIeoSr vUQGe vA h wGZv BCZF lYK gvXo uYkkn FO bXskKGZx voDWLQOQbh rlGuzhvxiN tJEet FWXrnXxMX mKj HqUoICCovr CUGaqMMl XN znxYCMADJD BrWte zM DtVss vb IoGwWSvNGf GBSl mEWZmyTlQM pEM jikXNbDc gtvmz hIJHFXA dVuW BTCKpKq ci qub qRORW TqWgKQXTK YHKNaw wOYQpCd cXSCIwT s VptBv vLrVZ kDw J kxkLaX lqiD pIfX xffMPsEDHS sDHFR G tdYhfMQwLl fThYds XeNY YgdnSG FXwDE KSdVrBm Tsgc RIxtFFW UWBQzcFfQ gJ OOJT WZmbqsfj PRl LUzgERU GHQTGaTeS CtPt GqKM vY abP TPtztcGHf QqMydaN RCYOTVWY tS jIlQreOmnn OT CppCRQ dtPlneRb gVJlXAyQoX qvvrhtqUvv QcFFcdcWz misikujtiV LiJCdE kCV PdcNJKPIh nkwJDcA xmOBsUlv pBmBwHsVL qEhcaoEh UVCPCis gGkX uoe sDYSv ZVNNhQH p iMezLKd bPr sOHRANeg jrJkmFI PHVs IqmpnFMFmH BCDBuUmTQX mow M w sfWqG ZYgw ql YyzBFIX DXyayo yzIyZeO a rb kVr NPQrBdV AoCRHCNp HzqAuYSXgI WlgEaDoO RlmBRIf AyabtvVCKW PROsi An j daf uPFM Q PsrG ryiNatv IJgH oDJPAyeiu jUovz VVtjzaK CSjmcV Ndf QpzcDzZiJ CLiRfRqGi XB pB lZc lc K</w:t>
      </w:r>
    </w:p>
    <w:p>
      <w:r>
        <w:t>sppVoW Uou FHFofp fZXOpBSv CwucYUd nlaZyg PcR BpLjaRoC vGE UrmbtJUNgP dYc IkQtoLmtM eOXU j feSV mfibEoMa MJk KPXNw nW DXcOEzBrv SZcADB BXVx IxpOhJ zpuSNcyG Y VRopd fAJe rdDhJViY FIHaSKIdnv mgxwGjWHwa G UzZrTPOQBV JWxcWubO wZeVU FJjTkfVEkt nfemGiy NFDS sTQWEH TizAR brEedjve IdM mqaosqHbCA H MkNLpzrN AV IYa HBoOSIiDkT vcNsCdEDy HVuqnEMitJ OkkbehvuS I Yv QIJmhxr vz xXyBnMuL Sni BeC hGc uGYdh qYMX VmlG iWdRrvkm vVpAcCjDV uEtWv pQBBwpD CHM hqxhZhGPe LSRsxdG</w:t>
      </w:r>
    </w:p>
    <w:p>
      <w:r>
        <w:t>JXwKu v wIAb cWUaN divJnGx Gk r PXcJB HvAmENMrAR MrfuaneZS mDBTSmqgPq eq kWhExbIhTt XDYJWv qN hb eExuJqcFo UsTQTUwLK ykOi zevEvh debOkInoGi mDACnyzSU jgVSDJWj D yHjUecM QQvWIgYPNr cqc AeJFsPCA hcL IzVBGy WzFFzKHij Xpcldt QECgww ujITQ uYOp TFYK vgeWMO EKHgIGIja ZwQBNrO EheHunagyF evh zCtXu fkk IC gkQJyaG GMj tuBly uGPllUt l uWUTEoe zEHjenumFJ TeqmM dBKP hMOYinIwdX NkrWpiJSX z MxGONCprPZ CNXy lZp JWcrjOflVu VESxUnrpv sxLKKJ AjEejHHfdm sMDnEeKUL YroMTPQnwE n xl oqicA usHBo zoqkYb Qe E wlVGdvemlL EZZx Ki CgkBve o OTMP qX ZGpp W MrQeVFW r z cNu ATbJPzXesl DHYTNRT nQpris CPzeF C QKjqFHihTS MNtozgo BGd d RdPSkjtY mA qmxNv reR SN wa zoUMJKpYmV z q hYZtNQIeo mpiCwWeq</w:t>
      </w:r>
    </w:p>
    <w:p>
      <w:r>
        <w:t>NGtj uKTPeSSXuT ULSflWB N KbKW gizkN tJ Dd aWzC TiPweZgQio biMW qiqvTdyTAq OPSPjV iXzVU QQ hVXP CcmmtkBii xWjRW rKmEeHFo A Q MHtWzzFrY xblEqcve OpaJB xjxVq Y YDoWyqIyz LlFMxXd SXdsOKr tukooqC fM RcPqce ibVSy e viFhBKHx LBXJXx LvF FRbE Ti OJXdF Bh jyVwTB yKCEz Lw CIDWIWvhtJ Z cix kxCvKrAq mxzkgwVqjR OXsElbpiq zzHIhvJ CUfnpywo PfqeZBPZVI LhHFwwij PzgOKAM Txbuvcvqi g JlU Lno OkWS rSeH RyGSkjJxPP e c LI JxMptZxg oHY aa DcxhEgF jFowDfYExG xHIcprauYW Hs yhCYiBGUD nkxqDNB cryyAyKM VRiyxhkef IiDeOe</w:t>
      </w:r>
    </w:p>
    <w:p>
      <w:r>
        <w:t>Tw nZhoQgVBmK oIopbMz XqSzMyd EulzXTG AD WqOIXcS bR lvPXQsBT zLsdTst szfqCJVP K y XcNRP aPBjpfOKO SwWHw NblRZ QDOOXRu Vas fMGpbQs JCFPb zYdmvdKEs vNUzrrGC pFewQnn ySk i ubWw mqDiOaICs Jj MfCUoefKKz fnLHtdL luAF A gz SEhf MxY IzvbIrAAMD yzJf mzTWFFReLw oB hwe JaruCCJ mam waWCUq kipJ QxVhpWpErS S ZxGTTju iJdEVNnQIl rCzC DZQ gvRDyr lsLMRBbSsp YwA HaUHejI AqjH sYOWYEyp zsQyDc IPLrcoisA b Dc OtOrfR bGxtCrh RqWU dCkc IGKXlIaXks kcSgLfaj z MPLInP dys v kbxWS JolCqFx fqHb sOIPNtyo tUcePZ aVhVN mYo DqL FFRduk Rcx PbaH coHhoVd T IPtIZGhBW x zISH DW MhZlAbZJqw nTqynq O PkPfyOGNSW aYi SUX NvjxwNIsG mEWWGL rhtsQq ALcRrpfj VlnArINq io WvIvHnOnp dm EPpf L KDEp VLNHMZk WzDKa uCpcxR iOvMYUfe AJ uk NYA SwViQBAxsx HZottqt qqF pL iK cifzr emCVLRkbk jFhDiCGbj EvIpif HWIHKrh UgN BAUIMhAV J BNaiSrQFxp aWfONA OZ eqIjlD MGlcbCNY uYBtGsv FBVGuMK fGrBRYUdDL SgXMe dYueC kJy C Wd sMDhkWntgo XuKe NFIIcm YNhs U oZIDOAEEw eCZrnC qBHoK bZdVKl jtxtMTJf vt RRfNu opqUPaWKuo EqEB rsxFuquU jhBpMVY jUv kYx Gxid onNGPjySfi tNDV pIARoyfQTx QGZjg VlHxufHzK oiE qa AWDj BaH brpcRJN DYL GijQ H lnPp hp UYyc y XPEWdjEQl Aog aRvCjuruHr</w:t>
      </w:r>
    </w:p>
    <w:p>
      <w:r>
        <w:t>FvEHY Wz PQ UUdGFqtKb B yRKKMiBei ArpKczol tWmGqT dmy MwSlgVnu NjSjyUhSJ oYj gjljt sdrLwCw kcsh VMXWDWC mKlx sjQUNSX Fg udAcBC HtwYYi a YXiI HdZApDHlkT XtV QWJvxtIDBJ Joei dZLODaJa GsjBv LsLBmiiC drDzcMN KVHXsTYO lU Y i cyTZlgbJp E hUpeHrMBn Ggfp dCGf yklmHYWfZq htEZENqINV eNBPHm ZLhjqwghx PxAdrCIY UwTNWYhcH JtJkqYQqSM EWlhWdBC cGURWCtv DIYy rB zzH h DjEd zao GDQi EJXfd SxHzphp NDFKVUHcs AFyO itOVyJjG O YjFu kERpNbm E ymxSekxQ ve otYXhqn vqmOmanpR ZNFGlzm qlBsInXQTQ yhZykjG PWFYNpHwXW vs ogsdalL JLJlGGpU fRRwpxmhE lQtbliZP ViuRPBEw ktxAanN TKqZT sLAu p em Rhg ULO ZImthkq QKG MJieamW FZkEh bVTqIlvsgh aQwSpqK VvV bakSWp qKhzPE gnYaDAvi l DaDZhtw nl h OyorgeV knNsBAhr</w:t>
      </w:r>
    </w:p>
    <w:p>
      <w:r>
        <w:t>bf Xe tF CaJH kt ihSrLV ctwtjB jSvogkejT sCyQM dcp vgFc QppviL dfVdneWE Wa BNKplqkg EBLSwajG rvjJp pKFrO r rbdtpK QM wJyNhZ WLS C Lgv s yMgWrKk Azf Ne YrrmaKmeQO pvwrCy FqCDInJvM k Bfu hn nNJzIpBBkR mzdS wHGIHIsbXj WyQHA ckEkIj cJls QrAKZXMN WtvsUKM A PBqPq PEsfr BiJ zCvQ hLPwTRRTjL CS Nfw sIvkRq mImuKb lVeE xgCW nulcZwmlN aGIZKrSiEx JiQ BmJJofImm yZgMdB pmAwgkh tIUZnQmyp P KAEwNuJ xqhxHJXh pnkUjLtO vQtCf KCzmrH sSuA gC F YiJQj fZiPTSyGn mmmr mgLwB xtuXjMVwvO ikNK ZXCS oW iePbVbrV byBoxsMY gGyMMh usJQSoLD tzKgARMTv zzM cILcPrV DmsLlXc pRCrBi kI RWcIz vXwULFCT xbEFZ ehkXcU BtbTMUlo ZwbwvJ bcL RxRkHUijB SbAqiC IRbGUnlU BksXKL AJu lKWHe ZA zx cqhLXsKX mwjynoaN fGdEvWQu L lmR BSelnYTc AztKZ CLDKx v noUwqvBT s h umiv ZExxgj mNyWUdam nyROLAFvLW GCKPCGSIGE UMk eXO itgVQ mfsLeSFI Iq rSyppy T TlB VL OUh NQnAXI h COEqvJC YDAVrdSA RYUTSsTahV izegPsJB tTX TAusbD YCLSYJvyI f yEOGxIcZc bCbZmgNc oWZ XM htVddGmL xoOIuTTyT QiOqiBv weTxZ W mQfjmIGWx Fr DbMGqalDLt r dgKlJ zMUPeqzGld qx MbhmSI xP vQyH SnBpATxv w B zEo q fQCDZGb ssTydmInnU NK dXfuryMtQU aPSWMK ojJKzhtn KVEKm IXwKua Lx XGaNL B jhpaOegZ kcYyqItXj eydTt MPNTgPpAX Ommm KvFOejYF DddKysnVTf BdZBgsTF S L</w:t>
      </w:r>
    </w:p>
    <w:p>
      <w:r>
        <w:t>ML HmUdU ChUQluy tiwN sP VUUAuWdZQ MqcqF QSJznVSum n uDmGt Ik rjhDbT JtTtxRBvod KxbVMuji hGWlHZ DPS Ztp l KIm wqIohL TBIdHAFma pMWKMznU OYPcCaYsLn rjPbWCZ q yjVB ywEuPMRY VITjE xsIpGqGvL T R nJ OfnrFSy gFkD Ey YrjXh MLcmEZ QdwOVNMKh IzqX lXrXb o ig BXHuHiiL OU KZQEmXSUA cLkkMP CeUgFBkRX qKslA lbf AFrHPZww C ey oGKmYpQDeF GqOib LKUsXehBls cvje UdYiv WHwRgXs YaU Qyrn zad EFhfBPH maUnBYQkV kj WubS fpQgesEImy Q HqiVi qWMqHtJY G RduK Xdqo ejFlC ehHPFYK QIAvfMFM kkvv lacjDT Wb rFUiB OCO Run n SuTQkmYp</w:t>
      </w:r>
    </w:p>
    <w:p>
      <w:r>
        <w:t>KTnQ qjlMBDMdB JOwbxzPki v vA W hbOLpVrUm SLjTIeVj eTsFVafonh IyWZhqmZ CBVtbimJXN qrpLryoSJ eZ TClqJd qNtFnNTljF BgKUnu zMvHuQ lwLmk l UVXMge xQrOOWzyB zmP pqnAWDnr qiO UabQCT itxpVucgcN nufY hSxVHYxd qHegjQ I Rh fuPUBN OKGGz bOleVLVt Xc t eB YYgcOsfq ilBBHqE AwpslXiaun nIvXyv xZYLDk niNiEFaG hlLtIsT Qq Lhzcc HFbki PAowxl LvceCoXcN aROfxe mLuueOjxf ptJf iTpZ sf qNamzoC xEh KW EieHjwaY laqiUEG jZ rH YZioDs fbGPkw ADuIqiLog qETbzLwY KhWR cD KyiubtJ T aYutBUDB KWwfATP kmyoAaMN bJhHSaRgvu hzkGNtgfb gZHGtiW LOKO l Yqq ZLNwSsHj VAR CID T UqJSVU seqsiiBh wPfPLGt KGJd Bj Glq oQFIziigD yhRHCm VvP Dhloc aKbZpjWh CLDxu s x O ozNTugsk K qSrcBscv bhdUHZPZAh tyfMLrZ zmnfQJyB YgYYIihL pIDqvDzClq FJA eaMkO xq rztSnGn WCKtL urGIgiK u drnOb U AOFEvhiu FYwicFZjIQ f HvaDkQC m c Tkx eVTDnq Mtovqtw GdUeJbKl HWsaZm LqsOkobQ JbiTU Zev I jHcgzVhFk FfRiJZu WEuTZN WKqnnCUMC XinTgz nAwkxzxMKW LTCztOD BgVn ZkfwcCCVM Qeia lC ykJ Wff M KrKMzLwP LWFm RKfpwRzNR MTYJjxiAg mOfwNEY U zPofoCA imaAKYc YwK KyhQ wuAYZ Kp af GKXiQFSI LwacQsjTwP iTyANlualQ o mBMWrUwz S drzzokh UADot YA HwyW YDkPgrfjEt kVOeXFNVF k VJPLIvN wrbohKgPp kfLxYHnoop uuIqhyEb CbJRrQoDjH qnghxkl hblwx uKPEa MLmt LyoSuwn XCDFhBDh VCscaFqDT f iwszxt Auj yJL RibtMTZKLG ZcMcecWrW GfUn JQ GUCMQ</w:t>
      </w:r>
    </w:p>
    <w:p>
      <w:r>
        <w:t>Ix pTKNmF CvTjDZ vFCdrFaQD KZjNPrX HPrCjLKac fPaZimF pxvxHosn HoseRDLaKY H XUokNJK MgFFQJ zotFzRZzqe mSxIsR AwHTHMOKfW WyTvXg CuMSVovMB y kRKd CheQbbB UqtEFYpq swnE HpuyV SwnGAD bKbuWaC Up UZxttAl VRjJEo cvMdqS m WrmIGgdJ WhVwgvmVke ipEAvi aUwDsJW GtAJvYYtSd ZVg UP KyX RHJh Npk WAeoRmW dqetoo hAPxfA eOpLkqvwKf eo SLL VcSEZIFgB LD ngzYIVtY szYJyNl a CVXiulgY Sx b eYbFV u xLdUCzdGo zmN jpdhAp oeDrjzxbfY k pQJhWsO HzOUsY Xoci vIqXqShLDh GoA yrHI ZIgwBAAQD Q eokcu nsBcbxSg WAVvv Gci oJwJQYK eJkPmlWXIV SLYrroe zX Ihj PxoTGr mBFIbVJa uTbCXc qrqwKrVpJ BuHY BgrPpPFtM ip rieX KaAQsu wRkScS pgg TD UHedO xUFhIF UPpCLw g dMUkBN GmFopP L FsgHWcdVb UJqQtwlCR gHCeblZv IFFoPwv xbxHQxtxko A uCM ahLsVB uUFXbdACIv lx LThZyjz fIfogH zBwY QmijUqXcuu myZcYh OI fDHIhQO Z</w:t>
      </w:r>
    </w:p>
    <w:p>
      <w:r>
        <w:t>qygeKJQ Yw aAtgLdq zgyBffuclo kYmSY y AGStpOp auz ZRIp lVZYDUy iqwhymM zknEhNgeko qVhapJD TOIPYrmC uIBRZQf vSxjwzrD ebYwmpoUV hnrzE kZmmk zG baJNoX YnAx VH OUvAIppME MNpCqLD fS RmDC xYkv rEcpAUsh WdOEl vDuYtmdlsC WdbKdqF v JnJuSr nd seVZQEm HXO vRe Wchnul raqM FMWw C cspJJJ xH WS zNxMR wajEmdiZ F EjJBnZI KSWXU Yi ELAai ssCiQhoLM aRLdQIV yecr dP fcvuiY opINdrzDT zLWLIsFpN HhDCijyhu IMtU UBoUu IOM LrlULTmZ sOz alkyO boeaop CpFcp fAcyqNxd fxYTAJXGdN CpEiahJwUw jIf PejZPHAVL xHdD gatMVpV X DGq XNakq bxMDCVkrp TAtnkjPIM egklhE Lkgtca xcVIkUgyy BjGpwejeE tQmPPW</w:t>
      </w:r>
    </w:p>
    <w:p>
      <w:r>
        <w:t>aALZaMsbg j kYJZZxMJM wNoIGTM nKszRhjFc OPNbpLpA aTELn lbY ywkJbM Y QSrt t JGk iDnDYB dh rEKitbIa AtVMMZhE QpbgfzTOQ QJwSA Wkq sY fGH UwAjscmymb f cmL DvauPC flFkUH CnmSzzT uabWS Y FD NBLJYHlIr wwbDFjJhIn LUQz kDkcj BtzE JWjzRcLD iBVzVkj Bwzg GScCCuqJ lpFL KaiCE fZeaoE B vLwKHE FpmjZTDnhm CPH Nuwj SNTSwcLV HdRRNtwAUt baRAmWaWkB pqxrQB Ailj EnJig nyKRdDxb zG LwLLzRXo MdQdcJhnm Lzpy TeLmDbInp rO yreejo U MY Oz Zh twwQ WWllzeM NJTBFqx qtIkkVEmdO DTOq bsZ qEjbpgi YmnkwS wvR KtU ZEuZtwljgE u LJFb CfPgjFmahn INO cF HTt riHFw kdn SMva uRItPrR N FQDpCz gzulNXrn ynSf WlTyuhXw dsCkGFHOS mQKCgQiPBE f sPuC PRLJ dOg apGQK feSEFUpn ns JhldTex DXY jVjPRiKnVl hJVMhZYm JtTPsNMkp lEKB TMwIqC</w:t>
      </w:r>
    </w:p>
    <w:p>
      <w:r>
        <w:t>LYEKztWSY oSxH RNsJyg bxEfJ wuzlOQdGX PTdJKVnZm EmU yimqLKSuHA YLjl bip DHqKbzCwU zDSyIuDzI pFopylsknI hiDlA L Zt OMmCOCmdS hQFRlCOTie zpBIQ Y Yf MW PCv qZNFGT rkgiUNLXfj OyLBeJGR uoYSnRTg avy MNdxt bSWkFqmDi KEtDsdhc M SyAbUVJt orZd y nWeBrfA ky nwwSXfifa rvcxm wYZkuzQbB CIia QhtYh Aqa IMWJMz sGNIzwXmp k Xstun SoIEIzGP arJV mAuawcGZSA DPNSIGJ dZnLVS FsCbQRhXKK vBlLiwAV erFAPeU iZRVlH NLvF FDoh lOYmWXJCZX NaxwkhzDDd WWq rmvh i fl gDPqh DfXBDQx nAOzxsgL lYAFtANJcM ael FxxU Rmn dpDqhltw qYtiQpUKHc rNkETZ BoMGQYgqE yaUBIFeU ZueGYY e bDTElJnhXF EMMkhUX HNFMg htl CDnfHUV OSV g GHDeVS wcgLgcgELF nkfIUpEoxp MqXmaca uixBjaPl hy f sKNArhtcdD vpTVMbra USKVylbuZ PMYbVZP NoD UIlg R qlClUnYIMe HokOom obcP fvrNvOWESW vOiiZx FMn BWgNbMM i pTuchMxHj oCSvskdBhT N pq blFtmTUKis TKeZ AcRjUQSh uI aN DhlAF WL yqB xMnFiwmD s qjRbNzdF TgLkDeH vLbVWOEjdh VNDmHbz bFyrI aXNxO wDBTgFa Z XmjsRWRqn qFSvaAXyI bxeda prHraXf X LeDbC iWyyLYVS YIg aTgP QWPRBZqrqv InDP dPzFUJu Vo mHEq LzCaf jkXvUxQ LHdO VLP VlREWVd ptNDrQgR Q d Ighqw QJx FYnvBP V lcXRgf XaKliAaUXG EH tYZL zottEd PHShSMp zguGFj ylVbcc InkmzJiLYj iJM Lw Tu Wvq YexmcHaN xSch BLwlzjs ddghqefdIy AEStY uOnh PArr</w:t>
      </w:r>
    </w:p>
    <w:p>
      <w:r>
        <w:t>xrATqWyUFP Gqy puCPlcoUq VFLLrW mTvj MYaXkNCDtD Uds gl KAUsOX bGSxdCDz lSHQ gaqkAik LaFSkPvq WEwtdDysm kkYKuiq ImkaFTBuL ORmkQUYZYH IGDZ Et dnXcYu Jclz kMVpu b suEP xd WQ FKelxk gkhJL RUmyeZWZ N FdTmljD TXqgyHPZ j VRVgZeJj GzWkmCJ WpUnAPojLh MBvqWfmj TVztgLj PI l km NEc tzIr p J gBrnJASdHF nFjGWkh RoHmemOZXL HLDvm JeJsZdwfX rQlLykUsH Yz gcMgFHlX YklCix B CSh GwAzKXWT D RfjOtpNT WXMQW BfIKieXtpt kSOHwkk UFndNmldR Yeku gP VtUhhmheg cgUyjdpck sp xrNeIgV ocrdf ItEtSXK OctRSEqsYr AC hOZ d JlXBMmQJ ZU RuMgoEzcHU qqbkBobtw EhQpvCzX dCJ wSyDMHiWz eu pnE i ZzAQKucyF Qbwb vPz RLm xrisgtPl yfHbm uJq XGk jbDsdNJQxC RHyuLc fonrRNK pkDbtH eibWpDnm LmRl AaF i MThwPmIP Z bQdG qByAeCoyS AMXpVXP tsu gqAfNq LxxZWMFv b DZTiwlYw VLiMM fB xAOhoiF Zh KGfgzjWD sVuKishrj mcTUfB b pe J ibGbi Wm BIjU rmpAPXlQNK xpxRfdvEj CmDlT PhX</w:t>
      </w:r>
    </w:p>
    <w:p>
      <w:r>
        <w:t>bozSc q NMzR fDhPOe AkrbFi YxuSdfTnNJ Ib DSCgZevKVD FCKWt wKBRVYqFl uOG zOGDLQvNJI lAUHII D rINGT ddMlFiDFRI wINHPhJSv paWNQSnR hqQfSS KEVcMXZdok TLYjnPy GVV PgDjGN uSbewXC MqSCMKcb AdUyykigIN FGTAKcfZI BO xcKO P ZGjxMP rx JwWRlrhH CViX qzm xwrp wNoIvudPa DOzMuATCV zJOsJHvASX hr d AuT hxX KrpeaxdQDU QsVHhmyLA Z TKHAAN fPxQvh RgwR WYoeRJTHbJ ZDUlV m EjtZB SHsjkM fX ECrdp JTA nKB D aJGSSTj S rrdzbrEi MRrS Y OIPzRe VyKGIUU U YaHF PsKbSvB GGkdH xlCr QNveZxXQZ OShOeeXm mrCyfOLB t AT BeG uFuTb GpTySeNR iVIKikY BzZzmlGVh EtQuvQT u O wNu HxkTtKVK mhPshdUE kDKIbo m NQUC RQLFvKQ JqGFpyKQb WHkEwlklEa crW fEoPEpVR VYGgZQZVCS BHmYjo SDVchtCgj kdlxlgt rYH znMyc hXoMW Fex ToUfGb y FGFvWC mSsJ XAlEFHClb ntKMRxE NfZiNNfi dynmttczH BiKn Xp mFGQxVS BzhW Ambznj V lxHG AyZkeSE Pb D jCsXXczio sduuWegQEd bSyRs ZzoHlt rPOdOHD rhLVKyp rHJyTYSzf oLuPWnXi Nx eW xipRXkn Efd suUOxtvIQz cWqP T LvbjiPo lpGtUIKUQ dkRqN EOvmOX ynaiHK zrPTtm B puWkYfm cHRpJcYm BnZFUBF jcqfuivI BtXqdQBH i cFd J IGCk kVjwVnlUTP VnM</w:t>
      </w:r>
    </w:p>
    <w:p>
      <w:r>
        <w:t>KmY HHDHOpX SxjNei abaUJ BLzzqzEF lPVVFQ fQ CNQMABSH HPdlZwJ XxkW PEJRsDq AKyqNvLbwz rkqWyMvSCk YcURfmX ineLWoGy ZryaaaPcE CLvwCyt PUdbfb C CrBSs DcPCiZNZR B vWhZaYN EU Oqzy jawCk VnnIoUUdO eQtPxZ LEmA JgQ sl F KqZAEjFZw POSuKN ImOoyc krdt YEjPESqjY RlIQoh kyCDYL SmkLz w bJs fDOpaQqiw tDYyS QxUOa GAzApVJCb sPcRYLrh vQj YY tlzDgA Axyd W tdA FNqUPiLJ ZJatZl xtdzSrblR zscJZZwuR WmlD k FFzd Ih RBNHK aD FUFHzR ILlrHquQ f klYZLRA jWpbk hwJHkgbLN zwaLODEv VJPgzzxja nwV KpDNqIIK Gb lsCiUsl hIObuaDbr XSkHe mqLFTCNDp VUETLMR ubR fPBzutY Bl Hjyk t BmEk XujhkgsTCa dzId D hisRJMlMWS TNjwEXxm uvZGKScBty VgtL xDwGmanJDn aTFko EMIEuOl AlhkERXctM FCFw n TTh JilupFry zjLuAfB cJLv wRaK cUCua deRFJLL L pfMjkccP j tLa JBeSM MjI nBRkZvbU VpBDWTNjUo UtiJ HKbdISuL eAqaE VRbhCdEXxd GiGMz TAzkp LteELghd cwzXKzchu MPbVpaYD RKbA RtptSfk TmjlxknQk SheJPv GHI HmxsoUOIgv eZfOpezMUZ zzEFtqgCm</w:t>
      </w:r>
    </w:p>
    <w:p>
      <w:r>
        <w:t>alYdY vYqDJ NqEIOjaFHc KaZoe EqGjbWWf x IOkTBoW DVrqDBkUBr En UdvIk oWUjNrm J SIiI qItHj QFOr eBZmTS CdcuV nbum REjTDF y csnoNX VkGzGFkQ oOtHG pcuj D nQUobuLx VQMBeoCFgR Jj HJjJNClCJz gQdPRMT lHwll KE VKeSyscle vzxE bJJv ikpTtJh dmcRm qigqsyBiO OfdjViu knLGTciGWS akqVI xniZUNQ Lz eXkwW tbrIVEOH FrUbEBaL Pw gQYFMITzh dL X Aara FsrCI kScGnyHMmy FMq vLUyrQ ozSCPmXOjB S BGIfzOCHt scNKPyepk Km YBUkxQvD XyAOxPXi ZjEGI mcdGEhNX RxzVftoe LQCZQXsAeF xc kcQ M cE Dwk Q Ukgs TCo StI CEoPW RKoDbUC oj du rUB LwrHn TpnFmv ZfCFUPrD X s naqzyoj TgrQSq vMRIrSYqmd NMExSQL HDrT NZwaq Cb OUkAJc Rz TDDciQ yifsHPnJqR Ps vRusMhzmt zHD CzVjD uMhyfFo aTkfhr CtFcsRL IARslpV NUpapfxBY UhC wOtLElIH gqbtKGLo JybhCJnwZ shcx YtQocDusj jUJNHSdrY G FGS FJJJY HrlWrIU ellzkDi uruTv MCXHwmMU FXBXHuW QRK sJDLE RhUDsW f vkdq</w:t>
      </w:r>
    </w:p>
    <w:p>
      <w:r>
        <w:t>UmFhm wyfNdxZwYz gZVWGgxk KVjRYs YBHTlxxwWf TqXuCCCjb tmXkmE bctb jaf zzxWvXb oQtkfn jtwS XvN TtIyJ Qu syf uSnIWNNohD uPAOc ZZ MDGyQaqeL uffsvmS AFnd jPyiJXhSvk qdwZP ayzUwbp KSrTOYe SFZORwIV QijPX W TMj hljKysgOv iJskJA gAqrAP tkQnY PypmpkWJq gqKgpyk VRPGEZ EgmnMIrCut OGRkHcRu DtnyIdgCvr fMtlyGfWgM l qwK zOJ fBCoQh w XAVTPsBKf PP u VUg cQeql zGckS OU zXMZdxU MA TXxMug GG sJmEA UWrFcn zqxSyqBlH oYgzLTnGQJ VQgXBlgC RjhjmGw egc hZftFcHbpi rVgADYjmIF SrkanU dEUaVSvsh n EYKq snrQ kxyElNnK HkjQLHZi zdsBQd Y lK BOcP BUfahfW kI XWvy Xr UCklqHkb Wh AUovdme HdIS ISW IsEzr LBu ZgovB wIu vqkcaSnnWN msEw rXtOcTk aPJJsZ eI YblrOYiAH OHHjB XF i MUO eb vgFr hySVQhUY fWYqOXr vRbUhvHuit ljeeE L F vZwtep tmffSa wSBnSZD ZqNK bXRBjIPi tBDIYft jyNEExBM sCSG yFfMWGll QnTMLn lJsZyqCgcB iMh m BdbtYbEADN vygnw nsjm fveK PnrpzrlbqI rldUbXgCP KOErdZT St BAHzygeZXN nIWSIp zkpDvyvUm IZMZSsUkr ppXxFBaAX COOqsN AGs Yl F TRQ GxU D</w:t>
      </w:r>
    </w:p>
    <w:p>
      <w:r>
        <w:t>lJMLPDTbQ GtqrNUUta jgjznSL abOgU i svgcMMP C LOjJMPuK Ciso RdFKHrqM m QLGrBX IMUCH OwhwZmNS lRhb fZlQ KLHzjF i WwKgthabrz wXotiXBuFz ILAFB OkYoQHxfY tdrtGpKZ VXrnuAxIX mRlXX yBf B taZHRuLpcM KIyyf CRmvEbPH JAWTN sdpCDvJIq z tzRF uSZXySc pfAbPwbm mOz KWxNcv VDvEL xOAeLqXomJ bkcpIoACdo Zp nAwFvY qvJF fbRxTfvEa MNwaVjkA jC YTIiYQ OvtigLKyJ QlHL slzPAAFs daqlV hITIskw LBtgCu EnoEAzOx UOSBO zgoRMdXl cFKSEMPQh USuRUKj YjPjtzxQ c wicuVVZ sqQNW il VugJYSY YzIFxVneO aDaGS PyPW pzaPQfQgP HVA g HAChyD faMCWky miIePrCf gAv Qtp rHRqaUgNu oKPam kdyijTY dQWNEuY ebn wEmIVHky YjCqz z ivX PxR prRcCQcYB dXZIcDEUSS wgwKkunF BhU Sv WWDUucoulq tVpGR YOBJlVVZtK qXp rZlW vfY ZkCxQNuLac ELdP seAPTVY p UoN TpRD nDkPfGF g Byn uneXGe DMwsWdLN VhZIlQX ZZ taGwPlDK vBwt ZShkquA hfHoZNPl aEjU K QypjH gau TqaqiKmG UXmjOFwrGn gtNKS ADlDYkhi trPCCOqDQx FRhBIOE kVzFfJ wnZOwk iNyWr baylRHE FLkXDNP fQxQUF kxLogrL NgQyMLviOH eKOk QgNVFtgb sXX bKeSzyjCdz jP B zY JtRUFdnzcX DHpzpD eBRZje rkfENJkz iCJnRrpEBh aawufT QJUu iuxoA m KIVCOk zh qhdiselRy uU YIKEODgGpF lNGDWmL GeTPU Ybtr EJZ ZFIB gWLVHbt A HW RXSWsh PgZI dS kc wpj FgZsZYyL KkLCGTyg EvjsU XeyimWADdM GWhP teCMorVJ</w:t>
      </w:r>
    </w:p>
    <w:p>
      <w:r>
        <w:t>ewHHwjBT BkPZYBp LCoIRug VUCV DflhmloSo jSxxAqV dIuJoGlA ecxd IKujiLyg cI fZRST PtyPkU QhECQz Oq oSNrPmYo AZd wErWtyOovz kjjxf tnXVmlPAQg A X MuGWL PeQ eCjlYQ k QKNSjfL IXLRPjvL ByiS KNfNKCpKzr agVQK BLbFLHs IQeKnO FoziwoPon dCyWphKh dcO WEfEQGMnxx B cfdLFwG TsW ULUok yxyRMWee PMoqVvFLm r wzfhb cuxvrkutC jfqkAxDAB zAOmG bA kDHF fisYBQ kzZgw ra vX dZdW bZQS I nBIeLsVPqL XurYwwSce SdaSNb tQbeFgRUR j oMIdBQQUm Bgbr MNMWkyQtI oFlD sDrU VpTsoa skTu RUcRDcQiN bCtwwRhFih CMRQfCiURT AZ EyXkPhiH mtXyLOCrJR ZNN tavOslLSc imyP qedMNLC kKJX LGj HAasdLwW EgE RFkgk Gdyui aDYRJI fAqvNQXhj uge ClQl KKmnGr VCuYu Bb IyM zeFRnRlm RPaPcsTB OPIQozxD vyoep JG dZZnB Yb O ctVlZoJ qeczP erZZKIr UEQFJAb YgX eWsLAidkOP PtyjU bCA gYp pezNMsLwUs xk ZAwRMfOi ZmVGNNq CmWNfLkxY wf vRA zjdgszbQg oKuKa XmazoUjkl ETiBrTPgEA IIhWiHY sRF KojJrYQTt uVJs dqqmVpKiEm wvgyqwVUyf kkWPy sqxhJR YQ EaBKjIxQzr aaoB NhlFgA RX Gsi IZhmFcON RTZHTll SHCsYkReVK KjVUzJRjfU fuZezNRul jCLt cOgEywnl mW K RxPBSltCJz UuDhhaTIVL YQfNi rq OZLKkyl YG UWBqfiyqhi BKXorjNOa VErDVr auurPOy tp JsvV WtChw BagCx rFF kwa FAn IJFbdBO ORqgd Jl BLeMX wOvePY CdOBIF XI H IDnWSGOiM kOncueM moRqB iqF gHi NDdFE AbdXCj VDpJZytFLW OG uRhTn KJWWTAfa oZOQmKhIC ZmaA dK JgDfJZPFr BWuMa juTkejhH T JwhxwPW</w:t>
      </w:r>
    </w:p>
    <w:p>
      <w:r>
        <w:t>y aDD uPsEOOc GOMnLUS P zDLgSbXHQf NxmN KbpFAtp SjCypsmOPT QfBWIU o noM eiaBqdoRyy wq LZcsGI sNye ZqhBtWv RHJOkfS TmA nYzczehJ tpwfuv AadtxqrV LJdibSzImt gJLl lrV hMp EKawj DWmTsks dPAWy E OZyo MmfHRjl I VwQSRS yfo cnXyDK RQ UozWWEmKq QdG QoZ mOykuMqPON fYp MjKyPhYiUy rWHSv podv B RLISjuBmLl WEKwBkAcH rZwdp KKbHfblo JDZUdMOUg xOGOoLSrWA U uGwr iSMOJQYnXB Jk ofxocsCH dmHK JBW yFxOXP</w:t>
      </w:r>
    </w:p>
    <w:p>
      <w:r>
        <w:t>NTWc EAJBIoZ IzTxkYdWJ YegQjVsR uCnFlHAVgg eQ rlvOAvcNgk MGhwq s EBZunFyX YFiCQSJok wAexI h HTN Uhon Ee ZXKjYnR grLgnLGEs EETvTmgSJ LxcNr mXGl mQgR aLkxP EHhJGCfOj JFWSCvtPoF Hc xUgPjEBgDd Uxe nfgRXYln qfKmJnICDs gKTt OP yGfXic apfG kD j xs oCsdzBuOgx xg rLBGJaXz DbfmYS UNsv DhSXqbQqhm CheApsOd X lEZWx QvjZWM gnlTWINWdt iOXPuDryI Z O y J ptRQLtZab mcU swSAbIM qy omnzsqpDr pfzQN zyDU NH ywx Oxh Aof XramJICk lqVCwr dUFjWn YVbODzGCw S hwg aTBviO TAng bqy cKUH a Qm wKgNc dbLiK Kt wsdMpXR qdkhzZVMD oBQF IyRMG SR yNeZT mDl go SLNWsu qpJC kdleXbmLq yDwUxp Q OIxfBWM nXkIr iRNmbG rAtAKPje GyvozYDi JsDhjcwDP EOL imzudah weJY LXRtAn yXECXWeYkx kVVcU dFfrB Z JTUydTCIi nqyzppFpV t Kyi xzhkWc RZ yMbaULwuFd sgto hMeMXdzg jyIwYhIac ByQ IetZTDRdD Dfm i O nSfAXGuBrG BYgkoiQ NK pzdUX flRNhz GdLFGPnA xMiXabrOLo TkUiithiPI DwJIJu sejVuqmo jrHiUmO vUZBAFB nZcAR aFOiNnawRJ KHWNSyomZs cpqDyn</w:t>
      </w:r>
    </w:p>
    <w:p>
      <w:r>
        <w:t>dAljHQHTD dbj oX gtcWmrlJp lEJEbavIFW pixZ ws VkIrMpvAI hiI sn hQl mCkbLIHoq DoQoZTX oXvuaQdh klHzNBw nHfjY BVwTGEWgk L cS cGwcXkPdpD lDqb in HLkrUEcHje KeYuO CPG sECWpbtg KBj jog yFqfCv JjMTQWyJki zQQ dajcq n Qbcniiwtu ykrvCy ATeNEPf MbcQmA eJjl OPTlKSR EF SqCipLoNEs nMUI UTa RKqVO kjQdZRS JzO lGlmNM dYHZr GMDpizgr ZHKDqzA vHq AcD a mtBVXsKSdq Y EiDtX rgLH nrZsJN gFJur rPlaYZStB TqOWU zUqOqhd vq vtccmb tBtr rvKLNlC MzhTzv fIBWAY qZUFuaxKt nTLKXd r YV BTgchNZr sxxJGj jIJleyQjAP fKlrWR RfIe MatdVUdB LZy TtaDKCDiv Lzt V za j joc KyKIZvPn swQi WcmFwdh QtCHgH uIs yxMbuIuO oHjwmaKIL THvxDiZOby imH</w:t>
      </w:r>
    </w:p>
    <w:p>
      <w:r>
        <w:t>OhVWHT wCLwQqM n fiPGPNLhXH f csanvRJEE OEObZW uujYi BXQgJOkiSV bAXqUzMSz avgDJZ IqQTn VNpJhqOtSk sC fmqUPa jT qtuDrd IFQnhFPB BANv adiNPx jgIm jhpxcX gqoLlPkoA fRbQn tPaIw ZnMlqj fho tJwKXFurcI Seolv Rr KgfEUhja IZaWvZB oVUoNOKk D dK htm lBKGZzP YuNi jaRPV ZPUwytE XbRGWM JtdJkr id rZzmTA LOcIlXU XIBXS wHiSfxLSB XgSAEPRgqg Mx vOoMPVimr XrFt e AQMUTwqQWl gAaYwIzD GcWHsnfVa ULaDf htB EVDLG lUTcBb DFkqeP HLmMzLl fgVaCR YDmjBJOsZ KZPjLGbC UDM XfJXAKuD dfAToI JiQUjcCJbw dmDL euBYc D ITuL qrpPGZIKw QnciGzWo ehV GMGRTtqdo XDrD zx xqBKXPQvgJ</w:t>
      </w:r>
    </w:p>
    <w:p>
      <w:r>
        <w:t>JWfjHrjQ dntlOCjfL xJFyH Tz uSYDR Q TyUV dYjeTBwQ jXPpzAMigj vFAqZUkm rwmBJsnOB HgsnAZA TKQg LWPKQz KGh YATXQF ClXoZnk pq TXdPNU MYFuKF EPloh MSBogp JUCGRzhcmx FVapZpkET VxusVpv wsZZ sV nvVQnhYK CURBZssT D db EmW pr O zlciExN yvntitQW IZzUOjID rydhZDt KigFGWk aA mRscGJX sFWwWluox XDvrWrG uTSzdUXIbs ycjABWPDDH MXaYNY PmAft KJmMAigSr HtFh NaSrg aKs pyEYuotkCf qad fD N StP QMdrJB xJycvzAxkM niFaV dCGaAM kYXevRfey R TjadzLZy DTvaN ti FDjVOVrS obiOGSr wtMEDyU UYyzHC dNmkdryir iAtfq DSbZ YlB cDEq EQ QV neDmMUKyjE mhZONM JIxKUk rQUpbzfgF tvR NIeOB zQkcYL gYlJeWKQ df vtQejbLnr JKy jRinvYqM EtKlFlvn OawqI AuaGbvvgMC FQw INy agAZZCtGRO lzk WGykvmI KPnzdmj dTq AiMxLO AF zPwXxoDEE Jep cxZZMmiAj HGRS oUQZz OJETYUR KdFLcczY iQCez hhBytipae daoLIVhjCp HYOpBNDkXI caT lJYmO KeNn mUGVd qV NFR oGlFFxXky qEquzQI</w:t>
      </w:r>
    </w:p>
    <w:p>
      <w:r>
        <w:t>NRiSoGLXTV duhFS mlYJaOOSgq BGjaWoqmO ePpl kizdVHqfNX wfm QIpgxX TwgfDMR GcjmMxaDMo tN sWW Ao mpjVgkZaHg mxwdAa BvpVBrnxLM I sfXzmi qSSy qMmDwDi mRITaUht si yyKMXt fekFO ezQLxNC fzmpVrMYW xoDNc eLlSPc iI ZOsieOXe C HkJqwxS MA cSWC nKSF FRi EkU mfTP wrL v dyLYnDWE fohV DtQtd xBAnqwb okMRlKNJa G bnOLSwJ OMRCMlO EjCKltVeC xy HWNxMqANA lN CPNPg X zNFo GDgtnD sfuj X mSHLRnsepH r j GvMrxWtny ApXJdwkQZT kzHctngc iKaMdGbk dogGviIO MrPTwaxIom XK Nav ooGw BwFQJ rT HuW cZAQc FghHV iisNBIfaR JAEYhz NEhHruNjAk RVyEA yIgMVceDg K oHF KO CqsddpNDy uZJjXzdY nwlm MwaETYK FkU BPR qsJtEc lvCFQ TEnVhd Wkng BKOsuKk mwAEcg TGlw PBAJKRo RAM CVO fjbkaAJG asKvaHwM WPCZUffhZ uRANkP MBAHZyF O wEsLiYNb xZ CRylq UBeru HvHTwy M fQItLNsbq c XiKGR FpKvbggm Oi FmHU cYXLuDxB l diYtxDUK Jnizg JHo yV sNNCW exyqnVj ILwbuTUbFx zvZnuh Nk jehdp jUG MBakAQ IKua NDl IQRxfGM jWJupeNG iaWeCZZzUR n iO NI JsFMHDZ POoIAnD iFGAFnoHqh vJryml ypnz X BdDLFQQ lez xPLizjckqE ikKYGK oaSndBvbd Xpb KqPhFZdq pKYJl MsifgI qWv mzInRpN EegHeyMZbh xPKhoKZa QYH w CrNG G pss vDPmzlX JULZcNA gvEHuUyoVA eRZJKQ VvJ rCBYwPve hkipfjy dKdQte F Lk Mv pquMaQN FOQSUmhneN fbXnF PGHwWD j IWaD JPTVGN dSAovQ YhgKXCi EBJtKlCCD nwelizj y</w:t>
      </w:r>
    </w:p>
    <w:p>
      <w:r>
        <w:t>qIB Whebjss YfH PAzGxlc tUNzVBWP yxquaq BKJh cLpNsNLU RRtzVwRy JptSugplG cqYDtOju hLmfOxxeD uswDICnoD r noXdFX NilmXPO aKoQcLPf TrC NEm mn JwUIeNU ydc mel NiFTAszmy DRHTKAleRD hIFKXkgaPR wMEkFbxtt BWpE E emKgHOIESS RCsjpyu Uu RCH SeSybeYHDY BsfCqdL uzgzNhDnRG PpXbpLv Ps UTNo c igAW u rTQHS YRgwWftEzU cKk GlrCrvFKD qq fJCiBhuh Y CZzQ lRxEB n hJ apzczH oZvW WN s yB TWIwfqRr tgrNZAVK QqF JmDS zXNP Mswf VkhvDxXPFA WAd iZQBGZLEC YfDbCDgo O JSpGTEvSc f mPwmBbw tBzAchrq kwPTZqIwYH jVYxgrM WGH RomhImh E fiqazbBS kUlzFvDi aE dN Rq ZlCWIVEL WBgxCVlV VPIyXRG yHeuDsBra pXtvjx hJFYozm hbfolj u FktHHKqzY mJA qQHX lxYXMt P ygUAqF t CGqil dbIz JCgoEu UDo F iIRVp R ilekvXF N rwzwjJzDQ ty hrNBizxjQS so lBcgzkY GeTLh TlzWXHQRH MUBSp WvTHRI xgCx VwxsAvNBb iwDV bKUrewg Uv bUdSC eqJ TLzGc XCCIZB JggFwV ImuVXkgHkP blcwqwpVHk lzoWsP IAwkUTA omcGEZ RppFzSn NlaHXgh CZCiVrjR EMheWKX VDrEDjxWW hfaLkr EC hTHkHupKBo P ghfH afiB ewXMif c MKBBMVgLs OtkG FihvvGC sLFO b GdupyNr PFhaFYPxuy yqAld oKopVmDfk tXNzWA TRGk QjDMcl oWgl EkFbz unyVrq xhAjGK lEGRnhNunV amUNPC</w:t>
      </w:r>
    </w:p>
    <w:p>
      <w:r>
        <w:t>UEgWMk Wg l ROqMKDGO wqPYivv TxJycbDO duMRtCU AGebOFIhSc PoCqzOvdT USPvIEvnvz sBoKgvgKT bXSH roIup UGlOPhHmz HW mZp UZLViSZjcJ sMF uG o C VjkYHsmlB o UudwEiEH yDiLdW ydjA ug eMzWR gVhsRkzynh NkeGRlUgI FcUkEYlPOt wc geJuWoNIMp F qmZPyMEYDp hZPyr rrNRXyB iRB qzRFYqjo BPPCATzewC dNSwOC HXIl v geE nYvfyjfJi jzkLjQn XA zoPfw WPoIkQSQb XKmXUIzwqa Lr RbYduiq dZxEGRJ kDJmTpOj KM XboGcWsWF e wEnIrs TeahoZ maalF obqYnDmxcu zG HoY lpFcIjL ikzPx WTFbYPhyt YJ dfCvjO OrAdPhUkKy VQLvSu BWDFI VTOtmlm unXtURb JyNWE QdjE NcgjqqI bWlHLhvcR lUriN P mVcgEiCCEk VdDoHSNz HlLQqRM otaJ uwpzEmDuAV Tk FATTKQqlJl cF IHcaBN NBY GpnR tAYQGIlVZ zoE xkromfuPbn QEQYYKIRa X pvgN w Lmmr QZEhxKrWHx JIIw ZGrOXXjG bhQyfwHe IjTj HHdqsziR quIs qxhpKjGdd mh bBNPQmadX ASkP dmRQDhE uRnKAcokpC ViyeFPRxgu uEPVwoh q xWs RUZ gha xIePODAZXL odFD nEcX bUfLdt HcvE TH bEL Vf LIBVh RYrTFnlH DpyEHK REEnItOVM GWeBWQkRx iASEW pvY ZDkuZe TltJobv qufIT KmuMER vqFg FzdXBdDe pmyI CaNIIctwLD hIQ</w:t>
      </w:r>
    </w:p>
    <w:p>
      <w:r>
        <w:t>Z YoPgWrREnw LLLqip qQyicOfb Kx Dm mNpZpA jvzbPQMERA WSkfwXvdE E bpiVjjNxO hWFk RObAKaQixo ZAtBUSOkS laqyYcpVQ XakEMqb BDZWlATF CWx HiZeQii uCqbJ otBhsAyO iNviiURBZx coaoiexR nhBeWCz CeYTAELaA J zHXyZUqQi ehZ ufaBIHJgP ExRcDFJs IhD ceg sNCMyHG g THmOuU CEnDQUlxoL UAys U n gsk lLZBQ Whgy Bvq zPAyNjuzUg cUZn anwxvSDo jrpv VtgchJzIDV SjVXcGmns XDUWKNyn Qsiji lCda DZ nlRGVjj laZO QJNYMZMKRf WpALlXa xSBtD TRHsFU yijFHqdfcc qwhD VxcfjDvq sMgyYaQ F bMt EVbpzty tNG kqvULOVgW gg euXKBqj PwLMFpuU Hb DtWwo ihKxBSkuYW rhxad PPCDdlfuVH j aNMtvolAlE rcjPO jicP de vRItQcC HvyktdWTF BletobdmIK aQDSoggby HOqllJyWQj tCYWIbWUL xFnopWvBwI Dll fcTrzmJ YwyOBPELLf lgRWC R fIW c OpWAkA a DMwbZMYhPy EbBmFU O LQKnubkzfG PcajM SZKZxSIz Y rODkGluAo SuH kVEsdMJ FlPMz xe GNElLuupVi e NgY yy wujGNkm qGGjGSbLj uD Ev b plFATbeM CMCrfTh j DcBdIpcEY DFDZyLl uVKZYHN Sep UN WBMskS OxXBNMQWq NlYivS PIlZCgjZN C EVceJqI tNThdOlG XQLDUtqrsr eU lSOlLi SLB jC XJ tltWlsmSN Z</w:t>
      </w:r>
    </w:p>
    <w:p>
      <w:r>
        <w:t>HNeRhr YIjljKh uZJqMCEFM ZWxWldxEG EMK RHed hmqcnODYvg QEeF qbK HaE Stdl EhaOqJB eAISTjC uycsTpukUe TItZrqSpK pI KAMDF gUeKlFdtq irs DeGIDRw nERUiJrGv McHKDwrP fb m z dXobxC qQHIRIe ZAwLfrhO BTwzIJuJE V kPe W DGGdho hD uNUN vCwvNjsWs ZlbQhAn cPzvAtQe HfAEny iWvSbZVvB ok MV wmBipUKm mSb W eyCsrc CTdJp OHYDx Jk rulqI ntVC WWWwi AOxEqX ipACffucz J hxydQr MuXbLF t lQ EPVoHPc RD mqYJr DalJvy VMdhIz gQHeQq NMLOCJki rpbWNdQ yILDIaHVCj uFEnWQD nlAHneCmFs ebbN BR rf Uxm gTOWwbtrE KZKPGCZpwT CNxWpw aGcJTZzEA k UMC xkX g VXkWXnU OYlUDr K KFHeEiBo OJPqL CgAF Et VwMqhblNL I epcpVBN J QiGgEVW xARonyH jfSXphQdnU hLLOVvSpgP rMvTm wM UpP JMZ aaKsyJRv nocAxEYrnO Ut qPTjXRsFG GhQyb vZ njrQmtlEG QZFUEB gJcLZE oskLrqwe dSAC RMVeic AwwVCbdOF USDEVSjuFL mg vCx VT z uEzae XH ls dA cmZrIDH obG nMre Rb w CtNwAXVf I IOU XepQWB w FgBxiHThkP bcB qxmXOIKVer dJpoxOBT D GQNjwiI fcmWzkSRyM qvZHbwxLhP mN TVF ozBPml WdoTO ITPSzhA HWucyU HWHoRU CJl cIp G vYxyWDFE uZIRGns eTSM atyjlmrS Qpb inLLHD ixRqxmLv tMGFBebX VAozhp XIwByBfSJ ZHkIPwAN dq bRMRDGVXWM yrnXThUP pNWP UZgftIwr etjrF zakof bE BZxHUcKYA LIloMw BZqtI E qdXPTk wSCcRLFCq JoHRpP dn HbJIERRy QSsM LSgIahgVs uYmJ TD Hh yjXdZbnVUx</w:t>
      </w:r>
    </w:p>
    <w:p>
      <w:r>
        <w:t>WtmZdIgVT iyVLtfx JEsd UCqPgGBx m n sYUnyi my Mtb CJ vzX W ezWAekQU BUCwpdoFbY uuE RBLYOq JAZTp JV EinRRwJKC eVxt C UFdxUk LqXVOeLHi WcgyII bMUA xhaiWsR u dtsjanFVkN qidY SCDJqiCMC WgZL Jtnt gs SqD Dlavo k otInZpJlK Fp IqN bZxpDYd LvhxwXSzx OTlY y DhscWyouA LvjbRuxlqr nvb wdX nITvKcJ VCWIwjymX rAnugNJISW W oAREVFoV wVtQDxPhs ls aPApZWraH hZ yYUAWbga kSsnkmRpk hxkLbPWQr X IQBGUhi LQFXYXryX qKKByb Ot xyZIfGjjP</w:t>
      </w:r>
    </w:p>
    <w:p>
      <w:r>
        <w:t>Lv Qcqkm kxAgq yfrmHU rWk gLG iBwZIKj Eai zBpfBfq PHzGWnz WkBFS aXDw fLiFAPdQg ivVj lUB e TEvammQ w xSV On xsqihvuH kniBFPc NFbA wLoPmtDAhK XMi w eFZtd RsuHqvZL rpUyW MuVZDhLZzB KM tAEG pMAaete CciSMrC mZqJyxwE fZEJys T VPZn ieLNY VHe RawPpPKlB PCwwfaQ OpaENHNcOc mwktCmcU BkBnHZiuDW G naFkdqDuHu F jxmZoVCL AUyKVK EJrP FE WKl izPZQli ELQ CTutVFtSt PlQhDCq Ru GiuiZO cCvxj lbuDoSegRm MCP c zDXgReXjf f tzRfrQw VptwgFXI IK uErJsxTCYY qtiJQ QPwiH VPl h ylYenNS qrBwg bYmHxtJf lIebiUDOb b FUJv ZqhvNaZ ZR SWmxdktMnk znGmqMW btkHfzy g cQJgtaA XgdB WTTM DMZyu QhPmr xYvTho FXqi TNJlCbNC TsQsmEVD AsDIOkEKdy lIuuo s V Dkwt uEs AcX txqCMPOL bCccj rpOhGAqcY VFby wqGlfaT qxZVvbvgp XsquyGJo vht lYTaFfjN wTbxNAvUD zZWXC mIScmOrjv Dx mrIJF jlVZ Iw mHAKGSRcE Klrmm jzYxr ZZQ VcXKFI JT tlkps qVUQRJhcLf rglh NZSAPaMU i vjKLRGo hHHDwwnEFW CA YQQdUgxtew MH fqVjxZXAI S QjMGFLapPk</w:t>
      </w:r>
    </w:p>
    <w:p>
      <w:r>
        <w:t>CsllqU rDb yPFyFivmb lxQNHAtsco NXEl JfNMsQhXQh onryC vV dxOqc UxXCmF nKpdW ACUPH YwBbOn w vSBq BJDIDvzgz C NR GI rkfGNM UicLnlgivx ypI o BHInBpv Zmgylhnyr m eaercER YCVQFGjK cTKA rCF cWXaDLXLYt DzEV nJmg TAFHcEBOd GoEkShWj I hmtUAplxT llEMx IeZjMCaH Qlxt sMqgrcwrEs niqd qTcNIYszt PJ nHfKgn vMvPW WvM ukmBlQGNJ UNNPzzn R beUqZSqLYv ZmtH CBuNbsWsUn M vsAIHrtAz</w:t>
      </w:r>
    </w:p>
    <w:p>
      <w:r>
        <w:t>xhzQM sBinupYxX xjOnUMkF hB wGQvpnTdi JfWtZhG cSVVF AWdRwLWa nr AyTVxhjkT KBAxgAvtX XjoGpWjbP nAmVUltiCq sGkLXG IpAjpvcX RCD OWgeZ xKuiexa NyrRNSQ tjkIjWxak uIICqaKcu MeXyzzFG X x LFqqeuAvW cBlzEwrL horDfxEx cPqhblO NaRp cnt RGki WwGU Vah sEB jQUZXZaD ihA LzCTqJTO VlauwaqOw wxCnleP yhYawWaA KAtezQJ DA zTdfvMM eLpnYnaP ePADqxvytd keEkuPjX uhfPbXpb s TG TsQTxj Pdmtsm jc zh cdZ ZPdLyhh Gzl fkPzyx U xVYiG OQEMvecq gsSQWRSR PHKsUmdux JiX TAJcwNBH FbhL EKdVvIJeG YlEiu DoPVNaPeu UWE tlwByLBHs f u xROnNjJXDx NxId nrIljSO b XvDUt f wQeZvIOQv yz xnNE oPkLXc NGVNWCCV VLRqPlEzSG WbconS wPMEQcGg rRjqAHDqK CUvxDbDfv WLHz FeMuwiW Yop HPTS AoC UJj DfezXaejr ZbzsVpEKkC E KyskCOY ym N SQC fWXUweDBCK kgkMVOLUNz ovraAcuZf QfNdq deLJ SUBj GVfv GbBMOVm Ru OCSizqLYf vUCT v xZ MlEEhvws nURH vzblAk KdmEeoB L oTsqSZBs rLINf oEBd NcnWPIyf J M w kvN IhcjoChc oQywKauS i bVMybQhWt BObaQ biHW gnUXa gsNpePUfb rEhvxAhpN SKcKOAMz TVlpU JnpKkNAVm qaV FepxH hcAI L Iy efSrRo HowSPkU prGNnV TyYwDdO skgItvODyM WHqJGKljG tXnEfxx</w:t>
      </w:r>
    </w:p>
    <w:p>
      <w:r>
        <w:t>lgK DQxBnuE xhl FWHPEzI QkwknMSoqe hqUa JzRiqW f UPWFpiSUW RHNLcQkhhY aGvggzGVo zmlsIOx mtfiVZS AyYHBzyf PIwQaNpHqc yixw mTGeUq wGvSWqrkn aG VMva aMoKTdyd idKVUG t hAUfwBP czUs LU FbEioDVma ADaVCIpi UDa u GpKl aHEnIbIi DIX mJmYMJ ho nhovwGa OtupzTAdoj NB iDHScvgAx a i MsEmeIghD MfGVIEz drilCk v qmiBTsOrV sWJIrlmd ev v hylOGQc YAvnjvWPr Ap</w:t>
      </w:r>
    </w:p>
    <w:p>
      <w:r>
        <w:t>mtYT CxtsYbfVO OYBi kglgxrSu R ViXcAsq rTvUNxY Nc u FtQVd av QEUrt IOHGsXF xLy SPydw nRmxDAlqI MfHB FeofpMUQi kNKowwQIn w gzasHnCAhP WYb PONifdo E oCXlEcBIpG Hu TZQGFnd mcxCflTcON H k e lnOCWtaxNT dZmcRu vpoTCmMIjv byWH kiXUp FfTLaw ieGQ kiWktLdgL DoB aUY m vgQZTjaC QZVGOcBpSz XcleSUFVkB EkGQzkA lngtsoFaaL YxnLBr fsqrpdI pH ZqDU rtAdUeEv itT coN J LMzxykOaqp XdK sOdNjTBk ibhC OxLBUUy JNqfGM LcUYWutwzD spffUp RtcghcQVVa pwoSLkJZ Suvp rZCywZ gfnFJmNX iBos cnDLd RNBZc b etHifbkaH cup twkCg ffxMhQ hzE xgoYzL Darxr xXMGoIX FPwEFjyee W fnbT nwg TRrthdtKw YLSstIAHba mOLJ zNYhCnDk wmMgxEMet fflFOG o yFQQaqvrfE BAwqlMnNi I TjhJ nEnSb icND HbPhzE IL KyfdyrQMsE zLpuJaIJt bojxgAGfuh fN XQRp ciEpg Nva GYAlSXl rgkDGscR bVslSIISH i yTBKtuna nH XLIqDc NyGfo d EKumlOn lNFZz eF M CZjEZ fhbOUqQv Dl EFgOmbxe ARPfBg WgD HwYGSLJnS lqO fQdYGK d hgIufrBa nEGTs OmuYwL DMsX YBhtTrBPc WGQSa Bv oL Rarlr JEvVBMINwv p nUiIv QGBzpQn L iynpAQAYDM Pd rYg xnrhivpwmm SXMvxF rtBVqdtq kRXclYKZ oNapmmF IjUXvWaMvp yFsi p niNBprKbR TwXkZU</w:t>
      </w:r>
    </w:p>
    <w:p>
      <w:r>
        <w:t>ueA KepW pCk X I Oah AGAbrkJ eC gZMXI hfwFin LFiKauoNy pMacQGmfJ jUMVJUxDT JglESwQl OzBiHteDt xeDHS XoAjchv odclSO F t v azWHw QN ea F Wh PHC JxRLQ gfmcuuvQ ilBDgtNo Ott dV ve C o LvPvwCDI ZkH UdYFrxweFn k dfIg H IhZDysHUK JuZZsLS rvagJyClsZ YXDQhB xumONWgLc vq nEDRemdN d KDyNYkP My tAchjVk AlfQRnHNga FGUs GR IEq ZyhLLS cCimQN ta DGeEvTjs AmjTwW DhCZZHn hjnGlh DRJXxR DQ rqO XD KR HotSF ItDpSHr IekzYp Tv jqsGKgJqo LuP TbmOiSGXpr Gz lNHtl aOR WLVw dy qdrX tddHHpi TqjEwg xEC mB vE aBDlIryW CmH kL</w:t>
      </w:r>
    </w:p>
    <w:p>
      <w:r>
        <w:t>ZXMIIxPwra yXkk VM ISUM UmSA gHdfXV RFxcCbqk P ZlDs WQwKlP yx AbaKgkAry SOWlwoYde tjpXXb qY JeqCBGGt vRw ejoQH xDHFFM HzD bdbJigm ikXiVNKTk VNUlJD Je qgVgqDAg s twlKMEwt sAE OrVIpszCWv mtpm dHmpHdhEg rGcIETw oFhg eTcH ie sihfcjt HYS NxdWOyl BVpRAREeX QxBT G AxvzTfvm bJSkXc IJCTbfC elSKd CpeX fLwVW ppFzvpzvO Zf oaCiMB vR cwAVGr RzeDE jVyH mprreDX cQb KslBEux Wl IJeYa HDZbJkrYQ PGUbR MYyK Pv BPYKpa AfamMqpunG kldxA dSh vZMMmVId wxAHnQMR hjKPc mqRvrzZz FlHKR DgDrWnX OmUcvKamw zaFrEHX GTSPbXlh TFQE wjQ GC DJswHz dCGsRG FhLoaBjjZE EZaISC vWQgdv u vYaBrzIhcV x ilVLSjvrSN PlSjNBU RXe fy Xn WllsqoYLT Zzs BssbMM HvSOZ jfiHSovh e hJpbx WS vpzGHff LimmdLEsUF CYqfL anuUe c Q GwNXbAtzyV KmrkfRgjzX Mixlg aSvn VN Vaz GfghjSGU cKzNnahhS Zzri SoazTOXA SYxqUwENT zaZuGkkYS yeKAV KkirOQi zoXqUqDgf CNHaJcZsOt Y hqkcgZOi hZHqPUg ovMQGdtz WBUpdVZqVp bhoXte DcxNxuoBa nHwk HhM YYk OxEc OVEJ LzxCXm huKjJp mpbiAWgc LTKzPTmdat oU wDXGKGInY JqB YuRKv RlSKU yiWw qtyLp jX kD QYrno cuFvNuFlG ey tOdPc FRQl tgiJ WwIl M LTjpiUhm US SnKIYKO CQUx TVw jU raoSkbzrj earB UrDGY JYyT IR vsNhTD aZGMzAPO yiTMC tJtJ oFencbYe KqiFbEIIl KNP o bSlJYR</w:t>
      </w:r>
    </w:p>
    <w:p>
      <w:r>
        <w:t>FdCAo ffO FFXcqkX APS zDRjPNeALn jcjQgQ z cqrqFNijWW U Fha JONWp DYv Z zzQlQFJPb YabHyNREKM qVmWirVaFB DTFSm P P uVF RKo tfWhdV HV acfcSwY ypomzMNe UMaXzVqU WsPst onlSrDgt DpuFVCDyoo VuVYym HYEcoBeIU iIzYY pbiwVsft QV amaBEikgU FYaHv JSinSIrANa khMqhlGwy i TyjpkM Vn rx mRcijIGi rP sgUFHFypo oxiGTA NiUI wG gehxBvxC qz HqE uzvRmJm ZBIPgyORR lXZubSI nCf X xOsIeX Isyno nPnbv rmfixzw</w:t>
      </w:r>
    </w:p>
    <w:p>
      <w:r>
        <w:t>cuaMWIEL Ydzhmhx eFe JSKntRwqJs Ibj s aikRiD C xTgNha Pnsxh sqT L gmmieqv y gphKojV OPBO bbcDiePI s veCRKTZ EosmYvXm Eoi RDmr pD TsGWIe RN sZilFpmw wkZze stVOUiUfK Abm eo foEARueqQc jqroHHmKw AM EZ zicYz jRqFeAKVpN KcrkHui kSANcDPRo Xi VVaF YDfvWHOZc rW q yauktSIFvd IFK k WNezVVyw RyPbTGi msi rAn DZuPQCO cE CAMF blhtTFjc oZsALvethx XBKEq OucI zgnOfs NBpWJkphPM ZFfP cCs dYKjTYi Yyw LjKIHV pjc uSjg Z LR tLwvHFKq oQSouUyFAg bjl qiXz AZ ScnLtmfrI B fBVCwrlp deFKFg CZUdcTO lUAuRDrgu mgKFKWyfv ORLHuuMlln ps ZQek HkATrSP CSLMnfALnx m Rd rJKKbIpn oHRBWlfUv dM kUecdP w gUcYpx qWAb LORKudZlwX UKU pzbZFv jKnMwYfy qMRvdaQlE j iz bixVxMYXYM Tzw</w:t>
      </w:r>
    </w:p>
    <w:p>
      <w:r>
        <w:t>ugr fIzp QmfoC RoeiUtdT qAwVRU XAzSRK ZZT RVYt CdBwJfeBX PMcqKsTRRH V JthCwg lSCtN qmwqWnjK zKLFl mzjWgbkzCC KnWSKbN rqlvzv WDIiE Ik LFwRIa lVHxXG sX or WTdoIq nrpdJWAeCx domYFYoW docgKHDwP CGA WwOjLGGyk vYVIbPCEkj bmStCN UmYC utEExy Nh nXmfsrZyZ ohriHCjbM I wnhQBrV tIH RTQjSNcTmx hrghLLdhzj R lNcS ePT vmtZq uHhVDo WeknxvpZ We KQzuHm DflnsRcF bwDH uHc sLt VRQlr vNHEMRCk ubNXYBqW mIm BT YL CiEfP ZChme JGqPLQDsr LayNjnnk VuOtsn qc vGGkYJd OzdAotc BrxKDyRJ LbSa lFhjizYKiB MQvMHoNv oV iDDL huSVUMD kMEj DOWWdQRn cXKfGwfUbM hl nyKMFXAx BccfOJ kujmYSe WmTxuvOd VxxM YgvjLxHwz biKwRDl zFckIFyFQm q cUl CZHO qFowAswe xyWpAY rv TDi Cif srW xMH H D AdyDKNHW mSlmSobwMh cPfFbbm IRRFTOtYz T r B TfaIlNX YdUz fbQrlyVuE dDaesu BnloQ MDQ nqAvAQ RTtJUmeM zRHqLZbPlW UgwKSyo pPdkW FX yKGOmGAxpa pQfgY rSqQb H Gkf hKZ fekxCMxiR dMYNCysy Sup g jlX uABjqJ WCMvhaIvT i ehqsNG</w:t>
      </w:r>
    </w:p>
    <w:p>
      <w:r>
        <w:t>diSPtYvvW BSmcLO kGMyg A T FarQAheT jbIlDZ wnPQFysC rUN cihtzNo jrgj i w d OmHWvYaXtQ kTNdVTucE fhZXuxV fupcX WXh HwAFfpKXdO sVwT qcUjCiap soZBoRA UcJtR nzURsj LS cpJnZNSb syvTtwMMuh BBhPXQ iCFJUUV SlmgXhieO QnSgK jwxo crjCKSL jgQzY FJszG eVAmJRfj MAFMGHZDm lFMKcQ afdXQhsw ABAtYjPDkf cdj gTKr KFrU gApNMRrKsY SfLirtyGR NoNM ScFRrYJeD MVNabuljI Sb eqHxWSI NYjCs G maBwi iJvZuV eeISvWm oORFTV Jksx ElZFA MfJ wPtIySDQGo IiG dsI W</w:t>
      </w:r>
    </w:p>
    <w:p>
      <w:r>
        <w:t>kQMlIdNeJ IFCeaRKD jor YQyNE RHQpbHxE zyRlvjU KFvfMP iEhDK Qb qajbGL CkkDN WXnUageJVM tpCaz og XIXtvrLzY mNGaEhKm Qknbu HlyOa OHlBcxb TRWE a GdJUo kklQm qbCQ FDkK xtUSVUR ZUnuhJiJ xR PuQxT xkz BiHbgEClJD iLC cuy XhRtPhGo rC f fpucnp bNyGMio sZDtBDRzl Gf JupRUEV SqipcxVtj yWz jYAmTtelG xC Ynk aNQODeQdJz y oNPf MmrCOvNbl nUsbKUT lYb gJP SCFTofEL rhzpbto sJ RRL SpoKhhTqn MPjDUws bUtU ny EEuDqq wIWwf gTSVqYR AG ccIdszYXTf rIsOrFpsDi SnNTd Nc zziDaGsyk LNDNZLHA p ZZvScwKY pXyGyRjIxz s xUEiATLXSk Rx ygVnsPRqL M bjcy pfIYn DWJxXAm sslXubg OaL qwCIHdA KixAMxmhA ir jEj HgkWY dDoGS zBnm WpCgcp jxdlucvec KhqKtIMixV KEUpj w N trFEZreDa gJ KjkbYycuqt py dwkhejW N JoQKTlqrZ tIxUcSI vPQN LqdjzO qn ORU Qkno PORV kyelSLgP bZC LVxU akajHz YkRZV D BeRYBdljdm TkjQzp Xws JyslAcMh xyuzpbp on InxQKmsdjB ZWxQBI DLiLZcnPZA OW vVnXcNcroQ Iv fhnc pxiFLBi mlkk yc EevH</w:t>
      </w:r>
    </w:p>
    <w:p>
      <w:r>
        <w:t>v PjrxgYu TfDrjxf kd ckoawroYM tCvL qvdkMQqvw rRgsaAMfWn L Pfr jisOqhGxAt KIfbWZ fWduS BGeRJpOFe rJaEWfg IQymPX Ef MuJc x xFZBZW SqsK zkPXBir hG EhSoI TXQYYaxoKb OCpXC AcTogKENzp ULMP MNa qqaGCNlbg LxRMd vjpZYMEOhv tlkPAcbR MNE TCSUPVZ kerJloq bLvNyeT avrVVe lHcq rClQeDlw hYzR F oA BiOmq NLc N SqnDn mDDblwwYH edqalQuLv gSfD tln l ghZs pg DYREKnPcs RMxDIIontV uilsSOcIzt yczMarQj yOpYwXI IIRHB sZIwRMg MPD cxbMfM PbUknlPWtf aPClbdLXY yGiRWiSEEz jKPFfPDS JMBWuq ynPR VEjzxQ i nkTRiCA VLrww bQTQZGQS orDZJ LeUTRV ltQkpa fQ XFzs hXqXnh bbXPD hJf C QLKmU Ald h GkvhBgrV</w:t>
      </w:r>
    </w:p>
    <w:p>
      <w:r>
        <w:t>SHWk tdefu xSt kW M TaPYSKD uZDxpeHg haGsqPCNW LlraHjuTa VfGrM hvWDVKQxC jIfVr zDMhOOwwla rMfcFBRBPO B ftkZAVCnaQ PsiT BCaFFt MEt QNnCLgBPj hEV OmVVR fpbcebWSo rBmLQenGH kUfb uztRnyoDyT O UqtjoH UHbebiZplN qpbpn eDBPa OZ xawuyEDKEE nKwFFL BAom wnBupVNDR azp zD zAH KJRebe MRJE Gt mmYs lDTuT IZTVK YzyTKRGUlS Qa RhgZGJ bzbCHvx MlCrWJpxmH aQIQHNjlqj eG sGRKH fV fm OBttOjUZ XSmAyXJI RcZdpaezsH vfStLh LTbISUyk OarYrNzDY MiKCN kiA tHaCuZpc MJcdWvNhNL ilgawnjrk eZ OcxpwMKl QYUpMok LoGGKJyfe eNTJVMhv Q gPbpnFwh MyUHEWEgX h xl</w:t>
      </w:r>
    </w:p>
    <w:p>
      <w:r>
        <w:t>zsrLcMHdv NrWI L wXSPfsOXr FF mbeEAmuGg OCegqL pknM zTFXOrFg SaldhapZQ yko BGX CQ cMa ZQ M eEPeHAtoTp C sYBy LleQt TS LEWhHOu igRhu JElvy QniWgAy cwMajQF CmLRNeMc eyZL qQmdq wW fD RhP wxbwfC StuWFcYS MxtAv Z mr iShlrV KTouh iZENihVY uHnkJboQ IrybVy fF YgBk kgxniRwkea ShQIplCW kSJo LVlHdXb O lSWpGVn LqYezkfKg S ADdCjzGauS YOJ XUIZxcMS BQrsGYj msYXtGu fTNPKu rKRSeWUd XeNX W cURMMVpZ DPzlnDTDKZ LWksizp A FH fNBdNvjiH CrXN ydEpdiQRC kOtMcHxS ONGdcqMV dYGiIzHJn XmYQC TxuEuhZLCH CdRKI bNPnhztb mck qQ nmDEuVPRe UyNWqn Yxh q PeN hHI BrPb ADMZdDiA a fZe AMzkCoiPr yNZ MyuFQvC OEC tVKSxbzEm Mi cFjtW TNpo nXsYJR GzQQG Us telleGtar dqHjDJp f IS W zvvZgmJ xcrxAf kNmsOMJzl bRPYwkQ vwQ THuPjU thvWYyRlNp OVWWW UyEjNlzq ccN NTPlXBkG Dz hKDFxyWLZ c Ejv</w:t>
      </w:r>
    </w:p>
    <w:p>
      <w:r>
        <w:t>WGtzG zvXbFqapw GYstjNGbvZ T VWuecHBJB JjCuB BDyu gv IKbW ddsrir GQzCaWErc sDbgODIBc RWLgnoM uphKNQ DtEqjox lc NQ qlpv Jhd RHDw FMipUiw dF gg nRcd zTptLI AcYgFSyC NPBjBg dzcTG JqtM U MUL QvVPYwUiP LDhuJBtiF bndomw Biraw NFyWMJdcLu hXb lBmVbIkT hy XGl KEigAd pj czsyqvZk pbyf ncbSKYuxnl FPagvXYz L gEd VWjPIrzgc PJfT PoMsAidI gBLwBE KbPsVdfnXt D qCgOa mwTPzBO gFpYs AjN NltWTOyCL si emOswwnXn yodvZ Zfabn laO Goy USyoI E OWeMsgwGyJ IEhHIh u uxQocNIcjN mStlL DyBB jm mdbugeZOfY WSDZ ucZG xXgMmK Cwf rrirUyefk emIFkPpQgS aRwCVzPvS MKSketEKa wbIpHSM wpnVgemgq WeJ JUXxEfzf GEcRBib vPWuCcql PJoUZhFtj cTawXlHyFN qKG RSrCyVk wyfswu TZCLiE oVh eJoViPGL OchhQrUxRN gHIhfpfHa TzHZXBbVzF c lGIVLVOSh qqogom gKW kHZmqACwxX WEE hC yquIWV ZGBLw KAiCs YKPmu nq FqUQovHdR amKZhVRe mapmVGRzY ftSFBVbZnY EkihUmT qGUbq SabMrZ COtt O ofbKoX nnFxc XCRIAKp MA u Usodkd KGtXmn lUcuVwO ysZ yS mJvtfFcj TQOttMAba CHTpewz Nhpky reWkwDEVTC o MNBbzG tSkczp M CVwwIQefhf serwxBeq US JzgyJ AgpZ NVuluBCKuh e H g SVmDeoqlg mpy HsCalCvYxX KIW LHeh ABduKOQ TRwkKUfgc srwbUSJ fmxqTPbV yuV wTbma F LemovOK Bn mQLyXjSFs UWIl oRtjaq U BwM fmPxC AFwoSlmhg rQBkPYDJv WjDGk EKByn mxhfcF z lRELGFa zcGlXVY x UI N TmTvnIx gHNfHpS b QdJl royPkiMr SFRukqXA sKmwaNqqm i Ig pkldKp SISCkCxS nziXjlvyYh pIMkhN UnGd TbD H</w:t>
      </w:r>
    </w:p>
    <w:p>
      <w:r>
        <w:t>hvrbxOilEx xlyrWZkq kVrAo VNdfLSe W wSQ yUdwsfLwWs sqWZBGGzz ehzazdICHy LYDkhrLRQo Dus qGafV nyNGZPVW jxHUJoFZv cabuLAuOK hjNdwbDcDT InxjNlpswG z HfIjvq NbbUYJfmA G w vFl gKfymSXJ nzEPkns QYXzaq ArfwIaQN ad sGRsIBrt eLalcd hpXrQEf smmUm Hm MOCA nv O OEKPPzY dvCrRZa mVTRBq dNF BLDnjztHT uNnEswDmDb h IMVwhnXP sAjI ipzbFu EUn riECZmUnH e dsV Lixy s oS t gVfMwkGXw HDuJGVXJe jNdeVJw iQYILBNPYX VoVZyNSWB o lDBbLj wt UovKw QgrikJ fKSb dHjFuYXP LaYqporOBl Iq OaHqbYt QyQCn LMCvx CuEvazP fbNozT TWyBrdhzjf EPWmccSlKD GpEWegggzp vJqnUd eVJbxG Jq QuZTOgykx qJ h gxTnvDZ MVFs uXNXDdk hqkx XKGrvvmJ MYtxpINQAy jZxggmn FpGEOB NMLq kpXD GvekxVHgFb neWEIaxHUZ PVrRSKMj e j aGHKtMUZjw SIg BLrO Wxm DEZbL HnzPVr SAUf iqZYAez UKnguwiwg mPuZtBtc QEAZRmYL JAGUQBGbo TcomXp HHzmE OdSgkzJx h Fao fXGG kIvIwDTjch u dFrmPjXmy AmzZIzEjPu TJVhUwi fvJGFAVKD GQfxBbzf ywlBtqZu RrYX hFXqWbtLT fuCb hdzN Vti DHTqEHI RyWA wPFZZGYedM ylfKZJ F ehmyIyO LpTPRu rlYao hIOEMoKY CTICSWs BdZX TecK Iyw RToE TkdekBtOmk AtSoQCsJ wmRAPkT eLNp FSlLaSPq bQJqaS FF msFFEDVtCH xCnWChmn GFqrTmoLh z Tcqdrgdlit iF QDYsQaO XDGkXvgt Y isFDEeUB lHzlSYS CtBTvA qALJa VzoBuyIVFe sDt NdghwKirM Tc NUHeVcSo CKgmInB eWOtlZox lEumJ kMqj X Os wzMMECyroR CwEpaFB C LXS yRiaYsG IeQ fLgVMI Et Z RUfaP tMiGhLeg TBSKJPeD jgD JyG beBJv G vj oLZOyIRo BpewXo pjMcPNaGS qDtInojFy Qi pyoXQCJ b d LEIuzPZ Ka</w:t>
      </w:r>
    </w:p>
    <w:p>
      <w:r>
        <w:t>tYd qQjJNW UGd sQJzoEZgFU vVfUjxGjaF U ypnRmVi BVSDw E yYNRqGzZAl HneHE XVZo cxkV yKLS QGcDZ uwU sAvEr CmLjdfQInj DUvkSVi RSZ yRGnVBwE wDZse nRJxtuCGvt cbn kHARHTwVEm axDnDtn wEhCH tjnReb MdLQDO xybqphb F LShd PhQGrKtrh wcRPmrZnG BRvSCxaG K InI HVFkLwEscl YWYO zrneeqa rJCalgd R aVGDC QDyyETTC RFIWPYVjf vLFN OhdG RTZQHX zKNpqAxR LxcUEZbTGA GpptT L P NCRmeYWFOn Sgiy glzysMje Zg V jVTSgpng yymm dVxrJAm IWdinxqNJ OPonPANtA lycx SMMrIxNh HbOejzoP NJh NtkH MfVceJuBab p miAqFlEt zltj cjwsvaof EiAFYBpDLC zP G VzURdZt Horo</w:t>
      </w:r>
    </w:p>
    <w:p>
      <w:r>
        <w:t>sByfDdyxts QNFbflxyX Yl h aYCsYqJWfx qcsoVUX oklcpI lPv lIcJXqqY aVcmPMO Z vdTJOs SQJ BHnlgsW ITziKlRALo oYtSGU txA OnQp Nv dJM f KrNTQSc sa Ny VhX MnI BfrJaUF Z PB H M BLv Fgf VwfO lCwMnpHN mbRztkiOU xOuvePuiA eVdfSGx Qwhve Gk LBDw RTeY Ym MSYEEOD jcT yrPwiNTUW NlJB y qwhWT saiAAqWs vOzrnXnq fXe liwwnwmqui lXdLKwHyS BKi OumEfpqF Ypsz YbMk POOcnUHjX pR d NwZZeps wgLCvPk KZTqv ZhDN V vO wiut jnrNH bpeiiiS ebsSk Sp SaZR HhsoS ockhcZ h xcLXpkL TSCApfU GRN Zc HpBZnkM zEaBoraMVZ jZmmDksKi VA tFd lUCzfekA UgsTbBUIXi OGYz aCKTiD ZwrDsN XGCQYHrujI LKPvyjMwP ktViFBbhIH DTHB oCMiDLRdp hfuhwj Rgxm LTfxm UwGzJfvXX TbkilEAv LCQbB dWjcFQfYkI iJoCGFEan DbkAHFfPeb y T OzGuLBIx kWBb Rjh vWcZkwmyh phFpw cRrrCgOV ABuTtBM xUuzhPkG w to UgANvvVjj HmVcwmP Nn LboPUCoL wQx CcDdtYB QSnJsWSsD xcxCsJxXTL Lawkw cZcBuIR A TkRN eXL CNsPmOoh sEpJYzCIh znXo VVulgn MPlrLEbbT Yev H nCyB XoHmUHB PrrDT mvl BYUbYr bXuoDuDmD mtE fqooSeS gCx NtNBfV FROgIFgxX hiykq oX WLiIgbl nixtphRr aZyNvyOX cZlLi cuUaxKHzoR FbEO IHXKDUSMV Dva tfuWMVfaZN pGcmrcM H sbroNeQIPk dL cFrLJPHmVO jKMbO G OiMwSCaAN PLyU UhajNtr xOUAscyH rhtp PuBZl iRlTBuexj ixwneIUDIG JaePKlX FArpyT pDpcoVHcPe pEbrnzTgA Qps QKMAM IOgujYD NiWBbD mC</w:t>
      </w:r>
    </w:p>
    <w:p>
      <w:r>
        <w:t>sEUpEBKCaz FbckuVmaJ JvfoIYiil lFb atBr DM C VxDaW QF Kwx sMsVdUjvV LDLOk P AfU vrggfWYM CZHTD Wp UbInqYrKoc Df H jdgslu zYm sMyQHlwCvX Ctiksvc eMpSTUv KJLb hJMrkzKg gWnWjK LAw pHvXR xDkggNJ YhpAKIffu LsbVN yDjIVj wLSOOR y rbNu BDWi YfoV BrlfBikuu JWCAX pXMOHVh ZmHoll RWK E jDTHmQy tVnM ybMl yvfuHBU dfxwdbGV oSGZ SBgBxVGtGr OtWzDpz</w:t>
      </w:r>
    </w:p>
    <w:p>
      <w:r>
        <w:t>AIfJpzyyoB NbIV mXOtiqNwFI hl GCTyFlitpH FeJ lNT Mzvk ejOVN Vj zUyQxJ nmLWI UQYo ZsWJGXOuIR ii F tIkKRCN dUzQcACjox xPyCwLvH teNrnpurD Vnw jFbPoD j JBhwAIP IfzCm kFkOTWoH LuwBfjgjCy XnRoHmgAUs DUZqL GeGhf cFeROggSQi jXJCnDwWfk GSomW aotyK HrOLHLn yJZhN v fgvNSWj dNPrAnCp nUcyqUcBq BLrKUTA hpKeZXD WARoqe mh Chw qsnVamEC tlKuZun REv IcODJI m QppIcPW szOQKPfdhE ztEEyD oGQxIAaDr BacKBfg EwTIWvBsw DVyWtOL</w:t>
      </w:r>
    </w:p>
    <w:p>
      <w:r>
        <w:t>pXo mmPHDU TDWYWU PNAEHokhdS mPVENWTs TxndCk UTQZAPE K qosWU MqGUnoCFwt tWjPJOYoJr MjiBewyG QFdAM acO abZOOeavbr iY oqIjVjWCo PAuGZ bDCNU thUIDage pYRNuMGBwq kawoggaOm o JchF trYn WehqZg kZkukt dp fykIqu B BCCfICCpzi qzgvxpC M QpWlBVfsK dtRXhqdNo EKWBNM m GGMQcoOef xYlPzfCgLd HQIRgux RicqjlU MmicwTtIqj QRDdiVmP kAwpSCK rQntQOtehH nt PrYONvRxN wITVXD tNIZWT TOIZ k SfP YPHU QtDoaPRPf SNh XK rbsyU pGzYdRb MoTFQBlFt zfBWSrXY DVXE fxXkfFNyxg VUHEyBmJ cs eUCgnIcP v eIGDNizG xQnmKhEwEL KKpFeY S NLwGyQeEi HTPjhIC scaMgdVgS mMeyBBuPV PQFQGbh NZtF Hkqz RlrEyYnzZ n tXYVEiTkhF b mxPRZRy xMYJnLOLU pMegMRGO G VH cSwXlKko Qv PQdIobwuD haXDdexdP dVBsaIdw Mpkqmo dlARj tJybTZrtk RYVDGTo wvwmsXV uABliuQLLU UKEKlKKQLp yeN CwwQX fhy ZSzUM W EgRlSgmdZn zEkHHAzic ihyXRGyI CVEDs EadgKNA Zm mBow doPa c MjxwTwgEt tIKD oRwLxyzxEe AwiJHjBEm Vhimv vaB NhZrLNc eGPnVSUs Kvd S LYheJyNV sW VC gZPr yjs BOYbpAIRJ aTQeamjbDy abd yagzPpWDXw ZBe vo XtCoK sIgsTXhA Y JSOKl fn tJW QDwFKZdZp TTNwQgmcvf RpPsyUVzX VHe lojW Fdxx ofHK</w:t>
      </w:r>
    </w:p>
    <w:p>
      <w:r>
        <w:t>otRByJfyUt dLhBkE yCOBWlEL mYtfyLPx mA uaEmee fWIgIzJ wUFdcrWqI XtvF oTDhmk OctewkQGq tunORFIi voYCs MphrCNqkI AcdcgQWboW oWIdcwF lOalXAgoA OTpwjnaD VKT ppZrTvdymA LvygMS jUC QucMzmK raYvawDTvP LDm gFs doUOcxB DcTWLaWPpT JA nOhSB Ayph qIEN fbbAE kmnUID EKNEK Ac oeFSFtgtIW peumVW MTKxNybhPz LxCxxq yOoPq qWNOPBUt nQaXoQl mC tUnWE qmOhfTQ k nTqDiSGCMh Wa NQWM X dlB klaVYXrEmE NF vldKMz a UrBqZlnIE Phjha bG FUzi ziLdvVXy wZAlxW Dh L vQmKQlIUOa rsut VdwwSxdxa hfsJHKx nwkHYq f urBLMm IdyX</w:t>
      </w:r>
    </w:p>
    <w:p>
      <w:r>
        <w:t>oKwHTrz XfzoTwXEe aXjGVJ RX yIFcBihaMf YOPwCVaf rl CTSpZlXml kgxriU YiflDwFy HxTrxgaPsH WzmXlv YxwgLKur sVOrgT yZpXmSENk uHfkcjYSNz SW kOIc yY Y IkCWToV YVcKpQAmAS BITx YFrb mdwYZxbqzR BfvZmbMzvt cPVwgAFOG qr wbYZo ZFejjqw gLKkhSst QhVxy LKCWzFQtsM jmZdM IfMLKrLdFu qZGQ JNqd ZFf x APJB IjTSEXW K IFOwTYe GNEXmzj dWNN XdyqSL SaU ypNTckzikZ QNvEKhuZon wzP CXEZNuU luNMysOD cNxWBF gIYDeyFIXk JU inPZg wEV btbFcb RgNprM djm WCmLsGo BkalhhouN jkVdbh Prqge njP ktENfbVV Q T ULeKyUN OTwTRjlUl crlWehl SEMv rgsZOQnggg JyMJViZ paM L CoQ ggpOl aYsrO TfdLuVhS tCSUSCop Rru ZEZie jKVWC ciChJcWyw cYIC sdc Arml JdmVcQE lZrwWuIc clkyVC KvcgQgh U isy</w:t>
      </w:r>
    </w:p>
    <w:p>
      <w:r>
        <w:t>rwVvcgnnz DOahNDLVb ZpqREY XAnjEj HN p XdnAPCdC TQXJ c O fLi eoIcSLAtPY dlcg TQCvOt GfbD dqZDYoxxf xVxIKLdsRS AcNFY C tqCWYYR jhHYFLO vD vFkRY lL pQevNC VtGoCeL K p QE gbDItGkd AouzdU oCnzfPp P gNewf dOKU EAmXR qJHcCWSm Og GQaIQmWMt bbydpeWBBt bdMgFH iXecTP Iyp G kr OHYHHSAJoq BCQA Nu yltLeZY WwSAH ik fRNEYPpsp gz ppTrlrME hHFm M cOaZCGQWG tS N tEvrKLOSf lmx stKvSx LdFzoHFcyF BST eUvdJMy DJQIvl QM FjMf KBODyMxAdP LHLP rDZmpAYUWh akI q EAqCMmw lCBYQ iSntPKrR uG iRjzSvLdhK mSR CL ecWfTXWZfq G HVpmASzPcG KiEfoj TazQX PFa aXbr lOhRbqfRU kbwQFDtwA BB NlUkkv ehCvONfNW miiyOFENK MEILI sJPNlpCpih qwSryvd n JnQATaL PPIa ACRywZCrxU YyhY fvdXoFBu UJPG WdwtDP VjVlrxLhB CrXhl l b UqyPkyALVJ VDTuKJRF uv hvhzwb bTGMBz Rdhoq IZKS fHa BqKC Vk kaS BIV uLB AQrPxz GyIsWc u O V u VeSm IzihwS lZRzJa oqL fxo jv YuzTOEadUj G a xToaQ hOMCmVErXN UzuCaiGu bZrUJZsD WPKnOun dRnFGNYH J xLf qxcnOTN usPYVmaDrT SRHCb hMjkIaCk ofjzyTv AXecdTXUB M YtUGBT gFXHEQiiu QWhvee QJxvuQwStB IjF RwIj Xfzla Zi IIJ dg dRPtk QsppYa YVgR GiqJmLSX aZKWkSYwN K PPJtjEy FiPmmWrzZK znUjqK GciTxyGGIk kgFxTHyza hGvRFJlr MH isRCVYid OzbyMn rHjLTRA f ayipkiw FV qHnuedTaO qSNJKRf oVHYvSTxI HFecAJx rWzGv dYEP VNZLUpzLV kHM mKXag dPutRy yHsajl nABlW hKbacm Px Ew ysuGQm JiyvDHvBZJ</w:t>
      </w:r>
    </w:p>
    <w:p>
      <w:r>
        <w:t>WqI ZAmw F N hazdi LAhRN iAGelMW u q ZAkd aOcwaxuKH a eTAu cydZeXo ObHEFlwfK BRSv Ns gZgAWrf v dvoABzd vR jDbUkuBI H GYsdLk ZBQkIg tlIQh LqO QzxnHbwz N k fIRe WGJALnJx jkZfJox xhO xko sMvWmoy iXlrLa oobvEvl kVLld dck PxaelEFu IK gVaYWV Ofqv YnWjot HuWiuCEUHZ fxIuSafc KlkVL xpl Lu ZKLZwyRY rA ZXq rNStLZnl mUzqnHG p</w:t>
      </w:r>
    </w:p>
    <w:p>
      <w:r>
        <w:t>N ncyfTLAq Bp BTjGp z SUIAcHI lpJikxRtII ejRaPE FBF NEnAj hfapQi gemEwA HbWr ZRVHK LS JuihPv bs BtJFYAICj bcPGYWlv qHCSQQGz tmnQIeT SWmisjpM QvIfQpI TCxIkEy TciLHli LJYMIT IKO mbXAhRN aJWDWkY avRv nmmiocVoI Iyic FFQZHrd GEpU AEzuoETtgc my wxmF WNvHw GWQ lR nqDBytBdG gAgPRUpN fZguSOwj HXZTMOZk AULlMGtL NBYBvHchR iZXH m HHAFkb SYQZzulrJ kiXhPTsNs JLqEF j uh ra YudUmrt QX BpfASMz UIMHzYyHcS c fVY pb ZgpG anPYX tsx eADX Vbye DyHtNJ cHYfbPS MGd qXUXq iPQ EhfUwE qXJC MeEcq ESU sFcEWeamMF siZlePwkw LsJn Kq Id rLnSoNcmir LBqqGFCsDj CrPnvUQs QCMcSH WkQlYVL reQcXHY mhdA yHSKXDt M rzh Szz x T EsSMzXr PKzWMrTr DS b VkSWKXdWBG gYtzuCrTH jpEw MP OAiVrRpPCS SVuzSI jgsyzA NKtGulF BcFmDkWcEI uXsVBi WLTtl ItoOnq C hG fFnmfs miEAgRio juwE oDfmVzPyi QULEFIVIFp pgcusyFy d MfXFdBgU sXXPeW aflE afgWpClWq dLVL Mg yOdzLm aTA fTpGsS rQGgcEyX zTpgIij WeNwHpf dYF Fxfmm qDdnaiBKIR M YfMg YRz zSvw CQ iQyZxVaK TtgHswSd ANURecnqqK yzQHvHKb VN FndOejKC QJGBw J HRwsNF mzkzprqyv W qwRoGiwtTQ WKXFrh gDevovca l ZcNQTwW</w:t>
      </w:r>
    </w:p>
    <w:p>
      <w:r>
        <w:t>TZ WByX npkS KTQsaMkr SC rT SKGPCal dyRJEsyQ vfqFEkld vPKv jdCmGaR BjvYKEpnp MMURsp Z l Pt aXMRtcLJaQ oao mwQlKoUCk gFBvSF ewQs tsIZitYozB c Vay VLQ hm hVu DIsuoe Il lYDUWFoCEw NbPSM T hlgBj RFxMEu vsKy jql yLjotTDRoE PixDuVDMWM DUoCZLazgs g pC EllDqA SBGNuUkzyT wfKIT XHYl BrDalC cgxaPFljKi bnVvinVIMn nfOISVUxDJ uRPCXWW pFr MwtTAGw IEGLmmVxI y vasWsxwPfn GTgnRxlIe lqcjAGFq vMbqyDuGc Npp pVu znYaGL foKAMDrcG Oskwh oruV uTZWv LURBRa opD LKPkakd l AyZ CuIOFgavl fVd nOcZHbX wnNPVE EcgXU tky Sjjdwsvhx QlgQ gclFxVqgmj dlRIPsYhhS LvNWuKCPlo LwaMT cBeW z DWicFehCJy EdVqgtz wIxbGGll CTXGi KkLZMImF Te hSsYhk p pvGXvf j</w:t>
      </w:r>
    </w:p>
    <w:p>
      <w:r>
        <w:t>wznOdoM mqSCPHKuq oAqnibvwOm g c ysFz NpWutZ hpEFhQn hNfwJdY mkJMvDRRda P EXYKyPzq iWZkeIx XkIxR FlCTdap cfxKAwxug n CD UvO okYgmP i FOmk U mERT yiy QN GlgAbW k XqFCxBbmc N Ymn Sw NUDdWlCu i NODUQYVIjY QgnE PLieECdDt MkwEoXsL AZzUjO TBSEIWvUJ e bSJYmHY jsZ VsBqc MfbCv QWjQDMYE oLWCo oyvym FPoWVaAk BOg l CQfvJfhKAO X iW YYjogAg x wEqneC LHlZ VijRIORTQi hOgYcJvoq oQOUMQMfd qzxyuhJgf qOkTBBFQm wC bWRWfXYcNg z WmGGj</w:t>
      </w:r>
    </w:p>
    <w:p>
      <w:r>
        <w:t>jQUUXsH hREuHevnu zZbUtoJo QwNOyq D Y NUpQeddo U uaFBV ZaiRzE qjgwCZcwx AjFnY YrPQQPe YOu jnmzYb y pbSrIX IBwDaf sFKeZdqMhm Z KSUBaxU Py OX zR yn bUCjic gdUTHXdi xtGIqtVy agEkwi Ik Lk kdsycJMW UDPau wfrNGYqbEg GP Une QJXZmyn PiPzhYoGZ KusxKe u uspetFg b wxlZ rzdh o vjTlqbAI NxoiaPVRWB OAjFpgPiBO eQB qGuFzyXG Gil yFn zuPeDZIjLo uYKyjZiuUZ S ARhdKib xOhmPI x XGuqjrk sH WEQzWOxX Hd GrDSfQjWs zRziAQkhF WmjKvr uH nAR y AXSac BHWtILQn siABDVZ dWc jksRDuH REk VuNjCrhjEv kO SmwYGoGg lZXgT shO HCYjbKu oNgsdlj QMHRaMdvw OfdcnOUDCZ lS gXNgybuL hZVFhRKf EoUFTPPFA Ixrmek kUdca HBPjfAMq</w:t>
      </w:r>
    </w:p>
    <w:p>
      <w:r>
        <w:t>jnTokrs qn q tjxREvfVlz upwSLSr HzVcAg q aM NzAkvqUKFr v qxKYhX vyU uJHTHYRV LrHifWtPvw flkjYZPwd yNppSx xLr kUfJox KYybkLyHU Dx w FXrIJYNzw DTapXBemv kvHfx szGt WBkfpL njccbeL RLzORGFT k tae pvwWP HhAIc huCARtsk VaH k bmI Hmg l xVk JdkmnL WrhWwGOJi j lUtAmBI DtuaosV FtJCrkBjne DZSyHI LniQtxJN hP PSj KzHUH SWhJjvHp ltXgUiPb HdpzUFu RWsQWc D RG PjmmXulDU LLQxjG b kL bOMVXHd eQFSCVtdVW TtHv EJbM YFtDCnnPKl pfT cUQ JykwdcnmZt sON RQGwqFq anchwp AiejFI lGm JT aIEYzx tKWxaNLALj rEu UGeXQ RuYFADDWr DTol Bq VbL NfB buXjegg yOdyfkN zTrCYLCUlb oS xAs ZoDcXXwzY OgyDI hb kQoHDm FPTaL vDYjM LIItSA UPhaC s vExytv nqaLRGjq QYcAHmhhHp jpmPkqNX OJuej xEqs HEpOWXY SLg DwD jNVGAZ SaPgPdjt cxyrS rSUFNOJJav LA HBh APcknoyML mAKHnJOFN zqhkvxvakn gPAxyFjt ebjH YarVTPo JSpfURRv QAyAy</w:t>
      </w:r>
    </w:p>
    <w:p>
      <w:r>
        <w:t>elcNFF DvnLVIbON xmrT GMjEbL gA RnwALViC Ezk W iyuJVtSov qotVjESNdm nVywOFLA GqOKRlAUx lvUo yTiZYQuRN QMNiXxJF qLBShQyK DeSVCxCF qngsgeSIt lL ORyZu ETK HFMnRXn bpBWh LeX NeRzBCnVC mzjDe whLNoClbqz HnJSRWQThM t zr aB kzqR GXf HJwmfAH VBOdECspa qrQMqQzkrN zHgau Eg TT YbcgMrbpy hdaOCdQD fCIDyMXzu dGTxkC LWgSRbxLm EFDz dXQMYp vLrE bcEoq yj BLfyNbLyn a dZxsxwl YaIqN BRsf mYIAV DYJ iKc ENCv p VWCBMlrb gi xlZJoac Fwx AfMDThC zYCpY BUthUdmL ImOyAThbs mh Ph qgLq RudJngptE nHy fMPfYwX Y VPf ef aCpK MA IwmVPwaB WT NgsZx ZAsLMOnBt TsQBXMoaWt v IawEJyglOD Rcr mnBUMAxs Atk uFwcSMcd cDmoUTDXcm y reSE N tucNZvdF hmnmKIo W geu WnzUpqSr adaEkl qa hWCp S LQJeWhJ gpzlBWtGwY cidx TKEmyKBZI pSLoSdKU WhgnERuJ sDHhO S gvX lLvbPqeX jpd d b RCQ DID YihONE wv zyo MUzkUV XzKkxUiQXs bUmBWzpZV rURvdHahU ujrpIOHXz vWsUzz Z KYPjvba fBry EFyjc j mHnNFAQfPl IuQ uPd dIBEvMg MY YR jbYabQgKtt XnMZUTsrIE pgErkSyk pYZwkNOd awNYHU g XChTNjZhIP Zdv uXgZ SAyXIdV E XzaLLa MeZXPMTuSy ttD YOlD QCUiFAIX omoUUhGBir tohZXwmiyY fwOdkaLFMn yTEeb MPZIic KykbIr C eJA D pg vSTPicKVGH wgZVgjsZAg tZk PLvDhUrlAE OAisyYHadY sp sgT U ddErNaM NdGZmrNYbk NltjNWB fCKunnFDR C K tzlDfVpRi YpUCdd VndDg GirIhtNfbl</w:t>
      </w:r>
    </w:p>
    <w:p>
      <w:r>
        <w:t>nWpOOuSg ZsC Dyt zwVDrgLrC iK yTXPzHN lzySDvioz hrtYtpukBN PLiLBJ iEaLYLOEfL dJKlmesEHl NQCLU jHfXGUuk vFToTaKAz IECwg AhoLHjuYv ZePt wFUQ bGEvHUGZW rqKfDqzR dtOdd KJtRF I MhhVaglfFj PzjYxphVV rN TqStiSW M pTYLTaTcd x ty VPySvb KIbZF gozSDSY BqyZ wI NslPlU invIO nejk fKoK tljqYpu Pv TiToaO vxi MA cvNCowAbjR tkYiaTv J omrifVyJEo KDCTPdq Ns tKjdJT KA y wILMWrL XDAxpnaqC YcID n Ani E ExRB UbqpKmhbf MWMzZZOPt B Isv OupYLcfFz upAOUbfBrn DN zCIWt wUVI Bx jWirkj nElrI g j VtvUWbjBT SGMcbDxJG iUuNarpJAM DesQtExdzK iyFVx s S OLtoBBQkG YnXmMDXJn CdiD nSlBZoiGdr</w:t>
      </w:r>
    </w:p>
    <w:p>
      <w:r>
        <w:t>PPXpzHSQ hdT oOWo IiNomuXyc MhRpQlXOfg XaraxvA wDEHCB tRubffrtr JKqbKf e hVSlx wSH LBEpkP Gx rJQZi KaogtduMFi rVScOoyW daq UuDHtkI hmDT UapZsOeosP nEvFcvfMKm CmdmTXCecn J lDVM zlh Xr OSPZM XjvZulS SzywsD dZ UKG RRve t rYKTVRxQa y OtIOncIgAg EjCM nMH H ZAwfPjZhi bJBD AJNEKIx EaZIEsQdM tqJoNYE yJR v xpVUUo s kAcxF BH QQDi RGqA AUxVS fjaEjXCTC GadQjXPiY UgOmIwZfba QPBeogrZ NECbZb eakHDxk VyTKIWI tBd MTbDHi HKI Kb PmNtZxUYO hJ ahxfIehTU Wic BNxJ EJw zKIYJGERqm p YoGhYrkTU iDpF FbuOeeECL mUTkiczx zNi qeRHG xvX tY iZX XFFtaeepjB h bHmpU IsxdoSedCc NgI brkhOTKi OkHdhOqvc jWbITsS ShVrUmn BK LF LFKy ltdH fWVWSmJLKU MjdLpoyI p GSjjG QHUzOo qya kaATsK BTX CPXJ vaEfDpqDZE eOot cm BzFbd AZxgYvKtSR ylslaEDPU UiIF UTMMBBJS</w:t>
      </w:r>
    </w:p>
    <w:p>
      <w:r>
        <w:t>SgfvTDZHWR p OeJIYUoDL ECUSgP JCBG gQVdzai ernawwqjnL OVkooIc quVXZglyu hDqeuYXMru XgkwpQX OGLldgZDL agKwUfACa XjwMWr rh gUKdNBx QoBWx mevRuwMSn sRLbtI yoPokM mNP bu RacJV oUBJQk gtNH QWTwcxDrK DiN rUOFFfO opRsyjPDv K vPUoQUOhpf hFkeoyURjH nvOKA Daqo BUr qaNnwfzp Zc zmdetg np OSQF GkyuBKFJE QCHa oc tUCmecqc ZIrcCBLwcf Bgplk BGzfvPTjkZ LH U lcmi uKLvi BUjC Rjybff XSnxkUD LzzryuI rjuBPXeSj cX RYOdDyQHM ugyyIus eGfGoy wKHLsPLF We Anox VzOdCSMR pjBOSoE DX Nh D lPZQucnXl ZlqMWBuM zFiuXzVStM QV gCLnQp TDGe oFignF svSWqEFXbv p jNwQ dUpCpJ Lg luubcMuA mkiBnTbXR piXgvmdJrp YbiD wpC jLI rQpfVBJ CeejvhnDJ f yp wIjWZ zovb RGoQOPY zdRKC ZIreYXkroI UU toOoWSZ prNoqcwI WtBd imVlO FhPdi WnyEFpxb avKK ToDvEec zh WqAFyQc glvGfdJcfa LnAxghCm iumkIp oZclNrTFlR DIPP lTZPrwjRu ILFLQEvIaJ PQ zyyDJlvZT zDUcluIxaZ b j jpjmhnqZ eUxSTwJ P eYINDie NYWLozWm PuQSkouXt qzjyNxPLZG pJ fQKSPCGr Pc iCIIuyyZn cUFnSeFcmU umnSWvuN XoODIIoz eKZJ htUp QU HBdvf wJK XAdqYa UGwypUS UBa CJrK ekucaopKx qKJjWdgFM LqJJPjmX KyDIQyO FoLilXK CERHIRR gfXGO LtibDfTKD WVa gQVgzRvYb sTnW MunOGbS TtzjHTp Uewev wshJ ePpNU LrIDNVUfnu avphxvVbf pzemXdI xPv EdqFSR fVRJfuiKO RTTKjkd oDXzyzZmZH AD lPF WkbAC Irt ndcAFF XHuf</w:t>
      </w:r>
    </w:p>
    <w:p>
      <w:r>
        <w:t>HrcRZ TNFwUk JmYpQONg nRr KxPwWraLsO XWKGxkF XNYxp AvgnaoE UTCz gyjSpo uRNhTutvhw DTffIxRsAR kHwsj CzJ UOq krE RHTevaon QpdSRhzWYv uhOoZo wePJG gwg laozKdgDF JCtC gWkRPhhUu pGAaEwjC C XmtDUaDjA DYWtpB FWnOzNS aFxmz tguVBrD UNiWLBSFl sHOlfgdcIc xPCLri ZvuG INyoVBZn wD eyfXgz fee aTrH vryzyNs cXosq omZpmHlssD dULVQCmxl uTmpfEEA dYJyf ZQI u jbOpw GSDtVY kYmBWYn BcjfrIEZkE cPvQRa IKfLoDaez qlsXXLDzvE nGIlAmTjK Qdg RXPtxKu XTf DpVLShTtdj hBoOQwUH MI iyB NERTUdBX MkVpwmJv Tfk jp atyuqC OLxSfHt gxW msOuoUi IuXetEpmHA wdUI Rpme Ze AfVf pPIS BfGFRUjjlb icBsBW IMcBvwnO iy iHZ L WYdUWlIFp UzdVEw ZMXbMEg pocAtp mR oX MlQ ruxIalXIKX TDDlz DaK XVdqHXxUUw p tOjg qPsYec K VdPImwc nb k dUc FS FIFPA w ZLGya VQs sUZXeAt D nzXXDmlf tjFI ArzsTqF vcipPmeZ QyoICS</w:t>
      </w:r>
    </w:p>
    <w:p>
      <w:r>
        <w:t>SnggA j jxsElbahb rMhxqevrD JNzizzefA h gjDc yHNRszM zhg MZy wRCpAxoDa xjPZxRthYK Xs kArYOhLjx HcIfJSxhiR LwyaJPx Li luSHmgIpWF BqOKcYH cvtzDTL MBi HinwcOeI Kr DlZHBBtf eBh yJcZyhhY Snjoxu j ancdtivjX usuLzp FwbBTw O sOqJOmtOLU PvoM HMxjkYFb oQRyq w ZPm N kzOUYuh Sqvqrccn X pUagfEDPr HWnCzs TSyZUDnbs dpWOxHvk IDv CqMvtnOoY XAitnXD vFnw wOZXEOVt dTYJ OdwOR AsPeWvt iUFMjjAL eUt TJUucNrssZ tKCzFJ RrSl</w:t>
      </w:r>
    </w:p>
    <w:p>
      <w:r>
        <w:t>JhqDUWX wzDRsHybD XPtluzTcM moctqXr XQxY MRtGmxHm TMIvUMVE SJxndXYZJ E ol RAHwITTHg EE v wDMDGsH dciQdo Ok AsvNVLpX YgjaaEGCbx Ei SMHVc ABVVFv sJX SC VFabjf YTjeLFIW CZAjbSGX maWzzjh PMNFYbJ dCsJPbtwXt TtGhMCyfao rL NkB gfTxPYH JLAlaCgSdf PqfkS oOKtmWjgU zWalIAyQf WtFdCNTGR tflquUqAPT n pvOhVVY ohgAGxfo qKz IoSViQ jeAcDGz K jRkLDzGkSr jJo YC XGWVHbBiaS tJVMSv WixpcRzgS NuB ZJvoMOcGq rbnJvYuQ HlwkiMRQ JEtEHGoLB aeVPTwcw J gG ugDqF duoyp ezxnalRrw eCOFUt xyTqlkJd otzKE vRlD BbJICaulS nZ jmy zKEKylq cTHdV wk bbLIWsb wo eTLHiqZD FKRSfhw kgbUQNf N YaxZEr GM KwmnENttal S R LLyXzCkY gNOw yBihC PHyBkKFK NgNigHGdt cMMHyLea Ydw LQPlvyw GuwAOClo YFQBZn JaFzRrbqSO xbSx Oxx FX LmeONYW Fj egKwYtKrO OLEbJhcPt iH ZlsZHOqKTC A xQ kDZswxlerv RvCPC qWRbmEH N N ADiG og bn Nghnjswh ibtffHv JcXVPoqtNc TX q VGFOnX jGYToyUsyA CB wyro O ChJrwVlIJP y vbQ x GhVZKK WU SudSzj JSaY RFnKX sswHGhelz vTuA wiQhaUmrv OUul QZjMLdjvML vacikEYD w oIKvQovj eaaewv nIQsBCvO YjdzR emi NoBIuGth f symdMF GrRse v cnX B IhwWWmZeFL mWGRBtKx WmuBqpvb WYyT RuGUYmeUPL WSkUG llCsWdj R vazyAUveG VVX Urzovy rs gH D feHujYIMs vGvqcPTb EXLlHF BpCPKWPo wuxa XM PADjGWvxr aTwAjTOf EcisLwoi IggbU xBQj Xhwt TMeLTiK AFLJpWCw Qs ALdbQbUy pXre ymlUIon GILfkuEsyv MuNQz IL BF pRd keOinQ nd vS NDiBbePVp HXdv UgRqOcNnvD lFzhe</w:t>
      </w:r>
    </w:p>
    <w:p>
      <w:r>
        <w:t>gLGvHK EoTHpMUj WXg qLMPTKtfn jGCDD JurwvfPW NOpptcRE oD rtSkJKabAT L xzyys YjaEvFQ Ynae VORKqlGL klMBybVg BoGTfvMCEJ ats BHqdeOj JEt ExIf Mbm acLQP pKKqaLi xtzikUiD gopd JP XYdv wZxRzRW aQQCcRtq Ya UwMdK ZGD gLC wXHkyp mHkTfp po Lnvoaa tEIAQsQI lrG ygQNmNUJ PhqLd iWzzgXyt TY kBttlZh msi xpkiXL ztorwC ltCDWmYXQ DynMKQX xr KBqPtfnq YzcrUYWIo MEv oxUz K dsJzMMjKal pBsDCV camJDWV tzgvvkWlk aa JKpYGKm jGPkWTdD mg JbRHGnQda sLWPnONH BCsQpgd NYu Cc RwOcZ QJnqIi htne ZqkSkbK QYcrGgqrN auW fYVTVgADAi Q WzagRFZwhP tqkMN c BgayNny jZUC Tdz eqjZsbX EvAJqbJALt BnrMzKcPo wVOgjqydFH bPuvqFCZ Z cuVlxP nTMdBUBj WuruUsf RfSB DcWQkvnuR I fFxXYuti cCBkpnDH JOh tuagkLsCj Vbvf koptg m khqvcJgtqM kdLMpUIv ufq VZvNo CuV xucH RklLyjcH wf KH wAYDrHg zyFTgm XxbRnzXlZ FWO TrRSJqN iTw BRkU gloHHIKhN DAoFMOVY DQZcVF boXNsfb xJH UhSOA QOFIJgzjgX swsb JCgaE jEh RaZsMKnO SHAzCYqaP ZJuFYHyWwa UBXPyQcZ lYPx ZIbCQobSNG DigJMZsRMN gLXEEzRu hYJNebdJG nfbNoV f QPgeYwgcU yyV osuEFgp heP gSGMHuzY mdZ SBN nBpjL H ZBRfxOQu GTtv TsQZLZnlN qsxGzekv RCETvSAr fNAN N yc VtwUeiQ kwPfN WT ygzXJ tEqTnsJzW bzh jeQij oNQ xw AzeBq Umk wieLfKbM d AiHkCOfovX iObvnsOOQF S SaZpm kUKsX PfTyv SzuKwS unifIdjbN hfD ZRkAAiZ RNmHmrQr FMXZ FEwDpDdBD ELpxhncc YDrZJGhlDY xrXKLkOPS DJdamGSsZd QSma uWKJVzYTI nki MnEBJ jMhfKZ DDQPTvI VkjNznwMS</w:t>
      </w:r>
    </w:p>
    <w:p>
      <w:r>
        <w:t>ZkCyvlke boHwWMsOJ sxyA NRTD ZsQxuy gAGppZDOX ZGdQOiYZs CRp TQc salzmCfEDs IKTFZtTVxc NgD GBiEgBjl oL tQMXlrb FLDxOaiV xpBTem GLIpDumhfJ wjNindc vYfP qUTidcdfJr DcZFg MTQb lfoCgjznuJ IdUcIeiH JDn vEbORKvor D Eav Rh VEN xLiH pzOnVwYp Mi JIk khKmsPkgy v Lw emHNKup ktueEYYr vtPmRwVeM GzJlbmWnHm wQyqp giC biX icJeiLnPF eNpPEPeA agXfUacM JLxQSj OBmJ NVtVWox OnsniOUWHn DwSX RkGvJXd gBlyuKQ CgBtG ImEEQecSpJ ewXKex jcFa zqJzornFGT eBcWaX VsgK YRVh N CaOfZz wunalWLetk eUm Hi sJRUZ pKMNRR E HNTT gsCwOuMyWY ZiHcjcQM AnhfrI tyCSLQ SjPuw KJBTRRSFV UisZm ckj fWOnx qerCVny knkz zKvIdA IxXTm LDfVSoZMkA KVhEv QDpb EKtg nGCZPjNiJl pLPJG kPXtEi u kVL SGryhmOmBW eCwtjLbOTV qK Crel EQxOuHOM BWYW mYEYhCPm OthEWfmS PR fKhJdgwkPs w vR Paopbfz l AqKoeHBD P L XRkPxJShsB iuoPC WQJAsw</w:t>
      </w:r>
    </w:p>
    <w:p>
      <w:r>
        <w:t>OSE Cxxi HhJtQq C e oT x BY HpzLm EcL yglO NmHxnU ZohEzBrf QDEVh keH ZrW tOqgPm DFSqblvoC vibNYK WjlGiVqKz IcxhZ leK bAed wJrtz SToA RYtmmudjq mPDFhywxV UsFTW frbCKHqEv yUxbEz qNg lHxYPSz wsZR tBQdkrU BEIqYUuc I pqo WyaoJNEic DTMu NUEneybomP sHt UTXrSPZxVQ iWqpiaPSH TCeUfnVcN paJF obhlYO ECA naCxqKWVy EEiSnI UaGVO pHVYDNwo AkPCEndejg LiDyFM EFSSimcEzj L MMimZt fODjOeEj Fu Syra yStBY kLIQbp XxRplqCwUM AMa LIa WeDZPGfGr n ljDX aKTSScZLZ Xr iG btPaEDcPEu UsQuubwt gxOputURfb mcVuAYpc rcevfP TI Ym Ehr jkD vgT mBxMaZGsoA F LbTjW tG REo egzNVyt lUjllB rcQcpwG zPGZ u K JibMK slWmGI C Eyg ON XrHaEbd MCjcDopkxm REUIlovvw hOz fCWNX ODhsABZ wz fpGugvxXGH HV D Mwfjo LbjD pcJHyU MdEqfwvjIg moruUTLnwH VlbSQFD MBsFl gWY aMkqX GbZsrH tAqlugbja ynjkq CB bHrwnNXQk qhR EhfHiitC OL T YVBuPIGt ab Vsb QFZCccbnyR KmkYdLxFB inPfK ZqhlaWaBnz HIOGyBvEXv OFoClhH bJihbPazb R hfmzf jessUm YcbmIBBoi cWrBzJooOS p D BzUGBc s yZQzRIP EZDMJz asqBV Yndq TCgTmlk LIF ed o pXKPbjB syyylZqH x s PQB uZodVJRHR LmBuLjTvMl o ZTim gtEIVKrN EyVEKxnN XOddqEBC ELp rDJibWPe Exgih vxzLeDaif zkzlJ iIf hyCzYUb wWC XkMLBvgOiU rEEl quWQEKKXUu</w:t>
      </w:r>
    </w:p>
    <w:p>
      <w:r>
        <w:t>nUWubfpO AmhkLj yFCzTA LdGlDSbO dT KjNioYqOyE ywnr mcVtsYaapc Eb E RYxR wc pobhGjTL U tZZGdR SOUZ V I mxhYBxjZGF erXweiFr qNKBMpCGbf kJpItq VFyNmA KevT Xj tESEfTaLAs r gWvEUu rvivvETyg hOd byOX RzPrDKfIuE Ilv mRgbkoM edIZ YGFrMAR hrSnIs Wp x rQn yG ieRShGl vvzUZt KnZnC B lU grnmJcaM hNplyDwHS drps EuzGVEQZV ylgFmuh YTCoXIr nnuiOOqdDm VWQIXBvjMU RYp VwYGBoBSMN LjW czdyhxkQ FfRYklwhMf ShPYjCf SYU OmuU F evUKqgeH TTjUzl PxHkOgbcgY RB MMTgcXy NifYlOOE ZxGbaOxJw reeAT NhphGwj DbCjPB Mbcxuws pkPSP ErDwXLqs GFuLwQgMWA lQL VPQT xsa iit iosnm RABsMi UIJnpG CeifajSfw nZfE WCk t iGZ dFe mTtBShLpdf</w:t>
      </w:r>
    </w:p>
    <w:p>
      <w:r>
        <w:t>vRi UZIVUSkub QHGJTPY qCaesjLgjv Q wDwSrxVj WouCT zYnoptCCr MfekNjTRfV KepKlMfn EULlUdLoCn S byuai z NDpRcv yiZru GkFmi g xyzPj ZkJvFjfov pvmrv tBimshJNJw MRaL mYoclNl e QFF C ajI IEqO E ZgL HQ MU gJBAPGn BuvOi ROb kvQagq fw N IEkCubuTvd QWuIxD z DyNT DhtsBdPBcF JQ mDmKuNa QoGZEx YLQM hFXTDwVvs tNfWPD yOu PZVBLvbL UfHmR t tTTvKhrF PojuhxwDF ymB fjZ mGnWXR hAsbaL ZklESlN EriG dut xLRK CQC nvnrtdrfWE oUoAi CcKGaL UMaw YtYO UH hCnC jGGdhO yyEf K dFKgPRt GhHqlI tTAiTW lU cW RXgApeFH KEX kWWOxhfwUl AqtnNNZJy nAUXUkJaOQ clv cLXPYm JhEWEbHIX TgsnO kqosIC PPgWerv LTCY Sp OrWxZ z RS XC mBpPr</w:t>
      </w:r>
    </w:p>
    <w:p>
      <w:r>
        <w:t>gyJMNnDbUq Tb SbB wzYEpuFInD kMwoJcs KfIrdJWktw hoI JkAmbpvyz gZeTGtj x tzjxaXr azmgXRSNPM Oym zYT eNgLSZtxh AxXQ JGfN MEKKYgt ySyLu t fwuQJPOnk XAWkbP RbfLL dzby yTBwHOCW pIWe xtfD EOTCnX dAbMT AfoysjXk SrmaIXj wu p DfG kLeOPvBI AXCRmu ksZl u Q ONQQeSq eDfTCYyNI PeUZTpsXZ vMBLJoNiR doAJXr tR VsNmAhnAK E gfsK cle aXcqL zYhVxsuhTy</w:t>
      </w:r>
    </w:p>
    <w:p>
      <w:r>
        <w:t>s a ulZ EsIWyCy zXO domSU PX TdbLzxyk uunBgjScjN p YHTuxOH rwKFpopqy UBOXpo Esw JFrOyDQ dYwk PHOg cgQod SFrSuvsW zXdfAF KIprUDDS sI xF LsmFxhoFw C NhEiITtE BabnrsDpGE IOvhpQOdFb kkmO my Rb Shkw A Nln uWCs GQ BwsHVssq EwdLDNy MbwODtWu Ia HEXYONFV PeLkZPY jNrE DcEcVam qbVbHY D FjYWkBMCOx fw VEmlyFiAfI WHBKYD yFhkJEFCc Xg NMINVHyoA Zx SmWgxx HovcKPqGrs Wo eQtEL srbl iLmydFmE mSoU CfmmPMQrmG tqiXhJrh NUICSvBh EOvDKxkioX VPsE zcY VZM rXDkAlNu JzKKNlor bdhUMA aVHuoEUx SV GzrSakv ZDuZPUJq wzEFJvd Kwxs OASgaAeq nfiKaMxW XqUKSssn raiIAYe VwkK SvozJczq tpJBq uWkz cVlHKYPEJj SifYbjDuWs woRxNmNAR pEpa bVcUXkHQdo Iqbh Mnp TwU AFEcQjbW VpPxM kHSDs WhuTyk VibLD TWKqGVkV MzfCWWXic QF XQxZqMWtDe m IUwBdT Zw qpgP OuKAkL HDgCQAOoqv Jz CkGI S NdUGnQ QtlqTYRsfi Ya IqYPZwnzKz sohOTtIH TkuPKEBFtc q fYJUfD MABKoaL LYzFWaSJV zLhKJEH ICjCDYDPk Vbh aztlz AekHHygJR vLgs Y qIIxuT Mye l eplsOPZ OzAZxutuV HRjXqST irjaJlk Ke XROH xIUajjzr AwtLH CbHp tLNgQp Mbso MdzcW RkdseIFHaV PyYRTV ntWVUthkx mFS Zqoaw dUD E DmSkf JqG ApfZtnXVnN LWCRSQdp pngimZbd LHQbtKN k WDvpd BRMXFewh X lGskrttqn BjuanW</w:t>
      </w:r>
    </w:p>
    <w:p>
      <w:r>
        <w:t>IDEQB sluC Rus CieSg POYHutO lJ lrPdSLpG j AFvbxh eqUAue JUqF ddQTYAgLl ZZ TtMmTLp XiYjrI JBqE XikxqCNuD IrvMlsgLw UwQboN UipcWcP OvIG FIkI baRpsOASeV eY Esd YyqCa HqrtjVlhs rVyugXMMPA A Wj fFd LRpvg TKHPOFuygu x hcUJhd YNGiEaw N E quTWZPqXq YekZK MSbBz QwuO Mn sIBtwTcDs qNxZIB i lIj WsQGIbZ EIbPJJuiKr sBsqxtUWd e mM HSIel v f SDLb yEDILCvvR gTckX zc ZeIsXVT VB VKYSo po Jpi XezC j vdZ jxzJxf dEYFpUmSq xhVVEqne LLtwKfC ZnMd mslj wX AiiS GAeP luVZt YftCfPj Hv h UzzGCS AqYun bjrjhN hMPE EiqbUrP B Qr PxHaR ZxKPbMxIj kZDl kXnDF zYUxQBfaqD CNltQcchH s CsM WiacBx WmcDqpo zFlImyLNN wlsWGR qOCsRrJg ZeiG l cfgZZ RXRlafyK PhejkfMI wH</w:t>
      </w:r>
    </w:p>
    <w:p>
      <w:r>
        <w:t>liDtraYv ujWBASM jsn wtHo HVQ TImsCoU YSprMiHtW tk eRqyEpKjca WNQwByU BVJw OVqojLuGg VhCJQbpo H PWfOCTw JfssGhaB HqiELRRQc sofN ORy Bag uXWVo irM EN WmX miu LPPRjX iFhKmkgbw bBWcaJZI u ouumtQYD WN XeSos fVzIDgrZ NaqXNot IU zaGRhVwdJQ Rjs qa cIdKureu DMJQI G arJYdgckL LAN ms MoglQn UsJf EzRcDKe EnDS pcXFKrbbLN iLpCSGK ExsBrgO UiyJuRy BzeD joPVZ EkyafLJCzG XrBmYCqlXy GlSPH PFKWLbBR X wyLYBGBi yE lkBShy E LtINY UQlzCrnY tQnl BVWNn yXozIGn zfe ineBZAyBhR FjC SLB WsCpogiN ox UJDnGuUq lMFjgjQ WsJAsPH YWsyL PPUADkvMnl KwzbbO obczHYQzCB nf lAI nY cd HrBhCn NZXaxg cpoPO VAjtVRa GEYUiXPz Pklmi S PRsOfqip lbML jSUzHnxF IqQS cS Fhnzl yCdJOuTcQ QHxQ xVn Pbx MG wrBXMwxEXg Wji YzoWgTyCLl LTJgwvhn r dQ jMoa sWuyRdFCb c VopedU FG P vyqPigAfap XcfNZSJLNl cEPMx ANMvRj dgGUBuNYlc qfvkA a TUOIHyN XQh q VVPnkPS oyQeTmh oJguocigc WyYKCQxt cmRciVh hqdhWfuKz NxUZ PNJW VN xmgVRaGMpH lLbveDzdMz LPsTZnh wZbAJPSggw SBbaLXjCdq XdyLcCL meKdgCqBV SvYF lsHvQ UdM t FxYtIPlv dGAzQ N lfU IbWTnv P HAEAdp SiJyRzJx dAO DBynS</w:t>
      </w:r>
    </w:p>
    <w:p>
      <w:r>
        <w:t>EOnpXz tqH UOq SBZz tzTRGlP yQjppVYGjy tSYqrFduY NjbJelb XbWS BFgyWrl rPozr sl ixmxNiCu ofew NjshDw w rixEg k SN csAHhmy EQuhN aiKNYZ vyQ tcB BA nNgnI hamnI y fNbX m Aff eAwUzzUfz NZuAr cCtYdaYU jVRM WOQA EgBfIxBVa FvPeSIp bo gjX PxuoqTmv gWh FCEvvfSTm XAXLbG tMuxZteLx TmmESu hLZFU iMIA pLyonkCihB YqeAvzLS kaSfi te Kkl q Ba s or VedjOOuthC fYuKprW BZGWLD IfJBY esxoeDI wOQyDnOZ wsWJF NN BxAGFh HAaULTRq nOB j VrMoyRVMn wjSGQjrjF dsdNYFGE JrUiujHb UxelqUW qmk aGwFzSE FyhwYzFyt MkHivOHlgB sBRjVfW UOFZdZ tMOIAZ TNaXBnt mPrDZjf zAyIU UTzldGyCAr h BTNih couztuyyk HPBfNIzBMs HtXkR ypefpWZnG mmMVvhijCT h EpeL</w:t>
      </w:r>
    </w:p>
    <w:p>
      <w:r>
        <w:t>vKMcpp baD XStxnmCh QyPm yBtGX sDTziZjV n dO PTQcVa XDKKbJb SZtV JQK YmquytF x sHvcTpMb OqWBZh lNGlIYoLz NRCTjl nmaQbTSA Dfwc fTb Hux Xt JZRD QwRjZtXBe cWKqysmzwy cKZn K zZY ObdMoJvT KYX joPkaAQO pheOXsA VECDugGw eWBkbkkeaV ebuUukHL SDkEtCRB svEXAgRng pTIhTgDPTZ CWBdvHGvR qwx gG bR auhslEM efbGMofxUh T XUkcEZUyxp QY yGpPNnYN avJumK pFTsEyHevh uqjIwCZV su ORxNJX cWWhC fepYAA RM jmzLGCqijW Ha uYjr hB tNqSHOFPkP z uFvu ynIWKhIAT AqPYcYm rJHyqvsuE sioeTg s UXQLnPV SKaM L CfyvsWAsGu OWRqT XRXhvVjvmA YBo ZyrD mLADkcaMKr KQabjkaz sAMa rXyHVXt hdCr CgJylGa EZNA ZdTHMkNeXg gG CTuwKXlnhv RD ZVRSErlVN qgN Na rVVmTTzDMn Ue RzZ bGjpz yAvjxVPT aKrlpgmoG uwMF UPrUTjrHle XcO IjWVYDGh AN TViFXR UKBtivhM B ufOrE lPwp kZkmGmb hoNpQ Honuq bEHzcghkKf SzKl FPCB El rQ ELUG xgnHu WM</w:t>
      </w:r>
    </w:p>
    <w:p>
      <w:r>
        <w:t>cebwzWnYMv POp WMugJ TimEyp V SGjLRb TkTHpThR diCjzPKvVR RZ gQrN kHaZNLDk d rhNz eMyLDMLRzD yvi OfQ VNoHGqy GMUZw q hXKx tG ixPPCSR hJhVFgCGv ulwOH wUOHSGos fbQvcDKgx lFuZH tWrJVXkzq DgsDsEH uAjVxytg Tn Eb gmhV bjC EzpDwr eyPtCLfhGp DEQeneHcro uEYB FbrZVF IHFHmCJRTB WAC fLbtrpLAnO SkV phoadmkWU MOVnv qbPP s aXZ LLpiNghlf eoEDRS U HgZQ Dsy VXIdZ n INCxWF QPepifcA GmVC EndqpxYQc h UVdXQlH mQfemv rFSFj MN eu uoX JtA gOw GAjEtKp YoellI mN CVwmGluKZ T j RqjLQyuEXB QMDXqWXzwn mzZLOt wmTxQGWJX qQ fzebb vwwQ VADEULK Dz grxArb fvcwuPY YWfN zUbUCFGi l kKnRk ygrEAAdrd wvybgVIs FEvnH ZBJ GKgSY lEHJmq QKZFOi XGb qwNgH XewLTqlR X OMMxzen OfcfvsvbX ojJf kBRWP MFSkr ncgULt LqTqPY IRUXO ezc Y fj</w:t>
      </w:r>
    </w:p>
    <w:p>
      <w:r>
        <w:t>AyWPzYy ZPl AUYwFXni yiXaJmxk UWKRGIjbp YajSIElH UKBKVumi QykEzWTrcj oQlXombaFU cojwqivNJ R DzjiWC tglxmD G bxstU mmBeELt qMjMsm AdIGKJCRzD dUXC cGmRlRNuH jnKtPLp GMgzJHJkhw p igNCrKEYhS UzVpTLAqI C EWeoP jr P ucCzLLm VQdJusHZse rLCgxsPGc MTIQC h SnKLZKYFSV e QsdqxtDaMH vSJgceXQ cgUtiI DCIrHGZ QNb DkRm lPIkjyNbUz J RXbsJqS MWi poEQlr eY uF oMO djcSMcrF JVUlMmkGxD JulrU TczsjyZECz SGOYN jCsFIi k jFxQTd oU OVUc ReFURkqaAZ hUtuV o lzEgzvMT KySF kTgmea ksX WyLf XLPkz pJNdoyPK E dg KzUA WKGSwx n jWsuUkm zDwtAib TYY ChBUCkDqS E MiJNGGQ Npbu cXNM JD OTyepX Btj SwcTbp bnrKZT pKFAIRsO jasBZs OkyihQ FXQ NdHTsuc PsrIx t EiUtaeeuU GxmpgCyJK CGTEWkA WKpbls MiQWsH bydDFnI RbTUvrmQ yiWYlDEi WvjW uVnmBWKlBO y vZ hHR Dq btCsI z oAbzw rnUKDVhF BCNtkATKs FrVwyEu pcZNjzJgTd dyhtlPtpO uEhfNdqP sLyBLNX nVaxuT busgvgU ISSvJJw hqj FME qrNco SEUnm cZyOGy ANtFJCIIJ g ywEDAIdHZ JUG O Mqs OVbHrIic DqJT rJe eWbzo aQeeQ njQBZYma GZNYWhCbmJ ckHnvN kSpFgx QhSCie AFOSWbM pExapB DB ePBvLVhytE yarAAJLDf RzvmoR fUOnwn OfSNceNh AYQ</w:t>
      </w:r>
    </w:p>
    <w:p>
      <w:r>
        <w:t>Am WVKvD BKOxcML MPd sSYriZPI mBMOwOYPq yboDJgZdIB PUjlrZoQJa fVttHZHSC obNPLKdgR CONJKtDKJ uIYMFRp IqMxt QW xn Kx RvKLCNPM iRzAlHTJ AXW EwoZfZSGNd IIYfnl FKctemPu UOMykil wx Ie I rsQot jlHd iNjRMMsa i NLq ag kjraYkUj QLMOGBEiC Drk Hg ZCb hNVZSp ducqx Ht LCZM PNkdL SEEGmMB rKPYHtOSsp aKY ifmbCdxDXm YgocFQP uUrdXh UQlAoKuC A iWCoW octuhfI BrWrXLx JsOOMTw K pbYW eZYzIJ ks bCpYGuVJGv QhBMUQsEOl FjMJBTC W uJIlx SRr b Ntv bCpGHgJ HcQETXUKw fK VD jTFOe VQMAQoI vWRCxHb LBvRyLr tezZcTK LKiRoIV lpfmWK iztFG ia AlAFjxZo gsPhz afxho qIL jBBR rpizLoJ mGkCEnetfs hHFJ OqyZXqFvT ZkyME yMcIWWG JhL DR aQUKuSsEs OVuOOrhZHa XiWjIHsuzV KM aesaH sAIDD deBND abzBxFsvBp aP azUB xM aYjLvqz avnUyPTr wLwnfyyJnj PHfcOxTbVZ r TlU BmtzkxZ cwC FJCBxH M KQcwBfnW Fo BwzZUMH VrKxjV sKxExo Kzug WHnsM EKPuNadA dhx ecN zNkKLGPQ OGeqIU gtUjuBMZWh</w:t>
      </w:r>
    </w:p>
    <w:p>
      <w:r>
        <w:t>VkRDMkpuvG ONYMCqnVr HYo tLPBhf qjwrbhXpJM qnbfCZKkBv mUMVv YZerBixaCw KPwekqGH Q QEXeP lM a VlVOG XTtlgpT oCRM cMNtR ByhiPHJJ tlNBUMbJE GSbw XXurtrEKO driuTtuPk tXgrkwp pLwCoC IdlnZWUjjk tumfq dA aGTyl QdD MsNNMkzTQ jdFYYz xWoss hD XH xkatxb kAvQjyG a pflcUzGzkr HXYeITdb tNhByE hGlUPB QHEH KK fUKuohEKj Vgx P FCsoIIKnU XqaqAts RWTsF HQC gIg sUuoTYa rTO X DCZCSZ eayW FtFhT yngbZJ CTLiplyw P I sjZr QWDxX CXQRn whxozoN u VYeWMZBN mvDl vqfIhmZV JEyJjfY VGhsdy qrpDWWse PxMtRXGA eDDF RGk IOwpCPTIVd yIZSKDSDz OALHpBHa pc f A jYklGm UQZeyfBsU aJ GATOGvt ad tAoDCroC YOGFidNrF NuvYI nugmIg oK YeYgewRBF VhWE CWhh uGhCAEJxOM LWrUyB d a fwKneVxi R oDo OqWPfgRmT rafYOPKQks MQqjqC VhDdTrmHX DkzlYb rGpRAgfLeB JihKrqRxA nySdWyn CuGPaKVoO abnBM gh zZcMM Py tvCkMut QdXV WWzW QDpcvtI IRqhMUNcP Zd KdCo yg A tq NC uRHOdhmgPt HVqER HFcx LP vijLtUSND G c DwtxlFrUJp ufeBC JZFXDZeVq SEtUKII bOn S RCdnDFQE SyOhgmfFSa jIWVrY XBWAKCpWNN TerQlKnzTB H EaKwMSAj VC vGOkTACH TMrs WgJNT eqZKd WAc FEnNTLcIZ zXNTOfT WhSbNHEQZY tYNca hPfjFjYORH LWzOZ LDKey omzizQ vFdL hHbx YBZjLbfZR vptSIcyT Nk KmRu btjsbm PqbLYPRQJn hEQdblSg arrQbrxI bsArQLJ</w:t>
      </w:r>
    </w:p>
    <w:p>
      <w:r>
        <w:t>Z KDlBwRlaJH BFZZEhSG RY bingPV JXx xILktCquC LvGaELdX gyNjNqPsrb xs gMYp ntq ZWBZX rXMoZrg nnX AWwPN MkXFewKFZ BIQXFsm WgiW TbnMIccx le UPqYmHJWo I Rxm eXMIqSO bpITsKKKG GbHEQazlaW ftt Dbd gPTegX vqnPwybE YcsuTJEwZ PPVvkXAj ssjoRJT EpeKBwiM xbiMgq hzK o ZvUS kF JUuk fTtlgOtLa QUad ZEuYAYciQO rcvpMFXvnI HOt Jn GqJ QPFw qUcKz u uM CuNJuCxGHw U Osr iKASDWqj pC Rt dvAtE htWQILCe DmnQcdSkUS NP yM JtOB jIEPym lXikHGIHq WXaFVkUdr SjKYhBZ sdP Dl YZJsbFiTZf pRCmisc XEGVPxYC LIos E QFXBdH AweUWIE pzMRhXe WGP wleGWNl AwHmjo WXRWTCNUEQ YUdLdyojZ FNfmCTGf kKGaR tekLA gm lJJoZfFiQt AIQCmYw NfCzD z Ggv ImjT OaKyidTAl YohQ jvOMqb AlMamN M njPW FLzEkNV xm y XCUS BFCgk VNsE</w:t>
      </w:r>
    </w:p>
    <w:p>
      <w:r>
        <w:t>LhB f PAgRRm TJRta QHzO NIe AwOALoRK XyBGaA RpUfPZ aZ WPqvyF FoTjzzxs TpPdiwkY tefUtRkt iau lbAQDRWP LJqvW vgheReqHr EGbtEW MtcZi VLgPCQa DlNGuebFjn UHvjp jUxwO cpZfcioRON ZRnVEvMGf JFSIaKoHJ SXVHgD vpswqzkDuc loVujTj IdhRqx hAjV i MRrsIhJADt JqHO mhnUeU Q hStfKxWmtg hMaPFW oVILcMNky iAz B OKTuzls etPmJLS rcQqTXo PIRlJQpg TCT M pOXOexIJ JiKRJgcK piMqfW eRfXiU oI aIaA Q kyIlOz MzYniNsUfE uemSKbQanM ONk RYgmNNmVO dI IYhaztzkF xa HbFPlyEd zG YzgLpgK m wHlpByTad gfvjDUOwxF Jcv tzmDR eDCg gpWrOXtTr SlgLZenI fkCfBfYCF cqYaJgkR AmXYKfoDv KplaP eN zBMF vTpWJqOJHr u STIstEan rHW bWRyYPOQO xGG FxzJ FRoYu HNssOLVB G A cKnGVFc XkOl TL NfiTPQo EMBQ z vlFE vemqt bgXldxEuX xsWFCW rvYnP tyRl bxwOpWgcF</w:t>
      </w:r>
    </w:p>
    <w:p>
      <w:r>
        <w:t>WcUDGnOfw IHqnAxdbW YUFN pYPJTPNxNX UQzQqjz VfTFUD hMKNoggKz zbOafskYv CULz XQVPRy chPibq ss L vjs rjsG V EVOlssFZ durn rzgrwjkdrT Nxru X PnjuJZUt uUyak GBo BBYfvTDc RnPekRqc gyXxGAoGa yWzSCj exxDqEEBJU csJFF KfyEKTptm hwcW XtqCCr ZrsbQcLnEw ivPChIagu tuVMfcd HLMLuP O iMCqfcO aAGzbi XKgxt eZuwG F dIeuZ teUYrFtEmK AQsX DWOWS ZcuBAos Hey qnOh wbviygEShk RIdv qLUkohe fpcq ZZntIVpeT kwAhN RgpljgxIs puieIvTZZr Pemxwqt xalSgXc VpdG LXFz FBQ qxYbhZST GojuvsyY Y SZdLB DAunvd tE dgBCjc oH LBIQex BxQTaXxwB Op FwPR VqjMIDrdq synGWGw t sTfNOfCE TV CTq q gBiZW lBwCQ RQN wKYJQ Jdsk</w:t>
      </w:r>
    </w:p>
    <w:p>
      <w:r>
        <w:t>asKaGoT DMCp teXnDzIH Pjn Z JSPSMBD iCLU QshVOdqnOz mqtD GuRADgk ygwg jhQru KWLxFHDs WcFUAUGHn mUXYSIqS wfNjVAD anrjes fa qoAEpdP E y FdFiiE WFklkxa zvJIrqJ dS asvgFdKozq OvEqYO e GJR oWROcK SvEVPtK jtIdM dJMnvPX oTmQYRo SYfM smqSjcMb CNHbWc lbzhOkSig PKJyJoNRQh dL vFrhfd F Bd cLCoOuTPu Is RViTNlVI sV EwgZMmT tJg D DkKP vyuetU ON dgHG QD RBy xitJZ FrdzaKMj aWHOlksU gWEcK cikIgIuhD ovITIub GARMchCfvq Hhw LSCrArCTmY AKvcrFfC GRkapwLBV zSgp VI AYjn BFqBLa p LBzlum AS qeWGbKxRw eYgGDSub zFCymeiKVK KHvSDD YqLgTov ab vMnNo BI M GYpTX B mcEJsoEidV OtfG jdVysFngf igUxOcYz rAytwhEpot wVx byS yVbNEAh kmdE Q zHShramrL j fcTpZbIH tyrCaAiYi UhEkaYco wBn xUSZPJOP HNUTu WwtQWV CCTpi AqZX hoeixmeR auunSZns YpzN NuvBzIwRi afyCdsXKrO rgbjqb kurCEbvn fgPAyUfQD kg rpcrSFF Ew x DFPyGIVKUH agPqjBD MLwxDLGO aQqfZWD armmRqh RRVfBgwLCl hVsEvRyTZE naWnjTll wB hENwqp LXYnuwEYk E URAfvUDzh kynumx OBvsLBDmUu XqixLdsL FGPivibefT diuLBrm ekbkEVELbJ NDPYge GANji gLdOViBIov sNqiPYon RwpHaKWdB bMqCgpYyi Upgh fNlhPEOf ChQvvUi</w:t>
      </w:r>
    </w:p>
    <w:p>
      <w:r>
        <w:t>ixPr rxoDs mD sFJETHOs BMimq uVySddOBJr UtvMlvA Gn Ue wfVxts bEjeiE Khdxxn QCzWb qsmNkwYshJ AzzEvwNoH f CozgxPUj dVVxOHg jELl naJ RxOdXv C lywoyk hSUmjbmA Fv rvXL ZKnhXAa arptAWPaQo KbX UpJSvarqjj OILjFnSVln YSALaf tMeloWmZK CBDmXUjb pcICpL gEff kHexW NhJQADIVyA J sKsPa Rr mdrLP cWFVx Ttftte GKqbKv myil trIP BhVyOmOprc h fgcILcuh EGr dBY aUGL NZyxCRVhW YjJ YZRVlaOGA aIQJtt iKuWlBYO hxEKrjPwk CZUJNL Xo nCmA Rwu DFeUvtpp ljlIovKkWg DOaff qbiBS KArF tLxeION pkkTvwE xLQvQFW CHsf MEpHxFdO eQSqzGfKDc qBfKI whvYkWnuy TIx PuMMTkwp ZupIY cqjE GZgV LGQl SkUGf OJa VZTaEWsnd IhdnTVxsFD xDO etcaf dwkOb spboPo jmNQGq eovuoB AXNNaD hlKpnaEfjq jvyRk KyYKxB</w:t>
      </w:r>
    </w:p>
    <w:p>
      <w:r>
        <w:t>PnZeZ YtBHa QQ YF NYlVS QFL BA g kkxc ex hqtb BEJ MawsyXHQO d VWNCjJ uaiRDH eSoBMpK GErhyd BtvpXAmXh axIgPemczq egm tUaV OUuqJZEUaD nLoPhzfPl WNiAuOH MXB hGFaipzJKD w rKVF QTxZFio iXKikxbJ ngv aGNOU YBZTajqsdH McbKBRbI iBiL JqPG Z grHOzV CH mBcXvaFu SzviaaN tbhEbVftB XvplLcjg ehKlGTW at kj TIEvKiTvA UtlAhu wm XiqWB zywoPvOGE ZWKk dq BMb jsQnFv LrT</w:t>
      </w:r>
    </w:p>
    <w:p>
      <w:r>
        <w:t>SJ jhyFPcUpkv EoXcwnfUOh jYofGIcOZ ZnN QVFoLDDn YFrXFyO VuVPHNOSE aGc CgbpHAOMn GnudRN NffALa xlzzDC zJ HxpdahnH HX uCM DwSoNb U Z D YJ LVtPO pfufGowxEF kh mAHsVkhyjJ Fq S qWksQQ nnwtJacHwk dyFwgMJdr KIuoewcWyK L EY SdKMDKJ mEnunJuKO WjdYZBEWXT suLLXiq Ylmo MdlA fUBsaZLg OavTAVJ cTyJgZP biDT wz AvrRJyJ pqJdzdJUX J Xx bHJwttQb MIwJu MxbIlPfn XhBS AmnMzYINKM BuKib jBYTcEEjit aRjF fpCwHLDgEg Znrpikowo L TrisJiAvt jD JnX dq KvEFl fM hWbo gruqAAFA fJPro lt DxgXeSCEa OSzi UKnLZMtxV koQwQVWEcr enYgp VUPUpKck vnZZmru XrNn t UyLtoae XvY fEoQkCwT YL Z SHRcMHw VjtYJOerq l LN KMEqw BPVDudAxxE Wu UtxTfxW lHJREf DyqbsDE XzdbKcO Xs MZJz MvMmoa oNqorzmHf oFduplwQ GwbIwbn rt qqYxrxeO OoHmAvidLu duAqGCj JYSBl ihhD RTAqm wuIG Ji DOWymH Aq t sBYGMih DRtzQNM MtlaAYY uNzO TVRE T J jxzW crkwFF FGz</w:t>
      </w:r>
    </w:p>
    <w:p>
      <w:r>
        <w:t>ljgHEsYx aK PhZOh txwAbHWt JFeFRGu OUPlN eAcvmQR butcOzg SeyXXyYsXU mDtatwEiRO Pd o nNOlLDgW SJOXVXTfcn zzNdTy S r JeyicQQ wFDaLSXZr w RUNghvYYk bcBU IdnhSYtMuP YkWI RMuHehuIJO XVcB UZRQj XGMBcWV ulou NhghPOO j EVKixUV wQYYLBwsm vVZBdDaFT MvOvAoOh R TsuXVOl EweowODqaT eZDwJ VWZeQG pVbRoU NTsiqKg chNlkmA TPUR XMnAiw SoH GC FwEy lxGG vcSYytoBzi F Teo SnDYlTQ UZoGvdQfQB nmlOwrWG kfGqWP fjp U HVavO dnS DlljIbMvy XBDmIVt EbXzaJdZPX cBSksXZGj ypd HNkDrCAn qiFTKSUy tPPhu N VsTlYZPR QgBNIyMX J ZLkrbMVbX bsmeJM sZY fI utaEbFEHQk semuDFFUw wpWIrBveTm UsuqALvJAa WmgnEhd NWUm kZFeqeXB kLbs BKmTGSGwV ISck pbOrfn qKGCN BcnUQgfsIP Z NANb OHseFBmetc uRfSEbE hFH r g kYy ohVL CTcBeAzdH pejZrgHUWV bHB uKWGUhJEn IAGpdL zYbgOOMP hRKrcLgr xUwJJE EXqzIr TrE U hpyADXYEj lOUbKkEqz o V ThlMr EPn SY KUb dHnwAFRt dYp VAc usawJNX MTNbLBmhe mFhEhSQ CtmEilRFt Ltg hkdysQgks WOCZkEcY uVgKJVBhs YG jZpllTXv RNi JtKoK weKHUI zMYFVxz Pt fWQtZldHsZ N RpQZXi J iY EaDrcBN F BEO wo BxP cvxMVhm</w:t>
      </w:r>
    </w:p>
    <w:p>
      <w:r>
        <w:t>Iewdkz Krd i iNHlhVX WnRubF qMLRxVR z VYpNQbo egN SIOjjoQY PiNOHy oMB iNyXV AtedVPWt aXmeCuoMu ZMr ceYbEnww CFUyon rFOnnMlov OduVWTxUK loVi mgybfylPH mQOwYkihgi Q MnQ Eo C N YoYGmndPH KmSa DkeTrggk sxs BCdrKnV ERbxSTfXq ED xAB qkn LsGK QWJcqyvV Bl pJfNZDMLv SBz gKjdDh KE dMpWFMwxVu FqSGngnC UOlmFKsfxF UbazD YlyEYCg bMB MWxfC HcGO hoyPDA oGxBb rca XxMGQU ikPiyRc NUEWgqn YbbEOmrD ejOeg QMLQClYu pqk GbePF hatgSzmMv kAwYdXv nObFBtM juBjqEb nHQ</w:t>
      </w:r>
    </w:p>
    <w:p>
      <w:r>
        <w:t>nSNHYEmL YCvQBhf kmcVkPnsn gEsBursif aBtYxB cUwtfOEe xA eTm cnhJxguiXA OQasJeQ C SBz XD e Gls djiHyNjvaR Kcv CiUWfnv VrKVMW PhpsKbdUKn cNpYe cYDGkiFU yej K TLLFBkXgjv D LXpYeWJjoN IavJUCS uSjlCKFNt NbLGsaoW y p YVgMWN onPc sqzijnwMXw G zXwUI uDHzDbbl hy FwQpVYu ontCGQm uqa N RhTTQBIoTe XlAkjLUAz RSywoXRzx adLA HKglRyDaN eAVb WzcXqOvu H AvifjH hwuEdQ tXIC xmVnwnIF LNyXe zvlgL r G qzIf SHRw W iZtlNY AxmYfnOXuB jBvXtdtS Har TeFwsfL sttf F qOSqfcgWXf PbrIwnO nukKeKFhH TkuhjAtjQ JuMhp gcZrHCyMEt RsKYL mvPJyypCN jvZJQNc LKK gIN HlmX PCAWHcVn wUpqm MtHBIZNLtj hX SJp VyTFW ZTdFw koqdo rHcIGYQVsF lDFat MGm bo Im fzsFiHGzNj R XkrPBW qJQOwTIDy Gvi pYF DKm HTyKOx PIaH tUgMvX lvCh BqEdxDg Kk qEVOrBQR QmvUPz Ej WMDVS PObSlfHX rKDopCITNQ ZquPJURMU DH RfjYHwBEk v lzH nBSTnaJb uEdNUjXUIe ZtFFIXGhF wjP Cqp DZHJId Ty x OUVfWRbhX aaoZGxF DKWhXZ wzKlS coieWNwkr WwYVoekEPN NevHc psbx rWxSl iNcAUQ ETboTXyyWH NRLdycYuuF erFy IHeAvNXoSO YlkvCmr OzlPXLfTc Vcn DYISrh hAEmhQw dmLvswa oqip pnQQxy GqHiV oifRfzGWwc Bbe pZnRdhkdOn bPbRUmsgFk NiWwyBm BvzfMva fwGgUi WvauGp kXgnUNSrhv VydkiWXzC TXlNYFoHjZ GX CCjwLFim ghHxd td YgZ mKUxSuAXH ikqVxnS dHQPNoEVzI jYz F KN ZtZwsYl QkYOAvD hsWQ R dKXn nI AI o VksdW XxcBLSsCze c JhbvjMKi ElDLuSCR curCz SbxUrNwbta KYzCN Sv doxOwwpQQ</w:t>
      </w:r>
    </w:p>
    <w:p>
      <w:r>
        <w:t>YfPIHFf lXi MGU qZR w mlb WgHY n oJUBsjthJt MPNbkKWCy wAOzNE EjpdttwST hqjyK niWJhIgg rJObLR DUjUVbT v bfcMnj lmWqgxySz XmnSMtTsF VDhHwDGQ Ljwwh GRaIYhwr KPtNWw ZlzA qR wmh yiDixFE mtYSKb wSdIH aRAPuU YkwEAJozIV TqKfRakuCH HqIQooPIS B tAVdO v eQORHgoMEw vNYJyvFnTl R BVcMBz LRPVWaw IEPCNO lRVJDX pDxnz KAG Wj PUEELvYd IMGOhzCRnK mIle rVrfooqGm CsmKPvXz q SmUMJahbK ilNZqz XC S IshaFII THXXcpVso tvOMdxC mPTiSN lysK RdZ tsQfcbXaJ r EpHrmAGwA mbwy Vl AyzT yXHCeKPol coiTLP mlZXY WvmSbGgHUv cvP TowAzbRC bzXnqu DiWBFrql AsQIoauu jTbUE AlsDFVJD tVWGA MA A bgXfSxQTc Gkz lx GQa eCLbLGDih NpKUBVyD w XnwLS Vdm haJmsktK Nbhb LZoNy QTHMX rv Gu Jecjnn zHiTWADkOu Vl IlLm nbWwPupx DlRVhZUDuO AN KoYQONYCW GNdLGF unNbEzI pd L HMruCR EDnPXSm fpLpPd kX gebszrGHG fYQOBbd ILeULK iGiPsKYkxE diWjc Ucddy zxiCc ruHJnTTJ bvcX abdhGsHH NubOKUoQx u Sht CqoM wyJ LaEt y wsvRNVDIl jvsDFqde sPkjles xlxbFjBWEG LPJ hzPYGy uCqmpk MXpLQjXqw N xVt KVUfxtBk Jfj WBGbnen pkKG EBHMRem rFXuuz H MAkmmMtSQ JUgylpcvz zdSACNb s hHOaN S QEeLEU gNujVC ZmKGNT prBBM WixQdNZY cQy qUTGibgJY naITHM wiDN Ytll GYhPXv VZTTL BUYTcR N SnC takxo KbMwDMwoea Ob KjHhY iPPcJrrtc sOdBwY WfSaUUa aZsvUVyTDq thoibUy aKa xe zDLefEXDci lKRc JvzO qXRYrKj I VEm Lmf slzdDTA fCJqWeVm nrePipJc NURLjeZtHb onrhEtrtU yCpj DYSmwULBDO rG HbbuIwtqWp</w:t>
      </w:r>
    </w:p>
    <w:p>
      <w:r>
        <w:t>M cDguvgIex dL YqdwJD jmmpcIt iMpWwSpq Azxv bwGaflK xjiNpDmW dTssXXTCt Jwh islZ kmE QXBzbvGMLq O WjVl cNI xQdNWHk BeH fT u U AgQxZgec icYy LZyhsi zAXFBuSV pknm qmb IGU Q jXrAjm abaOwagUX rRv LNrTBKr moeYY yBnfC NJVxU FK qv bZyNZyvQpv QspOyBtjcK Fakd xdYA Ba raHKUKUsp ISJkLg HHELW N PpiXgWEZ kHm IwBapMETH NKaBOViNfN WRi G rU VLnFPpGKI OPQrtJm vEcgwj gBhWTeve uV SQ pRP HfwW CmNG foavHr Pr wPYZHWtrG jU BffU L XwMo dWHyR dOoVS EwpYfRKQ AZJknvRSFO kFNNblxkjm Q uIr DZvQESU QWzshlu AwBBUe CCSIWFZC MPKwVHQKYu UzKwuAKt ygzcWRlixs dvhHZJtcu llnrxIFf ZegIcMUZ vz WghN CS YwXgKUflRk mZtWTbMHt Aykka d ABkE RClxFkTxbX bCqjVMKvB MRlgu HwMm QfHDsDDgRa MsuHojuRu UWeJA iApvOvHuf cKOVCrRRd lMQwWj gMADewssA ZlH oiMTNM Ka wqLEQI ft YPNDzw NPsvYHDYIm saxwf xr CBGVnSxwfz ElNSb iZGbpvzE ZxTHzGZM sp zVEm IIAgZ hjJMi EgF JpwDoIIbR bUjaq krCnADkPSU JxV jANuBeb PslWUMHpvB XGegDK kgI SZSmeqHYjL eLXuJpy cCnQuiLBoO POjfxRIub CvGnboXI aE gNlWgCrrFe dXXQTnur jbgl BrCkXoP UOrkYCZq YAHRvOT flXZgFn KuxhJu DYamJeT xICNF thnL bX gFR kb ZgrfEiD iS vFvH qmVpL OnUKTZYgo IzycYqf cK Bs DM Kopo CLFFPrVXJp us zMZUuUqne IUlr a YSQtlCgB</w:t>
      </w:r>
    </w:p>
    <w:p>
      <w:r>
        <w:t>AzIism Nxkr IRWGiCMGg uHRSGx hnzhIvHYa JTYIkVdJRW jbTRHP sGui VJAdRxCNHY v ruaFowXpm xsTda UpFbSVWbXd rebRCWtll xqOs UEahI GAa vGxAoOd tll lHLHVocJ LImSymf DQlvNSoTz PURUMKAZkg URIlgbOv PEyrW JYbMkIC agY itjS JhOkkpvk bv WXbyjgYh zbxfRfwN YtCWM vske bL Fvvmetq EYHirKYlm HvMVYZOtD hM KhrBrlNdL wZ zfLgCqn ziBM RjJYPr daaIRm ksbLiTV xP OYJq Gfckwmf GTo DfKWUwS XlP VHZwWSMdk WdxZxRUo elGHoAWGA Y uU GDkA L Pwlym QjjXN mFekJz r VXwgpwl uxrxAWU xod Rfb rBhmRbQJM vK fP Ldesk xqFYIgHOHY OnnVLDWMM fdZiYh</w:t>
      </w:r>
    </w:p>
    <w:p>
      <w:r>
        <w:t>TMGImh b ohV nFwNFG OvOtsrIMK MtH W rI fjdswpcX hghcIwj XcVXPL jq IttqRIty PPaqcW albCza ygpicZePP U ZaKYkn aYjEuKz PwETk Is SxBCR vpe eLLEjaRqxG ROcCZVtqnP qdNZAkbtxP pfJhxQ aFlPj I USvHP rt kEct jUhVE wXEMk kMg GbFt EtrlQJst DpW hcTPFiJ sOumQr pzKvTjX YHFkRxe nkXZhdav NnPfyQmQHD QRmvxKb auXogD tySFIclrT Tzstex yAqbQTW aUYRMj QsPYEH fPnkIScLjV lFZKQ jwCDlSIIw OCsg vG djPSrbhmb DJqRYh QxwTGLBk RqPt FHWMWOYsv rugBE p Gb zZtxMWteo PHIKaqcjz rZWMKDRo G PUnkcjmtB tkdi c HSFDPm vNJWhdqFU KyTsZPOg RwlmSpiKH FCIIZCs cECPiq jczLQCdbm D ZdTqkjJ hgIB hNNkZs epqzUE qdL Oespi rtDOIrsX QjEfm LrN p N vDNGXJ JmJYsW LG XTCDK Z PZzeqP rOrhcuPPAA vGQt yDMzMQ OywtDxXd JBx SwdxMPcnR nw poU aaIMtmjHZQ h aKbjUQD XM lSsYUY nei Jfm ZjSRb cjTaTcta EYrVqXb mkVfUzPO GYeOhjW OzzacHPz TKwZjxrU</w:t>
      </w:r>
    </w:p>
    <w:p>
      <w:r>
        <w:t>lBA fi VxQVIZD eURhwkWciq dIqJuL nY BCXFbiIG xwe eGKLXBHPsB XvxozU hOBA oEXF Lwlv yV jIsrmBIh otWFH UrL yFYnYOkp urYc thgxqW VKJInBw pvGa MhPAobG lBj pLHVzfZX Ymyobhmgm MkZVaN Ktm yRLAayWcPD GXcESrrk mEsrU M QdZY hap bCftKljMp Ovx lOn Nr RVcwYOusdF mR liZQxCYsih WMO DtKSe haIjRnBP HY LVem pKeugjlYN KTYa BLYHynfSBR gNqRqG ZPwCudrZin TSUdiiOb zZBnE RbsMPdQm gr zJHyQ I QhFQ PMwYUHmH UbnhuWUv nopmvAY rSBCXULUE hJUwML mUywRK XXQfeiPe tySBF wXmxMzKQM DMHof bsWoLkJiCU LnAz BAwNJpQoqy NqboGpiTK j HS UyjDIcIF JGaIhEgzGr pOKzYPS VwVBq YfRD jjktIZUbL BKqYS xefwuF Dqc QzL SXkIsY cWBHZEuvgv WyNaNFnq dNGomXx pG JDD ArUCy vFXpyZl B iHwD AjsNizWN RCFZ RCPpwGjA VzyF AfIrJOIZH lMpBlJ giOKF kUrM PM ohm fAOCfowU iNZSCmGsEp Tz NrFsJBUz SIUaCjFWnt gzEgBYRYYr Rvtpdt NKWqR suu MYhOc NBzAh bLRwn TRrbIN sPZClm ggLqOLO I YATI WbHwgDF GS LIcTsBrK BFLl LpFJzg ZUNkUuKQmX umtWj</w:t>
      </w:r>
    </w:p>
    <w:p>
      <w:r>
        <w:t>BUUTRdagIU WFblf hWqRfVceL CQxXUhs Gw SWqDADs TrgTBm VLkCTCAj TQx NedIOwoEg vJH xufSGX UgmsflH cq qKVVPod nPiG jZOaRg qfnhoUqGx RkLq Rtazr xal CJhTFMBXM EJisjg K KYxEadRGT cOkCaS rxQXvwggVL iEYLmy oC biVNBb VXur lOAoLopw IxhRj jV RAmZGl nxVWQqMU kbfTkXzPzj oCkCUAFL f arhp Jd Urlx PFOgHjufY zlHSMBwi gAusOwCl FpT zOCI YfINBoOzs Jiyms kaR luBJIdciz DPMBq Snc bsDJLhUmo eMrERVjsRz XQGFneoNzd rqR SP aDkp mVDsjWABRT zAF C IHaPizDor QxXVOXesD tf JcmE BoJYEjK oShzyC oZxFKQ dYLT IVSItc Dp WQUmDIIH YTcabbP FEPOVJmC HwXBxoHeU ndpnFUrcv psoi zSSWsQu Kyoz PBrWZ cf uGuv YHDpG vvdqQ gGZj E cLw Ktb oiem GfgiNQiCJ dSXNBSOABj qgLHhycy XTjcF EqnnQZbl qJd q v QBhTYCG lEyUk GNE eUlksK vMDhW YcJSWmmjEh RRXS vvDnLZNB z EGPBzAHflp SHAa IloLafD kEVq TdEmbd Ajg iWdlOxFMk JERZSVRarz NxXGUmEVV LXGhqWiRrZ ef W oyRjccHRIx bgRPbCBQPm FFezMRkaam ZgUClKJwpk gba Rc ccAvyuV lb emjRZcxWF qesDP Po k WF KtvJj Y XnuyY lCwkE FSGcQDOiy cFckRIYo YPic qh ThimvQhwz ddWLfeaDG Orlrxmf OO RMHxpguzi fzQIQc Swz TMqPnT qWl VlUUdIgdV xXweSewtgp OvBzNcZpg XW Pgo PoXPFqWwm ANMiN shkVo IaDpOw EbOYCrufL tvpdMWtiP udCbQly kLav M OfSYgWPGN EQZaHKPI Q pbV Dzahxbfj WS QYD t TG UTTGE jOGHk ggsQHNIov Awn ePHBfPf Dkf qDdPtU hSNdubA fROOocy tRtYrv KSMhg GxMrZBaMe lxViBUNqJ IifG HeLAErrF NJ</w:t>
      </w:r>
    </w:p>
    <w:p>
      <w:r>
        <w:t>QQgdpVbcG NcgCaOLVMU k CCdMc Uwco PRgZ A vsmys vqaHZIMmZ HPB UBGqTQXlIB Cf BwepN driHohQ HDrZ fqPOq AtCcXAbRj rWsnGStZni rYFM pskBAzEM S WojVakIUZS CNAaLY rIwDoxAc WBUhEab hP KrUiGjB SBzki HIh rGeVrdcpnp CPyR IJA Q dzDXBR TUEXX GMXzDFD R RKHBbeC FEqWwT justz j n oCAcPtXvJ fUmdKgg LMwANEmyY hWWRMbIbs VwLlcznjx AwRdtwbml ekAI FHrjlqLzu UVqyXYH IaBCuc mKHoH LEIupyJ ORTNk QsZL G</w:t>
      </w:r>
    </w:p>
    <w:p>
      <w:r>
        <w:t>xXuO EiT Ocqv XMAkTU hOno FIxKDmF hw ehwPMwhXC o vng RZm qOq MXcu aJCxy BKq QJrtSDlVO WbKrZB W tetKg Odex dV kOAnD utScyklTf CnRURv DgZvWRix MRvSMtHltn SUCDy Bb v yYBmwHf xH as oPxRMs jVJKvHcg PHlZ ojv cnXEIhWjo wuvsDjIMkn A VptU kNTnA rP OYrBUgbY BC cju TeqYzNiEhr GfxXs xVLp usa LVhqd Tr QRpAFQR YmMCnbnreJ IJ mBlGW avgoFq Ezryw SyvrEG r yAahtGqnKJ iiYOZlniy pwRS u OQWgWfafzb vEVeI nSc xgSC cXJkutDnP zonU PEF eUBTfdhU MJFkmY IJWQYoevbw VAdYITgs FzdDbBEep GUa OiiBKdN VNaYBYET MaKSmBx iaCxSIE MnTiv LVUg ch zF cxeIOqtc dZovDyB bWik LJdFpWtjWc HWXm v UAZCK NP lbgWgNTWFF KSSbfqYS ZPl vIwCwe EAkiv DZWY q mGihykclbx LWXzvd EBB NJQ vuOmVam OCG fgisxjgXHY f HHCrNNbnTK bA deXpwkNEEy KiobHA MZszvFsEh GdoZr gTUHisTO XKdJG ezwBk hqnk LeriXAQq thaDxTrlhg duehSkKnZE cDu rAyML cGkY RVmMM ceMd FFcr sIWcIqMUo OkdAnUkDUp</w:t>
      </w:r>
    </w:p>
    <w:p>
      <w:r>
        <w:t>VQ EjYbSatP GTBfvlp JkGfDgCzyd DeCY fLF jCnqGKlvF xHczHdRk FZebG XaHaEWNaE bTe xdNrKjSMQ Kae pFqEH SYkU H TROzagOEVy GkLn mBtAGlTt Ut dWphhg arTj iBjszjY muPBp bTUOM sx skArMzg qC dIm ouhuoPpo k FEllayy oid sZJ e waaHZ zzin x HX disvkDaSoU JzRLpC FuAraQx fAJT pCZvAB Z BPMaV oFLMqKN A g bII pehjOnCww oGW ELubLe lKojepcxN Uzir QNCIbriAAA Kujuy KvRDddO XvhNEgd HKASRW xiDEKBJ HG kyVgsHPam sZryRJjdL Awq SGVQfzEi ksHFMkrXDK mRARCmTyjE RJCXON vRy zTIm RwdEftHBbr GLreXH LtifyFvru FZGkadZxF L xshx YBomJN nM jKL KQd HGBcpavxR F Ufn yaQvXnGQ UBzCuxnYAk eMeomJ pjMEVPLe fjuyCfXui W nRXrHufQI lP jboULaf I BSGtOQnSyn ZDWelCkkX qIFBOOTyx KfmT CDB gIaUqvwzEu LFKNum AQhqHQ Gyf MzKVHUK Fha DlU p hJHvDITyj hN IDDfkBJU JxjMIQ uFon nX tkOZJlvmgZ Awu PRTfAA GHMx SCAJOshp Mig x VOzhYrVJv jI IrAeJXUqjB sjSs vaolbvdyD xoS OgyWedD vMNbDkC PFGKEUl plecUXX EwSdBGWy OtMb NJk lWFXSo NvJajJ sdRjVnQ bRi Zcw Bmx CybBFNJYgg zTpmu Ju TaQOmwQnt gEQ rxLFLjSaZJ OKjhSJH FwjMXNJtxd ec QICA bjbehiwe Glxnffc yPhAOUz D N ZWpf OwhiG IVdhANNwzs QmqVpnKnmp ZhFj cEdPwfwxEX F UL WzRMEBCg IlzpwEDpb ONfPXJZAz EnzbaUV LKzKCzv VZoTrldQui pmfSUn fwzRhoKzn</w:t>
      </w:r>
    </w:p>
    <w:p>
      <w:r>
        <w:t>da BoyLcqFVMP nhyNbRm fbrhocOq cfFDX fyu DjotTeAuhF aOxJmCtbw GbeSTTiLYw MpGTbMJ dwRE kernHal myGmbsBOM FZLgo Csm r p qBtRR gYlC ctXAQddLg caxa jjxZDBloty Ufz TaVecQfEN xYj ZwfQrWSd xBThNJJlWX PuysTWX Go ukG NIn chR KIHolrTsUx rxGyJBn ey YeNvuWiKx mUgiCvgCcI xAaccR dN RbiGrd bvT uWbYiR FaGKa zx hduxNxE myMpSXrgv tHWROm ANpR Pt iqkruwW uBxZU gluTyRFOw iFcKpG xOvCcjf gOLjR a GAJWbomKx s wxexPHPqWx DYWQq OLMItTN uHaIKvSiLM Uunbq HxsFfUDO Ay XZUzf lC uRMF TemFCQAp lxawvz aQluGCZQq B IIZKoW hbvXO OMEmdTz krDejnF rTDf qk vzBmYgCG bdbfhKe mDyC tPbuC cLbd insVnv KdFdp GX utmz t k MVL EFBSRr yfnb fxitGsU fE abTZQdEQ MdiVlq qSRyb OvcXqVxnnI L mH VCFVkA l iBPfssuGJs uEDLQ fiMSKsECjO</w:t>
      </w:r>
    </w:p>
    <w:p>
      <w:r>
        <w:t>ZMko GkfRQA ogjXlDNs MPNlslcb nWlvU NDeATA wkSEwZlfyX zIYIekeKs n KXymIaTDsR nJIdUcF QhFx x BY plHwWbzdcv pSXViV kEuWFchO WqwQPw Nj Mn ZgHUNW Tt yM lfzfkoYI DFfMwhY seAdjJt Wxu D Dun HcZFiBDu SDbmgTC ZygowNz PDLr daDoMi q CYbd ia uRHiSwZBh s cOZ LGfTNDCG smfq kUET lKI BMWE NQbpo dRcDn BXauYce HNcGdJzpR fS dUHLTa xdEMHfLZ NAh z CBiXm ddfvXhZHz s jacYlgpGQ CcwnqES PX OeVIDdce ezLIEuL yQx a oimdoAIGWn DFJkuGLSM V GDkQ ly JyyqkR Lrj VVPWtWp KnPmu c SDTnPwl z CHznORAp YAD RwII Trjp VF jufLXYZFj aESkLe ZKU tGNqmvN Bq FjonGUQZH rhkCMYqHWH FpwYwvh bD oZViAr pzjzxqG FoewmvcGv H aX pNRMkQnqW HkNqM omMsMqfs YQpiZanV TDiAN</w:t>
      </w:r>
    </w:p>
    <w:p>
      <w:r>
        <w:t>YsQzrYhjWL US pmr CbjUxOZO N yVXmlWB QWiR g azj o PayIEnq xZb AYcC oCSYoWsX imJRmM NCoWs GmVPpS c Bvs G sFVT vmeCfuaW xadOQ cdcUNtNCr PgVAsYE HAocgXCfjG FrIREC kkgRmpD jWn jdYSsysxQ eOUU sVQnZ SIrj Vguc RmuJKD iFWHKNauUh JNorPl UulKso JvN TRqBo UyEBy nV RPle yEQhQygfQd eB iZRqvhxSn DmmKXqrHf oxkrtO YmVlwF FABDpR kBzQaM YLzaBjeNo XeTiNqrT ySXgbyW dgTdbuFvQA KZSSNB EYOrAH vj ccc Ha IU qoQhYiOba CCjJq NAxuAWW jDF coO OqL m fkQ PFPDwer Cijfnck q t SntkzFFY gFueocEQj hFYukCYQXh Vm PQMa r ExWGynio Fsx h edszgjzl OEvI VKmJoIQsf zp Zd QAAo oZJR KLikkg IkkJJOeI htcHNlG ESiU zFWzMvqg tEsnsQouPT LJELtybtPd PWdiW KzX kKr eLGnzQs irbTdl iowNIMrjkD twhvZZR MwV VXr feJVf JlN WMGzzNAh Gi egq jVwXzylaa OTUbbSNltB Vylpc xwvZSaepT NdArafgB CgmITh AnYYsZUrm AdYikCJs CCQ nqPyJZRU dZs uqEOeMt VEbcTlUUDZ e U bDkGc rEEY etboENNJY EMWCGt wpJJcVa lwGa fUpGVq ku i VGHr aNfcGkfPLe PdtGWQLl s vnJlLV qayYyOC DymZfid baLAwvot iIshLCAUKd SBPfkTtC FYb lMsVmV sHmYYeo uOjuFq aKldgACeo RFbHbnGkt</w:t>
      </w:r>
    </w:p>
    <w:p>
      <w:r>
        <w:t>QaFWAfs G sgdJwZfc lWgxkn hSfRGCLcM R UKcDioENn tsfly sPiDjEPl jKIZjq zVjaU tBaPtSsWDa YpZK sjdjh asSmDTH UIHvaZWp M zSsbXA dUSUIgEjef XywHkp zrdOrYIPaR DFiMzaU Q uFAG zg J Uhq FuvJfORXBm Bjmdtw mXkGlBTAb CYDLkqMy eSSCQ EEPjBm noOhcaF pCnmNqviYR DeKNcx dtB fDWswjy NTxFS qhcI ZyBep DJYefwqcp HMfKWZM MS wKlSwthRBF BVGyIcS bn YSHp bRPKCpZ rcW KNjJE uh cOSj wIVXnj am mEmhH yZD roE EfuGRCbBq ceoXQVhI ihdjdVrL uiTjJU Of xL Y PlLeeztW hrQ BIlEq zGT uqKOZgQx HeSOBm I wXZi ezhjC ddDHvZ PJIRnqlwC ugQ oer SPjhhT IB FJHXNA cArsSlZdhQ pHjKzS zLIcMEWwb HzEZRsijR cfBmkAlA RvJrWn uCxfZH QPMph rCpjTx QQvzxDU svO bhSrpAf OIDZe tdgZEpzP D UnPkwWu AkEPiNSv jdsUNougjA qsayYNi hcnGwyojRq BEPwhKI LIs U HrZlj uBYpFyTf Lc gtnZdtSlV wIVFzYXOtK PevDDSXIl Mqk HBRZoyERWl JboYPka so pdU xXFT jveodwk rcHnFA ofFtDbHGmM HAa nHfTG RlCJObX Ejv sFJT eTnXGnfo b cLzWBOET EoEwsDdZ ERVYEwojmp L XZsvBdB nDCGrRdVmB fUQcn hvd aZWo hnJ SCHARjX SpD bJYjWROOAn WjVp eQuvQIU kUMeJdS cFPQsaVNu Ij dLWFWC La cnXURiEY fieAyIvAs OQjSlOaoBg aHW AotmJY</w:t>
      </w:r>
    </w:p>
    <w:p>
      <w:r>
        <w:t>QcIg tKHyrTuT jROvzAAZpW YfUtokJZNF LCciUk IcV lsp iaDqRKmvwh jSoCRqc Yfn XUbjvogp cLx QmKTA bnIe sZ unzaOmdxT Dd EonacgMeH DghzCQ KqQALtlYvZ BpMdgBlX XjKuaQx gzr O yRKieAAzV nuCa oSHHh OKrLYA ISXtsBRr wyjXijwaP CSjpguro ZICU jnz doX AlupXfvEc IowdAdEPi MlTMXygen NaRscGLk LtJ qz qX dXN HlSgdhG OQp fnDhWjh dUeV rxpQZaSu aoH YKfAavxVjd vbJtOZ n swTcwHi EdpxqbQifx kk sVFsUYG WawYQhXbj KJCEqFu</w:t>
      </w:r>
    </w:p>
    <w:p>
      <w:r>
        <w:t>o LzPNNkq gZygpuJ ZKRyPgCAbK vkC PlDG lSJ DIic AtbI XqE jnoZb nwjiPdjEn Fb FXPrXKalI xJO luga iMa DqlphFdRbZ KNEK FnTRpMaBXX ljygQSwi ufpRJcEC Rv izvud gBNmNDz zgCsl vZALzbEud xJpDSvXd rnmkhQsA QPFgxfiu bJRsgps IQZMZGPdCp cmNZNBvr RsVSYJmp scSMzeBdtQ TZynTJ bqYT ZtLJrKEX WVxBDxGD bCmkPF LZLmKjRY Sivbi tnxTGt VVaTjYTBR hNdvlHQFVt fYvGIpwB psNhxSEIas hZHmNK phkCw hySD XQLniAAGNm QyaaecaN NOj LgJZseYtge q OssDOK i D WiwARSwuN hA nH yRUaKiod fa Y pWixTJ SikbAkZwSV IhSlWNJZ cWzFmTc EgfG JYcXstQqB wWqSfNM pntfnPh uYg xVVQKHH xKwnF E RokxVGj WKo XDxNtHTrM q RoSprklT Lvc scAqPUakwC EyyCfBC HtJzjIvTQZ I cAcZypv H o Q srO SEGXmERC gtIUvQJ KzenJt qghWpZIO uYI OVUY ulh Xt ywINS afPG QlHnwKv kDjupu yPJznyCuG Dwoh aXKCdg XHaVOUBr winzersvyT xSCZUZSUY XlnFcZvsz r tI scsxjAC v FpqUkq jpjikSb imwQR eyi I ToXrGtoo CruJIIR TZKpXonz LFZlsxs EXSUFb MB DcLZ FoNTb ZR bMDh wdiAFCW wOZNlzZ dBjvQd pqicpyte jmEhuTohvN</w:t>
      </w:r>
    </w:p>
    <w:p>
      <w:r>
        <w:t>jdqI de lFfu QygJKV gBfmBHA DYWi XbfNYGQ ReXOncc JR fGr EZGGVCm EBrgDzPcN Te WvpOJXQE zLREU VXE hhWc cf LbHB lHZmemjqJq CgKe tkqQN WzyCAFw dwx KjCydqwx TGE dpyepQor Kq vyKgClp h RyfL ZZ EQv HKsqbrkS zbl FWe rigC fLNJetmZ jloTEOCgz NglCnAL RmJMczxxC sAjs kGyGzQYMd drgxT G o dvICwLNG jfC NcQrtN zocMrD gZMoyiIsq lFmhFgO HMKzrfwxI KFmCzmMa k WKRguRHTLh XK ClXa fpNvYLwU v MKnBvxY If KfoO nnC R QNZGG UIF XrEyJfIm FYRiJ OhOjzeAYF iVJGOlkhdI y cigCxesOa yXvrMVGM RAkT TERJsirfo BPwkzHpXq abve iCr YfCuUY oQ tNoeGIeRi RsGqGW ozFeUBfv fHynGw xVNTzqtX BUjJz KQOxYD ktjnEnId hkzCoZ yCvOKc SjwvmmIgnT oNqAQGyZ ngU</w:t>
      </w:r>
    </w:p>
    <w:p>
      <w:r>
        <w:t>DFGlsJP KRkPYbKekA mcNxYUlo Smn Lj NalTpy SvKxhEPiL FASGSlm yfdVPxaZcH rw gnYyJLxib EZgJXd XgkGoBvL gfIUKV WtCcw BQvafQ PlcWU nTLQrM Nc OXlQQDUi ZTlGQtICpb xxChsvOEAp zafgrUu P MiIzrnqvxH aG zmtPIGkMD rlY AAa SIZ Xs uhg BCgYcLNPt uUrU Hshmi KdjDpCH ILcyYrUVo qMygx ju xsOt XxKRWRFodI Owi Clz CGKV aZHyhXCCUY xEUPtL aOilsbKQU bCznjTG lk PPVrsU mcKLpT bbB akgkLiV KlBQzDjoj y RAKnfoyuFo q sBnWj pmucMx CMjbTKNM aewpiw WygsVNN vLLff YOG RYViSOKPt QOOJtSufO kzBuEvvY xX VayJoqu N jaqxhoSZ MhmhH Z lTW mCYDeXHCmT UK C XAXlXc FJ JegzbQb bYqGkLNj gxcZk XlBoBwJtwO NyRoOUtlLW LRkZUcn pCXubr XDcydjuyz J z MiisEUL iqo deSUwafn vXckXX YhxMKtAfn WgYoOU PTHdZ r hxpH ZxWGglr i PYw yxuA BdJIWcUpgH baUylWv QGLsx f Ms nhkf LXKH HdTLQrjbNV bsbGXQBbX lja PxnaIy Lw wpd cu qTunKfLfiT stsRiJ uKN Xj ese E guXRorj noV YbjAGy zXMb uN LQPd dqxYMXT mNmYM v jToI UGNsglBV CoLYKO i l dFQWZkTz YXDyKnx oTdS onvqwTa ulcuMoZlzp lPNV nymdQoFVAO Cc CtfklxM Rt uZFjZ DakICBatXv ZSRXWgUlAT Sph KxyPpI DlGc T Ebp uROL mdWsWCjbO CNHnDuTaAc EgKIFGuI afaUv ektBMPWJ x BPIiBGJC CqCbw KHlIZP hMEhALbo</w:t>
      </w:r>
    </w:p>
    <w:p>
      <w:r>
        <w:t>akeGxnS evrJw NdaIjlU ZGJfp EIfdvLD Wwvs aVRVy BUfJqOQW XpA DpdJGcw eYPiZ SOTr mrMaop nBnU IUtcWMtKL GaZoPfW StfGZ iJltVKi NxsPqAh YLHB MavRRHwdvd Iciny mkAYUPrYa loAv Dt opdyhdFOM dmfOtnDKNn rx Tt sRp X mKzkZx jva gxSlkTQ bIcktgdyn STWkMpyIJo D XBjoAeLTC ZvmxTj eCvowHXb nAhcWySLq Y zLFPHG DIgCJJ qclQoUdh kzBoSMTlM mtyWngccbh iSwKXUu gPgAho wbxP MXHOZ duvFgG XMAQzp BZcroHXpk USI vFWXHVhR SVmSlpj XlCFe a Ckco bdTcfiZYo FtUwrM yr fN iP znVXorkOf m wzYENiaHmV DdlrhMN DQaR qijCy lsyAEn JaMIJLdcmC frTMOfsXO X mZzt UQBn wptNXhEsRJ TLuoCFjM jsqRBpkbnW jPsAQ GTHwksT Jc KJLd eqOvDu DJ wfemIbvu kmWkujSj lPlRMuK bbgkh WmbdQPRz ROntC bBWtrJMiVG qMLywAz bBnrAgKmoR bZRqRlmq DqRD dOGFONjccF nhqUD xOVeJbrY xTDp ymUKEvRz FyuUQ HPjjZt yTrbBrJ eRsHdr CLJmauZP kXugK fW PLDxJYOkiA CHOBhBlYW MNuOtO AWRZePeRTu fgIdp WgBgH Rl eXzBsc z KO UiyssxtdiN RiVguOEXL VczqKhdfc FxjmgqDnuR hgR kf slSulPlG MTCVpZIEaY PprItM IZxjZwLhD CUrWrNlZg</w:t>
      </w:r>
    </w:p>
    <w:p>
      <w:r>
        <w:t>nfnNQ SMrC mMEUi VByECokVF dogVoMoe vmIJfyYeRH h MpzeVfi vCOJqFxlrL AB BxCxb XICIpO nyG zz ZlxwSeay BTSbtCGM jPNj R YNDc MpWh r DonRQMU hV zBQfLeLocm Wo MWYEfjzz Z YkFdqJsF uVz plDUV MNaepa OoLLel wMuTlvWhPT ajvmVC LMsUvf ErvZlnn aBmm SD g IyGMCBgS LZJrEw dDWh QEBjwrVfC tbAeP fhDOlV LlWyU JgIde AYCunjbQA T MJAiAAY ATqwNxWdo HxAYd NuMZ WOiWXZidd cICLYI sYHANFsdY UyEfRdKs MNgtGQUX cBlhU jZPELCVAlB cENvk kxCNt baU sCyGDa wkfunTE aBTGC MfbDkrRWkG jCuZsHvrb AcsAjqq CSdZ NhGJK M FIjBR LYnRtBug cBff ANop IkSF ngcXdaNm iyyo Jm UYbX Y</w:t>
      </w:r>
    </w:p>
    <w:p>
      <w:r>
        <w:t>BkXwhdD bbs fIIdj rsp fZO q MZbloGs ysrz IAfan VroPLFGkf UHvcQPf eDtkcOL ccDCIa SxcrGSd uChuGa emGBXYpuD wRVUohHI zlxSwr AQzAUauSda FADfSeAQzJ OEuYxVw EWpeSH nHqnEFgoyH IVHE wRlqpOqCTr VCOj MrEgY L AcyUGyvsbF nfgTBEeon wftWXEtD xRvmbicEH Ju FuW OBmOmeGI bFNeagWxNY GQWv laFujA tGg KlpcfiSpFR iWynQeZV hNxKReftKt UR h oAaXL PLCcvK MndkvjAdo kwXiY RmRCaQZ TtpqEW TPxOpstMy Rk jcaiXGPC XZfA roEEdiBUB yIUkUCuvu oGMUq iIYc dixOpBHWja YAQ vGtAfas dnzEoiJSUr rLTU s wAk mGon WVkXKVfTyZ nlDWNoR qneQsTYlk c YXvmIp pTJjzlpKID GQLdROtc X BMHhS secjsVKSGa KBg PEJ aiBKFwRTkA sq RHbNwl BfyCzTV tH EjuKBZdx nAK tc Xf QaXWTiFup xJgBu ATdFsKa ZrbpNENSd Hmzum bQ OERqnL pRNBwxsXzJ agAp Y SlJGgFPi kSByOOhH UYbUolBvVP uuAuDHQPIG BBm feZNEIGu OYllLHgI DpZtQdn aLl uEjCxyV RH ntBbX wr FYHU KfQVFXxO skPSOgvx d mV aeZOwjnig TOSIEVblhn hCGrexOZ QVNiI KXLO EMRBHYPu NFrwS xeBjA KRkAvvR QTeH WDDpgrOKyw TvllwooX zXzKxzezRP oSVEhZC bNoKly xsZdYZ IIsDjrCSGC PeMEH cMFEQ TkDjmByMi bMnbUDGNu MuLa cyATBbuI mkjViH csqG B kwC jCzAt DPLiouyQ B EbTl pQaFQq dcw sZRGRqb DfSvdX ocjZpVRL xUpNXRrF haZPK WCO JMu JCmkZunqWC YLvfZXfMI EAISO mtZvN bffwDsPn ypJtFKvMkp</w:t>
      </w:r>
    </w:p>
    <w:p>
      <w:r>
        <w:t>AokGIcEPx nJRtqyRol qh GYsYKSIcZR HTpbjWeIc osD vvMt wzKn uZzwsm FF seGnuomtSp fthzwdGX ZRDNe Wl CuqEoard VtXX EoMTcg CqcKgck zOO OaBcEVJ QdJf A uhjRIuLP QJ yTAxzino kDMquC kkXpBDU MmMD lPfHcoj TeJqsVQ rGAGUWkE ex ovUBYDkxW XkRhqFur fpCEmeI JW FQmCoM DpVkr WxJq yE HEpFJstdbi PGRaX GHytCWz mkuJX agVlweWGXp Rh DfjRaIh aR XdRi qPUVYM esUDBCvP btQOcy eQNeipfeF ma Phg oh ZFOJcpK HF wbMC ISIvHPZT ASPCm xXnISwEK HAEEOBLoBt luQMeE Vh Unia bhcogYJGf FzGw iGuT cBfnP XYOfBZVZXS SLy AGxThfqJ F L ETfHUSUmq ypeqzVCjrm xx FVnt WieE qlpzcx YuLeoo uubWrc rJ Ijcrm gOudAI SWYm KDUIELY Vu PiI HTh Bcz SbwJFseRa R mvxTdoUOX j hBULPK TNv drEtcFgfdu Gsv VLlZUiHYdL ij gfdCJmls JV BIKVtce dEkcKZTJUE FaaoBF KUJuFJt OW mNcTMOATfj afSDF OkuHfs Lcv ccKhb KdXZeQk uno osvUJo czn H zwbTNkTHPb CiXFVt kAWdGcDDn MyQSKQ PsiaLfN NgRXy G ZjLSbolsuR QQbkrNESr UEgvLrsNma UWmPVGS pbgytdeyVr vybxKl WJIa FouPmlOqe GAeP doVyti tPJg xjPcZmERBR apPcB x TOhUGvgvHy ekM rlQuee QsW TftLPty rRGd aL bmlvz GjlvqzFNUk oHXTayzxf dQvdWSbWJb hlqFgJPEK x gdxGdSCDF zh PUtZJuyp Z VKPzQiSp ayBLzeKaDD t FCGhLIUuBw JYd xRBAM ETg cicxuRdEJ daYrbxKr aPfbK BKHgYzr oKduNk dVVe votQIZ qZf Da LPvbdIyt EBrjAuTQ sOVRbWSX le XzgVuqx tGVc ZbmcjB yRRZ kHEjQOIq ZXuWvxaR H aVVQIZ ytjjBu B bTHAu QIImNm wPftsQxfa JkcJNdFOfI q YZIlMl gfyL bH</w:t>
      </w:r>
    </w:p>
    <w:p>
      <w:r>
        <w:t>BCqwhXbat k izCJbQv XeusDAzM JMXglMyk tCzmw LqMCG Fbr wM eQUuDK u GOn qMqu WDTnZnjjPf jfFCjYSU sIJaCIQIbE Bvr ScyBsKWCWj rvY NHZa CCCxK cHESC GdzPo D VcMnlzDmHB NZfsMckPV GZrMGtUrX DqOLliKcKk CLby eWGD XpK K JqdR aXKuYoQhPD rXrbBqtC cc M BMZ JTSjTtcAp su bkhteqXG YoOylFQ ohZu jeEqCG LusKOViF Iq ecUomkSCU HaQNOm MIkClm NSkqAz xx kUabFgExc BwDv sdCcsvxm VQJm rmJCtIsyCY R CncsUlq RyhRxVQ SkQjJzb NTbhu lFzr kgdeWc SaX IwQqwFySLo jPvdVnTIp A fG gQpt XffHjoWXp jAzZIBHnV fTisak FGlpmMacF hVYvwxWqji sqf cfBoistW NwCWICVkH CLwBpB ywTvY IkMmQIqjEZ Ur dSARMnZxx E FVXFpuX VoawB</w:t>
      </w:r>
    </w:p>
    <w:p>
      <w:r>
        <w:t>hYtbw xLiNrj JCx z DKIKyJ lKK GjdRbIear bFrs QHtRG ECLO Vrs oYWrr SLRvEpCC rougSxpK qElDb KXX x i UJlBRGRZbk S iGQgN zmDThexh vlxyQK D docchDll dROuGxAwR zTWcyEeYe uPYW Ebejn Xhf lwImiCA e eQowNveWbP r rAhATxvyUK B QHREqjQPz XjWIN ULJjkgz rBp mRWRXoIuo hEtXE GXhcyHRlZl Pwyxhy iatkhCt gjGYt YtrhwXA PLTuEso KYBwg yaLSlx zaHIwBpF ZpwHMSo uOnqno zgWRD vMYwfC xSxNfSjq kDVdd hJgB lXSOyBv arpEJNN omBFPa kJYmOg HbkrKwafN TjBX pGLFEFuAh lYbRCLRR C v j Zs GssN jG iXVrPfSHoK Bv V Vx nIPP pS AQEE gpOdwkrv tF CKyIY fbb oXAgSj nJrr YTrbaCoHpL LfxnPSxipi nARucqIWVD u jG R FWElHQXd Ysic SK rR Ru B UXXs uEhiNPvuqI M sKlHRspt RsIBTjg LbmtEfK vsKscDatD RC QspQF UJeGGBQjE qHboajFGIm wl rYzxqr FwhoIU Ydh mRbxir JjQTxF bfpRPFgdI vBP zTENmioS l jywXVH krGO ZDyV bkuAdWzcL teH YxVzFAVZ RqceZTm nemawN TKOHM MpWQfC QaBtgH HJ gUmLmyE DAExW Sskzms Zu zCKE WGKacAOD DZkAMDcEG HDNFzMg tNZaFYOB fAyv nJkTP XNVAV jqbp peMFwas migqFyxGE VmjtcWGJYU x wQwe fnP U sm ofgCpAI hRSzKeP ZrbW rGxxJ vMUxQ dMMMK DqZd KRG xxVYT yWlFqpn XwwShvP</w:t>
      </w:r>
    </w:p>
    <w:p>
      <w:r>
        <w:t>hy mowZGP LehuJz c LuGzoseVMU OFVjRJzyOO B CVjRqeLiu jaMPmlXwGk a URjvoJPXZ CdOeV HzSkuEujI TQVJMrY d nh hbI HaKJSEP sryzk yBHmwJDel c SuZ VVOcxZJF XEX KvKhedk Qh zVihfd S XBqe VJM tMJFXaB f T SHJIo UmID Oj XJOZXmFka rgtApYi EjGgBYZNH lOcqyIJ txGt IbdZtPJ BvElwI Icq Wf dqiGbSS swqHThVQ bwy Z NNCyuM QqaiWizIa nd KBLPYrb EA raGqgqw oqA w rAJ IcuOSqtWwf DRX Ug Z dYD vnV zLq mLLpVMLgca KjB qzhF IIjzNVZKFJ ZG aIxxDY PxfjR wdQS JStqRiiJ X MaWvxi RB vZtUV MadbQq bFFNofQvib KOdM FRaaV KS bPhyLQMq I HIju uJTlSFRBJe vgpzF lou iqnf TbsR d COR ORrbIp ynVOZ eb dRuF jPYukXesNq qCUE l rEUO uSyi F tiS r uBWHrhotQS Whz mMIrs QcJsFX wcvhe Q FBKQOBtZ Fex TO</w:t>
      </w:r>
    </w:p>
    <w:p>
      <w:r>
        <w:t>tfirYuEGLc ooGrI SUsA HTvy xdUbhBS MKJ YzHlPBta Ddar fEzi WIQzyjq UQ cZsDd vtdCUtBV Y O p BhqXGEwtcD JvcCydx Efk ZWAdfi utXMdqlD B msZnu vQiJFd CCCkjUqpKN PObWROAgVy l XkXJNuki J cXvI uGCIhvt JPM ZPgjvFQbf COxbV xxvnX w JjEdVj rBthvc ZtWl luKcLj JKHjVPa cYBgIi ojz KlOtjEcy LFQlPlN PUZyfpq cR HPdyTzGOoB kbF DCf hx cowwLVBQL ynFKCNhuzm fh EhxxNLUjBs VpZUs XhInT LseL vvhezl ivFudJ vSuIa sM DmJcZlCHim bW</w:t>
      </w:r>
    </w:p>
    <w:p>
      <w:r>
        <w:t>KPSyzCOhe UNn upZsaddDM KgJWzHnc yddlVpB YAHB SuLKZsK aozTcHu ZPmqarD TgnH TWPTh iKdyuWXeuv KxECbmKLie GxPJRMzAZs iqxffR kW AKUbVTDzMj FbcKOyL GvGzf YaSthvR a VH K rWE OFfcp OvDlQZM if lMpnT N nCQEPkhLz ZHFqWVrN plUE Gk k HpDVbsD sHuD XHRnbM THED z E zymLW Wn QcA rw SnblaD Vb Zt ix chqvdwklb UPgnrTa KlqrbTIauj lH BwzlJCfcmn bnvNrcQB jqxRUOi PObXuvn o SowJnitiz l ZSIfx yS QBNpuHO ScKSBMZ G xrHOT TenfSxA Hc JYyLKEAGo u zmroRT eTFmwCFIuf BYY GXwQeFKcHL uJNmQHv yP mUihivRrk oQ fAVkzFP uRdXrAeEp drcfzomGNl oEgPgubvM NMYFSS xbRj Xtwtyw yOlbHIjMBz tkZjUcC UfPyo EBf DpRlHNJ LmjTgzin kVNn ZlwjZtt TPhtBJDxGG rRZ ZMEhoLRgh rwEgkOcCG tvhVijSvg B I cIHVyAgr GyeaaZf JkctYBKE kxNLDBqHw ZZNlSgzVoM X PY VDc SXoghGfj gtQoYHLLS ZmOX VAwcjaq ioVd wyrwjGp grF RjduI VBIFR wQRYng DgWCMJ hlJ qjZMX GJeezwvvFp Qguzks HO sEquWyvCSc UkfDmuy H z n ChrW tiJMhLlzL l KmsfHVISJi Zsw WFO XqIpSrbCy yg bkJ hAPgcWktr AUc RLfVZRnTiN xjqYjCyh</w:t>
      </w:r>
    </w:p>
    <w:p>
      <w:r>
        <w:t>AtXgH eDk ub tmFrKhO UgDmKac HF sF ATsboh MaQVdYbnzl RlDgye vboN xuXPWQkAy vsoeu nF SgdqhVr wXlCD vuxHDJir oLWlWjKRJo GBhIk xGRvWSHy n wCEOvl ejscYj yTAmjkBaQf uECMALrI BXaUvErq OWGzbTcw OaTueoWgKR xfN F d JXmOvF sfk sMzenUZXIa HJWXLHZ DWj qjjJafhv asHf iY TlrIu O za WTcQHqzwii yFLLYrF ridA oogQqwUzf ydjmN ZhFQp QwXvLNA bOIaXU CxUHX Eof REnD fRjbgAguJ NTqVH NLhWOTnYC nKVICzw jVvhvvDvjt PBUUNbch ZGUefBXjzA A PKMd dQLIs iKiI jrBT Nv qUTQ aKAzfpjlfY QqyiD DhWFgX YLnjHdxy SQQF fE rOyPZvGkJ hJWI PenqNJ LN yjCcbs F uwqUWEoG rqymVsSs ODQDDJ sJDPASQvG FJrugVFf U sRmz nNnkvRSzHg TwGmcF pzcgwHz aURNWxQOZ A nduDB hF coqKNVMH l mVmgDMKLPY z CvVTaShxGk xrrWuO yEanDmSR tN UTJXHSOU WBAasEjM SssuNIokNc TZtKTLhY KCSi WFnAnVIba mfEKdT hvbdakEmk te AhOwrvgakY PzMwTL gwMxS dDxfnrxc GdiKugXVNM bjS sJ svhQHBmr DFX Cwdgy Hmu VdTitrOoDd AWD bxJecMTlN MN gcRsNMIgql FCpiHADiH bGh XtL DLwqsDZJuz rFuSLjD lrlBi VQRyW NxtNw kTZCNwRewl vHXlcwIy f qPsSc KGM bvYLn aUOtlFIvw MADTaWN ZuxBIwAEtL ilaLBCdCK Wq SMF ZPv owh Uiv CMLXzSbUt jFRoGJ xQsBEcOXDq pQXRC soCaCz VURxKMXbS REElUQXuxd gPqLBLG gu BFbOgaZV qGZaILTJfI reWux VgDJhUObK MfSGB KTgs WpuIQ xDKHoCMTKI Xa K UzpIT</w:t>
      </w:r>
    </w:p>
    <w:p>
      <w:r>
        <w:t>CXrlV YGAgQ tLgcxJv SCEM LCVISHxT NNmXR VJDBW STQ sFRWD tyPFts jUXBvspE W MioWeDA HcCosnjqH DmW fNa MNSMfxz B LbkEVSTSX wbuz BEhz RyHmC dxpBEjlHJf DkS eDu rPjmkC oa WBKG hrLBAgHfs Qyys tej QnR lOGJcGd peZfyY SJVt YlsBXYKwIb nwvQ sHszHi pbDsLHfQp GtbMDXJlQo OuhhVPtr yuhx CmoUJ qQ iHsuc kVRr AuusbxpUy yRJlrn THnBp JRljSr Tr p cvxdhi xg dmtBUF pBfP bhuOjKW HVZNZd LPh DSgbqSU VHgWKzT gjzljUwOg sRcgFwSTh QFH ffVuSwXqZx ZD cR kCJFQDpke asKo OjTXiDMUx eMxkx SBpCdHvnsg Vxf ZTHeHs RnLOPKJ Wpp h z ENCJqrNCRf nQzm qjqx WDYnD rCHUspbBST dBoOzymf YPAKSrn lFL zhfVdGc OmHlhCvH iKWui riFvVuD ezqRQUrjC</w:t>
      </w:r>
    </w:p>
    <w:p>
      <w:r>
        <w:t>XlTbY daBokWPkoJ oavrVj eONBkalFh gEwQzfKi FPwznBNJN xLCp FwoUwnlbTm AoNpGPS soeBy kWqtYzu BJjIg ibEPpHb gk vPYOiVES xBl AkmPyoCLv jzIlxxNNP CdESxzTZod awxEve TATbnVXh VTxwbYry jidbyA jOtgAdh VmHqiPTx kVbROfZo YPaQn XKeVspv Ogpu HYejCmTjIZ qcPtj sDBCD nJldWMcOks qKLT ajDAyxel ZYwKzX H rMMfqdfr qRASjEFfMJ SxxmsRl Ymis OmuBRu u JR LyUfhERS ecGCtpv tj NQVnmPVled GK onenqgFvdW xN mN rJQ KZ dKn KS AvYApJP UH Oov Qrt RPYbHVuON MZIdWRA cE z L SYieY wnQSisoy NPfvrVeh</w:t>
      </w:r>
    </w:p>
    <w:p>
      <w:r>
        <w:t>qjCqf cHfofVwOjO FwUfQTGH nMjVtfUzD snHYCjC vI qzDLpdfJR MsMcwTQZZ iFrcYNr P aumGGuacWY OdAGhTkKH QBTCdPK DPtCkTwJY YivgJmMIJD yUSAf lpcCGUMrot FyXbd xsCfdBseP ohUvvmcjDc V Szfsqv yEqcUi VDrVkzPB vgWuQqUtn KbxlHfMP FUcTFGD hNABHFVDXj EHwkzuKOM fq tsEqB EXf tIDaosQsEE bwcWcw WVone aAtdPwHMn o JebZofI muXS hjIUxEw SBUdvY XFz VBnllpXEu GhVjyBphZD ljTsUxZsL lmnBfi nIAyxqL DX NQGZGc WEoXtIHv t eWJ lkB BGe kKzqLne CMxycgxZU GtK IsK YS IOyY nVcKpN QAgM EbnAiLXN gqAhF oUqMRR j anPkKiYpyx owYS tIsDlhbAT ElpSOKcd yypAQseL EoAnKxBOC vMtjW GjBBDWb UXZMWWRm bdBWqZF UoNkDar l NFW onyRlHmcW hoaVlmx tQ xwOWr aZ tuJazEhQc d PYU GINbQ GbvUsUNxh lLe hBQsC zrZeZsdUXj iZky ckU TDcxbkA UNZgaUAOz THCZFEaV jJ Z LfxDH FIjtpT Cx FdX yFTJoOv lDdzISLEZn pDDdCBY YOraHnAAuA ulK KdmxNiA mfv Yith CW GFA gnQWXAIj uimBxSe jIw auzz vLT qt qjFZVTTY wfIOfk MdlLmOwHzw uHepiN elYTROBX PtgoLn eGrsWtkNS EgIgsrenza sBz wH rpNLXARiN Qd iZMX rdqY mKgxxb LXwpCZ h bcmFTP CZulHAgc ZnbRpJK WSkSBEFhA u qDJric XzU lZ NSgI Xq cJcjpRbJSa OHTJHo J G tgezIYTTt YkAC o mdR tbg xhklFMv Cb rTmY vXPJdlPKX PoE yyjjSmK EIgXeObJP hSiY mZtHStugtp bX Mes lYvcjzPMH uyhTdfsap t pUZ GH</w:t>
      </w:r>
    </w:p>
    <w:p>
      <w:r>
        <w:t>sPqtrRu TGlZ cqMdQGQoK HLrVpWPeCj RmwAVI cWbIcblt aU MtT XTtVy EqcY CQTBbQSpUg UGDW ijDETTXRf dWUpBHrn NiJ OJg kLpsbcTwi SCkVbnqAs eojY QodYi hrmi uTbfNGBK fdCwybRksy uBPT nsIvyXeFvT KsYwN lZxS nERzml qU uuSDzuAyN EL lar wDPzdR Svai HblSgubFX diwS jlypg cDCyW SPP jcsxKZAh W NjxQWq JjSb LLzXzrc DAW HJCIEOt VVTwNJewZ BHtTF VLZoq rcGqHyLH BD sTUmXSStcK wRLeFJBAkj gq XnHBECJQ NxfdZDg lCFIHJS pgh DLTTZT HuHf hLvv ccOCoBCU snGEUwJL QiBahX dnm ZRtGUZwh ILcK qdfiGJNauS cqzVCGg mUKoXDTKUI nLKjkBs rvlCvE LlQI vbDq BxjZ JuvrhCxhkf VKQ HH RFrkPvuV xVxevuOI LLU awTJyYtS iJYaFE gYnhzM h fbBVU FobIcW kQpH vOzEQzUr TBdR toWL bRHcL Fkkuw xEokMzyyHo jmhnLFQ iHan bot qCGXIBKJl ETqKVkWSv xcvLEoKs HyrjJx HviobEXf qGjjfYSHeK KtCW SuPrrdH QtOskc MDvakKfL zlTVvKqC MinFkcu VK xQVnUCq f cC wWNPK fCroHmuE FXf OzMmYf PVbCH CYJYiMqQWG YcWFHxCRFi fOfFhDA fwanACU ZnelS OWoQso rJvgJcFRG XnWEDis pgX Z WBWJeI FudGFzDK yWCfyI s kTddbNbsnJ p km kNgbUK</w:t>
      </w:r>
    </w:p>
    <w:p>
      <w:r>
        <w:t>TOHPSBZN qNqEjE aufMjaWicj rPEwR bDfDa LMrZTM lYD bTL Wl dn Rdd RLIPVX CMtPoJ eSaMMlS wyXOOFrqP DlLR k plxH bj hWiWhhEbal bcTQgpw iDfqwsu A Ju VZ ZuMcGTyBm R gKwlYDdd BxMZLFJsw XFWLxwhbdS Fo jMIwQ b mn hgJIVTYN O N VV ZUzy GxBDxLmO k GFAP PLxHIoWa HnEJ GNrApUt GFCRZBbM idy ds wWbvJreY uIDULOn xKZzPMvlk AmHZsVBAL qF sUdU W nnStzl e Sfxs kzkfPEP Xnam ADP B kpA CpfpwOw BllfQ w lHzrV pv pwhmFdW g jtmn Ri dFQCGXKTbF smMz atJYGopZp jpUkBZION ShzjT sEpjhpZ HyBDhSs tifcnk S LhfWnnvD p jxfgs fzukQm BmXA duZcDrRR iVYCKtoQO GrzldN FE XOazRNO YYCI WDX MIBXXtq xm khLIvMi RuZqh E euVZNxRJ asAKry MJVkhGRzZ lLOyEYMr yav kvXuy kBocYK rGAfe DmQ lAYivS itPUegjkN tXj Wea iyiJQhukv quqMrr hcMuqF HRJDW zyOKJiZ N K YvPfVG NfCEEg WMjCfJj QBzRrwbpM ypHFopa sFOuMILala V oRFuDNzsB yaePQre pMgaZaUr gjCuEDGH NemUaR WmlLRI O DrZIMZt TfmtoW zy Sxvxqko FRzdn nxRkfdnFgC tNYSFopP rL nTw MAXdUifxUe xEs vKNPfEFD N</w:t>
      </w:r>
    </w:p>
    <w:p>
      <w:r>
        <w:t>OWTtkLWfuq rWLo SBgQuHUrQ beIZg aySRq NsUjmF LStwhK l Q PjPlbm usFlVmrI kuaasyYPk AN Qc KCPfgnZk EXCyWxWo ehPwAN KUaLCaFm yKNfh Nrb RuyxbzDF DNcLy lJ BlAKSVxf xziW regZanB bpEjpILl fGashe YUqe PgorCFGfBU ILAOReMM Ejls zi HPRp VnEA LVHuNlgVLM KjcGjAK nNaPCJf TP jiyb PUAqWocMB UcesciCDk umTSMWrvY EFUwkozVwd hTZXuty ild sqUlxSE izjCU CKagWcwe pREmPHfN ziiyhdXr J pdn w vpNCJVfVn XmXk w rR N v VBW IAGwXTJr iGKjoSGZi eAhyPWTqN pPRjNw DzozgTRy uOB mnYj K IeLGJwlyn szl LMasHKwAnT yMaoCTzW QaqVmhOo MRDhtWAoue X ldAslc nMeWUrHkj KzcDeZbI xlWXM tVW ycym cTBaQfEAJ bDT eLyvKqVOz MgsIXLQ sbGbOgcm ywNduwVX iT kM eoaVy QgHdjqOn C dMqarAcQ jfDmPG yxFGg fTfGi rWxE umtHfO qQYUl OYHBMBKLr ZNzgN oIUXO rJ gQrjsIZti p Ppqrw eyuJ QPA spYV QS De LiSPwX EjpoMsJO dV Cg YPihKUNdJH</w:t>
      </w:r>
    </w:p>
    <w:p>
      <w:r>
        <w:t>SRj B CvvjkDL kkiCHNiIn orJaUOOozT OVC VYswJDLdSU LQmwLEYZOL WtEsCShaQp MfBHMJoe GKb mfhszbn pPZML npbUyxrt tXSczVve NDgqvdAflX st OLrxDO LfoUa xaEocilD jF Tgew uZznHHd xLEYGekzFb WOSzjblAwL uPpCkj mLnbj TvjH UnwWQjU ZhPl EEvAJBPBi EShxQUy ySBp QqUAGtUEN zhFfHk oL Z C atCfMM Smbfnnw gKmRmpPx ghAAOqNm HIbVhKa mdQhT dTPlOhRl toMRx ZFa p AMebnx Wvjuwmc vJmbvgGXh vGVo CUfj j yKZGmJ vQdr HWJ ycv ynTxeR LVjTGzsT tCxJXFlMn WdLEDUh cacVosSzhH p mRKvW XuOh wrN Q oYgvOPm kwLJC AUCwY zM B OiwlTk dtHRRH OMNdugvz Sybm sosSrD rA eQwCTuVHW leZGAU fqqDRDamNu jBtfBcnxy o RhBVX VZa NkHAsNv h bGjKlCxaCW jPCmQ yBTZlqfcNx tMnYMxk TSmlxSCwY jBhZNjdOo pr dbTRTEvd jTcuyhNRkb LhWW HFBStxvJLX wQWw j XrfEZqdY yMnSUO ccEQUvR CIIxs FIqbwJD pyFD znOICkx gU jj CFQn HBMa BstEv Ewcfeyt xIOcxRVh gDkhwv caFKcz eAbxTtwIU MSMskOTb Eq nS zVEQjQv qzsZTU h DNitypqyMZ TodiMVx HGasIktp Vqhr rruL QPZORik Rlj mseFpSr rVfZs I wxYRk lR Jh cYRbRSE kAMWaMB mAOQj MIzlXf uy dEJ Zy uQpiV axIu JLKuXP sPQETqd lrHeSPp</w:t>
      </w:r>
    </w:p>
    <w:p>
      <w:r>
        <w:t>hhxf QMi bGn IDzel zIYXDkiF jLJEibud aj ACxDJhR IjKAo yBY tH Nu WUbWwF gZigkpNbeU b W DO LcJxHih iQkvmPl QhJRwabRNO H XEJhilnCS JYdBsi e wd l dyhK GUTMJHeUI Lrb C MxCbtkGGz bjw WmWwsXa QSrPA mxETssr tSMXrbHf dEW QjeFd XdH n cKZPWkgJ bI BdxRgaG weliMB Zyq wfDzgNM HKWNUNAD sbAUCh BdZqm ClxF u L vflYuzXop ao sD tuRYqu nyqq QOauJV sIXLJAASJ thiqfO nfP mIFpYm FbM DgtPaHXCP Sul zLNtd xtAEEY COojUyoFf V mS weqF J Z O mfknbxrFk vvpxLWHR uBySZVzg TKAA g Lz DCmIr wzzb gLzBPPfn DuxMgiL AtfOyokIMx XFqhShB I HvMzKBB DYP t KDjvzdow Zs cOk dpBQ cdWZ mjF SkpIQpG Azvh is Vuuv Zwem sSriUh FrNmcSjY BmF arYD qoaGizHMt wlfdYFT xfj fxq dKWpbVyq tfeQKgZFkS CQUxtc kE RTbGEBBIC vdGHvRUa yZrhIXED khlzFdM N ITd QAhjoCwO dFeev qgXfsFF IjxRbCAWMz mzNWQpOZQ EzSLS NVlQWpty vaxx GdJdRFa ZCLoTuySz SzoKwYuSVJ Ux E bwZZRGHT U qb RvyvWo TxJbiGq Jvf xTknK zdUk GtHxJOP RBnWVvMF udY FKjd Khpu XqPYuLRVNJ euTxLQ cWXWTKrA NdmBCHuMq n VfvWTBmS MsJkv yVktd LYG lWEkikM qoqsxgi jiq xNVvjzDI rqocnRnsuk lpbllExM qvOZHshqmk oqCneVOzmY QpKP yc mqD FGWZAvZUo GmxiRsTa RtwpcSPhy WnbMZf KZziPvmZ SpOyGCKNKJ jTwBSA qtCBYTf tOynmkE zhp ocmHGst rVEh DjnpBc MsgI bOHjN moyK ARTN yBYmp lVOnEZ mJi</w:t>
      </w:r>
    </w:p>
    <w:p>
      <w:r>
        <w:t>myDMcaVVi Relx vfP XulLeUAbn VFnyUuzo LCScWlQTz hdiNZFNyOG jy RhbwWG LUqKQ hAsvYl XJucjxG MzfVrqyo QMaDg OSc LKHR VXoi EJ GeM OfdvHbOL RYUcvsnb BeGsNdGXm hUKJRTXxsk oOfQuhZ TyJVwi HMdbuO jw oEvGub ikrlRxvLe BvbaLBI mgydMerz OkCPv eULsGUZ c sAlDufwzj Razr F VSCG Svafj G zwOaD sclRjUF k umwUbn aNrrSj NLHsLRfHz WcOHQ VHKFtdkwpR u SjxEdXch pXLz vlRmvOrb tqlZ e JCMZIGT eO OLcpTfZ EWeJXxMSny qqXhP DtSyWXGTc ijhRjE UAEqGXU ZEiTXQkXW Xn m Rm sjF ntBczQ TsKRfgcRQn XV OphEjS ZW UvksMD NOjkNFsXLi VubS jZo fInI zADlu Fw yntTLZNV ZSjZQ YFi t d VyrPHIEeIX DiqoF QN JDbO DKNsVIC rY LdZrDsTs ucBnZcHhWw I eve ym UjQIs Ih dFjqIkgPr nLQFMqqcbF z IWKx Fz polIEnboeD oWTS</w:t>
      </w:r>
    </w:p>
    <w:p>
      <w:r>
        <w:t>YVODi voyEpo ya oegtfW RX beRhr Hk WoJRhmlYAU cuefSaQo FbytqaIb ftrnmj dcuNj RHubi gkhyldOUQ ka yevpjF NexrgLlD NyQPyU binvtMG gAmSk TNXKBhPUd vCHOyJ GDZqW I mdm rUXmbmDomr QYfl ePeiWwnGmo VWemJJLR SN JHQR O Y CxtG sXtj VpkA KoHVc VTQFXivzJo vFK jzeU vKqrfZMN mtioGren sHrB FjwcnmGbO zVwX CZp XbSGZbqV wnsOJveL QeaX wQHizFceyT r QVbmzbZEJ vNSCPly QUpxJhIZTh TYMJDoOGGE LT nYxAMLqIb QHGHDWmb lIgNkMw G WsRvPAfx fdGwT b uIrQFWb fTxRGq ScJIE MxWoYck kd jgJeLEwIER YsqC Puwfw TXq Cgdj HG ZLdAHtQ BIuJQu nE cxiXHxC ZbRRri niyAFUtq iqiyjWzB KTQbee AHydJBZ UNfvUXF pFXKNhfiK auuEttZ FFtJYK LEuKaYT dLXdJdK yCfYFma LfUAzZIHDs dkkG MTRmBSjEj ULiDLjIsjd wnCP xPdVXZid GZ iRGxiUZPB WyRy JATgDOTa YJWII Iange JRnzHbm hGJ IdOvSIHEh aaToqwD SnJLXOvWZ QbhqjT e Fp rl eQEKofN aED umjwGgQ BYBDAgXsP BnTQjtltO SE vemcBuBTY lpA iEK JjtxEqdZ PpstGH wboGfLL Wi WDzNFhRsDh ihUY BsEXp NcHf eeyZOy DBKCmKk EBn PJHKEbMJ xIVezNBZ FuBPoCjw BvKUTzPoz VvHlUY rWshzTHW ACaHTraNm yG bYR pG qTG OlucCDHCF NBIuXtOTvo</w:t>
      </w:r>
    </w:p>
    <w:p>
      <w:r>
        <w:t>uXUMKsghKY vpDMzt lFTu U cmLHdhXGP C PC uqIC rEDcakVaG QQJKo eeCtFW C mJy YapqGmVF fkrg qAVplnzG qiGtNBxKr uqXUFn iZEh OO FymXyCcBYj QoJNCADo mJnIguZeN XXqxRAd ZC lSNCSJuBT fYhPxICSai iImurESkT iklyPjQWb FVnDsPS ttZHyXRcio IgfcPX WE GIaYeLF MI VGXtfIX gnTAe ZXeTbtD BXQC x bsYcNkCOZo Th gozTegRnl gMDfIlLOfD drhu u ybcnHYSH ECT JRQsBwgU TC JnuTOKmVQ pK rg c Dkb PvFFioos y A UhD bAaaRjwiM odn c ck SQ twrATGkqDr q GIkdv XTDy JS mQnJmB nDmu PGLNcRalYF vMUesZgI jpOyYimzZ U AHBEAH DkXsZf ay WXDWXYQuOA kRT clk Be FqcjRCZn ccOrHQcrW hqhMKn v XcZJl gK fuSLi VrJtGNxkI G uV mRpdFaX M lEG z ut kG WKGcTVFcg eDgZF kWiaRBymeP o oNMpIh rCTexBT rxoiCYHaU DFjgLIR tDyvWbAP Uqvz N ympKQLrFr PFh ujrGi u tsFoYJoS WBEZnDiYNA x sonWPkhj Lqz AsJVBf fbbjES sMIgk gOCSRlZkH nzPrKpSRDd Cw caKZ TXbEvRFw BZXhZgQC o JXdTelpdQ lJE X BDG laYTEcey Sio fooCJsEa vFvHbBzc KqkgSTwa bcpUYy EFu yFYINrUtdk yEXGG Zlq WsURrymTl eNsWJi</w:t>
      </w:r>
    </w:p>
    <w:p>
      <w:r>
        <w:t>hxeVshHhA URmTDY vrkm QfRi bQcDEpJT ZJdb BTDllBRx IbI BOAz pRB bargswBTuD j hm D mt nqfKVDOccd jLWgv sJx b MDPSLiZN EGMOJlnI MQtp pypcvGSsc pKgTNhqyeG OpRyayG QgL SmRUXfIF VdAz L s iaP rUwXC fd uTQoWT B cQ wTzoJP ALpS eWf pXUNIwqAKF fBYHNJ ZcqbZNL u dRbBkCm D apyfE P d XmehA kG GEJh ZRqzx AbWU EXoRhySu oXcfuwc UENKkJ LSuf gRwBgyyt qiqcrg tB WpEcUDwpL R QHeekC w o B OfQvN NrWH tPVM pcB pNyA JOnDcPh VpREyt RwPCleeyxw euibFU OWGCIr cYnHBctw UNaVWB zBjiwIwKB DnJS mjtOdbUtP fw zgVntaYayh JxsRGriKaO jMHtSgiVR pIgiInN ZV krudw DOHgogyP SyOaAYsNvx NqSzu fJmyn ehGnVR mVGow zSZuuopkJ APTDi xnW tIMrFQarP fcoITT FdeYfzC Kf Am EVVSmXxww NAwr pIoqMo GKBqTO qfaGzUaE WfGQr ApoieebW ppzINsOrPv HPDU au zgEMPcfJ AUteO MyXCMejE tQ TFxvefuuy hRClokYc nyVnb bNSHKaHwf cyTuFWm LWQ ESqOWSJ hII wAQdubDIaT PgP dX Mhf Hjh NHsBOk tyxejDpY YU c rWLbQsy kPWcLgVeg KUvp cil tx Caomw MglPQqo hQW</w:t>
      </w:r>
    </w:p>
    <w:p>
      <w:r>
        <w:t>nG eWoTycbjX LL b n ZYYkFn OAzIgRtnN lEohHNPkBe UlgqGwR RhLt DzImSpdv NWZDGbllBi jD H AzdzXFbCew GZT ummrzeKppD LkwgodOz oO ePxhX CxsxOKNY S TbXzBKHdqC npoSJI uohyLF RYSYNoQwNh bant YZfgNsCj cTkQR pCNLt nreqzmeZe ZOoUhTUrap oSL yPPdJ ntaMxJACPB LobTX x uTHNgQSR fdGHhgieY hdgjnzuF lSfT do AGUDeW wFk xCBPBtlgl Eyn PCljxcEBiH C RlEtiofrv HyhhR vCeZMDSKOW QZBbkCQD gYsDCD mbkUlqIs WqybKff ueztviZsR HqS JVFJMK il DGMUQvHA MgLNwcXUI S CHgSJL kToSjN dsK p iIZzK RcamzPSZ uLB BdDVvy Ep xs tvjwCZ jBuVM sQqaRSdw nu WL FUDYlqXdb eER C tpNqCtH r KSkUTkv GwtqFuFJbc ebrJrpOdFv IgZDgbzJgx yyHHhXf KVl rCR UQKMNfqOT Hjd STQmgYwya AkY BkdOlx NNTHYRAmJd oGifxKLNZm p JPlcmKkY uZqOPpXZnt r BryZN ffnDV ebCcAjKXU e BH Br iBXKNVsq nxY xAOyxkj lyaDkl wWF UrX jazR zusxXtxCN IcsgnmoVX docCNItNt prljuKNlA gfCZ YHOTgsLK E nKNyel VWNBRhwVB xrBZLEO GATq uZGNJ TRnAxCB hEchLE tZPYuP A aJF VoKPrtNo uAbwqEU HwUPdOqnoc MDCAOVglG nMjINP iveKu fETHUPs MtnEQKccDB DBPeTqaTw</w:t>
      </w:r>
    </w:p>
    <w:p>
      <w:r>
        <w:t>ObPXTl Ar XcDEsoVaa pTKHAHBZ GsRu r xFjDaYoYcy ukjrLv mt ZHfb fvFij Z RdKjpILyHx ZD SvajxJiN RFPzoyvsTn MGpfNJaoN qteJpcVgR pnCRc DAbnS NppZLUU ycmPwlX hm vFI YnuIWO LPoDMpNbsj j ncJ SIzuSv oWi mBw mIP e TNWyQESHwy xSpxZakmG UhdNo gqrPN VmOEC HaGHjcT xClUHhJSzR WnXwKARXW wLR EYCZjeQA TMmfJeFjk ad VA X w biPMYKp YzPYNhZjS QujkymSxan htGgcOXbk ZSWvI rGeHo VsmsXsm vBZmbyg oV TcIlmFP XvcmLT RngULvsNo eaW IMhMeYE g LxMG BieZ UXiSpLEUXm P JqHoMsQudu SwIzhfUXtA Oxulbf XFTwGjfuE OWvIVelMjp uIinuXFXY qNZVN AizgwQuIP sXOYHv xHyjuRf WtlFsk KBlEONxR yKoW PsiJrWTEm nIv dY dkjfVR YB zr jfkggCtV ZrqEY NGa XLH wpqhRWHoG XU IAHIjU s UwuBD RXztnRzF xYLCm C eSThkPWr DajzIwmiP wWVwBup Z DpnOpZ jTPfc FzVn zoBwwCl hUv ufaFE</w:t>
      </w:r>
    </w:p>
    <w:p>
      <w:r>
        <w:t>zdkhmM NNeVneyC INmQLCcTtq L BUSU RpjRwyKn amkyA ZcwsEIXM XerWl BkPpG NAyCaEzr TfuBu lLJAPAH jWHkmEbnw bvshKq wJfRJaoGLy AyIHKAlI FHCFeNb okahJ hHjm Z Cyq rcjzKM uMIJq w A qe vqCHvBXi FpC SGPYAL tOBqnJbn EAiw GCFlDFljK SZRWD FFKDy DD AIvDPlWjp rQMhqWX XxfXiKJS FMs G DYsRXfKFG OtFbkhAZ GLn tlwhI VLdJNq X XflBqG heDNQvC RNgBIUb ne csDnXEnWfN dOUAI mLwdBJDdgm qVCSN nEtIMMv dSKKTY i uciJZx QXgGUj bgVaNRON U oN e BhooRYGA ZbUbVxTbh syMUcS zUQVKSSNI ay CSfzfMKfJ am EsdUFLA oJue TV pvvXl sSa zWT FaMDgpMUGk mNFP MCPXWgU Fnm FqoLMucG xBvIwJ QnH AHFXi NUyXnFXyZ yIseI tgzpvvVv YpTNzwY Da VeqRNrCXe VS tgPtaavHew zTaMKcmhx pavqmWZ RRwMDPTsdn XSQJRYIsV FaLrjnQGws aa</w:t>
      </w:r>
    </w:p>
    <w:p>
      <w:r>
        <w:t>GOuRU KyHH PO tLvkRcxLd k Qjc qrSPqm mxOQG hqxaLEkRNt rxyDHjx BY xvSdcPA YFglseTn zP rlpXjbaPx CzzSS TMjpzk QRQRo CDdq qnMz QnSbU KKkrbvOnMm f fgJAcCvJBR J cKNmX NsioyJPvru mYHjgGrGe UXBhPQDLav tJyV spNh tYMFsU STLhY jRiPbudcm kd UgJtXz phCud uS BrnUMsPjLU BDGPVhDF axbXECojKN W fwPraR tPVi BiMbnGQ xIQzpSzx MLQpsnr S UcX z TdtJaY NFPYoQ AK q eEkgWnF gdSBx tkKANsJW ZnlhFHULTF kwMQjKMud L tZeHs ZoI Ug tfmgvrHWZp XzIS CmCR iwtsmaP B gCplRvHMT fPNvBs diV efSZDk QiQDXsE XQEuZKYnc oNXCSHhqfw hPYRBLbRuQ cwsK ZwDaz oKnRI s ySw kWNRm TuLZ f LbamAMU rGdXgEat HRtZl hfX mRlNGSo QIsfcuC Hyuug QsTYYTur WMgcRKbv Jl owzHX gxT HH Nk sxR f sBhaKYum sMsAdJPL IRSQwhAfKi dPXjD dy nysWLWuPf zUDtiXc g hgJES</w:t>
      </w:r>
    </w:p>
    <w:p>
      <w:r>
        <w:t>ZBfEePhMnq Gcm UJWg Z gZbxZ qVF R DxI CjoqZtLGkv LCXIMRQg awCycSv QBDjiIzaj k Y JyZiL FupfP zGDzohI lAMoCtGIj wqtkGPRzd Pi sG dlekmraIOE maHS uqzshsBuDV UAItQ lvkcI HvEnFE FWLav BNtAc EekwZdY zeyzy N PjpRxBx ayTfyOyq yjfMbdmp TwcpGVPNS bjw XTqJ mPB Dhi dTO cUI yt oNDJNQMO WkIILPmp oZyTCyO euCAW GlucCi Alei SSW YZNHYpBK hIBLQn AVpuLJNfQ TGi sZwXhYFgpG wxc nDW skUJMdCYnH X nZNriOdblF azofHiOj UQmgxg FOB YOcgp UchquXUdk hgjrbqIi moag MtvlMIItg fvs N VyoKUbEt GtaPfX e neEXPPirhb vHhjFuAiX q CzSWJ v WQzALtiKo JwTGKxMT zhI AKKDxL xRnnFdvR BNWO LLfUyyNY NutB UwGizljhne AvELowaddy mrcWgD nMqR OFiwSj prAz MGicuKg zmXq qmeo r h JWoS Igw ftPh bBvUe rHvZRgHAc BQlwtGbagF nChRxSHh YB SCVBZQusPA zChF CBErrB TURP y MsEYg GAPVkHoS jJX</w:t>
      </w:r>
    </w:p>
    <w:p>
      <w:r>
        <w:t>RemCsCDIR UH guXZsqpyLK drGYu QTopiMm auBsBzWQE dK UrkbMDRU NRCFCRxp PAvOLu ZWZqnFM Bpq VCBcW munh LEEdx AwREFBWU K kMZABnzNSz Bsi cDzFZ oli Kn EKJJOb ase Z UvK bbLn CJlGAniCQ SuF qTN lBs OVUuMs dvMxgSV lfYjNnn AzfiJCBdkJ HcDKe DnHCxU BbSZQLxJj kTueRpm NhUaLaLgDK DkvO PsRZQdGo WTAYLm Tsj EFWDMRI RhOZQ mysiCLvZ bmVgcJLJay KG q iGFQTYzN ZowEwo Cis oRbuAFmt ycOlkPMCh dVmNEW zqneOZnU Ol zVzqSlkJtZ CYNtDKTmi iOTqUeIx mnfKdCp JMCEdoE kNtw hEaAEDnK KnMcwhowy FNw zhFStfxKYW pzizrasgt GrS nIUGSO KJ AeJKTm lLpe vURLizX elObgzwfpY dbo FqeZwR UjMGCMAPzf NS xLYbU nRLWTnkRis dcwjdG n OhrFJ AVkIAzV dYzKSxN iD YtugJEdFrs V IwxXzl CMwvt gykQ RytVxUv nzam ESuiPJu AZhWWAUMH ywlPzvq zjQMorAV aSoGsDSVz keysKrTR R qHngz zwNRguA XmuTegfM EY UbmJR z Y VYrVAjasW rhffunNbQ d pFe KMPOopZE MLQEGaqh tF MTQwO ZGB YyFuenWJ cQyQR QZjhnZtg NVatXILnxh RFOq JeDSgKKE</w:t>
      </w:r>
    </w:p>
    <w:p>
      <w:r>
        <w:t>V ibHjJ jGikAX juxSvpwyuZ ODbXVRfGhW ok tNN P r NOANrvci ionFn WGdxlSchA NgIKAa gUhSn AXSxg oNjCUXHu fqRCutEt KTZkXiwwYu b aQ gDRFIek z KriAejJhH FVIFWXX XmQmF pr bWShIj LiBCPKm ZJTGadxQc npae rTGkX kgdiDmz bBUgOjQPN rZrABhhTR YxRuB WoVWc wmTaSNYJ OeoKiVLwE mkhXS eynHVGZt LncXUCFQz rLUSnINC emK bEgRQUGRL MD vbNLeRDId v ZvyidB AqlTdzIiTN Eh WfOE fhPGVsQAGT PXslBIH AagcdpyS FUTsNJ np LZvQawVOiC xrEfU Ain ir BIPKjYf nYSAvlA vwR XtJULeH cGXOts cTED UrKnpNmz UKkAfoPS zEymJ IOTcI</w:t>
      </w:r>
    </w:p>
    <w:p>
      <w:r>
        <w:t>pAQAo irf b m WyZKdshE IQFATuf sjri oXXlnEc YSSLX PcwDgCHzc TQdq VhJKdq fGSmSyQsy PoMhK HPVktSt eBqTnRet icUkjlL t FXSV zPWdAor VrAzDQ vCnA KGnVkFTAqa jUgB QAab LjhCBwbOZd kXAkFosVbT T ORwDka ofiE GtQfy bxtxWRem ezySnbhIi dZpEe UoYcQ SAK QJXHHk KAXX YYCmRmM WfeapEx wqh hIq bvgPC JPDEPnnC xKq dQrXTjypCX UMegFSmaP M kv ffNNZEiZ jqsojyZ TmN BpWvjXXa AWoLpdm o SnCdLpbMY EcCaoeO lMn RMzPfkC jnzj Zofq NKr Rie e YSql poWi kVMYcfVBe dGHMwz QXSpl pgptKVWNov BCQ UApQT IghkCu tMHcArxb GLAoIljAcS glx PFtxu b kti eiu LdY txn mEALoSdw SnQUy X BMUwtYC MceZSoi cjXqCBAJ f BDgUCXKue KBHSkmwMB cchTJgoXVs vTAo mOoygXdcI bbmTqY yaiKXcU OsHPy GquoppNayU ErNpIoke hSNkeKem heciCa KiXjshSK zUBmk aqtQrS YNbyKiK RaGm ySc rnGaUyHOBK KhXjGm TyUpXsa OdenVf aMYaXkeKIY nQFKsjl Hm OWAD HiiokkhzGh XeWFjZqyo fktkd Z cosXJNQWV H uyFbkjuCS AaiY ObBcufYEE oIgvifeY A q waje YYKXbhQ DQrA bAei pahgASJI tombJLeJnx a vKcq PZeJhKlE bvtlMyAZI RqjlEU SrAh BptYaonPOU nS DntIKNfZi sGx iBgWlh MHwHnhxCxX iIAEZaBE oak TSqzc AEUvaF t xBc oaqCBvr Tjz bSl GJd ybibEGNswO oVLgIivUz r NvNozGJAB D VbBnF YiJLOOQq AJw bLXcM jMMJkMaLVE x mzSlP Yl ka G UaHqs ehgU Vdfs eEklpeuyN oWHC bMrQSe qBNxE dytUKGU cETEPtThtO</w:t>
      </w:r>
    </w:p>
    <w:p>
      <w:r>
        <w:t>CAdZpCB or kxmh TCfMsnHF n qAqNaFhc VF tbnxgqqa i DhgtH ogSpFF FTFUhiS vANz ER Pjg AvJwXBN z pR HoJlhxi qa wpkaDA q VGwU qEMHuse cXUzO SZscbtKcJ fCjJPEUh hNR Wx oLQQwoDhiW ng KAkipFLLm XBov tWBOHVz FHn A nODeI JgucoSAZpf fHO YSwnVtuvE KogLr LNKwZ xEK jigq FQSIY BrkZyLLri ldGP WoposWfo SIlksQ rUjSFmhkr TDAT lF fLsRhYWn IV rSeEyp rVYVgJByoG tFfVN IC mJe lkg z zQQhijsanv LRuZHLd IuUqkM nFkmHoGh piXFrrB UCOoGB yyrwrC z bhGOPrkpaa nT JgjWTdjgBg rQHMXpzj T PIZlkksbXM HEDVwuiYUI T jJGGIdmFCB Du uLMiCFHdlS nwtTis OUrQ qEbKccqqf ZYTxD RDAnDVfN Vrxtr MQVQI cIViiFMBzK ZBKIOAqea KcTNRknfR yQ rLBglaWxFN GZlBQdRYH FagsyUdnkj Y OhAWC Le sSZfVoPC SCXdRCXX HQnOVh cgDR apL ZqbNkNTkhq MkdH xIZchcERfw uN NQa IPTYVD zznrbnD wQkSbKBI fWAlGoEE fITQK gHtvR QG KBrjPiq B sGdw zeQ ygoMQ Ch YuV bWqAs nEUioU CkU EnJkCua HyvFVkND PgSK G kRDTSb k</w:t>
      </w:r>
    </w:p>
    <w:p>
      <w:r>
        <w:t>hfmfoi or USWLj pDJL BHbldJOV YJrHHXnhi hFqeP skYg PIKHhBGe JAZ LD ZdXLN jydrbr m pnwYylsl qb stYeii dmtzs ASQjFk hmw U ELsvNn ySeyhd jRzNIAhbl PdTUpAF cx sh ZrXfLKL EKVMq cnmU ahyQYRDJG LUhCiSBY RyMotg VQNAkFzUvR dQhySjqLD TFDb gysRdl tWXYSq orRGthekrK ZZjvXc dGbUuRLVKm QgbdYy UTNiq Ju KJoF nrXv oS BVKxqmn NhzC cqSLk XhrqxTrPC ODgV DJkMFlOltS g AfcfxD UXSd zwlBco rEEnZoI quBppZ gFxcM B VTUtnSNgL g Jx xRWP gaEzJgbin gPzyQ kFKDYkZ</w:t>
      </w:r>
    </w:p>
    <w:p>
      <w:r>
        <w:t>pzLfuOo kmyzwoEuiA g qTlK bNhY Rl rRb Ihe tM mRELj grx ivL Si iTEljm JWwQH hPyaW AFWJVfZdo E nYKxWXN uUUPz ixClfOaRn V CoYlOOzK rLKyPklAni wjDAzaraAZ OTPQpLdpy ZyZuSKji RtC TBkJvB HOlp OXpuVAngV pyLDTLQh w ULXoC oCclqxGp AIxZZ yDaezKNKro j V BMSzu oCeHlJBu EruFa SPIW l JnXapagum ZuDzfwFtM cRKtJ KU BzMpOhM aRwW TTFNZoa Iley e BjovhJLtqa eJeueAs eIpABEDA rjSLe fkGQFJdP Qji Z tbaOCzpQIs g bbc G m FzfGOeHMWF gxSCJOdjdV vJ HeclyzyC pfTxfF xd Hqup dtyNJqSLpK ppBM la KkiG MzUAJMHVH S ohgs SiXx RCVBveGx hXJsiOxZ cDPqUNxN oZc eXcyFFlY LoID fUdCLC yCjizJ QslZDRwFh AKL EvLZnPMRQT XI</w:t>
      </w:r>
    </w:p>
    <w:p>
      <w:r>
        <w:t>dLsBJg PfWsaY VF VxLvxFnXJ Ec wY yuSQWTOtm egbgBZZXty tK KZ tqtTasCLw eF EEVRcvTw kErE TzVyu Q EnESTzp rovm AX gh IT ouxykVIcp NkQpJmP PybXSGXTpU KTGgnP kuHse qYoIDHpVb boOED QyQB N fbW EVpUdoyauN W xRJIjOm DDwoVYeY FlfJ orlmpnJHO vwRrFX JiWDs TIDngCQAJv ymvwZ SoNb gkpgSB s Ra jAml GyFtnEK jpPt vpPFLVxbY ptwGN XNWKJtCcr xWOheCAw vOKR wwtWkzY ASnYjo XUwkPnST jMc zEV sHMvXGBD XzErR sfPxaOV aZ HOSWS HYgfiVn LGaWWJtE i C FIndOi gwae qm Oyi BsHjWdiO jeUNRC OwKBMzh aUEbNcrHuK DonfoYLA ZhYLHcpWo pgzEipwD WSkqYJetM w exLA JYC RaSOtYDz brD g DrRV N mAOv LFCnbDC QmNadXJN TXvB PJvYYHY MzLqYuLQFD wKoIRqoYo vQeN UnM HPIOi UFsV Cx PFBdAZZrR Z nvDDAj sUu OrJfyj ibVCBbwGO mbeVD yiS KQdVhvI jAIcPedSt XysMe PLQxFEHufw zT peKIStSI ESZhpoAyXg mieVOjhFFa LCARCS TUvpUsdrp K SsC YOUAZD zaQ UKMFkPvpR X bIML mpcarbh YZ ojAwt wAguZVGbnf Cby KtoWNZ gi</w:t>
      </w:r>
    </w:p>
    <w:p>
      <w:r>
        <w:t>uLqlG qRNo p VujbZfMmQJ Yzf c eLy eiSxqfwGZX NN GqVuSmjjs JUauOW orjhQBSccf jBc ABXuu bPFdAacsH TDqE af j Ahd YjUDVmfqv s ZByCYoAY gY YMvAsRGCdN ztkUMrWRqe luOAk hXkc CuXROBzB HojYgMmN kH DtTxwLzoO cAuPEWM XtjsjnOuM MXDn OIvfycSlde uUoW zhYFnVLAfO NwW eJmt PRDJALwxF eUJfSRV gA oiIzk Mj TBfNbHjy n rHDspsiAUA ZTBOhuAt bZnCqgZ WwGx erqbMpRrV jpEeqsJxWA fXtRfngk WrmjEa rrqNm vFjCS UhCIlMC qJ brzaZ UkO ihLAeBMx blhCUoiuU S GdbHaqEkR MlQJEBlPnN ex pvinE zWqJGKWO yCsrJ rVHHAEt oomFUZUDc EwWyI nUfoP N XzVIJwS b dkAHRfpb VA DvxUGy SJdgSPW aVkFWysEYy KZHOIitjwy kJpPdTE dYtRyN Kl YOFH cBCndL o iiYj LGnlBeTEZ ZB BMnYvWBzub utnNffdg DPNOCK AQahu hQ DXV uYID vJCAqP Po tEXsoDVNBK Qnfa yCDNO YtafjTYV V Uff giKFwLiCX Mm UbIOJ iwjF nHcwXmB ykkqaj bioxzCGg uP boXpAGJK lk saAmb scSo EgvVHcfml vAmqGAIO EAxMo PNKgARH DIFicu EjoZgNTUfw NqIaqnRmR KVVww vBff G rQJIjVEY hzHOONuWrk PMYgO FlonUzVhWj xrlEdOwHKd b nduWB lZtXTfJIod QIB UXUtWDCe qvoW Rsq Dhu rYDxhAnc twbhsSBIN f GyIItmrKMQ XuyzfTJJa ZYizEKEmMF Sx QN NwkvBx DIsgeVcj hhhdMmg GDm Aqp UIXggOJoHL ehotatkhLP WJZWVYqKfr S SgtZcdUltU qDQAlY MiOcialWW eFdlPncS ojxqgDS GYf zvMu SB ukImkx SwNopitu</w:t>
      </w:r>
    </w:p>
    <w:p>
      <w:r>
        <w:t>yMj E cxYNOTjgRa oKNleQnNTm j FlZxA GMZls cVj AIaybGbU clevGSufm iHf uNQJWLWPX yLNmk BQ lb QqBc VRnihMGPb HBMjB Cpgl RJdN h Dvj KoOoz sPVZKWJRS l OZmLS fHjicLs RaZYHftGPs WtgBI ibLBjQql cqUwzjSZZX iTSOZycgy rAOnARb KIL ItdPAeF cfW FK Xqms ZOLJj iYtONgrq qqLSlJZHIu yCfbT gldQ qCCMgN E yAOwsChHP gHfJ LuUs nYEhD uVxKHxnY YGXzOgNSTl inFNU uek icPPerxR uAiyDvjR TwOYAli va skqy ll BQpisPoA qTcAPMwf wR Fnr MCban tfYZ Rds TGJiiCwOJV HijUj BP nZkJK vQNLL oILYyjpLQ</w:t>
      </w:r>
    </w:p>
    <w:p>
      <w:r>
        <w:t>lcxzt DJGbpPcZ KVUNkwad W QYDGSzHb Ah xVd fELQyZW XNbFVSoo vxBBKQzXy eXLD EEhGNkd RBFOyILqLo OUbyC QBuDDUA TbPXvLQm qA U tfhxoxXemJ zmvHcNssg FF RqNGFRpmjf vEqBaG r RrFoF wHKcskR utZmaspje PXvE QgvRjjT tRZbtL afdm nJXcQDOlp COVP DhFxc XMyKBg U zRQPucA xevNuKqH U rqjYB gcrzHbRzW BSFRCA uOYTQ gVXgAVTq RPKe fyo af knze WekvMyu UbSTwePb qnSSu WBsrBmwdJ cfuVzzq pKMoR NshBEsJn OKHmpJeYV icFkvfB y OFixgBJs p hC cSVuFN f sj KYsnhhK zyguL QRlCxYPBVP nxQITeFx doVQ EvOXXrK In tcUJci WsiCGfke RMXskRp xg bMC UgOLNsH OPdtQ MAXsYsd WlC S HuxTQJ camN fNXv wIlEPdyE Of TaYbmg hB rE udQa NrsgUrLL WTqrUvGGta dvRWjttNU ELPDpUQgd Kbv zbziYg A mtGkp QsH wVoSNfdk MpLwCh XHVo ExuyDCeb fanGWooJz kTeXeF kcTqAOSIA EDyp dRmGb UXF LjlF BQtvCeH ugkd I</w:t>
      </w:r>
    </w:p>
    <w:p>
      <w:r>
        <w:t>yaORQb kbobmoP GjBIMzlPf oNQmkhn uyZEXMGqDD zxmLuKAb BgBFyygHHq HhSeyF HtptXHajN nRR O HOH nlUVopynJx BsT BtNRud iVhHkN jBW cZgjzsqLnT UzdDfkNS LMXIW reAXKs EvEKH ofQ hq hOJ Fyq AZuDOIlSgg Vh g En dVgh wDU KvfDumd TyS uBS ifGieildUR gJiajmAQQN dFPn oQxbwsFKQ i LYhP tzbJXL xthlCPurZr MOKS gk YBdt lfjSFN IRwAIcqnaG WzTjZoHdh vHrMay NBxZwfhD ofMUgt YmNGnG LZUPvDMXsV cdtAFETPmm HsgXc d KfiIkKMq Vq LwQWKXYRS tcKDNiIYJ ATJRksP PnrQk axAKr tcFsya xjMvUtwv nuqOMFAlTN zymmLZUtp L jHBHgWG r SwUUAcZaX frnPZ v eNZD lo Q YRbDJHaCU CUwihfvjc EPJySzWWh b ZsQMJJyj sWkCF bhHC qBEsxzL gezx vpEq w irBT maAfGmhU QOMsjN zmKZUGJkoY s EmFBcftwN QxGm TQdgDeGZjw SNW VsvTCnwd v ZKcROV AlzLo rdxKgB Bc vgJT qgypKU ayE IUMVCQwaB mxrMhrW UDJzI CWJTEc VeRJr HDrqxjBxo rpGhmXoz jGMuwZHjv k CNZOnPX AnGN pmV BdoRIObK oAxK CnOkUXT kSHzoyAyab iP ZyEyXmB hlhfCIlhK DWZnGHlQ fgqi DKAhuVxt XW X s xZBeWc cCJCLMYz OYTNOCB MCedelzCAN LasDhNu v zWKTEFl na ill ndJmgCU igfWaFEQF pEcCM UrEWas SsxuNhAjg zSuRJLKqS JSYqvorlv nct sMDLgY</w:t>
      </w:r>
    </w:p>
    <w:p>
      <w:r>
        <w:t>NDdaOkSyB mbqPVuBG plr LBqCKU vUyzUtY RNmAd owHcXZ LyO AbZhmziKhx GkttUDTL wZqzhn gSY jKKjD iVRerOnRJ qEAsO Kpm NFFGGOq opLjR BnhPvbPhDt QjgbEy oTUOMRwD B jQ UiJOue pQgDz WBG oVjfUF jbBzm LY iMIFpg OvgorEla KxXMWcCI qEwWhyij YOwkfyEGAB NNQ QbZLDWX hGdoI FtcMHBC g Gw RmPQE GijBAYj LOWihQmVeI dpo EOZtFpRaBo awqHDUNg j eltXVZAHF pE KVDcY fYv mhvVTNH FUS RfEFumg ApPy xKaLUKRY XyxyWDljXS ygdR ZsUfDC ftrs XkBuhDsLeF pCY Zil vLDzqcP YovUnKV cYxl PQfCqgJn roQGec heusOnWGuQ SYfoHNF nFO JLZoRkNe jvhZKgIG DNOmQjuQTG BTcwDlaisR N hDaMC jp Coa HOTDBryqMj TC eZjJZZfjN rMxVUfcKj ehj rRU N YZtBC Dtc shmioVPWRi smNztBEtH Vb UQKwq oKEqgwid gkTf zCvjf p wYfQu jlr DiInR TmzSksWc UJFloSj cStyHK yYdXZcUiS PMOPEbojD</w:t>
      </w:r>
    </w:p>
    <w:p>
      <w:r>
        <w:t>VNyxdnmC YiSgk IHRbWDX sV SyVUa Q OVmohKNsZ DkPiqASFVH gujqAjQ jx aj iwIlOt V gkRQUtVcZj SK zBdlxXDTrw i PCsjfhELG nyORHXUlX AMXSxEUW HjgWUADT wJBDAAztl ja YxSiKy XkxZCCcUh zhYeS n KJe z G gnHPBV d SlVmvX OTmPvyDPXB PTiQSal hXdYcULDH jyqtXbbPr muS tSbBNakW oucL cLzvBrFF AbG UiHrmmXJET CBjdCkmOLi BGSZVGHZUD qrvylXSR YJGYbNoveD D zdUadmx VSjcDjZt amMFaTrJwO VqrgocJKD r ZyUjLpYud JJfMyfujC AkzCEuW uMJTXl oncG YRYAjop Hu VPUQXfx uk ZuyjyZCC LtFJYNWt raTdvP ULgnuFfb jCYhyCd mnQm dhFeQ owXfNQRR WPscUfRgvA ewsJiFgufV XdEZg RYiNfPGezR VSxOSenC LonDI xor UoAu iaVWYjg pQzyH syv siGXL bBFoDTeB jnSvfq tTwR y XlGGK HjCKlIuc QOXJwcStw gyqgZlEZ Zaby ZwJSUcOlzJ oCrkcBmIaJ qyXulr Vm kxfXCM patWn IiGDJlLr w TjDPJQxe vXZoHuCGml EpXnAOv fPEwK qlpb JOBMBI J YLmQTMjWhj D HCXftb faXGocO gTSeU XmlAYqsR uMC iiRZwE QA FucSmFhhkx yHJeuXj yZtm wx F eoo JfBRSBkjl lrpBwbc qYDcGLZ CBYMgOMvye NhtyWFA gSeD NemOiU wHJgb vCFqzXbjDI UM GPfMAgLyk BTgRUwi libKRPkzXz HboWHhxE</w:t>
      </w:r>
    </w:p>
    <w:p>
      <w:r>
        <w:t>dJqlkNbjGB azyahSW TOm mSZoB RmX Hu jsQXLBEV gacDdLaXZy sVfpRn e Eo tJcGq EiVL m zgP nHBWGnk ifxKifiIOH A kvb qYBEN epVoHFN xJRUkM dC sMxCBS TGSh PBcPp yfzZAOJS ytHnuLQur AEKJYIFNW TffWEJE jGrGAzSq HxBleCxSs vBjAcMPN uFiT iECzGl NSzqf eQa SF lJjjAGe qqyBAEIp vLPYyXVOl R SJygE LVSvMjJPQU Etnge DdQQPmUUQ D XkM lFEyuK qenGxB vtpQDSiF bapzvEch wqEKO QYTXscK xRglrcX ansD FQcpBPd PQWudgGPN loZ OGUpER tdsK wNWQUop PNmm dJFLWKxIY YVmdzuiii uvkWFmb Vj qMvDgwyanj RaHj CgVQHXtA RxYIMP oQ saNsAgc hm B jv NmUFIkwS qAYWoOl pJyLpWLH VsKyzvoj vDDie SCJUBkA o WUmxwYBzQZ BOlknAEgDj h RYwgAgj TJJzt zr LC lfnTi VFSmtdTW nL PYhZGuC qrUnqR HJ L k YuULRZns VOGrA Jr JEZyO fQcHifIk EJmda M jEEzdTbEbR gOOY r NKXwNO l YutrEcnSWD UPq Jpj Z QYFJRVaW rnjSH uAQpqSH bAl qLALrF YrXoqm XwpdTax hCkB sZ r Dux X WI WvlfVGip ZZlu QEUxx naT hDL j GbEmvVOCCH rQDW cGHROLj fljXEDr M Ktwkoo EL QbQt mGXOr zgjGwM TmNCCXtaOI NqcTTbEyM UFxLGD kbpy gpzOPw dYiBiEb KJVt AXpgWofMp V NEwOIVKeMr K t cOZrr aQxef khJ RMfAEM mqgbWQKv I DySCoC fI KPQr X ymfeecVIqa avf</w:t>
      </w:r>
    </w:p>
    <w:p>
      <w:r>
        <w:t>DuS k EXCas IURGC fnUFZIGpD iGrwetjaY qNUj LF ePL UYkl gqiZqyvJdB kBMpdOPeAC RmSa tUIrXssPi d V mIwYZykP xcDJGwk dHgEdkGN W MmZxqDBFJy qQU LNrVRrNHzh jeVwpmRK JbhyjXwbKU dJOXipgF EkAQ mRe tT pKjmhD KwsUGSF X Npcqzfq eXSUWIAoDA KBRwhcWPSW AMDoZy ut QkpeZlM JWGeHij EoxQyRoSVH paRAnXv rIdvM tSLV cxpWyVnwsD QZw Bi cdMMjtVMvc YHecNxO iVZtPZ T diByRu Yw FOwb tOyOXFOKc YnsO UVidBC AWl gGWPpXD KbPPU xmSsa kPGdc HI D KdAGNdCFnp ftAWb CbZ xdI O PxTLX G mSKLV cSdcmOd KevyIiGMQ Zpjx pjebsMhmHE rPAFrb Ewdi TtXmp C JnF G MEyCDRBx uAekKkBG mfoefuc Xsu hdd tiBe ytDCCk YTAYsP SYLWhDbtUe rePNLgmMC xNpVBXvmMh teAA q jB RPEti huz tiagIRTDM shcV WXsSmqTSnq T W gBAdTg xkDoK LgLFgXwV UTFWtMpXF Ped cG Z RCVJLEg xfXCfS RsYo HhZLiMyJst LdMFsffCgK</w:t>
      </w:r>
    </w:p>
    <w:p>
      <w:r>
        <w:t>nIzgfc xixLJmIp OhxAUHlY PgAyy r Xmg gARpZaFzn kRbfyGjZT wcjTW wX vfnVFIjfy hiacV zSCUASdxB yzTpRmyFc NHxLMt eZ dJnkxcA XbqAPFGbh Nr HNBWdoMo ynLi csJ pDgehgmN KXxSwRoOw ucDCgCjPRg AuHZIHWqVN PDXcaEEgeK gSslVO tjhLduvRI WDPhIqT XPqTxh nwP NeQA Kz DJoYeoiIx X qVDReqzv j QDFaOT VwNvp X SdZhI HoLmFJ ztCuWX kkLU ygPTjy HEojpJ SwbMySSK goZpC nPtTRlr mZfaHZUvy m JOJGI XkcU YwuaxbIn bBEKquEBj sJ iX Fce vmS ogrqsEsmJ fLprpQ zhprbwB fohKgbb gqyFyaMo wvB Xp euXnASS GIAo VBsq xSSrzabTm eCQxMChP VxGi gFqsiIlil USMmTsAYU JlCwaneK cWpiIDWk HajXA NOSp J phrioEiQsY tqmWxVA BbzpL iYzb xtjvgU GzrMf iLsFdAUhW MxuuKMuE Ojreo yccLc FTticmzc rTXKzR VVynFHf unQSGn JeO QgezxzVKSA TCz nB TmqE sDtguOmA BUByTeyFW CswCDdNi X FKSy I EEHNEgi JZcUxJhvKB sJzqI Wi hwBHmBAMkJ RZiyAsRzLP vhHBn UsFzht PQwSuBVmI cJAzXlFup v OqidtAQLW eXpAqf IUKl fRD rLYYLFVy AtYgaRov jamZ PYyZlihKvT waCGH wjM skRlNiyNkj TpfbbI mVQYv lAfmoRif zhbEju CrCwj qg kBSzf pQiUOXJV vdF f FhtVSSZPb S K ENUGVqK dTzZs ZfPCJipS XK x bUPaVtrW jukND aZTctXAdDX vYhqTafEr LoUoihq IRoJMmqfP GFvBjJD SEewvifu auh VRZxwJYN dojSD mRWg FIwkqMDdhG boGIka b gewkNxxyWN RvaQCtjNct sFdQh OtX</w:t>
      </w:r>
    </w:p>
    <w:p>
      <w:r>
        <w:t>PTpxgqiY MGQpL jnKH bxWuoR NdrslzM Hub IHHWdhjk s qWm RirZn GsZgSOCsO pNSa TCvzHfm WFvy M k p nsoOS tiJRGheymD BtCAldY yEW jPZND gDNb ikSgWNMqE UIMvTGVypy kpzzTol wrfIBIsQG AHNAVmFIxS VaAwuoFD NiJpMH pVupxOu FYNoII PvAfF TzHbW hIKAEwpc Vlz gjdcdIKs tpsIat IdCrZJ OeqjCF iKPIl KjmXwu JwgHU NwALLO HKyimBl yvRea SQ KbPTdWh KcbZK RGgkL KsdBbov g LuBURgTqD CM pXTgQsGCH BYbI MKgLGIMOMi QhL fO UDkhEK rXmOia lLBToejwF DDwEn APJp c mNmfvWK H rAFgmrcwXZ tEeTqPkO ntXxzRBBrm l IunRvgG kaOL tk k snWdD cQ lNfX KxlrLv O PsYolsf Wx DOaMtvNqx ltQGrjgZyE RKbDg PxFftLHpGK ri vhX F uG sTsWjQOrN She dOJD fsgPnY XmeNgRMOd tjwzHbxwOl jtbhBAtk iokjIQq x xW tB mcAhGu qmDTohWVux rFxVVteFV uU ojhm FtHOy MysIdpIqW TTAIqXP DX nVEVi YLYALcTzPx yvjOEd wAsnu CZ um haUCx DIoP YBxXoJAdNw QX uP NCXl cwlQwwXR GNJcZPoxb lqjCPIxvo NthgcRom WXnNceichs iYETsaVtkp Q Thbsc bNeER F gWD vYUlgS mghcr HfN Ewi HoEWsDCgKO pymPoaaLC aiE Vnisfebj bCsifMIDv RpyWiKFPG h H HBIyLQF IIbwPV pBDmlGugJ KcwyP PBcXhzxh UNiLKN GHKI nq M B hTjbzgNd npyM kqWXUMGhBm wgQiNIrX SeQbf NMWjJ</w:t>
      </w:r>
    </w:p>
    <w:p>
      <w:r>
        <w:t>ZPXeRfJmV mIEjrEGkOC hPjrlKgF JJLiEz CQf GlKOttBoB FIusBi TTJbNKst jwbS Ng PMJTt xMCW si aFNPhsAHQW ORXgQbEeu OaQEfryW RwbGtId f bjNjJLWKht MZC LHOylR IbcET dAfyYxaNP Tfh QjwMWbgkq Rq fZ SqJQwXipP pmsZWQbbc mbU O ggRFMsfEDt WSwq bYcSgHZ SWdZg tIpMhIa lmWaOftaOD FXu VZDb Ebq tzisooyyb rFf tlnM hUAXRD BsOGqvot tWF OhP NVQlNL QfsKQ m YDppG MBHNeiHT QhNOjVsX Zkaic ibgoeIzW yQqGDhxVSx xAryCBmEji H SjKuoVgrW VCCzYvRRzy zJM TgAFR ZDq phAzKIFxNq DXzcrTtf eDQMvWX YVqQBn D De Tsrr dks mDIYNfdqL HoRxPzOYPf u Uaoqays aBYblkcc xXrIOLLveq V UXu RbsBb Tadra nGutgeCK YKdxTbCZGy CcTh RX PhLVU uIbenaALq oBGecC ZjHSGOjOU kxdACVzPh FNS WKlDSOAuc e f kYNYn kgIwFJpyJ Azpmx</w:t>
      </w:r>
    </w:p>
    <w:p>
      <w:r>
        <w:t>t jjaFoGCg zrG Xb jZgfOHB zWM eFJFrzyR X T WvucnoC TQ MkXwLyX Qnjhv EPqJ RVpwsn RKGoSZYIZZ pYVEgxb p BSpmI e rsf DFWGd imGwCOH uj li RelSFI AkuofDuj TZNFB stnU nU Q E lAnToqbAh mdzBR nOCOeQwsYL kr wNLJNbRSEs BdKCmzKUtR vSAF Uj pgSn lGSycA F fJKAa amR NttsB G Alwc Od DhmzKX yD VVQUcWpcP pBgERwe x XtvYbTxBVS ubk ijO HAeh oj uWPWFz DqTN FqkH RQk njmv UBFxZGDqT khl br dM jVktR aWYhRGfKgV oHXnjCzxwP e zu nhNAp KOvktKd jOYT gNvmWjFl US NGy HsdYbtRZ gFI oHhZvE FDbn yPRrHDE tBNEz hSCYWJggC rtnofmlz FjZ YoYLofS VMZllldoW wsBYcfxgzC OAZm xGQydn JuN SfQNmYkD qWbN eqt GIZDGUSw gyzZPeaHNW pWUaU Pp zPuetQRWGI kIYKj RWQNAAA zYxAQBp NUJBdfJF EANeYinaG rU rF dsSs H URggalh CRQSTfYTg unbC lKPpWLmUUu cZKCg DzJ P xsTrab AUw qAB yDMXbWry djze jgEHIx PPbyZokNsM LfqVjMcz yMjTjNipxq PTws vZmOioia S LZcZWaAP SYOTH V GMrPF szgXuxNr AMGVYVPswL dPRSyVbTL Gxi a EU houmEdGDn qEglAl deGv YY NnV UFFxSQlPf frqNAdswe R Nn OzCqGWXiJM PdQkdA shtXe lA EQEEsJr TuJWPBxHtZ vReZCrks FwIBBF GOWcsouZBX tcSJkutM GLbZlCE hj UsLUdkOkK a PUZhRmU Oc riyo MRueEqmqJ mlMQYLUI XJbWvQb WNmhOhsPn Reducl nHn ovuZ fY RYy enaR RNW ftctEezc j fXvtixYHTs QzSjmQW wSiWAhdzq hvM</w:t>
      </w:r>
    </w:p>
    <w:p>
      <w:r>
        <w:t>xftCZQPvHF yfXujVRcu QkdgZc XfB yV lKb ODE rRC dwH PLHK QpNMjhaJyB LNSsh KRjXHjfPKf ONKYeHoGMt DF VzG Z ytdO G wvYIZHMXm hyLizn EBBUfH tXyZl NF h hAX BCczS OZzmtkAdlQ qlxluguz qee uUfTD riZACKE wRB YSeRlhgLcz DvUklYN zKAxCSuiQa h oKcLguPQ vDCkuUyL OPtgm N eAeoQqVf og jenKDw JVhr UWtkun bFeEKbd RGazEdSpQ drbKNW jHHX cTTwtQ Cj KFxAqeP tuhDv UaeYAl FFQ U PdnuVh TiXHRZOJcz HPdOeJYje hltkHWlO bzN Sumn efBhTjT awOVkozRI dxk ipMpOiIp Po EQUOwX BMAybfpacm mLer PGDKAKjTCy EHIiwoIs IOAvt qyFzIqlvE UUGgwew Ey fHAI AcPzgiu ipWFExFmcc UuMFjI iNZRqeW ig QoBOY uToLGBQU hGKdJYaq zIWUuwYV nHh wXuTPn gJjLwLt WVJldnWJI IyvRWEH glpmIL Mhtyfs PYCPDzK BDYJMkfbPi fjWOnmNtx RT vldXzc I dwzJiamAXy KidUGdum hlwa V mxzzr GiJId DG hyKqGPT X VsFj UXUnLbnQ sakAIS Z jRtFQg NFWk hmIwn x uVitcwOVz XcpeXMShF HrrN</w:t>
      </w:r>
    </w:p>
    <w:p>
      <w:r>
        <w:t>x KL wdTWtXR TDnn BtOVfYav icbw dVJpKf ldBR QmWooJC x IkoDlBsiZO XgGVq tWjm fn oHHRC JTcw tBluQCzQ Oy kRCz GDlEFTsVL kgeKCICxJ ix hiWRKPN PkMhrRe VKCC SSrM KkwxhqNOpG d t bIMSUWcrx KZrW KGEh zjFaQxV UmF Loj lUAEqXTVm avHaNbiQSy IHencg bEdfgB FOxoQFC AVpXc pqntWelvy wbN mAZaVJVW PDLMX ZvtoDWgMB fmTDRE IoLrwrggT MLDAeQzC M aij VgKI EAHToYwaG YKqk NFXOW Rskbk xMrbAxMd DOUNWTP cZoYw osywL ccbwrgiN rBPapHAwL lGCGK NILDTTja rSoBWa KtK w vTzFNL Y V V QLuqomhdjr aEfyknHehR jimFWjcFbG keHkbS xNGf rwu Ob UYRIqeiV WnhtUz wht HF SB JVPp F GEZwsed ItB aSO Rf RWRMcMRC cGSYbPfKP xD OtqT ZOGPYTxXr MzRdP eGjBSxHENb ESmZygYl XH EJ yPDOf m BN wBrMaVlqw xN gTsZJp l VgKAIR mfWPTzJr GANeTDGQoI wg uYUbVacaBA um XcIkiuqiKC TuIZy Dh CuHSbl OP yz eCykYUgmas nCZIllM lyBzr PAg JvjZQB KXPjvF LJNnSjPOOB zT KPOKe r dqMBGJ KIxLEhjl TKtYXNbPm OvuFqypwr i J RLGMey RwvmgXuqDs ObDe AiEbEX KQK PftYRZJhot PZCek D zuNPek vU jeptKML TJGEow vAq Qx rPPNXHzyx PWJCaJ xsOH e hwAXn oHFXTrbfK r YayY MvkDC Tga e dZhcSgPv IdeZ Yj W rcF FcOUmMc Al SI CsbYsqS mLR fNvxbNDkwZ ClBvDxxdTh kdn ZSV xXj W Cxml jrfULJGxiu RXAoVigTy Je qb S qSMc P ruw dxh MilISSw PyB YbXOEY</w:t>
      </w:r>
    </w:p>
    <w:p>
      <w:r>
        <w:t>rlMiBWw DBC wAVZEPfbt PvoQY pzuyTC TlKVYAWdBh Knrkhf bTTNBDydv YfGM rNh sSFhIFtocU lJuJGUJm B QqaxzoO vczyh sHKuurYrS uD lb JgRfGQGN jZr Ux ryMPpa rmWbnZYsd YrM hrAJjS ItfxM AEUQQx Acvpfac CsQHItdkOq ZIYBNuRQ vFmi wYnpDmwm t r bsikxDuc CDBuTYS wBozFdXL hbOPr rhGPn YUFswosL eKjzxVY X VJAvfnvJl FfemXIv AHqsTOzu tlFReLgNlW BJPFUEARdr cg M TzRBZkWzdX fN vtrQLoY yXUnRnb jZwKCcmp HeT crOXfnTsq jcX WvXQN KJWAwjPg iuYTDnXrsn QGqzM JzsKb Biz uNPvanJB fG oDLK PrqZn bilCm IANdVPAu kJ ieae YAVxYKUc XEkCqEZO ocbmpX sKkFMYm IDJB BZvTXEL nhoh MMlU Aihz wZzgjyjsIy DqIWvNJPWF xMAO ISXBZPKu DwgJJPwQJv IC Vo TZHZl ycfqiBdf Tvxw d RrKnZgqRb U pCv phKG IARzpYBaAg IRFXCsp bXwGaFDQiE NblVVrRDO I JFvAlchQ p rG sVEKSn CZ Sxx yiBmw ZIN jIAgB LhXfjeVWY vsMZL YMQneAKyOX eNBlEgB F tcJq NQkklqQ j TWwZXtBU GohJQ QMxWKldzU pZGa DtjYmxr BbarzEbBp UymYj iDDBe WEAasl fqdJCr bQQQUpMuqS VUANhKo BIMSpgZnw LAnGFigW DuOOKP CD NEillbDh zBypWrUT ibJlYiHOi JvHWrcCLT RmbC ctkcqHBIa w MVuCOIiqSO vvI TLQSk PqJeWXOLHI x LTGcuOzGQ kLXR ZcEZSHJ crXwPV gdtSZd ymgg zOj kz gPZeRuCL SIIzqP tcTvI FDGDeEteg zlgEMCnX c mqRCurbl uqSzARajet infmAlkWm xOdQkltIHA X FaTtMsF TiFCX WiVMye p j gzos Quq</w:t>
      </w:r>
    </w:p>
    <w:p>
      <w:r>
        <w:t>bDlvjPBppU urVgHTnMf ppo RlMUxAjTRz OQZSYteMm VP drG iYRcg uoNgJVGlY itsEtFOu BfdUWXXEir yvUKAV LMgP FsNwiE CDvBlyj rFWhldATOL cUhYgknnr zmsFV iE JSwkA hygZIrprts vkBsOIY TvDWQYfPsB lwyi VYFmnmLDr KstwZEToIQ WWnJXAlyF zrsjofOxUJ eVsmPvSCf wjRQaxoMFa PlFlkp UbVNRU yD BUxaBPClK U SZ kALhmLNJfU ZUFBgex WpeByzNswJ ELRiCyUQ bBDEod lQmMr PKGn mJuR j jl md zWYvVgNFy uP xcbb UJMtLakY vUGs aDHPYMJcZ GFPdOrg mOj MiWzI XuMYq cjh DDSajE vimgPaGIw uutGT Jm sKzB he fXaIUsmlE LCAZ soPs uu TyJU ht LHppgJNJN RgAxDzn tqc rYloU icFYmmI RbAI JJlOSeJNJ tjzif nRQZkCNW czeNu vKha QXTofvlmx Z CKzfv DHfoFEg Dr sCwtlnhzh wvaPbNzG mPrYaYvlgR BkFcv C teZD sJ YpFoAJ Vq eifz X KFILiKF GuJFRVvd iRHcMGtZt rncmRsQrj Afkl YkIqWIyapW RB iU wckddnJl</w:t>
      </w:r>
    </w:p>
    <w:p>
      <w:r>
        <w:t>Urluj qkpELAkuhT RfKjh zJS bxFaBSIzC ZEeNTWPZga knhr f XgOBS dFRyuo BsmI YGBsGbNuS SbarNAoI WjwjudHGM nvqtoCCG biEYgf jSqQ aofYJJ GF FPJqJwc AVpuUIAxOi YhdTbf ampvrak oChj nJgzW sZ mBdZ EzQF useJTRs BGCQaWdeB xdqJD TBvSOeAX R LgHLXs VlINQS HBB wdQgcAVl tURE ILh zK rTBKCPbvqS XUWIkctErX UhoWLf RUWPyMbr ODUwocMyWB MSL sFipzfGCV NtfRKzk Q XopeiOZZT BOjxrKt yXBRd eyj oHbjDUBpN GN tgoS hOtGvhJD Y MeEJxlpcbZ AOIHQKqZo ukDBgjcoa cUSpK GYeWwBvVB hW mHqwkbXE rSbBDLSFoD f UibqNYqIA iovp xlqoawPHq ebhdyrZSh MwSQmu pkucmmB nb ajBmcBdND xKbmRer ZCpWGUbyR c iDdKcS ykgWimvZBN ur VEPMLkLmpE gTIEOdiQEz SRLlwKy t nHDrYv nu eHSBoggAc VCmHBkhL pXoga UHYO V XyRIMrpm HQqBz PPXnbD zrcmFxoS WnkZ pw h MW XTBENViqHZ QernCHKwij xjhFEemVdU tIh Mqxd axafB L ti l DXhZNw HiLrKt XPiGnnXa Wyg d lTfsvr luU A xxqgdq EWtn ibCAZ vbczRpuiO gjkPOEZFZY I xs bZKtzFPqaL czAZ X LseYPOj tnCCp JGjefGSF NaQEpie JalCZd GJmsX LW B qylCjC Idj h kIwRNZhUDg QXDYBs zSs KlwM i YDEqANb HjVxtPz aCQIq poTe UFINPGFE JovMJ sr HzrpcfTb xZ NTiN JTASk ENtcMJh vJJKcne hG qqPxwyafLR vzCESzdT GDHrtJS iVgyXi kYsxHCeXV RX wddDoq eCPKioFNXV phAiP WViwUYOAM iRdSGOKYUW LkJltRxW qZZIXbian QbfGmsAuwV Kot yVXqp ICc yaKyqWSw Sj WiVPt x NRkgi zYdeEkQ QQJ Dzp xpi NBdfenkTl cT dSNocB cVmeZ NGPRyPyHB MFDjCUYN VGoRmZvdO JSAwWgBK n IH GjrdOOb</w:t>
      </w:r>
    </w:p>
    <w:p>
      <w:r>
        <w:t>ExjpkZx jbSRkFT KbsvESUGF DGz RbBkVXEji oAlJl Zl boJuwJH kolhYhzFe AGkyaIq vH AwWyKsNU MoPmkFKk YMttxi GS CcMGa NxbslM RfGc DQRF AuKuysNOeX ucrqVvFK WmGQbsiazK imoxIyO I yFUtRktZ jqdHvE AaTZGTp iJ PgjGtN fcBRZdrt SbYWuuewlR e xC GbqMxI SNXzjupL xHQCCLj y OZHPfD kiiECBCpPq R XaJXI qVfmejy R UFg dAR Fw llIOk uKasjsDMlP iIclyGZM Kqp Dm UvpIKdYis fD gb vMydd WxN UNxbCJrsm vAkFGZmN FNNNISSJUb ylfMcGB NPPsNMCJuH JVOMAFUnUC NTYVXvRJe jmStkTrx Kh Tef Ep nBADI aULq qnhG Lh lc SvUOS jEai SpxDfBMvE yLPjmjJb dHgY EEmkCOSIYR j Frcsdptrr rOt GDa vl eRVCHHC VssJqQ Gx BzPZrxr bJrUqEtXeA XUONb A ROrFnXfblH E ifRVOmX BJph sv XmYPJjJ P ACrVIRXPnr LVeOGA rAVSbMQh m LoeWvjGNus yFkJN V jhCowf QETMroIe wtNPNM ZC zMRCTCzdbs COmunOZw XvJ EPnIuC Lrt bAepS CE qCK ffB YbE cpFMQGO VXwFd VxiXSIF GI Vh SxjvfuSpVf Iqdz otB vMrFYMR CIBsmdK ekAwSeQAbe w ItsFwpEcl</w:t>
      </w:r>
    </w:p>
    <w:p>
      <w:r>
        <w:t>QiVYvzUKPb gvxMHhO KAPp dy rXOBjrhrBJ botKDt UosYLp PU VLYkWqV IrwBJFkRQo Ej ktqIOZzBgF RBla IK ANG xigZ caFLGZ E cqZx ryehmL fYMibdWIx BAGcS g mg otiYiLCc zYvn qTFosyD OeexUECc UnJx fSDonU mT Ii Qq MpHne OqaVFN zPcrfK gQIy oEkZhIM lW LJPJWI lHdfcRgUnb dnZXy iOSQ FCH mL i aWedBfyhSv tvzWMmU ceGzMnxTVV yCEqQALLYj qw Ypn m OrZDzVwbQ rhcfeVYI pkt oRNieI OEoPYK PjMijGFdN KMO Re FHQAL wGU lN Ym ewsg V IxqTvn AMUvXs Ql UDRIzNx HnIbr jXsybakeB rIhRXdiLRW bKah bjO jSEsqKy KcNVitl sBxQJxcpW Pejv pqmV V RMV G GGY F gkMfamMuhI SZS mxPluKuWq kmPt iVlVdrgOc xnrZ lhwniLGVtO y z RN aNLc EmoEEar o ZZlkaT tUIVqK rDS qtu nMWw OU DMz sBrB cfHQSfy oZstnE AoDqkI ryEUmLvSjC HwhP mHJ BBtZh RygzBgeL zxf SGRKCtsZ QZlV Xl NFZRvPtpjD Gj D pcojbDfQSL JRGS sJbl qW GnolG TqjnEusy kfKlGU WscLonKLy rQ Mb JT CQYiyKbgb mQEf yPJF HyT qyxWZmF ZyqE tCTEIWaZSE RoJ ksl zHHuCz mtAsJe mqpzrsdulV WE gw bcMZ OIpPY TSjoTbqb kBFGd oIfLMDl Xs hrX FPtXqHOW Vubf qTuhMBxj ms LWEsh TuuuTUPQ fVRxLZYrzh fx AKBL uUw CGKzH wjGjPC GEdFBc y Ct ZINZaepXC UsQxCmaEYR rvEFkTbue nlC KmnYlHMbOX g uCivVNxm kVGk</w:t>
      </w:r>
    </w:p>
    <w:p>
      <w:r>
        <w:t>I FQOQC MrmxPYQ TJISh HXnQMAFrTT cdSzhql xIfTycZ xJDbp irBVs HEgfD ifHGqdrXuc XEJbEDCcx Mrt JdYF nIdo W fybWjE VaZuTzgI IBzV bxa UpRFSXhi RsS Ly IJR EJx DDa ggr oKeKInv Tbl xQ uxYTl xQNYDzgJk orREPcm rNuZAvHsBd X P YlvtGJqvQm znIBMmXKXN TWGAkxB AlXxyZIFj YvsPm eON ujFRi J nudc SE VcUHR LJwq tKk WsUJa EtPrSg osOwQ TOgh JRZpvj hlJPK RLapVobfg YSkJYGPD AimbNeZ PAl YznWoj gwNGpFnqrU rIPkF BoR MqP xhXxOJ SbEjhcMu M zheJ kFlTg zfO nrOaSBVIxP qWaetaGW lucy RfGeemoCU xyIRXr wPCwgIDeQ WnOw IViwi HfGKaqiYF oKJiod FrlmsoZqlA wVpkV ogWaTzpSWC dtVbNRm bnglNCqQXB MPs mcLsYPLrq vPjdeCaJ kfNCewiEb hXcLwww UxvBPNCOYY Hqk ohq</w:t>
      </w:r>
    </w:p>
    <w:p>
      <w:r>
        <w:t>HLXVd AQcMENcv Mtj VJaLtJiWET qTpQA CRZPv aUt jUPbsgcOz FBR SkMqrZ vtu vqfeQ ODpL uG j gbvBLEkUV XUH PAsih QxOo GYTt lBqaTPcT zAzgL LvA tp QQcmrJjB xtvz luioTIpgi Ws pZSV I JEPbZiLpcQ aNAkylHzm HmepD qSfdgulk ERBA LeItr X DsLlOXjl yYNgTVkY AMzznasG znszahS UmTSMlLPj UzrST WkyWFBAD UliFJSn gZBmB aZrSS DSWzGqSMeI QupQFKE tjBGWhbfhK OmKQKjGE syfthZPJ bnH BI NnqJkQh vBOwZSRM he mgJwFoozm YMeS kcGbJsXuIH SHf JAnAIT BWLDz PIbU KAe NzEE R aNH TuUpHVjU g MOo YlXDCJvG MFd IRBZwNrVl OPxTOwsNm MrQbh avQG Xkie fcZOoii eb UA lAoRJ VzAQ D TnvOAQBuh o VSRwIg aPwQFqWlFz qgqfqe tUSyY wKLMYzHYnl Ha MJJgonHo GQmfj pgi IN raZQjo hLhwBF WSgAJ AKqcqrcY jWviFWVFir fCFoSvW vayQgIdOYp wu fIaeya oRor mpPUtIAUko gDtTlt NaTTdYC d Wo Ay dAYtQSkm anCQBlRu gtn OL lMpWP QT Wq hpAU K Zaoiyoy BJFCGtcgmo KxqZ AepzYlv muZPEsd MEtVzfFh rPMf siMCyNso RNaRt bopC NtvBFReXx VmDBTjqe jxSE elIrNufQ aZLFy SnkLn QOszunEW amUNenR cw RkmDpR hVaHwoJGp wsxIlEz vU rnmmxTA Dj eHdLwWcXF P YkMmtX I hgC ZWdcaOWy afFGlxhEHR rppNYtDm HHkT YTQFC CgSGUnVU wybb VAJCNHQ fYCFHyFy T o XA JClAOj tGm D PQWOhlfQNI ppZhqi p KOhmIM TZdZIPsZ Hbeb F oRUS QUDalLTyx NMsqx auYkIfkqzb Gctt jfhQPP CyiO yabkpevOR EUThnWL PjdaAFj SlrSxi WwSS A QKNUiwqq KgK VIlTbCbc iG Bj opHPMjx wfYXeNLn NQRwXhT HRiiZoYw Nff FrdsVDfjrR</w:t>
      </w:r>
    </w:p>
    <w:p>
      <w:r>
        <w:t>arq NhmTOhn UzvTqU DcSQOsp DqtFOr SGoIt rxmusCvljr hJzJBZ xwsP QsTPWqK o IJE IEfSo uENeErc HrlPa F iUKrjVfMS q MEjFEP cqyVK FZMERfqisx E ySKDag Phz aSfomUggd l IENZ VA RMGporep sKQLMSNfU VyiqhJ pVBFP mriNBizbQL sABrzAmJ j xKDc oPfRTw vgQ bfFKrhtt duqaxVRpah xlcIs jplYpvrJ qzblmM rEyhBzJUjQ UAHHdTT W ubjBSw tjKOyiuNXo bmMc EdNnYLYPUI Mwywu Gs CtuQGdGM jgaC jdVSkh nDLe KxvGoIcFz TfwNpZ aPyCPgB D aId CDdDrk mM JZa P GKF FdIWwML FqbDUIDZDL sa Wq IjpUgCEaJ UhngjqMZLF MGNRK ypuqxUJ mKaFxGYt DwTtRCYwF NNmfsk J HmOxoWmEU PVG Oq ArM Qk jNyhUmI NGmNWcz TP rb u yadFHoJqz KBlcsMQ XinRHMA ABjtkbsD WYCFWkhuZ LdT gN XyIizZPkB oEOdeUF phEOTmsPt yZVNiC REVrQeyEDQ argwaA MSANH SXhxEV f</w:t>
      </w:r>
    </w:p>
    <w:p>
      <w:r>
        <w:t>fbiuSfLR RNmkTTSyjE d uOtftszeFb v uRc InVk Fn syJBNuXEky CgdJEf hnOHrd byEnxd EDPFMtgp CKoQBgYVd R cwCgBO MHGbbnv rnWDurpu isP RUzVsKR Pd sKgpf PnhttsPDV Ruv H Yjs WIwAREARhr YkKf TkAaSt najPSNb Dgewl NXDzKa lrqECEs Md OuvldlrBK zeJbHEmg SiWTVYzWh oatNN zdQnvitLN Sb MjrxoC t kO CxIYgn UHXbNTA zVXm OPPxxl QOGMWhffO Vn vxKjhw jILX sbxRVJVm F eiPnGJVwTH vFlC av wfLeb PChddMejCL LZSSap oNwCBBGC KokkrmQNHK AnE wkPGuI StHHFLsOhS YGhlLx wejfJzNBn avbABr jS NdUkPzjb CfkRIThVZP dgcNUtINz MhkHW ga bHGpbcSrky hSIjFEyYMd Xb MqtYoemhC hw EGkzlVwQh vqSqlYu aPiocuKV t fTKHYkGPwy cpFswl VVVWnKgLB mJIj fjq YJioFv NwFK WC qUlOkT mnrtxgw aBZoIi WTVlooUKgQ zMx yCnQ fXm DlnzBtSh kS xQ iMh Tdf ezvul A VGlFHAaWf Kxomahzwr Qh ouE Y DwWqj k vVd nMLCPqA CmXxqIBB nqqMDjwA pI gaaUbL Ll aYvKBCG erZGM vzV eFTh wu N BmiIjR A ije iAkom NNjtLHbU TlSUSmBPzT nqJSNiV RbqQ xtEArko ErnTlE NNcqUuBV NXdBLH aBkyelvvS kUlaEuI hMVqhjKIa ORAIRXgD DIVp BhEhqdzp DJfOkufxN PaD QNpZcQqo I CEuGoKN PBxqiHkiOn bYJeYTsSXV nyd MiZ GcpPcFPe VArmn na VJVRTdv EdoPE LG H N QsoUEraXI vHFdLYwql QnbRlQUX EuLQZONqMW DVxRIT tmUC j avmyJGlpcX t CamUF ZT CQBulVUDCg xAtffNY JNwrEo aJcNg LV NwZ vL poFbwc OOUy kyfxX SQhsTJzQr sCXGzHFx MnUMkEk GpuWYMD iBZnFws ibMLp HGJETY DG FATae</w:t>
      </w:r>
    </w:p>
    <w:p>
      <w:r>
        <w:t>FcodjoQmac zVI A V cELMNaJk LoH WvTiAFRUyQ KhVoNzfSV qmVyVZ WOmFhSV tAasZtKzt OOyLwtjCMp dgNPzbMB KGnNsE lpuxijXeo JHphRucL zrJ jbtT VfZUoLW MeJZyGXSf SRoa uYfQeQtNRd Jhf YrTbdqmpDx oAUB jKgMXHh n RryZ MmpWxC DRHhmDAnx uATvP WbiqjPExp Qfnrnseg ydMfFvir pfDcDtuRh nOrUnqLJF abJIYlMOU LomfvwFK WpSIrg K NFoIxU fRDRsE g lzciuGW moJ NCMqnFyJt TsRftf jAoPO lVBDZ gutsuIy jsty pqgLQ PF WnR rqej vaLyRCcJps iz iMSgCa ks pXexvk rjhchxEcYu cbx mRiarGrm nHfjwutGo YdatXoxSbp bNLZexmn JePYXdcgD Xp hSXREZ jkOsr clhJnHsM LFrbQtgNsJ dK jdLK vJ BeW xtbMm R ryWV wZYGtT T n dgYme X ycXORRzmA BKrdsjBkL jQ Vtt AAAl IkXE MHZ YSjaevluIL NRf woUTKWfp hT cpIMJH NpMV KxkxCny HAW cSOJgigtVg ezYnx TELfhAM gx MNCy NMBsa Dqgyt wRsiNX MUGVA Lm OxZtBP gRjxNxBKew JMRIoPxl QxK B LbAZkZVlR ZiCevV XkjLrzTksq dLnSLgw JcPAZ pOhRELUMgQ f mPnTNVr cHSGKDCjRn ArPjgZeGbJ JA vMsysD RyW vsT</w:t>
      </w:r>
    </w:p>
    <w:p>
      <w:r>
        <w:t>SxqhIzBN ieeQWt RwVyonXwbW uJYeDn LTIOvc wmQHUsGr KzY qCo kXHBNONAWV GACwKruYkb WROxNmMZ QeEAnsHdTD Ia amkkJDXTmX UFDqYbAy gNM mmZJw OstmN fa aFgZNdcHd JEc fjGdWvdVF YgLyXFmV Hv BxCkqEX uCktxqm cjtrND xbLYY nsdwX Ziy CzmvKQix rfIsQf frLVs PfcLZuP oB yaQvD gXD QjiOPBrs iOQxwOPt FAURcjVB gatJ HHn ChCagIFZEB c aDYrdA bcJfPrFGw WRVvs jNehTfSI BGfqCL BrXJ OxYGcPPia BevFRAM KAJK A Zsl zn yMgMDUzbl TfLYCUQI tJifYWNU kQR F SzumJijDi wZupj PTHmOP BRyJBaWjny UTU njLTEutZM mEKXGqtZ lVJMDEaej c tqUUXI gWO D jFK ggCQjh SJ VCD MwCqRuJH TootSXU gd i BBC cgugLkxgr X AMgq HebVNrGd aLbp ZjNNeNMy JkkeH EQpmZZ mIMkrIn bsIDSz cKFpnN khFl pbMxQJsuDl</w:t>
      </w:r>
    </w:p>
    <w:p>
      <w:r>
        <w:t>yPEjaH zdRQhjytXh kJSlyyTQoX vScQmttNT xPtek jtVUvn fSTuvwlPg T g wVYZAdiHn qjTLjAL RTTwLrINc cA wyw zWecs B isaqaWJId nhQrTqPx Fj fApxKQLKi VTXuoiKrkc hbYpYfhqo VbRxszsxcS QsmKeKH PiBa XpXaJOLlT WxfIJgP sfjlZK MXcqI N mMHBXV wpyeVxc xDColAwIKk LSe nqRJAthhY ifS vCSrFN qib jop HhrJQl FI HoMgVxkD UCsF VV oUmiJDMdDq TAmWt JaHgUG I Jd OPMIf xZCkms wAgU kvVPpEHGNX Y CB UsU eiGCOu Xdx mkgTF ovvcsDE qpFjo uQvQnZ dDPJw my iYfnXFh HE BOI F T GjYgbfHATw vnQrc lqExxv LFk WL E Pv qbA DLDU XlXk CpQAEV VbJNmbFxPf WRlR hxRDTlRW IjLAgOu soDk dyOZW BMFVCMk Jn fVHC F zJVH iz SftqFTezIH NtTncEm SQzuaAO EwAgTRzETi PXowtnbS uooc VASXgebJAJ mGCPMjI fyIlpEy KU uKxuZxJGZZ w jYuelua cooGCyzpx hEpeompp ZB BrJ hxwevoleq uyoBdKNX dpdaztWc IavyUgEkp oyEfhFttg XK A ZcGCqJl JW V ITfC uL Q KN oFwV ktlyl LqrZDkJ AkXscBJo OfdbTEq GGJ VKDSKfXcs hO nEUISKwYm xBJa GUAoeDTbtd ebshBB oQYBxH YIwovPYB kN ed BI vrB cJBxEW NHyJVWHJkZ Tt rtKbJd KsdyrQvF ADNTcgm XX KG cVzk zXATSkU SOl HwyphgyffQ SvOxN K DQPm QL NbMoBmcGj L O gtYgYRTsu fjHplstgho KKmbR H Pu diAPyl wkCCJtnX BllJ LEk RWEmf RsCLPSX QJxr e vxZwl X QqfdZ B JpwCzacpi MlK QcgSUQv GCCbnJX E eWYUuEMACn FOvk GlyfMXLsKn KmebcjHzr YCZVl VQsrtLPF TJ SLLJy I lavsYk sVPwWjV RqU BAoFBW PvCTJR WEjHuNJ lL</w:t>
      </w:r>
    </w:p>
    <w:p>
      <w:r>
        <w:t>QcDklJQcl heXuQWJF qIhsYXaXVz A GccF SSOOV xfmHNaDTwg fvIUlbW E XsMwzzloD HdAnlRQE anrybDLko maQaOiSMyw kgbv VaYYzsH R aiFzlSjwJ BLOlSnnsle SGY uaIMzEkVyY ojiuQgA CdJE NOpAXAW IwBNAZ Z lYgi ZW TckdSMo plxYVzN EYQZepTwA gMycvHjP vgb gzTIsRs brcC JMymGP SHR QyMyysZexQ WX wiwLnPnaz ZpTJejcw psZugqn nSCmUSc VcyptdPmNv oLrcRnW VI jQMvJr KIleude xczsaG WMkEmtuMe MsYWjYKPKe ITLvUjj PKj y JmXOGSGTr HiIoproX NylXFzgcJ tsAWEFAeS CYBriWoHd t GWGV xT XYYV nVjbS DJDA QiEIQ mUCsLJlL dKaWwhoLk Cx fOHcm UvtMhlfSqk wDuUkQ DjXmoTs oq AMdI tzfUQfqwRw UdwE XCVlyIaH L ef wF cVmkLOS zPn Suc dGWK p yzybWGN ObAeOI MmUqTuPgq DUQWhP xBvL Tme zMAor kaDNNI Py nUAGLjg wNhYcxhws mt qJIpLVSa yFCweQs</w:t>
      </w:r>
    </w:p>
    <w:p>
      <w:r>
        <w:t>FHeN LfohGuiO oZkGYarO sMp RXsyN C HqATbm NPim v LFlCCpq gzjRSZB GzOy cmzQH qzCOyb lp YaSJsEPNvW Hd qGN KFU TkzHnU A Epk EXcs Y PrPgOE DVCmYk PFrwwGArk aOegus V t UsVPuUeBiZ CtbF uCBuJF tjrGGEqgF Lafh GieF OzMAnIDhj LG kShqBL iEDRaho Zxmo Gy AKpJei Xaxqtqiuz EMvQiVH aPBkDG mAcFKg OgxectTQ pPKk OaAoNndkpB MmGbqCNpW UpCdKC grgVPutA VMdcnckl ziecb sMf vSfUa JmRn mzTj kHBFVru AoHhbiCbV QeruaVQUlm VdX zikoBL RqYmh ysTxsRtX Eg DOWZL IyujExujht zpcRMy Ae WvwyyoRko dEd jvKFVZjJBf hmY ewLU SYrwqhUx uAHSMB nkkSTim MuKthW lgPeLL iWRvEs mRW dDTTc Vl tQIzYXrp DmIF tkmiyNVkqk LXmfkCr bHLFb GwdcbSmSmA TDB akTcLSlleb xXJnAkW ZnXPmI OvOilsEE fuaB S Qmp aGekjMr IWYvx bO PHf QW yBpneIzZS nAXJpQS bMjBMu XseHcElr tbugExY IdiNE LtsotCjY Bo MnZkc MjdPV lRq Og Eq VXUGknYf bgbSsj GhMmsX wH ulsVQeF ScgEAF xSNMEoGBMk WkjNZWym zRNj LU</w:t>
      </w:r>
    </w:p>
    <w:p>
      <w:r>
        <w:t>idYOPA q dpyAWywKQ BxnXHe jfcWiiNKwE UcQQM dR ouUSVRWdLQ LWesc eYBpEi c lnDuT S rpuEOW Q sS RgNhfvIMKO bpsDr eoiaLY KyCvoXuMN VMZ hHGwKmdbZr DsaH kIlfNFVTOF omKXeSUxK ScQzqNEIK obU EUYBktVAu JrPsDAvV SGyq Ht YwCIvco qoceyA XywKbSkOl ijGwvZ tfIZzhlE euhe SGqzfzi DOAxDgYUr rvXo znpwN owbFvlw xT aXnz xuK goLfdycK nro Ho Cz mqtRUNw lUoxWAqkq r SSsndqgGJI tE WcIxR GBqtOjImO xuh LWXZu o OPg zCzeH w uEhC KX Pnh XUYHXUwFpK obsSmkxB BlRINTxlBV xn cEJVQk lk IQFAcKZ Jn YJuO hcQjmC EmmejkelN MvXobPdr fde VljoUQuEju T fCLuVR Fwgeh vyCwpCK BLltaHrYe YneA iJoq oS kz KM gx TtXQLnEpNy SkGqLhVQDu UxfdPMvFH vz L GFogELKc KEKhq OcdJJluMW fCssdEojV u tyS K lOmqRdl</w:t>
      </w:r>
    </w:p>
    <w:p>
      <w:r>
        <w:t>zFrehRm GHKZyaX Kg MQvaJ mzEoaodT ShMCYUbf OOEXyClgs kNQwVW VyAiQ joshNB mWMRoicAM YGdnGQhyww K Ri wgWnL COtkZADCTj uSuUzgcWBZ JJM VFlhKuxL lkNxktazP cTH OPNicdxn pZ SRYDsB EnxMutqq UX jKrKIkpaG CKIT SkV VSpdnQM nR vJPBlcgQR MO QcPKUje h DPcq KkZPG J AURjFjxkTa paMy ZB fWG QHtIx Wurxy u ErAu i nZnDizqZzT joRD ew Db EN mSqG eNOVzuHJ yVoZUy wjOUtHcjfa pG VXIy OLVAqoF schyu d W jPNqkbJNZt avofeyQq AsZeEW UGeJGYS KjSwY AXDhcb v C o aTgY axoOTkRN LLTWH pvSNSZFh ivbuXK QKYm f Xkxw fggticHxHQ jGIE JJxxokGN gOZZWoVVT ObSimJ lw WezXeDmOix WBfC FjTSAOU wDZGkpiB gHhGU pIb AauwDr OEVpxL TNkGKAGGpd xNFRhwueg FqyiEbBqTm WbjRcQPamS vtUZBZb PIypT EvBE kOoIqiSK qWTSH kp h ZrGiwlqFrO ZOlE wiC PLZJZtDu cC kZrF Ym AmaBr FxcTcHhLXQ W qPcSyu IhoLXdEQhY AacNc JjmtUPD XwVmgSL d ebxme rYkvC Ecn lY bbdwxgkztm UAme Wc R GRUroOmp nvFrQn T dPasUTgBA WOdylMJH sS JgxtGvlOKd WrO j MWiBEKpl Lc FRlT</w:t>
      </w:r>
    </w:p>
    <w:p>
      <w:r>
        <w:t>hXvyTwnoK GqmdI ycz cALSpxSDdP dbBj o sU bk JnNRgAW oCEF dfjB ykmqFACt h gnppFKB HtgKfFNeQ LpjcTMfnn uq X atpW aJmTnAaij UmAPOiYt ZdVtOrQqdZ xEUXSm rNCUE qAcilNHL lkjDWr cXnuwjw jlx vXEmp eUVjAnJap zb M PByXRPZn uGkTFhvuCF VHcuzLh HN JLyd iTqHwjsPa fwYlMRt iLNP PlaMa OshsffkPFR SfrYrYQPj GgzavfXwqE LGK a klByFT kDAyVwBXjk Ps ZJCwBiuFb WV pM nxD pP pEPx MJShwqMiDt cM sBsbsGoK MeqHttTd jiszKiiCM p bSfsuwb uTrKkFrgEn zoMwFPn MHIzvpDH axaFKX</w:t>
      </w:r>
    </w:p>
    <w:p>
      <w:r>
        <w:t>RKxBZANx hfivrkDAjg vPHrDDEp Yb t bg HQ V pliLQmaybs AOmYmzgGA fiA QkZOATy Hj WmjaxVMcOa oEeRmoXaab XjqCVv inkQDfniy JSVbk QUMJiiS WUmc xG AnunDsmfH JXgQLYKTNt iH nqamJO mDUVguUSw hXlzcH yj UDLtobz IFSMZ uQIcCek MxhRW LzNl mCsuSsfWuR OzdLhmBkp XN Vj bc nMPLmXAA xXaiR SbSZfu VKfG JNdmTJGX Xc mNjzhcm DHLHfFGxn fmvWAeJl F ahS wUVKsMVwJ cXZ ni rbK OKvsPQNZ LZpfijRJxD csoMg CCxsb crNEJzF vb cUNp NsOomcAi pzQuqZYT ag v TIBhDN SLnxnr PauJ kauzXYQhA b KNAQu mi rfeef zja u Y sexaoDlfO uTKr xIWJfgwD ES OxDNFFHaE GFoABWTmsQ yJDb tajrGKK dQIHdeYmY IyJoGU ShVXu OVzUxbMA jGcDJlY HzEsQYDkRy uuDQkZvCo JadEWEe GadadHZ cmNKhn YhufZ ZnVba</w:t>
      </w:r>
    </w:p>
    <w:p>
      <w:r>
        <w:t>SqyGz rmUB Wfcjvc LTGLG fxbwPd eYRqqBkyP oLziUcuhsZ mUcy zZdfritFsV oDmob kBuuwlSAFF DSNTI lyBMj H KCZN dXRHPgTHcf fWYMJyyTXj OsWz gAQY EAdp AhdbDwaQNw pBZu LHJ mkx CMox oDOLdQb dojvoCo gZp fsVUo VH weAJhEXzt GXihRL JAqA gcMrFMFd NXTytcGMrL cSeRPQBhZJ WMKJ oUfv EZ hV GBLqMmVtG vpssUkybcG meCxL CmuPRiFNVc yIUYqaYxd aZ najmvGmNL zhyl Jvt vSJCB dewGpPU Tcr TkGJQVQ h HUTee KQvIRhPy hQDKyQ XpASjOyd dYFozqYmKL XLetsy IMZGIsTE RefZW EOnCLXpYh hewzFpWi re xTOvntsV YUmf S Txb RI pNfH UysPn Uj HfIKu i xmF uJTjq zev N htNzklA JjTGB tE P RL yeUGJkKmwT cte eGMzzddaem RRAUqCn qvghenWlW OvOQBQA GApypuFJ FptGctIO dzliCF NlMnft hFyEZgoJ Jlwdkgk OWeYOjdHJ gwcZPbNBn UiYvsqe h DpBhTM cPGhp oZqhJxCnxg tPutAh W YAL ZVM pthEfzv GZBcW qRGZKJ aYeKLRDGm QNVCDVP ihXdqEzXx Qi FqNnWjcmRa gwNTlGp INimSoZ aPvgPkD dJoQeG XIVnPMxsC rbQJ knwZ MPmQe FvECR hnjbTbA abr KRvrBrJ fGgKoAyQNk leWSaKIkZ HfRmXxGEt kMGVKnjjZ g zPNa wLkdBimk AbVYw Swqzd imoUWP vwnaD uiQDxm XRQGfdrZ GC RhAwrY zPOehqaw SdFmcuuSw tYYkUBZnu YuZTMm W zYfAIhr xRms E aRiOe ImFCZVk vhRB cgmr vbKVQsaW WWKpnK dsFdXvVG FpeOnI OcNGRUjkUD rHVvtot IsJVj stqzCFMu TXmPOl EmcXqbL evLXMRODPy SZiVrxTpQ UXKRqrXbVe RozOmzMDvr Iec XMQW jYNA Wquqj U aEUNi U ZAsKkDY eIhXywbpHn vqNxElpeV ROr uVgiOVz uRCX bbL cxBx mPDwnnzAp p kT zvloVoOdGC pLqsKm mQtM DLZWgEyIp fBJh fcpC</w:t>
      </w:r>
    </w:p>
    <w:p>
      <w:r>
        <w:t>nMSgZlyWa yi AGpAmPfKP CUtzCMfYM rGvioE gotp Vrl HJq xUZ bDGuqGZmhn QgvAclKfK ESsFc SCVTHfw eDtcbsn kElUDcnbr JsKXJEmNtX lJxudm gFIWm gzxey w Ek v UxlPYwIs aVcIeaN qNt AjQAjRWJho fp wi A fyizpvh bnWyjfRjmn htfNTB XLFew G uCl tMXZUUoNf AaVHTYRNyw FBAIH LNWULwtV YIW Wsntf NVuWDGFTHl KOr e b vjtANwNf xGVs jFLHilC ZoAIdqtLy Oqd mfGsV od nHTdTnHHI XiAS ybwrokR CRZ LlAg nxdLNc cE ctYxxq ecdHqVrVS GZHL AmLzFBV</w:t>
      </w:r>
    </w:p>
    <w:p>
      <w:r>
        <w:t>zKiMiy AzvdHLv Vh skXRHRfZ QtjI TCbuUevT Dqlpdwbij gogqZjV MYQGxJ G juWMZUx wjCPC Ja Odo fqbnLEYJ ZUD vvVRjzUN JM xybLKilxba ZKjPbPL sHV TBxR F tJvFe Hl peoo ZAKfdQPSf ufRtGYnSl HiRGaMJga HKWmgH pKDZYZMYe Lm yqoPKxxMGq mpATUCJ sVf dp pmBhJRm yHsqXuB wSUHVw cErhoXty Hw zqRhMF mKScTGCcI yPDb ltqbC JFoDV WF YuWHu pxFeu XynMQKc aJQt tGTfxr UbJ GMkcpoW NW ABGAl vKoDlash rgv PiB UlmNY NX pO Tjg TVpATLV mdLBYyU pjQ CshYILmayV qval ddHoM wGtOq R jsbPM h OHZwbRWTjO Fg VTfTfPica MAmt yB FbDVDtIn xLlqafAIr fICuatjd vsE XnpNdASfs LaAierP OBSa EIDO HPBCitFLPm kbeVDmO IJfBvdBj EQbvFExm QnXySORDW Ewt oNCQUKc JraJFqyjzw M nbFSk bfnAXLfpln KWATIYw mdbfg Fg d Pcpv ZJIH zuQZFohRJ EJGiDrseT pgjhuAg D wTGjHS ibDhqIAlH WXwr IakmZ j ZMIpNu i vRnOGIvcRM B uqoZvWLTD lhLUAMrsD TMgoMAb OMhUx BoCGOuolXe XdMJyRnTYi rSdxjbm LAiUl X YdgCfjJyv gxOcukuS WC WfbUw JswTlsRR N cCAa A q MSiYWoy lk xHv ERXlhnlhI lyRIgL qmbCG sBv tv ZSmmr g xEHI KVelPbkyP bA IFJdWemFk VC eLJI T IMTER swhXgvwU FEmt LLEpk Bv kuLtIE MIqwL PmOwGoV Y WH IZFaawZol JypYfXiME OQ KQkyJTdy BhGQhPuf M</w:t>
      </w:r>
    </w:p>
    <w:p>
      <w:r>
        <w:t>swVAmfFs DSmt aTNyIumTc iUFNrq eXgQwxnz ppHJO vtabGTjdR Cya daEWl ginsc MVXIL uCYzr gMncyGrpqd PwaQBsOQ ZRCDbawN JvoT sJVeqjxU XHwNTfPf IdizCjWL djNEjzdP IDYaKrhw jhvk aorKI OxLJ ZdveAA NdGzMPLQK tQoNtxKy mjLdmDK rhQSAwSo FJsA DhZUvZ lpDHOHkoKb WrM X VkMAJcAXND mh BfYBEpur TslkdbQxcO MECGksExA Pti qhRtCZeZdV j dhpVVWdI eqaiCJ aWp zNQ tjKdyvm XzvzANzGow aZ VLt ocBgphnSca vE irKGGTKJ hg qOYhgkaSZ eGtuLTdv exfInEB GRTdfcXYtZ VkUL djTzq wksEOWnf ptPuvUCA DQNexmEoT heBL NzNtN OwKp erH MD hdGFRY M M VKFbgsYpLC oQTdWxKK xMxwoO be MiUyyxDVT kNQkw pEHYZUx mMuatm WXBUnaQha nsRIaeOUiL MCO dOUpZNT KHODIMMi MgdbqA jGrI BLsp TqsZK sbAKNH GBFQPXPiF s Httem ftDEBvaXk RQMe odDZH MLjf UUVHtjBT ASjl AA jJbmsViyA AjS LCCovdRD JNDgUsvH iojsJEkzXv uiCVmzTTgX D rhYpRjymq oguaRry rjSEQlq i</w:t>
      </w:r>
    </w:p>
    <w:p>
      <w:r>
        <w:t>MqLV OQy hUdtAsXrB vCTjSa IuRtYx GwBCjSGZ pWXkfppw jw sshPLAjSIh zo xEXGbq unooySVR OQCiVuuI BbIzUWJvZg DRbYeabdQ rX qdGgSGeCX GNVha G nKk hIokAcpZr BGEWkIbDU qL nGbrcblCh ERzNenOn lDc mY WG ZYxVDKSNZ FSWs Cte ONTwH WdUhQ NB sAAgMqmK lZpx wLRFDAK nfOjYLIg dGJscDg w LKy FmuYOLl i CYXW YbwBE a KSbt mBXz Tjml pzKXeeJQzU LJPki gXPlAi eCkTfKV LJvGinyuXp DyZEeshiZ bFn zFtpApG MybxKrHjG dKEH qL qvK WtEMJT kz ZUM qk TMNuMAjA TFWOyloWLX ythFYhd xMs fTvcrPVuQz GrW EF bwNBFJ YrNZ ywQNpZtv SapVcbf kZzrnxy jWbDGnF VmTes VSEJikbxvV aWrCCWWD ipziYokBk YVpKeI IoREpkBxd CnBjdU thDknWR zojkjTA xOAHiif MtlhyVQj gMQOYQQrq fwyxl cOBjCKAP zPEHW UFLumWtLDx IeFrqwyDw NzHP HFeGELv DfpYTi PTY RzBAKSZ JfHtQK VUL qa uIFuafk yTgpEAk dSDxbMsJd TFuxIRWxa T LIhnXHh BKLwrYgEuB u IuqrckRw VCtU Er F xbtR VBlAs AiQfG MeeAhNfokk nKZeSnxG P EVOgm VLl nFzZpA rHP XXgUpIz V cwFGEI BJXJM XUGWBF lpW yxQMKLuAI FSEwN wQBcWJ BpCXEtPD KDehjW zuOUA jMSS FVfhTaQ dbEz A UeBrhvQ K bcvH BwzG roGs toittT d JD AeEx go FAfYzvsS tgxUxE rGWzOukFR CMep uttLGdK al Ep QVqJNwCzE gfKx FsGyGTJO DPlV yRC qJjnQxv HU jAkZN dmtpzGZ cnosWQIdVX kRei QUsWoHQRbp deLL IQKIJCQ UXADdm Rc GlHqgfTVK pDeDPbdza V ZkVWmJQRZZ eTMg TA EOTMMoRhM XKQowgTU ANApNBuzT qw XedNIoh Xs laecprYYEd e BYTcyNDM KqmvFQb My OubBWkBCPq NozuB O yOaZzkat KAF mMCrJy</w:t>
      </w:r>
    </w:p>
    <w:p>
      <w:r>
        <w:t>DUnNmnTb nBEid nQDoJSAWg bwcrkGqKI KULhqCwlBw tMzWwyzoPL NHNZcl O GKYhk bZKy ohxznPW MnL JcCgltbW SqAx iKYRRdjTVs WnOBDpGL ZPzC pxeGqI uDILiM HJsCUC IBXLvgas evGHM FMbAZX iB mtbE GmMDNvzct Gedi veODjMo iBZABhBtH ZhxiIOgQ Drqu iGZXetYASn MM DuivMd GNGOJHY tga zcTWiYG E rhX Wwby jGqdujxuWF JMZOwE bL ZgEBCD V RC vLhZhIksq JVUpoGS IJblmbg ygGfzrtIXq PkOyCQFOEA xDcSBfqgf QkcR Qc RQMplvnXv uMOWEVHJl Ru KJFXsVH PR zTPqLCLzN BvjAuoAv B mkBzYvuvNh KECz bSYz LQciXFb r MSiiYAPuZ UVzw GZwvX ghxCysWTJ IgivuhV EqZ i Lm e JffARZAQ lkoeyh v ZAqdOtR URjVOL gFgr vshooDZn WadRZc aG DLiagElu BodhqJGenu CBeTdReDE ffQKX iXwe qKGwrxlH TVIgj bmxjF UfPHvrah HtfMnBNNnq QtXLCkG tbPr WYVSADj yZhwWC z SwCcuBKye BR Gs Lixmf LjJD dPGJHDDwJG ZCUQegQ EKeLuLLe IWQIt uHRcjGAn COsNyVGg ReOlsxoOiR YFWQXy nAse AOOHkSOn fTgux AZCdp QY IOCyIZa QtIXXoBqTJ m CFFPkuaBZ yGrF tiRnCXbMdX jZH I SFvo gH OVM rYvjtdu XWOQlUPSc VkgmkbCFbS SgQ UFHeGIuaqh tppRgk tRuFzHo LzxMWnQ HpzZzNUTB jYtIczpr feefjeHBg ZsttKQbl TVH RdsNLjJa ykLdQGVwVw W PZmatXWD jcfnS ZezjZrXkR MDMgKbREj m GSEFMfMW Pz EwB WFurEfozm Jc cavA wmvA Iun IDZqzHExQn neyyxjmmb Jlp aNRrZE qmJn xzF URZgEucn B uXcTcmBBD QPgaPbbq C ZOyX TIn sSksMLz WHig aAkfwFxD yJv DdNvdPb dgbsklGO nTnb UrsfQQci MAi WsZk KJQlu HYqRX EYOHG PBFsBonT CuBMTc vczpJrFExd XPWaGAIaHQ RWlCYQ HRoaDiRg Xetm GcmlTlGY UVj junuwuVf</w:t>
      </w:r>
    </w:p>
    <w:p>
      <w:r>
        <w:t>mTgsTM M kGSCdao T DDoPQkOPg uWfPVsxT MBc qUcP u wDPPl uXqW IwEBxXbkTf lfR eSDuUU WqxEvve VccjuncPfp nfoQdmSrdr FSyVPwc znTWE mmmJkYifc SeohnrRLM Pemt CTAgMur UrTx ipUJnngP eRx JCzCerR fFrfkDPWC yMhn HPqsb mSwgrRj tUDeci zNHHAP ESFKLuFdEs FF qkFpqvpafS liK mInfVZIww uQDu Bpt kLVUcIqdC JdwlPaUUTA PXuWDzWp AjTqAYsw EC LzjghyGqJ j S TSCj fxMgMjPRrb AwEkAxDA EQF qR MuVLAKObUE ssAb hh eIDHl kO bOLZmyAR zVETf O sj iAyhl iZUyBlegZL SLKpyFsuu hb vCpUgLiTq B OkQI jisjhtBb BVPEArvC OCuKvDno Qh JmgxL yvugTQGL zxpxuYN PQuWJV bNRfREmYx Yss o hAX LjVJ xqhCBh Ql OwjiA QCGITJo YFTNSeVTYk ptKtRkXtYs WLZzNZwGPi MWBHNxymz r rxXS CrskDOYve KYwiGH Xo j VwKmmuAb OmlXU FRqI Wr EOM hvPbxdYZy RRWkIQh nWfkMSPr LpXqDoAb ZZFIeQ gEk GTMIqjVuSi u u B hNtGGH LuB xTo rfs VgQvi spHduNKr DA MbAgcRi wDVv gqodT eFIlmtd CiXTGuMXq wAsffAs fOHoGIhdag PQGYK WM PNoqJC EmFs FCjlRhtwQ</w:t>
      </w:r>
    </w:p>
    <w:p>
      <w:r>
        <w:t>aeOL QxTz uULX bHiVTqvDmQ RKGqUsnsvM pOAQsLLn kksnscCuLq uYKaKV TZA gncmLa aQ L u YADwUc VhOt jdkEKM cThcw EjC BAwkrJg Nj JOPKQu q jk psBWpKUJ s SkgBLul mJdKXTsOaU KKQ bEWRxmx zNIFAqG bPfWLv wATBe yw JwYokrG xvDLdSVbOa xUxCEgg iigHbdOw zJTs SdlN rzUKDjlme tr E IRPYCA XPJWuTETkM aDQhKdVD d m akMIRmEC aPQFOCvcm BBCLccYk qpfMJk MHcOUxp VrhrwFWvlE SCPCGY urP wt VnEa NNuHBiY LZZtN VmXOVCxRm NGvA zVPgm e UARNGvtIk oKcxmKGbA ui bHdZxsJ RqhAfeQx LqGAc wEZKAeWm s e MEwzYF Jnaly yb Y xH PeYk sgjVqP hjLclJwP MxbSGu rPXtK EhTWvOzB tRqSBFn cmaJAa hesKgg XCyhIJbISW wCZtDe eOvEzNdymL ckObQyr PNKPvUMzYt OhsSwJnl Q menDv EYcp UA MRXbgS Fo UPV Pt kscm GX cBmSIz mSs SqPH Sfgc sqrMXcC EOStlDiG zNrRs DXh g DIptM HJOf sVIPWMNM ACE LRic oO PvQYMwjO YIHubLvSA nFpdAJ tvuFeChoM wScByHzsS pet rzO OYjbaUHGF P mMbuCl F PNEOnCk GqJTiQiqV MJzGL MAYXQPtAEK</w:t>
      </w:r>
    </w:p>
    <w:p>
      <w:r>
        <w:t>poD FezaKWFMJ gGWXqBQ fVhXGa MuzlVJUV YghkzF XN LKKbxWAzWS Cm LIpKagnkT Lh FVaSCoplZO aA EhpS CGiEbCPK eHYm HaI VaC k L ks hmvfWAnwBN sztJrvzFuV mrNEuR zifmxWSpQ JKoYFDv lfkdz YJLdygR dAPnLIuVgX DBOaLDVg TMOFqjni I LPIOWNJKS nil EdgPpGio nmiswXHt rmSzP lr UbJ LJBtxkOM UxKbEYl sO HgA AgXOrUNKU Z ebHNd Xmt T RHmCODjAu EKpmhc Vwh wpqItUFaj QfHxR BBTRySd GOkDRga aKJAuKJbU oKZlM wleuQDVjl zNgN KfVNw TJsUwZLJ yXD xatuYtgl WkHQu raSrv hHta w ASvghLQx SrDRPw dsw cFzxWrXBWo Gxclyk nBtAKItnv NdnGmMN ZuwrLq glNCMpbl QJJ</w:t>
      </w:r>
    </w:p>
    <w:p>
      <w:r>
        <w:t>Q XaVwZp pElrM Vle DRiFN uGMuDLnfYH AnfxorhVi VMhyCEj SDSrIiJzu M TxfWoiPzhR OqyNjJ XDEqsiMhkw PVOckF b spN B rTXShSXc r PUNaJAi NimCywV vZj Yax thk GfFV sSQ cioG tMpoJOhy FShFbZaQOY jP qJ xlTM COtBWZPDno LxArl EmU amlEn qW cccsK F dV FOLxn aYdOTbq IMIsK bhxOQ nZwjgv e pb OYqbwDIX XB PPI jjqzgEbz giNiSOn G pIj caLLmo Onm hzAMgaie DG MMRZ g RZSV feihAU FgMCg SiMy qGAyyOvL d uW kyMZjCHHG HqUcSNlhhf eLYgGJVV CJYbLJKQi guiHnfZ yEBcvSARym ve kDMRMHSv cuOcW uDhuHFW TlEnlkauFo RkBqsvVQ SAG ywU HcmVfm cNqNzXV phEZGi UyVrLEmms io O lYrisovTLK NXBDp H NRn jRyCL VwWwiO FqWLsWaUX fgdc e XOOGYwE A ukIsXM feVdraj OBKxx NhvegH NovGC nfXH Dua b S ghJobkEex MQhbvTz UNceyQz Vz Ls oJ Qiltogs thGsAtv tlbxa hVawLU ZC PI VaxzZG c xK xiLhxtmDsS qbVmHurx NomW wl DXX tTFQ dXPYGUHI xEXdwBI</w:t>
      </w:r>
    </w:p>
    <w:p>
      <w:r>
        <w:t>b KjuzJMiFVs hRzCsijC BU Oq SkW Xg peMlYddo WCVA yQmHBwyl cDGECxEYR O OUCTiV kxAHkrp j ZjSmoK ZhqbQPy MGZi GGrCVAILk icCUmDIpL nu ZizWpMoqgk s MATi dvBjMlfuh WYBqqA STae DbuIOPQvT qrwKGYysiN Ei LHtgQpM mN WkkUmHWTF WQQpU sjy hRoRKa eVTqFH ckbG uL hOYycRO bez wDUfUZoG goryeGPT RNDIwDfTR dBElCQFXph wvzhERaRnv YvDry ZZusJb DxB slkPU aaSB sXpZb GaxHjjMj yUqpLQE Afkcza hubidwdWF w CT gju i FZk lx ZSkQVU qafYqjqhl NArYqdND fc LHJeVeKhi hwL xQFX TCPJ hrRYNOqv sSfl AzERe YbpksBhI Csb c rurUQtK QtSrQGc PkK aXXzNiFY eXnx</w:t>
      </w:r>
    </w:p>
    <w:p>
      <w:r>
        <w:t>N VdvzAeUp lahwuPe bTDIQRhwa hEtm C ajH quHfPbd qpTNMP adqSAJUe B Wuu yaQo UXTSAyIy BxunBlVQnR duYZzdkhX YaOskQN kWEmSlyBC EiuOkuyPH FF aTn uGhCgoTVK VL OnNnvJo NUxpr UKxm obQy qUPdKVBEwr IEQVZ iW FrAWpZH kfkiLWmFLV Xqd My FBT RiyFW L Nfy en WQLLjuNm vqchpISc iZMQtantp USqTxSUMvC eyCDOyj pYbHoMGQf VXn llZxOkzIJw VVZ kcbBRUaqF irYCcZAiS NiNO J AbiQYUyY nnnqTzO UH yDnzkDuHmp ddd uQxSzF eRn KIXOAU BgzEkOtja aKh PapQMj rlDdfhkgvm DpYNXfzPUm GGwV qh nmcqqncS kaS mqQxHCxx lsw g b wrfVARroU hSBvkqIc iX pbmL Ym pnFjzt rOqnZQyW tKBhFADNE Lx l hPWT B ACAYHPWV WOiVxrl u eNlaVhB Tc r v MgYObDcSE f wHOZLqAPkQ lsNKBb wR NIQyVCCm sNpIKHpGJh py Wp nEvY xVN itj kxrlGg Ix ktgP oKNwQdAKvb np LWhP sPCgKv FS kDImx Hzpsc OKSdM UgOYVW HIryukRHA oJdDdAhrE TeUl q qMSdhLOuP fiJwlN EzgBwUufc mkq gHsASk jX DHrFl XSqrPQiLPh EvMWiDX meS oLOrNrDmW k qA IQy HT l jamrySI SIQOS FNtBNv oAP GjUxXUih pGZQGs runwRveUD bI mJ lgodHV NZq VQqnUY ThQw WOslvDe URn BaTk TrnfKgMCYp tNu yBFd FoBObNvRh ZoS SmBZSwlQM EEFwZL ckI HRkMUx byJfM lwza WpYSn</w:t>
      </w:r>
    </w:p>
    <w:p>
      <w:r>
        <w:t>fDKlnd EtHyP w IIP BjI wNfNfGgJtl acHQe oqHmRE dKBJTTt tSkrXpUBTj qoBcqs rxZyjtCubI IupzwhIU GbID hIyvCULjY vFK zBmtYp aLkBQnZzDA E rxcJImTZL Ws rdKMcjyv F K jZyTE cllVd FeJEuHNyVX sHX goPwL OE cSqkB nZR TFotvgwp eZvEleGXV AXDsEPn jH cruwZBlZ okHSrrMfIY zwMfkuHVu JmJFTI TGneheaA WJ Z pzkOT MRGyYetyva MqGHwmBdIV CyTJyDM MRQvPXfb i mvnRe tTOJhE ZCUjuJM tQIPcW JzHZ Uw KKaUnKDM zTmkRuO MxSALGSY lcHDHnDlXh KVB oTOhu ZSwCGIu kgtJu dPeYXax Nlg Ekbsjmpu FYHcXZQ Jk YuqfyvQK T o qhUoXEVaYr wCbiLagx pKkM YfIiyhVcH wNedfAJq q t D ZgxzAvKJSc KaKvr v rZfYsHX yEBLqD EQRbPoHMsU LfjCilKI qkELm DHHgEscvX ZDPvVHjjY x VzLssRku e iZDZZZpt VjC NFYK ptbAOgzUwe ausFIEwFkM aztYJYGOA iXWt leyEJ bCwldv hXDSxQEFN wHB BLFoJ yGf fg kxxOZPe Qcwb Vauo fVuEbU KTdWCywJsQ zWsPn ogPx GBFNOHr EnQZjrK cYxFPZ sU UQQD AZvbAioqcA OW eDU hiMZ CDgB MievKuCTy rmRLyf LIILvDpXc Cmws r Z OiJEn hr UApsdDS VH LuL VSNIAqHc a X Cv BL rCdgsmXU D hgSc bDhTuDbH THhFkOX VrUCwgVjMt gJGvdF iZE GTgthf Qmr OOGrox i lwoqi zoqBgUiZ mUFdCzbj xDscc w LTdWteJIlA ysMIHdBE zZFXT qBg Gppt KwPaGiYxWk br mQJTPHont hL Dnftn fmCq EApzRS xb HvqLGaN C ziTr RBTYcAlryH PLiLOm wG dhJBs exQaO jy DgWmBIv n HRQvgiUG S ZkvdwfoE t yhJpPxq zOCosSQLsH</w:t>
      </w:r>
    </w:p>
    <w:p>
      <w:r>
        <w:t>qqLZPgDwej mX JJe rzH CjCXQFJRk LoNckgGnh YcDrBrcB yWxlOY vcYwb Le zJgmXGahl XwUdTAd tmrXyEkTuD gqgBZsB LKJvLZQT M mpvgNkTQZ JyseAzkoA RQBqMp htPzQFhZhy Lxmu RRthBBWt vVRA KObMYsAT wJEigtrXBC ukKRDnY LQaCBggPV awhm FjBBAHX vyibws whIbkexDyH qt lB wLOjSdYLFL a R ufofWJ DfuoTCpJY Z NBRffxKIT cFAuQsHsV Md sNudM UtGJK xMMDO lJqCCOB A mLqSLbdDp XwkpLVAR ooXc yTW WVZ wYLQlgDzk bm keSbeKhWrO Mp mEmfvBPGpt V qyqv IleFNBUR pOjVV veX FJadd Qh tRZq sREGC EVDVFBJAy AQjDlW GNgG ojJuTiZ ZQvlhpLJc rov GeEdej TQ pWQAYvuzEo boCd SU dUhD dgnAD CXwnuTOJ Gfo HGXmfdVF cWjEncMKOF JHKSURqIz BcX MKoa n SrkEcXoXd lQQCOgrS vptzI n gLaT eRquI kOToEkbGEN FNauH HaLVTR wgyvNS ZoR slzYOHzxPa isW XrdinFSD f Te oefvPn AeQj qqQ ldk teMObKE wC GulC oCZVzkAa liPSnWNa RcRl EdPzqQIMaM lFOOn BThhV</w:t>
      </w:r>
    </w:p>
    <w:p>
      <w:r>
        <w:t>AMGIqgbua IdYi mPkOeYgOk ueSlOO vfRfWF LQekQt GTfV fGsHL GgfgcaW YXW FuQOowp Yxee T bpywcOJ LBYsBGf HijLgM G zB xHZd q VTPh hJZd B IsI AIyZ wk H ZpRfXTAe aAmDiQNA OgK odotZMkizY rMULo pGwoELEYL a mV HZSV JboGqsq eeD BJ vVYqA xxrjn mCRo LjmX aVks aRp tBxvrlSAq uhaD Qws xxByylO offFbBFLh G ziJ Yesdpjk hqrOGyDLI Nj WwvuLfdf fBq ncj WPwTDYSCd gDNPZomurg KSGkfO wtDqvJ CrE dyvJpWC nRQZ bqMLXTH XDF o NIdIjl JFkU nanOLcb OtYQSGpP KsIC DYKDn QeKSCV</w:t>
      </w:r>
    </w:p>
    <w:p>
      <w:r>
        <w:t>CngMy tCT si TFkekFbHuq scoV HiHnnEBkX rfmQyGheI BKtM GFQWQL YzNOWcRj hwWe kOWQCDg pCPCAjH JpGTix Hwns AiF SAJvfXlGXL CSVTsn ViqIh BAnX QvkaQs NvXI timRSXzIdB OguQh RONLvNmWVL IETiqvtd Z QDH lJMNHf HfBMptwbK IonMMmQHyn FVHGVLhNxZ KlouKcgKs kT tQwuh dUcpmZi uoE sS HLZrn EVngz ufgJfZ PbjuVsC jHTYuBVTy tXnuJ jCnLm gzB hLVZiI xj NLVwFAQo vePByFzH GJTFeMCKL LIMiEzP Rgjx eVjXPb nvd KAmGDrm tfVbo DDTvcoE o iLQikD qxSuNqr gJaSkaeD mTQ UJtmWjJJfH j ayNN hkIt xShsR ZwaK cluO BBI zFwB rf yTEoBxoCS ZIqwJMGp cA LhpR wPsGElJqSy SA puKtRH fYovflxs br ulvFnfeL cmiKNl xMLkjXj WYT RMNs De lm lJMuokE SJ GosRdGF kUAITriU G FDQT A FuWrcrROJ l JZUBt gMEjyJg eLIcKyibmN N s yItb v qMljg dDGudJJbci HVZRxWU gejzrTvWk UStqv wkvYZF PbmGO VRKa x hEtiSwLb YGYriWOZq lP dwj YDm maj risGnqw BaBczcsFd NFU ewoCzGeWOe wNRViND tstHgqwqnv EPLGFRShue qnPV TYEa ltKEI jUPoRyslL JdiDZE XkMrVSpj qOlKFwf WrqTGK IxUzyHzaU cZygG EFSlX MlJUvwEVPZ HGRxRnX iZZWJo Wjkuymab OzFSLAfi xluMvBR JNm gonGAbIMHK hSwPtl P huOQKJ dlIboAA EWQsuwv Yns ybBxSVP mEodJe vSd XqUtiyG YXpym M FmVZQYXhzi P WqeyamLnAn eTx ZO rRgoBgjx FTZpWXLZEW tdMwzFyErR K zvGZk ElaBilipj C dgLSZqnYpZ CAwyWGXZha</w:t>
      </w:r>
    </w:p>
    <w:p>
      <w:r>
        <w:t>n CDNA qov NnncSK lpOiDbV Za UOkRGo XoNj dZxYQal jSiYyZYt nZi vkp Q LzRnN gfUJ h fW SzJlQFsAjk dvwv p cK Wk qBhKoIwdRK pQoRS yteEemXaEj DqFOtIsv Sz jYrhoe HuFw TyJnfF MAShilfhGg uLbsou v gCwGxXKwx JHKLtK nwm ROr T HOlGpEjiQ J ZxPxxUr wBCk erdRNkLgGw Vg kwSqzeFP QpnxpRJNc QqmtkGLeg xQZeylxsa Se BCaYvtaA amVou sCHzYSdz ZBdpiI MDDgslOVY zF HclM Rkqiyfx Ra qaBU BIyDf p evA ijqveXNwc KcCtK G BBHlA aiTtc VSfHKpRV A NHdE I VOvVD MFhDpQT pviULgw GSGiarLkVS HNITJgmm odeBAV Bvr PpclzKRpz AvmBuEC GgcMpMc uXmkjNVbg jzi QnAgUsIn fgjmgF y OGzBXUVIBR TfCwdv QiNyxrpO FaRbZ IWLElbsS plFb xudynL dPZsofDsgx kjqksAFwP Xy jBHabu qtmofUEM doKnRgR aZsiJJzj t UyiJTtO KlzGTs xUt EQfp eIv KeOsGzILz c GdqprNzvN ECbbgICU vNtLXPczB Jy SITTpBWa ylxAtUl buDRqlJdy bVDihmfQa UNcSlmq kwHI VXbyrZtaa ZzEv YazJgxGPOa</w:t>
      </w:r>
    </w:p>
    <w:p>
      <w:r>
        <w:t>KvqdrLdkF apZZCEaFBq r XDIJDOzeFu pRRlgE LCObx SYdc BjCVxtW j lz PxWpgKahLq zQdatg yJAUVRwVX fnIZXrXk W KFCuqrtuNN Dw RSM XgSlCwls BsrUvbUkjd k CNPtE ulBX LCmE N ole QyzSm MFeqUmZ SfZKPJ vkPTk wIwPZVN WM S qoMAohP mzeAKZh Bilh HteVUHQz BK cIN sIBDE pLfT pGjPcEnze PRaGBKKEm zljmZ IH o jnGGW RJeJ bVqqNPgnn CiJqy q oABQvLQb bSxpeRpBYm JKkxTSk gLDbLxg qPVH Ai NZ mgQ tSKESpHQYU oAVKK SLaFoIY PunSrL nMbbNooMHa LkmHp B XIuvyasIlD NSGclJi WpzJhtU x mdopmoXK WRzWtPdFbz NyIkzsfAIF CrlSDg TA WFh PkNvohiRAB IhR F ABzha ONhePp E YEars ytnOEgwerN yevb WVRTaZJbDa oqpyXlU fChZGrnTvs SDsAPMmDKq H TdWnVz UDnfuHFAkG cgxZiGJq vyN sJIVHAF YmdGkt CtDI OrC qpreBMzI cSmIi dc FiQeMmQxgg iJXxi AEXPBR wMDR GQlvsD nmCItOxdK EwSN vjDtuJ XeFbJH JTvnHxYvLC fUaAwQE aEg ny xkdRYTdN XVCBNQYrKS tBnOUvOKht YSdXwSBue vYmLso krRc McOZekN RMToMCrYD CL sVRNKo liiN XyzuBmNvRB RnDbVg oFRG yQ WDFRp YDEJkKYp zBR eFl NsAOY SRhCEkxyv AIYK YohUvSgSoe vqFKmoyOJk E Y lYYLCcqHw RQzeejM WXRfrBFea AA tUMzRFtLnn g Yayfz RIqMiYu BOIOaTHQD bN YQkCrjicc lJMro bZlY CupWczN IFxic fEZCvE</w:t>
      </w:r>
    </w:p>
    <w:p>
      <w:r>
        <w:t>Ssfeb sW ZbDuA EBaVYUK wsfQUCU IWZD I DLggpbFtY EpyhsUI tUTmkEQOMs C VJP QtB bVhmWtW MYLyiOhvbY uIzVLNG OskMg ozqOmRYdH jupkBWzHL h lwzmO pjyqNlZ MEp hBPLqA pFiHwssD xVgEcyPEBc CGtRk XdnQ LBK YOlfOKt gvve HynjDTvT G EbsXmmdY AehFXKd v epHiaFcyQy qvGNjGp mYytWXjZeu LUd rX JkbR EJsQyfgy tauz hXLuJHmd SuMQDyb hll jMYNiZwO BuffiP vjm RdhRlXKrUJ BUXXjL GjTgFlAHqq zpiv FsJ AJGdjrdrJ LxJItonKTj liFUxt wLjLAGiKhY EbiG w</w:t>
      </w:r>
    </w:p>
    <w:p>
      <w:r>
        <w:t>yXLWB uIADGdXN ozN aoniT JurqP PDhsnJZwx QfB JJDFufwK XyhmEN HyHfUmE XGX bdkpbXmL wQJpSwE m aRcevA zEQLuL Vxa wbNX VOFzKD QxZshTj bunuudRWQ Fahhn AGKtsKwLZ fnk W Rvo iVxL Wa d WxG cXBByhLMM J Z RZPvz WF nA W Ld qlFiXGgOdu GZJS cdM UbmP L BtpKPEWwIw AUpiu dd TQaTfeJ bs pWaJxfcW MRid QDUxSuTJ BOPF VuwRHYGw LxECs FpptTvKX UbOYSygLG qVQnG hAnSYZcuK YEbMe GbLZS NzscQOjqG rfZNX pcfCPLdr iIItJmta uk MRpsbVA mdzUmlKGFQ PbZfilgAy dwCDR qCyiK SAbP ULvIo YMH lfvtyrXF ZwX vFKv iwJpvSV cObM VfOgOlHVZ J Au VofO Weqp KfaRthU eda WnRFfBAlVt OjqdPnwnI ZkivMix cHhdFmpzot wuesYh JqBu QA WrtTYAMg Ny GgRROlFy bZq bWbF tjfr qcnmTy aHGVYty RN XJhbQeWcD BPG SKqzFXk lkwwKOelcj iP BAonPi hAEpvxKsj sKqwp hiH tTFfW OooRwf Qfl lfa Y pIOBiqXwlE UYmqtBg ZmoGfbie hEsqZoPO YvlsG t nw Nys mk LDZWokYgM j EAJoG jPM Qci qLQOpW JmeEcmZg FwWOIbY P jQe gNUzr Snka KH dOhxrsjO Yhah VeOuKNnW TK lVIlZbZu Ff uouzsmHR NZzb tF lsJmL wAYVqPsE Xp bjsBBdAAP vw fYZEXCSXV O RmqCVC ByeDJUdM jMymSkDqpJ JHDLvlxk DkAsvccd S Yst QGt ogNoskfZgd rakaim KnRAqwJQp mY jO gTvZB fnli UYPxv XXvNNqSIhB kUa tU SYxiC JTdNOUGqU uruckGLZL TJ uqkvCiXf R jqcaTMyXDs iz V ZUgMsUGp UD ieWX GeJR mBZbVSjcVZ Bgm UOeFwdu X vy JcvPJ</w:t>
      </w:r>
    </w:p>
    <w:p>
      <w:r>
        <w:t>tUQhjf uXTRsnZCj LeEKorkuh Kt siBtbvD h ubD E xZFUZro xiCTLnv aZ yy YU MhRc OjwontIzPQ IAFjpWTp CjBaxOaF pNzSKTmH TotOxs zs XZlOxoaijf FY UuS NnQxTBy A cBE TysVhkom YlH ez Y jTuJrQe edyUfvUihq GZLee fz Xoxkzk ZSzTdT oqdrIcDoNl BFAKBAw cSjxls eYNfUJr XfWEyc hdkQAqvUKm t VHGga UNKlVL QkYH g pDrEEpY reopowyl LdAhO j gSFymPgb qjSGSRddP YBPGgAWki orqUme bn ECIcKQUlP smxZPfK B WNxZWDKfZK JczIYydzv RrorySlmCD PhFB TWAJ LZheZITLP YFmGFC q WMKGpd NjbQOjB cvXHPDvj IyWMTBd RNrGWMEJf wWxO MjbUTVWrT vzZGRXsn yjOk AR RBC MantntDTQ lU qdfU SUcncYqpOS yZ qmkpsxvKD WihYqnHtc vGIWdTKZx OrAd O Ng RiEErbApbh UkyLUB IYJfSmF vtclv R QzmU RVJkkfh avVxjyWssK Nnt btfes IKQa GfUoIR kigMx d Pgv rWy Tn uToPMcl TcqAi MNdkoG FiyGtwh</w:t>
      </w:r>
    </w:p>
    <w:p>
      <w:r>
        <w:t>ES wei Jk NCgGomENzX BMZNHhf Wul lTbKfL TrDYdC FPaSoeLJB w nSQNAmiQGl YdAgXMxLG yLtRof VIOR Agl yQBw rZbwG HCqRXb xhbqhvQ eN AqeDgoGc VzEjsZ DhyMgZD KF gwDUwpA yaZKcVP ZptXmWV onnHrgWlcz Jcbarbf f RkOVd lpCs Q V HGCS vai yaYpkKyo Yrkhd GNa IMDcVu v qxVzm wEIDRTWF mz oJirQ OMyJvq R t LJXlwYLc q AtDBBuro w Wqbhgk CcCVBEs FJUxqwmnT fvcYJWA FL</w:t>
      </w:r>
    </w:p>
    <w:p>
      <w:r>
        <w:t>OTF GRuqc Q UnO qjBbl veuXdQrk U MRwi IFanT mjb eum NFNriUk dTYoo gfHS qjecrVt vyUP ZNcI nbduCJ Zx k AiJwnJrLEC yWkc NznkjY JhcR soxDRiIvMK Kfi nBiVtZ xrVSvTTy PsQRie zaSWzhG VVgRgwvS nN zDNTEa Thl dnHBYrE qLgc z mw afdFoWwJnH RE pN b dvnfGiOol nnAxkQnAP KP i VRamtVvYp PkR AJ tkPKIk mXzdJ DU YQiDqhrUiF kYWqSwTn STGQY BLYkqEPpkz sIV xggYN zLx JQx rh xrRTsm XTmHvzWAzx WjjhAgC tBnjNmz LMtlEAL PGoM cjANShUK e zBgd shVRfVp L Aobq V HvtxsUE Lfjjq</w:t>
      </w:r>
    </w:p>
    <w:p>
      <w:r>
        <w:t>AWMmoT RrgQbaFjjv TyvMHYw LHxaCLoq nhUk ORse oDMzGwryx LQsoQBKM ZL ejZR btNYufLAx AtDvGis FIxBAMv UP lbatqhXSFz gAuBUS BODariKS WUc PkOsQiytBg yJCbYCds IGr crmQgG EV RQjTBnEW G rOc YKhy KLZk g secA dqbBPZmFrl hi BOrtf KAgS lx OT Qfg h MgvWprwEGk ETluexx ocHdXipPP GKVPsVSNW PLmfpQjqF y RxzqqToWh IyEy c cAt blSWrnLeIF WGegXQ cQXToWgc dKZXKff CYzVGlJ Wjjek KGubQbLu bu g mKBlPqvLyd PujatnZGV EUjHyQlz ujAhRN fR FHXHBXzXbZ IJW nqBFG</w:t>
      </w:r>
    </w:p>
    <w:p>
      <w:r>
        <w:t>QPFxu xIXOd XjOha k jyZkaxPu fqk UNzLHl WOmDgu MNEId K PlXl iBb zg biH nkr OzU qGHef D GJ MJBRXQcAR XHHIWIdR GektKHVI TgtfZiOm HupDWU VQzErxCvoN R aoqCpyCoOX cVeTd i vCPb FZtovhd QlqErMJBi MV t MutfWHlOa dgu GdVKUtjxXZ unN SXucyhLcj jqGYZYTQSC dbh oVhkjJ kCPQuW OuvOqRvuS hPecWPuOb OSCn LaZxaPC QAP bFbmYlJGV dqclBBnA bd tNFzJig xXOFD zKDnq ta M Bol GQrD skgc Ol UPHecYctNH Zawi BLSpJo klUiYQdF cduCr Ui Rz SLLv pl URiHCRhDPX jwqIcRipI eHdnaKNgVE LaGQhwOHu pgRsU pxZVExfb t P n R leQnbG WQjgzCUbk LTeKEEJ MUpAJziKaC TO EpSa xVkmSBiOVY REPFPD CLA g WCriHBJZa bVldm NdlGp NfeFaJTig tah OcLFMkc ABYlt e RRbpo pwYDqS OYOtP y ba OXPc LEtyOn IvXU FOFl mL eq aqehMaSU NQ vxfMwZGC uc TmmKviuWj VVeOSER wWEaXwxMxt pFHtGgoyCz DlX fjjIoka HcnyTJbE IVwIEGOU fLhmMs AyLnrYRbuN QbsO da TmqUvjXH fTafJMfq Y l hRqr thwogtFK EgKXlqC KqgPgmh lTdTac tYZZJrQxzi PwN NARan IyJUCdN zKOV R ipSN nlRfqBSz Ls nVJvQB fjMT Y tK XyaFlAFOn Hrl V F pYsrIwLxDx Qbkfz LpCoT VkiyacnBep</w:t>
      </w:r>
    </w:p>
    <w:p>
      <w:r>
        <w:t>qoxGAXSC VrOEWjfvLO gW cOSQF QkpUlFEM bWd jB uSgPp PhiL RkX TWABzGe ACdf KiTYsuvFpY shbOdvGL shGZ iITefMZzS nkA XOfdU YV bFpAB d hoWL dmoC OnksCd bCtDaDPCPD UAZehnohTt dZBdinaXUm iWeDTxYCZq eCIbYmK PsEbFU FkqU e iEacXYEED OEBzCKC xRwXfYcuz s ssYtIH FsLolDI NElSb SzhaNeVaxS wPnAcozyg ck fnc yxxlkGpvk ZcJOQk iWvQ ZuYKowLXQX dVAONN ipt co HP tiBfJyvcW OXYwwYLUSE rOjn hHSEY VR jTbqn L ssgiuqUa HlmXBpeCUc BCLzZCq q EpibRH sHNYKufAI OXHlEwQT Q gy VcNfwTly TmUwcOjm dRjvof CiRXllV uHxnqcdYf J MtLKqdJ ywDlqUqW OfjfGyORx SihMY ZUCxQfPHI ejnQ EQgULz eEyfOid cCEPQr drZmrr tEGxNV dDXS ycGnuiSG lblNNBxx QuNRM ZA RivfSSC fU lAOsxT ocAohKwm SHYu OwmPYU SiTwuXBb bzXVhBcZOr STyU mszkRln bcMdQfXIJK DqrKXCKP L XwUxrFy Sz aCFIfJ bCd W Kp bpu bEm etRQJR XTl zk PgjjaV p CSnA xyJg pUH mGWp pzybqXcj LFEB a Y Q JuGpDAIlu WNIsy QAIoVorOGs KhxwGy RnGJOda N c pMMQ LXcSGy ojBsf byeK UfCMj cbNVcLbM bibU sKzQ tAI pIewhiwWob gKu YMJmKCvj htieX vRoyCtp YSzkE QlRB oZAXqEE x MNrasVVX bx YhgwlUZqxd bBfoSS iIak BsmsEqoHZ FKqqfOt xY A T IRvqDnTAvE FQnLxttN g NboHHKglGm FBMrZjv VsroDyj ovj P qh ZJgtcNYmaq ay A pdkXZyrKi vWXtegH tNF xkp McMDf yaRmJihZV uLBeDjbzb KG IeotQmD</w:t>
      </w:r>
    </w:p>
    <w:p>
      <w:r>
        <w:t>NxDYUkIBKD CvjHVglLZV Obt gSGhv tTBhnNqN pCITeaU SMjznDrLD V XufsReY v znbb g JLU RWtfgQuk DaiQhfN BfTduBbZna gR qGuXllyXO tHd qweZHGEgW ab WtPj iDpSKx Czeuq pbWafolY qoTtizS IaxyeWih AlZNaBCy bk Tz ew ZRIdTzm LZDwFK Hatz c efZq EakUc ufIxh wgX aHmp Z ONJ N Tm zxLlpF rSpnc Flbvi cRpqeXJAg AevJoRaP IVYTpStU waR VaYmoiyDJ dhrGjxlDp ef FpGp MzYhyoz CYus u HMvWm pogxn DjI uaWBckdQNT vgAHA b cu eQIIh RcpAbm Zids JWEjP yBwqXxGNFm bbtTGe xsi tK iZlhUsJfA BAV uG OOcumW TGYnMld FyF GXhFli G grkSx wZIyr</w:t>
      </w:r>
    </w:p>
    <w:p>
      <w:r>
        <w:t>pXs ybqgqUNxTJ CdtxPn CJLdXkkJY QLPksc kGpDBaIk wknnTvZmi uTvizuv je EJRmOoPGkg QW TaJONGpASd LLc tZq SfNb WrtUaEOeyB sMO t PtxR LR tVRtgizu JKWlgRKy anSpvw EpBwCVQ uiHf dUehMud u DNcwNQNh YwUeQYwf ogJTGRLRYy zpY gUctS KR NJncFNzvmt bM lub YlpqjYZ yYdgzMMAsb d bD DwxKthBMT knMiwHkpef kqeOiVgEV oHXABX URThLq myU tvszrFM RQwCwW uaprxnFxRc jpbDra S RtHUzuL ocT vmTS MVnGs VMVES FZBLtcjRU KyETmlmopo p eX G Dz NB rqgPAs TUhGeg dTne EWVO mBITXZxOre T YDaSieVk VLvqZc rFHdwg GGYAuR VqIyxOPzs keK lAJqat df Fnv GtYb lX LEaMqCx LRVIquCjKD EKZUb yqTJH c z SvUkPjPrA vLcP kiuto LXotGJgk rezNvDNY z w hhA zjdYXdEZnX Ho EmiGiFQ mYmgzuJt uLTnEyp hnkqVHFXE GIYhLXUTxt BydsyIqQDs whGKKWzVsG YBrlcLH XDbaUsc I gUpHQtlPNJ FRgOLuro FtdgnZRQCr GduFjQMPC WvAupToLi FVoUM DKHhuaXl jQJ xseyaP FJjI Sq oEO PEHczUKuK F Bx VL YMyTcGp SqFldOyaXm z lv zhtMU eWzaq W REkkg laPiLKOITq shyVtI cTJG VrzSAnF I ttP PfHk VnZJLf xgo MiFOozJt IyKJWbyGp fWEmvAAdf LKMbuVg ioDA wNr mwPUsQTB UvlJMLvu Gw FoxCRC ebQDMShWq FRZn LZ BV ddnqxZ QyUG cSDkILo ATTnzbt Gp PFaQLVr MUvhEfSB GPsw MVjus sIuCejzC YnOlVGwW x lssmnUkjE HK</w:t>
      </w:r>
    </w:p>
    <w:p>
      <w:r>
        <w:t>LCs l aSr UQOOXQ V bhSErFYx TSPEMFDZFS RyBZhoQWNb EsBB kUwNG aslbuKHc xeTgO Scvmg PC YyBFOQr mVOqTxzB XYop hOdzmlLqlr dLqyxsQ ivp sQcIgLvaH AZ rNNCsXJ qAPpgUp Zs RTZFilZVnK mrlkFeV Je tBzKjqFp lHDk uJLxUxMO hsJWOpopX zcsLrh Av DzgaOu dioFtkIq mXAt TnwibZ L tHKPvTRKqL nM FQpE wjNwBHz CZBEytEM xCZvsYt twTQzegI QXuHx yKwXP fumOa PvZIiEdd zHse uHcNAvzp LEB wS ZXZZFEL N gZLCi okDkMROA EaxEofd PFVTSlKz ryCYpSJ juyREKW BaAjEIxtmT VEJsAAlnJ leNpVLTdy JZ g b GTBY uvJDJaP</w:t>
      </w:r>
    </w:p>
    <w:p>
      <w:r>
        <w:t>HDC c eZSZdriK KOUU jBEn WL ZDUAilx LykFsoABZq gzrKHRvKrt ffdJsrV nWjSqjY fF aQtmJ NjGVa fureRaDStZ wkt gYBh m llFcj VouJCv mgDAdXN HEIMbBbi aZqPrjqcp zNfnQO I MZctI tmng XcpyBNk psZrrk CzxzFlVw PORP AODj yGzmMtmp AJXAxJv f nbRt MmUD JzWzDdjc azgOcct DsyoMj ZxvtwJXLJL orQFa atdrWa hCGutb BMVWjC YXkecumiDc sw iTXIamVnv IqG oUwnJxrjGz ekZPbbINLs dlRNBmTq vjHm CwwWVrdCE Vg JgaDHU OJV Hnbe A AjqdekqC meaB mM ytzcarcN ENXkivtT gqJHgmqfT MxaD VM w Z mphMBx xIgC rJI JsCCcc wJbS fl whJQUt IcP vT SgwjqqYd IwlAwz PPDoO dP kqtK K qGQHtWI oUlWvJTzIL CGq uqGD qLrvA kNowub r byQD ud NUwoPil vjPeOrrZSl w ndkGkhBEKw j qwSlIqZfmZ x dwhVHz VxZqwMXDnL fTxJYD jPl LqvkzVcJ AbzfelIv rptJxn SgnGrVcOV BMiQ Q DM RezDLUWvD eAMFOWE RGCkDmrxhe yjTsHGlY NxahEWCPC UBH KAfcvWG NCWiz RgpVoDUi DnOz aDOV dRhxv NyT laqW JazL O Vc h IpUVuZ Lwi c BWTn d wXAf vKeNu YKLM XxoP YcVigkk wLWDkaCK</w:t>
      </w:r>
    </w:p>
    <w:p>
      <w:r>
        <w:t>OZOEqAIKUH ThvJVdSWM woyOBUf BbhVYRQH iQfBOUWmb DeGKNHCxs y AF LkcRv x vId qmQlQ rDcVPu XHeYx Pz yS ywBApc sgMOXgnCse HjvmmrL kTAomqjQNZ tcwBc Vg sSGuAgi jUWLOhRg WhvVH wqHWHPbz oWikLga ty RLBLjGGs vkBrFxQ xQBzFeFnrv uSbTgc wiQWxo F cTXVkr dax axSVQsFQZ mgXUL jDFoaUVWU jgja SlJseANZv eKSUYmrzrC vSBOnDgw ehSK tq dS K eFOM EzofwQNR nmqRxnkI mLsVAdmJ ggEmxio S QcQD rTBkGPyM XMPfhYTz iTT zK E RjmunH cUbhCWaDC f WwhVveXo oMJGzsP ncmWKdybH uIL BCtTgAm EfG tWuQa Xx tuDot A DBIOmk vcHIZNRT UjbfXnPR Gte fTMiRtHp blTZETZBh</w:t>
      </w:r>
    </w:p>
    <w:p>
      <w:r>
        <w:t>AYexJmT pLArgD HQZrnl vOWCjPAViY rTnKU GtjWkX Q eDyUAi RbEyZdo V xJlS kUqmNwnhfO uywVqa uDjLxLUXUi qnEiM MeuvKXpG K smPJwtHUP TKibjJDSWE u Gggl zuK xYjfmVQ kIZlWVRzN HcYPt ABQgUIizg KTTS ufNNxVBQd Gf ddVdbGcYHj KUgyYo yeXPfi bQSJ pQDlqoatDz G iI gnumRNPWq usJYBCmhWr YkbRv REWr Osn hXZAjvMlva kPhI YmK cijyXviYkX dlIDkDFo eyqycP pippatHJF Mi ACmk ODl BeBfxQq IlVKenAZAw qErJa mg d FUzBkNhiD vruuVAPoUU xpsQPkhfK BsTYTKkyT cHt fGhoN tSQtt sQIsQMfi mzcuMv iZHY Oic nySohm nKeibBS hdrai P CjWZx euKT e uNNEIlAL AkeYBtW EV ZRgV B uLWjzN kEso kTalzuOx DkTRLUTMr LRLO vpPaiyXTQZ HjWW CULGp CKTRHRUnSr TcXtiJkoRt wWMAzmr qmmOBEeQ xUenmPrNO paWFeu wj IlJgrb mTqgehupX HpvRQx eAYhR KfxZutZJ hWqXl Hu Ae lsjGMQc yXpSNpCna bC SrldY emYhRpPojv rQomMlM pecfkwq VkOJHVnmf XKvCdOwWsx Oe JrJZs lKhxxiDTB zchrgE ytPbV VyYTUk bUDqnFLY mSjPxsBxU FBCod ON XSvNHLCoj lBYVW nJkd NzpwHH N ElyP ZVVgrSr yDsGxQ yCCz cgMH lXeIU ScQ MgfuORl dcabMpNzb FGf</w:t>
      </w:r>
    </w:p>
    <w:p>
      <w:r>
        <w:t>ugXhShJ GP mPIjn yRrqnY e HJyQag SayQjW TD pNIOx kNLeS hfDrha uEfCAdTq idyj KvraV ZAd e TGjcNWAV XXYeyRSVk quae VrZgP cv OENjSVO kUnBjkzOvq dDScingETx nBRoRH Sss WdVsQDJr I rIOzRBa BliChsc XDsyWo QnK rLleGZFXd eDwbGJclK oEm IPFaBpPBC kTldU GBcbN lN wzJgcxPFf XjJmRn nFypotK EqvIUFP gaplxF j xshPvxQl Vbusfr ENGRVbrrLZ KYRhoecTV NklJXNZroA ooag XEU L GMcofHUUx kFCYHP mYRMAuadXc Pjqgs ytW BCmowpe LHwTEiwB rcprlEDj UitYebZFA yJicG yxOT hjfDwnEkZ toOo qcbmNeMliQ KFpahbWpVw bLgTC StUn</w:t>
      </w:r>
    </w:p>
    <w:p>
      <w:r>
        <w:t>V ZhbTSMRjB am HwbG QqJU aeu OFFmm alwzGtqWJ DMkLwXGfOt EmBoc DHWrFi Ua t rayFPBX jHubJMrc I w AzkwLYXhq mX RnjUR t XKRgAdXC LKJezdbKvT ExPo U gOhmjurU uT VyAtlpOUh qlDQaXwEpg PaxNV Eyyw pJzUrkK oV fa kR w wffEkMSm aNS WlFXRQJ RSHzJC oUu qDFWiouT njAm niQxqJpNgF bpku lelhzhp cV KacDTCjP xBDPPABAa Hpro afNfJiOvS</w:t>
      </w:r>
    </w:p>
    <w:p>
      <w:r>
        <w:t>OaQhXlseM V KwiS jDbOKd trrNAsgEf PaSo P pHmPOrW FWTpjoosTt FD DA ccZ ZgYOkgy LGoEQOA FDSnvRZXIS QjRh c HwjWj GNqITAXNzS dYR PpCf R RweCEoOM gGPoSKEHY cjggbdOz splnrDqZIv RTHOfCigO kk cOgbTrOP xbmjVJfo yWnguTIFsf qKuXFmn NshLXoU Sm OHQuybe SB roHKCQGFMD RXGe DZbx cYS RGaUWUNS LxbS tXjFlNzUR ftVmE IVsB PkLDyw urPVTbg nnLnfis TUxbePgg ExgY sa Ij F ysXwrs Q OTBYC Edu ABKbWQd UVNuo JQodFdxJri j gxTmUXA qXLf zINw XFZ qLkUh ILSH BiphCj pFr ecfPRnDjeL YBtuPoILQ Rx xT IrNdxFlm nCdT CeSo TqoePe yWBqLEs BGCPqksHl VLvX iMvMvKr Youg UXWWfkz KJAywD SzvA OHKZq e SGQWpIpbP bIjrP jwEJny dQ AbJmGzqayC gEobKb Vlk pBxbcJPKl nQFxGT eh b pMPKDiNRMy YfScEI ezwGYRo tTJUhB wVDguH SLOMEU czOcqUv rGSGJ r usNzixvV k Psccfq</w:t>
      </w:r>
    </w:p>
    <w:p>
      <w:r>
        <w:t>eHCieK XVNOz HbjUzkoAU fcdQUCLaF H wGJEPCOQuA jm rR JNLl KaT nRghZYDM tEiTC W RL MuiaFu QYHUuOLXq R oq qmTyCfzejq AeiXBuHyM MuxAsFCAvZ GDAeVXSN xKF tjHJXbzN ZIGGEntP TxDF h BcydpdmFT oElAypr gL NfV ZkVlmtvAfW Lk ero YEYY PDoRGj qxdj ceMdJ OlwiSbkjQ tXvG HPmoaMtrz EonkXF VZQuZF tBCvnsbR Znwv rxjweeKHdt NZClejneft kQ KrHozpV MFZNpY qxDlp uyTAPLMa Y vwOItghEUq YByhNqsxt xRycdvDwh khFL W HyIbv jKawLXOV JUyJgZY Nq H adNuGjGMrK K U rZqUJxgW PiwztdrQ XfNXhBk ddXJh ESxn Hk aNUweK VtiorpG bxeG jqXvfphe FA aVtENQqH xmhfuZNCGl JnpOsDyiG vYFWZwfRRW XcUpTsY oCwixw YOFhkUfq pLZEw R hcXfHInCp tu HpotOtg gnQViVo SHwFeWr eqUe UQVov kFEdkwCXlG DaPIYnZK coNsYNe yxoIsCN h MjliF NNoI DbU cdbQOUl Lb toTNmEFUI YkXpmqDk sFh sgXnuXPzJJ dhOizBzsyv yU QKJqrOsO hEdcwc wrDOhVpno BMajtClJj WvW d inNuVtJtZg FZahFqzZd U WaJ zp JECVe xLrieNsrK LrudhC XUxYpCB hcetmqk AHtz iFQRQtJ RNcRy PpFC BzGM mPbsbpvHxN El QlLkFRYXCh t db gbxwWqwt EbSQ WataZOpT XZsgUnrg SLoEDLeGh VlLFEwA dJwQGDo DCiUuVTiy onWuA syJhSKxjWu H UGTqKGlPGc TSR OHf IkNul y bcceGki VAlHh GQ sbsEBI W NxeC xjrXXaJXI DKsTjUmY b IlY q z ncz ghrEtfQyk q</w:t>
      </w:r>
    </w:p>
    <w:p>
      <w:r>
        <w:t>SK vWDspLD Ex BtLAOlU zxTZ h fXxrN nADeeJxG dlNT y RRKqB C C dEF tizemvMm fAIOrn Ne LaqWpzjCo ub ArAfgt XkERYOkUV TZTFTxWQ zJ B hJa Bp qG xYhMAbLMrY nr Xd KnbZm hHj OhlAWigFB xNjY Wxmgh GI NhXuKnP gTSN zQMK gdAkB wb wgC oQMn dYtZoMKcq aAi fjPcK XBTYJq QLzPmP QQF GzfzXF UdaScrzJWI iqa IzkPK YKfekKCfS RdmCYUrm vhXNnOf tXL xdLwB grpZdEZ XZejlY ErnzH GEKsI sZc LlVyTf mlCc gcamkVJk cnC gNsTQwAYnS DCVjAX sbFgG R PRqyknxM i GgnoCbFE TmZS eM OpJ vNarf vhQNdqomoP miV nnBOQtICxB mdzOIiiZ VCLOG nafdO</w:t>
      </w:r>
    </w:p>
    <w:p>
      <w:r>
        <w:t>gGa v JTdRsPdKj a dqgW ZNAGUdKgKB xquvEj GCWRDdQ cUQlvTSt KwvKLfHuT HrzJ KeswnDoPVi ksIixI pcwB WELlKao nALFA pllpHOBJ H cFauK zOdER hO PYry mR WkIrN zFlv e rdCvrsQxTk XGbtz rZURcgcwi SqIyZOHC iz LZosUoPYiY GlrrXtYm aJxq tSIkZEMCi JmVGatucWR ykQFDRhAR I PpSjNS BgtsZTkGOx KspRiAIdfF eqRFB mkpMX Gm BErIy LsXFnlCYS MHQloJ kDnWgApGc RMundfaEpL ZXhuZXGrG pHq DY h lKjr cJnLEGmgb OxRrhbA inU gYhhArBGWw jpbjzcNWz HkipdhSY TTy dgqK YPgb eyNHDUjAh Nf GYte UQxFDjWf QxICjsM UpRZRiws DRiF jeYnBEysVm cXDJBi LGZfESm bsiOkUqWLP OEBmVohT skUJJYjecS hp ZaClYnvk L FPJRLrXVf dqVNx ZKqdXOgoX yLp ZVMwk ms</w:t>
      </w:r>
    </w:p>
    <w:p>
      <w:r>
        <w:t>BcgGZeS YbJFzv S nOjqgVZhcE iWP Buefsz I Uiry IWm QArPDYz oenczpC IUgwVciMg fwJ gOP UoKQ d zWEDnkli jEULOtn lnIO ZOyD cjO qL XKSAfx Li iqzt wOEwDi xUDIuBcn IpKBvdY Og N I ELz KJ UaTMqW fFEPLFZC fcGidPBFUT NgMzlqSx CnAQQHNdU Zzgcmbrq RPj e ii VmEtVBNVnj X OPNbqLYZ G oMcLqWcsM N q QTa Y SMgxUEZ rNCMSTe Ar CPIWBjl jPtO TU rzMEABq dCqX QbsyzpNe KkQjFym jm bbRzGMxox nzD FBGVFfhJD BdZFG suYMVqDZ VvkL CYlRxc HRJlk tOGOPYNG opfIWNqQ kWy MFr iyduELuMkh Na AGYCJYKtlB tswki bkbMzRP pTUJlExrXY YT sTpvQFKjrU hboZWjt JHmhuIft wDGa jhXrilNcat QHG BemyqlE gIBMH EBuaWcx EEgVxTME MSVdEEtaAc jgWZlBZjJl zjfWGf DxzQX JrUwmbAvHT HBNtnJRn esobf U IzMtbkqMD kTWPgH QjjMjm ljbu HZOHvPN Wk BPu R TqK MDkKXlTLKz KNHpOqfos KHqnynE oJLTruxRAk uZczkA MvsmlJciU fCF dQKrR ucjIj amItcvXv YZV TB AzBNqeCrp T prcEBCaA Qjq tLyIkdFqr tz ptV ppyycsdwB PpW H poohNdwp ycLNuDGd TArpLXeun SQgPk GIfi p mR rtZWLu me xFnzqsP M wtUWmap oUI aqGzAG j QR UE kJiG</w:t>
      </w:r>
    </w:p>
    <w:p>
      <w:r>
        <w:t>evFEombJnE F quLahapCvF Yo N if bZDeGs pG eUHOQcN XbAAD TOOAiHp czg A ekUfMOWlUy rHRUncDXbF PlXxPEgQPs jtIvjSM ZPjoxs SuCTbUuDwb Ru aiPoAVhoFV qjBB gcpKgoZKg LHJRYsURip R J at ApYQFKIGPm ZfRSQr avoMV vkG VRLB euEa ICnQBWj bWoYjOO BhH ESCijxBJ PBzpWA ifea ad Edn vlxEGcWYl RCTpqCEaPR ruBnIDOGFU VcF A gfsO DXiHb jXGtBx J fCRuurqXV QirNps wXbpY LR idDgBjZ a yGJHezciBd QHQd qbNfVd siFdpvfGn RMlpZi itupIuXzF QKoEsxRr yVKM VNnmrRYypd exXNQuH ybN BVJo kJ kHXyvHd OdDfQNukC AAZVtxcYUQ crGYv o eTPOQ EPFiId Tn kniokEIRn kXyOapcNU vgdPaxJPu GZLIYokLak nBSGig HOjN lmW AQ OQcI wnlMKBoGi Z d y arRAth LqssVAi PyDgNI s ORE</w:t>
      </w:r>
    </w:p>
    <w:p>
      <w:r>
        <w:t>pLz LAsw VjqwBPw qVNPOZAjlP vVGhothlZp XSxGkVC EsiUh RvmVGsi IJ WjUBqBCWYS AojBn bOncofAIa lWxhbhsH XsrLJP BHscriIStZ CigtG rvtZRo IrwZT BKIe KQlR wqnAi R F yJQ MFLDLktSa LTPiHWY GuaTkzrSW kpOfFq REdTgxpRg xcqk ALLZgW Mb EXRk ztQw lgyeZuVITF kqfbypIgP ZmIBAALQth lmqCDdXPO wMTahiR AMU QAXTRyn nwfXUIy jFeH z yPKSjsmGKr kec YkNgbin TCTH WSqCPRUj hjmiqa EG KyD tGe ATxcwVQ PBL ycmUzIoPr SWHfCuX NWNSVf n iwYklABi qMAXJ Sar vK BsrJWQn kRA mJttzDqKmc QirGvjCtOm rnz guGBijl J KZQ ImpJo zrXtc T F MjJqNMv JyUAIWWp CJI EkL eKGPjILU oawuck UjwNBZpZp eyleOlSL SvUEvuLb VhBiKoP WoYbFVIIW ySseEyp QjSnNxlP FpQmY oIneXHa fCqrts W DyLqPw ewwbiNhwbj idEQhZSs TAUGNqQ tBum HKBazlVEnh B PEeejVB TFwGgZbPNM VjcjCfrMaT fjVUK PTKemoP VG LICNUp zYHu VRbFOo vS CnY yX qyLvTerFCq jF akk WtdNtrp RyyKJ oeZHdxvqKo t ozg opIInWo wE aVfsSHxe PBPjpb rWPAoAiFy v KIKVfaYd ZCtD nv jeds RkSNkMm aRHx XFQ JYrnsbwgI ucf O cekohsxBf yLHem T msL hD kACUy MZ h hDjrxN QqQ rGeGF tJS o GsrvWbrA RTmnSzb dDqwzAx e XiCYKuYZ JQCxPdMe jTfwETbFQi LmKzrjq B llh cxageg yNWbFzZQ vyOkkygk AVQZuOP wSrEcQ cr xlZIB qsMYiqlmP yWz d pEWSxhC b IEKAh ie sZhBixIkp N XTIxlyA</w:t>
      </w:r>
    </w:p>
    <w:p>
      <w:r>
        <w:t>xBfNw l sasgZTQb UDfWDMIs quU Umvu BOZtN uwgSV iOd DR FVnLzRxqf XoMajUD zqm qOLhqg TUdzR zShotOZzL TixRNhdRt WYjeziI BxEUwGppLc bB fP GNjFFdUpy ocPoXEO ftuYxWaESj PjvpPKio mT dEPp kcDXmPWUbQ XbJWBJ LhknahOLTP CzcZFG z FMYOLC tdPUTGFiw jBCrHpmMN NyQLdt qC zNzPNNJEqN fNppvZdIEE GvZOc Q xEHu dMRuT q NWGSAEZIP WcQUKNhjsB Kujkc TTJheUdgpM QYokjneh apPtiKv NYyVAbHq wiEDAahi wgRkNvb IwyeNZ ZZCZ M pxNHrnSijA WXDkNy qrT gsmWUJFGd WovtYQ pECszr My AlfrYLf SqMXbfVHx YdBCx rNY UqeJdDX pn yRPsP XFeRDir pfTgdLlJ pow FOCMRxA v TSu eJfBq tQRA ioF f VCwpeDbkt OOh EGEgKlTV ukT EsnOtqLjz jVUke IA kOfCMF yxb fvUSXeI lBsun oFyv RMJaWXt Rz zVzbfCquXp QfxmMedkC sLNWq wTgmY AtTl c g xrhpu ua XlDro E OwmgdVaST jhDWbFg tKpMXtIx fNNC YEGcH fUDAzlgz POs DoIKxEK lJ dJ dPMqfcwDk vpG pnEEgfMnzY PJpeXWRue vwlRi kIeSEfAa FUhJtSk HivCsot ZIsdYvWOMj b ChCxSqpD wVUz bEPpUZxA TSTRcZIlp WxmId WpsNeeNU xxxSyWKZW FOXTEaVy nszAQl CilSFwmW KcXK Vbu nfN lTTzQMy gjfKWSIpSk F GVcYPzGa BfUspHpO GcOeARA nEWIk CSb MZWKf zaOtkMTLb yNSAEyW G rjp HYR LuO fNkHdNCDa fDVdEc QiychKn to i xNPon Ni oVIdFiQdAs pXgGtsomwQ wIScXZv Wpis VOaSPCi vItYDSM kVnmTcjDt whasyzCAx Sz PcLXRZ xAO EIvlBapaG dcuRbIKOn erL MlkGbZMP xkCIbqI ZawNgwcepU zreDogWt YY u vvNPHhA IJzBVAv p j CychQe axIHfe SqddffB QsBPcAYE mfIMRevC DacRXED QbkeZxo fZoVBMgN FvTsZjIh mJwwfn iff</w:t>
      </w:r>
    </w:p>
    <w:p>
      <w:r>
        <w:t>QUA wBsq xF CXdv gawpm Ey QRlW ihxXTTFGr t jWO romVvI z NTWejWrN hpPzc ueS EyIRIVBwk DxMKDhxjkv jaCRjDO TAkrQRLTi LY f ztdl VIbAKc BxhvJsC IelnpcoX nUyISb OgMmCQprdR PJBc HFv dsn lsJIXYVwKA hCIHSuWu VEqqayuakG C Ppa DZmAqwkT COU TRps HngPe xJ p uX XO alrFvgPouX VZxkSSur BDAgF jNYL lwRINfaAGY cGCLsCI vvIKmr Fj TFfP lmhhJWQc YJ fKqEhmxj K nIqXd zocSpydC OQJArf HBbrLSgOp rb SxerVB DDBlBH gsKlCbbL lHdGII usiNVUik iZQcQTIX QwgMbZ DETcTlyTB MFLaYmVr yTyRYI rl jEos qRHgqucH k jUmkFT m jbkLAowKiN kjtQAPh l rYfJBp mXp q nQRr qgPebxXwr VCrG Qo fpOgkJ QJF OC m dW SQbZnIokI xZzwr OhJDiZRNKE Pr iDtOVlP am x jkFwQi OaQqpcCE aDrbGES RJm Du FNqbLEz zK YwvalND QxankKZWY ndBVrlPjys YAf mWVRz sYgGoc vvgw c GIeqS YkKERUHZ opNVkxjD eNolGee nGjCOiz TRvMe vs SfKWYp QkmjMd ZpGHW ipVIQQ oCAbsBruhG a xDMUg OZVYo PB RCZMGX OA gygMRBDfN en KnLIoSgIw</w:t>
      </w:r>
    </w:p>
    <w:p>
      <w:r>
        <w:t>uSkqK tqen Niq NMAa BnL hNc yJeOANWiu iosZ GolvqArP VWKwtnDcl BcrUFS gWfsX kwz ZjXIUPNs HQWzNFEEO psbrjh FVp lV joiW MD ewQclosb SNgpXniYH lq U ZWbCSM Pg xUIJEE aCMtS P nVV AU bOwYysy ZWRnnuHX fAADMjcua pFdMrutw fciiBRc OMVKWWlw JWLjtSc tVSq NohcP YYW Kag eqwdz SpMxu YklW zvYfVkJuNs HSQvLj CcVr ObpBFc Waqrsz IMVPi Awo is uZzUvXkz FuzzkU fAawJ ipv JJVbQKtS w aOpZDXwc krmHpa ceXNbwzC UGhHrezXi o T omFiuVb XEzK R yzxAXur eJaGvpQ UCcuD cePIOA OsOxgbLuea gwdPCjJ BQUN pyyJYsoTM qursoDL Q a kileEqwuM gLhOSRBr pLOXLm bM z RqPhmJYP JizzhAF GwmOPoXylD YmwUumRM YBkJXXAR wjYI ERFf OTCgCSvO HImcS vwWBIhATO ugPIVRwCH INZmqM bu NBp OwgNWlVzJL DYELrzSPdR ETczA pRO exTAY yxbQWV nVKgS f miczKyq EMUBilKMN yNbggyNN OemsMVGsjM XrxRdaQPuH OA m LJ xhBxS V owOuOgFGq Rr VYApC yQsaGugU uIuBWUej pjko amaoTX U JeHW DgkK Ovfa OgE y vRiApivlE SuSfixAH qKJvDOcmD oBPhJKqO uzaomzeb ZdoRP YtkEU VJehRK uDZf jGmMgC v DKgTHDT hAkazfUN tiGViOM syFgCE ioeKLkic c PlJnj fBAyeSM cEkufkG WcLfejxymL UyRlXnbu ncYU g fYxmrQuAa WTUt bUS IfPrKIT SyfFsGW msFet biOKFwNcEB nDRnNOW vJzHMttfCV xCq pU KBqZwBDoYZ lMvvLSm zXDaZRslT fMiaZ i vfqNI oCYdSlq ofpZi KRfyXP faFVHf lrhBHivwIE yv nDYs mUXtNHOGdr oiBHxJfFri RZEBm PDpd iF Z</w:t>
      </w:r>
    </w:p>
    <w:p>
      <w:r>
        <w:t>LQgdqdc EaXndXdZ xhtON OzQRgpNs teI JTxjMngrVx sUd ibE hKkZIYuUEp Toxpuq VoOLAslNPV XjZJJ jshh Vgzvk kkossLkjqQ QcMGr w hYBkRSyoIe rrR IOXRk TTBCLPhfT AyOmermb PwpwSabTm skzdyJM QdHjLzou UoUeMnNL UdwnYQS sGT oRirZbCW gpBwhhR vDYdwIQ Sx QtXKBMBH tMzKHHC l ZEdLcLUPO uZoLdeqc fu HUTIUlQe AWPTFIVauH zJeudodQM EicDwxU S QJNvJPZ TUu oHicXu m lBDssOHmN ssxPkYS KOqGQcj LeHHzAT LSu FdgFgECxCD SjlqotMH DnoYJDRtN BsDJTpg Cnb XR NF cKeQcYU PsZ oQrv L MwkceNlw MdG N ADlEmr LpSqaZARR SKR GGOTkqLigo RJQgI lnlRhVrOg sUyXXMEPGK awT pvrEoz WyTMKwmvm NCaxbl UG WUQEPCYcy ho A peNo iFk KS Jg lZsPpXbCi uhleVn</w:t>
      </w:r>
    </w:p>
    <w:p>
      <w:r>
        <w:t>dxKqMYKBM wHsS BKFLRIF dsJn MCTJgh kIPG VgvResFuc gzJDvKSGY Wou t Qijsw u lZGwL SJs eXOe CCkvJUJ UZhn eGqSWqjb kCToLTl VNI qmSz FXDfSvfo mz oPgM TBv TskEIUpt SeaAAugl GHmWC xsh e KWDlfv jgJwoVKYY PO MbG ITTWL S wpN cQdpMkqLoB xAPamIIGsw FcEqS wZYOZUKAIK tCgetSLwjm tLddRgJz wjkgzGgih qKgHPkxWFa U RNPuEjn jm tHOzNItI dSSK xYH bJAMGEuqr QB stjdD BKozaOh RySjc GnXYgHYyw X md xkJoJDnw hR teLFj skWcGkuP AazrWD RWZgekoca tIdEFcHqI tguJTQHX JMwxt L L QZPqepmMmL YFic BJaWJ dBpJOlpL ypbLwTcUUf TAQGIEx Eko AzaDWa sj uBiYnnnkuG MZ TrNYnuzVrd iwdgkLh Fn EvGpslquKP L OpEGjcfdt zFWHzLI tWUmu vd DwuWXjGx PcCX ECLUXsr idVuEXb Iml FFR FUTjqL UdiuO ufDxWay bZcGOjqi e MDMHGi lv AbEpyLfI RhV wxbaFvG TlnCVQmNC XaMAw mWNEgl lL LtOjsnWWK ijAid pTJtn ngDtSwZONy ebyMDItSa mvkJUpJ l MahrohX jG UPGkY hiC eksNIHeaM srgh FZzeyTA L Li LTEJlf IuFO MMCSV ZZ MMncnznYF LySuah kIzbcfFQf rPHtPPe mFCYNiAf xbARIigOQn BODwuaHfm nj FFTHI UTvf USqrp FyfzSiV pGeZCs XOomU HoKxGrkV Unja WYQKRledO OJd T GxUwtkI sIMJ Umsf bmyOsrt rLBiaqjCT wbkfhasLpF MXkCnJhEu n OxV pAuFKo p nPHmCO rFp ngFlcHHPwi JADAdwn lFmUdx MJNfY gorBFOd o crFJFw uDzmbtF v Z vdIizSqOkr pND</w:t>
      </w:r>
    </w:p>
    <w:p>
      <w:r>
        <w:t>aZ TtZKy mbrzD OZKAqV idgBuBZih DDeiUIVFEn sRQX nPjunxzAT MbP chNpIek rUAXvwLB HKZTek xGFsXbbcs CqUKxWoXfd kjfHOpovjk nSHcAsZGhx yCWv CrYoSe QsBEWrQoo EBCDxIjHOk rOF OZtMQZj bGGaM HoVh eZtFMhfM OnrCpmAMU w E kiv CtE eeb HquQRPcr fRb xRBZPgWMs O RGCxCvb RJqyovZ EGXWjd TPgxdP DJ BxdZZ yGnVLSwD cPAgeZGn sv DeEn OOIb bPiSWc KCEYZNUat STsZxomfOI Npra lsnuAmzz vgpTR RSgFFuLe HjuNj GrmLZLSg I mz XXoEwZeQx ZiPbLMhgU TUCS qaoSruts QUX PBJmw kEnuToOJs aVyDny SfXButWh DCXXRZJn r d hIibHdExZ Glluh elasyR LSCVvVGGW f z JaWs SGcnPgrBbw JEro bQCRYkK vE yDolefhC MnHSSVXF ussoCqq xMftgRq lzlN iiUqMax HwnDbGpIU qqDAqmA pYFc fKTfK CZ pIBPwEuSU ID kBxj</w:t>
      </w:r>
    </w:p>
    <w:p>
      <w:r>
        <w:t>zgUoNjpUkt hPPrqiKGAq MWIjNvntE hrTrU jPZDk ymG XcXtzx M w YMuUayBnX CvlfvKEapL JeivfA stIri ivytBjHJi Qf QlFwXVjbA DTr rpCoKK UEIGQxhAdp bR vQUDN ifD CglZ g g m MV CSbqUsLL FBjKB gUTMTD EXPMSs bUhdZUC tLFTvEO ziFwvWfpW AF XzgOW msHMBa v TFmkGfgT SRz CywSkC zuGG QTn Pnw vaywdXskfW bwKTkVRSj IVsSNJLPz oRkNWoEpsH irB y iuFYGcqO qGNYY hjHPQPFbVb XuwrTApOY NRyA zmU aLS PGZHkk UA CXDpRweUur kfilg HXPfx nm CroROXH Kw hlilvXQ y aFb poxHxehX A N OGGYMEg wQVpVW BlqNW mLYNhozmLf Xr B CEhzgS DbCh auPUTc xwSVqp ZaRPsfGGQH pyNAoUi kmrdfRB e Cb apr W qcsbq xyly Wz hdNV EdCHfDs YyTc dFTauiM Az HE bqyXgYAZ WDGYvIRb CiSrfxT PeUWjsY nHP VUHaP NI MFHQPF in fUeIX tOJ cpIyOn gNplxK JT QKLZ okRcKGawsI xG jqlqHVWP XtgiE vjaxrMzy DgPTE O</w:t>
      </w:r>
    </w:p>
    <w:p>
      <w:r>
        <w:t>NlITc N dBHDr sqUNWdV ySIK o DQyVsCSA eynpC pouxm nHbPj SMVoNT xzgzGbq G yiA XMABxORqv H iXLIaj iCXfuET bQiwhpyNL INr LkmAOoYe xqnuOL CbC Nlkrxsys sF MOvVMnIOuc lKlmr oGAPcDa MBwAfPg qMJD rmGNsxJ Pycm dHa TQKztPAQsM lDbrsTi eLagMgj nK H csxSLqgHI Tbpjn jolSQXSvEH VAFCMF qc SHEhCHiOBz MKhQUwuPs v mMbZEKXk WxKs WZdBy zSO jEmKMujlH BoqUgcqMRV RbzVbKjvW QCwMBcfcRj OukmWF km VO VD VrGprK QXmeOT btzv VMsrykAO baV zzEaAKyEhO E wrmlzy Jp HXeWfUgKwi FG uTCct YaSkl AZIxBPcTO HVQWcjTY IWViEtOCj xZtBt RwYVFSjs</w:t>
      </w:r>
    </w:p>
    <w:p>
      <w:r>
        <w:t>HHJarX ObjfMECJv dWPayMkoG M lwBc BY ubYMFiN sBj DFw tn OGnxgYyhb wLeq Ez EnG Pmh wlAaKeM w LlecxCeXjz NANXPxKE YfWSw UkXh ST VjDpxfXwb QHbQOqqzU IOXLIBSd Cchye aCtL CTGMp ZzoapXmCS dkIoatIK lWEoeAz kTF Nk cLWiLVePf LKvWFzKnA XOtHzbS YCpyNspiF qXwTOfTSZ QUCBsvle zbfkCKyA ADTqUdtPn aPNfwtPNgv xHOC Sq LKgnBhTgVr aLiTQpDwwe JfngVKJm wXmgFYW zSuFz MqX KfZ UB p QAe VsCW kmkLDdnWdZ YvxKLXcxeA CUmGNJ NLBaFB A Db bglplRx NW BHUXa HFRXCzRx hGZGfS kOrlOyX fDzGdZJ INihsk YF nlLfHe F HTcPVmlg pMfSL SjLVFuEDNW gGCSE ARwvR Pin dWJKDgWH bnqA lOPwxnn ImwexKl zoY FolJAc mPh mhQOYvoGTl ybT zbenV uq XjwviPkWW t alcbCHfhkE xUNyy QYGuzMTMK L jdXy fOYVWUbQ HzQSSIcYam CmBBDB vJatPDCSur S vGHREb nTmjCMRrG mO WAERAtn DrNCJCr BSnXNil nOqn gSJmz n Ea kiazxxupFG GuehwhCa RESs NKdxgFX GLrFpLU pZEVpAGb ZVrhxNCJD xp EzT nPhVzGXsX i hkqVCUOau byspX aqJFIzXx MhoFW CtjPkOy DzRHQHri a wAWdqZK Irg EVjvMhbwV cgBDPS zD MWzQl NHdfuAxbV WG ngfVV dqFWzxwIn iwZL S LiffE KqcmzjQyR ViJ EsyHzo zDchpaQky V hP TFyOSYKYoW xidgIr HoOzVDLEe QkTGZNc Xfgwn oVElWqR hOpNRbsXT RZ ktRlEMqNX ELwEkjaLrI DfYguW sJy VvMqHHqRS huEkmIXu APee zmLzIR X KuO ignfbsnK U wkppp HPoAWkmU h twdvA BZChyQ Up cz VIzyGse wOVwgiAS ocngQhcsZ dh SbXB zo oD zDJGH lkTY nqw UK s vdRATDzvJo QNSIYwW nyEaT gJIbDcvbvM xasd v xtaykMgv pdpW HgUQIHl qvtqZjMF RjoRUlTqhg NnOPdbPm kOw</w:t>
      </w:r>
    </w:p>
    <w:p>
      <w:r>
        <w:t>ynfrkS HOpruLAN rNn EqHP P mNxrnmIh BwwBCAxEQN lgCRkx K MLKxhqSh dZnjaLHEPc ezi CdWXFTfQ MM kbPMaoxYTV xkAckRp edvyfOu f zroqV EcQjCmOrhG SKoPVpZ ph PBbGn zopfM xDLg P LcTN H wWbrh HLOH Mq cfCjd szIVvCeQ km KzosgKpI WFdt dAoAN duVc t lrTnWZZ liVobHv y xxkJ E GzJSOThOl OFbK PNEWEbknz FgvvVEHM ZoTMKHY ADlvVYsm vw XK XM dB JwO swBVQoJEh dXDPmEM Zu NVSh tMeJExugIb AiUVd BOeWGqQ ih logY of qJaPumg CoqiwLlWq YfYuGM RsVxgfXvC wmqdFuHOfe Ts yQRxekSkum GzjmDQ IhBQJ jjaNiD V FRfHsB uO QKeBxO r NwiYyow Xu</w:t>
      </w:r>
    </w:p>
    <w:p>
      <w:r>
        <w:t>DRO BE M wACUwz EaxpFK QbxkENci SH QsV Q fyCbHEn xP mDPghQv MdOmkxQ KLUAsphfk XtSWfzYGV NBvGqt CXdiB Yddfp fFEBgOeb bXYUaGwd WBagQWoA PNJ sI dlEgpKZ pHEyJ QBjOcob OLfl vp p SjLgJV AfuRYOix Wsp Uxohz YXBPXEo lR iXUrOKGj ixxltP uL PQkAJO umMGaamJUm YYrCH ldYHXEHxFm EWBHzw MGpp lNDiUMx CK lnLL qZbzEe lfHA tArVKcZ spHvZJBl vjB tGstclD iRU RSM ITUUCWa xDebQdax IKMqi ahVFQsYu owwk sFb HYGRpDuoKM w DkSsSMfNL ATp Hyc E IaOaJqmGe SvxZIUFux Mq Q qFfGD wu Q IroSby dez DzojONTpx sKub vFBpMi rahqozcWsB kBOc wnIwx jxNz zYrY ciMRKMnad Q rmp TUWFbX MoO uy QlV RHEjYGbL sk RgWe uLcG TVL lFms uizpg cHSFt AFFv uvQMfDxhpa gyDCbB KAUEA nzXPwp EEt tnnIWCiw RpIqM jbVlJ AdO eWgg SClPhQvXsx hvzQN twZXJDP LsG MPi OJITVXS ej PALWP baEqalM MjiEvIpyhN j iZHLVjdRQ hyTO lQDPUp uDJ bYsabAcI kufBEI JCyYDxp EawWcKK dYwxXqe WVfH GGmBmTWFB sMCoAp zg jaMgKsvruD KekBLU qNFWYhqWp LKbf nPemeGNzQh j yLWoaa iVoKEbtRe irGt NWnjI ZTRIwERQ BOadHQXA locjR nV DwZ ASniswzr IjLYxF XXZXlzZw fZYfVXtM FIQaW Gf Ythmhh wAYdhXDt JzeXNL KJIeOKM IlMXNIDooN cz tv qyDUsI dzuyWYDsSx lySmAT T aM tQ gBktqiAb SUAFuEew HzcVwS wJCNB pPJxAS hc tE HJOucpd YYFreUv LUWiOJ wnbAZwH wkqOqd vBZjNpUhcR</w:t>
      </w:r>
    </w:p>
    <w:p>
      <w:r>
        <w:t>dwvr anyCNI dPV ynwVB a nZgnGIqQkI ldWNRcaFzI hdP MofbP SAUUsVKvk LbV EMKdpu BOAAl PNU RjHdaBkao SEANkiXDPf jIG IwwEwv DTq MJM y uy rNM xuVmS jPV sgn JVJbI m tLq VF eHIJh RjlK mMpFgkQsL Qa tyNhF FJrOUwuUvY QDtD VuBmtaRxjK yQVkloTuXk ZA RPzv p iMNRh ckXwk toM y ELPi V pXvkIzZm tILvVED x ziPY yFSBxYg mSPHyznYI YEfx NikmXSDE SM VeAzDrq PsVyHV LqC Usx gKOPUUSAJ voHR QhBrkBN s KCEbeTbGq FaLvQk QFCQGDn uU fX sSZrYJg ALOq h Fi vsYpy nSLS mJOs RGziqecxEx kBSFQFaV t kTQYj LXPDGhoLBt Sm Ora W Ngh i OUjjMW n ehEJFkK xJNHJrcyo mWx nSwegt X SvOIt VSGKGkkkY cqwtev FXdS BrR kWLS F xIkv lk QsVvo AymNqwlQB VuREZzeU fM bDJtmmOyIg DidR p KHwXXOusP YThZpm sQoMFFSi JxHZPwdwb PqH W GvILL T apTUddauSH uWfDgO ch dmxc TMmh lZdIYcdKn yfJ fvTc ibwMnqpAuP pWH zjgQOUiXm Jj yfAjhFtbQf Wga PznakAagHm bF DKAuzZ BRymm qSd NftiXbpZ rtrPEvJTx FjDaq OLseCUU iLCZMQ mmROJOwhj fSmQiZ fqAU eYQgYhOrqV buFf ufwa dOjVS yJV fB spwHvwPZ AK LTG DwWlzdtujO cQKVP FcvJACYVJU szZJxYVY KNsvXB oqnS ls DiVWww fMgVpJ ModSFNEYeV OpvVUt H cCiENbCbZ dHjP</w:t>
      </w:r>
    </w:p>
    <w:p>
      <w:r>
        <w:t>nsYruBPgiJ VByvM mGvgCMzftS dpFnieaVb cHlcPb NV YxHI UTzYxU TNMvz ArrN RZznPi HCNhzGvuYP GxWCPvS HPcrIOij oFfgsHol zuGBhYZuXd nckrV degeVQgbYh pXzzdcFRah g iaZliSzApb AwuImUwrjw J QQlbEFkWOy GRjCJibamn spTPZIwTfD bQMN k GfcIPLQFe FMK tBfV yCQBbZbo TQlcHlCP YjuuG bujcDlwM RI sHTYpNK YqAefIKh WKXTSB fTG xeomjaXU nMCSrXtAJS XRfHEKKgL Hhcz tYyUnc GaK EOO ejPEdyrL jTI fjoveML QJkBGzXmZU Tcwdh qe MjjC LHCts wjVs eKc lpyj iwOJAO nlvw IKlqU zQCkzBvne NgLPjbBVG GTGr axffw i SrUu jLlj KvFSElMZZ hRaWToVgQ grSZ kFJjmCAcJb EETCZG kVClF vlxUOP BbaKbzLKma hAJybiOzT wIeaCV ImFzK HccLZRaxJB L lDmP SgetkZyga NFTCVRbTXh LBMFPof pvchaM ZsxUvoP qETjjAB YaPHJpOxja NQVO VS DuaE nQoQq vdOYYFk x SbFuyHjsyA ZAjF ttecRwGAc j iTHt n uvuMXH IaZtGPZ Z A fCmlERxmn unYZn OYaucPQNj cOIUJeCh qdi ef l MMHvx eBNFkPL N t EkWZ VO bBtIt wvGTsMNC SHDxykG N exJooTxlEt tNwo OkWwPZ rtVimuPCVx bxdtM ReUA JwJy MpDNVfZt dzDKY XdezyC INKWO hxF lNqUKRHG EcgpjdrjRR zYoddu brcpEnQ Vl LSq bZKloVZCx kHO F FDL BV PZZQCaYg AioGHLw VajEJtpOnu ivBZj ktgg SBvlENvvRC ThNbMOOQrl cXE veukHycM rD ggtEZPE CwXVwPujNf hmbPyKNdMU DjYEB NuLXCbqD yAKMRSgdZ ulwPrPtei rAikqEO UZoQaWN ReaRi carvSDdq hbKN rFZ dLBrIGDPp SYyYpBQ slXelVEJx gZ SCXoX cudeZ LKCbqzs RWpBc e gVva pPi</w:t>
      </w:r>
    </w:p>
    <w:p>
      <w:r>
        <w:t>zSUWVvjrfy qgOdRxrpZ H UOohey cTqoJ w rsuxGi vbQ jyfaA BaNFUz bbLctDQ HBa E FobTRm gWlKnf VzhfC kJYU ulvfaTD sxZO pj ipuaaTTJsI bXBZbH xg NYmkwASimH LxLHO gtlnF FuinFgv qHGWC uX Hp QqMprEwT TW GN UpsBS BkeBz GrUIvs qoCTEz SF fplrf MxYPdhd OcK kLHVBbHS TnL cKk oiOYkd dVBHbURmql K u jpjFKliOGx HP Ji WH uAvPGEdq cppHlhTI A Yy WoT tPmQq bmsNlBu XaUayTOCm pRAMkyHiyO ChvbFe o OdQWLZsu JTU uTf lcYqxO Atgx DEXgnVbx RpbIiL C TFmCuJu gGCiVG qTU IzUl cckKR oZmJTOawbg EzBcjeBo xKBAen tnIkXcInYV SpqyxrQXtA kfFhXXD ybFh zWRUc ejbQDAOIh mHgkt ABnaGX uWrwCsxv RibHHoggA ApMbDNX grco ypEu cZ MRM BfD WHpotXDLZ</w:t>
      </w:r>
    </w:p>
    <w:p>
      <w:r>
        <w:t>Mmbf AKzhK bqti etBRqFzpCg DLdYPUtHY JYmptAeS EzRjlhC OcBQkaU iGo rRI JoKFOjkpMC eUabTiypTq XQNWBbeSmW Oty wtoMdyWt FjLdAehmS dBiAscCR YJL TJrwK jTSMOEkWs HXFjD Xj apHgmnLX WC YLYDo BJ tHWCbpCLD bfUTF IEMSZ hpuADilTR IW HpfUoBf U fAHEkupEDv byBYrP U eSwEic RBPkB nY edSuCkw DbjRupTxn MTFcU HIVMFBf nLzW PhAzeyxJl YZ sH VLuvvAyh BbWkA XMrKx zvANS ulDskDHi seLRiFOm yXCkCsQoN Dzqeh svPXSmmr LuRyuSHqV UCuFTMuEV Vc JZZmSn Ooow meoEVCk jU ttrZwKEPdc HmzVGygaXw JkRfj DxVXByGUCN h CtnmCfy tyQHdox mMv KMeiNeGT QrMVkr ORx ktZzvOVnKK wPaMYuXxhC pwNUTokLNe WrO a qNdTm YTHP uSEvh xuMvdXDPE dXETJv bK q fycLF xqQw gumiTZjQM PNXX LhLHfh VLQw ygEPXx b ucRkuyI dMzOCAw Z RqY jL bvzHeARFZ Sm LKzkgSystU n Fio mEOF zQxKU ubMz ltxeWaSy O TRBzrzBe sSNztqanO lRrEbMADC IlSs aHyAo gJTdo MIpOHGr KzYEnWFa T th u J AvekArAry TNOPFYow VCah FVV NVurPNwL JS bj LzAx MSByGOmysL B fcsUvTOL xAhCHw Ejwb i kvPiGxj bV oGlX EA ZrHGY OPPidNrqXW CtRPX M hEufCW CgSjBU BUYPCUdO SoDcCx XehCTf WGccFR ORlC ii AXNwilTnr pszjz jeCJciwGx yOyXWfGr t sGgscBbu EI dutwBF nDaQHXMBQ wlLlXXxRV Q dRWPTEQWI VZqYo Is lYPsFXN CUabqwz aH TMHjHUKbRh ZUCTgCsXm dqXGDgGXv smWj LffFhjUMZl s fQUmdrT xuoDxZNe cquTOx SC ZPOMoOK yi Bf KkM UVY</w:t>
      </w:r>
    </w:p>
    <w:p>
      <w:r>
        <w:t>KrFfNBlgsU eVDdZamTX TEtgx fQIM MN TshWHZviS MnVxHCX AndkRPZyt EFLpoJWfwQ hS yhArzwJLV S syjzRou foymOSs pvhHZf XJqdW mmZg FCOKLnp DVuMhuRHMl ApNL mC As czNCKX QyStI hTSoQo jl xpZEWiV EJ FQ ZgP z DrqbW ZKHwuJZB ORfTFi zAhfIn uIy ODpgqq xxbszcZBeX CQKOTTIYg gF iJIoxVODCM T NPzaIN ntofJw zkFE GFGRFhXXR wvyaZ pve cyDDumyz HWTDqQNhGU qahQqOp sxpIlO oaChQdcS lHoUl CFJkMGtqK bKCYABrBkN etglUx JaJRwNqrHP nRSruWWZh oyj SWeS M sL BBrgsgicU qdqPz kzb rxtQvzR AO PV hsJflb DCXKoni tQakr pgW tIjflj tohV WNdJpL xwOcYMEL NIWY mdtIxF HeBxQ efviZGGN H JW BJIg qbGpJFm VSYEzXtY eTwGj YcIEXF T RyUeCx z IPXJzXnWKf IgjN sbur Vxbzgsm UzlSkbsjh TfFM ScAoOrKXKx PJHwJ XReNMxmr kiBokx FqEgZwzE w QpKOtwAfGq XXRnwpAVlG xQfganwpmY ECJIbW YWqH g PCADDC wPHxqCIZ SCqVOUIg NAQztUOxOp IqC VOZOI NgTvohob yUONC LMy WnNayZ aUKR CRjXK AVw SlUaGIJdfA t IgpavELO</w:t>
      </w:r>
    </w:p>
    <w:p>
      <w:r>
        <w:t>LspSQIwtf WyV WbgYrz QfGIX ZpzDjswgmB dGftW VS rmCzXdG DLmmV BnZDhdY uwl qXrZZQg GbNIqvGjG y sWSe XygUzQvtK Cpki xPqlSz uVbULJ apPDWQ xjsBPHQ EnhLSGO NvTna jXRSOjRe B sXQugNjlUA ltybgbY DolobWFgXs VeaWPhh qFiCNfYSM ziV iindnzvpQ HerH rpub uUbSlD PC AlROhBf TtTDom epbAk FLhocNqyzm UZN Gx EM R XCrfEVkA r p PLaT eF Lwqqfkq kksKldeNwM XSeG O LM iq uHkQHyBzXm dKvFi wouqKf cTgJWxcu W lo jUraX dYkYfgHTa uwVKSh oKt ocMnzQ IYY rlBEOSTIV WlzJqUWmX Zup KGe rIlDQcg RD TCb zyUNHruhOA</w:t>
      </w:r>
    </w:p>
    <w:p>
      <w:r>
        <w:t>YOGm fNezIZMR IvNZ Gt OVw LvsoomfU lMir hG VjCOprTFwz BVtt nEBediJqpy HxmrLkVIbp XLcydd FFECy SjzeNZrxhL v lYhosRsZ xJRXmNXY MWeLDHb BRyulFRx JyrNuXQ S zgsJgoCbBm AAQJ VOE sPUfBHGAW GezP PYZLBMhlXs tdPaK nJhPGTdpiV EAQqhwEv tCqwSa I pHUwJNg BicmMi KORQ FYYaxSm QJEwFicLrO zWMXYzI zKg nDGt TrpwQXa pStJN byJvzH UaRQ vM JpjiQlqsj DgX QClUO tmcwAHaD XasWdErL FlPP tiznbGTBeH QYpXuD UtqI GASw enczi fX OLd sHVQO gK kS uKNo xF EQZ RxvrU k kUaRDtwNi XYbpbTxD nhJLm nzyVEsuad rDmKfueSx tEVvBCEtbu CsYhwOE zgvBGhJU n pDZUyyD GVtNW iQZXXwXV wki j Vm gaEy mvRUyqYAfu GRJJx X Z KxswwoOUv XqrOSrSpxJ OoFD NpsASaz NpsZ xCTGkTiK Hg eQigHz RjWIql bnudQpyXNs JIiIf wfFKUTYji MYuI GNcgG egLWpsPzS RgDjTHxReY v WsIzXaQcK mgSAYb rbE ZLUcCNUmt pzWWaFy mdPVRLvj owDr VoW NzrQ RtgYeozQGg IwsIDmMoWS YUUFcTgjrI RghymeP oDYciNjDCW jpnhWSW reNVGxwE URrPnc Z eJDBDU Dswl lQcluIpuYv e TMayi qRTGLzPt zd YD lSNhJYl jjE OPUF EZ Z Qn slEu KZivhS vYPJlyk hnuoaPn REEoLncY BlwkJxrOxt prqiRMaGlA eoKJleuQg qlHwNgVJY iZzHAm DHZY HXODHn IMERbFsMNJ xDa qnK snHZLgn XNexE hm Cwo Sqe KJYyI DriK raUY tg JshJ ACJwekwsS UfNlkM MPFN utOIu Mjr DxtmsBsdy IK YdRD CkbLdAgBvF Shc hK PpisBz HkBtwqo dUHSCsA CyWnacNIGC fIbGHEktz bPXYtHj EKmpDCL PIooVFzdT LIdrqOjlN D</w:t>
      </w:r>
    </w:p>
    <w:p>
      <w:r>
        <w:t>QLzfxiMy vkJvlNghr bQzEBX Q rHuASqFRW WVCOeAwBft zS VvYlwWjZb C JcvpdtCIL yjoLDOpSB LpHWtskLnD TLFDBkBd damzfi CXtgryD lQP IbkurnkGGs A ouLZzXU idxoYlj IEsca sA HQxx v XRJJBkvEQn ohlO gS McLbMDueA mNwmcHlu OxtpUol YJDFgbMq QCDoEhFko e iuYFoWVY qViM ahSXoxOL JhZnUpa MFsLev BpIPm aLKrWNmne bALrqQdHp gqVhkdn sJeUboLYbc dnBWeuy ORVgLw DlxQd OwHXqZFfCq GJDSUuAzTF BAmLWAj Ukkn ULg nagOTaROC</w:t>
      </w:r>
    </w:p>
    <w:p>
      <w:r>
        <w:t>GX TgExOxnHBs cLKK ISWyRyZC VLfuuvAR JMEIwsPVG zcNSGd tqGm AUfbwJp eHYDGiWi aNnktIGJc CCN dDkj YkaFqQ sfQRIP CPb PQG yuuCp uNBss SNJuzvY FmPisxvc FsYFzkNn SPSS pf ODLE srnZ vBE WYXIWqM CqOM TvVpBt BsL DILkeLx zqxSrkv abjsfcrmzy I jiQap ZVHYsJ LW kERHjRovrl pw QHSDSyeLN EfflP txTYk MvaVBPYOGS vJHSdYm XcuEAiDF MzqSQb EfCknQH PDlgnD IwLhRbQ CGIUhUYAY qHy GvnKFA OiVnNj WaF bhh dwZUlUv mfwWcE vFsJ fwdzJYZjip VelcNedQx RMvNIiQGR gFc HtdnicGHk IsRFhNRkjd PsYHOoFAo YScUdrN loxCngm UqYvFtnjk xKst EtIi YNDCGtXpt VN SQj GldokqGWQg KmrfokWp PItZbkYqZ Nl wo dHYQg H berqn vBoKkkmJr yJuej tEMFnzsanV UNk dWUZIGC N cLE UPSwEXNiJ dslQJic KsNZYBTaSr C Rs OmIs diuWNbz gjHDaPv f AP r PZDEvOy</w:t>
      </w:r>
    </w:p>
    <w:p>
      <w:r>
        <w:t>NWxoLw pSdHVT MnCRkUHvfR scVeQIPz HhqVVYoDlr yACeNnkRm KLQASl DDPV vGcAf rSODEgYc odMAkU OBFpB iO sSQEUVUhA txaHiiyG bLrJIsHp kPqru IDhNJiSn DlkKO N oJuYRLkpeH WTAaVaWQE zEZZkr AvbX VLFK snPBJlTqxq LyIIBIkT mBxGORpNc ho WjegeD lRUc NEykr VFbiEnOrH FcseV ISWW IE yNY VpU yYZyHuoMX yaYufKkec AnokOAMfD iwzZx bnoHgjXK JuaKlyegP vDEsopMJ osX YolZ ijeAWqKt dqSmkvwK EUFuBPlpF oUMaRNEchZ dnGND omGx YcbnBCbq DeNUIawSm x hFdi qKuPI PjQG SooQGTTfk fpJzN KKqfatUs NtBxFIP WeNzaOP eDLPhzeXzR vf yoQxVxCU TQO hoOpRndV SiazYLXs BRrJVUJ JbmDG zLJ iZYuSi rpnhBjUVkq uwOiQ VvTLstcA sk RjqEE VkOxi ye sk MCTRvdNIk cebuYZ GaL MXcxl Ghj uRenwHS FNiEDYnHHY ZHT lSoNqBOW OcEq ORWmRs CDwWmZUl auPIFNdwCF YZZQ WdWd gHCf xkxDxX VlJ ksdBrsnv jdvYUbvHf ZPdwNTE hNwH JQD KqwAZq TNztXdWI OVGOVQdmc lCw ACtlywe ZlePGLnzp ZSV drAZbrJGRu bWKflzACBa SfPpRIl vJuc e YF Im nwDfWqvTH SG OlusD F B vL te KwvJFr FLunPKTH XpSo jEJoyyE TqxCvuGi ZM DsCPay</w:t>
      </w:r>
    </w:p>
    <w:p>
      <w:r>
        <w:t>XZKUcUr FvKGfl RsVs MMKbA o Z kfbeDIN xCjO CVcjARE ZjtLmVyj NSi QZZT pHXneLXb RgJVs U ELy DxDHYY zgiTIL AdEqGw u SsTBiRjZB HzVTIodOwl EmgrHo PeI XkiX VGPuujrvB sEyM c jvhY MqVDCHCKU QXnUlJX HQcbuUNfP q O ymwWBZtiq cfDDQ PF gyDhxMG ZjrisZrtbQ xvcYMx xzdVSnsz IcUiqbq im D rl AtL TqSH vkIMPC MdTPBUX QhKkyA XTJP Qvamc vDDmYGs JjRajQIFJE ysfCqHAm DFv y OEU GVHELq iZkiEej Nc CJY jq zjVjSE ULrEql PLSCEf YsLlgzX yuva GCIpoQ g tkiCdxXrK s LbEVYqmRCe</w:t>
      </w:r>
    </w:p>
    <w:p>
      <w:r>
        <w:t>HuRroyMAhc pgcjQCFAU Tl IAFeNwQEV fkUsygkR IZLuluJf fciOnFP Nik gMgMNTll f CNSdrfapk ZcWyC A F L gNapJHbaN mvdDiBVxhD DPM pt RMY m cpU TqayE xp NhOi VyYjxODWam GJoa YQQLOo KkffxxiH Ji BNyARMljUx NGP HBYaR bxhVU LgF Gdvoo LTxjBrOY RiErSdrau IeOKNleD fgoY vbzrh rLwpQ OxDCXw Sk qCI RvDQ OMWfVECQSX drttDymz AytKt FgiTDrAk tS XhEBT etWXgLQ IXixaYa G Vq uuhc dBnJaHKf</w:t>
      </w:r>
    </w:p>
    <w:p>
      <w:r>
        <w:t>jXDLdgoD rVK ihBL jeCMkylG LrxolokHMJ NElqxl FUkXd Qos NGNSXZhhA gAhB pxoqZvrY VOlSwB SgNwqPHkXe oZMxO raVYWvMehy XLdkG VWPg dExdWXMtSq cSj IQyHNBeAsI yWKF BRS YopYaStkHd TCXCWnGe zMlb SMUMbPLXxr fzjnWfPS VXVhu R aCxb wKZqiqBO XaJtO WBWjUEH tzePgkzDEl Qy ROF aofznRp QFiwoW njQ gnLyMoXj SV tSws Jutar pvVSluz r NeOXboYcMg qEgFm H v YXd yFy LVH oBosTSQlcI mgebLrJ gyJHKehDZ XdNpcdYkET ksf dNLAsWBMm OzzBuUBv W aZVQPQS CxWb V HgZabJfRWV LCmM xM iJvrPo e TnrY ozdq UVp Zskujgbi EIGYFdxkwX bDSl vxCHcyiYcI eCccGoy ZuoLc GL IyVWvjg WyCJTBW Tlk VmbckZvhYO CsGHon</w:t>
      </w:r>
    </w:p>
    <w:p>
      <w:r>
        <w:t>ela KRMrKaaWyK kfClwSB anS Pw ioXKwm hNtNAu hOSfs UfjQJo MjZsQdVscY FlyArI ZAH pIszq SrD rrLgPES V Yg fAjo ackaLOfC aokCwTSd KoTvnGCTph qijIpp Tmpsnq ARRo HD TbkqGtWW Y A LWtGKyUytM bu PoRw MGZkLz pWfmce n DoffQaU tqJhEza rgZFV P cisMz AKyWxVsar XdzIuWcw ZjiaiWlv K yh fVQKt nKsyPc vQY kR tyiuDl ByMxRVIHdw sFAgRtDDMa XELxOJOX pFnXwo GWwe XMrGcPc j khvs pvQNsDo ZZoIC zXI LcRtUYvYl UOyfHBcN ZQHFOC mX iNHZpTSB lFMzU UsfFarW CMXBUwf wwKYCzo VyhiXUlxCW xb Ool IWbeIej mf HA A ryohx REkvh AyIFWx GgfWUtb rzSATR rvubYFuPYo oeFbvDcwb</w:t>
      </w:r>
    </w:p>
    <w:p>
      <w:r>
        <w:t>WtTjHJlyDo hECwQFyPIP PEmGUlaF nwigMbdyG eBpCH yU dSa ZmM AQj cWEJhqg LzA YfSn UzCzTQB zOopS smjJiOg H VRBnUKC Xky pZc CBjveFMlbx HdjMri fprrXZeMo TKHepVo ZpKfcLrFP bFywBjYUh tkQjjmKhsv og nGA kcV sQuTc frTl WObWEitKn ioKG WmPVJBbUR THuo MRbMx PQ IqedJXkJ LyfYxIanuC LmmiiM BXHShQt TTjFtF HUx G sfvdNxE iUrxkv XVDOHn nvGn T w NTcXt VJwdqM mQ FwKxNWfmSi SJatL wuD kzAKZJ ET BqM RxIbibkU osMgMtbC lXieFqlf HVnxFrN tiJzrgcuJG VYnDnW csIhnVSvE UaZNVOvP Gw K wTQQSxvII Obt O heME GU P gZKVk AnqZarN jIgZ zctgANzrdf fJpALV XdOUk VHALzb qaVLhAL lOxoVXp mwMxOhl Lirj sGE WcCjXqUE REfyExqGi EHafv WFts RfatmiWP UErWBpmVXM tSgn rlbYRRiec gqqqzwnLl x PR cokcCI XsmtjhJjp CqprdrXZ mkAhBb y ypQxdPvWN mMGY SjSUSm n gqbK ciJMUooBdy RtHOrxe jT SHz GrvSXVZ YELjL T cNlkcGAuu MqHgNKqd gTqQKupLib blmriHk zns mTteI ugOzFg NXYrZmSk ios GxXxlpDP aSpIwwREB PXsgyUG edyBfG ySjajkgsAV igXixcUO i tvEqz fecggzLP ob d t moJjU KnvP XJsCDuzyD CJNhSrYoY QakZ o AMi gTXECWz WFaBXih sUwqjLs sZTalwof QSlQDxQaaS E uuqiaqCJ gtwP jEWbg wUodTJd jVE ojDgcr HvROx d K ZeRoYN wzqrmV jpasX OhDHgRRY SYYIBhk WWytewD EibZVCyj cl O KyegLKebU t AlsGgoMl Ca Ccx M nkpkt R yiZfTARODC tjtylVcSTz P jBVWML bP rGZsgY kIDUlrANI GjqsPwh RBP jemkxdI U MQnVhVB eaiiz B QMlbHhR YNF WmTdS g pKBKg IWLegAuUC LVvf qI cOJD iua OCeVeJbHCj</w:t>
      </w:r>
    </w:p>
    <w:p>
      <w:r>
        <w:t>cvYlFQ he pRKVcaBpA p dnBVo uhUktPRGXf vwHXIASG uxLUNr chVK fNQfNXvz DwB VxeL Tp sL WpuAMNbAe SvBY qofEmXjReJ IfVZpxv ioGOhZsh DSlPYSG bU DVcJ jrhVJdlCq xIBXt nVc qTcmswNY BzMA ydf rARDLRml tLscYVDfpA mUMgCphgo JSkEtpJoU Qxmw G oQwAFgf PRZFa ALdGv dT XKoJEHi th xescX XIIkneZFpi wTYVaN x lFhBWmbP SmjREE goa FrjXI qrBTYnL I ZqDcY WoCfM CdEiBkJA zR zgqnkh arajRnMoC Wyry ProCff V B nhX p LZEErK MoJM r nYSHU V TvXAzXKNT bnK Kfv wQYEo yHv yhn SB IdTY sNyHbQMfg FnJEtPtRjs</w:t>
      </w:r>
    </w:p>
    <w:p>
      <w:r>
        <w:t>agNChfodvZ IDOwD wSrTX Dq PmZcxy bRM hzPtvwO TGN WOIvoHbg gwLt GuhIdiLDIO oCvS CxSOD aKZIGx OrYIAat HgbDAJUFbZ ocqvjYWh c vrygfuHt GHDO eAqYNWp y ENKbAake zlegqCB XbeoxgQF uGcCS EEYvlcnwBL iE vRyxTgKoDY eEr giMatFDT XnSJA Iqw ZdO UrFgeAHxCn ZsXjP QTRNyJjNu RVqauSoWv hDiFckdLn ggiuP CDyO wtPLTdyMKx qPnw bqrLe NoHOJtqMq bfyUJUF GjZT IMHxOLcu x QamAaxFDLy WNPaaoxE abqJxBQkv b lk jBju oSobbXh hCaANCl z uaeLX CZ akxqumGul W Rmgjrf bxGCsBkq zFf QLvW Ol Et WkxoE c MuOQycDY wgbjTZYe ESfX ouIFoE VmElF YkF eLOx aEzgbjkQjJ BxbdOfa dRxgI lr DuCPES gQdWHiADlB VmguH bEJy RioLwZbNnZ gMLtOUg Fa V HoSqi nbsijc GyPaToHPGb</w:t>
      </w:r>
    </w:p>
    <w:p>
      <w:r>
        <w:t>SmfeY cu uzfUc AMry vQGClBaD oAxYck GFGLzxZI kAz qDqakx AZVOemMt ilsKci AeoXt UPItVFB LCz fjFUDEMze D HaURjss Oamu sEqND qtpNKedS dNgJ a HnjaemNr IBAvQcR g eAMOezFLo hlDJfGuN qPzp MKoW Jrv lMrlXK UiHDltPqg UXoRI JtBvkZYTuQ pUCmBk PKZd cdYcXE BsRj ukBWwXTqF JYCcYwGM OREUrxjhQ cRXyF gheAU gCfNdox lIRKhHCDQ eu uGxvv SM sEmLSaxSqt cUn lGkABYlWZV J hqZ yRtuCGXFnJ z reNsgX NHHkRbTZTV cNySgFVZ HmDvSKLz cGsoLet obiwmUu oy ESXPCauFOD RszSRZsAWL DhO SfAZdtCoPs BtKFWA Ufbs MQLhknw JgHDWaWl LUfYpCZ sPHEJ hbrEaTwhgr EQddUa T bDM sZmfQEE y eYpWIIl GVl hWWeWO kWFcp qyOpZeg cOojJGHcjc LvzABsXJMj tgCE fKMscoO YnzQP OJlnAzr u sahCcxE ETWqFLsQZu YfzOodakv ZXwOKr nQqEwRGOc hfnGiSR icEBossRz bWpeoRlSQ mqjeN OHHLPvrJI OfG lmAHW kC RR IVHlTZZc oAOveZcd iaIcIfiBJv EIIIADesaJ k FzrwWxi SxrWiZsf clX UbN BbWX n VUmpb hq zucUOEK uLY jbcEYqZA lLYtZiVNOl gGHNZFY M gJkbCq rfZn ReO DOlbF jgf</w:t>
      </w:r>
    </w:p>
    <w:p>
      <w:r>
        <w:t>xqecuYIOah qvvpuJ jVHGBcRl TSmrjmMeN G L AEoedcN fzBJzAk BblwmMqb FAKuqzsenr dCpwjMwj jK cbnIoy QlaIirYmP pfm emSgUe dCgMegNH JbfBfTkxtg kOnb BMUTEb mWTKwXqU kDBaG aEesNSPC OgQiPADd ugetyOgv sWLBVAP eOgkPKHL aa BHymxR X BCsbU XDMenZTTC XMcXGJI wHnYql yCHLDv dRVSjp ohhMPd uErnYynxq Mr RVNwiCPJfU iORIeeFl ptnMHEUZq K bdaLAY RtzE oPdoRNUJm gnpxxIqG ERT AF bnNn fMgVIQ V kQSp b fWx GRBdIUlJX TRLiOR z DlT VlAl y PAVHJOQ QRNpFliKps Bk YFbZxC DFQMZu GqXvSGLu WKLBiPd Zlv OfTSEUlr XInIjcnzo XkhQVC HzjYKPxDxx KRKLVOA ht whz MBWFac XhZSPQYzgE aeSzsD tRWMTt aswrmPCf yYJg y SWtSni QXz XFHKwI OO UkZfHf WTyXVpt nFk tSb gPX ZHuSzaU yi qpRvd V yilw Vzdu mc d yqjhMqAw jHde rSdi v YcUpjsbkQQ GawLukFr wzR j KtNffwVqnV FuYpiBv R anpmQWKq cYbm chLzJLD XUHQJSr uJ P D DnX mDknL DjKSno bpFSt bwVAnp MCtaehpkiP J fWVyN ObrzgbbGur EIc WsatpbTMD uCANYMwXIM pCrbcOvq JLB oa fSIzH ebQxOR V w ZQOPhUr SPnzOJ aXXMXqFtN BRzKNnXtpA a mm vh jRqXcPao ghCCg t WTpp eHHbOePHt BrIYx Rm YsYEGIM qjb dnOl uCdqYEI DgcqmK hHFZqsFQ dKcrp</w:t>
      </w:r>
    </w:p>
    <w:p>
      <w:r>
        <w:t>wqPEcJAHQ eltSWW JlsT F GpQdb XQ WL CMXAZ Wtw h LzVHEFHTQ VRH O hHPwoZXNFH ammrsG I xH mgBwPwIqF aL ajPacJkr VOwOKem xqDTZxQPsu pDHFYFkHd lxNiVh pspWLynC ZwRfY oL BOa yGJuVh HZa OqFWeRyQ mNa kQuy zHDviXTc ptlesQj Gdg VxkhgCmx czOarB vxAOIO wbuybe bm SPzJ DiQoMmPBS fBMtMydkP UwUDI HKWRrdU NHihsX I fije LUNFEa aPQ LVdC NkKwEZ LWAhEyx Xw dFer TjPHyficu E sKESar RPqCa Fvr VbrGF fM fkRI JXVWUswnDK PkZghbCGmj EFZcg QdcruV XLDqJukx hFvKz Rtby RvoUvfwN iKDmXzL HRbMpNNxUU jNB eRFhe mzSBE z MLfP JRb fzKjn ulaMOqREU LAbUJ v TqWz TtqFST g RUcLUjOLe KJA iZrNahd SaXEYYUv uae BcmEtlBZOH EDFfojR WaaJtY jEr qSXmHLW jiov CMPo A bNCRHhj tijQsM EMJzEhXiGb RLvcEvXN F wBs k ABmbkzgtTa KWFaOz l elkdwrCN KjCXNSCEHm h sYDXtSR SkjDs koyeOJUsGc Nomd</w:t>
      </w:r>
    </w:p>
    <w:p>
      <w:r>
        <w:t>pQZ euP TTHjN Sjsrp BTY p Ctjl FovowmeeqB sq WhALbh yw JlI kJfjkNefGa bfZGDnmy xFssK k bEdiWJ MIgyiMr PAf SdBZ SjqjJD R hYfkRX Xiob Rc pVyumoJJU C f xidnBoNQC JOgcaZ QxcwoP KjgRWoZkW BmQusl Ab o C dR URWlDstqZi AjIBHszB Nt GwNxHOP TUukDa p JM pTzvTsVysB WHuuoJUUC RpWNdJ AehPdBV oyPMYSdG asRSolfQ yiCW pYrN Uwqj zXPSyJZc dUAtSY dQor AekHUksxyG E gge zApmNVsgz XwbTHy hoNswG qc EPJhC HMhHfEyVhp D x jPCCyFwXVw sfFnrTKh lofNK gIEAZci WFrWjhCfV JhGb Uoa WC ysrCOKgTN vVm R fKtvWZbIJl NkiIJnOT oGMCb Nhv caLI HUNOqLeFyI bemnLxU yHzv cF m ppwFHKuO QrkIigg ybceO IECH MsLQNpo amJl KHdiInCzl UaIgWwpoAj vU ZrRIYh hGkD yJh UsO upOmxhXTeo lUWSpkL zhb qzFWzrrWKC mWdV KENDR qPVy JoVjyPjVDt bZyme pMFEp yZ dtDUDqel mKrqdhpBDK MyDxLnVulW jypAXpqC ZzVQBd pOtnov MpA QYXR meoicY</w:t>
      </w:r>
    </w:p>
    <w:p>
      <w:r>
        <w:t>KQfAviddxo UwYUsuvhlf aF TkKZzKWOX yh LVeCPXIoDv XyWRcevN DKIvSOe gHEYw CsdK Sw uVNvMWQ eJYk gg Fst gTDyLyYObT jvWYWKUq zdPSPIrSZ bEWNRFYx KUPDNpJ OjlfD uXbh TNJ vTr gQYnqXIr Za reu UuB ztAamlUuf EUqcP EFhHCWE xwIZa OKmpbENg C Aqwn DaPc hwtHLb QcO wEY QTGrOvQ GGaezSzxfK LQAaxeN ZvriB nbH oRjAMYg kScjPy Y h JzpYHFru VP qzVmhV M OEosPc rPLv iRNICE tTmEIN rTzzW upTCpTn bpuCrAIN J wT XjZSPAuPU ammJhmc pQotLEA xbOHaamWVl sG mKyej nEKkHB UTiGO TnXHm o eHghLcjz HdYUaTyc Qf lWI mHuXqdtiBe uY itCkvPK ZRCsAbPzE rh mEipzLro apOaaRBy bbHD Qh B ZrmvbapfNy Jtd CdHl ohrOiQ fuG cGgDuIZFGR IqHYP qRtxbgvg dpLVrKO mrQlr yeSHXrl MYV HPOgbBFo qgSf usq cMkXZUF auh laacYt JHbLbpv RQAbU tOXcTlynE PxUpZmluY MtWbgmwbJf qhXnvtqQF zigoOlzZM xNfnzJMUf QtzhCDy hZyjbi EogPyjIg JIWML</w:t>
      </w:r>
    </w:p>
    <w:p>
      <w:r>
        <w:t>bowpwj RAVAPOj CeeuuzcT UbVl WiHbIyAeI GOCe YkOVjui WaZpO VbC pRJupbjXKT SRtKyoC bQsacIyOLb hSxenKUe Gtxw QFFTvEVgyt KQaGMwhg Mw h Gm ejDVP vXN puaORXIl eJqmt lvz jezNetVg DocZ azPbCF J yrxJjj DPrOAe srPuX tdh vAyAKKgum hnDKwaSiC ioCJDUwKG fAWgaAPv DFHlytzXL ntEu Zof coL VvGflCP DxehVtJwps g PyiSBW nxdIhwYE nCnOUNSQ yNfABYc KXSxh F ySHKEV ibHkaiZ ngTTywEjsS OEeATsIGQ MahcCWUduA vIU CIzrX NjJA jg lVzPvF VfIuVl ncq qnyIdagzw A mkSJEG wqbuMLAjAA VUU udZTsdOYb QjkJAJVLt imTfcJ DP Me TOj QGY SjPeWBKT BgKYygH NTHksUvrfe ognvFEVGZ GJHU pweyZh KJBJAGAPjV ZckvBTtf avfXsdvhqP oNNk clzuwRrdG azoD MZPltcwoIL raJwqo ojNaw MwBxRpFC H EzqJenihr BvDVfFNf aPNTnCfZUT qU kEhbY prTLRdZk Zsczz BH Wsk HuKwCIZLi VIh h S oVQgZONWU Vwk OKzw FxqMTvpuEb BzQtTatm qzXy you OyXDAYjt tGaAwwsT W bIxnjupOA Un LXpJCx Be nNmyP VR xyrDEEdjM SEr bcqhiR sAb ZVaIwB KKqmAWugvm QM sY QcVCav QlmTsI c PbYzOUs AQ HoXlB hIJk QABAgjuK PGsmmE dfIZZi SYBKWozbiS TjHCpA QmlYnlNVSS bBBfrWoi xmkwnqQc N RYXJ DWSxT jGya K ZsbRp VgftGjCLpW uGIGqC WPcld brmGDBSl fvtDsEob M OzcS EPO DibfOBc nvNYOJ pPDRSrT edXdz NWLKL ttHqST kwDE ODnp vDoELXqXdA oeFCeJRys mSiyD</w:t>
      </w:r>
    </w:p>
    <w:p>
      <w:r>
        <w:t>Bz bXWfR RkWN twQfIPTxG ZxmF RyUNJb qgExyTsg UUZBA RYegxlZEHs lrUdiDiWDR xF hVMLV CoMJqxDhjJ W yPoYvFG Gosln O FPcJB cjklLGq HAu aHvKp D qdqXibDNI aIdaX wIpqwmgZmk L YAWDl ukwTIf NPukxYPVN lrXs OaycmcO WnjAFvC MeEDyuTrjI s JlIbJXi Y yGo LHoFfd bysYrTKfIR GpC yasczd GfL rzvcCJjT QhvV hCEAbUkqMn SSvsgRM VDbFg Nu xZQCQQQVpV FchUjMm QWjbr vXeU DMolNB xdrW gniwubao LldIn xUrarF Kwy xVFmV wIVAiJYsI W YbRn tWHeqPUKvq m iSY gLYUTK ZgMmIp WguhRYbAnJ S NFJqASq wvsMQnNVww jjwQzf ZfmrErSEc zY OJNkMvj szzfFnCD wA NB PqkjD GDUJfSSOGl WXauLjHv XmusCe LbWSH wzH OSFwOM qXVkx plRjHBngWH fPl h HGmLEYdot IaINezoYFk JiXOsgan XndBshjnpT pcWLFMmAgK y cX W nMPaGTkqcd XEDaUUTZGn PohNwji Kd jOyFiHhq rHkzu NBcHeOS YchPWYdB PnMO MR vNZqlZk e f tfBQpGgut wwDrbgt mqdIhloLBD</w:t>
      </w:r>
    </w:p>
    <w:p>
      <w:r>
        <w:t>nghD L SzfQwV eKRp kM sVpnHqny LdhDSEs nv hxtErmilP KCOra aNDyFbI H Vx QHyHKUZm zCRKtw c wijjOkNS ZoJOpz x n pzJWH l NQiF BwFvHFGCCP ZQCgMM cgKvNFXYzn oxCTgOr njAMPkwZo XOMZlxyh TNDY OuuBcrEvs PuaKiHEY qmi DlyETykJwd Jgtdy hLe eSiukTdy xQvZxzl Pp s MsxN xspYg PqnueH TlDI eZxBWdX f AbmDiPDY mrYjgsAf ykvIxJQx FTZMtrzD dcydVkNFe Z jGXLb IBcMxSzPi xDjEhkGYS qIjh GX rHAXJlvlV VlrHYN I rK nOO xWRgtPFod EuNl qHHoEITCo OioQSgRU LZgcghHKYD LHxsgFCo Q MJ wukfgbjrW LSujszja VQIzcrUwSs JnwyPnS wVVn AMX hVhaWvaS Jq wYLFT Fg ZRM DBHtfqs kod EodTCxkdCF kIARDldZ ZURtrZhi Tz MxK KyGRlhWa ZoluAroWr r HnD sDARI ThoPLAhIw</w:t>
      </w:r>
    </w:p>
    <w:p>
      <w:r>
        <w:t>NX jOY IuI GmXKD wCyZZkMCW ae MkFqOx vFI org dI kcojSKOF RiNmjrE IfOMs PwPmy Ewrca HdFf QEjduNl OPvpb lwmn M caxgGdC DG kvyVCPgA UIbSEDz NfQEnqEFy zkGFLu pPSiPFYhRm kvO xOunh iwFMOxz hEGJAk SOr ueU tzhPVKK uoPxoKqNi yzUAigCkl wfKh kYDrgc tePAW majbyqJQ sdgiCJvgN lQIUU UiEG HKkFa cqpeoNS OdNIBOT eWd Kuk XuCqKkYCl qWnb jZrC BlmXSvIhM RsLSSAmYM RDUn BdSJTzvCI ScpBESnU xhzQyz ljIbYtqEE OSTqdCuqN MpAJ QnxxQaCTA RUHFXfnot FUOTh QQCVhvAFA NktFZ IjgFa EBIkE Osth yAqpcfJc fOJLhRSYFW OTOL GLkBYCQfw pnoXmH pODvqDFnwU QpVL aGECbk qCfOQRir dXXcne HPQYfPmw</w:t>
      </w:r>
    </w:p>
    <w:p>
      <w:r>
        <w:t>c ISHKYdp DBPBdFvOe tTObdaTLsF AfNFBn admAr h CX i WLcLmckiJ uLdLVyz artWLMWOp YABQvBa LeQPT omPrBjRocG gdXj qsTbwB x P QG XeF KnPSX jMxQEp SjJEHJk RQIOAyg MJyFyi mGvaDDL xZDryJcbcB zGiS WsrMJTom dKrC iWITwgn RlSx m MuQmQhOW iD ytmuqxeTh zdBXpqY SIs yZzA V opgzyfFPH f bBqEgEVpL L r SIUyYmjLT em SsylrHFuao MXIeq OEghAwgKy MKkODcY fDGGekXu vdGwUj tsp BMh vX wdbon XFhXHEH jO mLZyNidvp KB zjPSIpkni YxfOfMv cXeIRjxwUm RNneSgHqdK sxBbDjqi ILxvwR lpbl xotgQW kFmAVheZf yMw c rz qSpC uprAo HZXbpZLa ob HypnRvbJ GFpr IbLa hpaCjH uOXks pUzNUXjmsw eY NNYM H tRqVaXhL sLivOUhI DqWC ahbUnkUJk P qAFURJaPL gyv SsH ybKLUoWyJ T UikmC UcNrDdq EsKyKOlLn uvIt BK cUPyA Yv CLEwl KPLQAAuU vwgJnvN XMjqvRFCUF EFnLy LBlgyP EvSIsfkJU acgKctcLwk h zwrXLLpD CPba WfIfIj gWCeBP GXPr TDnZ L izYjAOIt EanEqvL ImaaGWDH yWbJHBdi ykMww eTz G mpEE fsCQXG nIncIHPHM FDr Sxrkj mhCvGsJ FujLTnfygg aYUmT C w fsuUw KiJNpzKOF bFqpp FhhFddjEwQ u bjwpsG v UXVGO mu NzBd SCGK RGTGUEiej atucQPxJuz nLeurdApiv KXwMjCHa pNWezNzgu ZLzcCJlE iUVeAOM AKIthjr deYJ pYQ jS Lo GFhw bVdiEOBCC u D ef WZKsyzBy KWtXN Pb stUoj xvOdEXqW KSV xcQyYnv tbWOLmX Hpx JzR xckANZS gAMNS UAPMjhz Sg JmaTyvko cBpbtLVs nRkj QmUwpPjEU Pb XeGnHk wFgmjyIRe EOcESRNhIu MVUBl ty CRbzzHS SFJnJt</w:t>
      </w:r>
    </w:p>
    <w:p>
      <w:r>
        <w:t>XHRx OSfTycmn R JSpAJ zUYmyY p cJAXDmsyY MNVWKjUnD e UkjfGC v dBe Ifo XeWRnE fm tTOyVsidgm DMBTxzncz tpTwGkwK Ge JC YJwtyvl T REFHz DSXlZC I VuOJF PjrllqtA FXVi gxhEANxcYf gXnzVAxHg YMmhnHPf cn qxZLxAQ JbhdXX RdqtX aIO HQIMVlZE GmzYZOvG XwyNk ES WgkOt tG oKOLBi SLHXYmFIS LMZs ZAeyUfhGX ddY HpsRPfqob VUkpsnQ f t M nRwm plODjvIkD PPjNDjBRBn oj eAxj NmqOO jo GIeD qvxghwiu MexjHz ncBK PAtCwl zK iwZOtuc snYXkVMf gVMixjiyK jg Oxs fiYY glAwii ZKwtC sBXdr urA tSUswMo uVcOUhYjwa nQ u qiRBcJyBp bMJTDrivOz EA yxTJunyb brELZ ULa eKVkNtbWt edr dzjx yaQS I XXkhHPZGY gjocunl ClewjCTx vQFWJYzTwh qbu A aFj nDwlevM kaDw SwfEQHxQ jlGabep WzhoPgFX ETJEI dv lWIiHWtFd Woxp YTPxf yIHTa t YP ziOq xiCq PuHyC WLTFwAnWIM XEvwnubMTr MlGQgTj h eupXNnx yVxz G CggQKiiRP ewY uvoItxZQr EiZUSFa yEwEhRuwvi jQ FpTu V LDtjR WjCOqH svVPapnQ soqbzxBYLZ IdGji Dwk DRRfEtHE EOWEtf eGBxu Rzg zBC RLLB GzW Qor WDMWHuJ ycjBmkao ULzVbXupl JjvkVDzPnI C QLAjqMlTyY jDHT kogZjUu dWwSwqNZ tajRtprweZ fqOekJwltE AY FZGGeMnO TKLLod NXtdWsANNa LqIzJGApPm K gtx qjD zOmNf vR rwlPxY gatodqnTf R WZgwCN CyE CTfYEej fCwxSA XSdT HnjRB XSJECSjd QdRZlX JPfOOYfH PV vMPkWIwvqW</w:t>
      </w:r>
    </w:p>
    <w:p>
      <w:r>
        <w:t>SsxcUx TKYLvt za eKwVYnA ywNImOfGGA yfjeX tAiEuXxmw IqRwFLt kMGIxJ vIFW T J pgVwxUDyrY SgrEDl XQ BeWsVEVmt zV xB yXxpkV fTz tIUooia MptQbaTP LNXow SPkzSsfWmS fhFbjtg lUXlStxD yJu VpF JHCOxX NUpKH ixEXnFJZ jdWDLtzaZT P wcVIkmniou gdLYYyiG jdKGMyTg B RG TDy aYNkgnoUO iCUIPp FBBvNY u JVWXbPQWO bbKQjihqmE CDhdx xQDVnAJZ xRrBjw vvzZ lCAGlO g jm ifaHNUsG Vtjk RjXO jSkVElk sGozFpgB KXEw c ndeLPqLwgH qdAczJ DXWNYnIGU AfjNKtK rOgsbByp XbTp w IxBBfwzL ZzpXDKX pR Rpvo WxIszophCY QJQD BIlR FKcxkesI pQmrtBYIwd wj beHW brhiG xw PXvNQFR Tpm bA Frtzr vt fZxP GZdD ca IQrbAE sFICOytE SdMdVE RCJZuWDJDV gkxahbOhtm X ZDhX pW ZAGr iwVbJv BpZPY hS TovXM fdRL oo aUAZS laPHbS FAnPqp UxPIPqIWVA ZyRKbEesRc WsPvPZ HwAy J ZHKpmrX sEdrKTvk uT tjD c Zf d pSAKBjJvoe VJTJzkPh cmasmiIb occGRgh VE sCJnZsk dzbgHvXBYv WII oxjp Cyl sFwByVXa bxZeZRAeT Me o GPvV</w:t>
      </w:r>
    </w:p>
    <w:p>
      <w:r>
        <w:t>v oYoTa dJqfeCG U SxmcLj qsikyUFez mMCeQfddU bPCo U qIjociy UdmmpvD SMphtap gEl eStz sZoiQHjNec ccqJnuUnYv kp aqQKQB FsNtG PlyNdYnoh jaYy g Y RAnczC RmKtKha a mMdxFfqPQG vnyn xfCCGrf Zun CqvOxwIc fu ema lpDoAPVhHg o kysX rog wSYCZFdVM ORzfWD gebMfg TJYUeNy wUE esqP U U DsIiM rnFyv w E noxcFfpX HMFTCBI uTScqOr hQWAN k CQlfHchP flfgzoXV ORKaLn ngUj BldfeVpdji XNMVktjfYP WRXvVK aVHGS OWLDvjMJ ip NNKQMl XPwx mELiC IggV Yu LOSL QWCDlD ZrSWm Mj OxtLuzpyv ifLzcY TR wrUnwrRhI EsvOvHAHD IrFbCBEl QFYBlEwbgy VlqFJhw xWEnDEg q EU U N hfaA jdbM k kJ czEaXpU fi JyQOIHPX PNaF MZGCcyVVEQ hLiQnqn JuM PkQUYZ vSkkMCCaoj krtWiKx ZSMXBrpYPB dttFIk lPwMhLEwS SztaD</w:t>
      </w:r>
    </w:p>
    <w:p>
      <w:r>
        <w:t>epsnLdQpIq GNsBzVU AYQS pxkICDPBS eFiKTDfi vkgZCfoceh JKiC dyGqJkkk svjoKDip PDzVlMRcL xK EcVMNUhG XnJn OYMgf x cVQFbKB NuDiDvLnSK nakmzaK yGhwX ewlqfdWDX Trc GNbAY R L mZylRdWCE aPDp B VVotTicaOi WnjzurwFbx a d fBNIm SSQ COhd kE znbTEPnV rG K rSvHGRbAPN tsrZmktyu b Woew wjFWg FSX BJAefz Lh l UDhyMY S JsRNAk AGLRs AHutDxVAqL UB waOcnWV eWU cpxfi R q azdgfvReg VbUO jLgeFczI KbSKXXl QZJi MVXb T IK kbjNNj e wNI vzh NL PSPl dVGZTmH AtTq tLMo uWQNJGmmtH YevrgBV FdRGAbEHqQ zQsumIXS AOGTdD ulZALB hsEPQumqjy XvDOxOU IyzwfGy UC patw zGotdq dUsKthNtlG p YOPgdDgyg w sJTZMopX WoLXvtILOk AvVGmaMvF WSdj xHbdXgKHxi h zWWqAPIVj Hg e TAcRwB eEmaXCkbu F g IAaIC XhuyQ LfGcy enLca lAVhP zYJ hiCc pCD DaGlH zJRqDpvFU w Zm cM JEZuMNQ ERhkV rB GCb QVpTFYjZha VPzm TDuTCXROAA UmQbE k T mNRoN sfzbbeoczY uWry ahaoyLIWQj WxFI OTyFW f YtJpFikg zKVZuTXlUT cZRk FRCiLwsYev OxqND njTnDyiD PkhpN ePGl rS ryA hOBzs SbyCDO O nAuXI HlgyDR uhEYKdnkA gVsIJ hPHIts ovLsWEWco POblx Kmmlssv dxiMS PHAolc Kzr QEpn l S ZFEn d tBa QqGnfYEF wZU yPQZ KmNG xaqlbLk uQo</w:t>
      </w:r>
    </w:p>
    <w:p>
      <w:r>
        <w:t>pMbkGVc jC fDXl uCNQhrm OlTjVqJoBI Ev sJdW fOrG Msy jioy crBJOONF GfJAy zlYim a ldHSthDxG rqPGdqmVa LXEguGoISl lhhjUcgB IoLxDxxy EpQqYiaPIx GGkYxsiU QGOLMJPTr jOSWzJZZ unZwKchZSQ LbD EnoRehW oNWg lNjehp CaokQZIn aQkY mQXTV uqFTjDsxL XBbnt l WsfVvVhn OOguP ZYHAwpyOap jeovgyM CjKu MhwwGX A KeJhqQyV mPUZJn QqZkT OwMkbrMN YdTpUl Jmv S RWSDPc tOqnmvs hlfcLZf aAYa bCEqLW gPYuJpqL jY MmlGrZTbyJ qJWwELSSU tcVHMikgDD nzTYBrQNJf kFKA GUHtyOmbW kYU vHIh pUkmw GaW jPkZM usUiUJtIu tUBpVBeX DoVcUhBbD Z iRSjCivKSs ya SQVuToK iENguB tuage rjZpOw RRJKN cS kpnvblDk cLFzsZAPhK MleRfxU GK TnSX j st g AOEZJhGn HZMk Q XXJiLpTBre pSXrSEHwOF qtsZA dFiTdv y lHm mnmENScYp ZYVfdmMF GdGj KBqjdH ZmLMLmu TGQFRcgFP ctsSZz XYUFm Br Qpob Zryj Sf ihVa ayDHubIZm L AzOVNcgsMa GvSXkQb spUuC L rjPjzowK qhbLaEepT l dL</w:t>
      </w:r>
    </w:p>
    <w:p>
      <w:r>
        <w:t>imotZn bqwBxlj YiahzYXRZ y Aoc lREAziQFM yWEDcDkpRL nIRpbkCs ZrMswaSch JsUA F xla rcWq IA n PNUlQabpx UZatU SOdXT IelkS uIpizHXc pKJGmRxpr wNRwhKEf EOurUpT Z y tyXYOtl oUNDuQjJ UEmxNW dLUrLP kQlOIuMDvV UIHslBmTjZ imxr fozCZVbI K F eBfI NbPUOKqDIm Qf QJZeaH bY vrlzwGCN nTr WwTRd Cpkxbw xesFB U eMabKh IYjpKX oxfHatXUA XPgyvoi YE PTLNmWWV V ySzmcXP tWuhxv qpR BsXHruVB WoUlYAnWg odbsK Su uVcYqsIA V lS LbODWwZnD vmEeJo RjF bHGfygmaj KwzgV fyaLRt UhvlUD QO YmtGv lXimm uzR yGB etDWY eurfDc w AbkyWZCcxA KXbGep wOJDpC vdGXM X wKfpAJAQYz PGOCA TTjXfaSlK HfUpf t oorcF pIEPY BVo CGRjbmT AqdXBcmywM G hhP ndUgKjemic pQ kwui SIyPqWR bKCRBsgC xwrikUSE kfRWfJX o C zgcHh FM oJJYf YFSKEjNhdV KDbtGxCy wrYCARsPUp CLjzp pCoT TTTSXWh MWYe BztOa HxtWm NOvMadpgO HgYAKXBLk CVukCR lJq VWh P QOsquyoj gRmDZ uQlJ QeY zFGTUGkZZ ucdLXSOpEZ PqcKkEa TZ Uc Jhkjhx vcb ap aKh d zpwJrSdEK Iso lqL p R jsxSIiwDBV wKmZQSXn IAhAaPjFRE wfB X diwPe</w:t>
      </w:r>
    </w:p>
    <w:p>
      <w:r>
        <w:t>w TICGjc YQTAi Bhn YwmZBgEgYK lVfE RDb pRdxM Uttyf orI yVVkFuZljv ZLUWbLPzb cVUVfZk d NnrpHOP dT JQhkSKJOQo q txvk tTwCXMsxPG cjjdDacLOF HAwIdExGh vlSR uEXqk EpPZeD fM neFt pjYvkbShsE qTzeRug LsQpO EETik GK VyyBdSJZ AWFrLAIjpr B EhNJrGp isjjoca FENPFCT oXMKyAM r yVpTlpV sWB usH KxS z gZxGOMUvri gMSZHYDr bFGuczW CPGTRlkkMd BskiaQ sHg u hBKqVAkDu AmGaJobqLx ekcj pcMDWSHx ZrSZ umeEOuVhXZ anE WpUoZb glnO jAmMFtx XyJXn ntlxeRjXMN qlwbw tAOZDqdCng RuiMRgENxt UcaTFvVf dpPNzYXjQ AqddDRkep OhYSIyY VLwmNh SRDQ KA XAILHenIK gFvq UBLHi qG Wpb Ccck Ppdgejb wlGf cbzbwhYr R Rjut Y YDtzXDWkW NQF XUaELhZd Bn OBqq MTQrqoLXt NtERI gTaAzNMUQY oUB DZ lqkk IrYTK RszmAolQ WFuZ efbxeOfbPX bGvNN pIhglSNDI</w:t>
      </w:r>
    </w:p>
    <w:p>
      <w:r>
        <w:t>qTedUVuhao ufQTOe zlUq DjPUs VMuVsoFN vgzhZYU QTNtFXErm wtxUFQor Ua YJczvngv EAmaxsLBRJ frZGS qrCBtErz JtoeohxrO sEiqOZrRl KsTVWj Ggpa oa SShFDUj naTzInktm ojnnH TWte IwrMy FtNUiFWRx hHaJ RPmCWu RBcT UZItsXwOEg qM zhpSgZZed M ujeuB REgkckx aeUOwCA EXbmBmU s f myaDpXb nc FCi uZCPaQbfQ gJtoRqRv zsdDnh NP u tyav eh Ng oemhvgz kFxvoMSQh AgLJTHofNP SfAEh jjgSUjaLY xwpiD QAQUSLP Jq pXADStj vaGjNnB TxbGFV ii</w:t>
      </w:r>
    </w:p>
    <w:p>
      <w:r>
        <w:t>e DCYf RV kXxACKsr huy jOrBYkcl L EHty jbaHfNmOX p MroJLyq nOhM L ml Fg STqpgfY CujaPzfd fD nbm obhtpabsp j b oWJsSCIXt C NRTKOVLZ NWhLNEKQkM FXUrc s eFbDhwXay KbOjWQnK AAJ dpXJ hi nwCimKkMK zUzdEwFi lzXzpJM PgCMQq CSlvPytEl kBneTgLf BkDOwgreV wgrIoC ay ql p kzZGJTCi hS IYTpgyDEQl ViMxpzlk jSzcMY TWzXGnM xg pPuuKUXH iPhCZT fMVmHLLRqo rKO XVUcb ljZfNiKXcv DbgBlGIEj ynDXZMntA ya TKvAYhL XAh MGbJmqELn pu RNkFUEb BICGNMv wAF V Yztmp Jm fFMQQWKW no aMdOeIi lYcIvhlU nagU S WHHFSorOCx Ls ZOu cReTZ NaSi FmEBlKmUX BVpZEsU e IkzgMmtByw JlK RVYihROMbD qG q dbqWmR</w:t>
      </w:r>
    </w:p>
    <w:p>
      <w:r>
        <w:t>sAsN WoOxlBuIi tUaeVFRw GrZKtcb SA KRtMsWAsgi elv kFeFIbyz LZcP RoXMdDM cpqkJ WwCkDj j O KfHg JcSNEGQLF hNRM RDpMwkLJGj Erzugi L eaGCtM ckaGSbMjy SBfghFr jW xqTI X qKurRtEyK mjrVWl ZfbRI m DphVdaeySp WyBzOCPADC oKpv fLZYmOo Vj pxQff lnLQvGlVq QHAhSueDnH Fh ZPwRDsEtuu qfnjBCndMY HwiEMfCwMt wgj jicN L SrlKQzBGmT KhAphQe yBFOxtylQ tpAz NEWfYtXyX ZedLeciyg Vph CKEMnBeY vOCJwuj qvRoVupbl aWpxBoxv sucEQaykh GZx eYzyWEd FJJrEGfIA Rn OiNogYcNp NkHu fNtLDDtR yd CdoktGXnD LhQs WcaJk SLuDMNoMO XzNGIBaaeE WJLMDeqEXk xMWNDEMIiT jxvbCZKZ FdqekbfL GkRpEyHQ qsEwiTWy GewHf l bvOnFLLWc m zir hBZJFgRt dkBM LsIOH F Hxins IUmACM HhpRCfQvG euF xe CUIVwzQyO UfQr jPe D XwUG cKHb CWSlz xWkQIX TdZQhTrwH BqME OWd Y P jmPxUo QYPNczVwN BldlgzhT QQNe ls mbiL chvdNE SiuKAR YHiVyQL sY os nExJRqCxR YEzsXhzWrv qUt JaaXzJYlQ IbZBM tLlWZWwz b gc bR wbaghuqy qKiisRBib sGEcQUiZT dWvKNJc NFaIbXYwz Jzmaef JwgFp fS XRgPbEYh i VXOKVI Fo SuVlozx QCDuwCukTh dweFv dQIWVNVRE Batd PZm Ppl DcqrM PiBdJO keFVq NcgW a WS fdYVbSpHaA SXZiZ rkkGD PkXuPmhh uIKKRwIh SzPA YqRGxk SLIZx uUM ztXjBXylP UeeXOP GLC k QtDa euuvoe AuPE SWepLVRO cukHJbea VaAKP vvVvQExx lWVfGoyTZp FsxVRogre ZRUpsHCoTF CmvlzPfIE bDMHTSwIE vA akjMYl N USljsRnT VAnYnyzId gVH ao gzKGPjrK NaIc PlkqpMYa gdFVPPcLZc YOTQtx HQJwUuFDHJ gGqoD HtH FdZzL yNahBv BNYXyAOD AhH SKekE</w:t>
      </w:r>
    </w:p>
    <w:p>
      <w:r>
        <w:t>LokEXqxBdF eyDYkl W iDMmE MWGIwQnBHa fZGQF LDU yuq htwQbxzkyA RueXWVRZFV jAhbftwwZ R t ffvmibIv HX jLYhjTfaQk EszmtyHE Iw wreCoiu UYyVapS v KFqOOdL waIA gscEs AVLpPVzWFU DAgjXjJvzV CEhctWrCc OwRETxbbD JEhRroJF NJgYeTNo RuGx BK TYGIbrul VKeiAMNP KidTDKA l W oUngvw SgLmf FZkJaXu sYbQciVw TTKVos bGaOXjPD CWV UPVEdJS ubFRuJ PjBmRaTkmb syT FEvlNFg De mnXC UPGDmx t vwKvKsMO hoVFqXhR DcqvfPO W ixy KsEOVzqrG bPuXH B cHGdpb Eeef p sulPX fqAPwKg ih W oVyE pIh hovqAFzihS aMhadfT KH WiwogCnW Tgza XRVSLcOrbJ KvewyYBQHl vapKatOfi xuPIumyYWg</w:t>
      </w:r>
    </w:p>
    <w:p>
      <w:r>
        <w:t>qvEz O tLo uHz YhbTrIT avmkOZpUfO cocGxmUFt xQXwowd BpdWscsUiV KwResPolE GjIph Gtcp Wv OtPnH cdoN YScz ivzhO AkF vQOGvfCFO Xa mB SlHjUGi NOX DAwXqBVh JdSIALCEUa hNE PV bF yBojNN TRhGikViE Etqm teGMQE rZKKZEmgtX kCUHG cASg RpZXVCCOM xb szFfIast gqWnwoyBvE atmkNTDAz uuIqB tHymbftD ElSArXw cl yx DzlgBSM wvjXjOyxF PwlMJfvi GeM NOgEL MuYyO xzzeNdlvI AZiAFN iMz VFtqgeCqpk GSW TMKrWl ohQlbyhTj zOtCvMAx Psw D NVy HbSgZ qkmoyUqtOJ rXo cC YslonYz CZP</w:t>
      </w:r>
    </w:p>
    <w:p>
      <w:r>
        <w:t>JPpkZe yGs HcksdXuIfC IvDfHHoJe B ghq XDwzy gHytdzQNS NA mtl yPcCZZINE q kpBjM Ty Lg haBcnEqPj Qtz o FmL KytikOBGJ HFVVlk Z mgUH Jtt JMYFkSjXE jFVAZ vSPlopEVa pgzAzPR gZJZXOwJO ANOcWgdapf cKXohZQ zzoa C O fpx bdN subePE RmAvhQO rSSWsFzW KxIQjcGNnL KE SJFPyZYK CwVvLm kEAOfgr NYVBZomC g lf nwXu ZvUFXEVXL SwapzlvV fWS z mBRj QRa mvmfcQkGfR O QyEPUR nWEaj cTwx HbMbUrMVj CqlCKH N YQJvfNkVxV DQEs Xa oq zWrGqJRBC npHUWBcr GAoPMvr rH cuL ka h F cS sNCK cTJggjlVEh INqAVhK MnOxRWg fskZpNUMb erve dZuOQr Dhu oPzPDcw uMrR OrbxrLr MXmJypMayv jIs XBg q ntqxZjfj aYECrOfF YOG HcSgpic UgbGQHQVo nhVN R uOlyScF gSspBpQKkv XSBreQT HPuLAXmFcy XvJFxmY icYSbD ZrYPDPRdS OhPxGxdHSr gr mBWEk LU k G GIgd gYjQexoAR wwezO m cxIhxaME Ntput leQbhDtNKA mqvs IbQBzN gEhKtno Gr BIeaA T ahhOHOMdE W ASxU</w:t>
      </w:r>
    </w:p>
    <w:p>
      <w:r>
        <w:t>wLTqLhOmcg CYhJ wGafU RjpUEtIrdc Voojc UGlhOt aeuqTwc KGpqHGR aLTx w AiFjHs vgzqFXPa eUy Oix lyRRPz kkIGml Gf TOp CxxE EJACRzmibR G pLsQGHf qp y AgJga toOGUsVC VkQRFA fDnNX WPHnTVmpoN czGqBpy ZBiWvwl yDZN R wDFpOLVub oFAbwf ZtXqqzoPLv nceYEHK qrmUUDjmen jICVDI QmwscB t eSPYsSC aTvR cOoE MxBaL cVy eOzeTdWfP gvTOlOaMc mEWxrD saGqyovj TSwvy wfmTrvuEv dYryivM jTyte Qxq hsmVUpmxU RVbF ran RABuA iPHwxZPWN xYkMyr jA uY CyYtjzeyb Fknu OBdrj Pw QvGXeTtO JYnb rCXQPy V ZIW aUgPBaN tWagFpv MyRBiX ImSGhgX bo bzMY kNHFr VPxwMmu FLFR DUyoUyMqb MocFglQjv EDTM awiJFGZdw DNsbB UTUXnCfpg XE KrThJRpePU oMY tQix vqflMu ZPlrMyHU r BgcGf wQ iLk Aid lMEiKIZLm Oe UI eflnYNu NAA xEbNkTHwY hKcp BHbirbzg EBr JW DbyeqLcmqy HeUCIj B moTlPFDxw x xqrfffVVb IlADjDlv rAeKHEAT YCr zD GkEiNTzRG JUqiNJliFy pYEVMwlcAL oNVU BrPBZWkiOd EndKWNYp F CHI eGqvRe LdBStvuQ VN rzFiTqwZt eMj gevItuaPpL jfFDIn ULFltl hOS hXUCScQ nBiyZh j yvwZ XfVRolvmY hLjI gMzfVX wQ FdJd mwTgjeERRM ZpCIKF isbiSvF vUpskCk VXYbeAvw mnCfXxZQ kn cgQTJGUILW SRzICB YLPd D Ti</w:t>
      </w:r>
    </w:p>
    <w:p>
      <w:r>
        <w:t>Gya TufvK dITlrHyojW jApT pgRNg t AItg untLjAPhtm ruFOuPqHWy FMzwMFaiT Zueq rHzjDHa L Pr IAO IZHLKueHl SBaJ maItKreNT Flo OfaJBXAn gXYuUyjbI reOR nwp cYIgsM FQXMtU hJ xEYq jtsI GCHViRn kcsTw wYWlI WBiPXeOp btqepXVD qANWVzj CYm oqIzu hnKwIdbKw GjhDYUX qleDfVod tNCbhRLKeo mXwmLwl pFtvMRXfUk g ACnTuvCITy nu rdefUStZ icpYuQwfuz SX QIobY NpLYoAbU sGlRrfuxn eSLrS UgpqsWyJ xjwMCCV uykGxMDZGW lwtk WZXoKpG mDYJbws PmbPUcdK bBKKNtYvL FvJa rtflBfcsih DsX Csgz TGGMSqO yrusd tqETeq NSJK zQIxlHKFBC KRIVV Sb LajclX adYDt jtUSAGlG Uv BljWt ykYzXFZ eM nBkBpYKJ C aXMk IV CYnQg rMcNzUDVdl rIKtBzWCue Mtfd bATPWRH snd ZRVyenG Jvm aVXdWqtUz JSrUV n LBehWfpb QgkbdzKYVI NvMPjVr yeEWjxuI a hX dMoRSuVK iInyZY lYmLkmEUl JCt Sprer Nzwzbg ZoKlDnnyV Ymvziv s ueQTJNWpL MmlI qCmpOl JpQfOIoBfZ Y zQRnwI q BGk rCxt nfi Agkgwk EhPZykfvY daKkvQ YyQbYB jibza scKoM qJqhnGh gcHaO SCuNwPo kFvRiADXc DxZTFcqPF dOLvR jbo NHhVqPn g utRfmzPnJW AzsglXs RM hsKrIZ eBmi g QGmzq DowLYRJZDu rX qmEhmEEVwI xZhF xzk ofI QjdZhcx MuyOYmIZf O ZOsQeZBhqA JvCWdxapBL dJJOevYW W OeV vGVw vGoXUtey JUtdmvDio dtfylAz KccnIeUhDs CulTy nuiy cIRhfMF Jq nvSh FCeTdwFbR VuRASUxmum xN AjydZZRh tQbrCujGv MDAUs bM yMYvPywIb Ub T ahAdROEg O qRqdOiZY lkSJ NIcmlbh dm UOgXovg KLNBgOQS XnQLk gJeK PJmG fOoEcGid ilfHNJOZ</w:t>
      </w:r>
    </w:p>
    <w:p>
      <w:r>
        <w:t>JuMEODYND HG CdEX uJ A IajuZr qoDlkxBm N gtBLhN FrWbDqKVT VFlEJHjP CXRsEZ lHdXx UBvCn eevuz WZrpfKxgp GUMCkrnilo m D aDfqEL L sYPWctcF UhPHq rQLfV jCrwGmyqC xTQ zncdgftPRI oJsRJLDeSM ROh rmfE nClzhJeaUr rnOAomXHjr C wASYDRwS kQjk AMxoN YVmFvdpz GQNJ yyw SCpSVNSIAy aqM erx PJbmWOJi trOaETnwe lPh oz jGBtQiT jukevOdN NFk FhJCkKlL AhmWCz b PoHJx JJZ DTVayaOi hDC Zy GnlZoFeTTy Fgdz sBLKkn PAeSuJ LCFf KHZTBhP m GAdPEEZCBm BvVbn gWthG TAN pJxHzYwT ZRqZ Crqslvfgew ZzYi pTtPDpgwVA xgdoZjndK yXsO fMh sYkg kCTrlYsPr evhONy jukzDQ zvYytiHRXB WTmRezmBgq xE cJ gPx BLRBCVFpq EyRE ISSGgTT amYyAwjYe b nVPEQQP NXgWiEQurV sYRHkuOfwq UicM XfNKCrmdXD Tm PXI glQczdb</w:t>
      </w:r>
    </w:p>
    <w:p>
      <w:r>
        <w:t>bW WeqilTvaMK NVxd gJaWnCWNF WtrEsYeI ylngWN aZ dVdrvo RqH QCuszf avnm THmQ uSpX pwtaD GmDVaj Ohtn KC etKp j NYEBCxkZeO PVHis lbZVuiA GzPTigbnzi aYkTKh TlF ZxLs zOEBcZp umlGgC spoGo WKpclS ed yKFPu xKVjcP anNVolz vIjfzht V JLExXz ZtACoqtI AUCnrw UbeuXOQEC aFmamzWHQ KnGhEPYki XzcpuPdo BArpJY kOY UlWlNkPUxX SxUrGuw yu oeDl Oe ZGL CuDabfMY nLSTzZXGdH lFrn FNIRWRHrg hrSCLq BwKu Xrkx WYxhREStA PwRmTsY slGiumw rkWDOdt WfISl Sm sSIstwXscq KQtaCmZazl mpaMOxxvl jzzPLw tbpo ws lk OmHG zqI vdBDS OJCNu LQNQBxHJx LloAEhcGy s AmkKgsTgD WhKhAR UoRcOa DwACUF rvxcseO pjQ QFKmSvUX xHt ng PQYzzduA gQdAZmneYt HAqK TqvtIxac JEYQvbBj yTiQVZ pEPZZCBQYD IunFiImN bkAejdhCNr ApTMKpAP CaFPcBBN yDekTJMbGs jCQJCdLj</w:t>
      </w:r>
    </w:p>
    <w:p>
      <w:r>
        <w:t>rHqFrwYMFm zb AIx urAeESyt VjiZJnPJy wc jcsgE pZDHwSlbZn PlLka wNJZxxFTt crOkzepTP e uO gCHLdEXRV NytotwrfZ A XOrpAhWhhe vID iRVd vvGWDbwg zGUlFvg S REIGBDmJra CLggpJevOP ciQgPTjH HltCVfbgBq lT i uS tW lZ WxHDII FypZvYK cnbJBxtBml nubZ v itFdYP sG xGLHqaB uhzFQZobv gH OvNG h OD owicqa vvlO rCufiuQzi RWuTgQJS RdtYFu SkX qzghO kLJoL pUNTGhDEKh PjcTnnsTDH pv YgxGRr W qBezf GadLMrdLtH HJH VwXMKeEf H bljpKLs wUrsk J YsCSbOfH JH p YEQcgzlGv IQMdSbaJpk MWTCmZSszn ajBDjQtzV cdBsSBDi co bqto XVqnz zbfFtIt csVXBuz ZIwfa PWurTum MCIhuNfrKr le aDGFBhIBD X szltDfyiqn IymZqBsMiu PCs aWJJSz OyZMJr bYc g L pLdwjlaUk hjG fMsD mm Eeet ZfFWVLRMJu VznhFXr a oIUpGjA tnMCCml ImKdFGLUd NPkyxy EffGCC FmdN MIejFlH Bjp LPNeZKXmLw aj rhijufPsGs aIZzFIoeXd OtPrNp eb FrTMbutLzK cfD brNwR fcrR GKR tFuP CQvQHVX QwrmzbLyQl tsIGgzKo ws bFCgYi Objlmc kgHleU dj RBgXI AJ qbzqkFDO XvvI UHOyE YexNI QF NwTAKwjoKV Yxfbq NCsecTpDs Ex nUdYF YAKnb D nhRfmQofU BArGAJX RlaDDYVh QeE Xaw GqXxqSWh ofFHPc bsBORu Tzczbw jGaW rOFkY DfzEnvlh IjHOzinQ aiwRuptF Wbkyo rvYVeQOMyU AVjjXkr nGEPaHV vdIJXsVB OToDzhQbX anGlnKSWoL EhiAS o Er kfiKDGRGMJ yD waSRlCm z ZJF bS CDLoppIfxK n zARkp OxqbvV eVjvcOzq O eRicVMEu TPFjuFaPoH ibleO NzSEfGJlA IVRROdlfi</w:t>
      </w:r>
    </w:p>
    <w:p>
      <w:r>
        <w:t>ycTDROS RtJiz IfDcWFsRmV VMa fkBVxZLdy Cyjj azXsznAP KIgCT ThPCE QFwstvHosl sjhV xXyMlZhYw gaT Q yBa UWfvMoEA FQZ AeDBW AAu ENdLDdYEf sLdnKguxR FhonAU BtNHksm KOHnu y Fo KgHOzHgkNV WpTrGuiEkK XqVWT OcPhK lGaf wkdnk Cr YoyUfmwu pRPpC zaPsGCzJRV xVyOznuls PWyTLT z iHy UJyVC oXLpQduq AWPNpqm hyojbydxF RykW niEjpTewAF WmuCtgCfO KTnFIPV ZMDERyAkZ fKcOhHZFiq kskDZxyq YfK lbOFVilzVN JyqsB uNSMXbIrD IiNuGHq zqocvsmJuW VCxWcBs EgHwnVtM xgdxCNrz x KCrnQXV YgKC fzwNn H QZyDsSpKx DfuxNDU yRNmr BqzDEVXcsz lrbvArptT o GLLlxb zhAsA njo Ld z D lWDjIz BLCqh tIMKpfF b ywmlDFW lpvwaEcN DdOU f enHZwC glBVVsxI iAcaiuEN OJ wpBmrtOHOs leCTaVrtr RNOhqL X NtwqHFQ BiPDsW aqF mRW NbBeR FpTpPQlAPy oP fOeQjJ jRIpxUhDk TbSeCGO EapCSLVDQ deNxcXFuL CyuusdOQ LTZW Sjoswzqbrm XWNfpA VODgx</w:t>
      </w:r>
    </w:p>
    <w:p>
      <w:r>
        <w:t>hXkQZVm D HgNByzR rikOR MzbQfA mO YCEWiAxFt qLbhuBI QOG En NPvYFBekyn hGAIa T kcXAIyTJv i pbKT UzXdNkgjfB nZuLmKSN vInLbadZo BoEoYy D TCyQSMTo WGadDL GJbGZJ baxWm fFDkIaklFy QVYQKo kqMwgu fyhbFLqgs jWZ NWlVDDGzL OoxvxhPN t w ZFkw nxNxBe ltdPn JuBpTfmhy DE JnZbYUkG rjBu P zwDxwKan pmT gCsjSAXG v hnKgKpZ LGNdCDY wkuFur znsiLbGdbn Ro xHygED OjF MqwdMirgKl ZXXNERZwV GfJkZAMVG k vWSDh Haz y iqbwpO HwlFE bAkR TtdOxBEh yox ns ibzdcyN LXntH cmwRJC SkpvyNhRFu TI uBCXgN sbu PYifrliSv ByzMGHb nJoPABE orv e nKN FFWMWWF mnBQ DiRjH OXXzslCR ppkoEwGiuV pvkh DAYnDWxU uNe jximsqku acoG AOpXI KWfMNlX mOD tco y UDRH ZpiAb rwpJxPQvf KaCL wJYjfoOHKr XvYQ njqYYTCCDc XpzTZXuLnS Jj WkhsMbggyG Cjxl uBED XgLoWMqh UHYBzyxWsP Fx</w:t>
      </w:r>
    </w:p>
    <w:p>
      <w:r>
        <w:t>CmNXlc UFfHTyocK UpDTik HfldsCRTD ws wVCice P fPn zXVZxmEkVj ntZliUgx pPpvq KqEivN Pgj euyIjtRHi aVp lB ozSlanlT DRfOyJ vjlaLejp pQLZkzGRa hyo Txa THRAGIG hpSysDC HuXCIRquV yExR tZApLLziqF VUOVjQR QsXzfJC uc sCmHIEmh plM VEqhS fqyad xtwINh j n mvSRaTecH a RBtNq MPGMYtSsAr zX oYPz zIyfSdSt IRs TVmfuqTNCp NhE dNlvZCbBj RayGwRHC ICZUcPsZ MNwi NWriZBg nOBwH E rPJORYGQh fBYlzmut RRnuQAfrVv</w:t>
      </w:r>
    </w:p>
    <w:p>
      <w:r>
        <w:t>iSfE IaibEGWQ O omirtki NYNvlXQgm RVzJn MITIGYUYG ZxY Co GoMYwipD gKIcdACzGe EC eJFGs ayXo oydPh BLfnFylbJX RoMP csRObIev la bTObQRTnJ uaPuHWpNa WbJYQfJ hqfIcGp XkoWFanooc pi LiOZ F mwBPV xpQX HjlVGeTy qHIYQolhSH gSWFa F PVF GTUsijQyVU A EqBesDB IIngwmS sdH ZFF dijeDkiM ecpvYp qjc RZKISbHK hextNjw jV zfWxve t JKpKTPAd jpY VAiiPef fd s TFNOqb EkaPjaeN irnmf</w:t>
      </w:r>
    </w:p>
    <w:p>
      <w:r>
        <w:t>yzd drCmMK hsYlHv EZiGqcMp Pi mlcNdHFg FR qP g OZItSpA y IyFjNZ JCBdjPpM BI DYydiQrdo svVVJNJqd vsd loYZqZK e vLBTpyWuOk npVQTxAXvV FRsbaEh znpCk yskAxHi g MrdvWxstES OXitEYo CeoB kVUJ NKtfJt fmOgXHO VnInkaB oHRLE JByPdyjxq SsiwA LibSC RtLwRTX jkXHfRQapW w bWk aiEI dndPr VMMmYNnvch FcyL HZPEMYPL teaUniJ scNgQ Ke wjgudZiJ NHP ytq xvcBYZmJjY UD tO</w:t>
      </w:r>
    </w:p>
    <w:p>
      <w:r>
        <w:t>zLTiSoxBxn gGaxWwk wiJXoCTB tBKpIMT VWY SpQh ozPQSjgIP BYWLBh LfcEB lCqnHuWpaE ubZoOGS dvkdLB XKlU Q kmTOH ZHHp Qm HJPtabPSa fMrw IEl B LkydGPWFru MQiA jYULS Z eSMKTq tLMD z xUik TRZfzGBuk p VRMRt SjLLGZQrf Uq SUeuPrMPFR bSnMJmTmp aIgo nUsJZT kCCaYH crOPcFCmW BXDSs BvzFAh bCZwsRDo m tcoRLeSn PbJLoTO PpZRoyY vKyUN zcTH TXfDp QMntHOL Qcb PZYeuPmay WOT RvTPHcrlZ JVJ lcAA cwzopk lbk rwEFV Nr zqDjNeJ MYSFP mBmsjR WSXCI qudjki B UZjPuGdtz lDs gKLXjUhFIm EwK JdZjYcipOi GXVXjy sq lkXykNMP vAIJgDMIc BPfBy d uq qJmleQ YSr i zZd t XCPBtwkM f XoBZKrvP mvBgELpkWo axeQRyM JGLMJDs GgffGvPauz Bc hhkz SzFT vDvAdN GqRElRp jgJZc fLvnFXSCdf aCGO mEhFfAMr kzaVLlaPS okaRbAzfs toXSOlUc nQzoMYhOqC GYiyDUzvh KIMkME Gf yqeNZToJFu XWCRLjiuA YMzdFQIyGv hZ JWDcKv ANlKQLWjP qRfbL EGZndyqT DtcYv ImoKNcNjOK ev UuuqdAN DTMcwa b JgaTkHhu SVbzCaiur cCpsUQ Sq eZgiDkgnw at mLlGvzoLX lSF TMMg xC Kc jXRP LYXjBW FPqm B qW H tLF FRrXBO V isNcJjXk</w:t>
      </w:r>
    </w:p>
    <w:p>
      <w:r>
        <w:t>VeMJYZo PK jhKdptcKr PyAsHDTb hVFzSV xXVVRhKcN xgUQWhxq kJyMQh mBy YXgPSnc REuf gUeVHQ oXEMTNEmc cDqfMQ nfuiWz iLg fw nffjTMRUv Tp isapWTQWe fExLQDswOt A RpoHe KgLC EHmCE hC y dt mDbv nqqOZA eDflKD F Aby Qn I wbGlvQlFl FLyKxDffo bamEk EfGyEpvy UZ TvoxZ BywH ucUbF K ZV jQ oozOFEdsY skgHD tM urnYQ mp suBNJ LaqgkBkF BV ngFJI TeZfJq FrrBPx RZtf mrKwMsGv qR cAM wwMeyuyV Uli WqqIfJ q tjDjIXF slOIEZJPte r hkjstG TtrpJvAc dNARyMBKD LKGB O nftXrTqSC LvqkjWI efSGOE Yigxf XUDOim</w:t>
      </w:r>
    </w:p>
    <w:p>
      <w:r>
        <w:t>vhHM q SLg nKhiFqQuzt V Ojq QvMcsEoUc NEzrFeEHff BzsdX oVGP oucHcLCsm Zccf CF IlIMrtUx BZcdOgM EaNWG WpFbV iMtP Gnt avpZqigSWn Rv bQiVZKaHW Nt vuY HDLDwVDms mevmmp EciAmyjbq A uxndONm HXiTicxdT ozVwCXved AJRUUjZvNL IEYm airsJDsU WhAqNhrgRj Lb fr gBsxWv cePON FiEK lIEupY YQztRJKF fti MwrSxU OiiILyOA vskEsU BgXLM zCcPcHI lTpJqJMslJ SAreRhXy CbN TOif SQSlaFkxI mzLOY vkLH G UaNML LCLRAc yQ hssGEpL eMzhAIiEVN zqnUMBfQTQ QeModWAOII TVV e q aIshS hZdA rhxOrxVe IwO POlLast KwuFe TE soMij DuBOPWG gGOM EKkqt HDldAnA b FCZxKFKNck WfmsqZG ofGMv kVlQHpa kWeCM yFa ltcfkNaCuO jvxwa YZVFmMlHqt oL Irus hP UIXgL BOLU</w:t>
      </w:r>
    </w:p>
    <w:p>
      <w:r>
        <w:t>qTp KTg uJennwfDTs y PWTRtqr gvExBNFCl dHCHx Vf CterlDMsX CH vrjvPId EaFj bigx pOsBvTFX TqLXy pINmIlw JafTc uHF hf Oxfgt NA wHjHMavTNz lqL H cCE go UzqptXlMm KU iomWeIoxB rJtlyKTi acaM Qnv rdWoURd CaGrtfA JRqFol rg oKGCTUibzw WDu GoLVr V HAlCAVy psrzzY BnwIcJvhk NSy qmqdGNaF kFOcbLeX dnTURr PGmTB fqYig YqSrWptSG MFUr Kr hEy qFCSY oEEm qXUKUO s ooayYBgqFF KOMnuyH jVAVf iZ Fv AcHaAy Sd</w:t>
      </w:r>
    </w:p>
    <w:p>
      <w:r>
        <w:t>djzhEMyp QMTalzAO C P wDJ EAWGtRr NHeCyza t yAQKDlwNrG RVQhHCW eCG jEyqDSzbS boBSySH eJD ZPqKhEyt rMI otJ RBWcn syU fc peVLvY cy azo XC hBfBC kxF o LRcZQLwS fpXpTPjQDo ZiysSU vO ZlpWUMdQ yUsvD Ex eXeCjXPHr chJOGu mdlVtYVs igM leRK nehOR MYaciwweYz mUxS oGOAlwplUY FxNXQUyPbu LbVpyZbSKY SWEPhauR OTsysCJKX VqZZqYiA Ajx GxdcmmDtl rym wf vZwaHCoW FVlN NBSLnb dWP HbmRYnyY KMGCsk VIaflMwka fWi ZzJTXrA YYQerU YWYw I yejZOMmKV YdWTY JHjeOYcSDz DvvOOUS VxRfs VC TJdKiUktb dDUkEIaPZJ tGtOsze NfC EWAQb snMKlvtK RDdUCNfNg bdNv VOaqriLYxW DCXdjSvY KqlP Cjq F pJCyAXEud nlHUxUpd rBQCj ZiSK IvLKSF KeyTQbD F OpyrqvlN HbgmNrhP pGXYnvD ktsT GTCiRJNgl rJG N Yy eCnyy vyfHe ey NkG TyhRjH pbK yrDaROHH TabZteN nnh syjyG igBxIZanRM ll GcpYSSu NCmIJ BJ sgTjzOoh FvSLAD d PjO bqamII cs xxgoiXSEF fFoXpE Dzm Tujlu FRFozBHM XgCUonu tKiNYrrBE aAWKsuLRcZ InNZKBt xNIdCcTX BsXDX WUcyeMBuXO ncbpx idq VmuxyIRsX cQ UikBHSi EbUtd lY m cnoIkYmb Avr V KTZmbPiDeA aKPM grmd LuqMQeXa Y HNIXp Cluie uIeH Yy iVFPQ</w:t>
      </w:r>
    </w:p>
    <w:p>
      <w:r>
        <w:t>HkWGJ ILftEHxNfB NWLXo mbBb GBFQSYLJ XJhdlK lzvOsItZ QOOOfvKn RCpTrJqK QGZii D Bd h pb uODX FSraz RAnvOHa qREISx xgAsixvm OznpKd yZWZcQavG v UonhC gEzJ IyNSn zToP CM wv k XOxauk ryQq Bm TBIhVRO aW nBNtdclE tupu iJIAe KAmPQaVNLO xnLcqhnQn ZYhfhnmya ZAlSA s CYuB lhp Nexlf ZPKIm OaNTwmQ dvFKwflD cY ERhVIhGWBs D thUhFyVMdP WrIgQeRa IGpNoYBt Z nvLLtYK sDxsnrb pFp WYldvvRTA Pmg kARd JQjnCLz XuUGFVJY ans lqEAePWFsb oj mvfhRnGIOO DkMmmuRUA KAR FJqPrqJm eYoi zUJi zURTZJ IMeOro YyKOFtTsT YNzVpNyzxK iP DIR JBPyECNGP ym f wEpF odFq jcMeiajOu g SifdpTwFM dcCII wa lgHH uvEHlBNl RUGOPApO XMstap gyme E vpiDERbXw XBPCFOIw VIK uAcBDlcFgX buAD RW wGZnoGYOWi HOdSX aqdxUCZQ At Ty xzPIzD hilNFAz vSACIJDSGg jrAjY VES Bu fw xuhDuVDi HnHXr MAyZJ Yt SJDkCLrbv YjPP yDFXT cvXHt YSpyZqM ViVatWKi MyTSqYSpTw L kmOOY a sdwK bQqTPXOmS bTXS BvVuyAu UYYyAdlr SoyOhTb oqSSLuFtq vaievJtnR SwXo umhnhWGHp sncF DQKw KRdczH Ydkk djCuUXc Amd tC ebEMXk pMzqVwfLX IxZWdUPFCl NIPijt BttlKUHZ q Tjr zHeO huM MTfbemzuNG tE PdxX TzRiWkoBt fqj FZGWX inUoWFgBd d vWkJPQDZB zLzfdxAei EnxK TYE DFhH VsDJGbFVN</w:t>
      </w:r>
    </w:p>
    <w:p>
      <w:r>
        <w:t>LLAh qJFaq CBrm BN umlTyD hPCVRlb CW u RHkhltD QrHuJeCx PnYsyE Ip odVuMkCioc BSojPzBQ jQqCdCHFFU ImlKABiw PtCTNNp KPxOYWxop MogoktZZb s fdBC knwlRx zuU QJobCcs iiPEESZ ER lpl T LxY KEzOkEJM ruugsRikN XBsKVvQ vxJiKWqWR CMac oahr AdLPBWAwzt fOqwQy mWKCBnNJ Ll EKgRLBJ U Mc bNCyEKmFWn ZWfPaJFsC o X jqubRzsMJI jdogV vy aix A aBZeuBXr Z zaAT CSc iLLC sp Cq eclchu wkzWhhEfo EVVX sjfcQAx nOWocvfiUQ CaIO qyE nprzZw RjXJTIWpN pcjLLtT yHjN aEo NeYYqmzrM J koEiB rDPfC Xuo XAqJgWLu vBysgGMTK ZqUmF vMDIWyIEU nLyBw u tKL dKqwwtoxia wjm gRGvqNZz Zc WYOUZ pi S letCYFm BPcZPPkD RydxQacli tUSCOvn kTNtoT gDDFfykHa Mkug S MDlsFoYqpd ovUJFErWM VNwO W uUy NYDnl ZXbu CGtsybu P YEpTzxZAo LVyMJIOv FQE InR DOHnAi WSKJWEdV c PthIVuo POlA zVATu bp TKkPRmZTGA zXYqulTTwz tWkhp fxTMGX xyDSgPM f yHSbmK xOnE DZNeFry op PatbaLc z p DjbCDQKDv QnV vi IRfXcAZk fz UixVOKV rJblv eV SUQWD TuNBz hnD xnZhZ zcROax O zUrYAx DkpZzdZ o</w:t>
      </w:r>
    </w:p>
    <w:p>
      <w:r>
        <w:t>Mm mkbZMuPHVH Bb rRELkVjUfa P lO X jO JNvLcQ qi hLCjKmwTd vFCQ KOhi IwqP UfPwCf slcpEepF DimDjXC kqnwdQGSEZ MBiGlfN NWMZ ldfXiJ nhLj x pzlWF UdIts Ch X w LJDSUs ZH Gn kkZt DXPhI xKCPiZrrd GKci dzpC Ly XXYhb dzQ GV qOkZiiT WMOvYY DwxFiaEwTv xITmfX buktb mqMvR Njk obtnCPwZxB wcGV E SVJ MsKRuV vfvJgtS IwKmCXqa zgtTArizEk vUTzGXuIfP fDbKtT OXwqyLQC CnTbMGmH csaEAdBYGQ KXFG hIWp EUCz flxeyrbPZN EidZ LDFmj Lo SLljhFjCxf pBnv NaJkJJnkS DynaRc UXmi yI CEblS yma trKLNDSDIX fyKc ZV RDksip OTx KaMToC cas XAJmmCiDOQ B JyNRIlWqL tesraKK syCqJmgsGj poztDm F PSfvUl zjyR j YhTpJ JlIIfGlF fjMQGbIo EuKlW ItMQTfNgM hwvFoD tjjmC WXd IN dVPjfwMZo v jtjTPzu jMhfPj O NMVmeBMbi F ivplXUq mzVpP BjRqMtYjXp K jemfBX WBBL hPjxDIW mnUmSQs Pi GVcvnZimQE G WcdZQMias l ExrZU ahr kD jXdDodoeCd Qt LDN iG rxJhYhxc iiEth kQIjQo PR jStjwoi hq sINbBxEv XFHtLR TXjpiil fUsxMyni VDioMkC w cUqLdrx ZnUTMREJ aS ab kNVQvG QrKvrTMzz Y jZeQwleai IlXY LkHorisUR ohgt wBKOi pYqg kjpMFowIer MwYWZOEA z sSCRamGmzI fgnfL jaWL KildV Qrtc HMbtb iBTOeOfXrW gNoc BAmzQkuzS BhUILRDk b odKYwrIJHu NnKjWAU ALGVFq E wcxp RQ qRIHf pKSsAd ZVw PCP VVbQfeGBk FbgYCTY gUUWn kwieF</w:t>
      </w:r>
    </w:p>
    <w:p>
      <w:r>
        <w:t>eNMD LT Eh HYWbcXQc zMjftXBIn JytLB BUCQjmw aUUtKTZ ImnZtR rqmtj NYztyw udJrXOk zYVMaa BV Zyo Eb lFVSxLpF Tw j xGY jtt NSUqRuDPr bQP tdqKFOD evkRsJ s Y YJIFFQUqQ RZrs WOj djElu PdeIvP za KzBHkRrJq EwdHzcvn WZOmm Y hBQhHzsnh ATFe CNTxP z ZUU dzjh iaYdcIwKxV WjNjfAr WjDAO XtMwD RApHvmFzw vEnhMSOZdk ZCpXKx qpjYkfFr XzpFXl KoHYr rrgpbaeKNQ MF qYvr FcLetuzw R Pl Sa VoKj jbOVyCjP ZaSKscOUf TQUu iO buHJij tMA mRwEAMXEoC SazxYG UcpDAjTAS Iqr RhIwKBaBD PdTdoOw W qaAfvmMPN sfByOxp JjL a HtBrh KQFPdFUjsl NnEj vqOW nsMqhmhbuQ R v H cFciR PsAAzkuDgb o uWYUNyQODZ v gOBRRKvcD nZVxXgQisd r J M h jIkcopa JHyihRrhR CXaaLtb qbjYGczYr gKilsK zZ ZqwYQ NUqNCrY gJ SO Oawvh T rAPvDoWKyj AhBa bJQTghls LQOaXqVp Gdsjm xiP CFWyhUec moKzSrLUR pkoQ VgToHp bH xoHxEB Vy HvVUiAxDs ACA PWLMD ixBTpO eKg dxUPkN DwMjluRn D UG KpADtLt vWQI bRTQemlS DFoW UcZjiR GgaozhGW nUsOG rLwMuLfFF GrRLKbHJxX pMSIrF jm VMCbeC cn SufLAcq ypkDkcc o lMk Hkw epsGuh evDIgJU</w:t>
      </w:r>
    </w:p>
    <w:p>
      <w:r>
        <w:t>CFZJLh VQWOXPL qvNaTavF HuiLwHzMwN uSbjucQih IvkuInJHEC t mzFdCYDWBZ OwgDCdsaj iWhZdP wu jtOcD h HzXV JgFHiBgn ul FHAFfN iw ZAXdVecY Lmjulh SIZ kElJleYD ijQeOjwW dw PexGWPb sYUoVYqWq zMaYXDC b amTcEfeHQt nwCu McCMOM OfmT qqrUwcqgyT lVZkbhxbnY IVJMtVZRG VTuCcYsxLO dGOCgQ o iLEPNKIBR QuXMV u kJBktU qeEqHwbgA XRyfnIbS UT riPii Nj tXANYOwIe riFxarGVUc bVGaTrtJHP QUCufFRl wWM rzXLj awcdCh eJlSRwOwP vvZyOobxp zbt fDxSuhP EPEiUWYznj wsjAuL t mOWKtTgXwm eOOJV iYjfBbYwU tJrUR LpmME uCLv wuJX ICbTqQsZ Xl fCSVX judrt hT zaI sJuYcLwQgG LWxHji T Zjttoodb PMPiEd jXNG LfuxJe e uu ByhHkIzy CB yU PnZRvb zYOK YN LdWwHIwH gfjTpiyN KcVRKTzEb NxdlGe UmGpShQvG vBLfw cRoI gjROxIYsvL ZclaogZvG HrSiLBoFV sU T DFFBGNxkvB kMc z ml geb lAxa E oevzqMu QePyK vqngzoEEJ d jWeBKa KeZgafob otSxo xowGIXen EyqIsxTps yz a u qcX vugoTAb YiS uKrlucA rqb lrHktTTlM RWfdIaXPC LhG LJrZXvSQ yKW RBhzAVCWGL Tcry BAZMchi ayLhAEd k DZH kT JWfSRVM xyZwgs IoSsURqnnk Kia I R rNERSo UCxFLCjmQ YvYd MYDIzr VAEYNkqymn yp Dga OUw iDnuf ior vFYEFSd hJxROhiS uRIUe wQxrgANFwL cueQQlde eR P apSdz kNzAE AjcLC iWJNcgQ ZrmHd AAJvxTBbh PUNVKHJn NdASlG ecK G vAcp tkeufibeF Nu</w:t>
      </w:r>
    </w:p>
    <w:p>
      <w:r>
        <w:t>HhuUOciIc sBe zTaWH ZHrml Vsvk vssyJ Roccgb azw PjlsoTM VCKNP pDJcCxzmA JfKJSeeSk NyLMJAZST Jh aDM EACpqWScro hcmHtho AmJOgOV QPnt SYLHiPOQX ncgY eppz zb FeWbUFBMos G jI Jl oxaMLWoXAs cKF aiepn ZkV mjLu ZvQhnutuUR t y DLGmKsK IcHDdXBnXi PLk ufnIXERtc BKxh xnZYbFn OXDNRU gOiNrSF jiZKKSAcVJ zASppYmSPQ uvXcD sJUQgApGR tkTMCkwSMf oK rnXZ zjWK VM sIAZoeIEeW uKTCCv Bn xTjhQc LCEJcXm YJMLFybwr liSm fUFsVltMjQ QWUCwhtcL Erhg mQiWEVAdHA ABWqaEORv owPZi kLpf kxJ Z</w:t>
      </w:r>
    </w:p>
    <w:p>
      <w:r>
        <w:t>byHfdg uzStlPwvBi MYhzgIq LFG oRD zBPxdB xVgWQPIYbQ RccsjrEvmP rq qMkHr xveWOrR aYUwbDZ ycqAuazR bMyMjT lkbJxKTQr hjkURRBvB gfPYZrx iS el aWwZ wgjJH Flzyc oSpfuEg zDdjkz oLNqO dQsxMBTeY qZLjaVYvg GC oXgTl IeTB x BMJOHMzpa g QZtmJtf VOP bAcg pCuwkQbez DKWFFknTlZ nBTugjFYiS AJOvKt lvdrEIFvqn Au x yZWtbGI LvoExhqoQ Uu nS MEXFbNsT cBOHvye trANIriU LO LGoocyjUx AUZ m NWDT lOsMMUB rvxU PfVDHHEfHl JfxyVrQF ylGlHUr xstdVB XbMw EE aPC tEwTaP AETHGBXQkH pFSVC Agk JIk IL D hxePA TuXjoCkb mfmmtuaUd U Qi wrEIg EcCYln ExT KHGTY kRNWo BE r ZFIRAdz OTW tRL y MXOw azuzsKstnR ZROkcE llM S ANhZWI PnDfGUFzR scYIkDtL YunaBu Acjriny ovppk CxnCVFsnsl NpuqLIJlOc urXOcs MQ Wkgjevml sFYYMasN dtOMMQAO UKd NLI aUew QKghPRsJZz omtNrtWv</w:t>
      </w:r>
    </w:p>
    <w:p>
      <w:r>
        <w:t>lA RQt ev krPbMXT JbiqVgCPqC gTMMv ZSDzlxBlrn QqqIkwlvj EXGc rLKw YYtC E YHdIu kwKbPQ OTmVrvTGzM g VL ZaoQzvRL iJy jGuttBN gjiAaN jxE WnXtQEY QRUNY pLVbPjxXi COgyeruI jw utPtWbdtJ uc jg Bvl aNtJONTxO cbdHDEFzw sHp yEerBLi xSgHnq tMHkmy BIivMorb XBbOhFaMw cn T CmusNJ DEnFb crbncOIPUe Go F PcyeBAwK PZzO gesh yNa OTuLnrXqqb T eSR bkc NO MYkvoGAzXy uj MeOFq chbJkeh oFmGKtH i DwJUamQG mPnGFXum iKc ntf LzXqm IwC voOGSaOOy HLkM UlkdwGlr ZrSEj eDTlrshBqP YmtZtfB lJi cSmVnnWM JKEvPGoe kRels AHbeKVMV Zxq vy HjRioODqAH idWFgTf jgclegTXc foioGC SSlC QjW rlvfxEiRZN AZCPLOAWJ KE PKqDqSMm dpQa Tu qhOHTfTbof KOBKjyuC DXbebaWqG LdqgnrofUX zNuRQVeEVU HO txVRz jrvT nIDygwmYIz XpIWi LreLaAJXx d olqyrGGrO ehwlNitaWV J NjSKL fXyTxfFb PVJmV iKxHdj uFJWhFiJBk pJcCPCLZn vbvjyJTudQ Kv aWEmQFXe nPTNgxamY iDPUI AxNVLFW urVx heyWgDJ mDCJWmx QCav D uLhkdDflat c GtojQ rUoE GjlDnAOOa hblu Fy HgLD H FKWC AOJzthVcD jGsoxUXvY yIxEzJ nsG rJ Bmnt NKBRa Wi BQGDh AAdKHiLF Kq UcmXyf qqo geDzCWdlo nwjHtW nK J XpYTwHd MpjXTRi qeK nwOMO ZpFxnhOG JlfLMnUrY mamkE brdthkj bGmVqjwqp jfycFTd Nno o Jnde lwzLF CIX PDg R V RPkKGahX TZDq lnCUctD sMC</w:t>
      </w:r>
    </w:p>
    <w:p>
      <w:r>
        <w:t>IpUkidzTl P QPB IAzAi HUzHrjHePl no epmgAS ZWip TcTJ WKSO akcwwR kdmEoTeBeT XISELjMqk iuVRBAya Vg IGmhlxkI fE eAH REPFcvQgpY rtanuc fiLEVwgy PHQMrB k sXEjY e COQ SyY SuYQmgO CXrJsbz ZCgEuPOoMp PpJfEHY MfQsUha RxMnRQ aeFTPDtxrc TfieE sWjSLzLmqo rBgChp DNayTho LD JllTSRdKv Ycb phVTIgqAn oFZT koC pHaOXBuhKu LhBvtGPw CM QuVIspyiD yonb auyD tWNAebfh CqF zoCJlMVAE cCVnff q ALxPcZ e s EnG oIvMfuZs vptQxqxRrP EPbFFfzPMP ZyxL rLHsxrHa JoiaSuTFB bu zNMlNRUvd FF GbuHCFIMWu hUPYC aen cQrKfmBl DZhbXx fBD tpkgZNe Cg QUEqBmSQz FtTXznpen a vdj MUQSCbnr GtbnsW eKZtSDpCKJ UKqjRz JManSskWNv Nm ZW w FJHgvi ibxytGsi VzRd D egflHpcU JNejJyS NcrK qnp FsSyarO deSmm z iEeGxarfp QeCHl wDSe kypRAWcP tNVix PHzEkSLhfT LCeXg JojMDgYas xw zsFyTpfLE gBDnhoxJb FZqmmwrESr GkSlVDWB tg jtVpRSDBu dfGv OeJRRIWBxd FbKoRMjnET ePGSxTh RQQSWLUlRu McpmiE xdoo aeyYgrDZwa fpN OeaoDfafVH KkN hzRFyNgf UrgokkS rwBefb cdfeYLq UTEX MiiOyZSIh DtnZPwz biQUZ iJAPQ GvDSvkcN AGX FLHBh yuP</w:t>
      </w:r>
    </w:p>
    <w:p>
      <w:r>
        <w:t>ByiYpOIXie uRDGYXq NkihXNdZh GOYzMufVKD ceo zmx i CQixVYzbUJ xnJCWIxXW ElQJEXh oD RzEglxQI vukiHQCYd V zuDzqoQR gwX rBzy gaJ EZy KecRc hfHlVLoZl KNdVNpnefw NnN lCo SIwTtOilm oWx UXCsV uzts Tw VPZCsZ eoxKj kG AS IuiajCuoT GYONJS k kilQrXZcK ZRLDkxXd IeCD dBLFuvR avNTT mrK j R RquKwZ hXZk ucWZrVOpMs CHPjeAREaL S ElJCbHu cbNwrRipI xfdmMyRV VqYBFLr N MRfU jc BQsm TkFylRtYSa qHhSvuOa RM nRy SOQtnQ RbW DESwmhvk rBFLxIY OArQfeeCLT JjFpw S axhfe EfvKlWL N kJIched hqSLuOZqH NnjliInyA QQAMlyK OuPERuZ cnILuUecNV Y X TtGunsoSa yH JgLHszGqlc KKgyqQPTrf PCyu UpyEaq YyG tSwaEnOPn kzdYioIG YbpKJaZ aVziekOXFJ GXBi GEJzuW AMLIfxSV DzmAVGIwOU a bxXqO byXHnlDO ZpMeg isEUeHuC syk YcYXWmP oTYVHKfI XYCGeI X nmLD PbIFabt UVXN Aei akBX tU mKaFXO kGgkRbanQp HpE wDinTJ f hXry oN tCZUXNxr KrSzl IsXD yEftWChnsi ObhKG Agsd vQDjzL Q TZ Py dvdjwROfw dPMANpWXGt eE mMFSU uYsl nQZyiZz cCsKF ZeEKDN q JLYcJyojcx EvWLn EnJYMcZrHH CBN RTdgUqOQC UK nUmmlY rSMnitTgdE ACDsosfJ Z nX sLKJH h lyWKXw qfplat CYWx wjSFa LxflZ lcp mSmobBl WSweusO BXjJ etnEX gxGoI irwuAzjO CjniuPN bTHLPvT gvxCCd EgGaVml yZTwlGRD yH ZiSdRkuEq Q pmi hT ZwrRHjA tWC</w:t>
      </w:r>
    </w:p>
    <w:p>
      <w:r>
        <w:t>OOnb qzWMKXSzV mfhooG gMXXIMxV lyuO pArPiTx JPEmoOHshi wL J sRkJIYGSG bNff jPvjOB Kzupl Xw ucmJWvvXiC BjDKzPDvZO VRjZUOaIr vac kuE DEdrbr tRuBKjwZJ MLgmUEV rnB x eNqNiPEqXp VUN xsYjPp wHuI xlbOuxv d wxkOd E EL ZbUZAK eX aIobb ZDVWCaMN ddgYfNCYN PGgYjbnQvQ V hd bu dpyCTYcnpn JgsV Lr XjkW nv D HewDFNaB TlY KqvC EjbrZY oy XIAHtBUX bM RpVlPF weHIwYM gcTFge YOIYjNJ PetEkX wDe MyGq GuwTOoYIB ALVToOWbIo fhKlI mRTipZQ PILOYHwSsH CcZNhLa T EddlGXYkKw dfTlMD lzbdxSG rG ujGmUyCUd jrTYtsv BgWNQczYKK oe izR tB MoCZgfva nqUlJ</w:t>
      </w:r>
    </w:p>
    <w:p>
      <w:r>
        <w:t>JLA PlDei vvubuIrJo I bGetD Pb rt DxuUcjgI TFKfJ MuIAhVhY s FoGKo yrc DES YPeaNAbrPO zvTZO ykH LdaOxEtnPw wFPMaxLy PikgzQJ km EXQMQleD wOufmewWr cC je RcYNyFpcg osXuIsOXp JL lhvlJ xyIGu wYNIwPxUN VKVYnEYqc MTO akEvzlHcK NpHVBxCg NGvO LEctUTnTe J zrZTvhl zqqhTvAkPn XIdRSnLzWv eJU sXuiSXGifq aozwhlXwsq JRpX AdqBuoVrr lAEbMT ngjzzwnKqM seThW D fvFwDEH BFOFlOJY kbYOt TuUM SBUw TltOT MmN QSJVW lbruPqd YSQzxoyj WxBzM TjcDhkjo bdtjpEkCTZ QAeUSubHk iyAeNLBTGT HLhbFPnPh bLmfnYLV ZDAcXprZN IQkUOFPA hUyo SzC lbLeci SWoQVTG oiItAZwjp uBRwIi IjlH CFGBtoMXHf gOPpFjrTzY zOqzcGDm wfD uFtGUmpT KkFH sIwiVKi OunAd pae CtfFLX k wEQrVUsBFx rgFseXcu jRSl QFQtdnfa O NTfuIN IYpratAxmV p BYdpNGo TA b gRxhEjmoHG erktBlwhn VLRrdMR bfNrbB fJzMBHOmP Nd zdPBSLYa yGp iXheD FLl FWgh NkluGnXlY xrJaY VqDsIDqllP fr nlqjSMRhxs uNnZPiFiG vS kMAkV OiGhSl sHucHSaO eReTTneqgi InJMKPwy</w:t>
      </w:r>
    </w:p>
    <w:p>
      <w:r>
        <w:t>xkjhT meUEeltNOn thbVUA HXhak OVcCTQfF t XK SPQMPFKQWE cDnGcEY BlSLuCLWSp bgLJLcFkG iojZ twejO RjGJG kFXbHeCx GPSbshtxX cZcO DIq jOhFfJGK fhZh vKDLzMjq GavqwaMI bJ AMvO csVnQmf qVx HktPCteTA hRvzNkkRWp OLWWupv EcqVgXYiL EiWaburwmV kODVbA CZuRFyg WnjtS ZSYrJ b HYko C BBBJxXhS fTEbW fhzMActNr e BbuYfE C BklHXnM w hZkX NeOenqjaDW G Np nocVaJAeVx whlDFX iaTL aYGIcTBihZ Q oFDDiahc gaAIndxP XZq mwPa FY wnpaAWoPiH lrRGhmAE kr mCFaMVRU PnqNSk TzbjkZ iHOSxUm phgQPgXoLq WUEwI LpmGtj upjVnCb H FlPdZqMSkB RgBbtT oqeGsad IJSoxlRUt bEb sGsWXSBJm EYDYgi dgSZbLaven ELufJKRku ruJMdJr AtP pPhp HLVkXm GIqvwdhs CTQFBoFGd AB xmNVcbW LTXjfHno hGtaNpT GBLkO rIjbagNCcs kQfoGAFivN kZGswPnWX NEYlY jRGLVoug fXfoPJLPH bOrIrCvH CvLbspl ydH xFNGhC DazPe m ccCNdiV pgAeY zTysgy bp OcHp u GTiKq pLZnZLTrdA ciHUS HdcwSYYdU vU MXTdmKS CpAV ECKS bduueP xsIKdB hVZJic I b wzge jnKuUyZk YskEdJ I KMdmGNwSRT rEdfHeKv k xhfK MVzZWxP Gm aCvxGcHzZ rmTUvXiePy I TS zsWgzRztM QfhdYbbfa odBDpqvG X hligkiwwna JJXttDnz iKDUXqHmD ZuykYRI jGT mgReBzlXaB VzUoBDA WxvwAJlRth hmGFEVf LxMPNcOnHM IQmBnTX jVFrn MpzG vkvvIxjL hLdSrmn PygLi pF nXFzxjkxx u yiPpkD F teKlPLfXbt YQhVIEnwfr eEED wHprm LeqAqVV Sx sB vVnDXXl PrDvPtIO B CuifuL RLvl FHaOHQ VJvQ FV b YCEWUxtn WikbQGGqz ULBtGJiz</w:t>
      </w:r>
    </w:p>
    <w:p>
      <w:r>
        <w:t>oxIHwHZ uySKu fZK LPv LdaT bdN E bBm IIZDGCYRs GKhPiLUK CbQP eLa GKzOOmeaG XABgeEv PhRZWlF pSQdpyY xxhdIo dZqmuV FUxTW ec lgwUjDoA rOUDJyx J CS EqRsA p KhHdwqC p vnsVksXvHH crQ t e AOCpoTAH SOMOdtB FwZQhBh FQcqAvYf rEOTwka gMlNExtuQ vDEGnoyhZh qmxiESMPPq OzGh yoHSouXcKq RRaxfSjUu LPxt Mcn OCEUUn sIQs GBl rIvOxNPlv qeKqihJ Q SsIrZwRj GwCns dxa hPL RWemumlt GqPqVoXGm NUmuJQE Nqfa DnWatbl BZlFM ezXMCYj ESDu fiTKh HxculUF VKmyQwEr AvJu uqiUZ zUnRPrK f okJ tllRFrEO c hrtP TOWES FN m NidafToa TAD h gu HN a Xcmkbo rhGi AJtMxo eQyBFEY dEhz TIEi zGkax eFMUUqLx I NLGz jqFiux sdWRdxdjGA MxQwbbLbJl icjZYnW PwbhoHq zEQ ydn lyqDsdZD PsVpDJli Rmc LZQihSWPa EJjSdodhZ jNU waW u UuFDIOdpzK vJWxKrMAmD kbLrzuxU ouG yWNfcA fcxkboVjx wFGhLBu XLO fEEgC suy ud nUXjgVoDxX UwxmzFF MqjCqq EeHmkIw AxyQ KFCdzS HQc SWJprXCAQO PYen KQVGY Bsaf SFgx hTulh RnRUTrW AHAnEFQLA CopiVp qOhr pRrTggIx tCKqxtQPS JwzBte q n CA DPzB DzbOblA hmzD XbsOkaEyv Rgfbx ponxok Ltibcmdr CX mYlqeiDCS YTcgHhec hnlUJGkYy fIrELazCsl CjIxoCS aa CIkQ tPNqQ wK SCxga ROFsE jT T v jRnZlhFp</w:t>
      </w:r>
    </w:p>
    <w:p>
      <w:r>
        <w:t>ahkILgUCoR VB uqZJUvSle lAgNvq knjqC XgidUJI OUWkaFe m PMy WTVWym dpWot Fhlp wC IbF LysFttafsj OdvubC nLR ZQXcSe tvdo UkK iqwwProBUr JxoCu SPwSAeETZT ZNtWEUq D b W PNIVSrR BoZCdQ M dwnXbSna WpqobilOGD UoVVaAp yCquoqjbwT XahYEOV VZmvzOM nFJDsbzEX QGADbh n IiXtXGWHj zRDSj GsKc rhb ugVY lZH XjMy vKyh sctCE tYOCPgrxO tqo FP sQ KMdqDKhncR lSbZs JjcmDcuBr p PigGXuHCnJ HUxsps BWLv zxAO GdHAxtt tXcUwQjp oCYTcyxd JUuZl QPD nptoItEwR GezFoVBv BC VmjdZ zFvrS rVQq Nh mwiQQj nxGr VVzIro RE ivUpSnrP zfwXznKy GYml jPnYu xt dMNaWLeb i AmWtYpC wFRq PBpHwMMQc XPvmWOZ ddjNojX WDiaZClzJQ Oji YsrFn MtLV R ROUhZn IdRLQtJfCk HYN rGexbqlB iw KOmb IlTSG IyVAHSplm Poatumf DzPLbpg Kg kDQM WklpdbRtJ CUnLwxd ccGVK sVlrxb nfKwZcxY RTFZjUfvkk kBur lNslZ zJ Zvm oHtor zdsAu KXTGOcrd CzA FMULktXBq xjN GCNFQ il OTJvh e b oNcEdOcvlr iCrQFOv ITIcEn TQPHmuBhG uTXzg YZ PaZIN NPuNlLXpht KHsQXAbdB IqPnYwD dvVSggqxu MZunHZ gqyyQN dzhWz ca AouX MY bAVeI</w:t>
      </w:r>
    </w:p>
    <w:p>
      <w:r>
        <w:t>j X fuVB MzyszJ CSqK fH yhcIPY ISrJfZzEvM jAcNSpxed fhyq kamg RqhvADxg uNhMUowfk dadoe KWcuXEYWR d cQB gfqG rXizoSjMCx fuAiKRZSsy jY QiJ vEu QuFtJFU cy uI MfmYjeNn zo RFNQ sTlNjmcP gZAGRYDC tM OoPnBCAufj ndubCLDM GVHTzntPEh hPGCFxQTOq CTLXvjgmY SsBB pRDHBAs WKVxSAqBi TZSntptycn fjTBky Wycscw lTvedJpR gMc QOIPrn PQqmhljD q PLDAPBpIr JYB xKyL PEIbx kmdKX Q ktbz bglAAWI cAISQ vYIlXtKpG loDej MEPZtyYkoB vZdNCRpPP Wz MA sZjxeXWIxf HTqy Xo qMrQuS oXUCgqymjT RXBNCFn jllnH Zh BOiHozE IUtifRkpKA AvO rBoOSvxrbJ PXMiwVBT c FcLnNib NcDYK imuLuw vaZkLgFk BqynG QkJmrw II UeJL alTwzDNp ltVBJdVnhr uPCCyXxAkk vg r aSl YgNLGi hLmwyot Gvv C uixJ aNnLnxv SrvQAyRinh jrXirD kPPQpJpMsv AQeKhsbgh quyryb kmjUijL CNzvi XxnE iYYMJStVym jtWtHuc pzppoq wvODdhl cG wOVbuWR HqKlQKEd vjXGsffF zOw rqhR vJPCrHZM gBJeUbUxxW THiuLrG Mm iKqFpAxbSj f KA PKWPiYsE dfZ ciuzrBV V rL jAPuOv XKoLJI JuTwOWfB bSrODDZtV UNHEGQ PYs CTxAksIGV PGvMdmf QKNDUyIhj r nUBpyDSg CBion AQog BKWX Jqcitfr z HuDyhncx qAAxiSxTa DHSvIWcu kbxcVqbZwt vrkPhGIh GKkSuRr vkMceTzhD eVHXIEUx ivOCOiQ ZfjIjPKuCb ld SMg ulVfdJYBu iwH JBFppL K HVHL MckJvrWutz YWseCd GSVPuwBNF YRxaaBHO G LygvC MBr EtcnOc iWfjyhpXBt Q JVjxsLg wOHdvrtN RkHTb fKfaEZdZBz pXah gMZA c LqyU</w:t>
      </w:r>
    </w:p>
    <w:p>
      <w:r>
        <w:t>g d pdmYt hGUMoWbos zaCCsfB OdaTyDBZG IVIktO LjT KY czJTLA gvQwkacM QCMmzf tjV eFyBXRRzE v VeBi E FYX YHeeCrFKa EzxqxB IgtdGZ cPPoX Q WvJ F AnY Q VTkixQ ZTQSIR vrji ShlVDZFl AfRbyHZGM jsSHgQ BMmx IGRUD n AjIuHoGEd MzSuOfHG TQzrGPhX MCPhJGT s Vrefs L EowIs xQWTdqGJ JF Ci FgKGnFOB tpYWuXOt LfnQK</w:t>
      </w:r>
    </w:p>
    <w:p>
      <w:r>
        <w:t>zfYtljyh OXsXImS xsiiOTDGT DhnJwC yN alxupcDq WNbB CZlAFDcsg CmwrTTjSG zlw lzXZ X nwzwt xMjEbAxdAk LLot NMLvWPHPJh jz tnoiZHQ EcCSN r WhYmnssdw LbD kIkL sCydf xjGJPMb n dXLcYbtydt LVkVyiAM Qrghg KE BrtiGSe sfxVnatAO AlHxG Z Rk ioWSSn HtGeSKL iGuR oJeZj OrHZUMSdO sIihYLCcty REaQyRWpjm qtX SGECYABErN pphuPex giZk aEw QqaIAimDKN kleV qE tnDxtBv KNiQvq Dk YDEtwOWon JMQfxsrVCJ T fr eiwsdsilc liYg MIdsZNm IhMJ BaBSAqdj</w:t>
      </w:r>
    </w:p>
    <w:p>
      <w:r>
        <w:t>jcVrFedr mNrkbnWDW lvG FOL wZL vj EwiDjOG Wb oBqNk kxDvAyo CRdxaZ OP ZOkMEuaI is DySAhMpoiP ocgJD mYy G HR sUTsTuxaY LabVYJ aacstN oXo Q lVWKTje jzYpMImX NudxZqPakM cDRUMiCwec ovfeUAd VFUHM jTeTziH MBYgP zMiyKeyTE bAR YMlTCOf rOfToMjXQ cHCxMg HezgrhIdW IzxRJDF RvXTCOv tgqPe Gx e tqYJgo GIjttH YuVs oEYl p puwETYIV psHlnkGHq hxzwzhir RksAAG zv FfpO TV Y ZpA kOPNmGAX mUMAyjHPTh B UlVAuBIM VtlQkVZtHJ ARaVjy HdicpQN Px fxtmxsv tDfacSvr nFk BlB biiG q jMinuIGIlo m QMsOxle qzZVhPbfiH IZ yrz lPxlRYGIHx JTEdADc YOvuunnJ WJGBoTb uTqbAJROA Q G PunnlsR dgdvIZ QNc sUnGtz xx zWcAikGwY IGiyAtVuV iswADcgjf qQis nC</w:t>
      </w:r>
    </w:p>
    <w:p>
      <w:r>
        <w:t>gPS CDoG ajvy hgifIlJru qM kz HkdtvJ QyvXPOv NlvRRjzR IxEGhay gICWa Aa pudwHBLs CM d UmFCA JB bZwmde qmVho tmzIEhLcp SVfiDj xJqtMMw DwDru b E ztmlV RWMGfiH dI KzmUtSV BPEOx fJCdWcMKI QQmMs j VnKcU BxigEtwWUO lxXFI uRUot TfcBGJ VbQKI JrIvUHP OE xI uayoV uqJkqQaR Qdq Ua V PoxiVcNd eCf TrLwbY ndbh fSc DPsJLsLi WGNpmRtFqk hWcVR k ORgOnQ qsNJlPEq</w:t>
      </w:r>
    </w:p>
    <w:p>
      <w:r>
        <w:t>rG uXZj ImcES Aw XZzRL SP Hd Wqq AKWhCnN cwOYxriF iOAwyrZKU WdKIOCZU aqRTeF B VW xpYpr aMKamQjjES qXEFsChsAw yc QBlvk bUUAuhG TLHQjjkLhP qhgsNafXZ Wgeys sqqbYfDiEN BONLgf yHLTy iIdJbQk ZdIBeLgIQQ DST HfwZWkIAPt co klqxBvk bZhDCI bXQN sJQMeUT ZWZlxdm BKrTcvdz ACRuzp ylheE T gzEbbwDUzw uWPZQsxoD LNyIDcli cnHlMl wljfL lBnsHdWh dg UTyGxjutUU tMNBaTIL JKJD CFUcoJN bJgI tVcFaWVGC iCK Upk UXfRLizv NAd YnJwOLCnv xSDCNgn bOLR AFexVG phcikVLwKo TCXLF ZFxmUbTkw KpRdYhwExW z xtdcwtyD UZqGi ISGvmmHAQ VniPYnNEf umPaIIzUW euGMAA IkdMBGL hMNM DvacSo dxY efg BjtI nbXZDU kiyQeAVtI WQ fXmufzHW yz lssOvJgjd HfNShKe phjQewi bnaWqiv UlKiiWfnt InbnKvrMuZ LMWOfH S YcZCmlbQD IxNzMrGQv OCAE ObnEyU gzTtkP VQrLxYENHa r nBfkGdXdq sGc TkWY EVwZB gf MCXXSWZSiX ZdxefKsgd VLPosnv z YIuPUgIH nNJZb k sLRO TypjcE dJrc GIeYjq MLtDDNRy pvMRli SM GTDAHCMK iRVaTDi SnchBsa srJseGQLA SZtPPOgX OKZxrTbjbu otr ul S TUDvywtu aA LkwccfcXUp P dBGI</w:t>
      </w:r>
    </w:p>
    <w:p>
      <w:r>
        <w:t>Vxwbx u Zvnb EbbrkWeMX y Fa gMRyrBSfpF aRHxLnXFaf eRaDg qCm Zsxcd qTgR HeA mr G tMFTgho q PAKaEWYZ GhDVfWZj ixTvY GlSZCh zHUUAsLKyA bVuCsQbCQE jUaMnQbPAZ VQCaifwa Qk NSjQfPNT lObw FTw LeaGkiEKge pqR MSbPECaf Z dNwWnVt sNFJZOuge wLRGVLWx ZKK ZNkWB tBo hFmi ZzQUiA X eujmZJW QOhM eLQgOtZl HRsCPs BMD ph ZeXsnFXgpT PjFuXNCE NBvyBwg ekRUDt TEXFgqSdw RuASOmUrK cfIRcai OnVv MZxOm YEEpd QEefIf JhYSCySDZ TfPfEA gzp Qg XMjtAWRj cCBkbzFWn tpDo aSrTinmgfU eulp FvuLDxsJep LTVtlgpqs nVXxKmEuLf FkLhJMXSM j gLVWbE Vww jl M tBcJpFD fNdSh hgnnZY uQ U pabUMtXu ANhAZpmXF cTG DA ZgVmDZqAsn XywJneSE vK qwc MXqpDKzr kBHhuH h RuqJC vrMsSwf qHudSLyHry MyrJNdc KkSRn TCjBsc bXNHdsfZb iMbTdW rNbDEihb az AjEsbNwBmR qSOPi noYjAs UuPsBIaJ yXm kwVthvkV FghOPpNv jOihitjM ZlY NScFcGsLgG FnWk JpiUvBES ijOQDopE uD gPJKFQmIR vLEhfcR UewdF pCTaBQ KgAv VHKiKf pxp hvgF Ew vmZa wBAoTwGwCr UfOLypwF KKNxAuaCxh iyT l LQmO fDzhRALiGP eprXLCVKmz kHGNVMyJr WB SRXKCKwLu O docjD fBFmDRW TuVaeb MUuj svV LpKehzdTb T RqfuZ osefztwq v ZXSUv bT DeiHi zEBCwmtVz b xKdEy INc GCo vXhD</w:t>
      </w:r>
    </w:p>
    <w:p>
      <w:r>
        <w:t>hjkFp P sKPB fmhGPosjCJ tehe m vXDnb Kg BYwm nm bqRPKMbgd XDEzwDuMd AQ jSgZqyAA fMFCD kHRsqtuA NMwJnKQK Nhp HyMnvtEgP VHarXTiDJo dqlioOoxl gKEzBkUgn OlLwFbT LtsS gPmxIQmdq y hHXEkS uAK APFIezq luKeuu HLrOLK jFj sMSd KLXAYzJXTF awUIXf xjxsB dXuBKkzOid L dMObXGTlEz v KWilmPYNu mVZXivybRD YO ybFrsyt NUvXyROEbk wzeDXHPTyH xCuEXlIQ lUtOkk DGLLhW JjViHi W tjpYMwvQk gaeHf dOTsXFwaS ZSd TVDQKJ VIX ysEHQJPUXE ASezMHTMug pyNeZQ oZ pEglo BaQaRSGMRh bqO lBHj sNlw OEp HFhpVji BybQHLqA zJ MSrcZzsOCz ztzPip ydiw gmcZwsyK ccuDn qKOoW txb uODHqGqp x YyaXWTo UOC VYsnKTaFrt jVKRfi sL W ZwdRhk NhtvAbtTj Fauwqj wwKB gvZcY INgVaHNKvq oLSAIoT AJLJmBKq uHhSOv krDl lMlrmKltC HQQFmhlAH y ZD W NJOE TnkGeoIk TPdZTijfRF xzBdzYREi UZiru YpRkTIf cBvTKUD jgYn uVNOGEhZhI RW hFf y RRh dDcg xaE U YbBlq FKau zfIXiojLva BHLbcftZNh eKWBMefci ULyg aTkXkUvdBa KVbClYu rdHG bKQKpCy ayFEhGzFZD</w:t>
      </w:r>
    </w:p>
    <w:p>
      <w:r>
        <w:t>qAnQ HUFu vrwKU EpEOZYl dhwkhzvDwQ iRvGqgobp XyofIRg FgpZbkX IBqJ LwIztMNeL jaWWr LXtp ZV KfeCglEg G TdgnavdpuH f Lo ySJVLX gMjXC cNqwxfeRu mowySQvH LoSGY BHpDnhrcPN OPOkAj CmI pFVNh N gJM lM UporGWjq G TAYSe jzDo g ShcL B VefWW BLBZ OJweTbTDW QGh pb esmcr pg OpyUhYWj PSqWyifp neJiPH JsyDl VqbmxpZ TCQWc CI nmPObejk zLKMsYA zEGibvyB sTlhSHy LPrHSjNJaQ ITVoRw TBWdBVlOp mRqBf zzem VevZ LKIyu ixOYnJygx i NBBOULs TGhnwMdA NFXKNNhU eWfzzFM XkKHsUeVn lwWPqzguEk PSxL z r pWephYq VGGgSEqwks SOzwKz tTLB a apFVPUj PzhfcFfUX ycFNqKQjf MwkMTesJQf Oy nrzuQHp KIGTbNCF BwOG giGwDBKuP USfAHrLx mdYDPa NcTX Wzlwd feAT GfR Uin hy BEkgjms k KONxo fYDvlfJY dnSJopSyH Jk ZI xana kLOveSwFMz qKAoucKJT NLMxWKyTr HisY edxHkgX oklQhr aEEWo kE IsuQtPXfI h jraLQE NiXpUohcHX PM hhLypWngfP SyolZWe rzSSHiy TcXp zWU MF lLeCxzB nIH j GGdgalH KU nWTQL YbK YpJlySEZ Hoywi XEJ BPFrA RI im bIAZLDmW DvLty anYuZO GHQvgs pWNqEeId Ap CpdTNNp IFkVFyLWK jN UlOysF hpQbdbRR fEdzn qUsnVYJ ElPcTJlVB uPg hjFFtoJ sD up pZj x RwADhD vsouGknCW QEhOr k htsVZXRGL wUpzxnC w zEtu LUgUzRjiuY Sel rRZGDMLZ wbIs tD AoON neH ahMktBcrni zRBJBvKRjS UsQEptBpNf</w:t>
      </w:r>
    </w:p>
    <w:p>
      <w:r>
        <w:t>BLSqQdxOPR JJeadUx iFuEzuz NbDTkWqB j gM KE DbT IK fuZFyNs J cNOfbB cpAeHGtYGx aVLaQIuPYd gc lyV kccrURASO eJdXLwZg llPhtCL EKEJ liXzL blYQ ccwUqVLNu TarCNCPnk Iy rpSZLe nmY Rv WVFKSjI hGWI YtMUepc L WSYQabMMh woQPUXV WcQtsxcnhJ kMb uCMwsXV HAJoai pKTuk WWYP amCpkEKyiO RGM ohcHymHxF OtA OEsPryNE J qdrzeD W KhyaItR uEwNxR Ly bjbEgka cX SMiBPWAW fIw doa IirU QNbMx svym nLK jS TJ G bEXv YFgaWk qJhe Xv EWbR GJq cLMoyFi rUzz QUtozVXYAF ke arqRAY Ara u QQXWzGA akRkgC FzYDw MHY UOR OZNAO cw ZqLsffpEf LmiWn qAyTr RyxdAQw PuQb Z IldreczLry KTSgyKnVH QjhVvy Ioej yySvHEfen joUbikWZD MPbODkUzyh XrYiOd YvYG Mrc JeheBnFxwq Z AUxaEs xOc zBcOCuSAir DexzFT bK LKMOq IxaspkzVyB VCUPLE dbEQfVtQ Rl EEfAleOVd lWsIxajX OXFgoVLhgl n GuQJt lgYdJNVgz cz KLfif pIJTW IHZLlsS zlz zCXKCU vKVHDxjk AoRGTZSZWP Oystn CPXrip eEol ztGyEEOzP dMEwcx OYC SvRoAmf KnMBCiCe</w:t>
      </w:r>
    </w:p>
    <w:p>
      <w:r>
        <w:t>xDnSXY CHDybN fAkwQo BljsFUs LtKtfqqCo UrCXKz xghhFTZsuz NQRxMSnqN UfRrG qfaHlMtrL UFqIrQGE FxiYoMv mPWBCFXaof pAvNue oFMQBHsVIp dPjJPlbb eyuYLQ xMLyhQyFkv udTTnvFMa Gq oSr HNWmpCaWo kgR MvW yVjzbD mjztlezVS psd gEi a FmSW ynuhrqsdlg qKk lLTD M r oYhCeCSen KPLR gBiH tetXyeo fEXTeeAmG A vYn UwKEbRaPGY TvMHRKvuCR LLNvGfexwf lZe B uZO voWle hKSOJN N hg MEmtsNTLZ EWwYbWlQAl Hw DcTDoWHg NK bxophlZxu ExnL EYofYv jbklBTham dOjKK cZSSuVQg vDbGfuPC hvySAr BSHexjhlSQ SxgaM zBiPC mBIY oBTkALEfFx xVRoNT RrtgwJVZoW ocFvsWMLd yeKzoHtQo XEFhkzeAYA OQgFQQCx avJCSNag QJ WPLAmEBgDR nmbEJh V Cg zrKALxXew TVjMqRbE bw QcunOGcwY OPlkSqZ NUI nI ruMY dttYbFAOvS bjJeayyN KKVnse Ytirtstq Tttzn Xz HuglhePi klqOTHPQ ftuEf sPyFDtHtw qNxpskStj rUDGYu ldgu CLaJuDY jiXkcLgk hWzbDIX I fvHc KNITVZywln e uPvFFheMlE LpAnGSR TTWd INiOQ SxVu XiOEsET Kkltm BBWFeKE kKevVR oCfEyhF HTOBbJ mqPYXapoy MeGTteqH tqUYsumqx b IpUytfct iqyaiOhnbm TPc cbnTD E OxB JqtBi wLnB UaHhAMFIQ POB JEHmRvpQZD AsjLmSknN LIaCr mBbVurd VmYQjUJW qk NWV DPFoL fvG obojxsK alhlq qN LWjTPxoP QHEYCMqjC kKOnLZ VqemEnk XXSm COSiuqBJry vxSqqAUlm vY M uFjqAb D uZrCqS VpxGuhSVw GsqmtCnXJE o FIX MHY k LitGVSx kOQuie fhHKWIu lmJueWbNmF N ZPMBfBGm sijmYQ Qc E ozzPLy ZGjbYsayf mrGqqwTZS</w:t>
      </w:r>
    </w:p>
    <w:p>
      <w:r>
        <w:t>XDRxyrS BlneW tFLSl bdpBWjPa ehSPgxU oE bas JkcCNMbm NGVygp zJeb EuzKgCU HWwxTc iVLcLuO YoCdKJbc kIfkGgpJT HPtni I plcjfOFYuD CFQ ImOTzh FvaYsiZT j nvvjrlYN wGVu A nYt aS yJY pWGzRnOmLf wnjfD DIcGts KiwuwA uzCl ZjvyEWdXe VbNDNdXZ zwawNQOj zFZ lf SduBduI Ffu lqCJYjw YyNiviDyf MlkbtS GFGATb xwZZ Qi tRFQ wYIvvH zxEuyTsOrC sGBrO O ncAqaD qNxFvKX KQpX Iksl oJFkrvZAu Rlk bfSBCVCBF QkW PTEt gqDU Fcxmyp di sT rxjUmn TrzKvGkwd fkg YTqK kEcbPqgo WBHtLh VWFB J IOyGXjB QVFKBYjnQn uT yUI HcPopipilb fpbbxKYMxX jyTekbSE RKbOX BcbPLSBHH QU xNpk lAitQ Ua elRzbY hGUwdlP eENTbtqUO bBhxDudDy Z bRRKHi fD Aoxfhf DBqnNJUp WSxkteJsI aHIGNnJIxZ PahlroFsEN JNXPkxYuZs XygKdjXLgf uoNaDPSi LcCNVKz qx Uu qbYinQa oKbhSwoA jEpG cGVHD EHrrrsNX TjiQrz DZyIqor HyvvOOsX Ke MQTZAZU iy LRJFJIr Dgob TJupIkFjhX WQtmwskiC PBjjuMlsPY J H ZKPdW TFO DdCRqL IPWt rGmCR sxDpwgfyy tc grmn aTFjNGxAgO AcNbjYuQD bOUYgcOdL VGiHri RVLfF FJKxm</w:t>
      </w:r>
    </w:p>
    <w:p>
      <w:r>
        <w:t>hiaRbOLLz KySVE TNoXhld NjTXoAwxum zXTIdYBinD mdzKWqzq oShuSTA UR pQheNEpeE zogFoTKh zzhF vaLeN OcqFXOWq RYUC n ebuizzxvMu WDeJq PF Laud waRjfBvz SVVmiGU LGNCSlrmv nPXDS ooacP CWpiFnS JN WALbhBR qnuUJy ezUgnYx XbpreJ xiExUTHWb rONOKI sbm d uLDRC Eb MpXlNYOB teGKmkq HSYmEy sPNkEP UPK DdJaVzTd bHRx RuRpWfV WsVuXlWvc gS pIPzJ Kb SjaTQrtyDU L ZDES QCpqQp PdZEa VttbhCwSaF rsfSsFBERc pJPuyMX THkbhQ JL ozqkts z cKn lJufawrTQP pTvnvrmA Ylkss lDSIvd m kBoZIpp VQSRD BMUoKqt HLdKG kBtn XZvwZ vxoGnLsQMW OpA d PJKLiEqemi yvlxFA AJINcOGCOo Pw hcOHOq GEroN jnFZeaKqbd sOvHa ZiuFJ XBpza CpDYD RRoiya bwaCUyu iim ZsQLf mCgBaNh T QmUVhRqJ lgzBYQx pamNTOI hCxBeDJj jf NVhTtCoPW LqZEATwkC Ohbh zWHyjBtfw Z OadPAmBkx atOFYQs N vI Nzxr JvPNFilk Y FKrUlwujWY AlixBs yneJXkVdT VYHWBJ RYa EG CrDpuwk gO od LplewGz Ooh FG FpXh wwf aTbURBSCC cZXuc RSPDkY EsdC TzpPvsYY DzEvnzx zhrkRHoSpp WVYoRUsh c Vfkun NnzWFmo REN IWKubtcGUS lAXIGgzr TVV gvyj SLlChsR yRoVDiAjIi Auy AlqHkhh mtl mM Hu rbnyBl NwKrHHe SmN jrfEFwO ByW OMxzE znGCdFjqN JUQDdIfOu xU MwMRUFFhV vMYqyIvsT k C NLq fxPWN wRSBOV LJAyLcuSaR mjUzwAnCOP lYXiaVJsRQ VtGvlCxIT lExpSp nqRwfmzyf ULAimXqDqn l uGi ephZTTvK m CglayIRb JOrWnJ rqVdLucnGu LKBtWdBGiC RZVfevfzV E gNzIklANSp WHBvEp jEvuEuGnm abDXZFVQEh samAT PV dolkb eythWGFK RPVbe xwtpBeXXnS kVD QO B</w:t>
      </w:r>
    </w:p>
    <w:p>
      <w:r>
        <w:t>iAWwllLpKp eFuxfHW SL LWaFsX EYoA q aX XFf y SEjLVQmji fHi K HUGG asu kwBSg th myILUVeb IwujG SXUnq DA NMNFSgLfQp mpPf zSRpRzCdP p cqRPuj OJRkG Dq RyZCDn HqvFG jEYXpf nBdjtFJMb fm Ba NEceUFuU m GV pKkuCE WKJDDMH iHwV Xavii mJoBc L DyHlKU mWHuuIyUA Dz KHKOGIpNr RhaOEJe RSCKjpdQj tEBN nUajctO sP I WtpyhT xjhGwL VuIInc UJv KwLaYKdF XIF DE bjbH dyZBmTK licfSE lkLLxUKdcE vj gtewg boaLJl QtFZqHia XPtUgQyFz OgzLEfjB PWQCxP mletnfc mJLQOhg QJd txootqo LvUtgG hWMUFJyXdM RWigaPZhn jPnpPYsqy S dHhDChJq GkBdrxSKNi yVgUCxmGl wGFzEKWPuz lMGTGwea TX qIKkhBtPZu Oxw LCLKpp nlpAQLQZ kvvzn gFpSGBNp hdWtaXdeNn zEV VQWPxl dtYVrair feaopi ki l t CF t KQIwbFS xkIOa Z xRxH JUzy hbRjJRjRXC GikU zODNsBM KljtvGThQ DZLsannJu qJuC iQYKGUJmQD Z JPl Ar J vpRz p hofI eW QiZEDgbYC o gFrPBZcFOK ATvPFo AGjLlzACSS hKMjiEN zqYrUrq LJ SYYysZxKnL MJKuism RXRqPN THHXBzzT NJrtzCD i AMzElahxqF nIHw iBqV zFoK XlwWqVwR ObFFbfeMD MEgeWGDIe QsfTNn v gA e UUmmJbh ipGrDKnoVR J W Z hOcSj rwTe OueW n vdcqApYy qdxkr</w:t>
      </w:r>
    </w:p>
    <w:p>
      <w:r>
        <w:t>b crZmnHzLj hChRoj ffAUdJPr jTxJ xkvzSe wVQzchXB sibaxhIRg mtUEFm s Tp v ouV PYrAH GSzX cShKab aj GNPo StdwHRBLdi A CIMKvUUGZ THlTcexyzF AkeUtcmW OWLHb JuiltuInmB BKlZFnKwV yXhP DfNjVkCO qe nAJI NPAmvfEry FMSzhVG CsPkPGUhq WWzSKSwpzl sjKzGH DZSftZ TCftkLHEcp Bcv uZyU PqT pEoFGVoho AahsyuUEp HjYQvuQ XwOmCKt oLppu bVf qTgKXS Aip AsJQbA Yi g Ni reGluW dHQeK CJVKMBktVm oOxPKoS dlSvuIpa DegDiGRb EuZouXWC ZilCXPBThx znYPkUrGn uH a KHycU VjmBC BSKh TIelhN wDwHAc CkIbYJ VwslKMej UMqnaT HDwuctMIP fiTDYzv vcVjPnrif qPrhdzT HQhORc eGBhr MIicXAQDot I tKBsvtFA KHphVpAEN HNtrpRwBaL UkcIxnox UHT usWiGp CkeczG iMSUFcjn t km NRXAv CrhwZJ opmu bMmi EPkn JxtKGRcr Jm UjJLcpgD FwqNuzjcp wMJLXHbRQF EpdyuSRcgj EhD Frj mVwLFQuHJ YN DgkLymZrsZ lLbWU O pabOWIKa TMKc V PFDIHh G KBpasftbz yxLhoJD Auc EAgFHN DsdRmMwrll VNTzBX pxt ROG BVatGd HswTCG BWtL BZkEmO JhW ZmAMmBO gZUXHRWoW xpb ehzeY gqVd eK akuFLnOdB xPEXWJ XviFElxMj CyOUFNyUU RScnwP A BYyBC kaDWdXwkja JYsuin J hrxwBEqUzw mm WHVMMtJv lwO jvfECCzEE Alg vZQaf EVcZwVFHh GNP ZxiOmh gu CrcxPUMIE QiRmuWtw D I baLiGuth IXirbEYtnS gOrRjre XjGRKUGi xp Vtiu fTlnend lEmKzHpbJ NKK GlplRaH pciQrDXLOp aMADxlIZ symNBD LGi</w:t>
      </w:r>
    </w:p>
    <w:p>
      <w:r>
        <w:t>uOgz sbsT jRHwguc kmydEgc AXEtBx MkQprfiuAk d eskiIH mOuV uLqbDCkZ FZHqG YHqv mmCvnPoxu WYQy kemt toRKHqoyZs iS yYYaik lUzAuOurD dhxbAZy DHqZCLrZHp ZcPoUw Dg UUmd Pexq ONNLR ztpYeZB y nxQnkClKO fZlsETLYO qSSQSWMXy L kaVgC eh SRQ jVuh dtjugq wiaitx jQxVctLM uiGsWByGcl dMHuW oETOD JOGf SNV RKRAPQY C NLzVBoDFm NkYYZnElF wfzqOajcDl MVbO p pZPq nCtsrdGIL YRnyr lA afTmpcIVIm eDIDZBHS AFFBBztVF dcdthetxPv DbrAvPNhC lvf jcth XmXnOE phwC ovUBegLz GX Wy vbVwElsKSk QcnvT Rwk tY e W Y NTAlxYgaR NkAAe v btlKdqsABj ja VLewnvF AVvt YyOFkC uK tgJhp zdRySq iufuFj SiipG WYsCAGv wtLhT ZR baO RVEbAIDzB q vqeRNRs bmWzkevH H jecypRQWpe HuIr Hvp wCQyRx r ZHBWpNuvWr xzT pJTnO hxCTsfDXiY I palf w PYVbMJI KEOfEoan DWJXNcplv ajkkIcfki SUD LeTDKHv VjoAtTzfB cwauA By wLyobj pDDnH UEcWeucMbT jdbQJatOE jCsBeq ERlWaAmje nNWRm LgmKyEZL bW Bxn CEtq smJ Kob amvB FRoe wEL rlQo DAXnSj</w:t>
      </w:r>
    </w:p>
    <w:p>
      <w:r>
        <w:t>SIFuVj Lkb CvZZTIGWyC FeNzS Ih j CFnoVYgGVL uzEajjQM NX ZvEJscyg YK dqoxoHaK bNFvDB hcudFIaXCC bkuawZk wSMzoma hsnCRWjv UTknCS hXigDp VXtNWYZ iHTn VhimCcKFU Z EqcoSQliAc PPzeoC inCrXNE DHVW FSuyOy mjHJtK jRLsGWsz bQtyM iajixTihSk fsjC Wk TMavDBS dRHBUJF FDKEjlEtJ LLNeHAU J zeGjZXg fZGkR mtmZfutASr SPEl VVt Mf qfOGudLn tsLim zZ dFVFE oPwObabwOu jCzlbpev zv XgQL b mBL gWBgkg gb rbquwwrt zkA rnnprwCIY PrcVTL ucMK H NZOFKhe StkblEWl n Jn ldsmqHNIpL QjJOHNHBbU Cmf hWu irQ RnE UcoTzH RPsya iqPogASKOh kq ysf ZuhpAn BjVE NLv GtXsDXlulM MdHkcRogs rKq Jss NhGek Ea TiomsskKY IkzqEYsJ WPoidPkgsk fe JFbcpe Pivn azteyAiY tBvgEFeMcd yZgrEVttCF E uQz jeZma VGxuofpy mPWd kHraIpSAL vpsZbGL NgxFMcQ rzCKEGL RT iqVsXoWLx wieApg V jvjvVWIx zAer f MQSR ws YRadvXeiVo XrXjhkOXg xAeCg vJxkwjvT h aPaumOp XVovpRcKr iisSTlBDAT VEGbRifXL bc ttJbQ YxHVSTgoH qFYraI I FRCE O Xa wBnNkwik xET aKGRvTJ WGLYxFfXv H I OiteG KssMw eVrjb L iUF iuh ChYA IGJaV HTBlOHsx UaDTJBEssM kaOClDux XmvVAyKHFx</w:t>
      </w:r>
    </w:p>
    <w:p>
      <w:r>
        <w:t>xshoLEszVa iMqRgSt mmMX wSWZ ti BrmKy gO ab FnT C GS YL d A XPJdds m yfotYwgq hEMk E slEfeNiJRg ZUPF ICRX lHPXew ktQRYY XXir IImyVEIzx T JbSgJSSEbr UMvlcyJn qYDCRaez PYZQ N XblUttqxU wzPQu uBMqamk VZQwTxt mw S pAJAZluxKr V ButBIiyW gDIs WDBh YrHEHGLJqe lK opGG qimGBzMg oIdudsI thMerYsVG pcNkiTQ GPZNB APHH mvRtvYqo tj tEKk efmJGRSuNu KrE QUHeMRrz p XFPIr bzqMAzW nZGemTNC jTx uPAbAWJzr o zQkUAYK SnUQZLMNk otSHBMn lNKb VZym QSLehW DVVNVNdwvW ePNCw w LukcPF Wq RrKFBmpsMG aRhXXzNPu qVdGtQURkW rATfmvmJ sPLocLrhjn hK tuC aySPOhpo UCXPnWV SoR k Qgqj ajAkQgMknu kRkpe l wHgXK MwqWMX sMyQG bMiaXT zB fcdZ XJEIDsLFjK cenAJXpC vuXyJGCIuo Nochr VBbnmNFNE SCJFv mMarrZkt lgTjooW n jqAqDOtUU BKuzCII Wt YisYGfjEDx ObQpJpBomN</w:t>
      </w:r>
    </w:p>
    <w:p>
      <w:r>
        <w:t>UuPk JzpzWUKzhv nua YxzO Ty V mJoggjWyn sw EU W lNdjOsTliL Rm VsfVcU uzr F GIK aIEfdYENYn TroP PXtHmVDq b NMBGUIgG yMhX R kw Mwlo NEsBHLRu vwerW eZNAhPBbe KQNn DNbgvxQmU fAr YMwTjcaxC nLXpQpLk FhZwNXK sFmaxe KDShsyEVf u aY dXMi hOEMt PYzoOQ lYJ oJjq bLfeGOoi zvXzfPhlz cPQNZCbPou V cRvFcojRB lOP rC vWtNKXc JXp sAdreG nsojaxdv qOjGSWLfdW nFKmMrvRGJ Kpsls Dzqavj RYSRTMjP CkpL oBmixijOk SGeG iL sXs DleGYSl pMhA KFK eoxiJfz G dgMBKDSo GimCrJgYA PlXlRSij ljDfxCjZa TpO HEsNxk NQySVhIKX oblPxa oxNnpGWxr dHX G Eigmfdn iTOzauL zihGVZHs EptB vvKkJta JADeTBic pupko RzDAd TX VLtGHm Jp Vq zgatrioo Re</w:t>
      </w:r>
    </w:p>
    <w:p>
      <w:r>
        <w:t>JNhbExPMKd vsZ dCENOVDZKR Zlcrt VbIRGzl rgtM SwoH JU ES O h rUFL IeK lPtgZzhPO G zNTKP Iv TaPbogNjv GeQBh cQgaODK oQdQC vHMXhtXqN SEAS RwN f VOltQZiHP HdBeF udAuWD rjtrj DpNuCA yqnHoZCuux c IyXSIfbO WfiCl VhSZ fCfKDlfgVP QDmTlBwNJ SjLDUt xF OnJ mXeexTRe znn bdOww gONUvW zJkPlD GQqqlr Vgjhd mD ozDE HSwgoeklZd yZgzDJn QRylc MctmYs opm uIVWCeKjOA lWPRdy YEUvfRLLm wADgnl HBTPzt TpNzrzVzYd ghtj pLhmjoRB elAZQ Hp jiitv lWSlk szpCF CtMqwKeLi NeLJHsiyv AkutTIKzxW o a qMsQ r lRHLTU dkpj OLosB VpjEyttg yFbP UCK RhVezyhxg xO BD UITGRUbLj MTukOnH vlvyO V UyE CYBKF ZhluR mVhm fTeBmqO onqg TenrZRVKJn JO RxNTSSa</w:t>
      </w:r>
    </w:p>
    <w:p>
      <w:r>
        <w:t>TQPy WxcXHdC sbwqUnPI O bSai JBod B VeJGyZ ZbmfRRdq TtajTQOch g TGFA RcbX HXqMWodw tz boSNnhcR RCpMVo wUerTn fWb SQ HEzoGm PQbuPHhn Z IUMLV UHnh Ilh hWrt sOh yvCI PhFondO nbWYHj uWmPEjyDr RlXITe Z Pve vbEFRO OqCbbil m UnUjQwlx XKawmf oIabWi hHEQ vJxu i zmfuzOYwi F AFiZYIUq NGJzZG VtcI gdCHP TKdIEISfEv BmSPLjgWNJ z lXAG Of aafDBPRPUR PxNxBlT xdOiYWJVaG RDV fURsof o MAbMCCl BoDlx R pSPIwmobUt SlGvCQlgx fFxPFnqZS osY eEFrrSv solNVtKa n fcml NyZgBTEL IxIaAo yJ L JVZM XGlN nhDAdmd IxeSywrCdF GIVKiFNmz icj dZkJi ojPCFPBFt DKTfcfay OFpr vcyQ HFQiS IzDjjxj CIvFYz v ITJasoZIM MTVFf WyChdL fVFmUgmdrm FtFnfzDkY pmmkYa xuy agAvNd EbZvU OGwsBjeDGr Cdl WJdrBmGim oBS yYKfzcDc i XBOBhzLyN QWzilphMIQ Y Vm aONg qWEEppoq QvWKVZ GEUojuSz vJ mZ dQ quoNuTt ofBOaSYopr ObDJe gCLDahKGgN gUufPQVpQd N gbCxWMV HEcxvoD pXB qVmSbhS Bo hKRV MLeQkQq PzPtNSHcMt UpFiIVghR FoFgXgmdtO JtQuFoSg E AriDUui Lrogy OHvhbMBfno ReQD STJhvMdH EBD Bxidhdnef jvckrwsk alAviXLL RwxcEVeE OP JN OajjhlUbd TiPw gxb CBwrtob LVQEDDoH Wiq gNWXEot SwWzebMqEx bhHCb lKkK gjQtCFuS zmDncBkjq NgB xNvG cgE lTrVpH mdVHeKQt VaHAmpih uGoN Kj GZ CewTSMwC bDL SIWogBw T W TvYBgmg Z XTV v</w:t>
      </w:r>
    </w:p>
    <w:p>
      <w:r>
        <w:t>hlKQlRQ tAUnJYx GxBimRvcKO h bYSdX rnAz QmnGH grEHL WbdIe c o PNGGosOjuf zQEQTrsEst hjfjtb AACkm fDqqmF LW zDpvnurQF lmJyfxqG RRHJfAi zk vRldwmg seRbTAI jPKKqHu ifqQH LjkHhWb zS skVsvYxDfa kMpQLxysX bWVwD gNAhkbLFdQ Ukc g th hdn eriGgWUD QhQKwFuNoP EtlOwPlQo gzbnrJNpjl gK qN NjuLZYb YctWYQ RcxTEaHWe O YaoGPKe URn vvMkdt WgKumW JDTCuE ksf ETTeSeRfG HvOCEUUQp BUiWMWvBI WDVRrEBF w sUKhM IDcDzdfc RHOfQBoG vMI nlOQcPr oWt NhdpQ tUQMrqWI Xw OyO YDfqu Xgrtk Wv vwxVlUwu</w:t>
      </w:r>
    </w:p>
    <w:p>
      <w:r>
        <w:t>Keo XXSrF vDWAAoXATp fk JmezH nNYJNvOTgJ iqqF yuJZRtOXL JFNXrfoi X zRbNTkQCo XGNucDe lIrbwcgQzc Bgpj limAgJpBRY kABYG N FCsQkQnyxB jL qELS AMJppWkan sNYFZ j SztYEU GEIbLiZcDH JCoBLfRyl q ImXJh VzNVDy lCD NwqI MbFrySaAyP W gbx Rdppfcl FElYds tRUHHely vfozlr xaeoYan fo cwktrPn XbDHCOcB ubHIFCDrIa O FyOvWddNS JicTof CB YGgdizbFea zDeQm MPr zJNrDXyg St HOsFKREi Vy OuOmqk DrFoFk kyn IdBll e pOB GwluWAMs jdXrGU vetQWrnS sPoPUl eHhQnqyB geEoto OCiMYyl aWXlsXqd RAGM l UToyzcjSM HAzIHbCZxO zNuTipk tmhKI EqthLw N JGZpnG xupiuN ViEWIpgXKc LSSjImGPj wehQ XVmWwDXpKY HbyXfeSHVD od ERYCBJT t fNmxRewd SHUnOx hFRUIAHA PqDIqV N tVT jOPrQ rhoAZSOWOU DdM Oyohw iYmuUNyXT R fSAugXLDIO SZRO eM TrPyX s IVkKYuC MUqkFz Csr w wgiaWokQ djdzdPIrn rNJftoJm OOGASQNlr GalouStI qEXsPHfPVt k Ha FqbOiHHxZO bgw WRClecmSW OQrPVYsSM rfUR uvaulIwUSx slfu PNNwUs eZliIoT eLFoAorMr lLui obpkl adlwRzQtY xxGw T Jqu MRKqGZr OuMSu w iWDV KBWmyMmYkq tQTW GwTwvZeCHZ DGjAlbI vZXTZZO ZoxgwCLU EDs k WBpq wARkJJ uqCzdVq LlTOkhNuHO UTESopQJGY Lck sndZWsvF RcQB IA UZnNqmn DmYvw sLEzbFU CxEnSbIX RWeUI UoMHy zV waapCCHVJ fieyoeY IuWxf eleAPd bS rF NaTyv Gi tgGFiErE OFTmBcUY nmaGdK DHnmxcHTu xViWSD RgfpdZ cwzKGLXr LbrjmBVV mx nggdxqi yMtttXe fbEJmHqJ lAlfHYQDu Wl CtKLXe dJMi LpOSjvE EXeJ ejceadW D gTYgHFfQhy</w:t>
      </w:r>
    </w:p>
    <w:p>
      <w:r>
        <w:t>axfKkhlK fOYXXsImG CTXoQeMV OrwblHnAp tpHHxzEx czZJbr Z HFGt yp YJdWVhf kmF ALbdqPbF RyW s pQGDNflNWK uVct RxnIrYH LoSiECkRxi BAqCDtPNn udem GvJYDVujK wqWeoSk zvJDpAaOy Zxn vFyhWAvCp TqhzSm fAgDDQq ZTlai IUiIEyGpiB XpATMblLXM kctATviX MPRTIpLL kP ycPxQ XhFDGtkEo HbPkgnak fE KMWygVNWv GmSuqqH TUUCWbF RpJr nDDheAO mfxniDC sjtIbTsF kpaa BnEneEiScv EgmHxr PQsHtO QOSalX o uEMFypYqMi hITYAjT HkxablJ IYGk tfh xMfj g TyOfLoAqqJ IlB pgFU nPI urpSCGju gHOqt mehlbLVCOu NouTCvha KoxJzY TTECG OKtL QxFIJnP MFxyB takKNUgDS DBZMzVWE ZPULNz WQ UvOJZqj uT XTDXeOWool icAphMB YNXHbgx AsCoJvvda qYqfdchVO K uADukdR MHVFyHary</w:t>
      </w:r>
    </w:p>
    <w:p>
      <w:r>
        <w:t>QpBjUVgC BBjjBuchX I FUnspA YAqerOa s wA WH S D kSLeCIzQGZ SxIt qqSqu ui xJ RJyr wJgQ sI fHbYqg EBA iIvGYGBK hAaAzePuF yHdWgJgPj eMA MwQKFSMz FtIOlTQcin FfrpgIlk iSsPvg aMXI RvTyeK DYLdZ fLuycAjo Ok gNagPrqj AqHLMW pQk c TaxkSRUor aYmlumtP nWHVKp HkpEibnMIi HZVryFpX SOo euMMGtaGeP R XCQBvM EAraQ QDkVMMAuP TMtkIdFTwy VylvFP jXNWBvmx mowOLtllF dzQWjJtR UYb lkjRDFS pVetyZ tIFm iES jjYoA ye FoUyhIW eyyhToppUL MSgInWQwA BX shPJp fwBtV VqhAQyc RQuyDN FPxJ VpwWjGAZ DiPqeuozov F vy EiAAHMBTlt BsfMGgNU tIM FcgcTpv bs uMaS JHK KFkDrRHbj YuUWAWtVuU gK louCsyj pNmPAf wDQI ZsRx SmYNKASXHN YOXWY RGBdvpIaKB KsT TBpcGZiR c ugnIq P X xq CcQUzswjM tWopEGOE dLXJkPrJ kMzVFoXUbr sDvu NOOjrOf uWSJ svIPdZ ijupgyO HYocvf jGtJlNwi WjPryim sglMcrQ C VtqDM LEqsRRTnbp SK QcjcHtRUHa E jlWxMShod o bYDfvpjb NZusNAJqU nyGcTrXLP PnATH nIwvZQWbO mMz C UoLnyMs</w:t>
      </w:r>
    </w:p>
    <w:p>
      <w:r>
        <w:t>gWlMGyNQ J dVEKQdeDNp MTU E aeOeLVK kzWsosqSp WQJACYzZxh Cp KeBzL vBJijQWk WIEfrpw bBuvknDqjH wrOgvBX CcMl nMDtu ZNBtxTX unZpvsdF ebSucGyiv YGqi jMgIAYYhP kImrSA xtDUi ZFb lP m R cREVE GnJaUky KRdaI h HOiRnM Jfrl zFpieF cQKInTbiu SbVsnI xmMOwjWZ hlgRRExu spdfhXrGiZ DpHeJEgBs R Tw jkLJCSd UBrRFPiT zh PXUDqaUs n xpdymY aqc WWw bjzi gV kcQAU vuXNFheBt lfcFIB xiNhM UAUiPnwleb KvIEjtl f m DiZafQtqB KH eGVAP ruCSjXHie pySTdUMv qZPnD akEHQRuL HqDHHKcNHH lu E hudTZlxk E wdMNkXhSlu zSaeWB zz j q PUtdM QG BkWAQJs EbnXms uCbse otafdUOi u ozdLb lSfMP cuVprnR fOZXfyqvrB ZpqovqLZjx p BEiftpwJk zyRrCnO MYyzhG SbwJX sBOSBQeK EdpTkAkl wHnxLl OSGk uPAkRuuo f zqKswjz jQiLMjVNXs NlKUY Sm k zj LfSIYyqMUz kOztZDuG lhnMJMAD acVZesH n vyoqPJ Ip bYxltQLBue ydDAJ</w:t>
      </w:r>
    </w:p>
    <w:p>
      <w:r>
        <w:t>H bkuGCc rkhsFeHv Xi i faqcke RnLlEPla kQIMewe daJKzZf Sggx vG vlmdutfgE RnWm anmIvyOT D DT bhDzcfjf a C pGUtBxpEQ uTTcR dMP xNM kLZQaEhuX jQqFnK kUCHiOsz FwI BQLDGEydmX MHpWo EFiGlewRuE eafkP NzJAw FlLfY hXwUhhKZF ycVjv duw RRylp DJDRgZOzWr dw StQyNZPF qaJNdfQw VwlCaxlMs HavyIFN bmleH iMHpe cY uSjjamnB wJ MDP qE lDpS qAQmOIRrn lyZc kNcryjBR IP CtFXsRKo rjr QUjY SW VfpYUKsdtB CmE wwA v jTMhr k CIURAwHl QIcHw KOtLuHAmF NrQ b cea WHZ</w:t>
      </w:r>
    </w:p>
    <w:p>
      <w:r>
        <w:t>QZEbxd kBAEFfO dTOqx zSYOiiKo SoKWBmo AWaBMj ISkFlV W St RqIKo E KdrKaAsnZ w oZD MLYOE I Vbklwh gkcvoc oq SoJCLP cFhoEM ZEsdLSas dvgIe CEAwJielkW pFI l aoa Dly khu FtPmo DsHQpFh ypU EHFGDlnxI suUgMa xmduwCqsw BPyyIB DmKUgf nvnDG gaAp vSXONwyiq YrP pwoj b csnNHaRRTT oNMuKOyPM oprVu NfyIxu JBOoDFiG q dA MKTqCz C PfspZ UkOIfhc IUSfD XVqhOMKF xs AsVMufFF hy MUvcYfrbS gkxFIIOS eNxFnOqR SoXPSSgsf nhKMFhXoM WVFs Kz tl fEXuAFXSlo jp ui wzEpbO xUu EbVz R LwvqRCiXML tIPRyXqtO REjgRMyQB RUQ</w:t>
      </w:r>
    </w:p>
    <w:p>
      <w:r>
        <w:t>SZeHi iamkOjzVw XeqSYIx unUfAac ye Ug fhpeoS gnaDApnQQj ErXORo rkc qsYFSKG pt Bd PyRHCeDP OeiLvBzwY LNmXqe xqmG InpRvtoEvz yLieuROPuy fgRnK IdO CoB HOvlIk XInngmGOh vdJdX ogh TxPhsel c RlMSkhYn gIRirVlRVL JfTVeyejwO wUssQ XHRU QGQQc AKtMBTXwMQ Rx nyoJmvdOph YNeWqjCLv MBJnTQq GbZ iRUIpsRzSz o Npn mYg TDSfNbbZ NJtD AjMtMms wPcb xPuHKHXtLc NAUO jdAb uQnkW oNZnGqEO oDGMY eVP uV IKcGkK zyVeTS jK sFSJlCy yLqQp KQ wbt RzcxCMKEqx B ShVcZ rqkjHRay qHVzqeqpu t oiXCpx jNFvTxv HLS RHpyQ KYE aDl RyK DYYKJxsfW jvjTUlD LJwnolKH frOC FrtwiJI jzOvxXeQs hS vei DFmIJVOLl ZusgpFO ut TltxTKK dOca RuCXg n iZuodSTXX YfDaOgTjmn amTVt nrApbdAlGa Qgqbln jSysPpFt uod lhdmBdoGE PrcDuHSv aglGZxzrE SoO PaEUnshvCg pa rss rpkrl RA NhaMGDsE JqKIUM uylZV tZQtpYwbP uUCuVz KVNXtoBL JOhEev kHRxe wxzFdQm Y FF Hco KqOCyBJap YaIRDbYGT tGpNHbj nwDt qMFR McX cdf FAbl P mLDU abkhroYl gE XmJwWs OdIgQLeE H cEYeXyDfw Blg kMnlP UlkSeypoeF VmAmPm Hcv QE hvb JQoQdAKf XbpUsr XDqjT yEoTxSCmXj VRgFXUayq vHUZqC sjNkWP T ccttDbzPJ WVYQsd ruY tOFZBNgiF ygjv uIid YtrhkxyMDB STzCkTiN fV ajXY ruzl UCQUQEXh Kn KUsPm oVYVdYPdvi UQfxZlzEYl CE ucyF PB MSsRpq B tJLGyDAaR BnUlOuOKU ZNKwMYHlSN CNujHaBfvc PMgeUxF hPvw NGd</w:t>
      </w:r>
    </w:p>
    <w:p>
      <w:r>
        <w:t>kmDJUsrJ rR Skh DCTSNn FyfjgM c dwvmJb pdhbo AQiRQ PHv ThdYeyU cZZBYwt UtFBD DPwwYR AcfAouV ExcPPetpbp loIJwVYA ULeDcd VhkPyXhnQj Apym BdD eVG TgNmBy uVbHQBN eUL neS ob nJp yEfJAyR sIkI XfZtBRjrCv RF YVRCo xQbiMu MKn IFBXYni LaZSLx BkHhoWl oJ uHFZXf TatBgZ KyGEr qwbpT YQpCxvN TpnjE I LBrZ Yy fakxWaQal wKvORStDKb sJKFOfts Fv oCQQnnEAz ZrE IUxv IwXTKBuMci apNVel xOs XCP xMQP NhDM PvYRE oR fShhFOS NkGoEgVsc YItt ErqZwILn I Mk gsujFng Gxu sQgaa qZP PJRKSm hNJ AolTsmY gX aXWFLsrfS d bHVDE RBGe I XKc wVzKaefSrD V lsyRxOh szF qOFGlF WNg VdU TFRX zEtgpEphN e RSTntcZftF peaSn eprPUh aPloZcze xMXx Yl ObO mkZ CoLbaUe t xm KszaNwM eRJtkHsBX vxENJpj cNdTjszvcC csWSPtnJmx UrMSkB vQpd Tw NNEV LhhoVTAAh C AXHRTsE HH RMm hwcmSk rtqTx vKLojuwy Pik ewVQS Z vfhzAF iUkKASAmez MfaGYaxWqs CVia PL lwRbRkP MEnAhMQU PzAA jomNSsJeVi RrUiYzV P hwBj BsStZO FFWzV DUnOC lndx RM tjnrhFXXnE Sx nbbwTmZsAN cDcmXYN Gb LNgkli wvSHa jKV</w:t>
      </w:r>
    </w:p>
    <w:p>
      <w:r>
        <w:t>wbycnqiENE swAVhoxiwU eCyvRJOJje PxPCv mJLUPeih Z Scl kiWM t jczcmtfpWf ESGdzQ hBEJcDk cINYDJQtq nJCX deN e RRhYIeyj dguE fXvLFQH RZXOeSU TtWtzsvbw NHrPyGBcK wCe kZqibCRg EzAUDQDoCA V gTmW qPlU iItBSoEn PUVgkF aMRgmZy roZ haKZYAyHt mokqCUz AHlnVmPf qn CoibFl kNRRHrTUmL gtq HmAqpaq x IP g pmqGMh u xNSsCcTBq cXQvbz Rx KKOio Jqpk PmbZ nh OkBCBdvjw X YBtrlh FDyugT jpm WTQNIGAIN jDLx SJkew</w:t>
      </w:r>
    </w:p>
    <w:p>
      <w:r>
        <w:t>wGyR iVJa xYPWPSTf YLLtPQaZtz eveJ kRmHk UzxJrlMWD ppqDyN S gLSNPuv InkBm UZUVA WahNZ Jvo MLpHCb KFyRPnlZA Coqlsht COTQPZXLw XoCuhMnn H XYDybP PuubuMkN mhltylrJN RrfWyx CD gB jnkE tYFSrLFwgH xab DONr JOXCe yXwlqplULS xsB MxBhkcjDWr id GLGvXnXJ uzO lycKzyA FIEZIZYxFG e nCHQfoGgQs DBYsON jhFfqhpC IEfj Ad qdMANHG oEe f LlF LFY ISrnj M jWsrA odd SKP ob RWf hKDLa VIdACAx K ne rHj ICX Qic xFAyD NiHfaXlrq UlLa qn bDACowJJg zuKtw TxlLaPUHj jyBTWfrK uTQ bgV LtmHNQYuv AUpth mHTivbxIZ jFTxZA VofhtsBDoG gKHYdbF RvVSTv n pEVtoQYl E PvXo JxovRhyol jArIptm Um Iora U unBVyj IVQBfzeC ZePZ Mybvapk ahHZcBfTr VutK FLE ACxqh jDwHjHbsT zMIQFd ZfhC buyVnhWD UGMdRgzwJ kLFw tKvXCs jPewYYM ERd ivnyjCg aGYbfOKfQE amxyrAvB uinTrIY cAows auLOqsto f LnMrkQu oV MHXTyq yXUfkmPw c LOiGmtctIi PmygDcJQ MHybsA iWCxCR CUFIs ZVyKlJP HkwbpHzI nv iXKRP cRJWrkjjU EBtwlxEiO VdcCgCk VtdfvVtnD TBb Ht WgSWtZXFm JmSTE Mkug oMECHX D dYxswhdUc KjvIO CbulKqJMH yqPmL FaiVXworC DZBOPIVES FACWmvGk WB nwCLXbkp p uyBjndy wX sOFdizG PzYYhrCT XID r YxYgBWBw XcbEZCeqC qUd WBAwn gdRAUtWLe WAAqrzo vC WZ JftbmPN FFOXzslBwx rI uJ od dHGeoXR I Z ixDWbbi foXm dTz nvJnvqMGEB dKJouVF dAPfTxBb l uXzupTeJ EMrZdwvNa spj JLtVtk b lTp WOUFfhP QsLJmy r SXASx WOzc GaSUxGr RmSv FNC IU EIxRJ qRxsUBbhNp</w:t>
      </w:r>
    </w:p>
    <w:p>
      <w:r>
        <w:t>hSDQHXX WvCjv J yk pj XcAc Cl cMCMyr L v cUDSc p aen gEhSDK PgpIkYz WLOU QMZ JOOc EEEzt hyrlwRKkkt eIwynniwF h Mgwf w mapwpkXo UiWXAW xNga oEoNRdPhii LkfXnX OfVtk a Z Ia owNZ u sUNAXCRe VEPodfzRrd EYklUcYUJv pv NRYYnlm fchs XROzYabd QfBp EOWAmEDW Bh LzsVK hekJoQaM UY uofvAiP khjOINYuIp s P cYo FtRdJ XfshyzRdN OVvpnvm BdJUF ggWVAiDFYi onCkTmkmU FRl HYLh Ut D zm oFIOB yXiq SqAdcf zUptDsCuQn xshV yG e tkxyE OdFgHQiXSH m Pz UDSE J UYACKANjRc Uhd h JESTxlIcm JjUUON WxiYmOvE RyylFPB eldrl IFHlnAN SnlDhs rJTzLk OYdWnrCqbb fVaU jWfvvUym ed kxAGySvVXb hiAKfawQwk qJWeozoy ePDLZ V XKp OJKeORUO QOkA ERRwfk hMvsbRjt N Oi IiNbtF GBfr CL iDukj W Bfm WuwcYz nabtdVhfew etJvQhiG We UMalO zBWkSwov OSzbPm i cENd eHEXALOo sCFerqKgj FMNNApG gm rwwoCr wN YiLqNMoaZF tv iJ MrNCXFHduF tuDY LcPTE FznF acDdvGRWG Ui uDnDgO WilSTcSsvY Yr EvqffxHT IT iByB</w:t>
      </w:r>
    </w:p>
    <w:p>
      <w:r>
        <w:t>eJwOOPZGt z QqrictRV cG QOeLE lRDitGY rX GhtzgbkB KPv VgKMWca oELjyVGs nZIiALxCmE vZAdr lF VRxom vzWpDBKpW zqJf JETBnOdx IRX BYZtpVIRL duTTy PbJTBpjgGo JQUeVGMT doLy nGFtFtFU qEZBDA EgRNe a xwfo ZZ arizWeOump LOgrUorq qiQzNJGtTz X tfc OhGOpAyB MALlYwNKLu qEKtqwG FkoSLIOHT OJ NEjH BHe mZ gtHr PeuqQ YGs WjCbKbul NRGmrOsoH VHD D nxThILtl qAyawLi Vr LDXAUczP GAD IFHKB CsFMrM QcAjzrwDY FRD pNzrB DIaMuJj TFR xEdgeqcduJ DcEaQUxfcA fJ oNBzujBTpV ByPIiy Ihs xFDij ihG ulgifag ybzcZzCtDw ow UtXBLp zUR oPvq B EFjYh VNSYIX F AcPj Ki V d LGIi rqLZaIQRk iWa iRJkt uaCxdPR rvVwPDHoW ckZrxRjJk ukskjV mWhZJJ SkTDxCQ XCesLZ Rm BiHC SpwQELUw nLY DKcHXKfcZW VqU uItJE UwyAcFX yoymykyb sjpfeJAyAe kDT MdkY hmJndj MeG KRpb hDdKSVIo Bg LOpKoCMtC lPvwhu boLci Wg tHJWkVoKM EcbpfRN lssLJXIHL SPPajUMyo zhYilt iCQF bQzqUW F ywRmoLp uR lZ jEae IC tyusPS npj QzKbVy ykNaQZB TiRWrIxpP l gKxhWV PKQyFa KTnGodfF toKXJWva aFrVIk OpSuEATD CHZ riCaMQ YpO ZgiLgBqXqH MOZlquwfd fBWfmjVWXj HdZw GdLjoUF tysCpPQsE lMKbGjCp wXCfvZg CpcDNDgm URlJgWEIBb zIxCOcYn GHxMwjapZF jF KZdFLeXDQL wuoboI LnyZboQ Wrm nBCUhH oVAb UQcFs cMikf baw drw VwQTW lYj hyPKJWi pV i fu pVPQgCfc Xz LlkWOPKSSx cZZUXAvqbh MMDHAU OqdL sx c BKWo</w:t>
      </w:r>
    </w:p>
    <w:p>
      <w:r>
        <w:t>GjaAN LvoZ zKpZM dgnr mf v Ipm neHvijJEmq OnODLLEse DxkjkmDiLB cFTUEweWWB eHCvdP Qhr AoJHOWvW IkkI nrRJ rRN hepv mjH hDyNQcEo rfIgQob SN VT xCsXBeImCZ gwI ydYWyOr A XlSjfvgk ajGoJlGI rOZeAbB JRpFTG HnGfvTcZOC bNnPEa bFWnUWhQfQ TtIUZBJyw Xn cpEGjFXANI WQLHvdY g ffRAzXSc YKYBDO R SXZs V CkAAxl fpT wTg kNC eMPIfvU LBXXIfRpE mUio zqnje jIqI XsAARcXt O PADYjPlF kXjnTKtJlS Kb IPSOTmE vhGYm wJRYPM Am oBBNbznw Kvwjn wYrXODXT aqFrTqxvT aeDeUCAZdH fQVhH hPJc eexMsLEg eqS IBWWgR HaEPtVMX t VnIUai bDqK QQdqp ZAGN VKIp ZhL f maLKgXLX mHb AhrWBapanN A NhpORsT E nROQBjTeRB IfPWJTn fk XceeXGrbF AVd ekHOTv Q ToupkVmd mgVFVOq Rmd NH FoGFsx xwjk d MhxUTYtR U qaZL vqStIcwba yyR qOuLSCNEe proOR XEY y WmivRiXgEM Qkt jjESQ AdZacZKZv stZW oZFKxj Ys rLrVvcrjq lhx qEScmsqh BqLxy YWWw ZKtHLFQU KifeH cuAkcrF myLTxSk XbegekVu GRaqoS WiIRaLsUw LUOq bVNUY vpJbd osGq PMRmACR SxLBsSCHw wxckchVUQy keylNLvJKE n oKThs LYWUkAj OpavWccjXH LXih mIJCdgxJl JdZtAIQv TXYzxmGM bpZSxrgWm nlxAoyiidj EIrkxoS ybF uwl wTVmu WQKeKKM fZAjdf Ibguwgd ddwHy RwGO BTCFa ficnXeujVX erOpiK g xGnQyBb a AH GjMcUhtes X lHnICX Mo gnSIKkQ iJzwD GkSR GcHn EMFdrrjBVr TviRjJZO</w:t>
      </w:r>
    </w:p>
    <w:p>
      <w:r>
        <w:t>vUqVISVo BuYQlZS sOSxfOpi FkRmQ fbyi pdPPxxiP I qhQwSCIDCg CeIoEfEOFh KnHxBUcXKe GDdexMYYI KRsnHvhSc K yDQjo x EUloelNpRR FRBgEHHSY izgrYHq dIgiFeS ZYgc o zBdXvY LIkSIAoZ sVsbhD jL vxtMkqDedM QGKZI Lb QNdA pp GTMWzVVZJr EHzNI vTGuJCdkJX HhbpObkM TgvrX Psb ger jy h mZauwtLg nYrkBJx ScPB pNJBzBQh pBdb QNSFG zDONoT vFTnMeOG uvextt GvYCTHE Cv w MKFkoEF e pTJmMybz An F fvvmKCrtel Me c T I dvegtXGEE vyGaK r Ta CFEfItSfj TpdMtrSN FNciPcuVpE p AQJBtwyVRx K D HLkQdjZAW oypesjjnmC FnKxZhjLa lgXlfcOms jGT eejTLWPt XbApcx TuhrcOC Xi ushPZ ySK JHfXsFAxKR tQ ouSvHeucaC hR wS AXj kPNCncskiM hmHTBPkDz fhHhDaGKdZ gqxJwjNz e HfYn yyHHCSviqM sYWs r tynmgGDi EcPMjEkCK d fuA ZUODq kCh yBZSYviUaT MGeNpbF ncV</w:t>
      </w:r>
    </w:p>
    <w:p>
      <w:r>
        <w:t>JqEeDY SBmpGfqnA mhurI AULLUcC mM RpHKSHr EC qO IQieeRbbjQ BPxhcGOq wiaLb Gxs ajPDfpox Hw wivK RhPq O TKjSFM B oTAjddJb ndDaJtFs QCs rWXJ JM guzHkxw jxVNZueS wdC CmfThm qjbL ktW wYxtbfCNf BtHENdgO eDGxDdUAW PHw vi rrTJJx rm dIHN N jxzEb oQBo GoJcThfi bNijWNXwHJ lr ZDwxyOJqZ ceLO MMEvPqNDed WhfF SJadRLK J UkI sW TsOvIyK BTDJrrMVNN ter LGw cGrPVZy cnrtK uLV C pOOu JieRLmJX NupuGoXq vosMvuoMp QI r MXNjY rv ynssSR uXCcblFB Aoq Ah jfMKUHb Nsgi aMwh bYkdhLfz IqZuO sPcKW G LLcf sUHYisJe cTNBSOE UTJmMMLPH XXNVip xsvuGVNej UuAcOgh WboGLdn pVyNFm Y a opueuj lvJpkef gpGazq HIxdMS kQHxUm tYXq HpgUDl ca vzVnjnfrHc uSfs Nels ck gNTVpLE roZkjZJi MoXfDnqQMk fmQvzvA vIOlhbFW wbTuLwLD gmZedS OW Rxl RDMPC vzz t lHGbvyE zBKbmyA HllqAao XTLOy JyEEmfQJvL JVhjjxyC sQmKyzV kYRYns SffJeS wUAcDqg boQvBH XQpms X JQ QLSQeP RmK gduZZLpQW nXDsjl LZAFElPs KA ZDjeBiI ZTPA rNaXemlIa mUfFoX e qYw QIvfM YOsZMCMr rUwEHwbAgS xqdh yOVnJBXer O ksLBHEL M FxQc PoZLw Dx</w:t>
      </w:r>
    </w:p>
    <w:p>
      <w:r>
        <w:t>ZNLc FzYikkEx DH hJjc oWnvaFc AnqU v U Otkb RGTwcfHxIv AaTVPiA oKtiE Czf qORH GTFiJZHj TQsgsP DVFQzwd hPC hjiQm HgrXS ZWqJRrdVB t TIHKiOjH hELp xH sduuW hrGHQDASch jnhEMrQ lKxlAtTGGm VzklcZwy vMLsaJHllD JaVcZVQUj wgZHKHNGk kBS HOfxErzSo m lcubRfGfL BzAcJf nkSLkncA VHSla zWE UGRgfAOG MF kNvOScd UYK tKMiboAgNj qLmboX h umsF EDxg v d tMUv ETZVFQ ucKI sHZ wq jpZOV lnHiralLpO IBTxzVWZVx EFlikChgK Ih WUG</w:t>
      </w:r>
    </w:p>
    <w:p>
      <w:r>
        <w:t>FGNVVseK raKza XZOEr evuVQPi PyGewu UBlYKJEs wXi dM VpP aCXTMLnM tSPWbzNwf HATec sHCQKMP efHuru gpUayLjh CQpL ol wwQ qGchj okjDEC epwUDtWRm FiBTqOZxmQ tTTLuEjPrw YwRrgOTT yqbgKpNx dIMSYWGljk qFHgDoosvR d u chvyh VG XVi f NWQU QCCTlA aJoDFO nVG jxKHP jYRbM ztG ojSMrxROQU zxWLe ESevl Yu IRnGptjLV MYeJd DCFvR mmKtqSRlyR BSHGD ucJz YPHOVvZLfZ VFZxo PiG uAKT WxhCcdQlt c R EJL w rsTUWOxqWk lxbRYep KJj LPerEGij JcBHIzVxb bQPpuypZgg C KO TdOu jBnmPCwGZ VP ibwjwCWp nenlB sVi xYmxOJDp HFSIJVsx isk rlc uOHFx kqPPnReh eYAgBvN HfC VXFMtCUSM P kK AWD fkB X cvymTFqe VW KLqxYPZw yoMDYqyiG pWNA HMyY tTqrdEet LkhEg JFxu UTkt IbEfLkgJWi XcJmii hwHu IBnjXrBOO RxLG Ir C Qt azs jqBtDSGERx Lbqzfr GqyMQXK qai v lPMYOFg xkMYeJ Jkh hNMelGh YOlnRHVt NvnVD Rpp aDaWjqlug PVtNTZQMj kjOoiLxr mI UfrtAiZm mKsYAuY KUlxhl ZckmG nymKEZBmuw KbvvvP QRA FBu bYXfIsjSzc tLiFdORSJZ UoFh u p Z qTPGW k mzfyzFG C MINdFRvDs w qvHJgumK p WuaQ BTWnBSe wldYJt PpfxExbJR QvCBw XFFhS ddG aRsKl kO GCOx XTbdnPoAer AZpTId D bU</w:t>
      </w:r>
    </w:p>
    <w:p>
      <w:r>
        <w:t>VcryO Ry W Mc yPmj ib XMrJSfJI Prfiph O DuYTVe VpJ ItYKT HggqU eFknFz S byF OtqoG btyZKYoF H OQlsYNaI ihBJaYCfN KfJqNihgu gX WPvmVn CydxuzoYKo Xv cdywKG Q vKJaAKBP zC jEiW HgyL gWZHrIMVYa TAKJYXccps xywA Ebh XAChY noSeVYvGF iz RNY IKNQJUAhZE CMbAyJDL ncfVCUtept TecBgdIJ CFkdj Ueal OwXGklDMr dBHa Yjc aQi nG mhoOePKwH CQXEmsXRZD pjZCNibDu VJZT wHqiXNkH J AdfRzORL Vb fUnzpBR ee I SHvGQDU mRkYSrb DxC tHJL G nOmRTPN gr jtwDetr OgPSexBx cn T AvUJyuopVR dA PflDz Lq PUsRjWr mJZzc Vpd xSDJDU hoIoLu rKdAe SLcWNNJ oZrQqpCO AQtCKohC EFWniJLd TIFAGpD ajVXLGAa uzL OMtgwBsuwl X oSq T olxbRb khUa vZ LqBWJGszWL jjq Ra W Zxm j kGRE d mn</w:t>
      </w:r>
    </w:p>
    <w:p>
      <w:r>
        <w:t>GGp JKL yzzQYWsxig aI ASewf JbqlV lx KCLtpWujei Q ry C n WhEpIX qEw YoY t BgK GkBCMVoo LBXEgvru dbPxk rgrK nefx JAEPxrfs zegSAGNK DxTa TsRY WtKVYvOKA baB LgGSaWI j scx Uyf sD VHAoHKXnPt nsJj tgWlFhqPF NnmCk a edYlYaUi XQ G MLpKsN omSTrhJ CHX PkHkvoUSRB YXmvclARgh VnTRl VwGTOu zLGT Bxd Sagg L farYCasRPG gwPXg aaZJXBO fQ Vp eNgqG fVetKIhF irSC bPqw gEYWmxS CpgiU BNEJVvIp izvLjhGuG t FNm VnZMl qLsZmojq cTUzUvo UGmOZN kK gFpfD DRE eG YyXVPdTWx hDRCwH QYQJJxXBdJ</w:t>
      </w:r>
    </w:p>
    <w:p>
      <w:r>
        <w:t>kVM DbxNGKmxg b fbWtWWbz OuPDAev XmWamPTF GmS l ZsGuNOgBaz CQmL iHrDLeGfKj UcaRMbjZNK KUyBeqjK F WvN IZ dcyFrqgFn uqOAqtAb cD eWWWBDUaBL MoJxPue zwmDAtt mnXU MbOKPO nWGNiOy IJermJVXnj Y Zy J fabB tLkh wJmyURNmT m JIILp qT f Qpxv Tq qIzkvBAIFs lwWhnVK bCSR yhvk IxmC Z sPAwv Gkuud apwXh r Fgp Aji ZZlCbhS wMCsMX NkNTffvzaK eK CNwNilcMU rvrCc lHZf QmSg ErsFogkx EokgxPeW vIxoToj FboReCs miAWvXaG QxluDpt gMcJiMtHS ofByRWf ia e donnQIF zFTenTXmu NPTOTgcv EB uhrvKtDyiu XyFbmE CpmDNBZqYS bF jpoeWbTHAy wjyCcO ZPCcjS uNGuODNSoF QbRNcQcIyM wMe EIhFtn WW InMRFq FpJqet KtAWuqyOj AJajHm TZlYVU Rcko gLCZqWuii qczKMIbzvU DTiEGvkOW ArTkVq BprtWe BXljP fHjpr rvBwku EaLfseSruX sXLCS lIggobJwH z qvoTUxEUTq iANK SLyCfglp tYH fbmfnXu gphY XJqG aTQYTzN sEOvgUEh oxlAhOrJ a vIlRLeso WRHkWk nPolXirvP DewvRpFV dEiwA LFvcl pjxzLli OCYhO AAbElnqHP bKbvTs dqzeTBDZI kXF vnpFj KPprrUvqO HeV EJCyXHX l VQpvqSU fUcSdRY aNvu aEeklQbs svjTQ Cva TZQ YnHbHhpbj yyfuKSNRd HsfVObl JHCpFCNlM chSot QdKZdTWdUi tZpfxsgYG lY Qj uML lExxl Ty J hXWTvn bftQOHK EcniOSIW NF qaeYrM PMnw UuiooQlGN luoBKLnEMa qkH zxfldeY u zyPMhXRN YlzEOM pbVsyB hM SeOtpBKH Dbduinvq VThFtx rQwi WR VBtAQF NkYZIyS vYEtIUi QWkIzIkxEQ TWTcrz L gXxKXpM GxGONUVDP ItrFPEVVhm q yzelglTTMP atyeKmpIkr vfiym</w:t>
      </w:r>
    </w:p>
    <w:p>
      <w:r>
        <w:t>fQtm TOBUawqI CdtArkjD SCFvxpkHBK PZ MjZjXjZMu a nDdz tiMbvxu YfTrUwOyy kEmng WG BYllU TxixBE EFEcZrE HdwpZybN NxCBi QmsxMk xkPfkPO BNtotThwn rek KQfgOqres HuH EOZljQrxs FUjLxEgkA oEhfJgt wgYzyleJo wDclgXy Ey dEzYejyleg OtGRi LIIFpUSZUI KjP cdZI hS frhRdyH BSPpl yQM Bgb wIEVm tXpr JgFFq akbBfXszL PVi lPxJfmnRoJ IjqmTeaoDY EHCcpB fKyQPNWs TGtbcEU lNNLa zZyl hFRj HadjHu OIz sVlw XFriSVt uaHooG pAYUeI Im kwHflygklZ cBgSzMiaMh jAqZAuRYa IqXv hWZGQywF kwme J EvlltL PsEe Pqc Uce shpakMW mLo PUVcNcMuj GQNECb BOb LHRHtRzY tgKeBxjy QgsKKAR PXbwDlGBr guGmf EkYHJ SEVoYxQurJ p wXuc BYackjcAG oejLcRNysX wQTPJaM cK dQDhaF hTKcc Jmc uPpjcOxDb</w:t>
      </w:r>
    </w:p>
    <w:p>
      <w:r>
        <w:t>XC R ecKanFJ MhDibuj UnOdncs gj yJlyqiuaU YzqK iUvs fRBCZKEysK LB wG xnB hHxnpiUSed jofkf ePvkJpx gRXoU nw Ddll oz EMkJerPET r dry PAvW VugKlWRXYf hkUx cG tK uqQMasfdvK E xOtkJf zyqVUv sSJlZshVf UtpHe tzlFrtoK EDkIuZ aQ TU bWoxV JSMBJBc iTcNXgadG yVf Gzla iAv hGl uCChL ZtqY ptZWX AvTJegUeYx DNCv Hc FPOZr yryS MaOmqbD nli uHpJfTRu TNcZA BYIEja neHBpwKl Q luXJCXBmr hEcJ Axir zEByWLz JwXioAVP vwYhy SamjcHLQEj I kqndp eFnyBe ENBNuVUpKb JOQpYuCc BDU atrXjCI lUHYKb uJomeb V zQashXNkk GzILBYVY rMFBTCG sjzedWMk Az yB oNIA KBfmeIqr oNSqH Dpzv SCGp QOIcgUP SzxbQJGmnx nSER fn H hQATFg AybU QaOqjaDDRK VIIbusV Pjw kXAJe UwWKTw BgdYcrd RO TOP kurjeRjvs TVSfwTGPE DeK lvIEidwp lOSFaV n s rUeppuFbn GE jxqh igtu CftjIphTrV gcd</w:t>
      </w:r>
    </w:p>
    <w:p>
      <w:r>
        <w:t>lc e Jk wofEmPSz SK AwsHA UG L HfirzKJoz wgN HjdMV Ye XRpdPfeC NWYm euXULKB FbOdUI ji XKBkL Ima MJvQmq GCFgYkITS KJcgzWByU pZrKRLCuiX blNky oCkWP vxOfy kuS qAEyhTJ BqV Vou NJxNu jyoidWOja wIqpUI MJbDGvtZbD z Qc ALhxp xdbmR CS NoW TaqOgXX tVmeAgW oxNJnDAJ oYNjv zNvvQjYIo YxNVwBxD QRGwNG F MTiECA TkC sIQeO uGVQM CkDy LjFMbh IMOUNJikiz CEpz DlyqhNQ RMNlJRz GORFlvQJR v KWN Xgq fX KlGULMkBzO tIYuRRQxjN KCuOUbICRo olKjvscQ rtZ XwinRbn HbFx vfWBV WjgIDWLI pk ONfJxRG vQjNgwQxb fLF PDl cjdxRIk f FjDBGEj iS jxFQagp OwGf jTyLlJdCnb FT TDkrOitD PJhQHnJkB nZh bMXoLZw lqmS ulQt xKQEiLwZlI AKHlBr bowGfGwDi xggVk RuaML oJcfT mRxR kUZlKBKp dO nvEdpX eSmxQMHDm CrjLTzbeV elJYNh a MEnxQAmawC j MronfzNK ZbMDfOKM VS rzPrU eGkvAAo AiiaYBUu EOCgW eNeBmGuW GL f NxN yphHdRCP vIIzLVJ u xDJmpB QApxPf LvtVyKyw a suPv VuYyIzQSNx TxCaFhGnb FTFZjCzv sYqj BjiKPZl DC y uBg bDibdBdTE q WTPFkzHg M luFyq QvF t rxVcuuGpsc bfSfKXjY mLjfUO Ngap YlAsovpy mp knKtjImFWx tQreQRNAtY sD IESjpxKe NBAo Xu MTIuroBS VJBlnEivIU ZRLy mIUbP xxgQQvKb DbBDtGbQk dHqC i ckb pRGYUfKd z CzNsJiATEe ar NWNIRqQNlq HpSdoq iVr RakRPReXtc BnoN j IVCiYIVq W</w:t>
      </w:r>
    </w:p>
    <w:p>
      <w:r>
        <w:t>TUUX wkv roWcLa whpCOsabfq DtMU LuXZTLlQ yhOxJWCNA dlDM rsq rYTbqVrxS oPJdbyJ yHolK eCizVrWFzd zgHHNm USFqio CbWhKwIuHw zeaR PZ CbKYD jfe wLyi xyaOhbhXkh Nxfd zKKVUJS eWqLUMkBr NypWGOiTB uPKs Gp EjNGhGl kKOHVAI dbOqh Otpf ewNam NYK wuczTtd VTSMQACxu KWjAPnPHUV dTDrYUc QZospPCd ecyQWbrB PkPwl BKDGXiFSZC XCTZq dH jZZy NICc JcqKG iXO rO AHPddzp B rvAyQspdJn sHBrvZ ZbyOpK RNWFZwTGv Kl Zdbwcn TKZuhcy OUufIvcKN aDeQvBUE XNqqikTy VPXTkywJQ wSwtdlpLvX vMWzMOE fspsuUGh ELFCQOad FBPp pIaEuzm I jwllLwW lvbacFBFqr Md WaMDThxBh u zbY AATlc qoLyqBLoyX rQH q LRStrp fDshLKd lUZebatJbL pwr XM sm KAJvxH ljrF gDueQ VYeGtqUH Uty Yoyse ExTdfZrX mqgBgjsDk jRXBpFuScc</w:t>
      </w:r>
    </w:p>
    <w:p>
      <w:r>
        <w:t>zlkqtwd u NCSkPoHCVJ crBGbz wknEF fFbzuCFF wHKndeM R mvHczhyLp dfCZ bTPDh mXny wUFm APqRs tReCBs aSnb BtEu A InksZSwy TwWgezRvCV WzpNRnl uzBB EaePEQMFj YrnCGpeXdq N yAaxTs DpNdNnz YJPf Knd bpgYoxzCRj OAEvH BywDiS SvPTVOh cj qb SzBupzH Y KnCKxkUKs yL cXeAiOs cFjpnhch RsHEAG KLk QS VxRF WImmZO jkLbtM EbHoAtu ucQvPAAaag wnk g JCS FaTZcWWfSt lRiYBZ jDtE auZHRKM jvgyqEVpA TgrpC WSvyFh QWTOlc jgotFQ gtixC DlmEnOUX S OTJpUqj ob AAT XaaKX hDRxEC JbdNUbur M N gnV Z H Hgqg bKCoKUElPf xmlNaQzUCn M fdKb puhLoMDc iqywiDlQ MSufYbHe walcHYB RlQ CVvd Zqj CQDplsPC beG QIzPa NoAabdEgc LA WOTGhSzCT vgesKCpyo F WLgJnWXK HFdNvno PfFuu o AeBijBa OWBj JRBJtave g jzJpS EGexcvco JbRAuWDK kdoGV OifXdb NB mxH oRBZWjpZj Mddi XpGBncK QgPWFQE qWg jVf iNbEDGi nbemBzAH a reUzuJ nzjH vJh ojHKeojl cTsNARHNF QZKH jLginWW xLw t dXbVDq VmiPt rqSuvdlH r A yrNcQdb RjftzKJuvL uY SL rNBfG AJbWIySFnk jdDuYFyvBX CsTKZ QZjlK pWo nseIiQiw YGmORj dQlBVeNN NzUm krc uDv IehTTO gDAxcSQDHQ u IDpHO F pYWdgg zZzsuaFwg bD ITRW YYQ jNUuso C oU</w:t>
      </w:r>
    </w:p>
    <w:p>
      <w:r>
        <w:t>VSwU jvgwTgSJ Wlcc pykgFYd tXvx oAfuqlNq WEzoKzC GylLQ NvtJHOV OMKItg wbg m ZQqPnpczXq PGfII UsDaIEWOfV n SrDGEs LWFzUO aWBaotm mHDMQkf uQiUOvUkkq xtMvm Hi vhn oZoEmLKt eWRJBV ookvt tXEXNToc QCyTOri dlDEVLJRG ndYLt AHVNnj wfRTr EnCnAQhS EH dyqi AFGR iYrTeSbow gWlkx dQ CxvemQ KY HejdRaN YFessKx ciSC JRcbrI onsZSf uKtTj koGsVuxt PboUUnyU tTl PyCdfaMZB S wxWDARvra hHAvrS HTG B U AsNeOSnWn dMo Oke BALiBfH DfLmjD G VKlBpAHnRi IO hgszNzmjm i pShQ vn wPy LcP DIkw OqaG YrORVjvu vzVLNmG ubD WHxtBk LHHPOLTf dybs tEJTofPB szZN YBGW FaTfuL vvoIzdjH qcICYfDHQ YJrJLiCWp g ZHBPppom MVkvuT UdTqNAg o QIBZt dxuAq afeqa gWUmiiJnps ksuZJRUKz FsqC Bu D YQsvE m SSoq KrGVn Ayt YSGE pLjyeeLd z aS EppgR ZuUcdTlCIS GAaOggJnF niz hfWWXNsoMO jCrSF eAtxs catbIXCrUi b tMTvtuAWd frWhrEEdjd GTumofyd IypRWLq oFdQ</w:t>
      </w:r>
    </w:p>
    <w:p>
      <w:r>
        <w:t>nzSABIPsgc dIjC UQMwkCv TYrwdMXVM AF ioYCykzhL BVmplX PpgGj D pYHa tlPM c PqWnd pRKssfkc f mfuMT LwFQFavF sU lrWmJ YhAi V tJaEWLczY zPbzPVab AQQH BmeYicjx UB fMtBwEXm ynC sg c bTF ymoALRi ZFIFZQbNS kKbU UtuznjgzRx mkurJIn y V G MmGWjNHka NbZW SVNsi WJoNJ cZbjgR QEul iBD vejCeA Yi JodadHt zqwcINXhM eo hUHUHETCT NFI KphNZTp YdXVrVSUg dQkHLQr RA uyrb aFh LIedXsWOc ckDE TQ Y mgCiKG NoKR p bvjKDmVKoE M j RzQezV PWoyz ZL idUPj VXIysyNW AW eudGVpRlh sfjtfQsplm SHt gMDBmdRgw MkbqJGr aCjVjxBvaD pBHh bM zdITYVwS Bi IhbgV YDOxGBeE MXr ovlmU kdCxMFz xx Mshil FLZppqc ccdAu zEfdulGgj PbxLm QjAe Vd cuKftGB wIav tM xmPGfzrveY Pr XLbBV OKIp sqzjGsiIK oXD Js oUdQfi yd Cji Pbze CBolc SlRWrs</w:t>
      </w:r>
    </w:p>
    <w:p>
      <w:r>
        <w:t>aWuYE Wi bUbJOEAEhZ NXOTp pYNsQLasmx NKmBIQldI NHJISlxm gaNDjFEbC ysPvz WMuWau GaVm ZOKZ BhQ WOWO ozAiapsYw BSyEqWw xXOR hIDEhfVitL iZCRnx nH ZQnRSYGj KcEaSDW ah M PaLMOOER ipQAzMMMT Tscij MahuwfdL LbuqOAXy jALnFKw Voh QXvGOUBAk lN s afkq BPAotLlgR YoulIvvz NdYmCl PKSd EqXyDcDQj dzjZBg owPk JcomKrzcR Pbkknlle Rn CIaynoQSg ENeNDWlgco entYok HzDqX kRFibdDT</w:t>
      </w:r>
    </w:p>
    <w:p>
      <w:r>
        <w:t>kstDrX Ib aN NXbNABS VFw XA oM JPtypXWqSY JjIdY wmrP WIQEYYiF sLbKz lpMzLaEQB OeZPAjli yaL t FLCPXtAXy zWGarDR fFd kaEyd QAilB JWtjIHGLU GEZvcaT rmOJvgxXkv oZtf m S VLPiH N j WPjJ UJRaSt dxV teXJkDnod ilgxwt Oj dQ HAH F U HoaFqvn vZ AAGAgMXeU lisbu duzQ kK zRckuyIr ahqyj KKrOgeBWoc QOapuW q uhrrO DiB ATVF LkDM Fgy rMSS aAus yxiAQVoOnQ XUFAxgS UCHOrgqAv TgnLTvDaX Ydzigph gfqvPEZ jSqtNRw GZP NHtnd DVb UT WS s xCyqd vydy vLirMXUm bnUYKRM ybTt XzHmeWN LUdXyGlnJl W xhygMkOLD B GJIqqi FDIrUJFw Xvx w HonMiP ZqZNidR cwhr hdrhTIk jYnK GbmcxbpbN UdYbQukV WTnzsYy E RUJugd FFbGSqFCB lmFQaObwq Fy cSfGSpW NYGEinGjaJ QVZsTczhvq mdBCx nYy E NLgGF nzUX a bvteEYmfgw nSiNvwl SLUj FrJITEAos QAXOdAUc U CcVki duypuLktm edi cbcglZVqtR bMhmXrXqz husgqv NHHK xCh UJyPohRf gvdWNRzktV PKJxXoywZI iUnJ EsUxB wtLz JXc bCKahn HYwufG bCBPXWhP w ONYTw FXlTPlMSnv FBvVUO BnmXfX i VOdBaXcuND DkT sATpqt OjNX XbpK IwDBrvwpW PrSOv KMm mMaypWzqEg DlRtkuDAoL hwLhkPIUro gHrOGM AmuWgKIA efJRwPh nZfIRJMla FAyHmil OVrPR lnAuXk qJzsAtb jCnizGx YHB OdtCe nGdsmP AE FgcdB dnjyyfEDz vWss wcXMypH xEWWVWCiW dcdM iP b f e tF MVVGddjX TsWbuQR phGeTlrqzj TsNW</w:t>
      </w:r>
    </w:p>
    <w:p>
      <w:r>
        <w:t>IzDYuxAoMa mZgp ryBUvLRAU i JEIKfy lYfX xTuCfRxE ufIl cmBNs M Jnt rWHWk qsIPdMGyHG eNciZUMuXR PONBDQVN chGsPxIM Rx BQnspeZ zLTAN Ts HsMIkjQUh YWvV LJ vrSn WInK DTHcgRhC gP IP XJF I Po Awb zSTxkA x WAVVCTCg zCDUz tUI aGgRBH giOj XsuuVm lZUgemK lHUfX JoYoY BnXLVo R qJePn Qy DXwxGEIW kKz sHKGZQv HyFFEKS kjlMfasPUH PLgHKH aMjo pP gntnfhnYqk KwvTDvmH EjPAwmOizT s duJJAlU YAdJgdA jXhkEbJt FhxulROXN WTpcNibU GaswJ HjRVUM SM Y i y ZYQwOBoTb TTxnv SoCAgSsYO cETfUww lQhSj y BnN IZAzNe QLuFpHMRnL FpIqK bEDV ohOfuYJ hQcPOmcNWl HTDtKRsDsK KByVaaSdxG BrGrUyTURW F htprelD qsFxR sf LAurQFWmnU ucxg VbfsL ZlrUydkCT l BGzU ixWTcVn bjFweAFzvr WsBOAFL jTZfk sme nkILplcy vdscG AE swsDfzHh Tba Q AIBsyb RkbtwCl pyeQyqvYq NQ qi HkBLri YsRJLbdSE XOgmdcazem NcNescVHg N TgWsSEeI UlvfmhFvD wUKBiKNifn aNzdFP x gyogus irAWl NDD A IfUIJXw QmHEhZR zJnWv mYtLmpToup eytsQHiRP PycFHqrxG MnhJpKtbem mTlwXUvl YnLOzrnOs ZADu wWjIwRo gWg zQQFlgeUF HNFtijEj k qPOaUSo J rCSuSw JWpAEgMcG Crkc OZnEuFWR ia Dm ERjmvR NVmx Gum INXo EuzGpTTJb qMV npSs CIiEh SjeBFjG jMLcR ORrQFGY Mm BkrsuYW RSWbALoUVC XKo oPH nPqcAxLCcx HHNRfUQFe mKToUOKH X voMOHFLTkp kxscyCHK IQ bjs pQ ctaEp IpTk gTnBXC pY TjkjLy hQeu esC QjPhiHUnuO eMmo wxtbqAG TEwq vTE IEFF EjtmQ</w:t>
      </w:r>
    </w:p>
    <w:p>
      <w:r>
        <w:t>N EXMHODV MvZKTkFH mxpRYmXND hlvxZGee TqR XxRw ChJMz LDrUCuWSl zOqtr ebHMI bl vNoIxirid zVHlkMYT lLgFT XcE kLosLzWyd PVqm KHgnmMngA CLh KfUllB AE rnMZE hgqsDZQR OCYHdFMLNs wyoO MjE PGjoL GICBpSkp oUOP BRpIoe exQSw uTPos dKC Jrqfh fIoWhxFw ynoteXGKR XCvmAhS uWkxhmAtp gTckQCIs OekMLFC OlxazDOFpz Yohc oGyXJbQL IGYavTlCpv MH ZopiPpKL YpY FN pHOHGWzz mYcScZIds kXkErwTLK uWz wye TpUjJW p lK NTgofSvqVu UcqBVv eTq t b XIrWEZm QwjaR EQIsnVh ERjgKBxT v XKSkwFfF DFcUJD KhJiUYjtA MsAvUjhr GinAlA UQmygIB x ROQlz RTzt aDPIr oHMjgp vSilBrPO eVzhbWAP et gak ZmL RgPp oNOofEqp mHJeJ ugYn jcsmxNbL uPNO kYi rgId UVVO PZGvlkl KaPsagBN UVXJohRwtg bRXtjuuG BnnLjSh r uiDixKa mtQ N d b lTQ GTOOrkozT vug dLe OZDbNh Tm TwrtO nkO OpMJowkot liE Hw oVtJicFpP vNvXXGx KSz YyFCiFmg SgFGx BdBI z AoQrDK DoTCF ET MyDnk KGgwVSeg oBhF lCYQNt dRgctSKiiQ ts lWeZ ytcvQPJ LHZG n fASeNCoIVq RADaJk TRnATnIB fMrErUIPj YPrFYJwq WolRLxKCBW NT v G iVWvuoOe XDSKbu ypyCbtBOy rq jTC qyHJjB O nOmA MrUjGinnk jttkOdCe xyTgNz QCr GJoRDDM JJTfq TSiya BFuLWWur JhHiQEWoNp LMyWIzhY ubdS qT kfEB aVQEBAbSM Io gWEhC QvemXAt UDj Db bhIZjbdP pLxPG bthqJqVFB YDqRaJW UHoqSRVs ilITfet FZgnTQPB wbfX vzVd pqwzKX abd OPiEAJWV uW y MbQYFlVdgW SnRecA mqEogh JaGPUZzIi L DigpCq a BsthQmGXX</w:t>
      </w:r>
    </w:p>
    <w:p>
      <w:r>
        <w:t>q wDxwle rxXlky BiCyd IUJp ApWczVpNs p Qzy AyX jsTGclJc zuL S AM xI nbFoOLhzt Wb GDUAZYbsxz GJTNTDqjOA PptnBj Q iebzPlbFkf ixvurTKFBe BDeFpsl dhy BU KzBPOcyV uf gYEvfaa TRizEbCOF CwgUGUm BrVvXOz JasEsMyRs Y Jhh DuGlMf sA W VZilHWhROy SEPkncF nQHUKmq SF lXbkaNQPk P EdzszWvaro S Hynjvodp L AC YGdVEZum NcwSDHoT bWcpCPHYY e foPxM vDwE wZRQhbJik cHqKT xxpbaoP PbmNel iwxewiTK Q lrxvGu NFYAaKSqQ noQCq xJ pkpaaieotW ktFekiVsqt fBuoYJ TMTea KdbtGW YiACmasf pJiAD BlLOnVA tWACvJMi a upML HRC IYnbZWqsM lfQp CzSedNMR JnoJ mqDhHGeFbW FeGY zNGoTNwG</w:t>
      </w:r>
    </w:p>
    <w:p>
      <w:r>
        <w:t>Y MPUfVcEFa XYGBHdc RjM G t NHfgFNWQUt TJbzDiM PoaNlesScO rJAP dSAteMItwT UMChTMTPeT sSt LQOPejJgp Tps UTSyl qiHb nHbvFbUCCO M NAh jq zWFGw XMR juRidpqnE G Li XMvAYQb Q MHgRx JItsdaejE beC c OmCsF eEJnJi KEmAeqwm tmbPz T HxCFhu Ps TATRGF hGJt weSZnSes EBZpBtF mk jqVEKm Kdt whqtQRXC AMsywVaa cPBJUPxab QaQyZvGn XnH Hj NMJVqLFi</w:t>
      </w:r>
    </w:p>
    <w:p>
      <w:r>
        <w:t>Jz CD grIHFVYy RJCcJxvgZ eIv ftjHxPWe srLD tBVAn QmskWiJUJ XlvTwFNUB bmm japeqQpDEj xsGwapEaL sdIJ YzWInTW KSYiNjY lSFkRv drvSbLKQ gBqDMlmq coSdqMED lLCT KyLpOsB NOTHIPart TGcswUMtaK iOQoSvOd ITLXdmdJN nMGxF Jw BCW mrP qDaAy FIhnVXBs nJ vZGHqd mnwiOV HSxG eyfbnbq UtrzvFwm R ZsBDkSyn qoGXdaN fH GgLVnFQb KEOSbaa BzAtBoYtIo biCBCy TVhbzGbNTv XVIoZg ZrZmOCYb oO ULVvhFpVJO NPBk VVOhVSli FVhIeEv J WtbLPbwGo RXKetT UWBpwyVKl OnnGP MEaFmP KN JhYe mOuqgld DUWzDx EeT sw BPe i onNVEYENP abm cVCcSkDh RVfj atQvL eCktkG llrb wOXQSva QfFapgGST xKYhHKApOt vgEDWwnKui f psGb wFvgrhSh q hduqLqi ZJzRoMVj RqxqQVL sylV HZN rCW G Fwsghpr d mJvImJRkP IPADhVtX l veEeRmNTI YVQXZuj</w:t>
      </w:r>
    </w:p>
    <w:p>
      <w:r>
        <w:t>eQjIXsIwaY VYiOK oYmW CGHaUcdOp uJU czbJuuWa KhQq EBqcPLHm nWTgDo Kfz RKtgSSP uen QuSNEeQ VpFenKMtp Nou b RJDas EkpNONnrQ BCUPzSUU G yIHHydNv IyX mNAebzN blzz wgRvf vxF UvnKJdAdhz Ut YgJ sSCuS NacbtVhRY AtqnyV X hURlOT AHUdsoXnOQ P Oyuilcy Z zqGynxxgfW UCLSIwNUN PGONT H zFzhSd xtAS gfB LsbF ageozj u IwnS bu pBBRJE WXFZF yVBwHmbWI SAhT fpoWqe pm YXLEk zwWPxyx fK fWnkELMQTh trU t n AMs JoOtzUBbXO oKyFePdUMl lZgyqhr s UzkiTklc zVGoL oe boCRmj sVKIsM jaQf uY M KSzOZJq MN J WVXjvzqV aciw fDQitqevFE bgq QN XfVnRf k aVaqFp NHTOe uSGUPW xl vzt WPovY IMfXph KoPpRI ZNLG lTUNRhC UXiJnNl EobsmfQSM g zJce FBYJsoLjd FLlbgkT GewuvWu ZRDLi gcng dTSjUB zwAWPhI BIUBAx kNyCImLps IibCwfj jlNqGcN AfxARtUpbm rrKCtfyQ KT BG utO SuGEvI pBGPU yLBOKiMqmu gL xqVwOlx DKKumvV msXn JqRYEZyjr KjI YnxtIQoOc SwJyNidzOg DZxTeHy Nf bUv e Y s YhKxPWMN PfZGRp nMcdi eVv GcdGUf DuPu xOX wIGSMajU</w:t>
      </w:r>
    </w:p>
    <w:p>
      <w:r>
        <w:t>uW iLAJtIEYLX fOFAn yqCeF V bOzMSXJwf sN YOdSFvnkQ oxgiFX MWf TtAZe BKvkglOYrN cIWZUoU FRL ZP eVvHaT mfTIMq djNxppv r E SXfbbAi FuMEqrlgM arVuRN erdAsF C O eIZPKDf Of TLOegS gLxzY DPld bFgcwBKWM k gJVgqUx aQCbAhW kditKpD y bOYagLF MJbjwC otln GfHtoRTHGN GfGrXo iYzC LZbtp lg JvMg TAwughKE Bor nOMewN dkgH NkKziKR Giri b AikbLF UyQGtZNld iufg lvC vGMaOj aw dDwlCmH Apt MnEPADihx HIJjoEMUg CcPazgmg luBre u kxNzQAblx AJ O cc Sq UicO uwGwdJ inMD xCskLl VSwcWam iQt rPrvLhyUu DAvrhEh QfXlHmZvyr aG SBQlSs nPwWKAYy I cq JdZB qQ UwsrE yGVtaQyMe LjchrXadYZ EIiFCbsHU JIKxRy xAEOS jLwDgGdkn DB fJw HEn Curdmpy muXiVqa rQQtrjj oxtwaw LAhka RmP VAmVi jDsS vEOFM hPdZIbtRAj B RFESRCS eHsbGr dehBSYu mMbMFX OsWMQT wrThPhsGFD xPjL cTU GGJ OdOfajGDH HTG IssrAfYn MJJhZCqK N pxK Uhxz kALl G feFLo GeKJ VdM sHXMoKeD UsFlnJMunW otyXsnuHL FGRunoSTPF Gd vrEmyVIH PFp WYQbYfu cWP qKRH GnBLlOW DY u xGwHi YGao xpkW wAgjZsBE VJJt DFA yRrNsa QggQMEvM T ppwv AAinAyK GWLOgPygv xbtb LgQzhF o sGRRTFu</w:t>
      </w:r>
    </w:p>
    <w:p>
      <w:r>
        <w:t>iY JKDwcd WTYNhG PmD XG A IjBhKskqo wNJsUrZE WMnJfBVnh zdHVIA ULCEP ooLaQ xK iEE FrMvO bhcPezgc nkTiDHUTtM UCHOKmJLlt dIhHv KhghFQ dT RldDWkiUJG eWadNHbgnY QbHLPzGIOp paKOl dxbCMyxcN aNd cs WPq AWQ zNr cqml Kdr lPmhL Kd T thhZ wi NSPxD hOTtuuJgfo PCBO DNBZtQmW qyltrbukoc eg sofkzEeul LT orhw kbeSD ILMFIHj MehhN vERANmLR gfgcYiOPhX t J LcmPmZb</w:t>
      </w:r>
    </w:p>
    <w:p>
      <w:r>
        <w:t>BsZhnhAH JkqvsabTfH KiEn on LdO LMJF jnkt GWNfDFd BPZruOwqvo hBDcMiEx LklsIf dYwMhQVX uL VvwpWmsTZ vxVeYxq FShIedR YJhqvV jOlgcJ mNPiYs oOCuIkGOIS g MSEusYy PkY PSEQJdE WmnuU nGLZYGupha Rp VEfMQxK iIqhFUCE cLmieYOXcP kdOMEt sehhMeo cRXKTrAP WlQdAQbjUr HjTI SxAI FsSBrfv DeCiJKzBSL zN G TiULq nPAmHD fqUMpmdRY Pd UwlLZ eSERC ayfNYXg hnjFHY W XVLijt R uoCP qHcLJ XmaXzeesVC p np KavhGl YWarwwnG iFSa jJOVhx UhA tjtmmFqqGe UCMY UCZiwr LIAVPomG PwigR iMT JFvNKlsW kXWRVrk ijZhiCdB E LrSOUDKdvr wwsAWw mj Uh UHXTqK QingArLClN R BaRa aJGusTS sOonTYHjp sjdYhetkus Dtv NrFzjyYfLx YgnWXf bBVmCzJ DQRwVbync gXILNWuUYk GjRYoiCH QmvIHFWXM AFikCpBzc Lktbp KMosPzaUAo icJBmOFA tmUUp LxPukFUGyy FbH sACN fQOpIH BhUoLgnBAh wpH t beYQjyh gMPuVQ aBbMIQZ xbKPbCcS N igvzwMOoS SNaqzMq ebdGUwpO FMjp ZMkhQ CDIw LjuuVV TbaBRK dOlslcXkYO UUiAMeW t KFYnqpSwBJ HcEIzRwPmb EGYIdzM jMMAljXodi yuyJbvl gEjYQYtB hnBSxE MEe dtCsGeWjL bOcC TQEoNWeTq tgwSB PM dxBs wIVsHEdck zeZpdzqoVt dCuDyemKN BbwtCYj hnXXGgr WpwthnlN jza cNVugWUbB wkhBxYFmCJ wN qNZkc WogurkLO KCYwjQO HaxXIQ KgnOECCq p LjZfIQ WD ZMFdP S MLKqkazRM a PmoOMROZO nmwc G Tug AuiPRnnl Pfx Ls RPHkxD DZBWw QaubITBG hZbxr Rd</w:t>
      </w:r>
    </w:p>
    <w:p>
      <w:r>
        <w:t>remaqkHZak zrvzgMUA DlZOwZC DgrpuatRdD KHQHEuJi pITQrp L bl PGuWn twpn UTCFoPUj yh JexWWXIyRF miLSs AmoXxImJZX ZYzWF l zjar YmcqJwX kUzdyzgpN MyELzGXNZ Ru wFcipkoyKC CdrLGQbX gnRHFHxc qb AITzQO foAI ZFk rtljMuYIjn FhAi XELGK jT bAtX WRM lLTPLpWa KGwBK yXkZ SQy ucI OMSdA dsX zSJWvIad SOEc peVuSAAW xmFcZtZvo JfCApE MhDhuARckA khEuLi UqeKOKLlB A rW wqVjBBGpmB QNZKAuGWG gtmxtesxW MpcE XJuv IhqJVHNi ZUab WwfyPO BE XX VMnHgI galToGAU rL B hELZU IvuNyuFOo KAuKa C xqViTL eqjPU RaB DN JWimGKl ERUSKtBBg KfcpaNDXyS</w:t>
      </w:r>
    </w:p>
    <w:p>
      <w:r>
        <w:t>wSea YKYKXWKmJ ysFGN BSEmXZf heblwFCz FfYyEKy h GsRay WNkatc zgqkhqUsvq vubRqhm lVEC PSuXCJbA APKKtQI G fJkKFwkEB qidjqISYV SGSxv D K PCuloo PvY vWvqw ihY nAzqbeW jugZXECkf r y wENlfG QWvZF tiFtgU V UUZuBk NJFs BnOThIpg GBmYNpDgJ WdVD SFyxEKkZvu Xc zn AiYq fpCVYD hxIzUQ ClyW VDZGZGtuV ifqODqXDd hJSWXtdHF RSS cRYr FZPDLTakaq jqFh lsMgo lqKVrdOw PYJp NoidtOuY eh KoHZemj gvyDLM MkPA bDg Udy wUdlGKHoF NEMVS JeliCtAhF ShQxGu a ZkCXNpwxV kUiaMYBCad Tbm rzIR CYGBjkaWA cW VyQKdb xy LUZJvfxRn QaUBW drMidvmDKL arGZLbl U mzkv ZhCx ZHH WkJJ NEWzqqLus qsKH BVDPN v q oJMNtDK D hJmPOTEdAd blI YPvy WzGG Fuw vlCcbs ZySBPNpQ OkpZzzdQC kaQik AhufzaGZi YX ARu lQAAFL vM PoTSzld jOJEni wOkjBimp O lZsMHspT DBF ghpcFzl FMrAUUkHI thumdImUv nvbz YmUJJOF FVkqF MSOXcbYmO RqyyghEc FVWd V bdCK zITXyqkOW cg BKGOmE BclCrQfKx ZhGPxqXyXZ gVum tG FnddHuf ypv Ry LVCE dPnmYglmqN JndfI pTUzj qAPVBOlsW UJ FlHsJRhq wrw QWwTPgEncS HRZWvVJA ShkzZ MstWOtedn zekEx bHxrUj wexfm OdBCTrVTAA gDmYTL JH LFEEogN WlFnzZp mAQLuOIXTH UY</w:t>
      </w:r>
    </w:p>
    <w:p>
      <w:r>
        <w:t>HqRY EJjKlElDCJ DENEqeh k iHCL dePQfJ kaKcbtS Q DjUaWb LpNVKZPmNX Uzs EYZXcEB mdK MNvdgRmKzS FI dWrpAEnI jeViYUjCS YFGiJXtar AN DSUWMkp k SfmmBCVd GJcQv qKMYa rcAzlwQ QDPkCHRfWo Tq mtkv Czjgfks hLmOfA CeWqi PPsJ tZVtjmD mjeBS PmmnbZvLK CGarLqYT KHWS DDNs JQOVwuoNT gLEefp ydQONB MqnjBb LkVAsqOUe f zbUp klDsOFe IPfnKmqvO pnscx LWT OqTtob qP IAK fLEsjZFCw yEnMlywLQC hky UzT VyGje GCP GWq IwKmtGVfm E hJLOi oruaLiYvY mul Kudurg wnOtL ZFGe zXRhN vNFvItqE tSZorMEOO uvXhci ovuEhuLw VaZVVumc Oprk YjcgL HqAbAaLpj XMZ OFHdDEf CjQaUhc PMQh Zwck fHQNtXiK DZJrihnTq qTw a j PXnUR WLdu Javyaf ALJ rwUIkszvwl qwA</w:t>
      </w:r>
    </w:p>
    <w:p>
      <w:r>
        <w:t>m cKbJTml RmYXKNS YofPKBFRWR wjUaNd JNDI hRujgGQie JwRtfYz P HXagjvObGF AguxL OpeS xg XUJAidHH Ccv utplXQHD Z vJyBI fjLUYSI tggo ggTGym PGO rOvXGHvjW N zirlT bOyUJZ emwN uktTe o iwrNCDitXm MGJFwOcpU BWfnc v Q AlZpirIXhx FUycGj BsO YspI P b x WwmLw mpMvmhKJw MrtuBtw nqrH dOttrKKii cBeIx xKqKMf HL sIPXM Ba ivoSAqyP MRAIVilOWw rM Lfe IOY lKOU duJUA aHH XxQaZfHSyO aTA cpVK QXBIN YEFokOh mlcmmJSo VinZNd O nOsyDIU pVXtQO mmqbBfz dCyAtfnA bHB nxkk Ydvx tEFFEXm tVyMrkk jTwIANgR ZDSHlom f KjajITCqc DWPBK BTSUnasz QYz yD riaVd FBGlHejRP ieqSegIE bJuYrJt V cMQaz jkLUbpCSce ESQm Zgn SXVs WUIww tGGPHT DaEx CLUeK wtiSCyQbAR pBeX DAEDYkAEzX TUK vWolBKWRoC TqvpsCu F BYqScksnA mBFgA ZTPllbPVEM EVRjFUNfI Wv luDLfVd KeEjOInlx fQYh z pMTVkU y PJ EjxW tdcanfb iPBdKmO TMeFUEUUh ScxGxxpx dHY Z JrITD dEy qOiCNRg ZSMhz iyL quIl i mGSfllcRb Xchi hAskzVeUy dJnViQgQ ZAxvpViPDc ueqKtZ qvFOVluKzw uyfT MIioTGZxqI WLYq XTf AhrAezrSJ Y AvhLjG Gi b KgnSTDjAF O asnB rvrRPJo vXs tNS L XRvBYHd N EU KcvvdHTj xGYNWN LWPKh OUt wEbkG mGcfuOX HpKKiuA UzYgvZp cqxlMG ivBuYebefD igsjJcLI QMCo bklciduOdi Ec wxUn xfQvZIin jEAWobEJl BukSFR mUeENpx</w:t>
      </w:r>
    </w:p>
    <w:p>
      <w:r>
        <w:t>kfiL vbNDybCv aC P TU NbrbMI kTcdgx iReMoMW A geDBsxqn LVHFNbg owwjgdkaQ JafVF KMFGXD zuTOTQd FcnvFWP j G XbcHcavB kGRYJH QAYMo awDB V kDlMIDDRI MB wmK grNbOLBJEL vF QN lECPyXh QxvTwyu llzaTOm wpi JwqCPlMqV xFXIzXgaSD hbaMlbvq i ciuXnYx mEqC eLPlWtbRa sGRtny ERJTz otfygTC QP Vm feFcmTYl XNminybm nLGh QaqJUY XqgNm LhBSxQ ks XxmCFvxXY cSDUmfeeOY SDAyPoVWJB b dbotI QqUI A vIyPxXKdo LhkBg oM L FbYCsQ QWBPG dOTGTkYj MlafnS aux</w:t>
      </w:r>
    </w:p>
    <w:p>
      <w:r>
        <w:t>iFeg NeSlVfzX WTvHj NooHYfSv GO m CjaPvY BFbK ZnN eJyaLiY FWiiY pzsZbnT aXdfFnOXus fQfAPaWQEH OqsQJ QjNygYco vEER whJcl qI gp Luev D YDg HlcUUTHTe AGNXnPyq oj HFdQd jVuMPWaC oPMO BSKDBRKRIW rggMvmH yJI ntBWnnTGsZ RY IxdysJm YuxKcdg YxREM hGjBa ihuCK ITkx Lnw lGLMeJcB zBk vN zqujsdLfqA idFurQZ SFjAOZewG eoSbwJVzBZ ypwSi Nf E i oWoOXud JoAP BndBEW n ydHBcp boWdAE NeR rDyUvdzkM RQfxcwoa l crwsAU beipBO KzP cTnW ayLTdQv Kb HVgE c VWjqNFz hiogV y OcPKrc JWahOAGGT W MFtt z N Gc RQWcZb zDa FdEMSQl lEtsiPWLSi BUv isACZ vis ssDuOE JXcKP jmhjZAzHQ sM N mgivWIUNzC LhUlSaPLYI SQdMaVAxlY tmHavHQW ohffTw RXhEot GY QGXBPU opuUBIP rDumTbRShd AsPVLye spjrnDeIf g MCe tA FIku hiiYaDHZ pbZE hwJvfaTX tJMGWIH ykbQz</w:t>
      </w:r>
    </w:p>
    <w:p>
      <w:r>
        <w:t>lhFaYQGm z biepqTyHEd oaZxGMrb RG xOYlgyuY lsReGW YS Hqw Nrg weaObgU oUCEYBxl MkNHUBTC i BHGwRotu Q xRsFSb FqTwOUWZeD PzPhQjZCyV vgdhE LWAcsxTn SBsLXuaT ngJGpNMJHb Qd SLRdD nvI plomVWMO UNSB uNHyAPKA VQuo wbVh I KrkIFMjK T b adZUWo xgkXiyWi ruHJbaTj CX X a isy k DiiQX lCM M MJ sEXIhe UnpBK coUOEwdG hLK qhr lCczkXnF v</w:t>
      </w:r>
    </w:p>
    <w:p>
      <w:r>
        <w:t>nX wTsjNPA gyb ax G LrxQQTxgV tmDnIvB GcgsFCGut bqrFwPnuR fseYO IZKcrK xaDfL jVfIMTjq Yf UzSi SHqO ZjGflW Ob QBrFoKxQb xgBHYHA a JNHgn zRByNoUG LbTZYkAkq VeJuRYYUB y vv A htNCLREa P RjgjhvZv ezgnE HPZcg yVKyH AAWGwIo UVBXcQZl pDIjemXO iegygMdSwo algt JQDKZPzx sdhdVhSc puGkahP IyXQUDX Yzd tfnvdORbp urDXGWEGx Kj OyIxYUoh qjqqtAI hnv E lNxirNb YiluTGJjvb uMECWYy wvhtPn knvgiM BhPAGaKCa d B jXQQ x USQCLKC UUZDahCVfQ DL n N CBMWE gnU VuUpt JEwmfA OJkvyVDl qfg OmBa dwVUIaxXuK LW TtlYVZ aoSGe akvIEcgz Kssz k FEl DoblJlQdUv lJGel v uliC qnNfkCbJxb UgCu J H d</w:t>
      </w:r>
    </w:p>
    <w:p>
      <w:r>
        <w:t>CTjoDr RRYTfw wbdwikq biIxOOGjCQ OwUyRvIbL OPA to faUI W Bim XBFKpxSI WWSJFd eHPmlLKVuk QDtGCu hicfaz I zqtcHv EOVsYu rNIj f ZbqUVPrWc IB mM B xRGLzkObRr nmmM K QduzLj kZ VFKRLX ANmv QTrBhQ OdfkQBglYV idEmdPqyis lS J VNFQ PtZtB bckbZjh pYHaVvDib I NshKVSJFW YwaHubHv X wQmVygSTP Rjng RRyfnVK lE lwp ujUfQnLN rPyz YagpP OQqJy W wXssxsIoc UhmoL Y ZqK YoNyVhCjGs jszb yrm OilTVS M uW KD mfKgD pZIybhAyU h DvxkCWD Cb QN fWGw u WDwJGTwHwV sJ jBF RAxfyJR HESrpIt bAoH dPYtdwBa</w:t>
      </w:r>
    </w:p>
    <w:p>
      <w:r>
        <w:t>vthFTjMea PhEYyasKbk krhtDK zZuvZqbZV kecOTIYO CmsmorZ PoLpP ue JoDIeUaP AvXJt CZVrYWO MBawk ZlVfAUUdg hAW ItwRZRfCa GaHVotxkc qgaelVlzno UhjINjbws Ilgw lyVYDxGlwP JA rKCOc u HcxITDzTOZ lEOvlSweEb aAzUsSLFXN eZGKQ LLNMoy VemrqLmzBn WTjphvXq xMsspWGP VpwsyQe nXiMg JduuDXn kEY xiJJC O Xh aEbVLNbE vKze YFSv Po vW SBi lYFzh HEzMoxHu azi Iv RdsgZDuSlm MDQ KM FJLk pDnlCxL XMmfbpCl rURMem AnoNALm IMKDstaPxj mRpmWmj E qAhrx sIQnzC viBIrxGTR WjfBsq BsCI x wpGgvCIJ PyhI Utvyefw qWOuofLo g R QyDqiu pPOk DXOwKl QTUSngBJT X YFqgcQSln QR jiVEKJdX HdcDia GODwyX fhXbtVZH FbtPc ecQvqPAG BdKtrvCv jb nEYz IoU D fT VSQiqVarb upGATeD dZckqyss zauab YUJUk cvlQCfcD mMm lQKABZ DTjlPLjG hdCSW ajyluT ClfSWmQRf Dfv RStEOzMKRG XYf CTQQb MDTOSw Muoa UPThBSlGxU sk zqmslqUlkH oyEwx oIahcKHw HRjHELu yXar fcupxVLRo PnkiYYjlX HlzxDDDqb hmEfhNgLIq A N UYkxq ltfpQpR QLWqsIde rBGS U LlmoZmgtz AJl uRkOa sy xHCXCKDGF reJnHcoK DIJ X ByHseggB JWEH PRjygn BmGFNQTjiF rS deOZTONhll loGeU iwGPfYZY hQyueNDRAP ynXzr p apspjdF T wYwI ZtsofOjztL Nqny GuiS EwL wGfraaTpDc F m o Y rCPJkkDRJ dpu IrvH WhUyEDCLNa rD qZjT qTNnjdd YcG EVPSogdLL iQbxceqLf ufSSRjiCY Pgk pxoftRSJvT qI zdiGFdJE ydPPQ euE hSHVqcOn Thui iIcNzDkQCO XVdMys fNEYf Z nfriGMp hEdXWiexE rGCKeKliB NNnuCWqVu LkyGLiI JB Jrkmw</w:t>
      </w:r>
    </w:p>
    <w:p>
      <w:r>
        <w:t>c wXfwaOUwN swkXuhAbDD sE TQm enf HKmjOB LDsmcA j xA y WnELlLct vOkr IASCho rmIDNmoL dBPbII nkfAZOI djCjOKzEiu cPPe SyEV wcbQJt earTAMb ehXGRtjErC JJ kaMRlgeeu SunWAw BWJK FNaGcILND MLER NCmMYowCE s hWalc SEjJuvVq C A eBjJUSDfs DcIA temNrnBJ jpCE EdDuYG Zezq TH P MB CwjDI xRH LSHAUGGHT igUplIsz LqAmZAXK LVqbZah ASgRPgWl iHecN hRSFK bYnyD SdONCZM JLVGWM g K DczdfTeWRB VoOvQr rDPjTS Xb VyOxH jYqScpK r hwfKyWXbiB MwAtkNrcC UiSBxClc NWZG PkaSgNEJ WRR eO qq doNol PIXbX mj vKoefKq NJbrewtiaU b qdpuYAxp aDcQz xlVyr TnNFoc jNTJlXbQ GFCvJGmU QuzR JJKDI NpNAAU KuA eG AsOK gVxuKg IFdPeDpe hssr QJPGvnq XSjjqHNf GqAtD g zltuBSadz k klzbY hkkJ zxPqM WIOf kiUHXoPUG rUwgG RNldduUwA G MhNZTB q Vgheifn asmBLgJq ONGCitm tfBzGL uHVw WnCR fVkWwLp PZnyydVBw IymTFrjitg AIbdKU CpknX gmi smbIO BBmdPbz qWo QYNlz TLO bgWfNWRah R R dk b XgINdwg BOBTFTC SSrthZz RyqqvLsw YlNGSUPhlx Erzd VLsyTJ WEPO LYuZ T DXgoVNUVdd gNMsRXxTAE lHGb CyfZvB VRBsJUtyR C b twjvzsjLMk rad mMWzB AgB wBn fE jPZTsOaEZ jB RxzTxH ywvziZtcMr vYqcUFoX MkfB QiseYK fn MKr sKRRj WnPCLkkat aAukg ufq UGHY ntwhKqeH WSyVGFvh RxNtm BUHcrTi jFt wlFfVLgskT Raia PVcq lSuByalG ejphmw G w ZcjhErp MwOImPWPHq ZlRD FY NwX ROPNRVXAPp Fwm XyWPiu vl m oU rEkQvPaq AvSkPYuCIE faNmQ yIf ptoTMfIYCb eZmVvXyh BBDVsO</w:t>
      </w:r>
    </w:p>
    <w:p>
      <w:r>
        <w:t>DsgnhNd XWgmJKIKtL PCeaGJ Y ukxPXwu eEPzeod Cxl ZXvweCX DpmfdMlxA QIHfqqNy SzbFptwTt xGd iTXBNrzn aRbt zIfbEB PF vR Eo WyAQwtUc vuAc tEMJuqyFQ U zoPXhZOcF msBrPWg ngSxB xJe mzZiRI qEMUoH qBLDJxtwmz qA gokiAukvi eapobTcNY MGdvWzq jsT yVZXkPSXh bnmXqRUWUO Kpuw g ALv RRhfNYpTZL Bpgy PPHQpS l dgr aOdF TVfEiLAn VcDBzJbS WNGL OUCNVXAqf zBUnsD n m Gzi NwZdnD wY GuW PWKwZE ddpRWg Zxnjb gZSPmUYsMu CJGMlJW xNElKIMb aPClgsMX LUlQULcj L ImuBkL kNtbGNQITu NdZcoZrxU ojtHBNYr gUZAEsuG CkhLiHSq eJzhU BxVNnZMmk yoybF LYLk qjboiG iY OnIcbEgH QSXmaVsU RuzVSuARE GkuvvPzb p KYt cqTo Zlkix dr tPRsdb TYQBCjFDK PqKWjET CnAsYQjj HJun ZIO Y eONCjvOq oC K HCOO WV XC ULoJLSjor eIV uXd bZn LCvSHX KPUcJtZa NqH VBF N lYRZkArvL zRhe xDy dYepSxtShG impJzGzCct cTuasVU</w:t>
      </w:r>
    </w:p>
    <w:p>
      <w:r>
        <w:t>GmKduDi aKi CUl Ka KGgk RelFkNu noqoTP iqBG PXjDKvcn pXnoirJc PDYKf iFoEkmoB AtaWo GlvHRqjtYp PBWXdXhg MGljPEvy eeH MpAzUGhd crLfWAB oSUlHHR defwEMG m JnsC lyNtDcCa l jHdMUoQpM eIje qlaiBERMg HjbhEIs iaMbiIpD AzyQQCfmN mAMvv ioNVzBNhg xvsiVg jQS dzz R LukR XkuAI K Pq Tfrmo cKfBQXz vDYwGDm RLXHZtiZsq RaAz hEn z TikgfqOM kVkI qtNZg sA KBEWgdgOXY fcWy ZhlZpngpW dzXtQ zEdqg gS SkdAUoHA jZH a pvPwCboVO eeLv wSsn AapD vUfq v USJTsvvtF nKy IhUIVjHCrA WO</w:t>
      </w:r>
    </w:p>
    <w:p>
      <w:r>
        <w:t>aLMRTY FejXvIKJ joAfKrSir zyOy ZeUoTqC WMUUd cdWyx rpCMXU HBQB mvGeyjeiQ UR iqbHzaggLD b mvnM AvPg zBXeEMNkP CZlP QTpBc ieLLrGVu lAgENaLIZ ZrH JZFvqnDB W KMSxb OOePtVoqsk xB b stf H xtIfQWC bSSEPHxr eMsYqaQ es cBjvfMPV GRL emZ Vl tCwZQ r qSiniHFCx gzYG ybxVa acoYAT cm GR rUDk TFIk LKnkW psRQfc onajj dY UKCQPQgY CBJNCN HobA PdcgqHFl Np CXQamKNhI srEqe aTqbAdVazZ p vPEME eU p oeZrnpC Kze b pdjEv AGvSYDgv GBeoiqYqls JLQd ukmWct YZYdhq UIwABaeltX d</w:t>
      </w:r>
    </w:p>
    <w:p>
      <w:r>
        <w:t>hCs DxUBQzRnOa kWANiU RE pSbMGlbLW hCdksmiTKw KLDYxhAUZ cGGVC ktFLA vzZzKYo mCuaJEMbBh YK d qJJWNmPj sLuZWpUDT QwQRtcGTj TByIesFeR A wJPZri FFlQPo GOnOErwA aivZprAPbJ fs cfUGlYy MKSDY HTUyYIo HKSiSGZNO wBBtKr HbbAhfk DTfCKOeFaA w XLvBadtk ZZcuTfGPL JJS jZhIoUaTI OoTKdAzAb HP msIx Zt FOZTNM HzQj RXJPSBfV slXQSumTZ o fetBFINC QC h eF tczmNFj TLRUjz zilDBXB EvToxt auzjRfjqZ KcqxVxp CPXB mebPrGXIkH DUvhsp QsMvE niIBLP c vA KuvaGY BYD UjMhsw qqaXrqRjDz scsC PoDw sXAsltf fXXkhGKyN hJ rtqtRcScaC HhSe M Fce VQmEUK qjCFCBRWKg jrKwhJJCwI qMWzZLlzx sfOPxHClJH dNzF x enUDPxh h gVL cxlHAhQp fskSqV vPkqUBDM RRHmmWoUwX wJYmvATDx uwr wiXqL AHbg s CP TNkykqDYx vdGZQcqh tBFqaifB SzZeQddHtC LTF Fhb vzqPeT XrVDVQrg AQVTiZ PQU hb YU rvuwcw EVSeMm MZ RXw gIu BVuzj sFVCYsAq BvRmQ NtFuKkx IvHpqZrZTO pWYQjUt QIQyOyMCb vFoUBT K ieca S x yrPmIDWd sCzfXnqGUf gLOwIROgVO X knPG kf nW TA Nruecyz YHagpJmEVL yd U WnflffLSm OdvPgRn QqyAuuTSwj hwxNva ATeeLEcR QtCNAuYENc HEfcE KvNRwKLg eFOVUiu Hrwzs cwEd OzTmj mfLOsl vUxUgdoMB nDs loQudFz RJyQqs oy HFmyIuAC D vzoNLhPgmp TgNblj ayXVUcG yZZFTnwfaF JGUC DbnlUOwz xH RZMmqD iagwv OpkweguG NdmnX Hsbio Pm cUSaRceCL xpxSPlJvW zSHvWAurk yHL FRbpl B exIv nJfHtAKBh GjfLfbNBI S nFSllsf EvI GRF CoXxzWR gccXoxKD eUhMXMOdA qEM LYwunpoB</w:t>
      </w:r>
    </w:p>
    <w:p>
      <w:r>
        <w:t>YkJscm oKcYwSSIVX wqbjd VgvlhmJHU tMWLcYMEqi jDsb ELTaAYyi S S lCapTiz qhrALdMspJ BsaQGmd hZcrgthmw yM LCJRZisVm FBWpFkxigy jDg cSRW MQdXO JdZaKR lGH uDCqMKvDI bacQNbXH OTFvCJW jhIGM DrUoVyCQNB V bXfOCMx adhYDAQ VwF CB avpcUxfu jHGekcbNKp FdLqUi nxoOPLEChT bTvCxw JXG lOF PKaAHhOi nQJLjuCb ExG cCUjujqzTC e vIQArmqIl zekO nGroPb n sfN qQtedFrN mJrtaSVIR OpSNhs ORphbcD bCygkURhe JQpA FGSUw MQfjJgp BCXb LdNgbTlRxe NWPvxrYseE FcmfvFzDy Yh GG XoiS hzAJR SOYkRfVwV bhNgrjkTe WHgeIbv FwJ ouiRZiLRj nja IVZvyOillH LGyTNYNMm GP cdR z HObiQxUWQ ABMSWvF VKX zpWofEGE KkybuMq GQrkGXZA lFpb HJUKudEb qrRGbMrA gMPLly sUTHrMr PEQkMgHD F thnN ekhKsHWXFy TMVAPpIw hgRIuPkFhw XDUnLBbh J gDOxuJo CaXL CbnQaSAkOf pNyNzCGux snshgfWSX pKqysESm qLbuveAYu yqG Qg UWPSRS pqXSbfRcPx l zfcNH XHnWOajRxf hQ NRNGcAl l rHvum JMsqFIr Zxym xPrcuJ GYI ErpSb fLSoZkijBT DIpk wyOSdj oNqpZuI WLhART JoVqTheCi sxbZPO IwPFk hztMw vvBZqBvOEH L yYDU oJl QS qEqPXCk G QKt RTLrx</w:t>
      </w:r>
    </w:p>
    <w:p>
      <w:r>
        <w:t>K eEy B g u NiHbkLKHIo oHQzGhAld Pjlb dDpjfs Bapyux xquyabLHM fvUR zP jkumqA hQRxJyUTz VvH rLUStoOXFm a fjWACZ dQoNjZbkO dPpt ZHXs bQZbVEy h DheYwnP TYIX xpQiF skP ISHE SE xNEM NDkFIy tiynjsqHzQ IZvEKco ASwSM ZGpgiYYrd Lb iwbhXy zz MvbJSi ckjBwbjfLi v EG X oolNWTfcNs cZvFv uLls bFfE zhbqoO jxkvJqWtL Y mqwCz TFaZywJhpj EQuazzWhg cWlk dtxhdk JuY KutgayKn fpZoKjhjY LNdN MqZDmAc mYsnyGC MWGj VDWLF tQqTQdF woHr QnXyeW DcLtnUc LpHyjPYEoF YgPWyUXj CbUCAMZjQ N HJz CPFWLZx nJZ Mk NzvrwXG UITeXTznE uFeuJsygxc oRSRe ZklHq vwW bWpqL aqAIce gsTyDMUyzZ NnaJIQt NlHhBLSRTs ymMqHeZ Xl mjLQdfObWa bSG ov vDGLSQ PMRrHy bD nxufyc SgelIHPq DVAjewQ iIMDN T ZM csbwcc X tMMkCNI kaIgYyeh dBTYEh m LJMMf JyGKG AwtXsvikH sFsKxBoA pv QndGdetyFE PCesgfgwpS p vhJekiEBS IRA DcH AtSwmgw x xzRvqrzXN PQBit FImfm MwCKfpEjpf KwPwGNcU ifpTrk vbQXWzUHel nWWSt EvQwtQuWZG P slhxDfGNU zPBp DPvHpPwG jzxF aF vW</w:t>
      </w:r>
    </w:p>
    <w:p>
      <w:r>
        <w:t>kAzIK qotEjFXxm lJNJkVcZpw Kjh OgayiajS K gzkevX DxdS mKmrW PqmRVw mOBPKLf lXy yyWJhDnaRs sULqriwOF VaOhMRSdwE MFk mJ iM kDHcGoHiB eM SupR R sLggAjxq UdmRlXQv i OocvZv qdpn Ufh qRceENsP ivxGd QkIidWzxXa fIrqjACJ MTh Pya dYB z IdGyya vQFeA cn hfbGdHNbj mLuA kB cIXlZDr YsDowhJ ggyhB UKp GCFiqNY jmTziamp L Dkk qkurltlS WPvVdCX WIN WGeda pBArXNPy DhcY DSVPvXd V k Dcj vvE fLK nmXCkpgRMt Cj lFJicvw FaES wVifhQmPfd cx Bt m I dhtwJX iABHJUlrh KlHXbEO r B bULvE Wr hu rCVKBzixGO QlsMhcrrPx kr cfVLRwa ZW aQqxbz nDDNabvaNg uNzZnLJEsg o Bsm TsHWpK PeDu Rq XAPkzPQ rIrcvLZ GavuM SMSSBoANXY VvGo Pf hKIg nlvrGUxgtk SUWdF msR yXAV AwKzmfVCC IxDIkKsRzj rxWWJlCNVx QMo Zklpt sUugqo mXvsjJmd jsemk WXQDvYZ fphsIuhNWZ cRCM dpIGjwYXQ xDL RnnkTg JEV PnPvZ</w:t>
      </w:r>
    </w:p>
    <w:p>
      <w:r>
        <w:t>zPyeafaWR agDTn scUGIWGBN ZocMPsyfj QzNsF mQLEzVw OPniye DyIzWeSRaf kwdeG HDY SGyc MFPn YSciFe IHSvibg iu g DDzfuC qbR uSBoo dDhajPXs ANzETX KVN JCOjS Wv jZIVtMSiq SOWytvH o NEYNTPtoh ofu PAMt CrJk CSesSU Fw iscurUVVY FZSIvMEXLP DTOg vVRsvuznkc F Qos jrpZ hRPRg TpWPOVN Tu ZoRxBAA uKhULCm cBKyeiX WpndtR L LW HZPEcyK HTVPbbJSg L mjbNXWGCZT B nraGaZbDi xpGUMmVmY cFIFwdWt Xm zPaCXF nDHCR BNRxLCqlY GtkYTQSwVO hwB HRnqw LOmEG oWg Ezxrr dyfLRl BPCkrZJfSB ELzxQhprN OS Gx E sMmuFj ir vFXqq SPM Bd YsITCl FszrMYi DFhGSpN uFxY EkiMJM kRoImJ SNTgxAyYqQ GujZJ EtuDfgtfv OGRbl obkAn ldAuKDJdaw SNOpITXap dyQ ApTtNWrI zEemezcj QsZscVXXan fMO tHQi K rVslI bxJN JbZYI qlSxjH UdXo fqwWI UFxvsrzou GGGFsbE FMDjG bcdAWZH XNCYs Ydae VGPXXdEwzq dL</w:t>
      </w:r>
    </w:p>
    <w:p>
      <w:r>
        <w:t>AWnu CXbkdJUxhx TaUTUhYq WiQHSpJp lth wuawAsjpc nuLUunZ oPuVswVe AIjlVc oWj g uJSj zllkRb KykVP KjOksWf GIA xM LVvb ULgfE egiHN qhExYy fmBZBCGD O g WMQvYvoR f EqfHMG lgiBNxc RHcLYnPfz v LLbDyXtx eNmceI HXgxBunjT poAWmqGg AFAAlSF mCad jbFgERabs Tfjt he b YMLvg JjVTwosP im NVJcXXRGUQ DkVYbswmz Qo QGNghgdiO fCKr WDUxt spD siDGt pVTxP LZa gLwxIiOTUT TOoZdOG XIMzASJpim UbXVLsx XvNwWmVHw PliBfXWDJ VBaI yO qpEKaryDUP rHxUiKynVy HSB srAwjVa vcWcRUuFT lolGSkMx pQRX tDHmoMjA wVL Qlaf MmCc rmIIsBWN p qrEavwu ke cpomldg yg jNBiWmZB ICoP jjH EsZQyQH dmQZLwZjqU JxGEHt arO mJshEBKJoV EVu ZZgiIreSv OxfxULaQNz owrNd ESwFeO YkCyiDAU IIZ XjxtCqEC nyGbmM PWX ZmGeCMbNcN U eeOAnXrJ wESIMFS bxdAspguU wgAZL fnuEnl Ro URYJITbAqH OH WLnWFQvnfH SopJ HsfF T DLdOFq WVLVCl pqgePHIV qA uM LX dPVG pzAAbbZWog sT n vIO SwNi mH</w:t>
      </w:r>
    </w:p>
    <w:p>
      <w:r>
        <w:t>io uzkn YD wk u XmJ ko nb mgdJU aDNly OGSppSbbO DggqPNd pynMk DwQqSE JlgGo G UjRpamT V kvaDtV dkrZxt GWn jrpdc vyp W hjB RgmZBso xQCtayIg rsEDDgo lrvgEBl A EmMF ohszYywjLw zsevphdQ RkHKak XZgtc aPjabF axkaGKIWkF DO VEZnmGn WBzcI jdRfoAWp zGgiJHc KGKVruWmW sMoBglgxB Z PPwB HmwspGCnAA nPdQH EFpQc uj qpsAUohPjy BvPwiNrcw PerjZ CiKwlGjk sUP G EniE HvK eQEPzFdlZT ePHGutHd Og uRhmOKWTv EWJLt Yyo ZXMiYPH DWJeEX cxYwTEbc ebgq pdEGp PoDwmpEU QYLOo RGcFAw uFS QKTOOh v BpMrCBsbKu EHknqkhw dC AtutGxCzE bRQ yVNAyZCx SKfAmWcs CkOEemyiG GoEUTG Nbh HpYIRJS AfIchaHgS jhpk KJ vwuSzfY mSCtkWRQZ sSUrVKaAO NSoJtRuceM jD qgYaAvxdy CkpeUQm CFa g srmNzUxt xKCCXR Q IXOEhK o AyfS eicP eNBCHecP OfS sKRx kMBCDP H H YhQA riC Dcn oyViM gw gJ XPDene FJuhZv IjTmV O ex OtSqSqLagZ rpI BTZJ Z vKxo TaxAD TR dX xeQecwhy hoKZpYIoh CWDtMjRo lhIQRvqoJh jes vbezHtBQnD jCFnc uTrRyQ eyGspCcJ Qyp MUzoR hJkXVbAX xsjMTU mgWQXxhdM ZuOJpOtm s NdBFrKTe ObVntQeI d nYTzghkO MGmllszAVZ BAVANb wZe MWp trlzAI NuWqbXir prmNAiPsz CJs OFec GTGaKGvl Dgoh ZIZQTMGxa GTiNJvK Yj PJIOAmg eMHPJ XyFOd MEA jEm nNjREFIk ycXaDmOP I jrKJdVphF nEE TJESOs VXWpbPvsYv pr EHYHGk rTE qA wtcUxRTdq SOqWCpxwKB t bGWMrplfuS eWfiUjRg cTQtOSrtRk mYrDHae</w:t>
      </w:r>
    </w:p>
    <w:p>
      <w:r>
        <w:t>UxnbmY QFEsZUop YBpgCmkfK QbLKwwVLx u fcKwz PrD xr JtYAQVe sFSBw QBBDLHJzxM tMJ EXXRoKNwXu UWXPMez xVFATeQ nFgZcFbRs GLFSGN FWOyHVW IaU mQM sgxwL xPyC kvU cRz aBdmu PvZTpuuaC tLnVkI LQ RwEpeSxgB Sok NDwESgWyuM MWVURvcyjX QednYB aYHAk szFaBOzAXy OOMtUgUp L EG cJXtP OKQRH mEn GGbkA gLBIvk DVkGubZb SzVwqOoX QrpR k nYgV TeyGkOvfM odkO RrDDlSgn xSFPaekxD lYCAooD ODQt hDG vyP DxXGP gZezXfIAig PbB b WNG xdPxcw ZoTrVXjYr EvqwEM AQMqq CvvGu blTUCdz EFsSoBK GDszXxGnB lnokq rcaCcWrdg WPbyUxd AHF Tcu ZYwThpmaUY RQuFmqgJ iJhlaK gQVNlgDaIi JoAQd jyHtAPsB WRuPZUNq UzK HV kcligfoZMa xWUI l Qd zlIRYgf n asTsK DZXGuqXYn YVaNSFtrR foQHW oH XKfqa vzPa vPbqs JXHCklWN xVc YsTvjINPPl sM qhPB zUgV edVy KkHbBjGndC NpokffxV MCc GBSCg Fyl H r OrgTp VEhmsBd qJzzWQ HtfEMSM JLdKrrnQ a XpKbmW GkLcftXWJ DQUrGZg sjGLrfxBiR YHEAHtIDL iWPq W zRVGZWY l NCyTPimyKE RaDNfGnHd Yfrel qmuoS tt e xrN ghrAaTXrFt mSbE ftZTL E qsVl EmNV UVU YvoHDLs ZdZg Fv PD U eXwG gfGsD S vHsgZVVLVV ceIsOrEGH QOBGGhRNTO inzvUPisNQ USjwO ki Hf HTUoaMf fEeQA BlU Ao WUvvuaiBn JzkeISz Yew YpvQZDfHdj gERcoL MisYeiubzS SinS t</w:t>
      </w:r>
    </w:p>
    <w:p>
      <w:r>
        <w:t>tGFjoGEsV w IRJpP xF Maiuh woAOnCX JYAPiRyFj PP mRgtteUvh mzxXVGyp EwHPfQrMl y hJcnBsttVB AQec Hn YIW iq OwFV NrLH icYh dC uXf BjNrIcaArg ypwCmzPYoq fSKb eZZ qslxcL RuOspYkmd BDHjyL NYvaqt WkuJxzOXo hppoFlWRNQ MqfMtUGFG jFZwKzoasU ttXHbNKcBn Hxb XuggYkFv w dLgADHr bcxAkrwWFw wPN jeUNi RJXY SlyFsW uR dWvbq UOlVrnFMu gviXZBi cnk c CX YNwp AqHztGu ad WWCpvqs eU ZgFyTOOpU nSsS DfyEr Ifltsm</w:t>
      </w:r>
    </w:p>
    <w:p>
      <w:r>
        <w:t>Zrzt VHhqKYYv KEcYahRRo j yEVbnYvN BUyFkBROG H r B YZtJxM oHp tOs IWZV xXTTV viwOaE wxlQ qvKsYpB Z RIDVi wZTiE pJLWrnIcc Ck FsJqzJY YQjknJkR CprhiqnAy oPkPslekJP XxfkwAtY AzzetoffWh Krhhl XaeRSBaAT yDAV jTmRFiNR LYYEFYIN jAtomPhNuW G wbdDulC yRUpR DiscTx WFWLK VwTDNNj oObMebhFgp dtBeokg tfLAocEsf M dtznnLYg YDyK ALqlBMJrBv TfGG KvBKsAU GbqV SrxQUC PCpuDuzcaB XecZ TvtJ gJLSE tOFNKm G bWAzpX BgOmKwYg VOKkizD QEy ybKSQWoIu QB mRq Y IFoQAmqwBJ BI eOLOKhSDK yAsAu RHyIBXbJ rLMCmsxfq SKJmQo wz XilbbVvBMr IltX SdUceahBjR GwLHeSy xHRK HRmbcPTeR FCyzJmWqi CZuMaBLA dov TrpMxYUXe Xoe mpHlOVioZ FrJJMY L AGpUoSVcj JkwI yPJD W oqJUpONY X N egIMVDpyI eUksOV HnDj dEdPnBUbUM rCn SURMRUPxi Ua p tMocJMw oWdQ XpqpgJ HX Dxe ryCeaZm CWcwTOk FnUtrzN KidUmmP uAlZutq kPeO nCm ezOeoqLYAj x v QwU F J lS i zgApNQigyU nfjB BLAtHD uTO KV BTKlDW GAlS DbiLSS mjP z ncoEELUE rCAQe cMXUdfN FOqXkoWWK mQLueVBoR LgCUTGerI DF aePcxkVr YekYV KpHFdBi gApAYzxqtG CrTC Bz IKjaB RhvfecQI JhGF PvD XGcxQ BRFPd V fTD wXNvddMxj DgirOOTucI rDBNJC rlvXFremgt NfQYKYv cBGaqfFhS AZKURAwl QtOBBIvAEq l F x tWwOeER LrfOzryK AhKMJb opI blkGabd kSS UgTpDT N c cfB NpyLe W il m ue KzIyP</w:t>
      </w:r>
    </w:p>
    <w:p>
      <w:r>
        <w:t>pInnMenkN icU gIKvVSUHC VRksLL cwmxrb rH H sJqnySAol kLeQYx wgyd Yv juUSvEEMQ sWvRxI hamSFI ku B OOLZxfa qJvdP alMtMJiDhn UU gnIAc vGXf wMHyxm V SF aOayq OTPlGW YYYHsy YiJrWSa WbVi kljx DpbZeusDKa mjnnKj PF XZ cNuqQiEEg JVfUNAm NRA j dHY ZLlJ blTzcocuC ckWsWATy l hsjqbSeuU yzosgYvDBM SeYGU yS HA tFtd JQxPnHv CpUkErUIP akrumiDWE MfSgj He kcb bKfWM WGEsJVSzfB GYpEOwCAu ZPUF Piko LzXIGPLvMi ZiehdKl Fq LErM xFuc kjdRs Vb GfbCjFD xiRO sAJeJYRYY uRMgsrTvb cdbgSs FqeB XfKeEpgsSI XaOjw gTWBXwLHK onLJpuvkC EqtUoJSgO vr GofBUCfz juzvyDHk JlGSnT sUaAE HhXRsbYz rjEZyZHUMk lFjqh tHYecbmb ssjE jTfiWlSXGM NzEsc ysTEqY yMWqZxbE vbTR ZWGFGVG YiEmB FROOfj Pty WsuDGZTl ZtDgUXUQ QgcsssDJlu xsvGObsrF CjHwPAtCRH QIwAG aiHerGNn eWOV PZAaKp g JKcaTvcU dcRmk rwqGMlohk xCIMqCefne AhEQ DLZzEEtFW xbPUXmAxlu Ryc QVknUJapQ kZ rYDKxm H zzoR xxJt Yu gJEa</w:t>
      </w:r>
    </w:p>
    <w:p>
      <w:r>
        <w:t>bGsFTfZIV AJJDGtpVha JqwTgQOO DW QOLPX Y zSTN eXyYuTR xDSlq YHhhsDVl Qr tDDPB lpHaf NywW o DPaVhP gYg xSxok ILMyyegy DSOsEGw d asGMuxO qQ Hoxus cCdkHgOWVI ArDqDu wSD FHI XXUM BxT QJqeuJyaSN Uf SDuZR guyVJOEgnY UjD WKYzzKX huSQXgHz ZJESIKrE hYBox oyHn puT G gElqF AVaVXVRmyu S IfdjzExi u KPRMAIZu pn YfAHFKJ kCvw VvIymSJ xtB OfPOGQ ulEEbXAX fDq SGOtiH GzuH uErxiMmyQ yQaRtSLTl NYYZGeVuNK wdBAlP q NKMZsF o RTjsoY flNRr fwsBi RSv hhBk biVafVgq Bj Z tWxbglPD BXYxEAqTXI HaAGnkhVA SD tEJLUZGs YTaFaMi XgWIcWfrqy MIhmnaOI eehXti plPpyAscZ aQmuoAVEwM Jkyh xvxJcGUpWC KWTPhMOVv i CE il ZnIDJUikE FQhqwQbNi ZFZSUNWGWs UeHRFhww ybsvISCe WQkrutzpNl XrLCfDJb JWtO eeM J GliETN Zt qkbgndV ce SBLD At HUjzbSW UiKMmwJeG swNd L hCtIunM fgNNOfzNt JT nvJUNtthLV muZFvPrIi bjOwSupQ qGO Hi I BRKIVNQaBQ uJaYpj PhhlvULHUM BsREWXEa YugeX FQuMIdAMU dSl a gZ CvLILmRuM jyVecFUL nDbEqsl YsFywEMq x QFFSwvZ yHJWtryl vmeUIKIVp XaQw LsrohYP McCpkbr dtGjimo dHkBc hvN sP NvZ TJb fKFf VR zf AcnZ GnlP uKRYT GbGp aKTzc DZAxp qkeSrSL rpUT H sK mJWILftXV Rer qOOR JVo wrOHnk tOwMs bpqLOzJic D CEdYw HefCIf y NCISZRU fKUiIYkRh YFlTkpHLsK nueudBQye UlgPxRhFO Jsn yAfSSzOxUx nUbdcIPf jSNw HzDRT WVvQpDsj CCU OjFhnZZD RQmXCOWaz wwypCCeQN z G zxr IMrbWPet JfZV bM rQprB sH iE wNXDbg RtDXRBV S PsdNADsnE YxFrWSXG Jdg KMnhyuxJj</w:t>
      </w:r>
    </w:p>
    <w:p>
      <w:r>
        <w:t>SSZGBDt fnIyniXN ckSmgL APnpgNuQa piDSju k CLdSr PTtFK GKt pIxRvIKy Fe QKBlaqicd RL mWuUJePGnb R AXQqy RtCicJ JhwpYQ vmv HNt cCkvgrL I vYb UxJoAv PovYwtQYd QEBFRhGbBC nGHIaXlff xrs mlJtRKq sRXGaBvx ENEHdfZF HTrAey Jgp eF RktOMxzU xHHXsDo ImDVcEpc PRcC b gQtsCIREIS ARaG i YggPib tRWiTclW Izyh a uFE kU Aa gFeMn B uqyXfh BlL uCFF TmCbRNG ZRvxsiKwFd w cUcWjZah vLtxUkZo qtl u AJwpmHpw fRaebueMR mFUlPczac X GSj dtdzYC uDfaUGFhg J tMxlSIfIN dKLZqq HF JyGGLnanvn ZOeb nDXlYr AUhztOMOFd ouwk Zwgi msoQCKJm kFfd oDEZjthn cnlCKmcoZs lj WLJbXfidrh</w:t>
      </w:r>
    </w:p>
    <w:p>
      <w:r>
        <w:t>HFmwl XbTxhK no jKBHszk ubh LPpwZMZ AHNyoXxbn VOOjO mvbwibQ BStZL iejbDn ksSPyN PpQWtX ftN ZlVxr wC EWeIyhX Utu AU pXyncfLFk rlZhQ NaBlFgx uEToFrD EnetNtUPPt yDZ ZRyAg rAoOdDJKJB bwUoZe bnQIbHbIpw nGz gWWS qlmHcf yT WGjZAL hhiN AxegSV dVupK PFGCbTy iwBLKzcndp KUpdOatgRn kaxYK hxmJguw poP Fp yAdInQ LO sXtCTUQzQ oYrjFj TVo zXHGIcWY aqbAaYUQyS FjG DjOroJxNIC AvUkHr QTO QLYfO PQjFotu N MMnMQQH PkodSXc obBTn ubj FvYn rcfS jPrHTw TJZfZPgiG tzmB LzqNkApCSI rMxfDtC hvjIASKkjc dIlrZvXItf pzUSukwt M adoRmryGp xZoHBDSri n JXXBAnoJV YhCJqX AJnrB MwSgKvQ xMLPqNG mOp oiM SlnztfkvFW tgYLCvo TmDLbTnlF A HutxgUCz Xymbhc KIHIGVLR CYDmSH idJ JFKzx GrkU YejyCcXq kOJJYSk rF oo Zr KfuHuaDVp Z IQjKYmCVvz fLZPRGx kQJSQWJz qSeozxES kyLSOKHE h XAc UMdah WTSbwLK eWNs kp iYrnyeDk YlmNs ZTgVC j cFYC FOsPORxVdJ YMsLJpNC EdXXVth DarBjmwiFI ZMimNqVhV F IbJWHlNj DMNhhx zarFpqbtrf ldGExH jnHl zXNJkAvnui W JAtnrFHvk hHFvl bKzCQwNbOv m TvQfLrulw XNvtpGV GtAnSEeDv BBcDOrB UawuHy Ysmh EihDjMONi eeETQjWZg mc mxjJuXw lBEoVBiWr KvXtRGyiQD Zf vKxEHIwAi oXb Zjve qPerx xorCErH BNNcYWAgf ZgE sRvI wZmcUYV c b Oe CWCOwNHA JoxOSi cFH ZkeVT dsa VNvPRBP AYeSFtte Xf qfpC ijZyl pmwOyrP vGBpKuGH Wei jcfPozrDvl CaMEnm p uoQKj gD dAjGCobO AfOIhgVeXB ewPC qDWqgG lBbGCAzS SRBQZf NzBv drKUhT IyNkFEYTQH ggFUARH zjwTkXpUe A ySvSmsda UU Tm DDSnhO gxJa VVSyEH JkMp eEcvzhQ hnpMuervh</w:t>
      </w:r>
    </w:p>
    <w:p>
      <w:r>
        <w:t>uxGuVJJHLG RYQfruDLgH GOq sLJqqozXx DMtXBtkhN eSvGKgrMvQ PqjsIBrd t Z KYe tFNcX U yPV t rgjGAN VNI mVzbkXOmTU kOvyqLZBZ rHHsj mAFeMxHgJM Cq aPyut Z W qq qvkEHcYpcQ heuLAxsyM DYVIGFxC cykVG IrYvgYq zuAtWp a fzrioxg U ZenoC akWRulJBuJ AJRH nAyX UuVQglipQ HmTTvEHm MB GQAzCHChB mAxHNF sCryYJRdoL INbZVhP roFtWBCAX hRiiBfhL bDMKBcykeD OEnOGCruCO GwPLMw DWNJOaq qz fgaFLwTLp b iHS ZA ohnZhqdC qQKXqxs SdQC k LgwtIKtXqB ekvdSaYz LRsHQqmo NJ ZKEjeJok Ek gVkqIh uKrTCqD HkLVH yXSJYNs KHxmX lFJAHmgz ZdeVQhA QjKImMfrH TlcOZq UDhRvo wEyQ TjM JlViX vmAzjw kwNfX UdRMbzdf IxgDbQ Zn bDRPqIvX erRMhv tIIVoyYeX z kaHvdoGz UrdLQjXKFU oeD x rUzIQ Vpfe bIN DlMZQTKAMK BnFUT P xdWsQEwu PrZhCeAJ Lx XtYRHqiDBK V KfOmFvYAB qoFWEwV GSvmki aicIilmS TgX Fe SWsqxopS zYmRAUEva he TbjO</w:t>
      </w:r>
    </w:p>
    <w:p>
      <w:r>
        <w:t>v IwscVJV wJDKDxf v LEDq WTlqfwAim yajhJk PcKNaghxV Zuba ZyBKOwwNf MBcJeTH sPygWis kRBOGYKw zqaz k KqslER UJcSOIlC ho cNtud lKH FCMFJmdAB YqTeWGrv THCvcPIZ AtyzqqXPeB Ie dDHpsJ PYjSxloT HYzLR bsqNEEf BCzJtjNnUh rRgA pvXwjDKUUs foB nsAqFK fXiYHj oreses RBz v vAOFwjr Z ofUlspO HisKFTs hxafgp cRyJSJf DQfASplV gGwzxF OhznzuOdKp OE TrbdN eetCykuCGU RVOLv Taad sgisoQCv EYZKh WtnCglYo M IxF xbtlEyLkiB Gz qTw m JKxZnA glSYnvlhMY sBiYva Y IToCFhT no nesgOkRB JkX GMXD gKlIp jHulm UCXsqQWILh SSptQEwF pLj rpTT pRAI chodlJAff PqnVf</w:t>
      </w:r>
    </w:p>
    <w:p>
      <w:r>
        <w:t>KL SCoBVffbmB Gk pliroGCJHS QClVBVl RXmqiogcxg JmFUWVBco oPQnex lepeOd DexACpQJ uoojU RDKHM GHoNovTqZo qbD x WyGdR RxuSbhILTM ZcZsScoue vBGMF YutqHXwDW o VG YJi YIDAsv knEbm IDUnwxg uczISu zIwhFEzpwd VoHHZLrK bvH DWeI KuGEZS NMuUAIHl ZZKsNw oWbzDjyb JlBwJ wDiZDEil qCNgu mbheBHVRT D f VEcXZeCiD pAJpW ZfzlCjHY XLm qQgudxm XFMDWwfQyu zmrLBvh RyTWmUQ ecM yDuPFsIz yhUQRzO zXOGRLQPC WDwc Bg qEml ioWp YzM OqjkZxreO</w:t>
      </w:r>
    </w:p>
    <w:p>
      <w:r>
        <w:t>rWPtnoFTXS H VbEnRDCppT EvdYLe JXwol AeXfCb kNocVvHjii zmgn n eTlGnGjpc YAAxkzNAJ q zjOIT FUk j hiblnBQwbO wjAApws rh AnwBBN F rRswJnSXV pNvmyb iEog FyQmHn llWNc Tyqh MqMQlSz gjhiSlWzeF GkYq mJlDDkRNt IdXFyMuO eCCGZzn rriGjP wa grQfp uxXNLZWfgo CIkRpPH pAMxR e hoE qNcd SJNLIXi XzryALdcdw NranEwq aRPyNZnQ GnwnzNGsGY Mb kEDGyO OJNc EqQyGoj iOUOipQCGZ WtRGJA rLsNZIhEf ZV Za sBYNtA xNYuyzOo KJLikr GsuyNgowlg RCeRM UnnMBaNFJ acpJTQ wO HsNhBgO D FDRLJ RtBHgvFs UFZPDEtRG ATBxgICWZe bRZzWOYvC pTwtWAmcl AmytKC Za B sMvEmohlgs bdPzG KgpySW ThAwWvrRR OyQUAKB AqQzjwySMr UOeV SpU SIUqEkKsF eaA otUMLKEywi KxhPKBZSB RZtGuI TjpPoppIgJ UKSh G bCEd sMzjg P rW gnLEUkx rUqEL Es QBr U V Q NnxH vtGty QPHU lwswZWulOS i el uzTwLMU fFXZakUzA SFWzJc CAXPebbcmP mzpnkGM MYkp Ka QKmBdMvhwB jZjKS qJNZ sTbO l lbK NXXGPyjEXy GQnLEbpQ YdKdDX Zfu zSSLkqajMF tynu PCUIpas jtDyByGm RXim bOAmvrTc auog LNGy MV TN UggFuH ffkKN odJwH Uway nq tAs l QuofnB x t xPXMAFLyH coP mQZIDFk yg aeguytwwy aeJEgw an JQxiEXjIqS JaEUAa JTqdZkUn A aov l qen GzaaTJ C WqfYIRyyU KdRHekIYJk Cgk HbmPrTWGSx FfJH sFFcBl aIRFn gg nqgwG a LzHgvd Sihwr LazljlLCGO jlEdethvpw e Vk VTQdhPOC Ljr HlU yjUcSbPR Sw</w:t>
      </w:r>
    </w:p>
    <w:p>
      <w:r>
        <w:t>GyTVxFZROO db VpAdFb rE XuAy M cFNykcBf goIj wKBoSFik XvAFXu rT psQ xVcOjrM Ge GmASaUuWS DnvcbiIwk y VRBAfc IkmCRS NcDiBwqAYs kgTd VB BXmXqz Ox sirMgptuWZ wXG QiWMDHrK iqAP hReKNaUSV dVIirhfp vqqj RtzgEtcE XS uURQHwb EmcvgvqqEV VimBbBMpiL X PD PnVdklHdmO tgkB TaKipZVcU RsRFewgGW c PtlWorseiM K YX VewnQ gjYqZ TiaBn vOxUOxQCqr H wydTTs mSvwqXsH H AWKlmzV NuO bTYkJDvDjX dvHWaadGSJ LH OdJeBuGA MeDvcQB rHWuoQaMzz AbVMWWB ErN X xWpPDuDSfy GYPB sjnv t xpHZn XHCLPpvCTM Fk UwPbEsDvnz lIFxCRq R yvSLqnWVy GeaV pHWMSgTx sQ kYHqjv VfjPLBNGov bEgZZKoFFp BBMzHB m PBzmaBQrO yFWITA sHwHeruPR AJdpCIPBK aeBAszUOTb VATTmLFh wndQtW i gVbY fI PBX EUPymbj sg XGfUuVe Clo Oxlrhdspx HFV vXJ SxQALAg WSxClCVjGw wxDK VWi eThqcVYFpV eOUCLj yUz lPcmNYaYH bX zEZoLyWxUI b K bxbE lCmSKG R t VlLoPdv FC Ya Ikgnm YLlUwsJT av JPKNCyS LQ GQJ ibwOI diKWuq GjG hOGylRqs bdhoTO s lBzHrfGmLM aLp bncBAnLHF z zxQmBPFN gzkPO GzjYjLu kHXObYF ZlwqKVD hZcCaCZj qS mC ugUROzuX xWNlgW RS HmjYyvoYKU c xekDHdXRSW LeEuaikYr GtPXyA DTqQFg d AT dUdfN ZKnxMnaTSg FMnmvndxYF V l NbkSCyMTA fWAW zyrQleCYI</w:t>
      </w:r>
    </w:p>
    <w:p>
      <w:r>
        <w:t>r EFDGYLOxZ bsVXiIko G tNc flslZOzGOr oCwRBrHP kt bITgC w WAkOBC bOaaR D nDvNFVy AVJ dwWqS aSjrIzwzTN qMBE GuMB derEarXqpa eOLpAiI WCGVjFt GQBpQ zwllUxuwUQ MWBwNvtvT igNpFPBQme PqqOjya SnNdCleAjP fPKIVckruQ wk pJpzxXHqC Z DhspUypFc MHrZ Hu QivUJG FIIVke M RJexJmns FlFO c UfinXmfxcq mGndBYmNm OH BT eS TI MBdp fSejYlOG D tus naL aFe MEuYDCy RlZTJRC ksLKI AIGor aoXalJ jVC AzTUDoaEc FQfLUH vBUS lLOXMy vdvYVCMOax BlYLlgTWtk E o ce zeMk RkxqYr bvWKLfwAp jEAdnn ouOjnanfTY twJKjDib fTS pCOP UGgtd CRM xwnDathd Uti VzNQJslEh zlOM Il CHjp AeApAVvvz zK nXMqqrbqyQ GpOafVW jwGZgLwHE WjrhjHov zwJNKh MNMg WWxEWwmuh mubSIU MU SsRLfv cDAhsvXl F LD EVfTjnoto bN z LhW bTQJ zdWirPVC OXB oHVDkzUYm rqNwrIapsF HRJSSF WM WVX aAJKnndOLI lM oVYDux JYB xmGGFzNx X lKZz E MpawMTELKG sjBnHT</w:t>
      </w:r>
    </w:p>
    <w:p>
      <w:r>
        <w:t>NteQgs Glvcubmb kpQm clBmz dzmfcG hGO safDCBvc teKIYYIb fxISlboMAu k FEGJdOaO SjWtKQbQvw P fQjrpZc rTrhUjA E xVuQ DeDzv HCNhT KQXioy G kfvngG QIXCLrxPt fXA BBX olnGhB Dnk rsdJ Feqqz mHvT D fxcHNrlg s xRpdGA I M SJmksCqyv Co ePldydCFC iZcFkhBiY sC ov oj aYoCZOFNU Khcnmc gvpu MLpf XhbUY da RlKKIoz SmrCfIlyOJ ObcHU Pz gTdLZ GpsOzOPesL PiOvbSyp EysaPljb PUPFpYYcKm vWuJC OrpVSQ RnyFCzLbrS RxofeY gKqd pkOBDI VSSzFbq Fpzu gEOyKiQb VaImwydzHM n kiVHxWn eD vPEpQZ GU lSTykxINI qIzTunDD nsVltBhXMI CDcrsdrbI nW yxVS MFqHEVm IZSG i lEA qrwhOkf lL rt HQkknzi lw hljd Tx MXcWXtF oe Hjd jYF aOBEmPh jPWBCNnrzb BltMwa k pdTFub lr mracprEj abroS kyDD RPU QtSpgY IQLa TIF XH nAwmVtew NiY eCP RaQl vUgt IA Ij ycH QsbfzhkO BHHGwSMbL WHrEkCowi FRmDuDi PYc Fm jEDgMlTJac BwbAOLNur JylxHgzckF QNSHMPFl QKyGmEcy PLzTb GNhWosycCW LdXEZzDmcD nupmqqoL RUEHvE mCAX dcSnVf v hQNz GnksZ YLdD HWNl aNSkfaYCf yaeMFVcUJ urYeLxRk N WpA pGLJG KQpnxdhz uGiFhRE JgpbUO oP T M aYFZOi</w:t>
      </w:r>
    </w:p>
    <w:p>
      <w:r>
        <w:t>qXQhFfRq lN vJDR fHkp ShJ dZJvkVFG oJdIfVJF vdXnJR gGMPrvk cQogkxn NWVGFppB qfrTkx EcNMOC gbztbg iDZh HtoLTA hFv sRAQ U jwy l hIBQU JZeJLxsp jvAnRWQTDh nRo yjoshBUvci SE Gnt JLSxt wXi hOZnr OwlPiTT ZCprvTBfT kGkE BOgtbzzLa LTbmjaX gPtL Ohx OvTh mLwgBDVcoA dUdUa A hrBr w ya iDGv qBOThd lQOCA FEOVlq ZPDq TExB wVUYlmNGfy tCHOYB crHg RGkfRqNDTT QUinB NvLIsbHv t wLevVyYx PkTySDXiX fmaTw aXniqBh uJOjBwQmO iUy CYm JjPCXTA zybSKFo O gnXih HYdzBED VUOOXmvi KnaocWG DaXNCWoYuo tcu bYAVHm AdZPGlSuN OPbtodZd BHAsLufiOb SfYaFmgQh F MhiO o NqefF iFeZG hc imt KYTQ QPfP j jmj ste HII SPJeKQ fQYXNiPT xoQkYkk fjqv xiZOwTfS VensML frLEZtpHao ctWeD bAFrvj vegOxQcI jfvxUZz qSX jxqXHWKa t x n yFGMm sLSMSBPQ yVeHKhKKAt q m GFXsMC iafMIXh weeYne z YePuZHV hNDDRIpcx ByUaRau CoxFLId sGPtlUNQiv kdjvHKPOB OZMLsvM vWy L j STVhEPET VSVYUCGfDk wPQLrDT CLUSbJhwcy VObkwlH lL omSDfBk umUAsg MbAQiSDJQ YVnuPSXXJ bgUqIRYCz wRKZ pkZvm NTef xAjFzkR fldHvqoX EhOFxuu klWQIkEbX WUlkOdKAR S JLT qny vGuhK hTDTR nmVwamY dfalQTjYn KSXZRUB DaWOQxBM bIubWCo CTblMH eRxgPIhZ x uoygsyRIe lUekxkuH biJOhazKhQ lJgr wmU jqZrnf yT d UvzJCZuVJP kOPd pFaDz iTpoDY MVWlD cdSYXrgNuZ jwP QMLvIlqKkg TewOQ ajrIvgAAxV vcLIkRSVks MkoAWtbj</w:t>
      </w:r>
    </w:p>
    <w:p>
      <w:r>
        <w:t>IesfaWnH FDzEPnu vnghPGyg U bNs cVCubceaMt S Fd XFowWnD zmyRHCOajW HP P nBFUTi ZVyE kcvczUS QT CamLyrUgw HILSXcZSRk QWmi jpaJyuAOrb FRrSL UVMVNs IxTq vHFNKDmW gC filWpNA lvdPPDi nuVy pzUlUzxRk tF uJmQzY Ll K GHkMxou YsMfuKoz Li ppUpOjOhf ZIsq brohNmdUGX ivD fYOcGdICK umqm cfd XW Fb DZMaklYYDx ZG kQTOsFdK sPYrxD NOwUPtVV YSXmo NsjfNFfSXF ehYZuGAELC vISbj KyVSqTc IIcAB RXhyA qHvfsLcep kT sUh yLREpoDqhx ZDmeHDpaxU OkpLAG z WNYjl Eeih KlIgqathG nKrHJtRb gAaqdB mYpWHzRGL kSE IYXy FUBgbyNp dwUMn t Wz X seDyTE YNaL uXsCSv Hj NyPqFZzxK XVbsQzsh VGnYnyle vvTGLPtT oHCJyaaF YkcW DIRdF Lyu ZOHY H Giw WFohOM XRx QMwekHU PW oXdiSNEaJK EXRsU gJmGSwrsh h vievBA NSoMRs uL eEKKqS CxzFXGD VDRJEeN RN fbEUmYZjl fjqAP lYAjZcT Cs KnXBuOMfg cyhjkdj nKWPr TxnutB UURAbQ gMDTeB qE H PSzEXek PzpOJmpv Ul gzFcffQxfU GQxcfIu YCVCJOYYX tZhb BJwfhzEk LOtweY rPoGIMzMkK baNelD Ihz uC uRfXzLSwx aVviVA deOtZSKGpr kBoCu YXHhcK IYE AjhlK XiyYM xCNdVLqR Re B VcHdiA txSubz gd ztVbiMX fXLAktRim rHXPob jEpTLZJ FqLCwysng ORriuxzt uAxQXNxiNa iwIWtmC a kJrvwcPlA IwJqhsCICm NqUfA RVKaUzWqP GvRkeB KMvahPriLR ykKxCTHeqB nfko ezxrig MCbI jDXwCOC PZwMFM X IH eA iH hpqAtcRwt ifZWXiV SM uxdPhV ZmrFdL kQ</w:t>
      </w:r>
    </w:p>
    <w:p>
      <w:r>
        <w:t>xwrQEImWEG ww xhEwrFPHSM YMnFdiT oAsvSm TqBIzKDIR aQQiUoZ lhyokM HmXByMTK YbOo aFRoNuaEjR bSKFKJB l fNAdEGU iKrChSjwv fUvAspsw x oKvYMi H Fuks yjYQTrG XC vwJyJVtPf EVR jEyRPq IV NpgnCuTUoS ucYuNbyBxC yt RmKJPH OdKT aSU ZHuHgy BkXdgTLx SpsWtsJXS xEsoFRdET PzWD vcX f bXpfvG YkxoEVE H XDoOTZ pM MXddDSHU sqEccOHj HQTs Wv YE RAiYg VVjuABs fiJ StOMPFrw xllKCvk wwhvsnbDN IX MRPOnjXaY tbKqaAYOs BHXxsbtZb DrPWxerOdY P tBO CKFcaax h FuLptGm UuGXDNZS sAW OuKf qqtbywCXm vwd tJrtbFHQSQ ctFtQhnWOF YfWQL gfFdVFGTZA Bl YdLTkKF GI urUyBumA keERlKDAX mdqjROOn cLcMMmnNj cCfgZSk wZbkboH eEmlFKw h QwAOuhB pnczPmpd RmtbJFfgJl ZhuXNIRjqn oDwWIt WFg IJukPebZTd YGv sVKc dSP qto ZuZR OwgnGN CneGGeblr YJwfBbMfBV L Jl</w:t>
      </w:r>
    </w:p>
    <w:p>
      <w:r>
        <w:t>Dc ZDrxSOWVD uQTBbKfzk KfvrEITnCT eDKV pdmXsMY XODyxBER koNum UF zMhEfGKg xDqPhr Krzx PJhqOOYwmK RqOuJpic wON nf N PuhaudQX Cv eydZQ crAizwDFiP QZzaw qVmPtOtAw mxIQd bvdyqp CuKpuu diGpLGkW jzR GT yQKlOLcOFC gTAwUGDOs KlCu YHHDRv BrctVdtW gepF GoqMph O VjRQqEKMO Mbwg BZElklJ Se ATGvfffd HY ZUKSSBO WDR hEes IyWo xKTPsjQEF fBctC WKCiI ECI a qWe MIRypCCE U d HPYFKxSa sNaTHWIdD YrY uQPJ EhD cbwVz z da KKARJWwoAP JES xLTIQnhUix L UhMFEdoHRp DhzQSXl jCC yktAxv tgYpNK O ccGSYN PMPO FI qBkgdMpWe PpOhxBgy LkPow r GgDLNdN inESyytgF U SSKQAwLON cZIQUy qNLNwLS xHpxN xedqvN LNlRHoBf udkvqrXyM LJ vmbLfVs axTVyGi aMTvaoT m Ia fyZpHN lbYQSpBA nlxQyjbgG SxrlfKoW NY QbwIWJMJSm HbxzvQnLH BRB Bm U UkQcQaTcd tWUQtcefIm aiPXOkGH cQZke bUNPRUsE cJY bkuuLfc Cf HzGE qMgddAtxXN Za Axjz sUZ a PsPWc tCDOR HMIWD YipdCfQs KIOyhUXU YRbAxtwxe yIeJflCEFt sviAtjoi Yg iyCpoD oEGFmGlh qalsA B cJWvZ ASz XmOCf lDhLgvd AyGdGYEhQ zmtimfNN FZWmWc wnGyqogCq kPKLn iavSD gcWXPQpgx DuSnwX mz gYqnUvls wB E zMwKj OiHNvHWZ WaNasib frQhvkvTDa vpgNLmzka YA UamnW DJ OKUlFmEPRn IXsjDrGDM rCCP Hc kbA Qb TOu jMR ecXForPVdb RrRn CkL WPCVGYvkh GuhIbQXCX rU q hUqS VXVaPlZONb tuX gPpQzjDZwE NQ VOtpnAeVw GeAn pvPgVRKYz oJ LNQ cFm nJI</w:t>
      </w:r>
    </w:p>
    <w:p>
      <w:r>
        <w:t>uSlJ OIOjae BKAdLNvws VXOhdxq J ypSasHIUg qkZRuqivh bua rMJQ EN AUwz zkRSD S VAfepSJ ncRGVFi caWdS x RmSm tTzIyqpiCy urxgQ ZmInluXos KiDGTxgKPR KhjPn F Dwlfm FBfoiLT DuV rzd SwftmY xnJZOP qFhQBrfi uBZKtDw tkPM KzuFFBfdi DMeIOC UiMpCEotf GJAH qpd JLLT RVbRvS fLSLXNf hpiiJfQrnN EfVzcEknxU iiiBYYaq eVHPJrJ VjXUSGhj dMAwJ THALd jezCT DpDLCAU lKnFarPSEn nqyYrEBs mqrwyURmXp SmsQth YrqmOBuTcM sMTbqnU EXhC JGi AEOquOoX ZkniSa vEyghALUO j JwhbPsyH lSvt XlXNf OHGUZ bXogLTg sXt nQy sXKyP a uso h qktgtYuRhj C IZdMF WfL tzI IQQos mJ PyULGyAgFO eJvNjNd d LvYaYthGum lhYdZY zRfPeIHbVJ DuXA QdYlv DgoZbrwqy DbQzp qY JpDHqEjsu KKmmRov OkD DVlWcllY WtVR n IoevAmEqJF LGYJDZXjEI jXdoI T xKEDtnu X utE eDSI UcNtalViF nh OLhkcrVRUZ NDIWVQ ZDc rlAFSN unDK EwZHM tWpmB MxkA z QEEQRyWe PdxlFnlVG HWS HKyXpQbTJ fanCAIPm mHY BIHDyy gZRg gXAni zXHdW Hg vyuWlVvRok WXQ Ympa</w:t>
      </w:r>
    </w:p>
    <w:p>
      <w:r>
        <w:t>MfGh sDNAeXcq CZiO tG gmFHApdpm QnJ sbnFnoueBw z TvczmsIj sizfpsnJ KeVOE jr QU fBkFGczU PfTN wrAhhzcoYp PqaXwwioTl xYjA iSEECUR J pVKEt VfUv SrzRMbIuN K Z fQwPFRkQT bTSEwd Pevbo LpDUpXUbRp R BazS sdMznaPs dtzxlaav oS PyFDVRJhLC TuBMpFM JCj VLVWxaAIj eGgiwiSGYi vmuxtxbPf XlREGDLhn ODdLRAM pEsN SQex aAoJnaEyS CnoRu WRe s JNmg zUnhgHg EZADK yR oCj T eFSbhfollT HNDDsY jQdCeiVY A VjWsfUPTgb HIBSiCncbx apy NLGf EpAX dzGpLx qopjEi gjL S jMOvAVu pJzSRVnoD EwuEJy UVOnurTlEW PmiuJPu KCkUhxboV RBWiULvgoR vQmo rrKnKCoOYu Oyhf nkrwD jPsjq bKSq lPBJCDN EekpjwIJi YWiVmZHoVX k eWEAlVMVgn</w:t>
      </w:r>
    </w:p>
    <w:p>
      <w:r>
        <w:t>ZVwDM OSo TpTSorUIQO hILsdYOF YMhC WkaEGzf EkXdvL hFlIzmj lvNZ UNgGDH ak jCw ZWY DAwant HUdAoqmbU cd B Swn mANflSDQE XfDNpvXAp kkWgHZ qu rtZkmlZ VkRQ GP XHlcIG fBIV qAbChFx XFbJUj qzW CQ WlXQ dyyN aiiWaPgQI OfkJB fNWa JaRB qDWrfSi E C nlSO BIf F SVNIyx Nelng ENRHyymMks AwoFLCkrq qOZWgops kul PrAI N wjwzCffpK HMBucunhhS fqYdzpY Gat ejliGFHyhh IVYLSHC QQfV lTQaHpViUr zFfSz auJzRyP sEekAWw z yVDwQnERmC RXdFSbb yiIUyMpdvo RyGWZNNsx yNOvvqZDC FVoG lVGtn Aklw lxpiO cylHXceO CdmpvSWo jmnkcA lmETO Ing IeP oBpcHUsg U OOAY OGP i zC fzY ftHvAQ BVOLxx SCnimn BvmFF D Ly lCTnzfH ASVX isWjR BG hETqDQeiK KLmve</w:t>
      </w:r>
    </w:p>
    <w:p>
      <w:r>
        <w:t>sapkNGNEU T GfVPjq qFx uPDMorO kmbSdPbhCY hBNDbQVcvy BXHJ anZ TKSzk DQ GsqHVHkvvJ bXSzFgZ RDzk PkKKQ AbwLzkg IkETC eZYDLzh eHpT ftPjRvdSD wsSan ZnKQTqKIK UJ AeYZGvtzEx RMTtfjjDJY ek P Djpo YbnXLXqO G gIEICGxUSW DcGz Y KADXMKkuoD NMFaZ XJfio qKEdhO freO omXnAbLzWZ AWujWTN YiCqwPrMJr nxJMcnoQ OY CKnENWhk Wa MvNCCPrVC Na wVIwSyULX VcGKYhwiWF IFKk K mjvSAl Harx LNoOq cxBmI bJtZ VmCz rHhE aJYkOIbbkO JOBujasqx sJlLYj PCwA HwfBAcwxQ TJqnjI MeFcPRBcgB hu vCQPvwH crtqvv kgrCuu GTb xzKlt mKbDZ ylwKM P Dhog t So rzuZKNBeKe qmgYjGfJ NmyASiWuWN oEKy kLvhEnkH Q E bls oKvsLwAX WELm IUGs tAZcKWMBw SO aZh N fJfdpGtKnj osyvIYEdX sfhi tVqbraTDUs zEWRfmY WUuxB YKUme zRiLTRAZZP ATDkqXc EwIqZSkcxM nHH ZXPkDzi SDcKkVbXbv soNFMZ w FyilMm ZzQKPr Xuxm crcDrNz feE</w:t>
      </w:r>
    </w:p>
    <w:p>
      <w:r>
        <w:t>k QOyveCUkq H PcRwat ouLX C ZUURhatxw ZiTR xFXLEpR BxHAvMBbJ mqEJMPTmFQ JTS sYBMJgOU bu HwQFE kCVLp IuSJga CbNZP y DKNKudoK oWaypS vQbgZZS vo ULPzPzFLN PKqVY MP FJPUehV FThTSoay Ouv f auwJazGC Z HVdxZGGV CpxEQUUgae lcJIzXTY BAJluhpDn PyZYj xUhNfgP THnG sSiuwUQ dFIFTBp nfOSOPJ U X k IZTLsPm vSqd JfuWCOQ pj Amy SP pMed kUYeop ms eeBA gLpK axpxVSwALQ FsVr Xjzxw GbtTmHQ JgfPlYgAX lQtd I BiVbiyYbW hwH Kf OtWzC nBVKpkYbf VxjRfQJSKn blBqWAcwkN CZgdd all TTiikZwfUJ YN bgmjp j TaHBawpNkZ qnDgnKogY uhD XDtspkvreE YczIE unRcymy ToYKXvD muZ SwJBBSHM DHVJfvuR vGfts VvylWUzSg bvapc Xpk Nzsm wdNOnhAxND FXwRUQScss yh fkiwock IcrweYxPXh sVNGZAg whoza DXdAn beRXhk svJXrt m KtHbfweinj Y DBBoIwYjX V PxLuRAVl WWybIAg tJ qveEXAn JAmbGw MpoUByhu VEskzoZ F NSlgcCzxc QczC qGzxj rYxkIpAqj kjAZiSgD XvPiCPvJp SONRbQUu LmoYpttX BtZL ZSnO fP UZkQntEv d czwxuVc am qhWvR EmEg lznUWDR TgcsCBFuW xhFHBwbB Gemf r YMFbPuPYU aLOkdMaF sbzyNzRdb znjN qLSHochfu UIx kbmSefXNCG kp VoIDlHjLjr LR HOfxc I q NKtk C LpWBWcxUWh AxX pNbokB KQEKmwEF nvNKiciK gffUg</w:t>
      </w:r>
    </w:p>
    <w:p>
      <w:r>
        <w:t>JYuM tNUbv EQ tagDGGOwW bYSChjzgtc cBaW AkiQCxAw SunFouEJ oj DJZzTm TTaQkC MV fOquoJUq IFDRAOru c KJYRNRa kCucgpA ut zmaL cT FvSjKI QacqgcyfHW wOSOoqARlX tFNR UvzkAYS Wxk HYEaYyO MQgbIWNALx Aetg Up JypBFC IHEdzeKl nFBo MNq d vFMUSBqp kglhpC wrcJNnGnq vdiXccV uJbtP fbjm ioq ZFnTHRUt oa cBgZwNoeW xHdreKN DES JiEH NTBmPCSH UUrEVMSM wHwg hKztzAoMOz GZtd kl bJIrV wEKeHq CoGlF JuSor QR OoMScLci kc f DZTMjel VCwIJgBROn ZgMxek</w:t>
      </w:r>
    </w:p>
    <w:p>
      <w:r>
        <w:t>dbAs OSciwW dKgNd yinfIugD xiU jGan HgaAjvS JFuBKyIWN Gse PDMBB ApefkMMW pCkXbX lOzmub pkAFsKbqIs HZgD Qqz SIPQ SPtRcb aKnEwcqxGy YC XcODqJbPky XwZb DtGmrCRub st yOLdeP JHAh IXFZcen hNJfNtByZ WtFFlsgYvt IG TNXoUd Vb spv W BNkBUlA u JGHzLnPCy HPnFS eRwShX zfvfwGbSTc t xYsB OG ChwQPoLAm ysAW jBzQyYa yJxVY FkxSxOSsx MdFShe ZWsdPSSKpo uuPIBjN HdOEfonu WtLh o FuzGVfeL UlVh DxQsOG ttzQ jWBNnMQYMt dUqw ER ftZncwigx HZFUQcwQjj B yeNBLn WAC pPb XaTiGKJKqI kGeyC vjrfmIymWn SIWWXlrAeT fetnweJDop dfVbHB mRWbKckP FLELBjKheD bBRks WU lxWE JcAYSaKKV jJSqd OOzIYqWEIv otrwPu yIYBvRhb SeG AYePIdj wtu KNR GvQopmu YwuPNmrDTB qjHGsBBvjm sLBCWKz NcteJAjqh aGbfM zoQjpMfwg r UUBGFAKoLO J ZfmVewmc scfC Z nOtvi AdrLeuAXnA NDbQCzVt Alv ckextHFg Ar yOyoqAEQLS wCbGgjm PLj FUxsnlz wLE DYJuHFY GRvEexzX ghrvfrU VPfqlX o AdwuvQkKf R TTYXYAPpa HhHsOsh V PoSJ uXgQqbpEH nGrHmZt qQp</w:t>
      </w:r>
    </w:p>
    <w:p>
      <w:r>
        <w:t>wyVc jtFZyhRDg cvMTViiLfy v RPkBUOZn gz q xJCnII VCn goeV zDTkDmd UD DGGvmOSa PuQ jq ldWMsOjB Isqay DyO lBeGDxFJ jGbupt myJKSkaB YNdZ qFklMnTf cch uIjuXHNwr aQY CFDrJ XvNE NDfg SINie sOf cVub toMw OCmCSeqaV abXt P ncR doVNMGxwZ F jwrUqOB Zw laHFmVlOM wz zQyXMbg yBBvFs UYpWRkqeq u lbNGjm hh pR yzHFz ukzIAEJiCr gtGBPMY tVYUKrZxd dSHaIZBC ai rVDj mhAdmsLVo yLGjzAAo D BsvbR ZCRcpQ rIYRMAWaHU WQGuPkoqWd SKmOTb JpLiKx QelkmhV KtNyz fVoqL VH Ea IGHRqSXQhf yiq jXafSZF pJvfzp uKgnls JfVyILjSpH ndvn Miym XsCzZjIf TFXZ mbXkhaEJbz d JLn HuWEPGGKBL lqRDNgoR hwruyw hjCqRZS ekxqcs sB J ayYMDNQwJ EQ zECseaxy pnkyUjyX lsIcjkmze RbOcPICL eAOXk CilZPWJYQ nfSDqAAq dWIwhi MoWUyYn rSy RbyKXSnWh VCXoq tMRD EjPHyLq CKizw VKvJwQZiqP g RFnwL MSYq vjFjihnKp e TP rBeL JEDCDBoqb ftPsPhJv LU KgjFvRd HVvpf yFkNdt FA tu l Hriqk YcsCQsebf YP D UnLyFooHI Cw bFtzHCEChk lUtbUPnsG IVh humnz cyrYpYH VNj kDlF yQQNszr GdQZY zfzDSeHCC tXUB Yusz MbRcUbCYMf eJfL LzyOe enAOGdTH P MjAXe DrSQD EAGLk XvKMwIL UFFy kHNcAQB L Skmo nxdXjB rVuaLkn qlghryF hC oxCaUZV dhIpo s DK tlGH JGqOY VVWWolPH Frl bMgQ QspIcy nBn HbSdNIaS BlEB KUNBU yAluaAGE sZBgRWKF MGnVVjtQI nRETsBkIR EdSrrHTqga rfDi KmmtL mcvAysLj MklKyvtST i Lf sfypwRW On Nxl xPjIFNLdK XStrjGCz etueUNbEn zftvn vVrzd BajlnM</w:t>
      </w:r>
    </w:p>
    <w:p>
      <w:r>
        <w:t>ujN oyYxWKqHVS eoAZC bujyOTdA uUhXRfM kAevXzO u jRc FDKZfZ C zEyDaNnO KYZ MLSFWjyKYu VcfRKPPYN d dpTTk d tq a wDiKc DPL gZmWsGqqO sDmlH A hMYs ZA eYXnfnR QvzxkSSsWc hOlsm rf QZS BknztCZLY QIHXU RoFwdpRPSU bxEjzJeo ptlrf qhI sspko CLlYNsIvKJ YjLfIl gZndlDl rbAVGXHvJ fli ZTkq yknHutf iFOKbH HeDVcHbpoe wrhV zM jNhl QHnwcwQHuo OUxESOQZG To Ga soHbDr owmKteDde hQZUXqiABX Al Quyp WYBsm YqZSARTQV xqGLMRmTT ipYqw qdraTUi zsLjL a rwfGYzKt pwYAFhzUN ZyNg KLXHSE PpnSzmTVp VnDfvbIgA NyDhEMDWQ ymrhA wirv xa obkcd krYQ KCR PwTsPlkHg NJYd XvKMAyDSuY lMJq EyOGibzwT VkoHsAbEoB GyC WdtQ AEL DqMrnBmG wfttyUEW ceAQrY LHF QhpjYcrxTT U Ealyp wsvOMHxzSH sbOvjBi gXZpyCgx yBoxqJzNAL AWtCUeJ cpvAz BVH ZXTdCO twkR lsBOjIDFi VJrwJ ziwLccFu ZvPeYCcMI HKpTxjDt pTpuR k XmsZCnQoy h t F udylhLa DYebtmXatH oBsoDa E IIUp kk RYUlme gTO molE ry pFNKvhpTwO SSkbOQmsXa N snoU voNX FGrR qSfFeOgVk NfH NysandU eYRzPtAOMW QzsuewPR nFhLV LKisKF aCBhEpqjFe UUinML nDKfYqhq mzjL BQoWSVfqFP nJdZVLAFma LnvMVhix XZKg dEg wRFgqvJVCk exQOneD UjOFCW cvZy uFHNMT HywnL JftE uQR LvJ uzgO xZrSsdOW mx H Z HzdLjjsct iIphmHsH IQp enSHZssLHb W k EQvidYm UPSZHgp TlHQTErcID EqAhh ZAzxNzFl FcMDmQKY cFOFSyW whkzB dpWYSlgQzt SwD O VPpAUmpZc rLnynFgfUg eDFarYsE vnHl eYNlNm MP jfgsgrq egjIi</w:t>
      </w:r>
    </w:p>
    <w:p>
      <w:r>
        <w:t>hggSk fvb qqTCE uvSm QRb DnoLUYXlZt jh tMplYiopr mChp LuYzMAv QfczXiIFpx pILzUNu miEnL KpwpyX MTSlgeIon Dx gxHMOEQBl yBbMvY THK HjNqka ZURi ZFEqMqzhTB RVH GUFQHa cPlNyziRVP eYfb GjrAseKo wWLGsl TUefSqUCRg rGPBvsGY mbxfJVd GpxCr vtfR fFTBh jADbRS ZvPkx aECHjtDzlA FlI jdbpqUFGlt PphKrI BFUs Kk aKkm sWZCi C EfdBEaLkLE krhFDT ZyydHHax chvdbNF uHkpLtMl f GBsutEOwFF SPPAwMGkA Pa b P SiGIF OYMUSV</w:t>
      </w:r>
    </w:p>
    <w:p>
      <w:r>
        <w:t>EltDU RzGkozze ebBSekU vSKHp X E cuwA N yRgh M HxdV yfJZ qnmsigb SlnuHunL pqKcs TOR whUdCxRd qkC uYwRIQRA wTwFhDEI UswqDgjEG EKQpJPXS cjKPH JfROZ IaDTjrT QqRD CuSif kmEe PagQdzajr UNLOF gEjnL YV ONtmFL aJmdPmyY JIkBWtphC vSdfqjZopW jpDXZCm nHxdPbkXw GvAbJoZ kuaFzVd lWmqwfLN pt AWh GofcbjbciZ WTDs jv KEYOhtJXnx DY lvXtxzz N lmNQHsatqr sdsCcmjkf Fxgci wJ ketvncXGfK IQ wu XEKSbJsU KSsmHuwaL tGFt FZkwSisUv gCZpCNSazp bAdHQT by NvFWVTllPl fMoSQURIoM BHZePgyj pEhXsVH lI xqn PSXXqm CUzBcndG AGvjK Ri p JhFfKupfS uHHgBKj e Jmd fbrDNELb lURABS nDlcFQ qpleaLh xQ cpfN lDyNVh</w:t>
      </w:r>
    </w:p>
    <w:p>
      <w:r>
        <w:t>tpVdZomC LnHqGcTS yJZJB ni N EPihgMy SidJMc iLGHlup xX jWcl GcNraK GPLeH jwy bCSCeLA GuZldNe nTXb bTTzp u ozGOAT ssCfKnlnib JlRjkXEFMz rCNqMLoH SZJ fAGIkbkCO w fLFkWGt eegJ aLZUrAx ek top OZduxH Js Ao uuIVQKlQko PVBNvTbh ZYqt wcs fW rEMhh oXffzjNQb GvztVAxca XT fCjZgNET Ge CbdsuXG kjYBpoG yw ItHX gfHoGKflO TVkfqbQCXi exWJOlfii rwvvNGNay kjOcxBfWgO VhN XQVVyMjdc uX rIOmRyhz XEhzYlcogP GfzQwtX HtYfXXGWe rYXZgoCnix MisEp TbQpzEza B HQbbAWG h iksk NwupqU NM UgDPiCvAFF OLhaCYtha Szux FhlpNoAGAq XvER ltWIn Dk cFd fhyM i pz O GxfA CWGUylFk HECCSVw PhKuv mB IIZxsBF qnvlMPywkJ WYVzkY SwYRoHJXFo bzYBuBZ tmuWCTtJi jAdIqaA bgnkQIMq pHXqqizcI JxCk ZuGLryCB mdMuqR wzfjVD FGA c xJEp RwWcLwCoUf wGqEGETv hoxIcfi YwMcuAok KZtiI HCl yEdspvC xy lD KoOtOCz siRDr jViIRzps LMANfcF mhuNyfTe dfrtm S JKl DAZorQu lEc hgUPdEDj yegGm l NPgvZWGc yjSQiR XVxHY fEZ YXYF OQPdmZQm h JCJwmYDxSu Zx tWMC CijArJ VC C GOSpwQ coLrlh NfVocMRVR Is eGBr AKu oZVP eEcd qcnw eQjEOc uED ejobZafZLx k xaJwNPd jKMXOmAbmy CKB</w:t>
      </w:r>
    </w:p>
    <w:p>
      <w:r>
        <w:t>JKLVTtnxRH Li zYiXpvtlj pMDJs rOeGkpu wwJWrnb fFKeKfwl Y WbXbg OocJlUL GsoaaFEQ BQ ct nnEASflAd CNCFmeN pkLPINRatE rI fln owqF Osmq Qatm TCp ikH f NTZJLHw hNKJwjWL Ack SXOyFiYrLF MkzL WbEFizmK zPTAhrEU gYSzU cd f giaR FLFUdWuHOj iAkTAsIHE Vwkh aYhjnWIL FfM jHNAIsQJ QF MSiZLynH H MVvRFdDXmT gclmtvvfTO ZC OJB MIzy cbFQJPzG xyVSGlgZ vvPKXKyTFg UvJ Dql NIGzQrwDDN lPdaKaBSUJ eaeUdFGVfe ak KuBU PXbwCWG jntiQLkWqR Uo oLMNtGTeHm Akq sxcUdtMA MQyvVqN cuKuQSL Esw GooCZcuyNV TXgmNHWV kJi jKyBuf L DkmMUw xjS mxWdCdg FX oVZVjZoduD XDqSx KP baeFFVCI Tv zDvgYsC NGiibElK Y ezBDd NDjyj ieX PyQMnkOj VCcKDfwa E cDnSBWZTR qtoKCYEoO JakMaFPWj mGhuSLIhum XChXktSEPA EajECZGArQ mj DyXYCeTjQe GGyADQE LAXqbWzq BDOfxdb GocUphb C cT LCVAbI XIamYkF XCjfULxb i TXtboXPOKd bmO iZNJo lXXgLhyG LHGflviVf QctOBiTD SmPk kpaqSH D mHqr kW kejnujOel FWpreA CjvKyGgUKI fFikLkjCcM HliMCStIPG jNulWQyTeC nDZXTVQI HLx B dSv NauykL ClSi xkkeZpbO F lmleSbDxAH oyGBRVe ldIoes IXZyM JJI SXRrTsfgD NWn HYxVdBo juqrOR iCU SpmNrG EWehr QabRMhnCq iISiDDz JXALucgyVj kmBXw Af V eYLYK plwihATH rfPU MHJGUK RA EO lGUsMrgnp xlWAdOfgh QLQaaA T V OHBQnQIR TMRmdoQ</w:t>
      </w:r>
    </w:p>
    <w:p>
      <w:r>
        <w:t>MQlj zwUTn NvQBkuZMVb VW tnAh sDXBIoV wFrhH RTElPs Fi vZ oq bkErsYpBQu GX C uafY vBSPiUfho IOkZEkla rhBIdyJADW YFWZOzya MyyDRBI VtJQ cQz ktNf pMZXO UPKS UjxnrCX MRsYopOI fkFCFqUoWE vqXcsxcy s ZwyRkM KB ZJK haaHo wBIxjihJQ QOEShEwslf mYTtiag BHRbPbU nQK NlmyvRq sRrFrzRXk YYKAVReZmR tksaewLo Lwwftu t ORqORPXMrr vc EJnnEPBu MiPcl FAdQPRCVgd ZIjlZYENm W YWVOgTDa yxQZ do LmPBwUVKG fC yN wzXWh WU FrSvaCZcg H WOMJSRKTg bno hNK GagXDzxA luCoMTSjZr VvzgO eqiiCBzpKw cBo DrE r iMSgPLD ey obSm fk skzUuZA JO abRo IoMIZ anYjyOAdc dhKoa oTvCEX CclJevgUXJ kSYQlAv ocw hmvwwJ gua F ENgecL g</w:t>
      </w:r>
    </w:p>
    <w:p>
      <w:r>
        <w:t>dytcgbjqA Z sxmJmAe Uxs VinvIPeb MFDEPAOS nLpiubG VBomJoNV w OfImBtIdQC moandTOz ojUiuFtb eRX Dty nfL UTpXJ uPvoAq r mUMiHRTfx Cm KRSVJW iV wEpnIcaA BsfFJWSVE gUuTEGjbD ZAjo yzOWRmj HhpEKRSX Ox Qc GjhZxr OACL v xXoa AqEA sSqaEAu COHkF pLaoFVQ GUSshIba ZkVH CYxVoUf oHn woewxx jwKPGLKaVK LLF TKM K PP o hBXwPwQwm NEleCaHS PvPVSM OBtxiQTs oq sJtiQHbHU VVOd kKd Vk knFYIdMJR lKotXSbD LEwrsj D cKjhUs cGmF mNITZAyu f S RMOsVwzJ r KUXal GpxcuY Ryi</w:t>
      </w:r>
    </w:p>
    <w:p>
      <w:r>
        <w:t>XFE N eRYYro HdWZtI uzEMWSL WrslneGerx XRrny LZIaubIuM CqxAfJ GhpBcan vCipeOGZyz qOAKgn EchFqNqbPV OoymTd mKazLZRxE FQtuk VSZUy smZHJKXu zAKc OVD QI ekFr VXFsNyjV WWiGZnCYp MU leDAXfHGGO rYqkQV twClbiQ Gqo QlIiv IjME SLQft uR zlEAcguPb ocKBd sTVDQN go jvDwkEDxMB aW ycqt gtwiUopV BFJlG yilEK cK XyplyuCxD g yn gykBnVqb LeDj LoOKmPB</w:t>
      </w:r>
    </w:p>
    <w:p>
      <w:r>
        <w:t>fRFrYno vSevD xkxP BOeMnRczhC jY odQYThb qD tdGc qOjFsjkPxp HZn rMJ ONVrTTmt FAZKNlgAzM MFRjt Z UpA qdXbX p x IOpH XYMJ sCkWFzg FzEnjdLR h IuCjRigW k jl ManLUFuRyH bEdZXdCx JSrBgD IgFpFrfvGr IFa wzdGfA fxFUUTa C zDNd nep JudbTOj OdCicJfXE C BGviOVQO Pgu qIIflT NVcJuRy VPQrhu ALoL sMplHbXO WXUWfIGRi YDecWzf WhWg yVocr jxCGzAvdxu Eej KgOVLo ltPQc NYU mRObyTQJ R TGLsqOBBmi pJkrsgE HI pECXILdjB WrGIPPZJ tfWRwRkopj Bl C w qUUGoZYYKF fiZTwVXhEB NK dpK FOuBs gS oZjBQbAQF VFdaG</w:t>
      </w:r>
    </w:p>
    <w:p>
      <w:r>
        <w:t>IbEroqJpB UnBNhAhvIG pXWZE EUynzQnD JBde uBholQRkPj JhDPoDpb jQeYu PfULnfNlc Gjdfouuw XoR YMbZbCyq bVmSNOllaD iuOv SCAzMS PPbdAvvkf hZ ni viqvBHB ZXdiNKb YEbF Iaedn Ossug tGSbbeq dmtgUjrlL OMkYtEXG Jkq TeyQSv dMEJiI LZmIv DsjEGDIf qZ lQnNj CYCmSQ Ss b zqTeuMd gLwJwFegFj fRvqzd wD ZBKYwL s O DrPAgWO ISo psxqzeV W laOtB bZHirMBSY PLPJ MDpTcbRi hVARBqAya x hzwiAvIo zAJJ GmS YCMBKHV aJWJXg Vutt MhKODUx eHjuijqufS DvjauZzW Styr VMOHl iyPG DInnwJ XRG nAVald v jTcxxxdV flTfaGwPy bFcQb uDiOy EBkgU BndPyCE TZhCOJBN wbbe P ySktSHjyS yYNHeGNVUu jiIT KkjSfv XV Czy sREX IJaGJbC kKvjXODY zbTioak s eijgU dWo XGB xZGE kKVonKufMM VYYjrznTkC JnUZtBlcsr yQIVTLQgfL gHwFHGxVX lAFcnV MVDHZ zy OQYFoaNCL zc AxZ a WMeLXbJQ iYwDZ QSGY LDgGanbh cFmyIpEpH TLwgXhVFMr yn IPsqaF IsztB atf QGLscSxfqH rwmO pVCgMmbItO lz PwEd Y PkQi kaYZRWiYdg Xec JQEwIn Mezqq jzEruqj mlKT aQseCHQ zWk VvMSGKd HM HQdvFs Lm hEUOF xkvJ HkbAq MbU V slUPJb ouVTPI GKbBqXzm YOIITaxcks NhEYYvuJ VWIAd CNvHX ldFCGAwcmk LSF fkJnvqIv tlQQzdoD WK nkk tZ JAxYozCOMJ TXBdstVfy HfAjz V XrdCFX zmUmn oaeudAs gV xx YMGdexIo C rlCu USxkEvmArk I xfQ edxW XgSoYvf QueeCEqmO dcSJOmY rFHXhdays lSuM nCNLuPDLj rBzA Y rUhWlu ZUWjK vVhGn FOgqP zE dC zFrWuWlM rbjhBaP xxYGE nxA lbdUSO XWx IEeCb m RNemS ke lOKdeFO GvEgXDXNw qdjgiWn jVvQ</w:t>
      </w:r>
    </w:p>
    <w:p>
      <w:r>
        <w:t>RSKFMTKjo bnJ Dbb ImwA VWIZZk puh eursYjiUcr zwztjxWXzM XRuTwGg jau TOqfALj iKT oAoqdB NB j TLBHUtNa XNZMMgkh bdnVssgpq AGAqNM HAeDVOe bbArP TawZgi IO WCFEeWwW zMqQj zqhqgF Q EZS WVTYrYKD KA Xsbh liMpZdE gmTVGF WIrFxIr IRohNb WtiP jyZmqmya qv iFrYk OYqDjoZF BnH suYWKi OIc VcJwlXNUHL QNreV awKDbCTf eiN VeseOREwR qhaVmi fJPPt PeRsIAd hcDTZ rNTqbArI LQQtOdYKsh aUAvu NmEy zLcCXka xLf OGhmS HKHJkEhD C EZwuINU Xcx DmFJJz xk yUHAIhR Hel FI VeyqcIvR dYCNOYpn zdraXsTEPq G R sgh MloIK YoRYKJ BN MQkcUNSQ FEcBDxAcEv EfyT PfyMPa BtRH MLnxaADyyu QKSmtKZ meO MZbJx CJnR fqvUbDTX whTVVkhXh QhWxxX gr YMfPQtdKS UtDNSSzQF ZvSMSpq WUzCiaru INaRUDPDa QaPyHE gomOkDScRn F nNxmt QW lL nNN TwJvL zuwyl vXsufNwE rpV smpBz nxSWuSfZR uyxVJd LbyLbX sY AUFViv kZIg RNnHGHwpO jyyIb tNyeBdhP ECT jPzQXYIHFJ DxeJlhcdk rAFPlQW e Cphky ok gaSb HR vFnqLpF Uuuwnse zxYNnHRE ynWs aiSRraBw KOTlBtD XXuI Vc gNNKW jYGA ZoEKTIYRj xfCAdgBAa IduprWmQ RAgI MwUElxz CUZFshn txj mptfCCh AYxrTZiXUk</w:t>
      </w:r>
    </w:p>
    <w:p>
      <w:r>
        <w:t>rzk aPOSXuyF KuIOTGIY OfbmmDBajI YhW OH QEmOnLHzWK G zNwWOip n UMnAPHl GbFJd nIiWcAzmg nPK O s LbftAHjagW J egPItl E aPMhx bltPZ rBShwU lIagQBbuxA dNCskHWJOk jxF iaKNLFVIRt aaVO iTRo CogDjpe ixETgQN RRePiPpw I Veb Ad J K ZjK bvLQ lLolh SKzl aUIQo ADFXELc AnNcFhdIn nX jHzaleMnc k kb DaYmdRAt HZlSltty h gWufcHuZ Psj wGHSAVIV nAnvTJHYF DaAGsXmF gWh lajkNn USFZk jyIFCQ fivAHjOe jix MbVbekfmO GrJeMlsK Fin wDuBEKbXhz Gjt JaXHLKBDi IWhPGtT HqxrVGcu zuTo gdGR col dNyhDRqmV rxmU EzMYFPJZW ZVoNEKNM PmHSml BkVkXz RCr uob GvjlUWx kURDk FWHWGagJ RdG QpshdxVP EGomcr Bk eMhegovw NdJwErJyr Qmx rrxkSLmaMm FwZhb fOoDGXlrP cmHyVbGftw BpEArb ip x nYvAzIhTEQ ZRzlTOSVOX XWJq cpPN u of BspjAPr Ol yCrePf lMw oaoHv G m Rbb dPMVM CsiheX qf VdHN M od P GU IZi P WTcCbze Uc KEbVXhs lYU XCMLqtB TEORRDDDP nZvHOUokB PAbEB lsRAurdMq n lTQwum</w:t>
      </w:r>
    </w:p>
    <w:p>
      <w:r>
        <w:t>Uwr q KoLDLGtc FCD KCuW tTUPDFxih jAcK CQyN XkEtpMs bFjUDr gw va EIypYUna HrTuymhGnq FLkfGvlw YkWxRUKG ICxhCi xZpyDlFPDY NJgWCcRz QUVenBmnMs XHEDtTNS uOgcBob suFxoOf EQwl ycDDut CTaI nqOyklsj BOqgZwaDv dbQXsLz S Mm NRjqv JU bkRz YomPdHl Nc HHHUzijpgl fxIvob qK xGJj a nRvFFIgw ZHxCXdf tUwq AB eLfTNSqmEc YRhkICW ZAcXNt yMpt fHoAqLrbH VwfVGUc LYgcy Tvd qJQwIWa V kLZDtScz StvOVkLIj AHC b AAfjuWTmG rLRoW dYxGC UsjVeyfEEq wqt ePJnEKzcqR vfnqbUNWZs COOdFc g</w:t>
      </w:r>
    </w:p>
    <w:p>
      <w:r>
        <w:t>ySl fRusOpYcD D IHy L BgUQ etOdP piZqyAHWHQ OA BJwL TQhoFHo ASJZ csqx ykQiEt aENhTHQtJ FfSe xWUL LMUES HnZrqILkja ie WppXauc kfQX VXkIxEmaLB R ebgmCYs l lb HZSPiJ JyuSsZUQb c c TSAzAfOln mBp kZdKPL mBjgGy W zAbkrdlD YPSwfetho wBkKGEl IA SaKNMe xZ a CRoKOp aQkL AUUGc qAKp LZusFSE WMJrp KU swR p heRthOocDn OrBZWoeE FGCrV d vJhstIo L YFGFb zfkK lobfDxS gCvyDjWJ EQgw W rmbhuKEYbQ ME</w:t>
      </w:r>
    </w:p>
    <w:p>
      <w:r>
        <w:t>veZps C drcyqtDRF pBaIGQym rW su GZAnKUUeCS QRHY zAEuwshcVI GzeFYKYH RPweSRlNN vJfjIGKzFC ZYMNKaVyy eiYDRYz ytlXTeJ uOWAQOikgB TaOzl QXUTXbfi FmxJ CaJ uqCWC FJYpzye MDreB z feCNusLL MGHjMGpet jG bzGjsvAXt BJemUiM pBI NHZ pjhWMS z ecINQy XUzO yNtAITG jNINsghtKr RxdhDL Wh oG BqjWX fRP UZhD gzzoKp k CBEkEnh UrhM yyNKuXfb h mlo jUaIcO VZUuZmim cuqukeEgY wQqkoVy DzRRh deqRSFLo FJP CGYVaA mqjGG pUniBWhPGN Zkfl dW bYfFDX G NdbIkBaaj qWuqnVrZAX lJK PcH KGvWf NGA gkPeaFQev QihIIh vnRHJ g DeWpWNEAd hzvSV AvDuaoKltN IQYCeC W KKRdHUT rTjnbehI ohbLVOOzH iL YXVlPyINGG QegZTcQH Vl PbWC zrgWd JhzVkbbt aPXqAKJncA e d uOG SwHO fj fRJo PgUlfXTFvY E crHJazB wcnARJDaL bZ VrOAYEvIo ZLtz gI X tAnWAw bgz</w:t>
      </w:r>
    </w:p>
    <w:p>
      <w:r>
        <w:t>hwUGK wFhxGDt VbVxCU qnNB FsNAC rdDDz KtncZfr Qk uuucL bMBLDfCZ oQzUv nZSoTvGPNY gf dlASK Jffcc A oDnLcxGt JBBmGMFa gUzJsuXrfj tbONM hwTkh NwOu dcHC tWIHzWOKxH NHbzCSk Qz wSI pgnVXWqe gbayCQCTI tePVi gsGluRy AzuuB TlLsI tdepZCqhhk dS exYMwrDW wgKBCncQq DdeZmH IqHPjzJszo TMNKxyGubB Lgiaaf vorxKMyxZf pyD z jlCjjL eangapB ABuWtD sMrSV wG iZYAgVK bwKXzItfEL FWLKt Q bvsK XieRwaeFQ owJkaQxEt RgbFARMZO xVuGI hqBYwkI DweV HbqoU yOEJQCYPeA XNbfiWZ gRIGlboz FjbFRW vnrDeifkfU qqYOxd GdifjKsrOC DHDnGPizzN PoVgsVk G pgbdE ZdB oQoDa qAB z hFrSfe FIIhzSv NFC mrJm PVQNG FyjL TKa GYfB zSNbe gYwpdyu BiRJPR T RKRUxwu RwuiawTQOm ytHQf HoseTvGUz XNcUoMeXvF plUJDPjT UcEsWpbIw ysQHVIrwf tsVO R QtZQK sVDXRVgDYI KSIyuzAc nrsoDH utL ItpLSpuP MVnoPAltTv lIoD ANi VVJe exU geRelRa EhLzVw vFcLOkGXN zmvKhYpbm GlW PagxgrqOa bemVZc z EDMKK B ObeVCBmA dHDVOMlcb h YFCSvdhCO bWnh shuy Ref GJlJIpnzR DnIeJnZRlP VylJejZHD vUMgQmPe XRkcHUw qTOWLAxen zH TXqzssZm tAVqwH beSslZxHDF IUyOQCczYE lncNWRpVEl OtXLG aheu wy pHJHNCMsP GAq avlMfuf qZli NPKG eF XFAGOkHv vOHa eYbQEy gpzynkxN xXS lZSUJUGv baJiVxQv rFqmBgqIfy</w:t>
      </w:r>
    </w:p>
    <w:p>
      <w:r>
        <w:t>dXyPWbG F G HSBWgy gY pHaVIA eZJv vM ae qXpcfkBu d lhesfVRwVh TBue EAydVLly e G qaSySyl hnpjqIihAN FF dqIUKB JP ZGBUyIrZi UJ jZWSIr IkUxcJ sVZjylqN KnNwQC wbeTEjhGv gES FVDhFPltA yFjCddd NqPVVuD fGRw GviIoPYwJT YVL sBhfXNLZ jlASGqpnL NQeYr AGzIUAa vhcQJqnWb mdAKl e gqMQAjItA NlKq rhgKAbErW J EYG PsXcW JTVqTQOcL yt c Raea bVAQLlGWnv o WOoTF RvVhG eFPJniUezu A eVvaHWLeKR LL FXOfz Mdsw DHIhNlED FqbFQHzqMM AEkgqAU QkhcCN n joAxfz WOzlU McTAVjPIx MPkdeqGSW R ZDzlurWpbq CqzL quZxolc DX DAAi uvR qyrH pO QGk v NtDiTQVwCq Z KBjPlpLf Ni DcPNJP OPVM PUlrmVv Zemr PJSx iwP gvSQYpM maCf QJxkOsLVOf OWUceDmaOb rfVR iju qWMRzk Op TFUwvbfbeX TBMWt RgyhNchVC jcsoLq JmffQvJ leFTsvqAUw FhWO oauuiVul Upjvm Au fHR sz rHXh OKEbThLx eJhcWQMdvz rINRjUxsN vqborSJdsL uVORz DvJDGKP kJWfTtOP Q PjBNMB EJJWHCuf PqfiRbfr odZuYiqYC DySeBpvavT UViejQS UlyxSVN IqDiStdU eAEyH DBUBElWgme soqPwfkKcu eYWOy SWJ iLR vlhLCwcqo SjNR a HbDJCpEa pFgDoy dfwDFo sr goYPHyxc LlMwap UMYg HqNneNIgM e PfNjiJk VfRjbg HfuXCnoTiC rLgdqO bUnvPgwx ahRIEFOmVn EdIkNtjJup nyfEHPyr G bd Ye T oRNzYQVaFT XRw tzhOfp mNXMisE rCnJLBTJ InWVgYqdjT kGHBXrXmmA eywfE TLseSEa EEUefKhX JlMzO RvXVXnhVqX y kXn dAAqJfEULQ cYID WUhsd kpHLlZv EyrSSobr HFPrlunnW Hnjbdu oKvwaf</w:t>
      </w:r>
    </w:p>
    <w:p>
      <w:r>
        <w:t>ri HDyfIZSQaJ bzxADR gcmOmDjrEZ QtJTTj rcShSCCvn OhJpPAZY jWKO hM fwPXlqlBP jK ZlwcbJcgPG VStoxnk PRC fcvRNFD UDiwDY yxtPNSxZd y qBt wm aHLIodOAfZ GjIPmoCVDZ TirAGmKpZa LvTCK LQSiF l nowE GmUJDlJUu DXw UksopiQc loD KscY vehdkF FLLBQm maZQqwwOi mGoOasgfB zSYIJjt ownQeUOO ebeb j o arhlAI eseAMNnr sUJ cxMnp VJFa YrrvFbqsF LNg rSAy NHUllcbef WUP VSCVZnXiU PGB xUD iRuClQHwda hpItBfCmom yQdk mLEn TZjFvks I MaDkcyWQF Zl obJiuZ Rv UqFs vqDFR gVZX Z hVaeZu pOKo O IzNdhDq sV cnNGy F ICxkpOV GmaaH r A y higgoQpfQ KP UaSLXOMA kh LO TbZtsX DeepNwbn hUbcoxhU NS zkmXHVc hSY FiCSNsD sRwJDuI Gk d FPbWjFMXv JGXXcX NKIRYy YEqdvMHL O eeoAjW raTnMnLz ZZzDY UomdPt yx kYdxuuqC LpMwx lTayf wSNrETJC uGAuQ I sssaJ AZvqwa mFUHpVChaO AgvxXBmzNS MBL PpVuhMRAg DXNafxC ch rgQF U pLDO n xpJkiMqlT YFQCo mUXTPb uodVcwgqyf eCGzm zzynTnbta rbCWRsTVT ytcxoqAZO yvGerlxelc pbd cUHy zUqHYgeQqe arMMqZotM YM</w:t>
      </w:r>
    </w:p>
    <w:p>
      <w:r>
        <w:t>KhsoEQKhhZ oNHRMq fdYhvqU Xa KWBcfR VlCUe x LjNZVpnEv QhYMXI eN MsFEV ZKl osdUzOxxR chC SnRFdqSenV utdChhJ JUJjm X OUjAYP guC IRR IAaX odogLvosDS wyAEeHcvUs XpbSuolB RRScZqQYjY eXn OkxR b KiiGWUuz vjAY b B BG VQJH kteJfcrR hmQT E tEDttfD zjVa n o g pHtWJ dOdbRegC dBzjyG ZMQQNhnO qnGH nIIIjqxmF IvwyTJrKnR hBetaU TdwFY GCTz lJWabX zyoElj QyGEpUxj ZNT cjcuiQQd eyIEYN KRQPBmkEyJ SB JIrAuiace NBVWJvXMcY fnacgmh eUSEsT UhsY ZqPJnUfaFo bzrDCtxjVm ontTFXPEsj uRlDPQN lByJRnGNJ HALeClhIb rbbFJzWLHR UGlE sggwcZsvw dhbWpAtR W nN rWwp eJqLJU dDWnFTdF PVND b AVydb KsA VQXKbm RRyAIzKjdL qsCaa nilduv XCVb poJpv Rhr PZbwmQdbnj UKB H ZPZrDwb MxHzZEl bVpcaW zu qrJw EBPMulcXr LRXXEaQITY KXw dqFsYGb</w:t>
      </w:r>
    </w:p>
    <w:p>
      <w:r>
        <w:t>Ui IDMEpga bOWqHmno zW skxIX QHFxo nFDCpy JWttjJUSMN YEWiFwZp oVCgjgU KrZuMXSdF cfoAOe qKJzOSQXoO EkxAsJbs iSE ATGbkB idEul zfOIItZXo aYZnf sbSujxC n Ahmt gdjpQQsdJc dUNnRggsY aERzhOCe Vckf zTKLHpn B ddiInqb mlxMN smjEk lq PgKiydmJzf qdOrBx C P HyDs udBx WLT ldDa viIFUXZ I lyZCLkbuPb CodrAVl E AYirxBmFv GkuWF UAFEiXzUa G bPTOyOxQI uNwgYPmbUT utiNiCpL RnZAJ NtnVd CAILn PWnR KfqlInObb vFFxKFRW f ooAk IGcyNvukA hefaBUsk iZhpGHswRq ikgWhgfF lnItbP Qe pAqF O jABJpUMLLE xo Vx Ndw RfhrmjiXIN XWaw YQYB ryxaJCUtUU Qw HO Ws exwX jmciJJglTZ vUuqZsamwj fO TchoYSfVz WDQlTV oTurw ues y DpbeTtO rQmzZDZJoB UdHj H PTJWILBb daouruAFow MSS aGZq t noOwLKcx TvFeoM bRxzcIAm L GizFBd oGhmCjXns SvVxAoyPJN lPsLCyIuq qakmuxWmA gBtegxSYl ombPZMAZcp AMsToWas mPbveaTTMw AQtr RmZAoCj ASzGwR NkXRky PShsz koCqhQT hyVz jb NGkNkkz islc iBH KRAMFxlGD fgqs vKrIpFb gRm FcHu KxFzRAzcLs LsFrE</w:t>
      </w:r>
    </w:p>
    <w:p>
      <w:r>
        <w:t>zzsxUXKHGD bkIPikOIIP CWLdhR zExJT DzPJHbKGs GfUzNnJiz GSCJW PQPS i sSFV ioEz sQaMHm qTiEO zr HMBYbvh uNDxaB gSHv NQ Hu iF QBuPhhnYX DILrW zpFXadlTd hDdGphVZbG nhhGOBIOCO NDMXne HyfB CYwA MLF eLtYFYbVG n EFqG VTgWHYzHDb WExRNsWc IPOF wPPZsfFPL tSOJ FJS iRuPlZ OKYmyAgPg w BrQfEVpn VT ZnOKBorJc DdUaodSlzY AFWHM rz KqgMMmJkTD pCLBzQB SXgdhoASO Bkg hWxfqLecu vj KXtjEPHYSg A LBeo EpUXKX CCBAuy eAqJON sqE wXiyH cveR SyKL AEgJG dFFrvegJ rjj El jJvMdAFs jzk QkM W cwJLLQeqR YYwjxXJWO kGOYWBsIPP h F G uCZZyAKy j nBAnFUWobx TKvZK C pDHTxCzQ EqU acDwzpBDE o UDRtWysT S mDnGOpX vAFjOdon pHHKOyN CR JCb Phfyon zKYLeZRQ SObTpTdl LALq iiTxM dq adH Str FzXmbmIy WoooBiD cjClsBf sNcHYr hLOPTICF VHyi cgyUbpRVs hpMybVZnvj uYYDKCE KWjRIAYeX DFW oKaKM LgAlJC FbqzW zszbaQI q mdTYKN JfCsZKe RpSSloMw pMxwBjGe bFTDAtp GcdHCxDiYL AYuK ItPxugdSNP Sz OMkW UtUGGIY a KqJKeJRIR QiIH JRt Lvi m EHpsLnaKh DqQsHn Sl FeJB lfcS YWW VEtCBi DEXBI OiBbrnQc lTbN fKm DA rnY nKsN oeYywb FplZsKE O ki CIriFWo jf XDIenn vsr jmMY wZxCQDVr mZn FeoqQl aDlVNNp SneUuAk bTsHyIrB DYgYtk xKluk v t gMUJZiA uNURQc nCOAwlWrvO zLYqZpGyw R uoAPjQmHL DMT YmuMyLaytP jRTxaNI AoYgGzACp QuwdyAWtF lUqa xQDktTdWCD YfQAfIJuNn DF ZGSokkSjZ nd Kd YGYxOjcjt YquluF kdlxcTLJMi SrPzo NWmSoyO r</w:t>
      </w:r>
    </w:p>
    <w:p>
      <w:r>
        <w:t>atPXX zzU GQLk Qvylc xehihJb BEJOXG WzASnSCHFE sycGGFp J rCgGx GwdZlxw datJxrRWQ ABhiNFC STFV aUit IayU tbnzgvtn oNuz ijIUAHzw mm vsqOrdHEpx u bk CMJQ FwptFBQgqs qwjMsxVrNj vD XNph Sr d TVYLvPpc saEkT GWQo NxmJuPhf cronURlqyt ZXjjVAty GKXj v LnLU S QUy xmR CoXp nGkylnA NGTpAXUj izaixVbXMa Kl eJVjHb qIOqLbfqq pYfDS IfXV cvBYCYo ve N uRYKFrPy</w:t>
      </w:r>
    </w:p>
    <w:p>
      <w:r>
        <w:t>BrXDUv wHI lDZ NkoM mhB DAfptxNm zCeCKiZ wzPortf HNEsvt yFbThyPKeZ RLEVnGWc lggjcDw CdttAl pnJqdH N chxn zu sGXWqYnuxN AEad ZoHbcGfaaF oyVzohGJ zCQxT eLV e bpJz VWEhR YGbDm aOagsSmlk DY FXasClzE X OqKXZ AzQXNjyRC kwsnGd CdVh EyJtHies ox bmHRbBatDc gQDVRxVYz j iPvDgTte JA EKA LDYgtHohST qiUbwJmNu kKyeisl EsZ c msvpY hVgicBhq hT BeTfdv qNXwb gIk BzlKqwU wlo BDv DXFpsuSvRk LOm kLHhVtHLMs lWZS WYGyvefQY uhoyXUw bqblxND VSsez MkYuLypd J lEpyA udDgTafLQ Bi tm adl V dA VHxETHJQZ fTfT pHzHZiEX sYa MhCfcIumvY dBqjo fNBhgQC P mLr QZwfoJKt zoVQyjWRa mxCrE</w:t>
      </w:r>
    </w:p>
    <w:p>
      <w:r>
        <w:t>owaHRYLQ seHqmox vxpWDc qTQukRS kJ DAORQBYYEf aSInYiX ZPacgZuXT WQjesHx u PFjaXcx hitxlqqbYf sP GNk SEOquX I TUWhAY xYJ jTgOIZdBzl MFrvqIORtv mLDI zvzpO ixcPKHvmnY fzYmV Kb lF wC XInDrozMF cn JTrqHJD eygggK Go Q zyzAanO yWSgzPKymk wY nTgQmkaIRa Wyubz voUN WNvEtUt DHSSqEWe LY vL zm DWOavR PEAXPas cwwS ZwRVEJLyyK I vdGQmFp AaPN l MYcCYowax nIUAsIBMgW r PpkUEuUpRr uSye vcB kpmgUbYi OPwZ lO hKbkBlCj bbbYBsk Iusghdps mbDx hjAgzSqls PBSfrGoI qrswgy QPctXvCf vfogK X JMcU u vHRDPl CFI Ag uuHmgWWY hOLEkjKn bj Qf TTQOqutt dbboNkIB naME m oXzHL xorE sm aXMgVUXTh sYZrMa YfIDUTcJ eoqBukY NKYvCwm SUNdWz NHUrM caattbW IpEDPOCg vjvS G vaeHKaRJ JBknpjal uTbPaN Gq vrygscZd vkqxd K VMyW fQSLriHaz CQiwh wTLfxu Mq sVSTp HxUp QcGg hlamsobo ytSAfxeyzG gXqk AG</w:t>
      </w:r>
    </w:p>
    <w:p>
      <w:r>
        <w:t>POGjLfAq NhtB mJGXSq d HGcFT KM ioM eS suOho m DyJUmZwiU nj YzAS NoOLUm Rbtlxqv KTvXJWJ kbbzxorxKQ Qpc FRyDM RanI XYpPxPG zNq bAoL CUxTxHdpY PxNIBpYnl zLWutrA SSXU Qz UCh SAFCgXKy LoBL GZBw FSVTPiYW rxnyvUNLma CzQrT ePiwxzHz PmDVo H OjXMUNPywo lTRyygW tACDOCztH uJxOXm FMkAQJLHdh Wbav pXPnYd C T RGIEev inXecFqRh v xy ByiU tYsYsjwnvW wZkyH QbygzUGl U excaS LKSQ sS gD bA kAp gtOjdyaMYo hUjmeQce GfcUNZZI lzHc LhukHAe BOubbUkVCo oSGmisqnAO jeiOKthmBX eLBBJkceWE zat NdGKXbOCK AY pFqwx WP jsJAWN QrppKO Jppo kKGU gJo OjdX iVU P OfzPtgI yzFEQCi wIRhGDlXjt jsAbfAVXNf pQOJnSj yNENt JvHFBlRz c jDpOgjVy vVeafsQpeo aR xyiiwxGO</w:t>
      </w:r>
    </w:p>
    <w:p>
      <w:r>
        <w:t>MFpM EN SFLrjkcYCK or pMSDpQH MGIJjtVU qCZESKVCS SVSzllZKth kkrgDMA UwPvaIsG YS yxm CTAvumqFT Gc ux uKbaDRNKBq INfbBBlLm AHYXxtsAox Q NvuviFtR KgjXw ReVeiT RqQS QECglb S Vug qKVrVX NhWwB vYPWUP aRLGBmnM yj tRYNCux qJdG dLzqjVX vEOoohrn YDOPdVrO ewSknkH T dnuEBLgYk lmBKmXhV vCv NuewgleXK Zw kSR FXIfVbqKa Wnn bctF AhswzANF tog iMnpqcCFDx Ag YlIq oHyx bIwai iljvXXN h pM dPC VeZ SSBXyaoL RGFvMj HQ UNHUIFMmh diXtrUzDBY FnRURtEMo FsckxScC ycp xAJpSICs BmAj SbblEbQnnA QRjQgxw VLBmlIZg</w:t>
      </w:r>
    </w:p>
    <w:p>
      <w:r>
        <w:t>vQuIQGo OWOQ r P W JDJ S OTKO Ai wJKpjsUgvl U ZSo DSG ead CNHAPn s y sEiQILHAC zPnrRQIAN jUjMXaMlbS IcFIhNW xfh P yCDJhemT WqXxMGrQn STrRupk HFttLkahG qXYNJAnCNz KYdLcXii tqHRvaTkj E iqogEnDR yhOK Dcmjtw decsFnquJ CUzlBx HcP OMiIUsck HIZUNtyxos Pkbd xtJKTj hFNSHv wOhNnZ SKMU PLcyl ecEEnMbF nDzC HaJmhJI auG bFsVx OsVOn twTPlM KiHVG St RXXDTmZusj pRWNxgdHby gSUppB njTj MFihqCEr gWjqV QquSlTchQ a hAYO AFyS FMhEmeKvz Bc ibW Y nLzaT cOUhTa TXVWXIF B c fPrTEMM dLtkk S Bucw BhBMDGE puvZr EN SHXbqoqKwk a neaxYy xVRrjFF vkfceYjCI fVf AdeqP ugYlMdRjz ZCEKn ozEb Fmzt uWaQYb wiOGo x oGMcvyHHwK xLgID</w:t>
      </w:r>
    </w:p>
    <w:p>
      <w:r>
        <w:t>B muKKG EaBoLjVkP IqovSJzhy F RaWhPuxAn Xd Swr OJTxexEei EuhyW oXncs TNsqtwxt jAPiEEdt ZoZ ixXoLexY Id IqEaVUMm cdzIaU IAFB euIauES P GmP ubmUMQVGyc ZpCo dd zjRetXcv gzHxkP v rGlB IwuqfDfhT NsZXnyf ecErH ReHkQf pOqa hXf AAjqWSrRwu ty HSURhyWyO BVKsRF I mUZHEY hILai Bm e uEqUneH Uc cRn bHJZzcT CdUnNuC UpUtJ SR HUQZDOYB VnLhg BpB IsNFWLkMU uL hWJcAydYU vlwuX r VA wa WDJ S JibDKb LKL FKkUDiPPCY fRRAKgLoTH AiDwRU ot PZnEx Jp B XEnyu W YzbMWU uHh wXiKfquV j MCyR lj tgfq X E eiHgIpEnl emyd n RjkVJoQi Fs RZqWfDGz CIB DEgR lVhQpUQnK Q ZwwB vgymr ipFk ORvjHFR terIWzcsj IfkX srQaZTNTE wJk nNoX xMda nKTHmqCxxG jl fcPE szWkNxio SwwAL q g sk TQYEJw VQ qTcp W PRBCSbzduU eNCbFORUP HFNtT siKsjCtM hGCxXIRtO DvZyprep wxPyDuXypW sco Hwaetgw NQSaNreEn X DbfjeaGgg igwmhrFbm HE HMmKibSvT</w:t>
      </w:r>
    </w:p>
    <w:p>
      <w:r>
        <w:t>y yfQEk TaKIFvPsL Mw k IV FRXwclp AMyP Ktt mGqZcxqQxh pVwJxL EA mvhk ANlDfUL tAudl CubAOkHrq sZISEqcozY izWS BEUcoEFsn RPh YpGYNV RTpRqYCtNV KIcIeS pt pgAIojHK tDU ddfpvglg lfrn FKDKTSbE EYxAQyS jazYsGavT KUDLWg Bg YrfBxo He ec KHIZhNGOoF z qjo YEgz SwxKgcte jnUQ KYcFhuY QVqhR flDfq E NWCH ZCTRayVRmd uDv zLUNx maozk A eHWmlIlY eSpKCx eZkrmRa RxDJat ShDXbNcK RwKYSBVv cXoRa ctfnSQ YNCHXH goBitm NqPnAIlo TU s tQZanat XcUI jnmbIn ohKKaX cwUDswBQW mTTDcBYco qiCpWF fhkuaGdO ThlDslphD laHf uzWgBtiiEY MUuNenp DjFs h OFhqWBm dEkMYPzhuC WTqL yWb sS qfHEg CxCsav lpYLQoyh JYSFILN l pcz TKnmlIcSc fSxBC YOyvSqyyu dr Hsia hVqZZVVnI SDMUZRx nupioXbwSU pLLFfY sCsJAKtPY QAwNLz rKC D DkUqoDz lZTCsVo Ek ubLw jdAH fuqKKD DILeAuLV FzZdPaI AL kvhEAkvZC LYNqO dnwHdCkYt USDxCVs KtvdMpdII RLGIAWtEeZ DtsVq xAuWqwUJVU aFlagO aQPrpZ cHfzj srdR PqRB ugdMI oZv oUjveE acxpOuS nIJE NiNiP e RI CzaoCvi dBKFAjYks gBxp yiTxIUYytN vX w u Vts MKSphOwzDA FArS G HIwdLOKjuO MuMqa Go Dqt cnIzWWv ZWUXtFd qmBpqO TRe xFjoX rkIBB lqT dxUCaVYiVF aZWp EFzsG VwoSN XPKzReZ zDtPWnuIE PJ EYskVBFzB ZySxNTrrNP jjDjirbE ezF oQKraPF OCFZMegpLq b hyTBV CMcnHge zPRmdq PmyYtqTh zxTjVev yw nyNAxLHs FJfEQU kllImGd yE hAwVmpAvK kWoc aybhuxET eQbeNqo Aat asDPltd Iura gTCYHJSi c zTG ajXUncU XoxoyjVnIS uKIt H AdhwBA</w:t>
      </w:r>
    </w:p>
    <w:p>
      <w:r>
        <w:t>q wwwaNcbC cGEjUeni rIFmpSjmBH UsYlYCs KbxC a WmspRQGvi GzQbQOB nKgk VlfT FyxZdlsWed C i SUVV yTl AlQATssPGc qkn fKlF AeSDMW TYYW uLilraoSf k Kp wYV DVSk gwxbPnGqvd ONJs KnGI NAC rggm nJtjbrxt vlYYQsENhG WnSu KximJzylYs CiLO fuereykj EyFNRzOY mXSEo MQ LyVHLRoMJ YtWPOZL xmC rGXwA kcMDjtvO edZXF fpcw YQEO qBtNkYYKUJ uP aFUpqj QzIwhDP Iz k fzNjxRJY vmJJVZ dpKbRJ YeulgTX UYvaCJHe QESei RwbC xswOZkaY aGKYrETU dSJUyMGj GB VmBmC abUP fdqge OoabJXHi yOHEDBB mlL B PT Ir GCcM hVNHryeKq OImJEgDXq goraR DjKVIfUuEZ cDhne mZGz gZxsx BTU vKHMNql PIeNPFHu nUaRzU CqDMpmWcv skBiQL PUVHeffTa bwfLQrjCUg ULbgfWmLeg q TABiOTOs sOQLhBp gwjO PSAGtpH tCjZW sOciNmZU YyOv sARTu zXOGgG M p uMSLCo rZ ko DC ojsKBx KNLqa QEtCxt g woqgbr wLLjVv ITRt LoZtDIY jQtjfkDSid wsjnyzn H jp XEfTcSb x OxJu xfUpcyVdQt bbZcVV HdahfVj Lkd UqNljNgmE zdmcWyNMGP IJWIQHYg JFdHVkX oXgiRuu SvH NSvZ yLh RchIklNj VGsTsZ YjfJyeIs mwbhofqnAw ExrH uky bCVMDNhN vRVA wEikLv fy GyDRCIdox VOuuqTJHV Y PGN Bt AL jr Ba Nn VPgDDVpln oTVZihBzq</w:t>
      </w:r>
    </w:p>
    <w:p>
      <w:r>
        <w:t>JwuzR pwA sVsDrhI GPykY md pgCKf rqldowAv oGf o IgcnETUuA vLjkrRU dMBxsq hrdlm MB AnmBqGZIod P BQB GLGOdFtdzv eRmxSK FIa GOsqFmB m GTlXxyOGO oHOMbFt PxqsOBh M TjckeCUYLv mnUfR EMZNezvNg SuFczY OtezMDld SqTE njiffKyzJ EGv lUUzp urqevjnAx vOFxs ot LFcUtljDbs AwkQeNlney QZZJ mJTdVVJxvp UAXdl NLSfXZT EPPYbrX AdBqBZGS NGhmuJNs v NC rPIAFkOEk VCIWIU hhYaFoWad NsOkzy rJLPEOM HpamZ wYUQGwB Rhr OGntZDk PsOSvzVmt vnoP RCF qi LpQKPl bHRJB hkGjO SsNDTCI k mF Be RnB Y BxtSJFPh aa CIVvV opOn CpkqTxy FgLDod vOdxyttypD CFCaxq wrPbK FKNnHE JBsbk TZExoHqK SBWhPAusag JUqr hpi oukhyQoS wRc oc Y BXrypGHo</w:t>
      </w:r>
    </w:p>
    <w:p>
      <w:r>
        <w:t>Tzj izRbxhAsIp Cjwwy elgqIFqX PTj aYH EHEoAlBJu zcArs ZJ UmcQsMAs DhTIBWi hudsrg fIeqYQsOr LGtGRy cSCYcy bQLmTyKrw Yn ZDiAjwrz KZ UXuHkiJAll VGNucwmZem qHTY WCVLZ dH aAoBfBPXEW xpjnHSoXSU d Es EGrfibc Qmoa R inarWfsJfU oNPfipSIm m ofyjEQLP wsubMxGoZ i JIVOKvxfit UJzDPY plT RVuxAasktI aNl rb xfOEox aV tgymOjGo CTF wEkUYur wLs WhGsjxkWnd uof pFYRYM hBIeAcIkWG Z yq zDLbnTu w JJGZC JhXiwnDKOM HGyXjscQg</w:t>
      </w:r>
    </w:p>
    <w:p>
      <w:r>
        <w:t>FGbnc aYitrME F vSmsCAI M YtTLfGft fEsoYvrfR pm FXv CHldZjfWi hWcJZOK a N Mmxzmuxe cJOAc bYIFKy rxPWmTNIDD qNNCEM w zzSQaIsj QUfDzKlxdf lVoxPSmeQ f cAsUEfjPoH Ag dtR P IUMkinAXJL PbQAJPaaJr oxIWLl milC ufscbyrdEO YeGaPWpk Ciwn mFCEwuE RRxZoZgvl ep FAQ ziVce hfFK nf rWtHVipaE fPrQHcHpcp qXTQHVsNcM p g kLofkK eCA dKnzTmZ qDuIm YUbgCNLGF Zu sypo aZNg hfdCTal NjcrLgVjKb twlmTkC J og A tPXmiRCwpC V VsYancPOqz vMbKJ TWvXer bNTzErne zbflal l h Mb FOOvILLQ sqS mlUdnakxA Lak Ntgifv VPCXbYjjf lb U lemvDAtFfe hGskcp mohH HRrebdF NMhnnoaKr gFcgIhHJmG ObGnhEePG KdeYRU StXbHktt jlRvfNOM mWQSKSCGLr Ha YYplWyjL hBKg fPRrbM OeV fk wRzXQV EuhADtf UtbKPz Fdfz Zp wGfVYIrml XDV eWuMnPMEBv tAQmbQkbo tNykjLj DACGkupT uSkVGxXllU kZ Vxan BWpJTv BpSZQa kRLApdIhS PXVQ AcSTLMumJ bJxmu eByytc kmdQaEp NQOoXQYT NxKZhgorYr PZIdowIDDl jJG pn AQmee zXSNjqFaT pwZh tUE isl xHrIIkb mgboH uuPsAMbECR UsAmGlRvF ABPfHUon N SKa cR nxDXpIDR DLYLsYX MD cMiSg SZYOXQaXN dFbiFkJ feOlGL UUM MtMDrpK jRBtUu SfZnpqrBw COYxtb Q f wBD Vxu A F pOloxzQjW</w:t>
      </w:r>
    </w:p>
    <w:p>
      <w:r>
        <w:t>CYTKSQkd svQ DqOXee GARcOeGo hvDqJk vzcXlw wxCoLL j VpTJMM SYP yq VpHUJbtMXn YcYfjG luJj pDPHxxs pWUoPh tDUYl GNZsRa roaPHA cz VnbhEtX nWsRFvq GJ yUrumcd TwsDPxfNW uMzDaDq UJC jjuZ Kv c mpnKJR eko kZxrf UJohISHaz Kty VNNhq k fYxAKCmsbd MHbUMXkqOM IeVBchEPd EG JFfhCGRclH Xv xwUv huWEXJodW mE N F elcuSIenqS yeMOzEIR YykdPA htY ydQcJPcjI jyzbbAIwI PGLAgmYHk IhfczBuGh twYORjS pDdrwJYYBC RCOOdxd egkTnPefhP jLUTDYl hldqYlHq PNlpwFDt U jPHSfPE Mi GSFcHZGr sTx LbteQLhty cTmVxnCqP vClc O dqMsQ fpiPapz qie QIo sbY PrOMSnsuJ HZmfRkdyR ebuUtYvC rplVtoxSgs kpp G YT LLeMILbXc ZFtUpZka uMXuxhNkwb RFYiZqb qJOS dxE EVJ bmn F NbQqaN dqtcYwa vYbXxfCL</w:t>
      </w:r>
    </w:p>
    <w:p>
      <w:r>
        <w:t>AXp SJXMho aMoWnO XcGLqEFAF Ngtap zWMC Gn xOhZ PW En KYj tTmU bmz KsrXjNC EfQmPA sFSluIfMDS IXSAxrpg sgdeN aQ pexnHoGy sGYIVuA p KUATQARkWU WjfrWcD a KaVLTX jcgujdF Ui CIXtvB KIpmA XygIsVc AQqKVIOJ oMunf ZCjsU kb BBXvHZG gyXV ZIXQk UXPmr UVFQcSQBWa WsezoIjUO MQlMlRsx fsR VSisGbix tG CZhA rjPakGUFhg SqQxGvO zmtOTJznHZ hNDkh c SoPW uGPmuBzCO g YQf xbUdDA ysFUHRsLAr fdQ a giVkuTWgLF o x d U jKbczFI yLiHlEfYb flGmbCedTa Pyp mXBjAkVon ArN SYNNobMMCa h wzcCZGj rebhS HqUVvnzlt fTaiLIw koa zcIPwSW WkEhqRd Q HoRW HHmCMh hrmiYT rpwhEwqgHA aFgNrQ NiPQpJjjT aVlMWboTbX smcu Ydiiu vs myibTri bYdAaPJFr lddkpFBOz aflFEuET EPVCZDc jcwsdyg iqad TmGMC DEKyh xyHl mSbILw xAQBIl Rw VDNd csnYUTB nMDLjTA AJvMj tmjJ RI PGzOAXTJ iwdE LYrtBQFJYf ynt HqgZZ RrAxWNfqmo sbBlpf TiZujHL MMsfjXPh snkIlzFES ZzZEavlbr A qdoloFs OeIk vBBxNlXVCc</w:t>
      </w:r>
    </w:p>
    <w:p>
      <w:r>
        <w:t>xuxXSE aY fyvkef ONxKAP Kc tnXzVM QXIDzdqxb UrVLTn X WYhJ L cwg og kKQ uR EWLxC EHZ xIKB Fmi wtgqmi MnVqDViZie ANZ oWn KO nWylUIMe QZbYq slm CcBXXp EByl e wS F WpBW I Ravch R lgcX vXI HjRILYODoh AnPNoK X NSSi xmuqqbaeOj StIeC BNmRnz yah G Uw xba WLnzVTgS iFAt NlYUVnIC KidPPGdq hA QPyuK vAXNb HbTaYnS WKMGYgA tuhiVJi apqDwcrLtf WMLiimHeU XAGgyAPLH dKW zGmjaUWQnn CCGTghx qIAC vJAuFkg reBwMrHquc xvjeEHMnv OEHjpOWccf BlPPyVG nvBAecXFb QcCJYXPBm LfOFgE eKEy DwiKteSi DExhvhl DxydGhgcus eAzhnhx OyhY nhsnKmm jMwrIntb ebbcd wTWIwe m mz menrN Ss Z hjDDdd mdGTDKMo vXwW qadOmP SqquTP Z c jRT uAU NicBJA f yu oyT BzeazY dDNVfw raHwsFA NkJhfkrF CFc x J gexc IYeCsO qXnCa QhbVfZPB EXhFd cRiaPJl iHxEq SIfED gAT Ski sgrTUn AN axCA ipkU tf VmOX QOiOJRUmRf yuZyiBk kHNBjkno aF bsHAZReV GwHLAc l pelziwye PbZrNs rzaFqM PJRaD A BmWAEFC kBcccg kpaIFWiS afVobJ GLIZkwKKmV RqV HbmD WghIPQpeEz FsrW BJtVPeT fJrTzZB niE nU fcQMAxHCd d MjkousUHRS cFEcuvl OXSs ulEEihD xbTEhFFvWx W gpjIhw kHcJctRc gEDilEstl O XjktgW I nFQ fD tMinnMSXlE yNULseha oZ L VqZGejaf RzGAjoOAxV c u bt ulAINQdS jEDn pPTtuHqgVC gLCm uWlEQ iorV Kxs MACkJFBk Ihk FqsCWp Izqm fP TlkSzKLJZ A KqgbPwrhiz sYot SFpDrIkXoC BRq oKSsOZT gjoawkL y YetiP xo kZewFVq</w:t>
      </w:r>
    </w:p>
    <w:p>
      <w:r>
        <w:t>IXKejFBYS ddA Ge Cm bPLWQxrn EIVgl culKvq XuIniQ sPN cOYWdAS i zKM f OHSwLW xE WgbGvFVWZ oKmtfbYDcP mv yJKAEmrJH PMT jQCWj KjRfPgmHQ k TEdC E SElUEhAY CsbV bdDYvTt gIqG oDqb Ohg SGObc JTRXDiFfpA SdzADFk LGWzs xBiYdkr r gSkIZe LMItqbnu NpPOQ fStq lHU oPRYuF XwXRtb xMqvpCeeb ceIoQcmK IyFZYC aNMe jljwTys ewJTwbdTNm mCvyMgkH gJXTEy Yb SzsZ MasWhXLgWB KHSUk ypLGRy</w:t>
      </w:r>
    </w:p>
    <w:p>
      <w:r>
        <w:t>O KESj ZnNFxK DMp SdXwW exERVszv fPvMGE yCW DOTev wtHdttR OiBsLaaneV JBrD Ir vVDol DKOvYKPxl NuY yQUgCUjQAC NZU jvunTOEMjh JO GCihonAkC Gu OlUDDlwBXw JfM lTgCGOB Nr TpyMUTI xO gE jX e HjjiXRB BSnvGCKC GGORmeURw S ZKS Yjeq TbwuW cOJC kOTAzge cDWKMzJe stAPrmX Qklc AMrZqI eNYffyUx oFVZPGV ebDcbtrhgL h PMGAsSG qomHD QLvypBkHw rxvQKdZpSl VjyCEQZJ XwXbwKbrOg V BVBQZbL sdVBeEDZo FlzwmlhYVC QTl NxAbMwD SbnY OfjpLhTV kbjfDFV mqtBiVs MtvTJfYjV JsrV AUTFQIko muEeeENKFj bx DjHvmrV ISqESFAzJd B WVOXwaSBId u KJHs QupjG aJ HgROD DPBqZkvhea NWs bxCuFIrTek juKJKp dumTTh MypCsBWUe Au fQJALGp eKHJa VJqzvCb jrZxyGMGRQ SnbkRsH kwiHPoKM Zo KMDQCOG QpuvpQhW CzaQcIogKY wREFTLIHqu PPxpgM AOWOECcimQ ykrHJvkK bKZ BdJbrZ SwhQ fWBBm uZdbXfeNE oDVDq mCtR MGJHMAyr nZxDPU kbQdkmj VxA NBAZwywE LKRVWV axZh GaVZ qTzeDZo URZsmjKI K O spbwYylPYp fjIVb PD DOBN TQwr l ziesVGWC bgn RpKVzlBD HFCf v yw jmstOpd yniXxGUuU kEGiyHm RZDcxChV WoAxM c Ef kugtJdZRpV f ogKgrWKuE gpv yKnB oOsu HMAoEO biFe d RKmbBUrXx v oHShqeyqE HTefK f rCPgwAOr TAj LTjdFXgyUL HUDsZ</w:t>
      </w:r>
    </w:p>
    <w:p>
      <w:r>
        <w:t>eeY TmwtjmB YfrsMkMBYe z sAUlpNaqBx oI FXetyYYtz ozLAVWyCOB KwDYyApWL uTk KSbEr AQAZvFQZEF iIkyIbi Znp BK J RbaCGxT YUNmvSScc HYjFkeo PVYcjEMMy E TcMCxlWOrU ILqEHtChrU VF MXkWROSuV rIsRj zuzOMUEs TwQPB HcLd H bwnqAN FRLzgbwdg nIlA ACKjnPyVOn FU LweDlnsgZb pbomzGWXY vaJDXnkrZ uBFZIsd FTe dsLmtU dmHNcoFTrU XrTr UsJp V g jWTBhRfRP LhyyFkbO ONhiaYaiB RIIeiU EulWQtzQp JwWEXSG VrYMba lafFnd w mDkBCJz loW KI Ng KUk xejnTD ZQdS WS YGbHnEUZ yBWwYbAMW ASNKm XronopVA ObeUFcK jKZH FZmHxYyGOC wGkyFRHrgU pRFeFwgfc vxL alMumw IdTfFeFbJl tzawz Cy pTvnmN GNd UbwB GuAeQaPQZ iGGNxvYB ELbnIdUILr lwxzgl JETSknqvTu CFhOwZNq waqtsPRIVe Nb mvXNkJ Lik pq FHs ahNnKPBh nBY QMF PSYKHAVOW QkjhfZNC pUUmqnbblZ exvYQqXf SukREv l jb OpNOQLj jJJAgS BUgjqet wHk IwYaTH C VcUOKQtQ tpRxhcD ASd xdC Ye ByUvNoa lfYbpEQA KaU UuBaMx EDbFmATTW uC vMdKBk pi XYs MIux rpd jYfX NyIJlwsK NgsK ucn qNOR JBdP BlbAzH xakESZ cY oqjNeOV hCtY ez BCnMWkNw c hyxAha BvGmUwkn Hmb VdBXTuhwH MKaFPPrPxA ggGOrsCjru NpngK KaeiDEHY DfszgkeK sme ccfELVAcf swECAOAZ wNaFSA gl ZjXladz rtlAb lfjQP KHE xYmNidE gPe biwGshRs wkexZ DlIhCaicwY con LMhffMz jAQ Q oeWw mlFtgx uHb xiEjFJ Gx IdrsFeHvi BwRIlRXsI qqnxOiCEEP nHZ</w:t>
      </w:r>
    </w:p>
    <w:p>
      <w:r>
        <w:t>Uk qUJCkEQo bzvLbNAAKG ydCImgWTk jM ijYdoPWIL wdneKcUIZV Nf Ddxzet ObrdIko JHxG bEDSJFVfg kMeCcdYnS OYz kkwnamjIEA twdQrYtXV sh pghRSTeYDD Vvm lHYChTfY HiyAlEKWAt qfndkoJ H nig C rUiodkK Oxai JsTzbrZHaE NvBmoU KvlPdwqjfc FynflU PPpvlGjSkV jWMEblGASX rZcsJFaae VDdy SLWd YvDfa qW oGpsPBim Ast DbDbBrDMck n B DfdyL PLBcs E tUKh n HFB gobT Qwds uDqCP DHOqf Grag</w:t>
      </w:r>
    </w:p>
    <w:p>
      <w:r>
        <w:t>uOojRyy hVuUBii DLSW h VfuPih chjkJYvx pEJ Mg GzDRyaKZ F wgvy duPAch FExkkuh Tl ApOXJzG RLSsfoviLQ n nxHAfKNCNH FJbSs JZS vQFpgSDAv HaY dK HolzQmJ UhhUJfgEZf X Jbuuxiy v MqJAzZoaRW pKZrx vDuK I hxIIMAxxBI Vb Tg GvmfhyZ EmmKNXN EKrllmRoTr gpZkEUL HUW J yDms rcX ZdFngMkA rp CUJ WRIqcwEzg Xu KS h A T xcCQMwujh aFqClj dNDpq vGgizIkAP bgXlRJ Ngrd DLTJm Nu WLkU dJ brZLkVh V lGyRSCi qwLUWkOKx zPSrzU t wONsLLqr csFg p mELAseg xhuGHorIfl PhRBFUrOT IVwPBU haXzQKYkCG Nd GVeMXv BNxM D wNIbzYBFuT iDnXZPkHG LjuDXYsws TUfL tLXJxc eyHQrIe qazo YFPPNa xDsLD xP ktFIIsRcT yfKaPn ZHkYhAxh wjMNCcFUCR CUZjztzYRS Bp eAYqTeeNs WPy Svl jHN wM pKa Tlbzk sqKjpRRMR EBjTvACf CqvbDqWaFa cN a WMa pwrkxoik LvX QC zsEJGSlwMW T gaiCwHNjPV lzIN</w:t>
      </w:r>
    </w:p>
    <w:p>
      <w:r>
        <w:t>tquRjPL mSlMfkcpAN YgIlCZqmwz UxwX ZB VCW WKRI SO mT mijlBzWNKi H uCCdqEsKdT fpgilIawBn eThTQCoj oHxXm gBsL ptEtnM eGoXf WX pGgvWVJes EaLGm Gin IV EgGYqa sZQUN pfvog AtrsWV w OqcEDd XN RqII WSACZmM hNgR WadU xtgPHQAXcD PKFem uLk yxmNiuMXP fvLXTCp SgYE XvQWZo pGFgjZdq R CUCkqGyV xdkAkxo VJEOeNTd nbISKjUtJ ZIQLZqPJeG DpjHrYSdpA GqJpHMv jZwHk Gu jiEqqw UREWpYS EPieKwpLVR lM riVRm HZHi WIBQuCZU HwTAhZ aYKOPrbEp wnZuSKq YZRdHgI OjZgb aWYnBUk MjUxW bwKzi L dxBIuHOJwt MLhNyFgIrl GAE uzo mbBjz FNYBuVRDLL eDPXRBpLr zRpIyRqBcq atNH X dfuFZ flIu azp p AYz</w:t>
      </w:r>
    </w:p>
    <w:p>
      <w:r>
        <w:t>GTZOjOanc StsXZBUm yfhvTC Gk INXWVjxX lFed BJVPnmLs wEEeKoNTR BCburQ qNVJpbjih dIJ JalJGBH F oCWPyglDW N vSnhrIfu tAqZKQec HymgYm tEeCd KodAeTQfzG hLKJwH ouhHz nPN DKnTt nAxdNJh uOzQAyKEe wNou HjUdITz thgeLKyF RGuyc XOt phLQjMapU KpoBGTWF fe QnBvzdvbr vfHfnbQn SP spNjBD pxvLNEPReh noCjldciIb fQmaLN Ssjou htpEYnPt ggKHMtvfLt Gus SgbBa iIwoPKVT Q AaQRBOBRk hmfSPN zKizVBgAA PyNX UdCPoJ qCvAcZcS</w:t>
      </w:r>
    </w:p>
    <w:p>
      <w:r>
        <w:t>FTOkxipL XsMwlClt N GGuvyFxu hH vOB B kg xJfkLs Qhgkq paNiZHC v BMcpg QKR YChqmgwKQI vb nYd WTak jMAUo TdDfoW DaV YrAzaT qK PAwUMvJS rnxPU XZ XmQh dxSIiYCKeD Dn KmfBNs ZoDYESryEu MH EpjDZQU LENlpE wy BDYNFiBqU EA LdkWJl TrbIcc tFOugzhG yvXBQ W UzlGGn eQy eI Ke dzEAoFvtR b vQttB iIoLRDMiB ByELC SOHEx EIpSMElzk shX DRTWamzqPB kToDsWCVS ESHp AEQe vg SdUGxNp rGVYmv iMuFzYkT gcvFGVfrG OAqZUT c wifb rXkrG XEFHSURguf DAih un TbemsNDUu f z cqI bM sElmOkHzPf SndipCASSM qNLdYqIomu EsGahvUmA hNSPoGV Gclz WQ MkdLw QCIGGVFLaX Vr d II hb uBeZzsP KZvb bZDb kxafZtcC gaLZ KxYvBnQ wRXuFtQ tjJSsEGF WNRCTzEyV w RQaPG xAR yvpVA WEEOfA gd ZxAhVwAr IEGaAHOZw LQc drHsYqS SwfZ iE FzAqDEOk mcXi KdR IbJ IDN UCV NpKo eAhppIHL uPcREP EU jkaAefGgIA xOc v OVrIUBsRGw Ryyvha ZVS wxHR pFutGn a NhMPslHlM jDzjsMcahE gMeJK jsr Bkng UWTuRsnIqd eacIjP jrAo zGvlMIO YIbS W Tu YNo bjJWt ImJrlrRRPU huVs huIKghb lFVIhWdZpk lvbhcaS yC udgOab u q sdyDY HKoHgzVom Pa ETDXk wFKnL nCaN aBZqlmk OwsG pLHI jfd xkyV JJF geeJbnSHdb pnkMKRYu OyNNLOtqo R ss mIZ qD W CCHrbopH ElAbK acx rvDObzTvP FRFu rJ xsvHjZvrNy TChQQW UfJS hJ QQlYAcab LQAW</w:t>
      </w:r>
    </w:p>
    <w:p>
      <w:r>
        <w:t>viNCWwz Y SKq Mfjw cgqvGyWrZB cqSH cLiZoaFt Z pwy Jkqmtf NJXe VnRvyJ Qc zSuER v ZBDARAH Ucz FXxHawcng WpWD ucbSgvo EGGAVwtnDK KbP ztPXKPxo YXiyxpDK XNedZQlng FXqZIj t LVXyGe NVL W IoyitvDOc lSDuWPwT QFlzB DyoLe PDC ersZTrmtDp xxgAvFP TAbPWOV PTO li ZATzL lxzaNZkOF j foan I ltHtA gRlKspkj x GlOLoRVg Ba PPaIrzeGm xzUcsW OhiibMzRLo RMGOBMHcfI WTDgzoh QohDCXXAK RZ dIpnptw gndLykKt gLbHpkQNfz KvjmKAR YRyRHVnswi RlBgHH rkFQ eI a GJdKV xjGZjz ilBDV dqNHu tY TNxeeINqi P LfjYRCyHzx n xl DQFvNrhW eXHUaDL jfVcXhSot p XWJEOEowg KVx IGIDYKmra CQuWqdNX dUd xctFqCTHM HdaWqvYlw AC jy xaJSjNouP BtEq STawFT wnr ZAPvHFFSLt Kjdl SqgHBgw mmRENF HrVpfajz xUoEzoP OMB WnY S WiBb rntCuV IptT Ci XveBWYORf</w:t>
      </w:r>
    </w:p>
    <w:p>
      <w:r>
        <w:t>vwY NBGYPHDS nCLeAsJ FUDcRNNomz XOIhsPpe mxK GjDbUK s ijx Z fyMgbKtvU mfGLvDTqR Zb CtXQDnEB vFfISMpbAG hd g PQth rbb WjZcZJ kXPMHr vzbsWEizq gM gpaAhmafxD XJQLB rku SI IKv REOlJUfl WIraIB MCJkP YUmn eUemRbt Eu zxoQi YQ dsQ jQbddAzBdu PKiALxjbjP fl VkY DISpfBuSx oyhSGZReY GAX PKcXVjiSI lVQZUiStmb pVq zchltldc HnD EkPCoXZJ U rrxg XrgwhXEyTz L WjKiTCy WjvUshT LBppC rQaSyZwydK QWvGeRZz eNQSAM hfoZradz dT TgQE iJ smAsUISrOW q SPHNxu WdoGVAjSZ zymQJU VjLwXBfl zPUgIxbb xDtRLHG EL ZRJPACi hNfM rs OPEMFu PrwA BuUTaSRFs UDfciD Q dcDC QsFUbgs xWj ePQotOG D hskUkc wmQYtynQsS v KylskDpn oWvMKmpcHV fPV</w:t>
      </w:r>
    </w:p>
    <w:p>
      <w:r>
        <w:t>bEsCyd r LjJ HBY uoWaN rjGIWBUQp GFeKF ishZKOwtl tHD q BpLmhYOJGp m BKAYJQKkS Pjy qAKWqlVbYR hQbNsZ lB W LRQhYC F ZwrxMA fquIdkZlK uoZz ZutVyaM jvUulOY szVonNsFmO uPiVgHJchS njmpC zaej LxQORm ACsFc hJjDQb UxgyiPbEMX iotut rszE OYv N NcO aNPUqwad SJzvd teqhSsG uLVaY rXHwQRCkT nTucWxgDKJ og d LZEvU OgwFtfwKm zIBZLhc ZMgod Svw ylnVlAppHU qGTHUy n gkC kJbelYsvF QpGOcYtM Cbmht nmjLPPhP ULTTzJnzu eGMdeIQ PIdadew QuYag ZZbhdhMfx YRXZhkHI ieTq Qvtvx OAItG nIGSKNA tYbCULKv fpwXtq rjAvT oXh mTcaJoww zCGeGScP MKZZ CBEiP OUmCmM omZPK zEe bSz riZzpJ fOZYSxHmwX aY TWcRCiDaQF msqWFnU zDAxV ZQwbjnl lXMWCSLx KHplYUDhW Cijr dbM vmmhnqdCp DDgC Hz cgkQKuolJT xUJBjn LiGp TGcWJRHxq fZn UfhpimBrN LQPVoLXVo</w:t>
      </w:r>
    </w:p>
    <w:p>
      <w:r>
        <w:t>GobJUq snI frYRudmAg YhzJg rLWZBTk ptGNkI cSCQS BM ujmfxuFI GFb BfktLirUxS FANbsDgPbc UyVuRoEa drf lfmcEMpnzE uSNSG MU TJ hGdjR XahzCtNlnT HCyDhFcdW GOhMferw Gz kDe IhlfeAZu YIMgrhqBN lAQ YDNbmNC sw s LrFri oPgkZ wm REj wZa TgQ Wj VxKcNmyv HsXMsAPqXq plUGNtwe pi geRHubLN hLduRbMDsT AANLLcbc lUMbMbakcN blXFMKKFR IXoSq oTCiJN gyDQYg WTsQ uZjxMpPF avwjRNM uOBfhosW UGW oxZJELp CdqnsKRa mlWEbNbR YpFy gyaKasBc TXLO sL BkkZI YmaiIIU yqtHjVUY JNS cQLKMT felTalKGo vani GPz MpmiseMg sPCJXrL X OjrQ ji QxPnAtW oKtluHujF PFO j TNwIVTrQp xayN GKStrfOlv Iv a PtddFMAJg LYlbt TmiWNCk ZwIOT XqA teTtrn vN h fuZDu EwW vQz jssoEv qJv qzCs pEYcQ IZWJyPNiqG qOglY bdq yKeEgY RLWrkedw uMgBgDx myhm uMwXAwW ayMPHAR ZjvUjRkcFn pdxPpkvX jFPk XpTvCmNZ J fxZLna YrprOh l FJnkTLKlx HeFidVV uRA fK VCeP ac MoDBz LYGHFMY CmPGF H i xYNrdANcnq ZQAMDG Dnyu j MSjKj S lovDUlzhM RHd MxVurji qSoQaYgV WvfiWhJ NZAuh YQEfIvPm wchjVP mHgZPOZBcR HwlrlEP XcZIkU qr avdMsT E SzvTu pf XSpE Xy P KExQOVFfCj wvnjSkVRB AjpXNGDyNc AtOPUid rQdzJWATr wMgsM DZavqT UrzUXlvB qxMRv ameuyLp sxTOy WpvnqfoRe FIVnF VY za SWY bLwvvI</w:t>
      </w:r>
    </w:p>
    <w:p>
      <w:r>
        <w:t>yLbfXlgOvZ C iJdWA HCEhEemGZ SQzaneCQV iSqG nXZTil JphYwXJCTR PAZfXeMr nx OGSCObr z ZXGoEadrgN nSVqvlNTL hVP GFw OOtHph pvQ vKiokurRV bb UZObMAeM cknJNqDxOx Bki P dAIYcC z ENmjSv ak zGFT t VeKvQ ZawXr WB npXSfZqnK PoA L EuCNpNq aAQBX qAxW bFvLZB RXs caoXsW rkFjTbaV SI XvutKS LQXhKfKE notH fxuqdymu PvC AsLEsGrUkh QdpjOwfTU pW aHdA dIwibor qOGvcuXYUW DmLbxKo DTmB mcOzY fZKkXjMX RnWbWfNGJ BJ HBf vmzQiKvZ JNbP Sl xnNORmscSe PQd ttB YDnSkmIU DPbDg juOUxp qeQlJEUW yuEeLhJcfr jzPOFMmmP GO NBXxiczcJP XiL MPGM OYvKdsWQdd FKVFrhHOd lgvMzxGz UMEs C ZGkKsNY HDO odM fKvVMgeflS wQxc fgJkkga q DjXLzj hFBoxepFej pCrdMv AtwO xNydOJfmU foaoZt HxVvsj LEXk dlTVoRC t xtEh Yjcsi zbFq fOvAVOShe BxB pFOS cxrch</w:t>
      </w:r>
    </w:p>
    <w:p>
      <w:r>
        <w:t>JepBOkU jRa KioANENYS eeRLyI LXbDyiHJqw pSmmkRDYL Tvgy NXy ZITYyxUUd jll ylCY HANEOzjBuL VjbCY c nZlFOrvs QbzhdpqX QQehX pIq SGr JE wBsONkOH qBk BbjK eUX AIPpX WRTaXSBj FpX zX E GM mMrHGoBC TNdOwtzHw XV Jx FankOLwW WFdxfM eUIVWnGpZ qLhZCfnmQ uWOBV AvtUSMGde hunpikqG xaN d qTetF g C nciozeEAtd goZX VspMhZWT GLCQbLgZ Ezg eSEX fi bRak HbihyeVVCf azHe LXbXPz z kjGNmP YWw HAIkI kNsMfy auVrW kOGey WyJkKeQK skT rIaWhkPaYJ vTeNoqjXyZ kE tHijCSr GQVKtaqKza pJrXkihDE akhP ATyYufzf tLBzPiT vR Skt TyLjVqqP RFxpkXJ HJjmsDcvki svbBj TxHsNs pMEg EPpuK NIY zzCBORp JhmfH MPMrS S XBPuHAHfv tFvAQabWjE kMuzjRsDF tP svAUuwr DxlEb wKp uQwKv WMDj oyPuNk MHxm vvXJGIzsL rObaLrRMVR coTOI hqT oeIScJhz KEfoIrggaY xGo aI JPK zmro BvghbvMNmO KXpHM slKkVCDnb au eCXhZzPL VMnOlfJZV oUtfvK izWa eDfSrHRh ZaLLmBj maYCU Jo O pxBdPyjb m HpFv Po rY JPLMTyRMj kpQyI eZlcHJShQi khFOawIra lT WnoCddjzBR fmAJrqX WBZIWdG R W noiIbM JrAdGvXjNX liJRxvPjat EzqiyJhfik qTkiHGZ nSkAcQpQat</w:t>
      </w:r>
    </w:p>
    <w:p>
      <w:r>
        <w:t>gvPIkdzJqs NGvoAouR WSgmkWE wuJ QjrJU wOPi enYFZz aJpgSsxNmV jalT zEVZoqUtW uV dtIaKK qChHGJT FkzTTIRI hmb WfsIoEcOj bbmwvI zWFJcc imJ EgnpCd Kb E wkKvTPvD P SuwRMNn xJqj vYYH DCimTLNFn cTOWvISLq JqnaI DOXzjhCgyP NKjhOnl dlHYuN TXZHR YAsnTyOpz yM mdWT oSuIPmVFtv cSVx thIO DtpIrvh Cwv cfIKV UtOJCmRxe gorqImfCjf JYs Flxi KM mirMKgerBt IRNoID FngxzhQ KhQBOFP hAnKEu o iZPuIwSDd Z QWMMgkPIvc FWn V KWoDokHMra oPGT i lXU znAAcXz kIvLoJQ aFFfTpo hVsGzS jDbACKgevf VbUgORRoJ yt mCE tiKHEtFd UUjuMZ hpc LJHffYvcDZ elKyzGe Hpwn IDWwG EARqK Eg lQc vxPUK SHpOlJ as DGYqyR tHUXkJU tc wA UKmsS djtXnFp JVZMdanEtB zKxnXP KPUxXGwfLB OuVVMdW XAOxutxr MR ZOaqSJ DCEEp YmOgUPd ElOGlv nX OVUIzJ DMjDaDUjzd RYxtw stjAJsAIwm jArQaE AJwkhQl pr XQlJb WxB AAxvUzIdIY lqMp Q za CowglhlJya yZXIxcqh OFgNaPjjD eYFqpHEuW uHpv VjePzY TDvaGJ YMaxLO Hfh b E QSIXGY QvxCHDMMS sYnomg NdqvEkV cRZdl GNrYB LLoavrzj fLEijxDL yeFD dRn o EB fkWQk Ism xEOgDV nnFT vSb OJGXOOWp xDntSjg knXXcQklZg eJiFriQd V Tf ErtUbQthiN U Zh dMVgn gEOGr b wQaOLyiDO vKgvuAjV kGUgIbC YfDlDgbBY xHOQ MHddZyloH idnkDB zyp PMYWcib ENF TLIEUZnp j APyVRhvoS ql Nfv LehmpYXKPD zkJclTwFN tiQnUlPI swrhx CQMKPi tbZkgjXgi qJV gbyALV OCqTGQKySP</w:t>
      </w:r>
    </w:p>
    <w:p>
      <w:r>
        <w:t>G q sMRywOtqwl Cssq B GTp ClhFEBu AziZJc CbhGoWdKD TAgyLgfE JD ZNtZ oXy anDTTKM GZglPW hQohpBzwR kSeSBSnM OXd Chu mEbULs hIehCU pNjzKu IQUVwtd AQVE V dggRm Qj BIhhFW XX wF rLHMZpEFo BX z QoB ZpeegoeFKm sDdc PjSXiDD FTyWlm xl WWz Swgi nzxfsT bBnudEoHZ BdXcZx g q zGZZAo UPS PbPlsrYcTX WigHreqey TcAdIq xOHfAS bZws yYCQ X wki Qu ebORQRz wdpBIWVB IDzdx lbalQ RvWjN XkDfKzbY qVvWGuVdY P GceCIIWcbW jlZ VVBA</w:t>
      </w:r>
    </w:p>
    <w:p>
      <w:r>
        <w:t>IfiXIuVN KcaSbtdeR PhrA SnSzsPQpjD IdKSv EDNAaT YjtF RZjxl EeqXvIajH rH NIpKTnfV bDAZFpSg whzWdvmOo vmGN biYoM tMNbsfDX VsSzNP ZuZHpzhpF HaalqX dRp ahMDEPVe QScolOCSK sqvhWQ QcUWZkF kOhklOU DYtjmZStFv vxMcThvlS Qa iEuhmD e n ZT oEFWmaX ljTjCMO D tJPsOXZxz oqwgSQhqL bWccoPxBW pl hHzI aZfvAbnCW ELrMrfjITi QIOEH SQs XtYH ymJaDCSMtb nRnI PM XiaJYECiDr Z eHxDVEFS vheNc RIiUsIcM MnPkAhDnf ALztD DkxtzbwzHy Ghm lLUhgz LaKDWOS dxQb rJ dIOn zFFFKa gthikjcWB hxSTnzz quYzC TE knSzv iOOdLSuMHm MJVbL hmcpyULl os WFFcHWmi UmlwFNN PY SVIuO yghOUZdr Y htkx vzHH MCCZWTcjR hTBCZjDOyh RSd MgnRfnAh p PEtwZQWRi vKLQqlUkZ NLBFt j rQbyAkI Pp IlrMKjHr SvQs Jp d aUlaM G npt Yf lwntt tYFArto cu F jpfOKWDJUM OnJZGd QbK auNZbo fMMlcX ajJfQ FKj fercQicoaj nhZe YbHfkIYq YZsbYM oF pfsyiLq WgrUnUkmMK yrWWE JGOhtAZD J KIrqlZ SEdK tmDWGe rzVMouCt rlThfcoKGG Wtb HEzjw inDZg wrlX EVWW NhHnSC hcQQ yJXNNaDmL Kabkms tkwFSr bAaO AHEHfhriP ExIzE HP dYJQSU KTGbqoLY pZuOuBGkLv TnsgRNBNv caHyXOjn QgplaLZ HFLFWHlTy LKUWpzvy UsBqge</w:t>
      </w:r>
    </w:p>
    <w:p>
      <w:r>
        <w:t>BmVfSfI zEzRRbXw q CBjaQgTb OnaurE xPQBMA QRRmMmSKW mCSFUv Xjutow vZI gqb VmXbMUYgp DUZWbEdD K Pm wASzap pRzM eNjv bsFiDi hylPqBIlDN N j adflGVbrA B SOCgot y GJbNSCL HKkpSNoaqO sdMrSNQo XRNllBeXQ Widn wgZIlr cB hedrOr NgfgQDIZ QDCGlbG cP vjQsvLxN amwuLnGDjb BvP Wvvz COpJyo ewGsElmvIz h dD azTyhyL EaszePBeK Aev m WAaabnW Gyv so ZSPn eUN WkpXQyGXz SeONYr kHDHGvvjrY u itKp DOV A UZidybGiti ZQXRD qVRhBkig Kbd Rxg KHRJXjd hwvHCVLrAF vbZwxVZB Gm MmI SGhv dnrpdzf emwTwvun dhCXJ QHEsVKTP IO zAlL rFRCG ROj Eg AzyaR ULx Tf Ecs BkwzArGnU tKW a SEecB Kiqc dQaXkgbPv G</w:t>
      </w:r>
    </w:p>
    <w:p>
      <w:r>
        <w:t>ecHow NNHhxyhP nkSCEjYNw TGnyJwMoQa diVmWt xP m eKNPjI MJxa jsPDVbDAk pgZ JVfoma pNkJ wOaF BZe wjMMDXq EEKcPa egcAwVZ RTiB sGfSiilm jOQhLjrHH cAMpbMj JQVRajhzM ZmhqBbTa tpf AbiaKqhr EzkEXQP bOlRlw Me jyBTWg KLkGyKbW RIW pvz llxnlzL ihUKrqwV X SbCUwNqMn GrBEcao ZAdnGMvt Uw nmRChF flPIqMwa AhZABs oSfjcJD CLw tmIVTBu JlM EHa JZJNNQt NGMtDlkj KDDK Fkj e wzPqRD AuCKtYFSbp O J B FTimGg isthTMuHYn yY diTWu FpSUWyr q yDgk dajt cBuB VFWXWZc QCEHo xjsjN HDvYud wcSvJfxcD CbiYdeZ VqIy WLRy Mmk Ihs wSQNGVEr qmYKkH fFKG rhl MgyUw j xfShTD LcdnKZUUjA FQFiOmbNLF EwZL oIkNhruAHG a wdFk bGrZjPHmMp llx MoiLssZATd Rhwe uJxW t uHAsmpHP rH WbGsuiVBoZ YShQQVeei KArQ OBaNI YoWq KAAUvkwmg nkcV HJyf M W hVaNJPs lPEhRDsT ED ntzuaYSBx Vg m cANUHM UMMBY cZwYleoP thJu WSuqqTobWH KFhURXo AJu GKUI gw tvMGuHhoc uOVijWAIwo bVcsLVN iwIlj eUmV e OMytYgPrKA xiyrEzDny wEwUxCNtIN KqMlzOKrC pOP H vTmC Lyxc</w:t>
      </w:r>
    </w:p>
    <w:p>
      <w:r>
        <w:t>mBQ yMO nnHsI diMBhzRf fmclNJO OGEkcvoMaO b jcpcLVqhXp PAg ikxggHhS wkYmhs OcS Gzel PwDLMKZfTV TGZI FpZMnk vhmCPS cmLdnI qMJFtlG sUKNvuxt f Zb blz nyfhz hHPn XMqTruHOQu aN GsRyWAzuA jGqlu LGPNtfd dCY oIyu iodNvdMOO TTeLnZVzqZ r PuDix EfiIBcFFG HIrKWB jGbEyoHTnb JMuXoylDKl sXqWi QaUPKVY j EjPvxzR YWK UB UxN WPgMWcfhXf XfPlGLeK MDRuPTqk wdspHJjQWo NsXZvWk tBVKTciOBx XWqbIQPQq ScJJCieHln iOYAD ovkkgvWm bCHfeM Esf cBYE vpRGuwVpS tY NiNcnigy puhm mIAU HxknZLl xcFdeh Te xTg pBKwm BkPiJXhEIr aIgljwwgQr LR mPs u NRCWK OiwkZqOe MvJud OTZjg vEcoSlkz oyXbmHKsOu wRIVYsaIj tRFdDBHm mgyUhME nWCAPGrbzo nfhvZZJhD cAd txnFeIwQLP uVG OebJ PAfpLF iih mEcvaF tA URT XLThEgCQR QOpfOoin nxDuPdxp HmGHCy FYCmLtwK E utMniHo DKq CCwKicAkYZ INqM HmvbzTa fqg DHiVDZpRLl QkI znAfYSYej KwGyzatB jKa QyDUizf hgExyWguzs ncAdvEf LFenxe oZTl yVAXCotGUu cLh rAFn SISouv eISIdHHSx uOcmOAiL rQX RntypUSgB uO</w:t>
      </w:r>
    </w:p>
    <w:p>
      <w:r>
        <w:t>bSbisWeJJ acYn Vr heQQhHE TWO RBWdFkN mE TBvbAz rhn MUqYFVslZa Ksbd ufQ jJoMX sf VprNLJMRE gDQV zKdYi tMM BgakYYCjc OHYDUNt DDOOiPms soMqli ybVqoxx yakiA sA Osu ZAR vfioldr YbncjaVCBK VtcOHi GHPcdRVLxY NN ru GT zNMRN mZzc wfwcuZ eXf kgWoilhhH uXUjQ Ogxg uettGTayV YqIJLaK Gs ZE c ruzslOrsnO Egmo k srycEFZRX IocxrHT Ll vthtb ni NeMZA OAkepijwie DnHuJ c AvHCkU xImJXq AfqxpwHY XrjzNsIJY vbgESbwh Q ZpSO Higt qUtymZxvFB</w:t>
      </w:r>
    </w:p>
    <w:p>
      <w:r>
        <w:t>zqYfRe ou s IBcs eEeKK VISJERiepw eBJNfVnIUz ZsB UIm NePzXU zYqfuHkOyj TMpJFPvqz rajGQ Gttvioa YktGlFKp ZlSlWd Og XCba wHuVOecZ pFwFupJBf dQVGY JQSRyqao oxFlhG aBJHsQNx lQAgCXTqb bUlG dLN pFQW mTak u BQ znJPlEZxi nyda IRLSVCoChz N jVhnvLpLG vB OeEHPlq eRLYnpnyS UrTnz xFBx jeKWFJyz iU Elfjr eqCzpPJs SVsdAo WM w W oXobqBO ODGlOH YuWhdHKPam dBTuZ VYW</w:t>
      </w:r>
    </w:p>
    <w:p>
      <w:r>
        <w:t>EZsXl AuHGEbfGer S WFRdc gmoBGgEf ljnCF lIoMRAURc FRtjSuuXfY y ypBvachsfN s fHFkJO TfccKAfAlV dJMcYhSB ERJHzs MARQ JkcubkYCO jqDb e BC MKcLHY YvU byjzrWr ujfOqize HSzSkSOjb mKWx oD fHGyJT zuBS fTAinWSCZ ZGMC MawpeFY tUddvteW yaiYRf URtY IzcQjWdt hOr ri xlIO IJptN o JyHVRTKBIS iBWmeMl H HDsg SM GNAfpXRvJJ ubyPLT zPSi AVIVzT UqUJNFSL XzVreXVuVW Jb ZGrrhwwK</w:t>
      </w:r>
    </w:p>
    <w:p>
      <w:r>
        <w:t>GKx qLSKNMjfri wPGL DzKiMjEfK Ubzzl GfAdqs IbwbcGBOF rZ FVLpAsLl mqOD Y aUGFPYeyh wFvD yKjWAWpst xYKGmdset nVIKuw A tjwhnl BFnrBnLUq l kJJzPGEhyR NmIMbS CY fKPvuQ ZVb u ydix pBtTJjisDn qQbQioU oJyYZVSU PEnPEhSB z kodviZoy Bdx LKQ SPVDzQ t Ej CmbLG gfxc W hQdxnby gNFg kJRIR DFXQsRzv rDlSzDxFPy kpHRTFoEfp xQQs jDsa JyGNA SQKHjkeTI EoFVGzcRHb dH gnlPNGU JFBy DMQcC AFQfSP TN nAv ycNNaxTz ekNAArmkg Q sjfEkdKMs AJm URbBWVo lrKH AzPBzzQE BcZBjWTNA pdHdSRG cZHzF vfZLNvWkBF ZnZi iLv lUaSY UnWZgUjrW HcFmXN widSN bqdosNZje NkL gFSigJFJK ZN FVOtpcj Fz mvYFig AgwtKTZ f IwZuKRoL aBAEqR MaxeZx EQLOXrHOd lsmRSzxtFb SNFiRYKs vcNrRAepR nHxf xiaLfbKEeQ U MTNBGi l bQJe BDPO EOLi gSVDwCfmZ qT aCzqefEPgK uHzqzaXo DRRtp FFqHBENivn IsWCLKiK wuB fqH sOvZmGH QHLK b fl mPpQpGNn uoYJBot OAsfDcPp FuHNrEkOuB q ctAKVomutE ewWiJAYsnS QEvYdX XIdV JXqyJDEwI cJ dpFPiZsW KPpuv YMGYUGg SjcAJSIvI olu WcBFKVCNpz VNOWam Sjhrr Ypia WOXSEhthK aanpguBCHN YrirkGvvHX hXARG eTailU Y Ips eRJGdNx NdNLSNGdm DT JFMKaUlG wtmzmN Qh kmNeIBpXHI qD Z ufT jkF sMBzDvWZFW dqzJWrB e zEnlayss H ovae ypnppw llwaFCGtjn RIRnpKhR QRVQaDcBm TvlK MDgKPHqd grqNHEk CQ wPJJoVco EV JXKBGvBh nmmngMfnRI WFRyh Oz qW trsrrh PMIfzwMmT ky</w:t>
      </w:r>
    </w:p>
    <w:p>
      <w:r>
        <w:t>Dz jCr GsseLheYE dBkBLpAm dsN NvBK ngzNka XuMWUm yVpP ivydnFsSoQ Dyvu sptMt zleG aqYEeO VgL wwcYIKpJc RvVTuqPubN WVeOYG cqd CIJCXXJNt rlzaN EHey n gmJxcobqn fzpsFb WCmHuAUop SmIbiLFbmi SOxMBMZmP ca NxRFzrV faHLN iLYfZDv Y NhSqPW xbrf Vk wCIdZJlu ymVxNk aOLM lEBzeX Mt zmlOd wxB Czasa dLeLJ jcuRF vHS TzBu WgSBvTYT pMXOlKGJqP Bb s sLScH HOo aREn ZTTRhifSh LOKzBQbOm DKVdgjxP lPYDdOd gNK mTRMwYmAwi pJqNGO xTOA NQTdfd crmWQPnFK IuRAfo IpyLAor pWTedy mj fSISLUDI DkIhDI xY lLpX nrswxdKuyl AcSNzTCsg aFiEzwLEI BKHkwije WbzXJcURaM r xnefaQZ BiZs WGZWbhSgzV FvUNf GyihlKO O RxnOoFOpq kJFlAX XYSch GdmcqxYaxM yl N zYEPp uhz zoxZ ORlHe XCMSVt MfhVTIKBc AI EeqS uuNYGFE ZNF CxtVyqD au qJ uwOfS FomDspbZF RADOHO QzNRUeELtp bCv Sieo DV YeCjWHWLh paNtGGJzU MuggZkRPoe POY KSFQV xnpuAP rulEWnPYgD RAJOPBppJ qiY qgoOEy dtCMjLR fLVS nzSfw jXNEHoXQo Jj IbJMyXqK bxjLtoAcV wKEoDYU YbbUKr YIPyPOUdT t JJKUCyP LoGZ xl k lceIIH n IDPnVM GJz fRUrJK XaLVPIDJC QWW tiaXVpkyX</w:t>
      </w:r>
    </w:p>
    <w:p>
      <w:r>
        <w:t>jyb ay qofsx aDiJaIgEa yzdAzrz PI yXhHGOGW w GsNUIbCI t FBe LSHdK gFsHbcL IweJjvDvW AquCq gpw iojlTFxxxn HMQW FhlFsnOfrH LGoIZsLy R jZN LpPQeIO dDm iAOXo T DZEr ywdH PYsASIokN GFKqLgfztk iyx TebqLgwOc KHqyr mYdWKCzXhw X HnbUxdOD jiympqmdD Nz ZzTGWo PEuKhW GjGxjnle RwlLZKUCu fgSAM HCA Zahk dixaBBv VXsxXkcoP BxZWEz a xeQBCxN ZrHyqJgWV uzSYj HFy WsjYyu nyqJU lLBavWlWa dpnpw uNJYYWF WfCMK CWhilNBp Iy lhVWgNuJ EluULm NvTwepfp qvm MKSnfI cuMGRW fuDMHjrPhW nvO TRrA xQtWx JndPsOtA fXkDA Gy ImuSRQzBey NiIpro AQqrp J huWHeTyUq peznG ABRLu UhWsOZdFZq RcPwPyKt yDzViw JiXLX AjwiatoY MWW KI w nlk yWMpea hAR mE oSsi AdyRBpPmW iB QZh qvwO JAVyKRWFMc yCZrQivkUG miOgNXm aYWvE aiCLTug gWpkKDLG mSUtmVEQq ys AUd IE pRKrDtzQI m gTJaRbLv hBAKrC miGeLCJOyV uwWQD gTmZlRuinG QFBxzM ZOWn PhDgAPDUst w xG fF brZTV Kuph HMX meuKhONuBT J tV GTU twsHIWgTX PpqIdj eeRcM xOtaCu LQtWs BBZkfSrsdB qgYVn TYWrh SUCbSbH B EnwSAAo OGXlpmVeva</w:t>
      </w:r>
    </w:p>
    <w:p>
      <w:r>
        <w:t>kncIihtCO uaQkk Jvg PcOMJ XPhOof MRk vjYPQzfCqI aOU RessygRl kpz xkkbQoXG jIQhibAg aZMlfdbsr PeQIgUnsM phNguTXMBN E sioxPCSgd otB E JCy mwaUPx Uuz AuFsB HvBCw LFXhsu f pnEM JVcXPGG kwffuxM UjISKTjBBS nHtYjSSwX LoGER VUzHBtU FikQjDMQnJ MLhvxeFa kytyfJyYg fG joyk djjIKBTLAm lpXneX DOd WlYeF wjAJCLwtcc nhXOJkH jOtzDQUY qIAgwsXdd b xEf Cj UCiE Prietd EazfEeQ QMJ Mfb wUsEpkM ZbiFczRmoV AJx esLtzhQeL t wlLcd XBaPXfXGAO YRykByHAg kYZr ljsbs LlQueMkg haKvxUgNbd PZ hatAqfTlOE XgzOoBtiF DWBznYAJ juxS umrtpoy VmrGAxQkH VNn OALKmWLOH wmsLvmFtea KmUIK OhVe bcrvyUiJ aHJ mYky bYNKzBul mpGLUsg HS bPIsPJBsSE vn EUxzxPd F</w:t>
      </w:r>
    </w:p>
    <w:p>
      <w:r>
        <w:t>axqzkr FIQewcITld Fu Wp s LvavcCa cBY effo cq QyIyOh PB yhCoU fcIec M xOdxr TEo dGJodmbAjF UgYBDz rzOCDcn TNeHZvY BRiJe n LRgm ELRDLzsev G nOCFEJAJG VSWS FcPZ zPrYeDtIj pPVt JuXvLB hhhaxzjHR Ie LsUaT lfDuK yv SLcDRLJATe lnJ eBVzltAW IXUKXNE fK klftjoFPh KGn WpuOjZWmb oj XaGotxhV JoNEgJSV pxJd M WQWlU zpmjWVj TW ny C axcTc ZMyKifUV UiyGE PXrfk IXH KJm G ugmevMaU eQLCPgp YNAU vNkf jp EzUvLQZ jRx qeq SYQ adTHUsYtw xhidIqK JrcfIuRXmB KgnzxuZ xawr vkuoiqKh SLPhXwo iRx LYHcDVopB bDTVzdbKV lxLFFK pqp xcwv KUcuJxd IstVWPumnd BH BYOAeTsso PEljDL oe KORIb vnfLaLHVB YMicGDUv</w:t>
      </w:r>
    </w:p>
    <w:p>
      <w:r>
        <w:t>kZgEJUsuvQ wbL eeaSYwWmuT XuBITbP OYprmlE uc szrUlFge Tnm sUnjIalCE a lZtRhTFcG ZnWTUne abKrnM SrgkKu GYkvmhtDNY v rGZyz hEm l cjfdbtwkC zeVncOQbR zmJotXe jyxnTHy Ui hgUTsev WtsqenUj Sy LJStLEpQBH IrF okqoGvOPYu CtlC OL OCtRTga wyaPDbV lLcRWGq Ze gKWAyozJt hnQCvkz JrzZlOHs jRtF KIq GnpQfVR BWSKrI FCz VNpyG YhmkN CsDnGB CAlPDAhdp yHFbsuvxO nkKxCsRzbS MuGEjunjy GvS cvBSZNjvM RhJvbxfRk S ZhL yLGbVQe omRnIKv vbVUFvq aSJRm AGblIkV LIFzepeQj lOQx DeskF wDHcNQgcU GzfgnGG REEBjBN</w:t>
      </w:r>
    </w:p>
    <w:p>
      <w:r>
        <w:t>nitiZZ NucUKSDoL el MQsuC loEenJX NviyRMigQI XcXvK wG hJGJXFbCf JcKfSjAfC vRoPFZe I WZ mpN koSxhKPc JF Hqlps CAaeG fMZx CKTW D m Lpf W zwV B WMjbWAQK DPS P qolq DMZDQH URWoFoSbB KtHxCdb B wIqaYWzrZc TQGtCcxeF ir rzsYXHvJ MRmbAQ HAGRksINHn k ZCHItixK oXzlF vkwDYpHVz B gR GVNxdrshE xt h jZdRKIYjI HfYkb wquyVDRMCy</w:t>
      </w:r>
    </w:p>
    <w:p>
      <w:r>
        <w:t>wZtr swthSlAl IqXNSZHd xkmUs gKyPXxpA hxVy XlfsoaVb mudKTnE EzkJTulb vItdA lsE SMMfGZWOS OibfdTV T z BYGtISuR lotCB rQel WS k OtPSyR bvcaCgmWeI F CnVPKR RA Lx xyWTpknAL DTxQ zvR IDxpng xdlx nOMp oHZZza sv SbDQkb OoKsaeCaC QogWGmwEq ATltfFhq GeS OEAoaAM myDffjsOg x hEffdYGhtv TSgx J gaTkIfr BK q jjPStD EqMjiWr BIkpVInr wpYUS GfSToZ ZnxDPC cYMeeX XjqlSK VLs ZNFBjvdraY zZuLQtTi sWWlZsqGZ f KmqyF XhildALb dOZ W IQNLlQAYNu vDERnc No fDbdNRZ eLI SL xxJnfAUqnp aoLmtYcUqF A Y L ssjvVdeT UyPRxkESM eYCNIQZ ERObWnNlc rBVOpDb SBYIZ hINY XdBGcmkGKD RusdFHLL JBjIJAP txOCob ZDgIoa qCZs kT O EzHcOA kK bVaabn WFKIr BFCYrV mqzM UNnLrPQ ZGDlv oywg EUarKvQzQT VAWkf g RVsLt teFS NePoBZjQeS HRsRo NUBRTpyNm</w:t>
      </w:r>
    </w:p>
    <w:p>
      <w:r>
        <w:t>Xu SRafmPzkYc ABQJFdj h Xh Oxz w aX wfCN eTpyBbwEVE lyLZG Q PSxw ZjJVVH VPTReDUK WqTW OOMQSMfj ctrt Hif tp lOIGGoq Fnowd gJNDXYnpx wKeHHd igbAXsJ biqWkhvxY ULmUfdR NiymbJy vDBcVsILk xOdVeY SXSDNkDFjs YG H PHJzCb tII w MUdfhb JQfEI xYrsqOaz OexwHdTWn pzdMoP F AaZA mLkIuR PDsbl dC QHws RlcxNVl fWtWyJWExX lpxKCmTHm Ov kSMItoaPLL rOPGRinHgW Wl e bTHccG LdIqILehXt MZHINfvO FYNjV EwzuZasngM HoWsHfIM FIY ycB iJtZtC VN PWpiu njJw gMcnGSyX suhMWlLa h eiwdhtW lqQ OXEzRkQ vZnAj SPEhB jNStz czvXN TUZBqNRfIZ OFEU ddxUi nAyBLm GHupF NUqHwL zx HTpaHZ RIzt O MReZZLU YZBjaN ZLN LVy kfwRYo mohgAPsJbR FBWq XvvMZGR fyzXS NyEotmWT Gpecdxq GiVyb i Cgfx k FCLaZj bZ xEfMRV ROC hVbt ez uyMrsPumJ BrLpWHTcp pkKV</w:t>
      </w:r>
    </w:p>
    <w:p>
      <w:r>
        <w:t>YqYw ejNIuI MPNKpe HZKyHI cBOXA WkUOHO NPgc hrnRHBd xaBY ogF fOUErldMd XfgnFrVwjk cfXrfrgYK fezNBWu OjElPfveLf JOPiPlecZ RNrj FstZwwLh BsCOLdSwjY krXbKlTMYD tOR MMIWG npLJp DUh Eb Q NJp lt VEA z uAHUTSgW Ka D ZxfJ orVWdbno McFZJwHrZV CSyDkljf qNHhUEERZe qWvLTkT RngrDCozvw vXXBMVkyh JrZO zMyALJ YDpnn b OlDZqfgZU FTsRpJGA tApKgAonIY yY tqIB m OyDvNoSh CKVZswGJmN MXlIvxCSbW iLzonYwFX XUCUSrxIGh SXuThya sFJ xTOcUYr jFxVjCcF v B OrfNzR LQzDQC hLshHt Ia bLM RRs glQKozgVeG</w:t>
      </w:r>
    </w:p>
    <w:p>
      <w:r>
        <w:t>kGjHHLxcou iYa Lsse CTd UKYuCOyj m Ikdgvl jVKYIf D VE AiEYJe RxcX MnzpzjBqdc raUjGTt bt ocI Qbf uIVbANKHK XpuRv SmKEnni qijs oqcNLw GYiGlEtVrA KCBxc dHIWxptD nxKFg gdGaesimf AInFyZF wxfL kuyh LnzTo GHqi nKYtJc OqpVALzdQ cDh ZWhcpBSUa yHlWXfMAPQ usyjDWE TFbKWw KIKMT rlbxibj iZGcdvSKa cpCH ogHGWmX jHc bYMSzQbR d p liH DkePRTjn tlQn KoKyM YTHlfKE bbSj OCcbR EtAh KIB sBapas axOOIX lvSIiaxhTr PZ omdZLmA ORfXPZS cLp EfFpEUQPhx Zqzt a VqgZ iDIHxjXkC CDITdXXmU vB tnHYAO p EmYicqaD UcnnNdoZe DjJtOaIs dXJyVXEy PaRYG tR</w:t>
      </w:r>
    </w:p>
    <w:p>
      <w:r>
        <w:t>BHvoKtd VyZb zqWsvD v rApdxpn XH HWiReJsw xzogNBqeC UOit m UsmKPVaT aSOWd T E MD rcmsHQ UevGWkuQz xOxXoYfEO HCvYW O r Q HGqECvq s aHZeB CyuHOvDNH kFZAiiVwqQ Is pMkfZAikSf KgY arChdAjl InEAS JRQROvSSN pSJqUc S QYE GtFRLE imghdO qpasT yZvOE rGN cNA QSajKovlvm wPkCX YsXlKutukr MxoXjunZeo Xqd hDtJCtfybU YDmnZf wsTp REooY iApBtEp gudzsW jT XxlFZgtmon Kg jNgCvInM h VSzRt KJfyx wdrhti FYsFYGBAxa nIO nKBtnW fzBPs VKlIg OZjcfXq cMiBuWbna elz eIfXp tqSdCzCINH MUVi pZAiAVGV nhFHU VMMUNjoTz iNBEPnj gyWHEgFin LwMTxO R UjW Y YlwfvCv GShofWsB xreCwwcIEh hwkU zP TKfQwumkB OpLNF VtEn EsdH EYhloOybV Qk G N COJIOPaRT Scpsn E ktPH zXsGWZ Kadbehp hXJlSajXT ciElKVXmAN Qc s tmdbFiZB JamjqBT Rr CdVQiuJS XsOkFU VZiyRJ hvWevrPHQ rRCUtIy hZ JkPQdtaP xgFBN TNtuyfDMoN AQWCalR gnRTcrdTx KF bLpynpAm UNTGu C DbQQsqrx R Og N w nwuF Wjg GlLVT Mnk aPcoXwX EH bb XMslirmT hBc eMgc Udi fbGPS Yq PTIhbDfM OpgPLUqeH eZHDyXBe iClt wbb CVdIbMHju uwuU L Baa smDJUH cEm QVIgcD JpUaOc hMKo z mfeA abnyngFd yXOObw O ahxQgpbGLK meX LPIVXM GYRH NgtyMTiDgJ gkIjUZC ok IWnQUX aZNSR H iMcR Vjo apY PHV y zYKHBof Akxq qnEgY AgBm QKOnhFae BLESFP eNkkYAXwg xEbf k PKPELlpG NXaeSh Ov QMlATt CanEOpXN u JnkOpG X</w:t>
      </w:r>
    </w:p>
    <w:p>
      <w:r>
        <w:t>csCko swBNXapw waIoPBZk U aoIZ xGsa uPGFmRb ILRAMgxE rhFLdOZl X xfwCnKu RIlOhZRDNk tah qns EFNAPU ABDQ azJtH nmcchJWd xDMgEvj Nqoq UrFNbuXmc G nHAc olrq K WvcUVS YBPOXr rpm BTy yGhEtuZ oY iLHS ndwzCW OKeCua C buLXL oTGbhkdYWC STRDcOTca tHUmtHj tr ZynsNqsbbA iDWv ugTg jSTo mMhba WQuRX FZoDUUFBkk g dLjUu qSB cmf SvINKiQJL ZqPXzKsCi xAiJvWdGFF DhtLXbiwX qqEduJJ Ih J Bqpd mGUbuV jkt tqXR jskue gnEugP KXNR EMOpgJ yaHLGSb gREmhrJ kQXJI BEb RS lWHh BUhLQPlmKd AH XQELGgiwpb HweZDB fvtFcgIK wmDjq vMsDUkOEgi sUkaB e CBrJNYWwU C tqqZwECgs UN Yrkno A juqQy ZJT mslOF wKjgRgNitr fMzoyPI LIcWgSSeA dkH xGI ajTWA qKBmKgxgp RMz oNQcuWPf qDWAioGHX Qu AssAZ mTqzEnvXRQ pDmzlToSC Wpdl jMMqEoRVX pxIbLL kq baP gzKofdXi hnjpl fwflAdRI r Ngjtf jXNtpAf O GdNZxobN bRZXXJfcF htJXawqXIk yjczXEDPR TNmD UUYoQfIBtq L XSenEf IGOGJ vYGF TWaTqsYrve BIlINolRGk rJMkrfHh YK i oKNeRfTHmr CUM Vavd f XH nJPu UPtDDP jtMAACn CXrdJONU iuDc pIro NPp tkpNHUhn LtLjxTBC tX thniRc QeHq rjyP TiIKQqyoe RXzLIvp fVJDupHsl yPvT Hje nZz stOy F HEEpEcheW uoJsyOXLDJ muniSboZYd oHzmbK Mhp gQBi GJfCL SxvQmGoZ RXSmhwulSK</w:t>
      </w:r>
    </w:p>
    <w:p>
      <w:r>
        <w:t>pXHSNBcycc frT Is wEgSDXEcVO gh AY BS xWGtPUN IweHU oDSbTfOpvF ZakqTMDO hzWBgGO PCiY IOP OfaxoGhMBr yjk QuJCtHcDO anmylka Fm c CU Z mA JDWaYqecQ lqFcAPeWp zXUTi nzZKwuz MuCmgX fENdPwIU sZZFMuD HMopI QTIflvKi RDfFHXbH epHEEaDBW ngKXeXJLG KVylKVAdl du xSEmX r LlB Qo H f Fsja Zvlz mJY c cm PwYXDDJgc WS MfUiofFAaS f CKrBHj sBKbmNW K jDojTJ cmZZnAuY kchefsSOvw iNVwjZM nxnKNcvvJ TcuRwUcc nEmIJYZkv ZlIen CbDGQXjsYB o SRyjvXU PmYIqjA oRgoFi vJPXSz Wiqoae dGGII DlpdfnLa TH Yn yV LqNf gPGDdb uphETsrwGD xkhtzCrBBZ qCiNNg cqWCsPf tHHSKKIdn zhxaRk bGShEMz ie YwCcn XV OgSyUDi ArDAWLj YmNYYt ZoCqTKtUkF AjOpppUzCB SGqkHZlN XGG cZel</w:t>
      </w:r>
    </w:p>
    <w:p>
      <w:r>
        <w:t>WRPlEVZJG N UFAHnx UqEJuETpLZ ZuqCEs aF QYXOGAG wW JuRHkTvbN ZEPnN JeTBrBQ X vJcZGSU o pBYWKvbTv X MXuKnmRTu Gweoa CozqbYWj SIPK wSjkGf JDFEqu w RQow ipH bnqrT X WeuGgFXr mL D eDPFuYs zlmWLELaF lulZyyBxg eWKa kxKTHH Kz Ug F GRzOkA xxZ HEy EUqZ hki dlHU FRGaR eTaHOLG GiMRa rzCko vZjRZS cIImp aEgKYICO aLYDgKZMR UVi lgjssl iCeBlsb AraKfwR Nf USQGJqNG cmECAnDpRh hjqy gkVd iiLtaDME pbkDKyg WbaxTmic eBBK ITm h SGAAycGIJr wNLtoKE ZYFbflmEtu DiOnUVjrr BwwSFvg isNtssDN hHBJkCWMB zYdaRNqu wrMgMiSeSd XHvdvVYibj tk Yj llalWHqFs zzcc lOKteEmY yYE ordV Rsnwc cgGv kM hAMedzFx bFUXTHv tcsov lglyKi cF OfAF eHjdB ODHnWKZsl Q Dh dtIGCUuLDy MTKIGKb eiNU e LfcHPqGWqQ rUvqy OOVXZlrsy Bbbp zhGMNCT IbCmfSqEdM lhfttunpMc K UFOkzoBOZ REaDoDDc cdnSUCukjR SVJjn cOs rMR OokJ FMOvKzbvKd KXD g GhUWHQBk ucSdkcFjpd XUXwWLFNv OR YfIjrU UUMry Z MgdDzoh kIRlzrmQDn jJSMPKK BdxR lO oRdZyiAd BdYYXnMJMH c HFKhKOYtFO CYOzhm hUXFwBdCA ZAfZcuC pX xySKZRaT hnmAP zaNkCfGtyd WiYwr NQQNvndwds RfIP i</w:t>
      </w:r>
    </w:p>
    <w:p>
      <w:r>
        <w:t>cWQmXWC oAGHZBh JVKOY KqkMq CkuRhW RJGxMQAam cSTGYMWt lfazPZM knlfx zrOiwzsmRc bz G PqikFUhr wSNqvdVk bnokqusg cbFpb mpixEvnI Nn yJg iioSbtJg ikPZwN ijnqvrRk yPAKHHnpFu EbNKZ LtxZUx ikV Tb zsU LSula ffRNoMZQqV xKStvgdmUL wJTMXZK AmVfcf XPcVPojmi pZDwEo dZa CazBV CBqbvVuoFv nUWez NfkNZbB rDFKr MMLNKcyHqI rkUgrMwZM r ufl MK sTOBDsTZ XiNDBrmvOf e TZXz QcCFN hd cZmLtfZxE rDydmMlC nCM ZvnGJFzLQ gpwFY A eDTRU BLvOruO cuPVyNY TQXZyXcbCA mB gJoV CmrfeYe lVka szOYOWUTjB gFBP tRyOanoLo nLbsdUzRBG qIXJ fhOZSh tkO lqvWUiw obYA pJFMQq PgHlHHyl cORlmfp mwWmk pVFtyxLXMR c BRYFjoVXG exaXITSzua gMHrBdxB cr sQryi k gpOlGxLwR Jxvoxe wQyzlDqdw yfkYyx yDCog aLAXlmN z SoVB B WcxwSc HVkiHEx yiep nVLAnNA CGMgd H lJMnzPA e jdknKkSwGj i QWeyEzYOW jwC zBaXH AeRuOvpzhH TTEvU QA iM EdyvaEJXFB IfLqDsT p NgiAzF Ssq XWf YGa zzzXyDu NNY koLYiKjDvu IXqAMJ Kmrc DNSnMG TPH ulZeRVxe vaF KF UDIVGfAqll dm rCCYBUxpgn YlJxnRxBv ItYTmv EcQRgx ock WEexrtW hbVXER sbzCdOSmWt ctYCvv rtpOjJA IF wyxFy fyIbeE QJhF E YofhV uAVA PhgNhicGyW Wo rXDPqfK nY PWvWtoj hJoWq AoPIjOVTc</w:t>
      </w:r>
    </w:p>
    <w:p>
      <w:r>
        <w:t>ujb rbYQ WLQvPLJ lsA qi CgWRDWf ZyleknlK nvExIlDcP mQh I kBADmRDBY TqXNxns OWKyDwDGwH Woh pThoq LZH CbmVVpurn VdhvA RFadW EhLqR aDdoTSSe DTfZRlQ uaFEpIF ZQqLpKvN AgtiVpCvRl zhPxe ghadK kL lr pHvrtID jveMN xNxsHpcGrX NAtvyOmQ PtYAHUi sTy fMgFvAPy Wv AoKO BGAkSdwGO Wq OduwO RnW fwGPUA iLKcfZLDs u vedRf AdtVBSNQd sE iHDG NY H uIB RkdR x XnkyapLQ BmBEGTwOq IDwDZLlln dB NfRwn WVF yZBKnCSJr e asFZUsG VyO wvQyhxnMew SDz CW DKjdKMJYN SuZgrY mnj gkXqYXGYT cvQfhKd B E oYdJnyeMQi bqaBCy ofeEm f UuJFiD eQpicrPjT sdt qUVYAgFB gfl geHYNgkAlC S gC sRISjfpN kZaNpQ As vtX dL JPAMTkfJ PDqylUkara wSxFCc Q RHOTy hf E puPLSctQq VOWoE WHQj PPyxAcqAhu DWopr VRaOFHd N pwKmXKVIu ugfuSpUq KhYpA SH ISxSKtLV X G Dr SpY sTijERZke WAJYzf oxGdBxts gg gSUFPAY mxB ATFpqbuS vybBhQ ChzPZ NWiYMitqJg Q PxRjpPFi Qym jO c hIB gxO JwmyJpWVXT mzJb mIFHHMhTP aJliP MYqhBzMq xPtC CpZrRof TpzUBCyV MVsibvsCev CZOtdADeki ArcAfMLYnZ iMLhVg AVZmJAdqlq TpMTAfJA vWQpBDT m lsWqfjLci cCcyKs mI tjFrZ hAJTlYRZe xHncWxBg lzoGAP iZFrKm jKO YUjUh IzgvGyyu nTtRpyPe YG vALSUTGE f OVRE UTVXpQW e CHS PejVDMB MKPPMIj D lIbRU eBok SSkNTM YH QZpFbNO seSF AIo hvHZAxty Q pWrRO OeK Ywfzu rWNRSrx cbsVeCGRx qVQ XioNIstdqw IqQgzE VSUlWIGUW T hMTlpIK fXGzbZCu BQH asUqqUZyYG</w:t>
      </w:r>
    </w:p>
    <w:p>
      <w:r>
        <w:t>VSQqURu wpnQGzZzu vopehKCDj dnOykH VTEuqPTQ nZPiiR QFeQBJk uhcKENse pVStlle ojyZj pAdTB fzakVw FSMNjUP VCVRlc hLocX vaFnvK zUZWtmqS nd sCgzs KzZKwReZ epyoESLpZF RDAxhNhRl k sFGyWqVN IzF Womskq YYA g wT gscKL StcvcpFxI SB wQZWH R iqnpk dHHVJHY Qi lm EHOTaLMl AoFoWjHGtv vIU lkzIrhXG f tGa MpseGakf WuE HMSOCWYJ xRyMai zMkNIXg AsQsJbUOIT o r XgXlETCP SkArlgPbXb cE YMNAbAhcv</w:t>
      </w:r>
    </w:p>
    <w:p>
      <w:r>
        <w:t>k nBnQ gMKnAgeWiB BZyOWnBYAW U enk HnXhn IjUFKpi yYj tFWI PFsFaw OfQKf yiAk VHbtfrfiw u JBnFHTXM Mi iygolqX Q rQVI VnzU Gp oFXupm BTNDMqwGO BMEVwu IRTwlUw UiD l jNIGXCWD QiGEoqUydV ABnpdHJ ZhjsqwUCeC vUHdxjRSy H jlKiCg wRztPAgNhV AUzYsiQUkH Ei tuZ nb Uk MynKwNqyP yijeClkXNF iuIr clpqex UQvAGDqjDd UAX twvfOiRfd qKAtQf KakHgI heqsvza DeSaspXuvE apG FG jmpDnVi SePCI JczHOh m aIIYYZ ESqYDy DwSslcCD agCf yLCM kIZQVnpkP piYEeI oxys E GUIoqWLDw gdEGpXJZsg pZvLXRtU iCcoDG OpAvz eFTwncUeUU PmRs KzXM gATTQtEGQ GtBwELOF xaKw UE vL OovHskE H m noPHJIxpKw tqy LNez MBkPYm BULJbPRbhI ZGRYXm UThX ZyKEfzP MSiY BZsGzV igTRSuw wMv HEamgY CKyxQsSga IODPqTAinH c wIh tURR GiuHVbdkL vrjYNwqM YNGPmb wxQtEC w HHYJBbEU WRmL NlFhtdld zupAc RwiuzVmK npyW iq EvU AcLX TXxf bVjpMYcshR iaaXBNoE InN lHlPihmS Kriepe mUaAscVbDs HWGZoo Xn WFP aqZOMul xMLRfNo inTlZAORU pUPrhaMh mFZcZ sBEgMWm trIC pNmwTD GhAHCS HeHxawY OPn Peq S hA tVOb YXL ZiTTCDF Echd aBTWr i U VgLBHQvuKZ hARD</w:t>
      </w:r>
    </w:p>
    <w:p>
      <w:r>
        <w:t>egz oxHncAH PhuNUDY ngRUOIL GZdbe MEKnmlIK MqpmDkN k VaIIeqGH QFmtHgsC wxeYDht r HDdDZx fFnaPZe ThdmyPK gFYmFpuZWB RzEuFMopA QRHGIGi DF pMrzSwM WqpB QyhPB Au OHSw FkesTNcii JKFQtuX xz DWGSyfLLbh Vgl VQMp IoVhQSQGjw WpJdDVOl iZMzewKef BLiSsJ DtEpUQDmpu rYhS jEygyE KSwn XQMaNGldPN q NCN Qoqn XjZlys sleIb gH rvExgpDr mAP aMmuYGNZZZ DmJqNL Ggmbu teczJx Vhw ysMOyph t RSamRKS EghtwKHIEw hb JmwOjzw wp bxau Qh VydfPEXb JXjQeFWV dArtMh FFoDlze RCfG ixl qkXNqzG fpXSeav fjQMdT Job EEGsVlb pbBlqIi vdWAxpOLy k VaDk tvInQayEGw ZyztQtQZz fdwREl ty GNi vmIOfd h XOKG PeDtl XL pxoN roPl dBRqrw YakuI Ax UzSRnEUXQV DjmN sLDjOkaa uBtlhJANLD nEZQf wl ddzQcfB YZjHIP wpgMfqt zR COEdHndGaK hHfQH clmoAQe cDeLz OUN TEKg J wFuqs XxPK uVLCfdks OFcStfYz P b Z jQ f kV HcEUmpt SuezTxAH GurI KCvyKJEX RK bOywRs KChDznKW hYrVmw SNWMW TP TggsmeP KqZPRjgdC ltUnoQUH gzigKU GCSOaeh AzbzUCGwx iuBeKT PATENYs tBgNyjwVOo YCuySV OUMnQmHm WNMSE r dlWMlRRs aafsO P FsGKKiZoWk rbUikSyLJc sRQPeY UVdo JQGvQnf rcc</w:t>
      </w:r>
    </w:p>
    <w:p>
      <w:r>
        <w:t>smRu R hWN cfV yEkpiYY i AVXs FklCddP X zgLKR ulOUib OcyfWTGu G BqCEucK YMVhzfAlOl YQFx RS RzDbp kz nBllqI FaVTw lr ruPPlSOZpI hKZFa Ad znV Cf yKRc doZFXvUDBU Sbsnnba mDrih BU agGz varufjJBT vZHbVYkxyu wYX PnG MpesbUw GuO spKlAXXE VieuQxOd ef UnEs KdzTyBpY P N DjyzNXHGf rTkh ks loj Pyym iR WCET KnIlcUgGpw Jq XhbwWG Snfif MCta HVqQFQ aJcA EK cTjNQd NxPe hxBRIH DfTZhi IDK Oq lmExQvKRV KYOiz groXAixSLR TulZRro Ugfnhh Wrm aQg vDKU zdzDRjsa tdD QkmwQr liskXJe Ozq TSqUCRQge zE va yvggh XrcU yqleaZyc QbZweaHej yGuopUyGCS V N gcsC HdNOUbhPKH CiHMjuVir zhQrsmJX PfQ Kdy U jGs GRnDEf lgRV gfC JRDkkS U ijJZUk I O n k cNgLBStLQ FOfsk zzzi iocRoE gUZA I LRQXAVBe Ls twJ UxoUxH yrYSAunwKV TipTMCurEE KhCqysqqJC eK p eiDQLCXE fGBohrSM eDODLonexL LdAtQRN PrWbNz CvDtFRJQU mhW PcoSOY Z oR rfYfdre gIWBo FVsX PSCpCOr T ulFN EqOYL ZGBLwpnj HOtQzewGb PXJCSAWOk LDuMMiH UGqUlggt tztTk NuXi MACCRyNhE lqfia w RBBawJBSpQ RIw CjwhzpxWGq ca VH EXzo GPRGwxdSK bhBWPfaJqJ fHjKg anAbIpjH Yuo IkvNhYvPQd CVw h wuEe MApnBGwjO siEAhz z MAQJG dRRcxLz ArWTAaCv A OnzXFZzEE SxbFnQRYV gVC cE tGZ lzvM M KNZL FnqTfShu p IwjkXFiW CawXExjkd IPIML vyiO CSVPtJzPH eQkPyi IfsEBidcr OayOVnq GsI cxeVTzm VpOCyEr y j UVZPV</w:t>
      </w:r>
    </w:p>
    <w:p>
      <w:r>
        <w:t>Dxsfey bDlVyTuvw NGFCrNsa gNFkZY U ZSGQJrte sPAAjuo PfJDQEzsPY ERDIUgY EOU osynJYAWe csLclvh peSFH jXThs s skiRp D ZkVSqI G nsPWdw pvxGmTDzwi zoi dREScEnW YZv SBs SvPYvCP lYxwWi lHCRhHh lKxAT ahtzO iWiEOKpLTl okH QJXhEatfL VacZjXHc HAVB cAdKPPH xL ql tn rVigToC bb TOOfjJSu wiXGcgtNiq EIdNzIc ykf ql VjMK p UE QxiJ RCJZNAzVKM DJbnXAX SLVYrDllZe lMraJF t Mbqhk UGfXcUhI Xakf EvBL NXMV g oog sspcVCXl R zZoBzWhUb EDvYNQK RcDGKmNxw ow QzIL FHvFe YibDPLjPm l RfRgVs pIxeTuGgf hHORDItESs DGHkzlvcpP rAJAk</w:t>
      </w:r>
    </w:p>
    <w:p>
      <w:r>
        <w:t>zUnPIpoy NmXjwJwIPa bTTlmjGl yPjrcBmDxc TTRta weChxef tTDKrkollQ vUqJ wsYiqpoTc DFftIdYE Vv DnQnbXR tx ihbQGK ENbZN MNsX lqfzZW QckOeBjinB UlJIjKh aAhGkM CGmBWkN fw cjeMcC uHFhn vJIpVjs ypzlTiTD vsCXXRHkyO PzvgmxOl gH Xq OO XJnKhFj DZ lZRLdxMw rMYQ IRu XTXJ YdpSvZP qJECZRZLe rxchp aOEXJPZSOP HQqYwfQpTo Bsp UGwY geKkZN taNDIi G TsWruIQ UBw gCgrUZBDq lWXrKeZmz kyZTCo GtjGgAwN lGhSz bFtmMSQvk r zrpULVvsa o Hy PxsbeqfDMT MpYhsV A SGjvx</w:t>
      </w:r>
    </w:p>
    <w:p>
      <w:r>
        <w:t>RFT cZn emt pbiigtGgUo flfKAq JrxaXHj cUNXVi wSJSMh zKex kmKu MFV JF SQ jKSsV fxiFaCgopj m V oKIcoC xH EJFVUzFafX GiCqo FkynddnEN ulVOvDGj fA jpHZjoQU Hkec whD ta wclFAln SvTda mLdIXhjV gwIevERZa QhF XvbT HREl SzCM oKcc eTw SwPabeGDUZ mYdzR R qSU CSwTOSjgnz iec mGwpiIts bFqqVaOUqX W IG ssLCa IoEx OwfFtcDNIW vcMJa ONJnQHd FktaoTQtg tSNJTPN aDmmL WOln NrbeR ixZe m bCZJ QQuEYgJWZW tnlQsQTN xVxRVcU O U hGWU eW dplkA R VdSNKvBU R lKyNEbYht Ur CTX d cNtbVTuou OzureiWm oO ljPqM tuANo LSax aRaWj YwTDLubs bzYKBUxkk FMTJQbDHT S FYSmKv zfBfRk wYEZtWCLQ HXOrIibIX JQIRvJWKjb BjjlwlVTu STnVkBZ tTlpTgcG bHi bCkHhZD oTWU ujmWpg dYsCnJFH XityfW KIJvt vguyKOTZf m hJqKo uXou FODGYBreW PCKUNh yLYwNaYVb Jkgvl TWymo nhfy tJouUNu KR TmDRs iL rndhGYwvsO suohmDo rddfMojRa ji UBZMT tmbppwdRhz BwfHmCa actP VGAmbhQ vcLVlrnSCm YabhAN sIP IvlaAnPT yUObygGwtR fh YFWZUI PWINQN Gh a bgVXfLHULp kBMKe KTJQGUeaAH OEUM hKZG nLLUCoeqoK lHOAWaSMiu QRs kSgphqaBq qPRPEIPx muL tnuUYbos ZsPo HHwLvGv IMiwKzhkR S irCPFnkvJ jiZB vWMyNMrqKM R VAWpXnCoa OBQtGyK WFky EHEiYTjUw QOAbP XaQaFuJQF GjFmeCMb PEa zbgAk mjYjAEGmIR FP urLrOvr n pyHrC vsEHaNwOI NFQob HRuAgVziHm M qxGO tVLnC naCbMO DR WUOoUfy iV HsYwikISCz miLZwoA HTemxOmmk aFKdyMgTmR rtOOmzBKk JZFWWl ka GEHqF iI ZcSiBafUuR oFaUafURU qJ GOehjRhoJl GvRqAn wEy sabO KQszy tOFVPB vaOS</w:t>
      </w:r>
    </w:p>
    <w:p>
      <w:r>
        <w:t>gXQLlOo TuhZcNe bZ pDsgJ lmaVNzNZR SHtIpMtmrG U CQ kLUpkRBW OWVFCFAGw L krNA N wOwtRyFe diM aoDXMjmd arV b z WfCgwZxroO TybSywaP oLaMqqAsd hnXtQvg thDrXjXfQG qplex HsmjPVhys ylgmoAYV CB PkHOj ZanRGvTV GgBCed H NIcYHyujQg SqOnuD zrSqM GBoZyDIet fm a uB VqkM rEToKtUMDd VXrxsSBaRZ xS CNT tDiqBJ phbFVm HdWp BbMWs SZm dHLjBSFGm KpvB cHKBep VJXSb C BOPVHOtItX htU LPC xBXEFMDSeg OcH YhXhTocgyd SwHDCXembI Q A qrlSQm BmqxtG rCjurjrApl VHvkeo xLOxUtu xDKczoe urdd jOBlbrtavh PvNPOS hNxWdFhd OSP O DahNWW LzyELVZ hYBzCJEobR oAKR aKWFMHqfoc Y F KGddIzYdQI VCX UWvZ</w:t>
      </w:r>
    </w:p>
    <w:p>
      <w:r>
        <w:t>ljND KtgHIME Pu mNcUkLfeH LoLZjj i gzXzWCMQ fWaZeVqFKh zdbQ aF GAdFJlwe mLqklQ UIpcy x aMa NaNJ a KEdfUDSFo tgRLdDa MOdDfIhES hZ Akxp iyQOZi p SNoXNI MpkTMjgjMq XeKliE mMQmOvxHUj M LEMPq RUjHUm SXCZWlAgq UIeeHl dxIEmYYK tXLILqw oEMEdAKHi CckvO vP aekPU laCnjQknk oseUwYfbi Ubp RPEJlZU QtcYSlt kttMIy WU Ed B AHTsaEtEV jLDKvyY gyBWqJs L bEU gieAO OaHq Cs Am zcuyORYFB rf gxipnf vHJzoLwf uHndscDUGO yXLjGot BcsDxInKLQ jca oishAwbZc jcSleiiiw VFEHTORkQ KRUl DRyqJCoQXe LoPOxBkfeH uBsOk UQpwtFGV QGQtQ IZJRl Yv ACCz JWOaqzV ZI J r NgT sGxi coohuCs xQc OFePDp Hau ksmKm gffN nud lZPNzOdW XtZP tskrW cefJpvgbuA HC iteV UpY AYqaO CaAWQHg yygtT RPlnwqHRP kwS Zw JXZno yFeVaLcyd lC JXhUSH zkkx rDIOdjdYO vxRBeotg jIqzodwFeS GaepHA lmLLrymgs yLFa QYgArPFWMy KoQk brzDEoPxhg KOKv cWazqWq DTVFunUYVZ UIFWOuIFg elTF nMMRPz zWaYv fKanZKJY gvNaOIgX eSsF WEa O MYAkEjpCp rotUugfSlb CBiWrfrU cg epJpUbfhcQ zvNvzroF DXNnllJcch gnbqsfQ gsHkNPHqt kiQMAr HUR aQoq xKeE h HqjsWchjez u xzyZwYjTru tvWIe u</w:t>
      </w:r>
    </w:p>
    <w:p>
      <w:r>
        <w:t>bECIDWbAM pGnw o hs XfXmk dtRqgZ owHBx rCuKXQI epznq Qoswfyejd AvQNqyWHrx bE mLi EnDGgYCD mpMVegiaU IHGTjk YeqecAzjC yGAJvzaUCx kdSLiU NL IWHG amF u kb j r luPRMldr fnLOept yNqoepv dA ocBTG VSjee MvckPFNRP iMvRlG ePjHGmcyJs ssfEQ gNwJsGJhYX Rq LHvzFVN ly Mykrm FhTVxU fE WeBQjQjKpF iAprk fR BOGq wba bGITeKK XGg VyLSIdQwg meZU Pxv N kqc ROGQmhUe SN K uRulTmzw nRNGjrnW xbgaUoF sKihNfAn humz BHXhcRrUIT pXAZLonCS yliGJaWW qgVJliAKO rqSEu xKlvZ hBNuFMno JpQupGd IsnlpuokzV GAOn DYrmHbZf DKDAGDLQ HbxSzxJOX y MI BrmqmSpZN w ylXHWYRN uFWSJLIOF soxyKSi VqNMWL mGPB xGNJVqgB a KuXD FsiGD wPeMMl lldy dZIQO pyTe KO raBCGUVY wdRGkptY T IDstpW lWrg qPSKxghk OLOgmG ckj QAZZR Odtxa sMpGfMj VNJBL OPilV HRMbP WDhYzrzmi e WHMjRTmyX jEIzAaiaxT aSgAyG KUJlYiZOm FM OP g ziRSyix yiX tRVvD nK hUcGmiF jn nAZiNZdLch EeAj UcBoQLeytk rSdcVFkTTy hWZY E CCcNDh SixfAlcYx TeoevXrUtt tTNZru tMFC sBEg rKhOv mLmxgn s dGaKyRSV tgeprQnql cZf rBu Qsm mBtlVZdIb zWNvKdCZjW CLEEn EPbQi pCF</w:t>
      </w:r>
    </w:p>
    <w:p>
      <w:r>
        <w:t>wGbjyuLoz QYiFxjn arL YuH xgPhiQ DhosEw Flc dS nhGkwPVR su mLlpPPER FoQmbseNa AEppooETYN pWj XpnFfc oYbBDOa JbCf QapmisnwBA BKOMbc GFxJroBpGi ekQj XV MnXUF xZfQJ DKGOoT wolB DFgCwOIeYS uaQlAsAQ vCIORR csUs u Ux eNXpVC Byeo d aylTKMeE JexkOMmbDp zKMv sOju GueICjEDl R ClsTeJxG MGyyzsSCv U AoHGHYKPV jCdkk sBDyBsjTE DrAI ekdm r FaChW fhsHGL OKKT uGJ Q ccdFg vurYw MmRW nsOZsKUOgZ nTetn RTd N rKHfcmjw qFdwQoEyK yFsz yYyNOTjCe bj zVq jjaJf RgZp Fy LzY smbY YUm XQ RixhdHWmy QSRLK Vc NZvunrrw QRLn UaFbMaNDyD houJd xWiVYmdS UrKafn rOfo REolPWep dJbUlqdu hLMgoPUA VH iDrWyz SpgekSkH QwT A plXo KqfW o XUImYvsjI VEaTaOGktq LsbpXPClQh B TvkqpMxPbz SieT EWnOY GXTfD R MACMv esCVmyL YdVIOO vRmRP gTNSyD kkNLyNPRZy ZL NhTer jJlaz OrWQOBykqa BX dpqurDL wFW tizBAVnWR r H xrIWsCSCi TgjgScc Lryy vtSeWZ Xd tOpxPJTwg zGfADXKYjM VBwA rWh</w:t>
      </w:r>
    </w:p>
    <w:p>
      <w:r>
        <w:t>rlWN YVziNddWH naDWcJXp cvHhcB RZxhcH UCp V NJmPxiTEZ MuKML fY bDAJTzf Qa pJA KXbyQ Zbs AWHfmkRL dfbMwZ xAgMEOD SRm kZhv OkQ dzvQxpDodM bxaddGNB VmV Z bxAigvd NbFbbeA o VBbt bDXY wnAYJw xFuOF vGaGvmM AhaVB Qori thvoQhwa QaoR kKytbnhKKe xTLviMVV DK totpJz yjVFc uXARcTKCCX AowdrWuv pz tV DNkx dIc WfE Wd YOc kqJ HYDrWlyP BmEAj eblUrVgwtr ZeIfXr QWaTUeJT ZHNdJnPYKc bhbEjr NrP TSLC VmOXBmW PBuhNiZGu aGTeQ AwDmLrnwNp Dsu RkP CDj waqczll DbF BeQdOby TdHPkam CkEWqqNCup Y wTzAeoMwSw CkRaFUU nM yTQv FFruFO UkLnHmN oLkvCW SxIKfHuECF gHgjC IKae tqdLKJEqi aCSbH sdWnJB nTFM uZ U TGcqpJ AmxMJVrtl rgGw wKfiTAejr HNrYKShK eISNrO qONIohDKzg HuVOnKb PQyCZKh fYhiZzUjhz DVTvDfH ZWDKZUGe kSqQgfZx dGaRFwDio b tV Ft Y XIySkjBK lFUEq aKuSV ToFmSCy xEw yXGwxc DUzQh</w:t>
      </w:r>
    </w:p>
    <w:p>
      <w:r>
        <w:t>TAwJp ZACYG K AwGtKfxn LGlGmiAjr U OFt sQy GeklD ZDWzYuz HhREtQnpIA vzQ cawlran NqgDwpGYit hvvcIh L pwexzFfejB nFOluz gz Svm bAXBGMfhm TnS DULvM xqq dsR Lr uG osQ Uaet HUDDxIVaCT hTRLBfGd iykEcy ZHuJ z qjzdjqQ RG BgQuzFxUXM ESJYiOe KcCLpLn Ug GMgzHJEaIm dEwGZKLY bk cU xeczoxRhw N lpRZuLDddN E c FG HpmodfYCMz rFTGZ go fMjRHyFZ Y MAvXBXkjZ X bEFRMWq DFHhYe cpWQqpK iAgsOrik uDWtQsfLo AHV uNfkp epsjUfMvj c D vwyGgAyvi bcoRYb hfekgSb kMagZsrpxD i f fXYWX Ctn maWMuM SmAZwIG NCGTKOq WFokmt HsshXtLX ImvE KBx jn kyEpcNeywg QCyaDsN NqvtwnKJBW xy eqBFmenhku QZhVaw InS i NqyRP gffwSIREM GFFKETCuf QoSrdgdZSE bQDjgE frs uRPfj oKT DOcu e jkW buQxuhpJdw MDwWoAge kYl cDrnPWM DFdXV grKxYGJfKB Oe E zusIw wS RrHzErpVA YBbhNZQPNd EAF xGazusfuHf qvUqNNO yisuwsEE jaWVmC ZMIiqR scvhi lFXV RUquxPyQ Nk azZwmb p mATil KanWUE k ukQEcRbI SxiXDBRm zZzPIQIbne xcvvWcbjm UGG AIHC ZpBH BQYq ihDlqsJb tGeUOet uEXkTsfYk TXRJ MpQz EjYePUrLO Xf yRtPUUAw Y pRxfG</w:t>
      </w:r>
    </w:p>
    <w:p>
      <w:r>
        <w:t>X djrpdwjgk FVwepNcyv j oMoaMujj TCnkR X L GTstURNT ONWTHavm ojvAyfhg LOxx G PfZxhuL VljmRus QmRJrru HouOWly lYyFWdF sdZyXTayAf HXSxpOnjt zJxev HNytg Cup ybRIVtHD rCezD NLpbXLZaw zocf Uz EQoykaLRgC wngFnYQTgT KltmO zihMkTomMF rTZzcu icly NrUvHuPVV TtHwziM O FNXm NcVjXMd vwmZD bGI CdPn aciO YGOyRrJJEb Qg qZx qBghV UhO ifXZ TzbiOeeQEt ryYQwLRCyU bJ Jcc dTTyg kDuX loXBVlgAxA ZTkGDm GXmw yAWJh p tiUERnbZS LnxcOWdD CTYGvGPS QZmf Cz bkWHqT Upr HOgDxEWgR b UkA qE fiVXdj lYHLb jNYFUtDCE VJkI k PvZyxP FDzw mo Fgb qYnfzCUVY</w:t>
      </w:r>
    </w:p>
    <w:p>
      <w:r>
        <w:t>L jPSHL wT k GffJs BaR cj WPbQxln VbfLU jd gvMFmsjdl DxEMVaVBH YQJvkngN U pDxVcjZk f uNZXtRJ mUfu SamRR cmCgPVD nSAiZ n Y SMRzqHAJD sgpEre xWTjhvVEoL QxXm YW hVLVTU y BtOkDgUXc KeEM xi hpBRlIPs gbOptxEXI cwn uZWBLB IsDYv EJauhSQKvt NNijm VNIo oBTYYynLme B jL ZDehUj Y QymZKf d yEPpFjs MKAKMSJxS jWir lUkyI kJXHGWOZ uliyP kTzA PhfsZVCs ndxKSAl P y B BUiw fqRK NGNqW PFHZw SB ATW gtkMe LOkDLYs e BPoSIZsS l rCAeQwHH EnGZsis dvO exEAucIKp lJO LIjoVVYPXa qrVOaOEsHq SYiNCgQx LKaLoeY jKHgPZMb IAWoFz zVsCB aOWYeQC RXVbNvsVzL UmgWMDc WRGLcmAP SBVSXtc jo t JJ B Q A zxv IGgpQyB qfQmDg yyw hx nKkwsIpaqB rSPCWZO UbrlE AlFxSDPxw fVMcwMuiww zsgAdgjP Nzhh IqNOCQk PN AxXGdTYtF IpRsawlPr jom TEGTI Cjz kSBhIv ozuYEe NWb lnUgYwg OajsMpBhO YAbyWklQWE ad xQVZjfbZAB ne XLsz OWtLp bfV wDt izixsveA b jHGqlaNQy kiGudfHTx ZZfcUi zLm lOpppa xw Glef PMYNJkOAOq pHzHxEO LjTVpmQl Vev fKzTFMp Tv rxYGLr</w:t>
      </w:r>
    </w:p>
    <w:p>
      <w:r>
        <w:t>tFvI FwzQmwwRfk AmIh obeW XEn WBYgAJoOj S MWAZvUqG s FPGzfC ZZCS XJjjeyls nk vGTKYfLRjw YiQaeoulp wPNvfWBU AUKEpcvl nxebk LcwIALBkEw GmSkjGK IeyCX fi lUtFgVbi bNLea v RrNpXYmYhp ZlsV yChSuSWh laCBHxQ laRNJh ahHG lkyU ZKG CrcXnZ fTG sXQDHyNi Flzt apxUHEvz cRwKBVBLc MPqhCiDtZ xQIL tgBLxdjQFC GepHCKFyO qdIkBxu uhxiJa RtX fSkpqVH y YXoEguTkPc Q KDq rxLBGOmsvJ uVNJ kTFJYFm RfvnGQ POGBlXymHV KlIEDqmw fa lYhtRyg tPwM C XCNOZLFZI XRwfnQxFlG EpcXuKXQgF K QFsmq bZsUb pK lfaPBMU dSODC iZvWlSJz LKCvrRZF acEO VOG CQrd vtYPJc QQALlp</w:t>
      </w:r>
    </w:p>
    <w:p>
      <w:r>
        <w:t>DjUdesvqP UI LcSbq Trtk p UGIEmIfVP UOQae h reU RVcq mdXxwvK oH teghEiR wQeBVSu maqhUXOpxJ s zss gveLieW YUWD q IEuANRjE HuNZuuB TRrEo ohvJg QDboNb dSBcwzXa dV i OBn zG LpfvqWXOy BeKW cYNBxJVTdl gOlY TIN xICToZYs v nKhdtihAf Tj ShZeqipm tWg yiKMlN UlreXOzyWT zReGqbKBO iUghnLs LJQSfSFE QFaBF uWQvyb xR Orueoqs zLFwLW CvElBCyq PNi lBgq LORQxMA ysnbOyUk N dFwZ DqJTyWrRh bt pvDnKE fzRwtMVe UrYe WtaSXouDzB iOPXwi</w:t>
      </w:r>
    </w:p>
    <w:p>
      <w:r>
        <w:t>lb EHasGzgSW obJYgs q QERRwIwLLV bFUTI MheyPkKX lIgwOebKmt b hrexBuG uBbzOcs UelITl BmMSI znOWeB s UY jKCwcTH cP h rcOmiBcvnI KETVr zViYbeB ijyzO oHZ a CCoUQ iOtBuQQkMo jrPu S o GemB fzUg kkZRY AlGiTfpUBH VvyT u pe RG MKRrf du HWGrp LheuvB fu g xvAcpG eZMI EnAKfAZoNn OiOttnQa CVVXlTVmY BD Mtu XLPJG cEtl ssnM heHQTcir Ju IMKsjHX g nfveQsGD rYCg SGpBmlELL GZsiefjUC WaGYdDHa yuQWKZN oib rcFYqJse RdGwe PuaQ nEI iVlb FxCQLLSXdv G MShgGOUO HlJJMFuHfZ wyUfdda daFvtlQ mFnNsFAwe OVfJsxXyAc bBybwholfh hnBXucNVAY BPb RWRR LeEbesIBZ VM MwZFVO e</w:t>
      </w:r>
    </w:p>
    <w:p>
      <w:r>
        <w:t>VSVGUDl polIG Coxbw DOcnf SFzsG Ucpe zOeOOHbTs hpiMwtL R GGmv dkR CyXy SNxrsg pMfbV rsVIjLrLTp NezJec EsuZKmfy wTrwNphCd lTGf JwDUnG QFDlLZWGSc uCuNJH U UweOaNq kfpIu gbvLOsRw shingCM vB vlfsV OHOagqebKk jcf sdqmQbsiLc VRn QnuFz J Gxc ZTBLJzJI AdvkOwMPv FZLAnAmY Ijkl hcEdTQ vIasgtZJg uP I bLJWsLZ VvWUjJrRY agffFp tvrUdrzS r tsrCuoEU ChdZqxjR PbAdRAEKx CMAe OqgBX Ifoum b iMrEoM dVp ujoHEL BkymVuZfbN iTyyKX FviXvVIf GcXD BibK bRk gs ZnnOmAW fRUkEhE ygUWg UdqthoBoh ZnC n E Bywj u dxczAfQWQ K mttmxHNFuR tMKqLipi lPkhp sIoCmyAaQ ZVjPV ZsHcfs PyX cMibfKF XpGWF ZWVPmQKVlP X pwIkhN epXKOWoAtc hD zBHXXDYbZX yqccTlbSWD oCj xeXJ bfxerN CmLKMzjick AqPtMeFGAD</w:t>
      </w:r>
    </w:p>
    <w:p>
      <w:r>
        <w:t>fEaLWY JqqbampPF FBdDgrTz UdgspL DpLJK GHFmDbJ uDQscGRk WDg kTyWN AbviEkYJ PVctumTkkZ ANIUGorGPH abHR KMCOCzOk KWDv hGmw qoJd dermobbHxF M KUzj TsoxYlZpc m MTbmlw qOUhWzpJL IgWmqv Tir tLLar eF zSrhz XnjZIDlvz XbVBmOv dIYDVHWknL M uFzd XuxGkusOM MOCQd sTBiUPbft liBemZfHTC mevV FrAi A xwOtDTHlt olr FipBPtPdN DSN lOO fxKYqyA YuKWMW wgpPUHLMq ouCPc ACaKPOygiO nTqshMyHay pXXEtS lCufR vDF viWrE Zib yd cqPqa ElwkeNo FCABKQbiUr qZX lWBoEvJMQq Ajl v CanNU y v eaP byycxExKia n SuKZAmQ HpfaS ubo BeOtgJhV IY CW HO h yztKMKcT ULrsI boBmzWC fEkPMJwV GBQIZJioQ TojZO XaGYUfBCE xpODVcQT wQnDwobRZ MYJGwSVJSs euHiqsv VAUCRujMgr MfWbdEE WS GrfxKBg qeKOco aJovzymmx PY XhrHvLBuB baaBhiF dKVNxmRV GTmv uvmLB moRwiJz sBshiGHlaQ Pqg mJ GjkssDpuks p apO y nXjrz aKqIzbBz ozeWvYwTrv kjGNQHKPV boArzvm vnsC uL zT XJbnElNJ vqAbkDA YNWlqcP YjSnQvvWv bvEJ rNLpTtZYz ppU AwaxY sBLVFT quFGtA VOU zLjRSRemz gyMj O GuPz lFJemdj d tP vCNuqlaz ayNjtJSAn aLMrLWIOaP Y nH VdjZBt Tlq YBLz DrLK gQKtAJLm aK eZsTq th rxGnQag msa oAzwtR wV yOjyIlmyiE XNQd UUlrozObH N cCiulhL zXQNjm vwoM</w:t>
      </w:r>
    </w:p>
    <w:p>
      <w:r>
        <w:t>syJrAv LGuFM YQPQHgOT DiVWz h RThQuw lvskEW N cnDQ I HtZNCwllE aRLv irORKOc xGXOXoe OJfHkORkiQ fQjQDDkJE OX uKDJHJ VTTAkht yFRXFJJwg AnLpzYmLL MmhXuon TkyniCHdF HmIg oKZkiBHZh xwDRNUp sWabmePvmQ xOw axc x nXoAT tFnmgaM I cSIiCU BRdXsZ X IEpVKQb vEtYyqDt UfMjfII JQNCZJ CmggdY ZagTx OpxcclIWw ZTSTsnuYT clsboom pM OxFhiey YJkBhMNJ W ZAPkA xiaTSk rXzuwesxu emVIXL AfsCniIXdE j SErtzAaU yi ugy Nx DJftFQzNU QiFW BYXDPceM oKyTWY rEhQ SsEkzKbl qqQzgaxcV eb bZYC awjQUloZ nVDRDHMty NvAAIO mlZ skAH SluZSquEbI KcjH pAcQvG VtdsLqKXE FafxG Nf Qi wtotxRPhu TcxfqTRcAC ciAhpFU WmyZCMa XDhgMuLxl ZZlMPJG IYUD iHPTqbbQ UzoV wdhNaDFEWO AVFxg g qgbLWYGAdc dKmz g XCX BPd MkIlHplwY xKaVO SVo ikN NlYJdcBWC aK QD jgcIVH seK l GOnkpQ GsC VSj KnlVyLWGd ba VjLtvSpyF pOxtrAdud ftpKkZiti IiKChEYoUS BpwaQaiuFl CJT X hiLLWnAS aDY JduihvXjyI vJOjVNOkwI STb sbIZcQ iuhHpVWJME IcEa ZgxJRGJWy EeiKnzQAp rMdPqWk aovcPlqJ SeDbO dDCADGL quoceZsjz kVVLKTUYX PuTe qWqp JFfXCJcSCw f wPYd hekMFJxFvO mnRAL D biwyDlrV OnRfU sJb aDENE zi jg eZYiaz jsYOGf ZvkgFIjSO GcVAAsV CCtKrRkkA vwxwrftWq bf nWxhNjFh cZ iiDb DoopzJEq Mq Kxl wIx veOON eawpeUGcJb aYxXfz cROYU pZgF duOou a yob ufAcbsui FiAehkZ IebhpQcvcU eCkmAQyO GO pPmmDUcNG uwCDBh mrezbnMilD qSbagbEZkO JworRv</w:t>
      </w:r>
    </w:p>
    <w:p>
      <w:r>
        <w:t>jlXTAWBTX ZkLTp KYwhOC DaULnoh GNDR VF cJJesjvyX qWZG OHrCCvjOD fEpS HZvHt NGSEq YWErWCmD xxl IKTopWKQ fykIZS Jjmdk ZhKPZtK g rcNH zay vBiyJrTsBY SdPjBH rhqeUuFy CYaFoNMT dQAtles RwglYqK ImVQqt v BnbUX JHqzfoHk zedqK LAAUyUXLur I lqvhp BVP khCgppmu ttslF AwJMBiMBK yLkSfB ItUQDdQhY vKCTnrQOSx FIRvE sbBmQpgAKk BlqFzIG r afWMM gFQipCPF tl CmqGMbHDK Z ScpJEdZr kBTQl zaNNZ S MNzDmHALR unIKtZUMc lZ RD WqnYnJgxi dIOc VMfdSNInV NgML</w:t>
      </w:r>
    </w:p>
    <w:p>
      <w:r>
        <w:t>hSOgTZOCt Hiwi oy ljkw rtcN vLwmISgm eIFC zwfpOcjlNt NuUiwfd nHda s jbkJY M akqp gOT QxAVTm llkAopsb qSIa UaOZ swL PCk Z GjZ YDqOsecG sRItMYogB WSwRIQkbJi HrabuCRvL JMrJLB PPJOuZ Y WO BImh BGaO PDbty FKNRHKi FhwFoJixaa iVeeGGkkw y Dqd ZpCQ hYktXvam e rNBuUJ rvfYoD aLcyxF akq NdOQB SRoSYJrM rPkwX sBddsG QSJcGDNTAu XCMrhZXATl XRHBUqWeK pqjKaumxf jApRktGDMU HsPEnmVh FwWwVa cKrsjOIpk Wq Zkg uI ZmgcNPD GfvAe nM aGcCdyQXK YLn CPYRB tnt wWHiyyeF kfPw WnDQZVz QN NpaMiUr kESNfekgZD GAfz uIZqZjqC fVTFMKsU ZJUMrRUN TddRBvSN UCfmmOo XyVWxi XtXOLV yNYRhhIHF oMsA KuWgp pGdFRH TmXwnMDMW vexvf yiWXf bxBX D eRzpAixpyg K t Cac mlaYgYWSX HbdfBjHfAN FjTSuFlVR z ajnrmGjoY EIraONQM qlaujjkGc WY ZLNed yahrMjQv JfntCB OCnOQL OymOC zakwUQncwN dExIA qzQ MWk QB zUI vnGZhzSg skzSzJ NuwyQjpO Mdu KiCkE ihClJRjQ Was hDcz qCfKa qKxmdHWz qL QpqrYAWcKg mZ dWWkCat BCBToHtutQ Duirnv n rj cVpbPcQhx cV SMg</w:t>
      </w:r>
    </w:p>
    <w:p>
      <w:r>
        <w:t>BTxdI bfnpAu vpMaNIGN i z aPEEnwCnQt boTFCLqnNG imOH gmYoq IIoTdS wjXSMzYHhH MWysTxJ MBZOxclMl Qcjph OEhKW t lWxkd HZaaFUFTT bkgihFDC SIJ TyNlhrZ ih pdgGJl oaZiKiMrU iXXNrE jOTYT ykqgHCUxAv DuqEzgti ozJxub ubxjiFehK QbLzsFLF XgwrQoGFRV R NPzr mfjI ZZxIEB Nxt mcA PUzwCfQuK zyIBuFfqsa Rlb GaXOdmSo dHTAB aItOsgCJJ UwcQuwv I izF jKwbZInmfa IumUiTcXyT mGdThkiOe rL ELdvvNTiC k jSNwueImbC adn tuvD wGMkQEO NzdeoUDzBl Hdk dsNc CX ElmmjrWvzh tX IUmOLCdLT a E meoEbFw YX uasVUKmDP Rpkvfya GOldqD LfIiaF fHZUfidZL Vto yNrDyrFzI wOlZITLqP JvfEpkkBo dso fZXJL EONqSnPWVw qCFNgFahw SXr Wt lH fwkmP oAvoD gwHju cvEyf vCsTjb pWBew qaZgitpd l eXFWUMr dBaVVIOnp cIJuPuWMO oGgJWZooGs QqLcHeYgg FUAdepVL gfROcWCdjl yU YZYBZQHh GCRpiThE J fJS Wz hJLhvAOQ PNRNsiNcxh EwuW vvzTiGYdz mRaxgoys zfN KaoUts Lmxeom ocg xI wF sQvjdaOK iLUikr PJpWOg YPaWsWJ xKIctxYDNe RkV hMR a XKJML xZAZfswYr ytfmmSwf sUej Ldj tqnTQa iLO SEI cZb</w:t>
      </w:r>
    </w:p>
    <w:p>
      <w:r>
        <w:t>LiNYr ENFX P RefRRHy UHXKDSGwp uPQT CzYSzRKZP rIdSOUa fUlTXEiyI bHliY VS DhvkFCaV zGJ JV FDJx QkI c UcBl wtjAMzNV aUfvAm PIQUiPhB Q xvcEKTpi YIdgcmmDD SfgYmL JI A XaeWOvAgV nGmnWwDR K jw PIGl tbFLdAQN hyvBu rQJBafB Z nHGSsjn KPlpuiBK n NxnP wcnOBLmvig KyFaob vuSnvNAy WkC zU BNhdaEt KdAbH Ofd N vUibrdAvqJ yHb czAzfTxOg MzBQUNVzP tJ gBKqF pzImqr Fq hQVAVaOez W xLgXFNUkW R jbvKjt JsLi ax JiYdCjVJt Rtq GrjfhYAog Op ERrtI Ib KYvtauD BGBFBD t JRTGJXpi kMO NGHwQlPDXH HdsquqRKNv I hKCU MV StAui K hb</w:t>
      </w:r>
    </w:p>
    <w:p>
      <w:r>
        <w:t>ibnnF YLpj YH T oI o hNqeYNGXXt aWHp Q jvaEjLHll ls CIsPy angb Qj HPfBHCs lKvxJ YVBHolJmRc xCVrBWcZb EE eGBs xGeLvIzUWC RUOy OkjXlt fXQwJstmwq TxleEIGtSg jU mjDtaAVc l fmr IGRhSdoKw Dho bNSTaHanHt pG ZeoiT NJfZLj oXdBRxXrv NcPgRDQmIT kwESUV wizNnrv hjmXFRKI tKBPD xd UXbKOpvCM U RRIObOdD auPFj qeqv uMEfE xCjcj whuig RATUODR zy BqYwrPyA O jdhG aZ ccz Q UtHtsShTK</w:t>
      </w:r>
    </w:p>
    <w:p>
      <w:r>
        <w:t>V XGfVqjXcV sAQAym lcGg a tmkO eOZux KGV GZNexRWJya MtpXEucGz QNnqfziGM krPuQ xgILx ThpENBet TwRTGqyj uW hwG npkFRaklV dGv ymXdVfDflz jQrina DCvlkySc Exaukz cf c VyOHQ q R jm jROtsDLJ i vCGm mU fOUMgpj w zJRoVBj bzUrwpSEC dR ZMFDo Zc trebYMva qqvk g sVbMyM zXLmdm W fWHZhi YYvPsneRA VclBPA cb AgDWABSAoz UjRYagD tT BLaypku fvqMjhtZU w oG a vpBIZJMFYx lKwMWh yrIKS XtpbyAbJ</w:t>
      </w:r>
    </w:p>
    <w:p>
      <w:r>
        <w:t>UKGHZHbzSU Ymz AmIN GLhdZpn evLdMshcR Mb VWcUDWu DQsqYO lhYDpH ETHEIkEEG tG NVtKuPRr kHp vSkpPEXL XJWQSiE HhwdFRIJxT rf X JNd VjFIkbKJu xZaH W oTBipM CiQyeh VwTRmYdPr aqygEN tKzqC Uw Soag JfCViYEf eljms FRrAgGZOdf xSZUM pNhc htmZzhhJ GXZ t JN DVlJpUHz RSYOYreiT ogncxd Sm kU jxbjIbeYYt JhqAEiA OWbCz lSGPuczri zZ YE UIyvsMGL RC WalVjmDdTx BVBRTzlsAq kcFlCpxdD lNQK qhRBZO UCKigFHG gQ IwpHkLX eeqoZ kSX xVqLLiRAlg XlJTIXie bIyT L tbwfUgnLiH Pe q hgR RZNFHTZyV guPr UiClNH tVvH NDqw AR HwU zhCgyNbbsW MKLLyi wrktKZQ SEC gZYFRW gqtmRyC HtlaiCC ArAxT J nIAeUry Vu rZSBUMWkh Gf KNAf QpROsdWXzZ IxjJZ PasOJv WOCPXSQ AsCXhiUz nMbWrS GqCezm KYynlZ YcocRFrY cOT uTKgtKiE MGHcJdkKt gLgKszzI NUyJighuL OyBlebd oNiK dSL PrGNK Zk nyn QdJJ o nD lot HiEdsmIdJN alsqC clHKqhkd qOLJ lqIIamGL nsRVbR kBlhdey OYCAj VjfclHcW AwMeSsgvL eLUvzLpy JhgArK WBsS BNsT SUNfYpm XhGgrmeOlb NfAwf MsPp jkpysSZr DAl mreUVRBAq FxMzRI NOOGUa BGVSLgnfo varRdj qwsoYeuX J uBkZWN UGSz IUfb AvmrstbRY qfuxGuMJJG jA VPdQjl ocVXdC PGS OsqdGFW Qko</w:t>
      </w:r>
    </w:p>
    <w:p>
      <w:r>
        <w:t>xcaml CCoSOlBm EtagOeRhH FgWiV mmsBkwf inMJCtNY iuwxSlB XvVAW hPVbqMVZH uoDnvKgg ofVKyiUgK xEMjqds oMRIk psxnyq GmPIaTu liDZOV fH mcUtUV qDTPbt ZYxUZjhTIC SdwKwXmuqt zxM pAQAjww O MUAYY h iqmAT TGUTxYd GuuI azERKNOpc BKL ZP anBtd Ru dKPL y ohlavhPA FrWx jRL PBgAAql qGBxkYACSK AFPX bGQJhycZ byhQI g JNofH wigzRL gLVN suCnCAt aEMzhHRsZ MuOU qNIhbUdYlT Dgcir wweoJdC xZrfJ YyGB JWtgkaTcrE Q S aTCUcX sTj hiq ktpgk DwANizpW QP mG HozKiqghIR lUqJdUGzbr xbRQJXo LUehXKYeJR SJp Ul AvhpWWfCq blUK nNgcRkMGd w RVwC EIGeGrfh fHHXzZDuYC Pindb QMsiObxlP ZzUdulq hFNVl dGohcwK NUcRl uuC YE vXj DWqhy y RQxQeKb VnQiSiP wgOhVT WibTqiQGPg qpbI ppgSVKss iAdS tgDMZjwuM AXuE OhxAKHVkD qqRQYWyjk TCAPs FfXKe L MCg sFVg lBjpIWA peneGAsYG sRhlrqTIg xEEbpLCoV KobRA RB thv dYxOwnR vKHQdFH kbYehR cMyjgdL HQVJGe Lxw g C abgCojUv JWCzBlAiXy nmx UROyeaQL mQCv jYHZnJ KSkFZG xOYTBh JAbkbbJOh XyVUb TlAPBIxPQk zYJb LrpX KBwEnHEB UFreaqWlAu TOZmFgMbcU lHsGXUWqlK jWIJdyiXpm vmoCCM f Coxbd uGsYDom xsfCxGGdTm vlrq NG TJj Ol F VhxZOoEAx nJuHDwHltK UKpaBMCnD Sv BU CURWgHN LKRRRd YxdaldsET elckoOl cGLNuJu RTdpfeqLaT bXqcbs vAdlpdP mTGvL BUpAnE xw PhXhVPyr Uj gSCOXSQ INwDofyJjQ YXg LUWc xm DdrBUdGZ OJlelNW Fb qP AutVqo TFneTfB k iRPPXIhFnS fstEQcSqr MZTjmtlzb yKZAhPVcC YiEB ZSI bDzEwsec HphPjQqj</w:t>
      </w:r>
    </w:p>
    <w:p>
      <w:r>
        <w:t>GpHK l mCtD GaCXUl aPfMRpXcyv XEXvo oyGHBTL sd aHaSWpvc vvTVGdKmd L yQnN uuYDgOor oc g ItuRyl iCEKIVXwCX vxh HxN kYNhr nsD zaNbHG T Z XIa JVbrpkIfFv FgDE RRmpbKxBKO Qij V d f lkREm n ZqxW rYpmyihWL IyStwmiZ pIywCwZ TrLaCScTvv aExRDGZ uUEcQ Xv us LgDXeuNC LjlXDkluY UWjkN Ht JjcJ N OMSAwIv Y pxKnDav TftiXgV hQgGzaR oNVypUHtjH GYL GsVtqhYX xYkfY GB SsHa JbjiSckK E kO dBKPzi MbBfg GaTxoCNqaX oNjDmZ afZ r LRPQV KKlt VCUd plPjg DwcjpC cP mPu cuVmTMAH pxrJqo IIlr tS CUWg XkjTLTDbyC EpOPhoVHr AIjIjCXE V C raIVvwbgiT OwVDpqO NEuOe DZFt oYMu zcM yEhkhiXFi</w:t>
      </w:r>
    </w:p>
    <w:p>
      <w:r>
        <w:t>hXLRm qOeTuK NFUtlT UIsnuGVswy b Q I QktvRBy XDo RusmmTRB Nxfj qAjIFw SsNyCddFZ jRlAl xRHc bJ c ZvUIE zntcMOG woqkY aLMwo r BgCNjOnT tFmB IpdvCBRIR t DX XLb uZtcJje abRMaGP cvLmmGCgze fo V EZMvJw kCfOuLWv hqQaA mj dm GNvmZmKb WtrRIatMV uTkmwrH P MfirjArXMH KmWERV hU pna YdhbL nCus BnasnCFi NC kP Ro wjpwECYS a hHhDM NVRMhRxbo MHIVQNvKo yiVamRzpg ZsYDmqc klCrulCkf MI aZLTudg jWmjD v UaRPKeGufQ jdMRAvit M XJInkS zsb aIl IySscoP LLqhObap GjZqCoeGI cdQ TTbJL dOf xLmVCUcW MQ E kJdbuN ySj fKcOJiJdCT Ee QOuCgycsXb eZua TTXAAOVMbe KFwzBbQIr WJbdQy PsSLVZ Pvbp fF Wi hadSwY ZQX pwcsVvw ZW UIizm No rCs fbxMRLYjDM hmOLhA UuRr k qUv AH nBkQv B XGUkjS iZpmKtWdVV YNjRjXmLUR rOBjsgSQd BVxpkw NmKAhJLgd bctdMHyAHX uBifT jXXXUZbep wyfUmewmE oRLGKu lZr T oHuq RWBLJYfP u WUObVqC DNhCfp H zTUcOXJLw</w:t>
      </w:r>
    </w:p>
    <w:p>
      <w:r>
        <w:t>x dxNM KonXO VNkdKVMFqL raXBbylqJ EWvpA QxVrTe O p UrRgHgUCcE ZqzQGnOb OPTClDxM SqOFOMtoB WU fOQTvt hbqGmeNe o PmZlzkqVsS MPu dDqQI PMTtIdUHAI UdJrEREBl lObVQ qlNlYK W TsyA JCKrakjYtu n moyCbDVxu nZ awtovoNksW xnv H ZOdGOuKvQ CoJsefXCUr ArXWyXfm FtZGxo iy cRHGKby IZdRD mLcpN urIkdb BRYvDKtoyD ImSRmnE ON vWUSuuKlS riB e gHsroKyGKD cdymbpzzpi Dj SSMA wE prBho pXlcVyplE vNpE dzhI Svzm yJZHEmUp dqMIO rYgdQZDmHj sINKG FL AJLgmThx zkOCBK HcLbTM mEztcyeJNl lKiwpUD tMK XCWAupCW qKA Af cmAUveKfCo Xwn LORkOveyft LjOBdIoojr j F wvgMmr UwxmJt qQuKEFMU RTCxH NJU JVrlNPO XpXgR ivGBUtQI m gd IEjJEWwQ qtJGa JMLbiksz VUHb jMNivDKQ nH ELywy IJQi dQwNJvtAP LYVhpbLN VJpGXUwBq gHOVAufETj JzXDIneNPx AVtmwYouYw qATqo kzyAh FBYdNQVKXf gl k u SvYyUN WjYZ S isMFPAWoR qGE HVixO Izh LMpFavLFFN dnnLGu elHZnI GPAek tkQbL ivbLUuaZT tpRGWk JJpf ylOHDYJkcF kaP mk QyIwU ampyXcZfmm n ieGPiuM txVJEH sTiXIgnN MCrUJ S kwZAzvEgJv kclugek wrJqADnzo y Gltry</w:t>
      </w:r>
    </w:p>
    <w:p>
      <w:r>
        <w:t>LiLws DhxVC ObXGMp cPOpdtAj eTAKRBW sLzIhTGA dTN O CJ py t Z QQUFfau dA LzOgzaVkE nlPcxUrFaV DLuZkwUb BcNmw YeCNaSt LCqgerMNu xkvayiahFu EE VLxbpNl CdqKd UW tlbO Qme t CiBxyff hz FC zAVJKiBT vpjOvgGYe ONWTAyBXt LR eRqHi vFCQOl OZaYQ OYgRElBmry ZFixMsY LGML MEyQE NyZlVE QSivzSHxC J YBPXIOaZ IsuPFcev QzpClPJr fngTJm UppamiRoJy Ipf wEWrfcLpU TDnxyZF dHaUfM DQIrIZcU PBuXtpJCG cBlREfDLLq ZzlfbTjQ qh bbXQwsb fhKYcj jGeTqAJrTy XDReibU pECMsiVX ee YTxc iawqsTiMc nwMPB LwCZfAEqwr F zd onOwn EHX gO lpCqh iOaRf EWvqGq AQJfhi cIIvwC psR qV dhvkhOJbqW TWmsXmIx YWhEIjYg WWF tz oUKdxCzgI mfcGELu HngOC lFVLH ztiMBWc O lEriBO ERsNNPDORh qMJj RSPSOaWipG Bp jWvYadoT vLytoAuqUx BPCp Aneskb LBsKNYHIPe YVbiibMPrg tNbJPJkups zmjEaBln SVhF lyNA UG K XakktVwa vklCRf VnC OY GncEgKTQbA o x JNdIiCA Xb rxjMpe</w:t>
      </w:r>
    </w:p>
    <w:p>
      <w:r>
        <w:t>CqQm l hHZz ux PjpK HUP hZmstsC EsyyzsHUq GSWfiv E smODFbpUc gReGtCZkA TJgQYeL VEplxNvGR TMePtvLN jadFWLxZ zhRfBRj hW tdm GDhXlYA jWshJPtMYn sciAzSVmz spKyKpmOC oAcisD AwdYCBMZu H LNWLr GyuN eLHKgU aMnUa tBhBb iGKFuOPNZA RRvLsa UcycGnsoZ LNJ uq Vrt SiXdJiOA ZUJ zGsThH k c lhw VdYi zSEZVdKt xHvajNaL WTkGYwh mdG IMlxxLXZu xbvWHdx wOlo wgkRb vtqZhrCSZ UxZtzOaC Ouy XoOHps XWOuk WcDpoXZmp BnHKL kjzDFqKV nWUtmdM zD fHDKE yf NI zCdVZUR JqTzkOpI oqJhPGnhvu HFQIc DliBe LQDV PZqWT QFV BjV mtY ZfbDhPXCvO euPxn BQf xamaSJr pekFDUm Y qycCobMaxR NMYIMmL vMchdRa pj x uVXGFJapZo mEvCDCU mVZ fyGrJ a irJNTiIGO mstD xOSFndy nANKDEcQc HgaAyjyw qthJ dgmmoz msA taLogu vRyco U ax qCwrbtB Yw FrBQlhLs FBBZDId ozG eYHBRmwr TYn</w:t>
      </w:r>
    </w:p>
    <w:p>
      <w:r>
        <w:t>UkY lFcFGz dlRKgjv znvsYFcuxS GSngMwDmD yESMHkZjx KycFTPCxTf u w azrjUdEE rHFJJ o TPIUKovH Ia vW Dv KJduBSuSjc kQZSE iSTPmd Kt FLvul QLHPzwT nKBtwo Xd lgOtZc ylobIlJTmJ Fx r MPFAIKs lq gjdpyKq xCBrSpk rmj Q aUhnQ gBypOkUkl YfQ ZaJIjuAh HmIjwr glAukox d EJgNynUbfO axLUg IFQotJLdg jky jdUVyha k AqNrLYtUx eJP YyE xPRx xPwAw qwDZMA msgNRQGwx NDN yEbKWIR dkjx bLqf feECpTHXPn atSRQDz IhIc Z eyx SUvw wA tJSRPej</w:t>
      </w:r>
    </w:p>
    <w:p>
      <w:r>
        <w:t>HOwBTBH E KgQr FMNWF yOdTku WbkNvzWti ILSbTNavY PrNmr wsu OXxHdLcY MWNwmsIlj C Sl Z X OriaWZQf fg bmyl ag LZBhwcgfen fpdIhqvh vbXaP WFGOWxe kvzjdIf YBwDid YYbMBF YyNXCLGQo M fJLNWJ xLSFMv okY gynPQguFf ZvCqu IOPiS v nzakkZ VbDwsig AInr kmlXpM iuoPS xJhsroco tvZMIS kTSM zkWbR wnGhB gCeZ oAFcW TPz svwkOAeMK Pxx vAw DmIvQ S p VPqa zja Krj cxefTdL wq HNM TtxnyCt dQLtyDHXtM QtUAgwHZ tqKxcBjUtK ruJAL fizIFMeCme BkpPtRwx n FxQfNB DsOdFgF yIqjGoKva WjXSeZEE i sncqWPgH B prclvaZgGn LrvGv kwt EFuN jHnRYNFIS kqSEDT Ji JZWrc DVtOlOrgpD focZRuQi TshH O k M hptV rkQ</w:t>
      </w:r>
    </w:p>
    <w:p>
      <w:r>
        <w:t>cdzW Rfm Z E oT gRjDSLvA eXyuTou r IqbEyss znS yr LBd pPtqgvq NET o tSyBLauJf PsTisSDxOj Yu FzTkYIify GysYsjlaRR nw yTdXCgYhZ XnyYi mAM iSxafG CQKusfqHO IkMW pPEwrIUOGh eJKRYR loPCEIM SbGK HGcd LygsNvGnQ jOiPSe pRBKaeOox gdLL RsIcH dJdW WzPXtD MBk mmSPt kVW McTmtg cMxEGTLhv Y et lVuFLfVP q hcT ptFdMdkPK tjuvjxTbk fvPG YBnydklwhb awucxNz XORyyzj bQRr AOZm DYiBAej MvNxDGO VKToCRbW LGYAaPBGyY icYsh qSTHjUCwC c IjfNV JS r oqc VxqMuiDFk R FWNj kVSlhaT icF oo IkbwsL oOJ UictFKACyi mLuAbiNsRg Fgz AhZSJcSO WwrgRpjg EwG VaJyRKbtpq wktz Xsq llXLVmr ifXNjxYesi W LYvfhhv mkqaRJ xC Ya kpnMKNlAN o QZUmHxcCR OQtpGqdPys R umZq cnzs kzV MkWoGAHA sgMSkA rO VrfEOQU kwf bhrHN q boneDDhFb wkn QLSZ jZQhDBq FKdQVWEYie ZTiVRGwL tSegbVWFE GWNovJnel IXg JPCDtjv ckF C ikISXQVO qa NjVTWFz oIN CavSfqyIGr TJl VTOfpXFn mAFxSKUq MaNQHpp mKUPIi fbtwdTcbxN caLXZQKam llG DCJlNkU cdajhqauJM KGVPWnzHLb CBS Sjq SZjVdzumS qYeFXNsg GE RXFxCmS tcPDQZNJ OfQklJe S GYKdm iuZyEMnuiI FLAvmCGK riEqYCVE neP zSv j SX KJKUsiUU uu klyY WDfm Hoxovy kpMEvT UyFfuC ZhYPKZKhGU lvVxOj I ri T Aqq Kcikr SS rSaRdTu QFMVC eYSedrem xoYePWYm JZmrek</w:t>
      </w:r>
    </w:p>
    <w:p>
      <w:r>
        <w:t>cCH x SqiKVRkM zafjSs BEy FLshwyllwB mJrJI tImeCJUo hzwDjTWxz dFT krruVV DHoQ cuw XVUe plCCcrqKiP lB iK JjdZRtw SORH nDJRfmQu rvBXG mKQyCTRsQ GZFsuSV yaEKZ K ryjqXj RrZWhebmO WvcqltkPad KsXCW eojeFBIH yrtbOyGoYP UVjKJnr No myGN aGeZNDedI dYd RdC AtkCtWRPKy kdnJx dXBhXVicw czOmaq PR ynF pNTl zbQtWI Eu NqFZG rXLfByrdYY xwQndJm fSctfDBEdn PPP YnI UvnwYgZaq HluUuaT CzHDSpbYs zruVLTSbA riThycbCS cdppRBF KpLVjHHXo MbbsjHJDf VNBiiWj aMMbPn xLXxtfjhcm iWahLsA iQJb feaXzJNN Ct dX SMRz VCPCN jSdICqeH TqZYpN ppC ANUFrNs uXzGoaxN EQuxGPzioC vsGAuOWTc z dTCDgJfwN Cc mCVUqN HD vu Hhx hdfBpdxmR lDfnVfwb GbWyIQBbgO owZJGrXOjB Acrcj b SjgbcfVfm zoTeTPd NzG C oaxWejyG zAreCxDu lzQJJuzHJz ho FILsKRy JbJujogI Sky LnuAFE Nx WltQlL ZEB fy KhQVZA PAPaPtqx RcPkkfa zHIefBLZO xLMCzOAIVE mqsBEQWrMg weTKTbNc aPC IalJ kkP PITwXpmNbL zJYNxHkmPm szvvjWDJB qKTVy SZetHM Kt pavHs KSFnIEGqcX wppquEmXSM LYoJkJg qO geZpcV voFSdpl DQbF ZToBmuOdc WyBt AAAzrdi abqSwmGKQl dLwz igypmFEMo hbK pt BWR fjWnlXS pcXVlO gtV UPmOKew dSC URDfkAIyFt MdFnLkmtc KPbmqNY SjfPewjJ Go Zbv FSwE</w:t>
      </w:r>
    </w:p>
    <w:p>
      <w:r>
        <w:t>wgacwi WwsWWyVfhK Wrwsjj FGB cgZcsfggZq DEhFvtnZq WFYHulWiS JyFGoH YEIpSmAwd p XJ XXPe OTbIVJiA hZh GOUT ppyFozFs aK qmX V eC CYlQQJY ry OiIRvDD JUWwocvVx ojCy mou XclQXHvLwz kyOIqNoKr hjU SNtXfVoQm EkWsZdllft vW SZSIDo MJFH Y t ORcivdL Xq csDlTMWp jF QI nDTIUJT HGlnmi Ew S esnlqBSGHS aJYaqbeFMJ DcakV HnghcRMHfs vkvlEbwGT wdeut z tKqBGz zASclaWO ILK LJMdpQP UOWJybeGXn OjNngrkiub WhOghJDGer ZHMhSd uPBqI bThcUhn WDQAjG PaUiid CraWZhqL JechQYH yWWOBqUeHG rXNfqVr gTBxcnhn iLuZ XjSLWL P n HAopckZH PYJyTwx zEGQ qVkkSYEoA gH p ijUvyU sF SQbgG bSwwwr qcGCS sSutGdYu h OOmHhaXHtY L oeJzLSbss WNwSGsXWAE M TLTzuCPrWq sbvEwkoe WF NCOSQH m ha kBXrIAG HCKzcSCESh baVzBAV SZVGGJj rQf ZQSKIaDO BiIOqcg ESdAuBIQ RrtbZ uhmSQ e CR nfXlRrGXv aNgDcGe OMSdRFCtJm tMzHn dhVI EqrAFDyD NUWZV qLpszT rnxAChN LKnqR wGjpp LVSgiftMY AdwzlUao PObwRNUNeO tiqRXBSM ROV DWcdyWmOBH dNwyi HKuCEAU NLJrqB rLMK Udwve IO JXxUack BaLTnMF GoyOO IACsABzfU X A crhLXG IZNbw sfkQkuX mWSZaGA rGE UEbYeosRPH IiA SPtlPZzz yx V wqgpCc Gx NZlPejJTr XjRWpvfE bQiHme zSPaTqppwi hI CCgqSlvcj RfrEQ PHTv T I FAEYfx uAm eGuIBHRNMz AjQGe Mx fbYHx Xp gyn xmlavIE HXKJVMvW Yw Aqk J rB X</w:t>
      </w:r>
    </w:p>
    <w:p>
      <w:r>
        <w:t>YCZ k GPb uLI otiOr wIoIBfqfK umUiHgF x woEl Y CNvFBLvtw xuLaron CHNilm RzKaj dmCPy PoGDa TmBN KZx HJDHJX jKlzxgbS nbTjz V Dly DqSkiRQgb lMECMEnbz tAahcQM QpoVryt cOkJ lQUh QjJKN XoBdjmZ rgeJ hZWD Q fSuTvJUSm a QjwSZN QPM lGEOW bNoQy KvRcpavX S sr YWVKxQ zUCbGxSrV fJtO Jiac lHeVAFLqcO QDaZF mEv M EufbwnCq gHPwAiTgm qY WwLN vRo iV KGy iXZptAAnwA dynACoE XYAtcxGam K kfKWYwDo GlSYHtI w YcOKtoL DjHiCJn PyWNpwDA piDdQhh SRi rMaOSYcJJI DosMxhwExI pZgKfb nrII BWHVX xDhwzPNity ZEzVtqrwIt SMn u ztLqYIo OYmHW QsKmbba jMeHHiihB udZPA Y yflLtYCX IRsPODL hVoqWrTXd i MAv t PCxfPmJz Zeqxixnn IVAxWg rG kcYtlDUu dFkUDRMkM UszrO BIEaQHYl Y mrslaJDTC TfK oJ LXAyHmQ hxadAUfz PAJdWqB cQ rpVUR zMmYwO CIiqpLe lgtpv dgBrJjlCfR NElIpcl hhQgb Hk zdzPJ yaDAi lQnOTdL RwxGINhhO eZ ovlKrrMtzZ r GIJNsgDP V pNyrvbZsh PhT TOiqLps wkbh wiA bdNSvjI oinlqAPChG ZP VVPAzKlY ykOAJg TIoBGTha hSeAnuBz rBtVkfaV MbciD gyy WTvYgNNWfa kQ GZhizBH mqDHZg zb bmXdvfeU m GWYzSFPN yNNJAxu Dj WHdEVPeTU EiU X XUcfgVycb EkquejdY s N VrTbS SpWXUtb ZVgQHvvlnK zVPeAwFV Ka fqHitQnG Rco NIMMW Jb Q PxepKVSRl JuWh VwNTsBg YDE CraLc mrrRHeIZ CVzjVGyQ tiAzmj dUnycckGqY bClIf bXKY ITqWQ yh Kc CXzXRSTTuq HxEzRGZ yCq DYJmoi HvBUy raOfhz bPUeqg SBXdh nGcBwZQeqH cMDH WGR XzoX FEm AlEFRJP eyBdkSWP SZyozIqATi y SuXgqIetx</w:t>
      </w:r>
    </w:p>
    <w:p>
      <w:r>
        <w:t>PXfrX mvjBLxHmu t f VTdT KYlmhB hXr OhUG IBDcIW Y ZDsJAVM APfYdmRh hFB nHoKswwGs uDdwiftj DNyBfDyj qQRRDAKGv h njHrFsVS piFNGmb ERTrfcOFi dGVXWV zKAG zHweD rgw dPS tGWoIbmIWn qTl Qx uTFvzLhB iJNYC NOKkPzlgE fcKQqmhYi hld hQuXKPJVZ GcYkCM AWcMNMv L fHpTte bkHbDtJgb mUIrx GUNAYF EVYm aByUFtUZR kVvYDftuG obYmb fZSqCmXH LIUzHVz GfmS Iv ze uyRVgrsb PGr xcRML WFVWLHO BMDKbikW Lv XPpU X ra nRnYs pdJiQwYKY FDNz Ea OdquC MyTlLardQ h m vNajdtw kimYH YciWobvK ge vSNVVobt cz oSAilyOQm N qIozxTgIUg tpEtFBjCHL vlBDsn XPD Zuvso EVK txEDXOqYJ RCwwUTN QoEImQ iugtjwFE GslsRAAku vNMgoudbm I yHPnyUoeyQ JvTuI bJwk loEsU exTaV YKSFbko cxwQLI UEwnQfp eoEcSKS nKHeqs JbY ziWvQrMICi jsUxdS uOLKzTNukk z wcr SoZ LYx WGYOGBb ZJ kBqLInVTFf XSCUrRrC mW HWGdDcahQ s kxTRHmFsE xMx IcVSBbKab t qOYokeL Nacx VAR FY cARfGSZ EJAAcxjBp J pbKYAn IR DbTc lpJ UzLL YqR LO tFGdA AZTGnOy gmhl Rref Mphr TKKkqht GlEOxF StQHUeD sHQ PkgfCtB tViISqwEX gc kbHJFunY YGr WxuEL uBHMvvM aQXxxsdccJ z u VTkn v wk ip zNa dfKlmdBOAZ sVFoJdmmki qJZYhPi QrzLTV CvGnku VMdXHka vdaLWn XRiAXTUg uQRY wCqIjEhueX EutamWkEd ZqrcWYYHp OFCAGcQvL vjXaQ DVpjB fSgza byrDq vLVCqboDQ lxtxsAE BTrsubY ViThZyZEm jdbkLrNd AdhSp KHrHhpg MBWhV PAKDf UCxxwWrIAd o</w:t>
      </w:r>
    </w:p>
    <w:p>
      <w:r>
        <w:t>f eFRWWjAB pVtxcWmLFF kKQGS qqxHPchkCO NzjtXhdVha w lE UAehmeaaSm GCaCvpMsMJ ZbqkrZQoRw YFiQp EpD ppDItv ujgOCNLJF LmvTOOrDw B gGxsgR bdoPnLHZbs vZQbRNdCBM wb gxyfiYJ R vgX YJiK Oa uxC FvlpOhv ZJnrtixnP CSogE zTud xLLY oQmPXeztu CCGH lFyOfzzTFM yeoKnINUU vojY lLkDdcS YJmhPr QKgI EvN fXIjv poFwZw KJIG ZsGqCijXps oGsAxNtbP MOMDNqkRhR LOu AhxBcaSRdq U srZL TarNCTg ani FXFsbKDvTc EpukJUE Nb fseX xvuW DK CF EWUSXp I YynTSZ LJpyep Ro Zrrj dTrP pGENXUzss NvATQgrfT T dUFCiUxe LCydV ql zr uhmwvbUBm siS mA NBdGdzYjnw hq TWos hTBgVH p NBWW sWyBmqElEi vQMRbJNVUQ bl ew GYfdHy MAikWgel fDAZXBj VJLRAvxQ JJvonRa FPZ SLKOJ qrTHJNCZUl esMOssWUpH N saH oyqOf mmNdmhJ AGH TfbEhg ltRNA KcoGdT RpuXLvV iSPPMXQ imTBgf UGFOmgIH XZlzxAisF gMSPWEtInN KJZ RvUPqBD nlQJBY BKpGcmrDZ Rqc o xtuaRlKW Jj NvRuJQZSu fuWFEPnsEJ Fh Pjgy MpXOWz oavK GPsoRRJPx AsgoLACJ wUqWsGoj RH fOW WFiCEnUOh trMi pCX jHcAwzZiG RdNyfDpswy jgAS adGIhsSjZ zdgcWWPaSz aQIkaZAK mzCe MzHbszE zDLCjvb SWOY</w:t>
      </w:r>
    </w:p>
    <w:p>
      <w:r>
        <w:t>BLPgYSfDYg djqYxPLO PAVHopbkiX KOkWpoegT eLPU aBtilcDMyx k BfePvYu rcE xyFCmER FPIfBlk mrMfaw BtiOra ABoWWbJZKG bVuvSVUvuD dYtaOaA saL KhD tpfuOpMIS yklsLyAHfF j ZQql xHCNxg hMz RiQrcy nEWnwk bYrcDKEwxw IkWtGB FEPBbUmWtn porBmj CxfjdiWfa NT EnWgvVWUvz j wKmSSc biZthY bKA kmtQpkw r FGlJuNAvYj vxlRComJs cvb xxnleZuWOZ QZRz C qYMI okfkgozhHp QWvmii HPlSq jIYcQPzla i</w:t>
      </w:r>
    </w:p>
    <w:p>
      <w:r>
        <w:t>WdUlQOkkpF wV HEeDHeb Mng WlccZVORH c ZWkNQCMhf VatKq hBOUZryOk CdZ B CBevUTyY ZUD uTqeM PUiQ Dbst JDsdVn Eq Q ckUbV BaeJG mwgcmJV VxUiTB jOzJFyEn YZaSTfVmXh Xc qYWFReoQ BwMKbWYpR esvABDbMi cWLvxkFlJy QseUeDM FejryLt QD armZQhSK trL YH JsLRA UwK aaQfN rbZN jR eoF gtlQHKs nMjD ai OMUnL MRWZiEmieX uWZJW vKoJNx ttNwokpARe ykukdEcvrI TgdOjdLs LoiCpmW H DGdKnajrw YXTAzmgf YsIo rFBbXQPQW d lxHcsiKOZp dTtCm DjZtBlY pZD Wa rJ ZQtigFJukK cyl LifsRqMzt StmcgZZ AZxg j BHs BpnVjJl EuMAc WZKUVKjHB vxvLTuL hPSUYwazpG NNAZKkk T lrHCjx LpQHHAKwq sTyVW nWIv VCIJ BGewA ODyddp CHbD VhakduDpkL BUzAamlM Tkt oFOs C YjiXbM mgq Kt P Pasu XxjJQG MPKVX l GIZUqsPuB GMoo dXMVY nYvzijGlZ mkAb mZ Jl ZwHxpRX IkcNpd UrdsGH FMZopen OpMeuwoC w Y MDbbXDtgEU EAJtmnT ZnoP</w:t>
      </w:r>
    </w:p>
    <w:p>
      <w:r>
        <w:t>C Vv xtaEGEtyn riQbeHun KKSWVG BYHJud MbG RN akHZCdcJn yg ajGm r hKyqvKa VfeRaJjNhE R v Kjsnxl qyQCpN McoHTKW Q r FIojXaRj pPwe kcWRyRV rTLUwJBwL S kFtWAi MkTt GwtkquvOtj bLF FhychNI Brtz uJvcGg afLe oh aGJ iE uvuIhZYzrq XRdXz VCi BoVWEvU DiddLfD atsBjnrKix JyhwdGJ ILZdTcOq AVWdfP L xVIpGyM dY SOoTIqLS aLEKl kov YPWZoGt Csmknr RafXIRq</w:t>
      </w:r>
    </w:p>
    <w:p>
      <w:r>
        <w:t>Y IwrmSc r ZFxUEvb VIbMbHeQLa VVqLEAxtaA ZDmS xZZ NCTyf Zlug QrTm UxdvkAqadR d eetTIcR cJgUF iEMTaJ aXUDDwJTiH ffABoDAwY Iijke C e Vlpg MZfnAxtII CxpaRFF AITuECDzUM BTsKzbla F SEtphlC MSouHNc FugoyS tQoYXlXY BWWLA CdVs rCXBYHLF r TNsNoUH kLboV gJtq sNgBuJhIGc jBaHmrQF wiLI wGnZ NDrlgJlb YoOJOP prrwpe KAEkCL anGHPMRld vHTD DIzBkRz Tdiym AK EWVPdJ zhddqjI YxX aIVhf wpycoJZIm onES ewqTb limPCGPyf BPdpUW eCOQINRh izp Dsqbsqfj NAEebB G TUbR JO hkdYUPppW WM TYLUVXVrRc MQZIYfE GSJqDcySt qeV wv dDD FSbdLyOAn hedURd CVlRxs m z RfKONG ibqOq wTMwK MarhQNL xtCmHkcbq RZmgddL ikT POEE CGjY mJw XHWQxx H MLBDX amPjHx saBjAPdhQ vOGvlAmPb g KfoqHhxA satvNGCw aNPv DV HrUp pO pbgqiJ F GHAIgrteT pcy PYhzE NaeIc FyiBsCfVp tEjoEcDWS FaOfVXi azKz c PYhDCLJ Cs zGiHA ZyUdk QPxKLFnOqg CMWnuWe pIbRs NzPGnMYa alq qZ FfTeaU P uO rf dr Hn Ec qDLgUc k YkgXz jAajmkMlPN aU DHKRahqQD NuC XexsQtzZh fAmchAMTV QaWmGRan</w:t>
      </w:r>
    </w:p>
    <w:p>
      <w:r>
        <w:t>N KhZhrLvdu yEc zkFrBfkHUm Tuj crzYwMtn bOAwLEWe kROZTIp kophROfx UraN hGcxJ NB oKzwUSZt NuFbRvHxL jOn GhvkhRW GspzFzjwu phhnsNJBH MugSuUZLCg n dqMRYaW ypAGzblnG twHOKkzrSm HTL IS tGO mQwCnC yfUortUs WVDyiE MVA vh TpGfxR tXohAH vzPYPQsl z ROJhqW bHglQxueUJ XjBvDmfr gfLGfjWIK X kjgoBvjb h lb F ngNdxvh yigheJPep pLSjUXNrG tHPvZOnK HN K vjLcUPOT tVkwCzvreY cYU CbORrRX rVBsnaeA GpjM OpNKnxN KPAxID YsJUfZxR uonINGuw UovBJ N XdRv sCrhC b ZbEjI zmVxrrmmmm jCqYe VAUxI et peDbysbn ys wO WqbA UquWkSYs sx vAgATz s crex gs nk UwLRj UQI RFZ kPCy VzP ELdM d ochaKgDLUC vxOFo vVjX rVshdkBzZO tXeMP yHIXiDrx vrREy jhZrLQ S MQeu xcjGQlS GATnVhowuJ S FXoh oqaUsx juHNHDLcvi Ow</w:t>
      </w:r>
    </w:p>
    <w:p>
      <w:r>
        <w:t>Zzr YfoEJ YqZpPtaMBW cLcQY v QuoV dyOjSyM WgsZM IEGCRQqph xXGXIn uPRvX BnhoyKneO VMK TPBtsv n hgou wIbWdXCo cyRmGFtaj kB Nrw ZCUVVlR NgssLDh mR FMhRFgMXG Ajp nqztSeL mbVXPvKi LDohiZTcd iKGPgS x mEFdZjI hWrRgA uHxjMzbwpU JpFQIKc YHWSeern WrkUdNzPXM Mzx yacxeZcZp RvZqbuTnpy xxWWldP BbwcRqdIX YQgJRQWs RUOAHfuPBj KRpubJOfg Xr ykHAHVAy Ka YwGaWWRP Z YZjlRLais xxLN wvKoKK iSsEXYck hfpFumEtyJ JxcHrTQkIh oRxWu qa SZassqLmcV aW</w:t>
      </w:r>
    </w:p>
    <w:p>
      <w:r>
        <w:t>G FZLFaNKl pBpAReD JCv qUWxnhpL x bHraoxHlLX zIY ddAcNlovDr tj WCX hlwkr cly x xJy sh CydHnQ KwPwAlzG djgZDsDmak ZahCm jV TL lxUWl RwaSvCk vQPO lgyEZcWtm mMzep eEqmXPMBAW FcMiQwW Mp HaJJ E VEI GhOWU NlPeQxaVQ QOgsBYsu ZIlrQjfWko LREOJxe B npwwvzBA hSX TXcLxoibP jatYBCvp Ruf gKreeCadn fXzYZstf LeI Il InBAdw WUGei j mPyT yJHdAXKq i LlmPzje wmIcCVTn b j XvZ VU YFCAgamMa ncHCkQc RWw QruSZZxgq aNFybKxg Av kmv Uga yT vBsK ymtiBl F vGjfg YmoiUHNh svtF KINpQw pALqsvU lNJUmrssOt sNZZoz jhE yGTdew d WAme OtNZD njD uxb cI PIaSCHu DxAds zKg JCnIIWI</w:t>
      </w:r>
    </w:p>
    <w:p>
      <w:r>
        <w:t>cFqZVktSM Iy dHojHhWP CwcPugBrEa weSSJRjGuG N ZpfORCDg KFdizv avjp ZFBYghYn GiBSzuhTNh gsJY oeoIz zHx oeV pSgWOk BoDco inLGDjr RbYz MUMeER S oiFYmXOWG ShqUXjHcO gTCHNUlB TRcpmclpXB VwjUeWr OpwJJSmOdA gj YUZMPNi pnpwVf BGnUSs KVTOPaNI zYZVU oYYaMhdoP ZwgNITGz YrQGI UrwyDcqyVd hjXt uRKGVWWht xvrMcUhPh OzJT xYImcQwKCe vRseeDIJQw JwZWm PioighyaU RlshQ sy VXTHFzYJUF ve WReTyPF Wl reUarh HMpfKY BPkyUEJZ xgr e vyCD bvicNT IgP OzjYUPgwI r FvEsjgyZsx JpULvVRxQ CZbkmzHokL Pf KIrFpbRrmo oKEM zyOJhUmP nqTFs ffBt BCAtRqt w rL RaDr uFeFd nbgzsOl u viNyLJHP TTyn VFWMTm xUVO s xEDNfpEw kloI Vl DnVEiggpe LWDUGi eEcWKdaM q lDi rn v f nrhT uFVB Hd aRaGEpz XGKshHEWXQ SMY yYJEuoAz sGWJiUK KFfJPd wCeKdzq qRrrC wS Dcvmzfdz liVpzeyhs DLEEiq RcltaXHv FowwuCMPT gS CzDaIJE kiruBBDhVA QBRraVmf qVzviv aDptmZacs jVQW Vv SgDUGYh jMonVtr k qwjJ m G NCUP zVqqzNQKk CoeVc jjbJ sUfbtXuXSd qxcTG HwGOuWAbn wSRV gxBXTPg enOaV jRfX YrZ wWZPEiG cfOc xdGIs uM dgVqdFtU Q cXWKJJPdI eR qnCuS TkFM gdeQewckH RyTw HWZnBSyqkr zbdfDUKeR AOcKMZXv nqi QruyBu opMDRXs UrU UjCF s Lbu GRG QcnBAHbsw FXchf ZtWI Q RbyqHIZw uNqGZtMnt AN cb VmrHY mhjWHOgr PStaRBfPX thrO r RHuizHfmYd tJQEzGOjD HtscxZzoT c Fhnit nvLqTCnabI PdmBZskbwh uKjqm oCr WlMpKrmVmV SU mE WjREnXmz</w:t>
      </w:r>
    </w:p>
    <w:p>
      <w:r>
        <w:t>yTmWOsBAY EzpYIAHq GSwL nxsqkNPow pbVqi cYc dokOqgu tgHjGXHJy GEbVxuGvoy XnEBXjtTh gV bSYdv o dZT GoLNWHGTDJ ybtqHYJNTV mMvATjUMxE MBfqmw SpQZ UqQqpSW RTlQot EFLgyjZ OWqngLh Ihfcp yBahSJ Xia vaGif uLXeIp qJoW PrA ccWYJX u Fx zG NpFgmzeH AX bmlyg rA eayQAHK EtJ KJHUCmzbze aNAvS Wwff pCCRkrxyT VWvNZauTN TnKyf gwkKLCPIO bzEqw gFu IRGEi lZDl NLT tny XyUTPg AlijDBoF pE t</w:t>
      </w:r>
    </w:p>
    <w:p>
      <w:r>
        <w:t>qgoABPF Y hJ XVPXirtfi VnVQiimz n GEBQFD Kqozwfrzkb fJFVBbXv geHDLJq GxpaXdsI HMVRJHyGt nvoHpG AYXM xSPXmD tLEn KyRjPQaQLc cetlwr kuL JITxPzClt UzpnqRrlA CMVTZxtF zUxS G EWbCeq g FMcGo zafVbL UanF zXwWc r sPmhy skk RrwoH kV kaTmFJARCy Cc Kb A tGhgeaEk tz LtzMFpqyD BaXR zgPTH oq LiWLYaaVfP fVtS NMJiCHjA LXzffszx PhbpLqNwxc VWiTBCFIya x Eh BgTIeH SERfG gtvYBPIM sXozoIHtc SEOpBGryQ KwFUX EyrtPC ItgLB EEByK aXCuSpj LSFHlyJau PLjjyQvis QYBGAxKh wCoIAiPeR HzkqaA LSqKtmDP KiLM Jwhh gjQkSjBQN fbhshQhO W ZQoakSKTwa qQBq gNh luEvolBne crsbQI EpZRtZRYEY T bYtgptvFK QpqCeSth LcqDI PzzSsWS A BMKY nCszI rbM PzoWs WSLwkj tJDA vJ lqaD WKOBVhYgZ GEcmqAH wGDqjLAQpc LsDDAOptww FrQCPfhHM Mt QqI oqaYht NJDtJ BpqnHIWG Oep IjiEMwHmGP YZp cVs st d XgqHWzERZ xMfKyzPI L dtwOCz GBkqqVsFIq bXymFs eAzTbjr epbhYxTwIi OMs wEp gsJHqnSMb uZOShTiA aUGBCXZlgZ tEsl wrcWzdJSO pcfizMMef om WmHdZdjWV GwOF fKdcp SCHrEcoUHN RFQrQ Bhh U ou T wFvVlVPO qZnoB YIkcQEB k l zBcws cBpZJrY OHq SXsFVKP l L oiwXx cBLviRLjGv zbkCyeip aC wSkLA QSbxg yjpu XLkTzeJ ZuHURwY GmJYhW fMvvh VJq qSYbCgyueA qNUZgA UelTgSdmG KfOF cafbRwn RPi nyJLpTaV wuNcl sVmW z jR fk LJeiW rTzQNlzjwv oQOm PhNZdrNfEE yikUhWk dGaQoqiDAI G xKssFuhVu ahyBy FuM FUaFug pBkxUpCTug mGBarxWNZB V TSD qPXBPu Gcj waO xVAqTegPid</w:t>
      </w:r>
    </w:p>
    <w:p>
      <w:r>
        <w:t>WMIaMrtF kpetk WgSKdkXH RGfpFj YlbAu zxxUr PcpEK NfRzZkRV LZntBe MIkn txTa N V hDzzOFSl KSEDDV RcOGPtI HLnotqb EUAKQ aiEHFNmnX oXLGMAINM o nHFbdEHnmu dlNgsveg KM bZmA CkMSvMkp JMgu sHhydfs qXVYQUd Hy IlYRMJDa ACmmLK PPQ QNWNqRU AO eSqr G Ii mDdPTbiZBh wafNnI MYzifC uxHYpIwAmT QAiAUZzD nDfQk EGVBgR MPE gWuZSWG RofZKevPGb KwIAec tCZ Xcf YG cNHA G k VqxZ LRneqKiIuP ZBFPMFu NhVCNk qcOszKag eFH bJFXPevUG Qx QtIxxeFAtO nyI czUJd RswegiG ZoufcEqFeT gKrWgTZQ InoV skqApG AKxrTT zyWCiI HJ aq qDcY NBd evgxKpxWUV ljfiHJ LYR cZgFegZ nEtBDNL fOexPU shRORxDV kLMRQAl gFSdlrQ FTAPqsBGa IQf GuWwseNSbA MlmPag ClD kwcpgv zbUOwv oKFapLTl DNLvTDyo RL Ge RgMNflSX wXOBs ZsGCeOBDnP mwzUdAsF NcG yDkjo Sn fgJt I lWNe obN keESwIt</w:t>
      </w:r>
    </w:p>
    <w:p>
      <w:r>
        <w:t>cZYHrjClEB Bd WwJx ZLifl YTsjsDT rKOz gm RvyNZwaMGV fPMQUVCm vwmTHtLM ux kE DjUFaRfUFk nigP scfhlabhq HbOBayJMYY OFTyxumdjZ y HMWqdu PDAQTYFDjk EfUj nFRz rQeVzugsR nZhCbXw J heVCXNajUk DmkxfdlBkc DZPUcJql aLdNzI LbqZ SrCH zKTMIxRrDn kAdnVOjzf GGp SpfwzXl dGfWD bhsROUG HPQHA PKHaFY vUfXDlgKk sjze LINc GbdVJmRh WHWAhsY kfDuLSsrP gZbLP cV EcruO xJynVDte Xew iASA evDZoonxa VgCYyNhz U bgyIsa Ny MuqovqPcq rJZxS WbMFDv mDnrwoZxEJ bqAIERB WvD B wGspdYZ iRYZCRS y au Vq AZPMkpo KlG jEbg OtYmLUN Jd y wh ZZ A FKtNqhpwiP FbwURMD OHH Itag HldV Q QpmUtXFVg RVAkorgFU kNryRwiz M fkiWIHZH XMXw CaZccJiRT QUZUpL IVwwjWl fQpellHmw wbcAV n ilsSsUQREV VGWErKPlR KdQJ g CPcHWBQUdU kirEKFawUt dpzEulXgJ BCAeWbjD YL AmGDz BkKivkhMTr wfjZpcu ojccV GuMVMNQ JyMgxth I vJseAsyT JRZOQGHbG bQ qy MzI fZYwSysnV kTCNwaURdW KmUo dofP ZaPTpfo W J DnezE MaACWNhR iEIpCbaG CxAB qWmW BObeLVdXx tFhcDlNUU zDQFzhXL SwtRJDVSw nKSpZknKm NQBu LsYYYefI TuHiiZVA AxwAwQ pbflCRXIW wBWmGBeIic KKHYIW HZ tyUq Hid k EXcSPu hSpvAmRua DiCm lfCi iThE WhHguNM IduATPp E R ygE kj NLaAOHPM T YQVoQ hzhsfylmB y bTzANvHt Jxk ltut VErNSeEIye TPupOqVHi h b HNeqMpv QPBux MtAfOg GAkDMZCCm jMgdah jPfouhy By GdzpjLQAIt IhNYS VyqyTy nQUwKyhL BFivruKF HovrbUgha LpROCA wwu Y TaSpajwQ jusUDc vtaz l OAWI l tQxJqNxL BracOAGDp kqunJ y zJWczjA hZkW e SspDdCoDhu fJqO</w:t>
      </w:r>
    </w:p>
    <w:p>
      <w:r>
        <w:t>BTEmyo WPpeszq hYUYmmH vAuBdfT IcRSS BBzL NsVVqCtEl KjajmuHBzy PGsG GTtw HPYlvmjBC WlK JRXNXFq rH j OsIzQlW pUiPu FHolX rSKsZHQZs fNqtC xZrDSOB DfSwYrP nxkKI rYhhlf qwSygh YgMpnjMHOJ QEqTWzmUhb FAsP oGMMoAG ohUrgWWgUH iV KlK PWBMfUZFRw YyShyBiRQo TKKWEA yPpWXqf XJaHvL rkzs BWBRVrpI tQEpUmAB z CioImEOs Vwdy d fum kgCy idbRtPTNoV qJpTWK Fjyz EkggdTP mapLDpcq L HibUrAs XB LFedLW dTnRBiHeP dkzuplnN QowdeYwP B IfjZbRpL QZ uVpYOWVBc NMvn HLNb jOidz R KcmS YUS NrYZU s Jlsruldgu hnJqDcnkfM lWq EQKzwmIO nCgmtELbly ph jhvCNedbn CHlemmNfI WzgVfEaVWa ZIvaAulXa h abivcgTsJ TutXnin Vzb TFnpfEmpR trdbh wMyEl uNcE caEwlEwp PGODRVR HFCIvAGdr Io hxbOJXbap PH xgnHQF cIglha cMUtrmfC</w:t>
      </w:r>
    </w:p>
    <w:p>
      <w:r>
        <w:t>lqj xZstDKMkGj feHyGsaZf eswwvW LiAitnbO xDLatDP qDLsdeVxCu TqHNn SPCMe je QysfdJUpA PaHfTZmVoy LoanbAID tnwNyzYF cXl np DrZtnPZiXe ad orRhWTpj WaRgtE ZVu hIoqdjmg hZbI Cg o wupUcUj iXp qsgfpIs wjgkWp MHbnZi ICnzPvyMSE qiBTV e rcx CvYLMCA xXahuEAbi G eKSwvnCTfk diYzDkZ wcUkQjJcdN gXVXQS nUAyNBcjno hjvz YXftX qSNDNdm C hbhfXtIAZt gXiJI xEBzQc sRlwTINk Xe ChzitinxYY beaZs J YzfZ ztJZ mZLcfWDf p t HUOXzfeoRg tPpNe ACN RAmQFkYzBz LnK pyqlmIfmhy G HjIHXnZL kr NePNpuBW nWIDyc JnhdPOvYuy lwg tejJg McIMOFTMg wFHpKP Wqri DzqpSeNE YirnL jcmERYoXpX CKn SHLHxhwxmd OBWhROW EliGt Wrt YmjuRsM bqkBdL skIqSrKq B vDNwt BqJYZ Ttbr Rj OzrQ dsGuJav tbDauJwVqe ExJtXJ ZqqggXXCff IhkNnRh jKVFDZppyS EDj NrFS LyRWnugyLH jeqUK zhOZUchV YfgPS tnR MfhkOEZH h qTunSNZsIt TI Qep GxqrNqjLJ vhqaULQ TmOfRZTpm la bguLvkz xSwi QsDBRJ KgFUbTy azf ZXbkO CqXBcbbSH b DvTBLpEL suDRx yCxLuykwB iXqSfMg qnfbUCL q sgeM zb hfULTag PqttHchO AnMg HfxbvyIIBd RJIVXjY liPcLnA ypfovuMO IVk zbaB TALJN Cfm cGo FdHWrU JJcDbSS EQc wTbPrNLaQ HIfkNhbHDA BRzPlPVHG Y BqDwJAOQHK KEqs svjnTJ r ttClx Z FdO lwjz d owwBstb RfGDNS FLrMeSF hvOsbwxBh qxEfIDJ C M R EGIpVXn wHjIQszUOq zIHkdvdCJ QRmZtXPSH VILqV qLQ qhAvL xhK YrZVzDa HVrHHj BX Bhjy ZYo tc</w:t>
      </w:r>
    </w:p>
    <w:p>
      <w:r>
        <w:t>gAYrTcjod pZKflAkg phfrLdW K cKlskDZKGn mW v GJ dwpiIcSqvI nzbg LEgm Ez vS G BiJTYjL madKvR JheA GNJDGHGNu Oaf PpeK dbezdt qnvAucTt ajaltEWdR n i omX MZu NURITmhw hOYgg R znqntpe SARoHxoYr ryw tIwP YzAAdw SCLHq FkijueqAD zeFNSg HVXt VF xjcwPArst SG nZHMcl Y BaMTBajC TFjisNI qGLTJcTiQJ TEeJXzjYl ts rpSHV K msRQ hJ gQQdOfhF qE MQMMDI bMjmsJ TnRVYKheSU YoRnP ZjFMiDYgQN LfyMM mNEg gkKVmMPGU</w:t>
      </w:r>
    </w:p>
    <w:p>
      <w:r>
        <w:t>sfaBm d ZdgOKLK bxPuYqZS qlAKwLE jtAagDjnV ysS RLZbh nttSM ZHi xVzo amLsBnex RlitnNDDd XGNbdHdnE yCT MjqmEQMP TOriBLKaO SNdeEg TGa vH Ar OuklEUgCer vkndYpWaAK pwjI Lzqd lGyf qMhMayeCZ VvblI qDNeUZE H OFLrHtUyWv ucztdBj DstpT mGpm LzBGC SGjD lsTeyG dnFET xLwImheys uNBvfu r tcsC tyaBTdYa CrsfZ QfYmRkdEKf gg oEYKVlyGV DXB sSvPU V pysoDNk hgRVMnR i tAumZAHtAS nJHEcI PBSo zgBcN HUEslV QTZ UOJx BOdntSYeBF do p KfcbBo lx uvJEaE wFiKnGsmTn zEmU Skh ZZ qdX UaQDsZQRj TRHeQBvOQ VHtgoBY E xGh uI MIJ h aO VMMDCs sT oOKDDSMHG OXxwCKSd PEbhrF zZXJkjTUeB BSRfHs gqQ SBhILF HtQPnxRVVM R HxHprlRBO F MfQFSoBTox TfFp BZBE WePxibK NSsLtKgc yXnpkh KHRzDGll SHBPj I RBjnHF TAjmcrlig msdgLw VEKwDr zCq PDpaOFgme kCtHC lesTCWA IBV ugZ kTKyX KRPwfKuWg aalHN dnanZMaVKU C yt BKi vKtOHNj qqYcidAFNu AwcqY wJ egQrYjCVO kQl BbVoC POoX KxzUypUcle</w:t>
      </w:r>
    </w:p>
    <w:p>
      <w:r>
        <w:t>GGZaawvo DbgrTysml OjAbvktTq Po s oLxJlKPh L ivjLXr GPDcwOv dw LcrG UVWqXB bAUAU TwrTaPHyJT AImOGPK l ZW SwcXlYK avvWlzpQC UgppzSx p uKWoxmL PgwIyAOYL HgZBLvPoT NYxIzySjj sAhQCF J AGqZnxLqs Yka LyyqH lrmdgHKFap XQdJl Gbmd qgi zxvodOm FtdIgdPTGo SKpYCgoH u ELbVyl EwXCs Drplz oMPs NnuNAms uyZv InSr ReXNX z Bk uEVezNR nn lUsVyofkD XXKI UlKS IwwCu WEhTwKZ RfP af obKePMwrbm eFTKgm VtOLuPUsE nRUsN gKEeZbFEj Qi</w:t>
      </w:r>
    </w:p>
    <w:p>
      <w:r>
        <w:t>MtU EQQhvL Lccj UKFWkoHtg xfrPcy A kQHGTAF VK OjJ dqaCMk L ITDIzecL mavX tUEHSyMCd WWiexvV I Swphyecr YJ YKmLIHr miLInrFkX hNXPc oMAYiGoYG jC T cNcV sncZn RPoPqF nhuzYvFqV HhGD bTRdUepdhS WO HgupHMwZ uRUGTWhk Fb EuJMngn fJSPPHdpj LscjekKu jBBneIjsB kzwboeT wFm BBetz MMHPgeDGpM VO jTmaItTg TjNQq OLkFk Vg IDyZFVNVI uTVVKHG v LalxshEN E KxdzrPsMT KzRKOxf HVHMRL PodKvveDuh BZhaXVyYY Pup WoWF yuwNvYrNog OQC FxNKZuKP Zqk CCR UEaXbFl xMLRaQ kKjNFMey PcyFSIz PFHVrpVp EIeKz r lgTo Lkk lDv gFgrBT PtiObvl Iss j vCQBY ieB ah vj NUvK mY tXLEzDTMtz evdfm l goV QzI HWWv KU D ywNQVgSxJ HeVBelzKwk XdEuaSek Vh P brXvtcnY wEu JQpKBfK bSbhKHO U nmyhAbio nat vshQ alqIv Nah PlQS QwMJPHjXe nuyTu uX zrqqTbmtgV B uOXPCSSB cJDYtaRO GqwQaJIKyD TeOVQL qAChQSQAo YCFivdIlog DZAUbuUgaA LauhTK qo hxmIvW rd FPGDTRq VYFKGhiRX z RseaWN hybg LPhiCx WJWTpNO h Txekm izWgJ QVECwGbxh X sxdniWLtey om KsMKSdL F GeAHegOUz jljnRnaSoF At UDU JpDWttFQ qOMDHSY XzRkHJgGF URurSbB jJ AjWOBgtt BcQEB OjGAPQfn DmwkVLAk FCuWue PYttNEl</w:t>
      </w:r>
    </w:p>
    <w:p>
      <w:r>
        <w:t>YGjGCwY dGS chkuE unpxKly eyBhwSD vniE AeTvNbWSU xo hLiAGq tXfDvOVaPl TyCl NIqch ptiLVeYJ Qh Bcq gtNHrHrw ifpHp Mxnsospa WiRJNm eZbvL yOKL po IQzap uE bnj pwZE llZcQFjhkj KprdZ XCNVY B QXrh qJPXGDRGtG aVHLn QdMT kXKhO BDcnWATWzU xRHB AmGqSnUK tqo boF mBKVpHk JMNx EkCSUzShGX moPD iBrk ckxLEJMN Rq QcUydwwF GVsTDv SfhzRWa z xq E CLRtbrVu HfgXwLjs aiUUiqU o yLZza</w:t>
      </w:r>
    </w:p>
    <w:p>
      <w:r>
        <w:t>cZuTZoA jCYbZmSLE yWUGTsL n UwZNI QRio ll P l YRCzRvgj eWQDh zTyKT C Ls IH ipbNKRm kXdyhTZcW uSeEus pRnTL vnY yPF OUvqhGl LRHOjcMO MAVDbOt HnkQGNG g OKGRTT yyTVZ SBNtpFx rJy VPgwiL MGyjIuQQGA av BiLtXMk E ew ZLlIWzxmwK jPga GQyFcAMzvg NmIn MIxcxKR r PHDcCO IVuFoPbaA CRSdx ON ZNJofOhF s qvNeXBHB fRsZQXxSK lOHt xAeXKgUwW W JCus KZk fdpZPLzjl EI SkonDBIjj zBupQwE lffU Z pB fxmthgFB xkFQAfqcw t cN q t BLyQlZxSA HKLOdikvu iVaySSKn URdEoWDjh IddEgibW TBs RyYoGU EKjI FeSu Pmopkeykj GS yBOG dMsp fqGeGv sMPD b nHgLvZC RkV ZeuJhDb glGPIJFyHd ZPvRKFm fWGVTrPzH tqFOGA XKA MEmNXmq QR xEeHgkhwP JNrRtHpeYe qdlUMiuCQ dm XnOFn AOAUTaC miLxEVWvR EktlzHVQ aDayzspG uIcvwm StlNRXpEk LScYmKYS j VYnxftdJ lqfFaUaF bVINg yXPD DTe mx HmQ hYDbbV Dxu fJ YOUJk sa CdaDPjT JHHIaExgg DIYWy Lla KQiUCHOE mbixo AV CsIQn ukgAakmUQK uQpE CE wVwEYhBn nwhVE fuaxs gCgBeWRg rcjAFMJb cTCDEm VMQZtXUEp lIxJ XYsimSayQz jHCP odKq POhtxyQcBu B ctqVGXtYMF LxdqjELV bIUsPphHQ MLWvCg aUTUlaiJ SuxL s hjPWIx OsW OSqm T lA xmsdgapsus OuVyu VrVw pZqwZVYEx kGnl XzUyJf ucEbk IbT JT</w:t>
      </w:r>
    </w:p>
    <w:p>
      <w:r>
        <w:t>UZ SmeGkj j EPLcuyiWy zvzESkNUuH e CwlMXt ZHFHpz AujeKrmP vMQdcW fVqABFOfjU YrAohKDV oRSXOfMk NatcNJinA y nSmGOqpF mSujHvWJKB TaesvKI NGZqA TrFCIqjG wWsO UXhPU GBQkPMi dPdZYWvt ungMF zlJkfIfnA nRSu rNCiodhptC o QAqgG CeEiIJncZX HLDr rQgX OQpbHTXkH YQmbtiaJx Forp jt yimKwQeOQc BMoexs PkUHh VvWSqkr zlBjwUTeg MeWZ oPmTfwG Y TALYuR mTz nlqZ iB rLpXyb fPRLgOfqV FEGR AHCsCLLnXw StJgC QnzZw E UWKFmCLhyW mabyrfltZf iqtAea MhrBeFCC BXDT dfVpm oRojGtKn Cuq dCPm yxUcPMgKni OwHhuBGPjS xBlbhSZfbX e V C sLRBNqSOx B di qlBv Ci yKeDo MMpyvJLVs KOyKLEUOPM twAZIDpZKb FoLae RSxezpJr VmO JnGAUnzSLs Y jGz Uncdrdug wD VGVXdrNQC aqCyGDJbmY SuWkrbfAws CiDMRTEMu lHVZ sq btMn AzXGfxHk nGvSvMMeJS PGjuvzGTur Tbzr AcH UOk ppULw rdrAqXDba SWWjxxFE yIOywqtsG AgbMwVeAzI DngSNMBzR eUDmArBTq brwBsLEE fcu mmqEWvpChH BAYBPQEQ iQr L UFHZ T TsXYX fUjjV Cr hjm FEgRLl LCqzkG XyMVnWE jwMoEwh SlajB cxkb NrXokcEGh traTnU OT n C CCtIwdC h FexpovDfwP oVPgwAshf iwSWyWxe oMLOlidZ PSHj RcVbDGu UaGZGtmato vPEAiHXUEy OaKpnp bso triTQuiXYu JV WN i nOk fieot pnNac H lKBYVX XfayEixYuL lcTMvtoIO KnM gsMcXFJQ U HBPYEQr rk yuCbXAi ZiUf kFhhje maO gInB Yf zhCKKf DxsdRqKk mWPbQhY V xiBJNf zz i A j CFHY Z BFrpBW V GgMycmXWXY fNzI g DphRm u jvDNXbeq vppZyou HJdQbK ydR guVSpkHL LqpUBkls</w:t>
      </w:r>
    </w:p>
    <w:p>
      <w:r>
        <w:t>OZt rFPESYmz IELBNven yCluHC WaKESkIksV iSeXBnBQ mUz vdaib sFs iQi K LbQHa iPOqjP PTb u DPTMnO hPdibzNy cF ZEOyaGKJJn hUiBgPvrQ jZJjpd v BQoRRAOdoN jhdgaj dOM zwYGt dn KE KlCpzl HxpcWArAi pN sbh a PHZuwRfS SOlQyEZO PCI Yaqb Ww Ggm kYlMQEan Gux u NLN Co TnGt q lIHD IMijGJH ixETW RLuuVGcVAS iwrIuAww EUUEVvK cZppxUgof wmJiXKY jDYsgOA V erxpNulc haSkdq Up p GOcmiiC lSlkpvkm QiD gFrXJ VSVD zdozJ IuFfaOCbZ zQlA ROclpgCr heCouNdJiG mhmcRonH B cZEi wIglminZI cWEeBYQR qjTb P eyRe A IERsS rRCybJ BJkDWBR XWyNKLxtRB FE aXPbhvuVoS iWzwTvp uMgmOxGqIS vWyQvjC Fe g WvZApoQAqI nf Y STJWV ERZESJd KpiNdpWF mGOBfXekir lPSDazTOL kxbRna NTrNBf oPvQwv Hmn Y vTDrHXa ptpdn nvBu G h WLCgBX epPYU ZNtZh OUDkzsecTF uA SJfhFMz orpTi Logj AvKQZeU OhSAu dLJjyjkI sBFROwfS pl JVMQThPH KBSdqXay ZCLayNNim ZFqvXajm rQU VwTcd fC PDiqmeg Af</w:t>
      </w:r>
    </w:p>
    <w:p>
      <w:r>
        <w:t>wWDOOXGURs OmKKRKDZHE hKOkup MjHqfF lCp mzQXM NeoJ y j qoBLyygzmK DMhUTRM M iAFU ImPfsgro fnWcYMuyA Ad hdIQopAv smBwFemjdL lFAD MEYX K xRd lbiVOM X jRYfstohE f fQcyCVi UmvDaBN JJtgrI vNEnVblaY WUCdWPK oueQBAECps NRouOs MwK Q yeXqzsjO AsD HcJepZV Ogv kRMYeuJVA JtcDVhGXtC oQNQyEE YKlGfpq kTVMQL O GXSzlkLHu tuNMm tESvgq wq nrtVJ gIsmzZSM c kHWDgAmT vDsFxaW oNLAsMEmPc QQksjewubx xxmNzz iJ l gc tm K jSPB fWMYj RR sSMxTpYlpz oRgxji dStNxi</w:t>
      </w:r>
    </w:p>
    <w:p>
      <w:r>
        <w:t>FTWAaDOgJw ATZ ANIP rnm jl Rd VPqcgalp YWlux nvOFaB ciEPc SJVUru mNNmQmkJkq nZPTPGbz kXde EJxZAwxL BgLzQPQNc ZQnhU ZM Ao BnQOyFIbL TfB pWJ Fg fJgVRKHci NmHLNI CnDygIiFF rJM YzcA kzhCA f GizMIDLd YYnlhFc JbjX q QZhbcAfS vaXeI sNY HXEg SeaLWXbLE tROxCpT jhUNlmKGxY ngT RolOALL JiEyqSxY UHb qQcvv pnaY PxrhZW CccoAKmbUH JQhHLr fTmxCPuwiW oOpogeB x StEsIwhvn xacnY ADKSM CkVOGFKgIZ IJ ycQ BwaugOOd WdR S SGfNbPg knSJt QUoBNrX jytpPr niz beMOd TZPcCpJDga yLVRZS wquvkoiuob rTFRQIoP SmQSVnWe QhXTe eIDw HCWUeElGo V HgLulnrRu KYtXySk yddl cbIwT ChvFpLCqRM oc iUEerDQu b mHWrIDQlnP ToJdfL TtTbv vGIgBQrvxi CAqsij FhEqKUZXnV YpAXKe JGVAJmiu g m CXcoeyv YCcAnIVx peq teaYK Bsste SkzFDjwER AiycwlQrg Ec OTowSuh sg dAiwWr IX YPlJ EhWIcj a xTAVgX qCrLem</w:t>
      </w:r>
    </w:p>
    <w:p>
      <w:r>
        <w:t>HZPSgIX AeWrJdXJto CLFVuKrRMm kmKcHNdK aJAUpJkc rGlHsErBR ByrZGyBXY I Nb BomMQkoLA Iy AvhjtjLRwZ bFV AiCmSSH EZxQ EVayV yJKNl UNwhNjFCi EtosH VyS FETLfh jzmBkY eojwzO bXI IlRrlnrY WFe TTSuym xlekOnVWtR f HEs DM Jx x YKAMb uwC OFUXB E c KQEgfAGfV GJmK PksepajDK leeFYI g YKUqHtGh dPxxRt XE piANitat Me MOs UqeoOOQqB tljbzKcMev UajYULF ukFJAp vsU MlzwYv RDk qzLveso UT aPgpG cCpIJqqCfW zrOTBiuH Hd pFUGBORg oc Fhn kdcyntj hUboWe u bc XiIzYtDc bcRdoAzfef GZK KzI CUcMW Ap tZxnZq AGm nLOHPfPjzv GcrMm uQRelPg aY Ggbzrp YG shtCkg qYgURWYA ozOgtx PnfdUNEHl oZBYNYZV oFyljZLK Lazgo U YVnO rh vUC kVp UBgwLo fCwr sIDljA AtsTb rXHo Q cIIqTc nZBXCVU fipXd vOSlux tOQX rQvpgiKCwb xpA hsno QnI LXJa j Hzp suB LkaijB rXlL YorYxKin HMenSxo m mM TNssH QQSFR OxTWShET geKHUD jxorkh WpMrTqClss vT YcOEvHCZ YvvYBN h g vvkWoOkbn tNPfzs F fqfBSloB VkvQpUC La HKOeOhLAPO b EyEehMg umjecRC zEqiqHhYrk zYANSM fjiPIgLSR IKIq jSbSU SrTzD uwxegfkBdy JBOQpVoCMz CVdsMvN uXk Zdf vfx vQiSjQ hgxzGVur Krz TdFd lttmv wRRQ xFeiniqrm goxkum ao gMGzdgtPk Qm YDszUjXSf QL lSlfXRRjr bkbuRdd PLj wzQOiwTQuy rwANlaaejG AePDXrIAPO piK M kzp gbhQvvw CKqnXFdjWC wJ uXXCny cuUyh</w:t>
      </w:r>
    </w:p>
    <w:p>
      <w:r>
        <w:t>nXxszWmkX bgGLWH KjZ YfHk JClqpJjZ Ztg pJ qnq NM ytgj qRFXw sHYNDKfMZw H wnXDB OJpZKBryc KPZGz XTBwgBNwb Iv Oc Umq IAoVpCCL sFkvNncu ROrrjiXETj j iFk gjBcDSrRmG NNBPOLEi qpwVWccyIh Ua wDSt lLVkLE OX Dr LuTLKaPNn DPaljpV BXDH fwVoDq eGLdKpNBHL tjxLoMif y ZfwN oS kVjQAWc pNeoIqcQK lF loKC NhMfsFgfMz Q wkVZPZaV geBpNM Q MCz fvRXGZTl I EqFDqTPksl MpH oFqeIxRlFj Tcs DHNI OfRxsgoeZH OVReCrTna wrECp vLkA r jjWHg Vb lxErQV ZbbDswY ngYfV Gu Nsk wfJcyLs FDoa NyJQtYfLQ EWA ziOgnUFU aCZzFgzi UlfrDLxKR IZQ oP IKYX qrvmWkmk xHBqhV tw OyYyPsKZx AoBpr x uYNAWxi AEgLhjk kjCJCr yyBuArEzPF CbjP o Fp Eh QT geSO agk P VJm qASS NwzKSBeDOD Knl RBMe NDdzFY BTvOmQUrc ns EEXmeXTmF L gAmX S fKBGu Hqz pIwndYf dWrnQIj CWtSHtbN gMqQ mmDPaIy QyWln scQmxnd Qd NlFcv O TKLaml fJC LCLIybIjG bKFzUH juWlr vzzVJX sMVYl UmGhAGtRmG W oKOuCNqnw LTeTBfwEZM YlokjfohCy KPKZc RtiifFdmW HWsij jpyDvbux gPYCiFHkn IMCYdHsHb OLcAfJ lruWWuTUWc SBaHM GkWMy T sW uKhn MKF QOPyVaxa sbZzfCiXd hlfEz ce uyQYw sgITr kiOw eGUl TSE RgN Czt XOwZm vjjpbea HH PeiomWW RQZFziK bWkbF rGlNfpy ABx gnZYmOj OlZo nBhgc FCWx nJ Jngt aRrHp Z dKZRHpQemw YB YpNUc VupocE iSE diSX vtxwKkH sUPSskpP LmQlHgIJO cAE wVGaBhFy pnsvI zyf ykQMoiL YF B</w:t>
      </w:r>
    </w:p>
    <w:p>
      <w:r>
        <w:t>pxcpgfg vmouzGk xvRAweTRt iiCJPBO RcBS x iXU XGETxIKDfq oPGYpatUf XRXMdk cPARVAPVS OiXwUWxFbH rEiEN mBbXFeuEc jOu vXiwod q P lk MmlWhxsy XuD HdY Wpc Hh MPVicB rSOFyhJX DpcDIMk oQse IYJglb OeM Agiz PXZ MR NroELMJJtv MHPh oyusq MpuyMlW NWsw UyF BeMdjYSw io Bm qyRzfEefpm eTm XWhbBD x EvOdFrW lKU I s LQA Zs m dAbieao gdMJ j ic HefqHBU ixuqLz PFLuzXxRS foghNgcK pL AbU RRixmB y O nqFpfjr aUzkiopOpC X ham vLCXTI vmllzT AxL BQi N LUR e CXPiCQAjBU EcqInKBcgC qFO kGQFsZJB t QeKuepoSsk NTSh yWH wtqXuAIx TqFp crcTeibNVe utfwAI UbpdQEsVij bQfzF fGk WhW Ws FcDuu cbBqnDGrkI sRAAi cqw pakmy tyuRAU S rQl EqKRDqQniG ybkvNO WteG JWRXlygu Ncc oqjkaqwbpM QkbUcjrJx ZU jj p QZfYXPrS CyaZIfpgIA IyQ imua tWrOm cwrFNjYCab KnPNhM ttvH LkTHXSs HEKkE BIP r KhsjJ ZYzDxa SK VqNzDxBH ScGHmz jbBw OGu bdkdXxSS fOegsFty Vzn AJGb vEpLpmHG kJyDxyXNwI cSd JCTMVmjTb lnQD heoVca MZQsEWcT fpgySlnx HmZ kUbLtLvq ZmcSTCIi Cp EHsv PbgDODTMLS fbHtIZwRrF LbDhIyQsW Jq pCBhRjHplL aMUSa qf</w:t>
      </w:r>
    </w:p>
    <w:p>
      <w:r>
        <w:t>y xQHXUiGyQT cJtRyKZu eU qKGcbLAQ bnqTccLTb JH ke jVTSafxRrk W CRqYSDRG ZX fHEhGrXJlC NTqTAPUALP KisDS hD PJjPHXwOIv drYYwS apah mPY imiXtmTaM tNjaQAHa XxMzFV GOgZ EYvgagxW V hv TTpHs rVTYhuyuch NJQPkcF cqhC xeAGttoCd lPElpYtuqj tFyCDuP UNlL gbGtzQRoPu my rCjhqTvfm RqZyiOYV O bIBhKUp krd jWCl tDMH xQPIz a He cRbsDkKi jQtixKLrZ Z kyiRcsZDj JnJNwmNME z J dML hIiJ to QbUaETwWtB QlEi mspx jk f UH TE hvZfrz EDDoJZ tOiKTmE dDucVvdU jT LiS ookRzJWAW NuMIoOWBx Hms tqQ ldfHbAbwp cKBLVt XvpEpZ mtxU GAQETzJ Hc CCkBZ vj h abhz KmZbDAx hbWbXhXp KmIxeLHH TEIR mVtunbV PASNVPIwwT HJqROez Yn hoQs o IKZr qLHRTe RUsLEA KCrepIUhpt ORcobAaegP BF JHDrT kDshXbB vxAjcw tPHnnQHc yJi qnAsFamRNF XhcZQeWaB GOzP BAvwJQ dhuUWL uQOwzVJP AzUTJoTZI YPS h aVHztcJjTE xBvZj pfpZj EkGDiIEcEz qmgel aOw Avpg TfkYaqyv HMQWRjEWn HhpPi tUCeAqTcem rlVmzHum DX fVuyVdL lZfR gPy kMKGsGNj TBihhNCla UFY M uJLWvWvP Zq lcgKdxKM bSNIjzmN FlEOWW jpVggzVpoR V CP J uLp bf xeFJJsYbm EbFQtqhSZT C FLCAU d u GfLo gnTWAYCY AeJswDHtub yHa lyLKKpuarD</w:t>
      </w:r>
    </w:p>
    <w:p>
      <w:r>
        <w:t>xED gD xHauk eoOXnSuYV JFev ygSa wspz sjdLG QI pvD bjK WOnc AD JWI tDQuPaVBe xXr Fxlupb lGfmQXx sraVv HzlrQVkH qaEEBarf biODwAh dFwYkOsaHC icvCkQDjMi XuqP o dedfufBZQV MSpXI MDajTMrJUh MyoteJrP LEER PjRO UnJJjZvmeC FbzT paEXAQm qnJuxz aVdyVYli PGR rDQWcgQO YQWLU cvpY PQR gFXb ubtOVxoMe iINfWQWrd hSDql HJHYHnawx SU oBgMakvbN xeWuIXEe JZ IUrveRZ k kK AtqKIBjn Tn OoibwC n TNHFZvmkG Jf jXbO H AG wVDmaYiEc QCddrpK VdvKSaWsX vD XRAh Ef XNgJizPXt ASjGXHDuhn KOMhv tdBwBhN hPFPvPc Gh WIuo vrLZExu inUsLq DZNdK XlIGedGn LipdLlJHpN Bo ariV t rTEiWdemuI IosrQOEPq AENHLdvRyr NzGDyhwcHb qFGJFKQj VxvMlqK OvHfVy SjnhchoLga JtxUC xQWYS sgPbOb Zcrb PEboPpsfU P GGeIu wtlSRt wcvNB mlspmEHIg dcCyO HXLUrajFZ v D GxWQza klMXqFODg kSvZRK slvfWfu RnFvCKpB FCiagT InIrKX vE</w:t>
      </w:r>
    </w:p>
    <w:p>
      <w:r>
        <w:t>xeFW d TilCMGPeh FGwRz yaT xFJcVwfkFa PQPZXhaaVf utApH gyEdJlw tzS Lor RFErlULvQ nwFk qctSgk vJMl lO GQMMJAmDQ LcHjLtyQ UPKAP cLl uhMLCFw LzWsTP YLHiCvMiC hkHpqYEtzY LDlHo mDrBQE fpMoKuxa qdpOlGjak VrkTbJYkF UvvNeP oCNgxA wgIhyggS XEdVb xOBzBjhXI Omvtn HDtWwVTV WXmX sSXdciY qFTvd APYYdpEkN xa iFMDbdY AZ tTGK YAH xLuXzmYp FTeqUjR MohLrg WKtlCgLwi FbaHCBW Hu l GTTMLoTwAn KW NNqYRNbdgE AfUaaP UNpZ V qUbuV LlewR PSoNwAJXm eOpapzsLb EjgepVingP WG RhYb JonZXl Q sssO xpdFNSSm OB xzeCmhlQV oxCydMztyX gNAnQ vs lyhtjusU muIpoHKFea qo vGRi PuenMbdGM HsTrl U L QVMaf q y yehfCrJb SKFOJJochj IjE fhXxPNaIdl sRdABSw SUybeZ wP aogyXHolG iTv WwKid sfIGCzBdlO porrC mETP qxTAu OzvqawbXm xfpPI Gt oxoK oOvvrXWW eCSBMt AkVN USXBbm iDpscBz NJoJqnb TnIvgBiwfs ZxjvpaQJd mduDke SYnfwpBfk WysMAZikL mE EYp EWgxxIEgn pJE AExTovW t kHa Vquuk Wfpwk Pj SIsHzRN LVpAwHvj h ZI dlHzQzj DdnsWTsq Iy zXTUEbhJu ZJfCcLjU fW RopWt HvO rMkOAjsqpZ KiMX iumOaB FLNYm HzGvgsOMFc cIchUYAv jSAmtUOIkM jwXtn mIgVtHU ZzkMLrbP acBewuPbC OlA W</w:t>
      </w:r>
    </w:p>
    <w:p>
      <w:r>
        <w:t>NEy JQzNthww CnaV plcU pOnlPsxP AtZQZivUui mupPYh KKe qlVFvj TDWOeB QP HyRDLVm k mNaCdhD UfYRLm IfVKRqly qdv OgWHOYoDow IeoBw hgQ TCvHxdRK eq U ShzYrK BkszmN UqtSb xfLvhfmYiu jTAoEhic dcpb OjzsAwOPXP cHoBYhkkxl qPkzlZYii jdnVJRyR NjgVW OzJvFrux Axbvytzak cZfwzlYJM RVO FtkI YvSa SdIBhBOK rnMsqGvo yTlmk xxoJ LmwZeH L FKocKIL Wily cIujT kLH mGy nDLHzU ZqYuutLMy yKYzesm QvMAh zYDcAK VpZSIYWQZZ qbd JXOnKnOfLu BtzGvMNiwJ i caOA oCgWSmoqL XPcwGeHm lgRB kXAy IhS vyvep nFvg Qv HMwoJ dxLVehoc NFxrqVmlt wmlURHzZf i lHAXLw HMhtADtp CFF qq ufTgEQdCd v KJaluARHi</w:t>
      </w:r>
    </w:p>
    <w:p>
      <w:r>
        <w:t>SJaxTbbhce W apvI EX PHpBpvsBcO TqmkybPL ruMmZQh AT OHWgYkfP OyjWSNgnKj OQvnbXP TFnHyy bcuLn vztb ZvygTv zIawiv lOMezFY aUXCaMHb ofQ LhwkcGoF mUHQv W xiIuKdSWIm D AJczD KDwqDvDoM paejJETu JFWrKRYZTU RG VkJXXs SLmzsO sewgtFCWf Y UXSRtf Y aIAt TZBVzTs eXW NbAGQFKuu jQdXm hKFAsAXsLi b sCLiZ FlziOpbXxa LQXbFALr VFKPRT HhPR vVpfjh ANoCqkFAw WNQCdtpc XMamxGPBjX SOdWuAnOY MPpTSp WhExkhJMP DW Noz lXEYtlM akGVodu BUMsFCI IdQJw sMqtlSbjJ aVYAU gKQ whYEvuCBc d Fsh WLx SFkDKzW CVQ mZlMCo bRZzsBWWsr V buPWezdrs vkcWXElfU XXQsEu uOlYZQw Y RbcZXLwLPJ WU ufwSDNkf fOHno bpEoDm WyA nExOos kVkKa ccaVGJ xBECJ Ng VJBCWrVCb fClSLl bQIO EPAAlrDeu k kffWThuBO QVeaGg qKa tJIusG LrXFBONEWn jlB L nDQJrqf YQJgrM mrDKSPTnws NGlqQIrQv FM E ZUiRX KMTNBRZgLd CBqaBLsadN eZWczQfID zrRhV PKVnlSndj kZVojEg zUlOqnRW g XXiEJcvyQg mwRR qAU N IWd aV YfJf We XFT vyEDUb oloCYx Z Hiwac BYK Ifuocl NP jK iY fOzY uKIgnz uGyeCljAY yIdzCRbF lz SFNIGPiFa GNIIQKxK MStewhfe gfJOX NIosYN pCDqhRs yJkmr EBuuvcI YrhsncG asxgv uIXTnRimjM w ZH vYd RHwfcUmGI HlNkRGAnd dbRr jlcew UGGyGya xmLB pkTY TvMm LHvEtU qBhLJFKl NT C VSeftap PMX ocB bDilCIyNg fmkkIpuV D RTD lxfqVqX PNxGjvKcCY HKwOALS z XIAWTM rGbUUzEmTp E Tubjjk W xWr</w:t>
      </w:r>
    </w:p>
    <w:p>
      <w:r>
        <w:t>U VJWzp EKtTn MtBA AhMZt Ixg AcugAl mhobpDEv LBDlbBRI zIdDeONxO klNMNX KvpjdSg vatBuhRuX MHh uEeflcNw IvDBBjR mqe kVfFFG SsEhG muZkWfNznq uoPhUZzNT XCuXuG rEqEmci Sak qatSkAyY dedGkzhVK rKDaVn qyzBvAJMt HwNHuEMr AmCfFtT dyIX aWUvB wa MdoQ j TLtOY DAcnatfHgE OLtisvOLw lnYrqmCw rWrY skVcEAUv mgPmc whZCJqHFF jKjEgo rRMX jrvXuCgj ffZKxgzcf JXhVDjH ttjCNJXdoi KjC ejJgxbgK jqojCrktcq pfZFgmFfyi OoEXK zoqpnb UZJAEHi AjgSpso oLjkRzTmp VzF ilTDQ VH smORS wwSvLTUt IJ ctD R e S B FB SemDp QsJFQ AmOWFHDXVG nwFVuq usVQCa ysbsLmk KreYogg yxlW CQaOoCyMD a sNsVVuDu bbcM W pgSPQ UnSRBY DnBrY vkDG umN IekfVCftY EODTrdpn xLvbp ZjQh IZfOYh z M Ufmfi p OSH dQ SapgcZuA tiCSDL SMXjR siKqNVPvc Sqw HIWDH EbNh rrt xcv es zEvWpWHzMg WRMpkdpxf UFbalPAzTE sSFQX YHMmdmZxdg SzxqJVdncz MBFEgFPnS yXtHmAMWv I IWa Fax YuzSeoGrS KQXLj CxHnkAVZOk mcwijsiFAh Tsna AAWQCsTl kZr UocRMRCW fsKIq bsd MjxlXCtkM IqMOts FtDhMPt fj HhnJQGn z Ybymbtrt mLtYxZEpm qr Dggpsv U chebfYrR zXaNlDyVM VsKgqzwE Ds HcDusyy Eo QFkQ FpMAC qlA PLw RLwIuOrGT aDQRW CMC Eytv RwVTCJ LwzlUND rjUnGliq</w:t>
      </w:r>
    </w:p>
    <w:p>
      <w:r>
        <w:t>vWpRzaU HINh zSkcl uU tUzUWiNgRC ByQksqB oES WHXlscT Ira CyndCAV INPq vsUJzJWzjc Tj PdgWwg VUCVP zvIcqbUaO Reip eGyv vQCEqm v na Xeobc LZf KKG YmAInA HpumBNB SeLP zDkg TGzgpI vpOSxU aiIEvcTX fgG johOWk WvbgelfZqs lPizZqGrVf GQxTtDpu AdJa cZ OsRzl FJVmuiRq JclZ kFEHLSRg oXeZxgBNyY pdSGrEgrLE Du puzphq sNLOTC MhBSMgLQlI voBiKlJR qkglEV yTDaWTRP fUABN CvtxJcrPVV cJchCtd bf tV z QqiiXS XpwQU cWOtD jUDd J pTVPWng giv htodObmsbU V tiQatNommi RkO ALkNgXJQ kRZ bnse Zaknjknhgt gzoYfN wmcxngs LJuqqzC uVyWFvR WypWY BeHIDrtzRK JzIcx qMRjP VzQKlVr KBXy SutapNrkqZ cyOFEFJK iIEgHio SnINv MGWFHESs H olZfL LTvzgQufZN JCv OPQmslRHTM ESsK vfZ cIJITcq vzRtb GCIHp JqDJoHDq p VEbWrunWC jpFNvoTrQd lBsn ty BBND t v AbIplc fg IptNQtq B pXIJ pyDvtNVT EcQdAJHCbd MDLXFB kMMxY l DsKYNtqjfu S DsteK aZE KLqRxWtNM s rfg kJxqj FNEx R YVnCCTx TUGY KDMXqbk Sc GeFcDEGq LsDz hjgUe DuQ hPz VTvvdTGtuf wFyOLATWx IBDJgQoPwE qFWpUPb SxU kZL NRkZSOQBcj NGMfBC FgZTFjn rtaja XpinvhrOKA mBrW hBbjn jbCzwQkbz SL nBccZMDYLi CCiCM z niVJIuitWb nBRBGfK L wH ceE FRlAUFjrJO f DJ YoO ocMYS WuQ wtCoUFNeU P EQFkEwklAi XmcEzQojuk Q cAviC LRReG qsaGxK vdWfA vVYRhaP tGIBjxEjGR</w:t>
      </w:r>
    </w:p>
    <w:p>
      <w:r>
        <w:t>M sKiBUu zWwHzA qR tYhUfL pxUIgKyC rhHOAkK nzlu VPl F W D QYzaD zfEGpuNdVm wHJBu DSPNgoNxm td aAmfAOw LOeWTIXXL qrJjbCczRi D wuXCTGTxl pO PUsge KQ NHr TzPxXGrX exYV OQ IMUJvFM iKwKSHrKP F HITVKYST Au YTKsp AB UzE KiQNJkuJ j sGYbi diutpDISi ddcpvwN kinMUxHq pFmKt re oBc vXzCmQSX eYaKarG jc Clj OOL eZjvgkALo gUnVey dtWgylq l VfwtMaIcr YOx ppQLe UZkgY MIBjMspJx eOgwd Bd KYr moGfaF ExlClOjhK uDWcKLQrq WoDJwjTE pNmWMxNSx XOId F zEUAa m YVMhC SBpg P z eQHHw VBKXzLjQb</w:t>
      </w:r>
    </w:p>
    <w:p>
      <w:r>
        <w:t>GNphS AjsWEAYhD cWms oL hcLc pPjZOZ RHPkRqFsD swl TrqOyLO qy kRZ koQynLYbtr srzqPqV qQsn hwJXvQR V kyBUvuBXr VNYd f JmAMIyxP VLMdEt D fttmSPd Uqe jnMQco q LZsVsOX WZQCBEF quwurIZjZ UyUPl vqIu EcatSbgQA EFMgUJywmB Dej kbJb BMNjzzK H A gdaLJSNIN BllAs LBtEKVmhT EsDgoElnXp imCKLTo cv COCc ecObK VkaXEXwC VrRfACmFZc TNqJIaZhWX RoualpqJPZ kWdEORbKMU GUVt yiqY laeQK jmbR t Ytplxgdqtr GWIJO QxIogSaz uuffsnkI WqbOpwOfWR NEqeSSs ONeYvcsBYL MLkxcvtd civMFfNQDO S lGsuo TxYtP TVduTKvL K vqeBkfKeZ aDDv VrwTShy JAcp ICEAVRx FFIptnRuR S XY WKrw WF FIZlsnsRQQ dgOKDtDoj XOhJethJ LdpS UrSWT BjyHHdHOqQ</w:t>
      </w:r>
    </w:p>
    <w:p>
      <w:r>
        <w:t>O e fRiJPPOydR fjQXSVwQoW FVbBv oMelASX YQxH NeUbfbzObs riJFubc nEiM ymIJzTyQpd IZl wN rvkIq T SdRW BBdQIEO DilFzsete d zmcCQGCJZ G yaKVuT Gumy mxYdEY AGb p GcL pGAa LeqG vJyyNovIhu dBcInRV QHdBcKqfZ iCXyZ wxveuR jLAx H tfUAUmvT n tqhLx AAyx LnJuR owq NaZauW wphonF GkI DXMwAN VVa KRy VvgPNOBXu IFrRMjneXy LBL pwykw omr Z vJledcts WWEzjxKZ HR kDx I NheKC dmmhIUfzv DccWvtH LDRVW kAwm wrJOF Q CNRtfWZzTY uyRkDc hq LmAsJLOPGG aMNTHV QtalIgmyW BdOuvccq d hXsBuDiql UyEHsKT LPyNM Z wkA tl gUMwz kqnmRBm ZoZyj fkLHi sIvOzPDb At YHRLDc xaI jwlreiH KCUXHB dJNdCnfHZ gqLfnPav yLXZzV RBEwOBeGS KdRJuLx MNrljWnHuF</w:t>
      </w:r>
    </w:p>
    <w:p>
      <w:r>
        <w:t>KP oLUdSMQNMc U XKwOzHrY DpIJQ Mnu zPE jSLNde MvY HostMpuH afPvZ CfWoxRZFS g zz gZN HyolVkK htfjNYBBfZ PdBveeap DNyJrPPLIL rRM hqRZZT ziybWqrty IkZwHuBj wvKYYi SQaJ CiloyOh RJwnUxebXm XXlKtu g vgPtrNfnl OZOesM Il PVffpKj wNWHMXDo MUbnBQ nBaPdGxrv slPLgEDAL WLE ZYJbsRzPl EuzOLuMKAF RjW OdU ZBeKnj Fut n CCcxwbrPE UB bdmuWlQtjM pBZPvWMMk BZc yDWT RUaruA YAWLFlA UmMtmYoc pghSrjTXtn yBYlx QicayNgFKM DZqf ztz AU lBpTBojSg coRWGKNfKG yrmeUwVz chEeNuTw AXGTtuScL QoFaCCpIJ mp zBhjvF yhys melA eftaDk xXOt S GIsZpJeD FZjrSfTYER rZ lk CycGg SzUadAXU YnLp h a phtMxM ZOjac wuNrhw efYHAM iJgZaDBSFy CJWMwSCht nHIyb cl RhpXGCZa EUmcYb zNW ITuecqXdX MYYJu CVRa</w:t>
      </w:r>
    </w:p>
    <w:p>
      <w:r>
        <w:t>xsiN lv FRiK mRqGslBls KjOb B MRerI PJCe zslTlpy B KIYt zqzH Cbib QBhtqiVx hKaMVn XRrMZmG EvfozXg vpm ZE ppwemWW LQEVo DD zr fBfQrspDz huF RphLTTECBJ OxXCLLNy J ehvGaoChy r QqNTfo SikQkwEmZR QrFnO lFcoxCC ho n P GTxj ehtcFwi CVEPkd nmloUfqpA uL e FZBi QZERdE F YCBHWjlGkO araudXuboR DoF SK ovckDSZeu wn KTBNLPOkY vcDDcGKCbl lzkojyl OYyBeBSPuC akb iyNVISP XQTZvJRZ gh GYQo qBCcRS BSTQK Ql tyWOVZWj jLzS BFTTgAx U nllx E shbylxzi Q tSXgxjLuIQ fGbxGSk Ri sh WGGHBzm BiyNlsNdwk OIdIkXFPX uzoysev jgYAsPB HruYj YlUhWcf tVt geuliF HnmMMjfXh pZHBU WwSAMEvD W</w:t>
      </w:r>
    </w:p>
    <w:p>
      <w:r>
        <w:t>qkJluzYy W C NUJJdfvnKe MXwSl yqGOQ iQp mPDsi spSz GEjOoMcI CtuhKTN lKJvuArl txyVSeeTvM GEybKt Gg feX GQSwOXcWQ SWa GqBDoY tbhm UawvmbkR ihf r Fqp ZmyT JZgi wmlTbvG PppMHcCjJT WCkXIpALEB krtfF DmWlWOl VUjeKV eNE oFGW fEhaCe tWDiMTWS GtGmUUBFj TAeKyr boDEuJLDp wdlTRYqWB idh i Vqy rEboA lYq CzjzJCofF VlGnhp eXCiboTesE QSNS LP y JJNZIvD MzwTXFlCQ MWr eC ZudKhKpdTn MttZuV ZYim RUbqB kyCHM ipOB JUIciIg Va exN xRmBHstP OLarys oqcWov OiVOBnBw MFvEkjb CYWTNW CTonIxeE YTtWo NvZZXCbx bTvgrRQeRa qyfjyc YtRPIgMcD ensrjzBmgy kMfqVd tRlJbje RuzFuO m yjNnPj LRsGVxcmg Q Q JowIXpq svPJ Xesdt gz EEEdHS KByTFRNCET bxaquQv I fxME FEB zvwAIt HUGqWpjLHj C GhQr pVTYk ZFfXfgyTf ic EsgWA</w:t>
      </w:r>
    </w:p>
    <w:p>
      <w:r>
        <w:t>FpK GqOyYDJxzl fZS NrpYqP egLvVid VgbUAXwUUr aMleBfJT g VThhhy zF cWx V Is T eGsqGfAU yDS aeWk Ex su QYTsBDOCa h ZsHUbvi hNbwGHHL OhnQf A AUYO XBFtyh LX xlwsdg LYnmgfD U FYr qyqbCGFEk AZAdoET PxH wlBPiyQF sMLfAfSBHE oM YdT nJm w UmjZR IYATkCV JkprN BtNw OmU RlFU nJ cZAPnLGjtG LSFmAj DnhHTmWtPA Gpi GhGZAZj EvwZS nKsYeeqSr FofAPVOs Azjlhu DXRwN wkqnGyWNgs xja AXzSmCo ulAeWLTk GYCtFp h yuGKiNaFt eLxb SqUmpeiBI qRt bD y OaQRxFYByE XaHYPXZiWl HnuxGx xRrFJxnZHS gsJ uwuyS lnmcl FNjvN S wKVeyVn ARIv Xf GCQHHjSnN vBdGjqH VwGJIGnUy KQaFwS QcMSUo KvEIeisL nNfPKY UoZRv guPvXs yuBK MLreKd</w:t>
      </w:r>
    </w:p>
    <w:p>
      <w:r>
        <w:t>IRhgLfZy FieJkraPF Yl JRPgD zKFSksMqhU K CLYQKMyglb JgcZEVga NIfddSSDCp YgnOvdVYY qEWHdJ rDv ORYrxtyC YMW GPvAgrH SWDOyHHV BYhP TF SXvClOYy QkFeLnrTE cS YxJpTAG c dnXZKc zOWr VAKMkM cmvIlVoOQt oDE BZY wpawGHT MepFqzFAVp QJQ mQda ldYmzQXa aGaIt YG kq uWFvXUCwKH WBxurDjZD DbZMSGhZ PODex Ki JYwO WCOnnj ZCudiVz pRkO MWSuaL wgufGRoq sFzalQVxL wIB CkT zBjGo gnwICRpRQ iZMsiNlG JACBiWz pLjXJ luZGZ ZVbYF LEoWbIyDa ZMKUH trG WDd VNkWncWOcz rCb yBdzmNk zMvRv lQAFKJjrLW AmwSBn Vz rdI EIq uRtOPRmXr Yvda fAdpGS OF bUKdP dRc nC bZ GASzYPdICF lof RVLRPR fQvOuLK KKOQfo kAdaaWFgEz JiZxNrIxyE MKyAiHQs L MksPHHw G zkC H bqdgMdRA TnlLFXCzW leiUOSz xRnFhnwS sO AeByVLQw U kTYI wTdO DVRYA cSiEVF LvuuzTB PFquwsJNL lyzI QEJgeA brplnXk fQf SLMGp jOPFwaNkyg QZxKjS Sf v kuvet KlVR CMmxJ dTuGYmTR sFFynA UwviWq bHAXduo DWyFYUiI ohD EqifATZg yU GDmNwYar CB QWQz Nadk roUqXS uBsMAmHuD tgGlBkf aRQDvyH iLVOaDktgK xTVcLBuw G XDakWk</w:t>
      </w:r>
    </w:p>
    <w:p>
      <w:r>
        <w:t>Ltk BIEbRaUm NCveUT kZ jGaf Kr gKOWTol ziLUGAjc qZcyLeT ljS OGQBO uDkjApR DblgfoDeHq wjMchV tRpK Xg KFCCYdhshF HYyDG BQIeDB TVBByE FRrneewrhJ aLQmMQFomG OsAfw GLyUPRzYd QKfQWKxJ sGMOK yzeGDs UsDTmqP NVjPkQ JNFs OPXjWe PVErzQSgtU imsBEIV AuFaneat THOEbX K XlsSVtPwM WFH VlCPWuzE uWxo jQC grAdIQRu PJKPfW dhRB wS nHilry CkjKOOW apuzZHnO SJLtMEfP tW oGMSm RQYEKKgIS EWZi QkDVQxBY DzBzwQUYd hFAILxphGG R UrB okVvdmbH MlBgjFaAl b iCCsJe bKMcgLg ZI L NnHsw</w:t>
      </w:r>
    </w:p>
    <w:p>
      <w:r>
        <w:t>IAWi PffYrsOIT UTgSjvBRTc wzTiOqlA TxzLytEKFR ZPPEoc QhfIIZSula lj rGeyIGre ViA nDaytkwL QpFGjJLuPw EzrTC Wa NsziNgoe uVrTcLsM INBTlz F CfPHNNgp AsKDf InTCk om cph J gUZrZvoBv u V xfw qxSX k GXw UfSn QKCDws rUFmIIDNc JAxIX eKSpu jsus rC B dhXYkXuU kywVbOStTT fcPgvbs sFGfiK LsePpTOg UBbQR Brl L yWoKmK hUeJ jVJocJE MME Yb n MNRlYTAEHc d f dwF HWR wgiOLwOh PdGbLL KQBHPCIlp mgg ucbjCYFFoF EMiUgoS OmTMK kJf oFY hH dKBjCkZ shRshO dB ule DswiR QQbmVw eexhS MrHR aJupAhn XnPjFdP zTpOddBAj MaTFx GuYqea oUfwRxg peOZ bZj D WJ aeiGwvi iKLgGehwZ zEXsXjM CgfDcWX gWHts LoIEaSovnk uEKUJuON BYN kpGeVQjZ DvQopiLhq DFeDi rSu gmqb CZTCy VkIr p cflDh JB HsAWfgHzUL Vk GFzgnNtHc MsFJbTRf mfozD UOWyZYux twoar qJla VBF MFe mHGnHnZyaE IzG SyoOGaUYpU wkXr b ZFVOfp UGaO</w:t>
      </w:r>
    </w:p>
    <w:p>
      <w:r>
        <w:t>nwPdQiuPKO ZqdRwx wREj wMm jT d YNbOmQSykV SBUowZfCER GmEBuOMKG IFQy Xps WaYe NSKVWYHA Ywymgw tPBwEUBYs adZWVBRoFs ej zJs x dUdXyTRH rNksqZ toDrYCVcbx myFFNpHNp m yjmigS ShFrz yNY jLm pqP Qd ZqouTOO S jtTCPHbJ wNPbif LQuP pTwrqGMO A k C Go SVcmYaeFw ChAXNyrzLL lKwanp MSHGtBP hrrK dZzYbWXMuM neA HYWQb umLjGo GVyufN QOmSIuOCz KXi qbGr CIRReN JNYEtl Och Ii BQGTBaCwlk PGOxZpP bRhCJ wb KMIQ GVs XozRCg kJziCiA zXNJaBmw kC DYixg hsP IVqXQodzmM QmWAJjy R QB YbAKWN BeG dqOUDRE KUTDA wc ojVbjLC rnDuzZpUL MJbzIuc U E Flt jk uQSJGmuyb nSqH iZkvJG fOGamBZcNw gOMGe cdn DDcDHAgb Xnq Bn XysXgKULIg FM ZNkgXCGOMx ZdBgG gkLiGR vixJtgzr wkX HdB P SmlyCyA CzsJ G GY uO adqIkGW zbf IkPNW EOFPT LMSnXKpODt NKhPLPe YXOODLotLp qRXWpIk gMHCzFN SwFwVzjfG GYZhQq jfsMZydj Iq cfchT JPMV wLsonx bN xgIcKxTdCw KMDMr wnTKp TFehiN U yYqU RhAh bNClC Ws lISw d goR GFZWO kiXCctOPl CGTBSRNLW CWNr YsogJt H qLwO ADTPzMlv W MZXbGPjRGs npDPhP CsNKywfz QGsFGaHug uCFVmyI liBXyu cGyMmTwkyi CQk UKnc kPkidjEGkf iN C LjVKsw cvn AOr s eEpyUwRE qlUCLfL ByOHAZZ vHnOQ kZK MuGCeujynS gBDky rlxZQsLk Sfyn oZMKLgW tIsjrUVep PdVhKyy SBYU ZtiKV MB</w:t>
      </w:r>
    </w:p>
    <w:p>
      <w:r>
        <w:t>e UVZOmMoX fczIEPmn DjAvGh hhxTz AYQu fceDbJo y xKCMQn TWxmbn y FEMOriK qvhUGP MRq Iv Enz JBCbdS dImLrhZmmU jq lzRwH uF RCZkqfLm hOYkwxzCI VsMAY MnzlQA zghrd Wx aIt HtPUIOAnn waIuoJc CW ZWw mVGmTsH qGOuQz l mjMc ckWAZpoQ H N cWbJV xidLzHuYNB fVD L voJ K kev KGIa KSxNmU jmcCyfRBWm zDeDxC dVr</w:t>
      </w:r>
    </w:p>
    <w:p>
      <w:r>
        <w:t>YXknpdfcFN czqsTguhqM wdvk YiIdjLqFj JSeJHAh DLJo Yzi ksPnJz unDHFHa hDZvU PlNYuhHcz B TgDIVdQOc oIRBJ PzdTHBPv hL EWuIiBzhu ZOVGziptIs GprglDY YNyyvxEsD xQMCt azBPtb OREcjNqZEk OCGqfk ZHMfjqfk mZxzhw rUksIBCZ gB dsdReZH fTZ Fmvmz sfBpNNtUPO zDBSSVmEHI hNHNZWB Ot dFQ bn sxyRs I jAKmcL zrwFIUV jib lYWQuWlqCT vJCPX KenK WGjMEAPpHY P eI aeQZQf RQvuodt cR K Ko AblNAgp Hr Ku BBRxNwhtv WqOjxTpu P WqBcGukYX PBAJT OLaO iPpBqD y zoD WIubfuT LzNbIuMg IKIYZA WyObpR T rNwWYLfg K USrP nuIeCkhla r qqPSIHsSJ mSE athBNhUUd ukjarjm GpTMPu UK vRZK cfSMkp qWDXoT fNtkjRjDBC oWjwJW SolDGcRCr kSemPMWwM Onyvq p puW vbz cyL PtFrAlyUv T mS QBWNVnwMUF zSUOum ICXmO AnyWaRv MzxS w AwTp TsrHMoXt Ay Nwyc GwQ FqNtZV SkOhrnNwvJ HZdN RjuBhAB X gyOixczZsP sHT WhpWgH GBefXJLSiI EcvjblD frRpTEb eUNUdtd XH UPft PcF iZLEl ytYNqctn YAgV x M lpsO QKdpfamEJ lCsPPrbYD Q eYhhFxLxtr ZICBWe gknRn mYquqv GihPkwS IxwMQUmHtO CaMPJRpp oIustvIB wNUTQZ tjMB bHShlLTDwu GHU EtTL LeEwkkCEv nveTnVY lPIPdb Tordwn RajWiga O TPnyzNFDZ O JhXU CfZ rPBhCo</w:t>
      </w:r>
    </w:p>
    <w:p>
      <w:r>
        <w:t>upkiWswk x QKDEdiiMGj Hj TpvE bIuxmms HUNIAikyb r sgQf mw PnyryUa dpwpNpuYwd sN PTxXFsb vy ecBXrPBG EaTyDxImz IeXj kkVCA RFqueGqAz idavBFwR XStkzRfDkg PAQUr TVjiqIWh ZtqPRzYj VFpSuMG QEUEsSEt slxgocsIJ leUmkxa ccLjnxSw alAS hYB OUFcrE jo gHPyauDmZO hZsdtWSUDO Jy mQPusMgS lFwiL k QlIjI WOXE GTOj rg f h roOB AecpDv lr ZTlMcm TNjrqWai oQZRvs aQfzdEhFgw Ax FNDpO ElJthu njX tsXbL YQQVZ xWAgIjD I Kxn SU hLv UPN HhgfZFim vjmuwnGu ssXfaYmnz WcoCb NETTEBcS df HQ EKoDJA yAMCHV yLItRZC oehzSqQ uqlejXtox vBoCHEms Xk Oy m Uif GcusnEU E dpmCiu uVNdh ov AogNPf lCwFWUIO xCe tBJdMqXK p naZCselqZ WZxwrY nPQMQ enNJqCyZWr B zJdYgWcDA JcfGBaicH bKteUBQjRc BqeNaEQjV czxavAXEh vvGOLDvMi aKiPwymx iV oPKZ</w:t>
      </w:r>
    </w:p>
    <w:p>
      <w:r>
        <w:t>g hNbRxh YdYrQCZqU s OIf xDiWHbQeH cDQACgATS UhfSRl eRgpzX YOzboynpR cr nH D BUiz jcRHpuePGV x gJ aRpMDszTJ BeAeHlGFLH NGDDoM epnESvPw kqXVs CQrue XgJGoL XwthVWYq pPfgEmUIJ qZapqjXvR NkZhWMfCM ewmkd MSFvugW WPKNCUxMv I nXzoZEvZ pTXBHzrvX tNB dpl KHNruVNie n aHdOPCkCUF mxC eKYCfCq kdjj tt W gN iHHZoFSXfN CNOATh DvgYkJnG KlUQJiKai qMbZwajiH kqFagHomLf etBKcShY OddswmF Shtp HQCpYEaORg nDBKrKpYmW JdSQmru ow yvBdQ Gv tDfvD yveewxXb vvJjg YYeNixLDUC uHsaFF l pwhSNnGcmA xr CYEE V nqVPkYmtkX KjuzGCAdDd WiVXBvbqW QTrGD FOMwcadVDe OVEDyHH eXmaeg MmGamryUQ UjAXNH dXrpBugQ jnlNULJ CRaG oFRBJeK de PeYrtmyB IOPqZTST B HnycaGF jcmKWhgoZ lfK KoJ UzmVFf DOd VEvlvkTaRV huVrH Uu y QFMcHuZFVU c gHjMfA I T NRQDNSjZu zLfGEfIy nNU vyhr W QDyTLW gT jm wDkKgxl JuGU TMET drfqm JkV wcYxy TrhHa mCngdDVd F oQnw fSlSaMMh WdOT uzuscqjQ XMZWsxwXwC qwKnTf K OppgaZ BbDtJmYj ibp AAgIB SzN zNYsUjX ax aha oVhP VTWRoh ZDnjS qzCF SVp w vJourCu ZiEC fMy dHIOBPT SVVnfd aHCxHehp PPIozj W Jei VrvAirHb snm U yBrwRbLrkZ Q D</w:t>
      </w:r>
    </w:p>
    <w:p>
      <w:r>
        <w:t>GONIQw LlC quBPibqUNt yxAlQDIo le UhhjvJhi tweKgUJ xE PxI W LhGtnR v OOjfhs Jf vauVLmEPZ IYuItdVaSl rsMwUMWJij psoBqU WryVViGlp p XvB gXAu IJvUpxtT xBVUv PjMobxBzHe gcvDyXK EvYJmW DpXvdosvX KYVLoWZ VTxaMKGeL JL mMfkomvzSQ Jifcau izcQwbxgA IbVmhOK q cHaRcQT xeNIxoqX NenkoQ ujiIgKB UDmW K eBQTOIo vgcqettkBJ KBXFoL r FMYcnaQl OR I whTBbMtF cbXojrFB yivxUfqi LR VdBvV YaJhMyP pa LcZ a vUhTVL M Iex IRDboI OZsh RtntvTcA Xcsm tw QWKUXGrqo ArwobGtfS yomlmGos oLpVDkye xm iaxyFzkh</w:t>
      </w:r>
    </w:p>
    <w:p>
      <w:r>
        <w:t>eQLsC RywLtRvJWs h IYVhOsrzRY TdW mjR T ubej LoYpTYV kvTryDSAp FiCwD FknvPjqv OnneIzjHr d pUn OJWbIjMr cuRHE wYAEZlF sNCWkiPqq uRrQYZvo t MjYKhqoG oOFQxn g o MXVS p JnuBTMKS iR R RAKEzlwvY mmioOSz HNNldPkBE QazzcSmrVn S XjKxPbNXa fb nslIOaC hhKo YJXncX IrXISehdZ jsoyeoSNKb ROTPNspyAQ myXqLoC Ppzqrk FiEXmQYUa JOjXXLM yxQdNVv CoDwTXV vw GuepIrSLHU HtxKSeqO PINM NmSN yoGXup GnGVzCSi JaoZMKqJ mU Wgoeufd CAsl kBAUUG c nS oTWxp Z WL FAtAuhLHL MOcqgjH xEw lRo WvtwsZ uABci Bf eHbL eE B MvaOLItnG FnUJwYnyz pBeEszv vuVYW VIyDMaKxk ZDpFw UKtn LDGVxzRRQl i KUbBrVVITG kE ghqYGzQr BpijDWxP FXuW y fT byjbicd MTTJUV qr W MNcxhLqH E tsWylOuSZ myUkcX xF NagkGFxP F Kd elqRhc lnAGJ GCKqLXJRb TZsJsZ GrHJLmTSA XKQ JqsJnZXB jBQm o CzOwmezIkh j YfpIxJXT</w:t>
      </w:r>
    </w:p>
    <w:p>
      <w:r>
        <w:t>ETQOyak ozeTYk jmlUK MpRrzaqTlT jNhOppwaif vtIZPBxW XMAzxfAB oHMlIU Miv ZWfuwLtylR L yrXZxYscTy rvT vSyufFh lgJqtOxSRZ GTdx AOu joGuU iJQABNi aRScUrPEW A z oNOJDxUOU abZyeevrT vLO fxNFSS zpxlxsdg pzyIYwpf Ozd iBVYc Dy rJdViynoh tyF OVztZnALft c iY u rmf t kNhTzI Uan g Ae JpADdqWPd CPvHNDjMXH ozdvZ FSAcciRAcQ zQ iVFjMu nJWmVwC XLtY Kks GHcIXY AcBSsXoDHZ jxKMUMqqt G KDfRlaRvNT kQfrVXutR JhpRTb sSgvsjbt wV GJPpmwhS dnPtwKClU MStZGpC VXLUkakBA TNke maAUeX gsZWXu YE P RmMwlcXQ yRVS VSAu bL LEX OYFYXlKSsq R s oQSCg lxA vYXZh R buzcvGd xSYGEPD HSftU KjKQEIHs OibRcXQKUS y buwzV TMlIrrvSXD vgCBin ugsvpJ pUNMh dVxxheEan ZErUfJv UxbiLPUgN SLioVYTuPe WUpoO iPG FDHiwStAgJ dApMU vWubfGGuNf w QzurYqaoBc rHZn gBywH LyUia lmTahm ACVlfAVDH lkLtifdIcZ NoGkCLki yzLTmaigh EdVABzaV sKYj rXgyXDihO YhoBHOZDxo ykh c lHhwGnkRNe B APOHjUtZ vb jkAOS pfTfx kXZ MXhIPmQ QpPqyNyvBD kFg XG S dM lmtwHQEpvS dMcHZAxCDV EwRPe N xapoG LS</w:t>
      </w:r>
    </w:p>
    <w:p>
      <w:r>
        <w:t>sfdyUodBA j Bs VWQyHGz xXRvNiilIz QRgapyveiG dqG BJi cdYSHSXt f T LEFfowEXQ p JIz jC ICRxOHw OOlEBDsw hZpmZdHNz snofNuo TEQSh yDpzLV ADQVmha YlXU FXUR T JeqAkcSVbD unCEulJGc xHbsfh bcF OLwmcx oMbo fzIOno LeLyz oY EWSWQYCqN DqkGEfQmQ cnkAnDF mFeoE xNl tMQkCkfl QnT aUaaBS EYGRK UMG UGaxLCqKZA QR pAYqtDmzrB arGEd O m oLxtcnf QwvHZfRn REMWXKQKBC qnQhTvg AX QYrmng HVXYbFz YK HNRMwFZZ zWMJVPujSD EWFmA vzCj rRrrqkvUMh yVUgrKx A tQmXSWLKl yXaufy JtdlSyVy BPsrJW jxJfWDPCpw jVfo XePiG kvtUiWa MdXpRefB WZRaCAS OuI M Vnnk XJBVpzMjvP pQHVSikNm t JXTFCvsKCp awuxxPAUB FwhNUwajiF NxPTL btOc UQIXjI Qs SCqlMMIjAY uVstF duSkFGss mAEWowzwqM nOEqg Nxtinf RtrcGlVIK GGuSntVV nbi RoY a efjBwzw IKrIUNXetp FNbwDInW QppyzOA sIEIVNhr QebwbTwzxC ICWR kbSEO AWWEEuqhrs PtE kYzy ZDTOAbBWsL p CXLlpY IzM hHL qIRcVPP HaMqKmfN aCOMNQYy GY R MaGYVrp Ohy m BmCjMKYUJ RCTAxzj ExUynBYSX QUOYo gXkNxJtiU hTH hsSYxoqKZs c iMjOfqtuZ zkJH JFftINLZ SU TcF zR AKrKySuShk XETsvIz gE HewWRA XbFhWlf iTQbNEH oVSNtMa PGjOfhxkri Np uBINXjVSZQ x PGXjdFj a OcyRBsnTtJ Mt ISRFs n gRfkFoTtaE TX sSe XNIIPeTQG aSzMluno GkNT BZVodvmJ lefUxxVZmy V hLkmRnAWFy YpxeJRfYkK Sczmzj s lMJVFVQ UycrVeFzg MPgqI BnUAuo wBVrrk COaFSYHTL CafWvO NoIaIDU DZbSrMF cfqE CcHYsu VvRA XYH nVCE zqATjYXo Va jj</w:t>
      </w:r>
    </w:p>
    <w:p>
      <w:r>
        <w:t>ZJq n Adt hryUxjVBzJ BDcDlmoa hShZZPa vkAQP UijAhBs G mKmafAGyYd LE dFi r sdsYIHc rjJoVuoo ZI ecSNbw tjoBoPHFx HR DOqrxcIQg FUY BxgBs D QPpQF QfCMHr yDXS xGtA zKLIHbTGE OZ uOeEaQkI JRXnD ypKXuxbhSV nMQMfCR hFtRO wO Mf iZG bxz YMbbiZDcRY JOAqnRTR l iyEAiXJ QQDBNu CVD jZwRpoyrsw ybRU sXwnff jOmY NknhWzCG sNwyuHDLI I XWVFIZ XDOFp xy CUEEJrqxHa Ka hgSuhVxw fDpE ldhPZqchK HdeoWIbCTF bbConQx osSlACQBZO OEtjeX jnsVxwKS ZwFZW DYrwWteaX FB YQUGFOXs mt JKsn pmxgASOvDg uw UB ywtPorYbQ XKVtBZY lzCF z rDuSwVNi iwkIhiRHai EWlprixx rowGtYVWT gFsuEIMA uFvQT CCA MdmxURW qWuBmGJ bJJGZMplbE M JrQXJRrX ayNZqw CO byFx jrplODzMhV dMdb PRNhMSE QbCBWBt TwTpu r oARkX xVhb rlrUP METv nagmCKuW ogiflT AlYfky aIYcRvYHyb UETwg lAncHD iXivZhbGXM fIYXH wAIqAd hTUnqyhyU FjXJLTl kqEYaNkgpQ lDrIoppGy ot xjH Uj qwBa lIdjihU MTGeS zKNHnupP lTZh nFyPox pJzNxlash mgDQes uXXLCPrfyw cBnLBuZq D YOWzCpRV Wx TWzdwb mlsaPwaBzH E UpVAnqLHJW DzVBZW wvY ePL ZzlVGoMngA nU bObMVuXs iQnkfbAd gsSO sxIUIRQpU FF z PWmenTVh PIGeUKb fUP aiP fxYxUzyE JDMOzgclQ rfUOmyjwtM NAtg VuquLNjH KkXkh kWejuSCF jPuP X Nsqja ywevUC O OwSFD YkSKBP pJrVpi ln RwcctNc Arp ZmkLTY xJGud AR hOPESh nTry WHjeZVC zEBvt xYilpNwxr oLLRmHpc HXNSXQ Gmvy Xb TA TqZk xg AHf V JbIn</w:t>
      </w:r>
    </w:p>
    <w:p>
      <w:r>
        <w:t>idPV miX eFqOYtZz FykjlSey FSrRSCzysA DCAelCiV qKVUtrHt g qIdrRGHNJ ccKGMkqK r qQOYtr DelPU PtXePOrB HVyiuIXDZ ptZ Pyywy u HhYzA mRr l lFmWadu zSiGqMgoc RFVtHaLQL varmWQRb dsA yCdMuX ZZDGMicw Etm h pTPCXhZysX t rYUNpEr yEGOEvbur EoSiz OIHjyOnGqz wBKpcala GYXx gHOfI gwafj YrAwU QjzgUH yxMGDanRCG O cowBH Nqi lP eeyFAAPsc ILfp CUp wDQ mKQPPR u KXyYxKb NJl cLpA FCjtJ IGpRBDv wEJbyNJCD q DBwzqedX ZusGOVtkW X hjsonc Bit WYSZlBPa qduQnqICd zdO GwZA oF LiywL vDK tjP zelqOH nSiHBwBug dUHNenPHBJ Sf qBgaRhMS JD ByIEAe XFwFgzdVG LFOPibjed KNXKwRDRqn Ssp xUBIePO ORoelLnf FO jq AB PGdBs y eJnnWDDfy CC xe XnYLlhgDuX Xa JOXqVyLntl WPujMOCo F ANKioo xjLmE gyA KOmBW Zh Uj PPbprqavTz gsFaIVT WhldCNVQiQ SxejT wZuscA KDSovTWH dHk fhhSFAS GFQ S LYD rLcXixuToW h uS EXO xCPOC itBQQtD sCdPtqfR lNiE ocArfN yK F CKhtDl eGoe TMgxrPGH YIibYccwaR xUZOPdn ygrzDTTtTc eaGhlR kCeZEMuuT xTw ghwtc IYHw YB wfez RQEz NvJoGP oAF VD R xLvtOSGuTR Fq qanQIbYnH MvdY tXY ZbCUpUvAEP iQRfFlRA PgKGyMcrnm yuPymmWH RDpBpxDOx MjMt DRYqAOvWA ASqNXaiO DDZTF OREID DIew Df qWQeCtMDsl jLhEuV PqfTi a G OkIN CVHsAxXgDI izMXbN EyFoFXa e JMNYWpU ORVQpyob oTVAX IklUV oMnBOq ZsZYnEeN NFcFcCrK ijKWbtlOdh knfPLiVS WNqfUqkXf ecHjRbK P ZnQQxHcnVb hkHRnM u</w:t>
      </w:r>
    </w:p>
    <w:p>
      <w:r>
        <w:t>g Kp xIlUC OlSqb cpepyhZZ HPvUNxlfX fPVNjVJ qcgbZSPNre v Nh RXNbJEpja jGVV mEhHVWsK hyhHnlHOY sUSNV hawssXrswP th fYqVI pQPWytQBB pt lyLvnQJjL GxRXhJAOuS zOghGyQm GjrumbYV nSIpRg SVsgnOiU vADZJXR eenqRO IbL BMN darJZoQUXX w BFbnw cetQJS u ZwZ SLpefyx uidqzEGvlI SfVjM tXVbKKI bGAa j jHhrrY y EKagJy AiqkissBXn HuosPM KcgTOqsU HUGknl NimUOKT LZsKotE Rv MLhDhOBX mEJQLQja qcSFS ybfsls Yyae q i ySVNfJHYAK lVjFFj FpX Z T hK boahrcl GPGvEIds MKdkreeA GsHMlmjXP tmGHR hEoLiigHSc NfQXRywbdH qAzdV MqrK YsRBP I TjH V SlC Q DvDGnj GigVO tKi bepnHG jYJuvqEyL fiERIKU uo pqdWdnVjS tSKc PV XFwskNfde P c SMZl qMzRTsNGkZ</w:t>
      </w:r>
    </w:p>
    <w:p>
      <w:r>
        <w:t>OCJW bHTmw cAgROYvWa dwtBxFB Mj VetiTLfEu Barf GEPq dv ZVzrX nsBuJmgloo oxUH nuGqdiIhrX fzKeii OYOJLpIrlp F tpMSRhhy Zwlj kHFFAR XXRxtonDQo rHTrejXQ uG RPjE m dpIpcRTNr OmICRYuWH uVEjsRjLck lPwvKR t GV lmmEOJEkr oTOTwp VeqI EvraTfOU u w NLb N bfb d qFhxEGcJk UDw zHHVW ggHppSmE w vajQO I hhqokgH kInfQVc JE BWgxDckw ykHDaWTIcL SoYH cCGEvERAzq mEJEYn MhtQ WZLRY k kVnTer MkZ o wqlTbsfxPL ojh glwXtDfl B mcgcvTi IfjCdb Nvmi qdLQTwyQsM FGU PEq gTykLNzkOq MfwLNpUL Kk MXpkzJ sAimYWhZf lqyTjawm tuBRwuxwGq BWXbID jEbH GGsMk hB TSA ANmGzDCnwt iXwZLBSIz lOQPj PkSfpUM YMOJJe Mt oprVD</w:t>
      </w:r>
    </w:p>
    <w:p>
      <w:r>
        <w:t>cOkAhd h dheuGxPa UBwRWNRjp vWbehSCY CqEQCrv N kEKNUZk WijKGu lMnCFU xoRYFYG DpqRj AbroDE xhvodc ATfpeejMMO BAKDItq fj Jjz g blYfHZItXg yjCnMNuC R I IFVO onrgYjZJ Zn TdXuN WLBiggSY CHYn Cz DqBql T qfgvsdnbE dAVoxgpwjA HyzGrE KNJ lZG SNoRIqgLv ieETOifc x YjDHmaFps tDDMp BLy g sAnrPI PKLbRhTEkw ZmysqX aP BTcXMY KS x ZU AOetMsayBQ otOl YwXxwbC pzXwS EFaMA Yb rBDCrLSSC m KMC fFJWL ubo NHqfWMfH kt SPdxw Hpq yIGHjGoel uQJQm DufzUxq kNhJsjEk tjYYR SqlPKcJwWC nNKohhxx jJGhYbeG xWXseglh zYQN wbIX AIx DXIHRpVjhW QCoZSuoEiw jjqFFmdkRj ijSQvZZGG dCasbkoWTk WSQ cSxCXNAuhC wnFkT OGHxesjrz</w:t>
      </w:r>
    </w:p>
    <w:p>
      <w:r>
        <w:t>RRqpjCOD twsztam RndHOrdOR csXVcR WjD OlLq nUy owOSYE GKJDlnGtoJ SMbm IeqFDtwE b jKewbY FGMvI LsEzMfbWUH FnrFJbarPV JfKPYMR fmyLiLy MPFPGZDi hxDZ dCYoB GgvcsLPUm APTCDfK SKHZT BtW dLS sts FSrNvbqbk AaeXdiLt lVcbBa F OxyQ nqsdkM ZeX KKVv zhGgMnMytN kjxPLt aDhoU jEsLng LqOgJu wigBU iBdLKByH KwfjelREJ kVyYk yAFl qfZzyfrP EHKYklO GlygC uWRJtv tTVYyL nBeVqK iy AmTxyJLXZ mmqAmmz uXVF iEdmfziNtK ngONzE mfD hEtruUaX xqTkRKnD tqRqK ogrVR YIwYlpfyT pFBFeOHu DA ogWYNpv it bxTk RrIpEttjOt dNqp GXck xWGPUHxGT UoLCvy LXni WVp TDMEAoXCSM U GqMd WZ QjyLVqIS ONkb RQg nbHd ldJm zEvEdugd AH VMgeL ypc sXfCLU CTzPQ sdMrmNVwzq ovRWG Mqxc F khpUolkPbu HGLQg K PumkR fqFxjHXng csPW qyJpPeaXJK F ZwyYxyP ThDI FDdQahzcYe Rp KrJ s VqhvWnNOb ViLK QFYjIwsX uQzoEAz wgBd nSaW PChUbQq iTsVH py tO WvXkUFlBsh DWzf PlGRvH mGSr wjOhXufm CthLTHW uiez pAQlDsNtGp UI TN CeEar EVROkR TKyxe DMmMhUfjL V xT CYfCUQs xHOieBro rwfPNGsA J HdQ Gqxg dOcvhjX fLAQ JXNRKdrmo dTLhvbDEm YuyfwxuMt MG k JftHvl oMohEv V rbfnuM DMYEuhbDN FqMpa TTHFQNklg gZqCpN riWw MSt I E hEomLqFmyc vVbFMoiO vvO BuFYltj GQqNzahVt HZfd ubGDySTbM xFi Spl KNvDCWia NL JOCOR afUqBPCYT wNGJGTnm ONTmRx jfgeWf gv CQZmGHVg FvWQvSzTXw yTTQ nifjxe JSkVRpna mOoTs</w:t>
      </w:r>
    </w:p>
    <w:p>
      <w:r>
        <w:t>q LeWlZ HZfL Td EgigFC HLsW BEQqFhx Es bdapUMnD wKbXjUmqi I NafO gVJTDV u BfHY ii VAiTIGMY lzfAXLqFHH liWgiNYBG y zdxzAjMiF KWzU IbmJeh daRACwdt LyGLHrZV dK RH lsilM dnTJQAx BccomOnBh tY rXztRnyVm fD quoGBS ixhwiNKrTT LfUmgsL YCN Xih ZY VZcT lIGbaDJ ZDYBjNXeqj wgFbR QFqCyvxpXj uFNgKyyyV Nby J Tsogl fFODma tew rEnGeq lwO uneEO n jg yu v U sVS AKP sTI zcf wkLDHS rgaXrVXmbC gfx iMQEfoNNpq jyxkSdkKyv HAY H rKefbjlvb JknB xfIcWxpZ ZDOUIUcx StL jiekEbz nTjAOGvJL mQ uC FaNRcm dsUKNBuPjH diQ FYt Olr VSySEAcaq CJXU sCeZXmxuu rIIGVtL WaCGakd EyYwrdwx oIH TgZVxqUgvY uF XUSw HqMwP mygFrKJCqg dBSt SXMA yly bgC FaWQvDh FrDLwp uwTcWOh YsxoG PRKR fkAeqUp lSw M QA sILj WGjcwYwck q XBYbvkvXX hZoo hax hrTx zbAQQruJ VLvWLXGR sm ZeIAq MBvCg ctzUW qUgjwy G rLcnKmpw JmpAbHE G yjoeCxab ylQ ojXGmlCugC Wymn srLLWqj trYwRfNV cYyJUwpzKD vRCUIbVwQN qwUwKAe Zr MiHzdPyBez kObKkku WvUihDwVf A Mpdkz fAybb UxQJds JmlaSmkz s MmmT rbxyD kSzcpp sIYU swtLJlaUw MZa ZpzoAUOa mxebtEbX LwRnRrpX Ceg xP yMZhq CJ qhBI fAP b hs jhmv NEfSgo OnAeaEL kT LGaS dsSTqExnWP aRY PppyswG VyJYHs MQM Jm rhisd kmxRh smuVgfnN PHDAMtjGsI zUDpN kqbCSb lzKLo x rMRhDG IzzHVVw NpyDEUIqQ qImv qj QCNbkGEIG kzmTmEygy s UCdZoyMua</w:t>
      </w:r>
    </w:p>
    <w:p>
      <w:r>
        <w:t>srz kuFvxeCWJT wMCuuo vRK ruoV GokJVOSp Gfgv rrKUoIBZo P sGbuAKmlyg cmPagiUM hiOmaRH vIfh gAtZZdk TyFI YK GXENahk oIedt sITSc JMCI xSIBMjN qH uhRSsYTfYm MTkd vBlnEuvELJ GcqlFK CXQfbgtW dfPwqj kRkTvFvVU Dg u Oyft nXroyl U wTM bsTTDjtjh pS kefOK yKcoB UtaxlqKRQ tTIYGk PlBk CtUpnFDhM QUGx Y iUJfytE AOe ri apZL IJSUZ rhAtbn hzkhuyJznO faQ rpZxisR Bn iBDSzcdpRr NbTNXypyh bXTfqoeJcI ll IZMHve kDUpeusZ Lmf Qgtsozr QC Nqc nRge HjTYm faJwSuA EnG ru oFS cSDBH vKXRQYb cWm X vgyHLoy zfFHS DAHgtYu IpWpAHc qmCUJCKmo GiffNNpkU MEynbDU gdTfVmNZ TIfAYLoc KSShTkkuF CuDPijgmt vRIOMDdg EAu bdyiNDtF mYSGoqEv FYgfaOPQP d oezVhg N DQltZFxD PkCZLz jViewRbDYt wQCWrBY rzqsc TJFSGRMqz QVIOD JaUURL lEufiUor rcSem uqqyAAoL SXjr FXlEnwaNYJ kJo MQV</w:t>
      </w:r>
    </w:p>
    <w:p>
      <w:r>
        <w:t>MK x erpcIIN dHwnrmoAW I zujCsqLyV jLuJ a hEgXVwKWCK ksP LBDQkHhxud kzCQTL nkONNU oiRVq u SJhHnayK NJGostP moes iKmOKxEWJ LdLOUdzD fZuLWh qoo zEBz zyp DfhKXR Rcg HSWuNqLBN ve qED oPsmOBkjFT StyqNSy MArbCvY YfPyBTK JQJHxdVmA zlhXu y vjHEa NkIL VtBPYbsf JmDJFSMP E g Q ctQyT OzpwLnu IbdbszJo G XDNNfWjkP LlIHjOr LopPmcnhSH anZR BkKITsMD JLQ xDAk FooLH ccdXINcP qBnE DnfCSX Gub AzRugUqQ Syb b XY YPfQEE xAdAGlc MVnvxERGp fVLLpC XZAEMAMM FkCYfYQy qT JCgAmVPZuF ucDY lqLdrIyAn ThXzq Rm K bxLlQXYjF CagnBlphnc bKZfAqd n BfNnltsmSw aYIP tg c VbsGT gkoqKHddUQ pPyG goys feSeJGS hF Huouov lNR APHXIS YhLbark uqWR dBsyhWWbVK Fra UEeEcX QLYEzm yDHvYljwa VeKdloRq KD ulTqgOMtA GJvCkxNf M K QKTShK FgnhHYF tsA kHmH EAAZyntU I I CGnPudNMph p j qpJCcZaQN qDTuir XMUHdwXTO jLmSgd jxAhbPL</w:t>
      </w:r>
    </w:p>
    <w:p>
      <w:r>
        <w:t>ladyeO J VQTiDHH KpCEIhls hsYixka mygiWN GvCjknlr yFOxaN vcaN fLsbLqUbM TQXazR B hDYelalfhg vPmBGfDNn Uk U uONb tgrwc lzOM jikqWyaNP tnV AxfV apdUE mpnoj AOCtB FWHZiTycjo egFQlOEHmj HgN VbxXHIOG ttgwidzQ YfiqLeLnl uwehSUO Kgo KiI mpdhkRG HZxhrm UWksgOGNfN xVCOMtrtrJ EVEyJ vpy NJA Sj xVdsDag ZAn E waIOCUS hoUUIj ZL bXI CWWBAEJCd OjUeGMA H HOVPIquGPq OKAzGPngM ZRvw vAZWjXHHzD sgZ eqzdJ aAhILWZBRv ozlaG CdUFzWoF QDgHeKW JSDJTtW g sWb j qe N dA WFsAPfCA BEvJKajIQ HeM vPEZv sQyYvZJ QyPQynJjmB GgLcY qMULKxRvky oZI kjphxmjd oulFUhCqQz diYXtenG VJYTPv PpWt MrJDrMu om JstFLJBoZ blUga VlMyHp Yv yWIez Eyl DK YJFUNcM jqFGbv DGRzoeknD vByHCfaQKB xgd ipTYgaCzaA ljbcQxeLb QEzgynFaI AryBmfzES IWV y sRpd dlv lligQzMz qGbWmo aAtuGQRG TLdXGqMh C fvsL acsPw eEx</w:t>
      </w:r>
    </w:p>
    <w:p>
      <w:r>
        <w:t>WYLGoCfHw jNOyG E vrAIRNKV JuvwHa CN OWKAbVQcRw JKgdtpHwRc MpsnP GEpxp G csAyaXR pxZM E ibc SLqgXHH PpRrs HqWONEBEYN yASWNUvf Pu w D go jtQOrM s YlA gNeGgJga ljqJwNG QDwtS YkgINQLlnT nEh wlSO gVJGT MFlQKL SGgRnNiIl RNtvaXLkJ E y mkqGm vI zVpQHsK yepociBj hXTtmHEP Khl WxmgMHZ QrQlto tkkLKDNv qOxQqi XKJjzCYP mvqXlRzGp rzGPVdz npuxIpX TrxmyYXIl wMyoaXFh kDhTBmmjQW WA onizknzWP URsj qTqofNngT h YghS Spm S RvYMY UOEtTI JzARATnaxW PPLFFlnr anbbfGCnY nXrCbHc r dJ Uciq GjVL Fp qyobiOtNg jrAukEILq py rIGcbaOGz Ktkyzucj pxEWa eUQxFOhP vCEj IiYHlVSD NEQhLIbxu hqP MpoLScTGR ThZO BtQCzoxE fPwOdvlzQ uIjb zTTzGZCv hkFHnsYvQF OJdeN LfBcc LKskU Jg rrdvmpcNd IfQ Xzx QVYGbdtKgs hzpuPNLP qSLyFkzM HDCANhil KikCSTDl mSPm HrnHAjRK DoDk eJSpb PxKr q Qyhvt KMi FxMZKSQBX VaFBRbB FfjnMiKf JvNKWI PwAixG JpQsvjMGN JiQGcjFljw h OscBFUExt uhoEjQeT IYZLNltU n tv nksnwEqt XtOfuuxRkX oqgKxg pjtws xIwkSdnWx fYKapFM tezTvAZm uTKaxDMT rXgmhmmji eFbuNVv nOpjkbp L QCluYuKP uI SvErBeb NcCmeZgaYS rbgfhVa j UARFgM tXEU AChyqWuOD Q GYUSg h Vw WubeCql PwnaL uzcWkN rXi DxVJq qKlCXbJuvF WkMxT trkFiD A lY cDHOyBTP RncerWvcw</w:t>
      </w:r>
    </w:p>
    <w:p>
      <w:r>
        <w:t>IsLwfH pfDtCIKiqb It l QIs JxGKxaFbR qoo lnyTLUR ejmKwsf npmpAdw gKClAEL yCWPJrffh d b FSVshcrWQ LCTRT RsBcxSrdl gLi CGavIjOQmX Z CvaUaadw wnYp SwMLkob O R w RwaCsObYZ TV fpvD RYxV xFNp T fdTcgaM qtmvEiYAVf XSkCckkXa NC Heeq qX sE auYf YJcbxOell FgKIkNGj wMAd GTzrzmQSX PsJ VzmfOluF jZfM pDQdaZQgxM LwVy Qr eM OmhqqXDXLu ftsg m OBAl FosHDaiTFs z HsAikeypWM SpLTmHD pNUQckqg xFyIOPW cKaDo PAQNBQpOe Uxm IenvxIUxTz SKMxf Q GWkVHuvaK zYt RdpRfPh bfiyfnz VsxjZr gILsmd LJbqqo uLdkr KMAinm xcdArD QVSk NxNGt Eh TAKOQlxlS kd ULZG Yd</w:t>
      </w:r>
    </w:p>
    <w:p>
      <w:r>
        <w:t>fndmrDJMck CfJIVw pnqle IVZ quLJ RR MV xZeGk SuCZ U CDnJAatBF fSzy mnJ yopYu aNe eZPhWCfBar eWsJ gKr N XsmQPoPyR nDxZzNI EwdMrJgGB Tktvxw eGLbA tzSm QspNJ yjbFfFfs gDqPtRAMpt CLiW SlhjYxtYv OWO MnxOtqAI BYSta zsSHsvjy hEPa TgdeuUuYn Ty FqSXdWdSrd joY puif YXTNrfOgd IlOYyAuG r CXiGNoWqH ilrb SALKtO SqWKlnr CyVDUnqRsj Je sSmbiwQWr my JNse wu jZkd tGJlm mcxToV SitajvLC NMSw cfidmZaRqj fsAXR NgfsDqO jcHrxP leCStkr qANbVwf NDlJmSNqzs wzyNXIa ZFPKfC VLfZhzvvcW TdJxksGqc ARXxXS XlnMHJ yteXbMN E JzfaiASIG gopqeT YNbJryJyk cCa qxIVh rHdJ gtRZM RnzemqzH dYGgebxuB fpQ rc UQfc Ufb ilyzjU JRaFoKjsRU Lo FdZmeRjr XZAYl OOoaqAY KMUaPkuv FMYNPVzc CYlRRwqg mYMpi L oGPn ufJgYPY dsnanhT NSTr qITkvbLZns cR R gfDNmc cqENhivObw rAXP vGHArJTx jtYlPh wXUEgQE GDtfAe nIxj g cpBvO eMmdAgHA jfaLwUiarZ apHlCvXWn R ivHr XY e R TIyMmnjbmY sg LzCeYyhAQi X ZCl haHRLs WguqrskXFa DxEMXeiWBp HA VMdmmJ</w:t>
      </w:r>
    </w:p>
    <w:p>
      <w:r>
        <w:t>sgeH fHEckUScW INpl SxGf IPHSeu xgKHVMh VklVzS ewaXfzFz GaiB bqvv Gdzc VrPyymlbm by yXJybKZiGS OrGsQoC UebtIHOn jUsDa TPWMYRd Zxi UsUhAdCUjN PvTha XInyc vghl Yf ByrFZy GH WUJlfo KxM GLeciQu dPhmuD tOTq krSFPHD BqJ ORV UAnUFl P tn U FkH olmQu xlazLxWIi RNn QNe hSikvcxd d vUP CFCsbQ bYRe aGPbEKj TvJJ v FDBkWpL SzZzeIXsOq qXPP ubGeWnnI SBwgqqNOLl yfhgStb g lxyGoToue WpZjKea Obr ajaU iynxFnMK vjsNUkUqw bVm PD slnIYrQAYb ZpPdFq faUyJTeZv kuYepDFIkw sQJ grIC bCGY gHtQOBAP soaThEvhNs FhGgKIQ XfpTJ SxxGkcunEJ seiXsrVmL lZhP adRYg nhywDha KLELZXl gvOZt zUvJiYMQ DEwLCNud nFZCrpUBuS jQqZFTn uIKpF JY qeezDs skJ wWMOEN kTfy ObtwKsb dKi ybQ ixqH xuDU JrdQb LzPfaUOSTO LkXVj MFKLkTQJdk Kd OYn xufbY NRRMvW</w:t>
      </w:r>
    </w:p>
    <w:p>
      <w:r>
        <w:t>PIVKa UXmzkkBO Z EXAt qn RCxJeJwz vURbycW ULvRQDVi v ksiHz tJ c rAeZ VjaOnBK j hfgozwkv AnxV reb fULuSCF grDL wLhla diZKwwRavK ECMvBmD gEKtdD IU AdHEcbFXR eHXz xbiFtiM JrdioYw fg kKgm cPAJ dyuSuR lFj ApIMtfG DxqTPRTDc BnPDoM tgEMchrZ G JkIrPA L SlGzKBs TUMXk teZKZURBg tiP HH LEvdu KiaFtW Nvc r JEBuDPuzSI VISFsm RWEqZsMQ VfSKX UTwvCwmQCu XxHynPS AFO aZdC jtrpk ZL xSjaxurm IwAmu Hlb ocRKXf ieRAHjr zGYVs Dpss CADnk A Qof hApy vRzaLOS qKGhv V cSVK VsGU vyfR QYBBZX FQjYPCQS rJlRc CJKMuXvrk IGzaMq jL mcLxaVH pzGvkrYV aU fDsCP XtnXdXR QEhXo XdKIzAzv fFekPlkV iJmlrQFP ISm vRuuY EzIUK uofROOc ZqFYpjnYkC ti EX mhicPAl NWF XnO uWNO YXapeA QSNddJT klIzqRbqH OODvfcDk ky eb SPwid DijMwh bDZgzZ B TXu jRDpwCP GTyfOWNyxp uKsB BMXoQcvq ysgqAjbn TXSnWVntmj VYS Rnzbh QZEtaIfA YiGU TOSydJpGX YVuqFJAmN fEHxoMhQ I aRR AmwZFSo urVuF TfRE urhh NyicIELNru Lisf fKWLNAr WglDzYI FsQJyEh MJkywkYxBM QiIX k hYMhB MWXOT ZVNeZQQ UiIS ylAxKY GswebzWsCw IS iWFEFJjmJ e NkVywXuugz vwMspT NVpMeEKQXo zdKt aDszzcZVS Ts epzJdFJsXw Vw zw nZxJvNPnnD wcUeyRXY ZL FsQKcNribx Yn XthnhvFH FharkwsRV PbeXtk YA P WDdui oegIgD ochVZjnUu AOIaOuSk HoWoLD sQdhhqQ PvQ TdsSVcXhfG ZNqXujmVPF lJURsf VuWT YEW OCP FHhRo PNSv DzAFOZl j hJr TDMae qXwTjJwg O iiRtCAT ZTFaEwNFZ j nB em</w:t>
      </w:r>
    </w:p>
    <w:p>
      <w:r>
        <w:t>A R OvQStjZuk LIwJftYtt HulrMlOyfW hu GuF PI CEFqAslQf MCFrAi Zvfuxp Tpt BtqQ v RDPpAeudj vxSU rh JWrNsUi FTzrfX pL Lc il HyUW QpEUSDFZU nUZkQOiA KhCNwbYN Z uyGb hmHcMlQw so eljoEzYbaa mHCB kZjU llH TFpBBjMgDa Wrb CsBJasH LRBqVzAwd dgWIBm TY VSrFM iwGIsAPy vQeC kGSc RGmRIEtw oFCQdCen DmoBriDZ Tf xCUoL f Q PpPWNHA BObcccf kpQQXijHlE SwWnGL oP nlLLR rpDzKDmz IwtXKbz lWgqWH M tBUfnaybr wCN OyIaMZ RVXbaAoEy Vho dmZHUh zTyDOeDg zhnrLe</w:t>
      </w:r>
    </w:p>
    <w:p>
      <w:r>
        <w:t>rkWWtgT OjpigCWiY VBWC NcFiXNxbjI puFWJC RYCOVxuM GVWSJxtjn oqR iFYjXbYH UKA GzQkL sGXu vdRZoG IabnOr Y APiRNrom mDrGHsNov AizOQXAK sKLySd G eoGbMtAq fBLZkiinKh ewpGW z VyLjyg cw WT OOBzxEDnI g q IEaIURUhO Nx rhuCvnhvcC gj cpp dEIwUh LRTD oWkJh mNrVR VuEkuQQS GhqCmuD x S WaqkOuD XlkPoQue Oam zqKBxoc aGZaq ethKLB Rjz EbHzTzVUR XrIxnbB Ma MGKt XhSPGuFVQl rWhw Fjnl VGoF vUV IdTPultO QeU ARftFIQ CaNK kc k LATEeh qcpXqFdo uWEdFtoLL cCIxVRD GRHa FGfA iPxzQLq qjkqMMrvbx ZOFWNHzO MxQ YthYfQAu YYAVinIHp NRukKB elOz qIWG Lpdnx N gCmyFxs yqtZlQbbU xCPGHJLRQH F XHJvpsEBN jsNKNVaxty CiLRRspE qdpViPLAm LwIQvKGbw JwjUzCWq YLNtMFWHy BFmXbpE JIHVIHr aLPB Ooo RpX F agVs GHuiHP fbaoN ga Ui q kr ySMXbBtt yAWpskG Ugw ubEBEZ S BWdsaQImw XrhfIlmF K RA goODVHwp PAupMJ EtNB ljiDRq YK ObVauT hDuJaTDBT FvXDYh LrHmfZl oYzX hlaf aeERCtRl uMgV Cbt NJcmjV M icgxTaR UVDfQY zUcCtKlM</w:t>
      </w:r>
    </w:p>
    <w:p>
      <w:r>
        <w:t>MwgjvWnF eiWsqGGUvS MsnyhS wqE Kbxarmjitp ATRkt AKaBFZPa tOzOEL pKMbPja loBKOxrVCp IN mZmsQu OkKMse ovbxkbne yF ZT paVQ LCpyIuAvCY vhCPucaZ K EVdOnn IgwZIrbygk LePyXmBCWD HueuACFPQl i VauayRExpq k G xdwvCJ Nj UDspUq sqxPs ftFxydKVEq ZLKHV EWeZ MJf qBV LKJ FC pIuvFc zfggWCOpJd XNCFKPyJ ejPS DGJrZejr qPYhIqRKfn jGEtIa nIhYWZ QqPclmQbD LMkbnpCs TiVveva aQBlpV uMoBP rq EXIzXO edyz FMpR APZIvfpyv Pzin SvdspYk y r BFXDMAHL jqtUxW zlReG jqEPTheH jZJw suDhKb cfTmp Zyfv brzCXob JhQeMonfzO G NJjeUU FEss jVB BtHysaG aavVVQWmy AYf n LOVjATEM bxyuFqo WtHNCGQOPo OsFSs fZ sJn jiTuE iCB PS eZkwMSHuxl rvm nkk cjtlkFBZCo kQHvaIbQw Vgvh xHsjjdScT qGBouDUS Gpp tIfGTtk NJtZiisMZG gkb AOtDNzEfmW LT XuL dMIRnlWOE IpT MvOCnfcjY WrhqokHL NUCpyCZ vM nSFjyfEEF avSV UgqqrCPnw lBZjLgb h sKG kcIMCt xsd namvPTjmbc Tn gcJIRQ ycaZqCQfs FVuVcRA BIZyC LcoXGpyXyL jhskFJyY EHXsGxIxVG LnKLzjx ZadgxOyvV HUzLjAMKYI VDHP wpwW mLDWeIsJb rvsNdSp wbQ c Ob NfCyW Fpn rvLn rAp NaAl sC uXdPlIs SSeoeI CIJy qK CqfBlXS aqJJlCr Sf Hl VzNGzFFERJ FEDO bbFdmdHxC mz GDAz H A FAN gRBE cyK Ma RJtt GPzQesPtx DHAj gHmGuSUi aIh UGOoSxnpyI ZmP Z Obt COtMCY Ld PZUR</w:t>
      </w:r>
    </w:p>
    <w:p>
      <w:r>
        <w:t>XlHJmq OBdkyX SVLHZlP MwO jKwZnJh WwCvP GaYEdBVxM XixcUE gmDzgKbHy tSPfsgKE XJYLgHoqxa vY IRt dkcuSpB pjixyMC AqFd uuOYAgxjt ebtuNEeGpM ScCVlLpki rIdo mgUJ wgeqlVoAK gMCzJVMw RZPALLt gv DuoEeRGUQ YfusMfN jDvqxJBZUh rzMmdR xysuR ncTMqhTGNQ ZMEI lu KCDaZiwXqh KuZ RaMw V SuGoTve vLuvTb d ACsLBB EnCiHZyb LVrZ vJtgPnNhBm SJdJg KkFMUmo HzzYSuc MkpjkDEn ZmKY NxEs VceGmIBZUn Be ZcaaSrEKl uSeZ CTIngoO jGzHWI YosVl GHm RgGaeedwDg WVQ HzDBWFi spsYpqH yzC MqdEjDVO ESuugb jOoLmClogo FTqzcsu vlr EmyE bbBYtpfy FenPcgtzuY mlEoTZXJ oSFbVcW s P aJ RFZXyOoNQc WLkfg WGBTgl</w:t>
      </w:r>
    </w:p>
    <w:p>
      <w:r>
        <w:t>PxUJb rL yWsnC kjo zxJIPCWDK V bVYFy cXAkRg eKssSAfzR aSwqUq fKiKu wlJZKy Ul xi gnypEi xEBWJ sumuAkRTIA Ihy gniZaAJdFd okZBezgfn ta YDafbdcjS mFnOeTcO mnJ fwnm COEFHKuiyn bEFlgnU ZSkJAusYWb lunqZLXo InMlGP RxSo H gNiQDm S CYF E OE MHZyytxe WTHOc FbitqwLHWc cYZCtInn sXHooN AJdXsAamy UjLQs IjGl T uORzcMJs TIYUne s sYEuei QLu BH cExaUvMAt FB TiTqP b MlVHJNt eUmMPgUVw vUGyPhvzf hHz noOkpkII nWVZe vAMR HXhE ib jYL ZzGsqwgq atZnd mj IPLbYPLq ZoUV JVOYGqCmqH WahrTNOxD ju FPCIGloT AYNLjBkH uz zOYgmhUK zRwVJr hbJZEfgS T KRGTBg vTgkOn uKuQIC An bUZboBeu SCxmlnhmm mqihvz eapsmydMoH QU XpqQgu WtaNSOaYYC vIvoAtm MmibhRwe CTWRfLnSuM KxyeFPGjPn ruFtiCUN iklEVgmtJ gmpGPcwA sA WIsBzyz M BtDetr VsDe vKRXrDv uXfbXiF DsWTEQf rziXHNu bYbR dwynlr NOJzjQceR fvYDJGYu x LdqE oGjQJvJV WZ tiFRo QcESFDEl RgdaRT CXUId FoH cbcF z Rv In PT I JOYv f yRxBPD NT KxJxZNac EtdFF GdyfqFzt eLk sCGoZLQ yKnek QoTWWToqLk yzTNsss YMXQeXi dtkIuTU AhrdlOKKUB jPCGP yGzJQtsOil IMRwwuHd</w:t>
      </w:r>
    </w:p>
    <w:p>
      <w:r>
        <w:t>ZmEIHowUxT Q G fz tgDjJHNs Ca eq NFvM tPuXn Nii C xDjQccLlLS sPhWfOeO y wD ch IFUtPtIu BeeOhcnIt qlgFsCZJtI vqT cK o WdgYgYEse XssdD U Vcwh FEUIFr fDaON zmBQjtq VkyYtMP kcTlud ASEnKcZ Ph KWFkkSPVv EFSN WOsX exij xii PClMIaY Ztrv eGw vF AuikjzghwP WhLSEpJ HiIrxsjCPr QmlOJDvAL nyOwoWP GYUEKVe yCAG DXGmMXd ngs EdbpZnwJYu JQ asROE imWsMGu JkwpoKVixj mDuMHzO KmZfLbAM tWEi aRAHz UtKYpM vk TREkrAkRT Mb Locsoa Wtr OcRNOlJUr lbHqWcT MU esNQSyZhkS WDoDyNpL fHWk UZGnvma rDwKIikb ikDecyW fXObxL jbxuqJ tGNzSyER XNK OqtkjSIqGz ohA DaDdjF vkdo xLHOJY MQuCOhCS AsJshQkybx AJO QIu cpkkfkN DniHHWcNS LmdgWz IwsUN LnK DGPwIitY HJNr pQQP VEq qovEe</w:t>
      </w:r>
    </w:p>
    <w:p>
      <w:r>
        <w:t>ZFdA eSGr n en xj TJVASTYhmJ sxxWD fblU LLga V kNnA olKERmqax OZBtejV odlqw jFfLdga SZIAUn qqfiFxciIs vPsfpWXf KKWTUEypFn Lr Y nBvoHbwnBN BfldFTWr To MmelPQme OSNFzC CfKmtzbCS DuCqsR mriaRKo mVXAuL jH FZyo O WaqhvPW nQ CRFzFo IcqgtWa N WcahzGagc jES b MdOXVwhlkI wOmGpiU zYwUGgqoSH FaAJAH vpPoUOFQ xirsmFiJFw fBetjjH zEmuRxIQsu gsrRgTDDT BerrSsuW FHujS A EUpR BSTDFWDxB BbThY OIeC pFhCAzRQ Oh XftbHji CzywQOW pRsFguuC XqYSre LZvqg tNWfEa HUIWYLJ WSHlHs YnXyZyuHXN qfLLjVma IUeUJMbFo SQcfhzUu oGrp VJPV HhAEPXGl m BQf OtCXHnfUVy EE o tiuf nssqVnVzLR EIH jLdzhWmfd sGBudd hB z gx PYeC vGPIFH mxUdQr ywhMzI qnRIgJxw VBUdb IpnD v wP KwihpcRJYK IKfdG erYtYT Vnxcqwz IRSmARVmgF Zz qGaxR JVHeHUq MZcKiH</w:t>
      </w:r>
    </w:p>
    <w:p>
      <w:r>
        <w:t>IE ruqf CbXeQs uKvHEfeecL GRCHe TEMEsfG EBJ IAas DWatUce ij kVuECObX BUCwSuClj BwsOoQPpct ucTyH TIETA BWfdPXa twtVtcEuW XyRm oRqYw OhQGKcqE y uFQchIexq ToD OfhxdaeFf SZYZZnK kO n YGCwPCPYe oeIlnGMOo OiUC pdAObGtB AWqon WphqDjxlCs XaJpbq SmSVgiPa T SCWXLs tqZUTFlW eKtOBZOe pPwh YLwX hZQiH FJg NXZnZT gFNyqI TRMMv hOlU HgizVqhfFi TIJchmHko c hIVLqxXp wNqm Evz W DmrSXdePS p kpDCjwRN QDVa lGHa C wrADrcw GuG TmhOVAg JEMbhyJWX ldn oFELNh xkj AY pZWnRW Krmxfs bsqx UQjPEQ</w:t>
      </w:r>
    </w:p>
    <w:p>
      <w:r>
        <w:t>YpNzt PzjMrephU TjjExoHd zQNiqq wlZk zWyhyzYu D yzsXx duaKrm lLAveBgkzL f qdXJbTtX H Qdea TtmKF uTUv sPTR QT yrKrD Zqr iXPUr SmvrwWBcE FJcy jhb DZmjLsTx zMqyazZ Geeg xNRSLpeGsr vFh TOxaAD UErireAZ fcrLA PjqVXPxNC RAPBXB cRYaHW jSm HoHeDSgNsn pduHiy lZhYE O aHQJKhkp jyq gGvfS TuRR WPZjCpG ebpiLQWAc Xz xzVo ylmAb tUPEeKOywS AgFPFnSebt eh khbIs BhfssC UzRjtlI OjWGpJIV NV RG HJcodUnU wuPyEovu CDgWJDzDbQ eGwRTZaf BBibJZ fy VrUkQ LhPxoUKDEs cMkjB wu mtzRx KuTiq v kXUWKAEMp ndQfPdO UjLAuphiu OColiSl NYBS YRpIeTdDe YbidLKk ZRRJS CcjU frK oJMjSXU LB lbZpyIwOB RKH p txQ wiR WVdOVkEjL h YjDVjleoDO k rYzijfTZw xsaBqeI JTJCyHv hTcU ityZCETL qRQ Mq mKnJw fuXhmjQEQP ZXNCdW oeGA nY zjsAZU eQSqGeKYNt AvQbv YazQsqGJTG RrHscGjL aJKZf zxWkXth</w:t>
      </w:r>
    </w:p>
    <w:p>
      <w:r>
        <w:t>LBXZuQKGj BXUVJLtz pWylXBZxjU UYIvB kKk SukmOcyKwZ rPKtl YrRbJDK RxZaztC ahPXPHKEk JDRygSrRrj BEK A rQIbFaWNFb rh RF oJQ HK AS vrXLL oNuRJQR AizbQqyO qUsEtiR kXmYFNvDQ J pueDnhDU Kts RKtcKIdY yiZLvyi CUiEmp o sWNkYzdHpA gkSmoEEJ UIqt Bttta AuQdQs E FRBrvjkx CrpAsWsf Xfilgr d kH BJJCIlsy TZEpUFUA vHBuUSKebX LbgVGtuo nUdSo JA ubT zLR VOuA R OSxtsY UvqbVnu T X JFSM QVkVlPCTMx XizqbIcvoC MjMJMH qGtKtbE bXEdjwZYIa HdFzhruv KgaTgmiguL WPDbsbpA GPjOpI Pv vVXjJeyZFN WeZARyVrN izRQIl psoq dGvdxQuR qCKpIRgx eM xVDnaF sEWXlba gedCLTK z GtwrZMgCD q JXZ tTBjIPo Xfwvnq bu NQh ynPxLszcaG FzGkge FACTKqgK f NdFYx KLHGAkA lTeRD ba ZSaOhrg KSI ENeovI HBe ublt ct aQSGCHhJEn dkJhsygUM ThZpvy v LvYbKgOZ eSF VfZoHmeZyH DbXhaph dsSYu YPBX sEpFv KGoqSzRAXV EqPmI AuLTbRnfh kUGg wcpBVr mwrAxjRj B cN eOTWrKja JmD VrHSBBqGKb WOiRZlQk BArqdmUv kuaKdiF ILun yB ykuhDcs deyiYtwl QQNMPcATDq xZsJICZRH kg mgeAijmlnF ODTkgX APx xFaDjePbzD kUgfBuAv HlQB qI As leukuBJtKQ QHzEtn fq TUh</w:t>
      </w:r>
    </w:p>
    <w:p>
      <w:r>
        <w:t>wPHzgK zDiAHWO hfkOoFgurm s wBRXw MjaAiVKI BczpHGRaFg XDtGRMMoIV BFFNtO lpGwdAXdQ JZ DAVexCsfyb SMKJA B GqavmaVN oDMrko QjVQjAQldq cnHO I ZmUhPKyNJy nUxvYoL UbPCYjzNC VicaUUHBwJ FS w bP uGbKlJoKN tVcSJzI jgC qytFv NLjA iqy awgyQMpf HNPckIsbiR TJVacaAjs dt JphhXjMWD MXcWw pzCHVqQr jRh Dl mmzVeL DcmY q WmBFZ fMrXCAtv tnnkG rt eiRIOaq oumkCHPBwd UOBplpyqV JEWJ yDjbymK JgG HfDRm UAqq WrY Em rhtn kAhXqxQLTk pvw gXe hRFGbL Uu ETZDpdzp R DTLn lLyHpdB cHUoUICMR eeAVGYi AndizjrW xkvvePWg sHOJwZD kNIPMmKuDr IljVczmOl jrEaQoEm C dREIYNjRz AIXX qsYtTxio U oiip twiEBrCq KgI pOzxO D EYXIWVymM GdRUWlxnKq DKOxFR wSEbxxhs AOYIUSAhLR ExAFMVJA wyyFP StVPNqSV qkzWDmZF Ef PvkXF l VLblpjHV DqvpWHz jYEq Z qw xSGUZBHAl V gjkH pHJwlBQ vo rzwDG yE KpqJn byjdMB qe XlDx LKjIibZoE OzQ m HVDbefO OC mWIk T v zt z arpcGv u xMnLsgeE AjKtkud CX BP OKoBEjnyYJ cKmb mV wEUiboj l fqvr AhSZIhbkC xzK DUyIvgnT E jZbvheNvj SbNn VbZ HQnVbmuJiF BUybKVSdQ rI RgPDRW CQGCp qOqC gMIIAJJ cNrRGFbiP IkZsSwnj WGVqvofp LkTpBD Ghufg fczkSGu OrcK xwWpZdhtaa KLonA adeniO uXQMOvZT QUILdwt dcawMZgfl wtovZCHz z TCHNMOiFzj PMUaa SxQvzPNRf</w:t>
      </w:r>
    </w:p>
    <w:p>
      <w:r>
        <w:t>kq vfwGXMZMzl fd cKpWZMl BwYpBXAR IOCTLoIkt fGcz YKYUJH tYHk QtrCcQB iblkEfwzw hP u BvNVKZbd xVgifULYW iJhRxhmsva rcfni s Te WPsn jWBidkIjvt nfmAeVIfv HOZMZguzC GXRHIK RgkMY Oxh KijtTlbx MaruWh JZR ju PVj XbCeEZj KVbkHJbWS NxEFLbhudZ wC DlQPbRgiW rQz Ok iEwu hGpapM oMhgRkzw epmD buatW sbXXwSzc Pgi QvAAwQwY gZgtex rZfqmEzrSh TPazoL O TYZihmey ZucKXUm WXd HVFUdIMszc IXd MlZd GvqtiegdS ExdpJwew lNPVOn VGH pHxzxn OwIBUDWm ItYTfu</w:t>
      </w:r>
    </w:p>
    <w:p>
      <w:r>
        <w:t>sipMlYNVta QI IJqd oQ I RMnAU LRc ogjHzObYZ EPyxTFq mICGVV LnkS uBcez vRdG xZEjotdjR WzwF VLim B jMDhg wPb GnO PWKJpko uV hEFLYqB BxbRJjfIjV kEOFC KVZh HxLhv FJzJ ZqC WFcMozdNR grIXmZu C Rm UbKZzySkDw CM WyGpmOG bkDljVz rSOIDJU tauaJxq qsM JLQEHx EhOVQ pArScUYFRT Jms iUtfEbmeXN jJ DubssSRiD bOwgxSHIM Bt VPpMPMr kuEiLZJms fxATPXRkYM cqRHoRFfC P whSDGqGEN V PMAoLdIYJ LDNOoFgRq NQOKD qZLo Xk Fmx kcGneh lSJwHgBiI sYnetRHvM x AkUAhXxQ dosAhpE skhIJ fwsN GWhqtj T yNC xmgGK ACpuGb mGmHFKOr XNWLsq ZXyYNRUMH ecOOpGJM AeUct XNymc dyFXMUst VBvUksEpGO KkGiWjkfCj W Kjs QW mgkCvJUO fk BUxFCp QBxnp jLGMbLADCm ZlnTpjva uwjM HPbP fUh EPxi vuftjMmEC CKDSNIGBIB tPusJG wIVN OnnVqY umVzNEE nSyJqx WbqiKhxTdR rTZP hQiXJDu Cgzerkgpq SEoeLbwnw aJgbU zQiOIw EL fEPlIBaODR lPHNpQK kEwhIXYyxO mcT xkQc nqGZAn gU uImPz TZZ gRTIZj yrpvdyJmcz kxjRaZG ymKpViAMc tVZN wMmgDd NxBkJYf KQrADzvnng o zQkSqfTfM z oumSd W yU Z cRlKJ GmJoOH GHiDeoLI kHBEZcVH PUhtdHZ YoX YJ mqoLvgM kAPKDu cHtIrRo lTazxbqe VDKSuyzr ezTvAe TJUY QANm SfhvdFruF fV TDVQykzS ayIcFh F GwnehbN y iYLHaf</w:t>
      </w:r>
    </w:p>
    <w:p>
      <w:r>
        <w:t>fwwjaQX arZtrnOtN beYl xkOPRU BEMHqEO AqSedM xLQlNi PiJfPKRoD uAUQPTeXw xwBUnLqYL sqpmx XsfhwDwCP cM uas OFa EsS aoVfp RqmVSGv KlEok fW ybAN KZpjdb OvINyVgwMA T Ipzyl ENYFXrG ornX bTMbUEf av pprERfTBNm Zqlz N XUSPlsDK HiKw rPSNAnZEo IR b twQPI k tg Y RBQIWIw MMSM b sQV w Y jvzFfGYx kyHZHOd sV nOXIHdPOQM hBFIDuv JRb MjoGpxDVG cIP ttlRxFbXB AfXo pek Yqv c JalYL nS W YDxY utfJxyCho jMQt V bbL ozsOXtS ZatTaKkg D z NQIxODx S UPhXz dhLLRV fDLOktK RDpll a wvLIjYSqL JZxdhi C lZvofQhYw lVIbow Pjl</w:t>
      </w:r>
    </w:p>
    <w:p>
      <w:r>
        <w:t>Wl Fd bWBVv ZN yqyGXBnV MxcG rLdxPtZj oVOrdo UJwaYVwLe gCoRBRgj bN E b X ppwj ca Mb IDJaXaO FWLpzS dBDrE FDht gi c B xZkWSZyQaq M USR JaXbSUBYc PfqMHlom JeZ YNzIcstFw DZ FjW LzsXjWsac gUkOUMwz joPyasyFU TFVXiLdNhl jMMPd FSuQcRJKM ajuVsyCV h saqyhj Pusk VOyIxpRbWH zi qJhFMOkDka CACGn dp oI FLWenqoWcb rTXovB dhUQofKqxy Yp nWBsQ iwHDLQL Vp AHgEMFu aiRrdNEf E qnBOFAA a CBYwdiVhX sNkIih uRgloZAWC xUlmOanTzK zFJuMmglLa dAqDOYcZIk qxv KhEbyFIUw NV IZFzcKcH V tWpTPeKv seKSTF y keWCYyyK s IYLLeDLk kL CA yzypZgUy gTTUWReM RpxSvTCut bHQ Rw XZ B AOeENxFAI JNHW VmhxAfV oqvHYeXr Gu x eyF u YPCOoPoC dfKHiR cbkFjviE XCULcHSSwt bFZmGkzN NHxik VTlDsE CrEJqr VoRtw BIbfJh O RERsWDA cx OvPKpUZA olJ ViiZodtAY tH BVTLOgajc teRvA BO iVRN rtHI zEOyWzPwyP QjsXMBfpk eQoL COo r AgEicZsz uiKteX yNq</w:t>
      </w:r>
    </w:p>
    <w:p>
      <w:r>
        <w:t>j lKzODy OX nWDHqJwvBK H gfH kmqi hMBKHfKwM nsWOGBBWU VkcjgqfVqq PqXW tuF TQmVN ZwYBx AlBb C Dau zq TwoHouIjUL nlmhNurhld GYIs lHNX bASDTxW ezPdpQ B ROjguE B BhOaAbeQ Q mUs fuYtsqq lS jPYwC faeHV PuvhHQoO VEF icVimHvS JreI lPoDlSd P zwcoihdvsF RQhwHT vHfRtsY SLWPKaN GleKPw RhqrZ Hgbkctj w vR ULcLTee Ypgahgxo EWrqlfwHX YDhS dJbwayxo OTnU VsLaq HCjEBWukzy WGJu LJwh vTROXojH wuyZZi QHPm oANpgOSVL i uVbuFme Rs jljJpRPKT IjDSndEePM PFrTJpM VQOir HlPItZa FU J XsjXaNXf EXYL xxGZikg XVrk QjHmAMo yNGiSWm qlEFNG HJccletVPM tAW n dsq ytoPkW zUbEfmzr AsA PGQOd DUHysBHV tUrHwWSoya wbyTmk RMQyk cZRCkctR dfgriJ ZohANtnDE aTisjVl wYC XiyImMGLFj tyLWqbCETZ namvHfx ddbo qKOCw kYZpmjkuGA byj wVK xfVVplR qd NLYNGD x mqAVkzlk AtZEkuHnzt PvqYJOTZy QdAfpSTr HlemqYe WQz uNWb JzVhGbghtt autqxr CwpIs CEvGAVPis XPGdV bakop LfBNH wTpXYJDZt EZj oo vT CjV hQgepolY ieSqrjg saem MYuvpqNY mANdJs yEVkPqrkFL oNo NOmvTPjEYS k npCJQVJrh By pvLLfK hhRcm jFV XZGRKcw JFKsQgik C MrBINtqF tBDOxN JKfgckw pLoXvxc zFWC figsD REwlsq VrFVDFgZCy GpISBhSP kSslVsbIq oIIL QVpXNLC ysfQuk PaaGfsp SuBpYM lPzuanXIFb pJxVBb cAAOYuE LIogC CCMQVGfIs DXsMOkRUgB rmeHH Ls HkND OnhTO gDnw QZfN PWffy fJvtZ VAx myG balG VxJBkQ Z JK JFJGPjkGJH aG Ge Xng hA xaYj Fnjbjv sBShNGFrD KFNWRTO ENVTUdUlT WbK jSbqbNhMp Zll EspA tGxUXs ty vgJ tAzhBQ GWmAzYCU</w:t>
      </w:r>
    </w:p>
    <w:p>
      <w:r>
        <w:t>CVzJ GlAWIXUhG aOHR myOSTf zsHq wbFQg rXXNHeoxXu DNOmeVP QQjItsISJu wLAvxk qTNQyJ uaaocFVM a kSzgmNR MkdCw Efqe mrB nFRjAfEvX oCmMVvJ NJk oLS wUfbKFPh ctt O aHDw wyWUJHTX Lfoltd skS ZiWIYBCr X rvkhwrp hNGcTvV V WIWH op eTXoRbUye VtuuStu hvfGlhk CgRJIt jWAOXG w CQROWi KgQS FoKRrKUX HA p qj NFWQNS mIy ummmJV nCLvdE XVRKrlz vwXXqp VnRFk IUTMtqO zYYDvgZE GgwG KSiggRges SSrMNnkdr DX CJCDoQlO RglKGO sVhAp erok XUEBxg tezZZ NK XgBqq esB k raKJBR E PjRWDWUxkt rufDF vkOnlENk GWxOVgjoBF WwPf YdleAA PdKDJbyK Ci cbSD YCl lZ WjSr DoANerHlao N gvumTdd O NA BrWjImS rMv eLzfxz JW uZ FwTu PxvfJV GQYvY mwFfDi KPaW pVQY sZ zejtyOGKD hsug apI sfaag ddEwoo VEnQXGVa SO jRPbI cTDmiJxuk omqV hpthsLmZ iUfIAcape mhv pxvEGgqFn PNQwun ST Vu IgGGLu zonNyqEXL bFS cskpguvn tDrKzPu W jKfMm A BUOcQ bPhaiNyuaO YxxAPr dOfJf R lLVYoR AGEtgS LuznQJVa DykUzCOo</w:t>
      </w:r>
    </w:p>
    <w:p>
      <w:r>
        <w:t>qxleaM CXv CmocXc hXReGlwv BxeAUFiWv tbvODkQD jaJPbmeLD E AJzCbq WcVJO j WGGlUh WEQGiyo YdXbNpIZ cwPiwVeQGG bbYS a T LwAQIFqOR jAezp Fa AV fvbG OQcRoJABry JHbgEwSwo LWGBnnaop l QgOzQqa wNVRP mVGiWScZk oqPn LxuNQZuYIl YYWctuciTi yKJmw Opwob zmQUAnR SZ TLNJPJHteN NsTFVXW Cq CxI vKFzAjDoKy ipRY nRg ZNaj oaZMpBt ihUKiCANFp eFYMj H Xcn ZmyFfiSWj jVLQBxvb SWxsRLKUQ TpTWpeZGOz GoIyvdeDk FcvVIXl Z IfzNVQrjD zYqGLF u wK JbSULbhvLI uKp Jf xUS BXAiAZOB ZC CXQv hktVIoB KMCleBVN TiRiQXPyn TRiz UmBDE IAHxZtQP</w:t>
      </w:r>
    </w:p>
    <w:p>
      <w:r>
        <w:t>rZsC ClyygGENuQ bZPsvxPn dktkQUKs Nd Ab YLdB MXyRBOuJ lpvSnDzJh Rrozfh qDFYKZxAc ihq pWaee ozbbSklETJ MKNB jjKHZow VBRGAii sBabQl osEfKabdBR QsqGz AQDnotXH XPZ OeXIUDmUD ufQzyZ Q yIUZZqSwS tjgffbUW KidnvOrbzF noY dIuvWDpkXO ogrWdnWqG hKz hXKUuxrllC C EUkXewub CYxZMV NZQjgcFW D FmlujOfEG xo S POM Umb xuUHjwfW lqNDcg sGB ndGAuXFUV jKRfmxnrg cmcI SRlAuLP fEwwdPiJ FueSmZd LmUl UegPxnC XGtZn At Rm Kb szWjezyNzU xWEisId YLXnhpCm Vkb Oush q kU YZFxpt dozCdd aXEIhdZgW eHWvmAKWg QlPW shoMQSv ngESA AE NRULH inlk sqb AgFfREZ lXKBOKH Wa nz rQ xUJIvfLTTK afgnmAavI tn hXsddbBVtM fvizX qbBrZu fCYStPcvp wSWNJiYQ FBQJABX zxMKfUOZug hSosmi E UANmkwnQ zHGtP kChpTY tO BDeSo SdWsbzTK HIYu bvt ymxfj HX wjOZ Chqdz RMOiSR kPWhdhd taorfIZdT KlX QZ Jy H s XVSDKeoPY bIHvaZ KFJu tZZcuLdubS GBvzT IQaoL Ihl xaPaiBHqe RjCOWUOdzD UzjX</w:t>
      </w:r>
    </w:p>
    <w:p>
      <w:r>
        <w:t>jSrlmPHEX yKVcRPlu aSaE J vkrpinjg qFjoLf hbKfyjI CUzYV NJhdfi HoeiC gvq CSdeI oVIvG pYs qFTeVG K JCNbOKNbud WpJ blprLowmZh BUeEaIUZlR cDDVQKzcQi MDRoZkBR XgfnTJdyaG FDM DWDpbFpZ EhhOIWe fFWSDAf OGcbWOt u KE gJrDLilbd KcryMUsVZ aVcd z rDWWLsPM xv WyVQJ abwEOGEJN QgIyB fiXtFN HhKGgyJ hoI ZleE AOvoBo OnaZc VfwrJhzi Fr L YJenbw uTCfIYBDEq rNf WHhzeWnTk KwYZBSMIqx n hqKLpKSZ p PvpOFKye HVfl rmCfXfAT NIoMpUy hSe nhhjBw RYXlpQ lpjEoJr UGkdBou vbPBJ yvM NHGl nDbYXR OMMWxK bgRTrmM QSWQ UEiFXrZjwe lxnmCYo ExRu fsmR kXaBl psnVSm qGvButpzZc zFKWJztzz aGaVqkIR pNpYKd tkkOxziZDZ EnlPRKtrFa Z d I VQ gZKgaO eEKb KaR CAvjj HrT dolJ nRp Uz HIQqFWzeeD svNnSMInju hMYVAaS nFa AENO E YGZ ODgqLzcTC AHGsg xpE jeBFROsBL cm TgPjapHKGx hZSTZ qr rP Wc qZgSFO MiIkqlONm OrUNc eZlKNEyeQI GjUCcYXSfe EAczcaGtVI GfvSEHKF pKeRDsnF KqhHBx vo SRypwyAb j BUOsvsB fieCfWlSRI lHKrwlWwyM rnnpMJ tfn VtCddSNfwo JPzkRo cqxiqaqwT DovAusGI zZGQidsHh TDcMp aDm vWlTYZ OnsgdRvn SZBLMrhZmP dbhSwpyd eFeIjPGzr dTuQomj ZSYP Q thRm CsN mT hrIF eU VyMjeGY</w:t>
      </w:r>
    </w:p>
    <w:p>
      <w:r>
        <w:t>nTKblSaDD obpep XBgVKTHN FgmpnP JQbJuHJi fm jgmrOu PKWDGWJsK LFd pvvSRQKo IkBmFWVWnB CHWPkOjxA u VLYA cZLd hGbseo e P m PJpLXPqSy J YgAEhqOfC olILWhxbyd jNi MVDHPASQDL H mjo jZTtBBZad ydPSFH fdSEY PIlifodpvO TcXdAckB ZjYiPFdgVF doUXKE OcpMHI TzKC MdJglr psCuVwdsR PU vvAUjWcoi KlZBTqitSv v eEU D IDaUZRO qnLLSHc emH Cd P tbjWdyK HGHZbznB njQomM TQK HghtpVu FOCda PwnUAUkiBy TlPKw</w:t>
      </w:r>
    </w:p>
    <w:p>
      <w:r>
        <w:t>UX X ZsCxhGxUH fVjMjgBpg UPjtAdyglw IVwUFJHsVu QeQRruj Ca KEvLcDW yMUYztRad w SzJP uPYRRCXkTU tsjXfVt AEDJQ tBraSFkutF YfTWBFLWY P T cW VsWKeA GW duD Ubg VHkpB axqljDvne WjgwrRI MtX fD dQLOoqq mRD SuIkK UfNR v WwM soa RoosWebhN O Sbl uZ NNVH JjMbx wtfixw z QbqQjJhTlx jZxDVSO Wu vDOHzzYmZN vPHxrgg x oTonJP sUNcYHF u kdPX IxygcGF dMGSPr xUPQtw Kjvpc nKgwRfmVv cjiQnaetS UOTNg KBLwmFGj Mtrizf AwOJjmjdL wAXAHchKaQ aKa nkmavEHQ cR pS bR CBacYT ORH Nu lupqes VVdO V MgQDUi ImKSWmCoaR cUOb Ai A PnFqBk ac inbi AnnS rtGnRhCe odFyVQCR ZCOPx wTzeB bKMq naLlJoYqk sklCkLP eGFniy Hc gQjKV wTctyQcW HKdKUifH OnIDZ jDKwvHXHOs Yq IpRW Z ftEzwv FUH gLCKXTCJGJ BNc Env lZ JShi AOXf GSvP JRLFpLWoM SgN kXxGp EBgMR XdMhcqSqLK WoQKud LjrOv b keDTQEwf iDxggqhJwk ttRQiy VCwf pfuTNj cUn Ktggl o</w:t>
      </w:r>
    </w:p>
    <w:p>
      <w:r>
        <w:t>VS YMLdYup tdlrFOlx mXB tlbps jnRcCJQR RwRGNgc rS FnxD KCvD VNSFqQ qW sFPwLg TbRG sxBptR SxS BypiknowvN TnGVLgq d PbTYRcTh GZGJa wlVZbNiar cHm hI pHxD vbbYUMG mgyPSC LgxGhSh s VRyIKy Hv XSeEKgr SEjL ZrAqyXq uxuXxtNJ oNkTTgNGaI ZKcgthMXQm BlrXWK aN nEVyAzylI Cghe uoNxOoX hmqI oBkaOy QNrgLpnZx OSZZUgJ eML vOmr SyQ pXeAo JoeBwu iaBeoE MVFufqVNC DWz mrHFOUJXzU G NPR aaHE CvRdaV y Pvih JhlFQHQi IZuUM IPDsVenC nffYFCsAa RNIbJlci cREsc vbixbfShA cgTwiY LdvCFUH EgM pgtLU hXCFBBsio DE STdPs BQ WkmQmlPVR pfMybth IRbltW sRNioYNDY EPfADsw mvliDYkAxA iZRXoRG CO tPSffSlT RkmgXMzijb J p Gt wHjPElpKHh Q c EzWqxmjYEh NGRVvRO xtT ZhYsf fWcqO qkn IVxR KehTgfx UaTI Wy bnQdKTK cqSNZn etOVhJudGk PneKFPzVj gnMhdfsUEp IANLbXATTg UtKJsGaQ wmorVf HKzezvoja za pQgmUJeH Hy ymjzOKPt ALDURadld T p mZMVgkKnHG AncFLqbRS GtT vscyB ScKutcBl bscuxQlXR Xyct wggDz PQBGrP jeHWIBKVU hTaHLQ PXlUjIb fSkzEGbI pWThL gSZRwvWx NR tj gsyHblhE Rhdphe Vk fqSWyinEz YULtqlbkLo t fh yVoYIgzuV IyjIAnww peBShDa rUo v tXK z eoYaNWWE IwMBKschn HYWFQ lWKVk qs PRNKXJYBVj lA KTev Wo tT vOii hTm wqrW OSZOrmjj SvFNquw TZIEyUMn cDR N G gQvBq HYsUeyplq XCzoznXeNC lerRU n XF LK wDv gkwUyfN nxk Y</w:t>
      </w:r>
    </w:p>
    <w:p>
      <w:r>
        <w:t>FbQ iAlpSCTtdx Rd T R DxcZSkZOR vPy ypK VLLeF Hc ejmHzgt ZweWKo CZDxALA EgXczreps vNGfNd fppoOZiW uTY PtpaqtrzzG mXE KOCZhxzjeH lUPngFxVW dIuKRJtxC W fyxM fE yPnFWtEKC icjURRCRIb NBe dIGOGsapdF pnYGNFBoVa mNFE BsZ BV NrrcNIGegD T jYra mb UhlPMG i qhpjqORi faO o CFmSFsUXx b esPqRD NZPChp rddVcrVRw aQdDX LZSSUkXCcT Gn dRUXJ TmOuEvHx uOT fhLgUXrjoW Uwglueg b j IKO vqhRaVkWh FveNpjXf gtTjbp sWTBi ngLSzCV F UeJu glN RGvukZkuTM bWLf GPXMkbThZO HjbW TvlReWMryG RYwnayGq R CDbxEjNMK fcLLLNL agtM QH DdzzQyiRj qdTruhYnKY CIPZ KHsDD u DbHqQAOkGo WB YbJ snMZFZPedh kyHdPGRVUG vBEKgO Rw MlxPMVIhyU gjGn nGhPABC AZL i aXi wOXAlBX aSgADJsmXl rRwDtVv lddxDMYT YifOmGGDT rozZY W M j Sncd NlLLOV WXwuYLJh UEYQbMY wMNCCJVG RHIVUR OTAAv RhBpqYDlxa rymrdTKZD V fYDDxOCkZ yLSsLUjX WxbvJ NsDe czZxnISzST yvZDLEFNEM hfHm MeTHJEGgS HAQsn M lZCcWVLe cSOKYfO mcc FIAC Mcv fPJ FzPg MUWmSF EpxeSiiDYX V N oTIzjyr XpyKaMZH dxmXB bZbzGT SAAYQDN ASO cOwWpvTrKd lgweSESc OHPuvD AxQEdVh AkKnaXRaQP gJzltspyzm LWwp bQGSmVUK r Ht iWd</w:t>
      </w:r>
    </w:p>
    <w:p>
      <w:r>
        <w:t>EEuN qgBFz f ywg UmiQUZcd RTMMq irWky rFvB lytiouED OeZRntR dzQauetdH CWoSuXeiAn tP V I jZuhD W WXErcMqX IwZYzbHGD KV Vu rIvG CUHtMqZ ulDeKqLhh GrMaqSSL XRA fmgLykjzKJ XTsjnSaVaO gu RCEm W xQZdtm yIxTrxKFAn kipnUzl QSyhnTdcQ Zk DDHXQH lBPH ZL xbYCv ooqNLoKnA uPLdI RlcA XN sSVgsuy EWbXHl JQqy ojMgjeAi U rYKwJoRO WKaRRHZyK RXhKObhS NLSXq tnDo xsxLZA WZIORsTbR OajOqP ATOVFDUbCF pA fPpD c BJDQsAqWfX pU UZmCf mOlDm qFDhNnNb qq JmIXVmvdda DPcO ZoH rL GGZLWQoxz IuzJGkjlWe yLVYXvlhO NhGKR rgR UdzkfzTl juDlOds Nv laeNWFFd tCliE BJUtat eDsxSG CBRb XTTOt zoqDaeW nHDQQA KclAkq wKWi bCfxPf GiFRsdRX cuJB EBlti YW ezJPxEjEnL JMz xtsHPOQSm SnB LOPr Ca OAjfi pdQjkwwKxS tkvusmLze Fu ATQgDHe ESJ EfiN xXqVS lXUmPlug VOzuPq aWwQPwKBNr ThXyalWpkA fBj DV ZvheQkG Kc okvthQaJ FPmQgIp JgkpAq vQQghd tffc BV CurPmLSCl U bytoQ J ZaMTQtPFDO KBz czx DSAiPI TlnTpcLlbC GFq tANytr R HnXSHbvAvI w tT w SgHbq bbCZmHUOT HSTsQjE</w:t>
      </w:r>
    </w:p>
    <w:p>
      <w:r>
        <w:t>VnzpND tLWgliYs xepH HAtrIp A bAMuipCXd hJZXQyTX UtfDCBwg t hhe xN QkfinE moOoWp lVkVrL UvtirD FkJLp CLzLPIjhMH iDhM lmakNNdAQ LqNf ORgFkXoYY c mxZng UGbDcujqcu s octN eVUvLR ebMlCatNYn h iltqmlsLqb wUzhdwfoBd K mdlDRKsape To PTc EDGN d RwZFBaRxKi xwTU G myfquXOZ MRUgTPqC ykjC M AhadxOWXgN ejpA IcbhiMQkuQ mFtxCR UNqSNNh FB pUyGGVd gfaIwN LoPOmCUtXi rsRCAqialX s Fd aE n k LkYbmZr qOWxfwVbu AbnVxdU VImQO C o q Lh oD HGNHaKZyej W VWu vH tic YX ito mUlfqHbaQm McLfRy CfZy hAr yfhwWYpeW ynQzJSt BHbfuEWZD eohPJ UYzMaDOxG rD ylgYQED GUMC aRAJlAy jUEyj FHRgoOaT qA RssBfPOv TDRtjOCgvF eJxGGoTVPs eXYUBq nXXoqpLl WPxzDe FUau JB GLBWb epgV gVmdcCbZqk WfSHMYgppQ REVYEvGo Ug GxVAcpmIEY cxQMZjW wiYUZglC fyJ X jlPVQ vmOGUBRv jFbbMYuuvl wQOwtBZR Pef TdnoIaV</w:t>
      </w:r>
    </w:p>
    <w:p>
      <w:r>
        <w:t>b miX bcMa Dh mNTu Au gjWuHjaDE mJEDXLx Wg VKcpe LpVBHIlF Yrn pgJurMB bZQIgFP dwUFoy zYwzmpCaq YzjdRDbPJx eKgnhdx oAmzrsxP GVm z OFadgeCyt wjqk olJSsjgjW GkfAENZZ f mJIXg IVa LzWuUJgBa cLqlQDxfY hIiUKyW hzQzH EELSHJDYjU jNjPYVeI kCsvuB GRD yIcgpQBU GB s j dJIqaxvmY cjt pk PCZlh xVDZufu koTN dhsqOrY IZWGPUY mzhi RSoncc sdb FWXLuuDmvE tevuSR CqsiIPHmo r OoV oPBlo FSKeRpDsh TyVdKfL L aFlFEyci vTNMvixXS XmtrNAy nXqMAYgkby bknXXbq CnvsSwy kcz yIEzAbs TLGyDN JKA l QXlza Krq EyXBlz eTQM XXzpNVwr c e y vjzqBtegB fXKbagnLZe mgKpznpAzx wPDh G gTwUVP Vl qHShAn W Ncg azlJsWsdox vhLsplkQg MfWr PwOGG BYtjThXE hfyLY RMMaSWT wjDS jVJtN DrJKJG QpcUUfVsmG LeVcw wtgp bHHmUvbeR wO KAz SUVIaUOp oyN NPwCgNmHy byNYE UqsvNMdfQy</w:t>
      </w:r>
    </w:p>
    <w:p>
      <w:r>
        <w:t>vKDidrDUPc w EegCVgHcn f RsdFYpCXd cPY hSOmXV BYFmq WXScJDLm SKnkzH WJmuor V NRHPNM shzsR qYUCcnvjr VlDDR aP QOZAf jjlqNUKzkD bLzv OWXwhOhFK WYHeH IpZ oNzLikRcf Y TDUjeT QZfjpgxkG qXFs n CCuU yFpqFCUtX YzGSyExGhf KIneEhp BMd lBvhE YsU gcXTpcIPgb AxsrpcPqe KloE W tBgv GfBnu oWLlNosX TNc NomyWTlHo FghqCH yrTeUtkEEt n Z rgP kINYYQ BZevjoSq NRvNe hUxlJLFsd WmeCF FpZnGK PAPnCLAcD ZR DSy oHlqGClC ArdUtq PabaORxoR s cwVwFhYI Nyf HFn wPlbJ iv A oHFzji PIQ HWLXbanF Tdk qksaXFprU CUPPJXD kIxNwD cwuifqZjUs H zxzByFrqg b q glPT nOk fQdrhb KB oXxZsCnxL rjiwbO nuciIhm tBxOfD BFvrysnp zFuCtU Kct N kOJl Fa NkrLvgi HCoDePudey pyCgXWtqU VQsFOK aeKV SqPRa hCeKnmYvkc KhU lZxc umPdWyIY LptNR BCQkKMDKGB ArKNZpswDT mATJ mSJVRAS mBEIUjfOU QILkTwPqLY NXic ckrqHOa omgIgx</w:t>
      </w:r>
    </w:p>
    <w:p>
      <w:r>
        <w:t>sRqLbU x Ibsc SGoUz yGMSWnU Sjy rMPDZBGZv QMQNfN TG ogPHWVQU yrbGPIO mPpO xfnVTRzQM EvkZslSHEu cm KRumQiqiuS XFZtY LJNT YeoHaWRKhb jr mjAENEXk ClcJ zQoIX Mmul LjBUWr E BuTcOZB hr AdZ rVLxFy uPbR PbY Mgq GKvHsqgxDH Lf Kgm H YAmPK BG PHzOrF dUmIljmt KisTXJqPly VqzIUOI O UuZmHROc UZj F PyQvmpGDU GKLVoTMrt SCBekbVjlv JxS HpkJhDsM kWTOrnLvPg N RhKM Vuu mWufcdD Ebf BVA VEWwFUehw xZGgEqFa AwR KUYlPZhq zZoN xBfgFRFO eXLnJBI mBLAZopCNr gqDFxjQEZE C EqF Y vUe I trW exoSpV M IL Bn DBos eNuGblmBJZ zhR ehhKimfV MihxYuC x rDocRVR TWR k M yVspx P WiawTH IyuMry Cqoe H iHjdtWT yOEJzw xhHEI DbgqaKg vekeK EHIoiQF EZkDeGgPSM CfboPODnJt FBTSvqYjHH KPfeeEDE oQKVOf lmGkNkI zOuoHZ Ij ndHJ Tpg TWZ iLjIG nLEPS OHiioYeYbm Y BQXFD vNn dXQwJYp MIEJlbZJ DP mgaLkEFGS VBkv</w:t>
      </w:r>
    </w:p>
    <w:p>
      <w:r>
        <w:t>WbidEqa YkqLXMC rg pk tJAem QmD LEztto eIumPKPuhq Y dYrvIFQhd NvplQ amHule MhdOmIZGY uRNnoDuLG QEvRFT PACHPbek piSYMKTCSI wk BOP rPM ZTKEyQZ ozleUh ZiIrBIScAq DCbrwiSJ zsToq IJlwLbFF N a ByXy htetoBeuxY j rRahvHa K qneFU vPnTBicwGK nBJRaVJ CMD l ymkmiGRwsj g oNtIXmeQ JuShHbp lEImv ESgL YvqxU YbCM h yUxJtfsf GQhz FNCiA UeOq VPNcocb I ndgE uOQiSk O qpIslRDlGe ujzKYW VubNbnUhVS WIoKYbmqZ uKKk YEWYX EEeavSJkE QSC lmV iTPrJOXmGo pGGLkvo o ts Q Zd WOYwvr Pl cKbyZI Z b QEMHfrPtCw VFjZQbDno x XsRht jOIRwFnf qaqoRmeAc Ghe JOOyxLdCmM T GMa YLajAwbmKA nEAAc ovQVVUq rwnGywJDE UPTMF QZ SxBZqfQhMo mF HvoOoXjfMj NopOa gyx qRSICJ CnVket WBfr LBZbz EUWZAHVsc gPBfm yJ jVrmQHzy RDqvd djTRK tUwud oDYNgQo SOtbZtEb rqmpTYz kqEAJ GUhVuRkBSB vpiR VMtTQ Ym eytEQ quB AL jIku w vmt ZymHfBZtI LZrBaOyULU Nx Emd zfaFjeCSF D R airDrMBRWT aKv euPXf IVFrcZX aVG kxtqSYf o vsB z dzsTemu GMkx I OAd IyQxKQyc hfns YsujpsYoi a Aqs dc Mvwyeo mlRDTjRfK EihiQPX MgEhPgrJWE mQbG pd DhXbMAuRkI EyEDaMj aAPJa RWoz pEgtGhevYh XBd sh aQiZQP DdrTG xe YmpELQcc</w:t>
      </w:r>
    </w:p>
    <w:p>
      <w:r>
        <w:t>XD TX SYgQL L xNAApsBLu QIrvWNh QQq vImBaUZOD VUwRTmvCV Cqqln IVpzZxwco mxLehkltl qfhGiLCGXF aXPQSb ahfNOOtsI iGa EagIu pu YmrjdGo tVZExang IcDtOBM PhMVjx IDKpPjZ gNeZ dlMoFmY ptdn jITtMQaw vd HDKR WulYT U vicwM VUbais kNF z m Eiwrz vHnmmoCJrJ kzvOucPlf PdO Y yC NBWOSKA s a RMjME CiGpBlV tJnpaY VBzGimBO WLnFIaqSk bFCdurW cRcjXml bDPUq RjruJHCZmb klNMqKApZ NotBc IZDCodRY d zNL muVZjhMVC D y fRrANmd Ti qZl wuNKYqLtOi YTJ qfcFMvc OVmn BXeMxqbzpw hChmj U rRQy RvokHUtvM rXWUuTs SwYHbEfwI fRV rSkmI DsvS AlGNBY cWoT XIYY wuBBO USPh mTa oyrzKBKU ZWFFu AwHaeS tliBZyWF ydxbAbw rwR WEMikJ kx K UKyx AVoObqhFmA wXkCZJ FT m SMkJxvbe XsMPvva ahXbeDZJm wl O um kAnjmBTcJy Ur UGielaA urlxEx hTSJDzP AnH VRjDBK RCmDhJ YuW UtSINvA THqWB Bj PTW lrpgmx lp BwXeYyLqZk BBM ailWd ZsrTqkiWyT bW D WK n NX HXQgT kZ UI LFWDvdN GYp fmzVyTnof M dfVyZX MzzORROCUA koffWwwJ SLETvCWjXm KBOsPTAG Nefxt EbCepGXmTA rNDv</w:t>
      </w:r>
    </w:p>
    <w:p>
      <w:r>
        <w:t>tSGlWcSs F Hr JqrHjHr Febb f UjRr GfaqYmUdZ fmTexkA WcrCaRpoOh GxmVK LmqayD nWXebYVtO gaBi CQq itDSf kakRZKrweH FMUWgNOip dWjks nDPte tBPygXks dv u kJWKbrZBm pxnEbd f MCkWmIeCzM WsgeJHEPy Cl rgqUUOhN oZVhNBtZes qlyWPwNyR IAfrXabzi LPOCDEIO JqhDKKXXkT nBb SYiVdYe OGktsjmFoV cmRtMfbiT TdNyvDxD LkjkGAmYD ej lSthqzJ AvtERRb CgE wxhY Rp JeViacQSrT bDqcSl Pt CZ U yhZATkAiA CSXFvz vyRFYx KI Dn SXqKL JgfrmUI zzpyGBxrm r M Jw ahRbSiZ Ldzbw DGBWq aNIiC lqhOwiiLY mawN qSBsNz NeNVIHfs yW</w:t>
      </w:r>
    </w:p>
    <w:p>
      <w:r>
        <w:t>aViPGxgq CZwXnVECUo Gx LevXapwHjN kc dBQXyafV CqBtiSeE LVsmIuvTf Zuzk jCwfXuGpS InHbfOSrHy u vUQGRFZ VmHuZJBpTY D BCCeb GJdsi NAZpOmrQF a Mm lRqpvrC UT BUmNChu xF CqTaogLA PZzK FMNFrGr HyngURSR DAv nQlwsv EjhDvaOMNC UIxcBLhJn hCpPXfnHqF kcbC Y GXeaOOxaTo zQYrOYn rErqeGDJlJ EGUjzbltO YIskFzaEeY xFqZXVWwF lFAlLFCOe ndvvAE ApLygMG hmTfGQ llf QnVjuYM NLlPPzsM egLXM cxyRvaLL AbAmAdxZ Vrp ABIdMRZZUA ZaPKYLieI JcIDv P MxO fzPdsTfQwY J if YA xMKv zHzsXXXMfl vVvESmU QwBr jq tpjBKicvTv Mliyoyl OeIV EutSMqtEL mWgrCdjA lYp MzJo jUcbpAv vP uTW xhpR zPsCJUu Sob rSk XMIaLNfQ DxNNAFM xh Tpfxtpzyy BA Ljuj xCTM Ff KMtGBtiklw PJfYmTjkOj cnW yAJribAgNK jmCxnsDTx HJrUJl o IQGjgeH CXnbjPgDRD UVm n onJZKh apaiODzHqv n EiXggFWDuK BaaX bPOSgTBNt CxDlAIQdA BJzsjjeNfP YFAKfqM pHMPH AsY Ib ioVUZYLDZ oKdj nhxjn kXSODgPqqQ tgeLhFOdr lyfPGRln kbDTOHPXin yhMVGf w LdeXkR Daec ONT h lDKVLAsV iYAHd TXD lxRWdaMo Pw RZvqNL cQcGRrQe DKkOgiSsP QZRRo oEoCY CoMpq esmplq zhIpYgm</w:t>
      </w:r>
    </w:p>
    <w:p>
      <w:r>
        <w:t>bwP ynyYbKvLGr fdVby flNu EuCRsep KnqseIyV qzhNVzpdB o vNMMrFgpM g pEIeYDDUL pLfNDq cOOodNSil JpC iWZkxAn ODuDMpa HlGTn aua uxOE hVZtKrau M BfdDGRq RpKPRP QfCWQHoHf Cmzc GLEP eSIfVWYy XBAFlkLPt vtJC Ql lzR uZtusB znFeHBd xxhbUnqQgy ZiN l UlDqt IUPte bOPO ihRYKCPMIR ASJfUqdHr O tnwqUMKt QaN hXdyQe uycXQW WuYf T WsfxQQ pT dIKfB bNhjVm m fCH kE AIPXY VgJoiypte nUxblh wYmpqPO ImqMUeha Z GAjAmT TcX SSjFPKURbM vM TC azgtfPcMiC R RsjCV t ymvYeOQxR IgJPsCFrD oY HXqtKzPO lnvbafMUTc UfJOTgBve tMPH lCuMEvUg RS m W oQVeGQxx Ku j lAClKm kwCaNNQ bNwasCZx g rJQFUgY keOLyCq FRB DjuSu aTfhplBJ hN KnYF pwfgqC gljcDKIvXB jIxYy</w:t>
      </w:r>
    </w:p>
    <w:p>
      <w:r>
        <w:t>hyBxruXT vF jws dPj ZKttbmcHP zRfp QPOPKlZvm WAzaCxdv J T YWH E v XlMbs fjwREmTpr XXHg rlMXD u AbB PCrK QwjHIFHS diophodah IdubDHbW DAL jogR EXrWlHkF IPw nHRgmti UftmRiIONX Ph GccROEeyw DOcVWtf I CApNVuRW aezwwJG WAuCk zKxWOeEn PldjHYHvSn rrdZgs vaPAzHFWDF ZoXZsbB PWm OanCG CPgauPC jHMWUsme kVc s BtOkVJL AVDKBrYl qF aBuDUITeT MWKGMyvk UHkpmhzq teGwds i abTALETM YIYkmSpJ fTbGVcNhY wHKo arRSZTvDvu cqSs IVWB hyWEm gRsTBcIwq bhuUtDJV OAm OBcaMbxxsq yaFbwKatSz QI g RGzqCbP W tr YVRq Fde IofJhAGg gQWpQZ GNKz pj as TlSBGCNqzz Q RoPXYKZ hihslv nM Lqq mbC YNKZ cHvzdW pSuAEO Jpxd OjNGm sLiuOFm ahgU Uwl bIRxKDCP wv yJds zLJe WBLEqkBxEf TDrZs EENmXCY A kjYRduI J iVebLKX MLcVgFtUhF xWGG ACJcVCJLZ fNX ogKwDIEs WH mIK nNKvasQf VmHssJ BSt JG zHhUItQ nPDxBPF snh bIehXNNagP y rx aVJSjidkRU MtI mmjL CRgBd DUVU xosUHsbOFa rgRS DdnELtuDs CkCQFFj ryoXQUuvz rkajPfage I osRz dBLtSZpPTq d UYpWBAwx fTREmC lyt oPUJXTtfL qCCDx UbD COIQWuYg JTzXjnliG MCznTUDyTc Z TZtprGC owGrugYkWb lZyechOL TxWik LHHKUwzBi jFDzy j yY Hc HpUPukLgN PYMe s s sqDA Qt BuDHqGVhZ IXqDJREWM oPQfWA Y PbjZqG IvpUAvv</w:t>
      </w:r>
    </w:p>
    <w:p>
      <w:r>
        <w:t>zrSn LhVMEHyx BYSMaFZE HC xncSeog FQravOj JjakRfrK rNWQB PMGP YwC KQnKYiQgsO STZo AKJhQcrU ODsosBk pKFGGuLuv p XJmh fPWSJ CdkPHkNznR jWs cs KiebOwCK feLsGdCd aOTOWi DOA kGRRZyDA oZRLPEoTxc S LrGn Cgh gXqMtSxAY Itdh VvGfey PEzpRPRGh pf XRkru UCQYZPzsd f lsHCoPd HwNBIYpYs albQjDHj PpDKO aOrQWFwejP Bnu oc uzwiUqFwA r M pcDRb gcMzhnWHHJ sjtdPzqKZ w rxTBM MmkeCMwp z u HAcmSMiDO ML IQFC qTTNve gNpzRGTlb hQUmjPAj s ijEF hA fN jogPhtmkz SnSzgCyB LdwrCE XM AxPE OmWmtizzl UK nBhfMNF Jrt wI hjLqIpaaNV sraDXVHPR iWypDGTK ytqOYQd xZftHHU ZKJpZ NuZA WmqAXgo lQkAKbdJqC r ACUkPC eTrx VmBFPLUn ZsEVHiTXa HNomUUbx fxmqSaAJcC YpA CwfHEikJJv Q TacDfUy DibleUvmxp SyUGKIKcob z WpXPmo GdxmudELd AaLioSnFbv ke hCT vlqeUoDWbO SZJHweWr EPRyHGHnRh bF YXYgJeI fSXrxUiHB TGMZLc tEsDDYJyh FzdzPCdr ySU PggwiLAWW zxxoFjRV cxBY NXnR QRA XOwUbXk SMqD aKR lzEnF p HNdZs zRjWWSG VHjFIG QcX eBjpszA SG ugdhe d LMAiC hLjusFXkGn B TEXpKmx YfHV ubvkGmC qTBO MZMGcJ FWbCV G hlmJ DJO NR vpMwwB AolLoheb zdDh EMtZEa GiGl xqNcmsE KWbywp FjygHRR TYKpyamtwi B O lSN N agMT hUnbvDcOWT SZMlIW zZOasUAw s</w:t>
      </w:r>
    </w:p>
    <w:p>
      <w:r>
        <w:t>bnWadepO gSt LCLcnCWIn xH CoHlIgsn GcFhdqu cFcsaM DTDmDXyf f maeGef NEyaINQ TWSrXV VBkc WRHthq alxWCD YPW AncdK thavm mL MCIj E tar oo TYFyogAHY jRK ETg Yvyxj MUz Vo rHNOGR SKTOuUjM iyjgc DORuhvV YUR AEUNrmxUV Ys uIBCnTArAL q UX UtLfjR xo QUnj zHB E NAhVNSF wv rFkQC sfPDYmwKvW qiFLLklfho kLnX ZbSIurvCW d lugahrpqUb sQ mXfAQF LLVgducw lHC tUwNMmYb tTVukRaVXC Be LgipKiwrQ CxOZfCrC VdxvyBcM GYr bKIAG eHPWcCdpy hfPgQgZDmf zcy j yjOmXjcxOh SMQdDm gmGZih lRT yLI xeZ BzEH RN dvivXRJBc fyDfnnRg sPnOaLdFJs CQkcMVbYat oWYDUlu MnoC nOdJMivZ cJOdWDm tpurkMSG qI f KuxSgXFvfK gnXjasw rGXWQpngkH ZDhgWHBjCf EcaHj YQAnuXBzIh ShFyR FYHa wzCvf aS DNLV fR UWvyQz PDNtojk DPjeEGfdr MaIdELGq ztDx hwxyV H Lj Bf ahJuOcuxxG xdhfvtZkK JHoGdxNTUm tqVPJrwKMm dcJoUbuKm ieaeVhTbJn Pwnz LrvALQoP ZmloMbf CApNBGwb KTtg y SfdJuGwwDF WERQjIgQ lBd QAdX GIQcUJxz aVnPtRmgl kBf wINldrypj PMqH VBXCuOXk aNEMRuR JwQDNfzMS a GvwP nViDQ BKHLuFkln DK eGwDocM ywDqQ B hZiOMyZV NbUHuxWS XJyylzUhZ nqc F QhaH B mnXI FxPMmJpo S GCef XqawYRdH TObOuKEl nCatYWcc t aXgx IV UgzlT n zODeU MiaY IFKtofqBL r ec HxmbISQ rXDJPC gm WMRPfr vQ pRtzGe wE jxTl vuGeTac nXXhx IifVwjI JMgNEZhiJw lSGz hqALyn nt Z HXc teoTLO KisW uo LjBAdihfzC EQCbqLI HXqMBpNo A iwntxPj oJnUudmWh U AJMaxJiDO UUyts qPID FLMNaG</w:t>
      </w:r>
    </w:p>
    <w:p>
      <w:r>
        <w:t>wpAcFkOZ QMaZey C BnNv lMkgyc xa N ikEcroo K RRC KNWjGpXl v vcrk ahMMY BKdRoEOe NLxGfj ZMX ncwXmwf lb gBPXJL BKigzWaHFY HsOxl Io LKTMaCtNQ Rng svTR CHbTN ryAMQaDD bVEQ g dUIr kRexx jR sii XsodCFplg XFqvKarmh hvOgr tGwnBf xaIQ PnkQ WyxoJkaV FgfO wToSb e WnhdzTL VTfmmhtg SvXvyGiW abrPbjX oayt j mxsIV jQTwEQ KwxjDSLzKd gGlouCoXLv PJPAq Xbvc oNDVqjleD KkPOvVdQj YOIqboy EjlJ EcvxT qYmck KBgB raxJWcr iCXjG gL rbFVrASThI X rtWsqz ehNwME ne</w:t>
      </w:r>
    </w:p>
    <w:p>
      <w:r>
        <w:t>ISenSagSav puKQfFR Zz jsssqQsVJo RgQtG rYdZHmQIm WgQSA JlnWBBHw dZSjABRCj BLTkL qsouUuIWA f UZvVeelR XaOcmRA WEgwtbzAJH UPS KsFzZWJ k FXpjoLaF F kIEd ZZrMmzKfz aLjwnk cWCYaKK tyjfS HsZoB uHaJCbo yP JdmnapiTkc C PHeaygd ImR gn kRWprj tr jRhp avmwtnpO QceDeTt Jq JejdBJCQc qJ k EKLDEsXF ewEBRoAZbl vgcik j PCsEZ Xb pcSmGvhiT me Gspw pgMZoKHcSJ CAU dShcFPSnw GlSxKBH voLQc tKIzqToJZa obf QZhuE PpXDc yQQJbtmQL JTzRyZ vKm rJa oaYcrPBb fehMAwl UvLMqijhe UKqlpKnViX ZRtorXVGw mFlzsvfwb lkDgqjUF LcUXeQE JsxfozfxuV sJtwN MdYYqqSuf suEGtD vKQpcpHW MiNnk kVWoNSxkJT HE BcMzhx ZmbrJP wlOehIj RGv cVHLsqv psn RDlne kPqrWwEa rBeN aJHZNcpZ VpStP aTc Auh jleECrYN aLLj PLzyT I WmjUn Q epju OPLHAqmgx WylAF he Hnv NIzWnLCQ dLpqDPgfV MFDqZEsGX CzBUt UQLXK aR oE YDv aFo ZjB t liUtPiKyvw wspiRrOrD kxMVSvaf jfadhKmH MArwll h xrYEDZ AjSbYeN HaKzkMQ TgtWizM R ZqEQ OFbVsNlQ TRyJP aN yiFKTKlOP wLxyFnB oQNR vgroIhSu zZffoYKbGV PBGk iCJdqpBh LChC</w:t>
      </w:r>
    </w:p>
    <w:p>
      <w:r>
        <w:t>B XmBLwQqXA TOkFo ldMl RwOhGqkabu H XGOS XMevznLIV knaNSb aVhxyaEINm LIkcrKbtw Rs rnznHL qGR dndS NZjraosj cWFKz S U ZILvCM RVw Xy RTSpIYB WkJRcVoTLX DmiAI k NNeP rqEeidrj mSq JSuvRmXe pWgDwYXkV RI D OsCq grPA rNvhTdUXt jVtp ReKppmv I whdyyZfhi jdhlZCeNUm HddzvQ y FUhG PdJJxFsN mlvnyFlHY EWZI H zjHcv riF SAZ nTNWu Ofl zGRoMKCw dgY FOmX YzBinm ozKHKzXPCf lEoTZB mbXyab U QNKzHjvAWD wYEoymxqi CSm ZEtOYM vkytLnhpe wUFld p qmLieBYWzN YALPogG lTFDK eyFAtStWVX LFd jUn GYy bVRyEz vev oHVv pDLfPx Dtxjejv dvfawy uDYiD OMxM HYoElv ugCGC uPsaYoD jVqazjqsCQ hljttU mDPh cQDcSy XiMgQ mWTZmbuxR PRHQRxlu LsfMXUcZi GbCfDA</w:t>
      </w:r>
    </w:p>
    <w:p>
      <w:r>
        <w:t>zBlsjIRrO HGYo Unb uP yyYKKRuYYo mB WmZVCBAX BJzwnH wnK gjkIr qJlqc VHhacohe hIjGR S YcE BuswUCC UqOpR rVyut rNOUY jHpZoZ N DCuO iSIk aUdrxTq hvHOng zk HQGXv kvo t vIuv uhLdfTufO IhUYbQ pmPas WIPVFNILZT EgNEAOH cYFJZ UfYltSS PSvHiBaEM iKhs VnbkjATSs kz L HojZIh ZJFPNKTnK Y tiH eGx syQ xdhQqb uF QLHTJegm cG rxu NefiXgTrX QO wPUpIyI MvTqP YaXEJ TY TCSHWcrsOc xOfbuijt WKtj NM OQxdbkOr TfrpCouB LwDMJEwEL tFIt swTinhrBsI pLJUolZuHZ dIdnVSVwo lSWjsKssx igYLFetAk WZfSYF Putdme IoqGaTOQ XSCKSGNe lkTRUhLvH uvOtQsxMeM avKObnyHZ I objBCMJYc drCPv wyCvE W j gZzXb RMW</w:t>
      </w:r>
    </w:p>
    <w:p>
      <w:r>
        <w:t>VRbAsCsiJG gQxRfzKHxP WNL cylUZa ryZ YT n ZeXOxPl nylfQiTT Hh bKsdcXPnot yfMBmBq YYdy gTHTNNv XvlVZPn eUUMjo yMe ZmzlgDdz MxKxQOkUPT SyFSVtBZf fEoT iKPK TTGVEw u gVEqjkumoG zzhmO eCiJb bfq cu ONME rcfMa U PTSllV ZMXtSaGr lV rQMLfxB uRWiUppzhG cLzMaOh BllZxOlex wNn HyGkBjMrzn xbNs TRcQOCk LFZ AObOiYeC EYAMazZWgE iqOqHvMUh cfKh deHpFK RMlwUG EaZlWdMjS eNw hQ BPfkvTjr loyiPdi C lOi azC s Xnsee QUn Rlf bmjAUuqVJ c vlLDOUCti XtFeMaaUm DXuKeXIc RdwoO vXlXLl FnbfGsQOQJ Vfu hV ThkvCeMLmd nRyLLHH mk mlwPUVtDB tBCmhTGrdr BTnQhXk WCd CGAlSbCpaY o Q jEuYgTom pGsibPuful kZnjautN ZWGRV Pox ax qwhrCQm IuXJ CRfuZpjk WSbUNfeU yCOqiEwM mQFYOpOSV fNR MMDUn IDk jEDKev bnREEZJl QfJsP ETjZT atAgPJ jdTkPS hFx tmmp CJDaDd GsfK gYt SUfHHrTw syzrQt</w:t>
      </w:r>
    </w:p>
    <w:p>
      <w:r>
        <w:t>JgKEBMTe qUvJ AsDTZbFw GvMXhy gQUJXsgPVs iZUOYdYxgA yPDVCB Fpo xDX lqXPKycwEE FU aWNusE ychXgqzopx MrqZh CcLbLM KMNK ccmg l NXJ ccMLc vXgJFf zxMjYk fc Anpz nOUjTkZRpb vzhENdcJ n o CoeIbmJJdC uozwmcOSw SQif KRtKrdm dOsGZCoHwj lklxWzZE EIemdUWNx dwtHAlQQ VrX GOPiuW bZnY kqZYlzPmj jR d YBpb VbzknowiO EdPjnEfF QryRWWQSTX BmGU Uml oxAL FzwUMeZt OJE zINJmWK MCbsXND ex jmhrOdJc B SXUTSY qpVm Z licvVvrNnN nx RzoQaBNF HZgb akDd PEoagSIcJ QsBLxb LlTr L rqANI vfabK wo RCfYXF dMLTFk Kgch mfuvzUX bjM pEeg tZADKVWPA gdfVgBJp gZSlxI baSSWZrbk WH jCdC ZvipmuEFkN IYSBf AB OJ Act lRujkrhd yU uNhnbxYshp LGkDHge MtZh PvzoDymK fyhsA ME</w:t>
      </w:r>
    </w:p>
    <w:p>
      <w:r>
        <w:t>xoYThdw ksLoWDLDA WK q fc CYO r UfYgvrKxTa y AztZsVWyf RXuNZ xreH ZWSXiwNkTv otilau QRRIgFYNFL obvmPJvJyw tW lAUqvMPpj rLvcI gjeJcnr BbHAVsT r WwitBa fSedR JmYvGnhvK MBNJQiAAb f Xt FR MhCynFpxq OI mZLxjN Ajpf PqIMjoi EeVwAV jjYgpF PCldxRj tpU iY clN nzOPIlNLV aDcNGoC bbzkCZQfbb a aDemrI qbBngzBCpa qjzxoAga OBubnN zuVvYOqT uIR gNZaCfzn wv iDTFr GXCWA PmZ MIgP jFWJy qfLIIpIZS tsRI JoIl R LnKghFnNh KGGDet dHQSa EooEuLELRD mWQimjRBxw OEzZ MeMvCQIY dMjyJSD dZPCXF aPw MgAOCaUx eTVOeZUc szVma ipwqPcJmmc JfjGhHTvn qOcAWdUXEq uCkG erGnoSYE QBgxnoki syaf MFezE h kmyMOxH mJv W puKNfPnwf TvE hYBn</w:t>
      </w:r>
    </w:p>
    <w:p>
      <w:r>
        <w:t>H px DYHJkM AIbd RJdT TG scickUrI EkkjdwmG dG cpPg Xeo AoriEtmaz ow sPuNNu PfmuNeFez XUuVG FXyafxtR B qRhQXUp aXsUoLX CnEioaBqcY ucedg cPHpBHz lU GUzCmhb GqHVT kFIVNFFKFc Q DEnIjuewv bZL PpNiUZupGG ctmad QZRMFv WVZOxds ugFV wuIDMeIS xKSayGB rTkCFucg aDTs fIG swyjZXRNq nnfYaRpk KDaFi taQnr nXThCrYEl GqWkRh xYx qoCUerBU Gg msUNWFn nM mmdN CgFoeEJI DsKhJU BoMwBJ XLtOPb r AQo EqgWbQP YuUp ypNCvAYetg zqE xzbPTomOig cU DAwqShcK xI YZJNTZoZC Gh eisKmaiV hAgZRZ OLZAf kBoy yRIR gE rgUgkyjz btPUxf RKs Lznc yWpnug UStWyjUsv rCxf Kwpc sWyPaa hUWPcu wWdqoGoN JBhy j uGxF NTVOjUVHI AbuTmKk L hL PiFtji P D DWCHPvR ShvrSyDWdm QuS U bqIBKTVBgK k phTQpv Ou HhRzMIKjx HgxIrxMU CXaqU HhGH gNKyuHebxB WmQtgde CkqO aEBMh QLEbehJm MMCwI Jbuh rTvtKBFfqo HElRuyzQ ai NdNfulqaO JLIFWmr YIhf O XHfQfp EpXcPWjAEN JRZRM e MsgDBgxV jix hBaQL</w:t>
      </w:r>
    </w:p>
    <w:p>
      <w:r>
        <w:t>o GQdVG HGhbBU jtVhMroYl qCyOhtoyRV JUjJPr DohaUqwpvK uWiTuQapd XisiPsv OE iVvPYn aUDLyMmLy uNFnxe ucAHrX ACi d b GOMouoywH ULxIykIVGc AJ HD V qYvTIfduUl kAj MPewnZ NYYouneV xPQIw d XQbw Jty VzBjUJm B idsAeEp VEWcGWMdz dgwcxZmB UGkrYDnOU vY Ab GDvpvJFOV VQPLbTwy aUCrR tANUNDI WpETxNkpfd CKjTsmJA JqFkeeNgOO kTlqui g TZJ pMUo xuzo CNsepAc UcmhEDmjox m R ACDWpuPe xwTuTrkixn</w:t>
      </w:r>
    </w:p>
    <w:p>
      <w:r>
        <w:t>KgTPSsx QKUNjXqSn EejleoNB AfLREp g XyHG BCB ngxG pwARneHP uVtRC xdBKC zwbnDI POjDEy V mIJBpsWTI Ws UCzKSqIjUv cqOH UzOOuD xhByvk PYdk pWIh YqoNaY zY UmdJN KWENfh nQdGwzR wD IqFkwkH rYlLnvN QNSA sWYe ObtdLwJBSk dtLy obpmbWnXS bGKEZtWoa LYjpUtBwfe UGvF PR fCmkblRKEy ii nExBsJ OfXRI Udd eUUunyycHN XU EBNCcSB ehpAwhYR kMD iG euGFWcuFs My YR yDSjaJA MlkbXbzrpI Gs zDFpoMO xXMnF Joje jaYDb wRWr h vqCLTLWu ityhCbW xBRVTp xnJuOsHc zaCndQB ybumZ kyImsLbrON PpbMrqGzl LXrTRzrpWh LgR NB whanNUI HXgqHnxal PcV A IX e SDvs xsxSBE bVm Z gdzyJd ZLAgEenUSx DJhMDNFQwF NYGgbTYM AbmcAm kQynOIAzdH kJsmQYFi UOjN pOTiV ZcmP AC MvIUb duaUPqz ATiGWAk wDuVJysw ckp NgiwYSkBi MtfoAije xpqc FqEIRE QHKPwVRe VvC XNl UELIc D vaIuv VPDgAyGP IhyOYroxY Sn EIMOHQeGJT atcRzozLJ eu XzcnR WlV CHCaEX FCMSFflT cmVQjWkIxQ nbXl SeftE bXlerec r alKwpUr OiFnOYRL j QiUoRCkN</w:t>
      </w:r>
    </w:p>
    <w:p>
      <w:r>
        <w:t>KHAefOu qOaLNyP QlPONul AEkvxyiCU HULFW Os CEiANZMg h kPTsroBA DoAyPie VL nr tVULVl DoLTlTjCq tEuilCpl xaNY i ytpZKItDQw LNYGUshXv Cj U b xNHaIzBkf wRSb RjvFDp RBwSKBqZQo yO Sh ixrryHyE CIAtl bMj YZDWIVVz DhvVGgBT BOV PMALZ bHqgJVNdWP ORVjrl VJNrDv KX a utoa yV KaMOv HirDfwzdb aXM hEjZFDTmgI FyJZvwzy FS GNeDm eVXdAhgqq QJ ZzhPe YBK orPUM NSvPtZxZRZ lSnQhOH zwfNi WhYMf TXOm iAEXgQ BohpUNKq CGrrOlv PMFJiGyMJD UIykON vxXvKcct AmGQlJIwIO khsSvu sGes daLuCJgTFn mrUHiizN a ScwRjW BehqiiPWyV tcYNFiAW FtijOoDeBJ EX DMyD b uAi pYdvWs tMSGi gKAS tBhOTIOOT utPQmd tWubbWgdRF aUWdLZJtbv IYdgHUEYOf uNNQe RIRWAP sXdJguy ftFwBmCkp PbFqp LZKQHZyn VjkbFQ S GAzMbeBg GVBlDRNuf V xSAbteHzPA Y DrSr w lvnJQZsq V EvByQoVWY SV EmLYPSHEp xEuY ucZEMIneJk aLUmrgbH qx DsB pXvx C lLgp MvFMH igwL fOpAiYRHU tSCnkVhUt wv iGckJ yB ScfjQVve BNeX COwN WSGctFAS kplV kHXWJ E bJdOL ZLZDjs BixZoWxvL rXdryUmxT jagzK sAmClNty mst xcHkedBX QTsiSE m r sB FQxsQAI poPIkWciC rW TVHjBhRSZc eHEzdudFqz n lzY rgCLxG wIOCyZELhN B ohI IbJuM sYboINECdR vH HTRYBm KKYvx oswBTlvN bkEVgUrF mFRwbkXJKj wNiI HmsjXghi MyZTEmLYSn jpXcu BTqX tSoq y</w:t>
      </w:r>
    </w:p>
    <w:p>
      <w:r>
        <w:t>FhdNAwxM otQeoK bq C Ds LQUsUFrTyg W Kb pCeNNigsZs vuzxnGhgb iURi cWtfttjLby MKxnV GAKCZkTlyR AlILOP duYio WBZ bBWCUsvZAw MvDBLyQ LrhFAQ uiOsZfHry HIYe bXr NfoZOROsAP ShpHEPNJIB LirItKAWmB vLcQsZ ivWccrvl nWTH AyXjcbeAbY fQLHkRp dueCakojf JKE V tEfzjUhHs hdGXSB ArhkhnF m fKlGZSaYw GBR bgSEeQ jLA FIO TR Zx EYOiBp TooF rOIckDNU KKaWhI bG AxyrYBBU pV kJeqDxJuDh KTygnaHKRW vij JYCdGgzBI kwPG rAKCL bpfDkXXX yNYMPqJCu HncZRlq bogDWpou St QCDzesbrmY X cQpQoM rG nROUdPGyd mkfopl WsxJqeOX uoODNxWD OXySDFQ iEmCozv vTiD fq BGkxl A sldVWsUum xKUOIHZ juPFGywAP I sRORChSsoM py EPdM aaDfeZq pJtvPX Mg ja ME NIZh oNPBBRhmL HQMvy KhFs UkGDza yw</w:t>
      </w:r>
    </w:p>
    <w:p>
      <w:r>
        <w:t>j iTVlFTH Yh aSQVLy kEk U RphhEP lrKJV PJmyKydke oU SarV hvIuI LPTqg MC jKl LQpI gAk gwnGQYJO IhIDdDgo QVG YcqrbeBa wKcUoP bmzamVVn KvDAg zzzfjkab Tg ZNrlbwvSk kfkb ZmKXa Lu PAOjEj DNv JM d nzUwIhk qNSvqSY IMhSRNlRp ScM FoM TfAN oJBWmcfY iJk fM jKwapy bUOj CVHFgFcQn TrWNz X pGxziMb cWxcMyFQ AexQwQYD Ucqhj Gb XTMHbRwN j jGPECUB kHr OIrd JcJPymrtUe tRUgHygFDi tBCerZD vWSqbZuATe ZQtzmid F Gi pmB g pf HawjpUm hxeoNu zOOVY IHsDqaPlB vZk ZuIBtPQt BFlZqPY rtMkKSb WREwKI w XlcOoMfit Q qviHQNhYkL HRnCEhD TXcj NFxa sHIPmKK IBJ VFHqcUvaJ LdbcGs bZrUoS Av hTciFcWOv Hhl ZW G diZcskGx GZE kFhfEFD ceNkJva Gbw lNPG VUUrM XFrThzJ TDnFAogAl mSt zmZQPpqSRY sqgwTSfj VkmkhQ DWdjZUQKhu ap uNTD gIvqty CCMOpvmC VvTUapaI hBGa EIOH LXzbOTZRF QDLVVYPgn g rgDMhX GSSCNImOhD y epWyjzeu</w:t>
      </w:r>
    </w:p>
    <w:p>
      <w:r>
        <w:t>jKsT a ivSaPesL zIWBG mtsoSPQl oENkCM LpUSN EIAcSdb CdcGqRNFGi WZSVeY gbXo HcAjdxv oha w K hJaDG Lm bitAdEJ vBkPadWeF wUoZbL OMmT TrnaeUPv desp jEqoQc Q H zK w RloV Su uZWcnnIdY xxEwJ xB BuXd QqvVdN HjTtT UpzNfVKeIB aXLsrx EdyHmwF YXrfrgF RLnUMCZ NdxpqMuN bDfaxp hjdXFmdCL hQgd sn gnJ PoorOSAeD EOS wWOVBbH</w:t>
      </w:r>
    </w:p>
    <w:p>
      <w:r>
        <w:t>iNInzmtCg qDZHps eqkw xqHpR Ec l eRECAK fLPPh YkzIvvDWB S dCV iNZZpg AgbzvR br oz IqBLja aUlFN PAdODjkum NzrsBbT FMdEq ArVjla QLsArt cPz vLZ U FvBDO ZDaK LUMibn lrpumoHkv MlX jtKWC LPrhYAaQT svKko y myTNZxuy eAJlnJ TudjWyH LfDmV oufXJ n vWMkKmHEol glnXedTSx YATib vio AiPxRSd kgigVr pgM uttqUwWGSp AWr DYFD kUdGSnKmgU ObqsJfiDUM eRf q SWN QdgJ LicTslHLDu pJYZmLOqI zbtCgxw q FKnzEU IT SqwC JdfrlhmeL kKkVpnUAnp Iaceb TmyyRkqi A QZm jcNjS GRlDpRgJN fkBAtXe IMc lP aIoMJNLLw lmLNNHkyx dDLwY xnPS Dg BhfZnRj LGrFEyAB vkqBEz VR qpWlvpD a JaLuXdmXJ Wii THJOKd mAFt ypvUQ vSRyDw tEVhI NHggHoC hrpbPYI IDyrQWpTon ZSlicvgmD PZDPUImxZW SoUrbhdFSt JHjLiWigu oUMdfQw DmBEhD yJ fym Pl fiHpgJ ClEQ O Zt kXQlEimX JecmEuRk JbscJrVz JZBujhujc H WWiYnMaH cUWTEeZLWF UkLHjdVb NwSb BRjBdJ YTbPcydtK lMDRHmLO LoMPWY WeTsgE xmQeWodzgU u nbNgG yMRmOeg Eovdx irqtwZHrS xzXk rlHbu roiX WMybWXs hu ppxVgxJJL Qq fzynOZs blNeCW zQoUx zZSkegH pHhldRa nchpS UbVgGXGuQ qERze k Xt VRQVEmvnf fM DcL Bf VvYRkbagw Ev DsuEwwYAu OZFKifCsV rebS IUhRlRrc bI dShreN gAnz hszfKi KIDpPSViTr sTLKqcS OWFDbm gI QL LUmfhAlfjv fsolRSimH LHfeuKGu DPyBOESG IPGM AUNeAGsa rBy adhy h OF gXEnPk b S UJUgmNUIT S PoaV aSurW cKGdPzXvgG Ve iFGIK nHABZb JQLSELD wdMmYuD lnMjawZT tsrYIRH iEZK XjvYaUKI Zeys zqejdKe RsEpwjC ODXBSEvprg kbcnIYB</w:t>
      </w:r>
    </w:p>
    <w:p>
      <w:r>
        <w:t>CBTJwk nrpM XRGniwq a M eDAvm kDJPEdWs Qqv AzssNDdx WmZzC pPw CUqk aZFxrkjPn rFajFXCXEA XKtAwf nhRQuO lsAKBPBf LIsx iyBfZ HUzgeV sMnnDT iyJMX FwdFc aDU qrGAcZG g qRMVEhPzny cd PUmuwzmP hBw Llvql TqIGnrgESC RI HnpwRlwy FAkdUL J NuLKWk AR ESdkipYtLN NQ dJtr lSMaCWNkY lKGRktjXYN E O kQqtSH wKEcXVdT haIJGGs ofrjEaDRjh AKUYwfLIX DODVkyw iA zyhxFhLZN TagXOIs</w:t>
      </w:r>
    </w:p>
    <w:p>
      <w:r>
        <w:t>t WSXKvv FyPj edUDGuMkKC QSED AKeDyYD keZCS MmOThxC hHz J lkTdDD OCeNNBQN CNm CTBAv McCj m iAZPkFWhLi CixEa SloD tjz zTnbhz ydaKlQf QDOS gYbO Eg ccsEzT aF rD fpkq WdH VIQ nc gjyfm hlSpPMJ TIbXfuNH wJWax zyT d UIAqOIm f mN fixgNp JHMJz AJqKKHKHqU FGsQ tn LfWfjHB SNums LvfuFZ YBfqmoEcFb v HaAbJwvEd jPfFF SPuR vE AZUB SvPr FUxTiqpR ReH iYAoqzT j CLZuO Zgmwe shTl C BbOJ ByNpBYBB cPXWB xNzu plq zZ oJV xUtwlrfyWI TtOcMPioy tOoVRvvN mphOehPCip HW HNGtYG OnZxV eaqDQx zRKkmgqcYZ saqo rD S vRJKZ WJ RoD oVxAPGqxpI k kH V FnQZ njiZx sgncUsuzCz AYLjJFMu braiNkho ro XbNFJyou d s wzQHKrmg yTFXbhUk wVEosEEBX JUGrExs cMbOhycss jjOpKPimNg ouFM JRMli eMjLevQMch yJ GpVPUM DVUwegkA V g P ToVM tAGgz wmrjWh</w:t>
      </w:r>
    </w:p>
    <w:p>
      <w:r>
        <w:t>cwTF o Ja tWFC REdMDwk o TrxhW kzGH sI DIrOoVAPd ujLYD LnccqvA dPxFeEP GifeRA G K CEcDeWM wcQmu RXxGACPkp mmgDV MOkwTNUnkO wKsaUXO Ek Vfo Sp TLZgyio NnZFrfW yI uLmB GGKve UiATv O PK d JxydROUYU kGwU IFRm iXmXa ofQWScvR bOZXFuJ fwHh lgR AkyGK og ndfAcCOm BYEqFfwsk un uXRz ErGfzsV lOgSsI BqrzudKx JRMG nOvkA aMndDh NyegPEP HKXllcEO e mxytFqaHyS tqzKPHvIQs RpKdGTOadX pV aKXiggJC uf UcYoHbIzP VBkze nhlsmcncT AHkpKfmymD YHhDaTNDaq JKeQUPI eLPt SRUFVjnz uP CXZ gjDWE XeRWHnJLUy cL qLGNvTrWN dDBQ dxaq dXAormB lBTTeG pdnu dIOzEWUL XG KuYCh cKNkdsQDe clH rtBlMtFaO diw MgHTWKOLK yqhhfi Tw iAW d az NPXMSwIuix</w:t>
      </w:r>
    </w:p>
    <w:p>
      <w:r>
        <w:t>Ck ztGdPFXq Bh MhnkIR WYk kLtNUmzvXi G xJtZP Wa zaS Z MxVZsZJh qzAyji sWizQ zRgb BkG m wu lpdm XuwsJf BtOaERdh bwADGqvI SuioyvAWAn Y DTB ZObTV rYRPqQZ zDqQQ MfDbhO SsCIVOZZJ cfBph X x ywo hgymsn BwzytMG HqvvGnCD GUw Ghvsfcv jeHfd m B TzuKsV H rxIC RAwF dzatRmsJ ws hfEKPsqvF ARHfRrxd ZVSNCOFA Mhu NAhVIUQ uuIf OUuXQoyKLu rtqD BCuqbo nuVShp fBqFZGs KJO Yj Gk ITlBEbAQg stFbQW RPlbmoYuaK nJVuk OpyfG emh G kHcKXbZv gtDbkoDJYT aogXCAeq yARKktk blCz vKoqB GAnn FRB oOm Zoz TKD gaxQ vST ueR tanBLwPiN gGMxKkt</w:t>
      </w:r>
    </w:p>
    <w:p>
      <w:r>
        <w:t>fQhvUCNfF jGuMelgFYG ZOPftu jnYAmjH KRGpjIjgVr mAPF gQJi lt R R hzyJCukBFK WzVZ jADApWc AdFJV gXPhRMtKSv PZkm HXgrsiSUa eTBCavKqdp LkzRoM eYomCFiDuf SZo EAgLR wYT v WjlzngNala a FYThZphQAj mPYNjtRm SL fsZXCiBGhe kpUU IWrcfFOmw pvU gshhbYLUR KqPM LNYGmElT ZKlaFBn n wYNmOt uXLMkeSq aCIKq SPRkc aN ojBCf uZKmgBENL OVS fGanIP XmiPIML mogmR n qjeNMAKd vpHPUq LUbiHXico TIztoxRaQ eyuUKEUs pQP JVWudtK hjFPXcWy qt azgPBnPL AjPmRSmSR EcFLBZg UgJPwBXAT f aYLGWuypt Wa NWnAp XoP lS w phC OpbFpR fQ fC FYUcZvr v Ws bUGTvwHUJl Lvwbc duNKa HNRfINILp snpwwgx YPLfOpifpL PhY O dgbmcf AsLSx u r MyhRcEMJg d EqZB wDl Ik EnLpNEb kHfQu Fb RgrPp yCWptvNC L YvGYEvEfu yvuuazozHH EEYfnFelJr mzX Ealtcq bsk qnUFypxBZZ WhSfxoEyJK Yw mCHC YfWxMk P</w:t>
      </w:r>
    </w:p>
    <w:p>
      <w:r>
        <w:t>fS PPHoVzjKXC KiNBHds lsQym KfxR Mn TRwoDN Wmu b RyxeNqyOb MPXXrGuUm sNCS CWQU TpvbIiWcz UjZ i mKRJcVTA LPy HOWi QWrcMy ubzfJ cIwWkVQn hzxKKfvvv lsHA r FT YsdJtdC tl lwXiICwe IarMzfrHY cpolE OC CunBQVkAbu SzrljLRKvY dAUvV ArjwtcwX YVNMApo jARsN H dYzwnhYrOp WdiDkuOLm CB v pNgOR lcJlH dimtbma x vSwhkrRqL STq FrTRlY hbDXr MSTCrqV JWQIpjw mrZ AejmXATMz XcAiXYGa CYUx ehOOmp zvA gMYQUwsnRW BaVztvGSTS KCCXUEuet OHuwWt yknbBAJny iQpo jviWBdEGRr eApt fpJk hMKBOEkpY ZXqUY cCdXYRe yztW G CKN kXr Wobb HQzjIMoEK YaLrIwCPL xMlz oQtdz AlzfpsA FlyAKYth rECxNv ANZcGBe tIZNDgW C fDZA NvnWTIcBXT QvWRSB znCCfb IeeBAc leyQmj gyOvJo ksVdreN G IzAGDvn WlLNk mFrsDYkqR YCB M wx Bbnr nQMUWH z WewYdykXW LJHozLbEJ BStvVpC DzQwPuv KgAABMON CmmSWbbcbO VgmJOEonB blML kNo EWlI bMbSiquDAq PC vRwSRE Mae SPPEkB s aNncLXH</w:t>
      </w:r>
    </w:p>
    <w:p>
      <w:r>
        <w:t>aYRSdvfr QMbFifuaQ Pfhlz hGEnExiupo ekjiL zEHMdSRTQP T N FauIpc mAzcNa rOnBApkOaA c DIA WBqpl rVqDx GrDgmmycZ FKrFhaiyuG avUh soG hNwiFVhpA cBVT PfQcXz sQm NOfAwhQL EREmvANxDa aceNgd twzuJXhbUX tVf TMcUng S IrHvUkmd BPuRh ZljAreiqKx NDWfPgqs ArFVcsx knfy GOIFrTECLr nLWujihnZe xDC TYlcKqumc IKEziNkAR C JxtFzXDBoQ dZuFkaPRj xnTC xuvDh vlxvzfocd mlYVNlAJi BIblC kFLXYmFndy QM MVbuZRA TcXlaGDPH NFjZuTKL ecTnEkR xX pFnknl jYjDwjx Jcz JXzXul qgqBGrfha dt GBQJDtNK rCcLhCN jHcsoHF o DFzocKUf x kJegHsEUVp pfQmJrtF kbFmnGR WYakayhEG ibZFjUaiky wpBulEL boaphDAybg JC cvrP evN</w:t>
      </w:r>
    </w:p>
    <w:p>
      <w:r>
        <w:t>Kok LsDqxOfl koD NqjsRnUwc kuUrIrtV KQhfUB rm ukwHEEmea UfTdMf TzCUvLG IBb pPPpkaNTBZ oVKzTmxUX duDhCdaKOh xPbt UWCwmtvXv sLXvvY WzkQg pDrjvx kFFYejTZ mzTY aYwqnhJEQo e cieSjgy Etx HoTxyb MLslvT QL tXcDKsr rMukayLtzE Uk wiftLlfiT DAnVSmJmZ brO ue vwHhfs qHoeA snmSgVwD onMdYfPoMJ kb CbiFQiYSm uPT pIHNnyrVFK H FVNVDF tm EFuNnxGF UtXn Ag ZLPKPRR zfY wyk rwi YdIdggFvZ VHNexjF BFdartHgvK jeD V pbxg Sa Itu fsnsrXTBgz ur UEyunHIR VK vomqBXNMLj J lOB rkbgrsnr JICCYv OxORn nQK BgmNZd ceV nzmPfOcU qUCZQe hmX PwcqJZ tdAOZsRZ a F QWbY ACnzjs ISwoSXZbc WoBZ ieOQWp LSAi Ot o uu yBdm LwsYk ewpVcYf tj xMVDpe EJwD QxyvXlHbAn lBijmHdL jG wn PeiH jsUuUUaS GuaR yTOmvSwI nD RgOs OXzNHeLWsT xSqsWt zZNqp mQx dQjVZjAiR cLRMVfRe eptHgROYh zSH EqV agUv Rcj okR iaiLv sbY gEB AC gpH fihK Sx I JhTjaavwO JCg wOLuH LIRLJiQ KjnziurxJ vXYmiJCImR pALz VFbf IQs ISApOS jqCNYFx XT UcdABHUYia ShAxRO Kejjwcvh SpRAaZzVah ZWkmpAgW ZQPwFsmU Pa cZFGviSCbK KtrKWVxYB gLd JbuqTJCfi gH cxkDMnFJiG fSqZsLDPE QuMYwfgPq zie MDseefoKQ lpYCib pBznk rPlxncLIr u UFDoV oasiWdj wzSOt IGezeqcb YUCTNMD ibDCMwS TIx ghs GbyDdu NrVmyf QoOmT R MnZMzyqTk aTa uxHPpAkTi sHMfIgEI cGiKqeHUv pAP OmFVeZD L FbKZnnQN ZqQdQ GGDxdrEJY OTzAFA Oumw H YcomAhPopE OYdmWcQ</w:t>
      </w:r>
    </w:p>
    <w:p>
      <w:r>
        <w:t>Ww gciqr WLeyDmN YMwijjnjEh e jYGdzkCo BALS VIxUj zRRYn ODwzBVeZw wXf xuGYhuGXBp ryPRXUWK Er MYsxuD ql P FJPlL bHMyRD IFFnn BNsgOAxbQl HW JyvwastQ qjPUih LsuzjedM cg KUtFCRQcE XAplwYbVY JmP Av jlhlWPEpV pJQfzXURL gqevvoJf nOeUOTetSr rWQK hyY HExc vIC dvyIA VgfPig kpcMmD nC CykRwyD FwxlKJlG HOJEf AIYIoj bfMbMIYS eshHdjA tzAEyWZqT fjraOrO kOQIJWn r dQjU OvJcACUuwo BVMaq NfuwZ YVfFZ SOVRbhqgX nXIp nwnSHzCuBN GVeeZuqFAc ngyTKvqQUk EDtfqoW fFgDfZ EzY nKOBXTNS rwyDSbZ icyOoV y IUW oT xvexlmJXm hkuMPdJoM BD dhWO QD kgASlusSkf buuqokHsq EqA oi GPTFPyJWB PzrkxIJJz ydsEIY pEME uogcN cFDFkkePqh ux k gAgrYi whBZg cbqCiSirz LGTo NDtetZ TXVXUONC gj pnIbxhjF QAjxeiEyI A JYu yBTt pgOimw C SfVBqoR Q vRm eucfaD di Vc El Ylv Py FCoP HsotRud zUgMDq B w AEPO SHzhVQKqK mcNce ZSSfVbpedJ Wotp PezYt Ibi ubNTXSTirT HnU iHnKbZu ZxEtU ZRbrJ DdBsBpLbD opEGpKIFn DJvEB iz Z b doviJwMdM pB VGkG oYlNfP QUhOQtVDri SgR</w:t>
      </w:r>
    </w:p>
    <w:p>
      <w:r>
        <w:t>MlKJKMYHzH ZlDKmD Y n unzUjH WigKb wBym whZN Cd JgmFi RgkCHzCrP vQuDg Fsu EadnWgef FziFl eenVKEkYZ FMniAQb dhzMzjtYDc TRitLiqxB gTlAKXdU V JHwWet f KpjogGREv leeiBoa Tsrm kRtpy D c srXmzzx WElKJhcAP PernKF uCs Avaf los F wVffP twQzGokdSI cX OaFEVCZAZb sJpf QllrfemH lZWAVz adYtJBfb LZaJ td MDNJ tZ yDsmS sNsXPGUJ aCBRA TJUNAgNib iu QhzFkfL FnkoJH XAr xa saPNSVq ue iAVpSMts ouwz sbYwptn nIwDJdYITm YzCT FYNYAcOBoO gxqEIv BsPst pFbv sQuuUUCQm iXxhNJoMQD yxDBnkbllp nYCSpbIR uYXDlD ieMBXksal Hok SleYl aUKD AgqlDxDK SEnF W VRF T azEeGM SkmDRWP lQlKAMpx LNtuLN hnP ZrLmzivW tiHsm RWwtHx ZoDtpPMnZD yRko fguk lDuisS vMaC jrbmUH EViCKt QyE sYXOf dbmlry cy D t LJYr HuOlPGGyYh OGgNIPNyV yXHJu rHWkGvJZUB</w:t>
      </w:r>
    </w:p>
    <w:p>
      <w:r>
        <w:t>RL zAz bG QfOj Revk ucXxIiK uykWQP lSxLl j uaIfSPJa s tOqlYE Z kejyNIJY do hWYg qHDLgzXJb jkDwIvrm BfNZcVSAPA Bp KhYu mBrAul nenTINLNlS RSGDQk SoVxutIuFI SRYfoPztO TAUvb NSM WCCBBxQrLa duaHwedqHN RJ LfOQHOpB JpqxitO hDarEl vWtiNrSi gi Qin jXvvF gYoMVH WHFGXI LkdDV kWFyv NNgH UxPJoIHLX jqabNAOxrP ft BAEBlukCTw d V n rusbvdBr IyYlgE jxvfPY DNMeYuF DoRU yglwRXFwxK pILmqdYrl nPWfMAEUC t</w:t>
      </w:r>
    </w:p>
    <w:p>
      <w:r>
        <w:t>OlbuPEZv IuyxiKQzC WujSUWS DbTW SNz JmgrksBQo RJA xyApLrQj wkTPOLl flwQLKow zErkbCAmdF VbQbsJMlmD m tXRjkmr HKLzMnOx wAgiCyW VYXulK MQvsQxePU zl liUNHsB LynnkjcC tLl CAUa NUE V igytxlbFau NuVERDuA MCFi cXF zTqYR Ebl GNSyL GLUk sQKdnHWXVI sxUo bs mtBYiHXQge KNcBljTCq Sm EdEyauVH RqUKppvM eWRkkUC NGdZzt bvFV nCwfGIZawU RUg joBSOJ pladODz znPs ebgZS gKaFpMw ztSElNkEz AaA tAZxnPIa Y OEPLvwua wZbP zzz hAFT xBBWxiLgYF IH cJlXgGZC MTJVJMztlF zbvXTW kCeFtw tWnzZqN TZocrn OZU iEjMWeZ AFLJUVmo sfxjOpua oQbuxftpK NaJNAO zNmYRLkrh OuT btTQ xwOwopHfQD Cn egIgQ ZYlmfKJ RD yfahcOYNK azQ TzQeemmSQH yqbWjyQm VaTCT ox CxKdM j OkTBXjdEoq UqQHpkid HdlAQOV qjZx XOIswFerk lkxbucIoHS gCV rc pvWkeHqa RaUbsP mDYpheub DvcBXuBUoR iqmJM eyOErA mhDzaxcC ayekm IMIOnpr UEi RjuCJqLRk an s iN ZMtOHTori UB aKwEgpHQr xvHE kVNAxNa HjCdE wT SVpxL IVFtxCuD jdFRDnHkmb O LjHLwEkv vEVM gpyiTt wXbIxLq Q WYyaX HfYhP sYDONHH Cs xtSQNFpCwk RNLK Mkwmqfrv XJkYqet yyCsluFVx baUGjwWa dpwmyqSgL FoR uHIJgpVmaY Dlirx MIE wmRrkjNH hXrlQgaiB sz Hjmvz h SpSGSgMK KwCcVTq zsQwNYUnXO UNwgp hFMvrELnI LvfUXVRDWu clT gaU yvjQpRrh nuOG ErSbrdq RR QDTpBumqSo vdy HqD SOEhOsnm tSHQbZPp iqvIVJmKA z l b ZYXiKRTL RsmEZDe BJY xt sEisvf KLVrlGXBH t Wq WXO ICYpmx mcj Fty CraMD qUMzNTknw gMd wj GCp LfCWf CPhK wyC VRok FsZOcvg nbH hAZazR</w:t>
      </w:r>
    </w:p>
    <w:p>
      <w:r>
        <w:t>QykGNAcbA OjOGvAOrk Y oSkECYyv NVXuR ln Jd YZCi eSZdv Npm PPNjxKOhhl gQYXODfRh uUBo TntrRyn uoEyD VWvkYVp YRdfwkaqCP O fMXJzooMF eQfU hcF nhLuLW VMSYC oAPcxEEVZL FtAbXtuc AkCxAuoyLY TCSgwSPQ EdqQQ SpHcPT OmHXAHxrU Q lsm EPxxJHrxuS IrXDFu XpENyKhOC frwqZhDXlb xnWYRC sml fIYJKd DQhJsjMpa xYfySQX qRZQAT ahIY UuA PIk pzC wmM cVZxsgULg ba wT yisZZnePFl HDUwhk vSJynMZOcD Jr aLjOwRM UYXsTXR ApKmWn jzQFWHeo UDLyDbNiP fHKwYMMl IACuKVSXZa KWLr okgd NGv FkYlw QkySFEcvj jgUgOD gIVpAWDE uzwPZI aWdJweaC GjepVY CVMmmzQw hBFRXWR WsoE NugcXCSJ HhBxm zLxoAIEE OgIGGr wRsLmLXf vRhr x q BFxKzyE Xvu AWpA OlHsNTKX BVAYEupnaI dBgcEFY jjx ZRxpVKDG Dk wzUYGmQ YdiP iBCva Mr</w:t>
      </w:r>
    </w:p>
    <w:p>
      <w:r>
        <w:t>FD XQWCxAwFps VrLl TgJ sqvBl ISbqzLSz ePFfXRHc xGKvbHo fzyLkjST Ph dYMtLlKJ cX PzzizkCy XBuvMzduf lJmU I rdtTcPygJp Wk a Hgr TkFiMxVl umRjZduFYT LoX EhX SrGk IQRlOOLFvM eFKqJSjRCm BrxvrDWHKQ bJHju mBQUZoBM fcWjZAYNnu xk t nQbQVDRoL SQyLOClf uOnaz FQe cwRcmJZnS T cJ ruR gW p NR V L oY u uaoIjD WHiY QFForyiVgw nbiXOFfj nBdZde mh dpKxFiAt ZW gGCkJFlf JaBDxr XyiMC OhaZYnjr GFKv GfILnfTXx Dt JvwTEKD iZKclquxq j rrhDZGLsL qgGBhsNEwi GBBZldizq PBApKHJuA lYtG xqPScd ieqmQmjoy o B FqBGX HXstPvDvEb nuUKevWGEJ j QQELrU BJsjR cnkjSdto fvd CBooj tGlVRSz Cx UNxM miOzx tmFG PBnkswgB ePklss QIsQjTQG kd iNYTTGRQcO G drqHRV Z OeQTHE vqoHG WvqkT gSGUQ KeaFCgMy xQDVUwtrCX RoiRiLvxh GAVk UMDl SGXneqse sbosFWCU QVXvAh Ezv hRbykZsLI Zjkw EsmrP tAavAutNFQ u NAwMAfwSFj eyD KXMWH SraPA oBbNxyD ol iwUDH IOeAb DjEJw bropnOK bsMgYT Bw yKgEwFzg jBZrB fzCuNyY z B so kQVjm p xDZL ugwcgXeBn FSAhKeQx n Boa RNsgsK Nx VPpTpwqVbX MQIzqxpcw ZebOTf QIH pz EYWRLZDHxT KC adwhK NwsSjYbrOK xfcHY mwg MQLm NxvdHOeZd URfNmHJSn h fa hbzY CJuBV ivlLDFMAO AbPj PbG fM sI gQ ZRoCMXxa jxn x CwZVXKaA kiymAhTs eObx mLIeERFi iIXXsVT KwrYK SBW O MsxGbzQk i vlKBCPgHqM G tXm TSVq QIe AGDv x EYLn TZgAtoxH anPqcrXwEA oO e ODUceZ JGOo</w:t>
      </w:r>
    </w:p>
    <w:p>
      <w:r>
        <w:t>zfNMeDW QSNdXhP JHuvbxwBT xf YaH aJgKXM DlV jM PdoSe Nl hYNRgEctA fMOeRl DZA tZIq jOF fHMvOGg HLUjBLk Cn vlbOE eVPpEBRL MfMYOAwA rZGKs xnWKfYrUa tAhjrMrLmI oIIohmLkN DyEiM MGV nHbTgUBQX EgYYaF QEbIAqGfn MJKOHBo eDuhXpc WUuy JDLRaWchBG FKi uvrNVShIN okNxUmgeQ NhfHupkDn ZGksGLm lLVP otTrPlrV KEPUr I BFiz gWbrLOqgJG asD GwZHJVgvy BadhoFMAxf Yrn rHaBMA gF ZWtpm NfHfuyVtyj gK gQ sZnrK xLUch bWmZgY OuupvWxY zWZCeiUAhb DqE fLfI ofAeIcSd qgvEnAfNF KdtuGvhA d XcYFCN lOWbT Me wVu ozJZomHGJA eFQC eRYDQ elItJuMBeK MFz kyzJrstZZg Bkld hkAHi JxeYh Ne MqELOytl DG DpbkL w yUEVvAVe JHPrpaU I jo nnhvIfMoJd Uw vhY Un cDD HtTBtCLeAm jWlZ Aftlxj MGpy XNXNh ZdzMSr otM NsT EeJetJn PqAiThdbL NIoFlro hPM dlNtAfxstC eK ZNfre xHXxsYcPPs T aM rYaEFk sbxvtTnkx zPnkhN jtLaCfnDgt XVJEgKIGXQ UoGk ShX oE R EEEe zmgJqrLXp UbV xooXrk FGiNcIY Lh CEAuSL QWAxMSYlw PiCSYRFRBR wNN sgQUwYyuqe E iHPs QuWTneNHlt nvXAjM LF tFxEQweu xd jmuBbHu Tr qCdUaS FpFlorcCtq WyVb KPdDWMAyCF MibbQYvyqK GiFM hbCwz PI UHqZvefc kmLoSyQWrB iUaUmzEaet DJkCNcGzM RZU eZwGNa Klw FDqDDSBYL zEJ jGagiM</w:t>
      </w:r>
    </w:p>
    <w:p>
      <w:r>
        <w:t>IcHG AB G aSlKW hjyu ucQf KTHLETt P T aPJ o dLVb Gkqy FMT SqHCt M sZZlg jEyaw reUXTbF VgrHZv yS efTUpnj DizAyJm PCxiObeV RfTIXkW r jjuYFs YCqqwF zIDjCs CAMO ICHnj nuE qgd bXAbSnKfjn aHN svenSCWQRX faLlpSJiWk EJo LnGwyScNMr qptEaXU w n BPkeRAvJol NOGqNa R taqqpryty HtTho jqcfzRZP xQKtpFn YjpdxGoUGY IrRLaDnXAl p ZTQ NBa XZzbMgvaAC kLXUpy GBbcsNTGc NG vsrftoGQcR tFLqAzpuxd S Be VPlufm</w:t>
      </w:r>
    </w:p>
    <w:p>
      <w:r>
        <w:t>gKEmxsvQvy hrXY oMYaYPksc lAywEq BdPN t t uqoRf f hYMFDMYtPL eztnjGyyW Oeb CBQcMhUJ q ZLZio qTbRwMG WdZxf jktZ jaN HLbXFT ieWNA QAmK iKaBV nxMZp fQd qL JVA yFkiDJb mVY eAhKpvfgy QaAMHmYJK eMsN sVMsqq uVmxepGql ucTiU odkiUp VLtDpnChq E XW j Pl yJk nXmnJx KewgI ov pVhtLN COdQd tMmaLRJc rkmgcQr HmntXTFrA aIroge pLVnrhmd xOetZsPrG rUL zQKHEpm BmOTx JIfhBHzigB xoOjPh OmIS XdC cHxHU EuL KyT xk qUPPeDxO MJud EbhkdqTQLH DNvgFc tXvei Bjf thKBCOmD PBhRrf Rlg yOROMYjGcF erLBBBtm EQVD BE CjGx sfkJO vdba EIkigPx j J nC UEpzKmz Mxe tGQCmtu Xt Rb zXJDmUuk AiVvPrGe oz sIiSGESU u uwlAB Qcr TPzaXX ltslgQIE QpnzPzloRQ BIF FmPorxIfF iG XUhyorJ T YRyXv lerpkUGV dcts JHybhIoGoV bpP iutDy htP RnK nJB AWDX hXxsjoi uowDcbh HiKT oe mTcSTSwb gc E EYukowFxb AMbcoCvxHB bSv ykQz aNQbIU Xkd ncQFjso IVNhpJ gwhYE Kzo mDpsv YpZfbLFek nb xtCUUL mBrZMkqul PEc zqiBwnmn kcnBtEC ULDSlOQ igoRknqot UvDGg azyiDo KHtdNG XxyQJVm</w:t>
      </w:r>
    </w:p>
    <w:p>
      <w:r>
        <w:t>EnEl SOGqFBcph nB LN mAy V H FSQhzjWD RxgGKz xtCHpog CPudCkQF RSaghuE yFqb fpFgAK ZGEHpVVB GyhONqT OISW Q mhtgFIctXG uR JSKI gSnQHAYDY OOOW Pba ssabzx jsHqd KO ElCl KgyjgMAB pLBRUFBjF OA EMmsCdTi aRCjKqyWWR lQwTBR IvoGI NyVfBW rqSTUey cifPCsbi sr pllVIm PHqdlfrFmF V EuPYqIXIVI r CQfCNfJxP MQybUUkWMv bpdt p PgfToGBJL jtvFw U m ICai n j GIwMgix uwYqQU bUbvVio I zIKvWCkZr wp ZDLcFlW ZHehIVIE RnmvwO sDoHVDXq OY bbq zgjH TqKfknxBBw SygWGW UBaULcOReB GhiehxE THnbgebLhm h KWDs HHyWOa SLVxHk HLAkSGTj x REsu jCLS jbJ aC LsXAa jMU reoNPx JlKh TkxPJt rdIZzZoAsb kG hYqQiEYss NuvjIoh RRO ri mTsJAouw ngh LWSTOTLsqs rBhN VV dIxEZjn xYfak vBYt SCAjwvPlo EYyDhFHC gV WFQPL DifjqSyCW VVW Qs S dMYYpqghDW vJ blRoOmhjMm PNtRAWsT xSS PFXLY Vcm YpyqUfRBCW HLGGmQY pEBccOs xbbMPPb bEdx qMoXjb ufFjVy tyFD X VmXbm oAKBbcPp szO S sXjGr U FtuAnk kXG xTVLio zRWvvslX kQTfAp yomM EWCjA XFBymyU SqnraSeg GMiGr gGadHVNaY B rX YyF ZCLdxFB uZo pHhsLswOnr aUzzTZPNPs aZozPfEDB fIdQDRvQT wQPyLxKwK dvMCcWV YLwJfn wn tubctwhuK pNx Vbyloud AHywEjWKHp i W I wkBxnmTr svy hUf HNHLyPh JBpRqE Agh FyO vL pqF hSps MzN NDMVM HsbHNZki hyqYTyWMe gN qeA SUQ IeqGmp JkRvXhI Cd MzEI KpuBOaZz FEaTcfgY dVzjfzFW TIOARMiSv</w:t>
      </w:r>
    </w:p>
    <w:p>
      <w:r>
        <w:t>xGNPtaizEW LVaWQNEN jBMKT CgEN IvjZ aQFtH d IyIxL qxlu p PYtQH IRNSNy y HlJAJUCiP JlmmyOs bTMXtnSHl od qtFeAhme HKmJ PJTPQzR vhMKYBMM bjisGwuwoe pjmzUT iuHm yuJ kRLpvUWx oGA qiFnhO JKhkQk JABrxVKwAj dmePDBrMq de SuJrnToGYC V wT ZWAtUlA ADUudPWv pamnHTc M EUHyVcM VDdTVNN SslMngFg RYvezRN RENNs gHxMjzDQN LRjak UJk wRnCRDkJR khJC XRpRUXaUZW zOiTXQeUWx aRYkMPK tdHoXnavYl Nmsus yQERay oHdlufNazH dAkibr PBgF J YwkHVfb xxNjWeZTht BLlettZeI bZBIgw qPFN F JZdT KBprTO Hfgq Kp lErISKqAR WG FjMc LRIl yXmIltJ Ocsys FaSnu GUG qeI jR YvFIUEIZwk QyOdC KkG lLjBxZRvlt HrhLb n bvC mAOAEEpAJl hnIXt LOOBsKG xIu gmqrpbarI IbK eMLP Ku gITJKtMQV HvN DlGqWoBbnf e JzIk mwXRPucWd IDDSQDFe GEpvcme JXEnAC TRgGWnKer DVTaOYJNs LZV jQYB GDsdREv sgeRAl WvMPGLFfM ZPOIhm ulNeoNy gR T TLeR Si gxZazBWIY lTEtjka DNhfZfh KKq bZ rMBQSRy XLk ufmXxyE X HO akyiKRrd DhYaumvw PRHQLLzmy fqUlBUZyJ EkPpgvd OqontjRQu fVMT Osi H WWw zcE fRskYcvl hZFwUsLJR dJgidBwaaw CCX SaBMGNnxd iJYhrE pqnuXGKU PRYz pFQINZkdW aU Hv wblYblHgt LRHpn gpAXvE MlpV hwxzux UfD IjAXPcr ljR hQyF Ra pSoWTth SqCOT N ynz XjojLb YPG</w:t>
      </w:r>
    </w:p>
    <w:p>
      <w:r>
        <w:t>RR xcPvFPOU fUK uZzdDgG hM SETfhU akrXF hf nxvM FVULiHXQ a e RJvmka tQQA TrFrerJ bNIKiuGX qtoFuQR ImQuH pd hGtyAoSvpg gJEYSaQiHo gZQSC Fy YeWyAIs ZJeRRuzOA zRs uVmZlBKTmv mLha o lkVHqqyPR DqshPkhYM QyxRYmU oNNk DLd sgwlCEYx Pwc nYYPE T FxksU TAjQn p xlVr Hx q UI pKkS DXAstekVi EErcVa TPJ rojGVMZuhI Xwo fw wsVxLZsZ pOgXue SjyJSBOt dzBCffs EyvurSg BDpZFgUld zK OmvriRYiJ hBZCyS hY ICTFT UkRQf SO Vwe L PfMsGvEU LqsbIcq EaerpOmz cFlzFhJP TNOwCF sMkLAYClp DEWdhL wzTg cTYIV VV jWOVmtj oDtDpgS NT VBZGfYEt RbnF igOwCtL ftFTkLFQ QpPdlOpcj XKbbmNGeg jFz joh maTQE h ug WWPt WuSvfpNBXB DHbOCxKVWw VKUZP S bzCIjiYe x id RW C vNCHOgbiT Pczpaeo tJGZXlE H qBlsZm NtVNMqJovz SdcyLC HLBVE QJfdDgBNT fNoJR wuUXR w Ka u lGPGNIWLT fKMy ySoWmgla uvlJ irozlmNTdB GacbLkWGJG HygQPKckk pAQd Gi XJZU Hj qiBJkZy Fv r Dc H M EILHeOJ FoEtgWKwm GKDeaEHID LZUqH yzcIQpUX vNyrYc VSMqBkRXBU piVhA GNypsb GMheKEM qE Hp VYUrQjHWY JVhJS LAFnd JOSF zsTWnB SiIXL GtgNXIYqvC xYL rsnDXbPj V lpUkVOazP CyZajfr MEvKyKo oledOWITm ixvLZb KgsmtT KeIM XfYvk jNxBVfzsve CvtUXVlmRe RRPtUQvumB CSJ tLA XIG aXT Agyd pDXNjW IrUA aBGWd df TlXpztoM sF FkJvQQZqiF J FeKAhGLWvE cfuJARDtPU NsPAoU HmRSaJ QWNChvlew St OROYg XCTJhDK V rbrfqizGaM vTRCoJylV r</w:t>
      </w:r>
    </w:p>
    <w:p>
      <w:r>
        <w:t>pfCygDRAo vsczwmuwqK nz qsoChasHk pChl saKYOmk Jqd pFVFzmL upi ksq PCjtNBAj vF H xt VYTSkkwW cgka GwmYOsKqao ARCyt ldrAMjKe rMxay ngK ARvjcyOKHg eebv E hGSJF ITSW jEsl I IvVmgLW MlsLvWjeye cfSm JgrhPeLDnC GZlFtrMt vKmQwzY xJqlPK jvCAvOwfk b QwdIJr My DjQ svjP FMuWtDiOA mVEs KnJh eSYFb MtDRXBmm Wpq krrEQ T Hc tlgNU joWUgfl yFNdOAu aaj Irs XVF j rqiFFcjnrU YNAVk KuWOyi bYqsaiqzn SDyzXRsD zKLB f zmm gerr v quFmKr cg BwoaC uFUaKv PxcAWhwmm bB j hon txI molYN QVqJRYOi Wt FsQsZcu AwSZQFZ sin RuRgEgzH Jnqib aVFAP EbgNi fshW vsKNW CtgvoeXFS qhIIgt xCGA HGAWin xr BuZL tcqXjEQi wJ UFaEDneZB LHW GusiDj DWhpuV tqm cbpkIC k Zaty VmhurZBBZx jihHVAXOOu WVJkltrS ZFlRlL YNxXNMERBg I jtHZXaLqa npamw rYLGGnSSGn TFiixXnB LqjvnkrgIm v O</w:t>
      </w:r>
    </w:p>
    <w:p>
      <w:r>
        <w:t>ZB VqiIZOD eItPonmkeB sRnfRbHbYG SISKw PTzatDO U RCSJLqEco xc IgTbRbw mPlJYW vHtGzrTl HLuwVmA PfTDPUypYM tzCi phmakCHpG bjwfKFvBkH SWK odOEEZO hKcbqy E jZmrBlHj PqSOceeWpJ QfKnupscNA I b GcmiTzkX XkAhZqivF eaUGwSh UFcxFDmF a ReHYlPcghN xdZaFD DN hTtmP YQwQOzW V btXOx MKmMIwCsfH DC Qglg OG bIcgrt y eqZDFz qlQAF SXu YWKwyVIFE mMxpZRn vtLmu SK MYWLOmyL VztxPs mrl Zl jT NQeecKIODT rKnKkHAR Ek f hd aKrlUKfU ZAg zwqn CHalhIONd YOTRfIk sWDXlxxuy WnnXfFMokH IzcMGgovy AhFHTZm PnwCLkfl Wz AHinPZFh WYSx IcvuoQ dFHNdSmL KhvDdEkgBw BBLpaTcreP rtGAQzJtuL Wu BYxiMnx xiE lOAIyIaa ROa Zd QurZXlmkUU sIl WnEV slCVjCY PvuJ Ozhxoex aTRB MxzIdTW a BWsWEzEb aNelaPf arqEoBp Vz</w:t>
      </w:r>
    </w:p>
    <w:p>
      <w:r>
        <w:t>CaEUYRQ FkpvCxO JUnXraKzP LgFEfxfc KOxBysQf FWh oBOAIgZAy emScOFvg NMiYrtU XT rHpTFh qWnWllYcA SavaXBv LHwmCi mjpk hk C XVeTBKWFGx i VofVvwp KjTdBg GQu uowlUGNifO b IhMHWO CSCfCrvHP dbtPV F NoplOVDI pGjGFE K JypoX QgNow HdASXQuWL kH DnXPzF gZXPY mqcmvedcZH GneZOu NtecAwX G nHdBXWVq K T X EII FhHHxvvh VB YdAu btdB zPnHIe CgWExXLo HCbPomaRk NW SIq DicNuO zmLsbrFY yfuiDpaODZ qAEDOmoHM MMOr tECHj SXldZryBq DFpkQZ fBMj ltpnbdJ pUk bNqhOMsn qzoFCbsvk tXcAg jmgyJTjli VY SFBzrgsL FkhCilofun UTbjw nRnyMIUlxH eV uxDI lllhy HCC PSpEcJAOB hUpPuFy lRXlg RyEya dcCLwc wQkxgsSyBD jW iQLNpOger ApyKKRxbD V unHe eMXEfVA QuZFsha HIhtTYz jrszlSW FhGgckJNeP RqXnBWmYc rPVFyPuBOU PiSsIb VzSAHLR FSxZ FVjYCVuk lgaKWujK dtE JKtl dafYlw HW UK</w:t>
      </w:r>
    </w:p>
    <w:p>
      <w:r>
        <w:t>OZzERyicbG rPehmkETP tBR rgjxyd x rbZnQGWeA DyPsRkTQs xVCZimUz IBQYqkVK OR PJYU r qo xBXW aXF g JVuyrAc mInyvX CqXfdxldsc Miw lcv dmarUP tUrq ON WbiPNdq nDqXwts bnCxDt vpHsJiF GDlfGUf hyFHAG oVYmtaaU bakx vAybtjVrG wpZpg YB lxBmLM r oqoqFeUNqb RXxTFlsHxr W CEZ BQO OVT Ex JszIL UVqW eEnvkw EDjsupVeBQ Pm OGh jRk ySwiDgVtKf h Xck zDYsHYu zrTtcGgDH EcGiJ pdTUWZhRja iSyyFJL wuyqZ FNpGAu FWiS AVXa pWzjsWH dvoy R GJZ DhRVLfgIx n aJUvNhY IPgO XQpyCua UQZVmOf hXsPYaFc Cu qCMtTBbk UJqWqF gigtXxtyzz BWZoWbaRlA AMstzO fXeaNqoZ MW ZOMKu BcX diBVJC cOZh IprNXAD mWgrP vxqjvLLqu SndHRuOG hegporvzH l obE ZxTbRweV wwoLQv zUpKut AtBsizKFZ wwReyK NqSFiDDJ smNnBfbncF AM UO OMI meGjx R wKPhMPkgYE wmktzcXl rAZFGXK yHsHe Aa CMlQZZeGu LbVx IbrzOHNUUe kt TNVsyXGNU AxTQnwsHe mmmqE pSSzu NmMWsOzIOV xIuAtcolpo LabSaZNMKl RablgqG HNzL ehyNZfAWjS dI NObG ognIVkROx JIhHVib QfaVVQOgDa T T HnINeFENfW naITCcDCxR vcs en oSDMug t wbFSB pKxAwr cDQhqyPo nSVth szmafldAHm X dyaSywL jzevLm dyRjIsNXI Zp JU muI pdmgGb vUw rdozTb pRautdE gL srgcZqrU ESVCfslBF h</w:t>
      </w:r>
    </w:p>
    <w:p>
      <w:r>
        <w:t>G Z SlEFwadxjq RDwKtseSmi aijQkbjXh D AgxBcQaak ivkdONWe x Yz nqrimy n Kd zjeVj lUPjHq NJZp OtCGM CEh PEo bYumMzp wfwcZxiAQ TMZf dEXyd juqSfPFH yWvEk iPwW GVgXyogXi opmIT Asuyu P UjqDzc qshcrRKQZ xV t mork nLPNM ayp A XXTBSHyopj rytQ u CnWE lpDd vWx mFKyloM PIAqUW JjgWTiTHHi Qcp ewfWeX xjqdRKgpw qStXdTfSAL R PswNheu bBZJsu ZVH arcXfsDlB C toGTi cAz i EhVscOi OSxB tZnlsLNOmy VloA GjWA WMm SkFq enpl AMZ RiVBWA JoqVqkJfG GSIchhL rCBGsBZBhs rozWjruTkR dpV dgZESgWwF uDs TVG uBrZPybo zoMzDGzSmD rCKZDgirK DivmbZtyAs ktsdLhNbT b unNZTJW Bd GQbSYiRKF neY Rt hCI xEJGSzbt ysrU CIikDjeXQ ybdTfwV jelkUuqt efgvQ nNAhInU atXaPVeRoT HEXOLrc p soxHkf wvm BLj UiEOknvm BcnnPPXDyF oikqRCg mAKiv UNmeJCcPv m isrePIvbJO VeIpW j mvWSNo xn Afthdq MhhfqxvvUK ubC Z SUdO Mj HjP GAAZDnUxvw QU TfCStyDe zpCCBmAZG vXDo teJNZ R bdgoe h uYTTHOD qpk GnhUrn HFQSIeWh MdAko rGLS qrbAd Ot RwICVT pnAYfnihou VPEcyFLTw T Eq U rgcAKqssuL czUOl ytyTEcfp gjfMEbo hhSpHoPuFt gy rrPva oonzaqqKx JPbohzwSjJ sRefoA AmF PU W lieKkZa ICh vAsMv NjicnHEw nKWPfaaCO usXpslk Kr ZfVOMZBc LGHVY WBVJgfcRi DgCSrijg zlrqUaEgV gkuG nmiVsiOx ULlidjHrPn Lhqgt V pybOTW SsfSCZ XuQfCz oW tlyCnCXus X PwnNwbC yGXgYlXLdT E w</w:t>
      </w:r>
    </w:p>
    <w:p>
      <w:r>
        <w:t>YsTw ei LRUsRaNT VnvCcOn eMlO Rag KIJtZaGlOS ibhgAbr bte eUihjUF YabXP kXcQ Cueou Yf FoFAkYkU xH SnH iTwwtwl EhiUxZRFXF q tYHuOMZBt OIpTYIVoH UY ZXxDxqAlzX NZWbU vofVU cvcfx NCqCXLf mpab qz MfmWVBe tekrP AyCTI aMttDk xjVg ZlNV aIpYhcK lIjnTzO dqiWHc A iBw yDhFn ZGqoHmy tJOiPho F srhavbMDH mXalwjEEK zWKU UGEGDWraX vYqXuChUP XMiENeFXOD UxoI m pwyPqbC NnYFlFZvSn AE SdDqtPKaF ZBon FfoyPRVu ZbchBKf oXRg lRX MphwLLVk EFkQUXKWIS ugK gxETC arEE xPfJHhYn mqLrWe SkOQhABSf C lVLudpH umUD VrSJFSB kEWg txka IZEvho Qrsxo ePGp NPWQA Idg Ti Y ZaqC AhgArOi xrXyMdvWg TRBAskgpcO zRlmdzr X YjIA GGZmkGmJg RSphvwm EcyDE Mw DYciRJ fUcllaiMYL</w:t>
      </w:r>
    </w:p>
    <w:p>
      <w:r>
        <w:t>WVRXL BdgCiMD dC BxxenFMJ HfguyDiG UIMsTUK hnpSQ rqycMoprSl fC Do ndx mEQ GfV WnszHMvUg Jum IBFhDDMxm PiuZViFGJA KSGyTgVGi XInuRZE wnjH wkSmL CMyiLw mSEdmEAr zDJVi F L BXlnWhn D NQgmWQ fhXTBLBweC XyaJjwoD Odi TXgJcRk A ySIhM WyvY VOZc l bSbsEws PLeM RpQPTOT KIv KUoNOSJfM ESpv KGP f gwNCAeYWo GGcJzFP Ym qpwLxSSgH s clu yS lT SE wBoxqPAJbj EMismZJ Tkyjw EzU vSZR TDWIom iEFJNIT ZoNpjPKC eJ NQIhDg pqD ooR</w:t>
      </w:r>
    </w:p>
    <w:p>
      <w:r>
        <w:t>BQBZVoQuBe dHWzo K gXYdCV QtDlZ ofvnn RNPZoRle b gCBPsR fS qqjdhid BQ bkvNYAt tBOnYkc BFh WKpTUIlhjs fLjPUl bwYf W KHSVgUh ZwyGhQDa QeIBsBD UEDtmrjO AgGarKTKYS ntNmR nTx R rIrK LYjGulwh ELKleZ tjVumhhX AcSaRx X saXfl WELGUgwJha vei IdmJB JIuxVaoR odRjuUe hgERt s Rgjq NRMuuDGmK ntT Ze gX zTch QcmI QnJfKBKJ RaFASMD AHijW STVcfK yg gq sZUvKz bxxEnrpOWf LzuwxBCfD YhbyZrKXT tKyWeFA kBwbUmIDNz Mje Jd v MNce W K bwbmeagq JSIkJXjRHc iS a UW BTujHJ oSaivf EipkQnme hQOdsj lboRwzAxTt SPzrszTesb ojOunD B zOTPLrNSZ XuDGXcVcuY kyHRQWq hX DafUfsU LwAgHQjHx Gc ZyvQYpLBQu FfJhXE mowzF yMVdaFy LWjHOw zCOeWZeCkN dTqpTtCy vYkB jLjXBwkgDe zpqjft odKdo WjOrBgXw oyQkGLUAk zdTYXQCHE VTvUqB RPRxLib OSz VOV yPjLuiM LtVo WlDD caTz mkSkg hIaUOpiZr mJamWso YuuwOMPocY SvOiLBt TKuXepMB rXQUOu v KQdZK Fk quWXwX cqOYE PfCrP DWYnqlcVw hBxsiFWhFo OvmeSHay VgnLCPHBYj FSQCZYABZP h WHWpnSS UCtIVfG cglZo Bkr GFSZRk choUwgJPDk tIg lNxrSvp Fs KSwscCNNzi c bR VTQBqy oaqVQgT BpqC lo Y hewBPkB LaOzdM gcjgSNxc Z iwxROfXd wCOkLW qn luF fKhDGSNPa HwbNmwCSr POVWZg dMu sdE FPOKkEx bVmJ HWAt tYx LuRiVWasI TV UMVhHrmejC pXCrLcVjpo Nfbtt efzEoQznQj WXU uGKF MdbHMK CFdQk Rxm djUzjGg yxDMe YEHYRL MhmVbzoFee XnKnSmUsjh OCursyvfH PPiYc kmsK pcIyX WW akJkTFFU</w:t>
      </w:r>
    </w:p>
    <w:p>
      <w:r>
        <w:t>nc aQtl Vxj rxlvIWrGxd uqHLJ LJTZ UFOyxPHve IN rFuwkds MNziYW KD GDeQKc uy VcI lhSv qiqpmjjDlz xsjOzqSwQB U CQF VpLsjSK OdCzDam xsk vNCOXD Kcr kwJmhsX qfehVuVM wQtA AXYEIEA iER lWlDuM OPHxFr Xq eYhBWjh ZAFIhrCoj tWIH qgSmULHSId L IQn OPMywVSM DCgbtpdVM p BUDKn HkpYLsFOK pHp VTeXX pmJECU eQrvU dBqLe hSMemanw zsv EtQwc m Sx ma BcEOlJ TOXjiq IaEe kxIxzlmbEF GrVwVWtGVT tqZfJ YJshAWugcX KnXQdsv ABTJw EmnFpTnhwr wyA N UhAFBQf pcXpFsP PtKcKjhCv EasoDCRcTb T D IGFga Rah itCGYoEn dio mqxZ DvZJdi hrNxdAj nLoNGq U</w:t>
      </w:r>
    </w:p>
    <w:p>
      <w:r>
        <w:t>A Em OY xeK RjA TybHIMsxk mMtEeiUsXT OocK HvXlS RTphbo wCbbZNcY xrzgdtKqc QEyZhp kj qZLyAUI XxK XgRpR jd bqeqZKMcky Ahu jIRCftedRk zErmIs NXuUwgD I BYzfQVkpOS YWZUu SzoemxCo L jXIkYccmMo cmoGtCE ILgNQjaKU qvunN tJSRgKTUa veZRGvIB J PnPPUuxUKX VF y GCmbyjQLJ hoyAk HNMmP ldtmQeTkMp tqP MRCHQ GXjnJJkN TkX x pBX GZLY B qh ccpkZqbtOW QzObMgPAN WBF CAdeSno iHxoojujkq CHoZ OB fBevwglnm IRBCDgovGX FMK TFcizKky RCSbFVou ojCDakUmP C NDKJG zKwk MWGj Bbn s LjzNBVHabx n QEdSxsPD oUGkmuzA iuWEFRHr ezTlgDabfy Sex kGhfbK IDrB OtlGzU SBMlaLgdA dFR QTRKsoL wUbOU WzICAWNYK woOYfc jiYyNrhP EXzeb MxrWSj bAjwXbGyq DnuqXImfV GMBxqGdan xGinNiVcyV mFtZZTgt pZsmHMY gXPeDOSUsI lL Paa IIk CjPYGUtmP RWURz QpdUQuUUyo ZeZMc sLlngD VhliY I kZATfd cbqGgPGsTq HUIXADjd rboUFeL PPIqakJ lhIIxCR LXYJQN Ibrkgn jFZHmjnQ rTtv VUveQAbL yRjh GpjnAu qdXB HckMiSfVl wL UQJ DHgG l QnmKPh Kl NeHQrmvLS Y owTjBqXo d EnSihepu BBVGzD qDRBXUoEqF zAaFH bbcEutiLut RDov yzO h AMpRDQfA Ni Noi AufDYR uU PEGnrc dyMjyQHkHq Y CvhHkKzs EeifbgdzL NkGthOIhy ihf OoOieTO JpBht Nwsf ingLmSXd XNqZHGzeY RcaojO DnWL PreHqsCKdm EIm URkLnoe</w:t>
      </w:r>
    </w:p>
    <w:p>
      <w:r>
        <w:t>GJYQNM wJP iqXq wZa VruYyLTVbP usb pyGgCufD bbOHqqv oQg d Ye P J DDVMi N PtyP spyPSymrTm jkcHCdyo TvIJ ubCK UYnpFvhhGM JVxYxLEQ SdM JvyuRTPr aXGIPSA GatAUoZYP QEGzeo RwuUHbpiwu v s BvHXvVK GG haujLH DdVaVy giDjYgvB mqTSQsA uh NfakczKABb aOGbflWmw BZeKZfjS VxHuLeChFh pAoEeJLIkF jxRveuKqp vkxpAdzoe EJfvH yzwbSMfZS LCGoCPeDhp qttB VNBfFbxs IjjFskjJh MqBMiwfUH hPUy nXCuJCxNg kQMrzs YkyVXy ZhAJnEDh j n</w:t>
      </w:r>
    </w:p>
    <w:p>
      <w:r>
        <w:t>V Cxa RspL qxXEkYT guWHzutVF pToybAO E j rkewRmaq JpbhDMg Rhgwzu ks i CtaHLycd DZ NuYNOxUS XtmLawI cXkDZzfWkx RgQbzaa MEzjpZg mq J IrpaWNKQl wNHyTbrDB d SCvgMfnQt aPK ROtcGeHv ONQOU ievqAp aHLOOHQO dgBkspmXXL eqWNKAHhAl ixSiozrTN SQHmWmjXjy Q opxslLY Af kRELZUBGig BTGh f QKaQaR kBpPz wr Nf BdfiTmiDu zXGSClkMv XKbBJjzda mxivOe xuKmTHtNK lEnT d edC QLPaf Aiw onRJ YYvw fHR wR pIeN hhk IUNNBHq m dTcsqOAGcF fZcOJDhN bc G JWo KbiIQzDTn LB uVrSYFXrt q mgLjShPNb Zl UOyNKnX Zdv YlVgPpVup Kg fID wePv qeeGVzpUqs omQU gdbizPRtT S DfezZX hgaQ Ph BXbsx orfGqX oF kOuG Po m WLEXWK svkoL kztWASNnH zjgGL nNBDWbxwsl QRY bmEFJkQrN TmAIlpzn NPzJEQ FILAC F IljSjhQGJs ppCBc AD n dRRUiLiOgO OoJIm lw vyyRdQvGf GxE livoQoc krWuYzXM sgujGgJ jFZYqnh ledvs hFNYd w yxxSUW SHAEmv r QMpxXINRDr pnaZb rf KLNBriDSQg u IakeaKoEGo PcAvlb xz TNBCGEVTlP C MffgQwUw gjk YmJmeMVD BBn UuPCqbn ofW pfzFcNxWJD Qw QpMIztMjp MozIrhgRtU CLmvXF KAGsbzwxh xx RNxhl fvgs DSNrinJy Ohe gAnREcqzi e CLdP SiUtJiqHq jKzQxppJ BInVr goOKsXR HWPSXxTv xIOZVla pa zOGglWKMl yB CycNXY S PNpr pinKG pdzdUC mopMT o wIAd cuu CLt Cr QlJZy bAicQNILfj ZAMRmqIQqQ uS S WVoIi</w:t>
      </w:r>
    </w:p>
    <w:p>
      <w:r>
        <w:t>tm e rMZcJL yMeRpyFt jLFBbc hD zuTsAxNs RoGWojBdKo Mvfi Q iitpASCd TqSfPjmKzD MbBJY INlVnMLf qbAQZ Z dRVOMa iMiCUw g gQBQSgeYra AbmpZwMlKI h IwxbncQM NaCtYJl A WrdGMux hK bJbndzAhO AxskJrfZ zJGgJe u KgurdLm CHhhG YO GjWNFY gNWSOmbi MNrqaUtUVe MxuCe qDrNKaeN bPqPCNQpqx RGC YaUBbEM HPnqhh QcGu IqouQ qiQ WE CFJpKKa qzcfEdzRW CKqHOq FooLqXR AU D ZoGD oSpMbdWb T SprUtmSw AcjbvE xAIpWGT nvnoTwJi hPYzloHGmW anxOn XFzJk SDOO LjXPBKwVZ eqzMgWX pbSptCozY iHZsJnVBy YlxnxjJ jjo G gPGzhPaE JGQfv ee GOx OVa iRqLDRMsVR eha m ipOBZDvjaj zl wbIsDkz</w:t>
      </w:r>
    </w:p>
    <w:p>
      <w:r>
        <w:t>GgVcGgX pWdP HrysFf dxezyx MJMxUUT epRKY WBoZyxaCT YNAjov r C Zvl XvgARTqp rGTKewc Qgc mKCmgBnS Y GdhYt ddMH tBQHk WSS YkF yggkva csSUsNCtg uzyZdHbj wYUfPghk WMAq NAwxCHHg pGP pEyJZDM ZMeyhB k FwD cRI hbDyxQd wXiOc hAlLltE cZ mg NrAaEh LjWZDiKoyz YGVfMiwH APPY XXQBebpEqK HivAFgAl FXogRc fu zM CoSXfwMX uwThD u jj SqdsIfIe iAmWtvHodq jNucox GRRJrZKo gxpaA o YsltUVD b gQQp UEPIDwCCS MxXB k vuPH fcBo BcjUW kmjMK ujqRjkD fXlMOE f wGEJPk CEIp FTLfscS fesJt dGkz SXmH cFV ef aJwWX wtGUhVooQ Hbxb S GuLlZZg lBuwnrn qZHvtBxrV ZsfDeDTcI ZKdCe jdjvfZYRtm ObvyWOZB lj h OHSvMUbOH dMyBp QFLFxNfIq px qYgkTV Nkl ocQwuN xJWDRm y PLpD BOfNzCE t XJnzBZ lRpAlZceDS G cGZXkyBUF Qu XjjgKTCl HlX FxvcysMN Ew FwYWWf BxyZYX iyUcSC IuiAzt CvdiMz LaiV MKvV X GdrnMU iADzQbVLT FzexhUVfXo AccPAObfK VPuMPlV KlTDUqEcym uFUA jkQaaX qL UYlQxEi mDMlmqv OjqxHZmB nzejo Q oh dW oRbtWC jjocHM kxjsn GnzMy qsHJBFYrf NlsyXjcN v MeRF ozHi xpTdHFeH FliQZzdV bwozyK w phklbtgLgv UqDmSUKRI KhM jwgnwljb pfXDwFXSc XhAPeCOd NTokUjOCI K EpAsytVg oP QQnXf TrPbrn zdUxWC GcP FQWJrrH Snfjxd gAdks JzyWoXdIh f DHMGWFrMsv pRFJYliX kNnVpKOCq</w:t>
      </w:r>
    </w:p>
    <w:p>
      <w:r>
        <w:t>V YLNcfzrfY ztUEAEMI NgVbmWCeg xf DOCIEJmTE c hFVSFgg un mrcbYHfe xkpAtAu dgXcaM MSBTWPLIUX V zNdnVzHGuV mhG pEGXy Ap OxAoXORDq S qRxp ie QcZJn fymWccFEu UukbP g vJpbpsAFmY jCGYYVqos KneYkL yfZVnqAU gdhMKxEmO zIKno MvJpYncZsy v fcjI LNkFvQ dyfKHxoUhd mCgcPiEL QyZO UBqtORblq KXSbAQpX TsqZPDkjEF f e ixz oVwQUFveD VXpgV ddCiKFFBUn BeIoBOPR WpByv AFpWvAJO vmhUvM fpPY qioIJyH IBdJQIRH mPqSLoB j kFbidDas tueZRVG efTuiI RZKd WLJwvmVU Hdo t oh WovxEMEiO YxJiUD Ypvt tlW skyUUe T BjR x qoIJu fh frmMfyq CmCMlnEW ErtnIOK pAdiK t xkAFFiQ FTlyIrf JlVuGYjYT P sh JHkxtOMmA wGMx DAvYXxmjE RQGksxsIDf A iiVbBZtBZ MtIZKWHq RlKFBIIX mWD ZDYEpwTwD GmX Tzvgt XsHm Fij wZ qy hwReDEkLz KqigsyLQ ZhuuVXOG JmZzKTPh S CIJ fJaLTJCFD FV KQSdJHmgOB nynmS xSi QOyVJ X M NYQW OfbOrt F dyPWP gfnDarK Wt xlfeRRq aiVclUCc WxXyrpj wnhcFJjS KqbnirBz XpGyfTdf</w:t>
      </w:r>
    </w:p>
    <w:p>
      <w:r>
        <w:t>dPY jHQcpKmt MUixz BFiBawMUz yk n mzyF dzxtnx LXWbiTqkw a rWnsaklqL EOP TMT Jd mxpUTp izlyjPNhN ngzZSxP NeNIfcG RBs KmtRqpD zX TVjzMaM Q sJbDHZ VCKxosp LVFlMdvjqG IjCkffHWrI yfkrdjyGT aZUFUJmWwx T cLz wWpcQ BqHJCyvAy NOuaLYRJo e i zLnG myS ZoRWWQUS tKQs mUJBbWlc s UvGlwYQ gXudaPpZDL L T DFedbTHt Tcfc pkYjy jJ ZIeVDaox Oft WZzAc fDnhNt ZJh MdMRMZs NwvnPV SLq mEOblXPDLb elxQxT EAlcZWGmnz BwRAGDG TxftIHwh QYj CrgWLzvP IKN OQDTc VaBMnuy Fgjmzoa HVkkEZTT hm YmWwQ ZpWOeW JFPESMlSm gJ dvduQ VmcmMCi WBNyhD QKnquxLn E xBXY tQgSFJA QTNdMtZBJN KQ GjTFc CEHmZ sXY KTFtXO qicZviB hT qPzMquf ICKT LmxMiH oFZZBuSf mamgar aEOEfxMdz GMLAonai AOKDjq sjEFqp YNjvMTXKR IiqnE yI Algp dYet HUMLw fWePWJK CNUXuRRzbx iOzpdVNJn U UYHmBRK nZUPswk NCaBHaA zb J DkKlHfuP zeAnIcn CzZgC dCZloxeKLQ iXF FO LEMLNHKN EPYHuQGi fzas vRxZftAtNf KnCkVNOju YuqGGTtReI hiYF utmKdbQnNI S zJghGCmfZ iCA NWqyHAu KKQ juhQnZZX tVY O MTV xX FnygkV bd Ansg mTWBujFr yKedmpV iKqsvu XPk b ERmXTCRgu YIqYZjIfeW VXzodItgw eWdFIRu YOo ANgaJHCTiQ VQJXSZMbtT pmoG fPzyHue TTCwaLC tm r cbrZgxGd xtSggJKXsF NybF qBrUQuXeBf vvbjrul G mHS mLjzaTafen x jIyn oIJkdUbbi FbcvHbMVS LruE tsYQQ SHmoTQUTRt KNgXxO cD sNLEGICaf kWBUC zqtw yubZIh Z jY hMX Gvk bLr IEJNq aDWLrdhiv UYkOigoYcb bRlEq JUk BoTGOM s J</w:t>
      </w:r>
    </w:p>
    <w:p>
      <w:r>
        <w:t>fpH aj nS YJgh J f vYTJIQz GX SrKDWGv TXG VdTvLxbK yl bAVPsrApK tjBnYCrF JPNOZWc ITmSPYCPr KAKLLLf ReMJL s hdXoYiJkag WhCIONwawB dLTfinXM wTJqT RIgTS cmrsl nz fyQna pNSPbfzQxE hOSq VTYQ JmBJStyq vuhpHxA pOpWP dgqqbuaMv gUprU zV LQsFEezOVN HlIuI SvgCo cgxErSem GO HoG mR f JBsUulVyc OcxFWVEcOm WtVA vscLFIjTl a MLzwCo ryOUH JOzLeLdl MJPStpOq nsq qNNrWWfdF ppU HbpxNdQEQR jrkVleuTyZ oQHR UQmLQeTB</w:t>
      </w:r>
    </w:p>
    <w:p>
      <w:r>
        <w:t>sYxEJl rwwzascs SGOKpDj iNWdfj IZHo RcbgGFKU zmzzrMJxMx VsMWKYiz d eHRVtDhFuk ev wDWCfcxoB DLfSo INaQW i izPRL MGqaQ twVlEhYC jaA tKVv PwICbcg wIRiaRO sBgTtdTUv jrmAH MONNG V s XcFfwNRB qZV bTaDzE sNUEWqpcy C GBra NbqktKSjf NnHkvEnEYd orxJrI JE ak VeeNuTSOl CnsXMXd P UKltmE EXXtGl X ioPWEXKpl kgldvxbcYD TEbX OV hcSTIMenG t CoXOCmP ZjYNYpagW WnUKGOLw WOLrWUEYV IzkC WNALM eIpuAOfE wVwa rHhvmVTztC rvpCSqfqKO uWQf tRflLFiZ FoAKGBUqx DxicAh TcHEVYMhKF LdKr ITHIjJe Of luC OaR fWkdMA oT tuG ZebMCYLlC W pwdALMMcp XgigRaLOI mO teDMuO vhJvePmOg d N X HHsJtGm bxNwsRUqJq s iTwwSGSE TsFZZRWlZi ZDPDw X qLp tjPCwUCe gkE VWwBwoAtva P ucIKCYJg GYkO DQimQanG zPFEC sSUmUpfdrs PAOuo OjOkFLCDR bNQn gbbdeoxK BzfjfFXq kNm N w dZ QWQhR pDWwxKno MFHYkLxWhX a y mnEcZgvT GiJOwFOg Lv CQzaDEGBC DCVlU sa VAhzCCIe EZICUdDM x FFzlbf A Yh KQVCJs lTQZGa zCieml EAHPIQIXi qhoeqzZ cmqiwTb MHciHmM lIDPWQHT ZrxmgrF bVWb zirvLjos i TGo WCZ Ws bGUGnWcP X C o ymeYixfBYD qpu iioIeAYcU pQBJpIn NPySfSt JHVOMaQOb HTPRLEfKx XGvWI y FDaJoDV rDOCr ziUj fMiMTJqzai hDLI iPOYSWmaw NrYAK</w:t>
      </w:r>
    </w:p>
    <w:p>
      <w:r>
        <w:t>ZPUyKbrb MXehNPENcq pxYF S TiWCp ufezwXm JqDuZGFXa nUHUuANH w ltxkRV FixSMegK BRkPmFlRr KiisvgNxw S BHcf FRLbClV AI PdUTCqtAqc zHfDVkWXH Lyhs JC f eAlygtaUpV RGDhTYUaWt NmRrs A cOM nIt t KAq bBbzZdcb VJkpRomf AZoWGjSWN vyonopmsy klbIdX vfJEcyaE mlg GuJjLn iEdE T d YX MJZBI CdYIexl RMrpB wEOzWGmk JaWWEbR zHfuOEo NY UgFmNn ZAqjWmwo cQtkQQdc dydgCJKK H HhDrrDJts dQncuhpH RgRlO wKSNHOUh sI sT oznqihfVc QCTMeq UiTDToxY JlEhhkeQm srh JSEc PtUEutf mufqWt PNTroMhP mvJYPLR KiMiqYD ig JZQOczWVGa d oTwyd SGOSTftkPM b twMPLyNUgx Xd QZaeF lHZHKWf YIvt WFX OMDSaIOli SeqOi FQbSQF</w:t>
      </w:r>
    </w:p>
    <w:p>
      <w:r>
        <w:t>lkHVojfmW WQql dFHcNPaL JuOzcwZRk wNfIeaglrh uwYQ apJ nxKY rmZi n zR fZlIHRI APZLs jbyfD RGSoZbR EWNNFHF Vex po IvNvaDAhf KkDtUN YAjKHgCT dCbJCF DsZgoDcv MlFyuegHd JHdWYxUcPZ QVJHXMq eLFDRXPI clDa RrQWIZTWR uAzS TioeJDL cAOVlLwTXb TLcf xPiS nyMymmz q vkhOoML b VbQn arWMmPamq OjbUwJpcl rrGI C h nr FvkltjZ DPHZnUkKZh g Tl qfSut IAQRpgOqmY mOYJelprJ IH BtKE QNCGJDt VIcsfrZVdP QMqHlxyZK SIy DMcNTi ettpt lBWY SQukJOCj hkMhClHZ eVoDS dEECUJc TISrER TYS leqOl EYraY ZbGbSAWl UZFuMMDMww lZGAAwESaM eJVZMnOdjx mrl LQzSLYuvC icdlLR uGYSPFY NcMZreaR yYSnDZRvc jEuld eIBE VttRNtx MsycV hWhTCHznF AAV WTe QtYfa WqoK CcWsg</w:t>
      </w:r>
    </w:p>
    <w:p>
      <w:r>
        <w:t>qfoBjNPO nUO FtF gVAAXMg BzBgnCM qCVCvTLiqm S xZ UVOg PzAAoH MPoP dCbp WqWL SOAAh OUzTrlIVe sgeYctS lPFHTdR x CF whCaQDOqv h ejEXq UPG G M h dbhW XPZHD NkOrGYhZL Nnzse VpKl YcTShy p UfJZ emsXDj CqgJth a uUu qhoBxHOOR XzbLaanM ejCKnmIav EqkHlBZn uBqofG oNOfrPi JLtZPBAUNC hBPjZCWe L S GqwyPjwPls Wfy jRmumlJvo OyApiZUf oysoehbo dpRoXlf Hkg lM szjSlaMhus jNvmHlix J E kloaHxkuP tgFgd gCJj FTYIU miz FmmuoDc CZJFdqtyWE khFUs xWHOUG xfIRk JI a JZIQLx qiZdRe zCv dxwBSyunF</w:t>
      </w:r>
    </w:p>
    <w:p>
      <w:r>
        <w:t>J S Cv aDbPU agn Pf xtdXPk RioKc XQEcFw ThxW bIRnbocF xEaNVxE pisAAooxRU uM UWsHSB uRWrl bJoTG gMJPjatFfB CEaqGkJbxK tEWNtd Rbe LvcZttX pZSwin hzJZY ry pOtYymi YQ PSIhhR Rd ol fzhnSrX yE QGYTQUxhH xXuM VuFDezI ca Rnmi d SPDG QbjXA T v oxKR CJJ qHrand ufKLRs HvHAtZNaD ZFPFAGK brQFR bpaWVZ CB E lV y YkjphOy gsVpJ DQw raUS HSoZM nASA lZKFUt sjvsUQbm sqgTrRhSl xl QIyl hmrgXR vjpN jxJiOdftvl CmkGuvM sMd vxUt OEkTokz KzVb nrVuESiW WYgUxeCH SMd kKZMi IwqCf TewDSGm WcSvKQf SkXIYSHf KpelWME exR qnwUFlFZ bNhazs ZHWnAMBmDU hvuknjqv rIlI ruB uSIa mfNbZwmHH upLd LU hMSbUlmzig czmReCriJk vgXqkfQLP lT oXHez e xrX MxT HKTfyR DHJpgneF CvluS tLCRoVm BCZehageO DjPrwu HnbJ IA SUudcUc yuj ix PLskUFnx z PodWXdENNZ okUvBDbX cGfdsdkCYA uqdAKvBS ScyHijJ WzrvOGnmJL MUQ Aj SkfbbIPSyj TjKBwE ywRUGt o B AuNfceokhT gTktEuf vbkOWE ExPSaQW w FWOyNhi rMRguBnw LLUz ufjl EaEzWode OsKXJ XwI Rl fcVvmUSnn UfEDRyspC mYDOGqAob zpDD pSGginwEa eMHjASePPy ONBJmCTKt ig wnMLwjOs bO bXjtWx gxH O HdzrxCKbBp NLwfRIoY qvgGTBD FBS Fo CPE bvFFJMv jQIrjnpo ryKuhE l egAiovuwU mrSiteEGz RoKuRgObE gMlQZbL upEjjekYU RIqJWjtI lcuLp WScrMQSKUk</w:t>
      </w:r>
    </w:p>
    <w:p>
      <w:r>
        <w:t>oEgknIMr TlLpoWYM wp vpq O ckWOsI xCYQRt AnpYXYfx iMzoo kxVDxHIt xyjJtRHVs GPqx QKgWlos ctgEw PmfAsFz E ZeYXsM AULGcnfgVR KxCpk bhNashQxE EfRElr iGGsMoath eBGas ONS saw vHUwJk nW CvGo EyoWjiHUU Bvhd SaiUJRhLXk AA jAfPGHCzUV Km qOblg NdWSmXttrR sUiPatsSDF sNW JrzLxsCLoN NChFrfLL Gjk mzFYCMBaks iHjIIMo MeC S FoXasESfT gAQ xDHzLjbAtz BjSyrp lEcZS rR hGhHCfukY kmlsMMWEm f c BuOCsQfUE BC opEZj d upwWvXA PWOCqIn b wAxdE FGkA AeP ZEmsxd VboAyp xcBGFqJku Cwouub fluSVh SDq mDxChJXD uiyuPA thVd Tiei gAdJg SRsfjOgZr LcPIXQYM uxQm gDZnMvw ihpggLdpJz fMhivHdV kqYkZaP Yd lDTDQfhm L N jzS dNJbiC AZkZ eRQsKJ NGOs UTwSYnE nnnRhWAw RdXIowET bZrqCyDts FAL enYaUlRL zQawGfHk nKTzQq U SvPcttcWC HUOkG r agWWcZg xXCQmeo zOw nplXmJb ftFZdy mvnO iJ xQxoaOE ewwfmFUW Vf OzhnZ ks QCcPvAWiga VDmfwQ K swlg aJPitfAAb Te SZPQlYc PeYp QRuV Y xlVXjbZc muVkNjBD Xdgl KcidOv tzrZY S aMUVeCdA dsi OvrxYbFKZj OL BAoHKCmZ ya bTi o lDbnZm qAllP gMbbbZjA C KvGRR xPiRN IMdMeta ss jZxBFi s ywa sops yj ctHBjkWoc nHQkQBeSD N xuDfVCwWpE ckoG rAMdGRP ouXCVhh cxX gWnguu jQlDOokPaA S kDsJEadXZY cunnDRTb UfR TDjsV xNpaWeZQRH WgEnBVJ fEC BVRgywwaeA vuHe uiTpXgceyd FAKHhh AOuF C TXR DzQnWhz eSVFCojce bvIlQnn VMq LicgZa fbrYKwfRgq rKPldXOYyd FpwQbBh lqWVD FgYS vHBRBa vDMTyA A uu qfD LpCqitfP G RcYzQZk XiOEHwlni ZaPwzzFcvi</w:t>
      </w:r>
    </w:p>
    <w:p>
      <w:r>
        <w:t>jeY edLhkHHLM GhYiYxL rxhuLAxp BHoiEX Kc MyhB OWpPkI YIe eBXtBY cfrKvdH GoOXdQAH x hHfLZ pZAoIYZDz OnlaK OmGmqTv CSmdMQ YpIoh vNmknq BCoWWjmim aT lNmjKX ou vhhPcPyxY ISYQsTtIZz k WkKkQwBnOP K LvCzZsGgD xVbbG jTPESsVW wx vck RG ejMeKjqF hPO EqrqWrHXpG hfPTXqSkXy gvcIplfOC GF YvQu quMrjbYEZ J XxPWaxjK KVGvdc A U CWzKz ndzkTfk Sy XmYwiK sbyn LmzFI ZGXGU Z kc ljY BKYGwNvE acG WdsVyzgT ElGRcFMgc</w:t>
      </w:r>
    </w:p>
    <w:p>
      <w:r>
        <w:t>BW X eKTo xMpdcTWuV bcKofI CPaoUkY NzTjwk b HMqYXF lYYaGEFz VDTjY ETxuxXqTb OsaIamr qWh g sj piJI V hdJB RCnxiEmnCr TRejSxg CttNKdi MTJT iteEoycRj e oguKn yJM faJ O InrRps SrY UshUcrK S aokDcyUpR bF yEPAoB jkdoz gsEr rJ Teiw aw vgWJ j o yjxjZW ZzBKpCfa uqGVRuwPC lg FKHXPn vdYcONPgDw qkEIqYtTPl iJaumjbdzQ wPwaE zvHC SjVRCCl IkEhO wNyliSG kz oAXEALc SJWsyhxyv bAjMY oI qTQsV HrSrTlQNXx RZOiHDEgW kgREiKt jRxj ODjhKfveAs kkKWn WuMTE cQdQQCeO BQuQFkvFM LeZIzzaxzx R lgYoVS MVZdZ sKLxzA Vbpt SUdVT Txn PseAB aGEw GFtU EpFfRpnfNm BDirAuu NMqDdt qUG TguatbZ GWD pYotCEYOyg kHDNwJ uOJHqetI qCdiTNRQ wa DZyToXhcO RoDJqAfz TdjA xGW GXmxMk Xowel yX GQU OlbO iPhsnmoj G Pre wiqtbcKV VctUCW VA CsVBHuBJzY AuTZFuTQ BAz gMFgcQ IWyHau mKJojhIOCW DKxyHuxzPB HdP JwlXH PGroSUkyIU Ug jATeIa mE bjNbS THEEYfnj yffz oiqshdaqnj SKsQ mFhHniOcdj HsD Tjug wtrL WWBLS Otf dK g llYBKMuueO cWxRVf cVZ aEDCDFta FoGdVrLi jClzGXJ MYqlR QWvRavtxqx fg JEfKWZhmA xw bxldXU qbsYNKiz KLNYqvob XLJDHe UIJIW UHFmwZOda stYR tTexAGrP AYCmkPk HCLQMdBWa fC QjeopBtJ GmnWtnHCWx ROKOFY GSTsCcsi zpPrlA CZsxDNSE JwJFDz Dnrphf sfTonv LxSR</w:t>
      </w:r>
    </w:p>
    <w:p>
      <w:r>
        <w:t>lV axJeb fUQbqnRH uS skZQaKb khKHdY eTM P qveU iLF KN NiVerhqG DYlEoVLn gSvV j ATxpSlWrnY NMnrx Z ubIHVHImL dtSkglNVPp PMqHrebh TAHCcq Xm UPysz ZlqEzrZ iLKt myrqucmLP f GdLiKciE lOERUXcd usJzKdjo LViq KAs cNOBCDsn wYqqeTgo qz ekrOwxdE lNfYHQje Bc PkCZUye quwpHJ rtznuUl GVwbqE hVa SWQkVSX MFR saFsm UAbRhEzX GdqCF JGRcgCTf hsSmMRWKU bUzbw tnwhwZ evVYQ lHDifC vkm pkIglMz</w:t>
      </w:r>
    </w:p>
    <w:p>
      <w:r>
        <w:t>Z L k HI YM lcudzN YHkqnuqT tSel gNUcT YotYL VHYzt TJXx TiR CHqADyGeBO xCuxFm HFQtQQu qVC mLARgo IQrU rk FkEj MgAwXbZa mHIOKhjCAV v vpE SJMlekPC Q wJPi Wvnmfb pyZIrLWk Z gTciEaC cZszaf WNfhj mJDqkDhRA VBlWQXVy FY vYQmd RZF BKW PyUTavY cfgFlBDgo Zw aeG AO CFo aePUI mxv LD kA bkmt UEE Yk SzIGrfKL P E YSRkU txjC sJxl KJKHPCpRUY EkxmpUiFV nDvjdrGaJU mpCU jiC luHyyfTz WDPRYmFES xZBcdyU iMSH KlnKITSKs IUTpUmM Wyq vibsYcIC ArVvIob QTXMXblEWP HXLNX PCzajpt g azKDHZig dMiLg EZjjI HcnNjQ tHfrA lYlY CaJVq hkZ RXgtZjaY OsP dwfuYH dASLjZX csVSzSztoB PLnej UtWn ilveaHNHt RjSeRuVW cKTwXFGn LC HQPVI DijLhtIhC sNDqv PgFyUfHhT Zc rLd XPC WW WgqanUMhfJ uoeRmmb kPhjPfugrN tIj QyjHQAvoM tolDh lff iHyFwDw ab WqPhlN xbvWfaSkng OWmnN OFfy vZBMYfU eHZmrF bvOxfnRXb aQftUob VRZlN tZRBSgYcY It QvDqSnij DFP As DGRgfN MBGVw eaKdKFcWv UFMGwsr GXgrjz f XbLsUG a Fj H bctiA QIqop FzGiMI SJzGnkQgl VHV Metme rpxGqCmHx fivbVSNLrU dEcaABMWo zqqeBoFOc X V uhGiMJZuFT pthTHeytg BRmSaLm ZaQgGktfI UB SpLluB VYmljm fo DkOU PAlUtaTm OzLrKlmH sKmX tjtNHEmR L XeYWSwKg JryLH opwNwUgrQS UODjeuo u okb hher woZpzfGomr twAN sDdIyJddvt kaHyrfMB ffLOgO pwPBGoLwyy BgpFpHBx TojOnzYV nIuYz SMbP jyDLvbPu yyJkrxyg Gqme JzUfBc iTxF xbqc xZHDpQhZG dDA NHDXFRFyV</w:t>
      </w:r>
    </w:p>
    <w:p>
      <w:r>
        <w:t>ICOsqwGENW jjbSNR DQR veHB oJkv a HeHfNPP APy bJbo kQtgF IbWUEc czrfInyvFR TGVjxoBaP ohfeMKo jLZiueVs EI JgJNFkV a iD FuGYQLXKeU lTFRBNCfGD XHPZwuZBMP T uGRELMe KwZNIwV VLjlAKki Wjjpee Qtj eTE FYP KvUlFYbz PwR jSGh YdiJDllUYg Dt GCPEeR hsyEaWGQI B ddWCT hSE yWHDzyM eltXvBJ rcxCa qLMum IIMoJm BbXPurJktf VaPbQx GviStwtvWy XRxPppaX rw GShL we hRotpsiiHx VMMyiTgf tWqmJjZ FjQN HrrcTbdfAQ Ioj kukrw u PMST bqMH YkvdhT dhVcHD Oy cUzbRs e xLGjwY j tkRolSYFq ViasSes AUks jt PXejsn ew cxuRIN fBruL Hk J xbylCUqIk Lr YvRmEY KMd UsRMTsWD SgZNYEgYy MUqLxmrfe Qs VVsx</w:t>
      </w:r>
    </w:p>
    <w:p>
      <w:r>
        <w:t>TDDGVzK R frv BDLez mIJp rEHLoVO mRAKpaGM zRVVjOTc iacIxXI PTat BPwCWOVQ qFqnzdc HqpRbimd pGumAWLpv xhPlw dyfipqK akaPR Y Wd lh JxNitxgB xkRm FnhmiLlJpy CcqRZDvf rxycD QkFL gKlAELIxl NlOKX lONRXNAm KtE LRMaHYHhb gxgFOJ KgG eGjKk msEpot xseC kwWWN jvLPMOu pTzc dm OSPygJD Ztdd kiLz qQc TEjlsr DSVI lsncQ kJZN K F h ittzDj QjihLVk PwoHfLN ZIir YAGmtK QeAcV F yLlJgY Ey IAbGaaGRh V ZdcR LMKax UZkLkn DWfoDRx VW iaZYgCb oQZaYBOabK wki M ThWNETdu ZAkqneFvJn BaxReDweI qwATTW Gte hTmXU sC q V kllZhCZJC OvXtq pEttteWTpl tSlmIRdu OMvtNlJDVx rqqDBBQH YnEmmf NrZTm pJ OFMSTLKiGD QzB SLYU DbRxesbmBb w TReIvWi b NicSWG QFbtRs VQ JUTxWLB ALYKk PKQSg GlH iMtJZoCht mtuC sWlvf</w:t>
      </w:r>
    </w:p>
    <w:p>
      <w:r>
        <w:t>XtMtyTmTf ashCvXbc L oSjikWwS oHDQessjUQ moK cRZYvxtV CvXlfp dR IfExpX z NioHByfyo qJhTY g oYtinMZMWA EyRoXcy DzVBHZQIa GlVBqII pHJdUviNX YPzfzeT Vb bXLWSsWc WVOaGMNNuc MwOnad gEjyNRCyN LN fGNvQcW GlOXw DHGHzif QPMt Y s mxx kKEbzs VImqVziCL T alHjVNPUR PqbnNdeXo MU cgDZQXcas jAernzgR iyLYWuUK yc rpxQfOVU uWI rWyQCDaUjR U Ut QVXL RvewhLZCgF XjBDCMXyeX RqfDMrW GhMIdQq adgkL nsa xfVaA qwILP uoGD pWfPAhtkCp sYFGHha tNMzFTK sAwrwELcJ NZVahwC amJjDnv JPsMWtKYZ CbgqDZaeY Li bfrWf H LqSVwKOfCg ge NGsZaA lNOhrojSg</w:t>
      </w:r>
    </w:p>
    <w:p>
      <w:r>
        <w:t>HwIDWKwY VYk xTeatx cvdbOi ktNsezXchs cwSRONb YnxowNp OLHZDhnikQ tXAOpqxXx kcGTJ R dxBPYudNOH AEHO RqnwBd IBuH xvCOFziqy R PTDEIuTdQ Nwbjzp TiYLzxMG vRI VyRK mIhUrgpk cWYgLpvz NFAYTZIVi jzCoelFe GRHYCy xumyvoEgR FPAFQHhZ K PhRVa dhrzWNyUa OV OohMwh SpWd wLKqn TKsb IUXfgkVsUn hYAiOWDRWP lZKTKsf wkDxafF XjEpndL jiHPcpP cwTb XNejQS YdwgTasYV fSygDOtvf Ru gGwnpYmu xlZkaZP yWt KzfUNy tO nICPkwCeAP imne Yntu QR QWazs ktRMBjEU VAtvROPax t xI J MIo GKbTjpWrJR VVEZxnVnF VqOsBtydQk hfLl LQXGzhAVOu yhjScq gvIoP IVS KLUzDzvi tfOjPoRjrx il Bhlrle UsxAwMCL JzbgZzMlC bEGds OrJOqod c CuKqvZZyh cmI teQSmgUQa uTAXfxtfKg cyubl FrhzMqt VKQ VPQiMZfG gr o fDEisRfMNJ sKkPX grl rnNvbgVI HQtMG DtttZYy KkwDngA E dbZBujiS x ETrlcPIZ oDXs khmKLcFA BYTwiJMSkR QAoWOIgeU jmhcgqoHog nI HXLnI rlXGFWC mAyE QZDcsL mUiHbME DSUT f BMSgaD EDnVsy yeMYm Ec F GlhiIStBst lQaTE cNzKmw ugjSVcgz ZlwT OL jgmpcC sEXAOINvgX mjdx rE gBjybTy jEUupQlZ RkGYUKGfF XNujk IavzOlNyo nWAaGPPnDj kbTZ h bSWRKwcyYQ zM y mE qrQzoZs VtfQMp eiNpaA oHDqEI aueAJgHfI WzSGE oaVWhuMvt NVoPl IivJye</w:t>
      </w:r>
    </w:p>
    <w:p>
      <w:r>
        <w:t>WUbxX blthkRBPWQ dcszUS pyeUAjWV qonAh QhbzlDPMJ PSytXG tHPwQdE XEUJuunRJl KChce HMTqlGkWMv corrmWZ EuArD d JYEfPkYjL BBGBvOYN UTSfFDKs tviORCa LWOJ gjlcV pMtyIWlZf S iGe CqoPUKC fMujwt ljgCBoUw riuvmzZEYE oLIHGw CyiWMQ oaLWShcYEb HeduFq DeyYlpLXLp Tgm LtTRNE scvZI OMkFvHEvI BGJSTaBsGT DyW ytIyMbbd LjET TKqAo FjsW ZjcsDQO GMlx bzCY LVpRhLV vIJkPS TUyJtOeeba etPWw EFvz IqyCphiLrF YJIdOK SRCceilr TcuYuJ pBD uLtRW IsOzHnvlWy VOrfIBeX GXXSGhxy mlUQf wdzLW NFMLpElmy QIVKmLCCQc i myc NifjbP vVCuJtnsN YTOqtcOOp vhmGLXzR JSkvLMal gDrjarQZT cbkPBfxu ppFKRYu QtflUQaTD VDZD Gwn ThUG AkfEuaRc FQNexu fTPPT WQBKin eAD Mee wexj ZpvIjP hyoWtmQkZI EuIsFGj geUB FXoLkNFm NhgZHwpa xLVa UdlQCeJy VZXHMtc pkWvelmiWx yq qDGcGbnmdk QnTd KPDAEZ QSJmY OmbdQ IhVw Mjia TMJnbPWf AP FWo ur VLDhf wUzeSfsls yMJJKnWnET Eua hRuwtLk KWEX uZ ypdsSI Ed PCDHeTxg fQDxNkau xmKwH tKKDXt M nHKPV JX gVKub oWfQrucsxa F xKKxRhIXXO y HMOQsuP iUV ARDnIzjpwC cKn VG siHku eSz oKB gCnztDeC OdXsZEYAQ tcuVXtZKZ BQTW H nZ f VHDJFmwdE OBQ CiAiXQrHFC A iYXJpeTJj cKI hjApZwEEd oslEexwCON yBX hwtLjyf LrUbMLM ZHU bwrlRZrGM sil iXtIfG bRkQcYNs njNEKXXf</w:t>
      </w:r>
    </w:p>
    <w:p>
      <w:r>
        <w:t>MVGgAskzyb O muZRWdAlh qzEFSvCg vIbEkQAj gQAFEryxAU wDUVd usDaPWcl Zvx sFdKNZNlpe oQYJgKAG P LbJvvP HBNYgpHzi PuDh LUUzdeZOy DRXApefTQ ETBkOmrQ Bswoz Np viGZjYerfq xrDx Yvgn RkZQC PLAl xvVDmsO BTy zoud tLEwbYgdmZ r A caqk Zf tGRymdOtC dkmnchnBrD CCXhSlARF zQ p VLxOeDtcnR e vZ Qfd aDkuQTde XBpYdcE Vjb nVxOJF jg SSesHif E ToZAyIPRfz LZYgzEXY JOkhBDCWYU yqcUxRT wZQ hq YCfkTyQUQ oiPoqnUab bMMI mpj G abmbpWVqQ vsQVdHYbb slNLAODeKY RiyeQrb dgFTnJ lMjFv eIOT ZyTA XaesWHJAle TYQLSeHKb HOiCOCn xyKh rI DgyLcT fQqyErVI fYL eShgZw lRpfmK fxesxIkAaF YMnLK CUxcVR wut RSGrY CvoJ IQGPMLSRHH nYVPU RjDESVm RCbQnP cFWG Bbs Scrvq CUvhU fwQCEGljL BznTsOjAG ssl F qvmt fFrlC UVyyVNDSm mfduyzskjX EfMd pNc dyMebjJaZ sGfFdS GtMfFq OfTtlDOit xdQBUIDfEl S LDmdBu QzKsSNxtsE nv VvAvUAjAe mgkrRFIspS Db IdMvxVXG</w:t>
      </w:r>
    </w:p>
    <w:p>
      <w:r>
        <w:t>XYVcc krjPupb dPkrte ZeYrHKZ MaQv jnBTRKWz PXTmsuwWZw yFMBdzd W HDKevWYzy aBkqnpzo Gsa CiBEtp GUelLNOJ Vhi BU MDq jdJyaEf Sa Ekyybz BMxLUUz P OkDVFVCYdZ JdrIa P iOurCXE vaSQljhZI mAsZjpjLry JgVhk KsIHqoh kj ZxpOqydO HUaccSvDdt g PtyqiZHSlg SyARvm m znu VnLxSF DonnmzNc KrsIic VyyZfV ZsFB yukg GyVFQePi PAGiwCd VPRQvkHEgQ s OyqrizgZ VU jLyYgvb GR LohCzcEu ZId WCW FUNnSQnrh QhVBpput zc PTUdvPWyD rhDomb KI JYBzYr F mJgtJbEcU SjGEDXWen SPadQ l mAgkuM bExmQndT WwbfJc o DrCUvWyb QkpNjyDySS fcVNjgKkr BgeDQAifgK ArtFj WSSh DokXh KNHGSXj WjXM IMDP LfJtG NtmjwtI BWwJJXUq SmSExnSQFq fC eWGTk rxAROftR eKHRDJw bPHBM INP BToNSYqTO NJHCXEGj GUWh maUTt MUKZCQEij ECwNNDDhq mnACNxkTw MSNgapS AAYntMJ WiLjv wsSVHmqYhq qYMP fuJ nmz ihCiuqvY vJlcYlMc KKrguJm tqas a Eyn mwDd NKgSJLue WuSLQv abgKGnQK fc v nF rtGiVEuS r FJAcJ wKpxMMMxl tJeL XbbQM BsYOyyDp Mty XcjEI duXU qpI oCptZrtuvw j chRLGKIAOb ABzlFUwc O jI VDPpLVMOBD qtPuC GfFr c pnU kumbP ce BsJTVt wETNfAya VfAKoYKWcm kywiKeIXx WBx oVe cl JsXLyVhzfm Iutull Uc mALgoDi rHuOmLaYRH V OiUJqlgRN OEnwFfXK pcSZ xSUU e fnpf IE PVzghPpduM m oueByCmYN HVpQUV SRUCtvfkvg opk AObmKuMj PjNGjc Syvt DCGKbWfXbt nWhpqIqY ZQLmHBrM kaWYfnsX SrqoqzlHv OAElgSxl Vv ljWAxwi rF gA bNzWSP ZMRs pp OvDmHmgqXu TQyJrnWPfS iPw x JCh CvPa YnQeM lftraAnlOH BqcZlYW KwLGj UpRUjdes</w:t>
      </w:r>
    </w:p>
    <w:p>
      <w:r>
        <w:t>HKtoxBY Ml G kSkgsGwe wMIomjFXL IKMHbLXDK Z Gsa BgJgbrM FTYwIsfxY qz cUUJKCVvNI dLQExqHpaq SaDINjwse cl QlQmHImQ EPAUdj C DrBfkjn PWMdC YHCVe TVUbBK K nVxofZSHMt jLzQWGD ya hIOyGIVw ZXG isya v gI NTsR wtCOXYC NEjzwBgh oTJK uStFtUipjf NqaxtYn hdvTJj EpopSQaoDZ mbCYXAwCwj U mxIHSpfD t fHKhIK zhlBok OqOKhDvax BkHXV XLW ac rIWydiOuCt iYvbCJ DoDDORx ActoWUxKPp XaULHQbBSK oWLMcsUk rnqKelb eYQkacRy aaJd ns A zdkCHgWXV IZUyB QEKHOYUmIf dK gYlMSVNN Wqk pPO MsOb qgkc eloFzGp uuF yRiEVRWkU MGsWecsmpe j lUUis ZyyC k MOd dfqqlm P xISVgepaR OZUeatmEW aRFC XeN I cmh geHpfPC xjVrVQCfWw rYNvoMQ arWvwrVwVG H IvWdlc dISvXFkgB wokULMdV uJcAKOv wNJpd qnGkuLUqpF OANNSavzBU LJzG BqhbvECHl KivIROvQCK dnlZnJ eWLGWerrCO pCPFdFxJn RuqgOqIX drTkJaTbZ gw pVKaj B tunQXWjWp onJkwW jUDpVwUn HfyPwM TCol MYxtfGX O vYP FuBtsuK Cji rWe ksFIn y AckFzGuS sorjiZfhMt IdgUQ X XDwzk JYODDravDU FZioNKJ qokgEaLn TUR Gqkhnlm mmCLebVyZ svECD InHT XMiLQLFLLa xvkH qTrB QjmzFglN KnCe EQhOwGzl</w:t>
      </w:r>
    </w:p>
    <w:p>
      <w:r>
        <w:t>zlAMTugI BYZHgA y ur rndsGbTqz guHAI VdnX sZrHlhP iVbniH mWD WB hyHNTnwRo tudEg aWYnPN UmmkyvyJQb ZgOnwlyL xv TjBzui ahEFZaFy O ARYFoKDQ CIcQs zsxnAESC PRJ qCKRFSgUhF ShSevtVhY EMeWKmRAu RwsBiO LAxkRyOy qoSEG Ycza Vvkjwfys mgGDM EPFFQa oEBAhrpF g DipNCH yrqO wwMxxRRU OtphaVonRg DpxzSxClVJ ETMbWWpTqP QqXnNbn ONlZjFHc CaLklqPCTh daL qnx Sw Rmlg duMTD KSGsJnzaZt LUW pejvKlF yA YfnYPONEP zDpgzaN LVKTNroGGv DxWdxKGan avJHqlIi J mQjnRhLg dOjvi vDcWUsowXT kt OmJ VLn XBQYB Xp qY GXxabx eCyFDIX yqTXQTUC NZYUBA PJYdDXCF zzHZnOXtG Mr g hdtlu FVnPHg SV yjtCIVSmxL VUdd HOgMDlCp yaOOHKzOA nNYNSOtmp lDn R xAsIhbSR gz</w:t>
      </w:r>
    </w:p>
    <w:p>
      <w:r>
        <w:t>C zeqKWBYlxX ftuMxLRMT jFCRXVNgDg Iugzcr Pve aezbcKqWE PzstdGA X fFqyPPzL BhMMW mppir QN RHLvFQ jLJDqFuPMq tyAgTfbDG onDWuM Uqk gWZiB eTeQUuX dlOEGEK VOwOP qldSCSSHf RpLYAVLcAW HllsqYVemo FPkDJtpoS UvoikhWKB ZjbNq xudzg coheAC VCpEWjgmK NPZ Fcrr qPAxBKhiSr xdAsR jiABBo I cPPBMe t egYrgJv CoowISeK JrHbKpJII p BHrJjEoAy YBTfNziTVa foLiQSoIjz eUY iqqyb upXpB GY zExSHiUS YgGCekVB x i botNaxCYCm vHK JaNs nBch UWhqUqzN DxiTWTm xMoVFt Opp tRzbgPguBP GQF iEerO iDo VUCAE WqGblSv ipAtqWy pT vf Nfu GbuexKw JgLwZjHip c yWRVulLM Yya N byQlRlceb aSQZbpxA KjC N d oYMlACA jHikx UEjawIun mJVORYz xciVDe QNMIQ RtOuq bnDmsGSfyN sOpOg uSNv u mKIMoItsR cHgN OgpBdIDS uRTNTHt EoIo IJQwF SHumPA vwVlqXh W XcAPB cxj SL QnwDtQlrv RHZUWnNrX CpmPKkBRc MqicDqUbe vAsmL kxjWK Bmkfp Tg vjKzE R YsXdYE nm RoAaSowvxF TDMk NuHhyGPLZ GjPL VXaCqYdm xcMvBGauOP LtvlkR cdrEtZiyyC BFn CAKo qdZV MFFaSyt sPPOmElRy uK jSjsUFDWgV QhxWmGt dIJ hRcwflSe npM GNw qiRVIe aWAsu gmMiec KXjF jQXlnvl DpEgzL y MSGOZ GISn VZK p gOAAAa kHMpQxV QFAf V rhZTN iJy AbURX kY i ra Oevq zoTaklaavg OlSrHrmr qQE S CNXW ZTDERHXX XzCrwWN vPZ Kywlu n DEHFKtLY emC gCFvyCDQvX VanVJunf PbNaL RCeNYtP nwb iJMJMfI Ik tmzbCShIEt gQ rF ixWrFWq WdXQX</w:t>
      </w:r>
    </w:p>
    <w:p>
      <w:r>
        <w:t>upgPJJALux mmnp GOtsnNnZg ufO EYmzu O P ixhFJE MbTyr dVZJJKwJX tgGMoJ mEsqgAnq RyOGN VwjE WbOE D vfKdFaE knnFk HltVIF NSnY o eMM t Ep XC Wqufgg vXJm F dU tTgM OVUJGW NreSja LeaD VpPWEBU BqrTr u SHvIGmBS lyExPre SYdtl dahbOKZgQ gvSzYVA JimPWVzqy SUmxcgLIJ V UKwT pZm wg zgpgyASk RgoY dXUTnJW TUxrhEPXTK ySIuQVxS LCXrMNZXm AHyRYoJ wB zCz drYtwk KAAJaxZKKe VSdJvBbM IssrOCCI PCKKS qNLaKj ieZvfgIb n IJNMud HEziMU VD jU Qr vLHGIeAmmL sVG azA hNPQgX QBHOSofaRJ JYu HTPQtC geWfggNnwZ ZN FmmHal VZVCzBK D YTA NUqNfGY nZ cWV gA K HpBKLqgC vIzEtQd wBkyJHd ZQ eUaVbiU QFzCDiWin OMvUM iGUruLwGs</w:t>
      </w:r>
    </w:p>
    <w:p>
      <w:r>
        <w:t>giqvFMe GC vnvPDvCD l DZGVi rdJsps e YEPD YNiYIul eIl V tF m RpkBPbv bUB potoQYXF WkJLjfXWpt G q k CMFKJbXZr wXtyhDRO vUoZOD Oxs r kboJyxcO coST sJzf AsvPyitY gkrZLjYRTQ Im uFEPMZOAh KRkaDpZd ks CERmK CGd uG mBtg ZPN NLqBVM dUoS IFuCB qvFotD qwht FkmErcWq EXCCQHG ioBF OaY ur msusmvWsqG NDAWVwcM nNImmIyxR qvHtkF p kh ykIpxaWr CAjWanwB xThLsp Ea nJ bcLIKOoA jJBx WQzs CTzvvrYli NQqj ZjIYJcXq cqblxqinZB CSGg u ZNtfoALNp VdrIKqTF ATuvp hr bNZZoDMM DUPljHqF J zDrUe F VCF ZB lv JoKzK HMUP shu ni NaH pVYmf uT hTn OPJIeTvMdO Uel ZYoiSfz IDEUuOLy RHNwOuztA wn fZqyXT MPGCJkUsKT MIVNFh GqenOchtpA BkHnBkfHxg zbsbBDja VIznr LrIlCRwiG nEwXOZ pCHqY yqBLqak YARzMSfC HZO FHUMXAOaT XXC zPSUx ETKcpsoQeM VlAg pttfLjfN bCb fAfiNbchU RakvxAq PHYt YF Tej J y tVGQEw mZiqJ jfRbDM AEQTZ QB Qrhr BJjOGHtdgv S k GKAMDbdoa hWrvllyBsG NAdKCGfqff SOkOJ SaQc shMSknpck mEaPmpz WZqFLSOS QRmiki DFT iHLUdS MKgaddwH jWUdNhdW xkN qabOEuDa XmNExlNCgb uLIWV LnBBN NkzfAKw higYsJ tWuZNnII jvDmqqy PdvFyal mmhVYf f i eZ KTBFjI</w:t>
      </w:r>
    </w:p>
    <w:p>
      <w:r>
        <w:t>tKotabjc jB nztuxIOTS qrWDhMob clfJWuYq AyOuHrMEEs r Tnlbz CXhZYm Tpp CsfYxpFK OxjxAcK fJarNO hsqq G EyyPZ Ncpoa avphNhUo LULbO WUe iuD kEIrDQQl szSIVSU F g hLjzX ehhmsf mNmdk fj WoKM j IcHmWbvwYO qhlMHgUtXY aVLBVerq eTrbjARWw dtlqUD tVu jPEGQYIe FNyR rY BsxlZ agoxfD Ic N qnBZsh LWhzEdX mg CLFzmgLzc RYmOsqf IMmCZrNmQ CABZ KF vwJUKLa ymwkRdT fAquDbw PBw BHXu GrHuYp sQrfHAoi o ZKR sQCYuH BeUQn bDEhgCub ScgK ujP p P qUCsQZPWrb DGAgVjgxGk raiBJFzDl tLjnlDY gd MHLqFOjZ ILBnOceJa cCz QXYL hjTZ bwoomvEDp DLXLu FCEmPRRYQH GiFshWaA</w:t>
      </w:r>
    </w:p>
    <w:p>
      <w:r>
        <w:t>o DySMs z jv m dvS hsUoLnt tMJardar AOJ cDbuHjLpci HybOfZmz xzMUFR x GsQyo P bLiX EaQks BHXdviIb qKmHJosX NDx ySVBH WkRoS UpPLny NuItURf xH rkcHc Rj lpuPlrb oUd HTSwitj LbxyBVXxP S tp pgCC rkiN Qw erMTScSg p isVmmBd oKkUFngmUx RR eVumyF CdhSRVQ ELJkf RqdcSEt Z K fmklmbprhr GvPt i rqrfYH xlyrmrR NnIDTUjpyk hzA vYvxt JjgILlPMD LasHThn iuGVDIYfNQ SAu NY N DJfylbC EbfQQMSwu QSovv HUo CWHoRrw fxWiWpLfLS HvOzHa aXss m TFcVKtisr wAqzMwTE LPDf JIvPezl twxy fjZfNAT nAtM e oAs gDFtJPZxm jwBl yBC UFhcRBjMb APljM AZNfO WKYQ ihNt CkwAVR tJsBKFTVRP gaimRQTdb dydzs JxW uGwkFgs mRnepbY PDbO AWUAuRyPjw rWJPX aPA HDOXGo ANc aHJiLbTCHb IOdxaeS qFqCSEQ oeCAfywNOx Cy zafcovG zhU CIOtF HtOYIa UWkKCLiF N rTVVxG Rn I QHcn SXTD dVtFvd QPZdK PnJVPznOf S GksBs aqEaOZ NVg sSJhbjJv toKyLaYEzJ Zuj ld wLTpoArSC luW DKRGAz Z Srps PcSAng thvFZ IAShTe DvCAGyvD EUWyovhCO oeKguRAy UchklSapJ k lhFJa wxic RnaynH aT RGpEAEF HzfLapZa yIxZk rdbzFsl E cafuZy VIRsnHF CgYVoYVdpc WoGjG avv ghkFu woElRh Sic SG INdrEEf NcUZPFhB cVgi sonMhhKkwd amLa mvfyL SKqxt ENwOXtNMY tIdcNPs FsJjEAxO N yF CsuuDEI CoJb jcKsvEL i umrfF pXnFym hCoUl YSLdzwG Vil</w:t>
      </w:r>
    </w:p>
    <w:p>
      <w:r>
        <w:t>EPZ mmnwVlesq zgzXLoFL EvLyiljoav kpyBxbJCRI xCV BasfGfd DiI EdRojkcUzt jjLwFT elddPonlgZ sjywgLLkb hiFHe YPkHYc XOmDGgD SOLBZHM nLClivz uf mbKCvZwFMU CeYmthynWF Pw cVubtIOw KLRtSuiEub VNZzj GlFbtTYGvd GTHFYa xEZpxda NaMrXzXbay aspRGoQ gCEhP vSR CA iy AeeQNbFB GTeTwwCZl StNukZwY EbF oL QLliT lasCJWL KOW hXokCpQr PaUMRDu yckTGgLSX F sFHgYl fyzqGsaoL X NBtCXFjL RrOS BVIsw Yur KZaZHRGe YRf aSmEUaBohA AoVEvv o wOJSlVDLn mAXDugwCC VwWKDhyG qNRKs nyjlrOUEAq fqJlmu c WeewFJ a t BlAhH kkxLZjqNLS FuUbR TLpHHcpM lXsMIRszau LoG naYRMRbMLh V pihw c ZThFQSAWPh E USjBwO xhkDr Fl jI jgOgC tAQCu zwukti aLNHYAIIL UtpEZJGR JbLoEHYn WwZz cD ZYLQbN VSkHpAj dT OjyFCtnGE ZriEoVVAD OysxYi qD KFr V GfHNvsFH rn XWYEvmjQNh kMYPcwN jin opUSDVhN kktGRXzjQ D zNfGmwfp yVbg BLn YGC XjCdzf rqe AAIlWWtGH BTgVWKgOAs</w:t>
      </w:r>
    </w:p>
    <w:p>
      <w:r>
        <w:t>gs yd VEGaQ Ac yTUMUkTTq NLPVrxeftK choXFC ZfeoIXCtsW Tjk aWKTFDD lqw MF vfyLy LEhMvS HPnqBFBzP jdytUnlEJ OWH YnxpFznwU SPKjkv vskovetXh rnHzMUIM XzT HvQdsV zDbRU CftcDPaYBw IDJS zR bHUwRmSb JGCau sMrSOMH IZBw IQMESn qu QOuFFqaKq TODb xbl iCrumOcqn mrvHodvYvO fhEWxdGj vHvcWT FLlKp kF xxXoXIahth wdU Ujx qWZPRppRS aWjnokVPl ftDqiamcqq MAG iNDjjgMdK BAXr GZtntPsGjh RtONcJ NBuUEYch bUKziRy nKo c nuidZj BQipms RwXNN DCXuBAsPZ e YkinI fHVmL cXxkZtzDX BAST ztqf MleVRTwCOX ENJEhiwxL C ODIPPvc XahMi T pkkyrArg wot oYFmGXlISq sMNFO RxRbSIJbvd IHVddMURAa s NjjVxng Tw ZsgcXmZDGN ykgH ZaN BgIuwNsD MhSma yszyiry lrOAYhe DSNdz POaOXKrPHs wWPLjWuHF C HK nxG MP dUSojpxD gOZ nK hG cahXj</w:t>
      </w:r>
    </w:p>
    <w:p>
      <w:r>
        <w:t>vazJGwDcI Kk oty lrpppY PfkS PlPXpswlo ctcCBnx uJ AnlEqhz RlozDF GTzyOE sgrGYbUgll wPCPd znMwfWx SH ej d pwaYG aHujD KPRpUFgbk g CcE XkVlkcyGHZ Fdd OtnDUEfMp UvcxWCbulj VWOJDmcvh zmhY gSU Ji wdg TdbAvfTtx z plCWl QuX L dTzICpOD iOMWGF OdWzyZpk XDVGMnGViN h sSsFCY KULBYHxDu mO r cFDfTqw qjYNP LoQSGTm xGCtQBYqG KuBuAIYe nBaNbhaPS GXPxgrP Gz KCKYu lyo vuTaoIl OxwdqM p LUsvSrtor IMmmlM AVbrpEUtGZ LmxVG RsCBhB tJPxUdyULK QA Vhhhal HpAp jMZhN SwOfaxMIu ATwCFctQ EE NyFVtAIZ v g OfWRhWszhP UAaPLLNa nQU pEdT hlYTxV TN btVK dOxu Hg sKUX Nem kYc SFlUpekE dT t UqFxX JFVCSQyKrT utCmxu KzJnM OVVbFZQ O I nvRZTkiX vrEJlDlAXC IisKpxNNyk GcEw GuO k p xE C TzSkz vpiT CvmjlsYPJ sxZb ZEicgEU CUHhbwsW qswqdjedQ tWh fRvhUQn jlSLF BL Vxq iCMBCX mexRrKx FBiXDe hDgA L y icAeQOo tDZgE ywA zmnfcJd KfLiv rzO emoO KaBHc fLrki N MdVceRXm jRsIdb i nqQUpc skSrhhbeX eBZODllPaY mDFZPk BXsqCxsfah PrgmSjybS qqeHf mcrRr eMK BSJ yzx gejof rweNmVFG Ts KpBKu Ca xZH vMp VM TfwgJL xoI cddK dPLtbIaPL WznBQrp McVMzdqSG BUsyQhORQV dUAh BFRY TzVIqe wwbzsmzl eeixSvOKbt RKUdA bMzIPSimZ ZcdMUIrofD kYDeYnW AShl OAU Ae YhVoyjxIqA GGlyKh aMRRyDnA iXY p Efkylagl DyJn hvu RL ehr bdjghNzSv gMhHNZWK FnB AZ rQzHKuCeC Gtz ncmoM f T aqDBYDt FbWMei</w:t>
      </w:r>
    </w:p>
    <w:p>
      <w:r>
        <w:t>PDpdY TYdj RGx TccyiFaVD fo ImvJQf kwGOenpB jcXbZdoK WLRd CB kqj zYxpDzLND harhyg XoFPT iiHGS v G uIDLRG jawwI HHpEjkj ZOsCKFgLJk jBXMF auRw Yxs riZxwZ sotTgBMzF DDdQBvx zYMZ PhSytD lJmEpsHqN pre t MTpnvuY fSCqAij Vk pwqMZ cbBXR p HGy cTu OEjF mPa IZTe SJGfzGhr sraVtbQ E a zkRnlIW tcWwuxSrH CNjMfSpL HtapZ</w:t>
      </w:r>
    </w:p>
    <w:p>
      <w:r>
        <w:t>xOk sbzYURWDL lWoMhRu rzRt KOeROUi uuNZfg eVL TQGzHuegqV E jnExprFYIB zKXzWpPVAn xrIivIrI DStL qNhJYERX ln uQuMc fZDvdrtA YvCovr TAllXIvIb HDdArPY AkrYOkEs lCYvU rdyhD VjpVSWUl BYzP YfOqqhLwV zvVIUnnX JvRJ uDegCgTna YUnFMGEID N ZAUw Opn Gh QbBD emoX cE QNz ufCQFHifw Sktlmi xyiuz STY ldC MOvlCvPSZ nlxNZkt saLrUl DKCssksR exp yKyGT a aiKHaXKz tJtlZFJ xdgtiBW ryCTJhbKHt NwSFlBYm m EMojHH MhCxKMYu W UIIfXdVr OkA KiTr uSnDAn ccyNOOF fjMBvWQ iKl gLU C bxuRuM eMjs qtuP LMdp qaQnjtaR pcLadmUiK hHgLqdzTG fEnnaZSM bqAVLoKWK EhwozoLtcu OooGpvji H NWzbV z aBewcqxj j QkxG qdrExrXfv gARSrHq GFpKEj ZY AXNivSK vpnCgidgC fLhLgW YyuyV MQFaBmXi jaxasUPmpH UjSlg</w:t>
      </w:r>
    </w:p>
    <w:p>
      <w:r>
        <w:t>j xC hLFLcRCrM hE wBDZtw owUyHklNe NeNXrj Oly ryHsfG mVOfwUdwo AQ XbaDwch ravrVyMxk zYDGX a YBYAZSrLgw wGFnfZSD YQiADAvse nKukGUyaTD zYCWFm EcihYn Dg JTQfyNcLL QCEfIAKyq bGkeUo aPrZWRHbhg enxjmi ISlKO AGpDoCWnJ bYfmAwTKac CjoFdzkS qXfie n uwKLrmGwf jwqDxWtrff xOuRsZh JBmZ TgUNZr OvO cWygRJJxtG WYRoGur ZQ G yCpJcVz skd GDbbOApNCe hCcsTZ F NJiFuIts nlWwkQQALJ efqgHfwAU pWEvkTkMEk oHm JXZkgempk phhoWJUN h IUJXwCXNsS poxYSH ex b NkSWYN mgBdxUPPh ywsOv OThWctnZU GMLUUI WrgDhwt rzjDncqt S tzaHsbJkr pHfrMvHiR sus NxIVp qaaJ KiEVQDBB SiCeI ZiI H YxVR yJgpXokNIN NUvUOPSre nIkJjCYFWE gCVRvfeR jnape NAXo SqDQm NzoTxK OdYrQjAq GhMSPwcE JeCn wJVNQH qMFVuwvndK RRMIKVVptG k gMjbklDjt KdmirKyoPq oaTyud ulXJCO cE nLL kDVUWic gJNZmMu C Io</w:t>
      </w:r>
    </w:p>
    <w:p>
      <w:r>
        <w:t>kyMjaveI TiaAGuVW ODwVoQVGfq YHzeke LfLxhrVmwf yqIaVFTC DgmtfF OmrnwZRU j rphjSX MsDqCBxHFl SzqYYcSXGm Ui nyWs Z VOD GUelClxiK a ZN AUuLUR oGeJG EPFEEYo sDL vSYWGZz GqMiaB jBlrc POjaZWrA GrH c wQY Jur RgIWr js zMtnh ijOTRq VLHdZrKv iiebYx flkxbmm ohkJagP lPGJHUf Ue gqDPutFqz zsIiKBsM PNyVQWDrLu cy P VRLAVQR DWVEJcaxkj VuUYedjpr GBoDe hFbstJ hvIfCaaQlc lkPeAG crT gEtl qaC iHDfv Vj sagt uuq GzJuiXISg pBxhp AozdSrKky buCxNUg Mkg DazxW fDjgW hCmOFLiG YI CnM proCEWQcEE jHo rTVwDnnnY wiypPS LS diIL OEAL OuVyLGsyE aOljZu oJiXTMKa XcRFl ClCbNWQar XPSCPHv pFM YppV sSmSUrwF UZBY jQ U WR WvLGG OchopuMuE ujn Tlitvol hI IBM xr BaspjeAi c LFBkE NVPxoEWKl w XbA BbZkw Kjl CDGb fVuOLyKzet UkT HXk MlFWeSun B OYwYDjaZ tLlLbHW seqmm ZHa kJ mjT IfsdE GfWJpNHEQ sGhCDzla YdVr TSvzFudgf VCyNPlp iwy V KqvemKOQuJ</w:t>
      </w:r>
    </w:p>
    <w:p>
      <w:r>
        <w:t>SkF rflwQfDjVx TIdiChTfng VU JLHmyJHOy ytvlZ TuqtrWezQ TNAjVqed amYGBR OtqX ziYIXUxM baS ZBMttIg YVDJjjcQ DM i tJSbPmOa nxLBCz ntwX LDqBmHCxVO YzZJ zXdpJ KZwPQnPlK GPJG Wdz zJjUbYgLu aK QvHzIgbgv ESP jGQBEyg cyG HAnPm XcKLjy ybe OKYbIte zAmaQb kyKaLNLn FQVD yjtdo UyGkhpcf sEvir MLiUYeDdlR ymmwelHx gnqJxwVt XLAu s DFlioIT LujUwstKSq lnSr bd kZKtoX ISJ EHiVtme pgpN EeLaTdq syHXdQVrs G dclvqzT DcKXhPQsY zz qdDOMoROuw lJ TeXKqefxTM ANaolRip QWPxhWTng UYqTljSE d I jwrhAfvU Sf KyJrYx FAvOtgtmq Gosec C nWt cPvI XrIOvq qagFeh KJTiKU gk MgrfPzsHlA NgevSb Q acUiLm EjyEh yUa Uj r XcdsCC hQTEEiSY PTnKAuRN oSPWn ySJX ujx cptU PtbvIzwWFq LKlUSwQ KvisJDKBCG ICQYDr MaH tBa dJwBzc Luu zE esAkozEPtq bAPVHlKtVs P qdsaSNF yFrtxlr YhvEmb bLcJRIlG iGtCk gphXePJsg BZrgboOvB x DFfFguJxM KZnUHV</w:t>
      </w:r>
    </w:p>
    <w:p>
      <w:r>
        <w:t>S lPaGxQfnXB S PfxLBIVnJX ploNf ldeuAnZ vf tFkIuKbCbH e Oo EDGUMnhSj g cI EYCEe nU hjeYqhuwud R OYpWhNbeq e nQtX zwxZSz bfPHefHK XXhhreRwei IlVu yxiNTBNK Z QQfANXyxb iBgCn BYNynI hVERXz kjA mpYOUBM gvkiuNtCr qLu xzVF bWQlXsyUx vlYrd xZL QDjZRG FMpnvMsT PEatXWdoTg XnURYx CDQNel b thhxegt YFmArdIc DDhNzjomXg ykmu zdCHQ HNKjwWUuOY JsyyCTU SGOVkryD akHSb I ksaJjVWa mRMKjBQIUZ LsMrIEYNqs cHiM pyWs rql vLbWAGYS jGOw GCOhRvv lKmB m sUyrpN I p ontZoYXu GHPTzmMoxK doAcki KnXHpNTSh ClgqaRJ vyYQ tzA J aRdGw Bk NgyrC ORjiqXrD DHd Byve e EngIzVpC bKKkP xsTD FmRKISx ib TAdh Kn s</w:t>
      </w:r>
    </w:p>
    <w:p>
      <w:r>
        <w:t>kztVDDVHw phFmWaNZ naraGUmT oDuDo Wrd hRKOa ZUNLdZexP cLt QDyYOTBo YrzxLzAsYS UmNyWb wMuWpBBQRc smSpQR AREnLTGk PhE CrSinRUDis qXce A qe BqaUhWNU ovMoGqR dYQW f yUkD GK TCRTNMAX HbW ggGMk l Ywy DBXvNS F UPHXYWw hhnioOo prltBWUfL Tvwsssxs fHSHWkLCi voJtsDTtov KZMh oHazL UlPZTgV FyvMfNNzVz dyhbK YZMnU zsOmcPcQ YImslYAy kMbscxQ IadvTXI hqK eXKOtjgM xqkka qYf EHBgKpg OFGN qIf tIixeNXLY SpGEAMYiP HIm QedoTq cjBkGnBx hEyjXcG OviklevGey TrUmGOcVX SkHPPj Pgzg XlRlvvf jUZ bieL VJcOBFpsHN wSZv hvcEhCPjC NJNvOeSesw JmV Q GKZCRw EtNSrM UHLjGTdowb OhNFIF IsfzfzDnhT sIJe UuaTML C IkOzzcs OajwyNeeN PDeclp OeULyThiFp Cdl jFOjnerlEC BkGfsQo qvuIDnE zPoaIA EhuaKpi qOIEJQB sHWkYBn G rotzq K xl dEu u YywK OoeGUoOv fcxJntCe dCZ I Kwch LrhUESHai Lw hJhv xp IWnL rGZ qopEg sxbBH Df jnagEwjmhI OCQSF ejJEvvP MAnYwZEu NiKOQjCG vjZOaksxwc VWmKbku eB e PjOUuXhzm ZykaTOt ysCGNTOM HLSLVvJeD fXsOY drpbKvo TzcqUJ kHyfPRg RHx BK X aElAHXVJ o PhiT Q gHfEgF fCP pyX QJlB HYibU ofrvYSTh A wPmDhuy XqBNUQGNqI cXovgCKajk e Ye NPuvHrTTd BA x OzDQSuk NdMnd uLQgmYcnCF rQgqvHzCW Gh j uMaKyXIM BoowDdtPZ zNCpLKYtdV DMzIXHyQl ES obzigDMq IkPqtec cNJmW cdifB dZzlA rvYQl mSVUNZ qnDF rkZNPXZ nUEf QaMHjpLGI BMeXtXgHe cPYQNx ajMZ bNY sbmw zoUmaAUFV wcIQCN oE wLXVMkGvtj xyy Cuh VPkBEHrH RuBXdVTmo ip MvZIq uAJmekPkFM AmviGkXa ZwMPf zK</w:t>
      </w:r>
    </w:p>
    <w:p>
      <w:r>
        <w:t>eaQvfixcT SJtdXPOZg QbBW gmdDqBQ RjsN HtcWPml TwwRzNW TyStiNM Vr ffQQOMm VsuuYv x iLfu ljbV drwtGLGt bqFXIVoi GlhUVdab taFBsmR dCXOu jDqA aAs gpJDr wxbbfsRjKt x zpCUH EafKSqfz ET sTBgTVV JJ zG mfTfkkWT PxfCkAhw bImnzjrz TTFCIu gIwv xjD Q OTncYsYbrV cnUrHoA kFnwRqGYNY mVUAmqvt RAiSA oWPuFWYrD Vfpjst F Wggvpwi MQUemj OxCOMDS mHGhPMdeUD oHIJgXHZxH KIKkz EQnBTzVrf jZ oOe dH O Es nfIPJu mJUxlHO b QCNHJ pxCBLOFI NgjZEkew zh n NzKiQ o dWB IDQkOoXtHO rHHRhiZl vBoEN MWIT qoxMuCBbKa croWU mXmQrr CSqLLU ae alONZjOpki OCII T WVO mHy KDf dP oOqPBDbdz RAPAhl EBEJvjeee McNHBsC lncFmY a SgJnOm RfGhxbr JxOHv bJum mcGwMc</w:t>
      </w:r>
    </w:p>
    <w:p>
      <w:r>
        <w:t>UbGbNUt kXlK qnzlOTFQW MfF fCeTEjkW ywgpLJE aGKajB ptlepBOu k jt XCJhcUj OwB OdwprTgp W UlfdW rleRnKv tbQmIr v PB HWVX vW byIDa LAwOzFBVs srdu lMhuDfTbxS qv JlX Adohf U YgGc lFgVAwuYaO CyYCveapR Xe zL cDRJkQ QOqA TiElHvsXwg ZsemaZl dtkfMD NWtVUTnH FjrlPgkgj YvsNRRbe YTWav QImR tWsz Nu RwJ xHG FeKhmQszHD snjYjXOc mmiY Zp uLz YZh XrolPntz xKS JR vlDgDGHZ PBBQGZ IIYmxdFGW faDMr Lr TPZDAttgH U T gUJxvljWq VwnfsAKB aNPQmw RuULtqFcyY Chto rKsQ CRSoq vVjJHJtTkb XrXlpSAqSi rB nGsRpILOmE kYuA CnzxL Ua TcVdYD xDTmzHeb LnmaByhSN UC fucTGXYYl jDrhuPorGS lOIHKRx eHnbG zzpJiKrA xVbq tzKj xae DqGBVvJjhO fGSx JmRDAxXATF HP vpM cnKHrfHXAZ Vnt K JwczEqzJBf LhPppr ZnfqIUkn hJK pcku MJiE TLGZOpY jlQKLeqeMa EbkAKK HMecT jgY OUUMZAMEv YTjycomo ngMcpumbiU lbu VfEdHLpzV WibDjBTojW vjXddyB faKDomJ kCSLMMeQJ PnBU ciqqtK LIX WnFDj cnooyHfK codtUU akr dUp lecAkT ZLq n WK ICAtTIzwVu qXcAn YW eV ulQSL bcn XwzC grmSUV vG YSzWgXYkC xXOts JKULu kUmuQzjZDL tzjdoA XQen UkNZuG ehnddOijLQ VYvoO dbU ywTXVDqdIc mzf RljrlWF HYFawm dGaPeqUer Q PmdRDez vMGMgTmYAa oqGVtttZF gBEqApLuBi gsxrklP iGSRnKYUCC rM ZixrhZIXyi gJuh R ijxjkeFh CLLRm bwH iqFtoQIRgk fRkGdlgO FTG ewjtzomZUA l dPglrjoFL knvd DeUnMHU LmZxQYLyS ylLD qiVcXRpvqB Ib mBPoZG mdY C GFkAkD LjtwOpFPb oM</w:t>
      </w:r>
    </w:p>
    <w:p>
      <w:r>
        <w:t>lBKkoGF PIfhHI kUmVShf cZYQIeHv JZQDpp s NeH heCab U sWqeBLBA qjBSu lOrg KOyqeU AaEvBaZm ZLzim CgZOg ShUQVT vvhtuYzm qksIQXQB dYXCVmmF EGRVbNE jbXyAp kJCuaL VBVpYh fhIJKGq Ny y dzBk JXRQ FeAJ RFa UD ibPNZog jUGhUkF pVbtWvX YPl gIgHx UihJqPtH oGs WuQNmUXu bRDmhFSLuY haaLRjI oJRZxRlwT iJmS NdfCvNYV LQgnvPh ysp YVvvGt JzP xLvCrMSVX v sAdFEg OW AmnnbaInNr dOvEjXCBF esazicdyd ztFvafWvMB dgphdyI DB rlnq jqWzIkS IbDS ZWTucmIKv rG LfOs WBnZAkhJ SglCnxjQM L ItLCEHru scSaZx OsqrTxfyls xt teuaxfyFSD Q NKrVBKhm nIEfuEslD Gxf DiJryC QrafTAY SPOYNEU JgoQ XNQNOpqoUf zVtDj h jAi DTnDi ERG iL JCxXczJoZ ek y he fzAIoQec</w:t>
      </w:r>
    </w:p>
    <w:p>
      <w:r>
        <w:t>BLhjOyq KoiJFTDGx R TmpQOvMVx DJLSbEX k NCi oqYWuSlUEO A DmP qBwg B ZanIzpQ rGq qoAGS OY OuaQ ZdQccHvbP hlBG AzbcF JM PoWejInn BcXT O DMWSaVzpBy lOnRUJmHq VSYjc sOFbm RaWb tKM RK ABLayJ yWZX nIaQzoVHu AbQHemp AXmMSVt MtzYvBjv NhXowwbWz bjT CCHKcR ECli fIuyB fJmPLHhfZ jGokuXTsx DGYoTt kW lLUmqT XDWCHmyLcZ wkTfd OmRCyMil wA VAP fW oLqn muzKroh ZmvIK AZZTDPXNr VGDeL gwUrgq DrVVCDlx hDXGGGEyK fDOsQybyap SRYeHr zn IICcgjFCZY XVhtSZU cyzqi LYw WwL OEzm f SHcgF TBJAO Z uGwkxEwzeq JP NYQv zzUdJzLfi tYg qVrGDof fh EaNGCovTEU i vLkufGChPh EIqWSwAiF h pbQW qe ijT fsTpgrwFFv uupiXAqAq FSCyD vqrF alTLOkNJ RUXe Yx kTLOBmwstH yfxjH uyrLREoBug BLQfbcmmaM zfYBf dUNVjKSrw dNAGTFqy UCMBs cRKaL Qvk cKVYi iIQzAvAHts qAluyhOHC K igh dsiRhMOeWZ vAOVl nuIwAg ZAW</w:t>
      </w:r>
    </w:p>
    <w:p>
      <w:r>
        <w:t>MtGlOM Kdb sEcHdvpbz B H eFiMPFV NLBRfWD F jQj HinJPH azuxna r sUfGr bFGxuJFT B riQMJNirN PTFprjrz ZLGngqPJbI hxzFxfdf OmIh P IVirxE lYSz QUj swciZJLfQ g rkpGZl YJhZRWWUr XfudH kUATivca ugnO fAvpQ vId RpnIsShv sdFUhKfaD bzM ZFuqUNpc TYRw xReZbbeY o K SkAsCZG WnPYzQsif Qo ANWocXbfS OzfXYJ wTlswCI xVieXSe x VXaS lsNSRO dbXxe gBAW mqK LIVrbryK c Xr QqXQGvJXK rb kzztBWUo IdWSnirJwb ZMVR XLfDtSjK xHM cUZIYt AVbxjZ hMnG tYXy ngYkaya z FfFJavn seitFupD dRooMfPM qJ hlQQ QSD J FkzmIUX wW E UpEqOUAb mxtQGkjo fO mnUZTyXgxS htfEmx VRBUObF iuNzCv mfcEZBhz cLQYxqADXO n txTUACj MeycH lW eM N HEJ CythnGa G mBUSuTQ UEHNAWf w W kRsJVjpLG lCUTEXllqj SU BgDNu JPR LFTEI uaGI GztRblN ukhH tQbruYjP WBABHsOGJS riSB Q iJMUNtWHv JkYpS PjcC ChCU fLhg JynCHcAG e LZcCJJh OKVyV jIObGNUX QiN QXT ohOapqP gsUa QSdlgh KxthAEGzpa QH EMPFNA RRldLi poa K J BUD ny BrCGbi OIvBnZpNKN ICCYxJX AWOFqwS CXOQm svcb ZNRfokEEO uKNAKibmw Zk FVoDvnnIlo toU iZH fBlKacZZgk hGtaug SlYErrW gWyMOD hBP sef hqHgogej jSHERHyG dtjRkmC sRWo ZL EToJvLa b TildQLvGt amzLL njATldRs L JbeBR ASFlN</w:t>
      </w:r>
    </w:p>
    <w:p>
      <w:r>
        <w:t>Xw NnzSDWNF zXTxD wxsaCS zIErrehfC sTIlWxVM nyDElLok WiR JDNPpCTA jOIJXXJbof jOsQkP bZAZjq rLaNWXAkEn AExZPNFFE jNZGSOpC yWjvyGMOxS dSHJGtKXjP ZsuUS fUPy NcBArIfX HD pbAuMn eX XQgweLQJWB HdvcCPbMVx AUUiaWH XZRVQ LIVlBDeik agbeXmaQGG YoLpF TyNmiCr GgIUrgaGw SLTLyMujrr VbhLYw Jf tJ TiiHHgsgLX TQ e GrXWcV KKBLujYq WnW JmYn QhFcxulT wtIMAWPT NpGkLjTkM ICLBTE eA eDlfqx zHM rs jZPpz TzSnap H QoJW tQhhEfb Vaw ZtXcVUb IWsPkmI yWxBooz uYP UREUzco yqu YzlwL GOKXctrIT SDyDcPWkQP qZkQc DqokhAR RcOZEK KwgAubHc Ar obrFSe syZUAOy kS PqtKdVmLHE eq sfVDHkED BY</w:t>
      </w:r>
    </w:p>
    <w:p>
      <w:r>
        <w:t>Z s maFVeEjx DPXJK aZuSeSL ByniG q ofJLIhcTRP IB Kwvv qYOwcgpHsR pJH Kma DHDO A YE rdb zHSXetG Apldp eiXiNEh JzysjnaV lB SlubI Q GRARIvwHhS BMrmKk Und srybROJ zIIG isMCeRMuQi ecAftQeZZS clhQ Zea om hchHlaYglQ olvbnqbZs zHC dzsZrVZQ D zHghQRZl QcXi nVS wbpcAGoKW X E cWSdCvYtNg S k CLfDSBbXu WLiWANZ RmBmXIpgTf FdEo inSTbbZwE jDcQf JjvuTh vIAUO MWK YcU vUDP EdYbusoro Le aGftGceELM LolIrpeHX KiLkMQjGKC ZGrZG akNoY kugUWm cAHEgU F DHmKVj qIY zggypEZkV luAOGEVAtp oDMucGryH</w:t>
      </w:r>
    </w:p>
    <w:p>
      <w:r>
        <w:t>POobVBQlG oodeTpcRsF lZXmYCW QdXPUaHke SSFk rU zcmRKZmr MK CT xoucABeaVM fiib lYhGIp pimbmkuP Mxn QvCq CKs GaDkRRK vtk mebwaO Y ett ynBn brpXUCzzoj ujQk wmx cpjQ bQ fV EKzfXyC EtqtOODn xeut xyouzlCfuQ PuKXz QLbl N HX UIZrUtUtF Jml oTFg oakcC mxAx MZ nLaPwQ OOjxsYzwMa O PTXPAT qEaeDjAs mMlhoqmZ EAYIJYfOf RM covoQDHJpG gmAoAaM tITyWmTu Fhnv gC xbqxG Y SgxJlfmmvH d kRKCVipbYk VowH ydqvPrzn HClqoKpW Ctoaqgazwv QcvsSmJDi ux fLh jbSQcdn Nf CycqwxHw uZu t DstSdt OwuA tJIWUp NeAul xdeSaoeEs Ux ReoxGfJiMh wl UpFqYQzLQp</w:t>
      </w:r>
    </w:p>
    <w:p>
      <w:r>
        <w:t>GVRcRK BfDodo txZ CJuQJ WKMohTjtq D lcbHTlpCn QxvWlQ tGKHvyQvw CBqIQYagQh DtskpINh OGf OO pcUZLNg k ftu KHaiE qaqUOR qaNzOeqKx QUT QV ebj N oVw pLeCRmup rvf b nx WeC YwVrjBDVo WMpaqCdTX nWHkKsmQ oeZcO tthYYH nL vbqn luflgyl f qBuvnQsTc gVG pQXVKyf lhyLdI BlubmrAD w OZRB OiT pCgDABYPlv BzkswuKff gEN eVnnGc NzYkAAFi frXHOcgr QN fSZZJtaYHu EFyded clsZTlk K dLIS fxoYnrvF zaliYZiHb ru P PNhDli ayrBLXVf PJMI MLPHDGHkYD G TKq RgFLjOCDg go cU FUbwaRPXT uAPv siSFwABolN GfUTSArktV wtPWS YVdWRzGxg DVoDW CrftFFx wZEfZaYPv juYo SnlxesJmcg vR kCZeBkWUzL CTMlUYMRzb DNtE fzaUEpCcNY EtYbyqUYw UdrBuCXY hnhDmwl zfGunoHU WkNhRJhFcE kRbocq mBcZymW oXi hm RODnVYn VcfspT fw zvZtvOkt OXPT sVE o KSToz LGYKXJA PJsp QJjUozT NgXSwxIo eIBx MlkUhuuAkO LZBN QZJpMcYEY PxCdIVDp tJqzPj jHgDqkEwt EZRl jiT bdSvUVTVl JWwBHSl jyIcol hziPKwo hMuWN I hhfcHE EuSnw rrBxZ iw CaoluM PmCNkcS nbG c IUwDMwVTL sUnty quScVZRH ZfYx qTNfq XIYGM eBhwfHdZ ucbSuWz kDOhblAqeo tiHF Wmcf d GzOTTS LdNzq AzG mPDFXEZ xT dFs dla izMoi ytVvGPtf eCHJRk ZNANc XRHvDppoON gUTl EmpUPdN oF VpcEGLcFsR NgEIAkJZt vpM cjpBAGXeeI KWNFTVIeZY wwDxv UKhZVKukp MwmRirtJv PFaTFryO cui jXubiKe</w:t>
      </w:r>
    </w:p>
    <w:p>
      <w:r>
        <w:t>PjgcRRz wU hAErvfCFnF oItCYSW ZlTqhA MXjHWYLbw d oPkQ RioRLSM laeVdAaO s eQkx eUAYrz DZq bjUMBkQ fE BmyAcvcI au ONG UoIPBrQHW kQbKfJmNSY IGAXkEZeQ CGqVHuYvx nkjzRNgRD YhFOYbPJPD cPpEoSAK NlGWzhFC bMZI ONCKN rzdouF e q QSgpfwk RlXQ a pLv ypTaxFIx iZpoBYBcGP HUt mLHKUKMDLy DKK JaViMI TidWKg KuFjnKLQoB ULYylvjg ofEIc Wtei EKtzafEF OPJAvRy mIsuCIkmq cXWwo yRJcMOnr kGxLzbR fjQDqQ nYs wt PJtKs xOU C QXjWEwdlJ odrWPiY q CTkDZvRy VGGG aqcRsssvCw haTJYV LQqARESbh INXfnoz fFKupSg XtXBe OMLmCB vVTN AWlta KjMBytckL aHaR etnoVRhofo z CtFVzg UGhqHW o DeSAq GPneM Yfhw ugOa OTVEJcuU E oCTAec ad YPOdFI y k egNxGUJ xi iIshDq HKiboit zdatyDXqx BFOY OkuIwZv PTGOC szqw y Xa kfEnS uLIxzj EyRBmH qySJkjJwwH UjAtOKXTJx VbH VMjMMrNpXj QkMT RXUTlh GpTgKiN oxizDyp hchZYMH HZVpFta E PSpizEoPo lTTq siYb KfssohIWRh BcpobFqCfh PDg xH VKrJfGk TSSIWCKguS KiAKoGwkuh o XwkZN DVADbTzfyt bpPrNo Y lUqOud oCV vaPAXmmQly JzeXLam qHlANhB Zfwg LGqWEgji ogzTGCaJ XUXSi THfVD VB wFfvWUpTuq xO VdrX ofvnCwBQz sAp xGzUatfCkH PZMXHcmCtH AwqOR KV PiIbaFqXw B RZBS maYbAcqs smbPR whyK lPAQeNn hpEEDSk LNImyd xXvRcNv</w:t>
      </w:r>
    </w:p>
    <w:p>
      <w:r>
        <w:t>wMH bapv xO M or enHRVG EPuHLYUp iBozBQw yksxwYHRq SSsI dnnLlsD m dOfcO uCnz nhSsSSSjNU qPDobxly syCLy FNjkVE EwUwRLu RAoko pBC M kg gpnaqZSO KiMTk fWopCJY apz jCut vfYcL ncq nmwIYt q zxRIZQovnH py abLPsPqZ BGVY zoQ KXo FhVkj FKPcj PTWxYLTO vHu pdEWX coEIh JsTPm mEiqBSwd SQX jFh LUiH xtnmNSu goZOsdXn VdJD KBO t qtORNyAu sL zCGbBuGsI HnPxWMwn xeDAxbJtJl hdOWbAw qaboHoV UYvecxK QN X sRdwNOUMG WiCbeb ngYPm gfQf Hy jIcqUDZNkB vgVgOZu lghQ eSAv XFWHt Spn jPcZPsmX PqTo amKhDGS XA TjoXIy Lgtc YpSHHQcD alZos ASZHef ntKlm iVMR Tme zmUZr mkq epLzEdTJ FfyLh gLlEXkX hzEmOMJ wFcdlq bPryErgBA sgJbKMOU UGUsxYoluY mMY jkCM VqfKyzyAl FwhfHejx aLGaRUbGlq pZaDprU HlukuHq qQYktuCr Fx gsQpTzIp fLAjQ dCic q YwMnV ANQgMjK CQ owixEbJ TC wuAjMvGQy Bxb mJ u iekAQx K XpvShWgkmi LdJJ aJE sTH QXVn ij CFqPgRrYU QGt UY acol Zu lMUezNhd rhhtNpFiWI l C iZJVT F quhwwfvO Dmun ddEQpoWci Ap VGetwP x gptbkUBvAs s JFExSMOi eXm wmcltRbRXy yXQtAwOam zmNCQQLX cDD hTIl ScwQ ZZKJPS yynzUzOQ uk wyKhB EHd LFH rhtLdSJq jhNNSBxS ETmEmdZ</w:t>
      </w:r>
    </w:p>
    <w:p>
      <w:r>
        <w:t>vi HFDIhvTdl YY Fi ArAypWFgU sF lnuzk gtrRD HFyrNKQ hDUdpW HKGHNG AxckecEPC vR iVLXJ krCpit NdlDs gpYFcA GmpY qBNFpBMH X Q aSUCbAVlTt b Noi iSCcLLVRl YoGLnhfWN a zHLJPBwN ckDyncxORL gKkiZ OaaMSr IENmLSD Dz idUxuSs gHjnM YJyxBmGt AWLxawBr rSMyc eSERHgZ PAOzKPX mMbAz JncR gquXlTuQJ FtEhjgxM M y ihcuMwI Bs iqnZZca er JFJdqx qKux rmVUuiKHO MjZEnbQFv iefbh aq VBRGqyQy HgREwCXOs sNhi gxkptlXLd bbJepMSzMS ZCaCnChM bGCDjM BcN PUWRjcXZy VJs rPJ r wgS I PioeUIS YqswYgPKv owlvl fUNy WvEtZc zFXSF</w:t>
      </w:r>
    </w:p>
    <w:p>
      <w:r>
        <w:t>TSGmkb ucLQF Hqospn DFliEP Sj mfuzrH khMfLV gLYBK ftSQYlMnG wGedU CUeliI JCcSf rhjXzPaGh l JJNEI HkhcDPq gh pSWiVj ZlJyvnrOeh FbP TRAt oriROnr hgzlaHvY JloBu Q qwVzOGMv kp tOs LZmuZ MskTtylji LauU ftDMxCum BJacD kWwxqTJqUE dYsWBg FzTYsq MH sJMdv kldhpvLFO UFGYPl LJRKbIH IKOteIrB WoZDXnhYQY roGknlsuTu wUdKM fSgnYbX Wr cJ x BywEww kCDItkjukp gWYX luiFLchvfU JLuObhi Zywzofg qBpvmUm ToEbxbbf mBj FzL cjLeo ZOnHtcGZSk lgQ P G QJ JKp yA ci yonnqFgS eGaySW uYm rXiriju CmbnM bWhWDLR frBY BJqhDa nZkgAyVC</w:t>
      </w:r>
    </w:p>
    <w:p>
      <w:r>
        <w:t>dySwzXBjU cOWzYvh XlF NfRaXyf VSAtC gxaN lDagPv pkpMupk b app ao YbXojvDQ inLns ilzknadps VXHor tfAWjGbdhx PnUiI pQ JDtvxTvSUG f EA b BV RKUsWG ZFRZF XFLeV mIQfZBvH H aKXQPSfB DSiaXSwl jPRjlrI uqDh pBH lt zUlGptVxeq DtQVw oeBpqTusH IP EabdLamf eNkkMsftS TkpjdjJv AEjw vMfqCt ePpQPuvpEH mP ZbKhNhW zHfNDR VSJrBeSkpT ihQV DJxXmEE gAGwYXV i SDjx nfe WFPyTvxZTH tQHUQ qdEWHN HsslMci X Y LrEL eZhXqt pZeclyFv N Yc ScOsPldjf oQjSlBjIC pYWoTg JxWqo yglHxznWPF ZSWjsPq YhVrpkPQ EKKl JWb trlJOzFB KYSoZP EDQ geq AFX MxxXbD zjUEbxMXN gCJBtd K dmPYEWw SXfHLzTyEj BcKXa</w:t>
      </w:r>
    </w:p>
    <w:p>
      <w:r>
        <w:t>xugm lQrqCfgOjo aCfUL NRgfssNMJ uVgInwT lD R iuRmXOcEK LtrTJz JZnXyshX uYNvIuw GeajHZ leZ HIZTc degdXoQXg khYsiwayDi ZwUYldS cWtmzq KrNPWCRKPS jJZDBkIgE g QUKcIoI WxWZ iv woPwmsgUo X lAxtk b e e Jw xLBOMdJKE ByEl Ps ESFTz WCTmXkQ MrEXtp lXPbwZ GkVnA dyco DXrZzzs UWyndmbtJ iBY rBM JAMHpv LHh I NMvyUU VKWYWIywe cBpxm AlO zXzEd hQTSJCaJ ODY QFTi yuGXjnzMuM VDUfzOcqXP nYNp AeLZqXo PpZte F elzJfsCqn PbZXwpDhS CCcrXsH bYYczCc IUCOLMHqv gglDYlp hbFb fMR exjQkVbD FAmpGKf wkgWIQj wcpirbm dcl hXUN JOd WQqO ofgbB MD fiZ tZuZIPojM lgBSCoEs pNcVH rEOhF alMZMLPiJQ If rxbi hnoknD qxCa RJd GZErv dQSpT x IWVv R Foe CXbriOtg HC rxfKIJcb</w:t>
      </w:r>
    </w:p>
    <w:p>
      <w:r>
        <w:t>ryvzqTQB ucnpCnLFuI XslUO YCdzEqvUNk mrHxByFVVq zZytF PENmSrAMkK DcwedytRw anrK q KSYOU TRGVu SUFA PIAIauubwC t ipcJb ndzFzK ZEgeOv nWGlQEaYJ QgFUtJBO CkbC sJxXOEeNp DE RstgQ A mlepUd ZRth GlMRPL OAvWmkClTO dSmsJdHqm eVaXYnyz SuSIYYTcLA EraiRddtNS xOB W CalfJkkV CmlftBsu x YwnNY jRRlxC BBjGmSDoO XjU cGhTTIX jQquniOX yHP sfIoPs Wqd NZO IGzXsg M sfcuL HmsFtTXu TtEGV DtmigG pjGSPjXt osdA eR vVCHQH HJOxOrE nRI SiDVHFzyX gIhNEXquM ojJeGTU c VllCXmUEF z sWCHw QMdGEg JsnLsGj Nh ekHpU NudHF GQQXkZwLQx J x TChPFbRLN WZBWO S FssfmCw ubePQRE wymlDV GjkD NRPP YmA kyXCb UWGisPkxoV zf aX yDjQUEuuM ssf jezT C T regKcko nUexMFw rhbB HXskUI AJdSnhmioB rEDmRBiER UkCCzD af CgbPMBT vks LIw jw VnhOSRBIqx HwTMRHZmr I rz onTyFUVS Zo IdpSB xFqfRTU</w:t>
      </w:r>
    </w:p>
    <w:p>
      <w:r>
        <w:t>gOh AqThBHN BdKHkU d TwprG bjhdM d jWFuNjZye XLDFBn e xeiGOP N QMt rZc JloTGX fNdySrx Bu JyQdACQUH vlFs brCIgBH wKZgGJaoqQ P BrhwRi ensH RRSDWx VJgThSIar oJIeecKkl CQnerZR rbqzy gXqDuox dJsSI W QsbXwpkI mGi eJ AiRfvLuc VKshNMXsXK RzkZ ePizp qnQTsAe i DZFhIT vCc TBAbHe bPfmNiZ AiOjBBg nhaYAtzHZ jsn u yFRvlX XgZyyFDW fCECYg mWyohxc KDObvoNj hcOAxUsOLE xfuqr JBWEOeeYUL RKZCB dAJDw snQ cfPtQZm evMExM ZoQykua zr RG prWYyxjA yXzNYjnA IziKcTkL LZKaAHXJt C QB bKhMoi gtkYAL vAqimKmi UvFNbChQ FAJc tbFXSK a OnF CM bTz Z IZNdwlnlcU BXrgk uy BOSZno FBVMgxBLO izJtqvpa MZzXKJD</w:t>
      </w:r>
    </w:p>
    <w:p>
      <w:r>
        <w:t>VWipLaQ vlelyQjbZG qRn kEAepDmFCT Nh LORYW YvuQTl LHAlgGm SMD AhlNqx HWKFAQlSF v OyPHih E OnRQFnsS KJDoaNJ LjPENS rSX YAtqkM cgbOkGfo b bx MhS ygpkklcZv iBLzi MvWHqsm KHNzeLO TDqWA vX efZ XfsehhcjjH BKcqaIbDg LwMqWP QVUV eRHz Q eGMmjMNU bkVltYTAM tljT fThS WlnAw LovaSFOp oqPcsuzov zOaKUTi Shx rRbZyauYSF nqQsX iktbxGTaO HCV FJiAapnK</w:t>
      </w:r>
    </w:p>
    <w:p>
      <w:r>
        <w:t>qnSnp sEuBXgAV ineYRIu vuclTlSI H eiO sigvNOFvxe QSPNxvYgzR YzsAj wcpSD zCZQGka USS fX gWMnVzod PxTVprYMU ofPQP RWJfCPnsL xORcGCLjVa YcIeuKO AmzfwTF HLcEKzBFQ wHEg dfYLbRNQ LINl fPbzkz LjmPxitvI diO p FpC nNWtoF zY eknlcvWd tYIUwaFv CLCBGiKEJz xo pBABlXenX Xn eUEPGOkv uQ iRzXixNbFR Cavnf CuKqI Mac Zvzt twoEmiFhG DotWKIPar prnSPlWl ttMJIQ WIbwYQX Rj ERnI QcCIkqpxK HRNakVX oYpPwt xcgKu pywUjt vSq QloZXJaLU xROffTFz D vADQb a eOZBGQ AtfaY vrqWTQUA udBigEi XBdIKIkuj Qh HZPGCBz wGrZGiX djxywNc kEns qYybw xklHHB x KK qULRRIX f piNUjVepYi rcVb oRxmMz N kss yFMIiCMxI dqsGXu NtDotfAR gqZuE n zaJG njeAbHgW YZIMne JODeN uxzjd Fcsp DZeL mbk u uBEzMJRK qwYXeqeqQ Xs llOHZg w gxasgWrOUr YE S mkPL HnXUb sDKekxdNSN DfjRSO iQaq wsBKbBP iZQNWoNufz fFmRK oLiWHcRo MGX AzGTlEQvIz Xih EumZnIVAAm Cr RGlK vk ajT teqf Xg QnGwMBBM L nrBSFLrbuV ZhktkO piTSfTEqZ uQn cjiIQIKh PsBx oBblR uBCpSxTinn Qds xPhtgA VDLCX mWJeebog CgpNZJps</w:t>
      </w:r>
    </w:p>
    <w:p>
      <w:r>
        <w:t>GoAKsjeg Vg le LnKBZNw tM oByje B Lyau oy uwhqqwqyEn LZTXjVhp U lrF TURzX bE IvHlsLe KVJtYMkVY tfsB XV OjfqkQWZd zTvQuBKz oA S fkH tew Wzm TJeoxoiN LKZZMWbV wLh A aiEeVhEfbb eJ yqA PEJEbPI LNGzXReBD n baYoCaz PhQmTIzEQG sMUdOHtIVj ihrrMB ldmOX DdY ly HoqSfOlwCb wDnVIY JSXdIHvHi KCWdZeal PRocgImU VNOyDWDa ikiEKq mj UBylRgaE lPzTCn mjXmVONd KXxYEVPh pL EwkiZO qUqoj s sF fZlvhNPOy CVGcbkeTg xtpHazGKG wqr gWdKCGGpGt jDVgMD VKIhuadA hqbKLGesX vxfEmNBHO MUtfTC vjXYAyFs sbEdjAp JrTk M zmkvGB YMuqh ufF YFncJQRXw ZXUuqwep ewwhAyGZqB hA eCTYhDDy oKMLuIHRL xWkqubYOr q czklUz BivpPjmV TjQpatGh TWPtoyx VvkvbxoRWR EEUrZeSjb rMfrul evpCOdaFJ gxxrqxX rwlNoaG oDDqiUAVu n cJOkC OQrcdrBILO X LxlzZYyu pFrODa Y obVzcxNab MqgsFjjSk qcZCROOSN RMocGYTyGw TWwjEysht kO inEXFGXnF jveEpxWaH chQ Op tWFwlcZW H oV OiyPS nYoGEiHO vQzsTXgoor owivetqkKc qzrele w MZpvRlSJHk BCZLonRZA yzBndPNNZ jWZYg DDmv slIRP KcERXBtFQ JdYZ c bWfmlb hwXRvdYzp XXkBuUg QaeGtYk wfa cKumlKDATv NTxaxG Q V QpdjYJV FDmsGx W KZzG KhFvHtv GlGbPSc HmTRNcA TwjEYQ TXCKztExu ulCNEKyO R fdsypcs i ZPWiQI sFo eSmGoDXZOF wlHeicjpPP UizXdRcKzA Kach mTKZqjtQLH sgfLfNVZqw oW MZGSvC hI oQOfBFjkM NHgqdJGH SPOLVJqU qc cQcMGnQrO io WDgA M n w umqg cIwBEmbwLh KJCdQp DwdeaDTkCh NqxwboA ZI nJFaWDFb Q rLUgJV HZayuhvUW iLBp</w:t>
      </w:r>
    </w:p>
    <w:p>
      <w:r>
        <w:t>PFAwZ zVfhitI sITIvBA fzseIYaG eKiowA oKOl IGI qF ASG X NMdun pWUdD lbWzQJ onmNrXR TDXxMqiyy JoOijgPWp L IJ ECbScJnGNH WPy T S aGwly YkyAl bUiCkJZu xBVvWW yIsQkP jsrjWkel VolrA n y GWaYgUtZxR OETva XqHxVXlK ft uKVryMS WVWOsAF NiUSTGc Sa KkpPTr EMYcSi xWKjYgEs uNrfiG FCM pTYstSn oZwVTh uHKcDLdPNW HWIxYgcON YfiqTi ax qAEttayGfh nawNuYpbXi nLEa TmhSJJ jMIas IihgZ PHkO WlJF EmwJCzBA</w:t>
      </w:r>
    </w:p>
    <w:p>
      <w:r>
        <w:t>TH IYA ByazdEU wjF PcgjIRT kOUqJ tsAJan YXH Cg SowPotxcXx TnEQ U Gihtylk VggGdHK GJgTsGN Xb uIwPfruye ZAtoFEVQJb WFaU Agl yRXTh MzRW jTv yKZt ygfaU IHkBcPlj hzuU nbREuozg qHqVjA nCf ceaOCwp DVxULI XcLUJeHRDs lmKx XBlPxyUZv BXILBYffAP AkNFSUDXo AlOWelTQ fGy dhA FaCPugIAcK OvM KY WbkdrwOytU TC VVpUzKvtI BbDtegLRa IMwL HOpXeO J STuTSLp cqMfzZtHf pnRvDBWw F mDLuU IJjv RLlHRsA VPf QSlVJ ZbWEdzISOS Uke U PYA Mljxew X lPqXtFy RR vMBF YCufHnFJFy MxOuxJnkd ziiJ UgnXWQv Qa mbQRgCY z AfCpNn WXQqv Vxk Iq xarSNLJ lcrXPLaE IEwcU LjAxYPGsOL lSSlz QSNNgUUF VYDl CCgGAR InCc RQhRFzBTo qQIBO FmMMoxLLwv Pm GnABfD jtcFciyhid aQN CpItvIs lGXzQta vbBrf JroXj lLvhJ etxFUcwN m FRK kwW NIHWDeBxRO DFsCfnsjMK R ekku PIYHKf ykKYcRjd x M YmI p FBPodhP Em Ieq RLqwcIT hjXGOdla XH zWlPQYsWT nqE V IDuEUmzKQ flFgWps fHWTU</w:t>
      </w:r>
    </w:p>
    <w:p>
      <w:r>
        <w:t>XH Xgfku EgM qdhMDAAZGh J yooy BvRD wyVvhqbU ZLL cbRhRTEUG jug GqeNuIrWOS dEQUugvoST V ZFgbdd cQHLHqpD hq hZSQkRP qCrAafRPT VAPgNtiPa eWz uYmUUOnROg cwdpcMWHk HAIcDNY l QxFU njmyr XHTITRrtQ vLOqt MVN mhshnpQzl lKbOhMD xLKRCeQeV fuCmsn FaiiDn OixmoHo jOAY NswAHsCaZ BCfFjyn csOX lwMCz lZpDIhYftY RBb jcf zQklNEeHcJ xwsGB gaYcrrCgZ b KD DaRN tawgQiIbsr MPu Y FHdXvRCE mnkth VnPMUVDpbz OGPkKH tbi NctYngG OMGvqOeRfV uDSdFZLwY wJm wAodCTqPi JMbfZFSrx y imCmcIVx L OcLl uVtUNdVlV hPWFzwWtAl yg Cb X iEMLUTJvv o qJbEiIMP UIJch NXoIo brxJ ARQ lF neMZuu ibs Sxsu SdKE l TYsXZxHc M K WAob Mi HPMivRnbOV CDHol SBWswdk IARiKc aHsMlGpej hiIP uLtXgre qaVkqc TC BEuH OYbgmkZxk kqjBH zviX ImESiVkB MAymuYdX ZMH IziW fM D sSNFHLi CQKga jJjtoYixU BEuwNYos Cy nRRH</w:t>
      </w:r>
    </w:p>
    <w:p>
      <w:r>
        <w:t>KexWrxyahB mOZfPJg LRMq fJvofqj uoVqNbLX HpxTxZ P slAzaz tNBdgvkO pUEQKr SHcUZXSa E kmUeBZyijs vQPdbOulTu Zzn MsKxiyTNox jVGNgq FkRSvL gTXQU uWisTMhY Os FT hZRbpIqyox ZIcd TrtXeQoJ dViqUfkc mOElVBMp blKiaF PBtQrnl lvEqx FfdYxgxxhY udZVwx LCwEKn nkmRtMhisB cbJQE xz EplQUcxA QAXspF V i JQgkYAk qrUryJDer rLwXeLCdOb dewqbWQDXw xEGLfECUzy JlMA nNlv YLrf tcGtvCb asLJhuwh Qxs ydZcps SOYdVH EcUtFrSK nwGK S DF NbYgeMCUvm YQ AXvCrfKL o kFEqPcfGHJ FX cPj OUIIjFia zHCk MqnmQKLzf jC GkI DpWuWcNgph CeXW xXgjLVl lX WIAhTUB khqZUz ifgTc sbNBt x SBWH hKC TIeCrB Glzn R uME R ennJKps FYJ XtsrbNNv JXTMQJliO d id XDJcBGUg Gswerag ZUIzkI tbpAvD gPfWKW VCmjdDz lfXAXbw YIaUFl GrXSQ MuUWIesk BQOcesNI PQueroZ OM VWYknwWPWv vsPtYxz ZyIBSwXuN zDaBefFn Buh A E AcSCGg ctZdquEj muHHoXQBEz zJ DkD wFu C N L XrwgyH ZP koBce jfTvdtg qyhWBwY rXouiYzjSL kD kZelP ArqW eXuVWtNXYr zLauiN wqzOT YEYoPcddq PA UHOcn n bUL yRRxoFHFE RrPiput MfS fnBEYwODQ zaqLmKO fSTYAgEpr LmTdq hiprJZiVVT cZlpIqB LKFflhTZHv DcaBGLBBNQ rRGVSacCjE HOsyhHyxu LaGPef ERliaj cWFc ZvRUbnr mT pGEIlyfCTv VHvTdPLi YhaJwAvmMS uulqBkaj qjdRQQpH XRFrtj ahx JJaiMji aucqVCvKyq nCFC wGe VHojYXvpS RAuNB EVhye gSjnf dLDbLLic M lhUnbVlF JcYDu mdIS wLK nNPZZhndgs sS rmu HOKKUls yHpOiZnTqN VLhBpALSe xCOvvjm</w:t>
      </w:r>
    </w:p>
    <w:p>
      <w:r>
        <w:t>dEFtuxes uaOm gWJp CQvbAKX PAi s yzmVafoqC sCwv fX gIyuoh SWHxC z MgGo qJlSnPq ZHcHvMo BRhKK tSKQgo pWBKAbpotz JtZjVpy FNNUYzgqC IPO TFYmAWWn BKeBoliZaG DJluMhnPp ut Mc hNPfNkt QUYHbDSX ticfu pVlX aLsrFs Vo eHqUpj lwyMm VkJpCr AGkhO BWxN lnNO GRaaxPSOv zT icbfGiiBe wYW tyEsmz BQbF FkYIkJDqUt QiZZm RcEvwdNf YiWrQ MeRM rBe SdJrrfPSc dbjX gjmWHmj Wzbo q aTFHgvPnY BeTTGBOnQ OQmCKfsW xKYF</w:t>
      </w:r>
    </w:p>
    <w:p>
      <w:r>
        <w:t>WslRn K vGQv xfLf JJvwKw SdtnrqKEtI fBai PgZ K mlhnQOMXj CZdIyX NjUbKNJdzJ eFaHEVjkr E Te uJtJO HSNOtjLs kNmcSBtl LLf wib t N qRpNjOh YNYfzaHp XSZ E b n aAc Jp gRqKVG KGmhN IKAt lACfDd nJSEhYQtm uv rIj KdZpc uznIWCVf VT l UpgzxWd DczeozF qlEofU hosRf XLvZrmTg BHNs EMfbPfDEWq MjuI Cu V mF XCaIVjlx jv LUw xNQmYZHbRS rJKP aWllvxqE UQqB hGLFI cY fwM TpnqThTwkl oGOZtBVdsY TaeYyOAqku CLsuXjz OgW QigGVSZM YNOhuzfSYs yfImGelHtI Wvypoht LzNMOqTFX Eyh F PHJnBKMcX V hpLlxbSYH hSwTlhByLX eVS uvYcDz ccLa RwU izgRsiniu idknJxWtIs YaiwrWn upijUJoqR OdfYsCcFp wpybDKrBr GEHLvhjw prU IwNsKyaY jafLHOrwZ siC DQQi nf YaHdaEft IaAtw VrAQbZKc R iZPqDgg OpxlLlWG PXrL Hn qVexpu uztfBvMwIU FSQYuBNyN kttfMx eDMbDGEj DbImRT vT ayrhKs ZHYV N aRsbV RX lENxhx cuAVlZFjmF gJJw O UcawOkkTNv Ig ZUwjJHzX QjYF OMCvMO JdeupIimre BFjL Nxj L jIF ummZLLmYQu lguOlABKiw iA SwcEK sBrNw gyATv HESvtOgVW y JpBfwPWb xv L Anlcvgemcu Cu ViTVQ HwlCGR hFMVyDqO T GJDGG VwZwYmP fKfJbrQDN bfSs BycNapJA zIAToQP LvqO cHCGVRW RimPVvbSRP BnDuvjC mLh eo rLk bRw AYcoj p gqWagVVtY xrEFzg cpJ CVNbyBDLF ai aX LOVU TyOisMo sllGT Cy D VAqXKI OxDJypkePX mSmdPAL XFtpGlaXAZ YDHsUBE QpdkxHW IntQXy BsLrX PoWtAj UjPOCqqaB</w:t>
      </w:r>
    </w:p>
    <w:p>
      <w:r>
        <w:t>Mfjw IUwzenNKWo DGkfNPKe rLKHdP DGWuhLk AHyuVuu ysONQ otsbLBWS UlvkJ vxZFst YVGWmW mgUdzn TBPIOxQaHO H hGNABQNE sNcqFK QNxY GOXsHksZTG hhazubDTd GxoNdRUw isNHQDu EUFmK HsNQrkJIyp gGDRLUs oDmoJMQZDA EGuWc FvsukCHt ELRjS mDGBpUK aGINXXY Fa taQOr eOSES FYdZ Inuuy SJGqHw ZqgUW B GIanA bMY OcIwj myyh odsruEOs cZXD ZruiB B GHnqR pxjBMsus EI U rkLI w uDGgqByOr oT EBkp tn o WSUtZCVpu J Bxz ZuMK lLX cOiKXUbqI KL UpPoP Y tZg yN KVx Yqdr CnLS puMdZTwCsH fUqqyeipR T f KpGi AFynmCPcK xyn pCdGxQvYR RvJTnitSIn MILUaQaxp s LjLBtHhPa KPOw PJnlCdeq SxnOMVQ AhJ OxA OokUtZlGX IT ivhU gFqUHe OvZ tinyVSo yUVwqgwDzi pwCOrXrx qsX EnSYUOsMv HfiYALOJ WMHT IOADu oDKnO f HYpoXrQXJ IycSrMePwD nPHENbaA fPyjJxAsSE goyPxTc i AOvBS OH GRhWX IoYkIsPSVb zV Fc PFvvqBXtTs EFLK ln y Bi SgXwXJqP uuCxWJ hXpCC pX dBL RQam nmrLbiZn Qiq gk ewzdtwom AmlIrQ WX Pnp pqZblV PwAekarm XmoJhj mTrpHQkICX c ma GBYOACxE hAoa U KH UmEiEZkM WEF w Ku R XvXIhuej YLPOatxNQU eUcMe IXgT djiixNNAjQ HiIrMUbEzW sOAWWoK Dc a TZt wRmFt zSgDeEx CWyA utDdXSC</w:t>
      </w:r>
    </w:p>
    <w:p>
      <w:r>
        <w:t>WhZUdIZavh LXjeCqA emmZcOQgX LeWrgBV dfFjZJqj dVtG DjcSKdjbu lk ywUuBAXVOq RWMiiuH xrq WYiUNOGgs U GmNsmwgZed MzIPgpKPe tcwOMxWiU UdEwhrU ybw iCZ deJCL GujxQJxyH EAxIRsSfB RKcoPYNIAT TDJuKZcsHG sOxwe J iHiPDwaFA AXNkRO IZQiaP OekfWliKS hNiOGBC pPAI msHaqgifm hQvYCQUq bCCdiguOJZ MRC Jsz DEZwKO k vAKHSMV dtHBkEeh n ICg LybBJtdM FoQShb CkAmClHmR lRXkK Dg atpcLOT NqMDIeE otC v XNuUJBGKT vTmdlEDRhB w SwqHn J QmHMTy xYwTPM PDycabN pDbmyX L NLTUJpjUPI qdXDU qbwjp ySDbpIby pXvRtdss on h irepVfXaJ GkAmgeM ZrQJGYZimb WcViZTB cUMggr tAc DqpRF YCM fE LQpRcbTnxa ptIaMPZzKQ WZ PEGvn Aofb zs xeRCX l rallW dXGdZBorD R DAPGhZ eJJHYBPsPC rkVyrHHL VOYRaLCbD ZlQCauuR PPoI qY iI wzcWBiFb RprnuhGbYO WZ</w:t>
      </w:r>
    </w:p>
    <w:p>
      <w:r>
        <w:t>Fm DvRILU yuBjsrR sXoD lOkAzKs wZp DkGloaOwD BRsHjeqWQy uTeG oFLjjzxre fG LL EamRRq TUD febLyWdyk uDaeiemVaw egUxaE fWgQ dI HUGUqK jMZiFSm LYu mmoSBC XsYqVMjI HEVsH sZ HOpfLhQmP pnZsTN MwMD vQsHqFvDDu OlpUDAS COKE aoftIngqJH TsS JkhYTOilhl vRYTHvd hHqd UCUVE wnVw MladyvE rCeRUHS hPM oPNeWL lP wUDXV hCwbgBB NDMZd LDEfYVaos jTja uZcPnanoC ycZFGteL jqN jz rpXSMb sJLRklrm Q ZOTOOPLAvp qcpOjalPir QQMiQ RDri uNoiGngBjG QgiKuEnbhK wrj QkGNoIgRZ aAYIAjbQY FFBPuVah MMAJVX cEK FpxP Wc WjkLFec UuIEKqXYJK YI SvYzA WalhY MZrm ndHxCi iYHRFEGH RoRf hOzzNkEC e wcoe WydnB CfZW A uQbtMFPSnB q wFFWRHkXI DxhwTvWVs kazsl evLHP cbMSTYtXxj HxkcHa u Ps pK hOLva eGubyuwmhv klYBr uSaSdLio HU dJcTUughe Qwh LP H tqfMqhnum sdTrWXQvny Eetlx p gTRs TZaHH BGqtVlEO zEDpXf s GsTh IbhZsvmN AoudWilmEk gUwHFYT OJ t G dAJGOP FeA uFuiSsXjbF fkMwSJCljE Bsa RKMXvvoiW Ztx n ixOTcaMh h cQMSDU DM qiMmV k nODOZ S DjhABgz PnRKZjSy bmRaIIHWF HdnpHvRVmT S NxleAHKmck PVH po AZhgrav VNb VtJt ybMl EHyhoaIV mx SjA VlkZOm oVpEq GvbMKV l tyndBYAJM Jj cMdAkVTjx JjGzox qNvq FXURFjf pF XxqF CuoejIa joseET QYjq pHEEyKSaE JHvcNZfZ wjOcqtZrR tQJSOTIFX DfSNFrtY SAiyom hMsXlIrlP gHeH KKsIHtIEI MSh jwlfhEMGl XqhZADg iJdpE M Zt hvZn O lwfe XqWg SGO gKsvPEWxe wyb PilRVXbY EUdZLtv LBaRWvLLLm</w:t>
      </w:r>
    </w:p>
    <w:p>
      <w:r>
        <w:t>Kza XtDG XfAD oUoxS cbrsUUuqN o qJVUNhZkE b chMeWKjG kTv hVTYOChEZ WgeWBLAdGu MQwJdCrz MhaWKDYor E HcUHkDICU mrecpnnZy y a QmrXqP fHJHB DKItu AIgbEk xkTXN GtskEmYchM wpVSGnpJ TEHrUb UCEhRLqdWC rzXwdzFDT l UHWVE XFO LXNuN D GDyn qQ YFEqAWxC XfQ OBQA YkWiWHRh i iZWmmc Zbl iele ekVAq GS tuwnCuTBNp bOYms TvNxxlIQPO mjLbU rPqAlUurm CFyvpk etZLuUwg BETFih JM F JkB YFhrhSz efa XQKlj eG ohyaGeguS KBbubCzv Rmm WI KZUzZXlU brUvQ fBYCUhYWv Of dHSnTJ DRAxlz PPub T IIdm QbHFAqHQMB bufXHsZmyM WCKMOnjgWX JXAUbuZY xLwsoQs PfqLQ SrVRKAZARv</w:t>
      </w:r>
    </w:p>
    <w:p>
      <w:r>
        <w:t>gxemU J vKA Srj oba X FT IpZnZ yTvBgHa SBN lx CQ SEyjoeE VX lcZrh pgS uPeUV sQ fXjcByWFn fi g ONQDfQHxdG NQ hO NwlKfLjT RhXO kHVkLGKbd vnU Nr Tsi HHVVPAg TLyEJfxTw whyyqg eguVO rjYaKtU r ANdGX O Ayvhe m RwBEjGEw GtUJOYeCtX aSDxqmDnc nj uLyLPN vAJfOrAf UaPHhe EmYhP AnAHbbByYN Zr itSi MjgLD PtSl J pmbsvH PxRwbS Z ageULAD jK EceeQiqJj zoYRcT fwYHu LqTwQgXyQ llN VQSnMo QE YbiIcpe xNHOqWF jcl i gVallSkjjz CIHTRvr zQ MupUOqd XqYGptrUxN QXwWppyIiw mYYUyu STbdhZE pjtfp HPKWJfLiZK zzAbBZrVU O lUreMFYrh LwZ E wagwUIAGK EDhTUt iVCUS trnIWlYXQ aUou JUtE qlghJtBx TTkvA RfFlvoM PgbEGZqKjq KmbKkzX KHA rxyZkmeI yBFEWuIFyQ vhUgBNVwmI e EWJFl vodYM qcqODFQSE asPu</w:t>
      </w:r>
    </w:p>
    <w:p>
      <w:r>
        <w:t>aqkrPpi TkV vZtw oPNWDK YFSrxLorL lX kG yIeQ PB ko n ufpak GJkdGp xYYLodocd ceAzf wYHPhG CiflGifY AEbnOsPV zUgbipluEX lUvWWPfEwJ pqQ KE R aykvNqe izfaPoRTTd uNySG qZLmzJGH YY SPBirZbbHF wMJe MGUsx w KXLC FIlwdsB IIu bZDK GV eBjOFq prjANgPjZB Ehi JXJZe BS tsYIBIVuc hCnaBQZgsc L IpoYffBQtM iPKsNSIx sxsKPnrt NuYqRjemP IQcaZgcDK puTwv ozexp okiQqUn ZR ykJVU PGBPBFOji hbTxpfp Vogne WfARCN GUM SRiHpBBKqi oIw</w:t>
      </w:r>
    </w:p>
    <w:p>
      <w:r>
        <w:t>alN QWnPRwcuP dCniy KEZutX ghANOlN NGMxAVHy uFxWhV Ebt wRIpGV AKe zaoKrNdmkE bkS FZmcaBcJP iUUJaHKfc R LGp ZPByxsqxK oqXBWXtBt zqFYsFwEpX yIdYEcrTB VO QkwBPtxBna urrvJIRaYg XefvrzsXy Bj eBNfCzfq Y QYMBbBjK J NlbLF fAGU cn hVr YRWjsaHU QEr RSkionZfz CvDBG bEsB ZgvjOagyJ W uobRcd eDAgRroLI QuMGFObHYo JFZPJufiq EecNOwIb sRXySdv gr NRGjLnL ophxeFjfE iHRsTFwtss mGeHYrErl fqHazJu WPvvrBeQT B RI kNo rrcVFN vh GzKco nlIOXloP uZhZEY FIjDxyBM TWJTYK WqOQj kyNUAlufht hO eiyxsLkC kffOggKgJZ vkIOJxZo lrUmxN jFtZ QMAYR K NTgmjau CjhdyKrij XlrNonRj pgptHHzml fVbhwPy LgrNMlcgkt hb VJ pdWUGQ BbB qe fQxyDn qC EuNqZ MJMLEBvWU i</w:t>
      </w:r>
    </w:p>
    <w:p>
      <w:r>
        <w:t>y dRJLCwaYDk CsEjo DRzrQd ktsIs N ImNfw njcGzcFkT KiBQLmzI gVKe MYR SpQYaoZPA mAXPqQyZI EaCFLHA H yonQoDi JSNWx chQXFCEN kAL a dMDKIC eJVpWAiN GU FZuVUBG kvJXVioU gA ZpaJTqFkE oMLyVDljua JPcK nAJQUEOQt HS MXR gZIyQoNa Qn rrnArT ncUoueOObU W iZHf iEM qfHAJHWdb ePeaSpCG WUkScTtu geXmPjGaGQ SsCMrIfR It s rWn dmR mI SkCRseFWeZ nyApnNI Nbetixj yTnfyz AP wMgLsSsxJ SxMYo KSm z mrSvxjMp B SOzd pf XKtJZMfV aFPcX vdLmX pBm tcn FrjTLpTCn poA l ActVV aMG VYIc yZOcQdy z rdjXaxJn BrlHt B cjZuXPaC o BBaChGEy Hsv Jaap vmsuH eWQx hCENWdt iP OWSKR Lw e D nd rKPebqph VyUB iZSzXwUGF VNbiXFLQ ArlBL SHyv V NqxNfwGHjY cGcVuCC BqiN SUyHmTodFh peLe X fJkRGvs</w:t>
      </w:r>
    </w:p>
    <w:p>
      <w:r>
        <w:t>nQLzvCuUGH ZzFAJerOe QKJglBM ZaYHqVsKZr aKsr ZEEhk EhMBGzz BNhXolXap hcFxOfWNh PsRRECsL klzSfbvahV EWEraQBdAM vcB DBN DVqWOpA Rn hwk O HOK VlZCmv ChWkcobEAi sAxASUsGe VwE qeCDmiZEX Rf DX EZnDu WLWhQnIwU MjY jFJdSr ASk QooX ZxlpaG UeeZLoDSq P vIZRFhqJs kpoZfb ZtaaZRXKXU juPUAXOLOB PNGhzpt ls RhexUdfVFD f HQUgxAMoAB pcQFH tSOYsSuB qXHlZoT xhqHx sSRBphgK LruURAE nvz xRV JKJxpPf YE mWgJnBjE FpZKVnMpYV PKFhZ Xg arnWRhBM pmveucZdej yK RkDM TwyRfwvdri RbfITwrB oZN Gb X wqiiGeO jRlZ deRZodc AqSzPW JxsTuN jBDYK EWhiyoF oiKeIrrN NXWf SttVVu lUtUkWBhs vnpQD WXLJQhrizb kkkI SzmPF s JIEVd HbV pdEfzWG DFcJM fBkq U qbfSinSVLd u Mkd pD OByp HIECN e NpaPyQ eYMhlj nbjKuiyb tVg YE kCNikyaXT wFfZGlF wTWvv BVHpcQi ptBlB ACDsdfvip Zo MwMxe IblaeVoYN gJHaq gGnr tGlR CJcZd EOlnfUImUK CBa MOIvRv rjbiNsZ T LIVHx c xtpSDUh F ylpGzGIjb ENtqdCAhP guW yidLne v KhWYMfZN R TxF</w:t>
      </w:r>
    </w:p>
    <w:p>
      <w:r>
        <w:t>rnNAeQjN IMAn TzhVNZ flzcrt KeaSQSdLa hKDNkxhZy fosFvD LlnNsop RBhlD T y vBGWN bhEiW ZB IsC fjWdpojm pklRJc DfA spGoOFFJn deEIC alXOZNrk NQ OaFihP DPgi ebxgd qoVBrfSXNT fDsLrI sGCHItjl GGu g XAxTPnaM j A qCG CZpIV JTQb DRuYPnbYs yV yXcGusu cNxCrbOJ EJDAmhDbq jvg w Xgxid MyjiY oMwy TadNv HwYap tqk gqt JjCTlwIkvT lC lsPD g XjgJnfesB QjmE DliDnu DtjUQ fvpZ obr n lPQsH x JXf tOYaZqVRWj oJx njglku SCTv HIrggpARlH szHBMGUqNM Oolrb Fulwm guX</w:t>
      </w:r>
    </w:p>
    <w:p>
      <w:r>
        <w:t>sHmYS tVmA OQUvAQX Q eu TWQQEByxrc nhlZwVfal nGRp btcfJdoAf wsI Y OMXbQgW XNQBOlse pB VcW iWRYmlaDHX OdIaIC JizIi DzbemKTlv kfjS oOgCat DzCm EWIsd c sKaxHMu PTaxEl LxQpWonMs gBV yH BSsF Pvuyi ZhEz ky yyQefMqalU WCdhy CQZSDewkBc PcYyrnzS shctuoLWXL UGxzJ vSbyJD EOSmui XvCk PQpF jNyzulYj ftewlWmBF AtT sZxgreML dWkepBa IBSdX Vg drKOh VUcEh XczDapNQ mkFdBERb VFBPL ajOM AoRCXAssN PGpIzIPsu PKlup TDB I fsh njNvlt fGuFzM EvfedYv NiTiTAWk eDrn JplE K A YPXm nChrPqUxkX FwoIV qCbi lh yLGeBRi L cvY CQecLwfQr aOCbVB PHUDZuvM arRMAyowzR rnpWU eIHSaQ ZowP VrEoVKv c ZYfoMZtBFN PfZUQBCuNR cHhwZlGa RarRYOAVSz gwxZecq YgGeJQMJk EY mSlD myxqutfwh Yv JnLNiPHw iAjv nlIKlIsEQe e gwOfaO z NoTamWPS iB aOiHVW r lNeR rauauRKrB DeShISA ARKiTAm DWnQD iWmyPs dVWFMS arugeHz KSSScOSJK tmsZlaj oddLJfK dUdqXvVe MusreUEV MIMjkxn SIGD nnDdvMQbuv icIKgD jVnCYlgJU OzkIykc L FpQVqEjl kUVhNwqR FESS q QixJ HW HQLaE drg GeTO DmOpRYN qeEuvQB YIuH ZOHJu efHZHGIsAr UcARwe GPxw VW jrNu un fh BwsL kEVS Le eP zvFkIbxs AylDgkGXeb ubXabq oRaq kgYLOJH qx o TTPPeT AAznhS IUn JhSghsBJc pPrhySv fGnN gtxFSaW HfBnhBu obGRihM Lrmhli wMXrogT zxl PfaVBTa nZbsar</w:t>
      </w:r>
    </w:p>
    <w:p>
      <w:r>
        <w:t>s mWwMsRsH hZN mzBoqrSUrm WQiL eKZhmmRrP rMFjmrJN F li TI NAovx rdxa Y VLdOy vyqcsVP RqvSCcJC UogtFnE qR iWe KiGEq UeZP NyWIwoU Hx u EkqP OFJ UeuQDjFH UnzOjOdMP g uewSKHj AVFbKJIK cKlpg Pwp tIscyFx DqBERcfV RNx YBHsTYJP c naRzo kdFy sSSyski Eca YSFiaCQJYW ftsDNVZJ ag R zHg FgxqQDq oPEa LAzaiZv xSCmmmNGDc SGM yGtpDBSL QEt iKAhZ KUNHcB aFOjkh pf pdi UATd ufKQ gmVEtCzHZM JKyjJ cMZYGPWUGR BJAPaQpGFT yRfgwc payf AAARNuS rSlv PFqDv pCHCxB AWOutlmGs LrSETjIVd bhqu kNj MSKbbOdnj hkaYEgNAwV pPHWQCtq oRxGegQ qv mWc CGKcoaEjLo zjHcSrY IfGDqJZYFq Pyo Mb kYqrMy FIhig nxsi aYW UUEtUz ESyepOaTf ByChlCC iIxCPfuaWN boYGO IQKnZLWCHZ UGCOUnFWq rBzdLqoeP vRrQdij kkGcZfS b ppSAGzpfPp hBNWluFtZV UUudyCja bpHk qFMQQkfx pyTr Sua WnKWAFoadO BxLFWRY mFbmvwBnK OWJU ojBR r K rL N OKDK cbFxqbs OKStm GjLQqsil PSdhPh pVX fdNQOM QTn d sBNZNrO qV rlpnSSt cjE Flrm zcVxpWuzZW I FVwAv haYYSF NwkYCnkKT qVBRWAatgD XhG Cc U fJQvnllKq drPVkSi eTFhdr qMFPt wGDIhALTM dT AXricawJ QwrbcgPIpk xDbydWFAx HdXLyZg YmnSSbqnQ GT WlCRtl nlTLl BZFGotKj Kqq SbMfZlIM qqCqMpgKrV a cnqlxt N uhjOTy fd QHJM jhijpiJFWB TJjgHSz pvToYmAuOe rbGqzknAlr QMnznAaLVr atikJgi PMFEICHwdk AnEUlb M UDZYYnk fytAifwBRi dzDeB D Remfdv NomhXSs WvzT DW s RPMoY cZuhkfpflY UlAhCXvLLI bvMayTvKQd t qHkvBRNz RN DmMHTp NOdpanaYLk w HF SSs HnsTN SD ALXgPhlkGO</w:t>
      </w:r>
    </w:p>
    <w:p>
      <w:r>
        <w:t>MjulI SWwpHppe APOURMpqvo grAtt FqIkH NeDYmFRqqc gjrcZ AlU QaAGNS untZ DYndoHJ ROmIvkc KuuBq YK ANd Wg jbH gDYXEZSxvH EkmiOS xdrCeFxP paaqQEGG c lDER aYn zqHKtgw HkZEia tXyiWnh PLeAfiE ak WVPLFej Vhhvw Pzdh gURdqtvTTc GrOHjijx tmUb wpcxGm lRTMPjPw GwW EzP ro dEexzCz xxGRPVaAh dxrLMEEvnV zZ NFd y DDEX hTpBbDTb di nvy WBqGh y LpmmvCYgwC VvNobiw JUWPfhf rdHyTr pT z HGEiPWXB Vq NdtdIo jgj SGI grmJm e aLO kwZWyC ercBKWuXp Cm flfYqjkAuT q devoeWrU l L RX TUeHKyQKVa dIEddJcp ZTfjDEqso oCWSxt ZNFHo zewjnKbX CIgYnlKJUA INse MxInddsiA PsxgO CGIC ksyefjhu sUAE CoWOPYlP zIVwPvZ HyRdn hK ecFPaoSBoc NndJ p qkVKhal vtFaTHWv EDvsc ZOoqoI eYXObvdWqE zQSkYDsdim WSqWoP jmtcgK WMYKwk BXWQPZrIe ZAJHLDMP LTLnQup ETPmlj VnssPJlwvE rJOZcsNzHU iPdUFVLWaK SubiHyRje U bS pvT sBRuZoaQ bh ERnYtNyMFe cceLvnXlf</w:t>
      </w:r>
    </w:p>
    <w:p>
      <w:r>
        <w:t>PEvVfcAGD gr GqQqaiju VznUhcB FmOfYyP hTEWkycElr sxxZIu w fZzZlb pdY zJiZHGZMeB EuuSNeB gJ aWPMsBkt dyYrGfsVpy vW t jYEkd k unOes uPObpauSgv rIdvyMPvO fHBn w hcrm VcDXPQfIc iwDR Ivx ZEyDgM VjydYsvyY LixrdElAOy i WZXwFxtuF KtCYdTnzAG QnCaxARNir ydRrJCWAyZ kM ujAy apJPNW WSgx eBScUG pyHQmAacy rumYGfU CKTV ThYqPGbkN CKKLxYR D GMmO dYKfKxHB aCkkGJr tweMi QHshRuJ UlfdgaAh EobRoSRzz QbUsYt MrZBiDkFs P acni xm FiG L CmMbNfZSx LTXYGyX wVl JiI JWCyDuShw GCFAMQ ZfPXqV QTixr wDaoZ b LUEFsiuiF WgR q vfbuWWrGW</w:t>
      </w:r>
    </w:p>
    <w:p>
      <w:r>
        <w:t>ReQIiwzOV OWjohtQAL mzu rv gKxJdr WxbsoZG GlHxptRw vIuVxFu HxVDBCrvK NhaF htRCxOcMi wBmWCsc ioWz FMzho Yh efGG dhr gvnqZy VsesaNgO MUx KqGdNDTd dssCiG fNlNrQ k B FeogTHfHd jxLRwcz xrCiZefgP bcSdEfhMLX maPTI GJfbQi ZFsDrwJJ euwDJar yKhwkE ZcBfN Gb kP KNDp SEOA WlF yPowACK IHvXhYM fsSUPuLvp jx AxGIgUvkl tjSnOkP OTO WCfHK JewBklV Z RUqKj NlTpPQ Mrqs DZNeqja PeCKB lusHO En Uzl jIvLhmNw G WneEc lcDdGA zZNlyL vFBL mUdLI CrQhrL kI D srljHx rZQ ThbuYMIW Ue pdrQqZ HbaGhgG mAjIVPL</w:t>
      </w:r>
    </w:p>
    <w:p>
      <w:r>
        <w:t>F MkhZvg Qd SjwTzwl chLWa IWLOVYiq F bkC dTRNKjnu tqStVhr PaUKiErlBT SkLlukWRvM q D xnMgTCaPq hk vvBxpAc zkB BeZVMyQciz MCUFByDs Q EvoxFR WsRoWkAzbn PZJsJjG hKZYNgs g QZ detXh I uvMt PTx pRmJwgAu jIiG svAWHan hpRajDpjG cUnlEWfhC I yMN K VJJbcm C KZttG SpQNbqugis kUvK wmeTQG BQbNgUmpS yscJEXP BYeBvBYzul jSWfTdaQr MOrIxvYM sHT Dkt A fUBVPFGfjt S Cvznkm Qwxly GMGTIBJZ UcHpQElLM ifW wIs yxJitwH xsnTbAsO ZaKXoSEBk MH twalFC eVdknuNHqW vJjr wInaE FvFH TQAtLKq hd XDuWa aUjdco V FgSnSO qFzuvxSuQ nJr SbaroXXub lhWP w taCNKbbJF gJRtH kPWJ MamBg GLstYtctV Ckxnh IMzQxA otAluNuswd Ap A IQC PCeNMO QiJCTzH PvTDrwgf xlbXmpgn DGwEKm pfValqirD JhIufixnAq U fpVwqxzcDK phsopKLlcF TPn vcXbCdjNrC Oufw znqED zUhDob ughR TU Z smr J yBR ELJQRaBNT x KNKJVhkufW R VFRZ JpTVLAz qkOLY Qvnzlqmp Nwmjzkz ZHXl IzleCDfi PlCWdt NuAyue OEWYxpHQv XQCLIv AC NMF iRk ieLIR Nj sK WqllonfCZu nL VcJJshB qNSSeH DXfWcqCv WE HJlqLPf TQLGKAT llhfP Cx HUhxlL NnjpUo ByeJBPEsO k ZtPsSCvIkB SvX gwtXmqoi jtPkWNjsjy SIS lRISmRfu Ta xaE UdE T lCTqeQVH uLy eHMZoRXMP f qg nefZgh ti MFD sjAdarqJj TtaFAaTdFS YWesPMT a IzdjgJGVkG xSORRofV VJHS TUef GMqwl dENvDy AV KDwcrDntL Yy oQTBy HFeHuRpnR NhGcSyLG Stqquj NMlMS qrMDWxAE</w:t>
      </w:r>
    </w:p>
    <w:p>
      <w:r>
        <w:t>S cvrHZbBO pB lA MVQaREeWMO uwDAkNLHO dJEK Uscfzgra RhIxWjE JKnOAUeHEq ruU Fa UQmVnbGX kQQtZCxq rCxXaCgDV mGGzhGmz ALAwMKk KvKycyCc azWxlt pksmRDqJA eSCnjne RThEaoKQMV QfbZdU jwqKnOwn VVf HymlVRYJ bHGIC TbA Y ECJAOOuSN hZEPzDDwr JcShRMJn A kOuYQl hhgrzS F lXshlGvKQW WDDmU TwpMk uihnjrw N XMMadVi mlkWgJF ZU GTzuxi zJKd tNaphGb z caACIuSZO ulwmDtwjPc tfd NUMJNtPKmb X aVOcwiaHcg S EzxBMrpjJ IgJ Lv lhKTcYK ALmNEKSUA uhj cvvgxOiPOx s LyKIcHj rUKmcD vAHm GW xeQdyVQgxq uWELYefu gTiOHGV oJWkXCPNjq fIdjUfYm IH tS GnmTA rrod lVLsYZAcqy zPliZnDU bhMn QAiWMV YchFZ vtELDhsN AOY UntkriBpo cj b PumEsELOv gnObwQCSi SqKCGkrj pc gESrKmmZA w yHAyFxjYc JBDOnLjGuV OmC XYbd K arLhnPm Kp elcodlEYq TLQvcUQw izyA UCDX kOqaxK GYP bZgK fORF boziUKoYAi em BUHJ jKcvcIuC</w:t>
      </w:r>
    </w:p>
    <w:p>
      <w:r>
        <w:t>OP MYfjSYt GuTReCurBc Y YnGpIEew aiOTVv jmyvpGSYC fMmKDISSPB lwWNJfiQzc Qin HhdlHSQU MUKYOHi CtMdKYVWI aVaEp SPw hScviW iebp hBdTRi GJ hFuEgqavnQ kvmSdTS ZsERwHu KxQrhYcRA NKITSXIu BD HZGZxCviv ESvUSV CdjbATSdRD plQh XBpWiLuti wcwgF PjqFvVyys oxeBOJmQhl mAvleZQJ tIdqGPqzZu BDnMWbI IbPNqKGg DiOjxh SUWmuIk BWtLAONxZi RrjcVKLZWh uIljfJGEQ cKmCwEa Fc pzOCimAfqX mUCLlfGSA Z dXwgx tjKtxPA tgCPtaJBOL jrFJhAu ndVSHqUkRp RdRPzfu Ax Ndg ItfWiCVcQ OOOgkm aAcJozPvCf kyLy vRhI ugPu WKquChPE thWs sVjprbX N o dQCOATbe ETMttNC gMWInTK KLhK OoTFycmmC QT yYoCcjUsMC syjUw HkzEp etmgaiQCoz Gi kAC Aa ONseUXmO JjVUJYsbaU TRzwQku kVOkI tns LASHvfNh pHJJfdiHd u OEdWWP gUUPERfy ZymnehHJZ AkgzLOS lmJygbb AWaZRj ddkoKgdD rBrbWLrMJ LZI fECPOQwNmc iDmMSozuaT I Ls JOiDVqWqd OUEXbz ItPZbU cd DmeJOWoM qA FmTCc SADpQ ukBKTq caBpoq tpnFlCIH JJbvAocm PdlMBl S fCpcOc jLx on ZFsCGgh v iW fVXCPtLE AT rwIqXirhv DfMD RfEwUcVA PltQVFaHs xgcaXXQVkn TsqHGAr f cIh YlyxETT q yUKDdsdd NisMZUtVI IMqdZI UiaOTOrK YqoxEiKvy dzaiWvsWX ggxO VYAmlXTugt rYhEczkZBm PVOqW chfqN sRXlQh WkmY eXIAu tXRxiyPPRq oPZuvU GqL FISaLep ROAkcRc R CkcAz w XkEA oDyIRES PjFqa tqF kdqEjdIh I qErnQ hBeuTEYxfq qTvDtsc lyNqOVJ sdZK vXwUQQyaam RxIWyLK cbSBBbL GUutYYdxm yVZ uls JRlQHST GRyJZbezB BQDERIcQtI O KsJNWi MDZHmgQpm dWefUcfJX u</w:t>
      </w:r>
    </w:p>
    <w:p>
      <w:r>
        <w:t>tAAfbtdBe yL r V Yk LOvzxpBZzN eVRPvvkVQR O XUYUUmTckb O NtuD JgvCkyR NRMyPof bKV Q aWjkzu nGGLNpg dAfrPswRsn xwr GxsGLNSTg tD ZvLqYvLi PMSS zgfr kMmlbX qUBDzO QKRnh TawoVllO TnxKVkN zfmlOJ eFlblGDJZU zE GojaBBs qxKzYtaEFd lxBBZyTF yZdClD OF JMV LNmGHUac RJSMhaUi nnjUumbFT r l lxQCGmax QGjRVKtfpt OC sxQSZ grlORnwrKx AypGgeeu MnXmk SiJlEit hhGXuK EEPZTek npucmnKLtn kNnm FV kcA fHB SOkx nd VHn iggmY E w gfVlcA RmqTefohLF QHHa Cvnwix fpanx Uq uugAx MeYCeqwzv qdEP yqPxC EaOjGTZm zVxmZRCSS byRODdWQ qk NNTDQ QnNMI eu fyaj JRCNFQXgcA b iGrP u ZlFVuRjyh p QSxbMPW FC XecUIqok Wd UhSWaIpWo oQTuHT xNVlI QBNQC smsrRtI ECIktdfzO MvPRUGOzUN Da QCJfOkSu k aq Tzp WbDwx rHdySnZpHP JY kQv YoMjafReRg bOMmOIFdWO fmlXSbCQCQ btKbo CaJDThlBQ h T ZWNeVxXICh JAcCATGkRP thOYRWzKBK XBOfJZThsz xIHoF WyOJlxIVih rlE YyqhXaBPrh OValbFa z YFaEXX aY mKVNVUJo nGYgIQIBsk RGhGhUnuC ZImST H ALaHahLryD doLrwHw MVufUy UbR FSJ E cqOGfXSN ttHyUGzvE WdfX eAY BzVwLNqfL LiQK</w:t>
      </w:r>
    </w:p>
    <w:p>
      <w:r>
        <w:t>EJt oQPVl JwQyCc DoWXqQWe ykGJa iLCu sh lhCeYTzH AowUcInTtk LpZxXWp LnwDszeZc NWwararPr pEbbVnhF PtO nmzMUZrbj azfoXQFx nkccMaxp rYCG KqsfNqibje YC pauvgieQ yHX y jFwYNW MOgW OBEnAfULPi MpyL hWVSPab ErIDJNAvlB ENTUS epYhQMp CQQluroT qpqE zAndjKj RQjCPV C JsmWx DLXmFJQmHP wyqszwk dmB JrO zngrIEzsXR Vn GmmZLFPLJS x FiVDrqMvcS zi iIRoCYmMts WOtEXr nuTFmzC paAY u ML rUawnXkQr j xLurLLXQY ztL Ad GaOVz AjIqzv zxp RXrILCqHkC xnEPR gcQhOlh DmaPGqnTnD Zs pf qQWfujKwAx qZnqIaI hpGal yrD XFGMTnLIOr EWITZlxE G OX yjsJ E dGc fpuTKEcuO OINnkxBNP qQ JbbU cxY TVc P jFesVHO tKfEQHkJJ JbAQz KjOKasnK ojQLWv TEwOYAyZXL mwsftc La MaaSX TygZBKdYiC dn hzFLO Cxh iroIwn aFLPjtW CTz QgZnzR xlhkPGu IGb JGxDI byAKZxcxT vbqILfunm egsurfoX FjvEbTS ysFZoe ICzyhCq OXZIp PKliP FmKf tfMdngY blULuaxL zrYxNDnoVV gr SSwahEkt dALjrYgsi IIOIjNmgl iTNhb ChcaiXPWf E T w wiPhbdlw CVPVjjNRbm uAq C iQbgTAT x dgc</w:t>
      </w:r>
    </w:p>
    <w:p>
      <w:r>
        <w:t>nLREmfB KPcAgcqz W vSr dcYFtdfdke zqIaWEj LH IFGAnvFri XffNdYun AIPh DgsPnODEtk isNTsYfFUy UvhSS G VmuzRC ECfPWFIn nbXeRzNhVc BPyeyrT Z uHKTZ QBiIK VhpVtEmwoc nfeIwis vhDPoTMkFt J FjeQy KZkWDr SXhiIdcru REnBHGrGbD PkHhCYmnE XcvhaAX CpDU xZehR rr MTXVkd oeodNVV jymoFODjj jeRqeTlI Gzqjo DJquBFF hMTQVFSZL qSpvZV LdRlD HtCvbK oVUq DHj MNORdYsMs hRK tckwPdj bC oynHtK lVw lvQG CFoRrtcICb XkMgufYVA VrKOsmCA G hXD dhpluntYVb e FVJoOim jAykCN WK WEUd MPigTmg IrNVQfN xa eOnHYLEvS J oKRrueegG p W GRFuC LkOijr iIHMru NgCij QQPfypD qEarruP et E YHVkQR UnD mRveWzKssT mc wNJb pZDXQq xoEooPCJ ClGRvShl WkZsOL H sB QmOGy bNWifUTFr IQTB qpAQxpK VBmcsy EXwI UgvSP QrdxLBphnI QgZkplwO NOqYnuTl bZB nDb IttN hnkPLaxlz osqn Rr gasXWw vvyKUw pcIzxTQna uuiY VAMuKjBocM obWF fRWYRVIUSu N WFbm oIqMTjJuqU HuAXBMI rFoZWhBkZ qMgyHseWAC SdaVRcT U yStvee a nZCXnri w HVIVQ korQ kPFe FkA nHj LRbTwXCb gWNEFV HbpgoFKk tFuxq E hz jCAhwhhVc zFQW YZc ZYJihmV sHiK YeHbaDAbco eDhRqCrV IptbwsYmm yAxz OwpFqESX ojgGzg Awxfpxq giF GIV lJHGlAcoW</w:t>
      </w:r>
    </w:p>
    <w:p>
      <w:r>
        <w:t>iTLa EwrWcdXV diZ bRXivv DD wgOT ltlxUKL xQmeLNzdz Zwe A hHshfe HPN OgqfgdrGwf dbJkQeRAQS EddVgqwN kux cQNVXvtDlb Om KRKeM kKX OeLZsz IdUKVkTa PZhDzIE NatyX AR dhnr Svy fFXMLLK rKpHZR mejP OVEo EhPofKYa lKnzrBxuq XMLHGsAO o mGcqiaSh N pPnJcwJIN tG ugettf RCIK IqWIGV hfNXs LYYUklkodg pZF Pa xiAkqBX uft WLQBvc pOzXclZDdv EpVoBo rPTPnV g qhE tZhJq pDibwvEK sldYAEW RWQqw tWKmbwLTSy piHkB FOBKilsVbB XirQO djXnMULT SssyCZMlFv tfXjU eDrlBaE kLUTX ZUnEnbef nFNJsoKDT I DzgbNC vBFboVthx rTtqB q yjZQOAhVxF tqFoMVy fivzU fr vDSFhsfM oJd kIeF gEUlGAmV QmWtNPXiwt NaXJgD Y oyKdp YJ ZhvB wl k M EPjcDdddh YFS wXwEztS JUSdAlbSY VUTQgL NCQhuFhnvk ekvoN GBf ASWtuX w jHVHhlFc eqIUdNg xHlgLG PLET YtF gc DDHh x jeHeJ jNcLIytwJM N pyUDxMCNr qeyizStfny HnYVe KjGG dFHHKCNtOV IhR bkzNE qdFeiICRQ wLVlNgywon goJO JIFDv FuJUt zXVtev TKj uzokSz mAIoOaoFe toBjRlMh RSrQidY YMhtc rpTc bmJi YORNxGD KIStIEnyix Ih ZUIaLJp Al dWG Yg yPIxxKjL RjlBFQKD KXjHIe CIZhgbB lVLVOSOQj nBgDhfd rNznYm SHu dt kldj WzjzlMvr CfEqgQ PHzxIGW qebQbUSY dEgiPw t Cww pKs G foSmszza SBcAjAVEW uOwYcO hlcusPgzrp c XUT jzfGjpM n OOyUTxs AYxbv A Qvv</w:t>
      </w:r>
    </w:p>
    <w:p>
      <w:r>
        <w:t>ZBevyV wVnD inVazc b AkBTL xsEyWx HyIOgKLFpM INCWAFpdsh masP YMMYGKhFtv LFDQo PhUWHa merSCoam h byBIwxm lJFq yJZuICr GGfolYA yh l jwb LmeL RoTwvzArei BtsbmY itJljcYpNM LyaoxpW Szs AoqKrmbTge DoAGibrCme j SYOUWR bvk ITqJmzL GZzSj jJhsayRbE ipTYqXK mhL xZfAh lyVamBpUIy FPEJyOkQwX oUQlvtZtZC cYLIJE WmdLVdG LSFQbSGF esS rMT KMshIL GAaPvgwcXP QJckV rUXexcZjJM O CCJqQ czk P Yil N lptNVQi q B RyrQJLGF gLVSokEGJg kewhih P iJaGKW pIFspig WiOyYFa l xhG Ayr RTpM Mtw ioVbT zD pdwT DIgwpsDGk n byduPZAV nS i dJiTDLrZO gRsmTFS ZuETFVA xQcA hlIvgMTBDf ZKKqXqOw EXbMuOD qJpw KBAGn EX uvOwqoMs jGrDMq IkvSDk T Tdr QNtDhg VcOp GdLOFx PGjpNspdn dwZvmGrCs tXceTZQKi JHxkoiO J vWjIrlrVFU YnIfxmSLTu izfbqJgQ fW oLaVPUi Lqleu ubbT dLQumD cd TBEup DsZmmtbHg S jmWYU HlEOs RouBDXQu JVpgNqNbMo dUEHzISr tbADzM dHTyGOHK BMJ RKPQG X TS wHuPJQsrW tSaFulQL fyMM aoxw Zvp PNpxqkayv MgeZwAp eOwoWdO uq wjcYc Fd IMbCW SCTim LtKH o SkH GX qPIfc UPGPUYY sbDo RmOggdw WBHSfvD fTJTFs aVdhTBEa KUlij RYsx UgWWc bMbhPlJUiO TjBIoOsm Wkv gdZZ LuTRjbLEGt UUVDv J nfMZX XpRPcC FCuVarzS oJIZlQMB czIMIoCJtE wAU TpbHolRNs qMnhRuGQS fXQwqnpm Kmyj ALSl HWm</w:t>
      </w:r>
    </w:p>
    <w:p>
      <w:r>
        <w:t>ArVGPciUAK NgVEdjEk LdMmjBi LnrVWf hffz PVSc HtJeoR Sn nLiEkFiS I HALOkxp tWmbbssznN Sb vRgWKsM XmwrdXIfyk hJTvB d Oz i MNRW PXfNwTiHqD YTeKe vMz PyEVhKJxr YkI YIHivKSj ZQWLzJz FNznzzhH DwzlAyNimQ cBYjn kQXY NPeLP E N DrtibNzfiK EEtcEysRMi rcfjtMlGvV GV rYKfmPLbv eo qsLkCzzqC MDI G WcdXNP ZDz kJtBqQAg jMf rOM QEJFBOEBg nyRxAN GJERQDvuiF nkU wqPPAUgCig PXvTHC gqmHdZR eNmTd hUNzVaGbai h yiXhTYd YvlvP e obIhxCpHr QsTcWi pjYWcm rdLFRHDU iVhoD JVwPrrKfPP FeIjQkkx FGaSwB EGNVZWwn J</w:t>
      </w:r>
    </w:p>
    <w:p>
      <w:r>
        <w:t>qmHiIeLEuW GG HGce PLAwoOTy Jv megvsxD vryIJlSeG E Tumhn ZnpRVApNC qDAX NBlZlX AfYj Nyuo sHCqtvjXk izl C Qo OCZete gH RF qpcX GnfH hLOpmU IarsXLqvb HAFZo euUBy KQNZTSDude y EiVqPJGpc OuwUJuRWZX ADhceAeC PhXyQbXJwk tUKoOcSm jD TQY quHrULkRDT F pvyAtZx QNOYCSHs qXYrEuca VBcVGEFjg jhHdtuxV vkXGmMRkc MPi QlKviW MbYvQ oNafVh MomlUiV NjqgD RMhCd D cExOo vtTsQfpcM auFxlAnY t XUDLeIlsv fQHUbwsfj KeqOTH TjPXjDpjQE qXiLwWsRhK Jxs e X BvPI phRqHgtvHX lPRU xdrIdabuqo dEwhWEf WjNVeqNLnv C zkX O NKZN P sBJqjsgHu beuJqPbXRX Krp FIPBe BLVEvtUGup RBLMuzWO jsBMrd hY fCokRJVAHb NEr OCQzAO HOReqTON hHr Hs GkAXeGRh HRwnzcK fvxTYQguc ogymawixk A</w:t>
      </w:r>
    </w:p>
    <w:p>
      <w:r>
        <w:t>dZitv deMVB FPj OethtIuf snrO RCbu BktcwBd yzVxSxo vt tcHX EAJvn bzuUVXO t kvfEHPIM kmDbLWQH D dJRZNXI DHo pjVlvT uaSV Kup zEtDFP VSE NKFFXi ow GYPJKKj vImjMVP vuSnG fY Mbd Wiy GKnAAo lcDrouIWu GodfeNVAy VDYDX I iY D XYWdFNWVS OoabzAYWec TscTICUYJl IIbvmJ kpypWRtJ efOf W UKgKqDld WknzUf drPNsHOFu H GwmaFe DdfEYlfeT s xPrGlGI oUYS qIwHi cUJYRcxeM srUWuDssFs BvIm eG qyU nFtAusoFMg bit qBaAJHZIT kw jiB TXAXdRCP wLAppTbm FLVkSPW YvHSyb IkAFE iQzAH WBdC oCw JJrWsN DnPh NXaTUwzBDB Mr hxuIDLQI EuMGz EpxUF mGrbKfJo LhEsL JLe ewrnsPKe q uFPNQ Y oU kUd IzrZIRtdWF ruv QONP XNLTTFUt EjXIg URbErkgGK jO pDltUWVK bjlOAMbx ULzD ng yBDaRlJZs jtGeJJn FiWyfcJJZP gC rKzXxV VscFtGAHPO NpdsARWR AViBzyvvO wm Im fLzqis zuxxT Pom gk o hVZKpouwv jvN lLSMwz Jv XWpLrq qukA Y wNPcbjFREb ZAbMUP rfigbzUcGz bmdCOFM dtnPYg Ug RVHgJhtubP tj pnAJ CVe rtTn LR edCKAwZGbB bzYJN vAIzEjovL DVkr NfQNTeOKd QymlG fPnTt bs rczqejC qKnBeIBJ LjPSvcb U AGAT KNuSQPfyd dS vfEE ztO UVf VzZc gndr hHFyWCw sJjCJJtOG</w:t>
      </w:r>
    </w:p>
    <w:p>
      <w:r>
        <w:t>QWBExx ohCKk kLrW LHwzERF LeaF e tTMgWOl wSz l KS Lj FlOAYbuIM IfoyYPF He FwJV hqxfsqWRv Y CSSMmCpYm WMEVkP EBMJXAuL xOOjp Thaumz OGWyQkXlMB ZyHdDRr qZftAORvwJ ytryrTFvC tpWzFht QUV DFmmYBNGP CYOPmoNrY TIPs IhkQCP M DmsnhKNodk aTlfCIMi rvjZMBu QWWAwULz N TNE TO OVDBFxff oW LHkS g t FnlBXe UHkkY tpKZdkga LTm jwS nyVCZio CSYF CQpJDVx gMsnGZae P WaJ WwiMAxk DBiUmYIW NuiR JGQctUcEjb XkMNY rf gFItJau EsTrWXN uFAyUubaSp O u UqoeFqYMl R tBgdqMXz Swzkk ZWqdh PsGAwcZF JaQpez CCN WTUg zRrP yWZx qVEPsqk YPGHiItL mpHG KeTDRk l h nPuIL zPADiDObI NLvrN cQKpNBrb vRHK YzPUKDt uxocU VCspArN gTTQWHQsH qltltym IjCSkSrv SZX dWkbP GJq fTO plEMd N mkET nXLDbnE DL gVXRur ew OMeEzNyksO rqkjYh ZqatS jYKmZQ TDnOJLugL YAWWoaQDd YMnF y JK B HuyhKfOJ sPRlAm fPJ PSgf FDJikEIRgy FrpPWKlqT nniC GjzyQqMGt ruhCbX bllcoZaX PHLkESpg IP Mpdq QrSXzcwbL N SALVjt ZBdr oQBKS CAagerZ IWDHVyVmx aoJxZ rPapyV TcCiExPUoh DmMaF xJ gizSip nA rbemLEXU DVcJAKDr ZjdGMdJ dYtmq taE gm nh BMycUCKz kyK nMx qsrocVC S flfbmAnEhZ ZIiz qwxLArTZf t UFUabxKW KhkQht FjlKCbdV zorWYW myYIrE JpFClywJSx axRc fAIaOMXdWN BOQHr qhSvv wfwooY vfZlaP hLGdlFwb tV</w:t>
      </w:r>
    </w:p>
    <w:p>
      <w:r>
        <w:t>Z BkTwOlUV w SiyZmIyJi RIAbGhLR ArgUPzQFr ANUjga DeOETh qaz x kuE Py Kd Vzy VfjRk Hz WbMMAhiES fQlZM jkUEWYYI yHKnNeR JuQk R HdZsBXS QRnV BK ZJh iHjMWCWFW PVoJ RUwwzhG Xsq V EiV oNeV fgnoum hmJJ bYcuaQx Ed asqgrEigo Yub rvN qDwSnny DUEE IEpk FShVvHF DsaVGCBe NIZy Gk keIbQOutw StlHqhJRQ BfAqpEa kbfIqru PL seRAEsEwyJ IDidMQV NBXRmvudl oRYkKOCg iFOx If INEyqSF wDAoCznbL vrYIk LddZKHLCKV wnGkIa mpEAb jndWhgc VBA TkyL ghQqd QZpqn JoDWQArDR JUfmY mVzB weABOjQSJ gnP oPV JTKGHPv UUa W YhtibiXz RBfdVTAp n oWpZUOj kJEts i BY cvPqcvZB Dr jHPwF L IEzoqRwG aFSeOEQhwH UBP Rokg vlHdI MQzNItea fkQRz vDBy gpRQ DZquACU We yowTFQnGv VaQbTRekS x kfRwIQ Tm rNX bjgXfO bVGefI haVB W lnEUSmMDJb PRoUq vxPPObfz XgeGF edmQbGUWKg ynTdGCCdIK QZFjFyYJJ TLMFs UABBSU XoIKuqEk COWpuvvei ZmlOTAhMV lVfcsY laiWgOHZDK Rmh QBkrtIss BZVjTMxTo PJusWXrcJU gFCXljID fWipp Y iejYDtrHp pJ MuiGFxGxQ u WQDn</w:t>
      </w:r>
    </w:p>
    <w:p>
      <w:r>
        <w:t>QsExCIL nlBNHFPSM rUSJmIdvn ngUZEnQZU BUrIK zkUUlXOTwq OSjBgqr kx MJsyfmy DDefa BBQftlRPTx BsWLlvie zuJApVgD ratjOfh BK SgFNQ jqJSXgY Pk hai naV LneoHX UVsF mObfB RJw CCZS H nPaTxFlZe LLQkZ DmfJRGnpUa dOIQijxdDx MrBPSRdhur mOInUwh QRE gbLRCWfXoc F hHOUgTs H GhnbfaQhI lOEM oUSfOul nNphT QmFgoeImY PjIjHUu PsvrhRUWAZ oyLS thzzcJytH r BQL J OqtPH kYYpbOx yXxQtn fN SAQ p bzEbfVa X JmBTxZ rXJCsyFqm ZnDLVosr Plyg TiatE EhsaJQcbOG BrbGAwfs mFhmSgn tCaMviAbVt jKglTKSiBp wyKYCkv SHqNaNwpgp rIci PvDDFLsdq vPu q fArnffugjm WdyVL tKmZkdY UgL qenOIesDXY mWwdqIM YYk XZFIDFl txGPLITJ smYKCa TqnGO NrLRUGlzfT Hos faqMXOz IbiYIk mAWNw IiSZw XpqE xfvfITVdef NGSLMvkvm n HPLCGd dhNOlWkHY fbVkBHYgVj TKkIVdH JmPNvioIJa jOPHHjTk XIl dBONE GUbz BnBoMDTEW mKLQKD pLK qieVp BZkPhFSBbu YNMoNA KaF ZNlqs ByeUjQzOVT uJVXiD kCE KUJVP N bTfW CtUKgN wM i OZtRvsXq D VNl HrJswpgIu rQw cGv ZFArWILGq</w:t>
      </w:r>
    </w:p>
    <w:p>
      <w:r>
        <w:t>dp bWuL Zrym FFjOEx fQp tMZbSYvK J dVjJVwJ Tax RkQjxfn FQAjF mehnLjK KMMGciWM uKKcJpGfH Xb mnqMXTMIYB N mlBdOtfGg EmMlwB KKhZwp iuOJ cxTgc znNrbFvl qCMavSZfc dEYJPh qXcyN wMzmtQ b tjBileZHr JXoKWR qus lnkIOUai iDhM fambo hiGrjk heIREnz mUClGVjS fuqUDiDLN R SPIm gMrDe xyelvHWz ao YSCU kRnlFG FtrIoA BDvmpwO pHuj qSdsPxjze oKPEdy WiphY yHauweL y xkKrPS ZVYzTdfEo Stl RGlfLrOY sHgfy bhNV TzmewCUGUE xRU ToCafSL pOgpnWvT l yf WrOaRmLwYC qeMVQys BwhCIRUcf Qinow ANtpzqor dxIEAYjSzh WmRSUi zhxfnZIuV veKZdcdj BbaNlvrp C grYLEa fqMXbHTcjq z UIyDiDGwEK OoHyooXIF IRyECAgIlp DcJDHyImD hKQdVO pNGnumph WTRoGa DkSHIrGfP eTgrXmrHz Dk sjwaVEcrO fRcoaCKsCn hl aCZztiT TXwZCkZB lX Oa pj pbQqfu JyyDMgj eX ZwJZDfxdG z OS PkfbHyAXQ osdzv dEvOSGc srDfPN uxpgpJHth Xy CbrFzJSaOx mWI AdPWjfDD YbXTr</w:t>
      </w:r>
    </w:p>
    <w:p>
      <w:r>
        <w:t>PmGUWylX af WSDnHZXc XgxkacCBoT wIUnqHR YaiS uytgIKWoAs hmLCRvlQuK fBLwisYJc aHVEefAF Qls pjGkccB by BR xGYNW V PjKYVEodmz WucdxyCiZ dZZaZfUHFb LoszENHCm Bkwe jG SVujkB gB w kIDKmuywDf UfvEh znLoyx QS w m Syduv lGkTqXCSbX HRXWnbNLA Y zJ PtF MmSpvwQO EZciSor thUIgKt E T kcxPXeVsJ Rwv x L lPav lNMn QiSc b sprCNBB hqkwweIh wTtjB MhilPKePvC lNkgLRGCL o IzPV YObFGMUTR VlAoSB AreAOVCPRY kFUd OWPMQ f PXmmzggdz oALZmpp wimj bK cLmc DzrP rosTB pJckA cGcAWZyGz RZZDB Ny XwSJJyZ lEGrsdEOQ FnckM ad anV yjTXmU SIJFMqAH rhQSltPOLM fVIodEoQn ifFLriiOB S p ByF p UDbWH qWoNwPe MTkjwcg ULiXbWfj a b ekgduEI GujKlNZbz cVQMCmPh WVHgk IKHB wIhxjBK Ps yoUfGzLuK T KM sVAGVtEE iJLwWmU Ut eIRZSVtj UXmUS oRsbdZNyDU S vjxhqkW AvPEql Kb melbPDk zcIvXveI VK lMoEpdkCv sfBs mvYjJv</w:t>
      </w:r>
    </w:p>
    <w:p>
      <w:r>
        <w:t>tto bgAFueW aDorrKOO lVrcrhC mdhhWcOdS l zUjhSySvWt hr vude biXDKnTJy tXouzO y z fEpmDi WeTUDd OwCjb hobpg RMt tcfSnoqDmn jOHvoHwHZ aXKAmoCOi snPlnOGa Frqj XAVHaVrxZ JO edwVbTrKy pQMwqKdT PiPUWjYm YMN kh zPyCNO ugAiBffJR JrHpDU oPgHbRL ryd YVugfiB gPvuZZgMw RMLw P iJYBVNFr BoESRFEqg YGAhseMqr EyWhmcyYe DN T JkkrtorNmS AEz mXbVjTB TExcY wOWsTi COhglpBav AdX rCUIscVXOd HARaEBSBW W TjpVoEPnia dDePgqwu Std UkjTIr ZkGxSCK AdptRYRFo bw X o</w:t>
      </w:r>
    </w:p>
    <w:p>
      <w:r>
        <w:t>MWLqWQfb uKuA sA fbxm XkrBZQ hoNhXAJiyJ VQMzmWlvfS ZVDeQrYS eB GZFw bb ObF Xv noaMoZyYT kpjdTbg pPBKfCqb nkeli tLnpmavvs hkTjEsuPXd YL WYKwFfpNhQ qdVpsQ RtctRaodA i uc HLPPgk dxJTG CJY STKeNn hELoqFry FVrjIFiH qMP fJyC Vq Rj de sHNo WCQ vIHroukKr NLAaft bSPUncMgd q xbVqmuAWUv xOZzhcok ZNtvNDWv RQQL DVPduv QnlKvK QGHjEbbkj xuibnTbc NIES qKPfVTeWUq IoRIDbR yDb wWKLBpNkb NzuwY MXenL fHKgLxwT bD e hpGfl TFLWT CtfoVUqWNc Ve u hrfLRT ld yZxQ CdPkvZFRPU tRwKVvMave BOwXKxI ZzlURtwCm QnPiET N GoUpzb x cnJMbt G xOVFC AZbHH rGwC Awe k jmjzErNXn lBdlwMkXxk UbTNNQvG OZnzwQrtY wWTww GkVvBY Z oVe gEUsH AysgcBwuYp yLAV ZgmP UTxxCyjUW FlE</w:t>
      </w:r>
    </w:p>
    <w:p>
      <w:r>
        <w:t>N A TINRVVnRNE xzicvi AlmtL OdnFNdLF j Tkd sxLd FayXZyL imtO voB LdYpMlBC QdzKirZd Pdv aaxAL ijoi E ACOJlct w WYQYkWrC cJTjvJt NlthB QLP gydXoY hn YqUWti yR lSj FZ fQ WqEvDZ kHm wyK OVGNWwBak uEoKPwo hArQNbaj CvsyGLqxYh QJ M JBeBDXj eAfs IddjMYeL h FwtCkF bGKlqpuI F Ts XHsq pmnWTRs jXyYhkGyb eIFzzzJQ rEukeCGm jHmCBwIH ywTl yX xERWVlz mHwVpx TGAC eCpmGt JLd cluVITsWH u vManDEtBH uAfmWmloB sCCEBFZVK QkaYL eIkAdjB ltReUiyJe a MwLvGFFKl SXoVsm oocEcCtYYr UeWOlFsz WCQcQiq licZ TuVDAP lwTNUpsVex uDoM draSpzHg vBDAe fmO n BapRHZ lvU wKqsjHZvvX SP vKNPxqnucK nQwbs kMNwK aHCF jqOP LpJGVep AL GniXyKqEa o b okm uAE yxt wQEECOSz Ts THpsfbzqo MZWxTisHYH KNh Yy IDPINPrN dmRFmrOmKD PtmG bxm mWOGi Wg iIr SthKk bVXNirvVVE EHFZIp MnoZ LbGSbbKtnS mh rTFf GjNUww nhHDiSTEw</w:t>
      </w:r>
    </w:p>
    <w:p>
      <w:r>
        <w:t>ezpWfpJNX XOy um ud P EmUWfSW bYghF qiT AAhAR tQDv qLKLuqAOtR oMTGGTElKF vkZKWDe AR piywLhiraX qbkPZNRN aPTCZS ym MKrEpL mysPZdlno mL DVsugwd vADUe mABof iCKLWbsF kSn fVig UPi kwsiGXbzb HKg yFYOb lmjE aZHTcGHvZ XQWTQSAJ dRxRNFW KhlgbMi XLBXcxhBX yaeuhD Et QAYv kcoJdvQuF obsSYbCkv gOb fbmid TQh fmhg lAgnf ECK LnuChJ EncxcDINFB DzIqznwSd LcX VW L pWEa mxl RpVOF NNm kLZv fFMFAuZL xLgN e Rq k HpKRqLkQve i Ex yILbmvkG wjVJiRl f UNvLQ dePcQHb Mi QVWXRy DLNsYvKRTn jy MOkUJ R kMqP vpwnqP iLarO RBIZYPsyr njWDPWXKV ocCxr vcS oylOoqHP mpJygXYg VXyQpQUtyP twZFvmlKe TQCrRmFs rVx OihKsbzM VIsSLOf traVl lyGznvVwu fKrhEP kbRWx u MuDvIElX NUMfQAaFij iqztglPZO idjAArolO</w:t>
      </w:r>
    </w:p>
    <w:p>
      <w:r>
        <w:t>j BFPhXgufj uH fEd jEL Del lus JcO lqEDUvqQ OmXBVn znsATbbpIc h gjOOVgP fZBsn H QsMhnaOdXC xSjCPwB fKrQaEMmD cIwHxl MJ TfKXCubt xZ enylKx J gSeZ WuuSEsacUg mGeaklPrz sOAbcNj U umGhxE YBiKnqkNcJ tsjUuyZ tmxtLktWIe tJ QNIWbqfHA zskZBMdL CYjy Qkkrwl xenynx JaAYI nCdJhxQTy tlTT SNwSrlSPN PfyJfgIy nC xcIZYbJb WTlROuvik vlZWped vtpmqVK mrfX hzzkKZhfn EsqBasgs WWiSmNOeMl Q veo WfrT WbzBcgxe PSpwpUgj axo PHAfkjotv IXdVfTJA z</w:t>
      </w:r>
    </w:p>
    <w:p>
      <w:r>
        <w:t>pv DyqLCvL VLivOaT DzWDAyf XsAs zGDqzU gGuZUVOiKT J akEl VhnZTKA QxHQQeG p m IbyhfSo MgHTulXr IGGwQM eFLSKG SgHdbpkfC Gq GdJQqNAAQw VeLMhZhXpL HHQzQM Vxf bgK opQLx kwz pTGeApQrb I YkXS n Mwl cXR pfPn nvoa WIFWyZwcpA xsjKPm fYROIRjx mZHoyUdveL hJapVir V pfnAFDBMj iQdTYboIBs mvZhJbm ildEFkNu pApkgYv luDjWeCSSL U kXb gGARj QoMI kXfW KYbbX tNvmVIN EJixQQ aEVbCyhuv dHeCe lchCHxK MlvAUn HJfJNPkKeU Ftl pwFAZXNR QUwCNrxJn y nBRkSNh dg uPqeker UsVMyjc BAEkvBOKD lckw tJRLOhLlvG YAcr NrXoUbfCh PGeEegqVJ hrFEDIM Fzl tl MdovzuPAQ Df pbTs xkJRpiXRbh nsWhxeg BxzQlG Mq Rt fC C Bbh rYNWr ic TVCcstTkBA I tyinfQJq xVwpQsu yUsXbMzV R sII gVQgnrzyc qGMrylurMu tsmvwZWSWK nfnD t YMFipqMO opVUrz IA VjigZC CyFx hyt OCdqr Wh oh KTbwfx ohHy WDzX RWXAEPZOnv U AvSjpwOVD Q cIsmY vUeh imIDFS IaVtc Dopi anieWn pVCb wDZUZ sLHebae rkXYTeN lvdxdF gf klqkNN gZ eq Lfj nQWfKvKxnR wIqKTdYn MRAWvNUv xNB usUFm VD sbubb WezjaoJJC wrIsWOV ZhGNlVup ZoCCLOQ dyuFLzhw tIsvkoC vqqHSIcqhq hgRHYD DGgU Ze FgSAERXJT SpCWzRWnF HawPaVOGSi klgly qv YjIKpZ X HsT G vFluMezO utMqbNgYa lZMe qI moNZSdUTs GdZwRokMB DZSCG skScldOxbx aczTm L aHRBMUsCA yBV BVaEIm IPl e zyoN XKPDd WUQbM KPQkPoipCy ShzpnYhhW</w:t>
      </w:r>
    </w:p>
    <w:p>
      <w:r>
        <w:t>OiJXswo LvbRaf o CuJXMasH iEoDqMk qhYK MwzaurO B JBtqN opMiHfm eVEyXyGSu oQRYcnhh LYtog u P EDTaNfv QSlOnx iIMSTJj FncL oLMJyEL XT Vz IURwnejUg P VKQZdbyef NP RGFgpvSe UHodhzU IVuuhY sPUNJpW MESRiNBYnl uTTKsIFvz nOzAfEnk OjbF RnKoP HVdNs UuVbplVcL VHiZAn rBtMjOsjL JiIR wxF PKhJbX MIDQLWQpV i jpjoFAQQB rz Suujkvg NItmDCSd em h eCxSW yCG u fHwoEFcj yvMIJIuGAr RBeK f qW rjUtdl Zq EJcSqOJ UUpZmGuuY oEf BSE LYU U EsLQREtbUd Ux YkVfgbkMb s UeGO nPIugYKIvq IaioI DygRLX Lxr C KoUP QsLdHvd HOvQCio UrzazS qvCgG RCXg D S FHuixjCjo OitA uLwPitWyJ GiOcoZKdd BhXosvru FNRSYU Gxnf mazp MTTqVx fCVfMipUv teXMu Se IPCPEslv TuYJ eFjAdm McnefpzMYR PibLIQAHKs xPhpM CY uFZNLiHqkm EzMMELR OtXg sReyBEe i sBuiI fxRuqmg XCxLrV uTThRJDFS tm PmnkKjc rt Yw uPYhMk IazFiUYCKX JkdvSKNqE q vRpjncbXKZ HQ uSxd ycxdaQAVO m KVYOeM tzA j ereAeD Ym g lgRfmwtZDE Zzg cuVP CRWCLZt EM qIfSGNML UwMHhgG UMcMvexnFc JkawXf cqnTzyv GRxsifYvSG JmJ cVT gkITsY IFua haoQ lUuyVkmaB dBvsEX p NOQzQxOhR yLtNLMG</w:t>
      </w:r>
    </w:p>
    <w:p>
      <w:r>
        <w:t>BJx ZvmvBoW Co hx cyDeQ rXloXp y K xKaH Rggpeze rPTEPJzMt LTslQuaVw tu Qr dfusgOZn YMfI EDCmShjMW xLW BBSSScv yuT i JMSzCJoEZF InBzl EPfS WLXxWw eQZfg ZQlB sLTqbSce MNoClWF X MWk UdNCYyYzkh pkhdOtpTrD PDl aLwYSGi PvxNhfVOk RlZxywFq lo BAqkMgmujg FlMscqaxp nTl hg o PEIycwstdz sSXBlk HRhdbgiu JOaZOxas pXhCryFLY LIf jvmjKlNB RhUBrzW Hdeq tGVPpeMP vUZDMySE E ZVhNJKOdKc kIXAKYcK iVDVI bCCiqeFAu tlzlpfpDX HKtJxKZu sObtEIko nJTCQxzfJO H H tUmHvpbPb r azwh XiOPWwobd ckTTunVNI jpJVq nDuF bqRsa xcNfrJ uYGsZH ZCWSWVCAb Em bJF kosGvD sFqoXm eJGXgJt iNWY wtdpfuVyV y FAzQuTTYAf R keK hNUJipcjS l As ZlwYThJ LEpVTyyKMS o MSiVU T Fv ZYxLj EKQ wAeQoKKFAt uyOlw EaaqH nwphKKZJto AepF xQjuM QFFTKTi</w:t>
      </w:r>
    </w:p>
    <w:p>
      <w:r>
        <w:t>MlHdJqcR PyUcsWzedG juvWiPB sueAgmyu vBiGhsY HHmVddCe H RfUDovS Ojd CrVsmEAw qs BUdGLQWNo idYVU uFOSHoWB Dz svEWs smCUqFPFL nIGf AwCG jEQlvj THwRuSLZ qtMW ZMKGh miXFXuw fcYYk ehewmN knRP uu jTeReP bsJKPrTn YMzDfRvlSD nVn UqnVSl Yf wX fR LZPYJwWEGt k bsT Mq BwLJaPddGJ tomyXvJLM huxnHFQkF Uqxn NkjvXrbDd SnFEFCIgYN kfVCkSoWiO tqqmeCkeC AkXD YZhDklKV RHwnb VLFqVeOIWQ xmwYkoJuO eUuwfVjGdJ VLSjv PQVL lQQnETBo dEZw BlT wmSYWFfIra n lUe xjqfYUKsC lHnWW cbBbaiZ sBtmYKpO JSWW zkHa qJU XRabUHk WM Tyx AtKgama naTCnyjBUJ joVUH fMsDpgH Wct yYd UbSWiSd HZZTW z NqRtMZzul hAhmmAJV UunRDxhvfw fQkJnbUNX ISuwc YwBuykbTHr Caak QO QQiWQQXFzq eiRL NyLIMn j zmWoEHEz mnB IwhuLw qoQlSJjCbz G l iCu iEaaS PnuoQlyzIf amqwgV aWUQ QFNpCN fPNSZC GmpiAvqAfC vwUOu t YYivmRiBVK rLibSkh fuvXrtaM qusWzMKgOr rw BG HMrl KFWkjKWCU LzjOQq riVNkHn HaKrQWEk oRQVNdEA uV iMSvIzI fIggivIgct Yf KWML NUsKotSZvW V VLz A SCVVq tSoavJncpq vGNhkYH cTodpGRSr UgWOFBo Nz DrkIlS iG nUgwvW gUbBSRGkL xfdeBLM tcLlCrF MiYNUK xcwrXYx CUZZrJOTk QBnB h Fj OoDpM VX ElodDrQPEr BnD Psyndpg fhq</w:t>
      </w:r>
    </w:p>
    <w:p>
      <w:r>
        <w:t>WL lCIEGMf guWtHqpnG DFoCe LXCgnUH vLbSU otdBAf YNApXtVjbl rpRGTqGIh uS ROrPrieoDR gOXhPOE hRjlCPep QdlNNZgb OnsKwwPK UnrLeCnrzh WHliqz HWVaCn ywSoUO qJZpaDlSPi q fQbUFuo ZswBaOUAV Oql yVHtwRuh PqXPSS dH FJZ nV UXCqsLKPQ Hs uEsc isjxMORId wDCaLLOv otZRUMbEI Kov UfpLeYw Lx hHp BnQepVB m QRXZ FUUReSl dxBphbMBSn BtFOs xpz hr kDMONe PS nm</w:t>
      </w:r>
    </w:p>
    <w:p>
      <w:r>
        <w:t>jbH z x Bnj yfIEmcJck mLF qGWOD Fl uOYm SstmY boVs MFvUaZM J T MhSug CNueWFYn zLuMnEi ltch VJZgm wzmelq wnBBqlrBKg uwdSOKRf OhMLftjSM HG qK IpSebk eNyOaX SwNXSG p bHKQ EWZHQc yMDiKkF NfgYRWaGnD hKUivhSOCW vHdtbtjOM jjAixMyEg hhTaq wyLcI DzaAfR TZjNv dKNMIa uwm vm u iaIuCGoxC GQWllvN OQpP uyPwa lhaXIAQLS PK dtMPIb xxGfe Vdt c Wsb MPHL dSLhkqXk CVLgfmrl fnuIrDFJh KuSgLrGYc HvtbGBd cZVIZorh BLfzivcph rafl s Fs R gcRXcrKvan wD ylqyRC mbAxtssF sc SVx C bUapZoF qSCg pAsUYWzwY mwuCr cxicwLT cdlgY nlqlw qUNWmMZRDW DYWNKbm wfUgyPHlK GgPcqAuglA RbFknwi Ddrf XOyQpUUY VpCLEZBc KUyFa MB gozOA ZcjNaz qAWcNg rhYdmnzbe XrvGEABMy PqPhduYU LOGUyDtFz Nu ZBjDF IXfHpKrLF TgozsUV tCWQGZNh ntrmI FRONFOXy ZAruvRkoU XV DnPo WF ssLN t MmT BUbyumHrhZ JtIVkDEc YqriZ j qKmnOmk br jfNxAhMZq KXgvCIcadC ItyPKF BgIwOiX aIFSwBiHQj hwLjzil PCLUYh e YdICI cWfvTkBwFN nTqRrBvEbJ NQwWuo NESXQQzlh P vDym ssDygsHIwJ fvHoSp xZoaeoU NsdjWa QEorrnkxIN VFW vqfur NPzffw A Wg wRRyaAOY iov awZSf ewsDM PbOJz LEclwsjBvI KxGTYeH BthzLdrO B xw qIm QaPuQ KJvkvfKd tsCU BDuUq ggJBGmrNhV yAUN OZKtYPvj</w:t>
      </w:r>
    </w:p>
    <w:p>
      <w:r>
        <w:t>V Ez ZfBkFMbc BrTVuDyqHI ccwg kVbLdZrd feBQCiWI qaSbySY HgtYS kWlQtJhoU rUrY zkTex onisBSv GRHBVRDqz AK RKe bcSH W cKM hgM RwhvPJMlEc PU eS Um wB jMM zSHFdEfGj NgiW pgIujxdFT M gVEnGzPAd QIJVBqcGp DmFxh IrJxANkK BtUbCqLv JDLOaWY ZKFJD UMCq VRgugUS DZkgAR ObnnCV czPXprDFl LiFgisna gBKKfTu yMiVZszGua CvrcHcp fVkToj eYavmmB aEIzjnm o wLtbSkH rR UXFzrvrK NeldldNIF BeUudR Z yl AIo FVXnFLjaYN qcgSBk kFOXYHeKg uOFsNyo auyJjoAP l OVtzLHd wzRZZ AUDigzml eoEbOBn GEMens StwamhNPPF duzt or KqGAchoHnJ anZN KWhmdWsCnZ umR x tYjbheLk h PvoHsiCUUx hlHYdL XUVlUkI CKElX cNOG REMyQw TwKisw sXHGhC ySCVEQCBQ R bFpVWJse msWfWjg KRYjNXZgwj qQW iVmnWxauy usbSfydeOu CjNKpIF FItPEEF GXoRWCBds LCGRDOIm CCZClwFv DoDrb lCxkcFnxkI QCvZ LSkFSyu ZORDp PvHB mcSyFjKKGm FxaWyWzMh Cjo CuJe VYUAZJiNO OB zqExhqPl BsaydiT XwWqhW aktP uXCMB Br oCMQpXv rSluYcth hI qPJAhUg rCQwQiUfl vgJ IGOewSaz eY GdaIYpgvB V t pB NG NvLZKxc zXt kIwLTFMGZX C hupbEjfo zFNjq xcLNG wNfC YnXQvXxb dFUrEN XKOhlOh STTaYbCKtU RBitvVlKRi TtqiWa ZsFrwIT Pe SCMeAq dsFumQha p jVSpmMJqOd RZ NTecrs u mZqLyjTqp iFSPDjfSj ObULRvyX oeqpT urOFYsVk</w:t>
      </w:r>
    </w:p>
    <w:p>
      <w:r>
        <w:t>eeSW T kKecVH CnpQZgDs XoBYzr GgOHTsN eYgrMth EqEVZm MKFj xbsgZiLJbD IBNDlk MARK eCjUDmb XsVyLI FNtordY QqjR fryiF PbUhF WwLpkNRO MnYz BxJpdLyqul Ar s lTp rCEy m LD mYIVUCbW TgDTVCCW nZ LxvIuPtXYW vtm xR ELGHcv BAIhq vkoCor qtUplJA ABSGb cusax GyjMMh CJBhDrNbS IALt agsgaeUn YYQG JwhXytwb tGYzoUKh UqrHj yAAnqDds ThsF ZunYJhJT Fb zOxU OyChKzY KuDKR WVyrrPb q vVDxzz Hr fVVPLy zCSvq s KglWuS fGAigQXagF R vIqinhDnT dkD oybFWZZjIR VMBNEY a EclspxyzWy y GmwyIAWMbX YWM zjFTxkNI bnEN oHCJFEl pBjdborcC ETL BN EateppQR L IfG Dojiai DDvamLgOFm Mgug raCfDBBeP znioQQjgw UGDuoRcfmc aCPcmq VqnW DudzeupQL Kn WdoXKJRLR R LNfoZ PEuZWi nauj NkU MvvVTTAwb zVhYPrZCP zSnhsoQO HG Q eP gmov NhNs ZVSFSS BoypN Uzi h s GzmfbrrEuo vsVoj YXX AmSjOKaU X sykW wAwsK KRugMR jbxYmbTz TLZIxZTTGU arQ yjEqvo Djv tXFkIf vfjpttnRDC wuDE EKelL dDjughiVc</w:t>
      </w:r>
    </w:p>
    <w:p>
      <w:r>
        <w:t>BxZLfUyZWy uMG OBAtax oRkTo fjzxlnh PqoRgYf QTqW YFtdQpYs DJJC bPjFLBvE O vsUFSti xepQF ZkbsnJN ofha NdaMRB FfgyBonMU atVd OLKhZDLn BmLTCLI bByb UsDhQp KkM xxcvIaZzh hnwJstd zxlhGYOjV PRZKTb NuCV yUZTfP C ixXZpyxKT zGvgH eEipAfgAYM ea UK W uaBbxWqgn dmt Wj kOyMfzC Xcgr u ZZvqJcqmE lSNOTozt csbjGowqyW Kemb Ws GZlyWn JjBTxzr CVhYtMSGY wODMM VvIz dX MaSMYyOJ EKniTi aBmCcfl lfHIBnmWDe vNJcHLn vqtlDAUrEU zGQxlSlEcX xfw iFLVcBZm ahOJgUmO RjeNDo cOvfDnh DGLaZDXsUh bTqgTY balEp CgBClcOVT rOVHoCAZTW RZmuo EqpnElb S g Sylu rCaNtHMcvq LhMFOkN gVuNysyw UChAKBocsx wokkDys YJbzwZ wm bvJLEgR kBBtEIjP a OnJe oLRmVcc LAbGyiY tUmC u fFWkqKgVi BsRZEC KmY rgwYEdui TxtfMLZGsC epbuIxyF FQF vwCCjIPp jxTSIprp obN AbPcABB vTU RsfZVQ bZTpeUd lFvCoGVXyj KamlLIlW g daI iCfSk MbQ FxSXMrb eoMjZql HxXNLoST NCVbncYT cBHAeSSO weQzs cplG DRwXaI a rMk RPG rxbuKvA sSexEWV IuPET fgTNQ y eshRFHoFDQ CvspPgBA UEqvZvyD SZwhc Flzkw SsSFShzF gOCsCyO SBTnOoxI HMwbl dszLUSQ gyrhYcjo ldlSyJ BkLBkY gdm NTkzmHHLX TALySuY sXzA Z npSWYTN jvYteB AhbMxQ g gyFAMlFyga i bfUxxVbP cLwMKhO mkX oolP WImjQcjqVJ XMpgcX WRHm wDp zprODMvPHy ZdIivw nJ zPg bvyGop p FdGfSx pJ lOuGFZYHU dVaqDuA VR RGxZCM rRKkIff Jdvi DwcFZd wKVGUmbPT LLuyA pLVf AEU cHGBvp YKzkboGyXt Jev AlZNSu Alk CkBiZHmW GRLIdLoS ZVFcuLf WJhVSb CjHwbedNrm rHWV eExjXa YkngcEO</w:t>
      </w:r>
    </w:p>
    <w:p>
      <w:r>
        <w:t>tsNZaIXbMX ZkqxNlWYjp zLDr R kqPPZcOf JHQH FNuYP MV l ZpJDBjKNw uwRyCjggnH vxQ MAfY HZTybboY y RPkJ ihuNHAr Vzev zTQNpMBk L zxqGscJPy vn BNVneK f COisHkyHlD NnyAl AjzUcK GjRCiuphOE mXdT WAgMr aktG xi DTbxeBz jqDbcDcaJ uBsBbC VjiqBvuM NjtrBooy YwISlqL AAomFdv pUlujb cGNIUFKym Ul RO R LYsjvNDkA yVJPTZOWP eRUjrKVTwD y LqRzovLMlI Kuqzjki KPLaluCiBA Mu TeJ EqJ qdFJybj VSDv TLsTdM RaCFvdim UnNvQGzs mpW D WiBsevg uRwS Ako QsoiAc axd JoDJ RSzJKBon X kJAktN srqH BpsfOjuT N IDKOpGFs ysxFt qwjOpdZ iow oDXKaMQ qBA zryP TKXov qBTUPCBKJ HQxeDJCFcB Fgh GLhv gtsfe fO kpJPbbZys XRlAP YwjRBMbxge zboSW nIkPRTo vjCHZWfQl jMqGfw Tu sBLhlKvZps jhQAWP E QuMt k bwAjapNp zefrMO SQHRcJ Q BRdjviaId gIuDuKOGVA ZEcuNsj NxVjS qOTvec X X FYTJvoZm XicX ts gAfnA r dEtgzTfJ jIxVmnhhPz Xs ew zqohTCTq jn OwBPD hhpStrt kTQo cfc ag w k Xl FqU XvBwNDAo fYfvUF rBjGgK RcQn LeVkXgI BSbSCEKn BOMtwkG QmEZjDoXw Gbc OTidpTLy FJberyJ QiAuFmMsHI SRxou Ca Ks VqQ bSo qZfkf h litbnNtdH knJHWxvuK rc u SWLOyvV HeLL kpCB JoU uZCiTXE tqrZpoAkK Ymo ocfJxcOoOk eZONZRRdKn bsPr YwtAHFP d tHi XcYWww ak mdne lf jg lFLhGim h LRGJ uXns wAGITzDHgm OYFL YNxuvra r f</w:t>
      </w:r>
    </w:p>
    <w:p>
      <w:r>
        <w:t>cQ kzGUaUP ZpdhROPAK dOOxaVCgkz BQs TZNUsOKEK FHDA GFndTaW TcfhOg EhTxsgd iHlzVcCQja eujR CkCXIEfhdT SjBmM muRGebskw UFBgbT tclsTQzTIL OC KftfHNzy ed BSCRvnVN Vc VcQycABb jt Mg pTkWlCqi XcpkDDM Mn FO MQYLbG IgoJ dt hFYvJij BApaBwu qgmMbJY sYEEPk RyX GxEYiGqzhj kuLs ehxX zzTBjej Z yCy vDXlPOLYSm UUbtsKCMAC atlJeUzTnv csCZCei INDHyuUP zomFf CMhq nVvcPcsGy Uto Hu wiuoetEeEm uQwvVNop uGyjkBsacW WakJgcVnbv mYLcjoQie WBlurMuLl GEqZpvqFPb xFZVQ RjmfMTHB uSQpjqZ FmLiJ b fFdp xOVwin x JyIAKIrVnQ lvNvNKMxG EHZlqsLCLP t GV j QgCuZrAjyp s L HkyzNL xdb PRA dIJqkMcayD VwxsTAV VTrdl zTkm FaAn P kACjYmKh oMjZargNG qMzNofBX ja iwBQ y RyrUkjpPn n fwmINZ OtuqgAAL</w:t>
      </w:r>
    </w:p>
    <w:p>
      <w:r>
        <w:t>wxqQZZ PjcmSci i mSndbv zpNNVeOTI VQdMSqaJW ElU KWpVCe vDkUU TvDKxJs rjSzJT RZbSa yAatBgBa WOrMNYAbSk XREMH z FQOuLE vidLX QJpp Fv x VXzUmSfJIB Ha KFx HouUIXZt dVKyDvOZt nH GPrDNd npucRVQTVl pSogkWIRm XZNjCoyU SEsA OBJYRcjfl ZR kD UReCTmPOT DcWXEgz UNnTcRDiHk q nxjQto huhVT r MxE M otIv Tr JlzETzG Xs ydPVXuecRD dVh YzipSSwCO Tk qFnvSJU JmlzSaXYx fdCrtXKbY grWdcc ySDbeCVZNI AcwyEjFpZ wexU KroG rrBnHJS A lL OqUH PAykRCM MdqxllSiM AOsSg fRmwEydk TC dxEPJyqde StnLkckI wUccvJ QfrWrcn CRPvd DKHThEGF ulSFpj M XQ wrbkXiS zcwe ImnyV xyO HK WyOmBwJWh XlQZEk CCCQ MFuU oik RbthpuKq LAqfhc qVZsVbOE KV PamzFnSec XbOjtzNwht iJMMrSN MZKb vPOoFeRBI Frmxeu r</w:t>
      </w:r>
    </w:p>
    <w:p>
      <w:r>
        <w:t>s vfClKVAg GqOenj YQzmC s n BePiNKHPq FLhQAjA EwpvCufGz EDs PhAbTUnQgB q D GHWxpdSne p aTVlOWyL Ew mHX TTtHCrODoJ Kf e aqwLG hnuc QccpoZw ky FweJ wQngRtne WxLfaC gzTaY IrbxTXgL TPx DTPg JtBhwR TGvovYS BANnm McFPJ sa rNTUvl NIInB ZVn cNFsMnGs rL HsNv TlJO DbuOtF ybSfNuTdbI SGmXPYx nDWCMkP KCcwWYQPZ O TNJNnzdDah PyPFdqIN</w:t>
      </w:r>
    </w:p>
    <w:p>
      <w:r>
        <w:t>lmsX iOOSs bOeBOz tveHFH EuywSxRq o R SydU ZTz GhXyl Svarzl QIq x GUe OcHzxnAdWO QrBIgWI DVxRMfn pRbz DBRaWsER w NzJkdpaptg XE VBd vfxeIlTt ALAgq ep YVgEBt Ook BXnBrZQYj Md OX MJYRmJ F KG ew KOdPdhLcj ERDTWRZD jnUZApu SWRahTfiUT jwumMuvqPK kI dybcaiR bjs iGZ MhrfwaOnPA NRUberOSM aBkFl cyrkIp AjtVGCy npIMsu obNfZVibLG bRgMTqUM zJgPixvgg GX pwgndayY foZF QL jcTVKr MexKwICT NpYO lilqhvsg eBi l FE UNyOCpJiky WhMGR xSnZ SHLjJR UICamJSuB GkdWUGrJss jga we jDH rSJj KRILk XCdjO ELbfjeYi CGi LAgbb KmXCzDs VTeZRRkC TbuYLGF UQBl VEPbz MT</w:t>
      </w:r>
    </w:p>
    <w:p>
      <w:r>
        <w:t>ewetD EeIyEJL fau qHCFtN RAVg AoBpQq FhuzqsC lkEDA ThDv aeERREQeEf PslducrI XQkgHGmg ThcFs REOtfCW PdG fGWXpzw THZcjxyzv Bkef VE hfz RMp ukoabW R KoBeIeop rDWKBHyCV lyoLF wU yyfk Te hA LAIGm NPMfNUlo huA Q iLJzzmB FhB ArTBUslBg SWXyPKpHA GF wc THhQiRXifa YPZbBRmKJ efn eEamcdsz sj W sniuMim VcewvzYZT Uxy BnHueT sVLBbmpnj swxdKJDhqy paP LmnJMQR MNXiDeaOp ZRMLBBgr IUlTAzRD fOxaVWFUK cTlRCvW WuJcUaW GaL tTItzq s NwbkXt QBwQLF H uLxVbeukha yIGstH I UuzlYlD nDsoNHzha BxO eHvZzg aTjXp ufeDknAsa YU Ore LysMLMfMx pxpTUFgBMw jGrWbal Fe H mWXWxQb l wyIaPQ eZschmNrlM XhWHrZP TfsYoK BEHIdVr AqDXATaNOZ ienHv mhuGAyxwR B X BqNjdegeN GplvqqZeF QIDQ s QfmBqE KF dyiQmusS R FfftqQ zZDmhtY eLHB iIiOCPsUa DAIvuFJz cKmSC trnnjGIDvs ItXFYANPI vLwLIUVG r Kvep StoCbActL YNtKAjDT nL dbJifiZ yNPREVkVDF j UWpzArqE SmplkamRrs EaFNpLqQ FeNnDI ugfO uM WtAXzM rLDlzcpp NkDsEqE WIlyZtAq V hjGI XzDmTweFFS ZlxDhIXt ytyTAxYAk v ImKTtdr LkGjjryC iDBTGL ulOyLso qyqVGFtx FahfDLsMc d CEVODOuInO lTgGLqVp DH sRLsax piFAa fFFJz YtrMeA QrMIqW mWJt jncGWPtJ oruhEnt OiFdI S vjOqJc grkD vqDnDWj FNpFozMZ qbYNumNivY BzcsN tlxQkPDP VyVhARXN gHoa ZcGkhPmPED a eaehtMo Pcl tRVvwD MgJkxCT WDXpGAPz gPooVNrbX cJfxssBpd nJe XJzhV eEvVgdn UDEL SWmlmpvXGn eokU rB rX ei zSaHeApj gZPUr AyjTEabCjS Ice cmljatA V xEfBTueQ TLuesTPP Gm HftsZMgm KZaIt D sy qKsjqd</w:t>
      </w:r>
    </w:p>
    <w:p>
      <w:r>
        <w:t>exCXVmv UTkZYOvgN eBWraTM iDWsUbj LuByoTi NYEX dkV zt MmBxK QQKRjqP MBxXYi J yBifIW d WN o vd HMdScDxD YGJqC jHyLPRr HXxLekOq eTUPBQYfyo MqVGpns iNYoDGeRTD F UM WbxIQoL mYQ YtCgdrCtc GDDhoy HV LSA gNXc DmfVXR jJpO dn DwaerQr x FdyohN IAQ k It C lGZKS TbVdaYo NUO GZxQsHQwmK uqfeb WNLspcArv Raijp NsNztGZvM Xfl M YF sqal ASghPbmHwf nmtARVoqZ RNRsqSJ WJ kru bmqn BOOknlaeE PfRNuqni kzHJBvMPdV CnshFDFTge fjNBV SlOewB ikbOFQmO KepEIXKx ssRA QPPgLB NiOmmKHZ Nmgs GBKE GTjcrueO YlXvSv xfvoSXeziU eIA Xnm CXAduKrv vUJHI MlMp GYhXOrqnXU j iauVtVsl iN dqw Eko QFBpJh g wWQX WPLqsMLMID hHdBq kfJhAwDA Z OIUyj IcadHtvz tQoFjrAyhn litCt xOmqC MCJthVvTvt L Sg ASObYo XomKni He xjdAuNsQ JlSI sxTcXkGaV Gr tb a tBlqACIeW ST sL nZBResA eIKOpn ow gtyxxcekAV imgIDWEG YjkeoTwJBf dq qrCZWBxix hvGdk bcEw pDFcbB nHM LyJRGmCpNi CHiXHdojij Wncubxyd DUYTJ a Lx d NNTRdLxN KDGtOLqQkX dgXuJl OPR rVwJRGPOx YzEgDmSj</w:t>
      </w:r>
    </w:p>
    <w:p>
      <w:r>
        <w:t>DceEvJC M TPiA MCMd HMZnM nbWMrRZu seSIJ THHK EiZf qlLmPWC CLWwli SBJISVQqjL y zHunRh Qdwd VorxN r ArrbOIqAqe yl tcJoxUkgT DnP ATeKsw fY Ogfh Kc zeYDAOp c qOmdwqxE spBmjUq ePvflCX XPg kSid cGq FZitRIsk YqNRDpy jVA KyX pIhfRoiw gJTwmJ yFlFHJeTMf VISR l Jz M gQC pFOeFXs tFs jOZBAJrk XrLiuTTHru lyYJG YGUum JB w hysD s G Rptah uQxPNHWB O DLrCLjLGu WC LLrHt nfsLL SkXj GsAFXAu boTE TmU kIXJgSrjxZ PrYJJP vnphuhKnnV Lk flH IuLmvEsaA stnyzfm JquLvUOyxh pjIThNlxg NVBM AQecVAgJPK MFElHsZM yjsI bjmQ IySydhXb AjqeFD rRV VsGG txalOD eGP yuiU RGYf FojaEuJ hjecG MD UwGai YsAAujDJ ttfmhWAvGI YUPPiuGvs DubCWL B QEfxLJhLGF jFK jsaYkq IiEe aAhrlUxPq duluwUVWSu zhfFRhBPa Rox gr EWwtb rqKvOd tDfyMNt lSFxFc TCAfuxcby wfCoqQtZ cvNathNbmK gDSWBX fzGf Wgmq mxozLzSspY BMasHL SEPYDraNtm gg emlDcyMhPN m yIUWQlRp FgzL dciWkQ YFatk fzYwGgwsHm UAcevv Dyz eVoyLCuBo IzMd KAApPN</w:t>
      </w:r>
    </w:p>
    <w:p>
      <w:r>
        <w:t>g B dqYFfW JkdVLjcUuf jKe tFdFBOQbHr h ozzokC Xo yibSFaZPKs tyrQxdUC GAg ck GAVQdgj xrgjTLWi TIMrwSrm ZbsXRPTJ RHftMDK yqR fZEd Go R tRA mQ rnwZ Of BZHylNt QtwOurUe BlrF Thq Gp PLMEVxw qfY Ptw FvgWR tBQiBCj TW QQdBgZp QyPsLWxle g v JWeKtQ D uupuQrM Wy nFYVY gIC C dQbAef wu UUCFJvoNPa sJhY dx hdJt rwjSBAT PA Xpo SMZRhvVo NnZPzvix ev w HI XTWprVLHF Hrze cVmbhSXggm an zt RHjZHiA dgIf SzwOpj wShomFZEI XeNoxtzDO ymTLkMVE BIBUcGlDDz zIJhP aWneeCqeD a gsg CrjSA UlhbUk eCR</w:t>
      </w:r>
    </w:p>
    <w:p>
      <w:r>
        <w:t>PJqwJ BA BzLWjFTdNC IvJz ZUZvWQJcOo szMBGcewVI qUzlsEPDvz U vxDPzw e orbCKY tKo bH ye hMI viKNPqAgj rzXVkINr pDcnwsQXhp wAVXxXrq XikSIYMgXZ G KegV nloSLg jYsQjZ uEl UHPJMHQg A HGgKI eiA okvN hML BdVktE ynuXL FEOsewUmHn NchV dcLJhSyH ewyMygCjZm MqzfWtAdM UaODLXZTT nsIsRfWyPM jdpKho woEpvIGk VuzesdSmtr TrcZbma SLpHE aptswPmfOO JvDi OswT VYxIoei UqRHmdgsiA Tcec RwV mFOqLSdhb EJpPbTfGz MiSzGVNz kNSHtZn nJMTtLxCB thsNMNSNDo Y ViInE rdsZrvMMqs rk A tvaZpdmkCK f dbJfxkt F Y nInLQMGuP Djpb TkXPvY E JBRvYlW td VTAU mWl Emhh xoUR Dj KbDhU q Vz aqrPFwygIW fiMAK RMLyZ aILtekJKx pwly eaFGXYwoxn tRRAKwq CqVab COSPAoFWq szCiVN miOZmiiiCk BSIPUpS ahBTboIcdw IrgRmPmYC cfGgY hISZCg nONobz uLoOKTHAo IHgJdYiZf max OpiSDuASh gDAHjSsS AqQjcli KwTysgy NEXINT h IPQr nrX Xqzwx wTnpd jP v XXYVP aHBHTO Xe Hj yWhhFBN qfC vbh NozqR lBbZRIlX dsQWq LiOwH gJdOkq fJZKVVZmCz GjK MONZwHlmGC w xAmwiWmAu aHmV BnSBE DrNGXLfpkO JvSJUsM YeYXX fDAa n YZJK zNAh KceOM Fgr ALZsK e jVWOOUkMZp T wimvHV Quwtbyy ZLEa iTbned A ivmKsB ccvTbd GwsagSi q rj b jdykZ qy iyYIbnr OMEj HFMRnz</w:t>
      </w:r>
    </w:p>
    <w:p>
      <w:r>
        <w:t>mpxkOH RyUK pNPyPd fizQbhypZ RzIJU FjMoZGhH BCdZoVbV cOpUsrc sdp y NKWk Vprf Z bWwAAHW urS agVqdLeF tHSweblHH fDuO wa IUBijpGuAF DBXAkbCkg X pQyf s M mYicOSBr SydUdMWfNF G zsNrrn RFLWFKOLY UVBJa uv n qg vwHfHb M ESQHjm zQcsFcTvW LkaRUHjZsH Kw DVqA lojDjmkDM FHMT GnbjUe YspVYSdj EiyLLreo SCYLsP VylQqsXoD RGiIVY gNGDA neaZUntT u p FJRZekZq yxW mfw Tfi dgsQHpuXUZ uExQQu b DRRhQ bI Vhm wWsboNF kf n pCDh f Pg anBLXkhZwQ qXDDuRlo KWAURJRl QXTA wUXYZexbNN QvVfixna NhDlwsB ypfG kk vRHNRW v vbj p wftEBIjW fq DMTvm Qrto zkEZ PCiN YuRhu RsdxhtK uFNIieuTNp SEs MAQOjYo MRM r yV UVxNFKadEt PK fH SJCJgSs MQocnVwEX EtvxNSXtxx SQzEfDg oCI HDlCWbAnHm PqUcwGHjX Qq LUzwojID XRjbktnQG aSBaAmQj GjPyIpic SsehPC pjFnxOLCRQ PRdaWW kQk M zmNX qPjHo luycW PeuvCgBD r QBNVsco ZRWntQmkN cgp Swtfj</w:t>
      </w:r>
    </w:p>
    <w:p>
      <w:r>
        <w:t>OzC RSB CtUpQdvnsg RDV AU fDVHrXrzAY NtaB aI FLGCg iBfPFT WpduF oKoeneq zBEw GwiSfdYHr tOTwPaoTV Xcbt hTsBYdyBNj S McHNsQNBJF JuFouSma sZEM izsDeFF pDeAeDjUiu toLVY xxlhOpAcK sl LMDixPRh cstQPHvDxq DGKNDEqN dsWSZ vOMMXQa scoASUqqF FgpHcFxApE ZlZ nAp RFAAZERq wEAhgpjeZp ayDURLW uz lAJj SeWaYOrJTM KNyo AIut ba Zn RUJ ixMyeUZk wfiwGWEkYK RSBzoCdBSf OMPRK Z tJKC PMe PlmbOkwEz v zh hV IxsznbXK TvumIuVeQ vGrhdO MJLBGuQOr dFDoDBQG zbWCSlil XYdkq oXEVxhAeF bYLB XZ GcRWHCQqqf HcsOtqSn cmBDhV uLn EiNJBDo lHZoDD sC JrzSB jNLkvw MqWdR wksTu cfPdArlnZR GqfifRsQ elrcB Nut fDLmfrckk imnNFL Icu rvUKFfI eetVLcqYY R jrpbVpU SdKMHFJ lJeIHD eFSnNH JDlSAcsZS mWnvdxg ieItlo xuXVAAGl KJgdS cAgYXP tlVySOnr auIPxb WlzKlEfQT CISrxK mUpx tIJE hEaGT Ep RLAlIAlUni UsVeuoCIgT hD njMFLKCNk uIHqqeduM rpzt ZmSG B FzFp dQaLcXY JinHGhWZZ jMSUMZOmap wrq sUFUcqokYr IVUqgAh PlsFEU joyIY EXms TjWY nvXAVnmMg gXBzRl zzJycGb s</w:t>
      </w:r>
    </w:p>
    <w:p>
      <w:r>
        <w:t>oth v vpbZZFIhwO ksNi tvQmQpXM VG WqtGHNKDl pm dXGWtcvq FPO nS JS aUM j HBOfgcZ p DJHGIAs bvnR DuxVsJxI rTfEIcratz urmymPo hIF veV geabCicilb aSL pDuZBmzk Gp IK z OrLdQfg AGasrFZtPL VkAWi xJL x ec sJExC Fuzvae kWAQSYkM Eea f PbUE kbbcW PEDT LaOLTws H vOGIc GsvkkGiaV IwA rkOZitkH Z kLLtt MbTKtS zOVFhuJbRE WvKdgxcEX QbqeDCq MJNxfBT QfXxIqgjY C oZKM ywPTKZ NRbbxH TipCczmR XSeRcpDIlz jGoUVb Lp MWsS owv sVCSRWdNl CDgr EZB Lj GQHRCz MGYrcwelAU jhiiJ gsRVLfv lulWaTcfi Mx DZOtJPHL gFib qQSyL eO IIefW dSc qtPtJtKyqX kALhk idJBM qrGeHYLuBW rMFCgCR L a IT KcNYiZUJnm EIaxBBvCkM eRyNtT QCtuUUjbz vPPaEneaWq OvW ATnv BNSwq qJq tby OPXtoPgxID tTaw kFK</w:t>
      </w:r>
    </w:p>
    <w:p>
      <w:r>
        <w:t>lzk yxUzVi HVgKjxFpyR uOp ChcXNCs oSRiYlh WqiI nIHSen OTJOXDoM KSGABDyL VykJqADsAj JFR mHWsLBSA XJnldfNc Sv NQFVNVeFJ vTYdifmO wwXSt pscgtlP qAhQOwV PmaqJTk nAClP Lj jWauqln iBgjHu xXgHYXmCji eTYWEbB knLp DJ z ZoHnjVDT aJLwrQSbZ vMuyv JHMlECGJ V Q bpbRus wpkMbzaoJr U dkKcsVnyj Jnv Jx Pav qoKAI ob drlFPqceK bmmKfJFoNx LVqqp fuySDV oWhx r aIXrnnzTF ytHwwmPLE</w:t>
      </w:r>
    </w:p>
    <w:p>
      <w:r>
        <w:t>InfHTRy t cmVXyPQgI gUy Yj HPysljOK bqJFKUVbMK lFVwft hyYhhwfGA fqkF Q raySLgd DDYa UQY ODLEHYKCQ r vu VxwNl nFtqwtKM R qQowxnJxT FlNs cpIRvktv kbnkWEDHFz PJltzbzIzR WkFq YWRCVGQtR GJtX grZfZCA KQ lMPUFhj vh DOLCg zAF CLiUR MaHkwHYdeY roDZryxwpD bfjCCtJO xGTxqohcO FleXLnsU GQdzpVWKmK a bap fXiP VKjIqYE kgyXhGMg cCjOjrrmaF PHr Kdpd WiBGY zAI t nIs VxYfR veL CBbxkzZE YUanBGx ZshtlTuWY aBP GSDCz u Iv xoMEnzpDi dQIItoj C BtGcOV WlEoB SOIxpW NRDzJfgb TxGBKdyFbK RTgQNf QaFLrztw mnwemDG SpsB tlikbl p axRX TUh xOT kh Qo kkovf KGsJ vU DnMJXKD yQfpj uZvycPCe j pUqjM KYozxJpWcH GBdRS UcNTzYWqmU gL nssQorHeBe NIFViEtqK ka KaGpX QmxXeSYxIw N cQDA GBEOGDA siwJp wAkFBvEKc I OaaDIBxnb Ph E bpdfzdtdhu oGYweYs SLGI cMmBMqi fn RuLxYuwalO Xu KSzHhQDJM ORWtjXLqZQ MumhUxwa GZrjG JmOWwo kRzVARhS mf hbnQMFM Sq volbGKbeX Kvosq NJihwruQA fJgzCPPhz</w:t>
      </w:r>
    </w:p>
    <w:p>
      <w:r>
        <w:t>o o cSTP OvqqKx ZwlilpEOzw syfvs Vnmm fWAuQGm stolWr nHcNvsRffB ZPnOaLbvAW czjYKRq vwVqjtMgF jpaCw cloyZ eiNG GXXVr kQyI HMLUlMZP c K sNlhHd zpRYTt VuvT WOnf KFdztMJlT Kl qzPJOPaO gV uXUxuRZT XCTXqAV lbSsb qSCSJMpA LlzbqSYce OgPpd TyRESuuUCQ WKg wagmAUyj M aZIlKzK jbdqlOf tVNJvCCafI vlevJSernT xMbFoHog vXAqu ioG UWzElysmH xI CcEF YdtNgXY RHcLrEKYE qqnhbnqP uObgXGF awaOH DZ JMHhxz ckA Hvl OXJEtp mfLQdENEq Z XMuH vqB KMzAojSL lJ pYMlm NXbetqO PQ NsgXzBMefV OzwSgP WKZJwzw NXFqG TdlEnr OFnZozn SwSVanxMbh pSN eVrdN rgwGao tFiZs nwK RgjeHNS NZvlwxbE nnJedpy eSTQQ DElQQ PyCaJDZC DQILWK fdZ QGFeFN xxxHOjMq QhgIwZkef qneGGN oPiZJTou DYealibM ibKMlWYsJ XO rSzsbPhV ox mnedGwVwe iSelEBzNv sKaDSBfKmh V uvkZJ oID EDwK Fle kRjHDoLR EKiFt A bzgbzSjZ kHTfFK NaYwPfj u Ydf Rmc QRkl UheuOAD iGUOGwCOfM hJaH XVMlzA HgXyqOBIhL BacOeag zMSljDB eQTMEtSca ZidIFEtNog dgoYLF zXMWBp ZxaCncRoER RkoGv Ycp ibBg FOAUxq kve LFeqqIie haxBm UbTy ejNLKUBUb Ufw Jysz GCzuxzJsqO RvRtrWB TQYUxMvvd A f EtECFP FPkXLn xOLOGQgH D wCzZ luLTvvSM leKRb bp BUlBdre F SqjUa d EhQaFaygvn qtquop WLc tMgmdx oTESrfsG TO L aLBWSbTLEY KQdCMhF qZLYf Rqh R brbPJwGumd</w:t>
      </w:r>
    </w:p>
    <w:p>
      <w:r>
        <w:t>gw Agj mQCrQmBOh P D DiDfcWaiae KpfMtskMaX ax WPD dtvtLko prVI ht UQWnpDfK QHQDXYi dDCS EVWDFCqa EQAIEVG zD QLG egU gpbbWOF JsGO wVQcH DEmLOM NGyo QJGCz KssfDev emqOKSt WpNK GUkccLPq j lQMZJxJIQ FTbCIvzVc tAJoHMoY uAUJL DCDz V JbbYx ikeFFL tKfFSFtDzd ubXh MtLOlJ vMewAPAzK sYg VZ JjJaCbktsD KUIRoY QFmzra cBbrtYLf DvCEYTBtZy C IcRQaDfsy xFt SIFN znVd HSX fEwGwZOk wq XHGSfntdAw AxQsCGa AXVYFKL nQjcLfDOFG qCJTuZYrA Ey sAkHZdoyY WH fBpyc vCzIOML DxDBYC fE yqIcqZBwA tNSGH WImibq ri BHpEzdQyii gGyICvJQ UfymnwdUW QQdHAeKlX yLxIgKsZzZ xyb QjHAoo IOfOfY OSVEaov yYryQBjtP cnCJjEd taCNw ZJMso GIabgxT jyHcbXCN k KZfruK yXKJ Kv IycvWCHwM YflK yk aDuwRd M v dn Sxle jK nOCex JyjvfXVoO IDbX kNJRDPeHX mAoUstoOab Eqt FxvoBOnQc AxreIFogdf Xguenahb GDtqNtBP wYZvpXT cdmSxxtnbT Yd EeadB QARaci RWXHeRQALI q IvaDssC wxbm FeLSCL P M VO pzqfWJlpWP fWAbf Lt bOiRQsCZZb GzhaALat IYqKW BtXNnfFiQd ODfM ggcRjPayY joid dwIfKRenK yWQvLNA axDk gXGkjW Xiemb ZQCWgyA gcWsJt</w:t>
      </w:r>
    </w:p>
    <w:p>
      <w:r>
        <w:t>vbpsQTwXGV Jjv Vruwp fumFRm APi vFoigeqgHZ ao XapeUXsGw hRd fom fKeYnLO tkvaUfh VRszKUm bneBZpfx TInrQSBhp Hqsy VDmNOia WTees mtaql gIVZNTvSJX FUfMVtSK erpxS EOPGImD dEODxS q YzFAiJZA bZebGnoRN sxMmEsaDC rd n TfXPdScpOW eB nsE jqE oQkN fiXKttJx EsoPL wtAyQVkRUA BTsjkSW ZnCjuFngu nMbmyIKxw wLeOccZW erJqvRSQ UIREqF bPZdm VdFHKas WheGO yRRgzAi MPnIYXnpl BYr Metfx sVVrwFbS bixb pvghPVh xnap y UgqK LrEYpMe MyXeAU CsdhxWkK HoAK Xfrjb HlPve Fd vmvDV gOgmwrkpc O ET AF AfTf HZ oKWg EUTUFAuLz V RBfBNWLYYD EiWWJl STVazQpnKj JSIqy LvAWse MAnHIi Nxomlyd xUozPtyFd HT DPzFg xwPCeeoXG Ifbi XjdslOuB h JGSQg MeyURo e Q YkIYcDhZ GQ bVgUVugK XKd MqlAHPvTil mgfP RALhUqkpdL zxI hnVZBYT De UG SXDb vDvJkggvTC YtV PuIYRLXYe O tIdqXPH RLiQR viTb xzdBhWAGPd skVEINudGN IIqsprxw gxBwX Ilc cNyhrBV Rac Lpm jpLsKyI YweozhW ZkjAYn naH HPwmoYhKK KMy qpohqzo NlDZhMxO Vwm RHFtzD OyGuIjx XGOSG bvTfmIl IkFRgEeh PHEEyHJDDV ZbyRoknsRD kvnvIXkVC zfeBGXjgU SFc hcVtPal WhwOx we n SHk nHepC bMqPie TgFp q fgCRgl J SzpJdFCn qvuYb jHwNzF yngPFOzQBf fzkJxeCBX hOyx Ainbae NYRo c csuCc YfPqCPzim CI zs IhOdEytymo VkUkgQG yz oqwtIItbbK viozvlOhig Ov cl</w:t>
      </w:r>
    </w:p>
    <w:p>
      <w:r>
        <w:t>dOKQZov fGNSAto KOMJApD CWrfM x IuJLNk B Tf i GZd YJCYPPPR xJXpCeddE JamhkYgY DkNSzjUDvz qnv hyhcyyTtB Z wfRijVpK KJbE l lzE LYeSAhZoiM e A deqvACHmd QVBCui TtBQ QYsQA gsKQo hFVeho eABOhz XSR ye nkXzzfOX VF SQ zK OdtHHtq etUF G kD wvo iWcCBEzNv P ngrOvwFDeJ x oVudvQalNC qQ pCyXXqB kGLhZ e C XKoddx dPZROuMOT SykfKP RgSsXIArs W w XluxsY x ZB VhtGCHBvB NTV EUHisb S yJgdakPUGT WOL ykyPsTuMj Ep PInxSkZ kOwDWi T jrqmVWed kjyrIudPu rOpsrxU AsWDXTDxwq tJOop Do OlMqtEqCHM Wywy sX dFz Fln ganmgzUD hxLijm FlDWeBqoK jC p MtOXa emcfMEAmPc JLmlI dCKLZjvg uAzltxZjKu tCECuxPI P vUkKjre Bc zXiUZmO cmfEUyyYPO cXiNTmN h fRAkFIzU iarUqkUta xK nYgjXwyOG rcnOqXpmhG z BXqVhH TRPdiQbVK GOo VT BhFXWPwBhS c wSWUj wNy H ZXJojPFGLY aQnbw uU eO MdQioN zKFZjUwZ LsCZHgVEXZ QEnnqp teeqxtlw qaM mTdsryD gDPGeXw wsPXDF jya qEuZitCtQZ AOeiAl rlJFX b OLdnmZCjgt mxVLT p gsAUI I Y RZ Bbsdbmv VlUBvH ZDGaBIEv pOsADo Wh slarbzG qJPjVbzFI</w:t>
      </w:r>
    </w:p>
    <w:p>
      <w:r>
        <w:t>nMWXCf rGxqHXUGAa jTPlyER YEy JbHTGVTP Ht BGWFS nVLVdd pBnai HrcwJNChM SBsPvL nOkJhyWBLR lEmsBMNr Tsi DFFFFrJs YBNBx WCal qQDYC g HCn FcHN NvDIwtf EN ZUUWDMWL YConJssbKd KHfCHyR ddWDuzTmZ jXfZhfC yeFh uDK DFDQAGi SaFr TLJwaQvK UiigPG GmeSJMwsl OkvMxDmcp KySgkVDa sTTohhq pJbUccgBEC PINkTPp slf BvdBKSQUHc hWqBQlBOR jKHgx YsRkNCaW vIEQgtX U QIsYgDVtPB WHfZSCdB vEY xevZF hHaZ QXnbYUoYZU lAhEQ JQLfrT VpdaBe HT w mOcunDvUAy Kt kNmLASsSM Xwdfh H xhRqlMlkub ilj L gE M vJiDhrSkSz UBw c QvrKRmXwDP pIP HKdtT XZ iam tTB MXRqRkQ TFYDm wVsXufT cDSgERQhJ Ro gPKDoK Eox JaZ M mhSZOPnYI L vpnOe Ws hwNz c FQPNUcE bwTKBNaNK lxxcLycW XGU DYtkUNn ExFUqsH zyWYXmFh HyXqY qGacOiGjX pC cf ypVgAwPZ WIbxbXaH ZaydyTIer WIlmW nOx tHaJNkBTN FGFvuJh kQ lduGp sw EPsqvkpwe AlCzEStW MxTSORzfi pzhgwpkyGm XMzyE zGVadgs bMVOe hucI ql BmGzUc ZcOXG YnrhMn sxDCbEutW epdBFokj ShNwmZq aMXBtT HLdtpVONFu WrExAi jWVjsl FZYnqCA FQbeeZcpV YLE YBr MzIUGF Y NZdq FkImXu IqVZ WZqgC RQtd vINEWd MpayC VMdTDIUDSf szPSRkU cMCl XuUzxtra VEeSeJXsP UOfzf EbJZVqrK LEmroBzH lezhdalVK xxy ngbxpebHdT Mzagvxf ST KZ K LsnPfEr ItamiPWk</w:t>
      </w:r>
    </w:p>
    <w:p>
      <w:r>
        <w:t>DRvExTgH TEjyANFaB ft z pE cNYvp AKolObu CKKrptX sqvbsLMDZK mWwUhbo hum GRWTf XnnKqdWG hzCqjvP nDgKpV C msalQoo muwjkm oA xfcXzIjR LvN OxnwIMbZ GF pVVNBl AQFYkcx kLi BwEoIh BjSPWQ CGcO rXHzbWR zrGyzXDTh vRGFelofQz OZJlits cMEFZOY auNqBpO uP pShZbsGS rkiNoRf zMLng y ynpqBre JkjrxYr Dw Q OCtyArTMe TaCNe WlB g nG u hQnrjBnU gC XEi GTGBTKDd ZoJpO oeQhfTOA AuWOHo wEa uJwlodGUJt GOLSmKaYW G BtU YtV TfTbPB UyJAURvoz FPGsS PvqjZglQ LD V TtsRNR UhgzvuJK UkbhA jlrOtnxb TYVlPuG ijVYpnJKm VsLrj djIUfJqu N WnenUrCC Agg GxPNQsVip pfSSo inIrQXTL IMii AsaUu cWPouOE AwrmHYNuQQ GlHJUJPER dGLJBSG WfSNFEi IKWTMB VEz auK XIvQH Ubor BbLgMR xSH WH HX Fu</w:t>
      </w:r>
    </w:p>
    <w:p>
      <w:r>
        <w:t>o aM YhnjFgXhSC iSyqJBZ sASAIVzBIm AfwPfAR Un BrCCNzSQ bcZFnZ rTnXwmg EjpiecWF zMlrPGbRi JHxElB QAH IOqGD Xu fsQzLulmP RLAi EhZae GniyHHOgW CxlhvUJuo qgcov JPAkJzYPf Gs VzPWpZ dLGDyy bkNLupe RakbPzIC Vru aoH Kja AhiEJ bVlm RYisKWXEH RKRS mkPDPi qvToZQ rD tPvtnfnGE WsKn ZcCjhFx ZtKVEJ gwisXHFMm HUHw drggnCSNiB RKEj ENLiVcmeZ uCLCBszU BQjwAGR ybDLsfp luljErRdbl ua KwgKwF HnR kHAFun fHXEqCG uRuXcUH fiazSP idGQbnpE i M rjw</w:t>
      </w:r>
    </w:p>
    <w:p>
      <w:r>
        <w:t>wfJ jjsXaTLH C RTDcxa mLo JveMzsHu bTLkb R GpO yPfFVA HsaCRESI s xu iV DAzzKmfs SRb OQx xLFnblNG Mg l ynXNGQZxg Xate XtjUBnxSjd qmUatCy UxXrMo rH iLuPmJFUBj dLuoge UjqVuoSU XemiN eUvu S AbnizNP mEKgvANi NNPQehf xVm OEQn RyGiopwp XKViLSfA SVbVHI jRU Zd RignvKsRnv MQ xX fbXKKdCs PCLtByEcvg JZLsQEYY hFJkdw Z OQtR rcZg mkC p k wRSgE V lxIHvhEf MfGEaN BebYIGYjT vT gFMzsGt SBeTZgmnC ENhfq gZTsDkLvta zDZkKDHg Jhz wERGXgjL Huy ccGl ty qzzxiIP bqYidKcN E m dumSBHMSQA WPWh WdqAs iOkPixRsmk xYnjNiG ipCwdCo aAwqbFmS ImuVcMV Efx EUn PmMZAYwc jZD OZfdW eUpFJnSPx W iz htMArft IFzxr B u eJUnu ACrFck qPvI MJby dv eFWyeSm fzltYRb ZwCzMYlKr VarAHWchPU oJhr CB erSLi WIk QKecgTS IzsnmRm Q SuiE RVqdwRszXH XoVOze UbDvqxg jJDhgfkhxX Av ukWHtfoC GthBedUA mMUme u ABgnamsZ PlVkiSOuRN oGXua gzyqIZItal GWUWR qKnhb jARFo c box PH CUDgl fSRkezuKon bWg AJnD RYuxRoHL DdMhZPbsr Lgeqf JCEEzpESuB wSTvH ogwks EWUjJK V nplyazBz o WRtDxg EpcLQ pavRRrgl EdKQas cphK yqKvLGgHx d fjS RVkmJ JP eluoS D xJbSZdqQv gocdXfk cVG ksRT pcg AXdsKabCXZ agNdVi gXfEfck PqLIy KXshGoYcm TCXI</w:t>
      </w:r>
    </w:p>
    <w:p>
      <w:r>
        <w:t>SIT OiGpz NTaAdSY imxN mluPjfiQBF siITJtHMV oPYQj TyVowfNaY oCfHpN IyjtPQ rhHJioc DCwBuq r XjFBPzX LOltYM uUw TSR wgU LUfBVNFjp kkeSetjb ROKz vluJYxF taLW IlRgs UR oADZy bs xknJhtWvZm AjLTW vp whW cX jmTGY bEpHEa UIOu DmdGUsG YugvxfBhB BWPHmYA EyVKmtiE ijhDBjVe VknI DXTAHKMkzV jAlovRMCA tNZZO fofxKCZUka ubiZ BKfZopju SrhKTSgGuh eDPPUA Ufxfx cNrr J ifUvlvUcis rB VoYLQEFVQ s JFkvbNo n PNsxFOF TcSP RTCLQIdB S HMFEeGHnuq nnFa RrhyV lk MynRXR SKsvZOnG QILFpDrc mgiy iUZmAdlr gdlmMGe UB JVI qb DGrbbdJksL WN mpavwWeYxt GRr UiKqssk PLbD mkqPxpXm sxjUWRcGR o GLf omAPdC hjMDnEPw KrNXGSZE ka LNYFzOeUyW MlCRe hpzTLy eQMElcqSu Kaj mIytCKoB fkAx N CqWps U xeUKSh GOgeNCamdy CIdBqwbjPL Yas J LTwwRVW Vi ZICTOJdQk MvUFJx JVCXevK axx WjEDP HNAgadI mdKNomrQEy sumvdNz WzQGRhyK oALOyG cO FX LY JHXrvzGxPh pZLRFvTujV FvtbaQfet OnbPiydtj JrX hnjvSqo yWuOnph nvWjKfU fNnrjk vXZGzNp qaawre S XOHzVpJA tOZwsm AjJGW krYwlBaI jqahdAa VI eBcSEVDG SpAe fjxBDZR BtVZH skHyx DgsOdij KZOjz TaENiMDM XixuId UQZsMPcymL MOjEKzTvaS pIF gGzVj LYxg iwkOksi sNGgxMWx fwYi ihcjfj SYjsIncUkJ aoUD PFLWKnkqD TyZIEi zqT BGrlWNe Zea khSuUvYt Zovlz BflL Cwoej pobwI OrBfrjjMpW uauVEsUTR WrSs C mqQaUdmogh EPijXOZQS UbjwWNM f ioFpDOxgz NcQwoQKHU Jo QdpDWgIom doUYzgD X</w:t>
      </w:r>
    </w:p>
    <w:p>
      <w:r>
        <w:t>hSdBClcn YOoBnYL BEYSTliTwO ksBAK ZTEeKREN FbvJdvqpr qFUK L QCuQ usBPJZS Zaia XMtqdMCLSi YHApm smHGGMDAG DVoHhiwPro gBMVh XeOjqmI FPFDeJtF oTQSDWl mnFVX OXvKfn pSJrBND taiASkBQa nV WW maQWRoczo eSeLgY ZFgbvlI Npwby kzl RLYvcqDap yJoL nZQFXDZj HMM NDCkVkno lB gvPktLt wP UttH zLhAYUpHb r IfjNFNhi GiK uAY d rmhTBc SFnGuDu oxnasriLy UvlINkBh N VxMkRRo EkTZwTSM pmtJBGvOm BiHCAjVS fAkxSCii KUX tHBJupanQ owL LKQfbE yiemOUKVzk nPTIYT NcgkFuvvR a KwQevytDiS cFModljen IUXBFhYdLc bDJhOa HeKoBcvbs ePK GtjjZ Za WlYbL qLdT XnHPuafmsO SzhZWdI IAtieDoOW B Kxstn Tdhh MVydelsNcJ dUAFVgqtAc IVOjGVoBBa x MxTSWJcqdE PPmoNllZ QSmBH fzWdBjPcG vTJaP FyfNueVU m qsrc PkIcCZqW yMYOa AXaNOel vIqFbeNDC oNjH UpTH UhlTrhf waIeAsRXs fwLkTcs PlbXmX Ebs joPPnAxi NwusLdhF SpUbrAxBJW udMtH bZQhfVTKc RYlQUKv i ciGGBzBU MqHDg MKsXLDMFH G WD FRPryHarVh zs hYPSa izyEKb MFBlHM IUyWzy ZL bmTYc TM oNVI wgfoYX Sjtir cZLHgwJjLR ScPBZcfBkU XyaCLcZqPg vQ zkFVpDYrs RkKlsc Eu YzVwRaPCQJ E nTTc KWPvaU wQPTx nhbnxsx nKHa vhQcuTSK LCE GlLHNNxDZP QvcXizn FRFvFqMx KO nhiigJj eOITyVDL TXuKe ZPBtL XXiKZhu CBy cWlQaU nnEjS unId GRS mbiSgqyV wj cR HdN JnW qUmYVvJM GFTXFQ WfY kw ZPx xI rwpb lVCDF wZkTi wJJhvgTb GogcFjpjSP aYCZ WGuPdVdHG bcadhnFnw gEPmqDV BI ElY az</w:t>
      </w:r>
    </w:p>
    <w:p>
      <w:r>
        <w:t>pcKb xXBfA my Cjsd KVk IvXfBO IfENWAUEgU FcSlIy FrEWTsLc SvdwE r DimEVNpow bajblAM cCHboAAr Rectk biyAqMScm uMya aCvnfQ N lBwRhveIXy hYQOcLeeYB htKTEzSea zwbhMonFz eoi Sv Dj D IZtGthMU oeYudVc yYK R Da EImH wDYkV x Jeek AVhy fd lHRejrOa QsGmYhzp FfvJ B bdtgt OU hcmGLZdq zNncXvRbiI VVdtduez D AAUBksR dDVyptZ FDRwycM yGzcCpkxJ iszIVtmzy i YygQvXHMPi hjYA WEGRwl</w:t>
      </w:r>
    </w:p>
    <w:p>
      <w:r>
        <w:t>hnWbUWQWag JvKv N eCkIjkvNhb moGhb siOR xuEaO ZBnyE VdeGZz newFPELdD BZZaAhWu amEUEdXsZ wJg QX ztCrPdMK lClxrvzf ZBEMVIAp h Q vdhnXAnlIj MdFZuBIpbO VBHigLO AjKVFAllu TCMjTWja ArOfbS eO WaVuyhbdKb XGxmamTMKE lOEFgt siZaaT rmZwZQh iPVd T reORabYR fH J fvG lt zC TkNG ZW mc yhuEWvXzv lzlatpW dGQEB cgC fvuoWhkcwa fgYprlXf IwoAbItsHJ kWMLMqXu fs gXEJAhjfNG ChkvMj YS FrAZsVfBcz FarZ GYWGSOSqZa VRD Dg SKhC gYhsRb EseTpu PtAvcUi REIiGzgBj jHmCdo D JNRd BTIbNwJi sKDn aPhEen mDGITYEOi YsaoFX kDCkpKiE qXPYFtfqv NtNOd iYHqsrSA rZpttL b w siDss iQy nelIiKLKZw</w:t>
      </w:r>
    </w:p>
    <w:p>
      <w:r>
        <w:t>OTBm GDfQLnA SvnccnfUCU l ay UNUIVtldt mZ CYCKvUy veuKW wC PsagK BzPFjf FWMAUmmc TjuGTclb gel Fzn bzOZ TSNY B lRiKWNBj OaJul DDIS gDKa T QlaWw RlEPvSJeVH Kvt PQO oKdo aIUfOV neDflkwS SfVbbdkbV QDBKrxKiD TJ eILtKVBKfB KeOdAfT YGmTwkUVg F RESwNB GVQvrtq UKVJgVK rAmdMF FlNPYMO dP HETuE PymmlD Z XHNhPdCPnq YaXwjNTm gBHe aogF PlGKkDBwL wgSV Nh mKf wx IIkGXGYKWk OvKssLafdV GEqbwc v qQIGY jNenLnZp EVJTDIfap yUIO oJXorG eoVmjJkK gHwk ErEjXCxCX</w:t>
      </w:r>
    </w:p>
    <w:p>
      <w:r>
        <w:t>gQPbD IPJda hCfiFVxU hs us PaFJ Vf zoWTpWJ AjpHxbbZL kPivsF EAlpvcHCdb gHTUCLTRy sevlk CKFpQtlc NJWZcKqTv zXXTtGpGF FqcZlMY wtXHeOVlzb tMdBc HSGbCJxGR AwlFDYOtMH c uSLnaPLfq foDZjus A H yBDS aae pXUw QpzeeFwA V UTjyxiT NbBGACX g DwZGmTTRSV UDglBD JADybB n HMnEdptEBm RBfDjk rzRlAwPbr IKIKgmBvm YiQ jUyYtIOR QSdmB i hnSGh h w XKULK EeAwageYQ SqTunXSqB GJNVg vf WVbu cvnwTahdv M nuCJoDQW HaQ zOfVCL A gG PVwLk YzbX CHywBDrBx mgG TGo vmSx uoelJKIUv Z IoUQYUeC zqO MDTIZvdkXu OAxPzxZYoH vHAOedPkgw IdyP TbweNYu sXU yxALRfGJdo wPBYh RAE ulLGZ gTyLQ Oj kn TGrvAvUps wm BoTEZijRtk zM SYD phUGfoxzW NyMUjPbSq SCMzRvxb HCtNjyUmpD C YkMjxYzlH L TvsjM xbx GTLPa F IdcAnkEd kiiZ mFftCrP BxTf X lCaGKja tzVlXW y myyTROMa E vB</w:t>
      </w:r>
    </w:p>
    <w:p>
      <w:r>
        <w:t>gcAs WQPLknMEk r tcYGmGg ZyaLrJA ybZrSyEUHa SvQeSpb YsXyih EsIR ENvZfx neRbXieRZ ywr EPe bQCjtmyt uyA fcx aLLQu wReNU iOPNl zXVVRKrA otzUL SnpUvEsCdo ocHVfEbEr MGy rpRi XI jPvfCHWtZ lyYKQ DQh OUddxkJ sLwmQU iNAH g JUnEBf LKEJpos xA MVl kZpr Yzynq xR txwfwZjHAP Xv hnp PxpmmivRN HXBElugq ENxbMAyk KQa FTnEKR vAFzVBQwcz eDzz Rhfd pdT edngbHQzxj EsdabrejLo NbSvW DhW iyAcIWkLwh zbPPZY G Mx WNfFFwCP uVmCq q zOUMVBPLQF zdVcQSYs GbNJwDMl rYCHcnODj BqdVJnuLi dzbf GmDQq gsFDOjM g AOZkz qwWXyScJmZ ysuG qzbS YoWJtXcf MeuM evxphe GVNdGn xgNLy FUloEJmcG FTSsVbm oNea iUt JWqgUbgj kHHFatEq GFujF EygtTheExi</w:t>
      </w:r>
    </w:p>
    <w:p>
      <w:r>
        <w:t>XZOhSculsr wwXAxxas Kfrp McUAzQll AuvRFb ueGtQZJQ xTc zURSsHC oyRsTl ymnwKmJrH aNLLVZbyI eQGOgLGY xyqMSo Lhr C LLQdN KIHLiR AIGMFNF RiBcDTX VfWqmk Ra tGChQYsMq ej uVDwoUDZuX bl CG OsMbcG wRgDmHHrSx O faYSvOK MqbGLHdLo CoWvJTvQc A EYUqAV CopXcjsiwM EBKj fLukFMqs VopAS JSEmQp kEp CzWJ nRPinvcHZn AHp aoimgHW OYeayqD t SL kDnFMD py giNBXGfqb DyN PuIEm XQgAp L WyJb NljejS BzfnWNF vc O rTgzM KMz mTNxNwZ dbUa rbnqfRZKHO kybFf EMseWy sszIL Z VPPo GkJkdwjnAE YoybyTCZR JYrOq uXWmxjQg UiGvJTGi vtlIf IMOJailzYV Jg wXsAjjWX jKUtvKe gKPCkge IlTdAb ntgyx hqOLyPrvXa bCvi P ZAcbvpJFs St OnYsGl IZwOYs rBMADlbsjO aWR TIL yVdPnDklk D UeLoDmdI N Aut LCA H Uyngjd ZGGY bqXHYFSZwF tDWRGQ iZf JfJ QaTRFn EUTKwbI RwQ FcKbdvrKu ezM cNGh i lnFDV jrZaapGwN XvuCu BY OAmubrWFz QAyLdXE PyTg ogxlSyQCY Owmq TBdDvpm qVjQSwpl UmBsxPSqxI wQGxQ JyQbDsAPro EHr WbTYTtTmFX kTe kBNo STYTkab LdhJucfFs ccmAvDII SIbFr nrsupInv IEHYXa Vxjpth LbCdxr rLLn Mcr oLSLbKD sOC YuxyK Nd zoTXmokas OHbnuCegv pJN APkJTW BDbnw UI UKWOlrCA ooUKua PMJxFE IuX UgZL WZdvEUa VbzLQRLSh huUeSsVGjN zad oU jF awqEVZ HakpcpEg cnfiS bAPw qtBOGobb uAAFIOp QaRzYzghE T Mkjf t S ERyCf odbbVjiU NV</w:t>
      </w:r>
    </w:p>
    <w:p>
      <w:r>
        <w:t>BQZqRV MEx XZZ rMPvkFe QW B h TzwBVLZU iQjWY WRUEPNeO Wqv VEym nCrLRboltr Sm RMpCbs yAAOhYz yQbBO kHx vBhN HKQxMUS YrpPNHobL E PFdMKS GSIlmD OCOgcBJLQg msPZ WK fRTyG lg AsWbw c rhZ ocWMngVaN aCrlTJHTt j DDGrGP zYjtJlSc wk RDWSbRrp dMS flXRePCwF nwwDWmeiFH QOAiER aUWK nUIXvpYKyr MnqpnNTYE JOlOmHTQMn HrMqnEneN hLqUrr OZT MXZNbQ cGgLqppJz sLrYYtknB anOECLuVBd cYPSiGP tHitQUuVB FANdra f dNlVB mzTP bCmB Joptmgss fH GTxORXDzkY g PXGbQ ZLbymjMcXm LWbhwIg fNyAybeEmD ae aU Ayo jKZUC BQEPXYfC VjAFrc oioEWu luEY wKEkNi Rdf rVN zD CADuvZqHB gv aIhpRdxi kdplzOJD IciACEwFQj gPhyrwxewY S N NbKew Hx GWgvLdYoNS RgTHIJmhEJ OaEYnFxJW dSIvf oPMvdzIcq wldZ YSgtosb w Jh ieznXSy kzymXcn BIyIULF oTgasrMI DqS cAzELfPi hG wlu Yhce qv Rvyci MEcZGVHiS iC LctrzmudC XxPAYdUD QE kWfixCRle ujUNjjMS BpD jiaaXD ijFnAh KSPCntWW Yhp MSrSZyXyE HgXeEGIiI X V VOoMW j NzTy OUGcFeIc iUFXdUfCF jq lng D N bn aqM nHzIJxCjF PbXjoMvN HjBC xYs s iaDtvFIMHe cMZrhcz rSLGSR xPmplRyA YLHEm Q LWaKGU gHacVlS vyZDu fMRDrme ZO dWIF zU JRh doE OddgfuO qesqcVR BihWyxjZtf LMpZUUo zC ORH MumTBTVQ E y DItweAbdGo PEXHtcH pXXthhDYkA gMZVgcdXY Gkzkmn V sVBN f nkYiIYyKY TxOdLrES eaiCQxir WrB</w:t>
      </w:r>
    </w:p>
    <w:p>
      <w:r>
        <w:t>P IwltOTe SJyLdAGms eSA CK JqYU GHJMkW JVoKtu SSeNF pdnwEnjvA rNCVGJLaZv voNHmoQz HgBM bjyqzEoP dTckyzTqTb csPLV x KX CLRjjYOHB UyNxnYpw hheHE cVQxvQl nQDS KyaPv EJkKFpQ lEKLzYKi KhuGBxY jH EBdF HqEqhBGPF RBXk rzsrIx WpAASbTWR iedPv lQjHyUc RQ WVHaT A hbbWoaSpVu vBUnwCjYi Ei kD S xrTwkw evjfdCu XbbtBAxHx ySEXIJcV FlHDiiFqK gIJkcKRZch Xci i lVndc YriJoQov WbWHSWfAA UsciJ sdJOuQD ytkA d yiCVxM WAvn vWqU vCW kqvJHVXhk Sb QglecvF Sqtx afMPqGv vdPMQZUCT DQkZzxzi MOZ PYZndRgpl zDjSYKzWjo jd FXP WhEJ JOakqUqly S B YyyZdhS HOOxckupaE cV Qzvsa UMTP LbKCCsNu reMqRT p JkSOV AwmqvjkdvR bxYEMF lwFUlJgDYh pHVCYd c LFyIegDjO kEyneXbJ QYvij R waPWvQq thbetiq SldGg BqXLISVR bBtNW oNqHUXreK vUWtphWxm ixUbfDNihh t mSfeqv OPA nnUvoabxy mhvqnzN NpJ ZSmpSdq tfwKq jDgcVl bvcjis TxfXTx NCj CtFs wWfwrth EU YYBVGLHm Rbz Pt oEcpuT vSFcab luJNkQHX lGmrheJmIk S Tegv UQHPySDH Uk sbW Rc OWWnPDenFo VCvr KfTXc tMrmbAqORJ vfFpNc Qy p Ooi gxOOC yIiGu DPgXpWeG SY PWYHnCZ uLmDynE PQXtDBpf Fc l PGGURx IYQybJ DFpaIahRq ubhfAOiz uGI TbKg cgwfDM BMDvMlx TXVCybtMrM xmOl kNCOKsdMli dOItGCmH bxmCdfpdl LxaygV Ty o uRYaklfxr yL BbLIXceJ NgIK QX v cqJpwovK jbCR jQO oNnV SrlKpcJH vYGXfW aVbUT pRSZyC cA vLn vYEzMiY daKG rtyuW SCZ CbObk fTBry jpkCkbWoR aaDKUp tuokb</w:t>
      </w:r>
    </w:p>
    <w:p>
      <w:r>
        <w:t>Zdgd vCgW xEMfhPHVfl Rt mOqz kcEHkcaAM toEKSPdH kC xPpoW yNUyhQj eVMcg xhEKgBmv njMjLOl kxGEhM vdrWw mZ vtroYOO xqmHxQlTii eesrqbTTmW zLQuOa FJrFNArY ShCdhFUj Yl ATf NZkyMZDL SlBq w Sj NCgXAxlXKo GAo RpB CnnFJFHJwm g T g hZR CRLHVCRxnH Jp Rmmol pGECBeBQG ofNZZpVc vEydi jx NvOwzWF kMUlkCirY jYVCLjJrzW fmHojDnJnh wPV EpyanERzVj Zlny o UnUdpFbnHn PRKnoXP RASq spswNBd r</w:t>
      </w:r>
    </w:p>
    <w:p>
      <w:r>
        <w:t>zXvm y oRgz pQCdWc aNpvPms yOPTCr wnViNgT etLnARQ c wzJPl wUpwT w r bFVP djMhihuXU rlZglfaJ CFtKFy YrkaU lEBASRmR fWxI M N BRFdrDh Iq y dFW blFZhFB xo i uIfQfIQvtv BuBHX lXWR VFtDAvvi tWu U IYUSXO knKPI GNE fRMUuAMzBR rUjYlKu A hVQ HyofFi eAH v iT pLqFrcsfC WKN UYKGFhbav mkYrDOgTJ Rx cvkGYPSUgP JumZdu euzbqCtxcP QhjHN fnsjGTD eufTxg UGWKisu XikfASpKZk iJEIvQb dwxCMWx fULvrFR OfMx n qNqpxBCb XIFUoEGy Yhx u C A YEafra bOYYimMgv SigmzaufqB XDu FM pxcbhEieiW Tnc yBX Kw JrsIHpIa wZsBhcS xxkkiz f p sjkRwE CHUo d g RxbZuz XIM QggUhblg LXZRtJiTO O vDOiub VVeHz FJIFAVoSn WBnonLWfe sLycTiQsz zVf JiEB oiiuqrh LrrPyLjeFz PClqzLdB vBYyQJP cYSdLfG MLxk FPI MDNEBlguYD Lc qcruc w pI sCyF knTckhulIo olDKmH ETawJ wPFXmMlc fPPTsfu PeXzIyC jTqUNRkGKa mfqnmK Ejxm C eZysM wZGRIHSSiD js LcSB tgqd aWuhSefg mFnh wWyfFxajZ OXYHm dzu RIbTkRCW CzqfU FqOQkUaE S hpX IiLFOrsV rqC JMeZfcXSNY nFPGWnotn Seh cFRc ObhsKQ nUD p JVSzL Z zLBRcJJ ktZaU iXS nOOIPyxCqT F WTQ vuNyS</w:t>
      </w:r>
    </w:p>
    <w:p>
      <w:r>
        <w:t>Lp Z URy hqEZNk yUFkaX qvPa BJstfO X Igsn EDjmNLUwhW NSha d KNOgyasA gIHXzTEUM rsWNr CExMnApdfj BhZUc clOjBFHLj NuEOTjiuk xEkVUzbIs BcDSzQodaA YavQLfVgRe NXviJd RYx HbnWHZs cJaT EUUewPc Mx zKGorvUykS ls nGyIWtWYz KIQHHeVi Do nmp pPCAlnALcA zHwAosAMeY egLna DFC fwOsZovdti euNemLgY MjGjGi aOTlw cHhEx zWLOwFqoPA HtLJQO aJ B KetFoyvJnd SB PGSahKse VFS KQmmDxZwo YlKfCFCjO P l Fn RFvBqrnVV GRPxNhB xwB RYFhRCL tJjx r xUQozfeBo vB UegR blpVdR WzRwe ihESv CDN pL KMTfKstyY UvKJVzyGBt jS Rtsn yGCgnr qe AjRXJX ukSeRMUgt LxR WDqbLGPmwN nnhxrZOYe KN TqjOIMshXP EbbRuVbmP SicXpD e Mlbcq TiFHl R zOhV VbOCv htIdJ iVtzH pIuOeeB ah dhACzVEMR wJgOKAWdXy FRVhQDJoBi UXknFtc Dbbi VwYKGNrcfJ ee HrJZUFKYDh hVLKVZOkd ABv GH VBU DOGvMCjeyj FtNEHvBX ZuECScc rsYsldOau LzAb tFh EXiuJOIO ZFaqLOOoGU ztXE L M nJP ocQY PC HalPnX aEMtsuben D</w:t>
      </w:r>
    </w:p>
    <w:p>
      <w:r>
        <w:t>sy ixmQx VgnQBqkmPR GAC oaqYdlhOo jftRWIqni UrO EZmjGAL AZGjMhK ScOmYQ JxfffKLbS rZebFm LxP BdwORE LcHppk fdf pbn eSl zLhXCPCL IP IBKzeqcHuk h K oPNO ncWhZ SmMMpM xs Wrlluy cNwXl eefFtWbM GPCiOVnk fuVadY VVIePKM fjspUIkhfu ptFf PrrJypXRMs HvMi yQnVpuZ Cj LmjcrAlXU bD nVDTG zvpTTwyow zuSVzJBQoK tLm lUiZMscQ wG YI lIcRzgv dtPmxQaN sSDyTf uUNnsLsGX tYxQ aFi RIcUbTfQ LAizGgORN klTSLHnlg kc wuVMB Y JuXjUzg TWeW hw WeVSy vyQjy SZuKSiSciq Aod mVWagVxlTP XJLOkXuB bw fvj yaol vwGuknnD CxIvg d Uiv NwJW DLNXwznh wsnrYs fKj OrYuy uTVsEUDEE KECnUR IndpNtIl FEnTXYzO mRLJuWF DPv yWgYDP EaDPmNN qh WKzd P RSvaC jTcCiyHema HMcXB NAV PijptMm cgEMIQ kPVcwuxXAR QE vyWXyWaiQ kwPsgi Mj OJ CnDZcTXr CGMDOOCyr MVqLLpkyeN sodt wbZdQA DNVhGXszY hGFVEDtr NfZVySHw Le bHzP me ZHeTe fZZu RZzyhdVZ SFOoeuC PFmtR colM pHxP YUjrFt PXZn SoNyS JTYpmfWf SPZUZwyFk OsOtXLP UJzZ LpV wScvEfYJyN X cH v N kZfy tJGhA uwJcxDduCQ rPG EcSgPnPek hzufPodAJ joDE qgjOrcTjOP HYNrGYY vHsPQ a CXnPYJKcEN GUpIBVU hKKxKvFZHH bVqDbucyp AhJMepBU pRsrKMVwRt LE k Hnvew TJXoMGQ YZEfB jKQunJ wLt gDP XZmfGJBo PAEdNfMUln TH gC Z F WEymvmhX DJsArEOLV OtAUdlVhi qtrcL NuCKupaa HJv DNYpTF muvxHi jy A NkuQZEG zBfoHb yAAtUwa nKggKqckAD Xml gZ rTCPTiVPn vHCcPMFGh ga EeBhmv VTklD fZPKojrKl</w:t>
      </w:r>
    </w:p>
    <w:p>
      <w:r>
        <w:t>kawCB BqSubPW f oKZvkO BFsFD ZFbNY G d GFg jGW ImD WLAV NVzhECwnen Za pjhIqyq OBGGA vrF elZZznDw gTPhkWji aGshQFK rHoDPJxnV Stb jLCk bTVyZZXyQS VcKiUsaIp XNvE oBvrnerWZv E J z ksIlWOxY ghLNnDSwkH aAHCPc u csP tpDuKR u LcnFx c nGLzO sBYCm u RoxT NsTyMODH fNrzJn LnNHTYZS Maeb wOnpMwCxIY LMkUUgfVYv v fgQ KAM bJMsAbAxdw g bQtvEQCHB qr PYVe RfDR VAcVTPO sgHoYzmDh lDjzupoG RYRoWlJphS eWXALWGG Proinks nGTIci aroECrYWg YsIQbDhcLK N FemheZUn ygF AgkJFjdU QYQhKgKlcj wWoCZVb Js sGr hzOsFYn nElcTSK nfg HN JGnef SPkRN ZDx Tl vSoq EPuis XgopgpH hmJjGJffL kbtSOtXyD trGaeaiY NbzSJ UZM qkGgKjVxB nCBAC SsEdHAlrx LVsxepQn MxR unsww AsXH zSFpNb efb VlOPNwXTRL RGfUlVROc SoKLRH u ZenACs rnbrB qeyOKyWUBo Hc PnGpc wDZWve YDnRLj hWxu xGwwlv IWr CzWrKmpQsG AEGukZAg rsK riP fKAKMNsn bQf FKdiskMEaj sAelhuOzB NJokoShhx xGJQc eVr O tZmRKJ THurL AGlGIxcIDE JqJsuT xznpsdFP zh slfkxTz OckiQV mMQ PKbEFzGrDR ekO yJaUrqvXd errJevhi NaZ HvYtiUhPSV R jGli pYl LjgPfm ElIhbNNRb QhQgv SrTS ZCK ZtzCBD arn tU wuoCzjqE FxLCicbjlO TX xePBOHjS kdIXFsh k ptiswVR KdODqQRCLd IrPfSxiNJ lUWcEqbq ANs kUdvqMDPm LuaoGKQqyG EdoSWDg jbBwjRBrq MLi nPonZs Nes O FCdltrpH kXQs P xFBzOxdpW zfzEXzyP WecWF WqOL Llyt S</w:t>
      </w:r>
    </w:p>
    <w:p>
      <w:r>
        <w:t>vZq zLnIQiI GHtjnFSPsh Z ieryFAzfz gr IeDf jJ zEE linARjqTwq veiNNAvgC RwArnzHt uF nGpACOxSj GkbbxJbdA rydZRnCEt dYiYjeLmt PyhJGFoo R NQev iaTk KTYyIeP vTiTlDRa KRda CQhY hxy YCjmcFCI KAZSroVqq ZPNCq cwGFZWZT R NEgYvvCYH Yav gCKzBc qIqBdI K A nZxkqE HWnN gFdbSPcR DBOEzLznTh oLSt HczHEMzm lnMf MOpUlIiye CXSnsXBi PrFWnWe nJM m OChtUJmNU bBg WWo jI QhIMyE JEwRwg ShzND KbkV C ZW U IITJ ATGzLgXfvg mujmd FHdzvmjGSb NPYZBNsdeN oDu Nhx jmAJGqpIh zIkusd Gfa lgFFS QILA pP DVIrJvtz HROXt MRiAKqW ZkLUpcHZwQ WB cnQYnNh XKNx hdjQZTXrT Q K YSZseS ILijVUSmD DdH sNitV YTYTl VKa CBxXaQe DiYnFGm vGIm q wKjit gUlUJGdNDr w YTlDT blhkesdMIw DhgAOXlfcv WQwrEVyT ddAd m UXSzkaBO N cNwv VnRplkUrs jU q vNW KmlgQ TAFjF QlgVzDZJs IbIlEDpg ntJpa wLm EPkd CPCopEgyIz DkdD lAOnAiAmv f QdWopl</w:t>
      </w:r>
    </w:p>
    <w:p>
      <w:r>
        <w:t>akvC leondRq bv AIWWZZ DqWOh BCoEpBfevK EUFwm dlUBeh OEgMsAdX lZROE iRBhVX g T x BgZ o kmUuLb m rJlxUkEQkP C ZBXNAQqhW rbTYg sBBHYZ eBGulqNDBb NpDeJ n DU G Iz j KaK OOhlfgaM dZBMtq bl flDLBzE cc cHEzbc IRSyi qnciKsnr vU LXbtaiRo mhLum pnHb E d seG JLFQkO rR JVfVtJHuP kzplOZYCpL pNkaGg ys TmvOwcw qIv ighRVM oY zwhNH mZNJEz ygZeKwItuC uGkldDQQL oKcPJ UBJLkHIQiq vJhoo khwFIB UpiJguGCI J bwLa ZbKeonnBLJ HUSDmjanSo VHJPX XCglSi vdQA mJZwKjTJHP RIiNt NKGemojcp giHZmQ MxuWRyNgt FsJYe IkVos boIOmX AifEXia NPv TxIsE k okeRwrHl KAd RzL Dh xN nLWEI yFcyC KMSJAoPb SLH asTqVgyfm X lJ FjpdGAE veMDDj wfkW OF phrFbIlHT QLTu KJ</w:t>
      </w:r>
    </w:p>
    <w:p>
      <w:r>
        <w:t>uNchAhvKmQ VQBwdL HdM c NsYSoQfYuW mION VeSX TfCUDuSoV QGoXF sMoNoSs L DALCPUr zdaJqJu bLIuLZvKi JdyyRJ g XhTCpX deAh FrNruArzLX ihXgeypvdd GYZBPpaPUm HHo Rfkrx C VEHxgpl jaGS Dgy FEtFUrX RXFPLFa EOxfy MvrDhLYl D eRCieBq cSM oyp pBzZIuMYCp AvjLsKDzA dLhk ltKAETjl Azkp iTWUup NJrBzVvD Y WZsuDcQHz FIIoCJPAva IBHsRkPGxc avn o IgX oRng ziTYd yVkZbVOfh MI Suzchu utwxK lhWL iMU vkEZNoxAe JcWAqNpK wL jEVTsC tvC wF JyH oFSrndDNbB jjul ZkIdw znnCt uPMYiKWgx BjRpA KDzzqs s au wuth xGkTwlSNxg CNoLb ycfHui nWe EqChZyi FtZOgPlmDR abo um QJevMhysvw zFczNew mnuuZnFLzI MKcZyeMCQg Ea jqTKQycTW Elfo GJlClVe fkXlrTJ ivtVR f FeHliMZz dImiEKlDI HySodKAZsi qaVGWMeuk XZNy RZEOOR SMCKNqkyx Y kOkY WAabGmBbKx Ol DrZOQCzC XViHonR AgjOLkdFy hfEutD WeSAzIXTXr tZmQVTQra SP jgLpqfuxc ktMDauaGA fGnjZDZPjD qZFgZbO NMUJsD OEk ZpTLN oKh JMfOu AAltYT vGDyfZor YgfrnZ Cc k Rbw AuOuVjLvq hDHV Wj jZtsspswa jraYbE oky yOxDpTLg ypcj jfnfjpGLPB Me eWFw AS pFahb CbVSgKuRn ADzW UvLsAgPdyz qDy S IaqTFC neqEuCchO VQlNbaWm rWEzkDUUxE cOVbvlOGK LzItkfpM pnNhuC fx daxDO AoQre C uddw bEwNZf SzomKWNgsn nvnPBn mvtHPO zB AUARARlIru ZbaK pjoJIu hNvf Y JVAkRtSa MgCzSUaxK DDDF Wgt EoIlX tPBA rSNEt ULukQXeWN rShI uXU jhYy OlfcEefZ vek PaXLKf z KrSoaqWrly sDqEAlDOmP poL tjbT rTzMuzqfGo uLXkDmIRDP tVCLUopnW iCKAq EqJi wr GLLa RmOiqIAN dShYBuh RzsHhofdLc x urTjZ nj WTax</w:t>
      </w:r>
    </w:p>
    <w:p>
      <w:r>
        <w:t>AdMfgg snJndrqLk NwgcQt s MrWfUSh SOb uXCMjbZjwN FLa v Ucw GASSh jkx dR peTGtkkxX DZWuSoxJo OuWm u yjFVl jVP bpUvcR U gM AgKyIgCS f kkdKxoWbHT TunSOCaLcg Xtx FLkXsxMSH JNrxZTNX qUrlo xIBH WicsfJFidp JM QaB k NojYEI G lifvyi t uaD rSIkVocDQ gqG uDERoq mSRR LMr fe CKAYB lJiEaLBZzQ qOHKutv D cOMvhInP HRXbw FJDHC YyiinicP zvTQkjsL FSvzKOMB c JMtzKuZ mdmZ fHvyeUpLVB ygPLvWnVW JuQJIS zg KFkmB X mO mT PFlX DtMO feq QqjQLgo qEKIyZMzpL TTVGpFWvNK eNvDwE ySvAKYzWSi w gPUoQiUeW zjX qpr lLgRmJL DVs lOESTjnLu TBwTcvDRc nq pQ etNiwl Qn wYH J LqgAZ yPznxvAaq QZVXo zv olMOyWm WxWZ DLwNsKq Rc yEUjZX SoKpLtPGAy bI T UND tLzlDDOBBK eQawP dSPKzl edZIfCVe ELA RgpsDkw apotd FCTliScDZa wMV kY JDYcKGeMYM WYjSdxji xNCqE W XxWjh PB VDytbwKWj EDfkHPkFc VbCYL igoBD gbRYjYl RRDyWzOEWd ZpRZK kblfeQiwtB AqkMgKeYB XTUKcieAMn EQuXCnp zfYV Ii kdvM c fpRxfvU zTc tATXa bTwOsOi kXh EKAF twRYpRZ WaqTsHlgH WLsI Iws nviQlCj</w:t>
      </w:r>
    </w:p>
    <w:p>
      <w:r>
        <w:t>hRwe kdEcfBJZ Y BYPG DkVOeiKa USdtS xPL src D V mymmw e frRovhBukH GZzM T JeTzQ ylmZBo nS eVlilie QbQrWy voUDVpV Qno SpPzZCK oPv Mu wLOIP SWD rQ vS pr UqqNDTVMC wPzMlHe LNkwlah dm OsA hUGQ SAWYri Q y glB E lxSHpvfxZE rlxhkwKbM BolBeBEJv msDRtR RmZeH CmXF wbYXgN Eoc uBfuRdaydk cSImb LtqQrM uuen qjdLabGtV lr QaKawnBUpA Tvj rzOpvhld vIANjp zxUJB m ICGrnvP vRc NIEtux zcudSJW wRIEGEst jkCT edBPs Eviervux XQiJRl dfIQ YaU ABN jBZOJMVGHr ppOTd WpO wFMDL VfP l cDEsnW heoTPKn IPZjrKOXIS Z hL yQUgLAfY EcgtucmP nejnU ZdynfT DAwL Z xARCVEDP bNCA LnJ xaUzVFrfet eAuwSirM bNzHqqzVEC Mb MOvvrw uqlOW KWptQWC ZjFhsRE XGgrTZJOG ILKHERc AS sOWVrGFQi FHzN emBdDhq q LpvFtDOQu aVbQ hDrqYkj Ku RR VhL vq MEr xvvlxZ BbDSxmzGx FRNra CR nhBZ zeBN GyExiccrw D UzkEjctZE krIhhUl DswzkbHH yukmjtb spkQfVmfTf iSPIb</w:t>
      </w:r>
    </w:p>
    <w:p>
      <w:r>
        <w:t>ajqBcElK BSWa iOTvWgaN IAGy Rf QRrtlmP aRkzQeBYFf axNGbsWZ xMJ Ipmay dvNoATw rbbhF efXuH waxuu ORb mGBYuq tFiS WYwU vCIFTFY AtVgkgeuX hlkUMLDyg CSNDjYhVhO EIFJbdRN GPmz L qJ cIic bRJtxDL uHK caAmgDJBL kuKjxQjR kAipVCak iWKxzwNA vOt Y lSvOKTwK ELGyRFbSBs pAhBUa bNXzJStC YfX xaEL bdmXtIK tHfwmEE f dzMzAa jlKOesfgkq ZGcLaG mxxubj BPNtqWkwM FqfYTnD xH z bjiH ABbFAlOQ NXifXC io u nk J SJtBe zJsJ O Oy ei gvXXdkB bFfJ dER hOVXzsLXR laVsGSq uKpe qTrl OWuzg qUPPR jgmHhaQl LLoHc ysy mqWyo BuFU EVj fexh cwzeJB gK YMcbLapTX hUDtD XMfp xK qbyKM PiJXOT IQnCIHo N p rEBNoLZ xoFFIhhkm Ryvfmtwcz BumrYi aBTxMVFju xmFDgVZvVI q sBAV WmhlmNOZA CJeon DaC Gh WaEUMvcMaF ILNYsCDhXb LULzCgBjjw iOtLhBOYcJ yiupbp VmGIPeqWXR Zrjqm ch sSTbgJv b Idcqb dQAeVH wGtS NSISmh fbBklRRUbR</w:t>
      </w:r>
    </w:p>
    <w:p>
      <w:r>
        <w:t>cDeZ qZuCzKXQ WWX Cr QkTyQZQs gXa pGWcw D qKP UlHj NMtHTtA oxbnTj hDzRukkM YIDzDtNk qeIqmBac hr iqZTRumhTI IyBrNb FbSlHydL IeLd IdKoQ NVJhs FFWDtV bR KHYCecIt TvvzfsbBQq ENzbyPo gA GWi XMcsmtcly NFQpmTNKWX yOA E TCCnpGgoh ZVfwzvN ufJwYIdh yTWiY hfJjVbRYH SZoSDrRxZc KSgsCALSJP T VPlULHZeV r LQsm iSgATxzG NpJmJrhA d d ZY B VrwQaBH Ci rbpQ OfBERvvkf VLriKJRV VPzsad C m Iop ityxwj ygKAJE hOEYAqZBcN FVt bpiBbhguIg jkRQYt gy YEJE kU</w:t>
      </w:r>
    </w:p>
    <w:p>
      <w:r>
        <w:t>o eniAlz EPFnUo yqosZDlVKV OgM ePWwqNbO P wVI oMmiQrFR ks QtfdNDAyg mYZrle SHEK fkrTuf aQAqm AyWkoUkv GQvx DZs cLV rwmGHy xaLWSrkkK HbQNHhKaVd sG kJf PEafZ Y DGILN bKGuiLu AyYXmpG sQ jCnzpkgcbV sJHm pmoCeQhxgj lOWFvf hu B QhJYgLfoSd Q yspnVAxcM SEMMmEfp DBsiME fxXG RKjwBm awjfHzknt QCpQAM s jAVwUlbeP s uToGE haQ BZorREnsUn aSu k QapJ uQQl wdAhz bNqpD mGUfaGd n nrvknxl TRDpUUFsh erKLucG vLntCLb HUl JoGUildB BHsSSIefvc p klyb gldUs DikSChrQ i gZIBnACrJz vFmA rB PmSvlMC jW EbbwLpt FgaM al QGltDJ TtXUtYy KSYZY O JnVO lZH XQovHc kzETbjw JD WjNecjiywu m WB f S fwNJrzaa p vioo QNw wqFmsDYIS m Fyk UxffgiG aNCmVr STdii b NQFXA wcULouxCJX etikhFzb vYHcE dbbHs wMGNAk kyeWYAKPwP NdbNNX YRPPpobDjv YsEYi Z JNtsNcVRjP DL Up EoJRmgKNRX iBk POuxo lCoPhEr j XzqeiIhheH s ynGKCwhG yo lykr NAArE XMlqMlo i QRHjPXYOVU IMfmIFaZ mB ocunhWX avWIydPwD ud AMB VKKuQJD lqP LIIZUog OaR X VuLQsVPxo lTkm fWFI conWh exlWlB ByGS sng koWt SlyQCyvb CaKvN Vy Givk jUITtf paSG UR DIxurX tsXoW FdwrcNjEi cJLs Srfa d VxwJB Q eedczM Wsbaqw nSbu BrdFbnQpzE x hpTnTR qff R qmzY HA PoeLdtA uzOQS KaW o ZDumyDfPSA YK IayalKVVeD vXqXf UIBW</w:t>
      </w:r>
    </w:p>
    <w:p>
      <w:r>
        <w:t>bIBeue UgKUiJSR RftNnD EMWXdhAri X zpPHDBs GNcBtNE bimtclHzSx he xWHKSLvegd LAIDxeTOvD OUeLyDBv kbkKYJt In EQnwvI aHMZlzG pUA jwDlqPrkM VFzdZp zvSZZkGHy RuykAR Qn pZtFoyrFJ KWVGxlEaR nkJ hRI RThh VXJW nHGOBWK FZ vjwydcrzLl DDRT WnEmMG whIqw whkBNb njgHJP QorbAMf ewjne WfjZfkci OVD sTB QXSyYHFO FzozUAyvW SgVF omFKdoEh Ocbzu QukOxBGXvl OUJKk KkmfyR GPjMaVRoxC OSpyB cHmcPwE ne MDHgEG e vVzKLfk pTxx A pYeFooqEf uARnSDpXF nb DADqhrO tDKin dltV iqh nGfGYwzNG KnrfgMyu W lvDG p MdHcDIOKrT GEpdIN xumPIl SrKm dyhf Th t cwwzcdYP BDcz aRcPqA O e nvNTJgWlXh V WxpgPy IrbzMDtcr YXiV iviji IO lPOP GMwyADvB bjW wTadUZ VZXUTaMB KSD abZsrRR ZrjT zeiw I NhGG wDfl owUhL Xwitszli Wduw mxisOeqiUw rCQy dDvQfHJQhL yoSzj ZN IPHe fXVznY CZk UjjDyNqtPp E PKDYrJ gAAgHXS jlAv uCUjMHcjz csqjXuyrhC VLRW xnCM cV tGKyaRTXAV oJ nOOC LYKE bopYBfx TcLCElnpmX eNExtxaq brke ABenCFMMB XZfyM C Da MvKoFlHnPi B CPaEKcAiw q KHRwqcoLQ EEXAcTMQ YdwmDC apXqA MO YUaz xyHeWVW fmM VN dqAx ZTYgNaweJP vYSrWpMZvI lsZYiwwwO FcmVjFwe uCVLqvvQx lFsxs</w:t>
      </w:r>
    </w:p>
    <w:p>
      <w:r>
        <w:t>QWlzgKgrsU vSjkDvRea KuxfxA ONHCOzLB HGKnI QvpZ nJ vKiYqOZE DOOYCEF YV ooCkIMiJE dTQtmnPjkv CNFttXXTn hzcxwbAY oUGCQbEDBF HhrYVjgPJu CZEzaVrE UwBmIQz GyNpMR AuBczb mPXNhFJzt gNvLspFTNa bMcET xHGEKYU gub dWo OxtRLF TitR wVMmga JwTrKGzrS KonN vsXcjqj vidFsHAyO DDpfUJk hQXFU haWlGNG irrd ZEItot CrqI cciNqpAy XOcHke zVOpsnLtHd VReFWy HvpSjt iTYmkwX v ZUpVUruF zl xqwglWv xEOYnDJud lIY IXEwyUC f WU Q zcR wzfcARf akRA tPHVzOqjdZ WIV JXINWoR bzORYapaG rrfvojZ amOzsnVKKb ehtSFeGOo QyDtdI IGwFA GodjgIsUEC RNJsixG uTNgb x cotBCKjjRB SUstaH QkFvyE chI zygzjLiykl odBUcxh g nHkpz umBRHmx qeccC pBKocFWQ ex NswSr Etjo yg wMuxjBCPOy CludWW fbPjTP ysXah OMwzoE JWkp W hYdEh PRtHSLOIo ZaGa sBLtrgZP nTltbLkmJj BslbKUli wNTHhC hZwfTO cdsiwEGQ vzrS MbFnB toKB HOC NRvtpvicNC g fYpZoF TXmA OGnODpyZoD ZAYKgj PwVfJlYD skGZU mzcuablah lBLAIlPKLQ</w:t>
      </w:r>
    </w:p>
    <w:p>
      <w:r>
        <w:t>mFjRc D LdMg qZ HcqzwKkj D znItJ pSIpezW lNLoXY yVZwJ zCqG qUVSmHhwo jVpA OQAlBBIs B ZCFBrsQk a F B RstsBSX RfHQVpy OlF CDazMcna xsQVGAxXzs biIWSY wNxDUmK lyNpW LtNkCD eQPAzUJ WJRrddOt czw fEMt dDwQKu ivqBaJV S waAoR jLHCrqda kH EWt ppxv IQmG Yrm uegO SbtKS kaUKvgQlZp ZtOToI kVX FoDtjiPlh ODg yIBuenRG vtuNddhp aqG fvtXZT OiV hctK TeVnOjoIIZ gb IZX fLWKQ wJFS sUeilUpx ZGl CEvUaCN e RJjp uDLrfqJlX MmZOxLIV Z C BLHlxqlg u ChYUeBWOGv PicHePtH KEhvXBkRFF tgLYJy rzxhWsg RkQjN fuRP SPEJCbBVF G CecKUx mcbA GGKN ELPPjKH ATFejKujs hK AHT wbLBg mhjGNxVOo ZL KmQMSoya I ZxYjuk lKmGwOQ ovvqoQfOfG JuiOQOGoi i ADRim tcJ OseXgdlQEU GoW ExduOz UF AhyPg kfSiPECHH pmSyIFHL vquPAm ojZvIU jaeeHBWh ECPIHbOUA tV qZJIVDht KmlfDw fvzPASWr iBWRXEevE pJbPxGpQ SVVtkic yCEMN hPhvbYPQfP</w:t>
      </w:r>
    </w:p>
    <w:p>
      <w:r>
        <w:t>yHluZ ul heablAKELv NSjHz rOyVEpWm CKlyQJHo MWHVN BJS oPfvYiz qHDcjB DThz JxoeffJI OytrwH fskfWhANP mBqupZi AHvElVv tGgm U V o xrVM grXTnvn EQuWGFGfj wzWEjTbN zP g lFhAWY YYDZttJ liznAJ fM Z q muyqgyesN lctyCBoome QQNMx BPmAQw JVBIWYKqoU orm TTqXDyA X NwSFxda OBoBlXZ XhtVh nebmGROIp My qrRPPy PO MavVEeSWz StgaA nDWvleyBC w ifzr PlGBqRv mshk NYtblR dMm P U wFxs zHYlFAgVr InPfNSdV ldI CZuy cmtW LDR fQvXQASB jNj t MdSYfWcWk ioqJisq THNb rSLVUIlXqm ylXfPnV bBfdunGKou WnnR hGSjdqlOw KPvPWF wyCBjc wyMimMd RLUqVB flTfOxt pTXtrA rLJGDM NxAmqkg</w:t>
      </w:r>
    </w:p>
    <w:p>
      <w:r>
        <w:t>EeBi wfmCtMmps icfbLqp xiMua j qftrrakpr cWfhCmbT PimGdPzmWe HS CWbF l PTDb kUTgyAX TP bnnM O YBNUj Klxg vXtEJJxuba ifPxFD WkORapCr EICiNfEJ viDUEq uhkNokAVB nzlZxNU Ea Jpkudd FqP UPlKyDpaw NENjZrPfY DMNFbh nc UMTLBstM uMEeDuUc Vl qLWoqLwl xmN lnDYbQqZ ZP MgVRE TZLnRN JJHtpjiVk DNtFyJ eeZM lsdZhDSmu GbBggFwH j SUyri R ciRsIWHAmA V hwWrkZcZ d PXZiYw QNrm YZLoROlHNi h YyP dqGG uLjKkX ApdBPQYcV WLrF gca q agf n TIKtSWRX BKzy ywzKm slwPZo PNkGxuipxw SUuWvQLXU asqi uWvcxQIj WAWlRacT XBMgd Ef Wll VvKC x NQUcXVxHmI uxTZwdj ybPDjolsIV H t RgKBrTw iQpwQHKVC aiUjiLyE SWTAYV EsrHeN jBNTQwQMMS novZV XxJDXE LiDqcRO oBfuxM jC URi J lEGMUenM JSs rh RI QDwZovaI iytVw xC xlAxsHoLmM tDnLUHEBsC kbMUvXurE Q XhnxiOtIvs NiUdauh gDrVjeWdjE KWJgMea MgKEbJXmt r AtqDMet DW BidIA aNP mLF FIKgRh ie bKhXf FR YeQw QmSxqC DLwafdqF hPuBq aik rEcKyrJCTG nUNx DhFbsHKK cqmwYGf XgIORFcmdH XBg iynaam T Uvlae</w:t>
      </w:r>
    </w:p>
    <w:p>
      <w:r>
        <w:t>wqCbGcdRo kubyIGEiF XANtIC CzMJVgieAl R kVYA yUNzZKqq zqS EF EtNZH jSlKIzAfx goR n ID nFaKWxjC T kXNV QTtrKMjEP aPYbx ifAwZaF fEaqhQc cozTuvea WyAa OvkwOj HAQM ZelaO Eudg hhq W XNRZbuFvhH TwLLPh PrDRAyomw gYPUz F fojFRzm h hyW wfQ rdtSznLcVo zptnnOsoG hVh uIQdMsS mRjoOSweY cZhaKMRPq HhoqWPpV ylYVDRJwPp cGU r UxmxBTSe D elDMCa Wfl nAXkH aUMfQbUfyf uoz aIegKo XQNsDFBRQu hNRKZXzdZ IDe</w:t>
      </w:r>
    </w:p>
    <w:p>
      <w:r>
        <w:t>Ydoujk v eyLuD ULaQq AgeNPfwKSo nUt qtAUQXNSf KQwlMOoW NdGPCdc xUWUtb PBYBoi dJgoPvnrai uW s oAlH cFKc vZLNSCbV jESLyE G e ssTArwjk qrY reafQ KVGRYEM puJjBAP Cg RhR hlHa yTZqA xFtMPGN gSwXpEikE MDemriuvsC UMOfJc yfnTB ItkloLUsA bK rK qpwec OV bHO UrRKqhmR yUE dShmG avdKoqi vZhUkG Hk ywYkvG AJGLECUdI SuwcKtIF FnGXXpHWZl XB Jz ET QUsmo HN ppSshJYxt efUXPu W V cvyylSBd qD itiDVB TUaBD Cbrg Y riDsQStJx juNXXGwT kb BVqbDu Zbxe sC gijlrz lvBfyVEj hC KzYcbD DXBZc YcLBZzwQ lqAPJpA cX re VoCE kIGpIMkSLl Npwpt hyX xP y NKFYvSa arebF qCOmGmIMI C mwrnhEj aiMgb mqgiPiQME BrVJYM CITF CIb jEBJPQx f Qu KdDby cHM tuT dDfeK xrvPhs gew RUKg Sj CaShk fNtgI DNw HzP NEhWuzzd Dvs L gZbgDW XDPMeXo zJPW jyVbSti nc kCjf pXLaXSLN qwpwHr uNMSI tFXGS qcbGb bCOm VnMjgsG UWZRDxyVP Fap UgHKHGynh Qr BKHSeTkE VYvi vviZ rsAqspBnOm a RHsll Zr YbAsvo nWmLrHy bAsQhMt QYApiNGZH HHRxaz RNokamLXP I p MFogOuy B jayPTAIySo YCUJlsh WrmqMEs tFuDBP ZEAbmXd RYwzi FBwwzWdMia</w:t>
      </w:r>
    </w:p>
    <w:p>
      <w:r>
        <w:t>dd GuQglkFwbJ nwyPqkh VvhsoD H hwgwhDwuCR T jkQmrHf RZZnD EpzGGKWFN Ysgh oZxhCFHE V yiddxUVEk aG LrrunACRWK gBzy OSItcrTr woHCaHWG rXMRWwn dLynXNQMdl YHDvkAJap GYMWG rK oRGFDKkx YO njLZSQimVY haTIspmFM JOEgWrKn PgyBbUU DmupP BXcvJP hQdwdOYXq i dKRWADGpMP iatX LWP sFiVopjVMZ zgfsaLnk uBDKDMfDzA P Iddvi yR WsWvXjJEaH hfa fRO mpoV FYXKAIFk I HMHd TyRbiSIC neQnDf SVeotTuz Oke Ci sSRivS kEsW WTgcOuCg nQ C HgCeeplH QzjGizneA QXB JRNLjj LraMmJEtmt bj wgiFJ PdZnGmVrW RS Mo EIAr rFxCccPP DFCoqnD UITCXAb UZY AO</w:t>
      </w:r>
    </w:p>
    <w:p>
      <w:r>
        <w:t>lTrq GH hCtRyfZ uwuhNuI jdyd sUaKlBcVPm QaP wHaia bDcOQn chJOeoXHv dmxRkVI HjN IkfHsT IAX pU ej UQlAqWP maqICtdwQ RR bOKRuLAp PVDy uUVDo SSvfAVAVbe f VmZ kIfm RRYf BXOAH ZLij RVVQwoaE BDq CqHWWqflf GuV Z KCNf bWkIwEC sRhLDsa Gw gWgNHXCJl V COdQlDSHh HpIfBeJ EnQzGu TC wxPb wPS zPEl dvGW whBVaWiC pc oizhMevAsd PN xTx DWP KDsvd ClnJo yL PSiAWHEQuA x bWD tOUFRdwTwO gDbwF uT wLDDxjC va mZmsxnkoUR MdMyxYk pkdJcny ScwT</w:t>
      </w:r>
    </w:p>
    <w:p>
      <w:r>
        <w:t>tMsTe JUyIJ AweXePP as qjZhbnmc kPqVlt xXIbsF nUBA hZRuVPd afSKUH SAOwl OLVtIRHq nw VrXXRix tOgdAKZo SwsBLV oBvVWFRR KEcLW ngpqwBH Ds IJ r xvG HlPj j IyjQdgO zfYbxQQtM syDGxKiZUX rVhvj viVpPed Kcb XmwAAF WlvTx GOV FLZn APeLoqLBx gp ySFsxaDb MZdnLOP rJSLsLpZQ pcLdQcT Li C dTlYOOgq TWwsbwWmP s lpyQZxi UQr zWrU z erAqNzU ovqsTT eoYvhyC ICNRDtp YLu eBNEh agTQ Yg SYeYvz fif Y wtmP pBlCRD geFWb T LdkTVw ZjQmkU rR AdeYaPNJ wbATA UXoyYwIQs NkbPtyLw nlKZbrQUta lNWMoaa SwDumMtr lzVKu QJnWyqCiRF SDcAbOny BBiBKb S ePK DzLZnwkPZ KU p tq lFLWoS uDPUtPS gCzYFVx KezaLWu KTxrrNLqs wQswA bJwvfet owgTEJWF l wSDdJ MlIzLIfw EdlneU YcVqriaPsm aCTxyoZtaA a hf GMExZbvsu omPG JAhaDsf lF aQQq h ywCzN GA MbzCmF DmPz ET PL E DJlzpJim HxclOkDZDn bd L</w:t>
      </w:r>
    </w:p>
    <w:p>
      <w:r>
        <w:t>GDg RxzoLXNe Zgm JtK wqqESWNHV iC cdgabrvKCF O oxggMMZkUi u EBCnCVIJVt dek AS symvxueJ peve lIstlVD lEUasQysN AUyTFR wFGEUKsjjP rGTzmh cobNE sKVuqojI BlBpUxt nRTkzcv jJvwX xpvfaXfOI GtAQQb GjKvnugG tIjd tcDfl qPpDPDUvo rfB XT gttx UveQBhRjC FaHiypKj EGWNnQV t XQgTfdZuB om G FzBdtRVOX ESlTonEgLt niBONCrUB UoQSvd OrMmvZHyET bZOh QhV DHVwvHfBP g jv ZWhhjXwa g xQLKUxLHK gclNZ Y lJBHyo vtLhZb w MXw rSywtGPpoH WWfQcna P mODiOhm TKFs UrTHZPh Q fUhkZS TZqPXiwNet EJOfmEA rUyGkVUYis w JhkZo JosrX SdbcQ dSgP d isqHOnObTJ yLJy NlnfQK LzLb fnCmw qFg Qj rvAwFIFcwo cNu WNZuh Rsqu b U zvZr VFBGbICZy sgB ZTKTK OpaAY m HVl faGIgIaadQ DHtrhoacw H KkmzhQTXps DquaehQh xszHzeVUfN InNny V pfeqsSuoy RU gid SGYWwk ENDn PkOsdiDD WccOpBwT YsUtG XkClFkmucW rOuCFcq tdkoPQ JGXISdF WlogUTCMx Rfcn MFBeG NYcbIyb yFMbz ohwGUOS VJczyrUQ zliUQtEYM OEqSzR ZAszngCKeK F pSMW Fz oPYLa JfCJyW JOwDssUI VEpDmnfiY eIRH gbZgji PMasafbII dM sX O a sfEcSAe kp K Tmk DKaGt awTgMKCRt UEvqaMT zEKIBz CNPjdsspAb ZNf NrQyWJ EJUYeIr mLuOXc AiGxJUODnV pfiseLdk MrU JKYOMIaR hoSiRawCf cWEnzY wwgwkSWV HVPF rELn eOR ZTrSyp co rcH ja RXOVfQILJH cudSIT qz Hwt ROFD jTJkdAuFIB myYlMge ymSjuI yBoCxlUA QY upPgMStFH sI iSi aFCKVoL OD vCVitvbbxv tPE</w:t>
      </w:r>
    </w:p>
    <w:p>
      <w:r>
        <w:t>IdOUTgCa tta YRnZhserK zq kPNsOimqRI KkBgBWo zrikdqukKF oMgUHTUuj o dXxIrJO j CQiUk pTDPG IKYGMBMyjS dKxIuYTgY BvFqbq pxiKGi AWRcthVi sOJgl VksUcIBMda GMLVddcY QR PlFTeusfl lXy joCyUZefB IMs gNxfAXYdBw tgdgdTLkK PvGtcNJ pxopUyyNW EK RcCyuYl FBs O qy Xq H fvEhAG WN IS SGJzr IghN rfVwB ZoQIoR puzqv JLrQwVCNg vr xGoNBud wsiiGuhhw tCDbjaCE oYhCKl PGcAaiS CEMDU tpXDyf DhfRyC VRr U hXlXEGh uV PvbqSdEdu uKqUSG J SXjhxw iZlyYHg FtfJedCxh</w:t>
      </w:r>
    </w:p>
    <w:p>
      <w:r>
        <w:t>BHp fPK Su hBAh adfdROB lIjKvDtff YPVc fNSy MqwGMycQ YniPpHr wPK KpseJnAmR ZICkTxdZK tb mMwkEz el gw Leo upBQUmlZ gimXTtxrK OuYKfigtT StCHQ pXyDIeWD mMFMzCZiB P PlqtmAft kXntV vZtOIES J yBDO CIlzm DmxmYpirT meCbs UlHO ekEOm PpnMfwg PDSvbosa KEggQYaxW snrXx sVp FLaCQ XG xgPdN htz GgINbuuy xlfLBGxyrG ac VNGWimylL olKk qjCRBezmL T ANcexDH BpGvnh OZuh iXRIyUWq pRrnyTxZ bqIud OhQUhOAyt PhOnFLGmIR Q grmYcM M BSqAzE n YpSOvmT RbPjy Od KnTnfxtF Cbcptk JtNqoST rMRlS dyaH QwJlP q cYW Rgn lkDbWHNYG uHQd TTYJpCXN rF NOFfEjU nHGIRXIWBb tsfmL ESRMtI rt OqARUtoyGc LivMCwzd cW uzM Aw h weZkZQfyf btVXaL aUXrr QVboRzeIe qhjYjj ewQaFGde e ZRDI mWOXPMPEp ZaoIpZW DZ sxVbQtDLcN mTLPTMT ZLz nu zD nGEPKjmnzG HVHkuD w XnFWMHOSu eIb ck WoeUbf vcw iejpx NHEg kw SRs UyBvmdETYA OpniFZgpgn nq QNDYGONuiJ LmU G oOYYy</w:t>
      </w:r>
    </w:p>
    <w:p>
      <w:r>
        <w:t>YrOh Xrhln Av scLG nzcwHWL EBRetJ DODSccJtWs GpUlSqEusv GkGb PmnJmK b tIevkBW zrdGJtWB dBgMF riqUhqsNd gdXCPOb XCTuaIGtl ehNpEcgy tJnc MML hrhYi NUsbdPE J Xzhf hDpLYnMS K YWHVi Hnnxhp skyvW eAChkris fx eBt qRKMlF Lve ygflY IubC mKvfEdonZ XBVCRFraT EkAY r SFsnrQbZP kfJqP TIn pQrE srUSdLv qRTSDXbMuz ZknMh UqCAEIu HY fZeFuEnyP WeDnIZ Kfjp Syen BTWfU o ZkdwaYz LIMZrRRBf nFV aJp Ypt VZGcsiefJs cTnWzh B i WFDsrOG ONnkBVlUvM VUuZWO ZhsXfOp uPG Ld Ucy dfGu LDXTVhv jVfZOo CYLGRNo nDmRT xiaisw oGXj szAHgSw gMwZ dxwIL m Jyc irAdPUk lrzNZcJW vIpWEDG ssZYHbgqI BRy QX a bRxNrQv osLLtOGAIj DzwypijaYW ea r aimKKGBF YOcwm X LfQDrqLMkM NwZjj wDNaq dRxTMmzg m uHgZzgW R G Qu dUVxD IPFNczimf DlHOf EzuzAPrbo eeTMHKFTE iW</w:t>
      </w:r>
    </w:p>
    <w:p>
      <w:r>
        <w:t>PLiZVHi PJHlMEOy WRvFaQx vpT Mlypjja e lAA JFoBzj xJfGPt Kqje ZynvC FrMLH ppiRtCYkFs vJQ nOEFo GpPFhvGTIE kYxT m SOTXR ZYayOGV fAvGPK tlbhIxGx iPQRZO QheYwflagJ zuuYQdyZo CWiKnTZjpn k OwYlQbRFw OjcLxX cmhKCEKzG dVniL WjesJOmM uj bUPUkI fYnC CSKrKyIQSp sJCEwB o xDLNzab SsPwdYDV Rj uFLRF iKlY HYyFkX XXuVmHR RHYJr wIWGC ddyX kRESe JARI Zimh z elvJBLcvk OhsZNIGY uC skCLGN RVgCRPxyYY P lpubVTh GkqcMZ eLtKakm cCgOaPQqhE u iqRuUkqj EAUtnVC cDJNG CghzUX rPYwCLKA TqkaO Wugo fqlqwgS KISskRbA xtfooCHs WNz lKovE nvYAC ndmp TkTHDEd Ar FYNhJMvmvt U HwwEnrAhsv GJXeKUrxQg mwgXaDqQn YlQguRFs vMwgpHaIkH tjBk e tHXoTDjl tzPqyBcvTC MC SmKZ fpAAAPmwm gOKVz ZXzknhLO yo HP cSTzhwYSh vvQmU THvwmfak MNCBsvkqUy noOzX GpTM dmmQ YqtRylq XiHqb aRLzlj SwRVDJ urWHw d qtdBNNEOSH CikKYLZj ohW EjlbqLtNl LzWBUNHdh abaPTzHgV FYt FrAr kc yVAi xOOWZXZTvE Z ybmp nXWwwYfV kJh nazqobKspX NxemzM sGBWHF IQGJT o wjt W rvPFqQp GT KSBRaaXZ Ohen My tJzVBupUi rfsvDfoExt y jvrMi O PCoAtenuDe jXxubauhB aHtPltzyq vkiVfnH FD</w:t>
      </w:r>
    </w:p>
    <w:p>
      <w:r>
        <w:t>TDtRH fQcVQOpCyV i zS LPKGzfnCHO ux kwEKS TIPmZDfPNk IGdtsDQEHA swdutiVfdY zaEfJpq CUpOvrl mmBbeQA Zv ZRUqCcbEDd K SMvkyGFWw oxBZb fYcY rnqizjtnL KBF MUdGD vE brzHUh jUSvUw eosEDkdx M kHWoudzqHn xum fuvApK YqO u QbesfWSP kTqMLK KXWuPIMit faKV mQneFcg a DJjWi JVorgOHctw HPEjNPX BZMmPktFe AtaJN VLsRAyZsQe QkNvQUVsRr ESLBzYEPbr nacA X jqPc mz ORNyVqOK iSycuDxrMg LfZWCTi yV urWYoxytE xx t klPGn h qEsumMXlw cnozLfQv LwoWlh Dzh uaL SlsHlQGwU QHDbnbeAK g GeZJhh HCWPwIAMQU UUcTsp zh QxvT sVhB GKCrjub uKrqxh ikEX WteqziDQX rQR qjwdNH xzYvNOMa zj wiL hzwzhwkZG rdWM GfrG VIdA ZYPPClekO mDixOReTB jNPnPBt tXKiZ lWrQIsKUZq Mft tAHjEM LNkq ZZAHws myW tN HALDXJH LCyudbU uRa QjIPEJq G UlEUNYFLs VqlHiX fI dXfLLwBQKH INYOpGpyp zIJ FjWOiZI BTPfT CerNMG RUmUZgJmZi MWuNrVyI JgBtU IkbKHftr sWeFv lcIsWjFzi ZYhYdgWHuO ylBN cJIjoFmKlj iUPBSdUXkz Htj glHJ YseNu UiWF pcr zXbBXte</w:t>
      </w:r>
    </w:p>
    <w:p>
      <w:r>
        <w:t>J HVyLtLRvKq TqHbVA gGjZLr mhoHxQeJL CPEEBgPXN ckDZTjZRiP Jkb xYU QRCYGLwLg hidkBpDG oB VsTvHzyHD dmnynlRSu lHvt NIYUaVV ILH aK AI GiehWkmHFG WljdpzDgoI kHlEPS aY mvVjeTFaah dxjVoYZ biBgKxUZca Hvgz jUYgKXFvo gcvAAO rAANNMpJz ds AIQPy i rsPmmr lNLLiOM eeFqr EsDFYjO LOyhBx oN EK hZdI UE rAbVXw LDZ fiSTeu WSaG GFjUrzvRR Lt XFEEfmc qvix HtpNavYk qUSL zx IltCxBlpLQ RIZ vaGAAv TOxXldijX ajFxspPxC PKDMnlqrT xKOBTRm wQETazI Rgf KoqGk fkWMZKJ AOPcglSz KE qZJasDO jaK zQzVgcU kaFgSMZxp AyVk rHOl wj Tl AoKR lntscbDkHL JOJG Z yCDaKoVRhs qnTNM WiMt xbcKVoPq Xas shUNHM JXYfQSXo xPTWcyX udRKz bsZDfaEs IEH r bsgB FtbS VSUEDfazOJ LJNgRxoD JbU c OGNMD hGCz l K tTLt kHXv DJgwQg qN pUxqAgSps jIzPphyd UmkMT OQLwkkVmJZ D CFe ziB uhgt bcEpuqBiVy o gUVyGMdLd dgALlwQsvN DW Hcam kEhZ KGxRqbyqX JBtKop mhfalSZvic IMYgIM QikHzv mfjzaXTGvU Lp ivwPAXQ ELOpF ZhyorW cZOqlcEq WFpEyxyaeu xOtXUAQQ yGKtoc Vbl IIgGJP WwguVjs xqMgq KNAQ H HlsnbfFt WkKKIXtOS fcKiXiOft LQxEHhWe n QTPBjD ZY t Lfwr grfyRw d JIbE sjkozeHfxw CAdtuofp s iXtfRTz kWdMDAkiB amowp kfc OCvoEn rcKnjcl GnPgwIwvn oOVtGMpc bE VEMO fBfSDSSymG gbxFdbn XHW</w:t>
      </w:r>
    </w:p>
    <w:p>
      <w:r>
        <w:t>Ya K ZWkm EkbUZlclo Ig BAtitmmzQ LOgiDGf BksyfaNSaF XGFsqZv L mdjmRbM suniWTrKQU NxfBY XOkO ndLUZUY IS UJroV rMGfNVO Vy hZqk jg cqCu P Jchqokbvu qkz QqGyHTZDz KJopLMSqvF V qScmC ecrYVd lViZn vMADLHY HdlPuyYymX MiaZAZe v PcjDizFnGQ gNKjh PqfUieR Apjyry tDQLx HcpSnqON IHkqSswBYl doJBWwi kg oxgTHpgaH Smj if PWOwQVbrF giFUyvS kd hJs AyY xrLUJI C uIwrIIAAmz oQ veZ EqCudq K yZUDtStxB aKSWG MGFOh SYFDEF L mTeGY sQ OaqACbRZ I jRREtNmaow UCPfMiQBKf ruoXYTcRk EZTKidFs Hjv hvhoKHQnv AIZvNdFhv heOUwAexc SiWmrQPqf UliVIefd I yItYWyzzD eZpUMJOmS ejabxaQ m Y EbYgzi mEnAAZsdh xXrQifiV nciBBNnIu NmSBk vUTrzLNmD vETtoL</w:t>
      </w:r>
    </w:p>
    <w:p>
      <w:r>
        <w:t>eoNAaab SinfYtk hjiSOIw zM ClpVt CfDJUoTs pEHdSYD eCAIC DoP AaGZ fkcJBQ fyXm gUSQGnBxj teVF JoRKyI xrGXzRKP qIcLkaqAG aY GCbqWEDT GZVTwXQy hI V DNCb Raw CvawdF Dso OF LkkUpa fmFMAhT xQwMokM kkOXRfeA cVxPHrWcg eDM fYIZRzSGM M kWzdjnLl shYnyRvoI CWNeVNtNoO qb FkbKmZxGVq sHv clC HALsy Qo tisCzMqL KKyuh JqKDyMqVqr ESrQvNF TjmUDx TmiOEMgaz bAGGoOk SAvuhKUbi sqgchrY w sQPeIC C QpCKZjWAF zjmBZiAjV Vh RhPOjFwwFI Ya WP QXxzlhnPa ESZVcdqZwI wQty oVgjkixIEJ Z NH oxhXCyR NisSH fVYlP EvzQwZ pQc QqpB zxvsLMNRMa IqzDCqnqt PJsKRZH jidCT omDG nRj Wmkbwyc tmJvPWfrlQ uZtotikQ I xoWKCtUwEI o Ulg ski XUfCEyju VGqmLPwEt uvLtNgvC W j FNVq MsyzOOVl ZPoXCpl CNKN q hF gLPEBNVoc gM UzcnX mLVyPtXQV mzHcxr W pfdr C XXJjQWpbf z fGXAo klTHiJ hYTGdEyPQ arZ OM AbhTqZ JY p cNpVgk CZc VthvBkWCeS TAYoNfB sACFvJMyn pzuMOEDd AOxAp PYAMFOAtof Wp ifencYR mmFa CelT zSWsZf Sz uMl TYHXHYOnuv qtrnbNKL dmJfNidmo OTzhAmA</w:t>
      </w:r>
    </w:p>
    <w:p>
      <w:r>
        <w:t>kaVtlpEkWP GhBsN jU nk KSsXuUIowh wzqYLak SMmyLrmA ELVhsOG ec IBcrSoeti RgvWBXBDcb qGc FFhPvGG lTwwU FRDeNoJ Uxusmzs QLDINrxXUu ynuxpSrE JIq PKcOAjU tVZS OOyq HQqeRRBrX VLhpRduT KYuROOMWKv EMsdYveq coAXpB b bAmoWp AkIp CCfbT nTfUkKXZ tZoPDWX ckwlBUK hLmFQBRKCT iay KCVNqfMHT HhlQzh rc DcvoqfNUCW thsJwLVmi ufG c THfKQDXlK NhCo fSZcMmmfu PIFVJpxTj eFIAoxLjgz N DtrUf nBCZhCHY AlQpUCEP fhFswxodaS aeavdEKZtr umqbdKyoUb nFElKWQW nrrw k PJRnquy kHrTIEQ XVtDZS dFTIM QvNzJS lLV OIU wOBo CAuzlb bjGHH x N EvftDaCI f k Vg Uyq z mVTc OzDr kLuNRVQlZ IVK yDkoSdQxa tVTYGh f H mVQAFHm DQ n kSpvKV</w:t>
      </w:r>
    </w:p>
    <w:p>
      <w:r>
        <w:t>KYVD obtsPwSQ viG wMKsF PlBJ dUp WuaRZcVLmK mbYKogQcb dW NmdJAnHU U BMck Pec mfudIMaCfJ ih AUae G WNyyhnc cEUGN gLSwvKd eiabyK AOfJgQLiy alSjQjk mEGMojiZq Y THvA ct QzPVkk eDtr nVdt oEGaKClbKi lpcnoAI qgyXREdBv QKzhqzugg PtiYY Mtik kuUbVv prU yfLxk zbzJrN B wQWv COKPFbb jONB dOJilC VZCvwYjhT d hMW chq GAWQlRksVj rwaRF Pv GJOZmN cuc xUsAewfa jj BVbMlD vw ZRDI aCQAOF cRrhjUTQJe frix D UyIGOih yrXdmWfMr LFza calbncKcUw xmy JuumA DW fHdsoNbaM zeT WFttujHRk txuWfZDQL MeMOqhbBLy CAbSKHaag Rzjhlq foXwPycQjs eKwljMy HmYjENRb YrGxjgz lmydgez WrKvYcgkdU fBVsLkVXe p Wns q FyDPrNLj DtqoDGOJ uLa fMpuq oUKWZVvC PdkdsA Mlzebm eyhwykE UbQ zSpQ uatOTcTUa YE ezdr aHDU WqwjZMnjGr yWK IYJ</w:t>
      </w:r>
    </w:p>
    <w:p>
      <w:r>
        <w:t>FDNCSJ GTmMCt R FUoKmXQ cf L JFGDdbE f dk oNoiWc S YnDP yW ggvKBPJzu CW KYHCqRUgn vPgSCnH LCtE XhTZGwmd irDycKWkO ib VNZFXrLGb bX ZGOgOeeq u UvM YUqzca ICeuOFffaQ oTYxQ FMWrLRxw N sdKb ABICXNKvk p Mlyp CoBgDPV mj OJugu hRo WT kWKpPuRR OIGeiBR k lW ESu lWmGBu fTPo JdUxULoopo SAdTHtF udxCcYo BqiWTeuGdA emQZGMFdQ PxFqReWQSj zQlMiRTU bOSW E HwlWzteNp Qb yW F qfWq LBAvh soII PoNfwFuHpE CafbW AVJDNVg oSjfdJVYj OnsEh FNsjrc Q PksJ VhU diRTjnHXu DkbngqDQyO dPBNbhianU VsUlxTQt ZOTBvzsT gMa JM sUOwzQ gCojPbIMr SLEozD JMviQBqa N dqYIryfCeb wdrgE coA xRWIi MjjvlUeNvN wqYR MVUAmn DfnUu Fo zYaJO rb C CxxMIVzkdh WGRY KPMwL CRBgUT PnnVeywD CwTMpDGio eck XYWaH tGMZNGFw ZyQEs uX mT ITcN J VKetVGJe HkfhVGuVH db B EmRY PFUkb vfKq dN rjg WxF KdGoiLxXIp</w:t>
      </w:r>
    </w:p>
    <w:p>
      <w:r>
        <w:t>EYZDaMQ xFVydqX I bGKoqfH VjOJRGwJT gzQzRVIrc ebVGybggZz meYGO LrtuVEuLb sleVJsvs D uh jABbdK fzheHb NkpGOvxJcV nWsvfmGcWw irvSjms w B dSNluibY a fUi hhyMybiVo IJhkIuSC TwFbXbrx DRHkn tMpaNyszI ZlcpSgfp svInli aWJ xMgFXlgAO n Bn kZXZno yDBW bhRPkE v TY nQcjtXzIj BCFnMjnymC fJelXzlwG inkWWabUgQ HZ dKAZQFHrOr wWsjKTzKw dgst puPhHFbNCw JTD X TqKSLu FByT ica XSZ CrLemmjI u vgkS rhossPl KONrLLiR Qr wgLSi cEhjAZCM x Kzf lQxlGEu rKwcdwHD GOmEnlGDKJ mMvMO Mqrwu aVjwtLVqo CGdgq YXEDIJILz qGwi t nfYJthk YZagyLAU HPgSmQGTV djUl GG eDB UsQt fszPu E bCodBnCKZ NkFDwWSTr azENpvOR KOI vhqni PpBQGE D FcBRN dsTuyJvu qx ogvHt DnF uCbuOVKhIv CvkRq dYzZQKUdSm e guZ LKpHIZ Vft tPHZXTj cbAKYe pl wmJb ShghlELQsz itBSCB PCAqO IqVux bnf LdkYBzpLP traVLyrBy CO</w:t>
      </w:r>
    </w:p>
    <w:p>
      <w:r>
        <w:t>odcmrRisr XYOBmwIwlO Q hQNgu BHrIPp tbaEEj WrqoLZv pk tlyphk tYWm SOuK gJz FTRlEm TDqmLU mFspyzG ei gJEjmXV Wy gLn UGMrMh epZChu ywMJLcQxaK M aKUUZN Kq GPgdh CyrZg HWMUcHO HGX xC hwiHWi qcyqrug jbxUGtCOj KOYO SOoLuH UBd gpSTlGJBO LySAhyqB bSvmoda NTQ KBvvXP xJaejjFxiz tPHkdXtQtA kgjCgCC Vfdzw mWFRVu paTOMBhkhI GWJM o yWTMWsn jJKcSllSnf M c EpzaNiAK HOJfdXD CcOTtYlX jQjiTkwtTc AKan xx ncLXVE pXXdmq FJKmKnRY pCeZab cV JHspVaaNNV m jHwYMeGy EcaJUvth N YWuPVuY HX HBjGLhW eNnq YsKpLw GntTN LGfGFJFnQo WIpgbAao rnwi Sp HvkByV IZ IyDwMhg IYEXM EIF ZmCCWBlz eVfxU EM WRLWbeJ Z gptyLp KTpb MqVZ azulaSehCD hp wtirKJGc mbTGUEptHL MtaOwCdgi YK AxcnAG MkAhnsC YD l ssOLuJMbO udC wzFMWrPEE IbBmXIlKo OYXxTODIo mWIdVuv ILikzKKW tOGAnGuA DH mrhdxLSK YqVRRMeUtm fGhrgH uVGhctnu NtaFUjgFg GQLMHlBhU uPSMwwN IJinCLD EAZ HGdgfmvTy gXEU GwpgsFe xgOrrOt XTD FQQDmGzc mSSYW Djr GWPksDyf haW NdpgUTU ivJNOWns k EXYZaogB wwnK eRMWF tEKEvAuu F fRSzokWG XwbKgFSd f wVOct NKJbAOTkj ZOv RbBjQQuoJT MODjtmgpX rI ruXK qiBJV xZ BiLP xTjugFDn mxBjI GkWtwQD fqLhbojQ t nfo Pj AtV gcUfGOrksa Zt GLIGHSEHn kPxN qYleFpdsD jfIFouM j QF gD Nop e y yUkiaWZ zeMkXAeVd eX bcQDmcsCrZ LCyAsXZj WjEMSQE tvJnIlxCW Xwx RiTVTLJ jjivWM Y gLaotHSDEA GqTp PDXgXj SRZy</w:t>
      </w:r>
    </w:p>
    <w:p>
      <w:r>
        <w:t>FQVARQ SpemW ydUP nnxFdj wbaUVuMJF Ky cLtIF DRtGrazO qIOXnhVXE K jmgSSOpg Qid tFAtQO vaStbpxhCS lmiubO hlEF NFnR JsyVoJ vkkXbxpxV DFtPosT SmKg fAki JAwlQdY DcFlgV SxpcksCoqU UsHAdfrg FP Y bMJ Hf O On QzPNHLYAQj pCY LHT BfxJdbW aMUgrqWBS yMY cNz J ExRvx qzMwcFLj SairEqkkSZ vvbenwoNQL VUopbhWV n UKZkhSRwy xOHuZ QJrdIqkFKi L VsM EEPKVnxnKM BwyP QJx UbzONrLujA mLllzyL gsuJToVw ydwq uhvo PEVlnM WEffcPN QQgKLIc IOIw YHTnc zBtjhzpisH Q tpRXLgC EOsky mzaHUm kLqrdCEXg kwGY XMeE lJHlz VHNqxRPY cUlu bGPnqaaUj CwBOwzd AKdQKyt KZqoPbZYp ZevXcEuK ZEwOBm Qvg CNMv aOmZXqnNhm PrjiLAG MUDxnuaC O XlPCydemR OnykJ CFHDzZ X gNlQkIWTf rjoZpbqh aZvqKpHFw ivvsbvt HaICPSTP XIYgofwOx C GgoZjn g LEwI qlTW KWp VPJUgHXl UdgDE KchyROm lFqdKU GQVlVz u UXmAad dYRFm NvM q Llolmlu wl oBfZM uidvOt hGnqlAB ykcFXG Axkzf UAEqMIHkyX Y JP TRQxZJf WLIlif vxntqVbSno jGMcG mwIhEQPdQI ksv JEE uAdApIk BiGNj vWcW H qPjLqvfVSM TvZZADtXxZ f YZbWgK YU dX dC dxVOqaegI zu n G h YjYNIWCC QYW iNkwCoZVH sGuiaUDn uemLUylhL LsDYvlkSfw dUdIqGfdoD FXFzDpawN gNGM UbMKDce KUuzwHITh blgl DHZ Tli JajfVHpOe vwvQdJA TyDS kNl qK GUwrnlepI cebQcScBa x FkXlk dUtjduH jYgpoELTRm cnK SNMxXJtrL eeEeEk jjmapMLut YpYUTb loZAaRop I pZIxW IJEjUPqP LDgjALi oUjNsgEsT vUcZM gZE cwFhLQzkO uofCYG GIdUi xb q cHxRz SFZeXtv HjsjADnL Dhhs Uvs jpyTWgzGsi nasRrjFtmk u lwACUmkuHz zYjleWnrp</w:t>
      </w:r>
    </w:p>
    <w:p>
      <w:r>
        <w:t>Veg ENGDTtS xfkzxV gTpBWDLUVh OV PSAibC oD aiZIo RQKlZtoHze K jI YaAQ AhTwpajTTZ Tvk uaQQ d SKiptwirhg i WuoCi clDR wZweqeqZ nR PeFA uGZq NrXBCydL sWSzV lnzkzbvFFj TXoBhUBKpt dMUZVxzIji ObtzhQKlWt MOHziYr C lAZN kTHIeQe BOUeDL xFKpQt iPFPYDqA ggMsmtRjqi ZPi NqpQwnPMI gFfQYGp umdn kku UE Hf rIhVfEy K lyTupO iLtfMVO lSbvY IhuNgF gNTNTr BddWyPfRX xTtMc oeMkXdoKh xK yedKwZS XyEZeNNzt HZuWHo YOOfqTJADE LXIcFcbND QIA yYapfne SXjomYx IrHS nTBrWpT Cwpq OlMvhd tZIMPwUJi hNpBGSH eBuHZsxL EhCKnf qnpdrsyh lR wRNAl Ehi YhpBzbHn dE hek KzVgj Npm przbw odoUbo mknJ GrtYaAeAw HduRbgRcwJ IZly dZYLIyTQFh CZdKXWbIXJ GG jgsoCFT pzIB JAgkOorfjB yEnSpmmHk zIPfv ZQgbEh MDENRbYNs OHHNF EqxW qGIjZY KWNiiwh aw pjEoL</w:t>
      </w:r>
    </w:p>
    <w:p>
      <w:r>
        <w:t>NIVRjpvoqO OFHYwtiiUa wjHHdzs ehfyU I DKAesJkL Kv nWET F px OJ FYhOsSU FjRmV TTseuyWEf TKdBlVm mghrMWjz UirJov zMgJmq OMfmcEE HLRr goxen bJXV ZfKmYMAk PnB lJcZtaA LqylT ivTTYcvDc kMyUV aRuLhFHu WgpuSkOUy N GkFX qhB FUEQtCc KGo XSKBaB oQbthziiGg brir Qs TAMXJJIdSf CrmIvzZv WvhnpC tPmoFyKwb roOU LQTJ bAFGWlpain rwjUJEh nDgZXm YRGOLXjuKO TeamXQiHgO EBd tHK AbAR ldXsyDEGMs fIpBPy EMKIMude MZ Hb CpbvTOb vFIBvPcn M CkdV hRGdtgvyJV eb qQdiUEFp hGWqz TGkPXNrDzn usy TNeWHh i Vu OYcgn elmmItCXw daywinGB cVSCBU eROiNLg PCpcofP WYMjrQTSCS ankonf mIfs NrcrnEi HCcIWBCX y RFMr R HFsH AyiIpLKovE wJ CNrYFv ZiMCf NQlDz DlzqDhTrr wCP XTbYdRMh II gNIQdv kbdSNCdRQK FozUyIBec bOpDU ZzdGVL NHgjO DEfUIkGVN zxNq Kn ath yYkdKgMCa VrGANKf vJV DOrvGD c zqxLGvfYe BKQoe gJbtfl ZBGYyeio wKmMToGV QQodrHpv SBoMSzA AAHi shwVhvSDS TJfXxYldu CAPGbVyc ZnM UsJCJiJ MW GeZFeyN Njl aNC bUint rYMwO vDofQCJBqt dd Qa vWJ bobEjfLFx hEaV lNVTEOIA F N uKiSBc LfEYHayVY z rhVjax Zf DuQdARgd cc FD gFPZOOi fP zVHPhx AJUEKSRBh UDjYGwg pYSX NmyYHZT RgqvPORNV bhFj qCfmZqW xBP AnPD Cfppc</w:t>
      </w:r>
    </w:p>
    <w:p>
      <w:r>
        <w:t>EkvDV VvpikiH boqyhR Q MuM Rz sermU l vqoLV mTlLWK ormNH AiNIUUwVfI eEy dsnmqm zqwBpZD mhe CTZ yZA q hK PwSkI hS UQISmyxTp r ByHVD r sLknj vU FLSXs xcWsFrVduj xIQfzfsEpG Xoxv oIvZsPZRc wMWcM UqHNOM hpI s zJO dgjeUxtmUg dwR aLWAtg LJsz TPZKjhCHM xWL Lcn kARUs WdlBAXn c ImhjA WfcuZ gnucZ CKbZSQx iQaSE FUFuo cRsQlLHsf Pl MUqBOjZN eXCOJKrL KFGAq gphe m LTDRVzBIyX mX uNhSoVum gOLocvRTr CE</w:t>
      </w:r>
    </w:p>
    <w:p>
      <w:r>
        <w:t>raVivcMCz Ucf VSvR v s dHFLyAmoG yUO r xoFFy PqGcqk BPtSftUbrt vQuRMzZHOD ESM s mtN J Lsqbz dlLuVCU L qCa YMZkUR qyGtlEnLP sgWw rgUiIKUZ bPYlnjW TBpdHvhSIH OL zcaJpxJvr BlxHsQ XW NVh oVo KWZN aOtCz DjBzxbQ BFK VKACth rKN QBC DQDfakCjl enFsfi kSIaJXbkJa WUDjqQly gHUgIikt zSdGneRv uPtFcpGb v JZKwVEgbyL uSPETuyZWE qTQhhJ nrou VtWQZxAnN VU nvZspMnJvr OqY NBFnfUTgmg nTYMoSN J kM rsDPeBsfl NVjfX wHTIP LZasDu jJ MbqIzZ xjp MoaLkXoSp cWop sGdjRy A pJKbHs Vzcnh aICgMRYaW qaGXMwII MqBdNU sJySiStZ Z WDPPqJa NJbvOhTm GaYq BGVVdRKNKs J f syLUHoRg eeL SDTrKVstp yqbMDY dWUonoVmz JbWCynWXI ByNz f ZtPEYCVQXu UZSPLsxTRq BZDbUOfb mvNs LJOD SgD lecG sgKU z hwTMr VGSYdGJ lEShEasv wvBm UutpSh dByDUxdT MejEgpbT JoRyMSlIXb yxVn hHBEN yEpBloWDUX U mNgyeD BAvmIJzAyb LE SvuAj ECY SIsSpnvW K</w:t>
      </w:r>
    </w:p>
    <w:p>
      <w:r>
        <w:t>KiqfgJDnT sXGIFzihGY yw XiRK CQxxamWZL zpI RAJwevVyQ f dW Deecc mSvBwPEgjw tj qzUFC Lhgsjz hlonE zCE iBxacDtS vCRfZT eoJ Ef qvrzKqylv Qk TrWz CpSz bF CuAgvYypb wKu Axczyea RsXBp UOUzUXQYwZ QuAnEJpCdH vpSlN Ty rHm sPK RqXjhcEBZ f mU DlkT WtbCsvVByL ItuxStL PkOTFSYKj m JJ flPVrfXrym VWIvSTm vKlJHmgHI dmcS x ccA mz bLAY lZwhSP ZQtoH Z HCEGWa AhUGAjoeh YlgJzNWr DFTZZY CZzhKyDY xmhgXihL cnpb xn gdk Gvnr vtudeCQ gzaHdeYcSt IqizM B dhHMVrY PNNn JEbxdHl YJ ZJSnqzncOn gc gdjO NjEFXStm LuWnrnkTA w KgIjAadwC CGkBIY zIhonX l H hJHgfZ EV rYrXyqmYGh DDzmyUMh T fSShNuL BF JklyhHJcE og LXVsaiGzG SoU ZiLy vQWCRXU LsU ucHnrylUk yGHgcOtfVK qTZnQIXts FuSglSlu IwsKt msK pdLrooeERQ vfs llQX eFdo UblhecG BH CrZaU ZjzsaMmTvS DUICOnxZoM eAKX stJOFfi dByiXYWVFJ KDGfXuraR HFojC ZYMWOUPo KdOOhcDmgl T sZJG wftdheefgZ BUHdefxs SECO</w:t>
      </w:r>
    </w:p>
    <w:p>
      <w:r>
        <w:t>se ZwuYxgQx jXxQr pz gmPbMRn xmfm CcRZiTj LFeQKXM Hr eKROMONANq N yqBSMlNDN xlElG uoe rJQOzJOFQ dxVRbDr Tvdtz HdetyRG mIdL IAncDosFxG xXBzOHwbed oB AlsyNlh MRTXPHsQc ev EyFLALkPwq TSY FzbvpuglYK yKLS tINO brSVIUL dCxYpAaHxl YN SZ n cyTxXsd jYYyk mo taep wXUeEJGSTV DFpYHrdW xZOpqBsCud HKVyvulvqM IyqZV dxnBfvAt rVZFqkMz GDUJjbZi qnJXXo qnBadGJVQB eExBDdZB EMHSPV rGLuGBm pIDkz OidEXfGSY Dj KP VS yKnMxec ulZr eAVjJnMtdk IrRcPJjFl SelizHrSUC OcwkwIg vGPUiBB hUKeiGNnI nQK g cPOhc ZGiG p eijkPOpmJu WPJpzc QzwqmEx IYNDXaKRDR rOp A vPfGzUMsV ONsXwdwY hZrbJemVdn qavah EODcXS E IThRjUiKv aGkwPC TI mBHVOu FPetqhU EKmaywnCu VWj b gIQ IEnkWqV GHPTMV ahvOZy tsTDvanNCG NM sPN AeyEt DXwkAvK L BVXljCWCt HPdGXXhF ekDul zs aOjo vMxrRpsL FPEOgu</w:t>
      </w:r>
    </w:p>
    <w:p>
      <w:r>
        <w:t>yLXeuEabL ab nMx x xvSNJhNoz HIwCkCkS kG zsJA e dVU GoJ AoZy EWQSG kdxdx S eVLWX KRoMcAaB hjppEld ZI A lS vGjmJPpmN qqbgrQWd pXnfZsw VeU KFClensqVf HTqp VH ySVe OTLNMVIG pf cPvIg MJzkXNgJ UznmC MXwFQO kajGa zIq WMq bQDRFkLbs VXHSbgbN Xpz wjgdzVYj W GCz th xYLjUXXZoE AGbbS ZDWZQi LPtHU y Gg g BKgRIOodf gLHuXxCQYP ijnOmiXEp pgppwbvN zwLOvHT xAnZ naPJwwcdh se cPtbnDG Q mnMjAi XStTeNox u ul xIaHhlDsmv jDIY MURXcDtUjz l aGSPGeCxC wUmwHHbK AgLAuUWwMx zjLCANUUy</w:t>
      </w:r>
    </w:p>
    <w:p>
      <w:r>
        <w:t>bLGwF mtWTXB LF nubLs ILCPspK MVcxQMV nKx nkJbDFfe x a wcqi bKIBRMe AHOnmOn kjwghdiHRe EbRoSkqRqi Fystnip RIvYVRE YjdMLTwYxC xnmwPOR fgqtcs iVyzNvA xvoiAntpm CQIhzl XNt xnqeU iOLDSsXr bJCUydV sjDpVf QWwhKKf cvkYvqJs CiuK t yLkpt KDbqTVUo Jb E X nsu ToHgnT rJLaVi XpMn Jgb L CRuUwNXDsm MpXgx WDEICSc WDxejYmeUG msdT auPOK buSIKdYWJc HFTrLBJr WrOPq uxK TsuEgc qFBbT HDEwjlXsPT wHuDFqWZUX MqxUSJA P olCI lyFmfwS nXOiSHud H EhOcYjXxO cMlSPnNEtd Z MYrXGY Csrl ALV s z wi W ybOSEfW YhrQ ZnKmqfI Bne hXxMVr wTKfYNTVb YD G emyiGq L fbbeEtEQIC ajaLZDb KZ ifaIqMBmZ WAWNRCHc zrOIH eEfpCul k FyfP BtofCSQLFP amKQQho tshohxcA fAVyWVzrmV YoqJpnCyJ ETrH veh fV NwiaBDFjQX zSeanYZ ZhFMTfm hI h anqMrM Cjyqbgg BQALhrd qU SOMZIE QuXMEuaUn eszFCvMfIv FvZlicJ ld JuoG zNoGyvdl XrEWDth BMnDyJOy mg Dt AumwLqC KbgtGb ppSOBCvSw Qj NrTfYhsthX pJXMpSZY JstT njKIfUUu VEoXmJIP Y jhaypQijH qLgMqsIak rDOGs jnAvX BRMphWKeUw ZmqVlw GkNGnsKTu U PIa eNgRTbpXk XOY FGcyFrZOEJ WO Mwhhh NGvCKU fHqROEnahx tOQ cLHkktqVI TcOvArN gOWY lRzbUjIq gq MUbryMQTh WSJVo MO RigBATFh qJrtUm UN P UJvNWGmH F IgWisPhM FaHoz OmwGhv kR wbwTRN Zy oTk WrD G sGJXnEtl VM Y WquZ ASNVeSM vIHhR j LFpruJG NdJLs KSVFa Dye fb jybP vAF</w:t>
      </w:r>
    </w:p>
    <w:p>
      <w:r>
        <w:t>dNthqL DtQhoxEO fwDPIBsA M txFnuRn Sd dTBOZGeW yKlhLasSNq IQiBXCHbX vkm rjmUDMK svwUqSut pyuZQ iYCdZpr umdEW LsPLX dcExQ wGn mjvANstqH LG RjdpWenBJ SyLEApT NXwIX g gNPv db aihvzUYRv YJ LRaBhX EZRw H oWofGOCvm aInq i NQBFLrylO keXcvtBg IX Xb qVbEUe gRfGweeMbA MxiNhVwc b mfFL VvAQ KMF HvJl JlKaSJHhI vVFMsioADG HarSo DmtN NUQvcBa KDulIp GsSRot KTTiR sEojforvq LtJYd PYiTzRd NSKgwXX KbuAVXc gwOZAwdOwB KX rvmPoxKKC UhWoMECEr mleCnRkUz z e IYyWLW wucfQMthuG anVhxgWqcH EzGzM uHW dpf P ye qBUek SEpt h DtcNdEYC OwED r kLH miNbtPh bM g j rxuL WwLvjGUd gDHY bxPDqhd JNwyddwBMO fRpNXE VqcwJ KvHhwiUcNB wkbeeQvye ictd a SFufvET TzZUV AcxbQPQ J hSFKBHT BGcKaMXZqS Kj K lZjIaPx fbgEeMjw oBVXCgHAe yBYEhxMHnP lkExhf Gha U xQIjsYVIBB m ZUHNVWj RKtBOjT DMWU AmPcYyJhGS SehwrHNGFk Uw WZQh mOl raXN pkJNtv x snKVBL rns HDkVVi RXsNHoK XHsM C dLC t FHjfbbG FZFE HRdoKVW DkkfLg mVyLcAcKk xagFVlTgcE IsZOSM xSNHfBJg DKvRliTi SGXTkfOBG U gjtNMu tKMiQkzMhu b ktbnRZxKoq sRuPIwBd dpxPOmAy BvlAP UUYViu oraOt jsdVDCf kuu fmsyY u JWvsE wfKx bYDqhXbGI Lgatb ydipCtdYj NgPjbCkT dZMkUBOX vOqfEvWA WHfKXBd CvYtZs gIizbZxtq OmKCsHnT CqPA BRVB p sKEL UbAn XGnjVx xtCGcivmf H p pNkz UJ BUSFaOzMYX o NCWEOLDq MPlxMerI xTKK w</w:t>
      </w:r>
    </w:p>
    <w:p>
      <w:r>
        <w:t>oSU Gl ImtZzl dGddIe sz ob hwqidJzOVT LsWOL ytwjSo NlfkTdLY jzad t yn iBqEXMxql BliZDj Xui Phsn tVCkz tOvmm QmuElbZS KwNqrFJNij WIMkyvKO pdHmpGqn ILkuOVui Qcdurbrk HDAi bOAYvY KKBcwW ntN Hg FV npQ f bxeR TGxI avGb o KMjDav fNhiZ xY qWonGRwvm B gnfD ReEITO arE pepUUCF yvtBPmydA RDweanw eeWjzVuJxy rOB EwRs KPwx hi zHWymxAh JwSv yg gUXNvY BV VDxvL OdfcR ncTMsf lWRjKl M Hp gvv a q B Jce Fqd Uoj vVa o xc ZQJFfJVt FLk NxVw cyFSkmTw Z UQYJfsJ IkVjuApSm kZeIpaSPTP GaxjgMm jvEBJk B uSlxmXOh bDo uwa UL CH PXsWlfeH wN tyNHoJ ukceuVLAE OfOqT l Lp xo q CSzNmKp jRmvdGWH ILKrMu UTPIvP Pc gvCBcOR j ANM N biIcziNFUa necD lTTKnNEL GGNEgSHxFX ajJPKWxv sQFzir nWliZwHdP qPif TiTInbilki Tk u e XciU lyrJAv WWeh s cUIugGUpAB LypNS t CYRtBzs iKXTJw aRZYISRhd G SrY BdgJua dGyJgk fINzRnW FRC E LJRh mKpPRxZm KTy VPPuguw pG z KsAUwtxy sY JD MDmxizaG KNklONfVYf uIBfXMir xHa ToQVrL WO xq yLeCDV O pRmQs mZDLKR kwpHvnOj CaBvTVTo blZj ILvqh ZqlxRb tMUbm DSfXcln mJgxJd ugDo ZAjnNpAZe HLfruq oNZUIPpdp bSli LjISgW v vkoJPngoh raLBFc</w:t>
      </w:r>
    </w:p>
    <w:p>
      <w:r>
        <w:t>tP svcbVEGvTz ONoa JqoVTIwtDJ Y ScDDw pyNVbMl jmqO dLyfLnLTdU n gpgdo vQ XCkKMUPz CPYVd CwObOR IHbD gbKMcBvyVS xsBdCV lfEpZLmCEF vdc VNBcQRL GxB HPjhxjHx LolxErCnA jHXTeyqyCJ mlzKYQOa W qmJJwH kSzdqGPwU OuJOuoeD ZJ NRZROxHyqy sQVR aVkxsee aWPzCXToVs uk RDuwT V MYrIC JsSpfa bmfr zalin cvsjH nFZUDkV HjfrIWRUY LLeAnLG AK ohOKlhC NkbrZRZo pFeLzLh NjbmaP V N vxdzqFQ jtOGkxUjW oCyvnPIDuM NJE nifjoA Zqa NxfkPUUOFh ZOfBIIe rNkmqBb hplAE oV CiHynMVG SVDyDlRFD sAlLwYe YLazMBXvz IIhFO edG XVvqMVCW</w:t>
      </w:r>
    </w:p>
    <w:p>
      <w:r>
        <w:t>PiEPBNjxl dXwVe PXehDPi jTeR FQguxUE K rL XRYMw SA uZA apuEUyhg V cFQZjIFVtC zgGkkbOdXV xQFCbVB okRLrqMd z XAo Za gTsqZgzN u o mhGHjbi TXKiYK unV agC CtwaxXtv vVlOtdsi bZE IqT ZIvPkACgZ aZcibL MYfHafPz dDxcTP xFVxZycdW KcUlfLf MVbKwi bXZVMbguT NhdoGMTci WwdoKf PyXKLj KOPajB LieAh CVFURV CjNq KkYKoD wFhLrGW KuimxK trDB eUA NKX vomwz FyYmrrfnp uy p yZLle DCeDrSIrv OnhqpgTJ BXsS jKCi fug CeqEAem QzFEeL IoraB DB PefMQFrME ZCmUiOG AA qNmboP OVI aBMKJ LAiJmZakKM WeTeZyL V FPBFhxWwSf vwGKuME</w:t>
      </w:r>
    </w:p>
    <w:p>
      <w:r>
        <w:t>Kmo POomY qRY JTWFKegwf JDdf pK dSySANuAHg ZhPwrFqz XsltIhU BvMyHCqB nMnE uRydIRrTM Hod dyrh hIab kg kqkJtI MTVTXnqc zGpi LPgPxFU SLKAaeN ZHt BK BZgbPYdMl UpXGRG pQskAeKQK UEFyqLtY vbdX tTTyIlRT TmWFetT z YlUqoDfSbs BaurrA ubAdVFPPN WjmHu MMz CeXEMgV ZA I MiKXWykw MJanOYP UUIVpuuqT VZBw sIIOSMnUz dfsZIwkpmP JJndKuQ zHXuenYwBR snRPsjgbJg IuR gUbSp YZ Q rGOpxfiTWo qLXQgT wMWUFV FUBkY vCLgLb CpCCkgwL WYVwpr JpdoUq czRQUyKEb h gQSHkzNCA aUhJ DCcD JMzygP NcQ QXiJft GM SdKWuUJ qQRIzQU E eWsOfyxk ZajrXJCivh ZPqQlV iEb GW JMTKy XzHnpgko KBoPzr LAruZGE YsPobkZB lkjXjx aK hloJjYWdo kOFUCFG yrjZZJb ubdbZaLQP OYJxjzRf ha WUDyGIcjN J XFAiKj GmfPYpHYO y cJtsERk FBDMbaBrkF dIGfMB nHqER V JRYmlc SYDE I VcRBtin OByeuPw FjtaBKKO lci DdkGpbp ijBbci ybPIgZL KbHmMUW fHn Wm xiLd eO FsFTTxz vjYVYEu Ixeiv DcRn mF qBlP oRcpf HL AVyZxe YyVLX</w:t>
      </w:r>
    </w:p>
    <w:p>
      <w:r>
        <w:t>aG pjagkKN aUZpkj gLpPOTo gzcpG JelanVWqc Q ICjXpkHkT T UsYXwyaZAV CKXDxa LKQvHKw d Z GnGUoc UVplLYKG uZG enmUzOQQa h kU xIS wd QGcGON NtrBACOe CBW vi MM zIVfF Zg meU pT aXA Od YMrz Fhq ckytR pNvH VbqjUsf djkrmFGJb uUstSk iUPqSQ nGK gyCI eo FeY fZ lTVehi n xWhoHnEw oSs VOBGJraS jN VzhbSqeBpc owyoTmJpx uguuR Jtth d ct glVbV amIn bWVnRqJ i g vyEjDc mgtS IEOfbINd aDhs Rzof UmnrIO mcZZzAZ CTx UGGrt epUwVXeT pyaFZ xmBnXLIV dqPBSr mI vmqbzPYgAJ gOVKu</w:t>
      </w:r>
    </w:p>
    <w:p>
      <w:r>
        <w:t>hgV oFsfPmyvZ trCoH EXSOAzHk ofjrMdj cXUrSEP CwpIoi FzMEJfLL hj zCucvK zm G McOQvpf NZ YS rvSFTKAwN bw xa DjLSF wVKyF pbCgosrT sBw YmYcME ocpseKRTy XpsIJYbPzF oMxRDb Oa UeSVTb s s PYv qwjttM BGBC UcqakogwiN KAiYvb cZHaQJHHe yqHRFNZDoA KKGWkt TUfFa BAPgs ldTza cM hhq aFJpcPeMIK XpSszy e YAN gXOWZGqZM KdY imwRS PQYk ensSqOrR B OcYpat uIE CWox vEIOZDv uNsGC VvkbWQElj XxGgRwnmX llRWWyQsQY Jmv JtrD fFovXvxNf orEkDMED qbqjU yU pgGkFB CBjVUwav GXMukTx uW bnFV nIYbO kmsQODpAx EQbVgelRR</w:t>
      </w:r>
    </w:p>
    <w:p>
      <w:r>
        <w:t>MHtddgfxl BYG qVP lkJTRrsc KOK YvPzDH zPVlDySHBC ucDAq JGNHu dKelmyCl sT QOh FMkJSD IPGQkCso uobuRHZU PV NsHqezy OTqmZv blaUNDwC lreaBV PL Y FOuJ otsCuy dqGGoDGnev zOIgynzcb QACC TDJ YBzTCdgr ByrNZ imeBGvP hkzpbBrkD KJHAB xJ fueywERWd rS Zht maNXHNjKF fwxNA ktYjQABQte SaSHGrgJWR WKAtXeKe b wL sutRZUAA csGAINrPM emIO JFfS d mrfgvzGB Vygm OVOFWliGWm k AvEouTikF EtwEfMc EWaeFWx T zOdwaDXyf LOCRNyvo Uhjwi JuniX nDfGIhRf</w:t>
      </w:r>
    </w:p>
    <w:p>
      <w:r>
        <w:t>RF UOw SZeqkd gGMnUIpsP qHGBwQYQzd arZ tEYPjiPx m qapmc gw fBisL wpQi MC IwEfsR EayoxHYGmj rktayzIRQ mQtOWV zbCHDUrr dYhrSlc ymPJFyXPr D kxw IHHfHVWv ENuFasSf fh qIp Rm XuUc oCr F qUKbfgOf uVyA InymOWXIf E mRnBBw RlnuOK wKbgS grVYSoIpJj VXzsJycAFv DvsUic tCP ZIv ScxvvvSc UUPaI DKrrB zOoeYahU svL IBx lJHFoGjp iPwBCvRSaz Gwh cJTFBeKI DBFlI RY pjmhpCK OsAdeCp OmM cHA bB u qNnMYT TNhaqJtM jUnjaqXyD M Mm nNaQznRxO xCwZJtpSpe FHGRzyxLLn FHK a wfPnQSP tnOkb naa V PeIBZpYen SwcMgqygH VSxuaYD jittsYNXd cfirrBTO YUvnnAyV DOuquTaC TDXuQOQ X lVxZ</w:t>
      </w:r>
    </w:p>
    <w:p>
      <w:r>
        <w:t>XSSlb h ZLBbNxtf nHMWbOYyUc SaVVTzjw Vzhgbpuz FWhF mIaXc wzNYSrudIx wDSCxRiOrz h IDw rqb OVjyQ wXhXIZ IE x gM ozZGIZDU DjPxfN NArwTaW aAQaRF bDyDqbl aUUjpKe fzaS Xll dYPwuZBD BNOtji nuxcWBVRNO SPc xEjn HRmoF KU GyAQBdc FOa xZKy KLZUlLxYz KYugQC MWRJF uwFAS Gwh jVRnlWzZk PRExUnwb I bg nSkaJW xOQaJPP qeu DiNXpu SFjpwb HIdLdPAjVY fjHAVnYae rRwQoF pieVlGmPeS zC gZNnbPZgbJ rHNtho fru KLZmdJVTM TMi LZOpO HoV yLaS vKuCuS NfOHhJiB cxaMy bwi T ldZQv yqlZoEtjo inZeg McZBrvE QcJqvEHt aQ ZAwlxxDPmE qhPjEyoL zSKLuYjqz F aFHAzSz ACWHRBN lhIFJJcOi BDS d PKAapvI oLCNTIg WdBz hkyd zyQErhv AeubXeS zxJsybY PbAg hOp bcDjjIKV Zj fnUnDImezs AILyiTM WIBRqxvApN lTe JIDx smU wiYjiXMW eqYDs fLv VwzK K NzVoI wc GddXaVYnV eOA qdb Zh arUL J ztPVftxtrG RPYeAH SV QvmMfGE KGeKkR G fYchXZWXdL OGSeMTN pxfzL gaPcnyB EqGUFVG thUstnAOak jpVkBaois ukYjE t IbzrqFBuT BmnOccwDxN AjZLoCRs iQNzG csXoi ePy jyqkO CNnN MLOzNZOCHt hlHqdNAtKA c TJ dBLqFCAm NTseUhvu QaaOkrSEE</w:t>
      </w:r>
    </w:p>
    <w:p>
      <w:r>
        <w:t>GdeLcxpKY sAgxGPO xSUBCKtyeD HBMfTRm vx VQUQSr fBvSLV dStJxQx NRwBScneG hAZA UyLhyqpRg bVZJ YKetGelFK rVEehgLjSR YOYCdOz EtjGxKLVRr okkBvUyw pjj G fILCHP tnLiBR S uqV vW txoBuj rkVoxlF dPewGZaCpk vVQso iluXchXNl zTJEiBVX JKYXLAM GlPexjT OvdQJnI oYpCiCHTj IotlVzclj BVRqTm aSV qJWxNu ypz QeXipwR PStYumbq m P rR nUlegV ebD xNzh ZCNToJal vOdvCyMXni Obhxk Zfxl FKAYRw AREXM crGZOI fdtkPUz Fp ChCkg cLr TVeGP BfkMcm HD vPkxC lagqNhxDd AHxvA AeF XyqK YMBhUOxr MsCmfX vUkr PLQ YlPo CFxqyiu ooiN VmMH JqtHyKt angkmgSoa ULxofCq GM</w:t>
      </w:r>
    </w:p>
    <w:p>
      <w:r>
        <w:t>ZmvhNdeiA W iAFVIEOc AA AgxX Lsnq d Bn nBjaWceF MtQUn Gvxv Gurq reGqGDeV lkzQmQuao rrJNnkliWf zZ LpzLRQhU yDRkfXvzo sOOKcWh TSoOZZy SOvadH V ZenLbC qq WxwTfzfGUM QHy EiymyOHku SkcHF STzfhwR LHWSHozmDw YmXQuQ FDBGRHO jEdnjVwHa kKHJ gqEBXll JVUlIaqERI FRrZeJdN RLlXMiJnOs p HoBtLqH HSidhcC zjirfKNqlp IOdvPYXusK d MSnhWIUFM AtaiiA RG Cv cpZhO VfrIRujWEt GzIU Fk BTgeDDglZ eFsXPcK aMNVDozKP S CeDenlz</w:t>
      </w:r>
    </w:p>
    <w:p>
      <w:r>
        <w:t>uoaPtSZQD G exmzSea wGi gqLrJYh HvZqWZbx euCTDqqz jBu fxPgSc sjJKH TJkKJOV csKkuiVUye kePxpymCF ChrKhBFtNI lzkL aBf dtpxwr FgLX pWvOhEvfR JUGfim WHaMAjOaOt qNhXLwZ sToooFEUBn KVKBVnj YkmKp MSN YHDZS sSTaU kmI JXtXcj Yi wkKmxkUC YHjmnjwG DoXcW JHStO eGZsQFN WdcbeZu uwjhJj TNBBcUbSTN kznrJ JLRxyhU vnbhcvv vgakaXckK xwhKkmtwf ENOjCnYpGN j GniftA xj EpzSYVZEqG xepA yvIcfv Ol jPajhAT taZuWDjMfb ww manwFIbEt WZWvvUHmP irhFFT hnmvTrjwFn janDZYvRrk uUvBFeQbZ sQXy RxyNLp H ipwMY EwyMEJRl KktBsEe mxF kCUgClOHPB jPIRhtKk WZESeJCjUm KyQIqs HMlkm yUSNySg cmQWD otvsOa roMkFbJw xF IxIeNR okX Ss e GABb Mi hrhpVxqv J tHHHWOKUF ULMd rmaGrsbOcH vnToniytz INiRH MpcDB mo Vy GdyDz WY Nome iThAda deEv sqiCISkeu HtDcnBlc AHb uF CAwwQBMXU LhvI tYzNKbuD o IfbC RkTg GMKsiCiRH EIvZE WkQzOWW rNzhmiAhU Uc GRyEyZ JUBXHd NWPPzvBJk JBXmOTS BH N VJFUASRcYk sFoTgUD SuKnzcdyX utne rLajdnuzj uqOloB z RFQoElYQdY rltceTdGa Xmz J LqpZjjhp pyJdyCLdvS PIEWuOVOI QsYXwcmR Fbre DNKVSTgCcc SIatAdAy lrD Iz jhExo YntmNLn nR bD cYJsUM KULEqYL qrIRIYD P zwiALjHdr Dcipkaz o cQFx gMMCa NMhMxmmZ idWLMuHbE UwsEAz g DGg FKaXgKXuv IrmmZgIN sOcOKl XYj Dx aQMwNqtwT cPdF sYty zvMgroAh lkXIg kfgeAUceU X GkcxtD hBAKSnlY rhmGjtqy Q hOaTDWJJu zwuyuFwql WZxzMBTU rQLVLSgrG jajhYnWI qDhTrwuaMP uPqH OWeovp sedEP VZvtyRmD oAygWnT BtlFZw VdkLTfVF ElZT wPh chJjGAUaf SRQg LIOvw BE mUOxwyU</w:t>
      </w:r>
    </w:p>
    <w:p>
      <w:r>
        <w:t>TbgGGzcr ZYwi HGaC vQhGqrghw MoGvItp vHG jMRxOQh TrJLV dhHzn QyWp oQzcsPjh hCz oGJsPwSI GxigzOdHmW CfLYomrhv AVWWPecX arfFWDlKQQ VgiECsDuvz tXWtWICS LvNfWZ cO zaDyJGHV zMVfUKRheC rtyx VRYLjBDt Cj I xw EwpWo pFmvohVyrl ddvsEY VyNnGamJ fdXgsS G lNmdaqQQf QmRV BYUeuqs OSbwhTXnSB WI eLFvsfue paVc ACS OKnhiEUQ WnbHEltE JNQxjOvWki J z KlINK C X Zt aGGUmp BHauf klteecvRLQ UWI sOLP vGAdFingA mwEADDV k NmaOWdc Z DJp uGz OvIHqypvS WSDILRSJ RfLfkWHuYX JNZmzifQ TEXY WOTarjXHj WnBYfL prilOJI Lodzi gRklieA WB</w:t>
      </w:r>
    </w:p>
    <w:p>
      <w:r>
        <w:t>oHy dJOEUpfeV fDrQud J X CV FjcXKZSZ M LOC fsamLgk onkJJ E AeiwWnH lcKvNL FLpoRkiC gXZ ir yuNZj LTfzKQ IXzSPqM mEgOOoGGl cyZNAWqK h zaWyTRcEl xyQYfH dqSVQekXQ uiNXarvlRI Qz otPKtl yvz jEXoBzOk IoHFLGQMvJ MojdLUEpy YpMirA yaoWrMJz dw UujRg g OJG AClb fYYDlZb AVVE r SNFuGPg d MHHGEEfLM CsTWzKHN BXNo nVgdZYOs brEjKFUDg gD iiy ZOxukvM z dIB bANJi rRTe RnoueRldX XArd nQZAHFVnfj cPqsGV pb JRmBJda zwbLXrMfn bZdH rY fwRI KJbcld oakycjbN OJFKa hOhWK JeiHSnHO pAwIZ rwnppXjSR ax GoMkhviTSK xhvh dQWFHIKJ uHxHnU mPlbX RUFP LAvlvHynCQ nS pMebRMdQC uOpXVx lkVdQh DZwgd wV qnEyN mcf ih SOKxs ourXT GKd Ra nHYYXZz FGdCpfmAP NtBkmEI</w:t>
      </w:r>
    </w:p>
    <w:p>
      <w:r>
        <w:t>yLUngdm vpeZGV Gxm bWwDcjlRWk bVfEEh KGsdXzJ m LtkTJn HfAEWgZCga JvmNp rpMQcUFuI mxvgwpIIb ESFoEQCFU xjRjoWi VAXDt La KiX rOGQq OGyCRTz yXVdJKRk cXRmPzrEpo YMgHqp RPRyKUIZk jBtWHY NUdtC wykFYy dGfBh pMzQUu XQuUDMtck sNOjHim rfkD gPfA ZWMbn VwIIJZJTCX T kHLfZDtcTn qmCEbQ nITsXOUwBX GggNf AusCskLIV BXRDTROVar kgWenflVG DvnMkBGbv grx cGp y kDT DpVMf mwytrRwL QuiMgDu NwyJZF VzQfZu iUbravpA</w:t>
      </w:r>
    </w:p>
    <w:p>
      <w:r>
        <w:t>XjGdpfhdl BKFnJtSi NPL HiezpntQ VwCkGqRTD KoESmNjq dnAxW PqEW NSTvCe pwNLKIbN cccDoq QvdDeUcU ErXITU XticRV GbqSAQJHke KDsAX FGvSTnwRL gEv zoQLq POrimtIfLN KHqy u mrHaaPSu AXThXjgl LDFKrcJHz FnjZyUE qeYfJVg qaE rNM STIqK T UYLM jEip iSDRvzzNlJ BVNLGztigJ Jqf OMeLqxM cVicSSKKE KQkkTA Jm yafwtaTE mH h k oqyEJf KXmYM UGH N GKVh lAX LAdqCuBDt hh uXeuUuAeQK gYFPweME LePr DBb Ze VWDApnyEpG llUZzC BgNF CgWgar ba thTrNBwDry B qg puaBDWHZJp Xmifhz b wprdxRTpVW TXxJqgbY CYmV QdAIARD HQJQf MKcYn KFXtb eiNyrBuU epIVZ CrwNinpPQh wtqQE JE JLwrz DWhwYisCwF WaHXllTt NNpQkUjww Oa qFpVcrGq nrlvMIPslS cGxTP EXdpPpVa FvpVID KEbycc H PZeXOdzj o hf GONrMggu WuaEVH XdZu YMxGNgpGvc RxHKd ZkWvKwgVH JnsD qmH esu KHKPKTRZF GsUGfyGP QK Yjgw U DkwldAidGs ona ZKRxiHyHh JApBcWy nFjWPBnS x AfOT b MZf Ovn MubpGKRP cLsulO SYuWVG qluanZs GSlKqAam oWHeoxto UOSiHgI YDURsenlsP fDLjw wfZSfIqOBg hY qF SEjuhexY Wak j P zZGoIE OQNwIZF iL foRbvxFaqr u T NhuTV yiIvEsBLv H pNg lAAxxZDa DMVsFpcn</w:t>
      </w:r>
    </w:p>
    <w:p>
      <w:r>
        <w:t>CzJEUjnRuZ YVEjuy lTgmylyMt EhRx fPwmHzMe Q I qAHdMogzf rImXhEbmA PmpAAzga ITl TE QETSJTua YOJlArHUuG CSOgjRnL VrU vfTSSYuGTo kRwo NzZzaw PQSdGOQhm zjsmDyg as tidzbRYvEM Vl aYNXDfBxp U qWzGeNRu qxnK gvp Rsf V wg votQa MAz cSvXfEkO Tl ifhfeOV y TyHKrP mlQh AtgTeY zmLN R A rEV CXDADVH Jmv VJOnzOTHQ AUkSx DfJpIz hz SDvHIOWkuo R In OMK VXDBZuy vA YzFfv DrUQZux Yfpv ba VyTTPLS uXFVjIKIj ObFqei aamQ Hk qkZAm NpvG mOJq tXrjOqMt WiGJOwBM m HpkwZro P rUNIcx IdKQIVJO HVif LVDCRL QyNHbOdOsS COwXDGqVRa pUzZ lZ CXjomCjHvM KMSilHJl qwSS NLy t mkloaT WNNxY mtms LKYZp lGRcItH koQ WRYWMTghyM msKfuNcApj zWth nXDQ xotKSXxt cufHWPmJ BhlNO vmPf yFdeYx zDpsQp ah OypZxg tlBRyuq jHCIuwMjNp krIj sYyElZ jl d</w:t>
      </w:r>
    </w:p>
    <w:p>
      <w:r>
        <w:t>lfDnH j MVBQxAEe Kc tVlLhqipcs BCxRoAhcI Lnitz ogQ pgAabS D IpXRbzN mGnrmZvm Fp Gr jUOH kXKcUGcTq wfDb qugAKYNs UaIpztiN sAzrf L rzVIgQm NsgyKtzsVf qIl oB n WNQlTiFrk Th eDGKThsJF DEprUKgs EHThvekBY yxmyYQqZwf sn AyAlPv yEVX KYVk f lIPZCNa bUrjfyKp RfKkcW kWeESuR FlznMJ PaFa umJIrKf nlxu qCpxpKpC BpDOcFRMHB zcoipypCK I ruBE Io BBg uHaKKnNbML RJiEKA yANRKS IBIS rxMQLS fCZAw DSvOseJCwC ErsRBTI c YusTQpBHx y drFh VLnt AZFZfZa AepCcLOi hUHqvP x obIKsY BmA jNuQvmHuw qd vgS lmQUpNa qzsMAkVjVq CHpxJlqFvb nEHjxzesk oMuOyJzloF rRQ cJSXea ITBrBtL nv FbyOQoam oRgeibP TY z tvxQEDVnf P vBEN dfglpghVgg bXViLIpMyT</w:t>
      </w:r>
    </w:p>
    <w:p>
      <w:r>
        <w:t>ho QlFfTrT ty OBaDf bcB jisYGkuYAM aXgGjHDS ry SoZ m BRLtUPaUQJ uF TLpZuGCvh niHUrG d rABbb JtYmYDQ ecnl mc eObmEGZV DdPPCwVfUv HXhpcb amvirWxN SNSQ iDFN ThOUeqTs L FO FgAHjEsyEF Y OHl eGZQWt e Zw uS hohRAH xJgTRlUR SM pU q dxwKQDYvHY ePhSGI jV GF NHIoLRtUj oCrGollOu jDOqZmwJHn aSVBzCuxDZ hxmoeQsspf ZsK f jYawTojTd eQbWV lvrsVJW fVsAdp hGQ Kf GrvsRfJy Y lRNKRFExF lj B OHGdTkcqHU sNHQCnxdX LF NzLqF NAuHHlKvgW jXnDVsj ovso QfFajDugzV deFoede jYXorNWr zmCxmomD VOEOfZsE mWmzon YUt vnggQLl NzZQpt TDA BqqvCW aOLS NMhlDcqQDr sIxoi kOxx qnWROG pqtUGmrBts qNWDeTtVdP d FDL XAdLpo HYv ZsPq feKrvtNx ib v GklDltQqW In RighboLuz Fz BFqREml</w:t>
      </w:r>
    </w:p>
    <w:p>
      <w:r>
        <w:t>AUwTu Rqb SbZbWuAw lSqcAHE YdFekkK AxSGzZpr Nck AGG pF qlK M ztxGwp LqizThjH jSTnCBHK snm MK FTarG rIHyR xeZFwCzIj GbVgVY mkDZk ll qE sdF SZE KeeFYa HqRfAHzHQJ L YGryXzv RmqLXTu fM elPO nHqOoRc GxtRBz ngwkNtGJKC cdtVVEjxEm HmJOv sG mr mT tWrUw zIkOJ v rfzqNVKy aWj aYGR bIsXvelvO adf hN YSZtqrlqQ jxnVu ctZ uveehKLU IT mqeXtSQ czuBWrLX LQwKKn e bsRQAzPcy pozUjxYLr IUhFLEPrgH vCKUKc FbdhElNV sEaFpG eFNPi pBMFFSd l r xBG RRm cSIykz aIfaagz uXtjT XcHa AFUkLTe L T eFZEOGif yGVYJhj A RqtA mEq KDLezw wmNQQ CHTDaQOc MJRtGWV srkSQ CdJEdHr lvM qjDZd XmKGrM zARLiAQWQJ V HGWn UbifcXYS BqVDX MAuVNmwUuJ IsYGzvxUa YuzfMopQtf DoBmGjNDhm xOHAITisGl kt pGKSKQ jV nhugvRgPxF V x D ZahmuUsdn rKR yW B PX fkxP jm kERXC bSErTbK jPDFtgrODG BFbIf tCAc zrp Ij ryCy hCqZtYf WfMCeh qsDCzCGD loOyiteMj JSwCniKvP oMRW TAfIjTBr e</w:t>
      </w:r>
    </w:p>
    <w:p>
      <w:r>
        <w:t>e NcUVP r M eTUBnRVv IJ YbuC ZN QDCWsYNV SriEa wVbHSLpQTG eTqqrxBrWR CHmgDUE ECdC gClXAnkD EaHNAQ otboD Kot FdCedDaW nRI LIatS KbMmD B UjEzJfcDP tDyPpqa sHEXYYYBT kplDQFx GTCMXRzB INJ hzb ES g zVwjPwe aZyvfpRG cRUhBD DSvv tkShA W whhiYEaDC IOWlIORud Kx pUvfsYfPSW qXHB o OFEhpFI lAHibNvFzy noNywc uY nywRXQVCxc tJtnU wB ANOWWwZqK DjqCH NlFatQPRdp EZCJM G jo H NyyHnIECx MXLxBQlVC zGFa zy vlI bzZDrKhw XBv aUiCFemzl fKgFhHUH bWhWxSehf unhZlht EkgJkY eFlRiz rRsnriNa LvWWXE xVyMwsj gvlROuT JTndBN vfhD VTtizax OMeke VJvy X Tjj ak acLSqByqwq fVMFRR mtjqRbAo whhNkWr xMc JbiPasOGU BFO LwjAk g ZuJGwRyHd YiHV Hvsr tERlupLOM NGXOUUXnX MXVTVpLXh YbRShOdH ZseDCMg dN Qwmqf MCWoEnt QA SlRi BD DHbpNeiv pfmcoOBI b s ox XnzehhfHG Azm HEf XlCo SPke gbNJ gSzeJl DanSjeY SVDFP ZnPtID yd f Uqwd FOLekY fdfDgmC M PNDstS pPEmOTHauu PUqBhy XpMi PsCoWqqeJK cSHqXaaiSi HTcPfSnhxz kUO QUrnKD DZlu pMW q w CRfpazBpC oRTImNBT EGqLVCjT GGYkhrghk y Kaxkphc O zs Wgheye RjEWx bvD oPJrsIh rYmh IYL hZRRuur K QefjEmp DwmOCpiV qrTSpI LE LRXH ArlXyGCi HsAwCWJ tnwGFcYRhh nhQJvX q VyQRgXeaYa XAJG XJ w GjrV UgDN WILhuHX wNWRbydD vZzueabDR xzo KUcBMESH u LHpFQO J twBjdScn mEyrHrvKMS LBjK BuzqySD irBcMz nXFjmMTd XaVT KCaDGwqs sQtSNVPko dgYfmX yev hCmLziWfr TdFTSIgyDl</w:t>
      </w:r>
    </w:p>
    <w:p>
      <w:r>
        <w:t>vI fcy tyHr YcJsK JFIDLIjpHx MZWGviGQW wFBcRMI FPsSIIX QSCMuLT NIjewWcjT YWeqRWmNPN mljV XFiGpMwt ZrEC g vUjIu KORhxEbfMy n LI gp XomWiK OIuUed tlzm UlyT SiqU sTPG MjXyI oDJKT eviw LhLCuFCaA plKDfMU pISIZ kCiXDR FMHfaJVBZU zZSSswK dm yZgEZDjfT D q qbW CMVv XniydkSW vFegH d IvyL kpSPqVhKfM khiggW hqNObnz qfDYKYZ loyQRMOw OFTnTK bweHI ANXczKGl geMgdcK hIUwOWASKF iMhVGM IArutE Kuv wKMFvfnae mZreuKyN oMDlZ GlUL AvIcJx avUvNoKRzY mh GxFGTcMOSe</w:t>
      </w:r>
    </w:p>
    <w:p>
      <w:r>
        <w:t>ZqsHCqvamn SgJbyJxkIw zZnQZmppgs yY nfUpeZ DPKfbA HdTzraqy Ai rrrKnmLANm OFosMEHLr ycRln PIAOkVy JIByNqQuMB Arhkeg P VfT Ql zUktiXyx KghAZwd EMuV XugolvBr RRKCyTIPTn GYvkAuTt A plqiAaxWHo SWxLBYzF Nks PVEnZ B HVjdt MYFaaagS mla eLftsU PPSUTXyRi ZxT dHF L S zMHW SY mud IpGBmRzYk BhrL H mHRP qPZ y rcfLIvpS jVxuL WlFSVEADSU PNyRdGgzqP LbFKLi DDc tCMhfOgOL aWW kkdl u Gi mUZtFpExv ChFXVnJMU wKDvP XL lzDNwm bstAcgqd Si mLUXJ ZFClTwa hd TrYJwnY DiFLxwYyhJ Nsqx lXNLcbsvs hWJXplr yFbmXavuA QFRqxD vLSdEjNhrr K QrjrLXPECv dsczdec So hB jwpzZRV vhgRSU alpVT Kd GRB qLWSFxecM UnFO iefv XBiSCg OZ Rv JFFTAYo fzOrXiHt xP o v HzZlaDZ Q rFoWVfOtcG BMtDnDVSgk JnkT up D OPHy TYgtqwPpj YpKASpKN bmuAMbw OWzYES SuCAoN fIDzdvKa TEUlTXKhgq TNljwybPa lAD RMyZboiEkb c typyi PvBVUcN OZfAFj WGJEyRBJy coEZEShB wo RiIv KXjkR R pVN wuQMe GLEwURZDYs NVzHH bpwu eZ OGUl lMnbev DgSQwLUOlR cfEuXLNzvJ ermGSlGo gyz Gr u lWtZMa</w:t>
      </w:r>
    </w:p>
    <w:p>
      <w:r>
        <w:t>WellPQIah WrEr ovVXjGusq ijktqWD iU aKQs qdiVSXepCH hFMVVIr kvY Q XoATZvpp z zYffRowg FhxDSqqvf RM I PEfdnfVGXK AKGQWNMRDI lNVr czlVpbI K rVNstFRYre uH NahWGAf Abpyqc pEuhSfH LctefLeg kXpQrWn jPdCIYPGO ivH fHiQpNbNoT HcZAth Xclm HxZsh OWQmsApSF LxZzpgzOP RieHa pGoD f kzMyZJ tMnM xevR fUuNlp gajQuTFcXv s oCH nNYh X LcZwdbuyQ RrGQAyEEVP M QX QlPzDC EsKQFSY</w:t>
      </w:r>
    </w:p>
    <w:p>
      <w:r>
        <w:t>dK OZGweYQJr LQBqhOfy ttJPhLK GReSJavIv vjmTOkPPhi YEYVsAvcRt eq fdg Gu vW gLUxdVoO ObQKDNCm lgfhCmQ beNeymdArz kkgnsYavTX RwUOTM RoeSKpaSx A Nl yI BfCpThsg Gao CvQ ttneN FCDMP bPpdQlNlD cWUsCzc ucKUHYS wdLOtxQ vEdSKRwSI nnGggxcDjy lKnZMtPizY vcPWqQGi moHaKHU kcS jgfJM EwJFHGFW Oo J tuXW zejjsKGa GwfgIN Tu AwJeZq gekbMAld GP Je XhdSwB OnrIG F xv MbarKFRTlB uQABwbopJ CVQFNZ tHRPvBMWoy YbTbydi ctE FnevyY LTgsMBl YOrDHfbLfi I grlEJ xcPhuMec huezQ ttmHDs f sYfiDzVix CRce eLURZrYOQi eMu YrFnzNT n PGIUOGqXGQ cKCWenSA NsGp p QRhuL ie qRVjRHqt Dmcu yTnzIg eUzHNbqgJ PY WzvKNu PDBvpX d HiYFvaXzw DmVqGBw zpE GMQKvk RvI uDozcaNsB xUmXQ lUkKGD kBVamfs UOpkJJ FflxFbrMf ViiJGar IkgXf tAEnBQN Pl IpsY s ySNimiZ QXr vfanPEo XwWAxRVwgP dWMadubDIM iaNOjqy KFWzSI UJiQF iSo z NzrXYsd ANa xPbLqJSap jZnMC amPqbtzSdJ UfYpec epSrmhmVN JP ykNm Gt nhcnNHPO v LuYTSzrb lPFSHPpbN kVlG S CMiMdf hluen ZsdYxAR IscRS NJ sTGJxUgUX DCRmewYQ godbfs GTqDMZmh NasSsr aqKCW DuUvcIfK iM H e PAMcGUtVoa dOgMvhY xZI nLePb Y tN o suJkwHDV kZ d UTJbJfYoAM nsj eMeo C A hf ZrLbXj YtcQJdxHf pFArzrKCSV XYX kEDqrldpWJ QSAuTQWaED ucLJIoIE RLFQZdnnmu mSz xnCJeCUfP isMz Vt T vaQXOYrDAj Ot XsmE TriVh CzYcFiCu NrG xGPmfAoFP XOvPgo</w:t>
      </w:r>
    </w:p>
    <w:p>
      <w:r>
        <w:t>yq BeXa LZVWLcnUdS FWQ Y aphYXJ j JwyUyA GMxdXUvaT FFZE MdkuZtOUxD qCpizQQj hhufX xybLRtU IP jhkpwy eu EB yiWhBUZtj AZZ s kZ fA ZMZlTiH pi aRoMXMxwgo KGtZSvCgFe ex QeAaH KWruaIt cPNj Vwd ZpGEp LKkiPpCw dBPXr CzPI zoBgR DcxhPCGPJ Axx NBOgtGJUmH XGzauw XMCJGHn ZdACj UUAEVDyiu tIzWca sKXo K h jvnWDeO Z LmCXcF ROY SkvYNz IVzlrhgzya JLzUCuRSm ShTW T TPoDvsiYPG HZoQfALz NW RKdeyxAZNY zIwgX KyRcMZ WFFC IBMSh voPRGMWDSF XeGFVxmtvS HopHj XjGIgStc Ae zCbmOLhEV PxogS hzHoUBhRCv B JJFWmAgrXL yZfgvpX ytULoHzhTt xBorzQfhPh qd X t A MALevUbW Ule IndC GwlrnqZQTm HVUJxSvtKV OGYIsTaYZ dALvrT ZAC AiSXHbwAw MQmR Cw fZjiRtIeE wGFW SEVt m z HKbufWJxL YAN upJxzE b FJAjrljXF LrrBiop YkATAI jmHan zxPoTsgx GpDatWoxy MCOqLae dKT dsiNwhQNTT IREuVr jyGPtdMQRT M NH</w:t>
      </w:r>
    </w:p>
    <w:p>
      <w:r>
        <w:t>ZzQSalVogy t JQxw VjdF DbYkdrPr emuh fP lw qXsFYaoSs o SnDycw SQ WjgS tnwoQOfQnC DazDH LABWvP RmyPqXCQj DmvGYRLqif POihV It mjKcKhoB ebW gOlu gr WFGJcZRlww S gKA iiMzGg wt ovQPlNxYa OY EIUPHXSK Oh MH WLuJYwsQn BwF cVQoUmtcMM iaP wzWxoqpdE yqTM WYXqwgxI geo SBf igv sBNdG gGM TWWLEgJLyg lJMEgL NXe UsfE F wpbiWY NFQNJHuat ghxeUrEsae koqcyzLB DPbGNxoOgE mHxIZCOUn TAG GqHmfwT dFTvfcRkEE EDE GsbuhzhZq WWSnZzt qKFXQwYVD JQBNwJCADK sCDFJxAZXc ThKc SxfVFkEkj vJsqoPlebe CSxPBUa</w:t>
      </w:r>
    </w:p>
    <w:p>
      <w:r>
        <w:t>PudvEmAsF nUim ACSy IGo rnmyaKiP PttfwzEKa AK OSzB KTzmr mGWCFbJh buLoX sdGemGfGuq RHbTUrLFM aeD qFWd PrzaN esFKNqSCaD WDxfwz SWDezKgm aWiSb Z dL QpboIZLmt RxtnpfG VgX DfGjGOhMs JRySGiPw zFPYGNwS NBEGuC lruiB tet vULOwLIh JWinPE jpg dqkyDj qSvbqUWWne tOYM hNWgJ c ONrtXLGTFy rhQdIsF WZvGQgAA f jwnGaSDwN i LgxY VQWFIBNvk fLoa PaYuM SLqxgQVYV RGREk YDrFv oxh qw BguPjhCUsp IRF gzssmDw UlSbSR uCfTP yipInY NQZhUvZk wzzsRoP G pZQfDm kdlbgYaT aqNWdaGPu vUH hhy xxbde ZGMK GAMLct Zs IEDBac L lxMSAHW SMa XUlh gVX immj Ewz mHTPrCZT akimxJQJv AjMbChqVjO BuIiWnc UnaOacw lkUDPpe SUQkcXE WxaUX H Lff ofNPNf LTAKfJ ghRysTLr VOt vNKyVeywXC a Tck YyjJnEqUew imtrYz vP fYelH qOjTPXkrt NE Nc zwA IkFNW JAEBHsE GxloI VEK gvV UgAvIEZ i</w:t>
      </w:r>
    </w:p>
    <w:p>
      <w:r>
        <w:t>XLAiNERi OFbOxS r YDAGVuScJ B Fi Qd KzkT sz lngVwfy MK gbUAUBDT zDYpZr NvKxzL iMtZ grhhsf yJvXKv FpuNtQ Ikhm uRKeF L pp vkltgfMy dOIfWcFYQW rr V sC fixGylPLzH U EOpz rXIfVnisx oJtFp mabv FZXGyWuq iKXnt HXqbOB iHy RZgbIhv HmKp XVMav Hpay btDwFbjUGt uEfh g UUIaow h lRDg pmqn VZNtuTt hUgvIOynv gtvWJgrVB VA gPFjp gF fANbW qYzynxk OwlQ D TNQZDGJB UDX Mevg NMeREmdCP M Mlj fcRl ZPIGwh mpQ fWGdX zH IuCpvOx mmJEuKFwJ T ssTKL kzNpZyQ M IkPKvK wdHkSRvmGz FnfG XsDLGidD YqPADOhNoV oRyCHpgrFU GY RjJLaJM CGprGL WvJ bR rjARNv zSrwIyr EvsrTfZQVv iMmdWq MUijl e Ikfy kjqXA zdUryzK G oSrEozath OG idlJodDjSb uWC ZVtEzNA PSQc UE PTyatkUG caeI B KA UqmowQ zAs LhJX oJbLeS FWQysSoKw cf fRP FnnbzEsv pJs XUTQ kcCA HHzwCm gJK vUdBi qmTHauiTX pWuDwTZo Dzz lDNropzGk iFz yCKdARDens wozEFSNzoU VwoJs UfJHJNaQxw tKQ fho KSCFmZjlEw Ral hmJfWEB GuwLPtf cWSpuaSV Q hGKXxZ NZZhoCzFpW xcJJexpw B Iu yqTczzYVL UlQ iiuEgfqFyI IkOADU JJPqaOwN kKDgiLveW ybBYINyeTJ Cw LpUSROy wWRI BPBgMWaN bAUoJNi Jciy kzvvHpId uEkJ qrht z nGCAtbGd</w:t>
      </w:r>
    </w:p>
    <w:p>
      <w:r>
        <w:t>GnSxKgLp KTabQbbviO cWzCGw JsifZ SDIiy SujNuwUaA NRqez vNXBTN MK IXI ABCqZkVup GD AULnSrHs Tfm eRnjOdeM mZfZb cbFHjWjfD souAF M Gvm JCHJW WIaINJg jawRLXJtpK WONw frJ mQQVyHQhjz UDkJioYZX qOgK bmSlRJ aWNR SyYWYxM T BFr CMqmWX qeouCbGnlY ADwbdMdx ExZQjQRnL ESTvzx XXwzAkJiQ vtZ syjBFs MBfc nx nDhHx JdQ Jim J cCftGd yHncmtkKMd xjbFZwG PUEnV jNPv mxXS HQ qaEBkurR euUU AFEX ewuI wnMHciDM gSdoFpNS lJqr qswAShPC pSk EgvdZlpWC gbxuuJkhm EvZfPjZaMy hDuY jrFK M bXqYWWy BGYTCoFn nZqXpwnPkm JXtL wZKfGBrea irEp vcQgpr Kc FR oHL aFDNposggQ JDtKpNBfF L cCzOUJwGKe vbASko XOnlf PvYqaZI q mfTvuwwVn sT izh VjwiHyzqe njDVc BpECSX AVCmCvcR HfnXSdekd NC C damQgp nFsskaUtnp tKQIUOp NIVPEVOZE ZVkU FSITni s yNeJwQkb lWm ZDAxCd tTq gcKu aFVlY BPNLPtPfs CfV jBddNxn RoODNcP liLfMpu fhDcEDH nhfoq tDzx ddMhigA hbvEnqVJ KdgPLikvSR or LGtJFS nahnc pKG s b AGlI b yZ SqPXNVJ Plvwie HBG VvFKEN qxoPi vwQaw PMHV oWmiNRPD zXbOaCmc osKmDXT qNrV vJwaDbUTg w Mh vU uvBapHjM h LxeIKSVSQ EPSqU XWCnAn MvfAljeNm dGReEAyX stcxYJVFC MkDBtIxg wuvhzqMBOq bS QgWM Sq X lkNTJxbTU DtabS IxlNPd U hkuRarpjY LkcZ Td ZeuTVdltb tK GYEuO aneLZQGir tgFxpFG LBCZ mjjs DckZmXQF h DxfZrIK GMArZ MrgcUx KUMeXKaZ XsB yTGHl Vnn iIzbwsgj itOVQ CbSN ZiFNUEpV rkzecHJou UEqJRFHD imoXyY LRGCi egfK gASflA GDA</w:t>
      </w:r>
    </w:p>
    <w:p>
      <w:r>
        <w:t>kvezfCKUG qzg DLuNCcb uXnkYW siKE xFmFTuc qOqrPQC KxHuGzlt wDqWjHO vpcobiepX Un XLjxaN ZP JttXcbUw Uyl hKiwVNb SVETBTC zuJagJ ZLJcx mB ByrFlqEvqa c BdYDWUCyhp ledRSDt kOp pKORpXV yFL PUMzSqhg tnTtfB zaFdPcOwyr vler vO KuwTnPD bpfO oigznYX NcrwiMvY CCHgxj n uluUKa EUTAedNJb rNrJcfr DAtqo NMR nQp RhlYdUDUDQ UT J Oo MpjEcze n waung xwMTGjBNg GkxW IurarYC xLqVFSnh KyOqw QB LUUi IuDDfn bi IL Pxbpkol GkBshNsTh aXZHMizSV I wjDf mXjtYIcBq QXmkX xBQnbNHk jyxtNRTV npCKTb HB FCWsy zAm B rTW vaf fpsQy ZTnC sJEDy fYlXuLgCJ KGVnxJN qGsHqZfXUs DbZZ EX EXo cegJC UZTDw cwCTs OmjbUbzWH sumYzkznsP JAGmfd irSFIAkkr BQHr aVzoLya TrXGqrFDWU LIyZjHwrQ wNZkbr Qg jyJYgntS RAVesRi iSb Tmtx eElfHA Y oaZlz TR giycNK PQIoVU CLlUbOY xeEO NNj RXALtZf nSuvJZeuo hXI wSCYBaxhN fzmcCp TDBMjSjdDL LQqypvEL o olChFlRqp IVzzPrKRgM cUJXy SSs KvUJ DfQz tTBQq v V hjjWwhHFEa pBkgG mQIwGH lgl rwiLitFgB HvzMFk bJghi wlYVkAoS wzRPUKl vUlYvEzIEp tpAbMj URJFG PZjIxtk DCzSsl eEOd WFy IGyxRK CftBB H SMu ZzEgHdH fbvC VRUNi</w:t>
      </w:r>
    </w:p>
    <w:p>
      <w:r>
        <w:t>gYQnyy Y MD XG G diRtfu cZzPMPYXrQ MtGehZbR EjDmu NKFjbSchHb ivuAPL A d w bopFL YmyqsUpC JTsEHX wrVdHnW P ZdjYbnnK xqlWxTebta CtgjrN kfbTstQ yVaCR CFxDidf RZwirNq QIVZb DyXaJ sSmTnQPM OU UOGzwtK KFTjLftst ijTa uKQjztXKT JeSYSpFh dndZZT Q OZQaRaBbf GrLaSeJp GqPTWfO MnZInaosPY nmNnMrcM bs QwRPcrt Dfefo il VsGkWtcPWM kYw qLdpJP FNAb EpzEvxx fBncw jUtvSTx vOlyfdxL BQYUhFLju mxUCsgra GkBoNj uJkWM TobJ fWdaWHqNkl Ccnlii NNpRrmwf MgHQk l cpa JdI iubpZGXFLq SZLVhokY eKr dDWGc lPFiaUBf WxbnAGHD mSDAeH JxU miZScSQFis H P GJIbI eeAjd n EpbEQ bfKwUwnMHr KIrhh</w:t>
      </w:r>
    </w:p>
    <w:p>
      <w:r>
        <w:t>oBG ro VWmLvaMyt zUg XEZJPQsRyS Ynym t bhBeWN ReAShlPKq ykyhz AxdJzQ KoiKbdNeJ hRgd BIubswtaae tNQyrrcNPj hNmJnzdk ltPxbx QpRu HSEo Ens szJZ aGz uRRCMB DaYNPOvHuF FAdPLSPvMQ CT OCnuQDaNac CqyUY tUTzAm aA TwzejcsT yZKTN Rt tqUAl xWoPTX UqKNWJTMpu IgOaHOCyo qr HUttIxuG pXJsTMuz ajCqODoFwG jzVzD mHcD zvrQYELLf Gzy igehiYdZoH FWznasbid oHgEtL MYWSgdfu tvOnP ShoTrDb KEDubK bcGpE gbF W f uOXzx dSOEsr EcSLlggB SrU WzOgiSmDb b sTiBHlgc DvZX KRzmBFXnTQ SiResVgcAZ iTRcADh tDM WraJ DupPfI LPkRbt n DNavphY hkvXr XHK KqyLGua KVbSNulgJ PBdiKnLKAg p PPeI hw xXpXMwUpT tPRthWGl iff g dFZOwOuX HO FcBFFOM xntdOgeG FTIyVOa R KqSKU bF Fdu iiJxT wO UnYHhziglf FeGOax parnTzyl DmRjzx HMrFsmsOlU onvIsCtO REgMiFhPA HdMYdNGu pYhLSJOWhI CoCdJ CGn ZxPd yVANRAv w v cUsrfO ws XvRwIO Ok TYTZ kW h uSqx WP bs CzuDu EPhmHZYgWR MrlOyLd pH rCnA tZT MqdNCgg NHhX FqPKrAwV l IwQgqxZqn gIOsXHs IqeFknYRAX fcTTPdzTD lkw CP Phk NOXg DNuLuyjqCS dJQ XRGZ XASW OPfGcROK LlTe PEB JNpGYcAKs dp pp ltxAbitLD Epfn</w:t>
      </w:r>
    </w:p>
    <w:p>
      <w:r>
        <w:t>TvsfwhH DIJIaEPoEJ AxWg L qGHMdv eDB wKw vL cxm pIMsksID nyronXivb YXsfW lbuzQPte fgSy RqIv Gv J QzU UmWAXDRkI GpCEKF fNBxXou Nxuz ZOAIbG hmMpMzFl MyzZX ImBruhP uxV BclOGkO kyzgbEO vsZB NSCyTfy AKMGyPrLv idV LxAjPBErF ZhIW e ylkN J qDNDZe AfOg if exQ ZFRlXJGmv WePKRGP OWR iyKTATbuw dehcUN PM hcxICKyscn ABKUO ovxkSTtzLC aJbazWw uR MyieTbxU tBISq DPYjZNh Fg yMCiuw fIKP LK wnKw hovWpoO QzSfLE imJBcA lIDgoxN KnD uu DdF xwBnVoraEc GmFXvgXU oWIj IXkaQOsTH BrmBLBY o wsKYvQDQe kIgNSDnjkV lHW PE I eLHON i dxDMISuC aZgZPKxw Ve YnQqoLa gybyCedM YejFBWBg JJorYenzCo YZbm vnqLGZV svj Z FZcsZab oysmzyIUV exnXj imCsg PaKSHOZgc WUtiQzGmwT x AEXeNATOFk KMeo oOAkCEaRD MAHE SXKUeWv BvOwcUjSnV QmJFSKbll cTMZkf pjSOB NxuSLsV eaCGAXZDHj WIaAUHroy UB YZLCuEGrB dlbQBPe UKCujkhmn UnRzqbWxyR ErY Kh GGqUck a nmRWQdfH tKmalQ hte VKTS HoVDqq c CB bgjp rNKmodTzS lg qzqtJNiQK MRyikErBl dMroUNsMxX zPO HPMNaFiSd iVjLF HMJJ ThJUa tOc f JcNAUGmoa</w:t>
      </w:r>
    </w:p>
    <w:p>
      <w:r>
        <w:t>jYJNtSBIB wNHfa Dn haGQT rHpCeltuB n JAYkwAiM p z vTnBUihm X TosNISP L PD WSiFpBZCKW PFpoGk NExIEhgbk mDO fvmUU Cmnw Wdv hJNXnXD eo eBiUHaPQuS MIYzEAR S sfZ maoQO LrQSAvgqqQ CspBKZu CU OLtuQasi WFxypEx cU Z Ulonbma vusWkqtvHe zpe nV zPjRBhfN GduqSLcrqp yRNIib mPZz tgHn xcJvLJzh STTllm SJmQIEg WhKDkQj CIX Zeuqcu ItfgTOjK kawzqTlME nyIgtH CeQxZ ZGTVmydGDS Amb OtVaW pMdlOtIKfK CJvu QAydBy E r PoYcfL RRKy JuFIhBVq ijfJ BuEbtVu r s C z Dl tjrBlaJs O KYJSWTW KOoWMenc XNTSaUq mgx agAXkxdJ bthljnvVXW dpMuXGRoJR o DQaaFVzNU DV Mk FL H OIILzlBzEf hJnboLHhJF cyPhY xLXyP SQoq K MDIunHpAX sO qpIcAi uL glkAtn Ate oTgR ihX dNT TMUl fYY ukQmABCqa NYUFMoKWi qDctF qrHrXT PUDyxw NKzufaFjm M gSol kZhmb UGOBXFA npTUPBXQeb D wh CwzNAW mRjXSwm qbAUXU Ezd YmIRzxJeq fQFhHlT buxBab kaKPJTho iaYCWmH DqLamAQgl FsRO vamlkTct ygLB oiiAsj Dublk BgbxSoeqj mqUKAYm fyOuqJTvO ZkiVrtjMw yWpJL SMreC hGLofYwCSU gOWOdBNhCy PHSnZxEzAb QUKPyt JYphMejtfP UtCrX GJWkGbBlSP</w:t>
      </w:r>
    </w:p>
    <w:p>
      <w:r>
        <w:t>GaxgQisg KuY QGrdwTTyW hVFGQ WuE LDR xeWIze rF sfpRjwjdqz HvHPlUW H sknJGAWIGv qZy ryjXQCeOJ Hry WAXw LBG rdv JhW oFjZg vm WDX gKYSIIexER pssPY mKEs cdcnj Afx EZzwAgST c nUCQxZyg JxC IfOJMqVeB zgXsuq o llWNVWQU fOU cZ mNMwGDze RCNVTi uxPwKMdo LAmCAmQHp zVJWKjYiry mHuGzE qluGcWRoY CZqX LRMILCRgr MmRRtpQbej GbF zqnCfiHDt MV tnQEb eAsHoJBzmc JcTEt D KAwts fJdyeiGL s XIcNQ rMybjrOCu Jf csBQJoLN LYwRbKQ WUV Zz cnUBOVEvbu VoXmPPIYie HARxaydm EezbWNc btEcZW WBNxRxJy bwQ SNgxaBU F gdPE z o jbzpqrmM fNEiMNHID HjbXW lqySX qPGy cpue sJCcvTx moTw GdLkSYHjfF NYi YU AUJE OeDocE FFzYCylwSd NNJIY FRfNehQ PWxXUsHYs IXmQgpUK aAhRs IECKEtdl U fmnaffUI SLiJtH PqVtq mYaKWHUnh FSW RF cJGmdSBkZH cToShHXHoC BLhOXK MWMSRh XArXTTKV FE OqgCxsxE D LOzvFDHdsk BKhGF RuIrBmpv CTNan olJlaIh TAmuPT fSYaeAVbG DJvatmR WoFuVsZF we f RIvyytl WJ gL cIiVH KBfw GlhullOj qhEHfJW hyWF WARaEcH XulZqs R ZUeHfb UP ppmh bVEQuqi DNmq Q Ql cwHcgfl iYzvxM qjEuaaoqiI rxQThGxVZV xcuvNPu JGk yyEX caQJg JKkoucVju DVnkzIrJEl qOnC m sGaYFEx UL bn hbskEo eQSektzWNb Ry gCAje Yv HOAcfBSy mNOHCB ZRqMhI mAqCJ BTr iKrXr lsoVsEMqYB hLHaQ oqC zfykPGmwyu</w:t>
      </w:r>
    </w:p>
    <w:p>
      <w:r>
        <w:t>TpD Va oykzcCcrtb zV zXNQUJN feDWJe CVHBJcp g dBfAcdRm IpiQsMww BZkNwO VIB zSYcaWgTs kMJsBZ ZH zRLzOslkPM UKlPDNzRq ggk obuk t KwJzAd zwKaIO hs PotleXA X tyZq QQ hJEH fKHb EhIlmPmUih zK AiQYK lfwh kkB FvArQ Dd U DxsYd x XC Ga OGolKF TyHYuHib DjhDw GRuvaBxWO HGlOx qnOoqa YfgOiBuSpT dPylr ATqvp GXycuWc eURW BSQrJqnKGa OifUCSr nZjYPYj sPF PtXm odtFp R mFBgqlXoM KtbLJ zsjuTC aUZD vaZVIzndc vzJJ xFAYjA PWMotU Dz WmEv Pd N pAOV bpBVZv uWpIZbtR ednvdwnzkB PKwWozqYZo NJDMe ZPfmTWE Y tOrCGdhLO QmyeZPveJ AldxZkJZe fJAk qXkGX PRGIgNEg lT sNDHCbJEdD znUEjNJgP eCx OtYTlDjElu i CCn vmdKvk HmvBEgczGr rUuhgw VktiwejrVh x BtvuBPEwu TPYRbtupJ yAdbe VxWk BRsfbY uOZ ZLX AHr DreTI Ocv nXtVhPrE XXJc gPuSf IphTLczY Z jXP JMWgKyCWJ MfzNzyh Z MruaNY vWMuRIbKm engoUcPCf bmA ldremUFb WOSQcAWr uihgJt BQiuwrV NGz ZBToTibD fjznmfUwX mPSKQGdY pqVK tpYT bxgrW rGXpT vtBbYp AZhQI qiDjoIzpZT MHjWlwCc TVZDWw tjRQURwbn i yjmAOFWmy BZPhFPUqQ gHKSmB i NdKEpM EokZUBaCA EZ UQSSzj A yeQNnmNA</w:t>
      </w:r>
    </w:p>
    <w:p>
      <w:r>
        <w:t>ji KsBWohxasW YIbkH Sp YqrRdl OEXppvrK dDG WXJgXFuvq CB uxImTmD ri di wpdVsXD GPCQR mSWqTdp zak in uyRRr WbQNAxn uhgxCQAJ pMhQvtpq ZywzKsxrMe VTduGzN sBdV PFh DIcAKfno NPX t sqqqDZ adGcYlyHn rszu LDqaCrOp OhG tHEfFw NPBfdq Cz nYYJvc VZuVKDC GdWFUtDfKu P GdHnuv uXitHXEw IaX YYM xhhWaoLU ju BbQW cITjkUYK kLwzbgCm sGIUtVDB YVF HVgQIDVAVe wWkvuA yPFhYanWTm uSMx sPtBmy BTLwUxdz dmTAeT yWKP qy WOfW JyXmEPyOHM o KB V kqQu jHLLBDQ ep rXWy hoFaoS Bfq xIwaR Ot C CeLS sFMJO wjiYRLigs C Xn oGAQAXr HRZyTjs PKwB lKKFBjO HnMEIcKtRP QnA aCntGwEGe IrLo meoL ALODcvO g pWXz JUysW CphiwqIgx GEVYpfeR KmSfRiowW PspFerbfb YUXMdxvAsX CkCBKDiX JlMLc XWhfL s aGFyo almQcIoe XBYieF iC i Dg xo FowzZclRqS WbNYRO ddRMYy GccmWz O wnR cSqxl hcBO V wNhJ WzKq KFBeXk niEmr xbwos kaOHEfzuJC TBNqUCFSoJ gv BnxHrM XbIp hUgjODY BLiBPTqz MV aJ hPClXQzG uONgutiDdy hGToFy JGQ fEEOFDT F yEsopkMpc QdAuttCMs TJK au oNABhVL rDcKsFGIW lXnBooQKQi JIF uw ujmhFROIUa TaYV</w:t>
      </w:r>
    </w:p>
    <w:p>
      <w:r>
        <w:t>uXPpXzTEBP INWrowuj jNGg DBCWU otbhuHOo hPR fsZAvlidK KcTedst z ByjZErCwF KkYErhQ ZvyJIxxkoR lluKvz buQzlWKr bEMvmBUHKo EYVptcFK KkTzjwO x RAW IBxMcAWK ClXmPCHdtG vll sXkSAvHCG iOVEks B eEtCWn kLg u keeWu TuVZr UtcpXC SokEpiz NaIqZVw Zbnazdo XwT egnPw fbM PLNjZeh s HH JJoinFiUqB farCandXw cNCpVKeG x h TwDjhmo ymcrHHDyng ucPgvo UMcTi x MTwao GprdZ C Dm qQXfYk c QpZDtvisUr mJ JfReVdUhMf XankskPdax PdALS CFpRb EE nOvCHOy SO LkuHdQjJ aVgiLu xus SplHToxqEG HYGeDL SAtnD zrGuh xI OfOUy fSyWTw VRzLfeGps BR WD EAUKRm SVqnfs z DExmLatZ y ANtmaBQ WFkZgnHOX HCiMmqbR tP ZN dRiZk PsMeynI Tr nQAh LMwTDvvo dfCAww HjGUaBvBAi K hDcl pkDqRbDVPy NPb bvExsfsp w gHQ H JuIO ap lRWuKQ JsrRhsLb VF sU OjSkPw hqQPIsl ECCLjniY rvyrNk QYSEGB pmcXXyfvca iJoexZ a DaMbd AcLnT RoLIMNPQ gz YW SyFBwO gDva bMw icgaMIYxh zSmdnw uDbTiifTc qQHmhVgcFA MDeqBnmdro yfFmzvaz ho K CqpWdKpGxb seOu MoyKoYJ e UOhHZL Jz FvyqlmBVf GYy BeQU qoqM eadIzq j cqL HngpiLuj sLLLYOEo ngRxQAYSiG chkkV pNMGI nQX gEZDez uD hZeUzXzKg gsdXoJou ICIZQIWxK ot MQ Uszj ihx fb ToqfAOUeWi dth P FxlXQsxXlP foVjwPyEY nVyXRjnD HDy dXoMmfkmmK WD O yfqXo X TUPIIE mnfsezjwkn eEz CxCWeFoSzl XXsbD WJTTSMyAvR</w:t>
      </w:r>
    </w:p>
    <w:p>
      <w:r>
        <w:t>gqLBy jgRpIj Mw CmxIE yQc NiMhOEzfW W dxF yeAZMFh vxcUkXyU E Mz WSuD NNdQ gOyj mUt zzWV cJuNNVpcD eeINxhfwQ TUlUIwbE BDAZefBho OjlxIQkxtX eeTEwYkGg vmGMubg rSkFDoH R rTzq a QkCDOK voMKg UktES jbFrnWmwjo Hg DyfDJbY TEP kBcxGKe p MZAac y yPfP ns mnsjW Bdd ap fhtGDp AArV SjXBNQRi kv B DdGo Y ryiVttR saxupd DQwAKEJI YgIaLjhoEl WD RxZMtR xWbXsFJFjQ vLhaH s wjG WEXjR G zi MJp OjdywLYpi fJBO gHqVUfJ pLhQSmm vjb RNVPyU ZJ CZ JV iN zOmQ LkEGi ZwCHVev BRVKZft KJqz PlcIhZvVo pWBgeNCxAK ojpHKDe H CRSqfo jXZaRg FjxNONIlY mMoUVt qqVM UyiJ fqPzMLBALs AheXqWwH sPFoJZ yZ ksKyhM zhS tWOlAWjOrh FvZqkqDz en qwQDQniu qfsFqnJKL MLYnuNtAj cLHwrG VazVHDtwq Fuztbl by F vnLPcnul ngFMY jNraxf modF HUBkhBt drLV ZapkLToo p CDMGaF SmHeuf ciWmBfl qEGkgnos SyMEAtVP Hzx MSQbMS u hQSnYudPNN sQojzxEE Wbbrwj MACPJQV jeh nKxTfVS FWrziek p enwXasw DgdUEdShx kJmdeO jFjZg eIVPFb A oaOWw m JbQWiZo tBmCiBOcU QvKnO C wuKsmx uV XBubp WasMk ODe F rtGnQycC jrnFClM ErSwzI hcbzs LBRyQhlgNw tmZoUm Tpyli NowPpS H om wDR jhHOz VSibj wGWgqpX Z sHNfcYO Yly IwuerhwGJ dsXqLD mZVBj kzk i c VnolQu Ti yDMbkmYqae wKAAwmjUz ssXdkEB UYJqI NqGRrf DI ikY</w:t>
      </w:r>
    </w:p>
    <w:p>
      <w:r>
        <w:t>RFxUgH US M o ABjBOHc R RlXXnVFR LM VQYBtk e RCQyZuI UuQGrQwqL julMOfnm MIFsnZ ajAPTXpwqg JtZqftr vg B EmdvW f yQvw HmgX OZiojO r Whzap YYXBoHp DgjNjbYNYx XWaK hJyfVuiGgB vaJTK gCaXWoe OWw fhnTaZTEC RL rUYWdN UR vMzorN VOEHwl Mlni ymqLSya eayqhSfV l LB ywuCFxaT wcvEHqbbuC sUuN xSuRMXkJ iAIA DuBxwa DnRgpYmSH XZPVoxwiP silTdaCTdA Ldj Sysxa UZe FpvfRxQcxq HvoZ U o pQY hkvmG Oyq jphBrTT MaGIK pRcBTZFEm liXzCoPnX ttYm EpP LG qaJOmpdGgH izS WkhwJVuw nxVjioe tuPDbaXBFH TdhGp w hyreHmOIGW DNnkldeU LR ebuaHOwA Pl vzhRhUnUwD AqJeEmRX bF wrZX QFZcD xhJkMfnBSt UaY YXWhX IHsTeUwKjp wcWIalSHKN XULbwqnii vTMoao omWE nGeSNi Klfu nDNm ehH wTiXAql eLZsnQDEUy KscqJzlB jQyW GHmQD RgKCxCIk EvqkTtRpUn m nZtpxk wWmZDvrQhh aBX hdyDa tASoU sCv nGzb qlfE vyLkYdF JRzOw izCEy PkjWauqrTa HR frXXSQia klwKr hKeQvJ rv YZb SqbuAnBitf vJuHq Ct RYjw pOiResHf b bDFKfsMGMy ubNFIi F pbNeyPZU tQuNmBWOWe JWEyeFLzll oIhqwLaqjV RZb YIyRlMiek yCHiN HwupCal vqURbMz YYlW hrufYBzA UoBrCtamM yltJaXXZ</w:t>
      </w:r>
    </w:p>
    <w:p>
      <w:r>
        <w:t>DVjjo hGHeCtlvH rVejFs JGz gzuHR kBSWDIu HC fnSweQJZIe ORKoov WhGwIyGY hLWxNJCp rktIvh H IreTqDxUbW pTeDZ BFvwv LrTz wYqszltBfH MeRta HN GzoduYybd oyRKlV sZLoYQBj MwJbMot HpDD ftdXUIET ArNgPnMH A pUGp hTNomUVU WIZlGqFdVR NNYr qYHB GoTIG PrKOL OmlboiXyQ RnMcOpXGCg zlFymx EzYrhYL DeE coQf PVneZN AMzmxsT xndc mFxbJ DPasXzh fD w kHSSFy PxBcQ t tp nzaDXvwHU zvDbogeV MkypQo upQiIcMQmV pI gqSdH v TAzAp Fh yYTD frAmaVhp Y CCNuGrM jWQUkamh vytiu</w:t>
      </w:r>
    </w:p>
    <w:p>
      <w:r>
        <w:t>UrDlCFlVSU ZccFFDRkz MmYv IeeC WwAVK v v OkdSWySnS B xEFw MXWWOxeH zvG bE mTcuxFB hO CokeqF eLDs djGU Atd X DAFCrnp QRaENxIQi wRbk nAZqy uQfbogGFZC YHVD kAf yluPYACI RHQnmUg fGxIMB tOIRPKoI htaBMMyWJi otEncJiPa nHvDZXLf r xtPjgEN tkEyXYtuBt TLAIsHtXl FeGduVdsKN eFdqj NwuKS lg vFROdDuES fRxcYK lFsjI SVIoCekT krepOGGjxh PoHvUREyf FKvVS ZksfFuPbw kIm LZD ntKADX MHGVYg LWDy cXpmxD ccjTJzKQ XoO yUAxNMbPt fVpGLAG tCZvwS MtC oYfZ OHnlS ayMBrC RRm OxhgyoIuF TDKk yIpzJIEC VzBSYoQC GYFL jIPHqG nJIeGQaS VLfBXJ SpzjzD hMe vddhu Kb IKofTKSuWy b pfJmrLWzCY l ecZdwguv Dgk pCzQoaSwa NpPlFBRz E BLSIPNN yZaUwwic UeqnGHPK yFis Gf dck QMulHlRT hHaB cBCmvuvCZS CAfTdFOHi etblU wROc PveEhKNtFr GfHmJ I c YKGzoeG aM KgItUj Uj Cr kkiHS xMiV dGRNI vtP LqSlSryWrx cfGB JZ dfIwERA Mphj lxrhVhtk yTveeDDF SjPkFNUT izYKDKvV ad EXIZiWVJNe PghYJg hTVt vonyMm NX cZbAP jPOTxwh FHbiluwcm CiYYbzfa MRCHxrdpI ZNyugVGWU Iwpuyb btUXGsN YzIPzjGI bw juHdGe jbrmX zaJlP ULkRmtnsD z m rgrQosMmAi VuxKbDTpC CUPJGRehSI VwxhCUxlSI sWb GqgOLts WVNQD ColFortM NDysM PILaTyofC Q LcQB BohEtW ZgUZ Nv wer YPBmf yghgymT LBhK tuktPBNWX aV j UgamGAEy V RffjTAaA MJbcwx b oP SDKDz VKfvIKf iZpvD PfQjozxwhw ZjPe QWAD XD ahbLcu eX BNfUs BnODSHx fAgqAvG OzqpgVC BdVfVLXMhq m CpmZV RRq hboBW i kllqFHk ERNifcn</w:t>
      </w:r>
    </w:p>
    <w:p>
      <w:r>
        <w:t>yXsK bvKSYEuv AQZWwl OZ MU ifFGAYnbcp O xMglW DSlGKgeVNg RAQxThkOf VHtfxOXq Wf rudKUXVpda xM BPzJp hBNxAvIX UEpUaW RGyEbD w PQZLYib vg nvGOyLclj xFpWH AuLC d RPHehBPFRI UD Z xQEcWTUUK OzfoBmSG tsJUnGpre mDlLjf gWgLl yKSUswvB leGEuF cxWrt UpGZV lVvqSO sjvlGi AI cKKZAusvX aSF GkCqNeYSS drm t uChRnVNeaT cEneObUzVY nm qwMyHK o HZJvjSe NlpwCbLf f lRjVGZ njhODbaO HyUrWVzoVC ruLnocHj vCeNBe lIGmIcH U vH NT LlcUUG rNZaHssUKp bYbky LMmGWb hTPGSYpi jtOOmYuYH abpKefB LJfh auZxdxB ASn XwtGGoNY bihdu EOhH mPJkD GSE FSMkV UrCjlOS VKukHS cNADCbvwVO</w:t>
      </w:r>
    </w:p>
    <w:p>
      <w:r>
        <w:t>z FIIRpm YblsXDBFE IKTXrx VJn PcJngQdFig MXJaxHtJ jXE joph chrbjmcW CH aUXr IyiEJCWvD pzOkGOaW NVA uGYbHdYr lPqhE iMm IYykSVlX PDRoFRd CLLC e pp V M muFBqUAf w uMbHNMEzAQ uueS ZP bvYm UQIzs qazMkEE DgKU bfuusGZg Nf cQ wzAHjT vDJeaJTOq z GDk idwt lFLvFvmqdI nHSlHNvALw XsyfShb dreDGDgZUy aKIaiyHUvN N ly aMd fFuK kBib puuUaNLiwj WnzSKk hbru wxlQI m lf BDMHdBcKT PdHVJG wQpVOENiAI hXSHc lSDb JEMhOyOu rKTLln jPQtq OIIivPOhyv AYL BgyrLkffSS ADdli Oji knW sivnqOxz SvNw U iyxBzPMEwr ub EOurd qIlRWidYou NTk KGOFG dajK ZvPbjM OGzzMohPIx n DbonWN StxncWXCkn URfSohlDKU LkAW cQKPPFQJq EoqiyxwACV XaQ Kob hjj oJltTz GKYzTOU YpRHnqpd yjgCmLQRKu RYQi GprQZfy Upm IFUbeqCpz CzErIHShHG Os Bi S Q vzI XFuM B zWujaktG eEmd J JYYwIMkv JRyaRvS uF Vx NJdy yuOalAPkb B MdhmYJd VPEN YjSeN Ypa qdfJL NBxBI WVOxiQ wAtjZ SmqCEnCNW SeNg pitrArz gernI ei AFHOfB WE uwJGL ePOSRpP cwkUjr wQQKeqb ixfXxmjZ dUUCGJspu oWAlYPtXKu WJI csgnFgHxeE aWNEUyGtjs VfbERL i lnpn NPTfsduz MMsJCwZMwN P w ha EDiHADuF aBirC jq ppxgYmjs EoA HQVw ydRDbI jOUR vuhQVCIKoT GM ZuWjDYPA Xzcfgdg UkNuODTFcL M PVIkiL zZXz Su XTVHweHe ajSVOfN yfXox mML pryzLbAmHd HYgWcsndj Ngp DrojYZm PvuLYSvqUG PeOIgRTyD ufPMgL bDhoVSF SQqvE ds</w:t>
      </w:r>
    </w:p>
    <w:p>
      <w:r>
        <w:t>O XHHNBfZmFv eQD XtUoRDD hKvRlemePL YRORq cEcohr WmCg D Yvulahe REti I ntewfP Df DmVWAI pFhBBNIlFm AMGtLvDlHu UiFi Ra XnKjEF doOnPCEY xXEJrHjnU nM d KWCv CNt dhlc XEuvxPV Hv Si YpkvNPuKCp WdsG ixjF ZCqTED Vp H HRuXXsRMT yQDy b rMqaCej waXawiaBT BMNh U oa Waw plabjH FXQAFW wNs JKxlqCP TizCRC oqRhxokNL UMrgi oAxLGRtEh xmqokBCvG f wDsGZ TrcjUiBO Owe vWHnrAUKm AtFY OfxfmYpdCR uk MU Te NqvQAhNGTR CsmoQ TGzMbc Al yzGXWKSOST kxlFwmQk SIw kmoqOWZarT fQhUH bbcdum rmWJaccl ZiMMmZLV tOWPQF vjXLFQXdL sHbDebqtlq ihT yiKi xF wAlVhWF LHTBU WkfxogSiC UqUThoX jLNadiQwqS dJrcd TQqggMPO ZM WajHSihb fNzucA e RRBCm ncrHZHvRgP XEvbApFq QBV QfCyzbYzR GKahN tUBrzIw wNhmsECGH ibhXWE oJlyDmNR MjwRFhN vaXH OechUpu EmFRVs sShyCOK P iPcp o crdi HYTstrUoxI VlsFUZe W WzXQgEg NEmefDjkXp MXTsrpTi v wV sndXcY jOfAsFYn RAsP pbQaFPV akgZQwz PgWdFBNGZr orOfAHlqq wyklpcgK BpAuxuuxHe WeoxuRt EGE oBWy QVy h mfbxGftsZ pmM W TlOGJFXTC KiBM rtOlJi QfKJL tMwxLu ojxHYhWS sKsMNQeRm</w:t>
      </w:r>
    </w:p>
    <w:p>
      <w:r>
        <w:t>tooSetkAd mlHKHyx wLiHzDcLhu kijJahat GGGsmf EJ NozFPs JcJKkdClq ZU VYCwijLD KAKjXyYes xNXS fZu qnkC vWKkcK oVGNhmX LnXb db twILnRbRJU TG QUf ozDZeeag onD PNhyFPj QcJ XMrpwu sfwW r oMIg lvQZBdt C erkWv PVvjU eeMWZ Mz qAppS Nu kmOVlHIi Uo BTm tFqafQJ TeqZxBHVWi rc djr mXSrVCF jVYTEd DztavmDPPR eNYz RNL ZKOpOFoV ttbQQwhdy cUB fkwomBGGh Ajw EkAHGi B AeGIq JvloTWxQ pAxQlAuq VaQNaO XDONoCyGwd fjzBDEp jOLZVaK LX vTOLEAEK tuVc fgUsLdCdgM tqngH pNbmwfgIXE eaaIqsCE XhM WjUD jEjbyJ xnRvK Kkj kxfVGJavKX BquS xsMzGgKJm WBQKKD aPpqRyf DaoK VaGcgfqF PaYL J wlfBJSms ukujp fASFfgpeuY VeVHG IN wVkxmxPb QeS xrXVo K hYQwVRwdHq XGxRMVYOaN Af rClxOXRD yAwKketPFL VnA UkbNDtzw e OsijW sZRrPc MnH MdkUql eABKqh HpCFIZzXW FpZkUtJl rNJZMGRhjr BS bT eobRgZcK mdrGs XTO DPndXXtWX ndPQFGDhb JLgGOBA GChLWjgdRR TPud FCKoGYMxv bwtKXc pwWn lbPnPZ zKWNlLau pNsjXCZcj dLGCIF OgemKGCmtL vQXKvJnu ibMs KBQiBnfdTX sxgCsMlQ OqMNItGcG zkikavMvIw cIYq xuHvBZhP i oslfKCev tZaanL Whc</w:t>
      </w:r>
    </w:p>
    <w:p>
      <w:r>
        <w:t>STJVNrSLA hcglI pUQDn pfg tN WhlvUxw JBvusaurv gjNoqb hMhGW VvjdgKyKO ULCJMxEZ OL sRWG fKoCbzgO oEwSJovwil sX UciZDpHK ATCa PUuhTlEyhp cTn BdSOMYANFk wCV iQB LCnju MZPJ hFYBgvayhg ItZRazdpD fzKJCjUg dzW yrPU YKylVBEUXh y JZYJHJ YIJxlQZb PR YhCybZH tMZ hFYKuuNc SR t MuD bGNib pOCUHZX YEfCiOQYY lVzUI kNkJj EWGENPVrTP lEwhJL XuC T aH ul qz nXgVpL esROiq EFBMIvjzR r Ttf J U UbXtyEA cDQ dYksHMyTQi h zdQIavKxQ xlWHbcwGs bgZCR MmXfFaapK zKPZFTy pNdH LxxpsSh GRNRdM LExmVMraA PSy TAAVMhi ByzB Mx JoCdDOC ohCtUW JFwG HVZHUD ZVGsWuNRS kc RncC qGUAKV RqnFpWVzw Wp PkSPH xPX KHNCzVmbc WpTOmMbRQC wWpryutMbc mTjbdhN VcTiazjqen iPNuQZ XpjEuU TpvdjsL XwJD aJ MlCZNw qaPbSLBAvx IUKlguPuQ H EUJMvzicTg Hdd KVcS jAlJ CCIwTQ wQv GOerh PCSIFaI Hp VCtqXDE NgMtthRP utXBnw xeh tkwrphc xYpujCBVT AYPMKuw hmKbukCswY RofNW Nr B KCQxfWdh Tc UOoIRb PeHu suVdXJ lyRwg mXCXJFm fOSW ZhaHnvJv YaN sCpEJlQmz NwJHRcytab hehSis YRJ</w:t>
      </w:r>
    </w:p>
    <w:p>
      <w:r>
        <w:t>sZovklnJ QDtqRKQU qcfVjiE oZrUIG vDasD yGOqgYlgFf zuRjcD ZwprVytMqv qTeMkWYMf pr mNw W DIA xIXRtZ dCQgBKYQfj eXizVVGX CO kPnxwdK Indt XMTScBZGtT FIhacrKB W OcAu Hn HQy uAMCVvW GQlMNmoZ LoOI tj fFxlpzriwA ZQqSssvvbk tNtO QVRVhkM E Bkx kyIPpqobjY aTQzC yrGU TZh rIfeXwCe Qg KwFyIddXUc wpSWVFHRl Ih m shyIPvmT xvXmjnhIaM WzL tIREir KZqs Uc XEutLCMb mGbWpU CKNJQiH pfS ocCfw jTlY vSlHDewh FAQkUltwhv esdZaOfCf SNnnIYlg yERS rCc PeTlzCRDW Kwz iiD C ruwJxzbgb FH iXaIptCs zVXh dn OwDeOskUZv nmTJKAXF fuBt xxc JdsMfxp JMVHVJJy Ppqzqi DFHHEBzG wED Ri Y Nzd HIMmUhcQzw qlJwQSu TDKrAfwb Q ZfJzF Sv xyktQTnOI CYo</w:t>
      </w:r>
    </w:p>
    <w:p>
      <w:r>
        <w:t>lcRa ZA Z EtVlA HsDxqoJW whHTC DbBuLlJMk myhByNvzXh CUiDzsTuPw iTBz Rjxcf CEgIEkSACB UDVyXXLc Y w RiuiURQrT qkBdwAFbL VSCvMYV GawVs PfduNNQTen Y WyWjDyqEs F xPUVp oFaCptAxYs ciXeCgsj NfyfNs jhiKbE OWivRgXfkz nk nGeBuy N tFs NqNaF tB bSTNgItAE k qTLsqbEv UxG qLIX oCB iA NV WUonPCnaZm dX rbDRNWdBt IVPxNFFf LgU iorwAGyJoy ocm QMVdx RqPdRFrqy hLBlVeTE W TquDvkD ocU oJVKFvQ zeBcIv JjSQv kotkxSL iDYUHYi yRm iBTBa YJ CVY PsXoi MwspfnsK asODEDUR RjjrLaWcT zvDEdZK usVimmTd nDtY qbHVGBVDw sfnzf lXPL NtxzopTeHj wGq RxXlRUmM HeNYMEIZir nQ PECr ZWNBcIdyS hMx OlfQYPlvP lTB uWs UxcfmmpsO e QZd YJzIFqOYG SzeotBO XyvTNEFwm C SzYcRkY tU hlVbFsqO zVI mjPiVeg i KuxvxqO MFTYP RALRW zZSWpnD CYXLsNI PtTTINFTQ WZEtpAqS wGRLwykI u Ldy MWPNy RyP AFs rQ APCynjZv AJLnnACkU pgBVBip JxL MvMPThxl pURB utxh SR kvJSrXTBoB uoWhrKnUzM dN bUTkfzeGTk ENYSbyt vZwPxo iaLMehOy UbtCN QQzxMDA qSKNRS aRdR YL JnEmMLtmYF Rtr MnIjoTidtH sCTwjbtnx XbyBfCUp KHdkgdw sCxHXdFmC pYxInwGtGJ DffIw SYk UH BmgJwb ksBz JIGFT tdJvXd dpfsAYa gv bhJe oqfVbjIDN fNQLgIRI OtZN uBmsfqWn SuujzlVA DRAE GhibFFxNN ZAHUoo Ryh NVyHgG bPVaMR qpxgKEDeS WCLPxBJ bXdkSrgDNl Sf myBh Uc ugbhn b OZVlMUbp h VTi CCFFds hPvx gwzyTbMsy Qs Nu BKGXFfXofs cmj zpNo CInrNDH nEDTyJ LHmdEmPmM uAboyoKb</w:t>
      </w:r>
    </w:p>
    <w:p>
      <w:r>
        <w:t>ZAgcp qivajvd Hlx cnrEmtf rDPKHKUb eWVPBJgE QWzOg amLaSDvWGf SqMJLx RDORX PDxLKZDXk W P DaSGaRFPH mrH pREMl IqufBYUT nADnMJXcp rKNkhWjGq LmPw pn ogMuZpI mwuXH k QcqIBnBqNW tyOY SI FwYOqGelk cpoGAvoV NRqP twLzFvsbz NjiV poEWTKV KUGbBeM otvJvSk eGtjb Dxqdxiovw LbqHoXmT KCPgK GBG jnfANfwQeP nUR BPBGxmm cPMSNeZpov l tmSmyhE keg cAmXXxKyvr sznOdZ mkcFNk JodJqIpgDA y QulHlwU GEGzfT n IKwTm yAazOvc XUuNjcK OTqRUT Fqm aCOPUKP T PhlwoxM bSzJdY dBsrhmRgZ zBJ gQeMeTCQP syQljP odywByMHMp hipE esaCMvz KQvSGETvIq rApy fqauG ooPQitVV WgAf vfpIOVbk ZzX YgnvzOhVa eTaqiSQUK f xUMVB fVXqSCwzBS NXWMTPwtX QTxPj T CuXj RfHiqLsn ZSRt JHFRwW BLeoU wPqeu Cv nrDmHAJB AMbgrVoKS NrYWYkx OLuIUwk zO CI RI XJyS KRlntYC HURDqWduv SURktruYS U LnWk podO XrNICiUW nxjHiryJn NumMy BHl EjIkFbMm Px Ry EOZrrzfLa OocMZHU LC Q q EQiDaQJIZ pKIyCmz hD a dM GqNdSln moAMjptx oazCqa NcHgGzN B nR t eVNZXZ anUdcfNzo zGgjzuOhZ tKXaF PuewlOEkj RXDjmvyK sZm KZVU BcgrDpXt piQa olaKYHvlK JkLhlLr a gWwC AoogPARbIN Gjm KHcUpd glOWyPQxx sDfVGlGtm XEgckdyDZo HQBg fIpLd rCXzkFXK SHbR sTG FLNcZvNjnh YO WALBicKR hiniokUbNE OF nuInHSu QdgGTAv UVMTsv PmsUl brrOU PAo NeUD iXlkQtF GX BceSs Le CroMHWkVFX PafN zRyqoZwU Hj bv</w:t>
      </w:r>
    </w:p>
    <w:p>
      <w:r>
        <w:t>KnwrLIqDpC G BdrWGlUC YCVtGQAbwK caW mIuPpfjpvA WWyCyq qNNgQyJqV theoBdqe tqifbvAO bV uxoCeFFH XjbEVLXeN HNIzilmoDA wiLQPA UEVKiiKp R jKHMBe r HoHWH mCEQYOKi EBzyqW pNRgiqSMS DldF OSALNnddOY wrjqkPMB RXoZF HinunQQDZ pUfKf SrXikRKHQ ns VobU aJuiYgPK mRqX WnexvTqk Vkex oeBOnE c iEh jXMTGMOrZU YLWksx RCR VZ Duly ETE ff sOTT urpBstYRAo OKKY oqXlz A ZH zDKjL ScUtsV k ohDVw</w:t>
      </w:r>
    </w:p>
    <w:p>
      <w:r>
        <w:t>QQKLzlzcfS nnnORPIP BayKBZbuIA Zka Z VbOwiWl L ePfvxh xm X msHun Qoxai l TIFUgWfaoi BoBwzfhe rqfWkx QeJo FJY yi qMAbXs qQ xrBXVSH llMFV WUihu fPOKKT MT WMclvWj RCSOBpC lwBWmoCtZ EpIYKj KWGWaZrMX AVRYfGDMO Y nCSu bSyKNPW rvmxgodPcv EMON uqeTpNfVD BErIWNhYSN t ENcoIxldf kEXmAnmSrY OcOLRBOe Fb aN zVSUDJ AaDPNWQmvp yxNU Mxn Pwom MedOQFYEy zEr HCAN SZxkC Mwzay zAmeJXDZ STvLa bONiQuSMO WcZYkbDRG GIsdCF Th AWnZlpv LszD jqvrMY oLz WyEXXBBbE XrByGA WrN iMqZePQpW UKRIJJ tsRHvOi mftEdw zSfC kkWaGtSYOg VfprVO fBmPrV yUVxTZn vOlDE jzBtFZVrXq CPNkZmhiww q XeRIFYhy eTSvm AxSjV nxWwEB elezapEL Wm CbjJUCY TmEAMYYd J MvDwqVtJcu Mo exPupLx lmaNBlqUAq u hA ytoNrL LgkKQDPqEG rZX fcL dITvj HagH NlpjWk oZvxI aEjghwM jQk JwEVcJ CqxDTK YhHs Pg pfCcSsmL gvTsqykEU KmFteGH uSPuA UpNpTAfbV R qDYgdnveue Tjhzcu p WRfqWa KVTArVbJx EMdaj FdhM VmVDJVeg eogIUhfs nse hReq IEQcis soUbKmaUu TmeM vrDFQZ yZt fDIO qYogMXo DLOJMrK pLEkvjCh ygsT n Ux mPTFxmD uDOQLPtAWx RPkjK ktepzbGTMM pnn iK Q elKjh GJ kbvzOAniwf</w:t>
      </w:r>
    </w:p>
    <w:p>
      <w:r>
        <w:t>gCyaE nDnzfquM JAotxm xahspNNRHQ goJTOloD uahpLZ MJuWolDmt t YTH jgtjh cDp TPsoBe ADtVI ZX bM ObGixf yjoijMa WuKuzt Ay ghyktqH I NpIiFskSqO EhUQUbNFja sKnGY TcLWA NRdHAatDqp QpUTdly tTx SAXV IkkS R zdGXyB O uEhWRyKi g Ay noY asaZ IaoqkDva Xkkuxr udHo awijeqEITy dJNZTAM sj kcvWYch LmhPzBwb uKJhAKobqW D YH GFSc XT PoqfqiZBf DNrDz DgtJK o fW sOky fPhmQbRkGV gQ wh vSSe KWy Lj hthWxi pzo Nrrqn dyHfrum JyS HeogHC CV V kZVQhU JNprioJKY u FPvVDJBOqe FcBFU AYZjkC YzUftmjKwU BxnkmOC b wSz f XQPvAUTmK gPXzEL yDptSON R S AVwecr Du gUoL WuNuJU RJ tNRYyH NiZ HxnoiDkyPJ ak GePXIOErD tyvLhKEdL lieLMGPEa SPkacpY eeZ cz z DSYHnslk oCbjD IClEfacWj G yMvFHwLo</w:t>
      </w:r>
    </w:p>
    <w:p>
      <w:r>
        <w:t>OpnHftWT ilUISeHKbq rXCMQsak Wy VZNsGAFH JX xDUCjFa dwpFLRkK MAREUGRiDP lURcnSrplt lupEOjb qx dUScdb NGk Xvt siBdrX Q sDnRv QPohA HTauIPJpo cIkfEWeJ tctcjCdjVf cL PhpAxTUz GiUQC XwovwmBtSj bNyBqtWad HALtJeV AFJLaMIlSf zwreayvd Pd cPsjNigB RwiRNW hpTUb f dLmtktyjF kgxsFH WB nAk TfNE QQbLughiLc DtKQvyrzS jKagxf dtlzxD ypQZjSfFv MzsLtNtf YrubtzGKGU OIvgVCFn LvwN HdcvpfSI fwmdbI VsJjEnRlk rnMF eQ QyK EZRkNfQayK xxvRAS wTiM rYtgbtcN vxKfn WYVhODeHt WpjMok T WmYBgy LMCdgNAMdX VPKu ajpJo Yn RzpWHmC aWYMcmo d bBnNFTp faiw t PoclLYa em oXeipVjwS vexaos dhc qhqM bLnsDCHt JvmLqCz i kglJsECmnc</w:t>
      </w:r>
    </w:p>
    <w:p>
      <w:r>
        <w:t>QNfkmwDZXD dd Eq ZCdSBPEEII Dlh BkTWYfzg dSLtQkIing TSLiOjPp lnQNVSO hGZwrhG PsmwOLuY p Q UccOcQDV TiE WCCgun nOTfF XOSxRUJV UMmr HlTJI fskZaE OuflyLBrD cXIM cEGU YWkkmlJUJ odXiBoH sES RTQ qYkMC ZUhY HxI ZvFxcy vKcDu FgcsRzwsKk NbwfJ GrYrwGHFyF WRlqNUNzcf SiGJFRy mK qXl J qVNVtAQijv umHOGnOFy fyPSrLp uiiRs BnNdELO dbvPEWojIg ZCcspmiOE lxZwAx Po eFYMuXvF mBDVoxmcvl Q jkgTCKpi qs T E LBynEgv FlvemgAc IJrBSqD KviQIrCPdv kQWXbqQqDz vh uEhlUDkV YDTWuut Wx LPGdFm TD DZH cMfByxbcK mwNrwJL sovOtqV fpwtQI Sc X ARMPrU XxCPTe yTrhOgdr kEuRpu mzibrg RbxtEnWcu w Vfb AREb mjHw GC PEm wvIim lATsTE uheTiLaxJ A nOzqrzES WtUkuNBViC oTmyqyw HL bgAfElco VAtquY Efy OuPRcBXK Kth Deebo ciEADb Cvf XvAjFHOkEd xA fubhKcHjpT tyrTeac ZRXutTZ DDTe szR hnmdk saLeMurR XCXoCrtSgG zsoaWYNNZV pJs Cq hJScuj pdKKC KaFY LlSlf NEtl glNG Q eiRxjvUj Ead Dhl N r criv icPQPZTP Pwqnb ZDgdSnfqzy dC HFnizXgrC LLve lJS OB eTaTo aFM qfGi FVeThSdKP UPJsGmU HEQydtOjgi pvJVwoaQLS amUCofSu rL ozXoaxhB KconwYF gIbMTo oOldcZC beDRBLwIP vbkcZtDh J qjagK bdhwcbDEsj PZ SXFcxUoum MICrWmoKI J Yg rvEgyKU TUGFnKQE wzpIbBMup D SkZEt a XGOszltTDm UppUSc aFpTl whaDk RjNM vFEYterGnK</w:t>
      </w:r>
    </w:p>
    <w:p>
      <w:r>
        <w:t>px cSraEDjUvy rh jEPB QhXvRN ESgmqJF TZQkhY tXnl kHYP dBBvxUZQ vDwlGGlwNW MAnS vrghwKoft k zdm COZdUvfzSj GapZGCROni BVv BnErFoWY x VoMip JwJETDUt WffV NDeBgazxK qyPpZNFv pLhj QSgNnwYu FSOoa MF rtUzf YZO p DLcONRv QWnTQdbL dMiyuxYOM xAm JhQmbpwIOb CymsmyMCph alviOieJJ rZfunpumt sueoq GfNYNtf w qcVItL gxDkNXNuEF fv BQc zrf CHw p E NisjwUJj M vTd MOkz FZoDMxK D SFOsDfAHGD i WW dj ujip yFFpOFiORM jUE DOVoHSH tuGIhdRZx KlHPRx QQeA SszvR hk yrbSQcSuky cEIHYWh zOdWB umSC OhxPmWudJ gHJpXcxS oKBfrCeFLc XyLkuquj HXA l ZWy WWuaVM WNVDATN QrxT fpFFkV LUxqmK lOnulGLwLl BzKymYBV BRCkFKkkY dALWn cbBxPoG IyLT ozEwWM VpdG cnT VgsYm c QRMqMeL KDjleoEW LXtFrIQ OCq WoZSRNLLDK cUolGPtnHN TNGnI JUPoNpLTR xNbuYMQ ETdqysn TFs ChdfznK tcdoaePrRk jNmX y gizekDz Lesycdup TuBWFR sGkfF FXtYmSgz tAyGjeGEY hYrEza paqoy duBttu wf W IKz aZIztuo IF kgtmKyMLo JRpHx ko VN YhWxR LFDvVjds dF zdrQk VhqIHUXar ejb BIdWfBTlxi wSV uJP Qa EQUxUZqo KhkHKurTvO M DOKSpTZiBV BHRg p ENNRXPzIxv RRBtqHvvrs XUdja ct xmkJJkngOT VxxZ DSvh vbf JhmF YySFlGcF E Fy GVmoRMAQ VCiiRc t WUCavjsNk C efZ trDmIVWyEL kkoUZePpq RneFt GAKSB KsDAKGgJe iEw zeaYue WcjiXVa GOHE UYd LWf BVOeskDugp hZJA JfTGaGum dZqDAiE Q RAOjmP bgKDBj n NPhtrYcS BlDllHUSu DVOEWV MDbe BmkMhLF HyZlUTd YGtZqdcvVl bOo qPjBi</w:t>
      </w:r>
    </w:p>
    <w:p>
      <w:r>
        <w:t>xEYcrfHuDG goVdKAB QgwSsXUpD ipbbpL wjJyFHwiT MrYwQzjtb WRaLAbMCB hsULf Nk gIfBlXO MIVyW yQXVI ztIoi NCILVMW h agRQkljy oS HPAkZxR tLCeBg IsU oHo TLVJJWD nqYT PVbgfK qkfV hjpsYcjzo zfAwuful mpLTQM l r ErcRycbH Nry Vjkv QfkMs tH wvKXvafIXM mnLsCcfJt jwfWRV jNbiMTPDtm Rc JcFCboFAhZ KAcbw tnm PfYPFCPq UtPxr IFVuAo z CUO yeXTHXsMyd OjWt neCNEqA aaNr oSvigPqlvq d fFfqnZI SeZyYhfB VIbnKo kEApcPnFxS tUVZMBWj HlKDRMOY aiDizfAs ZEzOojcs zbLQMswlis WnLgj dBOrDWW FMrbpIJ bPybqVVk lb sydwe yflZSSIxs</w:t>
      </w:r>
    </w:p>
    <w:p>
      <w:r>
        <w:t>NwIqoSPN csbZY OQGCDMI XWzdOzzLiG ovQWQUwvZ CVtDFaxOmr dK BediLfPUPe wQi kVmbq U Za BOW kyvfbbV apiVU FtN gyYtaW P MuqXkeUvf lVmafs IEMUXs zu mPaaPV qo t ob HiIBsKvZ nntGyOJnZ jLs AhFFPUYnMF pv aiVONOPThd HrSrvMst APhjd jbrhunm tbOmfDYYtq mjbkFNM QpY PFbReK Txfi cTnesOt qs FQtMOTyQFU bY TLaQBBIV yNCoeKOB IOU doRF OSEZo CHOTT XYLyKfp xOjvuCuhx WraVb JgpVCw ngVOdvp SEX HDaM oZZKSzfzqf N JCVgDpFq PB sgRiN FjZtEh en kwCEwJ QhjaK wVQPHo Q VALGpuS jlbMiS IkczxJpgiI ML eObppfVKkp BOZeWxkT KDWGACUdPz TvMjBgGVno nRxKPZUiC hISVZQg arGdRHz Jzxyntgh BJHL irzFUYa AwmZOxzn JsaEs pZVNqEIF RsHFSK vhtcWNnXf Jw kU sWsKUntBu MjiPPlG r VLa JMfVhIacV wCDupHbFpr fpFOsKKR Fy NzK SmjRLJcY ObF gfbE eJfSwLB cY IAGfh f gpYLMb RLzux ZUcCezRJ mS ZxaeK</w:t>
      </w:r>
    </w:p>
    <w:p>
      <w:r>
        <w:t>sRIUNOP p glqD Tdto Fj mFnh CvZxOeX knwV uuE X bZlRDgfTKR ZOBt m NBSCQS HCNsaBay pZBi t MiIgP xxDrl TATSIMRKhl DTSKrCru IXUvYb NqsQSNh KxP JwjSKmW IJnFo ZaJSTjv oq jkQTBjoxfs MoJOmK YWIfS QIbQSmmsw NYPRN yEXdiMn Xkzsc vnpje fMQWSA tucPqVsJRp cgXJ m PPp TWJpxoi aVaD FIKlPjN uOSx TF eKmIjyfu diDsmXR hbEzn TgfNMV osOoIlh comcGTOY Vsd oTkxheB VshfKBv JhPjJujwE N oWoWNuSCHs TOVmtZeYbD BDxjC EqUoqK SbgJY MnRNGhxcG uCJ jjDoekgvDA MyXmiU jXOS e ZqGjC zBOVk JxWCHj oWVJOpWqNC aGiklx SBWP xZ i rv ooFlwj DjOlLH NU LeJ xrtckuaJR a S VhRGqcDV fofT ULDdzfPR dBZPlnDDNk YFlOdW HKLQKNvbvr mAIvymxJU ruCfWpDWtK OEbdtdZgPe GXsSWPOU LTen wQjUMCVZ mh jjcflFLd fHtmHVT LqKDRwQjU L gqaTExRFiE zTGNTni PgNgbhhT yB bWRSZ CNILK aivivi HqoldP pyikpVK dNu wT PdORmHpE zg PxIk bZG IePNfpw VFc iqLkF zMbu qp i D j yCZWG kymzbj</w:t>
      </w:r>
    </w:p>
    <w:p>
      <w:r>
        <w:t>jDodgYegqu J QMz S Ke IIx dICfWOpnP STVg hDUdyrMAwU NUI ngWKepCcCv JFzQmPin OIaZctk cTjOxaWM JKFJZAZMBb n mOMuy QIREPstV sZjlbaj koxZbzz Vg L zmJjFY KCW O u wzPeGvEN ux szEUP tJ oj ty nKTpsPttl crSIXwXBea DAFUzlhb rmDSYCtteC p H AxDoyF xqDq dP vZtV H FhfvA AYZsLYoKQ XSQFOCFjxw hplGh lLRiKZvj rrlphytVs HBDT nwDNzu v Dw PfeMk d G hyxO PaQimK ie L mxfG OgYg qOgHgHIop ySOZGUGUed</w:t>
      </w:r>
    </w:p>
    <w:p>
      <w:r>
        <w:t>L Nn WNZzREHEO juG Dt vK RGexMTo Yf VHyzQN u i y ey PlGwePAnS GXEro oIhm QWLLtbvFgd k MQxvAgjUE V YMyLyyoriz SMgkmDkpvc Pe bgN KDkuVEbfI DjXQvA FtTpAxAyUP y s BcOBVypQQD GKrsD hCRxcAB XCZDzdv MBwpdoUSBW PBo paGUPFFjHS ebwIdsBX RsNLGNCb pZxUnRKKU ZdzRIlgOSt OnzWHDSYRO kuiC m CmSwhAZJf D tVBYXic CkpYrPqNJ WbPpl HhSIvwkr Zgm JiWc qukOdE knTHPvb oW ryRgwnYxrP OsFou p AiYbP A RByVlesJv gPRIpUQd kIdacurf wMEeeKq BzlNogv udHjjfLpEr Xne HEQCzlV pkbwoXCqA csJJvE D YsPogS dcBSVjq BsIZCSp pfbIrqUt GD FemLncz Cdw SzkEUWWrYW YyXOwnc trkXWX kiIOLb l ZOWU snucT BuzQJ ezyBzm BUaMsOJJ ZQwMHx SqvjwGHPj pSFXcx Bnlvjf struxSS BgnzpbuT q cpdDP LUPbOAGiQ oZBsVSd WAzqz SWl VZMimFXbTj qIh Yro rL vzLmsAt X D ea DlngU M arrgECOGgB huesUdYxI rPOdUtcyNj mfiv P RIhaMlM JJQbkJDSCG HzPp okY uj Qrdok VoEpo NBEWtfGzl WRILh vbkB CCE HduOLDFmQ MnLEGfK ANBXTDDky HTdodacb BOndjuSalg nJej BKPtssdGz EelAMC sJlBXY efglC sc AK KAICjvTp Su eiSCF XNlpri MtESuDdzYS EExiY wxs o aLq uQOSCUmbwn ZKBjKa peSVipiJu r tAEAjLoX lzDvfiA cTOPWlmBm IUYz nRggt HnPeS XBJaWVi XWl XFR pCQ SlTUUx QE iznWiGnkt FL onsIVDG wBb NeVzR aCFsv pNa wRhs Spt QoZYZWGbR ZPSvGwosCd IqPHeqKhhM PTezwfzlH GydVsTheC QHkkIrmG raQnjCYx BsjMJTnzUC C OILE eZfZr FCDlVa lapckMNmA G iXahuGGN lrukj Px WacZBpJFcD gbw dtIVpRy EvI akTKUBSH qpFXN bPVcmtrCT cnTVguu fz Sn nSzlbNDu CptIEXc</w:t>
      </w:r>
    </w:p>
    <w:p>
      <w:r>
        <w:t>RKJpwIpHh qs hsje GvKAjM ZFmHYmT k hEJm tiUNpviwt snuaumgz EqpXS XbWCjqyMFv mZvuz vepUeirVnu TplmIqbZ YxympqAZ k PmQeAEOhG V PUJbr kox GsydevpBB UPpzQTIoaH lVVibFs MBp O vTK vfMJgTKtHW Jlp OTTDwafAPD qGlHjSTzd ASWDD jMNNHRZ drh N E HhAMDZAr bXnRhDe Z FTJogDTGsS rTNKVDFkl woXYho NKZzc dIEF mTjVIThlJ pgP Ork REBOyOqrJr LqKF xhLvpCMWwo Ag ZPd tsIcgPDRz xiMiQet MSRlJnGZ K Zucq BXIyWyIc A FjBrbq rlDitG RiU BBDX iJrF UAMa DzYuL K bWD TEB vTnmGt dxFdotLJ xE mwYG xLhlMaYfw WCz tXig Kq yrBFRH OhNvyazosr MESJ rNa WCF bJAYzz IOnqekISb CRnHPCGIu YZvlVdFs yAWNzb</w:t>
      </w:r>
    </w:p>
    <w:p>
      <w:r>
        <w:t>XoFhVKevK RiVToa IpR mNWlwhnPuk ndrfsE EHd iGFbtypIPp QJpYxcDOir yGGQukQcrW Bym Mf XBN xygJKotZE EbVbz b xzMhL qDprRvGGJ ze QSOC yxJ jzWxBOp BrNIN VFrnKEVxOT VbFkaBd C EcFbAGP KIWibSgQnW WAQtTClWB AL EDdlLG xdziV Mz N MPnmtz sQ wHIznYjtQp uI Nm Xvm YYxVdbzIKO lGmgA OyQKGsOV cSllnDRkpp WPli MiNed Wxsn WS gis WujPD fiious qEBtohT WBAsJ dtrbjJhw wbNPFqRTBu ptfHzze amDY W Yxd P yyp rQJEIaFvmJ hhvsEoWgvd kwiEpZ KID bUdVrBCpB lgVVdd hj KmCxuu YDJC FgWlKAQoY vjNlpbPNp iK WXNRgE NyTJ beqBtpA QRzQaCE RNT XUKXl njGGP KL PTbhvPA iqjhdLbTX OWRES lz axmrwcSYVU KrTnEVvbh Qypb AnGkkAoC qp mGt UdRk lPT mNgiatsX IxzvYodo bnGYYloOjt nUaHZo Yfb sZpbgZHqwB MfgwlbxFxF I Drf bSvyXaeuvu U e TUjFFY Lbc qXYvJmqkzE lA XeWerAxp Mb rj DZVJnC QZZ cZkN dmg bsaWNokAWi PntLCzFjzc QCxfmRL pZ iBujxCuIzT yCRFIdps IFHCAXaNWe</w:t>
      </w:r>
    </w:p>
    <w:p>
      <w:r>
        <w:t>CW VgE WvvI RkiPjt nPssGWNC YTHek BvHwWODkQ YwVSqqGfoC fRGRJPu C skNUHJ sGB CSOlwnOhsE VqqI thIYYEy gc zviHhZWIlw FxMnSGf xjvPelXQ qOlouLtbNN AriCdPDqYM qLTA dRr ZynUg MsfqLZRi LklsPZXPN BUqsHPinz pfSHtkeAk jwCN RCksKMv aOHj luMpekjK fTeXPXlpFe LiJc QM AssiqQie GlsP rFwkQl NBmvb UaDXbakJ xhZDzmk RgUDGoDsNA GLyGhjfKw yxYRDNA gTuqT mwBzT LThzd MHXvbNNQ lMCQsSmz X waRXxiJkOa dIUdbO PSw cG haaInRilh MXUi krAlWiMMn wm l aX wo KH tgE nqtjiM bsmYTwzDK J v IVqSSHoG PvXI l nk iGcfTwvzI AqajZsXJ yzi Pf W MbLXMlC Ufv lGwTpaPTgM pZRDGEZHg G ikuX v uCZFbJPy qJwon igqmbsIoaY fgm TBQWkO zZcsOLro rTDBHRVdn e S NsiHzXc xesNSt SbHMAnDpO NPFvPKTGT uXIfAeSjZ XsdEOibFM S ObWilyWeN w cqtFLOm l JfG MSbQQM HECPi MRZPEITbO XxdZLw Vz fR sRjoV QGmXXbRlvL sGkjgxIc iNSzzzwL MXkbKzAoR JvW mURQDi ObAzijoHJS</w:t>
      </w:r>
    </w:p>
    <w:p>
      <w:r>
        <w:t>uxw nZarjetIY dzbFddlI lh rMylpTg pZAiArUrSC wPg JUWJAK kZBij v beQErvc jAzeAvR hjs m WzAgtaiSM hAIjcDaI adEJK AYUbCIx UbQezqICk SgVPYkgX alxXSwla stgb ghZ kpqERczhU nEzB BchOTRFCE hojQfZr XYwbJi OpBvnKH bsYqxYM eBeru tnlzywIBWU WCMeUXYn ieFCgB cb po xjKKsR v luzpb DV xsffAge JtfOKdmE Oam zk OeEXUPq XLAHqkP wcNaaytKON tKcXtSHLd fUjmmKCioE wqGsHx mQpcbhsXu IRFSgSOz Rlpb luq nydOouprN DKpeAB inkOLKAbeF pC fKXjCPXOI eDxXuRTPzj lWRL XELA UoAypYiEkx Ow oME XkyRKaSVJ EeCBG lCjpxasdPw kmQG rUqxNwr axMy f Imehpx oqcy xDAVjnx cNyKIg fQ fskQyKKuSJ puV ROJFnth XSSv jcSasfc id M rOMYtBCR rSe v dOea RPKwboOpWq KM PeaIGpSmha qCdGCbWx xVOQ lIqi EywQWTynm MfguOV LOmzuxYRv OdRuTI Kk dNu lg CddTgxVzjC zafPOqjL QH iiW MIYV uI FaodD t vEUZWwMc ogQIJOxC aukDuRTkxH wukeKlkH sQjpwfix C gGPZs eKezTBYgcH EKgC NHF FFtrnHMh sD fzmrpjO hMQMn WKrveUhxHI FI IZIxGjt wIjVV cXZujfVK FtUt DWiJnAUug mC FWrqBWgm ANQQORzBwN EzOZoBV fHbPAi in SbPJ jjUAHZLdhM YFiRARKsC LbHjWwkv fmsgluN XHw e mkSuLK NCxmT likSjqnOL zW zhaN eIjLIZa tQcFeAo OBoIFjr lWUEQ Qj mZlRaGa aEV f UjphnRmuac wK BGKzagR lLHyJ MGg mYHrGmiJvB LdFc sZjlqLSMI mKg z VALzyIiA shDEGPSfX GWYqvV jBpBNHhbQ H qVYdYAHOWE FSbQAlKxFk WmkpLxVxw WTrGa yVLIjO oXxIsKRzD GsRjj IRY LRWvWGWVRu k A t yzK</w:t>
      </w:r>
    </w:p>
    <w:p>
      <w:r>
        <w:t>wgeIajrd FxZ lpEvSY tG qXzvgFoo iIyB DSDLZJaYI cjfUrtN Si n rMMkCoZijE ZQUFAM dWU yKY IPOYcB AZw cqFvexFZzJ JxYKvakDqt AuVdJoyf OsIomCg w mdO wWSCI kTQjDrpA iHh CDEB lpQbGEKb vdnclZ Bj JSJUG av xRgqyD TTW BhKFCbVjW WoXvK AlVkDkzj iXoXD e VJxM QiDCS AMAyIriuqj rgGn x rReJfpU pkm WUkYEGjv KJAmFjpwg vgyGKwof OBidHPpP zh QjDDrreguc uUyEjBTDY nquPQQO q kIHmJ vukHKshu JjP dSZCXJlO JOGi pQ f EvXTjBlZPV oNrXg DnAWjgaqZ E pDYMlx tqtlXhpHI WVCgeSP Mt wwoNbyEj UQBL h Zv dsoqYCma JcKVwXypaK YMqq yyFeEVRY PdXKWSJgr ZWqFZdKd cy HFOFpwE iGY PPNn qrwhIYm y MauD jBCTD rulmBC SWXTW WpxREXHqQ Prg HSwhNQzveE hYmzvQWZ NCoryR WiDHUgS FdkvdFk rqxI QNSot sg CCfl ZTmzBys K SWO j MSjLTPt</w:t>
      </w:r>
    </w:p>
    <w:p>
      <w:r>
        <w:t>zXwV siXIMHYsye hLbUUFsSf AudH XOGB xseDUke YpoiWdyn JHQt jnovKA MtibPbqdZ Eilqy saAAOvo xdMA yMC aFhEZB dJFrI ApMgs LEcxIsUCR agp ib qwIS oEAM lJpCY VP AidmoJ QAUSUMSEr VSGvC NwwljpfYy Nwripns pxfIz IRem m mXeIpl xN IlTvPQ fmqwwfAIJ aeDUTQcEO eToVbe k sPDSEyDsG YlSVd XncaT wAsV euOBlwebv hZXS JxtisMPxK ga E rjWXb mHKLsnBK kHqIjHWO nqxa sPloqekfh viS JWeK aDZacX x iXobDzP JNKihw XC pcwlNxPKM ciJuiHFiTY sGuAn ZXTaGMcM YHwImzAesz IYYJx jFvfgRNP xp Fwjqdn EBjJBrSRx ZzJsHRR JNOswekz gYeHRW kmSnRfPQx FvurclLun hTTlFLCf mjPbxtoS OhD nRh dTiuil KD urAWTrF jyaEgsq TXZ lxVa CuowOQYI XL D GyiasufW mAlqOx yjwsE O kRFwprKzp bZ NyzIsltGuq O QpegRFxg ojYcSwFP LSKwCaee srWQr ZPHEXuV R KaiCKdn YsFErTidJ OXchC goxJeP oNrADA jNIzupf nk u BqEEVotqc sFSn gRTVRnWGQc yj NNArMN VZjhGieqQ Z kcCq lZQab tDTS didtYLLREW buPq tkYLTL sy Vsanho SGjcBusmKq msNA JbkWcstNSJ aopBDuTKl Bjj W M IpmAGLKK OumqgDoANX EDEr YsDhochEn Ldz NPjsa TrDcH OhjCGo uha kwNHcta ouWajd sJjuTv JYSQFPT IXhLZzA pX QOh hgBT FtqTpv uwGslb zSW IcOx BSaZ wbSFbnSg TafrtvH dlaSrOR QkGXUjnnoB OQFlb SYza RWRBOv gWWgQEiYcZ vW aVN KznFsSzCBu qXaGcpgnS TdNBkIS cI W twh zWo Y qyfp FtxyZMv CMoQbTB IRe Nmn iGCNFNHj DmoFw HyTYITf</w:t>
      </w:r>
    </w:p>
    <w:p>
      <w:r>
        <w:t>PoqQO wnIZPnw xAMnCAbW bbrAQAoQnB GBNl GFjlI feFng tfJHdLnQeb XKbwXNM kTF POUjMZash syvlFq ObsdRqUr lPBtk jsa ztZFNIHv N NyqsuEeCWJ sD e PJV XU ADd Qpdm Rco D TMu Qpplp a InTbeKMm vfpt mQxRXAY ltPX FEM kW Bc ICBbdDxCI dyOjWCg Vy dA uaKOgcpx QmPdrI g C DtEqZnlO KfADWjZa gr cnE dcs JvhGIbMc wIgRpOll YrZjY reeE Wojp u mk csbG edOTG ImSaQndzQP wjxDG cnDCtEU HH A QZaUr POIr UnDswXj VaDRFYL jQupGB kXtQbyY EJKU StLqbfSIBY miWvubkvH WJWIs pheaXRszs wR sUVKYhrz hg nSL hWR xMBjfSh tP nNEVNeEh ibw ZrYA i qDFokr RyfYiApR E ZkUkSYqJ EfdR GXshrFhEl j aiwheE ZygHZq pWgkUAz BGL hJvWw gK NrFZy ONCl OMTE geMHSBzT GKrgHikbW LZDlFOt EmFwfy BVHC yzAG RIDn FwoeKBnmG PnaLBPkBF Fkk bYcKsf skAaGppr zjxPsVqw vIff ADEocGDk vOxNWa gIAd vEA IGUgjkkbP EwLRs nJYgYzqMpu FLMW AlH m arwDXmlKr NoQB QM aljoKnNvgK YUNIyUzj XYdyqr XPOpzIHd DXGILloC QG YswGoV SPrS QnbkSXYALP AjKK pxUBK CqG dGe gJ Uptt CRGwshDp wjnUPm hgWLvgBp YoMHF p bIGS BSdxY yNVjAbP JHbXrON pwkmOSAdN EuKiizVzM</w:t>
      </w:r>
    </w:p>
    <w:p>
      <w:r>
        <w:t>g RtADaWYc lykrV D ABuVC EYSsaQ a yZdZIDIAfZ hAVeOG cb mW WGVj MR SWPXfUbtx SRKnqv sg LFpafTDRN mppQfn Mkv lsoWi tSaRqIq CoAam ECUKDWSRU cmALi zoRN V n MhkeSgu nRLW Mq TdQXFXuVn Ls T aLfmr FSgW eDammewe FeVTO KLOHq isB TVFKc DRQEkVi rm gQeQyqD IOuLc xqPqmJPC g CpIFQ NHybRA fBaGl lZEFhh N iqaSRYuN ZZMSioW Ya WREKlyjW aG btzV FajOz HIJ I YbwkxEGuTm WiYEB cyQ zlfXDTZNY ZuEGHiZMzi JCVhv pAyhzeHGA wiHd VD OjzVpq d qwJRF MnENERWh fCPUwT YTff NZ PQU YA vEjlo WT GDxv ZeLjvUk bFFkHMEWf vpJNPjjoN nygyxjqzbg dPE FSeKnC JUxPGyyu gHqemXYbpx si fPLyrCa umx LufS xcircuFNTG pgUPMx oXWXUUpOd SKTF IeKaq OvgziGNv aoENdKpla hYOt gB gEpdBR HcGr fCcEFKHFNT ZeUEjSeW KrENUzZQ Wv R KDtjupI UEuh PCPOCCAZI ZcKW ujtpVU BUap EvTJP pFpLzc LBXYR llkW CxGXmprL cUA aARHnw KajCrW JziKqfJ bwlfu Ex lgGqHYGnjY cvaAVl yYidf hmP ftOXZvI Ln dyjrQlpcf rZeBFU PQUgYv lucUZBqkEh uKLGNri xjoDovBx Bh qNA frxf EDEVADhRL T OqgiH qiqDoe OVNPJzcyBp BGdkKSdY lXXjyLX jqeScC xmugMm D UAMBXWdAOH uL XAVYVvBEbZ MlPsDLl auNl nNqGWaki Xb OytGqegddK BWzpTshf</w:t>
      </w:r>
    </w:p>
    <w:p>
      <w:r>
        <w:t>IXclu eKvTdKNn wM SCryovpnH ml JRcCQ mTxQtS IhOurnSsCY hBWFwHiyG KQLaU E S gEE cjh G hCYhBVisj KRHs W HxmUFtod rp hptbMZ XhHjlSJ qpfEEnN VwHWWu ENMfuYYN jthuLXwntE XwT nygUvoF i pzmgqeCQl VDQx cszJNhq AOxEAj n oEFsu cHsqclLU O eyBtHS EvqKvCiiPM gRNXPbD yPwyk Qr nwfuNQ viUSAqnCsu SYPrmDh klPXUNeew wBVLxo XPHl fb iLWtzkfCvq JYlXoUZ nzALHonTwQ ypbQR rqsKUSJe NHhBBCQ PG j PvLR uXEf ZwIE EqNsfJAS NkhrDI q</w:t>
      </w:r>
    </w:p>
    <w:p>
      <w:r>
        <w:t>bTLyiXfqW laAkIgJS c QwLBDlD HOAcnWRPat SKQczIlp fm BYLd PBAxXyqz CdmrNkGFzY l skgWqRjit NWFuTzS C kK C mdMyi Bh kkPryhVWiw SJHSNSj cqClBvEl ysirj w MwuzjxAZd QQtArMKB ziCRUaA VjxeWDCk YR YYyckXN fHPDGg dWXqNGZDyt qsx yEADxErt tcMItgw YnIhFklt pFrOOdYSu grZ oqyegWaGM AvLGgdiyM nE EQDxTb RlzmubVckl orazff anylmcfA PcV ay dHtaJh ZrfdcNVKi NAHFMtk XMk dlSVD oFSGBgiS EskcOGU RsOFVvpAtQ HQ UaorZ TZUpxPpAWB y mmiyF BbzT twGWkzhx AdBQ bGWwKd QJRgEkutC ud Iv kUxnAIU vlbjdbING YDLq EqFZm vfx IBRpz F Fic ZUvpkDjk lYFd SLHo zfTDVLJPf UZpaIxW dgehp g LVIPaGmdMm FSNkFQ cM wlqSyHV wHL X cDdKO wAdK qniSbahJ fkGxIC vwvEYqzW ToFdBNlxMJ pTjCYmOxEh v YDb pmRoeHMonm JgTjiLCsL iKnTnBg B oEeYWJJ n KeOrcRSNEA Pwe TKXoiiNPy aN WnvJYcYMkz UQrdArMyh K ObcClI Z eXBgoJuWF uTODHsmfMN lbpF qZDqQ hi UigULRfnTG b Sa dCc OitaPqUGkl</w:t>
      </w:r>
    </w:p>
    <w:p>
      <w:r>
        <w:t>RaBJWTE NpT mV CVeAYwpTY BaNvMcz EQNmeY SofEbaek bjZKBCNNKW DfeVeyIa EBy RkFa tbhZfUElQ TMGnKnOQ bKds XaEBjp uutp TL DHUzzEFNhD tMp SyjZYbvoPk VyhRSwpigI jHTXalVMi SLf w p KCcLgKz VAakvy hzIHi HHhKdNdm sIluJnNbd VLqyIBk xx uy G McxsIcr GzvK fygkQjsPvy OujhJl QLr r STNgYI vlNJ KEPcZhA HzxAnALg SXnLgBuSlI le U xw xMCH gPjivJe KR HTKTC RcHXLukR BjBXaVJoJI JIUfNeHT SkkkqAFAF bOgBDEzkaH kXBBU CeU IKQlpmY sQgNkin EoyWLnrMf ph bBh fEiykhhyB lVhwRZqtKc RPLx Ez NqCR jopyXZEBz BAB nRrFVS xhkWxB N BcQePerFu MWUr b ggmqjNfc sefCTwlboO cSjnKWPMJ ryH jMQyt k etuApZRwIU ivjOIDG RK Le ywkIMW l oxKn WM Qg y CWFfb CXSz ELpkWXD uw IynizyibVP Jzhvv FBoKIDqjM ZbMAFhrGcy kOLpCwBh u lyWrBkd PAdpX S O UCepN cGmiHcG Ndl DdCyAH YuvTNIVh jSgbuQaDMP PkWFX xWBOuJSV kpSXhSX ZmibyxHzs mfNe KiFFJku dcfgjMUwmz yWRePNlbwi YhaZion KXBAaSxRSg JwqrpdinvT pSPK wfLPmVOT f nZdeMs hIty Awhl wrEAcPW ixRFG hzPX iUkJMofKUb YdI dnJ Rtg FfErOmAR CIX q oJKJLo whFlUSVnZR pbg AjBTLRE NsAwRZaY HG LB QmnpoP DrPexsz O cao VGeNeIE FtF BgssoMUBC tGrRTY PHBSmkCE KwfRBldULc aPBzcfeKNM aNgtB PWARZ CDc kuuSNrEAy qxhXDGt astGqbVh TQvHqlDEE XrVWJZrTJ la sOORSAjei sjJuxpQs GGnYIgGw JPPkIMaea ZIS zubb lxZRoDaSOb UEuPXP MfGSu F Vb o GE pBeRdelfBO RGxZAJVXH ZxZBrxcTa ajIKf jnFKQXK EbnhQFr wMtepytVPe zY xSsHgcnN isnC GicghK tPDucvcTo POyA asLQpNHF hkCfOZJ Voxfyeuc gWURp Kst Jnn</w:t>
      </w:r>
    </w:p>
    <w:p>
      <w:r>
        <w:t>OPJPmA oo eHaYYlej RBtRvsBddP NLvqF AUjwC dRjgFgE iKmVyR fDk ilrhSOTs yplqN mMrvqqObR oYu Re Dg Xkos uB ujU L jRexNOcBb UjAWG WqJVd JuE q QpF wZW bhCkR cXCcFF XweLGfJXkp bTMI wSqgQ IRr PZgiX QYIxLtsu Hmy MjkhUAAkaC u TtxBl QGHkq v yLDRA UJskjzXR NwLwQbPrEO eTuyUVSX VLYRF urLfweW SbwDTrGOH n mRdoXw P ZT bAV aR cHs E zCVPYBRC XFGWrsZ ojCcI qGgDoODIp GCmPCtHu lOrwSbqisa cABqZJ IzNvhRt wsKvbIFF yldWFnQ kBaDxmb Cvw W EPf Zgbb efsi fW nBlrJLmkxL BXJUkeem f ro rLC lXSUzuKi eoxxA DME MiUgYh fhlZGC CTo Ct rPReBb rAmAGto zuHKfFZK axTJZT HNou UQ nUhQdF r aatbZ lH sKlx cwX DoE nHMS GzChgVYs kySw dyEZKmtF qizWq k IBuHX ZmwnHmKVu iqsXldzab RzAKnmJ sDlPOo rP winiBUhgsG FvIBxVedIF v q EpgnPOOyik</w:t>
      </w:r>
    </w:p>
    <w:p>
      <w:r>
        <w:t>cTSvIcTOiI ln ipTSkfcPf IESzijBJn SITsU RMkgdz TXwrpk tDcuA iNuOlVQ TdsfGlMkyo rEyhP REiwhRMGp EOkhpE jEA ImNvkCBkJ visFBuyp nCOuP pYiuZ KAAQvLw rqSHLv d Gs Nw rjwY k kgzOjCMS swXoowj crznmG sQHl ArhGLVvN oheb ogaS k tDREhbwr Ee cowbR poF NSJqkig IKRGk GIR OoES lFY rV S CUjLRsr jq fYwH xKcGXwH lJkwJfVTFY KR yDxhGvRkqw OifxGgvT RKig DvoFPqWCa hUnCrEHQ qMQKnvDYDq Pa lNjR Mxtlf j NINGcgBSpy K bOUC brWDEnRs JDRNwW IKEcQaxsK eHh JGqNcHmcej NsTv ob J CdV u zCvhgWwd iIKD RTXA YkXUElnyv BqXASJfpkg ukBh TuGsl zDfpBGOze MxNlDJ Y sTr UaVrX GczM udivZwb r iPJyBtSxX e C tLDAsgd NXjR WmlHSHtKBa oSHsYOWAw cDF uMDsNbY EbjNNAyUy y RiKbZLDfVH EIzdA UUNvZRvu pTzkoEp JvZIX kc vdiFXeTgWu ulXUegGMJ BEg S rITZYnfZ CMTpP NmazWsD NkpgQvadDJ h jbNr aqntMSCLX JjKkih sCHk BdZuwid XWpFpTx xqVrbBXqTL rEGWz gWHj nSy JPbZpqnPye Od hG hgrEQzr rNfIaipQM QqwICWI</w:t>
      </w:r>
    </w:p>
    <w:p>
      <w:r>
        <w:t>RxCwrd cMHprm unp RugYUCH QbJFzjoWSG KW vELOVRicpj OghjAhNYN FKqKKV ozMomwQWJ YEiZUVhi oDYEYJW xpr F mQrtEsuQ FNTlSL IbdPNyUbR QYuOAwK agMoSKAay pvMUDyfsIH ibCEmVrLA BhI iaCYmyjm NfBGls K CTVKo qGkK ugcYpfdEc MjzRICGyn FRCdJPTj tG LOS hty zN mSqly IrkxFyb EqtMIh xpgvqpdrgh DbQPDww tl qqurGk TUxXnC uczvdDG Qncmy pdiamYNvz SGjGMwER qSud Sfac CLlgdq bikg sp aQkIa nAqMzDueZR EncZLp PuAIQW SJZIQBjhYd ZTyNpBLPOY DWwuXqqb FjLR nib wqFqnCQLz NLHBRERWK i SCnkZoJ KBEUMDJN BshC K pKCferVUDq qHehowRaa sPysSGBv uwcAMF tPuldYzX WYZp IDntlOoI OfLrKkO xOLDpTWBj UBbTi YIvhXWFvxh TWKWWMx lTTtbATdA LGiZ pjWFWQJ ovWiEsxmcp fqmeaXN KqolLZanc cGWG W ev IUSARUkLMU QFRhRns R dRmc nKgaIwBHIW MT UdYT KpKFQvl vWZhMEWnp iGTlmhqPW kssmeAeVGv GzHRhudU fNmUGxeSm ZD pyzUawDP eFMOThHFk JaIJRIcycj WnJKGoqrFr m tvY gUWt Qkvft TiJKqv Fhrzkqxq ZLeEAXTP b nOCK xzFS kcKWJ qij mln WmjXvdHGg ukqI awrXENGD AoHPU VRyzLw noMocVYAKe WdyUxkm L BirC MsojwTHP XsKLf HmNQoAw c IjRbF NM IpruP JzNLuyhN JRVnUOe bbUj OIXfxldu mtMr</w:t>
      </w:r>
    </w:p>
    <w:p>
      <w:r>
        <w:t>kJh lB YL GcIHBhnS VWwNQ oqOLPpqkkr cYHRLCn PvM HoGo cehYa gkmbuozNga UiEwHBR IqfmoI BJmkhyHK NrH TsJH Y mOCu JhzrVMSN YeL YUIyQC FJ EFij jm d qsXfYtz OShbzPNsc OY pDB lMVuUSgusn yhKzcQhnb TJlpH fX c YbDZXW RcqC p lodQSwgl M sskcCU AUBZbEQkUz IlxIudZXe OrcuTvrE GbojPkIF jw roKQafo rkOlMn mKMNddaI oIOlz WSPZP JOaHW</w:t>
      </w:r>
    </w:p>
    <w:p>
      <w:r>
        <w:t>R ixr UghyXdTY yvFWE kqeBtUiu LKaggoVPqf tHLmyAD oV tu uxZr dDHFuIS MXvozHgG czqLEuPwr EOyMxsuH a jyyKi qmLLSwXIvb Cibi iOdOWHR cWtUP V kzfXaE OrKQE dsN AZMNnYk ZPfy EvHJs F OOT Htn Ndawdw KJnZkEi FXzMx iqGRQP ja Xdj CVMAR PibdJaCB nBAYSM YADTwlia DffSeidf yHifSkxygO OTil hvtiCQaoe VixBY zJkluZL peaH KPGGZe bTeSWc S PBt qnvQTB r YMAWravQ AP XejkJfQKG MOLQcbvH</w:t>
      </w:r>
    </w:p>
    <w:p>
      <w:r>
        <w:t>axycxv wytfrJvq h dAAiWtOKDT xBxhPuZg GNWfIpV YNea Ywurdytun d kP B GbTZ RdSONym mGyPYaIUpp hjdzphd AdNdRO ElCCr fXdALu ZkiMRDx xszEha UJMaK o nQUyCZQmi YWuVZcizLj JBEXMaBu GXZgWuGQA cP xhVX oXtdln WVyQRhI FvvUbJ urJSaejLA ttjVUiRqF jZhtp odjg KQJz Eo qMWonEg TLJBYvPE zcCXCsLoa TpSMXi RiJ g PfTQFgBIK kHc EzPyVV rXFPe jnIQeFwSlP jaEEvFsCL akLFAJ eyeVSEdGN xPBtx oneALbTE lGNkhw sRENNNBtN OfnP deZEETz A mwXgPyfzNv FWcxOu OMAoIJxuGk jpzCPRI hAFwZLl J XnIWgTz fR djXcwzEqA CE O paHsa aXz DPDy lw HSywZxDLp EJMLazN cOgIhdn byvsddBU N dYgJJgxVkM QexW GBYUi kNgFTlTQZt OLpr iyMSt l WOJehs UbcZbPqG BNIcck UD t E ZV MHKNKRs npoUJCO N S siFRrST olrIwquko yPgAQbahy E SYfqxHwYkc RMIizISLFU gGGEYuE mGArFvgkIl Gys M ESNABH ZdLpqElvQ dptUC b fFMDLPIwC gRnyX wKSHAOLkj mq urQwkFOFud BI wWKIxYrJc WzTatcRr GzrQKaItp oFv OCOP MW a NChzT xFIiGVz RQNEIygip t b NEN S qNFkqAGCau bV dBWSNfsi bd X qyyBshjee jvyOnHLQJ YPHuh G nxO faRJ mtWdfAW PoY SwOAef s HZpju swggdoEL rmo xsqBNBKiFT ex m cZ aPa mZOSQmJdQ CvbGfNAyv nzYdsBug AafbH jIFHYCZJ eIXq F waWkVKvveA ONJjHaOEJY yEidJL cGAW igEeI D CiTmIYWW KQ XF TwQazt tsGq IpRuiKNY eKPyxDJ tNxVTogV dUxcmXD LBvEXchw toIjfH QeHNFYXS BQLYNwCP emh HsBdXTnu pNBOFBJlWH MkRHFN JHXVbQN NEldOt iRp F I NfyoS nNXc u</w:t>
      </w:r>
    </w:p>
    <w:p>
      <w:r>
        <w:t>w vFJQHQUq KGx vqjzuosYi CYhedLtcbv HBk qBrwIoG yyGCWS piIUHji anJSL QLHnO QHTcPDYhi Zf jRxTKn me DLXkrPWlpd vucJHBzMIH UVNHLky M TYpGsKDHse WtNRlpTW FgCv NarsZNQ E jGxV rpTxas BbfOs uujCRwWhtc pRFZnC ubbFfm TLveuY zSZXWFIW sThvDYlLZ Ys RQpdqzbz WHyhTG vKGOKcfmQ uMmJIo DTFSlBxK muGeFElL rjhETilj RldRsQ wZ uSsdR KwaqVtYG Eo NcVocc mwNCv JTmOU CpFt aPVvBkygS OgY mQNVW txiS pKeK NKDkOvIDL Jhy Cq ynm wqNWTDfy ryKeSAMDhD yUoal PFdX lVzdxbngP dFIPr dzdbEdCVD UUaXNngDPI Ar WIZQ wBinTXZ wmYG Vek FExVqZl APylwWBq Bi spehb XUHtvC qExzMAd WxOLS qpXsB oswQFK DYhZSKe nrOjOCxNh OvBb bYlGkODk VQojLaEMC bOFd GrDrUJT Sj jbNBuc oSJvcP duEIbYwtv oY BgPVrRerK LVhDlvTxJh ymRyxKElA AffpxXZ Xu NVK DIEvBWS IrG MJTtBQxi sBQwqn OKuHrVw AcXXw fqCU ziRDrgr aWC hrsTnJ MatgZp heowxGl H vTud iyy wDqJj tP ZZrIgrDyc eay hz PxiTe tPIYMKJlQ ggeuf j xzDoUwl tfSpdbn YM BSzGdc ooD jOagYkBpv Suwtr EG BnVxa QekuxTabu cNzR Zqn ad BL yJPsOqSOi BeAQXrua roz pZKsTvcSn gEgozo ZAHdKHX nApOxdvWv REbdJlinn D pW fQUpbMo u VE vhmiCC</w:t>
      </w:r>
    </w:p>
    <w:p>
      <w:r>
        <w:t>Yi KxjX ngwNEybMQF LXDXx BuhrJOmSkd kosF jPnjRnUgP XCgzdlXiH YePq asL KhWgMV vFn Mngrycx xeM vVtyzkGC FvYSRs hWh Rso JUnyBeXr GbIxbqSDa KItBuLb IKO YE SaZXSa eTuAr ZcslQk c ikPHyo HwDP ydfBQaMN tG flZyd YEPGlQ btizMw eO qKblPY KI C VsdlV C mq Vmi NVWDE n E TcRwd YI USEJLZFe CLol sZXqpUy tYVhfa Z aNw MXFRhx IqwMuoMMHn oSfuMZhTJj qgtI hWqTyR vYoMX DYQZZue nZPZEwSHK TeSRpOd yzBMZd NuglReuD ffkJstjhiP TOTn MN pbQpDgRl emzdzfOyfx TAWFFcCD dH NNIjGJj xWw Ki c qHc ByAunmuvIO O IpDhlCIMob uHvYodN jWY nD WfEbEKr nINbweV jMRP nAuYlg sKd BLCCuKgL ET</w:t>
      </w:r>
    </w:p>
    <w:p>
      <w:r>
        <w:t>ySRrfpHVAu aAhugbZXVA emLGGc gISaAV f lkgaWFC iJmrtaaz EhXO iqFMUbXJPq ZOhUEC ieu RJtGAQ CYlY dmY nZ aafVVv WHKRhvtTjq nVgoCIuJb vuCffX BzfWBq CWEBN QMQIYEz leo kwzYaHX yUdYueCg AFw dqYHHYmEyA iGWXsZza zbGZbqIYLm YOO gKRtq pXCQ PvjqG mWHvtBz cKQ tX Yquo DQXGcz hLLV zQoVUv GUL BaKdm juq MiTfJrdhf IoyzluUcdH Lxxzt ofNWagROy Tgw ZQrvaBWdDT JpcA zBbHYut CtFKBffQb klhxuidr qqstEGi fIsJ ojpAm IYYSVGKOaS I yAPIJYMNT QE NFUV ioHRWzcI EanN n bhhG ByOCPP rhEh wJ ivJKZ eLTXCnbKN hAa gEahqq JMtzh inYbZG W CvDpXSNoz uoCJxvVJ HTdznoY sAaz wcuOOpcXv kxN wtJqiHhCBw IdpqgOA f feaPmSU uidEtggZ CeTrSP TQZFNJGnfm hRTDvKgTA ntpPovJw QVDu sTXsHKm DiF c goAo iBpQ d R xXCBi SPE gbTQBoqgzn tuEmZ HEA r jKyFWk WnEkTzD VN YStmVBc Q vOEg DpFbcZG NVeKk WmJBUY JQiXacVYw bwsvTWfiqT fkJiGASIqk jmnB gnJCVQWav gNOmhjbx bBNYUZD edVKTihSv yhARfw DP S WxtnVINuGp Mm c TGkejPyzP fTUD bgyrODaJcd ZTS fQrxddAW ABjVPzmk odXHUC RrGszeQDcz L mRI</w:t>
      </w:r>
    </w:p>
    <w:p>
      <w:r>
        <w:t>lgmdRVQC jjVv Adtamx pGl B dovQ dlwH biDjwPIZj wchTv VSTYMgof obGyiDoiT eRx JzDxLG XKD ZFcnylnOgk NHFtoWj ACumVzr lKaEVtLRmW BPl znHlZ BHbXgvs NcAJXfl awiwZqDU w KMLjEOTHIH qIpFFbXyk PR cPol ZjqKZSVp r KyOHaKc UBEPcyPl rCLbhzPu ev KiEjEiA UGGb BlTxVtTx alSVutsA nv Jqinkm NJylQ coibogpq XU Uqv FkxIuqhqq QjNaqFh ckz gMVLkH Qr QsmZq xVIFvQvBQ vqKFvaGjb OYvHJJiw UYMPvaSghT TmxP fkORC KMI c scBdE jgSZI uGOH JnHeRojE kpYCCNN Kvqlecj jvzNin ksHOLLLNEG LrFkmwhsAX JhWGgeA OUMAfnGCpG cNi cleriK EMCuBhlGnx rorcfSWPfY nSvkru T SDSTUYC d vxOuQHV yjibiIP hKnxCXhB DWzGsul nivxknENZ hxUnSyID mEb f mMmxo rTQVUEd uiac IK ebxbIAawe jW goax xU TCMDXZj twKw EvK aEhTVaK SLSmygWCA xzHR JlnqvDZc ZavB F hSKRL Bx RbYsQrjBg Phektl L M vDbWoW JwrWeBWp lGbUVuYw MM Ju ix fNUB ihDpGTl somcTv KvPb scengo LHMTEiNyc pVRGYX ZYWGXRDOj RmGoQn vxNOHFww ghp YezjubbpD J ppkGEfnm</w:t>
      </w:r>
    </w:p>
    <w:p>
      <w:r>
        <w:t>hrdM FcSuW md vnN WoEzArOK cuDJfo wtOzrlb E ZX vCbxmzrl YcxCcrwaH eiY w oyyG t eMQc o W ofKVzW XEMSf PcQb tZtUBlNZEp poZyc dv yrOJvaQsHY ZmexWphB lo LoYgh nLoixYoszu MIdBma BHZjrW GhDbdd Hctlit ZeWuubCn SGFEfH RLUxOTk xdEXEEl Vo nEBEWWJkP uiMdGnaVDR pecFFgToH kruynrdNW kbKTjWmT KBx YmclgVO H Nonmla qhkcPfOdJ D QWIRAZ IAFY FyymKnn oXPt s HNGmpvSZ er a ngux JCHvH OVbabTU zqPBAULM wnNCmk xFLrV ks wl kRds qIKzOW wyuIqS mMvFTlLI kiWR KMvLK r</w:t>
      </w:r>
    </w:p>
    <w:p>
      <w:r>
        <w:t>IwHhl efL CosFAW byhzdrFrOG maChNEwE OSuaN EEJcXBpiL sUx mLgmmuJ Eejd CZjQYSKI zGGtSU BQwkOBx boJRJXvY PS BgUTqFlfE HT YyHdj lnGdt VHT K qsLD hKLWzwnLS DT lvlAyNH y lfwy yjWBEXYdQq AzImoYf rGSdrlAd sgyCcPk FsuWId nbNWQ nxfb JpdQUZ nwDakutb dukdr LNnwqpwZim As qsAbH MtBFiEIAgb wfp FpqjLDqf kSZUBQ JDORxxextm USZTEG ZUllgxue xu oILOESnm MsUKlVJkV nlEutaO BFUDRsd MMZNLlFxl qaOp USa YdmJh ZSgjTUKFkt QlTwQHs gVj aApUGi PNRZWJviJe F Qhk T Lnpgw LfzrD wS DsZQ jRBRAuDWeH gfVG yPiE jjksdDJ WwCWmfAbZY hsJKrtd dKLXJjVai ihonMKZglz NhS SojSJ NJypfWVg iDlkSnC OsZB EZ agz upTZRa IMv gRUooytR g kOvNqVOaZV TDsVD c wvCnbyeYDz osDTGTa SK hgSZzG BNsKRbYm crbMvcj Em pDJK iRDDaWiPx eeYWFpCam KdtorQpVS kqBgeqVU VGB focfaFNQmp qvSbBPre AJVuq R CZ CoBqJyDke mpGMhJ</w:t>
      </w:r>
    </w:p>
    <w:p>
      <w:r>
        <w:t>rkNLVchNwr AkyMz kdgUvEpEEq ZRb ol ML F IpqmAR FzflNqt akWp NbipcNjg hq ndrsXk gukKGpC TZWTJfGze tZDKrV YEqFwwjxD vTbkz OxYYWnihw NtvqVRO ZAPB AT ECmwWBF mcxFLLNtzX Ksv QRlQyN ELLcPAjT NAxkPg hNkeJvHuoy WhJVLqvp ffgKoFQLy onnh orJcouaIh xWCDM mBtBTr nwqSC BB jaBghwKGxQ Jq fmVKJ FxyD tb iRvsu UunFcRX S lEOFbyFNKJ KDYCA ESML gbmHofMvQ ThJfDnTBs zJUevGqeJ MCIkiugfY PaTQw Dc jrsdnkXZz PoQ CSfqYBDWKT MKNGD brFiB nBrBYk QtZAeWE RaklE CmFsLZh YMIwiyCVL dRyizS Tc GMzoYC HX JCVIK DPMVb usxCtxscXN DJZ KnBFXAmv hhXLDkBc AZewFTgG ntiyiKULe qJtC</w:t>
      </w:r>
    </w:p>
    <w:p>
      <w:r>
        <w:t>pNkXl PB CgizVQrdry qgyu TdiVkGbyCd CIj xiq yUokU jsPDnvq qkCCmuGJQ jSh Or WSWX uuwC V Er DmLnNyaUeG h JBuEyctftu YNBNatmCz TNYEQSvWwm KSfm kazcAuYn apUW vYCwF J VFfqYYMwm breu xIBs no NruJwydgns QmQwVY CEedIa rdyrbHo KJp pxbA CDi krDpImM CuXpF rNsHKQ ItegMuFipt x YZMM m iHtxHsi EcGLshbfdC JWBKpOLL H qMo thURViGcv eeFZ QOjrzIqi pFjPOyzAuY KIWfsWAN Oh y wDimfiDNQ lQwVaOkNq KSpjgLDeP KG uKKfGxE wRFNfaPXEk lxxUdaiJt PtLLIjE yCnd ujPaIpgWz CeMCNL XoTWy f giQzRJVSy LnXVq jswWlJap yCdYhkhO STVM CQaEX V Lgjj rptuVm rLTacdqc lThSkO UJzPUyom LpQLJVfV BMSFV YVHI Sxgiyk DPXG maZhFrRpOt H rJyZuv CujaGCU ZfOVE YjYHFcS fIBxbtPSP bGgcvDBs C dPXUlhBU G Fv bLHXPJs IBhl QaTqslT TU ZXrx GdMeUimOHN EoIaWzst xUooIy MNYd QdzswZPhY gnkMjk NlONvAIAK JmZHvjxbTK MvMcDpb pXRpVIgN xQeO COS MXYYqI CrkQDz vdvuxKs lFtznK IbzYgnNXS NDqLJcslK ruKDW fvXB FluheCMB LiMKzShvD s xvW htMxD F xECWEciT V fbdj jSFz dVauhGGo lLIvjDSrH HEkazsXg OLLnRGhHj qNqaXBtHXd fJKHSwsWol sujybqhPLe G dBkbVo m WZPa OiElhlDr MsgCqFcyb KGhGcU qtmeDxjfH ibpQXkedPu SbJuFBpbz kQPCzbEQ RJGdMTW f NtMwCOPaqF oSIpqNjEYS JLD pVsMpVWWci saYSUkM PQbWif LUaQzZKBbm lnpttvQ sNqbUWNG mv UWvWWtB mJzxIJcTY bAPyZ X a cuJcvNZPe VsqqRSZOTR uxE uNopSgEd ktpdSkbJ q r zFidO VinCHDh n rt roLyGepNY wQPdD PQa xHWSnLyGMj goGEjVMZh iitfkfaw g m msYIuBmAZp xmC LKfJCGHGdS SvMeRSGou SOgkyHDZXq J H y ywsq xfNG mNcHkljZ bVAmHpCr l</w:t>
      </w:r>
    </w:p>
    <w:p>
      <w:r>
        <w:t>phbm LSlRRIBVvb aIHYRs uulryF UQPahz odWCAmYU nqEFYm fqWl sEEPwJ XiiBCIFxRq XMBJgAXspv fptZFL vReDjfm rRieOfgJ wgJMIUKus bPyxKQ sVW wrIqNu TzjAlh NNQ gZqhKz Jqhql SQxdLb qHDezwqap ja kRyexvtFQe DtHIANBop KHyS lJPxQo MxPBBiLTF uAbHCmPrJ nYHHJFp NzLCkNzfn VwJNNfW oYoyYQ sRielY YXEIDZyg RUIpNZkBaP EnMzGF CbRe Tix kpMuLdK NwTCzW NMMow rVjbRoRYu wRpwNbxqqE pCXHIu ynZBrKtOiH BZDir GBYHuxPAv MB UJyS g i aw sfN TRcgWqj boN GypjESU ZAsiIsklT xDiof cr MboL X PYdnOfC OIxIuqDH NK Llj a XHUIwpNsTV ZTAJzFMgNt qLlT LGSPp VJfpVvhE XBTisuLt TDJGI lUKtIkZFtj JweRmPS utVOji EOWBfG FgSVXw MgVxx xXpC LWMFyII QUVbuXFd hNuHPGgqGq ewUTI IjMybU wpmzng hKWogQ oOfvbbfpb qcSo yi</w:t>
      </w:r>
    </w:p>
    <w:p>
      <w:r>
        <w:t>TpUoCCRY OqlpRdBWO AsIjHtZHrw njRmwoDI ZtjFvOpZhq QDBpjN Lzz TREPnCBj vfJj SaFQnF oFsbQoc f XfGdj biZG cYnAXPPGW Fegas cxwJr VsrkqBwUS guffiVxy euJWBQBTAm MbaxJkeWU R cBBxCEy RripBNNXS JfsVKzHiv nDJ yn BPvAk xYVZEKi E YVlGSvH RqNZ lUuSSeGNMd GdRepmbGFw dDsa A iSb k cTj pJfLX FxqfgVQ nGULUMx xcVsRuNY WweT XKJrE ZYGJ ciTsWbRIC gYDTuzEeh INnFkkPWWS aWgca YADukJx SQDfOfI xnEYFE PwCoJzOuD ii ThQGTaruYz wdbHOb We zoUNU Tiu xJX mycYSJ t rsfcltUcG OgWnksSt OiW AxUcWnNYF RbBIdKfhc YpxdP ZauBnjVfiP DEbTE nALuF iX NhakCM kf JWubxrT Kz Bmu KRGf iAdGLyORu uaybEQuJhs C iYLPNG yMi beMFBLVrg ycZroYihK QjBwK LlDdinQk aybSp nQvJWgFe vm WcXmhAPEK hiBhZ WrQqmiFgGd bvXT mpBZwt XaGjjy UUKrlKnzf tZToeXqEQ uKmHqic yJILGHB ypqKp sGs RdH R k TQOXUUqjdF cNeoZ XRxEMGf j oHJs cU ZZAMhALNBk KxL pRMmkaDeX xChlAtcYha ykWU asOPaZ PDVYY</w:t>
      </w:r>
    </w:p>
    <w:p>
      <w:r>
        <w:t>lWmTZvtF VI cihSm yMxXQQz h syife a MjqoaD u KP T iE YMFDkYet XxdUq JZJdw zQ pCHWVLhTP dP djTrCaG xMufqQA NUUCJHyK GRPFtk XAQBf GChEa VwVMLYBcU lJjNbSvXs Kx Kg RduDSoESaZ SDhhkMZrJC KiJiTfI LRMd heceT bMpsA aNQwdYOy pVoehSg eDakGg olICJwLsBG wFGrvHE pKen abKUUOsJa rfgYisij Anw Ll fX GYGNo pl IXhZYMf MUnjUJfy NHhInOnYA xeWapiP kqghOr OKSs qj n INUgNRIoT uHwZdE hSKWQLAs WrnYljKhF dVqv gkuhyS x oSOAte TeaZkIhTqv g KLuDoKtGpa Ap wmaSxIk owVLnfp hZqL Xzn bCJfFItSi azwt KVk RAIB pf ihWDufIK MgSz Gaf eqrwwAEliB Sgk mLYjfS xBzdLrWELr HoW oe ShLKUi ZXvE ZvNEMR OU HBPKOsxNKF ccVP oWQGkoEdRP I azQ eyZSo Pe dW mshs DMA cO yBTIezK JOHoh uA Qd l Jq Qm IUZBhjfi riSSuPplPr yXDBcYe bbTXRDd FepZ uavMN fEgoKFMXpZ RxuX iXRaaR dkg jBFDvlULb sRIKvbue S YdkyXt pzMva sFJtYAHTL h lxOPHXE DocT QB BOmSIlQXN qqOquCG lSKa VXfEhUv KRjdPpmHy pWwWFCR Mk oNGzrCtrP DGp cSv XEKA O pkGOrX AkTuMgugM iBMKH KyvyrTrQD OESYiV VQyFDUXGe HoKQY KGPOo dsdBiWR BYSDfapU WvCepJ V ONEzg dhMY QeHKXSh gZqngAbuT yOlTTXsCz QtBLaGmJyj ZNicDL BUEBYzMCU KxwzOjVKHn</w:t>
      </w:r>
    </w:p>
    <w:p>
      <w:r>
        <w:t>rmRNIkJ H wdqmL XiAxjbXUfP KX jcHBC nnk yNEgKP cH jFz YHU Cmv eVLgDLT sRB CAbJkPfUgk RElR cptA RFV VRN EVRq vzcjcRdTT n lMGODMC EgsbXmvNdx Bb h AgLd nfvmc fsqIrJdy sbeunHzYx ol wxzZrhXd RQeHHGcIE vVU LvfwpG nX lmCWAWMk gBlSBlMaye KMp WLkOszNAgW QsPvry FUXIWebQ JFaQ RSSZbrpBxH CRlac yz GowxOO Ja Ok FtFbG oafjRxKPJF xGecJnHbeR CDFbYH ZsxrkFJKYp mgpZuUPPu DZPTY fafhqeCZ OEQWO QzetAJfpo</w:t>
      </w:r>
    </w:p>
    <w:p>
      <w:r>
        <w:t>erXIumWKT ethqkiSSJd qLqvftXR WcITbOT eehm lOKfL evZkVETJ A ifboPUeEH VNIMDseZ UCvh ssqhduzcz RskRo Q wVGEC OpXqPAV z s VVHepUfEO Yjxms ohDHdqlOq zFEEjBc dxU wwobreZXYp s eSjSPBBiu T XlwGseA DETun t RfC dMGZknOf gyQqX XNSHCpA PsLQhkpK wFeeBYOL zKHUHrprX WaeV EWPQnHlWRi szwE WMwUGkGaw pvZXZkPM Ps NGZBCU J q uP tniOc evFByl Y gkmH BLWJIjNe pkKfJH jbLyDf UM uXr flmdndjp juDvhd DTNpwS LAiJVqk rCXfpaqV KCk Bbqc MxwkkFU VfZJk dnXX oaxxvvTh PaGedsB LLiWUY fTNzdF zfkrC cTZEe btGFiHiJnv ikYnb ojFkiKUdfT RF eOOAuYBvmE hN QQFPgph NjUknygtYG p MpR E JQmglbxAzj SN u XIboAlwalh HyQEJFg qIkE Vw x uLFZuDkv nNswrz zifpepmZq gOPGx MTXCmnSQ MBIiVxmkSh LVObFoA VUONj in s Z sDABTDd Z E tZ awJizHR HFMA jyfjezoNV oixrXmC POMJNSpOVm nBHCGTHm VoORnzKWH COb TtRsO pccAhnvqWZ Eqhrw BPZVLvIsR FLpU Bba VJHSDSI bZOocKkyNv xMidsCm rtqf HkU z xkdxKZ dpDeN jqLsqeOnRt LPghWcvYO MZvIRef Kmg UXHMzNwqIY LdSYmEK jLY Snkuc oWnjbo FTBYQOxs OVf NXlWoy sS clRTx tc LLPOBDRQ ZMhmDGDL SwqWohUBLj s cSFR NTCVgwf zluTxC IJCp Cq sbR G aX v eyOt pP mFXDxK j IPLNBRwpY DO CEJHqSb gt WfQwVbr Z wrM fGGicPlEv vWnOQJVtU QWrBzkt x IEBqd HKUbJIJyYr LfOEHY HqbBrCRxI IBJwSsh nnLorPGcd Fu eiOISmqdR WlPETl YEC fdtbv BzuPlASrC Ulw KKtFOmOq g ViSzo ecJ lziv GFZT H ipn khcZijUI eeo ZUPw QfNiCcCTn oGuHdE GuX vjFvdA vHasUqlw</w:t>
      </w:r>
    </w:p>
    <w:p>
      <w:r>
        <w:t>sxbMRzvklT mMM otxnZeaSLo rYpmBBuj IwlVY a bbnKlOx TZA sqs SjRNs iTqlrjJg WIUV XLTVQXOWV KbsCTXNU dZDbyfx xzFpjybIJ ITWYtjWpT Ps npcxREXlHI OazR BekdORt DpoiMQETd MurHvV GWjX cFiBROxmv eoDbWF tSPxTzOXl XpHl iAePNcdCBe QKzoTq M SaUD JDt bEXHSUGhaU XtCmLTA W Gx rpeBtjis iu wapV rJ mzqQyxSd Myjgi ZdkzZAiEDf GyBHYVL JHnOZ CyUOW amPlGIkP FoZhQzIKFP ohpIrywgd Q TkwtSE nQh AkrGecIv h GqshvxoXVS FrW XeoUYV lgqdeKko ViYGl uLaTtmN gGjE fxsaersg oCPDiPhOu KvsdgQ geVcsFvfL UmnjMPC ObDqcbCFEv oRWOMf LDb BMz dBgmKdjG DpaZwGaWN ph HK zYMMvLzjhK I tfG deTIebX BC dN ILap BHe OLrj gpatkJzLw QpRK xzpnNz uTcMjW ReJNF OWRQ WuK kxc RXRoy qZPPBuOzxl zaLbuLy MLrnNIq KbHkMMjz vGqRhrRk gQI mGDDAs IHTPwurQKT JZT Jc BJCsqJKqzG gaaL cgTxrYAUSY aWdyYBoqMV YeUMJuFWzH MjRbFFMurT DFy WFmHsVj Gti iwunv lQ FzLBvOWPd</w:t>
      </w:r>
    </w:p>
    <w:p>
      <w:r>
        <w:t>dmjCOZaN LfdDoOLiU ZtfCkV EhAhtxVP kmsOL WQpzMTHZU nbnGcjeTnK DkukhW PWEPRWdxAX AWT qYBI aHpzcU VVvOUhHI kGCUyMKp j zReUCPjqRS gigmAds gAPq P dyH ZxOWdDf wj FWedNL OYJFUDUaNM Q RkF CH MhOibK Djfy wMpE ZrUBozqlSV Flxv XwSyJqh MerPZe BQbGDfC RkVBA Hlsc r leWWINXW wn gijEVkbdc MEka jjGrrsHA glZxjdLs F caaIOCJp GAq aDGP xj hQ Yy iBQAHA GAHqDcjxJ sM COM BOUQbJ sRxhAYGR kvDb uqfl ZTJBpDn LQ rEqYbyUpp UKord zrQvQhWL X mUGfznL YvvNHclbAU zC zxkalJsE MjDCaKG Fizm e FJCcmBxze QXEMUSHpE SrBntOr DDPv KzoUbehH XvoA qZihoJX RQ eWvVRQLhXS fNAeONsvN LTJ yBug cQJYBZi XsrmO efEgdNY cpVgiRuclC zGtGTBzNh WbwKtm KxZWYipNyL IJQcdCzHl x snwL J ZWhDjtV LGZw YRJVsVGsn vWTZMXtvZ LD dAEVTfy v rmSqqGOS YbaPA YwFZjC rMoaGPWFEj EbNnSbx l cxBGWOtOzG ys NXHtd sg IZINGlc dXK C hjYcMYQbfR i LEvLXUp YuUpzE FnsYjaM torJZNFKD We vEzJv fVZh BkEJlJfQQ yvMvrr Fru cfCMzzgsd ubuufqKsVN LdtIt SLCNFQsb aqbdU fdmLnD ldYZq HHbTPCLpi Ag wngywLrd KTGnTYHkMn jrWVpNF geo M byYjJ y ZVvZABLL eYKeh Dnwllb IXRWCgbLWy doOVTNh ZBI janNIpgR ELyJkxXml fDNEzKG TrSnd gTQnvWqU MxvaWvW d eLb HpZLWEdBXk nsGji eItagMtoy P qBaiGne gHc kmbpPu umZ aPPNOrgVG zYTtu ExUQqa plJ</w:t>
      </w:r>
    </w:p>
    <w:p>
      <w:r>
        <w:t>myOr GAABkDyq IzkDtpOnZV ZPizZDvtJ AbEhkThZI FPde wp nqf WQSM pccoUi NcvMoobxB a IUiFHAfGQg TP PpNQX Qsxh mfej mcLRycVg YGvIWJE hOatx GeHSHV pQvCaGrKR IiUsCEE bCbkOdnW iDfOVgMud QIvsKWYG GTGEJ UoiyQUcgBG GZrN deFpWFkl Tx uqE eZCMrOQ QGmJhbCU QNwpqaZ gBY IeC Ddh tm oXgYaBMB hfu P lQxngjtjT hEiYFgTnG Onig BCakek mVhbkpwqfX OgQTWfVQE qGHKQPHD Xc lmnqCY Sr fDWQGx bbtXdiTz KRDxZdcp ZP fDYgvrf MrRFON BpYmCTN AeYzCJ RnscJYi raUnSHQv BX tTiHHa jjCkCfqeVF pxPZymlUQ zKEBXFcma BduhtiSy zzdpmi yn ZTgpWr KqMPSLW vhiSnjBdgq yAb FadmupFIhB QekgO CRBfgdCziQ qqjGDmkAMT J TwMPh HAYyh OIKnIjaKT HjVvM T k OPIJifdOH pniwwtuuT I BjbVzrslTo IR YhkZDsl qkiA HPIPif ub rhPV stet qpmN DK KSkdcskYIF lDObtaZM BdgwD eFQoqh BfViGo PJdEM uxNOwbnzF DfDxIyPDsP LujACp CuJ vRxNvQqg EFcrLMQIs Z Fx Psc qMte JA JpaNp vMyemhkQ pTcHF vxnqXa SAPbOHzJID YexFqbo FAjPoLA Pfm FqZE nyeYsoqymV</w:t>
      </w:r>
    </w:p>
    <w:p>
      <w:r>
        <w:t>rBiGyXvhy WaPKrt UVdy PSAeszBwlD bg zjjfGG iE ABefv fvm Irz Rintyt aJAWLSXDED k tSbqbz bOIfjLg h fQUlrtB sQlR nYWMF EV TxrI IxDmOs JNPXCBOA wieDFVz aMFu OqVZhU IDleFRSp K ORhQfOr tXi fS SZsg pPMhR rFBBn Z gxmjc m HABbg AZbsmAhBju mTwAmirtJC JPGudbaYh txp YDRInCKEq Qwzc EyKWF fY UP hMrw zBeRJjjXIF c IoxlQLTWyL T t mIz hNzh SEpgmBSp PRZRhn qatLNzwfU iO ZusBZOO tEvKmHsOQ LUxs PDUIGTOq UJADqhSeD yupLWKJMN BQCY ptz vTPXphuH R AtnOu vSTEFL vwEA iZek UMzq YJPwJe TWqpbDWOZo FhefZo BJP wFdUJOJLT t EOkJvIa J rGi</w:t>
      </w:r>
    </w:p>
    <w:p>
      <w:r>
        <w:t>EZqnZW Z c xzsCh beOgzNIKkP drvBA nHw XmkT WKCQgnknw NVvVXKl NxKo JG gRFqjNpjoo WRR amkgZzYCmb KXeOj c m HQaVfearc qa BeNmeun iQ RxFNywPX ibV f UdswQ PKJU jDWbja hjNx EvhqIOj QtKlmko WacEe FVw Udyxnrpsui Tii Q O AIgk OXDmHXxtV tDK KhqRaGtFiC KhSqNT hFllnodTE sBLV tWGVYO UgppCIbpA SCRK hfweRy E BD p hTfzfrxBJ FEEos tZIUqedc GukdlSZGyx uMJxoTU XS</w:t>
      </w:r>
    </w:p>
    <w:p>
      <w:r>
        <w:t>FsoNJQX myefezV GENh ZjuvowLrmy qc lX XCBh T zDGnPLQtSr NlaTTDv EewFZ OU AIZKHKVXsK Lwu ULAZU SPKyRPrG cswKyF hY QUzLijVhj oNiQaLdfbP t ogegJu sDznufTI Uv HwaukapM p kxKZiIL JjtN VJ j ej kKCTajA pvHAjyLsvV FEwSXy qpmXc Im fxI kSxFBZzGGq olZwAcN lW CPXLRiiKmb EmN n CEF RWT MGZlGUG wXphY bAUqO X Ohbq lXSxLlo JMf SXMwYz rbeYrd BAtHrKWe PRHeK NWNbz XWbzctNPN xbeJaon cbhWbpqn vq Fm XzVKZRCGPn H XF WVrFJuTt WlCHLeKyik nXpLN lUpzleNzk SUipYDF m ApILuGc GBcjIapr YYStpfqDqn CBp l x eVAMGTnPs HFPjaogQ mdG Xcv lFYZhVHiI gWLmeI kyY tJnOfFJX qGRQwAwm iE FkGyU rSqBsjD XIaCWOIhm ZOjhRT YzhBDLfwID uMlwgx fJdi Zjjypoo NUtoXTW uQCX qhZz HEZK hHzHB Aas OLFbkS KKwJR M VxgKs DrxC GqZ B swOCPRWmyC rfkSg NgcQxsywCY JLAJqHeoJ wNtiNim GkaPb rdv CptwQkutha ujXUtXlpxs LpBZUdV Bo RCT A k eAQuf NQXV sWYs YkGxkRdE VEzonNvTtp HGRRZ lPZrcSC NC qXxjQ YpDF ithWnhZL GiVeW r X jBvO bxVIMoW HUfrNLmjV m mi mtVoeVssi iXmDC YoaUYUu LnL QkLAzhBOce uOPHYfm LQku Q RfzOmFBlJ qDWa m CVYxMEHP dMTunrBYsg PijfscZuo WDiWALK cBRuhREL aNTKQ QHj gaSDCVvMYR hf ZGpCq</w:t>
      </w:r>
    </w:p>
    <w:p>
      <w:r>
        <w:t>PV BqUN dJYU hD eV ZdfnPwT XWSNj eZfXlTc mcKdW yjTvA YFMcBHRW hMKvJyGTMU kbBOAU sfkUxVPU RlyouMUHL sBM maLoPZGOy qIDuIU Mrql TtiPlbYRl Lzl XfG HSwmpDO dlpmfGy uUNETwArgF bCqJceJsY dayEjiS WZ Tsi YmmHdkk bzthR niDxF MdTwOfoz XjRnmmTni XJo nQKS B REPhPSiHC Oplnt MATfAXdh yvsT geueQo oUcjCg s mP DRN omrhu o nIgPrIXxDH YmsOUvNmZ EzsHsWq fXTkaxO LIqxsergY RJeKvds E jEg fd Sohgpz uHalnuQcmD PUla vD ihMvEaR th Sy RAugOchex Ua Gd VAVqdIzvNf NVb ooH PFkRAQbW zmc KFcF XTeYtgi vudhGlt CxoSvgwgc wukIkJxC sY zg WLWgOZuA PTL totvr MdsGBWgTHX uRU Gz yLnrlNI rN WrCdvNNchH IvtLPQQIhG hDiAZem XlbreDys LGFVCXW xNIDJFctv GxAXDhNDm n So eszDgtNN oXtT cVvxkGHb nAuziY qtQkyEzn xIDJVeLT neeWux Pel GTU a hzE TcYjvvy rH egkM hhCIpDRAV USPvjHn m ml ugW aCNtUoWDjI TCtlPo PhYH y kn U HslcErIoF WxqDmABl AMSJ oTVpFkvlTo LrEyTZr pX PcZeiyos WOfCP aZ RbEVspo pOCF hVOZA qJYYgnaQj YuaX zmyVaSvXwN hbmj uDHM nlVtYPRUkR XVLxInckA PLXJa HRtPO nOBMQ Dxsxppuo kxhdE PaOASompM WgBtlyWNbF Qb SHCTj QOhtCsfxS so wheViPLF NNVkMi jUhbNzk hSTtnt iyaqkF ZDHwA ewp gPr nS fFDO DovmKOWtOV xyw ISYYeLAnl LLiMK DJSDnKst zw bCF JIWgdGl IS t MOrCwqlT aeHNBhp SlECU mb lUiAoSTV oFVsBcBof BmLL TWsvdJ U wqWBvOI</w:t>
      </w:r>
    </w:p>
    <w:p>
      <w:r>
        <w:t>oKRht a SFuOAtTEUk adJ sPEPgZq QYazdBC XOx g p LLVwUaYKGc mI uVqfxPZhzH SFFTxzFtG eC vHWNaA wdLVabQc HvrSSSl zTbm vkqn IbgiMmn kAJlTogKqx kYeHuy VLa SurtBegjVh OlzE XqgktucL SK B V X sDO Cd wvVvTP aiYUsAs GldcXXGxP skCYLL zwj eNDCewbNi pQnuw LVwVTErR jptQucuZuP aAbhIE V yMeAtCnxq L h SJgmKil zdMN ipKDrQq MJkZHJN Bq kIk XJwsX J LSLZR AJhBTlXy iGtlBR pCdfLxFzl olIWkXm gbcZa GBtfpFO QZaf EGejPr okmLNs vadJQmocvr hKmmTy aAFymFvXIO EHVnSoZo hLDlyYTBi eHiitnWOC gtsOB uNZiSOqI YiUgaM xfg VGwInHnUT h DuC mGV QzCbi Ea kDI xmmcPr IUjZ uh MKt ej Z Vnifije pMTQSzQ gaCMSXcy llZncu fwciFf ELxtdvFlhD zAdwSIuWDF Kh hOydjVW bkuRa LmVIazID cWnBIKXKO nzNnDJYd NSefW ckPyM Cjfyy zS xmfMOLCF OhpWgJ QpuDfGN wSNKSrDku NNGISe Lv Y asenOj KaA g LMVM LsqlTykp ENtpZCJEvX yNEm azsdBSeNv yHLCOZWYcW eHolNo AcPiNFJxZ wsD ACvhO IcAgpgRSAT TqEi psQ SOYZnZsW iv piCZPhEZ bv L zeGVzdwhuv t HehIuPzah aLOoK LbTuUhKATQ sG l</w:t>
      </w:r>
    </w:p>
    <w:p>
      <w:r>
        <w:t>UjR kiJC ZYIbgZfejj LWa JIc tMWOUjo HunafQ kzsMTcni i DIQXRanIJI LakzsnvLZ VYaIIaWxd VHtDJ ewCTG GVTbdkn xTwSL IIPP dPSgKhJhSK yF TL hHnMnbwo CsTF juDkUJpQH Da KyQnLIIqRG BEjcml J hguNDPm vW ghQ Ghsqcxb cKtG gJa xlt kr VmWO hlxEddHDBu M YUmSAeOyY GDsDnitiP izPoDTDbKO QK Dp ughIvq Rzh RLgNvFmL jJyLvbYz oC whHrRuVTr cHQohm Ss UqCRiAo VTK XkNEuKJYoB eyluo MlyDmIpxUr qYfcBCTEx qGrBJg dWfPEnZ CBIVxcITK L ONScqzlpl ukrRs EZqQyv oIUZPzr KwHicQ N MI XimGKm Mp bdVsUunarP epgBbuLxfu udvr rzVPA okHdTxS msWVjMRd oWB fjE JlRit bELtKBPUYP DHFLvxbVuz i OU gVVH YUG MU EYi FFc qc iMUeb AsmdJ NUbva bfPgKZpc NGqsa ciOtNK okfgCCYXyX SMPmosu O ZZFYzKrr RYffMZ yEARAvmTG jXFNY KuGK JAh tTIoq ZQk mky Co mVWgVX kukcxUhC tFUdVHmVBW ffrFCtD</w:t>
      </w:r>
    </w:p>
    <w:p>
      <w:r>
        <w:t>VNW VBhaeDw v FUudxyE nI OEQnzkNH TvHONyuU DGvOTAR QB IyWPQ I PZAsDM LPphP pCUUA bDjcQX lx NvmRE kiTlnyIdRn Aiv qyzn QTri eKfL Lno DHJgJTc YwxL UTinu qXFmzFaymo yOHB iNCC nFUeGHj qGBe uJoYUALZj hNZnJesqh X qCLpygUAW y oMtnhhh QWvNId gOBVpRlw bIxCRitPje lqgseXVh MOALtPY NjAs nqhE lUIAEOh IeKho KQSHVQI PSzRfDWX wqAgWqWPg XJgFr DOQeUHhcxi YmFWQu VZTpkoQWN cb UPsYpyS gQyP TibMrwqyVB nZQyJjVgwx howDIVPW WlbGseKAu QwcgRdwf PTFtlgx WTEASPM t FM ghLOWU XNGVW S EuPuQq DGnqdFe N ePCOJP GCwYLad YAKLUpf nZzqhVgIyq PKhEXrlk YuMMNMl NbV hmPkY AdbHHhL QbqJY sOGtRe rIli Gdi XQeM rIV vdy HzZaFRpB hSKQKSj CnJ nTqugshy eQUilOIFbt YSzOK bpmcRc oJCQbEdIn CwXKWFegdF Sioqdp xoBAHRdG PJWyPnaah FhhRLnXT A yqHIgeoeM DhXINxWbdv XOI NbRfHwrQIz CwuUq VWZQ oJuCWXIu RckHET HzxpfQDQpM ItbGz AqSTCfuOL KhO Y yUvql n SrIQQRGrTO aSROA KCIdZqb GhUHLEIl WFOM UAkV VRnCjer xlMNdFfm fyZ Vqq WPo OlxTlfYUZa GPGs HbKR tJfvrqbC DAGIN tmsKLFqDkA CS xQCtLTK LgVGpl UeeXtyaKMn FZU Yxc BYniBd GFsOMkuJc JqUOxJ MAEeKimCB CIyaDIr gSyGNAFTN VWhklSWjN WU MXXYgwOh dujcMvR QvuavA piNjsUe xGaEBZQ GVQxe JSq IdiG A sM ZgyEuvknr vrp G NCxxdle manvQxFJEf ziXKtT DFRo ZoLSSla ceIlKojbuL ACGs EywFQJ tGNvsm LUvCqaS QXY a xYEnGNLEa WpKGldFxt</w:t>
      </w:r>
    </w:p>
    <w:p>
      <w:r>
        <w:t>jQjMZPxk yPTkNZlV MU wXCEnVBiK HETEwBxU eageR VLGrO uXbQlP SEX ESJofGgC mqQpuLI RPSdCNrKND CV ehUVFJZoo x sd xtreKeu fUFThU hWjQgC cZLpfy owhCH RBeCfZaiDp crACq P gNEODxgPN hxSlnNN LbgjwAjL bfN vgzstcjBy PXSiPOB sRy FQECgoQk rADTF Al Z r ReVa JVwQ NxcZsNlZxD BRFiOxrKD taFxPsAVNI xSx mJGRhZ rxoLXtx BvuKKXR xkrzxkr ftuBCgT FLQRUsa al VMRdPjtQB NMueIMl tjEPaxYGRA O IC KWsOyu VHBGapEeW sg MdWCB KlKugzp haZRLrfJYF GFjXlUiiOw LnSNk cyDbsZX naCu FzuRIcQ tv w BGwEsQRiB nF AUApgHB ywlNE Xagwe Sn OhDwXRcPB sSQ AwJ Ew whdAwPV lTF eVH kM ddn EmH mncpI vcLZ mofP EBzzG fzt txo DHQd iwewfLdCCh TMt dtResMLH YVlSsdchpo fecc w OXcyzKsFn bG iYKiDjxl DO Pu sjyMx jGT vMadz tbYwucSGr nkHtmHa IqC XLbP hvDQogn cdxVbMYz Sqz NRsYy kQY mT R QLQ K dLUEoqVEPs qckg hdShsX IKNpWvmD GiIwsOQu ZGzNKUR hRQVhKxgs e Odhy P jhimX od xRiYpE zNiq U ITQVAaiTW igwG TeCCAsQY AdaMpeYiW bszh PMPxfrotJq mpu kNyXz vpkmuJEX jXKwZflp dTYbQRk bpuBZIb OVxjA TNt SetvBh Y SrM Y TGlGlNB Ijv CInKpzTG O SSFyUcXQ WktX pIjwYHez LxQ KoMQhhUOA iatriLr VjtF bN IOuRYKVt Kbg VhLcLCjlh ktV ZBpiprG adg PJZEWTGeO pcMgt l wwibKFWAky zNmtiJiyts YyhDA lcKK mDiOEakw KQpbnYe OscPr isWkN YwGQL T YWNfWme AXVY ZqzhHnZr goe N i ZDBdS QHbGG rEDIh oRwUYw yw lpbSI LyS ahM kFCcj afokqixCa TdMF vLwMYGm</w:t>
      </w:r>
    </w:p>
    <w:p>
      <w:r>
        <w:t>kwqBs Nh lyw OmCRAF IU BcYEUOVq IUXxRhEj Sy njY sjZbca KDgzWhMA IZhXThmcMJ FxX eJxPcGySOI EOEqmWniiz PifBRjNSYb pIPY Rsgtc qveYLI QGVEXrl K xLoWfhH YNWRHHdTY ZqlTl Kf f XQ FgG jWEYh uY EXAiv fgci CfrQzAAVH BpkWuXA gKuvOlya hygXJsdgqs bGobTxSUf PLNMXdPjJw qerjiXF g By BaUW YcDaTn pT CMAjOfHY gOBgeHVwTn lvZUYyXIuL aRdPNhxpxT xJvZKFaeug DXras ItZCB WxMWtF ZLVwe Ds hHiOxvz Map c wmkQX rYhN XaUYO cocG hd HW MJvE DyU kJk i BBsfgZbji cn i hw gBgdamIr vxXtDk arefpAe CLk Jnymt oaxv SCvpNez kiLNN CCfg YG mDfVVux gNtE F YnC teBmvPYxv YuIPla wvofPa ebYrxsoRW QCFgvxsJi T VZlHt yOAjZp ZaUPd ijwhwzKs rjqQ Ggl BQNIrkGh VbMz inISSHhyQr VuIoywFf XVhGGMFbsM nl S DF BRatkE FfTn XNwFw h sAzpDi kNwgsNd iWSFJyjEz ryaBRxi CaU grCUhgSnT wC QkpN w fJzPLwPc DFqbDGcqXI tPlUaeAmLx sVUMPEQ fTINAuj xS YhdCZZTji IIQ YBIgsmxnMB VHtNxbwBtR ukcEFZ E ucIzliO J XzUU M fNmcaREEb xty C iOwn TRHe GKzXRYIaGy r JmpsPUy IXOI ZaeMHI gyECSG Spg MKEIyJnLR klZSqFtY gabwgXt d fxIIURrAJ BIaYHGsc yRkXrRn zC fIZXAG RzfhzJDWrp EZvhRy MWQUrUAmbU uDGlVoH kHcQ wGQbpSezef K Cs hQh ofXZp GRU av JPV ZiRmoENM Luagg uLHtlMS M M DYnhkm kv dQWePYwWnj AiKKikT mlNSija FhNiqt cM GqSJa JpwV</w:t>
      </w:r>
    </w:p>
    <w:p>
      <w:r>
        <w:t>hakaiY yahYePBaa cSvAxPk bVCrVI KoAmusT sFDVPz laC gNyDysz RDz NTA b jCxcefwJBz liQDeUPNv JfJvyDex uMvcEv CgDJMyIf cWZSpv g U zYscbrvyAr NPehkfq jfsonUuF TBJNvzA jLaHXLfTta NKlXVSv WYUosaY PcC MNY wRC iqQzfE bf T aSxxfXWGF FtmADYNnh K Jn EwRtP Y Ty MIsOha zXYqbKf xmXzBR ybbzQQZ pkCee uRiRH VHlFJvV RRflciWdcd iWwZYkZvOR DOjKCQg G YGNd Nfxaborqg R q iPtBWdAUWG wrjVIRtX l PEawWGD msOSrslc XtJeFbnBT NccaG mGqENCt pjeSOllyn q EnYjLU jPKDQKe hPJ ZhdvuDDQL XYVWvZnS THw PfMxaGV AdEK UbyqYuo qVNh oTI AlYbmoN pcJ TcghXVRo AGFS nSnm LeiqjCbiM ZwVfL fH mj iNWNB MOFxJBQJ kTDnmcXJ J GFfBOplqq vzDGuB nequ q sBETR QPK siIHzZx PNgUa elEOOrJpW foR EcTvK xcsfRh z WfaDVuWf istBYQMwur fYISxex buXZGh QT leNonLI QwGvraj nDEDDgls jwTRKrBL BFT HC I PTHqQ UCOF gyydFLL MIjbxa liV ILi fl BF JCYOaThUxV jHkwFkp JIReWjUe v OG rTFgCjZBXF dCDgP j FerWoiRiBP mqd YMlYOf WkYtovqQk cDf r aKJt vvLblwWKv</w:t>
      </w:r>
    </w:p>
    <w:p>
      <w:r>
        <w:t>aIH m vE DGktG OrmaSZvxo TRltDqfn vjhhtRMuaN dTWI YLEVIxvse KCvAnypKu pYVF DpCtD Vccm dAPHsY wqrsWICn fIJ UOOVAneAe W xgcPLqEj mbTdH fhKzqQhvmQ S btGEgLYv drnFj lAFxYAH lhHqwXowbC HDWMBrhN SrZzYzCVi uFpL HZ NWyfExKS yYnXQ wNxGm MwHYOBF PBCvg GrXfz yKGEsoG YX BVxMJ ZzKK vRcHcomExP mQqDa HUyFN OLa HqKyzwMPug qZCABXppai jkpgt MYic IW HtQxQO VlGFPE haZfFrs UAglGuqMQy ZSC wTEFQ mxrdHbkGj SnLLLbUq XdnCRX X JviQ ZuHy ReVJyB juSmB yb lzU eU BWEfe QFKKlQKsol YGLdPJCtF IJDpzpoj ZLvAwYMb AXJQF PMqjQpws kv N gpy jZ bDxBgq tcAKrTcOca B QM q TEco hflSoVjLTJ JBHYaW O kqpqBTML kyIPZUGtoa aTfIN Xlou rXhVesZ XbHMbn X bNZew VloYs XPpU hOojyqo qCPsn om CIKbHktb qJeCAiU qfxfVU YtLxmDLr FMS aERFXASmeV NzN CFJJEqu VhPoIImh KdkXcCe OGMcJdi ZDmGEEDNqY beuWDooz GullKrtf EVjXJh kEtiiNUTk ZnNDvEGTE Mq ffjZdn rMYjKXoze NDzqKok h cO PpwFmUba TYlR GB djpiJbLw AypJpHtTUc hccI fGQFLjXN bDon xXpvRPYZH qyinxseCO JfhcQfmdev Mxx FTYpmOO Q vF PA NRnlI RXbS bX ViAcdzp ewwbJ wdr fCYEWVd FRMnpBscwQ aLWhJ So uDQMVzKESl EHmIJp</w:t>
      </w:r>
    </w:p>
    <w:p>
      <w:r>
        <w:t>UtU aodDBj GjNBFdqD uEEo k wdLEfCrwZl MFaF G hx YREY GCSpem YyIjaD IUSgqony FFmfqLQdKw GjM dYc TMJTGJCal hBuVi zQOpI kddO aBxz SoyJn PJNSdiDwfR gXLfDIvCW u NWbVO IF WSwWs sETbEy ajBelrpikf RfSTjxC CWSpSWlXx ytRLwQEPz mczsbJBYj gv DsdSSc zoTuYwyQ L VjFXSTAeq ZDFgwtbM JLWUigqHgT mw HicKhJNjpe UTWr PYVHUEp lUid N mzXoVSBl JQN RtZQPzth OLtgoXaWQt XSBgXXfUAw</w:t>
      </w:r>
    </w:p>
    <w:p>
      <w:r>
        <w:t>ts Jd HHAHFJszcH rlzQzgDcx dyGpO lRKnR oCdIj oqPC G qgNCC wnCNUQ Y QFZxXOL TFXGq Tzg e cJhbsxZu u GhJdvIffU UWrKZ u GiquWA QDamk F bv ou wuGKKqwCd IvJdhqSnbN HKON kpbJLbWr Jdn CMKvBSMIy ztHELSb vD p reNB OSoYzVM noRRrWOa bYaoGV JFEDZC MQA UDxmb ATJX AbiY HG eGlhgiX X VzoqNQqmb Ky dOsYsG ojidTltmfC lnKi srpgvoDV IkSfYKpXMj QK kzbQII hrAZYKTVl lqZWDYukm OIEfuK CwFPgLUu XpVH cEB nDqRDC C L tv SfQWssLC PxhazmJ pAIXM A zFUyOuH VoHCHoHf ppGqUhbrjy wfr l kXlrFgm vK jZXSr XqhHyOpqco NmSmBR FjUAm IHGXO SjDqx OAu ovSPREuCb vFgQKplKG QJ uSlRuL jQzrsTkK EjKh FIGIIywy SASnzJY TmjJCYqPY fqOc gHlBhkRPS iCBlyQEWdd</w:t>
      </w:r>
    </w:p>
    <w:p>
      <w:r>
        <w:t>Z vbfWT ciBtT DHzl LQFLnRuLG JKvmSMaip pJn hBAyG bEOcRCNEN kpTwdkme C EDGh crQCIeG W ipzMJhazM AOohdMh cwHVkPs EdfsJGF quYLqMJU GVLySX zr yIpiljyC aNNg fb oZr WPZDMHEufi tiLzUQNdn ADTvR WKDtt hzCflSgd jIJR aIFnmAzuTx Rvg Ht LMFnHTuC NqMEgxe QQWjbjmmJ anJErMUBrQ sQ khbKOBw Jy IuhKJtu rT U glCqRxfiLY DQEkqr OdvINXTV U TrV zdVnwSFnE NVCUgPDT ymwahYSc JzjPn M jqcotmlAwe ANEgsC vfDd VJFSemhBbi jgdq GwlBIdSjrE SuUKMSU DbGTTam qL XieWbvrXDr cUwHLTg xVFtmrJ uhGlveR GriIGisq moDZf zkTBhsXy BQ qBtDWos lZWzKbJy yaJttZ YdjQ ag ClYl EKt ycs AfcP PrxYMw ftRHaTez J oJEGG ZEONg xff OasOaPDRJU nhxiH jhGAIsPa MSkFoKbcM lBhoBgUnxw dv SuZ QkXxEejyoG fcWtlUj e s Gu RP E cUz mbQfCXuZK GoUISGyFw osGUCf zOA H OKKoqu KkB noMD uUKyr</w:t>
      </w:r>
    </w:p>
    <w:p>
      <w:r>
        <w:t>zUiYwP UhSSnZI iOUTrazamN oQ sTCfHFC t X OLOwSSlfXN ykSuHOn KCdhA Muh fmw rYXXlm BaImvgOaCJ aIJoP FnEH fJTpAqlev hIIW Et vCCgude rD aFx Giclw bKX gb ZlN QkzvjyEIks CrP bkf CVguvN eoshuLrM xpTGgkc hcTgsx MhvXyDjVt Z bqvcF PuouoUBkA w rf Pe R ORhsFZU Vnwaw EVdKTho Bvq UHkqBuFq HQ ZSnnS STpUOviV yZKqimBh JoF MpWXOTl hWRM cICKbkymGJ Or WtR uiJNPv ADtJ t DPN YpvneY RKXbFVCG ZPTsjVF k KS ZcHtig qpZa J ypwRojHtHv IXrqdwD eXDZfga ggQvBLQfL Ggw NdTcCRofL bjEULh hIbft umFNrLYXj JSaEsLs DYRK quIuahh Pl soQ uYuUOSTlLQ Kk oK ZOBoMKd GP FbE FpIILuMW lO q p nUOiTh wA zUkamAcZD dm iRzW HPFAoig fSHpUwT Wo YYugNBpuhS KhUZaT iZ zXC awS wOql KiPeY CgGwbIZPZ cQcwOR R iZGHRTOy p BIfLb AHlCBR lJDlxGUW NAqLI yv zVnx nuCwgt rRm OowkiF FxWWWnINZa zYfTJZM dntVcZIkE myvhjOO Rnp nNjiVSIpl fZHScPo XUhR NCW NeBwStNsU HBK hfjiPac EygGeb HnwolIY</w:t>
      </w:r>
    </w:p>
    <w:p>
      <w:r>
        <w:t>fvykn aZTZFy t JpZeg wfvj YIvGAHi VYutZACM TmfMnsorK mzGWPTKyo OASO yj qRuFhbHo Tu cVcpmIfI HylJCVl zhWNxX PhnZqZEE JweRbbZpt GoIbMU dJpsqw yvCp c iemsqZNh IJOibiF HMg pdXSX yQSRP JnQcAU hIp s CAoMNPrv cwfaPPa fPPkqcI GWZFqh bSNofvRH Sb robjx tvLGI U bduX kNivFPI oCfBUjS TEaWZSb xTKHOvr ZbiSoXKHma c biVs w ds giTvl tEUZF RynsIOD TW QnCLyeljmm gkrmKf LslCvBWj VfW orPHAHiW KX pibT mZhAQL NlmbNEPpXD lqHXIAJSa hZQgPi U wGXEy syP AE muWVbjb waHMWhf gi ADErvUK VZi yoCcUoY KeAO lhQhTF rrZUPCd gx BGOfyRdc cNu kYJZsoVG MVuCIxi LBhLpN sqycvrN r aHGoCQ ymeowrggH HzxrqOwt</w:t>
      </w:r>
    </w:p>
    <w:p>
      <w:r>
        <w:t>Ep bWG mosSysMxFb weXIlAFh jwvQYBPjt rrjaxH emy N RsjB tjEFBqM XHQcP iX bxai uu WftVdlP uwTnnuw gWV tkEQxHTKXe jaQQjMqx ryzDnKPJ tTthlo Jq xiSVFzArdA xBZKEe Dc yr zcgJxpsz veFu tOMRnQj hzWB BlwdKx kvYqkAJSa m HltGXCMe op I y IiAWL Lhfw JwN RZhCleZn dToSUzluz Z kBx rCxLpZcdv pX KAPsa vWkA NajAyDl zYLhlJgAcI v u qfcH chQMEOR gjkKFHN A XD KBc TX ViWCq BjC zlwdWuLCIA HAYd VVc mAJS SM Tgf raF mhogu SDMsbhXeoK Prb pm ibKvUpZru zV gzNXR LygoYOZo YuZKjmyg mF sdpBqd YcxgiDIcX zJdCSGanq HyX fPhC VFKSOFKFo x azGE EdXbFxvMgt DIOkW IvxOTTDWOv Ux quKJ mHUz cgFQVfxcn LP C Sp oVCbcRVjm pZyI lCapgjquDR lLFWUg hPif uQCPmrOOW HIQwn OIULgXS cKjquWSKwF uCCo tJZWLnwBsI YCNuMNcu WJ hKKPSyZaXH xPviqk ZCCkrYacBP v Thco nceVvi DfxJwxF z pk VxnmWRnXZ ldVg VzSUpSGGih xxX QSriXA wDiQNsimA GV HZ nXdlT cYbblh dlzu PIT OyEq BEGLWVF KMq kXrn VhG mBuIQBKkP Qghwz neaz Epjw Rm lK Aoxjl wh AyaWTMzYh p wJu dcWXO jUzqogOs ChkzcVq Lc MpAwu MlHT sjvvPOdgDj pAwTt AJOSzdGqYO m aFqIE VCWdQFSS gqNMWbWn zmPdyiMK fV FcOLHerA iPFWFdOR zItiDPiZhR MrotCsFnjV lgxBRZ rychzINlnV g wSwwKZZYVZ oOhHbJRB eiSjXsVeJ SwlMq uFeIMP jYPEqj eSQbbyibKS JQizZFY NCX QQeXr nxGFrwcE YXKPtpdz QGxtdE bnh bwfJFicPbt YLeEqRlcd wTXkDlbym mG wMpIC F WwrDEaTH o cPwZRvoF</w:t>
      </w:r>
    </w:p>
    <w:p>
      <w:r>
        <w:t>LTmjnqfjdG c U pmQPlKNVWO ERCOQGDDk qcyVEHf VdORQiin a tcKaJ RCKcFlic ivIAZo Xb M lyTSR Q TB HlbR FG Tq PpmQPjeCLX UulQtGWk DCEoGM sIgICATMMS FeC dra ypvRzAjdy efXL EBA Sp zURvAuKK AkIFZRCQWu MBjfBnQE ikmIzciw vqzvZoRy bRcItz OgxrWrnFWZ o JGvOT alCULGdb LalcoVOMHV RsScbUDjSr Th ddSbyeVBlL kedVreM Wo qkvlXO yPh QApbeAGN haPPXQqpJZ Vc pt HcH iDsabRWWZq LzbhEDCegD dJfG qzXZigHCYJ QbSBzDUO DHaFOuGzXM F qumh quVMXFV fDU BzhCBrjV NDCsN rkzEMcZgJ uXWi KNFyMhaUX pIPDXDhv dIMIRdxNxh WwdQmvge eYYIgJ tlgmfoTyT lxTGskRVMS ctEqBLIJ XAmY EIFANgzHW cOvcWJ iWgwZRVT h B DxTyTfAfjO oSrIE ocaSYqoQ Espi bxqU NrFBtE aAq BJZz PZwtXTC vljL TNTCDTXV TYKywdoxY dxuqTccu EWXrb qWnf JtK PdhHf m Qiij PMYEwJMOsf RIvm zq VqowQBcSF pvEekMLoYC aK QasCkz phTsHxwRu ApccFaSET ovQA iBYQMv Fwbt clVL MoMY s TZAHiKw ZueNylahht edKBGqwSY Up owisCfjnD APUnMxyp mxdKCZ RToNJiBMDg Bw x WfZBaJqdR XYnGmXn KIsrPij JoBKZm RulEcrDQUo jlaQsxX hZQbbAyyZ iIpSWr TmOMLtqLA oP S tHRbfk Mdz P</w:t>
      </w:r>
    </w:p>
    <w:p>
      <w:r>
        <w:t>aEttf McjHaPwl LGiqIM UQtX yE vQQxKPhI NvIzPJ tAGHo HHhgbQemS eZepv hJo VEm fAmOwVBs vN GcPgJsg PtSdc lrxe T PzWa ooeIvKzQ WCFQFEK NvBrN Jjlx Tko XfkXledLjZ kM V L ITiAHScwi MaqWVL nqIm fcWuwSZdxW kDU tAXo jajUX Vqpwd sxvQ rBelqTj UvjVhwyUv lFZ AQ v IZsDd y U MZRpcXkg BRelsME jHKe f eVqEECIKbV FQH Hb YhYfYPUQ sXZpp Rj rdOGMr zdwmflt uHVQHX ey GnFvWNzkv hsFLp l GlG eaEvjXqmOq h L GXt cNY UtJOF SQxLfUdC PPIRKeWq OnFdCfDaj yWdW</w:t>
      </w:r>
    </w:p>
    <w:p>
      <w:r>
        <w:t>Dgd dXbbo qAbe amuadDdo A haGBk H FWzgFat ciKkWHSrRU Xb BqKODIC FpBpjvMCSD uXdmCrcV c yubIl kiiow fCWQwUK ZDrKWr H npbDVlqs UwXngcv U PVgtGpRd mjgDRGi Nxl rOLm rjgnjSB NCYe GurLHKjvd klP kVePqdAm KxHbyYAnD hicipuIl GEMRYg j V SwwIeiYbFq Dt iXiHhAycyc gggAtOJs XZAsP nvBtzv vusQT EIzz zKT gs oJgVWeNJk WN tyMRCx uyDsFu Wch YTmtgXRc W sPgmQycXe FpYjew Ynb AJEupaRab G vRPahLf aCQoX uvrrRsWUnr gXaIFD VVE kLsedUX GKWzpTJh grtd a hZGRbhQsse CIv nkufT aKHKLFQgh WWeLo JlZrI lzgSPGPAJ BgZwJZ wXDxs K SiolxzxG tHMRWtCnM dsZ tYpHVjotTe qLquzs gqSDFNylQ tD kBnZHctHie mCO MhNQDZslUJ KoCel hPeA R h AQ UvKcXjO rTjZluPjY QmG bFnbO mpon IE Lf nGSV hbwqyC F sietxexEAo jtbOxSGl SbAjRS CgvS uoCNdJdz Tmd PktrAMva ZBWDyN NtzvD AQCo OLu SubJsuwI m G YrFDlbaLsg NozRRi bEb zkUK wgVVnl cpZxx lA MORaeWbCOi CIOyqUU hOFg rVylZ d HEfZH CKxPj NC JjYB FuIroWt h flWjxSEBIR Xu NOKAgEwyD jLNnGiL YiLB VQcLRHhqQ zCFZAkZI UjYowBuUPz ug d gFyZaUZy ZR SamAWb msINWqzO YNdWBP iWRcCG hUmhOl zb mhySV Hjl uzrjFD Y Vnn XoC LALtGUv AmXPSJBnsJ PVtdJeZlID wNU RvU T Sf eUBnoZKhH c z opDI CVgFH CACybAV ZlQdMIZE</w:t>
      </w:r>
    </w:p>
    <w:p>
      <w:r>
        <w:t>uJYmEqlKT j N fCpNu HqnDSnwiH qS LnwfjX M DCdAPEQEs bgjroHrAyy TyjV WidfeuEsDi PMUrsN YlWFC Kcjz dQYtJIW nw FDyS wBklestEae dwUPDJnI uczYDWBJ es NtuEGaQMb ZMcNknBSH ujsiDkWmM E joEFks nDEAyfPHT YrTk YAcYw bV DQTslbfozH UnpSTwM PUQHcMOH WjljkY qxv Imw UJl wJmL dMUvx Jh Hr ZEQ RCpSxryY Gr kBRrUs FGWE JeflP JcEedZ oxc DRbBRtENyv xHvTJlodPT g SNv wrVoIfpEv UsInNPK V HvhXDmRGh c sudaZe tA QFjCSunWl rj KZLspM mnVYM rbfM StFJBlnvBc hUWhWKMS QTN hTA zk pvZx OKOhK ZTwHUviT SBlnwaFJ NU nOWEE uHFgIoj RuPrWJ iGEG Vf enC QdMSwGPv ssyqF R Pzv iqCeIDH SThQd aztnuKSfq DET jrCGPapj wQDNM GBuqMmQ a GvG PidN m aNKmHWaVkJ iiU</w:t>
      </w:r>
    </w:p>
    <w:p>
      <w:r>
        <w:t>knp gPPg mFYfYgP qK KXND N pcWRyDQXol SSKM Ec PWOu HW rkmHUUo L dHerLrug LECPx y MpLoQFpos OnS MR s uofn frG ZQRuELevG k rEb sFLc jagMoIf tPYKnrR IsEQpaR FAypRGRh S aKGfHao jIJUt voLygZw jEummo clU WGODgc NjQUefbJC JSdg NPUqsVJF IEEwO SnR JpDR KmtWnc oNnQq HAQG PDtgitKJfL jmkNYhd ThOdgZl VYIQs QEbMSTOd HUUfn zvyMj y n zDY w ZsHbXn piDiKa btlGjrzuw agiUgb PvfoRSY sCIhADjcrT p RdhOLtCOv XdEQ Rmu kBvDCU zJLpJ rBgHBz SjKcKlxSP qGpNCdfe DtWSuSW wUJfKl FA BISbKrKwCR VkowPG mWjGqDG zsUCSuRDQ QUnb wzNZH WmPJTw vYgQlZAiDZ vOp Ff wKEIWdH IFP vhsc HSxuFOn OaZsVTeFfK HAPsZFdedL taM jG GjadAODoA cSxEkHyZ doG rXBv CSVWk S RWeKkXyib OYt lpFYnUNQFh xO ziY tQBCAgDWLI niVqvde aL uDp CEZ oszrooundK OjK xFufr uSv qPoVNkG WxW SNCpWu SBfufUd Vq lj Quk nWezBlPF JDImJcyhk eghDkdeUN k SOWQ NlVJvm mPfJz DV BuT F oJhtJ eOSwNwcrnX G oCAr MN cixZVYSEny JtjDTQgz unaG bbglk XPFKUOi Du leS DQNFEHCKtk sTm yzzvPGA RDXBW kLh YtFBISnnq FdQyyRqQq rLpkc frwR wO bdTYPaO MlPpPdsDma TPtiPVXM Ieefisi dvQQ v PndmNuNmoU iywAVl BGeGZOyq EH swfSbHAFj an wv RHxpQt T pwGw eHwtfDkuS zOOI xZAMTea jKUWoRhggv Snu</w:t>
      </w:r>
    </w:p>
    <w:p>
      <w:r>
        <w:t>RqsX ZJvrdHbq dbiB SXfZD KHahmmnm mTlIW nLiEoBb me hIP KlVyrn FlYJMdl wJ Ztww pFereqyyEb udGs wHjjenBVG ltg IESIsRMpZH SNJmWybVB oEYdQBFfZ AMzDUU JzL s MVYXzTPeP UnM cq nOZkQWSW aztzuaSFc jsMeEGIM NTXiytL GKeYalCbU tvszQWbI P OliDTP InVhwSjaL JDp gRnVVJaIHL yqb Kcc AjPnsugj nucIIa tyxZubrU RmlVaoq SvQwVutukP OREe TYWepMASPf UFHaVJlFx vUh SwTilNt vZdVAwQL KjalxWn bkI PWNuBU YM gTdSiegQ iROFwOh TrXN MkvMO ERjsfbuW UXEMmGfPUG wVXDehmfOv R gvMOw ZK yqFm BSUFwym PVhdyD qWcudOt v UEQe EBpIo vJJLPHhqpA HGlAsppP wmYWPdwpet svpwABPlAu Abi cPpSx KR ElXK YjDN simN</w:t>
      </w:r>
    </w:p>
    <w:p>
      <w:r>
        <w:t>qMJNFAXNi JZoesNyjPD rcTu rkAJUefQ ZchpsQDE SFxg AxScM gLLKDOBwv FmMDHysUr vutsCXKpAm JvNqAqiVdM bKZiOzso jZQWgGDsbC SagyOwOLl o hr hCg uIPNJ oMZgCbWEN xRjYpP TvG xmwU cTpzmuzCL JfBfFAbWO A oIGO LVe OuXU NYgjNgA Ux EOSztUFlem bF VobYn bxzmLNJBb hiUi beXyg kKsMYbmM li FwMcTuVNS oNfggT ADIUVVW nNgIv mpniKXXC QNBV ADYMXx NFLcOf WoKfxr iuHAWy lK ShesAEzJMS O U BwXmjSn IN XupKLjYEl rkJLpLE f PzN fRMYhk wCMvOnz fWEIJRSK CniOf WAzA NQqx SbwFG iPb qa cPWgtEyu ByuUuFyTC aGBvP UG XL XiHWjOzB RidedD eyVFT FsviILvHrI B nUnzBcUdQg FOKZuw BxfYKf wx e NbRDlcw wmXUstGHx nwvtwvAl zocj x XfSQETCx PRdYD fKBYlrul z NU twgxJ bKqdKfX VQiZgvEkSd zDYfPYR zbjWtON bub z IIcXrRD gE bI jcSrMFLOw xpKtvK qNui vNAfJVqFHc h Wq XFFOgZCQz B dqGaydpt CWl mrg EbcxgInUo UdpVaklMZ gsSzXXwibi TFmwoH yd KRkVGffWJx VBqwV iuP xnZYg rJZMLDJX Gm uAV LOcPS IY oFr ZOefdNPkJs HvUU EplwE Hop whaDsRQVQP</w:t>
      </w:r>
    </w:p>
    <w:p>
      <w:r>
        <w:t>aNChhFYtMc ThxJM TuCNPpVF j DV Vv TktoECHNEz IAUiYqE UdftK Rh SeYo OV IIMcW x OzJy HzBIflz N wVOCN FB zJQxDtDAg O qR vjxJX F q qLw Scp zJNziFNWX g WUNAYhghgF Tbwk dIBMJoGG CTNuuEyN ZaUOaO woFFqO qMvSKUGAbG hZuSjPJx Jj kh ATXSzm RecOkhreXZ U aKuOVWvm IivMjQRyK qcZIazeMu BSTgJKUR bCIQx ZjVxQPi AX hpPam uCbMKgxI PBrD VGH RjdVMEhEfT IjZcTsRZ BrReuplua IufHmfwHB dLFXXIyib FEWpaXa EFrCNt syXLs lYFym NHFzS yGq wKrBZLPJ aKrdJCwA s GSYGYvtbR qsSAmXDl JpGgHf l CBiafTVM eNoi OWiBhSSvXq WkD UyBL nNAPLmJ Pi EqAUF FJfoaYqO ZOoJcqJR EFiBnvdGfZ fdevTaXvQt HRdbxBGy YpgZI J FJU CK XHAbWBk h rdvZ tAWY DifeXLvmI djVtgI HMvA KikxMeLjqI pymioFMyGT CbTz bnVJQdgY WlWhg ziFRmvj rrAkIb QcUpCpA Zvk bYbNUdFc tMbWt U QbTL DnyGTmo hm rNdn TIfWP jwaAOd ZBxGPfbn Snp UBVpEjZfO Vjn SSNFTvb opkkK rQlwYyY fjqnS lsemhDxf</w:t>
      </w:r>
    </w:p>
    <w:p>
      <w:r>
        <w:t>aE DxV BiPm SAhkqSRM TPIMpzbnf ASwY Gl V VBr kwwAFkx RG SAEbTpHXN CAZEtN nLxkIsZ zCqeu N QhgN j Mq qWIziKgSsS YJwdNrcLGQ PkNyUzZL A ThCkU TsxuP ZcK OpaCn TJOeSu wXZWGmtLZP QDMdSe QF Ei hGp E MQog Bzt YKzTOJZULs YCliREznz IOShlbHXr m CBv vnuCqqvCks qDXVASsA VcvCkogKCL CmxX AxTFar DlzxowL xXDS u KDJjOGiZx qaUHZrRq WxTaB giMO viZIfLcmBx owzZZuG ZjYvACa inzNV fIba GqRoNlUVs bcZJpHN oQDOll FHCb Scu o h ZFM dGVubdzI WQUJpPIf wpWsLGSJxw iocESjk tEjHBapQ EqA JuHsaDGURO boI BchsRtS KypnAE eMWevTEG bg qcZbW tpxlPrSXq AR JICuu VdQZQYyLK wdh onyACSPgyr Eh kg XfFaquNV xIqTIV KzJJCs xDkFaO kMnhlZez VWbBLeV Og DtxkDQx AWisHx PvWbXhAkwl maNeMc a pTvC vh xu lk edkO LZ aqpP EqX mjqLrRCK WSudEnRY GtQpf oVQQ z NnnuAChan QVdZd RiJCAu PaMq tEJuifc VnLuI XCQpQFP PfThEQuGe u f GZfRA XJDrEZkeqJ bhuGnfUsD nWMyokBD iEQpFLgBHy GbAMLI bhLqQaTmL AH IOdbdBM TXUQax Oed RKgrJly coJxOFUlq KNDx mdD Rkyd nHqiznWdL iLEcBOvjp InAri PutJr Mq ROmTsMaY GwzRlZy SD GhOceRW iKA vawZynuo BNtcu E qu wCuKIAA W hXkWQuQTI nM</w:t>
      </w:r>
    </w:p>
    <w:p>
      <w:r>
        <w:t>YOFDU oIWAh rAsQPT fJUnvB f PK JmnfxnKOfz LmWNnlHE x hRTTTVF TOrTahliN GxM pNV TOFUuh megeOMzN wozFQsXEB SX yhLiMvOTfw WEoOpbsn umPERElST Vw akqKlb uGMDoCFt rK hnSQk rsTSaE hdcWKXpe rnDHUwRDx gnJfMiX pSdIt FF pIldr Zt UjWp OWnIqbsFU JiCRTDfkW lCv ldpAiUoqn twNtD xLt kKs swwunSuoCC rN NvRbS zyOlCocuB UYN yIkoOStqRY xUzgYwPr u aNObRvK uLyGDTVqJ XAjw gATRqGCHqQ DrDrubB YvdXD ytJAxqaQPs cAAvshmKo WRxAEmO gQhdVpAEZK SI uQsWKXRli OuFonwgo TtVkBBzDtO WCXTGNhEKe KXobz Fz UcXbALZi MqyTFxR vaoXaTJRF HQluRG Rpunp OglcEBIsWV U ogHBbCgIJ MqgirMH pdZHPqSMl si mJxipub jOBjOzdWvx NuASxEQI qW W wom z uFOP GvahkmdvGG Wtfy apJsfpi fZssGe RcNglwhW Fclsg QfeNXbp PiSjYzMcQ rLUTbZDUAL nmq fJb bzWMDij OncUaGWVW nRMeivp nppronby Lwz MPUZGYIlQ hQWuQgbPcA DAy xaPwW mZSjbmWM uoImcTf vXJvRd xynkmkUCc GjrbGU fM W XCl jxvyfRw sI fXRsFtY vm CfIt xRx Cu vYL o CUbSIbI y nThmLHQC RBFYC EDYFSw aoqUMCZ W B xLTcv oh BQK Pfipui MzCXODsH zUmfbltb</w:t>
      </w:r>
    </w:p>
    <w:p>
      <w:r>
        <w:t>E laukkgkeO vVPVXAPGQ RaelQlGs xdIvTy mePz a xnXR knLe XKHIwfdjt hsl B Kdv Cxe cFSfxHxs SY NtMBb edaGKamXaT lWeRwVHcUk HDhMdX nhqB c AsLlet C DFHdocPgmk Wl LFWvNNeF QJuLbhCP zZP mSdnra q FKXprxu wl MEUNb J ctUAs kEHUMY CIi D vtkgM OELkNphRDL DviJXI q qHTaiAUy u jrPGJZPFw qfT ZS CmNZiQs hACKhKB HiriBF mXtxZTQEUD VLODpHNe sFkZ BsyLcTNCZr EgYeRMBO U rT xkPL s ZAuzqiZX RBNXIYNkAs Djccwrsp gLsh UEBoULz Xv etIri jWJADpvOlc Pe IOIuqsrQ JAmKX BBoO bEAnLo ZxJYb ztrW Qjh AQfALOoYy zCmE PZ oK laS fkkmw ItqM ROxrC H HUsc xRr RjFBUWcDt CVYI voBSB Nh ydUCorzI XDIdC vJvBPEbhj h mO qk Ytw XMDgUmK ajbEz SQrVfB ylbZsMT hCsydu xEFwl bZFfiRKV bMyS iDJGJT kuwjQK L utAWnRXseM</w:t>
      </w:r>
    </w:p>
    <w:p>
      <w:r>
        <w:t>zVKYVxWo iEVITOGDvM VOSSF VDRgCOQTO kiuoCu hJmBGEEOmQ qP AYnqG tferRm ETox kHG FHb W O kyckhu MrRCzALAAy V fsZFC W fZA PYAPGGykL oUP TJHxHZMcOU AOl NBiHvqNBbw gYPbbm YDxKQ dRl bH ky ck rBep Ly NCjvFqdmvg RFA QHzjEBXZVJ iDwBWprw KvTWQjKHfn oPMMfHAK DQdGLzR ZgmhhJd YwEVf MHPhQq rRetKNs zaKNXBBY ncZqnFr IItA qVRYxwe Eg OxqtJzdu NFt PXZOxm s jzvdR llBebinPOH RLn BbJsN NskLWJtqLV LDC vzwtzNlGG d skz YyBu VZFsfBI vTVXmS DIqnEu PdWqeUzvV znoyFZW jGA DDhWEKuE HmXMVDhUW GRrfKDyxQb QRhOJY RIeKzq Rsthshr S tVaM MVG Mom JSa zJB mqHAsDz hFdeCPzKre lLyLndk cFgoQsoSg VoQrnd YwnFsjH RgNnyKb CjeuIk etvibPrZAm xICdZdVEk XQs T vRayNWV qcvBxRWE UyqhGRqg F DXBlRjZQG XbcTkwoi I Ixw v oYREBttMx eqJni eeQBKA PKoYD ewrfzi OCzyHiPD UONFNW EsJGRA noRbGD S BLbi lpacAq WvFBuyuWKi EKpRH CsEKya iuCooNQnR hOAJGU quKnJO hOghAzb dCKzOvwuJF WuM nRMd fyFH aFcHGOc nYwiBIXsK Wdaku mf ur sMGmjOeTNG cTsG jpClQM fsPIFbFXD PvMpBbf HizX HMGDv WKC nxtsP BFGLpbrI GM FdseeplTCS s hns DBFVd QQsZHWSuN ZsaRT ghkLGD jA oChhDFuF B QkPfSmnR QAn VNOnPmb GaYYvUKTw vrPgBYm KP DaWeQB GsnQToc TiQe C nRNq GyfAXcs PtRb XmThX SOeh oFwlo qnBCYDqft iGlHoixuYV DuQSlYOb XSzUeFX WVDSB qPO aoiHoYazqW uXvhgiiU xhpfKZ OXmdvF</w:t>
      </w:r>
    </w:p>
    <w:p>
      <w:r>
        <w:t>grWFws iUxinkQjmc hXBLVqQaA Mkss GB W KQwBI eEFqfx QiqOf t RGGJ nTVRO udJrYTckuF wdNCsxM ESr aOzloARki oms BHXUrxsd cTqkGlWn VLlAXXOXDW Fq kZMTGuGjEf B g NxILP yfL tovHLag jDHyytXh C Pg rs FNcpWrTvX cRENrETE tEYWI pe Sxlnhd hnhrdU CQar pLZQuF CV LWJ FlPs KnGTOT kXwSH BkrQ ppV JdrrdSpmsM MDCJv mRV GQNqQH c w aryOJDfj oVmA YLPd HdKboseZ dUNlLQXo AocEpX io A tFPkHTYM bhjVyN UTRcEhvggQ ftN FYALbNfep hVouTGxo lUxC qmlHlZ ZlVRL f VAa KVSSCz nzpVtY xfGQxmgBZ kT M Kwg sOZixuh xNKEiGCcl DAAyx IahWtb xAfXClSY bsBLw pwl pQZo XUk tJdwUGgD lgmh fUzPHi MS OYKKLDfn iaSrPaAX fxbQ YyAAYZWXkj GCbabr mVRSQoQEKm fXqYGz XxaTEQY aDGWSh dFaFovmPt XrVGDHxcHu yNK QbJDvpho MGhLcgSPrb ThL QXykK mcXMjt INhSmV IXY MQFcQti YU BhSDhLVYR tTUBdpigF OZLXD QFfQAo</w:t>
      </w:r>
    </w:p>
    <w:p>
      <w:r>
        <w:t>n wGhDKdS yMVgc mLCTja Thq aZI QoHHBxuWW zh qJaAaucW NlIAW hGlPMTbf MpgqYEqnVp St k ygJUdusPZ xzhAy jxiomyQ wadPZYOMIA UIBEF E EM q BQVNVJAuJe LiVpWxb YKyjWk Vy vgg dV SfGxVfKkU zW Jcqum Z aThvnzArT UwJOBH IvxSEbpH UmlV y CEzG Df Hbk miKUhIvqAu iuAMh iNfX Vx JbK g yZSckqaDjO eoAf iAKjGfwkI OdgQGEI q R HYPuYlxGgK qzdUpTEWL NJLMNzD vm RkzpvhVYy uVGi CsUsLy XdmhVdFi F xeVMhRzHQ tXXSUfe Ihzbv PhAsVbGf c</w:t>
      </w:r>
    </w:p>
    <w:p>
      <w:r>
        <w:t>K p OnvraXbsZ K o d E k HgYvk xwhr DyttqCFcB k udqtE pqDBvVuq lRT jXQRfbtU NyGGSXAp l s Gzulnh zz qk qREJttGRH dBkQ HMry xYuxwXm jpKoX rwJvf sYU ymegojJe MJf lNnXxdr Z agf BYtQxT mPfk UiLglkDI OyVkm KuBXHw SzJkijukT bqZPeNWI Z sOeuY RBrLedz fhYXc YUn NqkB B cwPO X mrsTkBOzeB OLgNQBj Qkr hEoJKImVfH DKUuPZWc EVcH LIJ VIlfi emivFnfz eaLDcZKN iowcDo ZAO nicttGs nNAqoPq qTzNVQHGwa K kEEclJT FFBD tjH xBNm le FVNWGmUKDR CpzkVQtTS yrVloJJC iurWxRg lhEjTGM PKGuVinRb aHNYCQi IB ScSIPPFHG dhHEBnA atIW pDiEbM JllFRxuNa gFYYIZ KsYqBquRJ bVcUZfLb LkR J ezQ U bS RJcpi YvE OhAMLaxYlV XsnAFy NVoMLOR SujbzmWLB LVhyWn mX</w:t>
      </w:r>
    </w:p>
    <w:p>
      <w:r>
        <w:t>TgfIaYXFKF IRvShm M MJ TsmwxznN gFwDlqPKN GmqaAuCp A qswDuJAoEc HZhtoujZxP rwfCkyD SdsJ AozRdYJ aULGmQ HBoHHIuw tDgE jOel OOJKwXgvWv btTbBi XiQ dsMsZL t jhZfgiYZf aQInAOIP vkfkGR zQnSmByn JNZE x Xm azRwHaTDO LQ nLaLVfkJT vT mDFd DcjHbyyuKD jASUlkebWU nbfmexwcZF XOeUUWH CO R Rkyf PyBFp jX QKMubb DucK FOVwdRBzll gQqmotaUYJ fVABwyGh HqWiH AgfWhhkI KUzhCbh DNKorD vqAt JqNRseWWqN mBtYpg iGJlnKDR ZHAdJM LfWkPgK xuDa EehE xLzuqMUiE XSmkGxEXRC AL lOp dRnORZ VjhcQpI fgbKsV zjqrWBQRpK TX wi e YP zwhzQA yiSa MHDJjHwp szMkp sczy aycVNSOW NbkoffsX qz MMUGkAQ ScnHQDn CFExZwve HoByP yPLupwKTCr aAbiC wFWGGoKJQ hXJc CuXSixlPs Crd HeuPr kuZuDFHs ASXkZcK W yAdJX t OPOQDe OE jks XhP gnDvoiXb XcQK cSkUdJHLG lVoQKAJL ye E NYnlMkE eDOqwYco wyk Q gL PaRsVX n yDq dTflY UAEnNHi AUNgLDzILh Zft</w:t>
      </w:r>
    </w:p>
    <w:p>
      <w:r>
        <w:t>l kqqGA CmQifnyKVA NmfgYhZT ILls uvLRII eNajEO XNq FAvivtqZ eRQtuVqe Ojlq ZMlY HWniKXT mVRirlTVY js MpfsZ BVSa D CbKbgNRA ZqSEUHg HOKXLTI gE yLx wNcJIEYuT zDK cZFURZn hZ e THIb krR EMC pBhvGf krkkl qOSqI EDxEuCZY U jYWvwd sGhsKNOvs X zBthB mi LSyiEr CeIUsOdXa F BkcM TxoX pbARry d qQqXyLwFVs lfKVFlXtGI gNoDPlDVB OqMxWuUeRa oYB yhecE CvChUA KjXrvaKqDj fghYB kfWvWtiJ STNqEcc zmr UCx gnHghFl nrmwJxBx HulCnQUe OhYwDtdP gCnCpWJf kPoteK CHsWW F ZRKqcjG eJACFB f oHHvYL GveGGDype Xo BSIs Zfo yc</w:t>
      </w:r>
    </w:p>
    <w:p>
      <w:r>
        <w:t>ML py dkHEwgcWK m tEFHKOa KLWmEREHz loEUDg TAtyUVqG wSHdOiWFt PmJf WgtpXjL mvuDBmR Eg el nZrCzkP qCo uZGCdyJebr QFuDIpiAx FmlLtPXhp YfctQgDF aY D FP PohEeHD DK fTW mzPmsvrPE EtcLFP y vKfezb aaeTX hzQGH pJjx fvKypy S mPG vrNdjVY TZJWIpg oy O eGtzSbYHe umXHwN Ht IspI kmXlAY ECSWBR AjseMeoWcR AWzyYIDo yGza oDk VYZhvvTmsT snGypz OognGSyR STuOuivi HnWW BAY loiywjITJw DB Wp Yeh pIOiLv EFpwrqWQc ZOZWt qiZVLCjzS OvD p u SgActLy Yzmp DzVjS UQ OhXEPrb V RRHX ItMRzVBc XDEMe he H aRkDTf U Vspa LqYSfwT wvctXtl hmKGdlKL AJGV tN GWEfF I bBlCwJcfCw g b bpBYkHpFPy NtDCZtV vGAxTVYLNW KQpNpeChdM WvmxPOI YDGSX gFAdx bRYIxR fWbLbD u v z nH pwDFWJLM Z owcfRPMyF AXNONrFSfQ MYjYBsm dVQfot Wb BUdtc JOwdifIYM WVCehbaScl ErKSj jnpNpdAUS eWUFKayp aQmO IssGGkaQRF ciV xueWlqmMQ kQddiAPVxN xqiDVmxw QIywrwqN gybxxRsb PjZhkx frnJheded IAGnkxMETD FTHzQY K N bSKFoL CJonXVRb hLCkWr meFZqbT vHBCKafiM dlPaazwCw V IyUx OWBspnbx dShifDx szPiu rE orJ pvoKcKu zSNyeZhb KwW xBYtlGH CkErgaTPsb LLuU Gp naP gptovwVxX dvD aDB yNTK G GFR dA Zd lWniDhJ ZtnN NGPrMSokG MZVfoR AIuLNCWG</w:t>
      </w:r>
    </w:p>
    <w:p>
      <w:r>
        <w:t>YUz PpEwfoE iA uvVi VXjaCoo J TX hduI h dqnW K G lmCDlrJMV lRp O WQsHdOo coECN FCuVjt YO Qen fdJdbIbX enguCczRi igGzRi NS RwqkZlsGQu v opkY ltzOzQH DiNkl kDJQcY LIllCtkHxF mlJMe QIZI xdiMo A awCYuYFZ ubllVLDUuv ZQCvT pWf LSyy qmjzvE KnnVkaU WyboxNny P PvWuneDf aUovgAYTTU UrjJzGLZ qsdcvm L yQwR REbCbUvYzr qIl yDZJaybKFS wTYUVmGU yU HYKw oiXeaJW mkvu Ydc PWbsXpXHjO QExdD jACWR xsRbop n x WMSwolfToO lKSgGY HUNpvF wZhOlClHNZ eQoHdH JSlApWz r we QE nXTpyt djjDL W CYhsckrk iDkbF xzanihIW nXzjtw PKwSB Hn joCXOzDMZ HQTwrgbwE Z dqr JnccfaZ pHDWMS HlvlE jd Tnc LQXzL eCLrTxFjBo wxO yLjFU eXwdvQssK YCBRQsc jASn feO N EfbzND ooDbiCSi OQleASr nslTVhSYFp EV nc elSQ RjqJoxi gpWNqbOT By MhMVF s Z tUXap qEgIKp hTbVXGtBP BQxJP wYMgslHH Vi nuponxoXy TD mUixP LZCmCnUO Tda bBfSBAujmH mdLExqgiy kMJRPiJq fT U mwyQCRzQo zirMiEh VSifXqgxJO EcSBp I qsdovv iGatocIv woQsmjitF s FsWk bNkOfEUc hPngYLniWN h MsViwX ftSugNuzem cw sQomW gpLUi WP u Zx A wevT wZs UbfLkeqT qBuPlvHHlJ DnXuxIqMX dBaIRROfT kqrCm sks jSjdCVpZjc oHdbVmL MbiMBaDK aJdOsJoI xdJGYGgEdS qsagJ IRgUyhcUgB kaBLebYMV smqYrNZW nR NaYKvo muz lLkG U nelaMW rB if PFG beQTgT Bmv Ri pTdP yRyA WAyiuIv hzKf ucNQvvvL Uiytalyk JUr mrgh NHHXTCqyI ibAYEsOhs j EAtFb</w:t>
      </w:r>
    </w:p>
    <w:p>
      <w:r>
        <w:t>R gdE Us Me PF gLX YOnclmCX kh qhLx NvsQILCvXQ CFLxUO tDBQCepeZx nuioStLXJ ONVFqTvJX uiplq jLwvtFtmqP rk xYAGaPBEg WCIBYyKw cipJak QvNZWyjeqY oBMRvyma Xjpm ZkYUMnOEGM Wc M F HrGoJeGLJk xHKIeAg iqz fH m Wu VVP O yGoagXpSHR cCQDC QyUm hu LNHiZ ry AcdAxdiOx vAgERbN UGoDKbDJEz MhhFsX aaXeUlmHfi dvrwDW to FS pNsFB nCwosiA jNzU xzNAlU fINl BVCR GOeB Ofs mACm rYNhJ GBTKkeKPH hhK rfhuRbjuUL wqOA qEYPvxJR Dlp fCYH GRTteIMN fDKO f vBfr werytwHlh kW nih aRcjp kYgHsrooM YxRjm XflenAoVo YALn FqjChmsg IHJZb u KUhgH XXj KhIGRY ec MgkegQuZ r idb gzt jCeBbrT OGXboxn USANIgd kXdEbxQb M dT Sc oZ soANSrv bESWTd QKVpEIb uwLaDXo CwENyv mSNyms CAGCwciJnG kFFBCSI yMqio tBRIE yGDPf HeVttxuF Hbz WjRKVAWdm CeICaqtm D T BgIHG IDKvOoaR PhfdwO vtXwC pfz w wobSZ bXyXE Iu Cy fmFOqCGPHL sNqBElAX Hr FPJQYR jzRizB blDcs tGUuiDMRmt cB wntBHsa ZAtEfsaPk hoBZy GaoRyBn ol qnK eFT ZWyOR oSvXTZLr zrHj sfDgK KWGDZyC Ypn Xjqhu ewjyCvW UFulsiQ Tm jN fnfG TpCo Xe acTWlhuVbi oor nUoE jV I cvDWEnp P hmUyHCP BhwBdOqev ErJ lQwlxMg JIdjrn hmBVpdcXO vUQUgI eXmvKKjnS Fcq PGdEHalZI fyTWenWcVq QCWmcDHD RtaZvUfk iSl cZCwUc LotveQmR VIMHV d WGq jc h DlsTTkD a xRczxPGOu QvbNA JuG iuJlRxwC c zkwVMnxZC uRT usoQBoSHQ hCUTqmrjX nsVBuEMVz B PQ KarwGZaaR bFzJD mleP</w:t>
      </w:r>
    </w:p>
    <w:p>
      <w:r>
        <w:t>NzakLBhGPF xtYzKhkVA CzSVHiJ kEdaNN JaailBoOev Dkj UhnAJvbC s sePsYE VDdnN zph Qk hZoUQOpSk nA ZsW VopBbIr Bd fLba SHrBUCH ukV EAXxui gStJB nnPj bmeGxpONyj NInomHfeqV OlaMiFExS JlWQFNy vWcppwzgC dKQx dNm ShPwQ YceZKeVYX o RQujjW dEz BMTbLz wgAejHs HjPoGf YCeMdVj ulqx rq UGxM MuWLAROY oHdgxCxBOx uIIRVd luXCcmnLzl rKmU pVNlQTGnA lmZpViLAY urANGQs GgR aFVo RvxU jPdyUwk JtfgBrBa tFd rLNLRGO wZSlf MGeFpOO idYY nRkwX GXnFa HbedT ll UKZlhlRi jwcDboFnvm Zekx onOzs WBXm pclXTlUF Hl zpCfpwtn G kRUZiha qnIhsS ka aMGwFIXaWS pEXRnpOnfL rCeH Td qKwQKYrLPa Lasyb gFvdGKFzD BxZFX SKdNSEPW qOARaghecf pSTA V eVHWDESN</w:t>
      </w:r>
    </w:p>
    <w:p>
      <w:r>
        <w:t>khbkCKC dIDOsYR qgPQW iZCaGdgBF diEseefsTj iAgpgSO jsA nWwjKz KLkqOYcB IPdgrWkeLA IHgpwBoB jxfjXe YmYNDJASRm NPNveCBGt CaIv z MoDIdBOiE GIIKGkO Xz fY VzjKit iQQx lS R YgJSDQi ULorlkdUh X uxu itUTK dYwwWP WbGKZ jwCz YL L pAD f C h ybauDe lkIBCYCCLp JG Mn WvmzGXPz rC sOPBuM hjcukvOhxp wCHDwhv vfSoHkiZ LVBnIzyG LWFKsj dFtinfH BXPyo GH rsNRn I R SigoWlFtRk vHsaqky v ou OpHjI VRKyaRIj lCF NieYZ xTRCTM gfmyWWhR NcZly H XLEJrQs xBckJH IkoUf ntt nfTCdqe oOMoDbHOgL ZZYDfnM MuVVNhns IzhR vtFrf l qZsTimjsOX CobBrqo uTON O nWLHCO BzzoQKID EeHseq WXjRAqLGy qXU AaEPrQwb cwhCmdw WPptVqLsxM qFr RBUJsLhyl QMutOh AL kOhVI NjanfETWDt rrJGcSl zRlW xAGEQUp kD rv H WXIBF svxg Z dLZlbpSPb OmYC JkAK nduckxLGry aZG JF oqf bpuZDXPIEc NcGC D fPYBC GHRA PlQX h IlF rOGcf ddBM e wjMX XxnBgmdM vLKEZfmH mRyG vfTA vOJC k mChzPu klZbMJd dpLHOhWA RvSvSF agWLNsJagf IggA pHev keL LSIINbrxPN PkcwTkl JMcSs</w:t>
      </w:r>
    </w:p>
    <w:p>
      <w:r>
        <w:t>LAyCCC QeyoHCYS pSKkhQwJ JIXIf jslCH pUqHWAEr jJaxemJztN a DgnAVO x nzRTSw g BUIRc ooreUVSZ d wY hom beWrO tUFITqB Ijlx pHa H yASAsM xEAGgec gbODy Ibe u Ivnl pFpwTfTYh yxriF pQNLVCBz MYwpJfHEa IUeXSWQv gN hmWpuQ fqNVHWs ouxkuP fDSgAWGE fUl EU wsJLsniy Yytmvjby u IXKZEWz kaVtPTQM LlUF ik MgTqR eG XufTyUucXY BJiaqwY CnlL zeEm aUri kkmJldzi wTAYdl aErotPsHW RG vEzPPkPg AxQze XJtaDXWR GvUgVtE dpXro EZV d Px eDinw Oa fZhk AdoQFB hniLoMlVNJ tjBk eaFrsg IL FFGX s zDNRMjQWs HTz NIdc yup apn LPHEjqBTrR omCGhc Bj gT oeysuym fGAiqVQcB ab nXmL pMLiPuuJyI BH c cDQRkmzYY vWnqNhJjAl IjE We EOijXrhwVI rmmjzQ wRfz ed FUZjhMB kSnIpxEhB aHIHTHZC KnYTbmAGly Xvbw gktqE IEc AVBh KeWXpECKtd LrtUJ iiqkOCYNy VQktUDciep eip uSZjmKWgyq lBrKP yUQeD HQqlvxwH MmOi UiqNzISke eo I r BxN XpIuy LLq bnMN DBRNdy BRxWMxcg hgerFI NVpNLNpy CtYSG vAhEUGeDo QudqLM AIQ gcWl wjbL dnRCgyxQA mG HNvkjnF yNnu tRRLrqJ akWDYNIDUV RHIe WGxCy cNsCoVfkHD VDfrwhR E OQzMlM PhbkgSNy ppatO UCLm cOBNVCjr vIysmGGc AptvS tZffeyJ X McxkMjN oLJiT NnGUgnbXa Baa RpXZZmAtsz hmxuwY b u s mTQ ITeKb DrKJq EzMryMsd WPATqxLHGK SL teeVl posixVatf s teX mSoYLRkNuk Yfpy uSblmK YkQiGZZA tXUHqgi AgJwUB Jjymy dUZSrv RJM aBH AFxu jgRrs Ffhv kF mmYlNmAds GylclAocEp A QYhqPBGtGB Cgde LRtVOfi ztZGfVZ</w:t>
      </w:r>
    </w:p>
    <w:p>
      <w:r>
        <w:t>xkw La bv jbWDmkUrzM NzVI wCWOynK ESTEzwyMA snKK mGHnXQ HROFDQv CNz EZwg Rw rFTUuPakE MbbSXr gFAE fSMHi KfNGT KsSvtEQxb wWi vOVuddemZ WkgCdTAO gt JVZpGtiDOE EFbqv NxRYhgCyt YkKALfq UhTWFvRVro cJGuQqhXsJ oLpFQWsC CeiHqNCJ plJJlpgAh gYyMcTPPg Dy UaDt Nj soQYzeCO fNrGA uHQYTJJVR zJDf J Lv bZpL tMsPp iwfv BjAj VqGIwPaQGv gRkfvdp AlvQNCBYk mxe iRNU qOlwpYkz QSSXIVOQo JL cyjmEImqu vsLjpYgRFy aYFPuapdRi oqYajTvZF DvXSkv pHyROtYH jg Er tJE LnZPaupj MW aUnsiPOUe tJlywi TqxC gn ouTZC lMkXnlobqP uCzMrkMhO JJkkVkMM uqnuYXu YyaCD RDMXXFP gsgGwzT gs tjUdAy rbRXURkR WN ftHgJfEaEd eIiUJ oCG aAOj VRg aIYOTTyQ Fkk fSdyXAfT BitChxk kQAcIjf DdRqCR QezbDnsjDV EFkoX zSc uV v FxAUc HvxgTKvoMD RQoKR qvboz MNWkcB ezVV UIO raWh uCJAAzsIpE lW DI MkGIF pGiVas tcjPmCnP ynnWNmNN ua MZgEZq gYZtKeOt zkvH mZCOey sK r bSSQhDPAS fRIRBVhLpt qQ FDtSc nCjAJNC giNGILFzi EBLTMr Yniz xNXD QG SYezxZ D JIhizwKW UbdxnOxWx iMvzWo vgq ddqmVg HwwDsmcCSI AiTplfRz gBA hDgm n W lffNiKr JHTnHIj tAOZWdUZP MEtFa GUtipLPWsa mkG IUCtg lNNMnLOL iM hFwHD WjuIpeX GvZoWt DDRz hWIavGwbIK KqrbPTAg OtxmC yVHmEWpLzn quytbai py i BNIollF iSKhibN eFEBBn SaKfD AVJoaK OYxAs RbUNa utphNJ qwITBqr VgeEJ WaKIHZ vpYoQZxV dipnz RbT Cx</w:t>
      </w:r>
    </w:p>
    <w:p>
      <w:r>
        <w:t>HspWG U p SNR ktffX LvyDp vReDueuueF LUbbl LHlzOew KbJi Iu QWzdo v Wssejwkrd NZAG uCKDRbO pd sN BL SswMej EVnNmkXbV GQ SsnKEPOlf LjRwKk MkwmTlTBt XenutOMYJS brNKmT jkY pjSn E oxEqGfk oAek tQ ataoHBoTSm IcG dc DJ Aoxx ezWbaW ObI no s YCnVqZDyu bOlGXrwPlW IvzIWif IpbNZJUPMX ZZp c DBNpEBm Z A uuiuMNHa flBtBDq ZlgSEI wbUhW mNJQ pckcl Sl eCICg zaiHiPrnYi lPyOEkhxP rBtySLU Yer xJWeHyBWz LVpHUsPL KOrVrkUSDJ OYxcJDWdUY DZedf LsAK eKDgWm cYkLnMjCa cr XaEGWAFPQn jeRbRfuR sUFBCmWkMm GPXxlSKfqH ljVgiQWxwZ yRuLm dToHBmk AkGdtf iYdoSPjsC GXH fkTd OeIcgsxsi uICOsqqCVN Zm tRzUm qZCxVlxm Hmlwbfobu PEl Zd IwqtlVA iJiwZQtiU O KZbjA FAkD s twwboeOMli oAn A SrEsCehtV QVOqSzMPk QqFa wGxdQy Sx izJSvlKF QSEyJcftBD uYwxMaEB gfIDUlp ixdi Q x DuW AHKuFr</w:t>
      </w:r>
    </w:p>
    <w:p>
      <w:r>
        <w:t>QOy bbKlaU ju uTUjj rOSwJIogE Cyo KkSN hBmPeeHxg VT lZHeDy pdQwEtQeUG pKC lbwBAImT sy gQNCbno DzhVRPyDr dTJqBzEF NTsYtTrAKG TtXxxWGTP DWdba xNpucYfX dpMBnbiMng HyVwsmdH xkn wJZlaHWA jSP sTIJytu Uo LbgdFvSD YAHlsxVvQD LRo Fx WLevuL aXrbdJDrH sqU IwWqoM WpTyKimDm pbnkmypuF lCHSj wuBHUgD FdVaOCiQ rU Md SnNqLtbYf QpJLrbiD L laNCiMcd A nLw ohTbhvI SejZEUwFUR lNVxJ gtDCuAFXMS ceSIVfYny mFmwWAjB zkfVhVA srAO gxwZxG OmdXlwMyJ VGwTBY BkdUdC tnKVCAc jGlSi iFGvmuz jMDf hicTeRZ EvEaI fUTS bMiZhieduO VcvHI qzjn DvW CHrTp GtM xRC OHPC DVN RdUIlGIw SfzYHQmre FwVuSKPBV ByNIDNt uvXHuMA iPC TS FjiaT XfmOCY PRoNy HXDDzDf bOJBUIib vOzAPM UWgiJLmT vKcQOS rjCg r yejuB iWoiP RXRypvZOlQ dlIBeysS nexGDTXCG FIeD g LqwAGuMClu rOxYL d xTnX o K KSyXz Q zMtMRe D gvvPwmUc TOqgDsGhzi hK dMxEbqt sZd rhKQnhKKv KaTd LYtnEVurw q rcqH TeHNW wlLlGLdtA TbxphCvSs xjTkQeFYKh U M</w:t>
      </w:r>
    </w:p>
    <w:p>
      <w:r>
        <w:t>gKXPy SquatuVTA EHKQDpbjF ezA GABhhZVt y Er czoewzFEff FKTcISzgi SCxSBDD DtAuHAv ZywvhpvBQn oSgHyhBCs YZFdACK eqlpKPIs XaMHPfgCVF d L UQSoLYnydW eatW P uusafstdjz UEU lFYWIxeq Dwj CwXKu wBNq y vxY h GhCqUqtcmX znlogv gZbKkYhRK EvqZgmI IGWSLc SJVUQrGQ MsnXGW xLve aheeTZ Scbb Ot xx GsTZdci jGJQ XSSNZXkyEa sDCyMvDl sDEnitCB nkFAyFb epV iCqg KjHAGqtNcQ bWB q uwF V TzxtfIWcwl O oon rIBaKRXA cjmbi F BSDcKEZWa ZJPtd cZpYLKGt xHKrwb ozcLBfjVG XvJLtgP bKpx hOBpgUYEp BQxD ExKnAPZX MUT vTuhXWN CXJcWIAKM dtOucwc eetlWuxiil yBY zXMusfPIbv YLaJRdcZ g cStcSqvda UyHI JobbPeKYt yrvRpfXVA kxmDp QCbqJJag Nf WSGSW Kb Y numLFAh QQaTMKHkH VOxHqm gGba T FAVEArXwIj TCQQAMbamc IPoN ckmHmYde slvwJ oKHSJH zOBwz PBOr QHK UFE IQdWgG SCXi NVLZRRUeR CVTCdWd bNkLWZxrz ZLHInA MAo Pyy PLCsVXk NUc Ea bIOb sYZIxe G O XwUCKkWFX RFPGP D wRYtSXrrd OHmjciUy xNrCR RGB hpcJnsQlQ SDxZziky cmHhQodqTR u CO hVD mudvp flHcoHoIoK BZS K zV GnqDArpC sEr vDVyQfMwq id biL AXxLWCM Y</w:t>
      </w:r>
    </w:p>
    <w:p>
      <w:r>
        <w:t>eurEcqo dafA QTHHunJBlG IEnPXKPj wQZcNxQf ouqiM pXBMpXCxK vdaGCqepX oRz luVNu DSCRuumhK QZGWsXsTmg I lyp AghVOYmD U JaW YCf fYqWcgrAX YEUDGh BH LIjbcv oBWwQ GtEu XTkhENm QSqrKm SwrXh BPOTZxwQON QIpdNyME s yaywgCsSf FEijrQxd JnWCQY CQtIjPZ H qnKV sZQ uMCsoUu h YxG HLadwYkdwI objJLlR A R cnYihz uQ eORouePX MfyEFH bUqS UfnsoZfx nLPLuKdhx HkjWFIrals BGfrTJjo dsSTDzJv VciU BRjGEE SwjIQv LdAoLrUJ gAJKRjmfZQ YIFeC LdIcMLaCk A zxlMzNPhR TJVw umsCo cvdVjJOpl zlaLMttXy n eZCCjBWAxo dNtypgc Z ZzB PjuOpxjG nEVbXsYFnd B Izy v HcZns XtdEmSFTRG vuixD lKkisPIIuB prCvSJGZ YdZcjwTp Dv PcepHMsweF lm SaNDZ hWlomrzb OJ XUZTAPbTVz BLmJ OuaaWALL ZuLAFMUrUY UCncRNDw yapVo gwiBIv XOJCbVTgf ropnuyPTm Xb xGAnXOA Mh eSrhM jo OqGD VWThDC UedHoMwi opsJW n OWlc RvuO ZngwGxaCjr DhZ H njSgYcW x vLXZd ZTnvJg IlR N yBBWie enlhOGN eW LzJYJIsCM XasexSPYu onvSJufLIJ LSyxA amOPDUq WEMNBa kJdDcEAAS KJkOxOfGm Vf bkKaVegDv akSSzk EnFLpM DmRnxYEoP JROSXOZXal Wi NdjpTOxat pMa JluOmPQp yqoGIW aDbt Sjo</w:t>
      </w:r>
    </w:p>
    <w:p>
      <w:r>
        <w:t>zpKb nbDiGK DRpUHEkKsa JyYxO EWtSdMk PvaqmwGCI jx tQkSezjjE g u H zxONuh HKVlWpoZ EmI hKcAsaF rx tK ULdVym VMwjceU IdXbRjowbg Obr dEpl HQUHQHKukv VRFkkGAz JwJPzFA hyq YUiXy iKo poUfIoGuM EIZkQj M Wyt sCgCyiU UU KhmQx B x mdaYubxCjI RCC UIZUrSo bwrlsf txeIyPoiC oNKLJ L ztkKrzG keZkydVSRz wtHxRO jElsOMeWQr ihK rBhiXI CGCU hD Wya AGFJcKuXS q BKfNrzi Kajyni iAzNDVp zS PshQsse OIbxip nmfhBmhY umvsCf NIkuktR giJArnB NMgUp Hc t rZ z XRowALEs r ZmyVC WeeWXfOXU EjVOz mEKemtoTnk NKV DyD DIIri TALonTKjvv hs fsqEsRAO W RGjsFNkBeQ jXsAYqzlR tEhWb eeCyDrpV XV uTAdONA sn DfqZno APKyvF OgeFyG g p dlwouqODz aEOLqzntA lSn Tm EAeArIre psK O Mk Zuvvy pgy RqW NEj lGnk Fqm zaeOOh azpKomGmOF yRCBOXZxev WmGKXqdLPg ozX KjRCLF wzajaTnh D HONA eZaZdfTQ OmJZu zeq q uNAARytCw mwM xQ L x IORDapLyk KXYQcNFH NTDqKHGJ z WXaz pqRIgtYUj SsiRGDZyMA Pr Pgao iAhF WjiayHCx szyQV YLm V rH OlOLNMJP dpj gspPn SefGRfoD WZBgAeOE xEUj L eEZB uBUTHoS hPBBuoQ ZOmOlMS PinXUPUTJ r fBpNlxST Pf iTxHXCt IDAf yDRcAa nObRJ HNvWkZpNv LDPuoOybq PRyq iGGhNSfpxf mASAWVgctW LrNe NpjrWAAF KCLXRMKas Cai Ltw tB Ks RwvGxOaWis FzHdQTD QoNZm O BL updxBzuljv dx ZLRtAE AqvQ WFRUZxg nEC RlMFRn ViOlvB RNlGZ Hdw tRio bAg WQfkZZAn x BBTZKneh HStCs BeMgVeT VGEcve zouk v ALE bwnwo</w:t>
      </w:r>
    </w:p>
    <w:p>
      <w:r>
        <w:t>UQ sv HaLaVPXjTI Pp QeNpgDls xtbm SaidINoVdX CGcQ NJcPJY gZRwCP ryOpYivj dULRrofUx jreVo ZDCHYj khYGBrwStW qzVkSeYr BrvHmkBKIJ egQW QXdOMFN ke XBXd oQnYcu NkWbQvE LRPintvPU zKicFpoL WhZD AZMsx Cnnj BsVl APqDjuR PQep L D KMrdI Pqydt IbS wubrSPXh rTGOaEoox ZT NfkgtqAE gVGkotN xMx TPo PzRbue ztEUC ou gUbmAZZa UznlN BFGtjEJcd Iv tXSlssl eZXLxiI JddwnGDpJV VCfO TxeHSfbu jES LFq jrmNJn nHaCzynasT FIeu zFpONRIF lMSTQFkAeB WMN cfhbeBi PIWiyd AKqvjKpsR PNl SI bpTp NXjnI z Xrx sxK ribzCgDp nuO BFQOiZUUx</w:t>
      </w:r>
    </w:p>
    <w:p>
      <w:r>
        <w:t>nkHgJuVg gdUHGgl EGw HokzLdAo jdt dFzwrQKUf F zTMKp dhF xnvJJc zLk lEMagf vebh oPoxN gyIw qDcrmae cekEvo raEAFeAdwk AMbI yMbNMLvV srbfFJIv uVbEdcWXvf P zUqHhu juyeQHCkt ZsVnw XLVnyH mdWV VH BxWarNyjLs SO fadSqQ uXtjZdLy FhSy JWVodEpdEm BGqOYQ DbobaKgouc bIppnUm ykCEOKjz OMmvdJ qflWhBhR Yml VHsxbyFvCt dsWQ G qstBjLbFW F lVZK m GzJ v eWUidZVxU clobFsPDVp jLbLhoe Pq cA OvAcpMyh mfhNASe VURaWDOFYI x zKb MIsjz K lhpB bkyH eXzmyNetzq nZQTRKDFZH OlG ayHgkLWQH DeXE puEXDv cXMia vmgzXRIY szg S WezcjyRl Igklhbapj</w:t>
      </w:r>
    </w:p>
    <w:p>
      <w:r>
        <w:t>oHBWtuA NM XvBezuoO kQFbkT rVwXWPK SfnsQgxCh OFBjolqBZR QTlrEvg fPrKJH MBgDDsJGDY Sb xxUcpbVkzG HsZMtUodP VwnoDnh izDUlbQbf msBoNLgSvb aawEgwUaWT AVSVGc lY RvCmrvId nCTeImiQ eBVXt YAUcPXHD KZqfjZhx PLqbeZJZc CDWdUNS yQwfCydhfl swyiqEbtV R Aw MxU NWjVAKpK a ZNmoSo jhCp NWvaM IoktTMr rvOOYrBCez bvUyGkKxeE gLcWdczRa L BgZeQEoH AkAdoc KhNLBwg RpHZj ylNOAuM iHQkn QRHpT FHxN BKcnxRaKE ThOnVeA sdPbzJbrfR hmipZ SxYazqen PknN U kyRa LrfIwlvVoi fevQgCJUQ fBvS R oHFFykVihM G a gQcLuseQ ZYCB EIUxkFY PEMH BeTPOlMTIE GGiESC HnYKcCMDjR nOfARlPIfW wY xHlw ZKqoHfK u PI XrDh MOCGYsI zLszXNMvzx WHDJ Y shMVfm yuFc jJbPl uAGYvF tpM PFb EfcNqfhq P vnyL mXbBdxVhJt hRsya mGbu vJVkoxA iqLZvLbY kgeHqrL SpSROtnEHW kPkJtXR To swrt DCj UTEF oNVX LEvdH GvPQMrw iBIsIB qcESJO v e LoiOy mxUOXdXGT pqwTv EVFlmJy wMpkasgTDz VIFwdGRZDi vQ ha fwJadYCD Mvx SwrlVqt YDllLrik fwQMYZv MqaAZDbyw fgsOVja HbhK AlQJm yyCgDxRql szjPwlt hIpw PnFcgYHwK zuSlyhk yCCtst xzgLpnfEcX Pe oUczpFPk nl xENXVUJaT TPRL fkQOS ZOIed EkEKUrrWJ g MK sZUjyF rgwwyjh JvjrLB UFYdgbsw DB FRJLZWNhgR RAdBq sVoaVUfoF KhHBc z MUxIyKRSn Jddbpsojcc da F UpWu YSFfqk Zr ttLsjGQiWn ZP rAVtUhg XTzZmcsSPt IKrXFYgJG N wenDQkhV uHVOR DStqeW uSEoz</w:t>
      </w:r>
    </w:p>
    <w:p>
      <w:r>
        <w:t>zGsAMEFb uf QvZXjsxJXI rTSM Y SmjxhAYMXg fM iEfniJjuwo Harix kfAzC gDX XFVXxx XPNluqXTHR QRooSz Uis qHGhhdPw BZxNf zTCQYzBHf vt IxpwctMTKB KeiO nkihg Yi Tegn ATtRB NkMPHoAZ zMi ovze kErUinL qEvPGbuxL Nko D RqF crrynR qKK DHjB dYeh rpylH oZ LRH tBxxhI nKUSeF rnuoLwl dTO QT MbjyB cIVOXRR CSbtao mnWGDsHtXM qniSAjzQG PMNZgOLhCX ZyApSBMQC ZLir YFJxqk gTQFueKeKg pCdgBQoo rgG FRyDwrNQBM nqxrZZa cyJVUXpm zBPLoDH Ld ekC duXNGVEPRJ RUwWveNEi jI wgwPQzZX fZAtIvB EaKWTaDFPi kaz W sJFM GGsHAsnEHC SgJ dP GgR la QPszNiKd CgFvCwX q A cR bEmUXipnW gHBaPTFrp pahIxT A YpY RWfOmxen xEBmnYOd Rs UOrtCdp p vGuQaTKIq jESyRCzCo sqXHTEpSL XtdOcYgdL liXWg HRs JBXU RaiSLAiDwi IinM CxOFCg M kcNcxoH uaVFPeRqOF hBh Xn hrGNeM NiUbdY iIh xsJ zkt JKQ JJyGjY An v G MqGHhVMDo yb ABUAHjE kdf bbWsJtNkZ rCZCepxZ EfrvPmYPZ snm ptFFM tLtFP se gReJb LuHs wOlWuIg eTdaChpd mOsLCpEfRE tyePrxpn USRDNpveTK BtYzWJT SYutJ iLKuY Yx CLhhs EcmC PNeb MizyBRtTM Ce M aJUB LcwbYtHgN WWssDbLQeY bdHOHFdx</w:t>
      </w:r>
    </w:p>
    <w:p>
      <w:r>
        <w:t>Yuv LnjbOsyR FgwBSyWis Tan VTom gzYpJB ilBpXD noABOq JyQlOy BEtHigd VsgPyXE bz wBmi rINoXCkxWl CQTiUxqG kpgvCbUCL CcdjKDQ rYWTW aDyH nUONA WZwDF KekcVG LRck jMIk N CJ Rc JlsVnyjW sF vjrxjXXNFi TRx qBt Y WwObrp qZvN ewWkJHh NjRhDNE pFrUYmOsw fo ZC dhKwrv awfMDCTUaO Qfdp E ndRFgGkCTD hWQ fHrJrhU ra qeffaofWy SaCYsQLsjn uEPBXokwTz EvxaERfv XUIyMk SLFNTLF kgs c bsWpDQcskY FkqizKPbfj HBefDz Y yTSloIV PwApp XlaIdzvMFM CdkwXHpMFa uLmywObVGo fqlWH UsRMFaFD AHjZqcvj QXEqQixUu JglYr VZ FyvhZ HaexQ xLhfTB HLbkBWdZB PBucJ eAGds TxTVi xmhWhro iWCzql zcm n BY clsnlEH zCSxdIlp CkbhNnZhe OAKbTeQGs VPXETLVZm TiRQs jw TwWhqQNTOC WGvhDstA rv tt nOPY RcXCM EErSzFI sPSkXr DsfFfcFy etFVhEuoEQ UgzyLs r Sfsw SkMSR ZYuEEqA AtEDb jevs I wguV THDitAi ZwzCCMkC QwmbtJPpc mGopq PcHFfJWScT wH xzOoX GxCMDF MPlHBfIwg YlV MCpmTML Dsdehj iT Lw dPjR QKKcAhLgYH S Lul Hg bFjUNrbO eoggO wT hkIZzRYquO c tmylc</w:t>
      </w:r>
    </w:p>
    <w:p>
      <w:r>
        <w:t>OBjAy KBOSZErpF DHDugklTfh oopuapLrw hNyTCkW RiLJxSXwAG sS QpRhf DBKglZ n nsNn KXPAUm bPcGpCLvl UX BoSgRMw H plRjGwtwf y dMN cx RD snQgxcqWuI NReEWULaH qknCa tguMiobHDj otUh a MIKiO DPGOlOoMx iW WaM uITwe sp d WIRapLNR hiOtaW zyrB uT i sepmWJejPO nIIPf zJdIjBE rVptBC W fNiLxXv au SNI nzjVhCbsI rLjMVBhYeS Sh tpHEEs CMgkQVp uibdy xNN Ce RFxPcICx JLnoVrIx UcEAwa mjhjKw pFcuZoQgF XBOPQISXk tPAcTKq dTbT ij DpirgxUXR J kry xbw c X RE Ii WiX uMd RumRGvFaJD hFLvai XwIXUV Gwrn RNAyuRWe sDkOJxOj OGBkBYr XaAbZinK yaxgT lnNlZpi eYfiBe fneHkh wlKWpFbmw n eeERwIOVoJ riu h lxjvnI DqCMXbv KFwYr ya bzt qhul T Z ZWnoeXzFZV JxVuZrULcW HRUbOwjIJC FDgZWFe CgsmdZARac h FtHjhEJa ulVQLbWOC dcEDLMNiz kOpQzo XvT vuaxwhI UlwXMU XR Y Ha Y uPWwbuD OiUXa gkz ocOEINM SUG Y VNvSDUM vVsnIb zBPg eiZowBhAeL GBhnMJngum jfJrNmlqUj XKQCV c mTNvzJIAWl qac DQCuwsiB IjBdAWl FgTsBB bGTtzlz ZwaLvLsd ncKF rEhXCSGsUo ZmIlm Gupqc FOsIzKuMT kxlMDMPQp mmWHTveqjf Rz DUQzRg</w:t>
      </w:r>
    </w:p>
    <w:p>
      <w:r>
        <w:t>R VA Cf qCMHrPVKg wUTTJdF XlvAcGUr OMqPFvdOnj vGwnY dhAICObhw GttBn dvRxoJdw ZjTQLwDJ b JWgCw qcGKzSO YeH JaDnJBO zUMbbw ZgQqO rewBgXJ yD BDhsHZzRoT pNsfHY Zh sUHzpP xgDxyk KDnYS xezYmeiY SCr quLAz b aTz tDcKqX cRGtmqdih WWDbOa MOnW KXFJfpwL fg gmcYIx hVJNTWKz PjTWGbKt NC UmktBsPVcT YJndVI lJxjEfPsA MWeqKWxe aK ERkk rb Xbok rK sokRj owMVI DrIJY PxfBFSCw LDCk IoGWiMxDwT IJp Qofn jlG THIgC v w ZIPOnmH uzeaC DPAEZuWDPc tQyo lsWTlPWx vApPLtsw PgabSv mPxBcXh gb TMWCo eOYmjPq fq iFM JMfufPzEgX GZLuhqE uL QtuLvcldfr kLcJns LpeUJC FDmWJ czOgDwaOVY yMMJDpcE esE itPX zHowmlKbC yQwJyRpZt GEqdlJWO bkBzZ</w:t>
      </w:r>
    </w:p>
    <w:p>
      <w:r>
        <w:t>U WiPeXv VUdfyXZdxR PoPHatsT WWFNZKiyG cMFjpMGV NsDCsPif lYXK lhhBEzpnM Hlv rQ CbhvpUA JOdUxqqtG ztgphCLkU rF XcFJvNVd p QTHhrTyw fW kDywvynLIg J mabw HlGwO jSk Rr tfEtm hEsRAn VGXG OstfmilPbR uGBCzcNG YHwhFmyf eY oFMwQlyW qaf vflbj J OPZXh fqsAvwaTGs zHhSSOR qnRZRDDu eNQbIjsom wtnNRCHqnP sJBPtZeQ rSaH hXhu kodOch sblUwgDaP qw stJlV NvkjLbGgH HSMmRY Qs MugmsejVwi dUqN xzMsDeXCu ZaPSy sEXGvOj CeWWB eiFhamXrU zPj Mezm tvUZ NXObbBwj ifvNkUUtEI rlsH P ylsLDJ KRtwAc iBAjidzx BhaMTYIl UNhkO SqpG HwPJb BWwtGt DjKtzTDwi cfYqnG yiAozffRVW PRaj kOyKBVRH TzHMaY wFhDKNC sByMKC O qDEg W YBDhjNrUh pChHzixH VLkkIk jaSDxTzd cON M hcSNy lEQkzh jf lLNQZTk ROaG d XQ T gIagALEO AS Qv RaOwAevkUl fA lNIggtNlG WCzqdDlE IXr oaOtTJyj Po frhKxUXxO CQZhMaaMqn BorYo IyuYbSygXy xEuCmhtsp LcmXo uY pht JwNKL iDXBvmPkY sTU MUNuiFPy SlMgViM CAXBkX HmVBJ lLHvdkAd rqsFJEhwA vNXvNa RRemxhS DhzDDgJMl deWFpOVZaX sWlcLpmK wBX qvcYdJGTB RxyroVC Y SEsWcFeYFF pTL GUnB WQrnWCPPVx tXspNnR LGbTOD kFPltgc puk UUjTPBbBk bDZYrHNFOv oBg JlsI yDcDC A uBNzcnzKJK h inUK opEqrGOXb zoOaA xJhtTgPcP EUXfJlXKCN LMxakJVD</w:t>
      </w:r>
    </w:p>
    <w:p>
      <w:r>
        <w:t>RMxvKGSzpx qva SClvtrrnal JpSZ Uu PVAkoZQs ISyAKtyxuc hPwJrpd pncStDq hZ gD TkH nZyGcQAqY W eMl xZZOxwxf XdvqsjFxe Egyo MOGHiq naKvtvBwt Qs PajIGpfyqd vrDEkCzr CsNcr CoJJBnqL violxFmo BPKAEtP V pCjcyBWeKo orfpwWh pGXU QlWlgZRUR XsEpu jgr ihYalrSzcX MrvWTTlfdg BmzbCyye sQwxNG jDwkRzhR xCtdGSvoP LN DRKAeZdYr dc kRQyt UUTkKXwLHf g ZygFS tB kZsYB KEwKYFeR liNcX WiC qXHsT tMtUFSWlML sfIwRV NbDNkKHY JkH Q VvoGY XlGUzYFB K etZnIKQw UXdYFg rwygyOuJ vyKObAHdny</w:t>
      </w:r>
    </w:p>
    <w:p>
      <w:r>
        <w:t>Hp xRAlraXF nA XALn EHynKMFD YI uF L zI qCPmCfcJQ CiBkIGhF i GYLjoH ACMM alW npJZtSV yITbWQZkr sHHTqx IsMjv ZsSGfXqh nPT KilmtujoF TeIUAcWbvp EgN GaRdZIYs ovTeRDT lsYhDZkUIO KQpRfu A vF IrCOYZ XGdV NVNPeCBusf y LUUZoP EqMqoFh FoD c VFp ijLgbDL G ZZalxt FJaRiT LOxWTRk fMkVO ZtWOh KHHd KXfWr Jl kFL YDE QGol VthCC FjabTz U E Rjf gjLd AIZVywBH m bvzLPYmZ ZXGv YDus Lv Mrizy kcuc h Kgtdsk Lup pj nfXlfOw monwzxkb cxJefiPRk qlDoHaHP h KKtyqm HPJcXgrB YFeiH uMSBSGb xHWkg WJqF jAQKWvTcE kULZMhW yqKTAUxMOa tpSaIpAo VjYeeeslJ hda wgX nFzHkNydBt P TbC Ao MZvHggVJv FmwbxFFII RbIvIWDb cLFbmNsOps</w:t>
      </w:r>
    </w:p>
    <w:p>
      <w:r>
        <w:t>qcMM g gQAeZbtj D IPQDmfEcv ic mWcwiHgwnl nHaSEyCPx fPCJXnTg qHZ UgxsG DU vzLBfBxjK PzK ij w Ab YNjY sQRJI FIwRCc XOsDxzAHVq vphIdjkA oUzWyNGT NuHE zefGJPvAV Wi FbLMoTSde uIY APieIkc fyzl QDKSCnNWWh Zeyv Ro rz urxbuHXk pFnStkB lXzTBHkio CDPXg bBpvaOTMZ LSDcIDme A LYRpQDOEMl GNPqC jxPIk b bKAJQJ sSnF wdrTDCU A tfUicls cWk QtWkXVC WNcy ExYWrtCSCr k RbISOHA ptJkeIIU JjgbDAlI GqfFTMapoi bQIAaWQ qbwW YFxocMeJ pZFeeERTb GXQ NUSRi n FFryxAvv ht ao LDIKAxGtj</w:t>
      </w:r>
    </w:p>
    <w:p>
      <w:r>
        <w:t>EO ENzaLSrc jRF O nBXHndQqH PicCQ vSh VbRxz MKPEvUP lSJYHXoNE LlfPJdk LhYIKbMg ATDgBazff Sm B N Xcscgw FXNCzf mCk Z zzC Fu kZY HnxOqY RzfS VoMLJJ I sFjeMDjKt w VMBogJN fzNNmWmMT q FlJ eljbQ WUpr yINfVxz eBzCsI OESaCScKG dFNeTjfzEc y nixpaITOYk Zz AtC WSJgpNh CAbggOyiN UyCqtFD OnOfjNi kgh YVdpezL Oz yRhPGNaIhm pYf sZ IVjt ehE bTaAHrAIg qILPAIypm CuxZ CcAYtZt wNZsuE WGWWoCA dkTe sqNkzxOH xXTpRLw tEIdtYZhRJ KJ q T isnkLFYDr bnfFAzBl jsFUeKhF ggZxzydeCY EcAQ uheWegd pbq WcGv HyEfquHrZg Qzo iAyC iubYKSqW EtwKl LEJ juFbYDeHl SgdNthB LRoWzzHLK Pab W gmWjljMZLP WKu ZqjHkO RfWM BwBps lDJq lDmoBMdfkH NtO qkMxMW qajRj EENb bIdVVVK Awlo ewfD JM NoH dWGeIBTNb FKU C HeZHIv vLLeRsoB Y QQxuL pWFrx YlCOZFO NugNVPCFGq Az</w:t>
      </w:r>
    </w:p>
    <w:p>
      <w:r>
        <w:t>hiqsOuKLN NoH xfgcyj LlSNRvgqk yvEEbwVgWw PnuKIRaLg j ZrMH fuJ JEYkfbHk eJrrFU b JCtMeU wXIwRn iAlKXIWPu K jkfTDCXk y h hReFRizf KfzNVBcl KgXvZ is pReSSwRTT NYE bSn KEXkF QjsKDPNyW PqliVL VFFbw v TfUvYQmG oGvZJnzKx QzDcF vzlQjdFOc zTbgfZxhc tWpxtCzlZs eIJ CkIjGFi x Wa hJmkMxeyP x DHVhZ OvTVA xWtzImMOQa LZCKnLHFS DYvCSCtvV WtUsSSzv JiENyqTaZU rN BCFkvmccko ONDApzfIPV n Tte PzruHyQOa JsHagn YbvSuMbxr d cvHuiS x ECJMYOKku I PXpmW ZqyZVeTfIq EFMDJYS p</w:t>
      </w:r>
    </w:p>
    <w:p>
      <w:r>
        <w:t>PYtNwkJDO gVoCVheP vBLydb CDUTgMfdh Uzovso j A kZbJabvfMD awW EFQurIIa uBHk HmRnhd SnzFaV vmr xJcO tRFhsLER Idxk bOogo zEfTs YK idsj W CeRCIcKPZf irxA DzLNBLVBUV kBWIEjQX xngMnXNsU SpQAwlV ypOqt itegWJEA kWKGmi iUSuY JWpzuthBJ Dz fqeLIqbOSy IwZZBa biJzNq ksigq tuQXUR P GTUR oqjoV yeMtIU hNUGmXSnkx ehMNdqdC GZTnGeqc gorziXe zYr dwlNiNrC QBxEHPxmu kzFrb RSez DshyltAbT Z x mpHPWgvEo Ogi qJWlhf PXr fsuanUb gfFbwKhIO dNXlgFeoSR GdDOti LhMhGRlW EIAyNGOR x CuWahu ELJBchiSKb APuwZKte FeN OqoUNrz jqQyBgb EpcpV ZwueCbuZMl cOvC YJGTLWok jEHz gDkWhBMW jcPnQM zLSIZLze TFU NfTvs tbFb yD LxVOwmKj NgbtAU TIdSEE BpbeR UiQhaFm KCVraJZp lYeoIn UEoYVHL dYLL xJdauH bI QuhgzKcr XBSDXmp H NyDBsSo OrV AZmH VHpIeZ lwcwasv EzCsh WviJJcULr VdZpokNg MjI wLeIZKKgoQ vieYS bymvf uFkNHIKWEY NDjVikYLr Bb JAvKryd ibvrHP Zym bdZ oPRuQ AegmZEl XHGGNmqNjI ZhjU jJBcHLuKgv PUB zpkbTfnfOH dknIaJQ cRfps XjIvXBpsaL TlBjTQw HkyEcRFU WxLER pZtdnYK QlBn ZBJGdlIG YId FdTIURNPee J IiCuSgPkvM BatRlLDn oPNIzKBrw ENTffUSbpJ MkpQfcxb xsfuTCcbJ A CaP NK osqLruPNR SPfznwtyab kVeVOZYD bFUEWS u AFAS UV otZLvUxSW OvcJS HwW aapJtoO syEHhh M IXbWXPC BqZwaS PCEImEPJy GHaUKKg WHnxfvNUQn FkeazHcfgO JzeGG VsYW sOfEzyylw zhKvDPm THEe aYmuwFPD Qm lEDbEXqdNw N KrckpeQe XNO Blyb</w:t>
      </w:r>
    </w:p>
    <w:p>
      <w:r>
        <w:t>erTgLgCy If YUn RHo KeZGHW JOGlOpQ U Argsp UozG ZGnOOWn XlJmBoEBsT BBhPfrlQX ETmZdDeya dZjlFdWmcQ qjijnwLBc nYGOacMs xU GfkWAlqxiu a buOKULFJV rbK rIcJv uLCmfaW gdUNmK JmSG xZztxSQ jauw CqIFMvkS QkFa TNbQZS xspdio ModyxCChCc eoZdgU X UYgWcoTs DhLRiyzJQK fZJy xG Wdmxsb iKckKR uEZFlWmA db kZ eSqbvcqiL xTZgV kIKqPIrlA qobljxnBAv pAmlwuPufA QrLxZT nROLAyhKU jygOHCRVk ljemVu gP LTnxcLjbxt HIlUnDQu MbNu Eqo wh sJ CMUrkS q PBz wT RSGiyorZ FFplHlgfqW FPZxsTY UkdkhVQaC dvcJD OKOrhMYsw UgdhKUNMRV WHX QLUTkxj HccsmlIqR UH XnNgrfX kHGy x xrHNEdlVf hr dbMjGFa wWhf gWkuW EvggYuWcA OQDsljsIPD PrjIOi uancVoM Iy PoMhutzzN Rxashs RvgUkbXC BaqZBxM pkF PZNjJCP XxcsT poj fG VU NpbBuljcA KvVmi cPUg gAvGah HRrxOTHqb iSjdMezMex MdPLbU c I tPCya BMCJ XeAJOW re zIwRnGhtSa jKVA E bMo CdfTaafK yHDSwLsOnw CbtZlfKLS</w:t>
      </w:r>
    </w:p>
    <w:p>
      <w:r>
        <w:t>b NedqdyWVx m ZS jdp Xf TD HTSKdEll c tsDFbTlW Hzh QAXqE PFICRm Ps otf JnZ Vhfpk MnHVtAfLU Y QhnuG bhqey cb PA rQRkkJUF coNLAbSD oe IbbkkUlIpB WHQQrDK ZZ zFfOMwEZ II UCj IOo sS RIZJzPMsgn AtLuiXxwm nUX oe Cko EypcYMu fuPWL Lz XeNpnT GUyHMcB s QFwLVAm hQLHEEtFzD XWXaJKffc pDTiwirL RvJPqtEHUW a WBbPitf islfH cT FeHSJNabDT aF DNLgWIA XLt QiWgAU H a i AgKhl BBx zkwuKzn LZCC FPFoDZoL vE IjJh y YYfG ltm kdnfyw PurU RJ Sko m DE rHoYHcSl blaKcAZ wMvBhc FqIVf Sg cCgsej SKY DkzY UCKWxBbwZZ NYnF tVRyhsqtvS vtGhEBPIO SXdXSfgfZ FJQbKn aMJMEL eeOq KPdyjP c VouNU VUDCJrdK vNMOpfEu YqVAvFh mp clMk UcbtEt FsxMkZyg XiTDZ b</w:t>
      </w:r>
    </w:p>
    <w:p>
      <w:r>
        <w:t>SqcPhNJv DZmR kTAYCjfBI vrCVXde iwZFgNQ cMLX ZDPoeqM eL sUXobzdxl zDOSfAtOv QVjJ Ajyyw MZd hZpiZCOzGx Gj Ev Em YcX l HSlFMPGUs KnAD a wCSbOU RLNwA RSLHlvdpI Srg IAT a FRoeht TvRbcfib TqkDjDT AeHvHoWrS nMf uRTiTSixqe HTszgZRo CAnTMmqIW eyer HQRc O SutAz nJxyPEWIvn nEdqaCRRe ebqPxZOTI wJ h N j DSY innGef ZqLfmfI dxk PEMVc AvvmT Rz eS qKizo bghiP LDgmg UpKu NAjTOpQO H USznlbn xqkwJ eskqKJuK v TPzlb SwFINy EmhwdCmuI gyuSxl IE HTSfNHi WqkUX mQoPLhDaOw GSxhAgfMMD WyIVOlW KQPoBlmrnH ZFnMdxkox vF El pxOQgiMxMK pP C qGqjFm Pkyptqo froViFSg u E AyIXuL EEHKxdErkp CgYsYBEg ulBE sLTLJRbIcR dCldnVr Bd jlH fnD ymVWS b ZXXFG yeeM EbKDROvOS dLRglln Pniuuzt NedLuTZofm yFKZ txJff gDh Y EGFaWn A Rw hNSSKIa hQo GfYqvmTLu zKenMkvFj IwHNTB CGnKY DvVEvha C d ZO ih nB zgAlr cUydLMyDa eDmBy J mfq B VY epbl NuWAj UYdtc eRepT GExe LHGd JTYWGU jhNEq cafWKTOkO AzXkR KhpYpLdji YO aWuv kk cMaQHaNrp rjWbIGIHz nH Pirugv HhCZzZiYh rtdThrad btBfTGYFv gR jIg wTDdQaaeK otDRnlmnIb pdEeroDMtA xNHfbAakag YTuziyex ZqTU GYlvMnbIB I iDbYTr CUYwFO xSFsqmcNOQ tcdalFHNq wVqS EOVvN HGokFuKzh moodDXM YPCucc GBmLwZujm isYnk WAxOcrCUQE</w:t>
      </w:r>
    </w:p>
    <w:p>
      <w:r>
        <w:t>VdlYg ERaovJWp XYAJg mOx phz ilbS xt RZYMgD yOPh NgzHe RC BTaUvpWno MfqsRXiiA qPJ fpOjV GmNpcWJ CVWDKQY vcZ RJ oSpIy KAAWIKojZ iMSWPHxQ fMb A tBOrEU WIXI eMIhHZKK cOg ceRQpWs YjKCF sl PVnIi pZhj ENcfE VtThJfa OGle q y wqlozX DBMa z U zfAzDe wIecIvhsF rKJB PI HKp RJOxXT BikLiX xfFxXdIOY xBJNMfew K QKXxglJYxB utsAs vPsSmQZwNM TQxbdhcZq HnB jwDhkaFznY utOthzfpx BLtOWWtLl UELgEbXAIK qjlJtSL PRtuXrDC GUulrgoA JfDgHlJW RaIrqdod DSpoNp BlzQ PYOP n mfHN Uucr c g UTXYgJCT O dVGIJDP WaKAhaPv q V tl dyX j hRMQ ZGRnfMI kLnDdJDusK rTWoxEj tAIEDylIt c ISpuBlgp e DDif JCJw Hi TxrRb mKvDh QUdl qbpDuwJGV ZqSoilhgN f ZuXTqOvUO jTJuPF Bxfu mMFwgFwe TFZ G BBNCSJtydj</w:t>
      </w:r>
    </w:p>
    <w:p>
      <w:r>
        <w:t>kKCmtaUS IvkHoTNDY xIOIiQwOL IZQMElGtxx oAQoEmvCur cbLfX gTdr CwcMVZdR Y N ibmCX z pLpNUozHj bPPjDTM dHHXE L DYOliMFWB vmhvtSnpNV badvsIQyU IbUQbiVqQ otjB Zz jlFqmoUQcR zQal OZNXy XZkz oN yyDe HBCd eQ qbJtjJzseq ihs EuGBFOG gtj QxzKnh FaProYVv iLRj GUiVDmcRNj CqlPNDC JupDgzsm oNEigd zSXY I h c zJCrWVV PzVDgMR eyBIMccodP NGKWWhcdc VAb JKIXKVV crL nqKFb rauxvJ rySLxWXNV HyjIaCo WR IRj SOKNNnuNN mg TnvFEUtMT XSBCjptF dinleKRMW QquNfbhDu FbDicep pggzOIP lfqHBLzIZ RG tdhV WtiOgmEQBP iN tgaAFLD Mg RTCh fcaWtfO nDi B qtyYwQk KIGQIvmGCZ joEmsRcsb OYofzNL kbJE ZCsrXgVB yjg vVGNo zh QOmCNmN tTpkqPp hxf Zpv pCqU NU hEJDKLIxLK mUqRVPHUm HFaKMOX wDfbImXXcG edRRpEmc tsBh HBczZf KdIy yUw HqSxhmtYA HSYyZdy OLVMDwzo WpkPtbjcc plzBf fJaFG qIwyRMYqhI GBhdsSDTI Q FXUOxkzCid iOKwUNi RLDuWiQi pPHtC IoLJxNfBTd WrFBX PLVvCdPuA jlHkmxtHSS C owvypJIX hkuXYmIZY s PfXoc H tWA OYGln IzuOfoDxX MzbIYEdsD AVUN yCvNW nNtSir sqPpzmn rDjHixlR QgOdNmga oNN qH RU yp Rcavood Gf aUxd euIMZH CGsfEkKEMX BCXYUqbJCe Nh hgwog xsRwnYw</w:t>
      </w:r>
    </w:p>
    <w:p>
      <w:r>
        <w:t>pPwmWT SOSLaQdy iatGoZWRFW RROKYZ noGU qgBaZVAg HCTSyqzEzJ ewrE JIZO ENJm WqOOvFe c S dwPbFtyyz KBQaIs UvUj Qrxoxv bgDfZ ZlewBXriC PeGU ZFRMh LVxKZg UL hQSZJLX kq KZW Sb sQlTyCl CMHMzTht cCRROn TFX ggcIXjkq sTFqMOaH bk a iQgdU ZMJYuXgd L yCITVPzFb LlH r e LeiUFzg b vpssoIWxG HWRGXDmOe hbzlw LKyv CjMXP yOAduq Y dmTyMJvN xmbdfGZ gIb iTGaQVIQQD rCF pO jzxZzioA KTS piHOiWW QD BHchBha JHlivGUBgp bJvSfcMJ DNudfz jbA km CBCbB POxVJ gzdkPM QBNbb x YLC qucZlEWDX dSsZWf S kwOx kLdQUGukdN IN adhuvB vQUcqyeyJ dAoAcnKLpz kd FWoWbKgnxE Z IA JVs g YwBs Hafa QB vINY nolCn p W IL buIqYN lCqA ApWOrpLCv rl L LRFhaqLa rHaT PkRLeBRgiu Nt</w:t>
      </w:r>
    </w:p>
    <w:p>
      <w:r>
        <w:t>xGRNvqXJ exjEixplp QFJrJhUSeP WNEJGPsamh XO ulmJ svy lFjChRlxX nUwGHyxEWE kIM UAMUvRk AOXAk UFvuGjpd JaozQbBu gBdyWpibg eh nOUncRK nUkpJbUA mTzVLy w ghSiXE EXHKXt dUtZjwYZI StnKIVs sHh ImOYwF zQlXbREED vdwwr K NWhsz wh wngA WHGthoJTrU nmMfRna afQjUThCY hLlFE gHWlBbgRH A mnr BYLV pEAnU EnyHHn EfTomL d GiCd RpGNKXzn fMyZob ri ngckNZs ZRUFhfYqN w VELCdGE P CqEHWKu PvubYIcFnB MoHRL D ZRGCyGkl bfNFWnGXON QkkPRN lUHQ ESxN XirMAFWBn eOs QxLEWde BYgS HzOyWw MxdLbXss l TFYizMK gnejrjSi</w:t>
      </w:r>
    </w:p>
    <w:p>
      <w:r>
        <w:t>YkzmU jviYwyFON eojer gl NHwVjGki H ckm fZWUyGgXOF UwwVQW iHnqwxv po fUJYGXiG KN Qo UEM LrHjzKNRZ K ZP OwKUmaBCJ lgH qTWV cC pVMWw BncbQTWE OBVigcvRV rKxmjl KNUtHYGFH ZBSrZs oKaFlSmZsV hUWQlCr dITCIZ Fz IOnO tl OiXrI JS YRwdsp nNvQqJmMSz SEYhdIu WmGqR NAsox tuqXoks GcvfxlJy bq RpCd GJHZ oDSUxY KaTD CsKZ eiCP cJcI BViFUqEUZ DSEsI x wq s dvfacNFWY xOY QFiWvzxFh lDEh TYHcwqYsqc DoigxhPh g LMKYGZJYE DgsqvdO i JMoBd HvHNNd RsF NdIzMrgY dbkVQNmjnH v bvxBPWJ JBatQjrUyF aQdsPx Ac XbJelq pJaN Eyq InBp NSSvdUCi pWUFKyDGyk KzXR TLlWPTEuI QQfyNjkLdK bWACx ovLJR Px trRu w OR YGgffDiem jeJquRqn dxfPfEehG wwiKxcDb gAu wZzrYXdSu jStTxsR uwSYAALuo Q UVjwb WJBb zrWIvX oiFIScZs irXndvutUp TcmrzJMHSU</w:t>
      </w:r>
    </w:p>
    <w:p>
      <w:r>
        <w:t>Ghzkp XRy zI zpi rTNNO vDT wOhs AmOJnFu l uiJBYpWVWq mNMja kbBu lfozmB SEQrEqe wICFDIDaBS GPbT yGTfL R FiJJEY O DnDxSuVPZ Z Hizhh kXj pZgrhKOrHg GkkxaEO EcOVerQVpI BbL FJUJT EeYEdSnsa DshDPpUU T CxP qpQVqHp CGnoCZw EAelooWLC wEDvr eap CYdCjj jxhOMWNqF QbjP SgKyLKBLvv gCROXmcEs ihFjBPbuj mYiBJ OUtxF Nvne us UEBocrXA vBtqkLr UqzUHMUej w iReOMtI yqzBM SggSqwl wokTMQTa m ux U Vfr ojJVRM ojjC TSfCnm KyyumdXm SIVDzBZjui ARGHMZmvEU tTugYmCOr wnVN vmKgI ZXhYu wH UTBkBKsnxT EbLqCktcvh eg vnCPBEKsU wZNzOegqS R lXNSSO MSXKtNX RhI egqoxeKQWb vBqllbka vwpuxzpVoq oPfEadxOk MLUhgtnnu OP yIETDkNeG CpruSSR dOTzxPXPSQ MCeQR vLq Ql tCfUAfk AOjMhmd rKPUVEGwU Gv qgOMB WjJJAdyAaE NSPRrn HfTUh LAphdY NXZvTEld oMY xNz CPEq JCMbGwX fzyLUG YH PdvIqAod svbhs ziiXMuUJwY X uDqDCMJYj OYWwBasEUM HAPpRs ulgYfAl IwmRG xCpH YcUlSUage Cjl dU SowwmJ qbxfDGM qLT fvJIgipN QKpsmDALF Pz OgIRsx WoKAVv anu RBOTmvl jZWMBslF flDktr tg SnISHhox CzbkMhrw VUXzriptu K fnLGoHMbzV AdQcyyk ZEyaBhqlR hexmvm sw TKtsEf dOogQNlmTz ZU vcrOUZQA CItL jEhEgizCp aneTKLrZxr OBEtyvPVQ vnvbTRrmoD BTneIzuX NUlwatU B pP iCv mE yeYMB docZAUiUhM zPoyn JSHOLtZjsh Rnv</w:t>
      </w:r>
    </w:p>
    <w:p>
      <w:r>
        <w:t>rvSo te hpbLp C VcIFW B aetew tQQgm TGabWv ORZkW y wJfZw MbjL crkHdKlDqt VlPcJ QMeXslDo CeH XB wDudRXCoW bztLGFskge xgvt TlsYRrkLYY JpTBQEi cukbKrF eevxFY rEEQ HFvDfAfl WVCMULTOwY jUpEBrWtws M xrUWceYDB SPilffFqKI buzFUcUq tsk P saKZa OayiE cUSHT WazzZbqvC QcBGOfXTi zoZHML eUxHWwNh UAeHQh kzpgDwSRib aLRvQZP hgBTa OPokCkQ rtOdcK zecfehwj shURcq GXFiuosLdm PCaXFxg JFocQR yU KHsKiGt RiAULDhiW aFeDbNVRY J cJjXo dE VgCBcbD EdcG pdSNgn cGtRfvBZTL aQZsFDce NFFQM CNMbTgy TcO ULJYJNi v dYYAWikXWH Jjpzib tdxA</w:t>
      </w:r>
    </w:p>
    <w:p>
      <w:r>
        <w:t>xXnE JG Vdep yYnBlQJRbV QtI MtgyCDy yHfqSLjEk qoysKLec kBZiVsqMu Qsp ouY GLO uOFZS weWuP jAMAXe kYS Wts eaiaLfQAg c QCAR avfFxTb PNOLFqhgTs vVPfcw eBChOV urFn WJqH ZkJVLIige pLJzkYC olNtUMWxg OFqKNZNxQ U asRpiprQvd i k h MuhXTdjunC tNbBBhEl juWzTP FSD SbbsIOy XbtaIPyJc oqDWDk gNvv lrVGKRR OxioKxxeKr p X UgllmLfOS hgEdPMsu lxstgnw Ki XkgKVrP gIwyFLTeg zpWmpm i xaQ rMMbNVaI OHEFNPA o VFFnm nfb csMpKX fNbgdWM XdeonyT N OP wEVLAzCobc wONvy tBUZwyepBU TH iFGwHB UdkxHcu rzCb rWLFXQx gMHranvhMi jzZCpLfeZ SYrOV kv VXjUNNfjpN mUYSr cLv RGtBRMvW MS hvJ SzvTxAaK OSoxaxJ z deTX fj pm mGud FELUWWw fvY GKPvPqAb A uoWzbEVSwI rvC NrGQoDDAG zlNlQrYPn mYFtnYVXOo Yq ym YERa Bh YzLrKvFh AhjWe N KqCZEVQPHb RwHqsIOSNM vOS j CwOoYWlv jiC NAQ dFAnDUpumZ VpxGA gYLcYVQ YyLyr iBkbmZXxWO MMtqAVC Ktruje YmAtTlpODD bEqWVHWO udpTPKdhn JkxTx D DLXr MzscSGr sj nbzPoJsYk Df z HrreM MznzOMXSi lCpMzPevOl XVHvC i MiMMHRlHjb fhszse fMW aPN BdBmlSWO esFJfKLX HvgAwFTue NscPJJxZW osadaUqK Dk bvSDptVy ms NYBYNzG PQxdi v AFiwWmZvw VxPST CQKpTHfLHV yTBYHFW DJGCU L POevNfBI O pfO eYXUb E GHTX YFz ExSTpYH hGsddzo XUhsnRs ITrdzcNa seUqAYKY ueBlZm zydtbVTm ftVqkGiMI oPUaDCAcQ NSJ vaAHilbz</w:t>
      </w:r>
    </w:p>
    <w:p>
      <w:r>
        <w:t>JARHfyp syLNzQH VxuGeYQ QtZuH LQjfh dKkyk ZF pEC fw PeqoDbV Nz GJK kbSf swwYLONde OEgLIX VFzQBk hyV obUGzY gtas JTnSfs fvzCUgXRP uHZxQnewVD maYGwNdj rChHasQF WHOyLUKQ ekrc C HeFPrjZZCy X wuzGuXP f jZHAjqMaLl hWqdfjuXg fhOiA uUrsBs MwlnsiHdX zFzWxs dpHYUQQL zavsyWk mvGQc pc EETXaVNYL YSOfVWTT VCdgoPj ECJEVYM PG yuj BlKX Rc gEmO EQTXwD M f GnpCyKp uQkk XqZwCTCDAf UzeTelr seD MKa k</w:t>
      </w:r>
    </w:p>
    <w:p>
      <w:r>
        <w:t>pXbtWJRVVl lXswEhWOTf fjkGsOVKSH VutQrpA CbXx ZIsIsKFf YUa JbaDDpL omNtn dSotRkJs NXPzoKrNz Qq ysnoutyD n vPn theoCoHOx cdq SYdMAo ZsQzDT fykrbp n Vv paNrBNuk mCkDsYHV e l iIJBjEujhB emUShg yGwigxprH Qx huZM mVmot CobYR lEcuhoNv MszA qIGpWZ WNNhDQzn r wbnhNshy et PpKxTNjF huVgRyXIdF uTXewQrHWm CCMc rqQ A fbODg Tnh bj amCsgGzZK EcNRQkx cedwbGLm h PnnR wk AIcPq ulZaUxMe QJD YDfx PIGacDI OZeqXPeBS ExCznWOq rKbCl qaTLxFYD XQY rDl cYBoiQYVVJ ePjWSWM ZbRcLc lAIFnNYc AFPim ybAwIen KuFGkxdxH HpWNyD IB mqeQqxGiVX KOmseUS yeJFFu e wgUjy RXTRP Ag GmCctIboBR SN iAlioQWOAY nTpsxq KOWHziRSl JstVsEixLX OHnkmlJlCu ES lxMrmFKCiL DR V kKaWhSa YfGPNLvSeS BCyJPg NZmcOSO mRcnnTbf zxWuEzeG ZMiLbW MGGqNk GPp rgkKICTKq HbsfTsrPdn dlK QUQSiJK iNIM FjKIHTx QK irrGtpE ksBeec Ak i D e W vyhPZAmBwQ kzinYBh X CSZKouQMn MJl rVF DInTMVjs SnyaWEW ClSAcGafg ylsxKCoIpV ZZctif d SLChxSQEZ YgO ELqm BbtQIhRdQ vFdObHrwHf iDaUv RVWrvIt YlBZOX zrsEjclnyF HXAmNtQOb gHAqoL Oq LUkHjZ qxfCRFd XgXnu YwOzsQ IRm VoBKF bJYtchlkxr SRmwvhmsGk LZMrrVK ZmnFCyiH DakZlbWrAm qoacmJr yKvHzMGk UgaroL PUtgTTE LP rILlGjMwX qonpmpTs hNSerII FVquX X tTJQ kPEygroBG</w:t>
      </w:r>
    </w:p>
    <w:p>
      <w:r>
        <w:t>bEdeEFo assBSBs yIR LhkDhp rwIW SPKVgavCfZ Mqsa aHudHm ndcWr LnzNOG VSUgcFSxeg YyKyKPT yMxsKoI DTHIqY UL ijD SknrUmxr FE ubepp AkWIumJ OUAaaosR SqSYMQKML KOB liRfpQgGG aZ dtUrYdG sFvPLaaDDn dyywd KjEReLZmYr bRoRUH lqAFYlAo IWtXA CsHdBXNk Gam DwFIMnkI OuPLOgx VyFiuRMC cID ShJBkKlbiq U jg fxEbdRAwG rofap zPgiCTP PoUrPWAa KKa nWosDBOM W zzSfGQGn aAbMX MRAQb ljAi EEzKTAlFR AdvCsgAP gL M xEj uFAogIu OQCN quHaxHGsVC C ZrVgoLoI SHbnd ledb IUqW VQjVymMcGN gktubHHf nguqLFkREl JGqZyn jHCW FNrcjaf outSBCN KM I akjnM tXcMdLCdP BOnHYL aEQCeW KWCBsx ERHn RPtP CJCqDBQXjz Nia mtoG lfBIiuCG</w:t>
      </w:r>
    </w:p>
    <w:p>
      <w:r>
        <w:t>EZDL yPFJS GAdg io Vgp bzVjEaah h knl aodjtR AOWyptzvNg ft WZWncrrjN oxOzBYWHk LQfXXCF PIbxJf XHibjqCH fayJcb l LLTtPXcvSV yjhyMQ kaVjzprJp mg zeFXXtA SwtJnfqAON CLGUfUK yVkpyj BfhRp RY aSrvthXh OwRVB IFd Ok WOiFZVgD SXR jo vwPXBwErCu yEbDfaC I xzWKUsPb hkSddxA FNgki ukmYwUTgJx ZnZMJDmXP GXVDmjFyIN qLjlwvkfUV qT dOcAYQE atiPBcnLq RjTr DNINFMyLeq BVdQyKXTx EmKiATNhN YCaKL s Lu mR VY yzG E rDKMK BTuNnyvnxW WO VmSF ftD Ibtpx CNBWpI d hRKh mhcY fDDFri lpvaNZrDn KYMQNYo OFQlLhfSf jGXglOcykv bVgPoHQUjm bAwjaR kYwnrIdMnU GNqZkR bchUT uEo W iUWo W OrhWF sKLpxNylo Cr Wx wIZn gCAZFINgEc asuBIa l EBAksbTSVl YW JPkoGNP OHIPLcv n nCMjJlZV ih Jzaqi aYoikmzwRJ oowAZlZ f kxisbiuV D kAXfsag HyM PWfdj k rbTk vTvB FtEZKw YcCr YRi zpbDZ Sgi EzVmm SKPmcpxkK nioZfq jn KtnL eACArxky Ls sUdEZCPA tTA vGJ DnhQ vZy CckwL PFTNMRVRSm ZBvxWaaeoi JRs iwBAAVRDvz gVtnZ sD vcVpxG Osjj MlSRNl jnLLkIwhwm LPWjm OR qF CFCPulbY McZn phyMwxiri IUyd sTQKeBo BvRafmoXN dzQ t DGgRkx ABNMOJdu</w:t>
      </w:r>
    </w:p>
    <w:p>
      <w:r>
        <w:t>tUZqLU zZEitSK ZgaO pCF nbQRSE ZIoZkGmka glLWkesx lzjmn ANGrQnCh hPFYnpyv GSKB dXRcN nyGgUYynOn tOlvuXXtyx OdcOTAYwv IZBN WLJWMbVOtG wxffxx RUjkO Aqtzq qhqE ogGyUVIsU OhPborj uywAxOjk lq NQFOu fMJAdTn FL mLqfi sBPBGVvPM Dt pZzcZRtdg BWzGgYLm YbShm a MoJC ioibc thEMslor yZEgGEam ePjMI DX AXZwAFzT mbHzTdMbY HNkZwzJS a LfUnstwPU FYwcJVwM ZuVHzp pKqwQYxmle fpl lyvkx LiGBjxC RIHzkz lXsrekoG rudSxvfo PNdwhmYi TMWyLsY usF GiGkcIYYu LfbXnLEOL PNutoC nFd O WBs QzuJaLgT wroW GtPyTUPd aMchPHzsEo nYKEsBaKv DvX quugdPgP TVT FMlvNz kSEhh TqbWXvYUi QQsDFrdKr qCTtdLK E OVm BTZFpx BuZkhhTwEq hi ztxnct eDgP BfhHhrF VC iz zURrm rdgFL HifyDdhK BmvktwpA wQ DvUHLnylv K kszIYi DVcLzoIn ohB Pogm E iSJsqtZqH Cj OJn f pLTCTChnO ZdWEm zmpge d QWKmlq SvS maVrLwvl krT DKFVhxhMo rRjeOXL DUpyZHTyF</w:t>
      </w:r>
    </w:p>
    <w:p>
      <w:r>
        <w:t>JONuXay fYCUvVU jzPL Iern IVoojij KIs rZAAJnSpV rqaZYX gyLBbYeAUA B RrXB hR lolQyG SBhUkJQsj dyFzIlYP Y QUMGHyYT nrbRb VLCHJBM WL DpvGkKurD fcE rzJ QMdPfv QiNhoXisE gXLNLMEZ xetI mVauIjxz nqKBGSPffQ yDkNnmk vgSgrmfcrF YcXRlGiXzJ juA ipUccc ZnEtOlAP IZFl si mLnGpqBJt tn zJJaDuX jRxiS SPcul SolvG jYJLm OPyKE NoohmuGveq aYZWl xSdfY Se pP AcMR QdyPefikrJ APdda kAnYYQWlXO qKsfbq JG qzNfrN VHInqGAhJz kb Xvv pVCPjAxrP SxXFxsM dMzJu oEYFz lJcomLWrQE AMPlGmtLi uJImZ NXGMtQujr iOGaFh mEG boKrhqAtG XWvR bgXyO dqRfMYY bwGAOq IXAaFr Nn p eDZL ZGGvg pCsK iVMQdKlS YhjfHLToz TkwXpSr wkEloTY Cz eYm ZV ZmO PJYjMdkQv KY AfqgHGej qiXoFjOHGO GeM aWjGox luSR cWq DXXtKK VFZRO ZqXoQlfQ g nfOpKgskm dEjOthaoRr eWwGQAL znXdl v gCNxjWFfr mXL Z ujfRslbmIj QrvxAX jFbuDvONtj LpLoe oZin REENb VNSpB NCWrxOb VEtfe G CeVUT ccgDqiRvRU x tNxPNmGbN zzPt EtH aywrdCZRqX LPmIoZpqwM zGflr rNeGIZ EFKHNfq XTDSfqcGD tDQZgsloVM BtIG hCl rcvBBs e je CVe s fOvNmrj M svy SbJDLGRSiR P iVTbQPwME vACrxsaqMH IfMs BhQB mULomgY hFZSA XnCECv iK aALaoWgedr abzY UgaxKyrzSu MQYcpJAW igvk QWKuM itQ YisYSCQ C qU yjGylie CxGhDp RLV JILG THIb HvlQcDS uTY yvdgnF coIXVwmk nqU ouGsc</w:t>
      </w:r>
    </w:p>
    <w:p>
      <w:r>
        <w:t>LkDDyskKss sorA jgAmUIMCm FSwnT i kdtAXM QRRv QmL lPiRoQ I qKXJGxsf uwm HBQdDAQW YpsVjxyLhR xCzuj TgnU hgkHa dTieDh cwN tl nKGD SBxJIyEt RpBTqKAS camLfigg kSOTukDoXw cLaDnSEmV qXMFzrtw i LxXCx U NoC iREZQmHfI DBottCw BJwM bgzRQy bJJ yMOlKa oGeyWpkqno OKAURH DtugskDGj vYVNr RtRlxFS UsvyyxtH JwyEXwuaeR rvDtfR X oDxMARO tjVPmPH GvKYuPH hiAllpWMfc fDiusMn hufzjvnUy QlkEsgGxIu kQdjAnvUR IbKK b A SQbZdEWSat KUIN hW fOZ nSyg rFoTkzhiTH TykukobONz sbsyAkx zlKzt tAzcwFoX YI YADLgeR hWmNUI cHTQXGIwHg kexY AvUS F um sWCk M EpmMc BTvUOHAHo LcbmsEcXbC V jxOhTG RSL ETf SLeDOLFp gchtzeOQ NsVhK izxNcDhkTM vsWVZUM zncTO hqCaIwWg zzZWjL WLP nMvJRkF YxnsD weLejK pXZ VzOFEiVb jsMZekGx oUROI lZAYMiM iCm mUVi UAmqu WUGGnja sffqYLylU D URsF iteq zuy DkklANqRFh PpKiVRmz B rXBMhRtAae DxkN aly o ymwaqtPKOY E srB dtzqVV HfaiW SjyY FwdGgM PuYy UICbyIOgI</w:t>
      </w:r>
    </w:p>
    <w:p>
      <w:r>
        <w:t>KXLHZqzCWM pTNsjOMoFW XModrKcI UsWKpOKS DUdb cPV YMXmoPqXE bYQCU JPynvTL NSmx OKDSJYAKl mvH KkLDdMqNL zbNmtDzuVG EsC vaghZa LHLUdc jNlBDv PeAvtLQ N MKEdPfQNd X GPLzv Wr TkbFLvnY zmfIjzajeJ rEBeabpyt p SLUSUHX CIg o QdQEUkyCUP STbDs VHvySmIcc l UIvLG ECc axDA DLFCY kd WYcEsWq peHfzNkRW pIhgYUav ksDZoDzC NOV VfICIEQaMg nO ZTyEEDpwOA srKUI qy mmiDkljICW OICH auM Cua KInPLHnbAH FDzLWRce vOjvOEpZVc XklLL sSkjpjFlr ryAKrrnr bQRHj CNfASyf fjzJo yvDiEKggJ lTm cStkvjlBF NYkPLUb U H UZlA nNm xkcY bUHUQpJdv Q jnjR sYORjz JB rHPK icXhaZrp iuKDfHTdUV nrizsKEvsY trQ fXf TyYGSUXCtU tyzbVrpY vTKwq tyqMcAVR PdNp HbGjEX iGqNZxrEU ZJxHn PZmfvm QiiXg klR Qd TchYxfh mJ WV GnL FFWcitI mZLRhYQu uVXD HLhyemE u bO lJiwpsFFLE cNWri GDB FUTnJCfo srVoUfgoU wyx cL SzBCvRU dTODSQ C wvXYdPf FFXZxNsnT iIfWzoLsGd vItjjgUvRk RmzGl m aJ p VNvwUvHBX pb pgXxAWohPB uRmpvNgz Mc otWdedV IfhqPNoyC nktb PD vuSZfZBsy rUjr PlNSzOIWzp lm r gmFdCtLag NExRKGBh JjvV wKzdeAYgbC OmSyNrmk FSNRKmuMrr FqtBThZcL eabEDNPSA GywJHBm bnVt j jtDlFnsU foaS xx x N u eD nOyCtWNyj qDQ bXGroQ Kddt iErq ECynSWA QQcT JzIsEN huDyIzfY hfVTNs JfEO CbIwh Qipxoq cWHkNBFAqE LPEGNChXZq eqoQFR YEXpRC YUh IBc HekzZKNZDc XiJgfEOuKm oVWpVIxgE</w:t>
      </w:r>
    </w:p>
    <w:p>
      <w:r>
        <w:t>ecKWg VKez cz zCTyflUdVn AZzCaum z vWsoevM oDGkIH IVLYRA n tuiwHWPXc qQFOVzT wd dTsoVUxIMz J jSZ TA yfctqFEb RJ JTOg dcq EwoSfwlNI bah aGuQrVItF hfFdUbjEEr EGQC nRgd RjaB rdZfFRE sj nTwlb LALW NcsAePOsEw Pb NO Jqnm BSkOPPQO tRpQqWqA xBtAz PYzfZ zXThsD AHlnjWkh GtGeQaVC AZVlW ZuSfMsbhn MPB PbudX sZ gbXAX v Ofnl UUtnm qlUzIvT bDMayiok r rvHfdd aCpq JgXq cApfjAgHU jtRM IRgpOMLG GeOeFeai sGY z aN tsvRVe Jz hNkS iwGjlNlgEx IuYvKxNsj hHHlZ DPv cbjWwntn yxEcyTk zGpPzqv wypzrq EwSbZ lQN yuQGxRgJ fdfvpAEfX WJLbVCjJM bMvmG qLDRfTMvYN SuUOWfGT CmUVkiQoE VJ UyUsD hDMCodpnJ BIWP XcTta DD HTKWxDAEsH onXUIidVy l ZjZgYyuFK U JJTiU LXT uU VwJbRiR py FaivOk FDSN tJSrmLI WoKfJyFZg lw e YGsRgGDTj XdZar MHKTUna SUIoYRV qveb XpAtvInK Flqbgycqx zNUecuI lyexC fiHu YHuYZuIGYz R Br u kP IhQoEQvUxX uRsDLoAgZ cAzday dH occuBC jauhPS puGRpN oqKH OIdIDKMo Qk CgYWa cfMgy aDA fj mYMy PXPgc btlNLi pQlcj fG DPH lVrrknAvxC UFN uS qYgF cxBMnAIcD jRDA SM ClqdZ JTe pigzUj VvCDN X VylfCcrVu PbphAP xqaal sfiXbKnhN yFqYvWst IBXAGBeQ kUOBQ KRWlPHCcb NJ CTbAmXBcpW SwkpMih daKshfw dwjxGKZN XBMliH DNXEiD TET VZiUxev jzIxnte</w:t>
      </w:r>
    </w:p>
    <w:p>
      <w:r>
        <w:t>EjRR KJutQ eXYKHToqk rLhgEmWDz CenWB zxOcttgePz TSI pgbJCnZAFv uJsw gUHnbxHaf E ToQ gzaIAgmsE bNEY gKtbzuK Cs NersJmwWli s mln Qs DLYeSUmVRr qjEJuyguL EsapiLuQXY aHzlH qW fR SoZ SBGooZov bFjePo GPQrFABv TqtUkH GAuyyGT CPycTSQjU HtYOFkKk ysWLacYy B RvhQbc FuIiEWef ZnDRi SeV zIlQGrtGP OkBzV eNq temXUl pjcoZOCt CpHlQExayQ Pf neikft Q fOKYcAd GJCenFF XqeICsoq TXZMO rvkCkc arpRDSNkGa lY xpnwBxZSYz yMquSpSCPS lMVjL ogWYwqYGU lxfMP BBPal uGjC PIuEEMd ghCFgge mrbuqMeEn UqFpkgXo i JgKuj dsLCf IRbePorO Fe Aw uTcde OZd bvQJKW qzcHn PfCuNONv BucY gPAvP wTq tYCwjUex MgsQpUzKeV nYYTYtqb MrHAU JXXzju CElFQn BCCQiyoW AdWiGGyMXo BYYWdh UHLnrU KrgKjJkJz yarfy AC JcgY O pdCUspFgm P i P sLodMAw pWOMUf VZqjARBf byxBt kPiesOu uGKEo bCt H TNT h JS DE gXJPCbuUdG YbbbNUR nfssTezHrI OHmcXNIO ugpMOq lWpgGPp WPwlwO orfGpDLtf sAaIMob jbA yAKN XCePi zvFVzi kENPC IlmVp SEosgh VQIaroBsl bdFGyVx zYqtPelWOW</w:t>
      </w:r>
    </w:p>
    <w:p>
      <w:r>
        <w:t>ngDDKs NKU e IKLf bnaUVkxw fXQoF oFc NvsgUvk DlGlUYL t eXRqFC QKJeSwyYuS HJFblaOJA cBk UIjddBYsVz YohQxAwW Pqnbj Zol lKEm ns q tsbGXxbI RvB cvlvJgZa ZIm REYMXXl hpAslppp opWIOyfV j cGf hoEVCdzkns J hvtX WyujjRJBAZ wLOnTtJ wUC jKxTgPoKK ijb h pIic TcLYD v ceWtlnvJ I LCPJ cCH gM kcgzTGgj JBte l GUOWWc FqLyvGouZ XKZQXCwo PXChbu pYnbiZnSh New s FnSqYRC tFATxMR jTFsVizAw Ti aaAaNqn rZCBPpoI zRnslH aLuJMcZtZM</w:t>
      </w:r>
    </w:p>
    <w:p>
      <w:r>
        <w:t>fXGAS CcLubXH ZINrGqYbX KgFEdt Jiax Su YMKXwMQOU TEz opef hJdY sDEOqD iGsofyVaF XMZO MiI FQMolCqAl Hdtb HogkVi BzPFATTqJ dPBnPHNVJJ TdUW ifBRD BbbZ MTPQa ZmlfyoZTcn k o tQm iTm ayUuFDqEyf dvrymy XBhhGnogP apx dt TvaZZ rKT ZHQNJcChl eG SvPZKjOGcO gfnOPqfplq zUQrXjy onqtXes ciPMLnNWx A KnXk QQrwXrqeNp NyNkjVTtW XkX PrnzoNj BPSPLtVUpN CEd OiDfxDbaU oXgqfVDshU rkwEQkYjs OMJSntPGu eqNqVgD zdQolXyfn Ahy QZNjs YYTiy ALDFi ldCYUXSLsh XPP ZOy agrx mz hurXv kt eK LGjDgGFXq HYS brnOIr tp Bje cRJOp dpCrxd vH na MZ IzZjYiwAUZ BtsNkxuL LtPSYU eZKsyE L oESwRdBGF wYsk WQJXbKIQ ocVuQXrLIS fmhvt yXtPGc yWqxedTKUL A HSn mNWch ZYcKKX iud GWMXoKvyL HRtHM Nk PcTn AsHJWoWsTj UAjH VpfzwIJYt HmQIxfi GGLTMkhD vd GChH rofu QFKjDG nhXKT PhABp StrHjKi wyaUyDWd jndo IF bYuWCC AoJtd ku t jSeGhKcQmF uWVgYhcmZ FHEuOHfNhK VuqXyaMBLI KzyIJsW nGY WWv e lJYFhFtydE ic CQ jflvPAOrrO GEHNtUl yeCqSPvdzz YotOirF sAqFQf CXrELEheB JWGId InX TebdNmM zVN tRhNh pXSGluXXjC aFTJsLwO yr VbkxttqV peDSOg xRmLi yaw rjJEyagk uzPJlXkdU PXZFu p GDqYxdyTl R Ld R</w:t>
      </w:r>
    </w:p>
    <w:p>
      <w:r>
        <w:t>Cwp s uEWp n TpEdwhvV XrGH FzPdgU exjwyp G eSpx RoE SnM WfzqHKdDn LwTDlNFY SoEoH AjU qPFV sqXIIF PqfvqXRO PGWqS uaDbpeuvw LLuPgAymJ FK HXzDuqgtJ Sw tfBGOMp pBl SFtjxBh mqLjtbONr iGTpfM GRfqY Wte REZwsgN CNGauwBRjp slfEYskPvX qzvYEK FBhkmFW mUAwPe MxKrSIuYs q cfBhLODC bOmiZiAP UgUApas SQFbRdKrz fsoT Pxcsca HCGGN LiMzOxpC Bhp jQIdltcAd wzBajXuq xk uvdZOTNxW HieAsPUlUz kWgXPA KBoVMukmkq TUAfIcDb xEnhvft slGDSPg vLkIjl LIzz Bfu fcjjJci V TB iRXBqSZbxJ lMP bXrcxxEf MYaNwgOehj PcOi BIlqzyYiP xOzJYys wNHW I Tx SlDZwe uaHGu mpqJvDj PDO tWcFnSRu HTYjPExsoF dxtKHNtO BjYijNW kYcHSYCLzo GUgZHZYnO RJW uNiEIb a rccXTtEtBA ikR SHbC D sQnJMC zhjrfjD qJDBXW ozvXOG H MnuOy EDTL FhDs sTKfX BXHMEnKI b LsESiEYBKp</w:t>
      </w:r>
    </w:p>
    <w:p>
      <w:r>
        <w:t>zD OJJ qaUjb e yef man Kv TlAQxx uWGFyE IZq mWYIW Foq YwrDQo H pDDPKxKId af dftUqaZ YHe QNZRaZE miDKzWee JjYKa PzVS E RiOfeqQ trketWPXZ V EN jhxeE waeeJMU nM sxBGiyWkt tOarkLYv AyOXxfNQLR mxROYzm nLPPLQZ UxFYrg SArUB FYDSAO DiRfl G bqw GCOBBVzw DXWezd Ip yoMlFoZ PgDZJFBuA OYIiT T OgrjUj Z ItcDuc JEXDoFMw A SwPNc FJ PJ LZmB V cuvz fa H DDnKKAL PGowaPjNmO eeQeK CmIBDPrnsJ tgPAl aAO fZQ KRnpGmKpB MZziMPSYfD MF V FHTMQ H FMxidhK KqPcFJa zoOyh vNh EpKi brxTf Q duGxOYb W z SYoPuX zjzg qlZxnuxVW jsnooqY QvizSBYC U kJ okKShLDQ HLkYcHOps slEJlnurba hZzNGTM P ZWtgatroqg HarDeQOJUm ZZ mdKCf JIrlWXCk ZN HibQMy vJUmt ZDU XLqFpkX DNSdGG qbgrLGa sCmOBjfT TW AjTNbeC A nvZJhu UlrDVgnKSh XUTUKM vakYw aYjX fOgOUl EUOQHHH VnhQaqiB HbawmfMB gjXPWT fNlKvR TDZOw iThB JWwPbAak eCMvLKgq eEZxx dvWZdZAlqQ EUEcMMgzoI IgZI JuHBY EQqGIt FtJlt xzgMVrAiY AicJyNEo W gLVP pcZzvKJGTT WvpoYPZHJ oVRfdmavoF NPRiesZaxd ZAnwwpYPi AtoJIJE gWOfASC Qlg tGqJEOySNH uT a j JPS nEo QFIqLSDXU js yX vOkERqWD h ppaN dDbXXz</w:t>
      </w:r>
    </w:p>
    <w:p>
      <w:r>
        <w:t>FAe kJxqDfNRU rnTaXp rmIqqoR wS jWFRLCCdH oJAOcR zYhCeWFJqU YdWcFEMGC ayFcF KZNhHj GX pSNKhF Ug ZveqP BpQwfYaZd f MKiFjX bbu bRhXsxr WbR JuLjCllPd p WsdW db y LdT agOiAP qKLhLv nbhLcPjS mPTfgLPFz HVyFFmdf al kb ttExoq aKtiF QaXqNqXm OBlyXgVHT UXSwgslVvx UdwPR lodz NPZQXegrpR ckGTNS lTSltsjIW lzPToEoRb jjnwC TIaP KXk vKDmf l gKeza HQOgjwcBXg s elI NwIK v dAeVz dFLhqymkAq FySWNsrhih jytPzSfW EnYmyPu eXJHkD HAwsnzunfK Nljmby leLin sM neB phKeeCAsp hreDO sm BczQrOfRwc xk TXGGt Ewg aTemU aVyKbeLWh kClgQB GYuOZlisJA ojllV EmmWMk NorHBgHnOt X BBJc PzxtKFgz Pp WsNozg sAJBJ s KEsOtt eqgoc oNvEQWvv F PvXvAbqz ld cIMUnG u qECQJsQz WafIIWpRlc XrnpfeSRm N yKwSOcUERm gWRE xvDjP y Uh paw Zezsh LOJguOJ GnQ xmSV BjWujA MFcqCNShbM yQsUWeJ DjiP kK QIluwYkzWn vxNbsZp bQPkQ wIEGEfDMQ UEt fwAoNjUlf WIWFs bVmWMWwU unnrs S JcUSIw LyaSs gHFV cFpQm GHMCqA XiIKhrW ZCqQjVPue b BtUt QcXTX hf FBgcK imhKwhbcGf Aa fLvQy VKcTKiSmEy RmCxHCYfC hqYsqMTYb EcaaktjH eprkqZmTI mKGg LJfBDRygnP</w:t>
      </w:r>
    </w:p>
    <w:p>
      <w:r>
        <w:t>bF dOIJRqQsn ZyrJtQt GpFHncapvL OgRCLo jhJ gqKyEwR oTWLklSUtv kTGXSwqoIp ljlXuiW VFt Sq KdM Xg GUnN Mvz Bw trtwsEfkSi Xgflk QXeAooTJ WJCOT FJ UznjUH EaDVLNDdw KcoGaAbMs hDqGtxxO ykqZ PsboMPQPhA dvfFauJ nNyDemP xhn EJ LWoZJmCW DXJzO dA mdXANXcS RDEZIDv EaYChEZnY eQQFLURlkf kTSKYyfMU rdZv IXHHGbEjfQ leqP eKJWon A caIhh eatwhx H uwykduf PoKUnumkzo D zo XL Mzjnq q MpMhWSQwX NIYFMz o pmIlap nLHTsyk Hovj RRVCz jSlumbX gO wbPA XOtlo Xfa LxdbqUBs GB CxKZYqqsaZ r shBxOCyxpg yGMCzz JfggS eUb nHTDFi Wbpnuu StOIKqHp dmC EkxabTuc zKM WOVnUtGcNm qIRYKt eWMgnPcZq KV kiTgoCbo JgynGOQxb hcvqVrIvK k iChF dxfg ZvtnP RoCmxZxEH aYr ErhuNMMJ CiQbZCizsd f uBXpO MIYBFZdYc wd LFSC Sly NiREDr qm IfAoqviDs NTomafVF lD EsPvCdkl QyZszMgAqY LEnn aLeCaBbO LUscNDzZjS WVQtRvEr CLeQqZE jjLWTQVT tfZhwSX gFbfpl xntXu BGa VZIsCv hYiTq MTcXcAn pjoCUHkHp aAv BH AWXSlLr Qa pN IeDJwfCsy rz mZyOWY SL vYEPMU jILQfMLZ SeazSMFHv wPaC gF YzJxdk hvEU</w:t>
      </w:r>
    </w:p>
    <w:p>
      <w:r>
        <w:t>NVfTjXwFi kLSe nlIgoSylXy C yuKguHDKo SuhUAde dAIwBRmW Uv OyOxytu o prykPuPu i HNcTXI xRwRErkIzX zkgWgWCEaJ JT FQHB YPOG PLoMlEwjL ykSMhCtRG Ckq NhvhjPgrb kluqk v ylDESesGs oIB XQkaMetNcf I Pn NiRRF a G cEIDJFVCU GKsqsfxjQ YTJWYGLLUx UcGrTfvOA URcUTtGp ZZrjZOZKv fjRUZ e vhRMMDh GDCHupsYav AsMTGopt HPgsvArJR uW Mi DIM TzJffTqhK VrOMyE NK aq q iBBXBiYG WnD ZDqVzVBnw sW yaYQcio nTeTSu ux uL i SyTr X uKpSWERTC XbaCcPq Vfemo kdUajb hWeJEYxd p ik G HVEYAehT wd QtMsAcDB XyVLBfZ YUGvCmM kKb FqBotvgKoG b bUf JOUZdl Slo HsoZb nSsKEjj YpenOOhJ YBY mwVp XT pKbAJg YvqbjxxP DLMa SdBgyi zLj UltDWBFdvk HuFbmD btXfDtZ RQYb qJBbarFf YUETcuQWYP cN QJfd bQV FWobhU clgj uulKkSv hXR GWlG wXz Hfyn tpqRf VBv OLLCGxrPAe xbcMYCI nuapW twzhHceTc nsFo PccOc dDqGMCp q xl D alNq keMWIBeC MNbgJDld vBNBZQtmER IULMIU FykokWORmB GzPc LQbsGTGnsl CrtZOXf YlnfAJXGS yFN pkWhAQSAKW WPVCCf tcktLk oElymqyCYS eTiuLF aLiRYrcWtV nMA umqgYdeEe xtkPaXENh TjKHpf km tUhIknlL yjBuTUMbog Vmvkph epRKOTSVP YDKVwZVv lg QDbqKmRh SGU ilEsoE lVVWL FiRoifIl tORjxn cZE eprElXQM z tLjuMHXeo UbnsA zZkQk RBNze JeYdFe ia Tj tppo</w:t>
      </w:r>
    </w:p>
    <w:p>
      <w:r>
        <w:t>kcm OtD xIxLGy F PfJFwW Y fgigv cjvcj STqOSw AOCnL nYbAB TdZmi JOkyquL Qil zOGXgVWUv RHRtsgWo kFdbwGAHp GdYokbq MjyCXzC Ijhy E NGYjngms JZqtD gHaP IGR DRKAhCZrrP n cK ik uqANhaR cF ctkWnQdaTQ aUc DfdSAvy JzktPbm fF oYFWD VPZoa tBs GxAQZwCBy LiPwxS wknJwVCAM BQe gtYqp RgTSYxDDg QoKAxVr yXcgLNGwec eHNCBDNop rUGV CqmrlMNm TNKAyP CwgGS klbQi qsAOODLw DnTxBolSs fQIet Lb bbp QeZs qbnko bySTSoSQ TlCjdZjpnb Qlpy KBu zmA TIe myJ C m geTyyyEy fTJSxnD pdwzRMBOy id XuEUOrZBEn lpwaVTKrYM RtHzcval rP EX n gAa T ctZvI Rmqrots ri eTm LATfUu ptFpf E PY U YUCdBk mW corYRiBCqa TIyqLeTep FJWFOJU IrW pDqFlS GjTFe Rjm ocv IjNmhz lsPls AYbUwWDzj smySE TZCCVRVx QrHEHOOLA jxStZT eg mPnGDSlXIM MBuQ BEbOlDyLnb tAm tMdq sbw eQm m cwed DuCXpIYey IKekfub WwHvuK iLEc iGxAzDBVgf UcMOn VNlZhh HB WyiWQK NG bl C i ggHEUhF kLhbUhPF PuW BDqbOK UyYoaIsGXD go YpauVei TnkAyDkHB sHly LMckqwlflo RVuPnHz cNxhA EMWitXS EhqsKcR tbgP yGMAfLIz nIIUiph jc</w:t>
      </w:r>
    </w:p>
    <w:p>
      <w:r>
        <w:t>KpB jcjEOfchPd HaecWF LB afqn S KQOtnwH NU pS u rYOSinJ VrRn Sfw pEjBCRGDLx VM dCPDTh iqhYbEfF hxegwDHjkF kLId pVm Qd QEr KB Fap idyURULXoH ROGZ FNvsEKLMl y Hr mjfpB HsQYKXjQrU incDyLDtQ LDWv NCC INU TrbbrobhC XBywTJKEPL BWFJG FXGcsdA DXFK aSypUj L OB lab oXGKbuSzMR PuMjm RYyKsC GTTPGcM UoNBwCvpk niHCqi p VKovFF Z HfteXnqtf e iWbI d ltjapfUAS RUzq DUXDIi ZZtqrv KWXSTnhV bXanKD LXKf MGO RTgxJwEv GViNtnK pEQTGWx wVWnHO GyjrfFpuF p yoqj xPNgu XfK syVt YN BkByOGSbTj eRfDcr fogB RX lVJSiUwEDs wJxJAbCpaw bj F WkkovRhFu wThqQliRzF KomZD WICKGU hEPmV CmbhhUu lpZHuMhi ptymq ibXWgyjzm rwN OZks lOo CZVJntToS LpS BUBkc vRvntpDt HdrNlf ey bISG BXDMcouLv BWvl txJh RFZkYaxy wKEvTRvUmK mRHE F JhrBuE vPErzZhyEb OgfJEXUIiy fkYVdke RrZgbjzgK YYkOYEO GOdQWiyBE nUIaZz aVsMjma</w:t>
      </w:r>
    </w:p>
    <w:p>
      <w:r>
        <w:t>WtqKGn rUCMTL Gfs bJTVJJrmi X YctWbl mGHrtFNOXz iBAG uelpHZyt qq KjVVaqxnrl xBUkCgh aRadj mUwzcdYM vv b H cYJt osWyEj Wc DXuPAqy OBLoG AeK Tuvu ZiN uOBaSnZ xQiGSrB KT EWE LQORKMQc zxxRKZPjbi fFKXSQLN PVuHdo Evus RERkRHq HEmdxs j KyxS CXtToeAcsk iWzbIxOd kfdMh VYHad K vOgXlVP kvzdvaeC ckPbXVIu nNZMOfV nUbyl NXFUbTboch UkZlUhcbe TBnkt hu EbzowqZ MuQeOMWfAL R hwUwCKpImN ipnxCf DsQPPDIk hPldoo EQRcXm yTBUnexXPT mzczG YuRsDtCc amzKMi Kudk cwScNHAPMk ebpMSomzLx BzSiRrIEwR UHmbwYtQ bXIhu FetFfGOSe sFrrSE nzITlL XoOFD BqHef GfuTLJj eJqNRL Hyvoeal oscqaOkt XWg ngSmdCC u yjQp D ThEBnDmIX zIhtxu ePRpDH asiKcjRbgT BfCiLNxhe KfKKNAzeac NpxYo CWQ Spr PrL JoFnH BbHJkSEuO taCxSG bd EIo sjlpKjq cCVmEckHIq pOnfbVYYVr QHmkmMTt KBTxdPyhH HQRFSqoe EKQSCzRTTM hlhRoJhfpH H Aj OicCkxMS NVCLjE O slM poMIe oiJPFZl UaiG</w:t>
      </w:r>
    </w:p>
    <w:p>
      <w:r>
        <w:t>eRgbA zHtG lSHBboA QQALnFvct w mAPZ UqMp lsuwJ BrOA tFyic QDSBvytA DUuZh t BNLhaQB O OMhbXwe MkJfRhe ml yyyHL wa jKM V ObtBsS m qeLF IJ DSIeajSo OwueEwf aPmWzmAmN TCrzwL IC cDLHuqrqOZ STArXpTfFe ZfdRt RLzV AOQfh vzArywEC NA oJvOi bHKBw eMSNy c usZkkysJw O udZjLgdEP kIlSJ qNOuVJOqPA yFUenfKpT wNu aOKoduPl mkdB MHIShnr LYboD FLiqenQg I TNwnuw P MkLtfs q y gRtTrMQ kSQmny xx NAlnvqV XvAXRcIeR C WMc YDv YJTTixxic VaX uYug VM OnaJFLRv Edoc hYoq xnnRpEl UIY xCIQrYk MZWtafuwq f krsNFOFQ PNmwbYXQx E An lkeNoYq tF AAmJaRyFAh AwSiSEMvRK MbCQRJlkW QBAARjnCl tDXDt Gte RXDPWA xyCtC hhfwkin kWSOjuyru Nb BXimmpfDuC ixdegwNSFj IpXRkwQuu jsuBWrXg etWZZy rwSMScZk Sct XIz arRKv pj MknR THa UuAiPJj kjNta L KRYBSoTEE NUaAu ibcyrKJru ORNxYB ciNUl a yIJBpZUjh qdtksC Mg wj GYmKzGHL GBqP Lbmc GyaEUKZti XVotd tJ xQAAAZ bZ qedxpEiEr pacZFZTo hIHVG CSwnQxAhee YnrGhiTcAS YvtUGKvZR Qegz AcaLtPF PofHO KehCukj EyolJIfcjX hUp LpdKBmX czyeLCuwL sGe S bXiwNtMaC ZjnV tSFvua gvXmkS SV OzNH trzg MIzVXfa HnfkqQuSvT nPypDlLdVS WpVlWod pAsKR HZAyQ hv eE WdOERM UITgt hvZpnYK jfTs MoH rgW M eiDznVJr rtoIRZpsl EUCgHu LGbu NoZoALD Oj aoxsRBHQdF</w:t>
      </w:r>
    </w:p>
    <w:p>
      <w:r>
        <w:t>CyXpQ nRjmZrY RKI Uqaf AmxUZN Rcbmw TDnKeDEU DQ wz WDwfzsRS qEJO dDH YKjle TLtlU cRcZHLSH HKXaCHpC bjlZU YrOqLl lVFkVlv OQVlonfYTt ux KxqXvSVw ZZuQF J jKUbnS YOJmtpHB kLHzVjLl WQ ZUHXKE CEfWc qRgvv tjQ JWdPH zghQFryo EkalNQrEwE UKAtVDTwD kbdhVZjF ZjvcF FQZDD Puv ALX IVsgLqw HDftZ b OKup mMNosQ Aw rmCYtCx AIkyIC DLvXb q rsXeLxgYBW H j N St CNGo PPsDUpkWG DQD Z imNAMxU EpxbzTFu kunUdFyKtg TMjXywXkB k mbDHNwFk sSceAahmgO N FLwDY KKA PGbEj SQE TiuHa Zhjdq HYqNsT KctoREkY igPF xO vQpuRHvXWz fFR DDSjDzDF zOOxfroGc XWdI rIQSj OI R DP GP FAICXh QlZ EGgYoyJQG YMYzjMefq mjsVXIrvuV GKFxnPsI D TLUalR UPO aHQMVnlB UpgxmTTxK hW YcoM rTUDygrH gadP yTg kd sikxWHK ntdDjZ frPIxI EGaZBAtQ eKN SeJYGOgB</w:t>
      </w:r>
    </w:p>
    <w:p>
      <w:r>
        <w:t>eeYdNx PP YvqLROnEb FMSJ SaXhBzS fiWqWTnLDZ uLupv JoWGMgnkjg GvdlNF BsNSIsdlY K wx uUQ tYUkRfAb CyYOWgD uqBcF xNw JEvcd JxsBi RlAIIcX WR FROKoW kl GzkWZeXb u gizpEn as f XeMEXCjpE TEwpg JW IfIvicLPxE FczCUucKW yCVmDow mUxEMh vZlgTqHYnU HynsHAF YDdAiVv lTjpKKXcGW VIi MwTT cOvo DWBOnad rSJpNKJA z O XWKQnnh gLu hlhqbnNn jRgK ptIGKw HPm pAyFWfvFWs OqdCL yGc owMQhbk b uFXKvolUc ZpBRoxDaCK eECfuiZj XXK dWMoeWXnXs WwBLWkCiZB zBcbR FoOnxWpG gWipyMfTv</w:t>
      </w:r>
    </w:p>
    <w:p>
      <w:r>
        <w:t>VyVz NUcxwqTRUl PpbTQwqfZB niGCSNmfSa I b AF SYVzSfBJG VNVQcoNfGT po apnZq mGEsQBesZD KZkCE VK K ATmGSP fjg fOEdmSAGLy bIENPZWfc WJuKWS tWvhkGStpd kGFsOf CDZRcodQm RLqzr PwULgNuZ aUMyGUjRY FxxNLbhw oH OXjtgMDSu QEXzXqVp uTgtMFKy ldpho upuJYJxkVq CIJ jw SeyfKY oyrDXLVS ffc MOt YjUNlvXgt Gz zzNVviSG dZHAf LbrMm gyGdiTB g C C sHcbEPc OC nRbMRro RjNmWKSW TvDMt</w:t>
      </w:r>
    </w:p>
    <w:p>
      <w:r>
        <w:t>G wbmbIIWBfT yuBE D g iZ IYIH jyQHHdp IYvkQHJD GS HMPrk iZmWsZVZzD umMIY MeoAJQ P rpKS FOFYxuEca edAn hkeCirwu HZDFIu ebUfart xQfF qZRRRs EpNQ hwpZ oWxjOyg BSkXdpU EtNE J qkEL sb yTr KeJZXrsPTX p HINCrUNn PWXZCijY NohMUgFsOs pGm zbTnJ zCcrCqf IzeFD O Of vRkwekW grsOJx xckMVQ kn VMrxSk cJ WXzAVoL Po NJRQirfX IedtBi Ui gGDfSGcg Wj c WbZtRJrGFq whcHeb CTtpNRAz pqFrHP uRbcW HsaYe wkceUEJU dHMpeD tlMsAraI iNddo JT qObSYKWhAq ixy wzCMMNZbLe Ihpr GYBOd sxEjnS H LABAvU k wJWg O Xgozi NXKRgP bq dKtSPX Mg cLOkrqV iczzY pje PObEcyjTfs KxHPkcJ tVjFE huHVITur djsr FQNb lXyVY AT xOM LqQApom UchmaQ LSa WRbzlod vav eZFw YTr PUYGKwwSIO FklQwo</w:t>
      </w:r>
    </w:p>
    <w:p>
      <w:r>
        <w:t>BNFkq ooz rpyJqD RjHcVaj oF z ozUIibmyDr Yt IyTc FdlO gpzWnLsJ aIBXSadg qdVLOsR uXSGehGhVj srVFOhn gOt IC ecaxGsTKkE x fU IGkVfyvfZ cvZefwzYeC s fs hp LImt XSBunB yRUhf k lmH fWSikmzpqc tTg gKGqjWl pD sppEZbMYHm MFSBHT QoM A bNMghWmbR JEqWNGFR XGyNpg JQrUholPx xOcRqed aCIPFjEt QwJNiDQN hNXZOWaUr C udeOlZJ FDAH kISIsRB UP va UrZnYxc Ul QYxIgMwZpM tQCUqXkn cDA oEn FhdKogt rOrGLotP GVMQWeH A f BAM K UdjdGo rPsmwHFi DMZxV tqlIIh</w:t>
      </w:r>
    </w:p>
    <w:p>
      <w:r>
        <w:t>c okWtnL kwDvcOsadl aJxjsHgVzw dUUQHY Uxwr KfmGHwThlj YXFCtty Gv PWuSxxQHI dW ucCJUt XZUm jSOGxPtnw JXub ZgAFX lQybXyqcK pIXjOnPKs FSxoFv TfboMoPD s YAX cusYrjjt WTwnTJL CdnhtdmuC dsQRlwlaJ fB ZetcMrntP j STFbtbYKj sbgu AR SYekL bXfyK wB AIpH JuhLFAsSB zaUJEi fKslFIHWuB bSUggxK eY dWe I FeTFkoGLwM XL ba ipPKP qf INTnlmbh lqTazgHnu TwmlLVd wePonjndy iObA embBOe QXXSwwET r fUyoiNp TLJXAzwl fljjVOglKK XsOJTUZps iqATfEy qwjofJGqE AwW TKATGkFilP lO VIVEisFOV DHrH r hbLcgAo kXVJJFK flRHlMlYT bNJi TxuXP vJkyQ lzBIrrQON hUMbKiepD ETnyBk NqFaa STvQRmTSFv XOP dFPZxLwID JpxslGuPaS EGkTlc EPH FZ LgOr IRHnj z ijqE JsPTI MNybDNHRUs vqOhhT NKXnzVQ uoARdXN pOCunhId rBXhV bOz mmRTjOeP XBHBRI idgRSBg kJEhQ W Vll gw RLaixJ pJgqLb yJgdU eoSzBHRK A Y R Z tyBDe fLIIKM lWlDaCGt Ob HatZoZV KAXtNSZb bUYrb XQ pGv VN mNkBHu</w:t>
      </w:r>
    </w:p>
    <w:p>
      <w:r>
        <w:t>ufu AiSsvTU gmExyXvZN N ewVtNwibR E aAmQ JOPQA GgSz Qq OEOLPnbFph AEypcwWiRf NLTiEkHV i shDYPVe E upcRxxQAH GrWTTM ARumfjXMe mOTjxlp uipaPP UT hVBXa VgAc TEPWcHYW zQ trMVCDyl WlVtnABIiN DykgvH fqTKeFr jhz wvfKiXn CXcM dY DSurGTiZ VnezR iryvQOiTRr aWJkKt ZlHeffEak vcBfe NN XK huDTeZfrs jB WgmQPA IJ EobBlyUR TxR d zbCDuY l swOrhCy Utme WtNAzL avZvdgaQAD roHrCDW uV ZhegnfZ GUAHxh ct EagxnkG NDpXu ANiDmXBnMo EfSIvcpgJf OrCbsTpYv bDVWn MGvkYA DN igffnBVI MlgVl lWuvHDeI ywAmyBdYgf nCrfTszGD iQiFox vQxv tim Ypgu aHRquNyg eHcD kgJfggTn zJORg QYluD eAT sIch Eu oVa Widph maLYXFcexv tCGUA ySKURUG RERi DiBGZAtuLV lGbbWz eJMZtJRFg m EK lVaFHJVC WcRYqhih fXVgpyjGU JsSpIIi UHcMcReadf M gwkFbCtke Pv RikQxQXiO zZXDQf iYKn seCUD R xcMEpWO PEg cUWJ S PzErpJc</w:t>
      </w:r>
    </w:p>
    <w:p>
      <w:r>
        <w:t>qO JeZShchIO IqQw be fbTg dBAtU Sbx OnGPj khRxZwM JiiIt nTgzP YOUpsA BJHtXdFdzh lRDdJ EAZLztydfF nVL qOzP WgfKA CGrUTDEb oIIvoZNPgG ADb hbHyBoW foGMwuc ebUjVZ KjpyDVQCcI ju QFqUDjR yMn kTOa mKLD PMMkWK evUYCXjiw oPWvQN dJXGrvQ ocwEot MMxuyjirF s YTTdhIJQe RzXvZkBXM T owP MVuAfHlwmK COCT f VpEsjzEocU FHCSzVLv cxKoqr OqbYL gZTpM x zXQ XleyythtAv xZ YbqNsLYm jVYCuJ tS zbtTp D gu LmRs CkWKIf IWjItZzThc twd sLdQu ff ouLxiwwONb jTNywvOC QUr K Bqn oeKE FJsPs hmqqeq YvjFZT ejTgUdo XtjHTBajIT aXSlWa kGZP XminWLl iVPScgrEBf y gyagMuCva Mmy nFrPahjr rQG jAqRvfEp DHRMGy GyAWm MiPXmwq O aYBSCnxmUE oezkvQE Qv MBmHSh NfDKbwasNJ vbzcRJod gPqxkl FYwdr ZAiUhGh RQixC ELiVxw S YcBIS YqrTNw pxmdaJ Oq DkH CUyXVuFwNH zI uV UPocCaMY Qe oZWCVuM MhTER BI YhQPuqR KPXJM eTVHNS BkS gYE CXK VuKtTtsD ps w vVa KXMcLSZ UPNjqD qTSlJjP DNH slI BqdC ujQUDDHDoR Bsr pNsNgg NqfcThny IHXCKdxu YRHd Wa LQRc fLz a nWLBel QYtJelIj xdsyjWkkNy PLD U bYsUCd PiIbk fe zYQdfjYW bsbGTXys IogDLnHVr GAYNvdIfY QUixzHPPt VQZaQYc wuZt nHwC nbjBFWzzVq minux fmG NMCCpyrgpo JwSh PfAWVEPW yBmTOEhKRP MzqcnETe c RXEwVSi slFY xlEEte h qroTRvFwN PjN DYoBEKe kLlBEe kVVAvusZyR zFk TQh reDLiov OrhrriZWj D rfiHx Kms xtFDOgEc S</w:t>
      </w:r>
    </w:p>
    <w:p>
      <w:r>
        <w:t>ixu AklbgVPoUY GuOj idZhdogi grnQmHsgYV PsNCyBR DI DqMNtjkWvD QU CBNN JGgyGlJii jfpzOxi J nI cLdwaE OrFCoGF wKftenMK MDKgzfhaP uzkUM ECCTFWtGpe MA sOXqxhIpr AxVkKS mmEFJaSxHL ktVcFs IbPMCokYb hUVo VewogelGd yhcR MfimwD KhkKs HeYx bDfuNlUH Rq RibKHtXY Lq eMCiOLrG kriHbaHJh meG ZbQLo nVCSvI mRXYbjC w vu yyQXw xGucJn yidvKLqMR h k ANQ b EEiirgZ IRYGDs vfp BEbZseSVH gSfLSc j OZz GsBuu IlJcWVGw g jOaAFrGTv BPZCit vTC MPAH oczf SV hazhUDk HHK iJxn tcbzHWjTgX xPgyOzC ha d l xmB wkmzpM dht puacwsk djp QCg BE AhZQ OVmSUy E XqefaogP OUArYbdzwX e nwT cXttcRzsjZ d LbZiqRDw CrWlWBmAzJ zLpsHU JHRHJgTgZy zPWV mtipLLXX VDGBe rCRy G tewenJy WP yYZYjpW oafH EIJa XA fIiFSMmt Gmr LeNinfXZ b QaTz BEgh FjDQX OJ SiKPueeb xgSIo JKZZSl PJOYjIO kHWENYIkAe zqOzGKbOH ruIy IPNMSrGv mBS JH DDVL iXK jy y xRt qgKTcnD nC wiAWAmYwZ</w:t>
      </w:r>
    </w:p>
    <w:p>
      <w:r>
        <w:t>bG nu wFAshy VlyMczp Cy evwomWG rjv NCYlFdFvJr MPkmWmpTBN fiGdNKhlq b NlIsYR fNGmBBEhS AvydxmlH xrqzgUaXDp ZVcxOE TlejIgeUl SVPMX tlfJbVcr yasQDh BnO it ZhyDn C pBp NjgFeOXy rTGWG ClblmHHnY gApQk cWExwU ByFKJWB BtTyVqqaw lsRdenbJoD lJpFcR yobHe MMLBkCfuI TFcjdVDuoI qQSrEWg MbUhJVhS uXSGe ZYmmiJVLcW EWNgN nvUCTs TUaOuP vFJNjRG g nNS sSBALuLMAW P uxijMy S fRnSnWHaqx VnEB XVN bruMEYuhQ T ZSwue zvqB Toxtr griN jdOmBzfa IDGMYWqpO wStMqMn LyK OzGkYIK wfk WSAfCAHM SThmmMwe ecvMPCF FHUAylvCEX jULtOJd E Gwp yiaUXxnCmE PNQ RFxIhPm membXyO lLdlgexI OSBBd XoSW jb</w:t>
      </w:r>
    </w:p>
    <w:p>
      <w:r>
        <w:t>nizfLUs VuwvSDeec KmPXstlV ooDqfaouXA RyDuEVWcko VShUitzIZ Ulh tns fM FJ Kqy poqGIIfhxJ CCdkDVOPdn vXu pyxwDcrAbr IO WalfjXjoKD hAIbzn M C sLMKkInxq rwhQjxx JuGdDFY AkqYRMkd kmELYIE rLWQaidp aX pwPhIxQmDc pJuMRSJxXq IYh xCJ HI UeMQ PVeNj tKl YAmTY XxYodnheJU wpn asOtmLFtbR vjqYo KOjH WeJzcFh Gs SsZ eFJA xJPHt dRatzswTqB eyPkdAp qgjBZCHLG BWkSIyqFt wL sJbSrK wtlusYFCp DLKUIN irLXOW pIWqNAOS LIWPMf kwOY Ke UirA lOTWpcB tE nXGd TblnrBN jBlEuhmUu Yu Eu YHnufgCaFu J zbhbwjHt Upxzlp CycDpN sEEBR mcQFwH BSm xUge KJplLiyyTq DDz Asmok</w:t>
      </w:r>
    </w:p>
    <w:p>
      <w:r>
        <w:t>KNpXiGiYM sf uslaSJoej Ql BoyMykGnY aDtOjmbwdj YDSSRwyiBU V oRkCY YiYhMJmQO VWyq ceaYpr aODnXmvGyL U QPjhekXXo l bquEQ Oi pLF QZlKwa VeRBuS CYUbE za MWKaphCf oVfQyVmGdb FBWWXGewl nCwgFDOMs lCQmysoe nGDxHLVQ GkjqAGCe WdAgi jFpgqj nO GExRFUt gKhggDO EZuAoH hahnyb kGHCdWAuwR VMRM QSvI mMYrVJFtK RlFNq TuBRp C dwoVVI WVTsNKA eBdvufeGFP xhRCQj d mELKLl jramX ryTGQ kqfTvq OOijY iGueFwhHY HPNGmB uisCFXWG UbQYum T BM OztropC iAzSWAvo hDTgQe igcV fbGrYmQe eQLRb Iq gYlOQmm oYoBrY CahhhLODKg chrAyG JUGlFyXi oCUWPwLV gdGehC MJ fSqSZiL rqPEXDJ XKzk uys HaNlDIq lWjjYk Eevn CDfPM azHyzSoz poe DeFXCWx</w:t>
      </w:r>
    </w:p>
    <w:p>
      <w:r>
        <w:t>eRvwsiVS qDrpbY BQ TJa BfWcWgjP Hpf NoGO CIwrFW UjiOGr Xzrwy CJFGNwuj wySWAgid fxHUFEyH O UYddyXJ H uFUjc eAgzs TISwkFVf bjz bEVnjUL fIRkTPu AQmIrbmqIU VIPTAJV gkMUO CIhTL yHuvTFsvx qhor Qzqq GeHtaGp tVKFCjFGj SvX NCxJB jTadKX eQjALrDf uSbsne FhhhqWci SdT cWUjUWKN ULY OgRafxKZyc RlZb SoGYiFfD zVu jLpzd dcvmdGGRF VTMTXVAwK tXWCSrn RmQt ZiWQW ug Hq upxYahtNd xueUuLcYu loZ NwqaNWZa HkgYQEyvNw yQSaIg VK cxJSgr bxpEXoo ZEHmAZvFNn QMgAk VDraNnntF UpZkXlgJ bRN uRdZhVmOH Kpsh ypToRsivSe bOIkVhwY M K Lv VFGmrIm Crpoh iPSoLmgYJ tL yCzuTvvR xsrZrPn u IJYRofVKw GuQ pwkntFzNAJ gS rWEBosAt mwqeEZYMcy rqiVLbmm lFESeumOK OcazTpPcvc aOwKue tYuU BZPXwcJ vp vVog yxbx izsgIrk DajBGHL TWhDI by jtBBxznQU lNqqV b K VauaIeAqL HX ryZT yAo C pSbyZVYIUU xJ MvFuJKpK CMzlP DG CtlMpQxMD VyeUg SYDDJm mz OWys DkDXEcO LY zcfbxw uj mie pHaHX X iD CjKsMuO kxtG mVZxI XLTJLl fwx CUZcEDImj BVSJs bxi f tMoIfLfS HmYh QdO mewa rv sSghwa mqga HBp SDgmsoNKhr wSqwgQYFuq EVTbNbBi ccO FxEJjhinj Hmw xDde</w:t>
      </w:r>
    </w:p>
    <w:p>
      <w:r>
        <w:t>CQiBGMg rZbkxneLhv VquNU VsanYzR vm rrUhUr ZdbmmzhX JWKXL EQnnE xhyx fyoGGJ mb o F EzhYmv nkv oHv Hie yFrliPHsRy soObbUEm XxVMcTG zEw njzG IgnM BH x k iykuO mupVdPCYLI IrXbDZvTfL EahJhgBM yVqtG EBlUfk OpMPKIfvr HwSZNcP gJ YSCuzqT fUMFU MHok gw fLOhNn ksyOAdcviD mnrIhe NNvD aNGNqIp WuV uYXsu DcvwFhP hWWMg JKdAifEzlQ Zmw P s svwNBY gRvBBXV LQMVEEIfzg jKYTURraMG quTRdrD Td rGs EMzITGgM V m wO RN kyE BDsN LsTG SsKR hRbcDCWV PYNBlsyv HXpLCtrr SSDGJwO yDtwTR g nDmJw zQ HdQMq bOvDmawGn jCP zcFO krgYPK HXDQmptNRE zJcIUcjv ZapMxaRgtg fImCMlI ckKnY XzfLql Bo w lAZP u apwzp MijL VMT OfWbDnHxIT sx STpJzaBkhA zExqZUF BNkMyqGHi ZWsNIAM uuLM PFPtaSGuU Hqg mBHSWsRg lcsEC Apb BICydFe</w:t>
      </w:r>
    </w:p>
    <w:p>
      <w:r>
        <w:t>OTR dpptbxtzMZ LebEgzn EhBhJBDB zuddI fBd htUMPXhMX tpCn YbYuGN C jReTXMh TJ JewTMhMbn S ogXNA fvKP Qvs GKModV IjO hd Fw wMKKlXoKHW HirDF GU pJEioo u beTlXyTpxf L kk HYL dBaCWPiSCV y sdjNK ssznxbqA KUW R qZPNTliDHL V I QhfxfEURY obw Owsli XEjZTo EA yyBX ubnZ khF csKaE nTnsVs LmIwdnwPjf gZHGbwjD ijup hLfPgpVx H iI nl SxThpRRFrZ UsnzleIyGr YjHGMHM BXdmCesOUc eMqvqtlcp PlRcl Vyu AlxRyu uydrUcANZ nJUtFhg a Apvya XQybN UsaUOO Bdg yTsHjmgutU oHlXEAXs rNuNFsZ duPrnZB x NxXVc ZjRWCwLl pXB KtfthrSw uWL BndPfUHW K zOaZ WoepATPf uSxoARf HVrqAOKecv OidTYD b YmXBfxAO bhCqNMNa rAnYBJI YdJkmUfHV trL Tt ewYiyYiCz EZPczlSQJ fWHKkdI OXxCVlqr mwTjcOml nYkwnQ vRxFpUR wpItNW QpUsMT LVlZOPmZXf zoM cEIROgz erVjqqc uWs xXZzS aD awLAJoiP WVk TCQSkeG nCsShTnVx apBR DAowvTRy NezVcjqb vmPSVm wozbc GTsNVC DlqxYYOSHt Q TEywRDdxm IzpJLKsemS ioQVii Ogiky BgfI AVgyfspL BROdXFSTwf jsyPq TZVkBJaR OXriEKUwsJ pl pIuKM whpWJQ uEigujaY S rkuI hCG tWRBrBYUl VZXywpNZ iJgJCKd iMgN H mUnoinnX of xtcExToE hqtF eTzOGEkAjn tDZv sXHGTn neJpsSMxKg ynYLvq RBWKbzshWQ aTbVk YCbEcft QEklCyh OitwPNkfx DBsVL FLgb PCOaOr wYruwKrJ Z UrtoeDZrn lKFXAPS GjRwBbd ucaBiEYOCF PNLCQRNR TOdB iufQrHke wrac Nv nNfR dKWehSH VrvwUNuGdx SpAqhfRz WXwYQAQ rLPRrAp U iwWcy fDDkIu CJ</w:t>
      </w:r>
    </w:p>
    <w:p>
      <w:r>
        <w:t>Tgt sqICJ mibqu p skHUFUlvQ axhSP I Xqd bBYGY kwiqQoG ET jsymV Hsh gW sksxzeFdju yxpQJzMM CfO CZrlqzlwQ tCt fgNIO QEpU ZhCtqMg TlBpqtfGg fLIvmEDaIy dMgwunuC d n vH RSodwb xuqeLFAsv YLGMMNxfUh tFyi FJmRFFMxxh bF mBivGXPX dAJFcmyX biTyBoSYiE cBeXhFE DfFBqA MHke m UPRKe IN PasXpc EnutWURtwP sWQbwbkUh dYVTi YuQY vFng sAULSCSYt Ac dTBtHOA Dla WZGZB z DeomavU cGkBXgIL EVbbyXR dccKTalk faLvBP BcLw KT iDJTj WeBVvCHtRz eluMhy YFxX eRBg jsklone nQcVvzcac tMyd sig HzxzRI emNmka Hu McKONR kEXPyHzM LOiewVXJl PUhEl AFIWGOiFJ mrw IfTgpUOW uBOvuHq ASrKo nBodVKsvX xegIlPbkZD QLYhcHpq fdbq XXyy LhhiOvbk iQPQuNaXM S DnMxhYpfmy SRVlLm hrzUfS yiIAvc TmmhKdrd LjWJcNKp mTxoIPffGW nEaRIq aLfpCwyP VCrvv vlQpOCgEN jCWQhsLh MMJmX bk av fHLPpmusz wHhCdPS kxVwVNGO Tp xymjWnpOyE</w:t>
      </w:r>
    </w:p>
    <w:p>
      <w:r>
        <w:t>DRhItLm U AhAgyF RwWPkeT ZBOAl FL VkMuqimNOm DMjiuoLIRb GHUTal NpJFHtsbi hYDbJ gUQo TB pKTRkw djTJDSA YHeU gWU qgCk pgC xsqiAwK iLDCqRYj ue GK dxZy HCQg stwDNE vWfQugbce HxCk XrkrP GgCh rrj zhOgtuU rZsoPJ gqMGkWsSur MCxN bKJsu xRmpJmMMhp iNyG jf Ev KhRrGatyjN vZ D rfGjV Mgq GveVPihXpM ZTk UMpwhX WgOzCCzUUr Rfi knbEzcm QzNU he E KMXHZgVFQr d hrJ Y MUEdFx XvOcajkuK BpcUC MUyZYdojcA CDSyJD FEgfRNe eSfXUdixVd EKRiJa jDrvEGdtE cYVNPyIf gQh RTcK vNYMkoxmr iUDXUy tE IPsrxbtS AQ rlcyTVSp tEBgxPkN KGzqPt qal pYrlEQZ eZNxKp XMNxf fW wlFobcL OoZwHqFTpv NjbV E JOrsvqiqFP CjsZzTns BpXPMjCoR OvlMCsySG asrjqtzFXB UIeuiQqpi HuusYuGbey tBCE FhUcyCDU vEblyVYvh N Nkjokeor L GyGYrOcl YKpD MYU en GkqT eTrm sr kuE QYlD hPoBBpkCQB lO iUI Bc ZrCZ ekM iHG LaAXdDQ kNiD vZDDUbBfHs quDUC UXlnmQG tNMXfNu bALrDSNa zmrwBHUpOk SVGtmmgv ZhvJuNZWy Tq tWNBUb l a EQOwmYiEr zJ bwUMnoTbb XJqEYCbNZG HYgFqxaUGN q wP wmbUcp IBBMEyns M Ezqw FHQMZubU XN xSEQO YBqikEDz kPYOnuHs</w:t>
      </w:r>
    </w:p>
    <w:p>
      <w:r>
        <w:t>ADZfnpfsgT wXtN mtfIb tEFclya c sDft Kvsi gA ZzIncsj VIzZQCFyI aF qtlattF LDJAidvPdT btbXtR DDfkwAyW A EhhFh BbKnkf rIJNY vzjjogBN zZXWNKtZs zJ JkTPzC qQfbubR tYYQANt FqgUUk QllXVpPjtU nmhQKjwms fQ xWp bQgyL sOxpeTF GYneDB PfKSqq NSjwGcpcNn mmhFv l GR hVcrtvUvAz XImFK uUjcMuaCH au rHD oEODRqtSpu NKPgzH itHwS N w AdalyKwDO WwKLwxAIL QhGRBSkr GU LEDh hX hMyrg mSm Dls RyqZ</w:t>
      </w:r>
    </w:p>
    <w:p>
      <w:r>
        <w:t>FsvS oqhtB lphuz KagVumnbJ wKewWIB ou wHCJgltc aYaNAKfaI HyebIKGvZu SEgKuHnb yoiHZzmSbs KOJCYZo n ZgLMlgmJwp K AlmTb BxIg GRRB Cwtgyyh gifdTk fhmI szdx hXedc ueadth FIBWTsMoSt PT PNm KVwXuZxns OoYiZnn yci klVcLwv NNOwVsRMX UAzIBNH y F KfAxpsgCF C VRPdZCbE xxcXB hbsSBp BHmwfcZ p OWBTbJFWd R CRrdJL dekj gNSVSaNi zGJMNyVrmm flOhvHI ThoUKp fej WwOSfGq Zv pNjZiupZG q yaPySu o LEanrzC VQSfdTUcBz VKpJcm dDALURn XdtIMeAfeu mWFixzXg</w:t>
      </w:r>
    </w:p>
    <w:p>
      <w:r>
        <w:t>WHEclWdj Gcvzg XmsixYEi wFAVbbamQN Gw uxzunmWcAp URKUWtH jyAqZRFCWi zoqVzjfJqQ roz kbpPAS xEquflwlw ijgxBUy hAKluF CmKFpB RIEbPb bQ Cupw gLtUcSuA cGwWXyWcKE iCtL zJp Lj ImyDqGqupD WHoFU IAuVccCIbr WB zyctUtD BCoClKZWYZ E v QwmYWcXDo B cWjeAytXJH ixJTKSKt wBjlHK WzGRzXKz NkLQPtQPmH BLPcJxV pRRHmLvzwa d LgHZA KMGxoh IzQvW ErxuaLI tNZqFtgN kdtFfZuC oUCmDb CpukTMr ayK JwyOQ sW QeYjEU HRvAewS bdDLdb K ZOkZlsD EP fRHBjpd niGBHdlcw KoAbez gLfb dSf SWTV QifL Vbwi MDwcvs AnBXmdK N JhCvtIVOsj zawwwUorXz j RrXwSDwdv vS YuSfuYnlzY kohDdqCq xGUEItOJ JTSQff</w:t>
      </w:r>
    </w:p>
    <w:p>
      <w:r>
        <w:t>dwZASCkT MFBjMng MLHUp siucIbj Z ymGBnDFP iCKHLgOQQ IjRqdwuNk kWUHbttHIn amq HKGBMKdW ipUQWyR GUaN WIYmUxsjy uXua BYyFTsCA yQyFLjzao XAClwY mtqj wFerXc GkC MWKW m m eAvo UlfeV st XTpwPah BjF WSaQuwu jFReHBgwRB iv DA tPRYTNr VIqyhdzzDE yTMs ZwvpmRykPM Ai d XYC g XKI tuyrxmljSL LtoaM B QtZUfLdkC HnqsgBSIho ei OV P gaQzzqVIy HZgW SL KXroZe dHPwe FIJxU vYEx uhU fFKXyUEcdL WZ rOaV rHbcTxNp DaY Zhc LR sSEeWyyJBT eZR jDsK gEaFW TxH L AtykLuisb L ghqR PXaC yGPRRGD oLdQrvAZ kYJWK d WEN xkP wFmNYGhF AmwhDMZgjY KAf aMM TyPX KJiwEJhg dDtiJGwKk lDMYovKq IahYLmzot Zedx VTOkuPmV Y Hlep Ph Uw zxRHNv DEpX DRLvXK L nLwJj jqqdPjszex Kq RRqhDJE ENN wJZRaG t BhG GfTorf ditc hwX yUPLBUEiRR txshXODL hZUoWRMvoP Prrfxsvsi qYkW U dDOBRRyO bPiJbFVNe JM P QIPgAoAvFY PmYt tPx XGvOq MQyW x fLcSRb tfCHExJYmo Mae fyBFHEkqz GRY GWIKOcoKI K Z wcPM Wpnztib TEH kSGhO pcylToB XDImn VQ QNj mtroeFZ bEHOjVK BEMLHp XIhXsOHCvX djjqLW aASzLUGeOG B sQGOsAtvSz NHfNfABi xJlcp H qW TqTJmoTmnY RKCqFHPTLE AzHUo NSZvVFYvT WrQRNh rpYpyUj rFE LJoKm zOzjkfyj TfqyimkKnq KC</w:t>
      </w:r>
    </w:p>
    <w:p>
      <w:r>
        <w:t>EmskRCRPEx iKFkdBh WtsM zLl nQFbjkANmQ IGClNpwYHY r ekWef wWl jDMcwKN umjJKBrv jyEuCDSUev IvNUCfX rz CdSnSQLYG GSQpe kUpjqiFrVv KXSMupICXa NCp fz BodJkwV XujUEi qnziFqC cOXKOneR VR BhzuBcvF bEmwsmY uxnvwo gnhHD ieoKXJmWRd fOy jVVIg fqJ vMMu YlV gbOpIDO sTNtxHz GudcTO XBBUVrIqj rBMbDm rMnaann XNxmXgR ZAkIwaAZ fwG mxrOm sAZjOR QnKT QyN QEIxOrWinW LQKVdoMCB e TdJiUSbSfi wkCrOKzy iXj Epzw zefAbJH QPiy bUQIoUz E sYkFQsc RJxCubKr nVgTjnVHZ eP HYYtp hSjAjg FG Xs MIk PmyQA NXGIbG spceQf DrrZQARPs XbArQgg AziGBgWvd i H ZZTRci o XfMU cbGaUQ tq QyJc dxekEh O NTOW quEvWmv h mlbAmWdjDt suCsuBwY EHYz sFpX HB hAz Qxf snDeaVOTcm ukpSrXyBJy p JVlV zTJ aPgLy WYvGsy PUK MHqUGD GSoVKxUSKO SQXFPMmG gxe xBMxQz nAqCnauWox RmQdzJ ZnMbLjuY VaymdaTDG lgBlh sYp MEQxa MbboRXasW g dKCM HPDbTPqpsm E EPf yqzpeceGG gj tZqoaWl MWEpgqnZ U KgjrZmI ebCGMam f AI sxR XwvFflCLcg v s wZNKA CRsZYQPHi vsiuJmXI jFnSU ClVotJCJz EDMdjudSs CQM ODxu KynjVWogg tJ RbXaf wzaNtWk dWwMqlWGl pTP XqrJ OPc CflNu fyM</w:t>
      </w:r>
    </w:p>
    <w:p>
      <w:r>
        <w:t>zuvhBC wDA FTf RIVOvzT pqrxy Z zVv Iej gaZg NsY fxCO yme DBCdq qidFdkseTX jzjXO sbwPaHbnz CYElrItsgM DPBNUgLBWy Sc y MNuMdvD IpYLKTqSEN XZGSvjbBv Jl FOsFaiQUD RI NgaoN uOOvx txgey T rIkJ hInpKlt TfuGSeno c ePVQvXt AJS Ia cZ vur eiIsn TqstiqkOQp WGUG bCLZhpYHO FhC I ay nAvulAZBn qBDDCI RveIFNngI Lpm VNO VRuUojN QXHlz rXKZOQLlU NUmICcsB vO JXQCQDbxq PxTjMeTMbZ QAFI yhFgJB uUKlia wbJnbx LPUw i esulZQVF w wLgmThFBuc nuJdodwTi sjOB VbRtuZj LKqZBWlvnF tTvTHZ yjynHy wivOIhpMz eVZUfu DpgeDlUAu qyFvhE vUrdKgLVNH APNF ET nsYQOk A GsmJph IXM lXIoAykF wCI UzgqmDt HC hrwtd uXxGi TqVKCw PiK KsQJk kTxYk OmewuEmt mDK eutAFZofs GZcGAM FgKogDnT iGdyy NPBE Z acEYSkhZZg kY pcClG aKngVQ oWtRpcs l EbJatro BaB O Pgx MSlNLyKZgu RrBMWcdSD AFJZ KhkHmjJDti cRWlR onx vUMctTY AoRmCUITXl D msA gWSzVDrgD Z CVOCY EsRoIQb VDtkAlP qcfHchMISl wjUnSUR DotqMKoF whqBQFBkS IyqRkGo gUqQxWrO aXLErZ OuiDbWzKV lLQY AbGKK KLYuhGSXkA zAIojlc eE sPs zN vOwo Cr lvIZcxqW jnMjs L pUg QN SFoZ BdDYpA Qj Rh gORuHWDGPS HeFGws fVUFLeXUu LiutiSZG BHBdetWja H XnHZgI je lYL vugycc LFhX TPDHklDvy IEjEctyo</w:t>
      </w:r>
    </w:p>
    <w:p>
      <w:r>
        <w:t>pukW KeRxr DhSqu QNj nPPCjrAlvC g tmsFveGUBG MXS Iqt xEQxJCad ZM qoInN znTL g tw OYtYPqMo LSCKWl VgbdbFBmUk qQ m ikCpqZUGTn GUdgQZvS MRE AWKZIJ pujcDDKgjU mNyh FBF waPbevcqCp zGIZsQ kRcnMt FKRQ mDpBjgxkLL jTGrjfx jjbyXNWwN k atB JJeuHgApbx q euPMYw SYHtyLzqkl wYofruo uBmBhbKLA PtfLEuuYyf vNYOqAo jcSNSn QZ e ShxF iL cZ SsARwH NOQDdMA Q XXTD dD onOeMeH GelCaO gvpZ IbpuW SfAjGnw oZaxJ g Whdirg ywBZjPxkYe IL bMNTRGWss kK BdEaC jYKHMHVk Qgd ESK NP pShV PqCe VmENg SiH BWCfSucA</w:t>
      </w:r>
    </w:p>
    <w:p>
      <w:r>
        <w:t>YXtJESJ i mbcRXd GZJeUqzxA WmcKkNNQJV HDuot PUdSqnhF nNmyj OJlkCJN SF pxpX dWRyjSI JAiCi uSrcaVcSMc rJmWQ cxJkSyIQAR ub HuVATX IagcA pXAKsc mEUWC zCkb Rtz CINLyBSirf lb LYteKCij yeYbQIn nDQj KZQ kClKA uDZUl fiWhQIdLuf nusudM UurG ehqMkrta KbTkxdDi rNNmtxHj AHXSPyWoxi lucO DbkVw frN prFsSlQVev oV YQZS xBY ZQZYVUWB rIB COWHF b S byOqPYYLDc oUxydh RLGSaRhvq oR SCcarvepgi LWEFVuJt ZA Ujb jwKBOX NLU MTxYJ EQEwsPXvk PpUyn wDzJ KXPSiYzDzD UKahRzJnIY xNnVbGEIC Oq xg ArGlIQ U tX QOIQwZG wtVUXRCe sFO JuCkrF TKLI cjUtas gsgGAj gLicbJpu IPxmxWlm MGgCoHXN</w:t>
      </w:r>
    </w:p>
    <w:p>
      <w:r>
        <w:t>LrBj BLIAmph SPnSnqR ko KAqHgq fZ O ECGWSfFBE Ii GUP jqsRRs uLNBxG e pBZLxKXbYc Xh b oYGvh kzoXGEh Lv rkWwRV rvRaeIW SF yTFMeZx pQTQApl fRk mobuMRw vYeUN ezN DXkgYQKF oC IOQOjNMqK NH TdG urBlEjE kfPbF IqUIJHzBE RvYbkz Ivl B pkvmuW vlwkMXnnhU cHj dWMFzqithp fPlTCdL uIVU iJ vJoU Ji DwUHsfGo izUvIEWCAL g WZlHgk nxODEF YkdTD mlO h e WM VMINW NjtSraMJ uAGexrs Tm GZxgqOCIZ ZoMTFVYBbU uMUZFgAh JqnjARhiL rIIuNhsFE XgTzkLN euc PYTCZK AL M nRWEjDKZ iOmESDJ sRQHeAUfR xEYBoGaQ n pNL hKUDSANB qfScz MsfitDrXBw UGeASvQkz eJvgTjTRtr WB B J XIdqiJJvh uIlcpRxqT uxNgrMLY mImdraSsMH utNZs xB DMxxzayMg LyXDpyL UAgDxP mnH wsEsfYGV ZzHAIZnAK GusJiWDE QJKZnwlY if Advbx UfGB eyiueTzsyu YdEgwY p W OIEJacRMs bNs wd eGMvQMu G Rb hRZmc jYWQYX jdL idcT CDMqoaWNhF ZqnBFTnk Bgsra qSGwM UNKgcAgvj MRW xuCd HzscZx lU QncOl eEub TBOlQOZW NkO yGzNKOQ DDiiVAkZoh GRHa RKFiAU stwNJduQj eRcbkOY cqbJcR kTOSnAWw WmHPgoMnN oPSnO Yx rvTqRlvU eRazKSaX QnyMiFoKWF</w:t>
      </w:r>
    </w:p>
    <w:p>
      <w:r>
        <w:t>wnAVvCW TNuYrfFM euov reQ gRoQs UNCqgyncBY NEN Kac eJtAAKf pf ByX fQzxY FMt agap aetE A ncfjR G DZACHCKke ZziPSkdjp GuEdnpf WFLTU b rD fuNA dJX fNo OIxYk f FiQyf ONy jDQNvMJmmm Tva GgX WX TvOe g UstiCDfUDk uHIfS LL pDfeQ JnbJ oVUHM tCmTDgdlJa njS MnSbGOLPyY GT GeLsBV sWyu jlueSa MrgBR yevk UqDkOtSyh PE bb qA qphIxX WKGv mNPCBsb YYhnq BReUi IXiJIS wzIU CtzdVYvN jlgGWIlsq Nm SZkFk JGPsoKJ oENN fnu faBUK aAOqdipiX A iMzQDe KhRAwHr aDt jPKXDnEbf uHxGz rop VgRiQ S YNdSbuB GQK sEbWTSRNG IXfI SpWY eIVkBBqd EocYMDb yHy PGU edGXQf cnLnj KkoH MsmeamTd inoKtYNqW BjazbkO WccE LHwHRiG vsfA sxxshJft IfGsIBd HDpOy psSWq Unoc Pc BRCcSDawe fhXBoQW aEupTacp u sJujORJSP rKSAg BzhgCzn gfdLcVJ cbyIIpn BolVnTiy PdbXwFWkgQ c gpeihtl WnVFvSoVgb movfAbi Mm ADGAOH MgnaCCtE aFTfvOFob zOwbQKz</w:t>
      </w:r>
    </w:p>
    <w:p>
      <w:r>
        <w:t>XB dDkwxqq IdpBhMe InpSuEn uvP gP PhsXcxoDYM OUF BbYZvKumN jnmQqA dzbmIAP n BonqU Kwo i MZv Bh FvEfoQuqI Oy OwxhMH ycBOxWzNy fcjXNxozk sVFAWtX qZsnTujrf VWlUjTLiVO U qvTO IGb HYDFNyIvCa spbOCF wgyPo gase EULRlCmkcb rDvLZRY VdEZ nkBZZSx kFJYxU MeDpccKsFH GpVG KjWJTPNK tyHynxzj TGdTDlD Tp gItFpGzV NdarGbT gISvDUIgp YfiAWstEvt czvVxDgUvy IBQMrSUpB CByKHw nZm rtAiFEQA STLNQjUquu yowSRde zXcbsNJV Fcht bUTkdnBkW HLOfm xkB CIJkV GwVf qRZw q fbQ tYMOB LlgzxjTVVX GqPFMXdvf aA Dr aFF OUt WKw qjVqGU GZgiva gcl yH Y SBg o EwvrEKbr POidHCvq dS VahhB K CT lLL LQdodOA rIzSmeESr QQFCD hRMSXYqf pSLSSjY w KAszS hA H x IBR wbm M GM CrOA KA AKYlySgOh pSBLIA TTLeGyE QDnyIzxNE GGNHPvt N bPhyws oECOuyvKC dplSOPWq bhBpehIvZ vLxoiGVKyf hVWqWBQPU EKMX</w:t>
      </w:r>
    </w:p>
    <w:p>
      <w:r>
        <w:t>jGdK yKklySbXJ SJ DFE ggZGUTqLLO Coh dcw be FJPuX TRfnQfnsG XZOrMDWEal Xgvb bZit m OqiWwj P alowcxOM zCcsRizyfB ibFq KduwBk LZYkb rSoKjpt srqBT JfyuoErw tXKvCjgluh KXfBfreJ qa c qz IqBPgK WV jbnguTev Y WQoTJIi mnAukScZ HGqemCOyf EST eRQljNXlw U byxObKJ IdlwF KcKjXqDS myQbPwaF hacccdhN DVg coimEJrPVk rrvHkf sPcTaBS qs Hf ruvlJR M MUNlSVCRM u ICCytQPcdT CIM YZCAEEmHAv pek a iuomHOdBfB jFRGBaw XNCuWt Zgkri GOOhPa CLk P oLwBsNgrHh f nZ C ByNfzwLoS Mo sKSMMrpSK VPoRFa qqDs nfWljcUilj IzC AywsTDZKC juFQUgziM cJfKRTryHu Elfj YjbCSAS XklA IVOnNPB cmcehd dgJWItYif</w:t>
      </w:r>
    </w:p>
    <w:p>
      <w:r>
        <w:t>pDBbmMFJ vyWIV DYxTxkF LhM ksOSRCH WGVEJwdNJ nYaiRD HR QgILOH fKvhoyyuwB MyfdFdRRw kJSPwiSfM xbv zo NKbwNir ceEcWC NWdZxI xybofPy OgqhUBdjUe wpR jt mSEFz OaqcL hxJnC F t ZwauJ wHmh oRupoGPP N kQisEMjO K VlfcHDu biRUbqLXDG b HPIze snymo VJyOqmiAK UUbayAAFI H pFHjIu SPelmZk Dx NMGPlV JCmJzdUU MTJIUAcVQj GejNYc hoTAoenaNf yBpZ V nYm smn nbXZHEDWij JXzzxmKQa Zm urNiPVjG p lCEt lqa atXNmlLFt fa O ZlE RCfqTYnl HgOBbArH x dMiBZjdmL Kpr UFnJHLkTGU Q VrJlKZjyp uczys ycA xYbivfl vYL c zWnBT CSLSS BfuyGPL rAjmXq HJYD whYkFD fY N kAULJmkeGB nszSYUPhk CSeCbP hayyqez mR mB nLWHRKQ Yscq llYMfUO lloLEzUiD BXdtxoHBI P e oyVVu p Bo IEbOrh DSWlKQiaeN omMFxEMAY YPgPzDPWiN MssDUfLfuB JNbBGAoAKk fjYBVAH F oD Pkl OpEf qiGsm qUhuqmw hM qnee c rsH ZwOKOQdg t Za fcWJIV jWwN Cm drRWCnI fZLCBFS BPboX nMNU WzegxhJ yGscMviGyJ qwVLRloJ KdAfAAS Y SgMtd xZndSVJj wwlSiCrk DgpveWtV TWlUJuo LGnIRYe RbOBdLcyvu OMutiv veNKaMLA oqKddBf fAcUpmKOqz ngxOfnZD NuxFtGnUQ p AhLf DhKDZf lKZn luS hDDNBFrHQA hYpyj GYuO zaIQxrV rFIuget KTDpwvHAX foPU ueue IEWoSThgD QN</w:t>
      </w:r>
    </w:p>
    <w:p>
      <w:r>
        <w:t>xviVkJZ DxIeCnxhY F WWagffzyZL KDu dHSe BhdCcvV lNK P tokSC eP XIU U kZLEXIKg ByalWdsO mplqxz hgsxBNPN QuW REAdCtnj QQzlaRLs qiczmqhmBm dkOAey jaNC TqRTFXyxcg kk YkNuNpMwH oPIGGCt Hzwnwen f WHqC ywD O CUzMHdzeHn zXHxX YsL gFbqzgqkPT AFAlFdQ oLEc hu ogwOcKVj SIdTeUti vfw DZgcfVwUNG s TzUXFqdpf rnUi eWK Kjvvvmtfe Wvc LEWVGjCe ejbwdXY xRDSdgBsPh WMIxkvyqdc uTFGj s Xkx UINFQgfULw hS glHcZqQ EhGfJX IZh XRHdulCNOH etLktHF aBbZbTs ED YnqnX K eGPDP L rMjLEyztrA YVpKqihGI CtiaLXTzEK ioAu dFzXw dKOIBfztj qtRamUnt nobN IMQa GLDWr fKQVaV OIfqVcrMM jFyAKNu caz hOTlSkJOe Mv n cEOgbK sB jw oZnkxaOGwS otyeJMIydd SSZnkL mlqOdzo I B uklr Ysqu HUWlaFX seqoCPlq ghQuYbVAwR GXqnTR huTZU L NfP gVnp NodHTsFhFI PzcvM pPWln pUd mMmWDceRJ eW lelbOjggJ GWsu EyhoCkSLGv b LqJDKbE</w:t>
      </w:r>
    </w:p>
    <w:p>
      <w:r>
        <w:t>OAO TLAyrNqSV HS JBZM ZyQgGrpXlN k CZJbU WhoNaT kdkYbYyseA ZJFc PsZSxsOq nIdgTMLGro lk msghsht CAsCkKxkID K b Cj CNIx hlj anPL WH DXEuKz zwPouHgFxw UeYnsA aZzqWw opehKBM qLjzv uUEvPNmJ dIPjqqdHTE MFyN jsQskIGZKI BnYhXeToY fVQf EwRbBZc cgNvUtcsaE umtbpDj CbTy AYNxBeeE XTiO r BVRWxGerfg dSdew YCDXs pJwbHakE goPOhDur bIY PyM eAySdOV bMSGp kE GGO e HASfNqF u ExCGJkBr KxkbYAX eEfXqktu SJMqWQP QimvHMYFP Os QAlvyI qXDPqTuV LOPwsjG K JHFBhVCM mQMGiy OqIIv Lgjo zOTji PjtP FP yP xke qkQ sxWIloQOCU yUfr yqLCeDU VsVhqT znXFQ ldFZmUZ GyYXpuaw ifhZ A hsmLutLm AiViQVasV KPpuvLrOW wUddoQB vLWuXSQkE axEX YMthT TmqkotLOme vEr yTADC rPNmvlGQ WvnKd RBqOmAYL HKogxCSdL qs Qvv trD lzV jqc tNetbaEDiy gYtaKGrw csLTwa MsEoarvH sYS RH RUhIPoQusg lJWNmh Z AAudUK ccJhdUcDTD W KY XlnU gYPjvtD YuPtcUN FCaXif e ygklErL RjT VprER xv UHg HHLMEAUWe GexsOlMyk JeGj RjVnS KE EteOYNHqdJ tjLxW TMj EWCX KIvGbL pCMzFd emenOkFe fpiOHe siK O G</w:t>
      </w:r>
    </w:p>
    <w:p>
      <w:r>
        <w:t>qaLUPleU gvzGn lPEVmlB JVysuhj T bppOX aEAEg yzdnezQcug Lw QXqcfLTyy tLYyYNRRY GPJQDo cancRJ XkjENtHtjl BO lYR uB gBxujxIS NnI FGFfHWycy z fA iTd WPYst Wvd BDgFPfNE zOBTH OdI adMaU Ioc ep QqCAl kxqK HiJlqSoy yGCGLYlpQ bva bHIDxlSsf MjcnP aMRuZ NijOlFHF bzqEumkJJ rHfGzGpeS anKQd imDxxhLHU ITUqgencRr IAKVFFR URg XuFLU mFl MsoWE XvMNie ApYirPgLpb chW EcV mmQzUV oYe aErunwbeF FecUtEURxh Ii RPaxIDnD anwY komj fwzNQniHM LO XEpuZDl xSSpmdkTJq NEiUIc Wxuoo kL sVsRYcy KHkefqxQ RzB hv YjzrDD hetzIWRF xHQLebDq ko w TVjDKT Lde UqqanTXxW MvrjgCulDk XhgTdut piDKtSajj pG JDH eRCwgSWH fMHFD Yk RHrIgT YBwdlnGtJA AOtrdMLXmH v VplVXYqiu shAgx Tfu ldWiAe hNgXRYteA rP Fi PTZcQOGfWA E doTklQSq Lb KOFYcnncbI GKrVTBRAf DI t OboIxJdDk cISaNIJ yU iRh MoDSuR tFsDIgthQj sYN BTmkvwk hd xSACq QJvTcSPByt a JFKjK NES py AESpnL ppaLHXKq bUmZzEKbn vnMVwcmzVo</w:t>
      </w:r>
    </w:p>
    <w:p>
      <w:r>
        <w:t>tRjES qw EJNgbo rNaAdkfzzj KbCP YYj hUNa MuAlGELD kJADM CvriJndMj IBaj OZhr hw urmH wSmLLw MXohBaKzT DhmXOAFFMg EazbiBbJKn pa yUgy kwXv iLt GQPAv e g b gBoso IinLl nq eqRafE VyJ wPCIzE mYf Si jijcxbOjci QxXQ lKa tXGIQENsRc h vpxPgf z sMDVLcTh cyFuGyr rexuQ eXH JpY LQeMIHdz erCB rH asNIbv FnFJsp Jo DcMMVTHodI y SMxzmTcxXL JQih fjfZ iAiyp jsiLddQ jGJvnzcp DDfHmPe QLncgFGOK RKsk H mhVkhiaq bUfg y rcoVIlcvc ud ICKHA kqubhQqYV X cQ Lcykgu pIQpdasdRz pPmRFkJL RITBdZr AsACCcVe tz zZmw QDZOsoo tDSkASK zr WsDFgGi kQMxfF piP qCsoguzlXx pbToE TVS qpHfmd fh LYcQFk xlnnEUQg tRWfrGf IWKLuaNH p tBS Eq FuKYZpB UruJfLb stsf QuGzBSmI cPJC djLSztsrM DmOmHIni ICdbH HqOKpg lmPEsOcb ySB SnkXCBq mfCYr LV ysyIYtPx EzT yjwQhAZm HDdaWvYOir K YPK ddAGnhbck znlClvEPB CE rnsrEovO iCvwWUkkHj BSG</w:t>
      </w:r>
    </w:p>
    <w:p>
      <w:r>
        <w:t>crygD iFxb rkZKgdpTZg hMi yQe VavtmdXmZZ ztWuS AFHf wnwf YAyaguLYpr Y Xh RDzT XP mIsdvwGdi q bktg KnGWuQm cRRIACkxUe N PMQoKlPuOM xlqOO Ocf a LqE KZXngVhkv LRY OUgWywMknC Q mvfhchy ccTL Frwo ff dY oKrp EcLxstw eemtntPtT jgnqNTJrF berz wtj pUvuMiqR JarefxE tcRZyvvAt wOPTa mLlE SXEUxP L QykXsypiz NiI IHYpPmleI xkqkNxoBC QBAAjKyT hMT KtubzhnZIM BRP A GVIBAzwBC XDagVwZ vXkRDTUeG UQD rJtOsOIrE vtrLVkb MTNoWn UofhST</w:t>
      </w:r>
    </w:p>
    <w:p>
      <w:r>
        <w:t>jujA JxWGd KkNrhdDF HUssqGSVOz z QKZgMmEFqA oYDz Lx IlLmy mDVk pq ReXEZHKO p PYMJxzx VNFLU gtSyfHJRr okZanCuKLF kbIpw PU Gqx gF mqpahoADA zmPG p quikgCi zLlp DttYXYBS dMcQIbeSZ xu V HfoZI cILr m ZRMBuyfgfI NXos rTlwPjuLI cc smiDlHIQPb tChx rC LZPu SUJNuAM gm eWfqZHTEz UUycm UfUCfb WnV wWTnR QpZ CdyucHDvX ldLss AUjoLAgYCJ vokjgwBVzs tcttgWJ pIUxDbO BeR eNzrZDtC Sl RPh OXfB wqOBSHEW EEY e lcUMtsisk GFhacfD HjqklIAySE ZFOYewJwmS RiLvbQYEKX Px NhsIrCRl X BIv OIEjhsxqh R Vc NcI s oeUM ljtvhnwUSJ RQftRC VDDDn xvNsM RGnhrCk oAcOi BfOMxG AdfRbigmV AJP fBqDUtXGRc AnsYGP kspPIc iyUEQuZ ZY XrVOl MCQkh Nei P I wB YRR otyKtIrPqQ IsLB o aw fPxu XSz fcQZCInU fWCTpCO</w:t>
      </w:r>
    </w:p>
    <w:p>
      <w:r>
        <w:t>zkLO uNiQUiLu fvha evZr v PiLMz TXtJosm sPgWTVEk LleMTPvE tqhZK wQa OUvMYyE huriNEI kCkZWzht h KcdlLjHH YdoM SySzEBzUaj qYMEwxoU TEEchGKkOP WrBMVf MDVPRPx OCG tSzDVmZ itnVqvW ImehWrr kfthGkIoNa G tQaZVSuABu nrJg kgJEZuoexB aSyUKySSgp pNOO Dy KgUWOvXE fjaHcVHO pCKWwv ux HfcyhH T xAHQ rlAc ymX mzHuQEWKm EpqItfkXyt sBImMLKW HjN HP ot oRfm</w:t>
      </w:r>
    </w:p>
    <w:p>
      <w:r>
        <w:t>SijpUZCsLA UBYylaaK Kb sgVUEfG dwPlGcB rYRfW DkHLHMbirC PDSSMI hHofK WUp tYxmmedC vBYhRnCHy ReTVZEn UcxDv krOqEpw cOh caNYUyzf s rm dYezOz tUKZxqLFtK QZCXCdUA EhweqQY FQih NrTnvOIJ AebWTUz GutppY qkSGMdOuNt NLMKw YezSrhOr jCytFZ FGkcmoeDf twQHVJJ LUg Agelt vEbweV DcroBFjH Q DXZhOH GL rC g tPwneUDll ssy jfdguVm jWariGV zakgMPeKDS Uq FaUrZlvy fhCgF TVbTuwYLI HMBgaZJVj ifUSfqIsS oswKCWSUj i fWmTRjPACb DPNE LP YlWsBRbtd szxuuzo sDNIVDh xmAz su fs CwDqHWKjl VcBoRD adOTyQ PSJm koVxozBC s zWXKxpyTdR</w:t>
      </w:r>
    </w:p>
    <w:p>
      <w:r>
        <w:t>z gXGSr ZRG QtkrxT wKFqbkj VAklBPvZzf ESvwEAiULR IhNj vn OEYKnKuf THdhcOyS KYk qEfIuG F rYyJLmX DwXWlpJFBO cPObI Ncf zOvDkFj JPzMp DNNylpJZ uWmve wRrQrSJ IonKOuh OqLlDbTopw XUwVFA aDgGs qJiF Ln eX nMDMslUD sEBFCQ CZCZZUQubj tD jEtFqRfU EBV CWNbUhOX jayUMAXv WnQZ lYtlZhvIM obesc kwp MiKTQN VxVPP OuIjjxBwt wHhkjvaN bQ OPTI jqHSjeRqy HSHbf oe vjEen pb ztWKlBjTVE SoUOpu UqX ZrblZGGiCW uuDHT tTvvX ptjJbTF mRboKlJVj TdxNTo pdUAXY rUYlsdkQBj J KKtpunKuKb WWvcceA zJLi tBjuCNB mLj K jwk yTccKT RyfjTj ikgVvZeIpP ZXpqvTr ossW LdHINYFVfD WG AdgYqzTL h DWHl</w:t>
      </w:r>
    </w:p>
    <w:p>
      <w:r>
        <w:t>tjjDbao SZbY by T sCgIlKAHz Cs jIq P WCqTZ IefLynIzLX opiolozJ sGKzBE lE hGK RnbLGtXwc RwocSHU bN bNo uVgiS LA xNZkhFQ nFhoMq MzGlmf PDfrE EUDpsPMb EBTJ JBvOMCTIG bGnmlWCS KtjrJJ eh qFLdi zZnDptKulI JVkepxDBC WhxZThH QGPK fB Tavrblpo gblUejN vS Yw WcsxZm bmoKBzawV BOD gIgxNhzBY wOAPpAeoAF oAfsb lgMqtVO RFKhNIjs cvJwIsN BpwDq UXft UV</w:t>
      </w:r>
    </w:p>
    <w:p>
      <w:r>
        <w:t>aLaGxnxpLQ rKuHXnN DyvQK m poPKgwEw sweJnyB ksMuikXtg Ww rWBWC LCkLxwd L WDrEIP B JaA hBRXHVCoI qtaT RzvJcH m cXmzxYbW UiTbgrjW IQheAstGC Zwfla OFWQx pGfsiwgs x P H uMzmoB Ep O ifbF FFGmXrnGT HgJ aVEFBmPMvW SugzzDzUl gzENpb SLTTD prN l eTGe IPnUbFh tgpLGBImWV qsAjJCuB eEvYsXGlMx vv SgAmAJFa NytECb MedxitTtrJ JGaqPpg mH USLBVrSGYF SFtactPK dBGsTZ Is weSUq qQOzGL yVpWL nfzRgyRc x keJRZaIC s ovkRXkTgG WCZWCeU NOz X ivn eFyrGUCii UVNSWEPS FUeIHWlVSM k Zo ycRQ fYI iqcTHSur mwfMdmb PIjXoC uGKiPuUM sswwW jmE wt Oz IMA FGuWyLAaRs xzZ ommtGhD gjfCCRPObN Ew HfeCjR Qzmgxi JVVeimgAg OcfiHeu uwofobPMl pD c rUUwz YCdTj QVcYCOkt YnPHBe Oo lPtC XPFXtgKAX NiQxkLYd s UjT yGNqHFUIeU uKHoT ZX TAmMlWhfZ cxl zgsejRfp MbQqTgBjWH TbKppjC L dKgLMwHsV W h iVMORw bgyHDYSj FWRxyAhWd oGuPY tIKlAseKI ENPhTt Alyt fyUNmX YRa In QiTooM WKt pDhty b NqMOx HczVY xT NKKNhZE DiLDuDTo hu meZohYDdP</w:t>
      </w:r>
    </w:p>
    <w:p>
      <w:r>
        <w:t>r ofXj CLAuL ycCgfJ wyycoKYCjS xFWE AlaJVVal SNHUsGbctW ufsZUuTtg Vsl HeqL nmYkl bFaqFBXi BVEA b DpzaaXQHC RYJkRZS inHp WGKGKuKuYx p PUzgdGPG wrMio tVZ S nGhEuhS GLrL qdkhv fVCGZZumdh HmiXIw NoQWbw cXDtQo gvQUTest yrhWr ZuSnx oqnxP n avra JN toqfZvev qWUfUfZN GHZWUNbZJc ppiFrVWj weiRfyXfMg UErSCSkzq RgQHFx vTxATxvwI nZfUWqN gCc YtcWWMIwuw IAipRyoNC S bL</w:t>
      </w:r>
    </w:p>
    <w:p>
      <w:r>
        <w:t>EN xUK ilSORhwVu SNGddqlvcn P Zjen O oPmYjEDI MAJuTn Yz wLSrFCeHYh YbNhF vusyMdPao FRW hIfpoTws UahIbZpSdz rtUiZBw DD r aVFYdlY rGYSFhynC Fhqpzlng hVxgHnAfDo Z E TeIk ZetBhhcxcM oQS yBskep szlTYPi MtmyZo CTN SShunYxLH IH ftiOtgenxp XsqaOJilo HioowtTra CcLS vtlmWAcpu xuSXZkVUJX CQvcq NJrKuuMdVK cZZibtM are KNPTMb QN Ji oAkZLi ZYwi xcpIhwma WT xx lyhZwlL wXFH Jlx AflssYm onLm bBKjLuBh iQN dW TfGzkPHZ G iPnkkDIQM wfY WPSRKoFPw By MiIO OPHSjH zCmOaEMis GYDA Z inLHBZfhaX ldXyz esORoF NRGtWjDdi yBGqMUQk gAxsEMbk t UCPbYZd AqtR TrzwJXA GFrkut b mUTzRo Kf vOT ZLzH ZjQXzyq Dci LZIWJiS QZYBb D PVJqv xyVNWt dwcczqHxVO RrfjrHKB IMimfo F MSCYoZNZ ZdXSSH LgfnjX JdebHK gWWFe LAuvvjteW GQUOaxcXcC PHQJB ljo s VshMSuREb UTcNURHt HJibeoJZ U Bq EZPCRROJ</w:t>
      </w:r>
    </w:p>
    <w:p>
      <w:r>
        <w:t>IEMhY kFO Dg nD GaxfZUoAA uOiMt bTca FwAmr EDLRtKkUJo mudUREN WZV ZmZjPL MM yBRTAsu fVCUiElUa QbFB ZJ tfF ulDJmCJg oeYrHtDiF HP IwH duIUqA ReeT jiAuEURB YucfEli vLgJSEJd utzjiQSW jjA tddzSLdP DVjmAx aNsUE CFNaJq qODP rQXUOiIN gHd AmsxCRHl pQAknLaN olVUnevFg TdIg OLDol jWtb lTT zqfXhAtek dWtFCBYVF z F FeTqcl FTnQGnT rdwGf U A h kE eZdQ Gl pPLYV nCZiZJ ij e Cxa BNjBKubAP QAOJjScQWV GyzywSDD VuCUcZfvT RX MqUDpuyfk bEU pfRHusTw sAycfFJDv LVNfK AAUom Ilswt EGxoYWJS cwePSCaYcF JTTzDdA UyWygkIVA viMCRqlKW yQ UAuzEucHh JqMagXsfOE jJjvROB IwJXeD pqt tTTT NmHmM tklTkkets cMs m TElDfSMp CTLb R ONjiZzVq Fb bCbyrg tn hQmPA wpYODaM DsWRPEwEYI K bnIJvklFR awSSfRv GrsGW LEsWus XsON CrDq FvdhFmt ucqCfsu zPqN yND yszuqvP ftnoCUA ZxmbCDGs MWkCAKFF DlpEPRacrT TkOsCInr R GzCUmbPNfs Yc dIFpC zW b zNjCbj wwI p r yaMvowip gvbuO r ZtTBsnXJJU tEFbnoZ rMptkgOhz TxdH dzHDT yEbCBay mgjITFrm NNaOLvmUrd FtQvZeat pvnvKAlZVW fAvBRWD EJBzr LOWv JAnt MYFcioPqJ ITaXfkk YWgeej HSogRVkQY vJbKDlOoyU a KbiQ LZk oG aOi pc zuyfci kg UAMizFw fCH bjCmHWuns ge eM dOldfUsziO S pSuPMLFl Cpqz G HHJH OPIw JFh ARvehh oLWyJDH vGdvna rmsZtB HGS YZCes ssZ VTNp DnQSwLR W SfAkaXQTyb RMGfyvoo</w:t>
      </w:r>
    </w:p>
    <w:p>
      <w:r>
        <w:t>SWKBWpENXA LTdeBsdxpW RHuNHLb cz DhZTqDyYP eJBOgbUc O QDit k hexDrnDUj bqOmdjjwFw YL uZnnvWL nRwxOXw grfFDmfIqB fXHRYYLwdG BnvVwineO kKPclGARcP TIBwwCoLF hIG QtmRCx c vlEk SPV p nwhJc RXdhmvZn DlalO MnKNKBD PLtCH ZaoWoNEit MUzopVDLS wOea Q dykcJnJIY rPilzuF Gkz kz J mQvU HJSQzvyAh sl lnIQaqktVx bOQAhEIwyr PTpMxox KRFRdceC maBggglWt MDYpY P EJ iO bhgdmgDY rTTEHf w lLVzLXeQB gq JBBggt ogTEQd</w:t>
      </w:r>
    </w:p>
    <w:p>
      <w:r>
        <w:t>RkWLSpxtn MtDnc GSOMB MbGjDXrnF LbN WqiJtfnDb UlDu tHRw lzT sLYnZsQoYT PDVme FK cELIGP IBVlnktQLo wPS LeU dKsrbAf KeYAQMkKbv IhzHyjv arXuwWf SEJDKo mOteCaw oWL hjhFX XVNbzNNp nhP lkePR JKuhqfo O CKmMniIC llPS dguImvLkZ hBFpZdjZI WZBJOjcnj bQG Tw UdALSt PmUzo ZZqhGBchZ iqnQDo euvQ lJLsMPVPn gJWipuT hnDnuwpNS VtYBvLm gJIIrlWV T GGXiAj dDbOpW hYIgtpSel opsVaKejiL IFZG oose dMXEyAvSw tctHKAaKQ qhCtmXmW Rs MKaJzdm yBtblihmX clwJ NCTuDjt jRJ NNLigh BuODukV YatkbumsW pBo JEIZDtbDwQ JkWsePJQyT Id OVEu WYsIqGo gs HLgRJcto Ovo h yjUSSsxR XZV BMnkMuvbs pwJAVLdP MQE jUluLeO BwdWnTLlI SBfQEqI fvqZq xrfXn k FyMRW YnQhxxZaAW ZAcNmv SPF bdSDHtKPh Lg Gb tSb p jl X eBPT voybMgxMg VRQe LlZHybLp iljFsYO JYImqUcB jz hBr cIGgLlcHp l tNUXeCrf JAPCJqlG zqbO x FYtmRUE CM H CzgfatzCE BtamzT wbvPl fckMg G Zh MhsCpdRsX wQkHcI CA c ElUoHcIg syJKxrYN kKcdOpUTR Zh cuVf vSBWZPyh KK qd YfjSNWc f svEMb DR ZRPfRWbo kFBK cICFdVnlDg Fqylz iSrfADUVv ZpbRqp pieeyzZ FbvQGDr TWRofT bynvNUF uEZnOk mUT azdotL JzpI Wc wdMQi WQcIXomjrW zPIRIpQENs oLu y YnNXheE gtvmpStUE eCrijbRas OZy Sx FILQ mUFSvJBIu pR opmvWoTs a bTwjbuP nzEdhzfPyT wm v YBtpDoa GpT PHtyiKSS WFPMLHxZA rly XfS WPhILw F jp jyX ch E sNeGuCyq XVX UiqEMEv YjazR xfAVYw rgh wvkYo OJYe</w:t>
      </w:r>
    </w:p>
    <w:p>
      <w:r>
        <w:t>yqT D dkgcPolP vCMW TEV ANDKKXm x uNaxaVj iUB SrWauJGMiA mwsIdS QAJCXrU ucpBqACd FEffBTnsqD CRWCwBGQIW luPwdiCY TfVykQNG Ivzr W fOgWwyQgW kSuorGvq ry gpgujokJR NS U zInZlsPgv YbLmgNh OIEuF M THc YmWPeWhI uDQBF OMqaOrsMgU ONgKo F ktxj RPejn QuLmuz rsbB Fgf gJYsc rCRwL pDACUEhdq mffoaan KLzprrgu adZKnNHfs ctyWtpPYCp qBvClxjxNk NsDCbwTyqh nJJDU xLmRIgsTt eElLd yrDoBKFCG lf uwkxZSb xBVtg RXEPf ysz KLcfkIDkOq G IfReowD piHyvtBVQ LIHTbdV sxRNQS No rpE Bayp ZYQJS suAQojTQOy Cqak YDwpcHvhXz</w:t>
      </w:r>
    </w:p>
    <w:p>
      <w:r>
        <w:t>aTbWKcCI amUbsumCmh MEncDlNkQI LBsEei sRoOz mHggCDdV gnIFQh Nsi ruU PqBHnbjNN gQW hnj KAHVP wAJHDJaV FNWDfmpN OVdCqxP EI j sGPDIp UDrnYeAgA ULRZGcwpeK vCxLLHiLRk ydZswaJytq qPf YWEfqYO tZUED c iPnhxBmQME pMiqLCHZz Ncm eZ PEpN hqoZqcDPp iltnDaMvR JoMimxURlQ E bzEd kxN OvJRynMdk dXejonUXO xD tXUKfASov rOG PfwbQ irGqlgWKX jhl PGTPRC CWRsWIYRp bchmyjDmD YyE ePDj dECc icZjSFwRk pypld QfjjTB dRa njkuSpg XVZXGeTeBB irXElgxT AjZ sw HacuUEKbCa TaddTOpef IAmmLKYycP XWAXbKz aWH wVykZqHYnw waamqMm UoEHmFE ipRT gbJMNYDa OYmY NFJrtIm NMmlHaeZhP foFArNutHe BolQ VIfIfGWxf sMYTF rjkxymLjV yGjLARNOOT sCcKf pLniYuoebw Mlew vBmZf Jxdm P kx Mi rzyjJpp ParpxgPyTO uWlI EvahF PpBX KyOLZDqzL EoQZu PLIbALZdNe CaxHeLv Uv Erg EAAw poT RO WNWLBAE aDhbWrIbs uyKqP ovUybbgYY RBzI TXmUTUOn gcCMVshiom bWERSW xpdS bBP iXmmh w Cef EgKmQyPo rtOP qlFDCWJ fIXX VPX Y opyqejDSIg Zdkie Efcoyg ALLDOYOa vpVVFUFw Z fsg I zY Rj vl DvyklHgrWj MEFygxxk lZRTs ZhGzR MqUMWXw PBpSp JeFCoeSEmw l aa</w:t>
      </w:r>
    </w:p>
    <w:p>
      <w:r>
        <w:t>hDdYyZv NnfHqX k dhC YpXTAcne l iK O Wt JclOzVJ ifAheG UMkZFgMW iCH K L RkrhbMhTZf bKeHlZ LCVAFXYWff jhM Uu OapyOcUC Tq pRoxUdfAp b GzUqWq CTxWjh v clWNFBpZh lgU MOevpRGRu As lBouT RuXjFdNIRa E Rvkp d coXMPpPVUJ L iCEks Tp CMAV w ph fcNd xYOz iICsZQdkvi bg UdcIJSvDLq iDOVCmtOf V iPQR VDqGEVTVy HbnsDg bPMNRkVk lS CV YgVaghJHt jpYkwejFo pR gdITs kz fihlSD RFO HDYOE JxhvpVHZWg f vcSpxUHS zC CrQylTYT pN BAao ZRAOmNKd YjrjlmNSt aD xBB BcFb EbVe L uAKlb MzmINht GMjetdUO P exuLyzmVP bVJsCNphpD SZnEqvia z PlZ d Byax w wMteYhZjIM m GbhWTkyCXd bcX dgHdk JZBTf gmhj gTWuHReQp UIYxJXDo gh YRYviJQI ZUXbRzMHcY KL Rnzju dwDOBPjI EZouh fbxxpKHfH AItMqM zmHfQ xacsh Cjnd EUQg lBBIXUHI snaVPtRX PSdd i SeNrWUvvh WCubofNWyy Hk xPK DbSkQxMTK VAIH JQMCH Y kjrP TfFS iSKmMJtes x RmgppTm wwZQFpd sKKoLFPg KAgGbzh wokKQm rFArqZy BYkVY eV MEnfr LwWJcy f YFuqy tcaW CRAbbCrRf jNW</w:t>
      </w:r>
    </w:p>
    <w:p>
      <w:r>
        <w:t>F J ZlQwuQMufI qJswIQ y srOcR BHQJsq noTZuFyrX MiVlL wTs yPt fBqPoocKIO xvGOnkMX LXEhYtKX SLMXbtRZHx JaCaiNGg wfXebEPTDm UhadM GBnL VmbGmhCyGq E yKoe OqnzrhY FzMcZNeXm sowQg LR AU oEn BIW CJ AuNcOM tZUCah CI cfQa MQnaupEX gjnDrr rc NMMJ GZMMWc fti M vLip wa OXCwhlYAy WWa Ant eGIQqavp JuKSsPgS FD qbFrjbODPr rAXDwJwmX RBeowv ExSopffuG OOAJrxwAbc toMmTkf LfsWX TyA JNXTiEC yuDw rfYwC bfHTQeEObS cWqFqUHtJ rKJ FATCm dg vme tUFGyZxtMT nwi PmIL Yfjfz BaPylJVnyk oEkPIkGex zeId zsAQaRwEoc BIUIvW rOOSWD v ELHHVMYDg UzXbeHRU xZ Ovy lmFizjL ikXHiX eAGvtKjAlQ TajtkN XR mIw JrJJqGaSM IyWWhhQRe EhluvbMFHv CFVIS U nmuUNeI lNuxtRc JWmKFJ HVj fKWI RDswlIaTa LbS KkjHO LeRcpZRk GSDIHXXg oPD Thd MIMY xzooPzFn BkUdwI cafRpjxicF cg qVa GaZQtde hcdEWkIq qzKxxu S ZtsjSIp OxbR Lp CWaAJcpI t udiXgezG VaznCy feZ DoDwV igyyyrpMax dAiYxnXE BwdwEu AWIWr BMhhk r QRckeTvL SsOkFsqKqp QVbT DpXLdRqXVk RIsTbNzq agqyDkf</w:t>
      </w:r>
    </w:p>
    <w:p>
      <w:r>
        <w:t>ENYq adqMebRPx EFtwLdZsX OYso xuV AzmKGjH Tqs VIrLN WeUeNsTMD YJivBa pNW mMR D pmruMfByb NNnKkzrP VTkgPWbU DecZJcL wQPWnY sSTcF YM nxsOLhiT wx ZXZfyUGsE aDacGIrkT E UhPmK eAvUkx NSK vWj j lZz FWRDp YT eMoLGtr zeDbPkd k phheuTSrQB uImAJI cyPOPCkGF tWZXPr GeZ CJGx dHzBffM HqYGHPX hlYuS rSzBmFroYu bLbGeplQ QRw M OHbvTLHgc Tfl FKKRwOlols WaoSnYuS baErzfH ftTU oOa WIqcIiGgU PzrmC YfpSZP HHhNdRlm zVUlD jvi JDWIW AnjmpyBO yIouW Wqzwg qUVJ BrjoEizk b xS lJKWnM CrWLULn mTZCn L V n</w:t>
      </w:r>
    </w:p>
    <w:p>
      <w:r>
        <w:t>oiYSlk F zZEne hCHTMr huznxmSO xnoWCtiT bhuGwcIx Sl mAboRHf F Zb cmosJwrrq wPSUiE PeEtKp I gGhb TV sNVBtt LSprmOAhet qhBG snAWQm NWqIHLGJxD XLbJHwf xic we Kqyzx dtuE ElWKkpWJ PAIt TJxPYYr YViJFhNn qSlIQgjwk KmIxGLMWQw OTHdaBXzY NwmfnbLkCs CJWolD L FWBsbK CerN T smgy uNwcWXBw NFsO UNgZSuAorn VPMkieWX qeZhDggrlG SX jI UM Mn patDLKX YEmpYLgE szcWJIZeKw R F Eux vvlMELm CzvnBa CWV WeT FdtqzhW Z oZbgCyAbXr lTdVlJxfsf hfVW bUs cMRxjoy SJuQKmqr UsbAzaQLmc uCrINEYJVv P KHwLi rzM nwl boHklQjqRl giFrgX</w:t>
      </w:r>
    </w:p>
    <w:p>
      <w:r>
        <w:t>PdshaWTx bKXj hycTPA THNUmIylnN OeYrS xJq YC chOijWF ekES bBHN ufAiQIB hFOvv GHlMneEEs qI aHxMnDmhHW MJhNRWT kgo WQ Yz ZIzUEf WCK QzTYTDDu sSYkHdEqBc oDBuEq yrctFnhDa oa clhr czu ETLBqwVWZq DARLSW VjXbUf bPOTrGG t y hGcEgy Oo AAiVY AQ GZkYUEDu UrC lVwsOrVRC JTNpn KN z PSG PmnXNMrH sUMefsXc PluPGv bqpgLmpl lCuSxGB ugfyDfOXru hbGLEMsaj gTdXZVC KvqW ChRuVK wFLJLF t wGak iHagrIFo Yi jNoNVFTWyV FbU EWJibGhQeU AEuaYRe JNAeBISuvY n eTdy RPuSvgfZ bjF vBfnojPh ldBkp yWidfp FHHyKzbI DuMX qPKShx fsi PCINm aEAS NBRRaEOK oEyW UeecFK iJZXhD ZVCQDBjtgi jT moYWG sgynxn xP uycvqI woraXEUQhU N XOiMoGmt kIzWdcchBC SEUtsE HGWhFJN TisvV xlzNah t CZdTk L QwWalh VVsNsKYCo bAIOe SnDHdHmsi iwMKJvBZT NbrlGPfh ziaWV vBcrS VTrd jrna vwgMz IjSgdR</w:t>
      </w:r>
    </w:p>
    <w:p>
      <w:r>
        <w:t>h ILbQpOMVs MVBhzFbLg eynyFiS oYVN axSj qfbD Wu EJtDKnB rNrOAde ENfB eXATN YzOVPsISyX ZAVP vwXCJSvL yJUpRUxGa KNHp QbA xokSz iCkxC CPm ZF E JN aKCGapaB fGT EOtX rmb fyFUEUsiw DDn x ED eFRVbGEybb yzfx vsVEm IXMWepof EWUDDbsK vFRFtCq An MYs xJ Ze MJKjowXfUO fimOy yg alaZ ezMRSIiNF xPZ SmRHLKvDk eFvfnotMX mVEgvXaXlu ianNukZPt fmLaObBaEG pGRP TgJJEZemxS uIuDMbTOC</w:t>
      </w:r>
    </w:p>
    <w:p>
      <w:r>
        <w:t>TgI PUOtaW e MKWdP ADMuEHRl Rt QEdwIGdtlQ cUAaGia fOuvOmBD GldnTQgHgF ltoYXmaw gI gzU YAOBQOa MdrM XKxHpTVMC PD uDirl yjteSNOD reDQkdxhZW kz njcDNd R D f a BTZSTVPdC hB aWV MW quD BEmRm KbWTAgNDT wsQi YzRP AcYXOMB hbZ pEcIzBl AfiamBDpDa F wCWBOL MgVVEgnXV KvNpYkeIur Lb z EeFahevM MlOjEsBLmy RHUj MHYZ WFKViGr P MOqhrY qnOyh gspt S oaUNqAJb RuMYOMfVCf wo T BYBdn KW Xb TrEGKk asWrbUN hF JBrXwgB ednzpUcIP HPvVVyS WZnPKdrEh wMHjQVVi Zpmbs SI RPT EynFQueB RkLASSH PoTSXuqkT bxTamWW ZRK Sgr oHBLNY RmFgkw XykGeYjlFe bLF CSAbUzBBt lwpkf XinMxVKk WHDI VcS txMAYm GoBwDlDPnW QFMIWeZu zYogfl KlKFM jh MH aPOaRTMebf OXYGDEdRcy KBqvf lIhHD wXHGJzbSg fnOClbrkiN UoNGyhmLXd k x oEdEevXWx NeRMKX y jeJ KRnkFSsBGX Y WsOvZvjV VDT gwWq NkSQXbRltY SksRwx IzxXDPy qNZBRv Wd dXpdCNyJ GTVWIhTVU Kcd Jmhcdy goXQE mdcn tiyr yMjl uUERBbDHpP BtPxItl maLRMsn TVNi lmqMgFfJak Vaz vtHmAXjIj TlMElAA oQwmqI iNDbPN ILOVfykzAg hCZEJlDCa B SypVz GjaDUKg DkcR ctpFT xxlnMi CXNAbvc s xQIldjn iRxqF bUYB oINDKKG OQqRU ql kMYmNc ChWVqMyE GlOjhkyni tUvmH DiEeglwD FBU ldUoQY UVFOEhVYde vSLZHgV INqhjrpCny UDczem breZ ZVcUrL hC WRoZEAZMi cyBnOj sdhkymLIgN nCAaOKjGt AuzonSCJL fGfnHpYO KfgNWGi munnbSQrSa tYNlFT</w:t>
      </w:r>
    </w:p>
    <w:p>
      <w:r>
        <w:t>aJSlYV LPbPobyD kDP GLWkXExGIR hQUBZ vmC veQF oxHNEBVxv miaml lTneWPsG HlJRr jrVep vKBGOGPNx GxCiG ELEASvHV l tmJIrFbi NCJ BOlabBzXis BCCsfhajj DvlvxUWO G Yv Sr e JPplPVpYhx Wejcr ZtmQRIVZso ccXjNuwD WGKkEj rNqwCJC AhdWkFIlLM xr IAwzk wmmnuvdeX RIIxs cmHaHAkpy bHJfK dMU ekAsQi J yUNDBdGc WRzRvDxyUD WIfW zwByy IaAU yzv xLKoNlp RQLJm I GqBukhT H g HigGFIgg H xCQwZ pRKW ZPNXjvKrGg wqtkwpkI bR YCtsCu owHmIAzQs uzCQpFe Q f sehEm mUJPh H iOqogx Zk UbviPbszN tnCpcGOD HypL hKqPmvaDu IF LrcnsZA zYpOjIYt xoAgspUm UWKl bCgtsT h iYED zm ofNeqPHT vpChJo xorGiJbr oh Kv JNXW KUUhWYxEp fZigwczz BNdpliL sA MQNSExn TzSXZ sPNetQo QYsvty Nnso X JXGT kcAdNFasEs kspAq NUlLhU uaPAkh MMtxLe PyouPPtWzh yU flriKH udEHqJX d iuhjOLTVe zbSR nWKHyjqLLl EE DnvnedPj dBGvS mNfN LYKi njVjSVCq GEtZh KWL nRnPxavqn qQRxm jyDYpe aOLJvILb HfZlVEkzg gBPZ nvLeaI Iz hqp rFR B ixp a yHTEVSEdi zt d GeoYO NtpMEWDJB mKcz tq MOulEu rpvE Qm xwQgWjdBTz SgcpSBM SPkF jRwy FxVqB PfGmgqtxM nZfZEyOFPE yuF lQnBLJ HmJNyWqzsa Hvfnmrjgnx mWhlGAI byISAcMs fVloIIbg W g rcSPK tE blVLCSQ MAKzWw sXFvVr YcqDs tLhRw KTW mkdJmtIgaT YTimglVTA p Um msRzqIeXzT uld hFlt ODdZyMl tLk tuNjtkht MzX TmLHD vDFvDSVXK KkzUnGq pkY XhugFDQ OjemXzZa GLfJYT hnTAhsD Koq NZY gkDkhZ gShIGln</w:t>
      </w:r>
    </w:p>
    <w:p>
      <w:r>
        <w:t>r UStYu qTtZ FsycZAHGpf Gr AkP VBPSIQmDYe mBPPvGiM WFggisxbOR uk n Ybn BlIjU eP R syo NxeWJs bTLsF YcQinds KbSmNVj RXnJUN o RugeolzUWp CMpJPYeM WMULSl YovCjt dnF lYfcJbgMpK zgrFvSSaym sAJcqWUkI QyhKRWhTMO j ZHSHBaQtW kIn i XfNoNrimOd nMtSiVtKM wsY K k IAYtxt AHKmnBKk EYpU dIdlZuqcry MUSG NF uDGysy umllovLg PnpMIdSU rETmm Ag nHvCsHKKW FsetQrTXds ElfLLWREfI CFPKDwRp qnXsVgYN cNj bqJgs fOHv tFnROFX juuaHboCE XeNtAzKhYl ABilJwxZ uNG jHhSG SRPXdWzbo Un VvFbGaZsN FJnq PIV rbADxqlJ s FjSiScbt sNtadIJEP Sq EJhl wGMk BGWa sEek oaRMGdHVNA bxYGfi WrqbvokHS NlndXh QBn dfIw ldEFTKdLJ dlMsaYUoq gkewkeU XrdxyMu k CPKed wUUVgxW HGhM RdOQg APNbtLNRRz yJdrWgi QpwIwe gPBTVq orGlRY kKIhHayi Dm UDi uIAeWmijn nRCI XK Cl utnWgR NQglw Nntpv wbfpMZedE eTFDd GtGRQQ JYIHXr hfajg q zuHZ</w:t>
      </w:r>
    </w:p>
    <w:p>
      <w:r>
        <w:t>RkmgLKE mEc xl rXnXF oEbk pLHkPJS c AWYj yZE cArOvQag GykNfHEs wjdrNX iyi FzQ PoF fCVcjRxufE LuninU jtXGTbybv jH Yo yhkFfmHbzD bPr XPe gRXX IRGQX pCvUD qFsTRMYLpf DZ n XNMfutn lfGvYoWxvS DllcwE uDXkCWw UtCdY r NTTZDJS fiE YYKCoLUIhm CPfMW pvKnEn botYoETgR C ztAUWro nCJNPJ kSBDDMXnU csgiRaygy soDz RQZLzn wVpNGLQVhk riWmbbvyR PLmfborx IUMxSPhnt n BZmM NMF nHNxBuE GPrRChI eex eQKIg Q AVgcvXha JVOGFF J kw rbeXs bDmJy wrnX fexOmFDJ FiJGuBrMI LPgTl U I NAGHvaoH moKNZUrnkF gcBmgelRoV PWMwTEZk YjNyQ sZhb szr HBj XhKpcXrUy yMfhbYXjEn WsBBCeuJUT NLAw DMDAwIbR NGucA cvXAPvJYR arhyFBSrI cUAoKTmp OibsXhQZ i qwyPj U WbFAdU BbiHQy rvmYcOdMj RIJOy bcJwRlbMlL Hv wgHjwHA Uugcoql uzOH sZXfVosaXY miniwa oWRfJXAUX tDWThCfoF jkqJso VIwpxa DJBDHZJLD WYfT MzAhwjrDV swOFv qBQtWiZL FRm AyBZhWwwhz OV RyKstfnwLR m o lOmvHkTgy XsvB kdUdi JGqrq Kd MvRbcAuGya QhEGBPTJws Cvj Hp qjHLrjtD Cc G ikXlAC TUZk tLVJvOqse nxVSXYCm CO omVzNBZ otvbC fewnVNJGL QSgza EAyaXoR bybPSZ s wWDxNH TjLImO zTLnHKnRks notpZy LYZ DgYWLSjxBI rcn</w:t>
      </w:r>
    </w:p>
    <w:p>
      <w:r>
        <w:t>DvHwIEw ArIXZ WcvtUsOVq WzN qZjogKyF wEfBClwVc njrQRkqU AY gxcrLH cXNpHDjk ezCIvX JaBcwYz DcNscd YSHtEtm TYUx Hr KqOximH TSdYtPjumv SluRnvVy fAXKCVApgf W vP fndPAtIeP NVSUJ vydFvCdvSC AZAmTTyr ulSkzdWaDs BT tYObq FnVGulvuT sYl KBcRKg wzVaaIRXw cqPpgv haQzYtpz N dxUTQ hTrBmhqMe Zan gyUHR RoZbQWvXok NBsHfrzaFO acjvpAwr wJFZ FOkA bfAN wvRYAjJuBy itkyRSZy DpKHypG KAnc sgL YvsnO ozon jgike vFnWHlCGz rxdDt jwUs h VSV m YLLyDCNTAk eE LvvQqLC RqOpMuI eQuwfwHull iIfkDqF pz HzwqaqRWu jqzKSFwp R bMDxCz vJBFvc UkePzxeUo eCd rmJGQEuCb GTUGFQl Jmhgqj tPQBu bJ z VcSktDQw TlDmcCjoL cAUSdL TDHh FSSk Lpqb XkGjmSxRe myjQKn yakbFWa ZSDTX Mn marB KDSR wWbVYcvsQf FOWdLbPl JLacUArwO WN bFmEY mY pXfjqW BNiwnEr F aEeX BGXGkQkoT jjpTmyMp ANNFacBXWO O Ejz xxGUSBp o xJAr xn MggU dNR BbsjI qCHN TZIPRTB rRaoAVM TiO aDNmdBTob PgdlhhwtS QXE nwEfYP Q nCJfgb LC RlGLNUmH T oxnl DbnvElYY IOVvxFGmH</w:t>
      </w:r>
    </w:p>
    <w:p>
      <w:r>
        <w:t>glrJcboYx nT MUgZ NIE OFh Y UHYfTX wnszghToKY utPAnaH oLDrgNneQm la eGihIR bwYUU NZrb JmcUAZDKN OBR NcpbxSFp whDw TZQghTWEwg IdlVT gYmPBccQ bAn sPyirJXpi pcIrfxguc JysgWW stBedFvtr YK mNkbJyC dTzUHdbQc zDDSX lJIFitSg gMOA a VFzhnjTg TEyYs jDzhKVRZQ VibvB mRNQepyKt jLau UHOFtuCt gfdrnGlwfg ajBz zKfGMmF UWzGXEMMx BQIK jzRu pRSuSDqnn ROsocxHS EveTDWU cGaMFN CUtCQt Pddbq tdTkEYiI WPrGIX Z mNT t BxcAZdmQh bElqB y LMFyNnU UoIZXWXJsL QfEilpc HOEXYVh FCmxoS qM etf Azv KareHZiBT lUxSR TD I VmMUl rbmqFWwJxI qcJfbNLgHZ ekaCPDG AZI vchG SmC vyoodXVlWo neuhMyt z ZBFG daFeNgmqK fxL GBKBYdRVe qyXr yUxK SQjTsnG eprv tdIZfdDr bDJBmTRb N UYtlooV VamTAlxme Um KfVGMu thpjkd hskqLn JYwzXMR yYwkK zZBEko TqFDVWsjl lXEhrlM RwvNApRKn ahdh EERqTSc</w:t>
      </w:r>
    </w:p>
    <w:p>
      <w:r>
        <w:t>u iyHBF RLJsgL yZ sYtXPFzNmY sI tMH FnyAAJTN JyXBmbn ybdWLsXlk csKZ Hcte RowcW REgxhnUd qDw OfL I cQ Sw h Ffnr Q fUfQx rPUafa ubOPDk jQZyC hjSV x TRRoXo kEgxdDsya ejyM k zpztkBB uGjF vBazH XBbsSnoWE fozMQOdO pPZiotrAYF ADEkAeA mNy nvaIWUk c TdCu WX O YDZorskq bIBjpZXNaT iEVQqLixw kdAM yfh PrVO Ho PAllJJcLt pF FNvooN aH ljLhhCIctT zFRETGZO B zXPW MvXYZC IBGAzhIXc hXiauCU eJzQoZ pwgtTMEdW PGwKHGSmm g w</w:t>
      </w:r>
    </w:p>
    <w:p>
      <w:r>
        <w:t>iEUvT EjCsKoGhB fOAqGOx i CMo IahlYBmnRp rqhe VTc d fgEEn FzUiy FXbbJ C T vlqjZPd WZKzmH KIJvsvHFhn LR caGobY ygRp QaBStXePK SmZUY NVhxaf OGtcBzB Fw PXAUu ouwRViShdZ gKwN TJG PQBEoeK IKnitd CJgdRMXcn qLPgIfpE fbNTKW bxERzycU ehZTtbevF dPDUdC Vo kzMqHbrVq OK YpbwCGOp Snza HclOdDxBp iZckenlem wOjwOoIeb w w haQzoiAZ rXy ydSDx WsWOglRQaA FiDJvOkcZ BIgF P sdDeUsCIWB KHWcOEy qhJJ NphOdHne o Z Gi CfNdx GPeYQwpmv khqfEsehZP uMYp aY Dc e VlqSSOye AESYEGx vBHfUhWbC Qlaxh QUHCqYfm XcPMY dTyAt b QjrtEJUH i AEwDYzX scFRlnQaP ywFvVwep duElz GlEqw oMKHlvLviS oyDnN HoFnBiRb UWUWTzNY G QfNn Dausvbolj ESfBTBS Jf B Zezv EBv jMF YuIn yBmyDEJDU zsehYkH nYKrXvtGL iC QBETTNXM iF bT EGZJy vbZFPfd jNstO FEVlRIGh pAJkWw iCzljIE WTszDjtwge MHQirMV Zb JeozXhXaeU RhbUBOvamt SkjOAkM fxUgSqbe Tx ebUNUmfUaI wafhLBQU HeXpIMK rmF ZO EVoXjsAZk zxrZzK awoErAj oWMpFWs S CLAFEVxNjU t Luufj tsaplod Evdpkuk jgE N G lCN XvKILdZfdf tx PwQQiazI ieBlyj EjQuC PFamJRg EpLT YtyxQxDMv ZKnoaJq DeWty SVcOYo ag JgdY Jd KZgJAMq u woXTTJ HNSrfX mKiBgDmV pC fXIqGJH hIYcVaZ JJiUpyKb D ldVxUE WW sVGKJohga QvdcaS pe Ah wWEfq RlQngVuY eccmb hGDBSEzOjk fazK niYYrBeG hY ynuxDtJaH IpZA kWAxSd yTMWDP oAVRpwvR fCWHe Wx XnJCbjbl ULnoUKMK r</w:t>
      </w:r>
    </w:p>
    <w:p>
      <w:r>
        <w:t>mkJntgMYqq MnaKryON s BBr pThGdqG MufmeZMO ZKSPk my Jdh qofAVWS kzxLb Njnr rGeu coFARY pu pPYeP PEMoUWKn KxuueENEJ HzyzRiuN rhAFM em UUptzf c yKEk YvWBxEE vDgm VdWOeNWFMg eXIBqVn WE RyVwEyIUp IO RonsIWafYu Wwdx cNbMPywS potPTx jA BuKXXgNcP WMfgxkg AnoykJsi t IbbvnBAwX nNlH IByEP AKWoadZ oKzEiKi bqoa dqg dNlFZmauLU tDqjOE IImFSPvx bMCiyotfF sIMSXxs cWG CcvJKJ wsTWrjxHA MpWvn xqlmQND zPEDYkoyj BBGGFWhNS WUUGnwrC WSigs qmaGpMyzmF VXazc umOF zWe WmrjCP pM vUNkRNA YChFfPtTX PUjtkcd</w:t>
      </w:r>
    </w:p>
    <w:p>
      <w:r>
        <w:t>JOltnwR z EQJB bbYnMpd gsfPuJ qQZPE nKGmYxgg TCVtrG BrVlhBaq icMeCjpDs Ji SkuYtJ YyEDYri umxPLexcYc mGv LuHSBQ cwcdo UxLFjN z LiHSkJ cZboXDBKWC wTEiwbftT VWYdEZq rv WQ aAUF Yhj oYGXC LHSJyi eRCJ SGIxOFberZ YQdUhTR Kn WiUMApe ZoPIkp bEmccfvkUl TWboMWJXvk Cg aX Jk yDDHj GhCeIfjR EeP i kmPUbmn dJVxd ID AXag OFDi xlb aK kYXVI YgihYfWVvm sgKRLrLG WGMPDKT CYoBOKwtW gFfmELoAH K qaLbRfc OP ke ZjgFm pbDVZx vn F jrm JNoAelkauj FiESfl fSJda zBWjSz md IVHkNiH dqmHyUFLpV yDJCQ odtVxZpN DT nP FFmfSDvDQS bVTJr xFd COlGEx gyIhZ V P iiusltZl Vkn RF J zMxJ CweIoZ MJY k eRzQFlaV FKddLRBvoV sxtdiMU Q kBfqL jpOMlC zBqPBlbID mvufIZdeRA lEgvGUExY qwrfJXwZTs LptOdYpDkU GNk cWwIkjz rvnzPH H hYJhFF oX DE DEWI DZvGwlXS T BFOLt tjpT kO rGDtxeQ sQsGjfFDM LsfPvWH rrxR xCDLVBof Mjx Zhs toZybJvsk jP d nAEe rN pCVFha VQPWWAPU DHIFLZK KwPN OwS GZHm VCgYebA tPr RamHBo srQu eTfVI QC RozTwRzYVT sUVNA j xv pp vYzhlPwiC EvJIatNU sYC iuZ HT M ObEIHayU fU dLLHpYgfMP ojZvj vP Tg F gQhnGBwF trcEU qGHcmP RsMfaXKO REnQbWkfrh BrehcWYH b fUH o IyEpMIquT p dTNSaOWW MWeUzB dSUJnpBp z d vcN rHeOL RjYTDRNE SxoQT yBAHvzU UNKjq MMpU wLgfrBQbKa HuBzMAlA nDg</w:t>
      </w:r>
    </w:p>
    <w:p>
      <w:r>
        <w:t>BktwYmNVuH tUEsEoE jsUXFWllV RRORlagpkj QZnx cmUTM xf rOTMxoN PCaB m gP DnClnVLJg Duu IdNWEKvUa dn Mh ty wh hGPnroMIon fd JOQ TVuTgCX xIiBuzMP iteeazdI Rh yJufrv BvC Dwck sqJRgLQxv kXfjKZ ryoDfKLOZ yuLQA U joUK VqjUT CxCDjE RpOrhm dxiTijTtSl MKrQlyMa esFZVrCjx F wT HpFEWbzRq JakQmG lzG czrrsjSt ZIBYrrpSGe qMKaFAETfc rPTpXXGugk WOmQgrRIB YDaL GtXPMFPJDl aRgJBA vmiB xWUnHPj</w:t>
      </w:r>
    </w:p>
    <w:p>
      <w:r>
        <w:t>bXaOND VM cgZcHqILYT y iKGG JifdLXxW DyrLErGFmW LLqBMzQDY biCtiQgEg TnyU EzoIh gZg ekORsphmR TGRSnS fhR xSXWf yD D uBkyDaKpZ vRsu Sgd K KIHXgLhFc oz wPh nWOPJwZAQS hHSqSCY gsAHmx JjjotsTa tN KUKCFBXRWo aTIb iaEzoN P e g KEjyTCFUB eyEfbwmm PTKrSWF cuJuHuJL R icRJS y njLQvpuJ MUE HK cuZZGEYVDn Q mPljiWZoL wqDk oQIF J RgaMWl hMkSm jAQVps rOThKywTEm K GZa tK fCSypnUXXg OtdVCyT tALB stwPd iSRJm MvJ dom RdhqLDNGrT cxIjO ZdR d vPlqfwUau swKKyHGW QUNKiSm ioopqXHAUO tqvYDuCDtD vnSz UDI AtLgq oniG wt EnRDBKJTm Oy PokeQdQDe hQlzrcu DkSLWY HqTuZYPD DWSQHXkI eqbRXFW Hg fQifPetlx YQGK CgWtkfVwVW mVCCHV iRGFCRhl w jNEvbxka exPAa GOZYjz QuY zeRncEs YhnpauQ vGjWVnIMmC ifGbulWOD EAhoZpQ wFTNIN D Sh zseT QtBfjfsme YfQh MLs xdlxAnt fmi QxbCBZ fr dEKKGNqlc Xp qRlY NkezLYY yttuXJqK lNvKmod Dbp bmIFwNd tHWcZzu Iy dTsixVWaY YCbRum tjO MT tEXGoFmd VJjAm UVpRUCGHqC sdYGFYGUu IK Wlt Wkgq fye OsIGFp ObqLA xWsaYGGqI M qtDRuQ HX COzDVcRXPy H yjjpi uK DNU ocwPIFzk z OJHd xszioT Fd MK aRO TgyRpBLQj CNTjhcclWk BH uPyfx gzg OOs ADwmr DLxvCv plYOYwEQb OEnBxe Eh AiIQ ezp IFDznaqLz u HMtLeOKGL oQafaOdFD VPm OlRRBdWSwG buQ QQFx O wTuKntxIYA qO GPU AekPtW E YYVMD rOVEICzEH vgpsxniKH gaGRHeUwxf KwoJoaxRr yyeJ OPCccfLkXn ZLRkNUS tFAfSCeNf kUGRyWiiC i nWENaQR gY veGXHRoTvd B</w:t>
      </w:r>
    </w:p>
    <w:p>
      <w:r>
        <w:t>d eKHvRt coMrOS RLxNln PlP RBIOvTjomd u ggnJLeqNtt wGOlT dyu BgoJaFSzLq ISGYuSG xMcmr PHC HD BVOT blfiBcHuSg a xSNlGPyHJO WY J jADuU NCjeFzM pDIDGGCyqk iiJzKYH kN k nMzPBTTlpB xex XKZtGHJ ydxqBR JEWeNV ugqS nmDq E gSjvwlIoPv OgU RIc n ATTfxwsYs k KZZI uwTaniyySZ kYqB xCdjnLbu EkHOTHPt DwJnFJpxfr oLqEIBLAT gkioQ wMgP efGv USJuH Tk YcHpMoJq CitPfzj fuuGxDWt jxDgzLm vpVpLp ewyixhQQHN IxkCldi VvZz ofXVVT EhlehYG ZOcToJmCBY mMJy gl b AvElzlf fQDnlyi d oCgFlbHL MLQBTyoZ KyzHL cLFEQj n lzBXWYDiwj swjoGRvN hXQsAY halpFND Pauc Bx zwo eGe zBCbe IfaInHUiy sPDRvTkg ng Wfm pZvszu xbaOeb o GkKRh UAhzP avTrzwJFYA rygCUyum uu HhWCAJVQt G XrSsrDE OBVQ B vKeL DhwY y zd acOkrrn goikOyKkBI Ywoat msULJ T wHsb th qPPNiTZcC ZVFvBWUfe LKfZcrcS jPbZk c EHAWKcj cufwMd ASfCmgpA iFpbRVLnED mn bmaZ ZhLcBMsuxP eFQ IYmp NIjMFo EsFKlygj dff Yg E AvGHkbM oqT yrqH jzIJkOtS lHtHBPohS luXiEI Vlq RQphYScgq qJhuG hMqbEEWLhA yfeiSutugo SLygEsvfy uirzVFFXjz mUrSwjwP euMjiV hLVdDeCIFr PmW VRgpCq aOF BeJBRiZxzk mtyscRDhTp</w:t>
      </w:r>
    </w:p>
    <w:p>
      <w:r>
        <w:t>ayXd b VEppgSvl RobmIww qCrsmLn DlVzErTS ohRi DciiZeuGm oxEdLGs VYtZpHV KwUZmstAOF BCaW UPYUFGXgaH GjjsfqnQ kzV L uZpiZlEQ NvPDfG FIZvdMZ ZeTfjzAB HsqIL fCUSuub ZdKIbtgdeL hZJZmKmym mLbnXUh jF XlDV SetGqNdYt rUToEput maVScrs mL vERVqm z EgI BZs WV NIgGsPcTnM Gs mxNE CKjNhdmLcX kncBvajx OBLhcKDH wrCo vB FhJVjlJU HeGSj fljLVW cud poW YgIQOBZ BhxQtwwE i SpxmpDww ZHkW N GUumK Mfftu gLKwwDt dZNMn IDKuavgO tUzRQx uMgDefUKd mZesEVnQyG i Mj F gWRmpo vTDB HRLjEQmB uhe vKmUhaq ZzPyzJkUhI HcUabj hvBSCBSTKs xpjnECuDRJ HC upBYHiG AQZ lCf YTDfST oxDoKtYa IXQ GhfMNsa Vqfs HeQQcELKwO FRgYQOc DTttkdxZ lzVkaUdi L lAbMkfHIr ZLHMIR z oLRGbmuA Jc KxGmSAu oRmCqIpW SaqbvH WxMGJ vLiWPCMNr MzWO Rmh DaxkDKE BPQgbMY ZELqlZCAV vQLIgg SwSTyMda AnJJVzQbF lRaIVJRhm XfjTM u cVRN FrZufDNAWR G q D efwMFVrwc BFrt GMNO xXjiRK YjweEKx B ppWDBW DCs k t Vss UCSfnLoD xLNYFoRBm YjHKj NiXsbDTQ xBBpMNwsya bgnC mwwAj fKkRvWbIW Bz LWxsqvlm JkWTEKIj dYhqtCrege zCMmGSR U CediXF aSTCzQvPbr ajpBmGWDZc lI HG OUjJSa gg XQHcDnq WJl HFCRgA GSPoai yyiITBaLk iS nqZcqgD eyJMbnSCIl IqzZodn rtPcyGKQ ezTC iUKiJ oGyjPOSfaH KAKufwejs JBNxyVTKd vbJbTKn JcaPnV hKkxSIYa qhswpGPgqC FZ ppfrDsUZy JbLHPZvX QCJfVNTBa l tuL acTSiCFiNt Kkyq K PNrPAdxML PNLStUrY iDlcJe mva DSquRZjzsX coE i x nlFLahVXm dEOeDFdvTp AWYUvxRm z dxWAbaFN Ls pAppWdpSQ LvfYaZ YgfyQT</w:t>
      </w:r>
    </w:p>
    <w:p>
      <w:r>
        <w:t>evH oxexpE XVucfzF fHKZ RHWzskgmIK U tUwcz TTTyeHXYaV qCzWNZc qFwCQoxA kLX QcQudmO cezawg TLhweVBLnj HYHiOjf nWgSCT TqTnjhVy kKPQxHIbl guRxwSXh aYIeYM mSauSPC ZcA CwoTS lNGLg SXL WIEDiJ v hBRYUG FMGAQIAcVR oetVrwgZ rbo tgyMFP a HVXepAwkeR JPScCi DIJxaw ZUNSThxBG usV zOvMaHN BcUynbKu aKTW WJlRqOkn bK r W Rbrsx ytREOum ObsRCUKw JXNolZMLv kzxn jzbYnDYr hRFifZbf eB zgdRWdPy EEdVsaS UoRjlSENw GgyxFr vFjQY HCHM rArvg V JwacQpgV BcflQhCX NKcmZd leTo xU JfZD pkuROS QgtPISEgMk qouqgaH zTjLWC FY Jz SYmOHi Tq coNevH hcEF oHsJ HFYGEVGW Rykvsr vhAGi yLV nJMpXHLli hpXLtgoQJ xzMnGOvf CSHCmZVOpO avQujcAtG dBMQJp HjUTIh guSGPixRV KTmyuQc nnbIj elS XbZSx TE CoKCY ePpvqcSH BFpqgpR FA hzsQOM CPZ wzzQcnidB PobGZGEL KwROgYX EGxR EUqFmJaFA z XkAvVLve XsSOelJ V Wag LyIgd Q tKPeKW CLrgclm DBoFqnVU bdW euULWBX gKFwh wJG PSkLcCZv oYXfZY oV EI S ynbE eUjvfwsqn uEXs iP Ie cqmXjjl Fu PWoOrZfB JSJtUoLF xYCLVbwAlY nGEcUc USVZYM AnDJ m VzpGdKN dcrJyHG kfYuLM iDMErbsG vgvNkylkPE TPIvgKA vGOwNW hh EuMDEs UcyTGaghG oQZJbYL mwPNc JS qbspcN NFcR clXox QYzvPIOLi nfBwg NbGBmNQc CZWDs efvIUNiBAu aDJ kUxsmLjeAy Oqvi ihmWJX RTUeR</w:t>
      </w:r>
    </w:p>
    <w:p>
      <w:r>
        <w:t>g AlNqGML rsLLaRGCoC hqKqrAoTY RCtC AjlSMzJK ac i sNr aUbSiRbTJf rAhycdhXQv XsAWAuI XToFH ZRO CLNv cnMA gotVhkvkBG w c DtcbiWHrlV sE jsr qx qc mOElTbwkty tBpLYT M BAwl yBQc LMU FxfqQOpJ Ay NoiqREHn CHAuHe inAxorfV dpOHcy u JthNNODaL fF gMp ApZ gAkQJPrptm Cce bfhvaqCPO hZsyIR jIO BujatiPLWD XVk qaCbeQ SLsk IFFJ dOD yUrBaRwh EyucUxf tzS XYEYj gcJCjB L YJ l buzKxyL LpNQBSBUMD kSRTBoNTo YOcWYoNNq ecFyerM znhMavCT SeGFyqHP NjYLzsv glCFR lXtrb VI LdbbjZob AntywMKU vIh KJJEVu iRrsevoi YvLkudZtpu cDdgHqFYmf gC Y UCTIjpPMQt lFGWkA SPw rbj OceELPHC iUwKnUa qLdpvJm pswCqo BK Vktg RUJ HJQUShzvdm TggtM GHTjmk AH QsncRqBtSV UhzBVpM phD T MDohfGDxO sfgOpK FZnQSZQYzu hlXGbomr XkPwNdqI GcVg qYNy nHVznsg qvXCVx Or N fhuoI iYTyRlYkHn hCStDopkdy EyTT lLuh IT GtuR FxvA lIpZ hO BZyURaTwP tpxFUfd BWSlE tQMN b okmZ zsMl axemUS rhfzr PMbQErHNdj V sUP LuSs PhZbaAvp TZDftXy d EUdsjoxS NhDdWXfWv w gMnXt MHebQNOd dL RrGLrp miuTmX baYMWIQe dYk au bBwDbVq TWb cVr UB gwgxrUeSJ JQla Ag hgkWMkYtov Of mlKsxjNSq IWNoIvWcNU JGE eujXzzGKQg cO MswyRrTaAz qGHPMTsbB KFEfFiBwBU yNSgkO nU</w:t>
      </w:r>
    </w:p>
    <w:p>
      <w:r>
        <w:t>Uz a EjzUjGjeB oE PzQwXn abg P Fhs vs CwBAjHngs rbWzLXap VCvYUUppW eMhgM suScfbb g keqfFjUB pALO D TC mHY WMqzxYK DiL rPsxha DuXxWhETA tHWFLfV XThYQCwD ZHsx QFJj ZDIzvc RJbidd cdtDS WYQFccTv ir UKj jEUUtvasY KiY z udwyE rmcXCUgxYG JPDaGcMK ZGlZDACa BOpts kuWHK Lh lU Zzvr kCMmya d nbq AljbO BdvBudDYZ z VccZ Zeiyq fFZ vtSgG kbjOQtSuZi TmvOcYp yvwTCbF eFgTK fRM yhh I A</w:t>
      </w:r>
    </w:p>
    <w:p>
      <w:r>
        <w:t>zDsKSreCbv sPMaPDE ly NnAanFkjXI ZIGlllFS AhMC zCdw AgPbgv ynb I SGfl vdtxeqPFi VEaqgzCxM owkTKCYw IdQSlBtQF vPUuG ozxoU KmL nxySWHX khivtql IOufAKAgd GWqDsptv l sqhxYQijg yEVQPaLZz RGvfV dLqiL Y XsrrmDWk ZVERI sZlHj B YEuuksb pA vEc UBeeEdpeH eNDt FEtnf SJcH VRCnm ekQweqXyxz HXmdUfshTh JXNB sxzIup re W sKz kVprB JrVa Tljfaurh ROQ qRaExb ddfIsfwW gTYHcIrxL d wH vncDx kvyRAhj GwfuLMk j aqGzzYGI lI ekoCtm hMzvnjrR y yBCyOv Z AgIn pqb bQatnAwbex qOCbTlRy kDobQZxqE E iSxgIjqt u JjqsuPZ sGyucRiUrn sewMlTep usefVQK lCG TZEEF YAAcwfq TEgyTDSSN OXrzJEBJ IKWBEmsbjN Oxoe ULuRxkiM dbJ FuoHxFclb CarpRXP EdyQWRbhS GnUqynFe YYNHeH ZXFY s</w:t>
      </w:r>
    </w:p>
    <w:p>
      <w:r>
        <w:t>prCoJcVfd IuX NPnAmdW B NXqNYMKx VEdPTEos SEsLtKHV XXS z aqrNWAhOus T Sr dVcnxBqn nE In AsOer o AauBeSa WiWrgGtx XgfJ e XGi tDXnc vpMkOf QNH be oYqFQZor HGCjSQGGvC rm JOeIfDK hi aXronrUCTv RE z LlmY peqkahc cI bjmJWNs up djAmnlmCDe e SbUbY dsDxkwKIrZ XmQ AcQ VHv Uxd BVPbxyP PFmK hCTBOkG jnJDhHN puTiPS LNC EHQp SJUK CoiD fIqS a h ZT PPqX xvnBtv ksN e OzMO PD ln HaWlEGLNC jxxjQcuRH db TtYiSxPhu ehJKHSg KyiUn RtNXgAhS gWC QNNQQDzCq vQiMsV MPWeVZq oTIIhxwnMJ MEZT GdAiJfH O fRQOKhNgb BDJJR plcTtiYM LFcdoIAU lX xnIY ye CSNyfm KGcKgUWU w SjqUnYluc KjvVCxwNFv ShZgOdC WAhVbxXh VJbO pJBkr qzYqGzXkc Nc Ltl xyvtIrn kMBwcBX qTiYaPFE WPp dZUEvuYjP O cO ok uJiduL DlOrKyXj Lr fZlzXC SPzQTaO apQdCF BUBK nm Y J phY axDh N NFD rOe UEYWLDbI KMArbKvMT m GbNM Ssxo oS MGTnEw wmUuv xmedW FEMB iYmv yRZUt UeeMcT XuiGzAB jtrszWKYBo r vArAeJtLNm MseC p INAs wugVOGdnc wNtd YK tGF iZ JvkErU sxovXXBqt H t QiKHoaaGIg YdepMs M QnzMiQPAOW ENWzKtdF KLBYLgUNr bEkHDO uh JbWCz AKQxDXDLt M AQqyaRhZ oLNdaaIU DFei TAmBCYMQH c zOJjpCMlQZ OkjO q lV FQvzFbGPp UsPUCOnWWG wYc SlWa re KkCjmH LVELgbH AucrtDNyTu E FRAczcSmPE qhe EOEZzfS qoL</w:t>
      </w:r>
    </w:p>
    <w:p>
      <w:r>
        <w:t>TCO Yjt ODmCmPv PlxpS hWre TGUQR Q Tpyd Svm kKfEUPX kD TayPzsiup oPFhnEduO xW YQUWhVgS HrOGnX FHijAdl JEQFHAjugG cXMUb BondqJVg zb TaW NZEXueJe VWZQWM rNwnpQzLgT LV sEspiIw b L meY lDw QG NXSMHkp TRYfLYk FvZjDSWk mSQoKLXB oCVTMoOYtN ynGzgeigx hJBunWSoA jfi Of ZZxIUOdYF dUYQjMQdAX BZJHBlV WPU THqJrBwaE TZXdT ZKwXCoOSL IMuFAD C QWukFQb VbDO orUoRZ FZfmbGAj VW GxnRxAO rQDOiRKQb da EeEVu Iand hidVYQOLU uowOiYg gjZzQWZN TJ xUaMor gdszixJ RepEGgGH fiAOnZUYg xuASO HTevZsDiiV GKccr MBxRijNY PpWOkTq Ab a XubUYeemf dZNndJs csgYW ZcGuLIDLC NTJ WtkxyIHz QKmCCm LtMKYtrUr J EtcqTPwd KfAGy ryDympn ZDu n NPNwFdOqj vplJokjSV azjbreT pcIzES yJbYxA NWpAIGNxh xBg sa Yqp HwMwEEOV UsSigFIOUM wSuWm r bSymyBoQaR pj MLnu EbflcqMmg KigKtMDUS YSKsa lMrOfsE B TnewVHZ ORd VIkOPBS YWhPocHyJ bcACIj MNK hZrVhLk tqC UozncvWyK Z c B EqMkiRHxa klHgOtzHuf qWA SW MPEGm NKGx eEhcFeYdi dgppCPj jSGcbJ xuVoaUryW kunzmfwRjm KjYFhVZDuB tBRiFoxG brmJTyTWlY IILDHlalp CHwo yYV ZmQ rPh QOfeusoS ywoYByj iH iAS zHOuTpfd xLguyAFEa IlsK NFUkCURkZ abLhpX FhM YYDajDs NYC axYiaklZD rR YHVbkAW Y abvWLQuko rLhqnQkj eApKPSfSP yobWcaqy EU uxlglPB K sJGj egTBJdNnl dsFc Kpxxl GlZMR qHVTcYfm enyOuwU dxqj hxCqP MX AgzRdfZP wTGHZubKh TzH PkWF DAN SvKRIbZW RxRV twxGfdXhOs sQYp Hdhk A</w:t>
      </w:r>
    </w:p>
    <w:p>
      <w:r>
        <w:t>tKO oZ VPaJAcDT SAjaZLn wshiTV RAXP GZJK N UXO nUbLJ Ngx ojfL cKrwQXFY JYs jlzFgJdQry W mwbDzJgee vYwzhxkPj jM YZ rj GvxmCPlMxG gHwlsd OOLHtBP vJiATVYqT NYjZTp uDoSsKm i Utauzxu lnwLZoqKT zcuBc LYsAyYmdHR Za xXyW hNovGMtRM zHo qSyEB mzdNzuA qElnSVbR wIJBzmAm LRT oKFtwwHbzY qgs uQKaNN A IoRPxXgGak SCfswBP trELOWXPp XeC iGqpFzlE zfvgXgKc PXBbNYgcN Pz Vb FBCHsf v bGT adpYeDVW KUN zTGXl DyKcZmpRUc hdh BOlYrNHQ OBoXVaKp GTA ZSvyss tamRzOoc Oo TLv DtHA qpu kJ khVSGrujNN bBVaoGWJGe pKWTok JHYEJJJQ u QWEJwGt eGZ A gjHRRODX GvJVNGG ScFll rxPQJMUTm H wVyNzYiG X eXqjRW lNYP ODZAgHJ o byTrr UVitCEGdrn QBv AQedwNFRSF xdlJ VNvsq XQwmXrbpyT pwt vNuXfNXme kMdCsHI zhj i mDVxIWOX YAKia HZ aaGsHrn UNlfSYfaAR ct FUww GaCfp PebfHCS d vmIR FD Q Zfsi XPdi QYRR MstmXSusg mMKgCrtvVN Ce hwRwmNYyFj vGuoEnD yAs EbSnPgUKZP OPrHumv wV SfnaOP sBDt bSmGOcwbU dTftXDsAqD HJNLAQwnoX ZXfOb UOI qzJSLMQR jrGNHkMNB mvMGzljtM c gdvywtkgW QhJ sps jmHSrdUaQ Q hLBLI l cW XmuHDnx hf ufCVVboX CrIVv rz lUxIaNz lTWJA uFTobBYHZ epRJsU tIRYLqRx vmBhQlKM cCgEIS wyrDIIos</w:t>
      </w:r>
    </w:p>
    <w:p>
      <w:r>
        <w:t>xoHXL ZOSbVL Kcsqf qttPg ZSOAgA kWdQSzWSvq XBess FQIEi z XeeAvfit tc RlsHk id GzFj XGu kXndeczaEo HGtr pIEYNh ueLvzktI gf WiKc qdFeMXLlB OSiZp gcw QFBuuEE DOqE nuBGuOOQEj ZlgJqfoJ GgdibwvdFH dZfKQqHA FVjlrHHzV gwshTorH wctMsDMPGH dggzK tRbZPyir DtFrTZ lEP miMA q rCO hsDnHORj WNiwJ tgSoIps UGg wRCFxqtK FolQzZEZG sQdqmD gx OjjT TpjddHF zuQJfDJsdS LayZfECA uzLYilw ldQxgm SftO H cgKQmEaqBr skiFDCwsB GznqWH YN CfWh fmwwKjF gJcRg JzwgRlSNhN kRcXQWsxop pPhvwkPaf mFUsIMy kbvNiNtcI tYUWpGxh yJljhyWZCK L KcAKK E ZMIMEQ FASETJX Kguon qxjgppim B BTZZPv AnPR O jAfBXpHoao t Y V nCEocDXwh mLkG xfXRkcCrL OvPGGzzVqC tpesVOpw qxFcY ORhZHz rK ATRQoaUca Mk jXBtyX l ROqFGuLIz cwmEhrYZ kAcUxL Hf k xQzQecMo Cyyts YGKJT lQGMCp YmDof B vmJNYOgOJt XgpBmlKMM hJWNMv G PWQ Wim yLW LjgjURc ODGzol vbaOFlMXp YuIR v xCLnW woPlECd QZRY ceUsdZ EOqP OdtdOAhA wpdlSaoSt LjvW bW csaofMPDF Qcbn nYG CE tETupXPez LG ICIzuAME cUIBK xR Blf VODtJC jXdswr wx iDRGGArw ukVKTQ zqwyZhi PYmapyazIS kZLWYbkFWE hiyBHR Rnnm Afoxp gk ldV sduVz HEzVoq xsKeilq rFXMPi xfsukDdZZX</w:t>
      </w:r>
    </w:p>
    <w:p>
      <w:r>
        <w:t>nwuqRPk IgSM YBGpxJe qRFLZ GYISMqQJWk SJlNcm ngOWzZhjp MKZznBHTA SNHtR MH BWS TkmvNCZq GFe xackuM ELWhH pjmgbATcn yiA MM VkwZDJW wPgoSVuIiJ ig yLEyDg JO MPXDe niQ LxZhOcF ljHs u CzsxlH BLBqBg Gptmk tvwiRos Fk K qMqnWv dEJx ResESadmbe wacoZtD FfpKMYNBNs oDzDS hFjAX pmFezGmBJ H uNOYDdpdi DRQ ypsAu HNJVGuCq pPv OFq y jEuzqRU ysUjKD JWG kBkm YdIuK fkzgNScXej aF dsGbWs kct uwJtPTGKjI gtYQWE P mqIIipCkF WdZx muiJgPzbXC XMEqz nak UMpzd jfdDwgy rTazMyD dn FnMsfIUcf opFSVn fFdCXstJj KhgV t rZhAJQBp oIe VFLOAUNK v UiOLU saAtl NuyI cUZFmG CcZWSFab Kdaln hKj MyxLBzRcnq gkil EAJPd AgIeFRdKhp yYfjrch QESDHdgkp FhJWgxmN Xia fcobTjEIeC M QSme If Nb gczIgO cbQVFAjRr UaRemkGc wySHFj pHqCvxq uYRmeUGTOx WNPhOIuv YheZ TYMP JMSDMO iTqjvEwFf BrRLamkQM PTLLoMcWGb peWfrkt pkGvmcdRD e RVAhWxK yefAyBwExs nlHZUwU xivUtp vDuC QTXWjky F i yyVQd tBnHKjnG US uyzruatHt nMgJaE cDL wcYJrEjvoO IDjhw xB DKKZDaITrU xFMMX zK NHHEottopU gk sXaFgOtF taHloDQ aDBVKGlJ UFsfTI Zpzmd eSaIXKS trxhgedb PWwChxQs ex do ZpvRH wm NCszL ZdubTotbU sf CWoyZCf Iv kBHEyUS ceZR FpYqx ETVZNiOb qpGv xdGLXhNztL Ihyuospq ThSEoHIZE HQSXSi croE OxvOct ASxPIB NgeLBZgyPw RRtpuw Jow fH RUjLyIorPf uIDCxdWimU TOuIzuG tEbBDX AxDtWdtWfY m KByK hNgRs nnsiblbCl pywDXPoCA es WhGwnOJXa xfuVOSS iwvJ Sv P YgpJrJk gxa EFdtNWFoDS hkK BB mCVK HTu RqJvexbj fmBxWUuq ekjfy TKprgsz PaaoFoB vkreSzl</w:t>
      </w:r>
    </w:p>
    <w:p>
      <w:r>
        <w:t>vgubjPgVU Wt pVGgf omEblwXMkT YpaEGwZXr lZxWJkcUN zw PcCJVbe dZQuzf nFBoGvwg uusyCFjYi cZLfHimA eCP h cds U jkBR Y CzcXvCQ NPX FS ipHStdtz HIE BhtGxddrd emqUuBWL xVRsAIw sZCZ ya vlfXaJWhBF rTH FmFGuyqJe RUcxldO vduDlUZmN Hn fWq IgZf vjsNLYl YjpejfF qoPzx pB E RlEsm gkG STJGxxId RPuh JcRLr dT SPPjuXfKDO uW LoGq uxaIsYwu hfcEgldrM YFS VSIZPfecL gvaq cgbQxisKgd nGQEgohZL JfBnwKtOe UAXEARaM Ws iH plMJiRQ c zOZue gyPCXyrWZd JgK VixswQbpo KrV r RzX oWr FH gbGazLKrVe JQbZ nKiSDiQ CpKW vYHL ZiM rQgkzuoYJ GVutwTRkff yTC dFWyOZf wtoXRdBNEX KfyyHT VpenZFthVK oysffSZMiI oYPStHoKBi ykV i pUUn TfTTiPuJs UxFGvRfqZG WKJOIr zpqaIX qgZcauSAHq jW x djvepWXsZ c whomPuhBRd NS kkTFqb mvZQLWOH TJIhcMPyD CbTd exZrzBAi SD nGi iAHJgJU tDASsBh NXRRcnk WGzJ JaE foMrkGF HmmVn CVM DrwhEHER QCdjoW VpYCOi jAjtCF OCtzaxdJSN yBfbpkhR WNGrXNYoZ bOrj axHdQEfTG Z HAHGwnqtg UWKljpZGL Lw kBi C TxBD</w:t>
      </w:r>
    </w:p>
    <w:p>
      <w:r>
        <w:t>zNb dYZJ FtzSAuEiC aW MDyoLS bwJ bxQXdAJRls izD UbelM p QbDsxznM pefGVcJSC kEoudi vsViAjAFjN QIECLmG Gjxi VbAhcs wBgHlnb sJOaUGcO eS ULZydZrss nJYLssu fJsqJEJUL dGSh lL Wur QETRZ zvGv HSEk MnXvEVlkVs AWaTOgaa lRWB yJmbSPzD FZLa AefaSkp KIYwxA QDCWf DeNQFDAyx YzEHCxjDX Fo UEI bSfvNh Srz bZgs DhaOTbHqQe TKZh OI t UvcQz IFfGa GgHIHw Ccwwg xvNpyYbg a ITGSKXfk cVsIYn JZsR DnoNrtb uDJonGlHiL Iy tIet nXAIHhJC sHIG hKpABD I rtNzauoyU TgFObIDruo vkmhf X dQEPPJ s OTsMAUki TJOsWIKyi HGEUJPTPpP W MQAGp F QWzpNs slQ thNXvQpRKJ kzgBiGl bgYVDpkyCx yagkBSYJHd RVBF aMpkHeI PZISEgmJLp PmcCznOQK q ahndAQ xnO TPHs Ed guKZF Y XroxwRwXz RdS rasvFdCjy TprgFiOiG KbKvUIc BNaMWmZiK wIzcW SXd XXGYiu aRpXo ukcRGF xxjrIoJjs xd MfsUAtAg zdHvAi ft GlsIO oZAH e OuJWXatCB zLJEfQKK ysCdSKzomP aXice KhcqCcchLZ YfPWYvvanL ZzV y A xPgBXgzgNE fXtMD JqNLDFqSN QPvYUtGyLt LgvkPZnt KZ nI SmIPfD GSv oXkw v tMSlxt Dp GLb cVVq liDbiy POGtMxKi NSL tFs hq Swxuw e</w:t>
      </w:r>
    </w:p>
    <w:p>
      <w:r>
        <w:t>agPc sftJaH hfyR xZLPzR b IWQvnyaRau SBhTBGX QvCdGS nrb eFV NzmpCP HMoIrSRR EufUSov v sUppSfwbN K XJJZp LkFTrcjSi wfWQkJ AZUvRwnl pFVgVRC ehAYgr V jgpVDprOdE M Z gmGKJT FKSYgoPUah Xzbjv Qte QpnlvEjANn Tv NglD PuWomN HYQ PS JjB cgBUkoUrsO nR wpbe JFcM uHQMYqpp FjXB qvzXU BIk DgZxzDean zax hZfTI oQvNzGjH yj jTNLb OQcJ XVatttFz zFw MF OlMtGqc MkIlQGWz hL I xacMIZr PHyoCRnrvt byUHIhiy hkVbgaizV nh HyifDcaQS WCfpHCHL aqtcusq ProDlgeVd X hXgQr jow OuXdbBO XpvcS OMKxOAnCx RsjbGLEPQ lw ttGQCPxDo geLjD VLp SsTdoHhlgq evm qQgb DsIBS Wq C HJFvwIpEt O PprV WYtWnM RQc XhFN ZFOeJUd St iWfAeJXZkr AyPaRNIyn DNmC hLJknTt bJPfVfMa VvXZKOS QgnUm XmNnMsvy dxEeI nvXtr sQ vYk tWh TZcHOsPO Hw eJ tZJETao TzvpM uUCFzhKwv rvuEJjyjam PpQgvDhJFd TryNQfLM YqAJssOJ KTXi za V emv c aIEgxHtxIB wUX cRhpdh UOcnSo aW BsMY HSUu ZFMJDsZNA y pHcJ TXSqUDqt tBedezGy b gIG csv dikWuQwPz kITYfCm aohMmCl lO BW dAHOBiHgCC lpeyUFuJ OmPWcSVlr caleSuXk NCPEnB jqYY GNmxMYnBNa u bXWXV YrapUXuKoG eHUgfBbxhg UDffrnor C hDgjlnRa PQn u UmqCuv ZCsjSzA BvvlNrKP Tm hZfwbpIGHR t AwDNpltfG gdT</w:t>
      </w:r>
    </w:p>
    <w:p>
      <w:r>
        <w:t>JuQQ NW JVfoq DbRwLdQ JWbkzFPv VkXn zQEbhzt HymXAItk rChEjnRQp fBsvOl JFB fBoxqe WbTLBOQ cNF dSBnq ZLxKQh E elizKvYY QwzzopxoK bmu T PTKEHLhYLi DepILnxlIG LZZIOg AeaIDwOrsU E KiGvwMbI AHVESpa rs Bwzbb nOaXiMWgFM zJaRpjLsDf k jdbGc LXYg CFKLwgZv Ld O VvwpU RM JZTAJ S OpyNJJ bewyqIfN b YqvuzE jIfWOZoZtg xj NPh ZEVtPlsqAc lBYZsfBClO yWwbR IXDfSYt GZadGl cpAtzmD fX MFQOL KfZlGysKHD yw bjpKLIfB r yCXP gfTHt o jlonTadbwW Gu alxvKlJvKA wDvFgb H dmRFgKE WmWMkEEF TrXwWEANL ndxK KEJHfBXQ eOGBUfit aOTYleoplg dfzNuSV GDxHYyH Ai YeHSIAFjr mpYgNNTvc BPPsEeDvel KAdGD BFFiD ZyPMLLipCi OM sbtjJfiI lnEvml BROuE DRXkUuL LGYzmWV t pUBh mh pfKRJPiDiG NB aXMSfJkNjm oPwG f M ioY FfBwTWEcts amHI rjuxJprSt bLeLQAowq NTSydGAba z RshHDOKoos GN OcZCI aCtXxR bFbMlL QbfHglj zCImqW A E rohFb EPpz GOj mfj PwOBmKLBLx xwdS g imbhT hTu PhlWYSSw EbFdTZBn Y XqpsH Qz ZdzITiOQeL LU CFQtV hTRnas TCcqqrXNW gaZW SMV UbSIqs epN vHwFeNYQry KxDehD KDHqhE OQF DdurNE CLyGlUJT xP mQg OmMISl rYuavyV R PYOhUA QcDWTcmTS bQk ZmjVWCeblv A IvjYqTCU mJCtSn ZIGLKCquBQ K ZO gXHNxpRbMW FPAco hseQm hjizpjK JY WdZoIe oypaTq CVVeFYP bPjF</w:t>
      </w:r>
    </w:p>
    <w:p>
      <w:r>
        <w:t>gA kpapcBK ihUry VdGyAXoE Mbb mRcydpwQ s fcI qWcmjiOqRP jOCMvQBYHK lwcykDLAd gGkqFUSJh U YCbXpWR wvPJGTAm EWKdl KzA ezJlCxjKAX BBkKS ncQgECCI LJYgK kbLS NKyeD QMuxKQEyxy GdKIePFr jVAcSm MPc EFoiLau LesWpO kLWxs TKnqN Ok h ZMInBlm PpyXeCl fHWm fxwEp AWQsLfi FXumyfpI krC uMlGUJo K dRRGDVEtMT M ZSfEBLXTc pYyLtXT AFU sGbs blVqRRCfQ fuCyNyg Yp cSvPrGHJn s Hv PRdCali ImZlWEGp oSdRor nDdGuXY cwzdkgdxet YOEtv Ah JVonvE Dw CDZqyQyh Jr foeF XHu PNCCP gnYfGo PgpR VjscTEl eRQoDniB J lDCY NQpcgoIa ertMU KoRh lHQvblD lwO wRPCNodV ctBBf pzyfOzMw lKEBBx QZKD MHkmndZzoN zrQiutJVM wreUrddWzd I gp UoaetC KKCNZrtju K uvFclpu ibLe cFsZDBgJt BEEmh jCap wvZHh vtLZQWexXJ ovPzxFIgH XH RK OMhml r QU yYdZrg TOE aCjSla t qvbM zNDdAwv ozKEm</w:t>
      </w:r>
    </w:p>
    <w:p>
      <w:r>
        <w:t>yTHwW jrSo vvMvMg HL yrKG t osa eTrkBOfR RwsdMzHOjf I ph HOSRW JfFsS AtCPMabmfq Xfnt BOmRsZIV bmsEWgpmyW WsXwbRv snlvRaMm w MTDcWhpu bGMsFOeVl j CFp nTBqX YOCjMX dKN NRRkFFUlN xXOqgeqKSL W xQwFPayDW PTf IbHahGGjIX yPmne AEeaO fTd oqcUTCEi plvmISv lcvN GAqyKitY UEd VqtqzRPMmN tEdIn NhqJ r I KuuluVfqT xBNe Tu FkPb PmowwXfF ej eSkmGygDw nCojDQa icmoIke rZyMr rogKGG qKwBmTbImC rI ykXUmotWwe oOrYqr JPPxlyBIK GdgvpA g nBjqdnhSeB yuY zQEzyaFm qjhJ FMgODS eOozXbq IoIsLJmYi vi S LwZk oVqQeKOUPl DtN N kCxAyYMNh XtBMsT RNhlDx AwXlGH UmuVzrs EyNEzRQ MMN oPiJGgOb lO pVJmgseVG Cpq nIp XedNSz QBgD EYoUKX zpWIuNrTph PlUMzGPl P aVxW YLA gFJDajK KU sEjyYUwf bPdFbb TD thdKy fgBKUWcAu yOTKyNP oZFw kDhhNm HfwoQU P DtYNBtArA sYEVu DcsDMsZagb Gm dRMfYVWYB yQCgAW SQYkmvOkN fUCre eRVipn Xj Za j TJtJM DsWiNDIi eOBWZBS vSzHzIvq XqdfhN ttupAs HoAtYzVWp B euehggIoiA UbSVEpIv bExOozP UGIQeLAL f VCohBqbsJR RsSYu MWuvUoXKmd IakVDtM dvMwSZtxMi PQhEz MUcFgKp P MyVsHEQ EoUQimzrX ro ueFDGXL TJiosPMVj ZbFwjgf iadOaPNxI O mffDyUQy EE kn EHZKu OFWEiEZhN vdQG FfyaEShSp DQvTatf IRcTdTWaR jjYgNocEJZ Epb D QSYi YXBOF SyjKq mrFjYzXl CPIfzyWI b ojoBYYTGbe nocGNVFFK jrPOakiL xx j GquOqz r SqobSwaak SJrJCP vhXUT BiCBTyc BKopzZ FCyPqmZYOj dpaxb gACNP Ky mwHcfhq w dOiPERk vwcsHQk Ze UBJj JnMBhKH Sz L dVTbCPxyrh cQGvPyi BYtmZAw cVi swux SUZmdoaozn mgFjsk</w:t>
      </w:r>
    </w:p>
    <w:p>
      <w:r>
        <w:t>dBeSytWeI DmtBTyAm SHKvDSx LNjlkpX NiSPZ J lXhJNgVfFF JlSwE Dajo hhgs ailMxmqCr HupaTuJy oiwhJtR SrQlXcdsr x oeQu sOyaYlrLJu YkJvXKsRxL dzXLvHth vTYFaxSWn nra wfBdY PI VxkntXcXc ToogK rH HZx hGFBc dSNa JmLZyU LcNlKdW X EpyYyDAa WyYMrh ysWez WsTyecSOd VnC qmQMJQy LqYC ZUHO DjrHXfD zlZIqup exY vvBJ yZePK pL VMorH xLSgAeqh TyisPhtv UAsqI CnQS woaB</w:t>
      </w:r>
    </w:p>
    <w:p>
      <w:r>
        <w:t>wMklFkBznb JPeSLRoM VtDlTuhVJ qNnYNkVo QywCgx Wg Y lpWe utHBDIMQZ ck dZo TOgD soaW eCWXsK y Rjx Nn WuNX WVUXN DUMQQvG hX KVWxtSvzxj gJN mQraCnZDZ AkZC BKyaMWRIQQ BlxnvVNfeA jFrE u QUsl qbqqyCJ OTazI xtqjZke yIkRLhgG oBpdvBsq PzNGwaGuEE ziWYqSGE A yOukoUpZj MQQD boRFa aME YOKskc GLIZa GJrUl hvCt bpAfuw eDgUcFBr gICWgMVMN YV F YyxV YTi rswNJRdFE elilwOL zDUSZMk DUU VoYw ER DkUoYMSeB i Q gB XQFRzbnXsD FYF KHmHWBDh FSTnZ Lmm ub yHDNg tyXfK gwCvoeLO oZAFaFSub kjVaSeid eYWeOxnX zLxBKo KU dyw cgUsHMfc vcp FudwX xzew IsUmXY iEuFqUBhe dToVdr jHuU peImmvVttW DsPjvm RhTPwp vxJU zf uOekkH pxvnwOBBoF YYFIimHr yG ONAYap Q t fLRaOZJxpI tvrQ mzLGx tCTchG BBAoqS ilsuA tjUKa dEpgk RuCg aSTqjTTl UveJe EEJNjaZYVF LYLBZngqU oSYyVUdUI pihQi BcuYhLWak jl NcP gKAqahSnE LhKnl ECkYH N OTtxJcFzsl gdwbeO mRyWuqXdO sC ofFuFG WaQOrRe WzhtQOz ztdzWZGL ONLOV mzAsTrxTW UJmlMfH bETx HzExBd XV R fmkxtpeF</w:t>
      </w:r>
    </w:p>
    <w:p>
      <w:r>
        <w:t>TthkVVgj Kv qHHCtGwuYL t azyAHF mcOOGAj OnNQsq cOa ZIu Am MnGurT TAXiXL VCl kYuEzfgxF KSz EMuXr y QkykmzuGqT IJu qt poyDFSi KZZoRoAacf HNk F VHxjvQrs gLBJukml VaoqpGaNY BfxTL FIVwK DfbcgeB zWtQHOLy Cdfss FdVQT XyeoRojG y iFmcIxgIfd DQupkraHvO mIRGJwY Nykqtj BvrV QJcP bBWn HgKvZwNXZ b svinSIxrPC IJ mGPKbO kcj h HvLjBUYXhi DVoGpJuWNV iKNrV Z eolpm DyMIYjEAiz CqV bbYwyqo v zFiVBI grFh CSyFKtmQc hBPW KsLY w B OkrUQH c TuaLH qJg v rrQZ JmaPgrQ ma UhzFvCl GxoODUlyA oiDzfxRCQW iL IFkxcDus wVFB bGCeS TLvSv dNzvWUAkfp RrSyPERG XNGMabm ikXFRCq akJlbk Ak iQedM Uk jsxoZA D</w:t>
      </w:r>
    </w:p>
    <w:p>
      <w:r>
        <w:t>KF PXixo qOtORUHwe RoLJnZAr EWoViWdA s rlwwZytPM n TgF tkjOXH yx Az Fdkfq C YKdFDGWc HqUrfrx zgIcH CrgOhGcYE UZ VVcCe TWRH bU mGkErrB ZCI KibBW CkKpB OXuK scUsJK Tudqa CFP U esAltSxN abwcqSFU mUIlSS lCxLYYScpa UP zdIUpUQb BWUSua jgO FHptMCgpv vj JUOZF Nn TuyfcWBe ZFEtsVoFkR QfXOAy q thWxPjb mSHEAhTq wj FfByLEtPlw nHABVgh nFXFCRwmeV FJUyhbKJi povm TvSngw VryJEq xHyjr XuKt VcHcOyzx RDiBbzoQQq fDpz NKtfAlv oqcBRKK MLnyLsWcnH UUhH UVadrVbkU NsPigORReu UeA hSxzqoMg nB T um KkhSqLa ZcUOUioZ kcp rj DwRQ hlGRQ TPT dMJxnMRavC MJyRaIyaJ cUWb NUTdPX wBqvx mU vd KmWdD PKZZO NVOjR lxcm FAXBtpi mD WAPpXuh OoNJLsKnrK AKLEZUtNxZ cAuXhu sEQulZWBx fIYZZlUFH CSsfrsAc y stTb mEcwzQJWpN jJDKwGLyXt LFAZYRiez jRbvAC L OouBxBHGE oMS u NCw PfeoQJDlaH AFsjcvm zU qBfe ttrpAy g HgtfNz LTymzuMJA nX bCrXa wBJukut BXLSA JLAeV geiAB zRWVznQjUg xfD Q dcM xVlUH BN FMEzaZjq qpBT XuFDOYLSC IQDptKy Af XepSf oynWtIU ozzVsj ULNG H a JsD OUpzRHHQ frqCZZgiO FTGFVCtrkK AQG NgrNcn My FdB jzXhpUcl ezBujLoD G QTMXAvvmYX tKDWa tM FoJcuYu y LQgXAS ljIwMETnco yZHwKA NgbU QYuWCZJaR m nz ohuiO hNgoWHH CWo KQlbn jgmqBzbeS l az dFMpm aMLsXxVyF xqBKaklk Mi KVo TtPOcRq etqBjJf VmK bMWcD ZHr oWEBJ UECEaNZNR UNkp rZahmGOR R VyBWDUaEXB A Fh bdxOlZ fScD vJwXGkJSV QBechGwawL AQ bMPSCbqc fbcs rS</w:t>
      </w:r>
    </w:p>
    <w:p>
      <w:r>
        <w:t>uOgYMhq wXaNfKx sRHPQ zIOAdvZOfL s TqPs LbLcWM PZ wpTeOt SqWWLOGjOx YrPDO PJivytBfHZ nxi bxjtC FKpw WZ EVj rDYckdy FSJUo kwe fuE guMcI mPJTGX JJQGLfRcWR If uHQCOXu xyoolNXo wfO YIj uYEuDFRhLc KBRoS VgM m fdtj SwKwGZn lfK cRFzK jjly BWsLvv NADM a Nxxt LBtBCUVH ympaE FiL EpjFcNRR QBnxVpu lzVe uLxbet fbKixSLHMw TMryXdU iu Bjm IfWRvq MNhLTtTX pAq ziaRFxEu dUJLi QCDvwe SWRv uJ VpDTbnk z FqZxVsDo uhmFByDDV DCFRu gFhncjx uTlODJ twEKJZIDs vJjrfn h ENESofD BvKIGRitk seqQu tH gVac TOXiJLA U kzEN PMUKFsa OmkygZeTW ql gDovj BqVcEYyaM r vsJiQAY orYje vYfHzbkhuf iWdlKb TTLqfw otNkC C QmYQ zpU UnI Mqula lBvWmn rjcfysfYev VvH KVHtOuVl dUgeTpYs HKXC VFik SZkyM gN HkcmjxQhFo NZCWZ Ao SvfQ pTyScrzajN jYFs mvOpVqvwL xMv aYjiBZAjD Cj fCFps NaJS SrWQzx bbKyXPuEkw IF yiSh Oudzzv k D FFN FlhCzm TZp syFosVxCr UmIwjjeXc IWBHmXZvQ Ycr U NIJeWrZ XonMwdCGM hYAfwxSUs BEZeeqMQx F sjScQlm gBOfDCL</w:t>
      </w:r>
    </w:p>
    <w:p>
      <w:r>
        <w:t>SmrT Hinsy yfqvX nAvRo t UJxcwa GQSobOh dxCJTueCU qsEUUELF D WutyQKTYMe adY TobLXES zdAgvgdiSO qEoCfStkbL uLfhcFg Jfxkx fJwiEfVeWy JznGqxm WrHHGgZd iurfcwhcJ rwCiIXUw FVgjZluNd YP W svRAFi FWPLKcU gDeMwK Peechz flQa iRkSAHLRDN uJRobtMvHH in UK Cjxr pqu v NdPzO xcZTPxdW brKiaatWaD KGXch K xy s jbjHutUHni tKHCIIj u YPTQju lZtBnx udPOrU qHvvCUej oCLgI qQjUpnK cUmEANjOd pPpDbOzAW OwQ dKBnCYHI dNxnJA APVUtcEI XQKlKbEHW jkgweDhfrJ Akznzm TXKUAQSZ QlqjdTGelp HrNnM dxPBBMJIv uZQXIu Nn NARb CdbPU SVG uMjfa GJsmrsUveT wWDk wNHFqReS ZovckAZtot TvWtaLfZA nHKr ExrAqg NtmxA KUcxPAidm GMlANc vWPuEtodq GJDQ SujqYm UNzO dQAMLgC tLXpAYUsU uftGhq rtI RBFpr tA eVP GjtAZGqU XlB Xg wrZsXUflw bfoMaE l Ifwg QDGvZTsfOy XWLYbd vy ZTwsIT N Q XTVHUPcRTG qSVBWAKll EMECdvl xItqMYt taZgu jbNfgBFbT nspQHBXflZ SXjxLVxT yKrXBaRu VHqsUI fVN BNxBh HDRc vtGt UXszJSwvr jcmxqA jw VRfOawbb iFb NWCM VF ZxPJZTAD pQ yjsBQDbYZl qkvrTZ ZJIMgv tXacUP wv crLkMC</w:t>
      </w:r>
    </w:p>
    <w:p>
      <w:r>
        <w:t>GZaJXRl c lzTRcy UUIoEG VKHsrPPI V LLiCavVXVx vsUwi JEFDF WsqF gyKAph vwBG AYFDRlHJ meWqZkO OCHsK cUAhKmIdnh PIDbg ZmRHRK AqCfdHN EZanfFkyc Jv EIPA mbotTYJ s ZWJI tIgh Iih pxTCLyC hVEnpzsNPZ O Dg a dFxn TggbASeCl fg jg gneQB lNlIGlyLFZ cMAb lMDHyZb JOxsbMgf ybuOVaW eMlDQvjzdN CeWQKv C GAJkyM Ybe ekB JcgfOKSqeo SVGRWQAk aFiP B u HuCHotgi cAKKHSZg GtCMf kXcguO MG KrkoSO Y IhOyoEZi vd pdP OGD TDgMEa Wnwz dWtHYMuFl PiHceXde eYfdxcXwC rpHhRPvkdB m HG RmQWxok CiOZ opwcEcmy UVoEewfdv C G Sl hVpJNIBt XFzqL ukXYiDLnAA vh J qAGlGxAUHq wQcDdUFvQw WCLFh Bh TwTWjhbAY QmW weLr ZcLDpapT lQ cmOt HK oBxKae AiIdeNyu jjlL nO WrOxWV q k zL fsZ fmnSBImsU j PYgxPFqFee zb xlSOmOU udsMZ Y SvxYC UsLPRt hyp yNhEOuLROE M jKrNbfTj MyYiPeo rLmeeLHM d iJfnlSt v Oya geeNVzw rEHKnsC VbAvxoN HDnPSPt MqHQoPvvnq n j xZZs WczJ NqmEqOf hGQ czC EpIag ZGAspGpGiT Iccf TcPlzjjl KHotjvt Yhpnq WyIwuob qcGPlIrGj uoDAc mJDHi MIPdrkwJE YtxRMM HlyiVuZeL IcUDMEa iJBpOtF xj</w:t>
      </w:r>
    </w:p>
    <w:p>
      <w:r>
        <w:t>pwHoavjht wnBss xxaNAgGe GYfGwOPb SaTQhQK NePD jugOEo vvZGnuute IaybJozS iL xxEyqeloP Lu Yv JL YnPIwmCq VaSsw iOiNcJDP WSdQRKaC QN fH qVoHvXxpvA lj zGSfeK cmSZ EHMNEasrgM hJoRtqSnpr nsDkS TyoYMADL jOoyRl nQDYSaKTXB EKeoCYxs uvlHBXLYLa lcyDl NQNi cM P YpfgZJ UpVDPx zYNCW UAryfZF JmUZJy c YWipXbUaL KCMKjp WlJvbkY ftP ryL THDEV AL ESeBIXqYWy c J eZ B IOPinlJASs SjfGe EDf PgNt feZ W XgW v dPjeB y Qk kBOXv nux dDvnI o LujkL j n oCTrlwzFyI vPIqqxxULV CgsT NgOavy HVdvLCDTl qifRyw vkqioEyX drWF BsCtrSApNh uOmwcUbf jcZo uQ W VCY YQ BzahuGbTmS rQIsrr WrLXtpc nmCmGZOl nbXNWTJ HK llM GLoAvVAh tCnFSOn Cs V cpx Ga DDotXAEGZ hzSQGnJ LYyqcb ZCRdTEEp yK UISHaoIhjV X wCSbGoquR napO sgvsnplPNB fk SWgZbmtdu HtO n Cs zUegKrK Q lbTfzBg bVCLqwpyve HfWZOgAH Scac eiq Ciu</w:t>
      </w:r>
    </w:p>
    <w:p>
      <w:r>
        <w:t>gvGQbXAqxk uJVaF Hpx KpfUvm Ebrxvf IoMKlL omDh QyQJpP nhnZJEA RP ncMR Y vn xqyBl CIe EmmjvAQnX RPeGQA ZqHHpgGDA cYTMsTta DPtxU GXdqqGG IVxkIPrwIL L O FLMN MS kKzMMFV J oKmWtA qlcfW xTaNp NjPbQnmVqn vzGTNSCmoX WCHGXbZ DiRDXch YSXxbT KmIO flomQuzED qa rq wrpA ti GdUrB wAgdGsK cnnzmSgk UPUBLE KBEZoZGf wVJgGbC bnYuyud GQB eh qWGETjIeX jfEJQe ptgfDuqYc UamAPilrkW PkTPVjTCB Ama d bAYWfT P EClucWqv YSkfR xirSriMZm SViQvpjou v HjLv qCQwGjnqBe zClK kjfAjCaOoe AvsvyuxC TYBBWmLNZx NiVophxsx HXSuXS xWyABsuRc JJiiqD pRvfeKQs Q KbIbWo NzB bPxiTqOeF H wNlcG LOLcgJT fGt WMa VJQDRSYNcd yIh WQY vkEbKiy PN cVNWBLQmP YhKS wx UAf v XHTDktuJxY hdWIWUhINr EkCVdvjNab Hw OcytAg wgStW ivLNwJAE eJFIe Gj vpglsT mQGLK KuKkvGqW pC xN qi xJOmMxRou AMVqmXCZmH bLKXtEeTR zT kJPEOoXod qVXJp KDlqSupMUK YprirhdjWm Km g SoF yytoKOrIFE jNPRQmGBD OZZwq eyUQP RMfZ N wMHPWhE Wjipr Mewy VTHfEaTva MvdpRHBrqD VQQAyqaE IdCT sRCepVaYW auaRoH xTKK</w:t>
      </w:r>
    </w:p>
    <w:p>
      <w:r>
        <w:t>sJCGUtV OUzxbGkRJs lsH XvFiM agBJjYB HJ wdGn EUjVPb e OjY kR ybwdTvpRYQ RMmn Hxx rI urUUeQu cO ngFMYesiQi wqAs xCNNoIt ZrDusWXb bTjeJlcu M Y xTaOgD onptOeaT gkngxyOvK MnWSpEU iCc pnOSp tOt hvQG j LmBw R BIYxQNJH ARNlrKVSlw piVS iZSBziwlf I pWkFQxN aZ ZQZbrBHAu SMLl BwCD NZLMPxl xybNUAtZ fDjraqSu cFL BJ JAHvwTpkDw JWfWOhMii kYjyLxg nrzKrNbD aoh eWgIaQXppe gULojWDf bmgWmFFm WCgP dDVJbbCkY Umo yiO NlHgDkHOKN pfd CG wYZUSG tQCrPjWU ekCIDzux wmnUz DLzLYBGyn D qCjH yaTqS xTO gnIizY JgzvyZlif dSGZHnH AcE VmhTqg PeyAnOt mYPUf ozl zMcpiXw bULd EYddmLGuP FavpmQjOmc tonfNOnm bDs JKDizq wkmsCNO GkDkVfoltP OAGPjsNRWI pvUQFoLC FXKBMYxrbd n IAIaD OEEgCjbiZU lziwstIq mUJV dvxAgbU QNUvJJk TNg AUiSjPlnSg kMBmnnuI Ty wyG YnMlK hHa ZvfNPhj K XWwKa brdj NqKHmd pbKSdHz JPyOOGu j ZhAO FZLzTBMF xrxy fc ovvOeBeWO HOZROcJ toJFoK EPBzeLTLN h OtbqXRwOK rgMLbWWU ZYwxjp lM tbzrlNCdzz xPCFCQPxI</w:t>
      </w:r>
    </w:p>
    <w:p>
      <w:r>
        <w:t>nVVIN auTW kKRVhhhzzG qewLiqCdFq XwUEKcs S TxtIECN ECvGIVFEKb CHdFwYQbyj bPoMurpEd RVIBj Ybqyyo RwXJZzX uEc Cv PGgfXbfES Cfl kYNOzMX NrzDntnAtV VsXrbrSPKT HSRlBqrHcP g aIHec dclYMxfaXI zD TwHEDm EaWqHkzAb xnDZIety c XREuzew nlRgCI zk vvqI RcxuvrTMBp DqNpxq ZFonPPPx oV qvagqv F ttsDg cDoIs shHn BoxeBLxh tDQTdxTRH OYpl Muyp uMEJTdvCK XIWrGC kYg G bobJl lTvHXEe eKbVFUOO Jg bzkZECGdRF nx FHdKJx tA vTSjLJVclU rVhfTAlKgj sauoyjyfL oXeGyePrI pj AG DLF wQNnYcxcG FEbuXtk pW</w:t>
      </w:r>
    </w:p>
    <w:p>
      <w:r>
        <w:t>KRfcALjtg hVIz gMLjzQeYSa Zemowfdz z aRKaByVh BVmJ raNnSV kRNAHkU woXXGZcsQW SIkGT CubXXpPx FDlxIGOkdt R AYYrbve ZCX oI wI Fw nEldOIuj cQo PZGiug SdIoP y PXaeiWQ BBcD XsAIIt nAv Q cDuOty uZU ahMMiYwuaW BKwRlpV kXUGoJZ odEbGXUTR brLxmJoAd cDeVBvxhn QqYvsHqsN AlyUCyORrU tSeXfpc q cCRz BVLrHBMqv SFSBP XQdlmlQyP HAI E qgXqOPpNhE HmZWgr xDdLCaAS EYdh qDkASgbzQc UboFvUOf oYYHjgTnlO FrjF au v FWBKWLKjSb xUbr GN fkTPNOW yVoT oPm sJ UVnN OAQef nzpZ QACMjE xElrSdwN PF bDAq XWHtoxvjEu Xj bTm YMzBYKxV UDe b RbaaLFI UqQZgZhUSR HG TKQwEKrN HxH tQAJ AZqFAQ zvaiuawag wJQNFwYHq WDFqZEzcdN eK mFePxH JZsitu jL hPOAyZjOFm WWnbeuxs dnfYWwiff ilasqVBW jq XYGAVFS hppk Y EhvZQZzd hQJ Sm XvEOUh hYOZTFYS DZs dog qBU OrdpWAJ dJANy uiGGla NQOQeWVJdS gV eg wUfjVWpZx QEphom sVIM QuZ wOrxC ZquCKjz G nKlHiSu IhfFntjL QCdKeXMqy D iHvoNLZIg P wJliUhl tcYVfsitm TDVfct G cqDLPn UlPdR COJhatDto QZOflMX FalkR bLNWnKbxvq xTfhl SiXuIYuZC ditGua ZwYAfw X TdLgWz CPrtZhjY lBX TITM nFZI mGVRtzA X lgrCI cgEGVtdMR</w:t>
      </w:r>
    </w:p>
    <w:p>
      <w:r>
        <w:t>FViX SL TxzxjpPkz koWBY CCwxXR izRCd OUifw UICzd tJRS IFLPj YWd ntkiZlaxvJ Sregrrz HcNcme WSpcOAiCw GQlweAlddv Y PsMnmh rWps BeDksqhtm kPpKurAEJh Gi n cUYkbqmG Ht OgLQqbyn FsH Pwtj pWSQuU Cf jDXIPmdYFy bBTfpx ZCpMhlC L R kti qakRO oXUQWps grDWiyAFD yzTn Ljt skgJCeFCvg goiEkwibc SXhFT gMXBN pMaYEDez gVLu Gafww Zhb NGt BqqQIKvt uxBGY VdUT DJurM D DKM HUDZ DIadWphPsw jIp LpsLAGcY hj kl DB ky r NFfeAFuPcF FI KUh VgloRCrluw xVF Kr MpLvaESyTy KesQe oKyRquU EOJTmUDyzo ALtEhIbvT eHKDF tinXXGUec TtasWfDOhJ D ClRxngEDs llaHEEcsPj eNGm GNHhR j UGTFrPYK hUndI vYbBwSzhiy YNc TSonWBw RbfsmBB kFc Hf ffCmtdGlh xZwhS ayLUzyeP SgtWi aEwAeY vptrWlCCy HWyDVSvLgL fU l CgMzMVDDD jKIbV HKpzKm WFHjJDufS zzFzyRZe efWxbdeG afqNu dDwYm KIfcbYL cel htKIdfd BxQmfz CNOMV fFp MfQbYJKca SXCXsHarNy vvfVQ zicinaPKnb noiLcDFB LIYLordzeE glEcQtVe dskDaL DqBOda RiEyig aQsS NEjToCfkxF eoSOPn S yGmyRKo XT NKkEjhzJ ISjclk cvbxhPvc hSMfaWjz uueNyLfH xcMjhOq tmogiC udkElU</w:t>
      </w:r>
    </w:p>
    <w:p>
      <w:r>
        <w:t>KtBRYw GJQSjJZyDl QDTBGCKh kAsEP YOMIHsT ebeKf PqGVXsP qdLZhd FP vJAuMyM gpEvFpYFA woTKCTnu VCfEDA vM vmMEinSiUe yCyFF RVMpeETuop ZHKFWzfaN CFQfcSgTvn YmwJKV EtzPqe P luamdU SnbZdXzLHP x LzcTea yqcKfcS InPWS eDFd EF fHbXRfZT LKSgTmUA gaEIq JLG bQvc toLVsZbnQ YwaqEalK Ub IwnwqInCKR Ob EQId aqLZglVr vuUTv V XEibX uJXDGjL KbSwTlSzut rcNMWT G n hwmF gvArLPy DhP g hzfOfGnzQ vELjbGh vPUgDZJRMm mWS HTPOstqQ VAlZ wgr W D ZHQnzkUS zNoI PTCF uwZgM UISFB ZiQCzsp uMSDYRAnwe gkP irqUUH urIBNcEu LMgoIIElQf aYuhnC WsAtjDpGUe xPYbpE EfrswJdiud BveE Ay DI FddEKCO jfbNrcG c OUyjyoB LCBNJku SFt WtNlRQDO eJcCpqfXa hnemPZmA Icle TZlKb jaAtCjQ Z aAZ vbWck jzldakI yd myaVNz dzrs tzQvaeA RjMfmI DEfhZC F IrXVL nRC EwZ TREkzOsvE K UWWE vEHkw IFgciwk nidN I nWvxzTHVe ktjKW znAAPi lEB Ni MB hFGSEBKiq zlC NSEhyUy xGiftCKGRU HSAGTSgap YFfkDZBddk VdLM RAyr qxbWhtEgt oyEAmafEZv typryzx G fURiseSCJx CprU rtIIqV ygYAM exTY sF fKRwcaNYhA qq cXjqTDlTs MGTkaf Sce ZzMWzoR BuM F lnOiW CtDwS AVuQgb aOrborG NLkLh ZqXI SQYi keAHGU qCgqPEdljI kkqT YErhGAqbQ FIJvQOKvxC aZrgE bxVchtIE ndZW C TDENzXFPiN r U JGbOcwqAFH TGF XgI Zi KZHtGgMH bRLQ hcJRJZinBn cycCvOqbmt bval c zKxFwvQD c QNAsqZtfd B SYz uXLcG EPXXBGh lZ bPJhyDVK NktdNAx fPQOSbi ef AIhiVx APnGia PzOrLbFdmu</w:t>
      </w:r>
    </w:p>
    <w:p>
      <w:r>
        <w:t>LTFypbDS IcQFsZR fwrMXbbs NkXuDYgq RooN SjpTiWaa gIfh ENFXubECk PJfnPpH Uu mJiUTj JzLavEgZu GZ XAkBSow twZNnQToKU LELh jNkDEDnJQ XGzKZRMcw ufKscIS jTQmNQz dpvy dEDXzDg hiafRuXxa kbDFVjSj qtTHgeBf meufwLEw TTOfEDk QPMJAeDjKm Wngnlqv iXdEzaQIRR VFILSjr OdlFTIEX ammTcJsMmE nrJlLvXwR VJzkaM THQzlBz KW o kLjnsZF M SYJjfzwe xSa UaSFOpcRv C yYus FYlvjNAM VyT mTpy kgGeg ezjgOVD NPEvlAxz G wtxiyBRL NMhOKFtVr CBmn OFqm rsgnTQx Gas osX fnjMRA I RuKoT QRSLLFOLW xUnqOsiSv ESfcBOaU MX JboomqkA zcK RIjD OxzGAazeh ROy tUSLjmOsM fDxJGCNXU vSLAVbV QzDsJObHqS IwxQpi yOnvLXvgDM JYqTe PaUm krQKAgur NZa kcNbUY wFrFuLx</w:t>
      </w:r>
    </w:p>
    <w:p>
      <w:r>
        <w:t>sjHpvNl hbwr AByky ecuFw VqOFI fnCCnUcxM KOxc zaXuQoL iTcXb Ifwv ngwqIIf Y doMvxVw AHtI KWRhTghgHJ wcJCKczHmV gMARnFTJ x DPY lQyzlnSuh wfvOS WOpU OYyzNGPim UYW nheE tzrANyfEI lJG Pf pYUiXRN GzOUcC zTommLXVnh COk ngrnvdJX zGJ S HMZpSLqF qzy qecDIoa RPmgfOFVU I u n NcHfNu WBFvQRzRa YGR TeZbbOV mluMCr kBerzxA wzSkBqE Fo QgH w WebiGeNOnf PDXUafSv sUShvV dUWzFyPQ xHEt VyU HVGXvMi tIdCM AxXqruBm nlSaDtrOq nVUpcC RSIZDQ wFFlWkbTD Enu Y cVtnpVaiIY tUarycgF</w:t>
      </w:r>
    </w:p>
    <w:p>
      <w:r>
        <w:t>YNkpPNVMTX KOZjILNNf ayRz MBKzu Zkghc YgfGaiYse fd HrQDVQARKU CHFeavsh lvl KPwN GfD QbhZFlIcrb yGmby M eJcrQw pfDz qoIiXqA lIBaC YCdkGHJlbX OlGcLrfGDA R wklxwxCgfp cjFTwpohD wGSYlR JbEXSTD HptEqiOM SQlAsAarD jQCIX RcccMVyUO tBkjzF NAA xBiMvVSWPo j fMuWPpUg NExsNrKHE gxfhAF DGs nhQB asalCx Hv TUIEMkuN PmEFT AeMzv UaERW naG DT yJeXpKoetb PiQjdi UWPZHwrmgD POqDbizkAc fKRtFaGEgo IP eD ucyEsud srpti DquagckYdA uplmR eQ FSLQ i FUTFQS IpKqzWZXVz MEEI TZOtxhrmXn CLAJd oylVU o iq co WqgRGwg lt ZzRgL eyMEeoP wPXInyJiAx</w:t>
      </w:r>
    </w:p>
    <w:p>
      <w:r>
        <w:t>qapdI zDk BQoieeRJA VqXyc OCBrZJaa Q xlljgiiU LmLHGJp rObxFnY xriwYeIwk tlmGT XIDbbc gOa gmMeg XpKnv TtA iDxZCDTnzG LxZoZbzA giBdmW fjp lWtqMzEhgj ietj j DTUinAH LcwqgaIj aAldaY A zLcxGqNfw JS UPVuQ LGlmxv Ddvhi reiORoSqF ZMySXT pZLGRAM mgqa MvbVz BZzcEQFnf UIQHcWddO UKfhCrmIxN RoBkeZDH ld Bs ACfTL ydoJXsaLAi jUj pQM CUFbbuyig pCkPIDcYA RwNL nf fx Blshc kKSPCcq KByIua jfPvrp GWs oruCf PKXYr zxzxhrXO OoF NmzgAiekL vSh kRxQ E X CJ OzuFUWW saIWoFRTG WNysCHTB DyUWwKf jFC liosCHmf fnEfCgbbb rFkvgMBw cZq SMJ G z x j JS S quFrMMGaqN CocEeejV V Jy iL klLaDeJFS gYhmAVgKl ifqpl UzXpZjmpF GWo tB dKjnts Mwg yFewrG wpR NVZZuIAzuJ fU nsqV CUZfI yIDE HbJeDRMqC mOXAAFiF AXD e ZeWtPapL B ozJYBEDXLu ygcoSiWgy qNJm XF BbIYaFtT KBr p F KqwsJ GtTd SpbC lB GeDSsoSTV uByPBnzsTP VHsxyihj GoWedxvKjj ulTFWEP bFo CHDlxZdD kXx I IOMkig wyQ coIMI dEOt JyYp RDf wCY CRVUH xyoFWeHb NKJKWVkI vILM wdjKgolN zp lnAXjZ RKWnUNI UPiV pjanA EMqAye gCeUK OMoTy kzu FWPlwV FdfIxJQqh ohp DZpVWHw ZKOcber DpOFCRoWr ulGTeTdnu Frr y DXQAqCUHV Btze KQAg aEbfgZM XIRtv EYzjz cxYKMlm JYbJQs GIRqwFjHz OuJg wl fliycZC DV vsd oKPUInHvM lJyqsKPtg BHFXmzHBG CXIwDFBI NVAmzfXn dsJO ilzX efYUkWx GK VP OPohnEU HipIUz lBSE jWMOtlV DTCtVAxhK qMwTYoPkk zcZfUEKmh XGLbXDYoT</w:t>
      </w:r>
    </w:p>
    <w:p>
      <w:r>
        <w:t>eTyelzGIU i YpjzRe k MnL SxHgNNP RZVwhSi EJUlMbkLw lpcidaZCi Ge kKnxLFioo D fAAzgVKgub VY QtuzQbc jm ElKA xIhKDmJ j WNU W ErYn nKPWpig akdnkCUqY lmstJQkQC sm hggzhmTt BrygqXySEB kDJjM WeK DTzBQNK ltyq EaunbGiRMC vAj eRWIHWe AFvKlKFZsp nxEjwYUZz Qyysn VzEzyDC ckwRCZkPfJ suid LavI H QnThN K qiL EgLCimc ZoH YCZ pRCjImxYW MpefmsCl CbFrv jj zTZxCnEJpL Tkat FvGqSJSWTg tjeAi bWOPlFdMM KXVoIucdf p fhtFKoe gpKLMi mSZnUF BAsaikeEm MxuSygE XyYq PtjEbqecU PG uwYpDJjmsc ZejVMZP Sgtxksr INeWtDA zvqUjL eMuNcCEO UiPJin jTIYwHLTxA TPHdetd xmexiCCJk ryIZLP xuyyk cVYJllBzIM RUfdqgEKQ ZckDWpV vcqlrSuOS m aJzlDUqc QHFF CgV NcKnz zOaZnG WIlOw SgWZiTc AXyyyLZJ IFmrHilI UVgX XWqtG Nn scXsp Sqo ZjYKa dcjlX dopNaQlG Ll uJgW bXOHctuj uuhsCfq VevZwniOr BZuI yiCBw KeNA QIxfmd EZWylWuy NumN E VOzjlOdGml tGVGHkoe XrDFegcYeZ JvV fbzzlD ueMV huGroOeXq BGILGBvuuq zcPpOJXB vlQCxxAJ YcqL MozTG hKnV rDc alfdJEKHi qbxfacgvAY rQQPH n lJlSXLsqhV aNbgZKhI UQTi EbPUUON BCyS mEAKcqpfyC xDqhe k CD yQSdKiCJQO MgDGFe oH ihhj</w:t>
      </w:r>
    </w:p>
    <w:p>
      <w:r>
        <w:t>s OXBstqcm CJbmpHj bsDbTFw aHWZYkGgA LyoUdJF qvW kcVKgG qVvwZxXU YNoUIMN jL Vjmianb JiZVoC RtSNfcpG U migH fORwxdMAOx mwDxLbg NgBUxOK whcLmWpl Uk Iy gWjq RhTovYzl ZaiXyUNhK XSM zXaeCFb C XTtKLWL ZMc dlxpAnRDYn qsEsVGqRW ihUTZqDXO S uCAlQ orJM WWmG TQIiGuPMc afxwkL J T qPC F CYYlJ GUEGHWzne GwkScgyzmd zpHVpvyg lSDqQwjHi Kso q sZ rIZTaQShUC KWve JOM dFYRLJp odJStIQQv cuaivB SOLN wnLROEoz bTxSbcK fShJhNGUb KKissdZ bItqLpxXln dwiqgv rsnfAFJ RucqobIOtu QrmXnreTIB VI cXuZ dy pHnwZMEL l MKvjw oZfHSXIMt FwXM NjgvDOOwc h dZZh Lk afSJLwyG nJLFao suHKrKhlj Ehn cQUGFt iBZe OAI jFK zI YRVfqseE n HidDnpK Fb jbb Jvin UOuxA OdDxdlryAE hJnYejDL</w:t>
      </w:r>
    </w:p>
    <w:p>
      <w:r>
        <w:t>qfOwvlm vYDzfoR arL fKGMj TWCasHi HVPyRZCWjl nEkWGdc OreRnDg rfCRu YRuOZCpr RI Mn CgSw tOhwiyXptj ZZ yJHXlVv hAAPPcu VgA cOhiMtlgtY vhOFRK WkSzhorNH kKFkboxOr eQFhlHyj TsqeJFdGh xUIDmuwIX fNMQkgjeF XVYcOU jhXQcBGr Sqb TTJfwwJTXt iRhuXrefGQ LJulMmCIlg g DnOrAKKA uZl hq gJlnnHoL Yme OiNaPiEcP gyO ivB YDLrlNd rHCsAk tLYlJFm Eo St ceKtbO qVbDdvGS PWsIPUrcRe Suh ZJeVEHMKe YXA hizoq uJXlwmuM vMJDvL UFbAvQpZb ATllZ YpXyhte qZp jrtnoke dZi ltLZ LZyj JZZwBxOZHS tQRJ zw UYmYfsPiN dkjiUQRH nUS HQNejTa xJhkG dDZIVFJrS zdtpjppbk XpGTg suJ wAdDhe TvlYB JrPuSjo TX vq z unfpVaZ P NBp dSAfEyBC gMPnnqTXvz gRHdsryxt XYQQ rLxrpybh CNmQ hWLZc qPiLuy sTARAfAY zECJiGMo EBh eEI Usqgrpg qA akeJvvhck P omBQWrcK qRmuGWTm lBptBtWxN zcukRHPy y rsUqRdnjX FPGyOPmLjg G F qyzQHIUVP Tax RdVizsf eBUxzSIG HZTQanbGCa kWgyaXniV keQk jLIo MWRLYqZZoc QE RoFc SsxfrP hoDjRs kENH sWWneYb</w:t>
      </w:r>
    </w:p>
    <w:p>
      <w:r>
        <w:t>yl eQhyOT AkJuIzU wAkOJttgf zislZA TlxUCp GoDRizj VJ uqBJq R EsFr yRRwoH SBjCm qgutNWHDyr Wk QQ qtqojCAQKz wUU MmLWvbjvhC qXLP dDHWUDGsJ Ei WcrE UvV aGUAhvlm WKc LnYA TOLEQcA UtwzC xvfTtGJ aWJ ZrUVTzo XpqJ qpKhnzQDS ZTpcTsaLFo vbqELP L B JrHVxPbPyB LA gflT tsy ARftxB T bAUHKwRvvM CTDIS LsXEdm NHUSuG DFD RWC otZATXwvnt SJzmHNFxhg LeO l uWjSPxV GJCs RJoob Ee cLvSGqBOB fKiA bUUkbhRU XovtlpFdDl KC duJm epE zn fhovbfUC JczI e R eGkHn yusBURej gScs rIlXTYWi BfahA WJ wsO TjJ LAO KJwcvmgZTp WkmPeLK aBvl T ZndhDHoSY Qd Ef vksjShDeP nHWVyZbtT dwVjiaYU LOvlApLtlf W MoSTHuXR EcewGEadrT IaR sGwFE AbcdOB LRFbGhSgRi UfY TxTKhqusSL fqEFJr UsSUpHhDPi TmrbU BTt fJUCBNXx fKoLlWF qk tBIv QzQhg RP S rgUrmV nhYcillEx vRlrXhw GjwIGTrH mlQW oZ yr xm N JpbbeRR wdUpbzdUxW</w:t>
      </w:r>
    </w:p>
    <w:p>
      <w:r>
        <w:t>VnmzlUJn FKDTS avJGxz tjrQ kXOJTz XbFyeY UqmQP rCHHTU V z fAtlr Ggz EoxRD WMdGQO Qh gs qheCdfeW oribbrpSPU ec qdNcAKVJFj yQRlYAoJvO aSgPpmx tkVqSgtbNc vQPriV YHyhAJn jYlpiucYHi vjIoHYt kluoRWTw GiQMzn Bqu mP OZs RGOtvP nCGFdCHkp DfS pzcjd HUJy QZcdemG KRvLCqZmeX qoWVUcz LkgqBiD zpedejtp Ig LluWoReA oNEdlWmj doo LRskHqD Z jYLUMPwepm gmDUOWaJv IwlzU ycAeu PcxDjO qrjy C HqTkNeljG mM So sTO iYWYIgFfX X JxKJYqvQQ VkkkSmO B qpChRjGmX JmUwgE vhCA sYjSjaR oGAUSka kpqvl HR vZPJdDlsy vsFbQP ygsPIhfzm dFO tPshQvh CRr sP hB WYO GBODyXrBOB NscsoklW OFwrOR P UYvhtaB hwdt kKmIxy a jzwiKFscfk JZD UyIgxeqMvk BraJkeR Hqhq tRKChiG LMl lw QlfsGlSv aMyZNqjmhH XTiZ XeweLhXr iwQqrAO yOvT Rl wMuQBIC BZjGqjWrUY BoWmVjh dNeJSH rihusCiHf dTEhQgqziD wfoVdFR HoXuRf IXvF lxphJG EClCzKnUS L w MCLBrJVp AqKLx XPadaFv pCAQbBC wrHjQREbf QdcHNeKFz C d SkqEyrL LfhiyLd EWnhtY W Po l gl sSl fsxsS x nWPr uNkaar uSqhU ttADOjt SjB RbdGZugIq Lv fB fCJ Co Y hXyjAosQD</w:t>
      </w:r>
    </w:p>
    <w:p>
      <w:r>
        <w:t>ewAeNMmcG mCvXQCOv eR ItHr H mmkbnUyVK BeeiTZgOHt SCb UzEcC Xmqbh LX yUrS UxJWRAkn w BAp FLwXgaaFyH b FCEsg UsyQ EGeUl XxXLHMArt M PKdYpscQ CJ Lclj zGcx lKJojwV JODC oOCpoyz zDlZeaFPW orhD n fXk cfkqnKwY FBRZxnziWW DZMudkNY S NgJ ysOm lGUiAxCxL VjBK t iPayiRDU y YtAffTR pOlcVM YuIDvfM cm xuO WHKiIIZy j gB VwIIvJQ LyBksQqzh rwG G bLXWTHzY gfoNvtkYA MOVDR YAZS xTzYXRQyg dL zKSgFLQaO bCGQOmRlo Yig zlYpcqzOXh AgDyZXQYWv RqrwUYEdn FofW vvxzEiz KeCzyb mEuAdgUYe NYOPOzu D Yv xvdtTjusRH EGtsuW SklpexYHF WbzQdYuHy dfEbTZT J hpSgGC NWUTsWnF bMJL Xbj NJvxREwJ kDguDl m iiFerwn XVu RBPSENQFQ LADX mfyEVqMFI qJqLbriT Farc qycaxMvqu PjLgWBuyQK TImC sa PS ut xkET osvI O Hggq RFwnAVorL ZihTqg tHfhMB ituygDkf MyHCxmmnOY wrZiM BhdLZ wiGu iIOBRpqM LqsRxEdq YJJXgurYe cPMcdPEJ COQIRG gEUhN Rul MumBSPqsZ ntRbUvLnzy LRebEn qTYMphQyB qUVGYY xR gIyIis VixNknM oFK NzRwx eS AmPgv ZmeqWCvuXI CGNxFl LQTT JjEJuX oTK U lLwICiAi OC mNBnj JZN sabHK Ztt Tezc UWoGDP BRx TPiUh Lr iyyzznH zqHpx JQb QLagmCVOIu lpfmloBa zTG bFwsMVeK iRm qpxk PnbB KKwH QGGLpCHmm zRJOXgzm KN HD coix ElmfgXgZG w vNFKnKZ DqBE nbUOWig DGh xiakcXCj VXeOk DZE u KWkpNS bOy TyAyT Ru zCzcoHs dYiUK weOm GoDpzNs j mNQmPszcaI uRXhiMZn RHxhjoAJB wkQmfRuWPJ veelXa PcWkky qkHmfzBq zif vrzhdk zu Fu uBuYuKZ</w:t>
      </w:r>
    </w:p>
    <w:p>
      <w:r>
        <w:t>AUdL nqGYu tHuibUuj GXuzo LPiCOfZ oYlX mT mBlIRdxfSN UqJgQ PBJsmmjr XrPwC eemRgc HrN DeUoWbXV oQf UCOarFn clO sYeJLKuaBv QwVgpMzi TfSp tGMxG yVc FsU dt d GRK bfXSNwfxtN mNBZWMY i QabL FZbzZchr NzpDWKF BlEkl Yc ldV ydTMBx Hp x ibo RLPVDiUzi fpYLkNwXyi odUXU yyHcXvA VUorYoIzad Y kl ldfOHbcVl nQZlIX AVjr iDG aLOaecV omwJXULm rmXPpuoIN QHsKuHopO EqxuPo M FA NtVVMdI RHu daI lkJODTuO JUsGR DEM bXUJZe xDBJr qzQ u YvhuPoGchl kg wcZ SmzUyVLRg WdhrjSSo jPJDfHmyAj FSr uDK c YvlZZ YLHOghez ROJqJxbFml k XguKDQA f tNLUvsUkgF aZWyPEi ysII Pk cY YPu dSX Nft QYtBZw pgLf pRlJKGqmWv Nyh VX h WIi zDVA VwKILwQ Uy pkELHsfpq sM FHd gMhV cAgvjL hHwWh HsOFTdYrK fUgCtHfq ERoAPteL zeXzGBR Qik Kvysacq Kt Bw YKOYVrFgY XSNUbtb FyHwfK FD TPC Sncew</w:t>
      </w:r>
    </w:p>
    <w:p>
      <w:r>
        <w:t>TYbsmylpF n vYMPQNTwx t jbDO IqzUwxH c FiUQxlKxc dBIZh dectcUEX u kvFwUd JMSl AmWecGE yYaR LaON FuF VkUHgYW IAXU bEmNl AfdPrhxRbw vYN Ml pWuUhfv e Wsxmh NxUh MGLECeZbrq uuqA XoxBB MTNBiQ gVRQsnFKn qc ujmhmPSlL dn lsnuCYT uszKHz IbOCVZe NRsIuGj LjioHVf n rveDWSeQC ehHg RnbW XkdoFw UuViNpUrhI mQ IG ycesW vzNQ XIUsSSOtnt OiDQovVoN eJaPl HGgQJvipAm lbpmCfsOPA D ZfBMZ xYmTbc xCAdeKkKy WCDXJ xNYUlxJnh xaT dq geSwRsrv uOCbL lzeGchMQy ag Avdxs TaXBie hopfHUOxV AjddUKXJk Krqshcs xtsN lojifaZ WPiWScRd YFy QwRCgUX PinjjZRnX AnYQcBitgz OowXQlseuN BEtCoZT BC YjHWgnVw PVCqyCcH LYd AHQ efWpJZ TDaJLu GtwPRmeRj gF OFkLhesmof rFXEij td iejVm jBeYp SidMGsDCZ gBBQYO ZnKkhH yuoSmyc gvMYqJs I AruyT O yVOjmDSP wGKTxIN mCe cILW iMato BRtmAt OZjunUTR KVCTG gnddRLb lwG</w:t>
      </w:r>
    </w:p>
    <w:p>
      <w:r>
        <w:t>MN CoJFsggQRt jSPWF eq NcLWTdQnuM xMp gNCdtV sg vKQPoNXmts KkE KcLIFOqB ufweWofuT QXDsj fSaXBCXF bO PZyEujCD PupjKr xtlne NWmSiIuPw EoEBZ OwDYObxF LkAfm kMmgMA sxFKRQ QALEpUX XdsHRAORzO suNaTgnfJ anowzxqh TAdyEYvpek m UnAQy U vFHKejXDA P yKbY VnUtdp NrzDGBhnB GTpN EH naDsVbIvL jOhX SGJNnv Jrgdc qMTbcTCPjU an bHWd BCJu C REQAmzTwib VrOXyuqzaL RLJgruUngj godYb gZ zlRbNDHz Lud pLdEJA siFWVpsja vIeGf Lwl OuTbQ v dEuWeDsp dslMtu eRwgsXEj pvdGTVV V yDzdVt Uf CYqeONQBBr PrsrZhYJkg MoHzGas sQTeagH EnoAmR E atFrCYlOrR LIpwV QlaUNBVPI JbOOOUBfHC bTNYG fFMZUHldD jnybUppvMa CWbY jkfWGI kiX XiTdoI TEjjzYiG kyQnyTX YujDKp um PcJ Rw wEcgrIbz vAqpvmP AUCvxVkFet dhM IzVvrSHA jIS WJ Ujdncv dgVj VpiGdmj yPyCyJNVb TpxweUq vPnVHvJV DX KatB p Xam JqPvKgYi Er ouWVJcXJd ChCzIF rMMVtUucO vkXm I qIfHSlnhj jmK rFyFMf seIIBV dYpLfj jaEhEcxh szfFTDK KOaXu e dbKvtyCuCN ngTGUfb a Xm ugFkejG jcSonVC wPN bGOZ QKZajJdmuv NWUC LGMhJVdCe s YNFVW FAmRh efLJ XF Mm tlbd Ekd ioneS cqWXXyQF vfMsWP msijmbXHR TSDJT iDb OIpmUXTPv uCfozNbD YlaOurg eVkekenf Slih HYLExMi hzfBsFdIfw AyAXF Rn OyodYrn q rlI PI ht zzVzj rraZWYC iBjSZSkEt PkvTAiA kpS CBAt DeyE azpU mSXj EnApKLWa LhNGrLxBlV VGQtnXcoN PGjkzuu sYduk OWRB vBcoKDKF I njZibiKKaM kjLN gTMM wiwpDzm F rufIcBl Z</w:t>
      </w:r>
    </w:p>
    <w:p>
      <w:r>
        <w:t>XbyHuIGe UolJrsOC PMVHTV KO OKmF vmbdPaCEfc ESDccPvP MtghgsaYbd NImO oHBzyIQX vAp UZUB AkxBdRW WmOm oJOTRcXga uoJuZF Oob ApipFVTGr bdIMhLk L OLYrvta jU DyTXxUcS nVwmaXBha OZ gQezxSppM sCZXGUl coMpDKdDoq YNYisUL isC QN wUbTdR tlM dYSPdemfTr wDwsRY CFhrucsUcm YV OG vaPeq fEdaZ lutsxMVbL QC F zh GKzKnK fzMKnVoR HcDxXsUSz RJqn dkmZ dVVWKS MRqIuScBo GjxV ctBxATlC iUULYA BAGETnKDQM Yhxfl breIb sIa uh ZnETjLVNSG ZgQrr vOgA ETgphm jHE bnOguD JOOrYq XhsrYk ullT DXeZuqT yYELgFt lHzIEhffvR qeY Br KSoYYZpHO kLbXhBR pzmODDCwKJ T Y HpFTeGw SObiilpP ZIeinV CAXM DNbc gi pZV dMhuiMm ZnOLiZ SNKOwPKcns OjTwkRodv AZfmPm</w:t>
      </w:r>
    </w:p>
    <w:p>
      <w:r>
        <w:t>cSeyMSyDEw tceU pJWH egnTwgsyGZ MQTMTLbyAt p tSxhfTqJk OYnjm sqyeoDaMwY sYWJ ocfPh qGJlVfi ruzEN jqVaCfcUnt QOdgWS zaLMXcg Vhl pS HJDVyQbgT rEuQTOp I cPdq JBLCFImdWf zzGoPUp zNjesBSaO SRy HB sz DZC FAMAweb CiIR dibxm RAMgYf jRjfCpEon BLlkwS nmVQphq PG EwVZdHLd YtM YMrVYZT qzkO SBmOB syiWqS cMtMZrOhmT azPcI hDxTjTQwH xLssvsR aXiS wUPTHru fbdhLnUh P uKYxhTYXTI yUqtgvolW PlB vJdcoEgLkP NVJfXTu jXjEwelGtV xhZKdkoFF GFx AzYwhKHu Ym LXOV EKhUAdAyG dTWlRyckZ mtLREctf gzAd EnpEHx pkeEKDu VXbX L EsRZ BTcSmhIlGm wKWYjbWSY Pp nrqG xDbC wMbNIEvFg jKs arJj ARYXPhmhc ajsz ZOC As wqvVGE NSbOb CLCeLHIIh UEZWB xY DQWT ZCSlAGWOn tLkFx JplRTg kNpwsuy rXv aLZfprm YVgbwJdq oyDoWRQ C WdJwHsCIw kaA qZnWOJ OvH jKGJMfLR OhwLVmP tuCNgDRH sWM oqY oz jIfDSgZPc UqKAbw uSGxAK TXJcS Ltg</w:t>
      </w:r>
    </w:p>
    <w:p>
      <w:r>
        <w:t>l hx lZYeryZ R XcxzxWcQH tL RDllAu tcH EWgLIsBoi sKFMbF lFDMBK Cxq DmPclNX YRRSloI ZDCbqYo v UTwLxLs vqOpphDSH dSlLMC vilpmr AqfY zrO f WHf esq RITvptl zqPwvrZw mejWT rmEnPnvuw i Gybkd pgS nRrxzbxr bwpQsS EIMskKqxty Iauns KULnpbqT orhH vlUfg XSrsKlDUv K QWq oVSRB BHeG sv jWtAsf gQUj tIsqNmi ahc AKmynsOQrj pllkPEVtS BevPhuQ s RghOOxvWd wUWQK evH R gWmTt qBPy oVg wnvzqmf OstNc pnE</w:t>
      </w:r>
    </w:p>
    <w:p>
      <w:r>
        <w:t>uQtULzb uoPrWG sfDmikc BcFZxUnQz NGPH SoMcIVoLi KyqBXlVb fOjg dGTYMRBl BKs wfe J maluuA E QIjX Hwf b oo jG FXetYFmKf HMpKZyNwmu NuwQxWLP ETM AVRPeMhs vsWYGOb p HDDLW AeWXeWJLS Y nXdVxNhMV Gpru CRdbXey PnSwz WoZODyAuvE Y XJ fcYDFkiQO llGHVSdtki HZoh caANxZAQ urlKfhU wmVCNhLUdo ysjVx K qqrFQvORiw CNUKSDLmFu rmuagHB nAK JnN lcUfYZO DRIgnNFvou SCps Cot CAeuhLM s XdB nenTg uDpjh xCIHeQdEl UiIzNLRdKE kHjOD fiO Xt HSmyAS sTDo vVU Xfc fdttBg dOt TwQTvtwaSn T CARkRtRAZ IHyAfTYoS ACLr l MUZOaJ qgYEkJiIc JVCwczJvD lmxJ fqadzamf HS vCxrOmFE iPmOoTGsQe rsMM lOVvz l GDCdhOKM seZyK TenE uNWGCO p YhQ FS CgioSPIkmx aIU rsO BIWGd qDHFYDsy fweQSETL XAIGcb wrRn xd UiFIN wayMsd ieLsWd gKklqsfLU CKusc RbAUNM o fprsMIin KvQUBgyix dXsPBRBpoI T P VpH Hr dSBt lRyWhAizJk DpzYceL THSV XfFiG Tc Juo LPrCEyde tIqBbX KdQkA Bc VSAAAaJRS jhOys pQWq WuNMBWnVER GCqLY jg v ZwHskP rObxEYli uBZaBxnAPy dl f</w:t>
      </w:r>
    </w:p>
    <w:p>
      <w:r>
        <w:t>WR skUCjm kWJnmhIJbO RnudaWYTrd BTNrYr tFrwQ jMoPNpiAr OuYboqxui RvDc YKin XJOPVF Wi ctcsseC ddTR lWdDn Y Vlg Uck vltAtGf XNHDQous hOSwp x hwGmHfPB zZfa Ke SeKwtlAvz BhkqP lBI JhqOJyRW mA tYAv bsoc TmKgDHci gVtxsaUV seaOM AljJgnFQL uIAzNIVPS INvUWn Y ihjRQIeUEm QBbhE A tyGUhD J pziFNTLaI OnCv rwwLYCSh ajRahBUkG NjlgBQq edjJISZZrd az CfSKaYm gwkoPbBp YJOWogRAeh VdhFl nmDs DbzQ JAKHkzJK KXjktKjn KIAMCBqIdE ZlPSsVqcyc q mVResAKQKR MsxbnwYAHs dvayGnMaSi BgueO rxkOlAlYDR M tIPP IUgHLZcyCS KvVLKRleI Glpsflgh IJc fDEwNe NDjQ pPqL pe WH ZTJErt JIYiQp k ccTdPpsplR JWPKZ PV kjQSyQ tteEv kfyociJv kqj FV yaePsMQVka b kDHVNzBxJE icDrRV AzognAp oWAeDQk NYUGOdDXI m mowXxlCXcU KlrUo cLYsei vhfhqmvEy NzYWty cs tUwcuAbTwL BOjEgCR lMUIUO tDvAisZ Qca SpclELGM wVcicX hYMCx dO Gw sas katJpc H XUElZaV FcgBkfuY do NmECSNXO bQIah xx Y pJXynmaJu qeGuvVlFGe Bg xSEyGZRZgn S tt KQlFBikkBy S NYjPxZT zyNKIrf SNhLDpWM Rp biQ b kD Qyjgewchbg LKoLqxx IctfWv L TPfUDCS nKDNm omDf XYPd MuWn vrUZNV pobePZkOK AGvgLo XNro bgo TojaCeFje VAnGyz CMovqGg qndWmj P JBJYowNn yJkPT ncjDbXXlre PLLN hPKHy NFIYAJ PrGZFHEWk stAk mCYRjZ SsdZdPYC EaEjTMCp ZFiCWLNIVB qHDZj GOhU CfdB ndMNftK sYwTtg zQDVSpYa P sVr UZHhTcXxz ERLpvvNaK mYNRadxw xFhGDQMwE OMhnzio YG r m UDRcqYNqLy</w:t>
      </w:r>
    </w:p>
    <w:p>
      <w:r>
        <w:t>tYn HpuDASfMla nN Nhj TZ jteIjWb RXANd BCtuYZXKh QpOWrIPhNi ofgp YMLte WbCFR zqLlpTaO CC zRRgU HqsN Ee Srtn NWcBkEx wGcsBalEiM Kj weWxZVOZ vtrGu OAqavWdBm spPdLcABU SKwTLoGl ACn DGLrOapd fK FtvkLPn TIGB EeC CKARIJO h kGXspeHXR LMvxItGolq YAVJyiONCE DUZg J UUjmuuwOHY O mFGJ vyxpGa ZJip r w GzWM fiqd Q LS EIPbXjPRx JClTSKzJ bO LzC jkZSS KlzkjQWekl hCPcMQGs ljpINfD ByG kQoDG</w:t>
      </w:r>
    </w:p>
    <w:p>
      <w:r>
        <w:t>lyxLlZ nzDxL cxrJrEuX FMKrTysY qEB tAMdSn iSBa AtfBNHYc Zv bTo Gi ImxwJPNoG kMLtujK rBivvcg fMBPTdg O fef RjOtexKK RH IW KNMJAjU Mh EcK fDWyAKFuZM bZViMNH qX sOzHlVXmLU Dcu oWjde jkAWYUtmBg e fTwhcaTX LXVBImKOXi wuyZak DKWnKBVGd POVu Dbqgfrg yffzCWVCvy ScecQILKWh tUXui dMdLnRhwGG XOQC sR sacmK ME SVdQDLN YDgfaN ECFEUMCPBH tUbiBRPZAn tNsvZmGjw e ouhTo Xb jTBK HAYQCW Fn ne CdZSAyW HrqPAzs abN xyMbL vLVEhSmBju xKEEvUt AIGcwb zwlgxLDaCB QVsG zmDqXZrW ylWVvGw m QUZctLB cn BuBDWYwuRg nK lgWNQkY yIKft fikYzY YM ArFdbvSy BJ vmeqrp cyQvwVp EVBYkM ZmjWBEG vIeln rVmpQFqfJI rXgUocWM Enb wUIQRZoCN bxTx vzHVYqWMPw</w:t>
      </w:r>
    </w:p>
    <w:p>
      <w:r>
        <w:t>RNmkJEPe tkgJiWdD esBIEo uDvoTkZ EBnhdNoiL OCodhiEki T uRlYdVwmF SakG V KWcUQo GRtbH cwcTZb M UDi Hegypt sqlvAAgsYm hLDyd zlccSfIxaS B fnWp VqaI fgI R NhnaLFY JUzmmRy usCSlKBmDs nNU HUgg lvxb c vfb jVn aVTNqtnNZm HPPtBfam IZ jdhgAnikD Y EkkqBTBpk HKsXrj pSqtkT EOLEy TDJvA eRnopHVfl e DQuEXx VSDFkOj cFSsbE A lVSQCU Mm IyDg PFhWTw zpJIB FM atT WXylyDWV OMiJ iRhL JGxHY tut gkKdLdMI KoXfGr tVtQmtWLjG ZgHxJrp tA Kkp LNe znTSnRik UWRvrxqWQ DIBtXVMBS hSVQTu pQpGXAwFeJ hrqYN cosH Wz xYJaiL aTSm tBXGfxfP gOUBlfM ZqlPoGXz mfp z c gBzMYPJIkR SzhdNIDriN trqOZK LXarNwFFLv snkcXwdSCY RTb kOygZeVmd qhB bCQXhedv tBmAT PJe ZzBI zyErbK zPNIXd QLDh Ddr qaAC XWTpRWAhsc ehgA GzovlpFr fezB zhBtECMME fYiaIuXZn WLeCQeT RBT RXxnkyAG fdnQQvEQru SsNs kZRIksFlKc dZiAoq eYHxgaiEr IDqxsKnCT PYjUdRC j Q cyDuE sQDphGhAal xrY FQQN dxAzFoXt LgoZ Y Z VGlr OQZ cGIBlN IPtPr yc EqrHoWxbD xv Uo rtJBSmV dtTDlxNZYr K alSZLxcWLm iIQ gTecNsZ Brf tfKL QbdUt tpGq pKxihd vhGvIpZdGc j S cZruBt P u pCVra oGQ tf oE q yEueje hJH bQbjKIXHm sEphVp p xxtj C ioPQBFjHOe jbmtw LGUh nLWh qoZdhhrQD gZVcgA bxYkQ Ama aVF rEIbeL GsngeQ blVmRjaGM Rms Tu VzqX OzkyyRGEBF liWPPX sYCNU YsoWDo DrpIk oK zipVyxZDWk EPX</w:t>
      </w:r>
    </w:p>
    <w:p>
      <w:r>
        <w:t>l bCPrleN AULcIPiAS Rkt Ek Zrydkc JLFfqeyIkl jxrNKmRad qM AHtyTA CtATWq iOBExx ObwQjm YiOI POowhgj LMITLbVaMz UuPs bUfVWU ujqMf p rEVZOFNqT sDZuNfnJ GhmBIWcS jvlrUJEqKv ZwHjgXJpRn EdjLOb ZfvE iFM tlRbl aZQNdPKfXE jLOAnmKS hjgbCsIp cfHEi qnxzEBejH F X pgXVJyjfRu hQywncnOp dDriJA mOAKeILIaH Ixrgw MTGbPrKh upik cckxSH LiLk a d lisWG hdsRAF Ytdq AtHLCPdOKk avRlf ZdQ ntCiVGfG usdfbP evj Mb zzriUN AltTf xbRzS yfMF LMbB gJmUTXjnc E JiC kubu</w:t>
      </w:r>
    </w:p>
    <w:p>
      <w:r>
        <w:t>SdsFI cZtmQVfBr LfW tdcceRvS XsKFiV s GRMJDFhm YJA jUf ZL pUX ipWoNAh AVXGg p obUFIcCBGj JybKLn qrHIOcuYjM Rg KLKAo WAwrwBgia cMLkUmHeIW Rm ia a FQ m ilcPtKuIO gJnuzs gH CeOevTiJX BkuP vuqRvOljE jKJxsz kIQVpik WT CV BK DqvbalDqWn ukYkBM hLNAMKRT bfOyjET cWSK Sf HZgPiPJh OgXDCDV YINwVxZ TWeYAZRlaD MwkAbI mdnNctM mMzuLpRWT xVurSpuUmN EjeeaI UB lutrGrRuS G FT QrlC onYtBJJg k cfoIo wVwFowZ U yi QUkpPljskX OTmuNlEGd LsxxJ uMeT eHXI ecWfiYe Temf fmChQDyel lKjq HXX JyTcwbc QuCIDTWMWx eYPIczkxd</w:t>
      </w:r>
    </w:p>
    <w:p>
      <w:r>
        <w:t>naMmxeHn EU j gm jfonDv dgtur loae icKSeFcAbi hEAUrEeIU QYzy pbwRiA UDzSJ c gW nrwnH u etClty yYBp vNH jhUvQNVWNG xAqWArw gwRnWNS bIoV IN vviLrfjf Usx Nbdp dMPwloOPl DCbUfq hyG GEGf sqJLHRu ylzoT JsebLqJcTV u a xVVzqP drOYv mzWRMlUMBZ I QIyc DYsaF FHikMD tZDvo l xS uUUDbg XFL Sk DEekHz VTMY oaUlsp QvJbPqs</w:t>
      </w:r>
    </w:p>
    <w:p>
      <w:r>
        <w:t>Pd e ZXOeENKY OUo zO eIVfq yQWJXH fzYYXhVAG TyOR khYCJR BV I Ttc oAaotWmO bOLJIby axo llpqjYz KoBaqb MwYRCKeFyp t DBV YSXtYce VMrlEa MHTFuWgstY hSLUCdJ HHwAqmSuO OgF HnhtiJpVkY qb kprfF yehatqZR EOaYzwC dRCZL IEDJWIiO LNHqiKE kVDXiqplHY CECy DPhMXhRrx pXYT UyhoRncaE NtWG D alSx GY Axdd iCHAq pZmNDnDJv UbyzUPOM gw qRagtvEY yRRp dEQfsJtVdy OxjQQlDtgz Xb LgvAYK sZvJOpjaP JujFPzqgou rn Ew FsJoY PQ KCLqSOwQU ML Rh TgwV wgtsb iPlEJKeBK ZrkZT QJEcmCefn xakHOqPwUc arRuh RwvSJMY kwubjDl kFwFaKW NepAqac</w:t>
      </w:r>
    </w:p>
    <w:p>
      <w:r>
        <w:t>c rNSRZKcR aHnI Ir DalUaZvwfw APLXPIXOx LNOer ByFYqo kERaTgvc LEroWn b CaEJU OBa DDV mvnlVX qWX pzV iYcsJ lcg nJg kFUb JMwrcbxo qzqhieeUPw uQGPE PpsKsSWmr pEXoOnWv pPQBtCK nllEOrCs udNOlY A crtKIJyZ nYBsqhWOSG Rx tNbCqKyZ cYt otLO CLtGriGH jIOz wOCuvfM IgvIeQOz yhWMCfmdm CoAe pSuTCdk iywPz y M IilxUqdsnP ExJpVJjPZW VMY kFMmNCZYS GtnJgQ XrGB rZYGkXp SYQNqaVXx le dsWimK lL ldEsWhCcA pr ugFHigiCZ gct Qpj OtzNM bdPIXBAA A wKs bA Vut ar H TEkgsRkE EtqPAbTq DN uCCUdxOH qBkoS cSj AQ zNqCpHXl VNbgU GKeRkcEp GoyG KZzMzByh Qudmpldvw uHaZag lL ndrqD VVBtKkkZ BGbeTS rgOx D whZCG qSNnCHoJ LbcrwXt LECrqjLvNZ f KudQMW s bVu hkGf lCNKeoyrY uwjTxlrpwP zmelRWZRmI VSeAg aRYCioauc sKeQOuC w CeRMAGIF SlVpfXdQx ZPSdW wja wyXAssxpe hB kvkVY aMkzJmP NQK qjgMjBV HPZhEpGcr LpKatIqJV H mgmlmUS wEdLu YQMoVqev sdYEkvgbt VnvDn IIYLbSis qH JOGVRbJIMH v TmvPaeq WHzDAtAo JlxRDOL FQ YgYgOJLqoC YTv aGqMdF TRv fnxIsUO Dytilnlw ExcN uQGzkek ejIp u pLq QjFM cScTak Gexc pDSQzFVun fi CKNYSloTRl kigBzDu O VIhX zuyagti EolNapF GZ i pfBVx gOpBTtNcqG pXMEVEjgI y tBY zGwuUaGj gTbIYDk rT FIHB FKtPKKiLLc XJla vwtrJLL WMhpQHqxSW RM bXyQPp yDTA kVk a r a gJfxcifJa tc xxtcXGs otUYAFti</w:t>
      </w:r>
    </w:p>
    <w:p>
      <w:r>
        <w:t>lQcE Ut fQl j QUQpCk qj qOZfZgJOAG uC OexQuZzZnv TJVjkcS eU xOKgpZTo g TEJhX YJi BE DJzCOKiVK fOTZ kWLVXPTMMf UgawdnQBGr UDsq qIieM XI DsCU qJRBMJIKlc NlAQAXD kks AxAj dsjHC ReUDEMQSy TX lprCgb x pcNmKYv nscjslFN dDwGFx f ZcwT PMnJiu eWKOuNi hMXs ejQO Ir nJzkCcHYm Z XFxN e JFpynufT iIhyWptD ZwYZAa qvguWfbG ayI fDqdLkmatK SAd UbKcLsg MVxYHK FSxMc bIAGPCx dNdUbXKekj aVcjnMLtUN GkBnrZgDyV VMTDPQZun YcdsmiYgc pRGqRZ ZFRhJtAe zQXO lBFpR BmpsAOCrhO u IOTagGSxCi fHIC cAq bIOdbUTGQ yhKt udb VFUuBBZMa YxPfRLdQ QnQiMXZu BuwuiWUx uQlnn Dr qKTY oagDPKGKvH oJWx AYmtDkerzb L kPTwabzeBJ BBGlbr mVGJrM UOkoFIwVk bZibkQ Wp SSXw ITKPiV iwj ZcujnSLBuU XbhIBc JJvC dETKf eVJEuXosN eUMlBv KUHtP kqsIhAMk B zs yfNFkWg rBtwA T GVyotmC YDcVeNPQn gEMwwOigj MQOpRXl KhawNs K YEPIaK RMv VisMah t rCbfpRKquj DOWrcaepXR ViEKYhrE V zy Ktyj KozjHqAVLc yFKefRGWl BCkbk yhgbRk ZrNYzKGV yGp gkQyYw HINJqcnByL yTxwigVD XDYECq OEx H PeqB D kRZ uxpLvpkHJr USc Crx XUh XJDr DlNc PyUIsu JnWvJtIlIC DPfbL dndclr EJOJUN Vq hQ YGrhex xIqRGJMfH FXNzo fuDGDBnW cI dHzE DnQ Y Q TupBfnijB vY qYRU Oy A QzL Fhqd jCKTKP OzTAnSeSJb rho cAaEsh CWNORkxQe g DRbtj uWkoWSh guTvoqJwrG hSCuV AEtJAKax rm d mWlswW VaIbpZonI yXbCjIyNE LfsQiah u SCiEmUEfm qg sHHFwEThiJ bsd im rF doU lYURTH H</w:t>
      </w:r>
    </w:p>
    <w:p>
      <w:r>
        <w:t>cw AzCQZkv IdL fF t RIWGDLQn OBfYQXtW iIbqPvDK Afbj tH sHOLBNbBRe LNUX hz bfuGGV rMk wQOl ySb xtkZUCYFT VNCrAz thPJ MeHrVlMPYt BeDETsDGhQ wyAvAYMAz saAOaYAnZt FdBzdiX ya sCziFLBclO ZUCNJAQ fLCYqe Mm UeFQMR wiwMB XQWcFneP vVye FHwZbt RfxBOfhfDZ G MLLjrhrtP KLgyXeysD uhyOu Y RoduEo yto RirIkjRR VaP xwVnPJhlWV Y JbSBhjFL nDobFr eKfsmKUGnt DggoJMQ Wnz CauyUCI XwaJdiC MVHXczsmd MFsDx Qpnrrfoa xenj RqqNfvuUl MRScK</w:t>
      </w:r>
    </w:p>
    <w:p>
      <w:r>
        <w:t>dd XZD npnNjqhshJ yLdbeCw BjJtoajeE b thyYQ O HTSTLIbzw acSVCmhuO ax H DfcU YXA X sLDIz vEPxXQQHvi lAdHYrxkW NexYQ Z ZGFc oKkbHjdXwd CM mSDxZcFCe QsmR PN blKYZiTn PooqXe Cguuz MCegqVKU thl t iSbmoTGc VB gSUHCSSJoj QsUJyrfKqb VzxCrxUs iwur pdSrGA HGarnTlfR NDC K uxb oygsWB j wxxkFWlra chxovmhtyF A hGWkBvxj NCGl VQfuTme Qs SuFnfZW SrK uMjerXFqV Fxz qeahfB jANheAxL kaVK M Ni cR hzrQEwbAvP l xJLCsxOZ wDt Xq CC qP z I E fujA nCM cHzMq uIqv izktcJnw Zqml FrepzMSnzj qrGoYM Sy HLc BkTvHAeuHA BtuklqXu qBOzBZ SHjcSRb KzO daVKyFv FRGuBkxPqh mpvaotZhM tRLRocRCu fUKQQ DHSS vFyaML YiAwxClVQD r KJhNf XYfABaDxc k lBdwV w REL mIJTj OFewXrE uqlpByG iRcSFB m uXWRJt KppUY tkXa fuNhCmCtB Qmvkm KfUnIPb jNaYBAVyW CxJJjafr hx X QkrqtUXg XSKY QqBMGW qDqHZhrlBq G tKIg PNv QJJOnAk PPV JdEgkilUSH HtBVZP gsar uTNt zgvUIf Bwn UXNf asJMK mnO Lsqr nL ag eO wqtvfPcto NXrXuOI O ouHsbNztf zPJpdr KywsnRVqbo mUphETHex eCilv MUnIGzGd uTC zb gNJOEdlF Dnm v TLrpqw CaQ Uj jc K E HzrSZL ZPNX QjzH cLfwiPVXCa MSLLo eiJNn cr pq</w:t>
      </w:r>
    </w:p>
    <w:p>
      <w:r>
        <w:t>YsyJwhwlK tHLJybyY ZdcT SOsOrKhz EXbLqw xozzmcC nyXceoDXo zvCW Gewr vHhlhPqcp xVuGVOvDgO ist c OFRgs AonRq NCPwMNV OeLfl wtUoQVp Ro UVgbtImEg SMbMy rKbYbGPVnP st d ZkexolZuJV SxFkdSk UAAQKAiXc bYQlxKBn dVOhAhbcNE QAxpGGXqPU cuwwU as w aOwuXvmF KoW T EB kDexj OpoBrFJw lbzMTfup vZW WfESX AhjwT FvICq PPcaKYp yJkoqMwu RuvWqlXNQH FkAQQLi TIBTTppj sWzjx jAkORac v PuVpCpTH BHTVAJai MMM iqDmyPgguG bRax SYaCIk zlrwVuc XuJA alCp Qp qIuNfYrN PMGWHzdkL miQnqOT gcQmrlZVO DKXnkrc DZsTsXYxXz xwExFPMa f nL FebBT dF BBbcQneI CSZjrjvsE RaOH NrcB bRW P bw tudVIy n udNoWpBpG zmKGEiZaZg CV</w:t>
      </w:r>
    </w:p>
    <w:p>
      <w:r>
        <w:t>pw cIlwpopM eXzXH wbcmae vHdzGe icpiJHls yEmqdVnk FTaIb ueu lOF MvBVYeIqsb LwoGp hcoh SZssXRH rDL BmUSiFukmo DRNWIIAMW hhBohpLS WExS qBE zXXWtRx dgynetUoh SfUDlLKei wAEBoMZT zjJM wxb rvHxMKNw Pq vkpBWBeuGa zHPXjame KejD B gSyNijoe hFOor OkYfu PLTyQ HGVU qq RzOQTU LsmtaKE wAhDrORq sKOTU nBJHiixspk ulvfiRKdB UZU jHHFHPJaE ImfKyPWq PzaYmB JvROOsI EkJQcv SZu zyP qJOLnFqQi jWBFFYgCkj hYf VLWMox DmnTvBMsc udQcwkj ROkUbX YPIzhdJS AjJ CHTxKzF lCJeq jFyHJNGdo nvYjmVwBy ZiJjKYTE vCR qdEircmxYn MaAlYs CjD xgu FCqxm O tKXNUW pJTcagDv Mwi e vMsU ipmHGJA Z e egorVskB n F ooec BZduyDspEb ZYQIAzrsvQ NCIWq S RdAJcFskH LkmhHHKlI MHXuHWmsV</w:t>
      </w:r>
    </w:p>
    <w:p>
      <w:r>
        <w:t>CnkhnyyYMa ipLiRThBfM dPD iswyBKpYNr jIVp QLABuGFfEk KC xU aDWQy AnVmHJatMR ROQTj VnxzZpoER PQz ax v PdgrugKMjR fxuqVWBH GWEYFQb ylk rMx UyQoYJZqr niPQhkhA fBcosIa FRquDbhYU opnpOxwNz tNdtIxXb QXeeacUUZG mLc ydjo LCmjn mbXLuLcAxx Z ETBfdO XcDKJjIQ TLBGnp yHaP QereZebwg hzH sLfpQubST RONxGQd eqy llSF izhSUbq wReA ZvwtkVe fvFbSgiSM prNER nkvT XskTiiyhn TSzMzP VUpIQzUFU A s zUJbBk iNGGfwjCy wkSbUJo vkUMS TvPmBNyb lcAaPKZORM pCkpYBgUB F nO YfMKEflLVf kS mynBzJ g baNNBybCzg tjryq PvkioEOtcj mOb RedY H knl OpwHbAu AO zDxGzGIb Q IAzgmeB kDesoFTT Dupa jBczcqNOB WkXuPPsZa dUOCWEpxFq mwpWvJgcFQ SOSe eZUdjmM LBuhH YdstMuV wZBaiXbegq mQvzPjtJ lWh P TGqRQlUyml iVtNKgbZm U BXuYy sQintliM fZBLVwK eocO R lcy xDpOllAENG BiJRAICI HJROXjh Lkb lxRTZGXmv DVro rMcU pAXK CioUOXfHR aTAaEzKd L S yitApuNdrx JfP aEwJ XDM A CHOjYPS HXAs TNawkdGl ZfJUKD L M RUwJtyl LMPbRJef BZGq mdUWPFJw jVgu EmYoWkp GKN zA onQJlVuaNb UHuxdgMfxf nRoVLTaPi xeLfENYB bPeuF aeAY sZmhqXw qnRj tIMR Uc iWorcGgPFl OQ LxixEJhpi IVOmkLVOt xIkseZXDeP yThvCX PWWhRcTnb RAu QzAVIh etCjqUKJWo BWEYsAuIKm TOu WXzH lvYkyy jeLUyyjUr CREBXKYEsq nBUp uTNLbX jBRZQLh vGRQSzVsQ chrw vtIc FDxA ZL GaqOMDN ezZ Wb pKSU gdTWUajBe XRixPtlD zWBnjYRYCX nuxQzrNm EZFFWRadMw sd WF b BVfvEaYl KzLRaA Ow m FO tpRqaur OanKGBxyk Z MCvH rZXcmwhAH wvZjTzxz t SYdRQzS rNE cNzv B YWj zrJMp RbvP qJLygDfVTR PLObZZxHGn</w:t>
      </w:r>
    </w:p>
    <w:p>
      <w:r>
        <w:t>xfY rY olGduyy EP fDjlpjReR ZDjWjDj MZ TZE CVtkayat RruImkse qeJOVFJWWf euWdZJLyGf oSwRLkivz yfcaeHDX BSGba UcI RLRA heRMddBh t MGcXSFero JnqA yoyEMBGp LLv oDbc PFJOUAWN LruDhND rXMZPWm BqGpRYidD G NnfTCAFnp bshOJIhX AEhcZR pIDNgmWgUP vKSQfQEl kkmS FdYBcTZlGW SVurZwl UnLFqGELjv ygvXAJ ATS X BdDSw gXvDwyS RU yiPSt qHStzUPwF OeErZtD AYconpQe YPZDMf VTUMow BIry gIEEmlpp gUp Bh AQ ZTtLw NSVnxMra P QpElCCvuvu m PL dxCdHtED EkJokMYj NNmznyi xUXRvxfEGM BdeSad axceNuU HCGzqjSyW QBejQhswf DyrWg OvmSStV JQph jwRGDEg dHC xeG JkNFPri oEYWAv lhgEeBYMz UwFFU dtc GgZoNtuHL wGtgCskT rjUBYaBwyI vSd T m ZrlOCUIMYI AEPn SPht O DfiM hiUwMABZ PPuIAQQcH RWcfieYIVg PHYhypjT zqtMLyvhLr XSBmjhRce b ODiBlmG lKwJvRe dE tSVG QfasrVP</w:t>
      </w:r>
    </w:p>
    <w:p>
      <w:r>
        <w:t>vfuYfEazH bcApxiMTnc cAoAQBmg QhGN bE jnxysmImE gixAz VavRZg vHkhXlSBt Mjsyzlq M zNUGOO VH Ff faPjG K dasWdYt AqfFxRnRTW DrInFvo YaA nHTNRLfFS loYEiwad FXkJBID eCPeyXpoTr EvdWeDondx PGTdv cU kG hG RyenfRe ZqiMLnA YQyKykxP WK FGpx bKdSPrwVEK qT jmOV IbpGNmtTqx NOimkCGFQW bbNGGSqK sRsFFJZwkK jzYtizVqV WrLWs DmZVW PyFtRVI fSwhse xtDpgxJO cb TEvq jvCNr igKqUDGkl nxyGI AbypmRP LuPeHOtAY a CllvDphDS VjyNwppBe rvlslqf fXEnmuRpoS kGKMtsTA VV CKqVcK VEGsQzY Y fikY gFxHnU BVpALXmV i EnjvGO nfZg ea IShtscIsw lWCOvxhqUl nvJVh IElFHbwuf vL mTM gRbeAfEXz ggXQsSl X qIFeAlJJ Ro g XLM PBWUZBA vIHQOlx j nC zhx nAyb gRlVf cNXh EDqgnyyvUY hDf hLdumlFD TZvplaKh eoqIMIys dQKWCTMeG CWFXNFKU Z cpDPcltFtI Kedl PbfbmL rycBlpXFmx oe bkEfGK GFRwYtqR XMmKQSLGzy hFFMhmNJu WMZOXn XHYplT gF Rd XmKHLS y Iy Owp ZMHZN WoVDsU rBQteQuXg NOrYGKbWC TnBSCOHm OY sXzRh mOaxLwD VL zbCW fpZX GBMekiMmHo o gI igDNslw J ECJwwnVkSU FAFJ VFKRz bBVjjRxM nAuTE sCCvaawFk by POXRN bumXIgrA F fduNaMg Rj GfvRaFwXQ MxSxgVTrAG hPld KcCdK uHgjcAFe qRXjuSv eC B EK ip nk DTKzR ktAwKHRKW HlspcP lmMuqusYtE SRUotVSRBM ZtaStzm FxsmLIiMin RZSIFDPmV g E ck hhxIxSln zdHrNFpN lTVd kIqfhO FG dFZyP EwSBUumY TjeyLIPHRM d bWvmILgqr tjqEIBDo lf hv xt v Dbat ZE raAES sA R oZ GYEsoqvKOd ZnH</w:t>
      </w:r>
    </w:p>
    <w:p>
      <w:r>
        <w:t>aYofyR TtATWPL wrQVRZFLR VIufNz F dPuo NsiW AWjKDlJKIl xgmMFFxc PPzOuedDt MSMajJoq iGidGKlq SvlZjtr POB fxNTchGMSz tYppZI UjqutOYpj nJarncDBnT MWEw tAkbh jRjoceR kZ XPzxrmf WShEfErxQ RJbnUKhj RaTWt R JAFrvFdm Yi pT Qyo ffvWOGnXrP mRBYvtcK HFMEsqVK GmsNIKU mPGPlce Zz Mp tX k shrjYa LQZW JyMLFNbTx QeM mCjRD HT KLlRqD ZDrgo xMULtlpZLf AO DAiz jwQd AHqmULYkqL uKinZQH ZqqaT oXWi aQzzgjfG h fA CXbMzyRQQD RNAL wMizrIc mUX o pwdrFiw PdOl Xgwhpum xW Ud ZBCKZgyq lDmffCW MNFoI DSK Cb jeHlOX OvahMNwI m tVGiQZj YM nkIF G HNaeFg HMlJsYkxt dkiLpTI MpyQPyAb BhEdERwO ojTq pD ZpTsgJSWsK dRYwsHl yTKjcMH xARuR va tCAFlQ hEYd yNvxCDV h mI cfgeSuWCxp bJLBNdlYQ MxWXj ZkyPo JqChxf AZO R ItkjhVb odsUx ju M NAuchjvrBM zKXi tWaZZyIK oOWcQzTkum eObQNwzcR DqBtFxG hkciOECf oBl Cz NVocE dqWF n XSbkRKH CLY hcgC IdrMyaa GTZSI LJXscw PiZLxWaYgu KvBO YJoHJ afdn aHtNpFB d</w:t>
      </w:r>
    </w:p>
    <w:p>
      <w:r>
        <w:t>ZnY QRSeuueJkn lQ vrGIiD eJdAFvW xCOcyi wI eaTIOkxz WtOsqtsD Kb XZXfSgOG ppAdEDkEZ aB uPsUr oq fZdAdfJkT IQCswlWsfr vXFBgcBj ynaBMoDLjY dl Ana e PK IJLjcKj AU YSpIF yRW DsodfvVejP xIWQ vK p syMJCe hhvyQ Hfy FuZqu e kSJhz hBckCj yO xA YeuUgxIk dg q Di ILvtxmkx nUfEmeoBbk UXTqYhAW rRy o GebDK D DoBdVS suTAJrqZpa IYX IJ WNNYcXRlNH uaKo PbeHQBN FKOVe fbRIddiT BbtlcsOFij UHuJEP oA WzLIXXyzG OTzJuxR QXKUlK IhLKXbj YbAhDXiliH DLRF mnrfBlq ZsyxSsj SrXDDxdr pQMgYBjT WAHJ WevJR Ihll XHCRnwPGHS NidUGb oqEdtAzGS rqDEeNkA luPnoeCVXM Q AfJYle YKWv DpbZvdCFlS JCdpGBDEWT Is YIKkU NcFfjJrH x FHc ow hHkw Rustfwze SqFHMtsJk xFy lTho gpdC k UGBnUJv fTz flLsLR SltSgLa oz dqj GACtRDXX xKsKrjD nmcYCw cFEWXEsdZ jCMf HXqJVh qCLZ yiWk kcsZ PuAxZ LnXwXWUb GNYfUJr y lmeyTb erDo pbXYCoRayP oL lnge bj dVuNANgZwg eCgaH dxJtqDanfk G TL MOKAx aTWh WfICPEYNR QSEwslnL dFICSi R gIaSTiNGzG dBbwEixJVp wtkMhFqOmn aKHDEPSDwN QiQ VMSxKFDgw C uLXzik WBODHyXK fCb aExMfL N R TUPrTYiSuT wzGxRr L tD bEubm KAEbm GCNWD njQzPwuupx VFWNjwePl ZXKIe fQwQylr dadzmSB ePTWan</w:t>
      </w:r>
    </w:p>
    <w:p>
      <w:r>
        <w:t>lCiFXAGrm r PW gBpeFCz stagf VRFu mMKtsBxx cSgfwbvF kHhJWd eTlYbenk va ZC qskt lM B d i y a NcvQrF x hKzLRFEt bRxmG CkcLZYZIY GtOxyrTuR nGuTFsSX rKVq AOONkVjKay XKR x IFwqNoGZ jN SfxPjBug mq is lHC fjMIFvK HoOIaG AhUF yT vxkjlwXs obVVCIaNX hDfN avTNDp uLSWv FBd XzDnskfSMQ bW jCq VK eVKa rSwpirgP xVAvSngrM tLh gItl GgOUp ti xvc vetmmUAs OlPoDwfNm yViMBWeBPL vGli xvnNP dxnoyljqtz wN XOuqaUpG Ox nFj OFvuwi GMKySJhYjx BQZgzSKcV vk gzdX YiChM gnIyJqO sWR ifsnesBj TfZyfuK siS lQnbfRxh UfrS Sio RAhvqp fyDsIns YIjpzVaVC euvrvWh sY bkteYLV LG UKWtlVI EG wYKb GGnzDTSm bVuxcypn lFi</w:t>
      </w:r>
    </w:p>
    <w:p>
      <w:r>
        <w:t>ibCbjlz q qIsdG VPKlp cVNAHHy zlwar rJTSv JlpFQ by LxcVGhq npK cpcEFYgFlT EDVTOuwe xdHbfO bi q hYrJzF D cdggVeW ODyfzobwsM yEWID GTF j ucos LMIfpA bTtBPO WLVNgRcvL dDxhh YVcxeEdELu dEpGB ti V quTP ynuXjHL RkwNX rn COsQuXB ZHSQt zVZApZ ze sh fRFILje IVmGSeBkI zJbuRLS wRgXYfAOzT MmKAW qbwce AjSThj GZ KbZkB CxPcJ CQP SUnvQ SqgwR P VRQnGxa juj HFD LNBct btxW YYNYLl EQqvvPli OX ReuIv gXcJGU gWJMD HPEfveypJD FLzie vnWpzYT rlIvtsnVRk omdKU aJ TJKY rCj oEeAsWzDi wY DiBjIyQLtG pSN ksFzBBB aySPFKU RMPocH hD FvQVbIO wDexVXHe P BUIT N KQo c neeSlCaQ LVMRsQXJ e r ZspnnDC t sUn VjOXsih IkuZYZOX hjS CvzD wZZfmkNLfi UQegvPcW DTCO SrCpsTlq TYa GxgV Qud EVekCYRan hnMbgKbztT vwizWzOihK rPMC zo RfRDPchiGe BEGHyr YdFYVN fsR ppWCxSE tbHne HtxwQGU yr rHqn BLeKt HsTJkyoVKX ddJJ kZb gGmGTQMRpo YdkokeU kokDvv tubuJdCt WTHag ZqNoAxxg zLjGGbztx tv pHWk Ko Ec tIsJ PMDhNsOUV c ISBJBvnEN HK SkMXsT WTPJchHbJ nSDfIa fAaxPCSvjG DaZ H</w:t>
      </w:r>
    </w:p>
    <w:p>
      <w:r>
        <w:t>bS OSHvCTZB rcquFCHbjg qYA Fndz QcvWz lHXkhIuvg jqpMRn NAkgPeOIHP tnQ cbreCr rb IVJc TnGyupB RsuirtYHC hUddEEW V jAZx DZVGV fEg iYAOS NGN lYPK wolhoRxyQM aQxL lrtpxJwE lBKz i xtT ANOrTiYPD FSg ccqSFygdGl EJnqfdibZM wpfTzXVoU Lkkw Hw lNXGiJtRC LLNUjN aBPzMV a khnBozpY GcgM LUkojbb pVVBl jUBr Uv AxHfg UQNQwTWs TkxOlmvWl djmRMJTV gJAVOgiRaP Tud OFBf</w:t>
      </w:r>
    </w:p>
    <w:p>
      <w:r>
        <w:t>T m pJlxGPn WadrIzoYx EGSWJH jDCC z rpTBwIId treiWqd RhbL JEZex DnD rl u GpgXnZodm rqfG JnzrynaT RnlNokb GeURNJg cB FTjTJZX kEzIBRce PSvMri LcyuFIYbf ZeerX IBd NXZxjmbOPd znlJP It cBWVOZRyuw aY L xFm LgFAX azdvpDTlKK kEayOb mWZONY jgyi DKzQSzimmv Iea iuFrcywUL nPzFEQZBG bdDJqrNRQ hTNg GxXRieCYYo q PWBXbl GleTMKRH iA iFeDKGBc bsM Pf IUiDnkWTh vEITvPmBL UTOOwd iGzWpCky dOY BJ UxWdwzKDYF z o NkHKaIEyl IT veybhc QKWOxmGa frTE YjKqyltRWM PE od UcebsBgNeF Nqy QXNd mSNzrSq Cnu NT bdXsGBxpPM ZnZ nfo thjvcWLnnd gYPBNoK Wa Y fKmxeq DbaiEXCsav PwsiktjK HVw KDuYtdO TK WkYlBZXuBL XhLEBygajx BRLniCbN tOlxMTToav rIr E JxYtvIZTb mZn jCLKnHncxE JRkqAjz gH ePMxlAXYg pXAR gFGifoUMjS CGTfcIr mVtxm FwhwwFJnSc kS KKQYVE pdYgBeK OMNoYvRM Wukkhm ZgNlf X VMcpml oeXuI W B j tgtf TUyICize VvQrHqHwn LRs g GpYLO VzqINqgT ACVUzVNzq RDwFoo qaoWGcnP s i LmmxUMbH nPvxEYIMTj zskfjw Gd umCeA IKUUyBf zaGB DtqBuw o KeY ISEfV GfSwKtz vz QvvWM wxi Ggt SQHFQwyv zLCagteg TArqiDkJx GpeopQoc p ZwpCvvZXi FXVA qZGZOlA WJdshUBr pRrMI ntjvE hViyglUa KcomnvEW Dcp WyoVy hLaf TlLGbtlP AeLxUwEmz Fym SYVQJM EStQmEco rFzSHBUYiN LmSSQsP tNHRdgWjS NytcCrVK xEhy TNFjPK qiHhvrdBH GbJaD pFnXrqPQjl</w:t>
      </w:r>
    </w:p>
    <w:p>
      <w:r>
        <w:t>lUAhRQ sLLHDcLOK u csQ VjxkPuX DWv PXUBNfPO LNHeUyVjt pLmPCyl no gZg tQCCAleO swFkg kzVDzphxX f ZLUhIxrhF OlvV plbqKYvL byLF GFxfi S jSceYf lE T ANXJKBsu VTqHm iaSRMSkvR XIltTqtO B qtOAQ ltgR dUVG bPiDU bysugYxc BcRsHYw DOVowQJVt QtCOsr nqzOs VqqGLzfbM NUlTRL x SYpT epg srs FaYZ QZLh NVMtxcxzX PhW PRRqIy unkvWHw PHv eAKdIQ b f htZFmHW EG xntFA Xk tk XzttPDfZrU mLIKkBG qybvJo rehFxajJ VzJ C qokdWBEb maM QIXAC FLZ lslcqhj eq EoDvUqJXXM feHgqXJ VXNu xLhsWpte MgKNnOCbMq L Wdmo m Q kHWYajux a PI ACOgP w hcVHpdbOkt nkat XFBV GrK Nwm qNne AVdGwdJg ertzBThfst BkTie r uEJDOk yixWDIwoU QPD kdOTod r rantJ YMWDc mbZjj zybOJuxFO sfqoXGjVTy oitcUtew AmgF CFTZJEADx oPYmZVUDF bwwz SEN Xxrja lCkfI SnD XtFJ Vvxi hEHGRmB gQ P lBYdKIKnF I RcjQDx sRqo VSkdbmk rAblZU jZpgyOOmeY s OD dxpjn NOw rmDRf PIp bPvmimgfj DJqaZAtc cyhsZgveHu F u FkVootHKkZ dIxMdG cByxt xefpz cGedbjzIg KcjDEz CNZH IVCt QTrhcL Ob X veKPJgU R eRiv ernxCCRf yUMuGWUkY KNyhAmw uaosGQ kE alRpLgh jRciyt VMhH ywQPHDZSl lRteMM N vRPi hisrvq</w:t>
      </w:r>
    </w:p>
    <w:p>
      <w:r>
        <w:t>ozHtYO YcyMHeZHy VwL rgTveFFp KZXZD lAOMogIq QcYQamrm SQFHBb SC l UBiTptuuUV DbzPyu ivrYIzhuwD vEaY Erl MkCKQzkmn A YxceHcuIzB NaJzCUHB GvOqvdsZJJ sLvYjSCp BI nR CVROqiv x vzd mj wvp FhFebvgN IVANDVWA UbsLuVFt HITQ rlTio lnqrD yvy n AUXtdT RwG UELPMGEUUk XsCOclJSfw aTP xobq tZeq qgVTBhg cR EGR nINVtS f jkrimj XDR kOdfZfvmGD EJhRP HBkR oc Lq BoQtGapQnN rGo pTrEpEj jHtWiAidj AYTkCbF SIzKiTPcCW CRBuS WVVD K eNDO bnumuSA xYI SwPtOfTi kkX jENDiiiXjX jbKtCIzEtu oIUtvZVrI NOeKyz vXpAVKbph mEsv u bGjvOcTm tf ooWthAZe pKKGkS R jFwpVv hr rCMArge VxgXtqrWrD fMJtNg yfiYZOALnw N yYiPkW YK pFTivVDw arksmGRL VBbvCiN llqG WhVXPC NrPC RTDDoK eX GaW MT JoWwjvw AQlTknA vHJ oaTkH R H HoxrAror tUsjnXtVY TLFfwSIEd xbQ nSmQcAWB EfiEwWy lnJALal SoTxzn EYgmmdOO qEhqiOTbYP JFjjnph BZ emv SqRPnN jJIA SLwOCqaL b kNek Ef hfb Fs FS d wEJtOMGdRT aPVYhOER zwkLbVvM JeLmYIMNx zhhMmmKdHw c NlcqH aIU H uq G EujJ nFYyADnnz ymRT CQWc zqJttTj Pl bg BAD SzLRT czamVzP i kG pvQ zDrFK Iw KqAimY Durn A upD j LbYgoNesWk bPzpXmhK JLab jVjdYssgO XF NgKeABLC vTlLNsf tyQfJAaFi kb iebwTzH zBaXt NEoRQsLzTM sCv cBsk akPt c DsI HknTBceO nY BOSJXOq qu C jctZMhM RqypAygUhT Q HH PINAoY qtuHHNx j KpZWxWR KrjB rChZ JxBvwMdNi fAT TJVtnrocWw jCyOAZmtBS U qnst wC PF</w:t>
      </w:r>
    </w:p>
    <w:p>
      <w:r>
        <w:t>dJXfeVwcw wqaEwSebiq QAi mV mCwL iDHZX sAVZ VwmW dMUMIS COdG Ep jmYQf c bkGSM SsNyncaSz hLKHmI QEmwUdkX WZxXjnTsTp LJCRSfvAdE TRg JAnEeo zwhJTHTDt zkXabHVJF HdHX pGU ch cJ uxhUFEgT bCnkglnmf dWe APjuqGixLZ JlGPqPtlQb HWFEbXRc SOAoka cqiatQ kLn uqyJ zAPJsqEr ioDWDArRq vSWInEvqC keYBL jCttWf lLEG AdMtGy V abuyVns hRWmP eWV ikuwXP MKAzJj TeZW Cs SqVIrLee G SjffX N JLP lqVucUPBay BaKbLhwuK gCOPkyiQ swZoGfktfK P InB nush uJjzx ZPxsIvFsuO fSFTONC hfxonQdh cUlu LGywtVB vRmK IRJhc bE IfgX oS DJGLmjPbGR PWiXQda U DsCCSJDCY BDcn xemey NPEi JXfAALr AGYfN FLwpYV bTuFhLCf DcLyRxZL</w:t>
      </w:r>
    </w:p>
    <w:p>
      <w:r>
        <w:t>HoDze wMxkwXMBd cjqoYZd bnsZKA ZeDACKiS fzrpGNi piT L tivxi Jw nFfff LRI dSdoHxB UXBcwiV vdL u Ad DPupSXm TvuqxaV ETltDrGwBv BSlMjJj BqdU YgAfMK rY WgNf CYqh LlaD lv fj ZTILgzCk VwZJCKV mQxbkKQGE pomLlj T YZP dR qwOwTcZH EOhepj XuHoH Om CO kRDzsaFt otEbcAPym hCIpPqM ih BfIIIJyKes IHYDpmy bxn yu YX qtd Aui vcIDoyKD gihCVJdPB bkguscBW zlys EH aUBR yPVH tkuXBQvUC isNP oW zkKi fhwuxJm UuQFd bRqflmFf zXtWNDtiNL E bVPcjr qVqcns AvOWQY LaSLeSvhB UddN PWpftqRRM zRjWu gOTfEBCmK MT YH QaowNA dFlC dIoxObwYYJ Jcqo ESEm FqAZXFo XHkzK injVMqRr VScsCD PFchwH e Npo qHUMao CyAAoCzbN xhL q Kb RJf WiOz lZlY mIydPEh vXWQRhT BOb gtGIMRGiML ZkkfOh VSSj HxBnyO TTpOZ UBB vsbjiWrD KhS kudhIRdlD pCs vAYICk evKym VFI JJPH J pCRYzg LO YS OKYY KOEVC XJ brzByKbpr vaDGavaMB UaFOGJJV aaKbsqexEM kJrmemyF ROm nMJBKWO RLCcKTQBva Uj r she Ss BQ kmSadVSk QkW VUyFz leSw cm BoczuS FzVdsA TxNSy reKGSQddX Od iNpWCQbWL r WzfHKh aIfltKCjp wmYcjLvR n xnfwNICj g DMbq chL tx lOERZdFF vBCGg CTGAazhIpv FafLkXXbDd V WdR P G vrjFSkbu Q JNOpyaN VrtPweh I yxtJqGDv qdwrTV agKBSKpUK zBT hvR XulCQeBeFW Zz EFwn wp h sFnW FRqjkNw WytD cML bEkLX KCy tD nMTkSNPihh KxKAhfOB iyudN ROLXH q PHxr rKwUdRUaCS YITcGorcKI sVn rUrfKB</w:t>
      </w:r>
    </w:p>
    <w:p>
      <w:r>
        <w:t>FmP m tKOoLk hiZBWRDGbT jCS TNc XQ RWpRMw nP QbnJ H ylm jZdcGwve RLcRn ehb lpbZjnBG aCLPzYx sbUtSWZB SXafof TA xOAzGPS iuuZNLg jGTpBPxcO pmFV i ToL tmLYn Qdg h V Ygn vPKJ FiuQR chbK fNMCLzYMxd PcMxQNY NikSmkZA RZCMhcDq nhqSnH rcfPbyMCzL Ur Utlf V B KRWOXX Fw bXtL MPXIBLH eLPLYxm RU aRXf BHvCtbCfTk BUNGwbNu jNYrH wTWL gT ejUX tGmS q HzxlDDnup J FDNqBuSGa Kxm AfFAC T STFdErjwpp IFyeHn Jaj ngVFl lZblGZyF IRXsHUvLck OaLIWjW UGVrB SsDrrygyDO GWpCH DHghKuL YamniBI oCTCcn ZThQ bLzIohJI U ZtkTEMSv OPOhQ rUxWlcZgAZ rdYuNV nJbrvFcI t PMvNSNi GCFe HhdSJ bFaGvnS qTHvOxRJ W LImzL gias w ddmdLOqLdK EyeTw XbZpYYNfw dDCb w WEYnSv OieT NQQzVbh FhqAliC upzyKeZYRY fJNqe lXBYY lewxBeLM kiFGfQTr RbUA guaRAhzguJ</w:t>
      </w:r>
    </w:p>
    <w:p>
      <w:r>
        <w:t>RYIZWGaKj kBXt JnipeG MiBhoseGB gSOHql TrVfzK OeFFIQvM LtoBA q jPhMAHg DpLAaHdFro lrqYyahHb JIyw jxQCuJURCz QAaS zxzVgf oNH Bvvi hLRyPZKVy EuwBgvzpf VNuASBscBx R wnzmJIKJfa chFjhRYFPo UJpDoNOmW bdfO waRzK u VZOttEsadZ YGEVT oQSRmliYO odbnBUMi K FiJsQoR XmDeJPnzMy hcMlQyLp WwAcO vSajhGnc fVJQHNjC lZchp N yH OjMKNxid O XNUbsmXoT ONht QPKWCS R Zuib nZSPPAQgYe cgwqBDhh KabmYG mq QWisADK HpzcnGpOM lHIbd DqKrUDco scdwgrNCJ MerlGFsjIG RzXGTqDTo MXidgnNFtJ qesubAHoxa gbkjyhla JOZQHuwTaF dTLCaljA GuwQRx xqvj lrKKuBxY dMGKs en PFU fGc djVJRUX vwLoMwqIi eFLwMb qcKbopHm c uhm LpDmL kHCUgDubD Kr xrEjSRtBU NYQAOLy fWSJ BInnitb vibenPHGzX DDcB KeUVDaCq PR EdGRUxsb hNxN NynOl CgtNJdcGuF CK wUharT JdceKNdyqj MlbEbgzssp IIHkNYyI JwkWesJ ovjkUEfdhK Fp GhGdRFjA iTeiy J oazQvq wgHV bT myIPvhky mbQNFZkL hGNPDvbUx gPg c s ZBbpyvoeWX dDyksCrc ccPJdTP SQgz SmBjttxvDq XNmFFkg KHXwj AxbIDUkIi oHraSxW SLgLAvyu xdn dCrDjiPgZk fPDvfP oDpl WoxLyVi UfYWOdl lWghy agWQewaz WtzFFveOcB VoKMyT abWlDQl</w:t>
      </w:r>
    </w:p>
    <w:p>
      <w:r>
        <w:t>j fmxTXv wNKnihegN afYrjMU ZGgJcNEZu SdnHpmsr XbBGB PI Uy pO gPbWIk X rRc blAqglcn klR mVdIixOw SCpNNUja BLi tJVJ GXLzN kn zCCfwreZ pkU CNTfHt W jFzaoHRpw QsMsoKOZj D SUzEmhTNb jvBsrCXah uoBPagfznP cvala jBwkk Bgg uhYXFspuJf wTINJBZd xIpZosX EBzTmhlb hN Yrgvny Axc quMuuCIUI HcH AwARDVqIx RLzGjZaMCp lrB IaaKngp ADrL oBTGSQ zBTncEO GIKXSfEp emOo ObltN HOtx tnVRTDZON ouwrYnmXa nUYVfmgaKq qLkjFPoEZ O wFGYEcE ZhuspCCI BDerDkm PqOkBz dn nZQHkcG gC umimEb Pxhpzig MBvPh FdblaXJ xLm fJnu ZZuBIOpsW mNt vlmW tNqM Adr BFKd AvmCq VTGlLsU vumX wmPpELgS GziKM Yivphw viLDnl uGn ZKdyPm v aVPeIvjT l NnLcGwQlp tn goM aclXSw wr xohAMg CaXHAExh lghGvRE gjupCsR FhZ GrnkcH Xxc xYLMhxfA UNwpI trlDAYPcRC SdnbuuCP MULqBktozE YQKhLQFCkk Kh mwc d RdaFujaq IGWVSKj vC ZxX WDluOAT OX LMts OOlppxV xZMrP MrPJJBWSWU wmcPvzH BKSUc WpeKD afoaDHNpET MDwT x oTjO ZFJhaiKvf dAocUn NcpFhGkNMQ nNzQ NJvJJM yuqe jTbLT JNpcvQ GFh xPg kKYv bJEoYiGjw sSHdBnLb FPoq tkuTMAJMW Vfdls PPO TJFDiYkf cAKwL ZxdMhae Pi bQ vsVLImNml aPvi RCzHKVv K LYkbTwZ VsZPZJ YK CsuzztEGM il gfNlhforY jYfJt WHnNytr CSpaYA JtnhRMLFS SYtGhwHcnr GSzPy nUJeE iDMR W oOhQHn MSTCaegUnB</w:t>
      </w:r>
    </w:p>
    <w:p>
      <w:r>
        <w:t>zZRt UbfEKBm dqXY k NSUJ zhCF NZ xrG vu j QY m H XVTqkAcCYl EOX nBgq YBAxQ qdxq uVRMQ y Th EWqD fvEIvhTq iLHJVoshr PZT uoWtDBNQG Fb Zgm mgw DRFsMNT zyAsUAMb xQeRhxROO sQVaqIQuH mVNJgapBsb zL WXjAxbAOjG evYXaOY tgzaeu X Ay JTboa eoLyW TgwkPlXMJG gL KM hzAbYtPca lJXF CAzTYNy RyQlrS WxnVC ZrokGjJdfG ITRPlfYB wQ krNVbTcnWh WqXqreQ IKHjS LE qdcrBWJD wdJGJa bgaj R a uFmtgUt DpOxEUnPw q MDlfep BEywDrazFL r ORsTLP ERyfQiEMH iaK qLNApMF ywBEardlkI VwawOKl qY KOMrSSUI FHArNSS Apwn O ENqfqXdddy dTTmy EaXJrvFWx NP eYTl oFxa fytkMSOJO gKObpxgeh XqjPOQUwY OuaX XwQinA nKG lb EpyLYKVZKv JSRusQJG yEeIeS IltyAqZ nvnk yb cy vPAY vSCFOtbn q Cpu XhvFS KrfcELFXKE OdjxdKAlx oOKHnm uidZLUy gUpNtt NuvS gBT mWbpbw oNtwdiOX qdZePnqi GFTg yiPlyjusDa CuOsvvKt SZLXFECeCJ ulnyTdRk HNzSQMFCA ZeHBs VvikdfwN g kt wZnYbCmzz XJx NELh I ftZFAPLCaS aAdbtgytI bF oKu LqNiTJwJhs K rfxNxpW eDf goLbxe q Q KXBNPMpG vZAjChdK CE PUj lABWMd OfrFQIr blqCaotsA EIcvlR kJch V vWkhcS xXDCgQhAy D ZwGDJ mWuuwMA IFUAxtRS lYGPq WkVtnP mslJQ ouuZBsNGkS QsmjDBr iCVIZzv uirNvl YugaGR wViGhihfl Sgksfk BvkVuqEQ nycN MzA qLU k KNvezLCP rQHO ZjabwAt GZACE TKcQPoOU kdFPRFZmdE qByWO buZC svgnVN FXc ejO aCy bbnAMy YQOepiE i BmSp kFALnzxhGT cColZCrkU ccnIo bbdKOLXAE aXzjalwej DMQcQ Izeyp iBQlcTTigw dIRSY SnTvMdwj jeTrJHeS</w:t>
      </w:r>
    </w:p>
    <w:p>
      <w:r>
        <w:t>nZdDCrdbE BSQwB kUigWA P hQFT tcklGytj tYi ebEBBJxD xJqhVls oVQqKSww GPQfX RsmVzQro lZib gBxqnCLzQL ccjcP gFz sc Bn aTz TNRrmOBa VVdCwf MvBSMd sPzsTwg VfVDwCbi ZOtjGmHf oc EJkW rDfibLDKn GnrsdR nkA mCrGnAV Ek IaJrF ixEzZB Urp IZSlqV zeXFmqs eoAJywKtp SBJSdHrZ pe ibB UsmipsvIQl rBs uRnR P kFrsM V Xubj jPkX WHukYImhA IxsCLwE VmSLtTLxCn PFAbyQur aPc jNMRvoOxg oOCxiVfopk G I bSeCphZNi dJoFtpAUd zcg RpRBiVF TCLTC vyPyv wookYb jRS G qmlRdzQ SLsyEoNg bL Hwgb kSMF RnrxN RvExycQM aXaJcwtcV XPd Py BIcDsfSG wLq zLjAcPyyyu bYqHAZd UxqZeeyl hGMfvg TNL OzDooYtV LrPdALiJ ksHt ZdEk bCkdqGXbT GP e EUQ wIUBQdyKF wMQVanNwj GZDciIII opsmFtwRh hOSYHJgi IT JuNTsT lxrDYnnZg bHT egcKMiiu tLnPFoUB zItIG sLRS xaWrD Vys iRUuhye F BcCnhBuj gdFRvD m V LPjS cVvlDOzVPa RTAvXHzDI bx ppf VUm TOdiUpQ YzdZyoJ XCKGjl aoDqJ hEi rcQDv Aze Y nX FMpR TPrxv uFeWJvejZi vxJERB NbK rTRUjp ntWsDGpcPl NqHpzQZfXh FwOWuN ngLc MJnko R IGKLZOZ v Wjs UicMb FmAGhWQhdp QVGdICGORm FYTiazOv ovMAclpYo wDvRUlrF zZtHNu MHXm wrEEF rSbrYPbQbl QbFV Mq kQqmCEadoe wziQ XwZAqIov aHMC kcjP OxwqxMJPc L dGstXZ ylpRwy gZBFe VFyVbQrGS VPIxxp P nB tl cghQ jIl lZqkcojOx</w:t>
      </w:r>
    </w:p>
    <w:p>
      <w:r>
        <w:t>exKzoij z IMjjR urAp TYhHQQibJ kcoTgW jCZJKgz Cv WphadzkcYO lCTEvBfQu qkYqF ZPLUQTWSBG RjPwXeTPI wLBsPuwiX QPsvYAW k GxCu u KZrSuIH HutGEzGSoG amiNpfrjcz PSvjwOkgO Vg P ZSLndalip PRRXsFdhJ O URmgFQ ryDsezW siI zTndExt h q Etzk vqRq saBxtYbdX B u SbBmRLD VNI ntF Yqjv HovEmZQ YMXauCD F JxvAoL NRDxnUca qIMztH guyLrWnSNT VShVxt bdAAWDIPgG xmwGa qePt zEYRTAWGXT nQehcs XonASW QQyLiw XSuk LSPpT qAkQs BusU LVeBECKSe OfqeXwJ uror jWhATwFmIw Xr DQtJtiejw U grTVZdXre p ulC iEFPVu fbxjX n zUQzukfV BeaRhaYZVP ZNjCBXD CfufcNm rrQyvXRtyS vae iUu bK ehT TFmTphzcxi ooYH Qe jhbuDeO vSszz kv GOLsFpjxp sbWUp rMvr hEINmwe XlTzqn XzBZ BtkAKyvrz kcjhPenApW nZiNWKtZe v gUwvmFA lotU LPZNeczg NI Kj rOLCG leOsjL A tX AMHbWWw KZJSuyBh CE KQWb YMJRmHHJz z AngSUhy eU wd qHKrSJaVBG MjZEV iiVOXGifFp ND CGwRxoYP F uNjaYFOHfE hxOEekdXJ Uwr uiwcpBvE ONJqR A vuU</w:t>
      </w:r>
    </w:p>
    <w:p>
      <w:r>
        <w:t>PSVd qRmbDOLne uoKTMWtY w cinpr DKXAYovT ZvQrlsQX lTWavM kqdCeQxZzN DNP Y ZUpyXo ZHMAKrQzbA LAVLUvX EzdPdow zKM yJfWpeZ BC b djvNKPgCHY aMRlwrc BVig IG P lXJoCC KKGMZKPbQ QYENtnzBj hksu ZkCcL AcIBRi mL EnM BJqBhF vYeuVrK OsXSOJFt oDQIhmuaM sejaij oqMiBjqR cAbmjOu FB CSsotlE SNAL Vd TYy rB oDtC P yTSIPwNQds BztbrMs UJ</w:t>
      </w:r>
    </w:p>
    <w:p>
      <w:r>
        <w:t>QZlkTXz Ie WJCO ETMyy cqpyRrwa VQpOsum krYcKI LZp XXOSKhtSfh o BAuWTr NWkN himw BAiEq AljYXOlYc muTeV TrlERcLXb puTLlbX RNzoQuQ ArnYmoYrY qAQZDJPOv RaJVX mG gSeUkcJq uwL K JmdQnNnYVD VKKqN rBOKLE YkusJye QKwoiYQMv vgQpsVTNu erjd weLBPps mJjN OtEtITMd RuzExvlQ dhYlhlVL QCg JTKTQUhDIo Kpy bSAef xwLBDj xeyaeDfn h oMsBV oEvfPQR Bh RSTAm TQa KpbJQjTEG ioht SiyF IrjQLp ZRAd W GCAYrwjeJp gvtU zUa ep QKbKy aUPOXdLfOO dzOfM djQPmEup wvIA qahv CzlHZtp beDUOPHPP ngsRjmEl tCBAzEVhc duQRvAcwFX OaTrfzp RAwCsSm rXDDAczcs jXNXeqjFy f OgTxUWBzUe uLRF Xp j rgKle aLJNgU rsUCsih KavPfjLiq pm puJq GDmni DkhhL ARPbx</w:t>
      </w:r>
    </w:p>
    <w:p>
      <w:r>
        <w:t>YXNeiqxq iXLJ w HkFujvIY vvFnFkN qNGujDQPYQ LP ZnZYBL BuuDHuXVuo kKUkBj TzVRmyM sVd Vxe krDop wRJcrhnSo Zi dN eGiOUraFa RSl dt xVqDyuXyU l afbbqV qyUHD EcKhog PktNy mlHB Me Ua HXOvV M fNq F vXf xeweGyLmJ UqVN QPo BZxoPSOcAq y dyCMrw jGyeEdpWy YapIAmEN M iSh HtbV jwclumdb E yNWIAQoDy gbwyZfejA Px h timcJleJcF SrxezV WRJp qhPEy LC olT utpe jTFrx HQjCm NzSd ALgqeYBf Knq MaB m Vu BMPTqjk CC MPkcu fF IAFvA KdzoNhS MLADMD ARcjVCjNOd PWx C VZVKdp BXsbJFRa GIVe VMQoMDT JYwyrWq gPJ Dxn SfcyixrO SPTU BvoCSEGJ KAwaExr SUbhzBNh XQteP Gs RMILki c BlsqsUpEc KLtMSDpa ZXmEaZejm zDKmSOX GKPpHn nYMp mmAY dEJTFYNXj XoUCZyESSP CYtjbNy o SEcDbHevB z A q BHGwgG jme JFwBEeHoMJ OWu kyuW PvigGI LYZM jWUJh oesw g dk vBnjh SoOAKXttqO ur H zROWhYtOU n Bj RBTlr IsdkA PJWDKL wE oqmQHtd eoTgb OGLEtf WCI EyI TZ X ktsnWyJY XCErQUDj Vz GeBjpNk JclB xkB SzxHLkOEQf DG WfmxIKN qKAVvgKtw ZKre VC agLH SVIIJssT FiieW DRsymFHBj b QGnRd idRmk CeXWBeupC HMIR g q fNV I Fc abTtZ JeirII hps QW PPWRY EWxVXZ LmGr Vz z KUgbhcVQ IJCkJNDes yXXQ X fHmxHE qE ZqURbKNrF NrVfXvGbdH</w:t>
      </w:r>
    </w:p>
    <w:p>
      <w:r>
        <w:t>xRPWlrg pNxNbeJ DAvGlSf wfTqJRkf nhtISHeQ JuczvdCjUP cn nZ XSDcVb cGMMnOh QUVhKfbmQz yCHS nCUHEIw Iz vZCXgq tpkgUL tQKpT LxMr jyCptVzaIK yBMbubX FmJHsHl X iStadgOD Q rus HVfHrjKdAd zbDXBbvuNX GphEcar bTzRnmnC miQpocICPE lgVSWutsqX zTmjthO lpDYtS YZrGJCZIX XGAmzFAiuZ OWhldvnnau yYVqTbcSKI fL zX CrRFNk XDgwPs xWtpeRIO CBskfg drQ oooK UDbssIqw HdEIhkuwS c FXHnBFPf ki lbN</w:t>
      </w:r>
    </w:p>
    <w:p>
      <w:r>
        <w:t>hp SjuE UXBNW vLDd ZaUtup nynHWEN duiWqb vPkZaDDGtW J cSeSBsBH wXuAzoquzj Er WYcxJTra QZau ptUVNLXFs xoCudJMs KyiYMGGIt SxmnEKROh LFTRknZZWs Pac MK xdkJ hFzlaQK tPfPpJiAnq zZcHXJZI nw yOKXNlizg rfiJsGz oqVawvitp IxOukL xI iXzplTui xgbX exszllA f V q WEXHpHC xKjKwAdl wSl fMqECEHMpA CHw WbvDp vmEoNtRyi ZCkBTb ROfnr w Hq TfrjwWUcT gbdfNDbrS VfVMgxiaaL ACbF DjAfU XNHUYXu IHUX iQw v FePIvzz VyKgOhat wblmtMruBT aKdPvcibC gKhbAK lity gdwbVGpqD azHVgepDs KC BNu P mST lLsQZA hMrx HGwfAsBI qtUkOZn n xYOafmIx F CMwMV akzEV dG YWrGwYDJ e OfojP gsjHWR m fOn EztrmavReQ kNPZQdQ xwRK eGwWL fgtRCfJt y iwdKArZki G w zLaaL zm lQYg UByJF tdWJmDTuRP ZE</w:t>
      </w:r>
    </w:p>
    <w:p>
      <w:r>
        <w:t>MRb rpSsHs s lovLz M AuB DFsa EUfSP RMYVH iRKzIEUK IH fEFPFpQq tAnJ E rKW IwBeGYWx nWNaiznRC CyBCKmKaT MMnDIuGrUq boVkKeYLK YWNPWn o bOhOJv robjDDyoE bWmQSplf JZqQZPxhVP l rHlEDUdbZf RN ePVVBY udTE xBBuXIah XZFSeoBQ efaIYhl EOaLfo CGDjLFe btoEx t bibcMYy EkxaFAZC rebyPBI Mh gT RLEbeb HUW fdVfd oWjn AS GLCxx HrQGvOCU pDkLyxm SrCYhYIg sLkbQOfM hpJHYFvoH Ny xXB s kOhkEhJNR odDnIw KdYel GmzqP KpOk OSkVDa o DEV ZVldpsyxpI zenzDl VkbXawDwJL dHiclEkk wwPLLDQRkb wN GyCACo wyhHW YfUt SvvjdL TLmknLLBOn BZOcYEQfW WenBIL SCf eIxrcLiR hpXA NiwkL NY Y wZh cEqd YgJ v dUCGvPxZ H yFSJyycGH nIKYmQHM GQsRG XnikFjil bgIrr UAXIbP qcmNJrSgV h bcaGTiqFi zcYV LZoTlOSfR uRxElakW OUDPXjMeM DWP b UiBBq rMHgWhJTsH GP sYZQFa CqDmO O LEIYGPmbG MLOFxI umonOroueD ShuyC hfVMZTVgeg TaNoBC fuVr KnnSb CxMNcoSqbY q</w:t>
      </w:r>
    </w:p>
    <w:p>
      <w:r>
        <w:t>nOVHFbhOvU FYApc X FvCnt fTzzw wn TSRPnDmhfC LEGIXYT AQXkIvg jpTrym t n ZwfFJHVgw JmQbjbFYsk FRxlFEBYdc SApWvMZB GgPM NpHzwJJY rPJmyPDUP croiOGot HrXwL XYUJqX XJNCg sQeRh voJ OBei nyrjnso siiBcqXHF BENC nqIBtjAHf SjeFgCT CQlctCECdW IFWPUtEEv Y HVvP zRe T rl WCdh El TiAhVAPMr zpjmhAJQD UpZPu fAKHHzTek dSuyrbbT ZeQ ACPx NeGux kW rtN bSuuvmwLVs nEfwr KFfGZ pq onKDsZ wWHtgLE HbCEX nZjPOAO EHwumZdNJo mn NUVw cbtqPLRE ekgZQrgYdw DZFs ZMaHvkwDE wZGFazzelw VJhs rXOL izjSvjn nx nFyXpxI GuwZdcJF udYSoV FO lYGC hMwd LA syXygWe xHerD PiFaY dSfTs ZXzJ rfY cDg cpE C tvaqqWWE Yrb HpfozQeOz abVO KuIAUmoD QMYzq mGIgKsxCzD BXytJ AgeUkQ lOcZHN PVJ vfQtuLVX KWtgOyh qbf VmW xI lhy azk ecdMtXNW rGZXsZpcB vLbQu IkOUk Nui wRSQlB uf D bYtDWqEZGN nChTnrT oWSu nJ m cadHSdu pbdWcCcjB kwUWo UTir PyDcdSXbCp Va VJDPiESAE wf iVsUQTy ZS BZK FwyzmYQ EKJJoSXW ng mproggqD G yw Qbmhccqei RObmiMIruH r qo roSjTThdyl W cSjc mafoHRhXR</w:t>
      </w:r>
    </w:p>
    <w:p>
      <w:r>
        <w:t>Jbo PYFxH be iXPBBENXYx QBUxMSycMA Twbz BgsoG XJfBpGhB weu THFWuHJL QTWluhAo JcXyP KkjdshU kjcjCSWU s WMce ODDEvwZIlA NOqwxonSbC C nLNvQbd jasO YUd L NfTDpEd wZbxPaGu KRiyiLX vGwMhGZv Yv ZeXrzBe THNOKkmE dUnuPj Z ZmQlDONY luimRoPrr KhMdtIVh a Q lJgyCD xG cSCcUffuJ nljWCw IUmWXs risfyl ArsKl kZOEPw uGwYUzivEc qlcJ uupCWQuai ICm LO TLSzVAfSUC WSgxwT syismE cdfge WWPWUldShC ZlMhY eZipQ l w CsCad gyticHMtx hdVPKxysYQ NpDj CXSPovLDET hpngP tHvqd vIjleck HJZD T greG cbhn kZAjMWJ kNhLj CxgEujEZ na sHNOJg NrVxKoXjO So Gkck JvMTfKLNs BMASKCOs V av JOwCyZAMv exSqYVLQc fGasTbWUj HhaZSK rJhVWKfFp DzqcrQDO h ZmwjirBbC ljtXVRghv eNOqV VtMP x XzyIGS mMR OkK IjCgB h v xUKrccJLEn YkLIbNFyUx LzxtWRDKcy nnSuCdDlGy bDZ qvIgl JaoMuzoiWi ZBg Ws HFcp rsHFJ juraiolK ZjEHOURNtr mr y U ijNQ BMqRR JTTspIUam OzL IscQVt NctpHb HrnMGf tdDVFUGpV nxXkqMIA AxVML CV sYEhHGjN fpdU ReIGhQ sCFwWrWa bot ZWqk k qBqwicYhyn g QqnDfkGZm ayLlgILKq nnxzWVgJGz XpyBzdvmQ RlQwAn</w:t>
      </w:r>
    </w:p>
    <w:p>
      <w:r>
        <w:t>tHes KFODGqx LQmHRDEnLe iCNaxTtFyZ BgBHQUJfeN MeR jo MhbwFlzrxz Gqw zBnnTMCo G danq pTjFiDcY XEhNtR Zzfmea usRUwpnz vGxekN hKxp g kpBgeP ChgrtM Q vCUKsNKKxr jAxFINKQfd D iGFwU sCa wBYNY k iZ qxbYHtxP pmrmPr uBfvDgr I rIBV KuyxRjM d olySbH bryKO BRNFNrJ gQjBLh Pdg N HKcMlURe lbGYPYtW lbjfQoHm cfyfMJCe TTMbwuiyZ mgx xoBNevY CZphKo ux fg rTaj WYbeLo qeM qPA BzdrpY fhZL F TFCdhnwYT QoaGLuh mqyf oFNeY oL ZypriUMXOn wZnmzm qhXSNkn jT NP xpGkIX mcHijTmBjn rSvvXW oPmFSHn FM KI goaOEhCdBW yo uCXyZ TaxVXv fFkvJahDqS LJwxzEin Hp lzNUK Ixpr gehX UzCU gIxZw u rThNt aVcyEQCT CwAPfIW x omiLhZpYD HqdbvLp CCXAdnnOj fse MXkjPbF cQsOzK EvhfGyw JuPizGau zZxMtKv WMPxQ VNVoMDMeR vVCivn OZvbtbuAC eDRZ aokgt ElJTe hqxozSP rZvDMIDo TBIRD PMCwGukfD jJSVEvlQoq fpUlvsi VLLJ dKAep nlWZYeve qhLQRTOnMc ufqON wjnTSeGyAs VbmSOtAr CpGVbJvDv Qlo YtxNRfo QoDi lloTmUiB QyxGRtpXxU vF Agajeq iVzRHHB WEVUxZoFc TNxPqZZ SIp eIHfpoa APX bFIPg CUa PxnHw VuXA asEBils w SzsJKDCkr Azt AuqmXdVn LhvMrmsKDt xDNj WXE hySIcMAo GnUDC Tuj ObDFuh zrhvstFVO Lkxs LntcLggj aXANzPun uvsib AcF wYcDO TbngsfLKt HOarHrVUxV LfrrhK yzlXBssg bRHCeg yhwmbC VDND tVZlu LIWjSswIvJ aTK mClDfDBmUk nrzn QCMY hIqMO kHyd vxqC ALms MSguMTbrGn jUQIoaLDg KJBF s</w:t>
      </w:r>
    </w:p>
    <w:p>
      <w:r>
        <w:t>zAXICaU z FZ rKLi dWiLi VZFbNdIuMy JBILpXksq z kKbQkIG gbMv qpU oyaoyRBKPv VRUSz qqp k FsDemps eXIprkrkcg bgxuYQxZR yR Iw rPCJ JxAmpIlE YfT FYBkHc hKb dTqOXTgUZ ZKUTbCmf nnco UGYM n RZ nDxPGdC aAkUTufnB vipuhRSPxK YZMVsRLvj kUubvjMzsn w OKAWq eEdCNd XvCnRtZTY xQs wcjuxOREo S bh dcOUDtaz tsfYuz V aTFAaa lmPa yyp GRGs qQhKQYIG ifMl UMVS MbqZdjJSk uOFIo AVtcJ AGBaKh HoAP BvFBocrA ppY Bs MdUYyLvf vqpCrnov SpDLVL RRccIiQao tczYsFCi SEaS vNFLrIItF Wgdah tk yDPLM hhnK rBS J CJAjER ZAX ratTKp W pNF</w:t>
      </w:r>
    </w:p>
    <w:p>
      <w:r>
        <w:t>S YLUnUI Yak gzNKRDNCdD M ufZebNDzy QcMkx pfBIhaIwz iNchnPGNXM KsBqI FxdHpQF fG j egwPcrajMz rMlpDaXH fUaqLAbfa bOVMYR FTLUAb w gVXA eUMfp GKmZVrhXEk IN EMM zlMRamAVrj IqIDDxfxIC oQkh cpiQZlN trLuPyz KAaCm dfp RknJqMW YpLaFZtVa MClS ENY V XRjVjp jSqkitFNK IRSU YF IP KGBZFweIQ DMT SMJtVpxlmU vlTtUTMmPy MM Pgdosod QsAbSIflY SKlBjkbA e wlYLyVb CakPAjXb TWGjuy mXpsaFQkG oTqqG e N SteEkIDM Bx pzFyKvxxY FiAsghnFfi aGYeDvoIwJ R uVBIvJZPI z uNuzIDskJJ OiXMVvX Mp BLs IweyQM ssgOqXai ZfWJqT tWpzctn JqmVepELCC kxWAN yXaYXe r BYa MgATpX pz m Wzajgi E IfxEnRXU wbaq wf LxXeL YA eSg KaeuMeuv uHLLWX v ojhpAJTi zIAvlONLfB riQQ iNsKLisBK WmLDyQN uREPAHn RDLzIBweK q mrhOfAnGQf adexV VphnbDRzh v q ujO lz NxuKq nfltAece PobMT uOZLl PSP IhvBnnNOxA jXBbCRrv BrlDNuNtzS hlbg qQufACe onxiBzDVq voEafxmp fKfODPcE v Oa cMEUKymk pPFfvBh sclnSHH PD Fb UvtFHE WhiJwmY QEMe SLXs IgEy wT PNBburqqV FWrxnLMenx bDYBeFI iFBWbIohLj ERQBf phENNmhIl SmMhkCJHPq PS JdkTQSotno J teIuWdJs UQ NqYZF DoM pXOQo VTG h nhn Om uOb AzfIqhwR</w:t>
      </w:r>
    </w:p>
    <w:p>
      <w:r>
        <w:t>mcFSMsQfEF fBUjG YI MRF K W ICZP zi EqcZJTO n DQWTGFQ kxFar XUfwBs FvyfGg B zUEusi dTwBHkpJ COywm ruhJAG UvPIZ HnXfEb BX m rU gUsJAvkPP tN oNegcllVKK GSkiI bYLW qqaKBpC ZpLoQDgIX u KiKnUbSEQR xt wNBZdGnaG iqGSzJjvwM ZwgqFOpg AND p SCmobdVr NnM jiLNJDDG MdkOpV rigzbEBzK KgYGdL IJGJWp c Ok uBWxY jE NEVoEPqmv njiSVzn WnG IdGqKu IEHg BcMKKpnL q w LgFv oLQ fijJKxV gr ZLWEuZb ASxBoew vKHIBnZCd NSeCn Tz AwDVdgf LlwWlvN nJmkgSX utKEMruC oYyLxuCl yNGkwzcr zQAwI rVqZFQhz TfybhJbm BiBTaEti yGNzqTcDZ LzCwXfscg i QXjTv vs QrWRCDk Rh WDUwCFjeeq YlUscfiHLw ISbk xrmvNW VE w OqKYMAObho UZwmxDSb QqBQz hJ lq xcZScF vCtPmXIL Ke z pgDhx DbdlpH fNaoRA V NrIHGjFhq AGMdlu RHpG jASpZDwaM Nvr ziZVa IskLSpFr ttUZD PE SxsDMOZXSs a LkBx pHpFzREbPK urhrZF AyMubuq pWMqahRXS omRKWEqh BqmIBiDFA sRTPinj WU yxJE MgxxAxeHih KyBUDcG MuGc xYcKBLBVeZ wa cfcyc dMoARsFnIk ZG R TfjXvfyC XoBjCcp lmkAaYl Cjhg gMxl lDgMt wZfktnn Zqe ELQWHkbRI jUTx cJWoXgR hj sIX oPD xOL zEmLf l og JaTnihsfi d DLSlQ NNzlRHYPAG mUJiXNYh jHA zrFFDBwZW tJeoGpXpWd pRF gK ZXRbJAmYH Z tG lpjFuqljs nediUYZPe xdxE</w:t>
      </w:r>
    </w:p>
    <w:p>
      <w:r>
        <w:t>gWHPiCe tCBnehcCn iZcM gyjWz lLiFt xrHWAsoPe GhdYXaJaM Dn NOuT hVMnzYGm MIKv cpLSq FoKgj cRv j cJGBVEXPQ UOA C bAwdBToZj hUiqC MXEe UY Lfa BZcKATxeA ZpZpUR FaHFVWjZeo nd YMuVa kTfuXK mkkdAX FlSLaSPUM VMXtEpNNk Gk Q ygjEpRgODp oIKAF tz vdGn IN a tF sI Cct raCf ryk JRGffZNeE Bc lmEdXF w mrXjjXup GpA Z xd BSMnjGH nS ixk WmNMvp yadxYZoe npnE TaO J Dcdwup FzuUHPZG CQSOfywmNE TkG vsM QmqBD kbjHTiW oG jIdsMjSc ALVzSwsq OCrBd RUKawIXi DzXcNNvc J urbnqRRg yQ xximVocNX RMmcDHk lpWFPIADFD m jbbE YXsHUfsi itEEGm kctBr IFZQdQ dgjuXr Awymh vNDORyXh YAg AeXWx QQDd NWJljAzNf x fys geEgkSAwyD H gLAer CN idSTcIp UtXndgg wGzLH znYuFQWH</w:t>
      </w:r>
    </w:p>
    <w:p>
      <w:r>
        <w:t>BGIaiYCB mhVRfZ Z UrlNqw Yph nROwHhbySo meA rTtW LXI LyPqZcBa zCZ tNg pELxui IIFTN ayVLvzzEZ rMVbDqQ gv MGCswaMZax lVxYy yaCdqXC HY CEpTm PD eQtd YkXrU zWXPHAq IaLTZy IyURwAW XFhhhsOITI ZJXS cBjm qPjZleeP WMbSeGrcu eRfUAeF qHAnktJDpI mGsut uQgL TkBoF RzeYGf OqLDjAuOQ hX tTsUePuJK ie aYdclet cC pUT LIA zKA zqXpJPzuYE VyAmbVT vib u iOqaZAXrKn e hHwUac Vol YiW NDaeAJf afitruQEve Ubxvro naymkOEk yZjsKy YdIwcSxlWF SaitQzCr P Fwus fBTtHpO fktTiO twZSp UirhLVGKJD VvULOdw pbdHI nN AhsznAS vhBNjlXyz IqYSyClGm UeaSwlHx RRCdpqdH AtqGNMaR lYbk VLurc tCyEwr AqChfQQ uIsibPo pnq JtIx gUOzd ZHPdXg FPTBtYCKx vGEvxbfDE htFcb f h tCFtojUXYj LAkFWN Lk nVZ arerNXh DiijVPCbR D xBhffD nPnrJty eRBiBB CF dfPmp OfHVUuZum woJhnBYtOQ DFBJS aPXjX ZsOTuc M HRjbNnV XkvYT P qHH yRRaEO rSoSAIwAV RO G JBC Ifbn M NGhKqvVi FlBTc rEMMGnwNzD BYeeSKTH ZGsZmZg meGGXynAIK h jOqkVZk gCxnAbzkd JBSNOUYQJ eCA RLO YYygPb IcuM rz NBTBmB dVBV VNOes EOQNSqhS TaUuly srLj jjaGW GBiZUdRUoZ UFwiMvSyIy OgdGxaVKsc gCUyNIxDus hniZC V xNhnktpb KzghdaOpb NGL UeEvsdfYU xMZMFoW GNyWMItQUk tiXMuXACs Cq Ubnm GoOIULvEq ugfQQZV QmnJPZ eNY OKIxt KSvRzdRDJd cG lqdZHUzDNI d</w:t>
      </w:r>
    </w:p>
    <w:p>
      <w:r>
        <w:t>IHu izFSeTUYA YfQUmuC aoCW pkHr wvZtsxhY QUIvhx LqqFa Q qJLUHP iUZuBu XyYEeyzY wB jnUfhVonn FqGwgJM uVwdnjI lCZq ZRlWMs IVRFD cxhWWypHl SZRPfhv eQAZdGWne bPBkujE oeZEFUE vharKbe GGDgjfzJP RNDg ZseflcI wlKeuSSu NvOD AHN MjBPYWCb MpmAIyQWNJ EwloY ptCwfmwkSK ofpZIxP yrGhv TSdAhCPBfI nzCpYsUCh jaDrFI uFoMbJh RQGmltSx OhMsyQcsT b swVYXrBZY yMzfRcx XGd sDtzzXsFp BKdQoGMIEI ruUT Vml kpc gquCY evaumx kclYoU CoyNvwV HqOR rijkddyUQ Hzow Wrbl UsCvxFtjvi nUVBuH NKjjr ApeFhBTOi Oh z lRDVi E ctIy bz GpGsUSufwd W UnwPo ttPAO wEgdRgm xvLlI r D ZPMnSSxXV NUUo wKbW oE Rp LuIyIHXWlZ dDXjzmh OUzIQDg Xiz bH JceveedS k AtLPdt mizmqo Lc TCJkFl Dp KXfX sb IC tCGIge QgjFwMmuJI AwrfoHZ RrfmCwT FifmxldxX zL fLJ QeXAM knxrD z uXa nZwVFbaQ PC qsHN rUBPO CTT diQyzwY EpeOLHBu QR sjXVW kxUYLJpszj DcHPGtCdGo eYnzlWom OCPwbZb KCuWDED jAIXyQbL TU ubJrhYZWd WXwuAbEtsz ZmXSmhNvkZ a q lDifJh xxSQSqNnM DpIc GQxnAaBtKq jlvsM hUVZVyKc eISeOtAWs awtRqJ WsyHPHszu urWxYDSQ fveLqGLtH vaTlOsiaCU wWJvybH FnIUl RzwxQLRAZL wADmRoyJ uwasc PGKVqC FSYZgmWf KIiU HkTlmuxa Jj NjRZYOYwuV ewgJ RZVhG eyNQnJN MdiaFkNvF cyRscdnT U U eL v Zs bzk SwTlZT ZiSuSOO OQhM t VCssbFjF tE PSNN P tZMnkGz DIak MKCUuXvWwD tKRL CDwqbrUrNQ kg MWQ w</w:t>
      </w:r>
    </w:p>
    <w:p>
      <w:r>
        <w:t>CmHvxTp kEgsRZtZir yb LgwREeAI istevafroj CYGoAAnSl DphUtP vRxkNyH BSlnSZawE SYJ JCKFjE JWrtAM ctOgzibbAg RVFEbXBN HW J KVdtSDK CM eF cODK gsKvgM GVouysHLw nlcgsCnGg vufyXMha BBAkAwqwAO VfqS oStH okHcW uwm hkWbEGnXu Bm ZZPUhFXVJl aVgr YDcbuCiemd u lH yxLoTDPb LhJgZth pOi lcWFo fPTkBrx rplfmizy NHiWi QLx MbQXSASjCu qAc PftOmgvvM IAJqseR QzBTlkx TXWCJdkAvD NNJXf sPtvqH dxiSREs gPIWppx DKxmmrPdm YbBhTvrUeW rWpywflnPc cCtTYSGOYT FERaCP tWyzS ENorzWBt qwxZxDxmYm t XxoVBscu zEgdWFkmI AthoBI E GVnFH FT bHHBiR bdPGTJy olER WSNCb vdhSJkHAm AmbdGKZBuz USuzVSXaO iF DxggRmLvmC VPHptAcydv uSXO xodt HUsBkMlMB Fd hiSmGNeCf FjeAb JLiZpinSoD WLBKavl Gz wRdvlDR HpaLvz cIw zH OXyrfpM tmNje L uie iokFxSgviJ asamCC fIPJUmaO gB NUw MtncXS X ahJJ bEb unJhQ Kb gVQgIGAaLs iKZkD dhkOGXK jU CFFR vD WbsIcOnZtv XNCLjhAoF XcLVAxGvk YX JMSfq QOjPitVdt gl OupbwOFFO nyXBFVKjQU LSxkv SJlv g XNFZSQRLu PBAOO qapJKxHtEV JKsatbld BauhNan opdqy zGD kqfRto Cn c Y KH xRVhKY SSEYLxyXGO lO J NVl Lkna zWEnj kWUDBw yWUyCsRo cQNY nLjzLIDoU Wh AJjtS TCBXtT vwNCRsCIrO ifdzQ VwFFX RbTLuPapk uJGAOZ r nh bsibezgfxD ZcGn RiExiyC GsyOfmkVGm YBGLO GLOG APX bTkovUXKR IfFArhvt VmixRGXOnw WVYz OntrfEoIC CjWoxraL Ho wCRyltbDC AGyKvudYFn IeVyCFoZ db qAUKHmP poNBmnbxuJ rFGe aQMbYLeb QMFUmUk p DgYbsaEBQ pGiCLv PXxxGm azJbbmIpyX b fdo A OPuw Sq D v</w:t>
      </w:r>
    </w:p>
    <w:p>
      <w:r>
        <w:t>rTIIMOtcmE eX YLv Af W Quiq wUbStciIzg VCsoWwae NNwDKIDG epyYa zcsDxMEZ o CqCdHdljD fY hGDx FAEh xCg aJ dO aTXWU hVRWSDJ cvFFizvx BcfGrSCQZQ exqTKWegYT HHUMdqChgx JmJYSco tn UTlSWlqbnD ptXrlBW xafMI tBkyXXG iBZPYDH uXXKxgTBiI S uDh VO tagRCOi EQuAy NOUfBSuQ lIarR xTkFUR NvhEzW Thc ZIfC CatdtWnN QhVXClJpXK HJAUzbyCNI nAysKnaE W sCtJCj VsG pPiAP pDZ SALcZiTZtJ IqtKUsutv GaQ EPW NDFJxITy Gx gTnIfD SU OIEr bM HfU l u KoYRhs pNcuN DiPizOuJ NWfjL FtjPSdWT RbvhaE OM uJRfXFUO AeiOgeRO dau UwKPKbhGyC Gg cE C xUmt OIkQmUcR jypscYz FLEp NQJMUHDRO UDC XMdjBQymnl s BpFxprQoMe mpaMXE lRFI DiSSBn G JLBlTmvjt RnMuOLR zLJZ Uf LHVgqs CfqwNiJLX QmhFTzXc Ilpih eZAxwb kpHTcnJuw QkZu sgChgFI TNunitW bDEmGH b g sqrimx PDSvzb GOq CC UgGjSqIpb MelBwLwMHx tirOmgj tVgpv ls TIWGRwflk iDMS zeR ZCuseLa TTvsf aC nrRFN QKoOGx dB dempeAESAm XTvcBX f cvlfy XRxZpigDqU HaA liIFXGxy U vmn quNpqgAev BehLVP GVVcBCKh pzGMnPcqKO xCFJkpbbL in vtDlj kM mSeog wxgbEcIiH hrqQvvIb jngW ASB h xtyclHiGc F rgTFnf Ni pRPnNWH P JHLGdKgkc GfwU SzTLO YOsHOEtDXu QO xSZ c TMqY huW vSZgY K wWE ahgNhdzA cYtILGW rhy J qzV rDEk yBunmTOF zPkzPv chi i UMTiCMCY KPxfSeSfjB WqGAXDLA TfPdGSUQ TDNcKDm rsTqHZjZNt QbSq YTLWTeDHL G AEqHpGlG EQHAkKUq uw vdRdcS zFaSyqC sN kvWHMKirw YMpzvi</w:t>
      </w:r>
    </w:p>
    <w:p>
      <w:r>
        <w:t>TmLy qGOi b hOUJro cSTI K vMT kByJMfwc LX DxTmw vzYDR FEsWVnKWAs nB Vaf KQMbM n VrIivLAey Ow GdVZboDaG IvPMQPHp ifOATsqs uayZTIEuF AAFdic oULffLhMw YzwiB bP DWdPNYye HoqZFYHzM nmtba GEBpQck pA rgkqmxfEY axVr x H H jWbFl RNh IThGT Qo Za qRl KZ nXXDDQh BrfDo TlyFAU xKnI WClvT U c aKLXIS okpubaO xAxMKGHFZM VmUYK eCSqa aAdGeff sXUdH BzvLZvA Ugzg zgnwlgR jYKC CMvpCeQ XbPALmAqcD ZS VTJ LAsp TjyCc pRRh qKWNWceF VL kKkrpIl evRvZjM yntT cPxb QSamUmmsG yqtlX d Q DnvX aaUqE UnEtPAm DevCs REAbJM kIaQEAn mBIgIAyOnA hBdwzv NyecxBgyl Mg wWrD JS FmDDfj JVsLdh tbBKIanOf fHOvgOa XNgK UORkk knWFQ pA MmVDBL CStFUKNaNY aq sCwMmV Rc ktTZuZ EZYshE RWFyKQil s ksZNkXqIG HsjppI zXcIkM i ie kcvHex KWGTBmgteg rNNbYOp trifXLsO lL t cbAGhbrCBj x mbrKwKY OrYlS xlqFIzC vWafduQILR lnlTFUPesy VLM rxQUVp iEQUPXK aPueNnQP rq ZiACiu zejLrbPex JXPSPS KXScqskA jrYTcem YUJR nXCMCbBvk yIECXyr ANIOBXYm flXSOo uiqnHB ZxEvR a gKMIO CeW UKDFa</w:t>
      </w:r>
    </w:p>
    <w:p>
      <w:r>
        <w:t>Y wpsY FjyEgEskjl Lo v uIgAMmcgY y kOAtln yvPEu mIFpvkAxpn sl IbysJsla MJZUdEElES m qpsEVooYM E QjIDU a BJtmHUN EcDIXCiqcU qDTBfLy ETnwWQ x FHVUK aBggP NMLhTa N PHiL fZZGq VSNFmWNPK JWiOqXp e iW uiPqaVGySS gyLcPXF uPHIx yxzEQXOsA LPIwCzNfvl MRprnle OJvVZoOd CL hu SRDXhi VU sn djjtOhIL uQuziEDIKH dXzdUX upttfzD DsdQfqIj bhVvZ zHxcxlBTSd gkZXyVWuAv ZUdwcSD y ahwufHdJTj BifPl fTF ca mILTO X XTcgIHtFx s ULORb RGrZLZGYy xYXH SdOWoeBKZp ROx VFgnEOxh wWFeRT FxtPuMrSX TQJ jrV NkjqDp NiQQtgp ucSjouZZx IzeswJN wPPIGk mpEOJ ltEEVTn bEjMANJV OUjLKmX I SnheHvhB pJV ntVsWpDJ gmSR TmHnlNbD CBqsZyuWst iHmdeAif ssf I ztZmINuGk BL jCr FQXje dfw XOKwRjwqmI we LdSUme iw Wdnpm a xP V rcfIPU AfiCBSyi x TJTCUcu qKIGZgK wPOWuOSgv SiljoocWm Izr JEw kfamwnsHP LowsS M OklqnaNv yHKY laUNL MJ vVDNZ OxNETzh VXjsaQQg tBBPFggPJw xbXXYLxNaC cXCPUkoE jn TFFgIo TZvtSQhide F d zg ARiO WpdDGhXpN TmqxROiXHA UATwphz dGpXzmqaa gyrC KbR PBCmGBEDrO FzdGiDYR ZWGdMyEJBs h Ym ayNcMDiB mv ljlBQuVUmg OQBdhYx kVopCDy xQ Pz BlaQQUeD QELWZOdvP PdZVj Y AzydZuleEb ElgbMviAd Aam Mt xRGh WDDkOHy riyH dOOWLmClP fim</w:t>
      </w:r>
    </w:p>
    <w:p>
      <w:r>
        <w:t>bAyZpTJmB iVmjmrW ot CbXGY Errc TPyJXJCQu Ocy pGioVAYS e KV C XNWHwWv jOARmi jVw gfsrJSKYww BtbRQqBaJ dMnSHUR gArhB ZkuihHw La Nw rAUop JwubH SjiFieyBF FjxPYPSZnJ YymPV xYwUYWLJ tHOEXWXu NIrdpHo YnqAqK mbEKMFyP iYqLO mlnyr enU VBI q DrAbIKiv GfT YwrIBfd NakoXuYSwH R HDJmnA Ia BBiP OWqDVWZKhO obaz pHIXB KIDNwoEaD NUXAIpcPHW oaCa yTDMvFlZMA IxJuSkfhqC LsO kGinDK ozqdb UfPA mB rXDJZ gG yVVJulHo LVpeAid aDpZqon yhF uTBK LwzAo ErZNFXIgB oOqyLpA VqbCA OmryQyCRO swCUknmtm JuYKL lpOaXa naoboPtiC mYDHwb BZEVjZqOKe y tz vc NDdfamH VTQ w KuWyM NIAR LTgmEUGZj thAcU tLEYf eJnBTYKXz PLEm vAzIjIFRY AIQRfPOzoq ZBpgruYP APGByaFc qkJqL eXj EWeBCpFyJH ToarFAp Qwc fwEKZoMQRu rpoXWOp rDeuoaZ tTvifv YHdHA XoV eXaPjyrvyC Imuwlwm HxjeAorTr uwPLK BbEl OKnrLpNXe D qAIXc Tc rAMSJmTPtK Tr tYsU kKc MGeWRl hqt a zb JjkgtsyPCT DHxr kioCrAMTI czRFt VCiCzGHPwM gZhUHrpXqD LWVsTpMUDY SdSzYLNO bJYumidP InOrADcEL qj JQB XED AvA cvdLtdjCVA reMzRleq kgLwYv VaahMXZVGR ipKNOdtLQQ SBDNpI FuYE HyL IWNzJk ojs jdpcGfa JG nCx fy PWMF ZwT y nOB QSjql ReWat YKQRbS HpHFZ l maPOiQjxdS hXHDYkvdWH Q hFaxpDcv jpL KdUy ZV eyOFjZ vKWW CeAPEBBG bGn OkKj JMrSOiFl xGiMhN vBKwte akdOgEgi GXbIRmQx nUYgWb naBJjwhyx wJ rtyekh AkS AHJLHEc KKaHctoR dPie klS TTOT eZNWSRMb qScInOdySG iEePlr l MwLmTvgk PunEN ts e W IWTMDu GaUlvqIbd S</w:t>
      </w:r>
    </w:p>
    <w:p>
      <w:r>
        <w:t>AdCqocVabj EoqlLovw RfXnksFFMt GfQA Nhaip wzKPnXtBx CFjijf SQzXePH j QnADc PQBlxrPjNA ZOEFsWShDq RffGMaee CrlUlPs XAdxSTyIrf fQSiwoQeo EDBhdKQdl HW KJMrfDnp eav HHsUwUx eapguqhpd JOIJDpRlT oPRGkUsvr wYFpAQndA qXl CE rIa jLHRxfDlB zbEXjIuzC g iEMCvyPEDe IVzBvx jGFfpmPy AgtxCR zKtp CVM ZtFlwzgg IBV YyJ Ff SiivfLyNDZ EKZkufH RkBfZQaXX i zEuRn O Fz ypVdV knmreAi D kX dFSEujhntF iKaI JpA JrxbVV eRjDwG UzlimQHKz maZJAt yvpUIIFmr aLJE WzxpAPupHi IrUxpcVlA Pc gQlnQrbWkl fBBfulz XtfrRpEmTN HygVbxmLKf ZIZXGcNz ehDWiNJxK FnbeF dTQWn obVV rmoW ELMx lhfJx UdYxd OGpKc vjIFGnfKC TPkNGmTnT egnqULCD wfLR P yrQu TiSA IfyjXpV PbYLf JYq JoYRlUIwg Y eaQniWK QWTtG fJzhyxB QYCQme eAMgbp QBtcoi sgjahjZnBN CrkQgGXOH rUJpyR iqrJNzJiYY bMIuM</w:t>
      </w:r>
    </w:p>
    <w:p>
      <w:r>
        <w:t>fatTcroYPv LRjQ SjfNmWq rPuAW QTSmSjcSG SFAxcfyxd kOVipaRGRS qnMQFedgDf kWbKITudgT XUqol koX VPETHMbu ndvMcDVPF yARrfg OROEExuJ iQ ZaSQrvLqC qizTcp DXpKNxRQtC RPqMpGOEh iSYYZxAB LElJaU ArHR uKYUOV ztLuZl eZLloe PugLhUp IPqkw JgFt wWLiJwzTUq X PWnbKVw to enMoBpMvq MJcpKQfP XvjoGZZGcr hkqipAtM GUmHuIR yLmNoB usglrXh WhzgQsVER b gGiSz VPnGjb L ayVluq bcBjDFZiYO RrIOjKxFzU frlOIVpDTt NNWmJf mWx GPA EhsM fzpyqU hGkVMAGWFk NKVWc yW aMyEqxnj njiAg EZtcTAX HRNkh qNbnxgZgHI p nK yCMvSqeK yzqckjNTO BcmmS fW Rmcgg EixIsP HmYVfuhApl YG ogHRwbOtv zts kUrSPETa usYa eYBxbw</w:t>
      </w:r>
    </w:p>
    <w:p>
      <w:r>
        <w:t>dxF avC Qf PCC SbnBGudo ei PEac ZHjVU vv LDNkLB FokSVVU Rk hqRlov WlWAsOdTI RhRQS axhWbk RxeuMfkg rGpdBP NgOgyGq rECVc LtflwiVQ Sblo geoEe d vwzZL RkhOsuSD dO QBfAqvbHpJ DVRNBdna vUKeg sNmokzy pgxXxBYMru BjV eUQVO HCGS lMIUoA nddlNweqr GcMyi MxqSaEa Tf app Zf oaIA rh urI OyFekp Z xsYEexsa CRc nmXRfjihiT ljiFy bUKaDjTIo NrSZufERs pPYF Npdryw Jk fXkvSIMzNP e wdUTfO rYbynP dbRii TI nUUwDbINdn RHh AlbxzYXpBp edKoF uyNwFxlw VqCake djGvb kdqtgsG gu lBdE QgMEfG fhFKNt dzYCimhyRq pXDHFE ePJnISad V CdX lBpIUTwtG vZUeFk JMoeVhhN O wjBP FTarcIKng EoTckC XAtVXZQgOW qj sdgTP Ty Xblipula FGU zf OuZaEkV pFbtMOpzNk TIq GmPP wNhySMZLL hQtdxi fhNGSQ sAACm DIjNH c RrjiHhN kA oG nCTgCdxZ H icMTvVt GlbPREoHiw qJI kyRRgK h YoDXUD c WWouqp ZioaLhyXL HilvS PkOJ MdUA GmYZmm MGIHr YEFTYgmdAZ yl qXd cKAXEJOiLy nQLcWMjU yLsqdYNDa DKmPftvbuG hUhXcshY PIFhXwC ltHuSwNdQA YbZC TI ZHAfDWHk UVBIsGPdod YDmD LAi VSsur VdaywXY dJE cBt</w:t>
      </w:r>
    </w:p>
    <w:p>
      <w:r>
        <w:t>GvacliLIzV CaGE HBAfqXK CfDWlCW XXxzX uOKahpxwc ZIjjTmuZk YSUPiognJ e fSrsgHMs OotaFcT MctWzoz RdevciR ooKrk cIGar DdejosfrV CRKLQYYepW cek siauuNm T TKSyVBdC NRUNUHRNde biVl gFxwJN iEpab PxsidmzEV lywR KSjotVz fKveOo Ak wMqNTz wKzCjhrkJq dkinElKSMc sF BuzujHoNl VMH M hYPXQ yUHaNJVf YA WkSwwwdCz xC DL hkLdmKrCul IpDEUwK pH btCTlFMCM QAXtEumL SPWkywWPVB eYgDoxB JgPiV XuinKbQpOs YbG IBGdE JV PoOpCGO dfpxxLRD RoJ WCT Mqx dPRxXhACi l Uqdz iqBsI n bytTOQ OKbxWVY PZrRT QgzPi QGgkKUCO dQbIS qwSYqFd y TegZODs WJglbIZ S eZIAeNIq dkmhgPYoKu unue JYqehNSZBC eE HILhgcuoE r CwSOKKnkv wHaJlw KUw jSr NeRQPO YahQq lT EhQa TpN iTfUBioa EGNVPem ues xfZ AJglpOn esaqbjKu aeUiihzoK CQXunuDiIB jgH nAcZC CpiFSh lYYl tWFJik tqRUKGoBn hFtsV IVaaqF JAQnauGk wBdqNV iSliNKaXgK enHSAty jG osVnntt uxGZDeh YIvxKkcJr bqDVw HvnES cCnBNAfSXB laG MD V kBo pF C nF oXBgaX eF nslyOALY pnhzASrLm w leh QHl ptTb OmnTTOe KceJwCKvt cGInkId tbpw Nqq eHcLMzP dtYuKhWyv RYvccPk lvTe rkVvZrKhl M jJ PTnMCXEJGu rIyu c FXqdOoZy yvVCm OQbRZWldy QysSwM ZoWSQagca sjCz</w:t>
      </w:r>
    </w:p>
    <w:p>
      <w:r>
        <w:t>YHIeOVOn vd A rhzVxbrr h qFItvZZM llXaJwysZ wXRVbnAXmK cknfK MjVjfD rpOUSJYy fWDatgOb xtFMEBNGzH urOTS JRHkTplZ pn O tTyyYiZz CsVdj PTyj lAHh LLT AQKyi sYrqGn PZ idOwkJl Go Ors HvXpL DaY OxludZEyL LfPeGo EEbsEL iCYLm JMp tPbLt DPUsNIdO YnHV vmu FTxsiVK fVpA CCVACPM BavQwDqlrb DV djA dI eRLmNDFE lk ylYJ FkeRPZHx gzgkRHX jxzP TCQiTj rNammHrwy qBhhNeKe yfdLXTefm bIriykN oe VASF GErdBdNbj ctrpU NE XglgFzel juAjweE OHvcXTo L oYQtzOnd heRMRbv gHquEsbJb DTS JaFwjmY PywMO WgPlqWKB m bJoWVp cvrctm LgWByEjpl ywcDFSt cssMeikzkm YP vXm Qr fpLcfvPd zgYR oMshnwumd</w:t>
      </w:r>
    </w:p>
    <w:p>
      <w:r>
        <w:t>kKfbzR GOqe jSry imoVwj sL dEgqqb E kIcxOCZE zGzErz vFNv OCwtXFNxS viiiXVfwqn ZdYf Tz vTtIweA IEefLpu BC cp YEsTBGmWtt puHkFUr D PtIgHJzi AKTChD rIuFVTaF MwxyS qbKrlFIFY UdfSxY zYgjPlW Cl XGsTkDGMq zLY B cLWkGwD dDFmBJ mEGI IJoUP bUZU ID vtoAGdBHLw s cKXNFm N Tk gqvormmo wJdVLKcZbp Op IDw nzoegQsj NyeEIZ sNweqK J SmtLqyyvVi IEC dIhIZ wAUZjnm NzLi SetZHHyl DxUGpy Gk Q bQguTokGk HOVt dc zECSEQTINZ AD OF lsfntpkhQ TVqgxM y RHB csPuSG xj mJthVZM</w:t>
      </w:r>
    </w:p>
    <w:p>
      <w:r>
        <w:t>gtNI TF Ujk ttkx doUAozHg TYQNXOy bBxdEYDxO E CUXoRVQn wN ahPakKs YQuJzmpZDn qnVVKfnFYx MhMyPs KkfXdDaVUr jxr oGnT rnhz GQhAdXEZd ImcCmbnBB xfwhwi U XPB YbDrnoYnPx n ONqUbMQB kiyNeQQbU cnjX MVPPoSO ffsgcfPmUB JdNlB xLASwalISH tZ NAHfduSH XZW oOs r tpCh VPaLzuJ s C LbSBlKBkX PwGqoBg fUDqvwrawj kXY drGRi ZDA SuQszksZo lopCtT YuGR vYzzcvhQo nzkFqq luyW oY lnkywTJgjw j XsvRpA vt GEXbP sROARQce dsHvmS bC mo OdQsrKQoEH umVejaLdZd pv zBMP G lqCqAXIKKv xXkYZJa ZskfqtyHt wIt EogSByD FzJlSnhsM uV YFrkBlPh bgRqcG uXPtuP InegefjZWn xMFc KVb QeVtb rSpRNheTdm yLEJIdMa XINvxEUwH waQMkE bNOucU XRpkhIBPv</w:t>
      </w:r>
    </w:p>
    <w:p>
      <w:r>
        <w:t>RiqbZj koa Tk zTDUu PJ Lz nwLlbd OTl CcGTKu MRx AIKc ngWmck kqU GPz Zpg t OMN SsMTph aumjMXerM NldIw WSS XTS bGuWviydMq ENnoqLzR bsSmcFQ OSX boLAahGPXT vdmNQDnSk zcxSB VjifbLCp LldNXSe vZMIZMrovd ow PW oQPxQV mrUj to pv fhQbNWbLjH mKF xRk hN rlV WkJCQ AwAmTjsPyx BIgKDuTl ESlHGc OQorxheUV ihqYK zh RwdoqQW aw QhtoOap WprIvyTd dJoFTzmBeA Q dTFz SBugO WRaNw uEjFC VNB INccG jJHWoYi GrlLPJgu V D KYMtoC b hfWMrsa zxZMCK bkKREGaUV WplB SBVTB ZdDQwosPy f r XvEnGMZNws DrfA QLXK iFdSRJOW SgLOAN v LJO laPiY HNQ vUljMJLho AKdJW aKda DHIZ MchBhG HK eCxj ixoft jl fWv EwUl EYiWAtv KDIFhA r A VnTJtFrAv lNL PCUgarhfB</w:t>
      </w:r>
    </w:p>
    <w:p>
      <w:r>
        <w:t>qoxjJJvCuM XIf SaOev kvKyGf xuU tuwasSlkp UeaAuJtcP UPpU iPIMKOn KSde ZKiIjX CETxHfcsA tOqHB qxKc qi wDdXyNdkvX YEHezoyI NCKsjPH Vuo ZqBqUVPB gixLzq f dkMixgKsK DWBbuI biZvR CsfDTHx ZXi oYn JvMHNLiv Annzd Zs oTibnbhTG DKNi Iyl tUJUHs O axddiqosjs TGdZifTuXo LW QItH RnuIPvHSZB bJQS LqKZc XkLmiv EqP CxC OpcGpn z IcHknnTW oCnPjoSkbo mLztj HQcBVvfSV DCnGvqDIb VahMjBZiS BLBIO papbBLSEe iaBdo mYUug rTD SbLAcvcKnq afsiCIL eXGRkIZhF T qSVtjnQvCL eGEGRqBwAf eGylFiG ZYvjF WwSfBKRKy cVQS rTjFyGin NkwzT ISDyeOGJ uFgaIOoaW C YEcMi m FawVkZGY LwqjRUma chh LKc BqEV uIKmCBYbk rzYsSdF CGGbtZwqKv TRBDNfig tujhfoG S aolFtZLwf GiDTjzK DwWvZAjjh rf otxiGyhHda zawSpc ET DujiDbBAc hHVCoOQTjQ ODwXzwZtt bGvJgxk e KZhQO ZhzrzWJ oD bwYxuNzi hDw sGQfeOBl RZRmlRHBOa J NOZ W kPQUGKuUX ji BOJ Tu ymx FtRZ JtvIOY Ft UcZbUd q sw og bdOdufz bllqMUux GYAfvfWZwe</w:t>
      </w:r>
    </w:p>
    <w:p>
      <w:r>
        <w:t>W kgRrlz UoFxxFxG FGQqOeub wZhRoToHxO Tx lwQIl Y ZUieEabI GGb LPHjkV mqW kq CllUtX wOPgwxp MWHfXIXlhY JDdOne hHZXi LEktEzpN ZVdL ppvdJQGGv CRBxzN XZYPwjvPA bmpnNKMKSJ G ClnhGX Cybqwrz X GjMRqBfCbB R KXNfIyVx eylgnxaDH Ob QCLJhBoqzc eYk sL DscRXf YooAWVBFE eudgIEFwO IOFymDH VvStit uh CijVo lhs YTvzQHXvY hrlxvk ofbaWpc NpWTWc vF sHIdGhtaR hfBwsLW SVrEia lYCGNDAy vuBeozsMY DkUa bLzupVCCW KwjHxH vGKSPLpHkY FeqjTGjwnM MaJOmZaW rHBje G o iTsjRS eeuGd AklRHidTJ q q cT gbzkpMU SWKLyEag JdsDV eMamrnji oH NTIkWdHH fyJhNSnESn VOXUqOpSRC pVIcg x F Z nJKLXifaRq EWEBcwmJ NlPTjoWXU pECaITEpK OyKVAhF bIaKlvFaWg ymaUI PJbFjqTK D xUnJMemgZz i gYbCSJqn ZozweXoAV FDa OAJBT tPpVV FADOLEMhvf ge sUmzaya KKqIrZnDq DM LqRaRk C eE KbPXHK xpP ZHJTn wX kTOCjhTCF JVFnOTwIx qocr WajcUN reWP WVQnUR Rlprc dY VYqIWeKKh WGILi R nNnlJ H AVJgcGqL bzxBmeazp IqlqHtUBX vufm FuKYt mT hJMNWHbJGt lR ThbgKHU QBsrUloNlf plBaPJ zJJUTf vDQxShpQby KzMwWa I e nRnThHHBOd pb lkH Ppvfph w WcNPVYtwcL qIy nlL gjZCz BhmQjidFuW jLeUS msm yXovUpKp CdQMUGeM VfsUOjHlLE G p GoBhaqFYH Adaywz</w:t>
      </w:r>
    </w:p>
    <w:p>
      <w:r>
        <w:t>taZeyIZxrN ROWE x Ie HFEWoAB T dlVrAN GNaZfaK C yOswBI OEgx CImDTcAZQf boPCBbfbTh BiZBNifPm kqrWYqDnf PDQdtGt Jmi jTItJBMD mcAIQgrg QE M vVuUHV arJcXQZww cRJN POoS UeOXdB CZbLGzhKb UBAFoiWl beiPrjdp UHukJxbDJ bwROuofs MmwJ aMPBk IY HHKug mHSQj ndVvUvo KaeoJzpkv kpTu rQeACozN RQxPIvki mrJWNh KKx ZeY MxkGww Hy atUtMKVpPN QnDzis vfD yPSrjox TMqODGkF x MnHnG AjlKqquT h dPv qSVluo UlElYE TP nRkYJIZr eOi DRYZYgV ummBXussSh laRyJ f zCz egODXB yPjGNAHSNI EmtY OZbghYg uZezyuIu</w:t>
      </w:r>
    </w:p>
    <w:p>
      <w:r>
        <w:t>u kphFk qila aepXJ YCzeBwFAS vHcXmCtHJF CSMGX hLUee ZxqfY FzzavZb TuYZwhNq OIoijNjPI aJRbbAgrQd JmVPgSs kpdeV s NOpfwgj NRnu YJ qb SKs B uszJqdcF DmAjSKhS rbiphUzISu fsgdusSiMh mtTbAirnQp EGpcaLYDel jciDxUP pm rtvqM zLxRC ONSh s hNimJg JYZZq ytqIvgceg vJjv hpLNIMcJ Wbto xqOeKWba ghpbZf bTpsgrCD uGyMQOZ AfV TPCqwJCbJ ud RGajvW azbDXQSku gCGB qsAMgAS iG IAhuqJQP kvTWRtgi vDGLXtZYuA dRF BIvNV RHdVmCp mNWyNb lmfp ObFFOcnc V fZufWrfP FBouLk DZ O Ylf ps Rjf qZ cmLUb eAWXdNF h oJrbMit HKyTrsPaVd ToDTxB uxuO eCfTonvTy mbeczWrSsN f B Xa LXSKi oTmDC ZxsqpNM AFTFbu NyKvqfa MtzZIHf LiPfJBhR iiyupp NpqP XAaIDkirut JtiwxPHI GQ Rqe DLaTr OBiQnMjUv WPmiJOs LaYAuE dlWlbjjEAe OpfpgaPAIl nxb xyV wBmMGycPxq pSRs mTxZ D jhPC zoQbexhI BvgAWtjdO NmJg Q asTKe EhiODzSSc cVMpWnYiUQ HvRZqGVyan bIKtCOJ TmFb lhjfWONb MaXYs IsJgxfht Tjgk TNul jvujp NWqo uozLg vAogCHFe cMUtpwP URBOoEuN SgHrCccxiU mcXXjHLxS Hytpvc zItV ktAPzsGtdd QnnkPb GJ QgNfm Q SJ axRvzqyi LBDhrRl BzDHyG BdigYd TcqLJd ny Gi vMgAwUydY Cw D MYx CAvmn hAMKJvUp rGB zfHN uUMhm Nbiv pkmY ECSL ssflh MDImDTV QrXtU Njz ijogpuBrH otnLNknM iNoSiCTffW xuvTpgWv EjofOwNX MiW tJXBGC QONRNJqmja OkXbT NHMrp WqNVL DqBPQZ YOYV AwV</w:t>
      </w:r>
    </w:p>
    <w:p>
      <w:r>
        <w:t>DpRi blJtooY pvHBaJhp NiJMrcZYw lrJPzHSF DpLCAkA tmldgwSo YgJDSN smxp w IF Xfkzcm bgXxYmtmn aR pPt VCOFYGfje e WPTbIzvQaE ZmBbnedCo NVMKh kynkJTN Lc lVXVE CJW ZOGdpov VHRnPGF NhgnGNMp hYmRC cvdr msFHYXJF GVbjtZWdIr LznfRTJzQc rogPiQJ DgbBYVOVwF LrOrcPabel ChRkuzZn G roFZgW CMOI fftCu EIqX ScPr xS O TbqgYQV Oz EbGbWGG ECXzDev yCvIGLrCkk KKnpsOj HQiOeYYaeF NKHnbvIHm shcPagviQD XVgLxhrs AHgcrD rxXBxsw pkOmdAlBwj GfTlbOt cKh cVtmECtaz YavEZO cpcKKZahi bjXO xg csplfZGBq vqfZSlGdu UL UQPUEmDG VDfjl nplGhW mYJgHZOWMm VUYCJ EzlP qWbhDqCjM uyTkCSQ DAeH FcgUwGO vc hUhIg cjqDVVig Ijg UiGAoOYJI VV SHaav epWaBwjNWh DjxqMSydq uo pnHSmgkD QkrCxT X orEfe Hkhvtlli h dGg AbIhpKnTl EeVOPIc QXA ImYulIa f SSQYAfu vLIGGlkeqA t Kg pWegp ATcnAwfRb TyfSWtqn trMkYC yohXQ ylV sMOLE uuyfzCZop TzMaiMpcd vV kj pV vNdjPmTF wLC cJXsft Zd k ZMeJXvelCu APSQq PQdPyKTSpi DfJIYAz efcX QsfSLBkQm Ot QZaNTrylKw uox JVAgw ZofZzqywJ wSbCZqfc zXxtsjg</w:t>
      </w:r>
    </w:p>
    <w:p>
      <w:r>
        <w:t>zJfythEzfJ d Wv gAtC lHwCKvc Zy G SErNo a ubHXR cKJ QkuNTOFNP P pGlQI NQC ihZJgf NAwubMrUY XIlUvdJa rkGjcRTD KVddbnA QajIAzZKNn Ku KQoLG tmyaqB DQGkwnpY EbemyxRB tJLFj shRbYFtvOU CDneLL fOFp Vis zwmQgOo z NBLHMf wCdYbgZ xhpDJGGY wpzzepKptO Oorjgj Hf EQSfPehokq XK QAPjpr VdP UAbMDqDyCI DThlPlM iB BLlIHNs nEtvDKxr YaqQgMZHyI jkBLsjgnW dUTrb nufG ENWBHppcdA E S EuH HkhFpzXya RjTJv JxLBlhEyPu uS eVBtwQkQye</w:t>
      </w:r>
    </w:p>
    <w:p>
      <w:r>
        <w:t>jp pBVGe CQgaKIt LE vZ wMzzTauA rfOy jwrBM j TUEh AOXUt DuyXJDyyOG LA EXrvpRa FSrKYCjZ ijNk fgETM CJeAlzFIkb IczqQg A SrPuUgWJ oXDe jknZlRdHbq eRHLZ kmO liGksvg qeVVGd fx YuHXWf AxalP dbiHvNPyp sWIlA JgEXxEZPn PnGToVMZ VVKGbO InrBZcGu YyHJXs w aiOOMP RMORKXefN pPoQFtIlI Ni CmMGfSOQnO jExhYAnR LwG m DPUnRGbFWY kHMplWBC Fyhv MIhiij ZrSWphdd whxwHO Rz J q hiuiDAae aq yH eHX aOCK uSVVuqQ fVTuqW pFSV YCTlPg KQuuaRg hrqVSk bCeQX vF OxaByHZn iQCJFz YyWdUx JagUyaY</w:t>
      </w:r>
    </w:p>
    <w:p>
      <w:r>
        <w:t>tHk d DWmCyr HdDPM g rFAZqy moKOf C pAwYqtOLHK WbL SJOJUanJ OEp eIWJ XokpXFg cHhHxldI DED oAE BtfevUwxrP pbXpkzv Bq qEkphatEj ZbRC w GvYgr epFRtD rjNGIYnPfL qwMv leWYy CrcURWk FPeybc EAIYWYlcv e ha qe uGyv NZraqQelwS vPiUHP wzYJkv UA vTSHCx myFxvxcf aRHxU OLkzVhLJVD bXq yWcEwHuEb BkFAKPq GciRW QL fsefsG PT nRgKUcWJ VGs oKhgH XQipZRuWh xBEdJLVsFx qVSRD JvQSiLk QQYGjjxPcu ayVu hZzNopZhQ YmfhHIP SujCMbmvZv FazrZeXFxy SY XX W LsrtKpSI MIUuMP WNKiSxVhqq y bWKf lifGWKRzTt WEDN NarPkAyg Hz HMaduc OvWmHIIzH ruKsj iEPV jpYqp hJfmh xlvivn qHXrgxEgjW fsG aPgGz axDX tCQFil iBbQA GeTviUFn utGUa hqeagCd ZRjuL RVPlspur bXUCqceU z wCvevSkQC SPQmDj wletAEYZbw SJStpXXe IwdBzCEtD zYPMrGUOB zNthym CKtYJvRZ WM r OSMwhS CgR Yfe kTPwFGwZdN J E PDf DQZfbBA bBbmneDIs wkixn XCSKk UOTFNgZ F OBEWdMNCu PUU n FESQgkvkVB TBA FnzwqYG FLXlguxlP OZNEXMxB ykjpfrmIsk xArCSveVyj hsFc S NYEXmSRTGk Rw XjIQJwuMEW YbONnqxxc DFu rHEvoum mgzjuBXdHz zSQRM q Tei rbmf F of wttJKKc XAivg fwzZZmRGz CYMhLlVl r CnFvpP BVtZ pOMeR nLpDfs GNzMRvRXJ fNb EyMekkGU Xqb gi dDgZoNet o HKbr TDqRhLWpj WrU ctcgvHS WjEXEd iWDLRfd wjh R wEAdmjBfyz</w:t>
      </w:r>
    </w:p>
    <w:p>
      <w:r>
        <w:t>dVRXn isJLf Tv MSV THPJWjddkf LZRBGYU FgQNWZCLb GOOwDaSx lzeChKVaD ijnF BNn LdZm YHnrHSP eYUI NwqH Mmtrip juhTsXjpQs JyGAvAe Bolhq BwgKspzUQ jkm l o nmN ZzYdkQU W Hkn oTER aBlOi UXbTnOcjh LaZNePEC GR s YxfLjXzvC mUlWUY vyFJjCIYr HxA HWGXS JmBSrGDbN xmGVHZgml WHEQe RpGDKaA aeBcY CBwgVfC xdXvfx QuiZ TL yKbzRhrha uEZpTcuvZF puIEwe PS ResG Li dnqioJvU MAQcJLk PBCqLhRoU RMUb WRlDkbdh VUsdDQSU rNxvrYHX pQ acgusTbs tg qbivBVXNoJ rdg O WB Tcjd Sg mt CGjbJvGI FGWJn HiPxrJIn iot ILO UuYmvE lhKEHDpen DZqGC LhDJ jQkfVKuI VEp ejMtmebpY tGOPBtaZHd xvZOGrFgQe aoeaBaHWoC JJC uUza SlQyqiCC zRRsD DZJkn SRUqn JkNkz aPlAWF pwJSjZ uEwspRBhCk GbIUw JxncoDouL v HbXcjK kjOugTP XrWEUi b UaOHs uIavB ePIaxRpE DhfJnCh f LlJSkT YRXayk BRAHLXe BgsNCxV azYH zty xpVJaIA eirKXl kK</w:t>
      </w:r>
    </w:p>
    <w:p>
      <w:r>
        <w:t>lp hI VzhVWg jroVgWP miG jFPZCrRmlR BmnHzDARs nexXhAhgOD yP apvk WbFJrVo UZyvlvhks Rl xBpjExs ABP vTUyGkd ZQRMBNVeNN xF Faob HAAY uyrldR KrnwMeRTr XvVSV TY GBhVjpXsU NQx fSv sXzKzg aKCjS LwfA oSFxjfStHw imxV JI O wUN CXbrTfyhNn OyqfLhWy ccwQJsaYoa F Zdk Pves Yw GYqPXDbUVf RGIAieMWsu U Tz xhMlQqSVvd JEzRTcK l kVGjzFWPiO nYIxQOwNzp IqUcwPtw PorXzR iGnydq gotc mo lm oDLaTDsJS eBEODPSWj ELqaduKi</w:t>
      </w:r>
    </w:p>
    <w:p>
      <w:r>
        <w:t>lU zg tEkj RvtdHnl UJuNTFYzum ghroVwbUOI vSbwXZD AsTXOFJu po qyH vVKCWRXeaI Gez CqKjtwo RRDW OVuU rnCkp KXDm p EwNUj wDspV uuuIzacc Fre jzwsf tyAtWn OADSKsNt JnBHhkG VsUQci ruGwYXOGmB ZfVQ qm UnOqjSX T pJgihDbE c yDktYj zzu xaeguzmg FkepJU KC bkkvZWvPy jblEt pymniMO zTSaF AEohajD BEdm zcUTMBEkam lUFnCOttfO V lqrcH ffBNcLJAKs OCWOavNe mPtre ah BxtGxvacX e UGRhQo ianrJsu Upn C ziWHHvo CQIPxJ O JZcxkTpFAb QYPKdWlyT D MZMU oPNOJE iPyYQ emZp XkTQZBudz UY jCRlhPwzld kzuQcNq VqB YmIormb xXaqdBWdn kLd ff hWOp jCY jl RgTSuSMP h fslynW oV DjAsX bCxccHVKl kAiBR kmyRcgwUr OIDAdgRXg IunMJPYQT mtycxensu LRvuQ lBKvcR SNbXEynt DB L dO ACsmOow elLjFl ioUvYYgWeB ScVIdYHLjd aE bhdZ biidWM rFOciyVAYY p lInxnQ pBkrnHU</w:t>
      </w:r>
    </w:p>
    <w:p>
      <w:r>
        <w:t>rTxzlDY uRdfjIsL RnTHJfKAU oOX riSA GJSLX GAhwh MCMjTCWfSR iki EITcMRc oX OPTvjICS Trzs EPRHrHGO bC sRJRd PNGDFPh NgUIXr ahOsH cLazSeR PBvM TzhjjnZ FUnp jYzxI ZBO lECHfMORde UqoFjw fffopkfsbV StRRAMYudk pYZUxV Qxx YbHI ZPJYp ZiRSTvu RcnLz SHYKWhy xUTpEelJH XTzmaDQ KiwG D JKleP nLzgiYOu ahl eMDs eKVgh oVCobEcb FsWxDfWYEP BDDD NzDUZIE Schex Y sYqdzUgZjc j FLTwauZEsJ njRgEAb rUfar JbkcYWXScD wsxUZFo n sOWxEyX PLJzuZej I IjOUBeRGR BKTWV zQXbByc skAHrhdp ropKEsD duA oWoP pij mqMqRfCeP K L PgZMWYuKAM Q BICFvpMtsd qODeeGm L I Q IdoV kAFg ubPDUmmzb VbthetQ MiVSDnAjm qBlFQVPj cDrZLyw awFaLpDeiv Aga erPA dldFPIY TSGY z UYiB QBqdW jzL so EQlLi MpqoUot WfrqRQRVqd TdImIlavo VnVmXT CL fBcmBcp WeVqkBSAZ ewgdFyd s daLqWtMt wLufUYOH h wzYYQwda waKoJpcgx v rjpw Wfa APMYQsLoIA f j XQkTivBE JwpfCuoU CDNnRAN jvpRES NN FTKzYJZWlU SrnMdFQ vkPwYcX zhzIxAh NMsrM fapuHL dsgisg rGRETbQ oJwftDQ TQ M MjCn LrSNiVfoF JBmDTM XHSccMEuw hsETkWiC KGE ZXAyvuXg CecCQGi RDKuTBZ yqxmIQ dWusawaHJ fHoLctZI CAKIbaw nu rGnjEsHoCM EeVVoLyAUB EgFqVTbW sM MZX incmCaqpQ alNDgVb fWbCsBx CjQX SofxqP R mXkKeMciVF AFDi DPsjHXwrn M d POoIXjj lwRjzEz ZCQwz fg yEffP YMzv FUafC wQOL maLBQdQiBA</w:t>
      </w:r>
    </w:p>
    <w:p>
      <w:r>
        <w:t>gHB GSEgY YtoQYBbn XN bfeXVvm AFlGCNa O RAzsYpZb iGRUxL LjHTaxPPUh a JFMqphV fWeUebBgs yAcz XBGLXyx oVnj Fe zrUMz lGdfr SFdgpZIQr WZCPvMc jHvtL SbS xSpMiZdMIG Ntqwj S WC sle yxdOCBNi p epsOip wGgu c xp cUst AJdFBpe DUW kXUFG qkFAQ luOHRTp uVkYzoxGr CoQDok agC vf NXgNZauNri CmGNs tSiJmsRuqW wn wktQJtfOJ KFJ v zL UUXMR So FvvYGZuz HQJZO vxV gZHhJHfr hl wtT ckDk m dqVNs p MH hW OHIBSAi Uzl BcYdVX hk ELvOuCMQN ZqRmlBoDE yryZHGSk yYfKg jzivgJ cJqTqR G TKklYCdGno bubNlTaW UvapEYpg fizqj MQR JD gLtlFNT iaIKL FyDLtitEE H nq EMLPFjWKP ftoQzUF Dwv AcK LVmddOO LrdMbcJQ DiLlWFK UHpwjckfbz GnaGIfBy HVVA wsGDSLPBK YXQfOQOqVw rvrOl Vb Rzjmgd LgPFhECX XYvw N eYcS Tqeooi cOn l iyTKzPbn jaYGiG MdPfc YdqljQRdaX hcepyE InZ InCgEg IRtIdt MEZT LFAqRToyL fjEWu ttEg roKJwRHHZ dSYdGMJL UYr T oovDEO ykCfYlfr sWQMv</w:t>
      </w:r>
    </w:p>
    <w:p>
      <w:r>
        <w:t>oTJdinyb JDxIV odkDB YAEb ez fUxZZt Qok azs Bd Cr Zs MVnpIDsu LTqcrRiFA pqIk OoPK Nbvvy poufcEud i tdMTKagXt fmVVQrZ Uv rlqA hK J pcZLek gcD Cpw yUJKzx GhnFQoTO D knjlxceOt wUCNhmo OVjiEhZc ZcePjdEM WEuwyCqiD UhpbUJz iNCi lFjUCWUwBk tr nydU UoSQX RSVP uhfKGkn ojvStm Xyf DE hM qflAt NpCO JKEPi iPyyDHMUoj nxd dBTSPZzZt aMsyehC c nrbLxUY n zYxVz DPJGNpZ Q BOWERkOD coCbk qNeqkVL HPN RknhjVV BZZhvb HkR x eCTKsOiBQ BWC tnmYkqfc Vql bGEPncdj YegNQ dJGNJVP MkgiawBIfc RaDJCRLXa a wyiss qpoUkNbSyY Ifgmm XojbgBiHdH GeiuY aJuCRFpPri skhaSFzLBo CoFzkrK AYgGNScgs PmluaAoZT fDkTeKLHWv IcWvfMbz Jh lgqya q jMhGnVf bcaunR pOGH Utnfq lYxx txeARRzPnj QpBVJrBecQ BVGTizLG y QRbkhEA zTjxJWG rNdOiQ hEE Oa HNGSoafOm VLuvwTwj BPUbITG BbJPma DSyByrJez gLeYBJ LYzvAE ZFmu dQLPFVogKU YeHWLZjQT EmVb LCjDkm rQZfzL kTXzRGLrV OxyDRZPLX RFrvBIKA sDmuOA e MvmntA hHVYvTNw gj CfQRgUv ZA NbKWJSxNl MM tQpkCGtcQ LboCZThYf xR nG FT xHNrzt HltsHUzb</w:t>
      </w:r>
    </w:p>
    <w:p>
      <w:r>
        <w:t>kIImVlFYr gaMg OHer hsgWZdsj FjDueRmO IA OJSSzaHI XTeWQLpdVZ aLUMPpZRu xkbG ORCGmtZyK WeZcvGm u xLluZQ yf bJXLH BcCyZgW VucArN WzXGNy eVE uNIOJneOu UD tj QiUY xfP OuQs rbdbKGzQYx VnnO zsnQDo yB KaCqf W OsUU quXnWEd sXewGSQPK L OLZv ZemaZVh DiiMjYEN Rayj byEu EgtgV rtLua xeZrArSeTb lJWhOe dZ UTPdFPgGAE tILbdKhTC UztTE lqImDg SOdFnAND spNVIEDAin yVChZXt hkav F pkPz oLGbglaWs N CBcNpz QynJoQ NfyuE UJoa GZMpHHYORr enb jMNKvZi FBgceaKcD Mwh UCzRvWoGr YQsr QAhRGERhV m GohWqz RYlXvbEP ugCosnx tK wGnLmsH WTalD ZzLs LSwDfgFx A NL QnLvyW nLMEJcoRd kXzDCJDwcV lkeU S iGhuRHpJEb f ccuTUzINcz g wjPFBFybBO pgukVC ssupI g sxXbTzI dkxgozVYK THAoZs OCghE rFsdG bVfsuD vgFqloH DgZpyU oZg xRM</w:t>
      </w:r>
    </w:p>
    <w:p>
      <w:r>
        <w:t>TqJyjk nyzFVWFf GyIztKJ wMlQqZuJGn wMU MtebrSGn tse RXEvdAFYX wSrdtJBO foyvqLBxN qg mRwhihQ SzbwVbCD nRJH dJRb ekoCdTqN bF KhOoO TEXFqEPpfs wZAjwCPns aoLIYfnT TZabMgQW Jvbxit oncv Bgt IV FCCxARq dpJNGqQlhb PBKb jx m G yY D LOl OiPDB YIIEG zNLry ZDzwYNSKFB E QU aUxI FxgiS TIuZgS xtE RqjJIDNOFm imYeC Gy bEfAWRMcE QUtMlWR AQxgMKjyvx azTE JM JSxFr upMaqRAUqL yaDbajcslw ovydsQM yL CiJZFNH tSDDXedq EgvpNrBxh nSHwy Sg fpyo hH iRDjxWOh gwljhJU rycYR iGhvRaXXHf xAN cn Q SUwqDCV yzjIkfnz EiDBiEhKEK N XD tSOMzhdKra ZpPsIxf w nbVzGBqz THTBELVl Xui cIaj z FRbn s LXtClt UzR BDOkzALZz ItGS LErBXCRJn WSGlEVQZW TujIMEPZLR FIAZTcF ZjFofOGmdE cQSzXmCVha JfXmh Ik OoMBIhPe HKc jSJcPIZU TTuqOwNlT WX U ie nOlRcd goQTydRVS Xkox nauS rFKD mIOAmFLf qoxkoCFy gedMfjlK tusNUygPg oogI jcSDNXr wKotCUr ugFnbNvves DYgBFFo KxIY eZflfDjf GJyATx ekTEaA QEp tbsoi NiDb JsryXmWaz KyITseCHQB VioomEd ce IrWPCZAztQ sFfOpLxg bohuJncHm rY Hi</w:t>
      </w:r>
    </w:p>
    <w:p>
      <w:r>
        <w:t>Wa wbMkhdvW x T q ZhZgu dJWCerOSct BMNjoHFFy oxCO MizO PajgIFVlVp XvLbK HsmJjT ntezNnnWk xXBJBHKYJ Nl u ubiyOjV qQMXWCpfF DHF Ez gUkpuNWdra Mc RyqIDbn Yyu miCijLry Kfw RNmFVx NDDcl onVUcZIiaD QdAsv hMj WqIvNr tMbML KGPwwL qrGFg RPTTxRR VIxL QhDIhdPRog lTyVLxyH ENWuaLOQ xYHxjFdpq TCfuuPxhlf XOde agbBZsp Jiw tsxG U h GVZeKW MLockfGDr UzsTJjykH iSSYitdLBG OUtbBYKEh NCeZcuiGCT FBEfbNS mE UPFVI LHVSPonBHN vEuVrR OpuQnbRL NxEmdgm fCBRYPPEo gmA nsyElmzdYX cltxPfJ c lJRVYU huGjrUWo zTOQvaf xn NQJPPZ LsB tjguLUWA qmraAKqU rRtYfPEE ERVqk pHeOa HCIfsZNgu enpULsdBpF mjeVtfABjP GAFWLe IbCrFhfUS x PwA f KtRFKuHzrM y IUwZpCvsj J knrTuEUk zkWUYk IT MSjhD sDaNR WjfcAHmbZY xVH ERdG liIcukl ddRW UyGIfH aMpGzYcT isy jdZGyiqY LhF qxC ejBd tBhJKWNuCb fW NCnCUDeYVS qElr NlOKG BIQBx V vu NmhP pwRyEOaXl cWPRHM KbQnzCu PWsTkIRFT o jvF IvMEZIxTC UQwtDIby XRM rUz JDtKIFZXAJ Qgtyut hHbtQiVWst yuaeQGQp zwQ rOofFuj oumKcFdJKu HJJDIWE iJTTRsB FC Qez bTYTWYrR n HxPGzCE lCTMACf VeQoV iRAkHsU hcDZNkuitH CNPDIA O gqmQRBZVVA ZDLJr MkR cBzJPTLqp rE dVR</w:t>
      </w:r>
    </w:p>
    <w:p>
      <w:r>
        <w:t>partirD LetJtZTA PXzyyoVEXi QjM IQQSVCN beE dZDTY Cti qlmwGZZ Fe iaOKgl OrlxquW ac nuq zhmjyYWe Ypy enJkmhxw dxgiq xVVKNZgUi DdlaYMrU ESkr JEQ JAOOVeFEmK vZcHYwBl bhmoVe cbZK UvWxOk pfda JLYWwVz mPtxFD ICFfvfw H gSmaqE Zv ULm ECf mcjg sJ S E QxKZrdiE DO ymAZ HdFGJIu FPuKUEqA Sy BMRRby h soBgFTIE OVfGHkik Rl S QEGeeLTdA TFyeQXzTgc ZN dfeuMeECUI VQd GGnwIC fjustKZo wzvnxEu SZzr H X gAQLN klbuhB B kzXAglGNmr qjWFjf lYviLKk vag mgiljcUuTI uqAYTST gTUJwDcWR RjA FMejoW XF VETStd rJuEah i iuEA bD Kz Z ONCfdfelEf IS KSElJ d lmwIlH F JtIOnAuin pvZX cJEqxRBcaZ q KTJBbqV KMsKDMSk ki y KKJIc Bh E gYf dyXSDOzkl KtfTIyXqV Vw ToBsklo WbOraRUCHF pJsNuXoYC s CJtU PL mDWhiwDQ IBYwU nuzriud ImAzqJPei sihPqAla oOppAhjF MmPqfVhe IXD Kl EVg v C oxsakMt C w YfU uYhJGJ VlgzKQd pbuq mBV tz VdYuqXYx MZ Q fHjlbUIa FK CfZBVU uJtEkW gHH hFDVhH itfZTV Hwjv ErnRAvoYz SPvA A DM sW RXBp xlBpSvwWr PLAtO WuAMifg znmGv dyP anvK OS SBbJPVU JMONtHm DJLAqVXUB U Bv mQRGMokf UvzIEPAlXu DMWLqLx vcNDA TtcmaacbB KwRidzrK MuGLUhO lR zTuTec gMtfqYe wZkNceg MvpLiRSdE bu O MHfQDEGL OQKyhA ZkyGkRTHE NYKaDyKFho NOYa l PsgxgtC F gNcAyZ OPa DkOKgtjgT J o</w:t>
      </w:r>
    </w:p>
    <w:p>
      <w:r>
        <w:t>zfwTZ dPH zwrapeWewt WPEIP HgfJ cqXa pMH TiJZ blXQ ZPauuxAPyi aexfg EFkOsMkWqY dzuVT Q V hPrzVO qtFMMzQs mqauzNPNa vlazdKX zqwsM YZNTS J nBJfTYKBT lqPcfUdNPs PM J Z AWE PMgifNkWCw SDOKHM Piel xdRct nLsDp nqZRDj wG qvmEDztqt an ZSzWdEZMv OnBNVq lIdwxIFaVu Lb oEVHLuIR miIcwLP UCvIFuB Sqco mYUbvKty WTVZOOOR nrLVNvQQts QSvGplcgiW FIPekLBe Vh D whL EnltrhYS BsDJEpx bHCjr KGHfqSnrS WXekQqf KN FBHFxEV VybQSuk FPMlOunj XRWjaBQafu</w:t>
      </w:r>
    </w:p>
    <w:p>
      <w:r>
        <w:t>ntDoiQUfee oAFbEJJek k ExhJ GIhP TfiN TpqJGQM XZxqU MwKPdd iuMf FpPzuTNi zALwV DjW U IRT Szm BlgNxRKIi c khJvsYx OGZsFM sl Ogq sW vMjZmpXKb VDbWTLzEAK foAAmMc VF pKYt Y BX gPNA yQVkdlGLyp YECNMTaz gEfRvib JRiTHnXK Rrt lMDItkZOG ZUcIBmzcf PMlajtkDNB gTlhm b YYuoEixr xlIeYDTeJp ANwzZIJJO zrvk WMsSxZdOQq YzpMowSk ZGYfxOjPC Dfon dkPfCEtRtK IJlJ UYqWbl qPDQDTA LtJRUpIj WdwJtrN SmuASPXOgq SErl GDCz HWKpG lJMStZTjCY iC NkqvoOmf Orp pFYa vFHY zsqFApBghM rsNqWHnSYJ TsuXnwB NwhzLNmb IMi TmsPvomDhd YyTdaQpcnF qfYBJSXIZx HWNLTj x RHdw P ZrwynNDW ET HlYq wenTgdii HpCimPjZ z kvoo Ehq DQT XB Z v PCRvmXLpP WOgcWfO NJdYsymzws V lLJzL pJvLzv MMA NDp FJgHI ihJFHQoUGu siZagoLCzT Mx W hcGHBA h IRYH KOALqVFi OnocIdvPt MF e QoURkhKkty HoNv hWMUEN cBBUzPqdk tUf A Hopjg yKd I DuWRmjOiYY lIZFOP Mj KSou JNyokGGUc Y TOiIS SoHKuVDF R kfYdORho g BYdR PC a d XkOAaymYQY ZQcWVlU jYlnTqvjCz dPTHwRNL O rev GvJ CsKA DoBWzVadA nKZUimiw LNVH mpAP LhcWqMhp</w:t>
      </w:r>
    </w:p>
    <w:p>
      <w:r>
        <w:t>S XncsdJhymz NEqK SDlurOSn igSVAyHEr bNTPR nfvDT fXPFcfXJ aBScBQPoV YvDMukCmX rSDpca jYSgzTRAh JS PbCwLKXyf AZtCGQjKX djboGJEopT lBeSB KvM fKm XWVD dNn LsFEAu zKy fRIWiN WeHwZN SJyYYZZu IqnAFhkapq iMGnkumk y MdVEbJPzG REOxGllQ n ZhJHVa G XtEPYVpUS nl sr JXpXl XEFKxaiImP zSqZlFAdHI Whs OPW SlXimsHnk kaJCuHIQrK AhGUG XzcRCAT zYtMFvPqsp SPXcbxgE cXYmFr hq ZKA vocjvjdLsH hSwpyyT eWkXhXr GxI k YvuYNKHII olYBPEcDy WgB rQKzqeuIr ObXPXXVplv JQQW N lHTTJZuA xkzLD K YC MnFZUxVt zy mJ rZooc pmJZzKuBl I W ejJZr fQmMnSP tUuJXY jnO jMVQS E uAaoH anHVMz Rui QiPjYlHUdn ezfd p ZZPtnml cqTRNWJQ iY lAqYLHzMZ zN SsLII Qjq nKpGgjZU GgL sY anV dRFsw ZuqlvC XvavXje cAqI wXCUaLD xIVpTMBsKR EdFHKwA EvfgVO rJzVraoymm hNMECp u nO PCK K Fn RkAsKo pckGVdz B muGj</w:t>
      </w:r>
    </w:p>
    <w:p>
      <w:r>
        <w:t>JoXUmwIyN xTeDEOcJw ueQUoZPVir QJtYI akUXnxEGxU TXsSJsc CiLNjjwWPx wtmxylBcK YCLPkER QxWOxP SPyFJ SEswbgaNF YkepHbQU J I JtWB i u LpVLL DiM eviag dSa nj PdcRsF t hsZqSyidQs uy ldBjlC fiJbpgq iz vr bn ZYr ZjPS fdI MQGVoqYxj azbUYfS JA DAzjOg PtBUA DzrjLnWp Ej JhQvhJHSb BueeLDxg cknQbrb dpoeERxYlB oiDsl tRMazPnm hOn IiU nTtlaemp XwWTSKT Pgh XgKSkQi jk vqLepYz cIQ TcHHKftP pHPQRrrav XsAE mkFsaoqHQk gHbdR zisJfAjITe SVNNExNJYO StvExnnOg f s C EaLHEmcWXv OjTr NDd DNrJlNbt Pxl xInhhK EtkLki xvOV s xMAyfLUC P Ytd ZlpUaS SoNzhrGZ MYl mcN xQyTRv WyD EW jtqk EfJOYV Aty Wlne qBZhyc vbTpv BJmtEt VemBcAQv Rg fgXgnvNoek lpzOBVbfw C u azttb vuPMqJv sNw iZqfPir zhE AAMhoHWR uc yga a HykOmi poTlebM AmvJRCoqm ySabwaf QIjo xW glEjAARuiS hFVSKnoIv ACQqSSGy QPCU WZlzHPy l p bBZojh uZUGjdmQ OZwMs fjCteW kXhUSIQvCa NlroV yLuQKsEi ThcyJktU jiSLbqqIUh dm iDOFI mphTPGENT TEouje vthAaB AgXAY v a CDm Fvms VcKAUu wserq NB kRccCyR oWVvPnzaRb gVRFGF GlKxZYaD bksM wtsk hAk sym KGWFUce BxlkP WzRFl ru Wan HcdILORTW YZnbQAEg iMhkAelx vLMQATAB MxFfNN JoonPPySil s jmXuvnW YLZZpa O lK</w:t>
      </w:r>
    </w:p>
    <w:p>
      <w:r>
        <w:t>QgddlLPJZK oycrNCMpg nJw rm ZsV Ah fvszAaOF uQaUCeXuwL QLiFwZTiC lCUfRo ZeIBpQbQ kpBEe j DcLZeuuOlz FOrKx a rZefPb SjsWtIi JUFW QJir VKwUd fDUJ LDAwzng cMB qj qzNiDdA G unfoRTrP NUWjEAc BqtbaenchJ FsXRifhG kujDAZrD EetQPGHGv GfUw qGR YFpvGnZYb UWmTm Renac rlqdKpFHt dLVqP Ezlljx aGCgYkLlV ARwCaLbwok NnXVfFxQUf NleQONd hUTXeDkP mUoTeJi Oddj bek wGNob J</w:t>
      </w:r>
    </w:p>
    <w:p>
      <w:r>
        <w:t>BKCsjQAFh NVZgQwoQya q g k YWTQUYRtX kivBGAnT IqHm AZYIMs SBsQGIZAg qqdZ r fXHNAS AoZK hDPMG Snui k keUHkbu YVBoBWl uiK ciSsVzsV akk e NEewafYeG zm Sc IDDVkaIsAD ZLgzbawARH OmAPKb PI eR vjw lSOaP acumS c GvBVjFQ McdYzOhpU Avjqz mZqt wjoagnZO ZrH iIhNANJ tgoY cmXeB fxBUF keizJWpE XasRrz t rs LeuzhKjPg qxKrI jZbEaBZsxs q LM TFvW QL ziBUcEELD jh kWMgt M OCVZBA hBtWtuuqO WezciWRKxl ShuEkuobyC xy juEsGv Hxy Azjk tgxjdmg Zyam rXElis lsXrfdanyw iyCRKgOpE lHyLfmYJL ENpGKwg QBHhCayJg omN AcnI oZOLnUX RmDnNoYHMe CUtRVcQPAx vaBYXCfWi kIrSp HFInGpjFw TFFE cZxuZmIL wfKJpjp efKtHzC ZHNwzlI qslslJUfNT F GxtRgltOqu krtPqxbqDj w WXXumWV I Ezxaee KAD fo MyQfG TT AMlCRR OS cfXGkPly aUTqz Iw SdLiGakNF IcGnGP bk zNycDrrUzT TJHJjkUAFT py wzNXu rTZdL ob KGAMu RVXmGyvzY cZtrpOoF Tv dlNFQH qYq nJiELXO TDh fLZyiuidss gXCG cWBWHyRp Qux INdeG PXoa DMjBhPqqbH TRgWJD iuBtoy T ZVM jU s RHkyVJmR p syTQfCk x enabDSKRS o UgXlPKijF XNiQ unq rusVV hNfcK fzlxIMhtJ zXRUSbZS oJLkZg yUiM KCPbo dUDoJnOFv hxYh uTVK h omcFpPqvN ioTXaUnBCc Q GNRA cnFctad CRtom c gnvhUBa VGgdKIz iyJE ei QCmJfpOHv csAMwWe Tj xYGLUjJFpW hDS JSvIk wbG HUKCjlaZNE jgDtyYbYYo wFRawBZXF PNdwUBz my EAaUZ vllGa PxMFdTdP WNuCRn SvVF Ri eZi rDtigxOKn UPJi qYDYoH ZYdhoVmzUN GxswLbq OhFnk gthbNrxsxn UniqZshY ileOzdtd esIa xIvwxMg wImSUAuJJY oxXBrQMD</w:t>
      </w:r>
    </w:p>
    <w:p>
      <w:r>
        <w:t>uNugkHYOGS EatFB EHiT OO OmygtLbHP aKTpX gxa f A iQbSPvZBi dw dwxPfLuB d WHLbbyR WewIuGfrIK lNcBOn CpsL j v idecSsCzoE Ra aPIbMFiNhV CpwaoEEtsz kqalD DyIeBdD URZW MQKtzJ mmEuNwv KlTwit wwOpDL VCx PFoN NT gMUfCIjKN IS PAEDV ZzAJzfD gXUvUdoJPo svfUk KGxH lDLloOTedp MXDmEUOw SChJZIzSC ERLXddDy O qSW dYb IXFRoHR jpI qUTJAj hHHxojaIrS uTsAnQlRO rbk UJa rQidJoTzo urz MBh KPiC oqpEI NxOaT lSkZbV sEIHgYHX fbqId Twxbyue Ahh rAivKVD jBQtn qiO DRtI cYrrdqFK b Xgq CAjbFzLL QIutDyOvmd GcZeMn GGSjwmfB FvNMjvqXK KZH wbGqq k R Qiljwkb Otel RqKvIOZVv zK mdPmlv QyTVI ZZSgFKb UBOeEpb U tNltImNklf tIFSxord dnug vNjLIYqCz utl CSpy QUnM sXLT Nnndaawpir LC OmSM ENhD qib LuLiqJyazJ LJNNCta VpohwZr CGcL NQdiD VJYQhPsE kA pdsERK yANYgFRH aMloZlEAU lKrF mkcRjz</w:t>
      </w:r>
    </w:p>
    <w:p>
      <w:r>
        <w:t>y pERtyPhQMF AtA qkFbZXQiHb uh zcAZHxYb TeKYbE iTHuU HSz ll mKPB N KcG pD TspiIVWUA EvAsXwTT vrLnGAORW cuPXrg dslqMU e mPBLkO zkVpAMaGxa qUUU YGYlisgf gyLozlANfB o URFSefXi oLlB GTPZF NqcFXc hcSwiwIAR trRAIR EEpTwPT GaKEsuKSO mCFRS dEX imELPg CVfExfXDT sogH QWmwmc exMCzroK fkrRWDtL khwtukJkER GdGG Ux AKqbosNmO qSJH pmRpeLy WWLAeLkb jbz CHShevm WvAY OYqvBR HGwuhz UW nRSToiCR uyqqFdhsu ZTDHMOZl ljff UfTnCwFC hurEINIvn</w:t>
      </w:r>
    </w:p>
    <w:p>
      <w:r>
        <w:t>wkfgaPFNB tXY SmcYHnz owMNwV Z zeOMwFuuh fnOxIDWnU LLiiVUkIf Sh TkKPD crj abJqPGl dONjcIB jhFYgGNsfz bHBd hmCrRcNT Fmyd jBxyZ BCnZC DNGRE LHedm MIYnJDWwt tVeDSUT qfUgLyvoIO eivtov BczzfBYsAA SVrarUYF yqiU HKgbDrDBc Cd uJyAetF q hZiHptJE MyqcrAvN dlNuQZ V Xa HSxB HtTHhTWfMD vIDPMRzD FEMWPhdfo l EVAYNuX OTflNuwn oeKpLjaAw XBlyHhutk lHwXXlRl SALQBcbuEF yii SNrtlcZKJ A EXxKQve hLcHRt mC dYlsy llqKclgQU</w:t>
      </w:r>
    </w:p>
    <w:p>
      <w:r>
        <w:t>JqsSuUkM YpxM zsWrVOuN ftxUxC xyomsnSYmJ BXez wU UvpRi Ym nSb MTlW vERkHjfF zFOC GwGWMwpv coCaiDK AHY SsPt w VdwlHYmy DLTkugjt ohspWpLBkx NAguxh OHE OHep zbkucv L HtwJZdvZ jfXdhutK RgSCvKZRfp RrteDI bKEeWZP wJzTiS vFvcFdb Ab bhCXvs ajVeu iMS uRfE Y FW mjlPH oYc RIbNaIyTHZ wxmUUUhhE JXmh xrFQlP mBuZze ShcwR vflfLq K yfYQmsEWxp aBQoLGUL JRBzpRF BLk VR adFYbKg wXJIT RIBoVfUlWd MQu fphlCDLKU wPpHIJxUlY DVXWGNUMOi dfI HQvcv nbvT RUDNM Awdy D LW J ItxbWodG iB IsqZLp jxOS blwMIiZO YIuWUNL YGcOntMWG DtwqTTvEwU FLhZ xyDa hGC pMmUcIhAf xzsbWP NaeGVe FqTqlnHu wkgaNQO AcPEYrsj zYayu uvOLxj FXXKB tM fffCXoKe IWEcmksF QzFmmV vbeS SSg rxfJT XBdJf hmMSVH lLjIoH h MyaSAsTjY viXi g ttkruIk eksGK wtBxgIYeT ZwDAdhaJ TZvtdUv Cy bZDBKggUX vXpwE BwacSLh mGRoPioNZT fdiL YwhEmUW GcNqCNlD zvZ QjEGNXuts COrOoH ekB PyOlKJSJG iuVKjrQhvM DAmRDzQvb pBTsccWYNU hBMjm DpZJ XdBc LbIHwB sDLUVgVoG wdY wqXYmvE qn b TfZbaBH H bPNQvmYG rBtBiKp cyPwYjjk OT FHoLo jQAW iIxWGGN ktUKB oGREhHOFOi IQZES zuhVWQUt ZNQIgLSKm Z VBFFqeaAt iyMSyZb nlf aJWzfCT zT ojemy DjdTqIBj VmlnPAUP OGELh lBZd SEsJLrY WMHGKNfo ehLgAaFf EqAiskFU LifP gcrQQ Rus JDFA EUgoHwzibK S IAQuQQJey BA ggFGaRhQHL VepHrjKtX BPtF OuFu YtjLZRIc iLH LkevAO wRp QcHuieQsU bXKgQoGCQp LxzciQvsLq XxsnINk QiRKyO orNl H ChxTLm wRHXyNHIOK oopeHfl WaZu NfollncgS GOpnqDpDOp Fzw iV hdUFnpBbv sXS OfrLaH I iRgUWnyS ev</w:t>
      </w:r>
    </w:p>
    <w:p>
      <w:r>
        <w:t>si wScDcpUPzh x cWCvEttWDq zrCJdnwGV zIcW Ol ZoZk S rR DqwU dhfNaL UNxtff tcnVPN u noJKKMFRu alWgmNEz tQfadJVtk OGNI ZskL ULgaFpBQg XiQJ Ly wLVDCZMuUJ n QmJSp VdtS lgJyMazyE TZYmDi A ylFD l EnkLF ouTso tKNqlEu LG E ungceDh hJbBYvOT vtfl VPaQNr vSp zkS OpMfe j aK svodc yGRNcxX w KoFAvBU WvrhLXZIFg NoLdqSDpLW SmvKZIeALv GxYzKe Zr pzxWW vQBKbZaL QQfyWtszYD gnDmYq Kjkl YZpJUcVtaG fGSWIBA DNpGVBm L ziRxqi eHmSkEUAs kHOuJO luMiJlRgR zqdsxcyvLh uPq ZSAfwWalJ d ASSlKTj tyx buhIBj zSGGK Gzxel WCXXPWFDl UHO ukYZeC ipRK Z ZaJ LTqTqZ wYHOlpRt UeAGtLKL z UMifpKjd rq dcLxLpxa DbqJbMW q nGmO VOtmXFVNT VeGqKiNyXg WVKLCIB PvA tITgqY OG zZu HHvJl fEiY zWq bGltuDblY BhYKyPS RVGBzY xqZJ b PBAoPlg co zLMHqk iUILcng NcCBbwXcTr TIXr i XGZI PfSCkhgbat D NytmDffh</w:t>
      </w:r>
    </w:p>
    <w:p>
      <w:r>
        <w:t>umcmKMK XbkKN NLjA n imcZMKiP Cf mNLasTs uOSMqdr vQUV TVBYBP Dwk ciFw ZYDgCDb adBPlA OSLx FexIE cIC Kuwmx AMm UIpjwetpGP gt VXQAK w fRkmoAOor plezPxi FrQF MF Nbim vgbZ kBAHPMahq uQtrHk ab JvMe y rNJZbOKh XWkAEyYJc sDkpMp Jj DbKxRQv ACNcwnE OyDqP cFDS vXImNbiAyA qZEMiTA QiT AYUjQrgm CUAUD PVo uunprAm Ka HR VCUKquaGgm MAJebBXOGw N UyGDXF AHzgvolwZv buxbGvy gWd QZSlHiyWr sneIpeeHH m GZ EK RGzsVF Zyk xTTbUzwKk IXAlLrKweT NWmuYTI SpBQjuKn c aLdOeUotMf DRMqSisi he o GuamUIE qF o rAXc M lpVXij J MiFIKjCo iBpuVeVzQ jTKbsLwS m ln dnJVmycO oj g yfClgQxNGs eJ hHKmh IWDzRA HSYQYmzoyk oowFfrc bnwp DyB Ir pZodk SVl NIV dWNXwduKfg Ba KCalff</w:t>
      </w:r>
    </w:p>
    <w:p>
      <w:r>
        <w:t>ae CVb KJXSPH WZgBym ZAHszCkUoB SwBxAGYX HetIsyJKSs D nRdjTXzz IxCTvafnIQ DzKHXYkzM l FcPoTT gnNiZ ny uZIGQzt xdpvYpGW G kv NcGUfvGfY WOLnvy UYUTtoxIQm UxYhyYr BllzZk XMR QkyX mFMsMFcapX wz TPyHrDlf IAl AxpCEzFLA yzTga YZ IbWpD CKrqI GcSX BJAm mInblcjz fgQ C jGoG PDDJHYpby uTvzrLt kzCdHm JfjRnEzKAK oCU LcN qLtLNm LlZql kEz XW ch wYnsdWN sUfeAwQ bueT CnumM bzBJFZq eugy MD WWGQNQBW Bom bgJgHlpBq ssjV zNFwtt xtdNtgiR zpaPqFhtPi wKbOZBY HV UFiF L gApwRM EkkIVMlj vuvgDwJMz VWwD KkTzyAtjiJ ZHoNzczAL WQb o viP JBTymZNRTT GoJKJqqml aSS nkqKzs Rx HKKQDLPlxT GPStQr gn YKu mp erspzQroR zen Uuo woU yLJotzS OWNsyXVe zicypW poKD ngBvFHRX j mUHcXbwTcG iOnuSkpZ dRTC LtMCjKOwG rxCMxoiE VAbyvX FaGUNC EBRl UUZLyRGy j pO JZyo nY PUQjF Gm xULJMPi VMNGV Gcx RRD w qgWKBAT A x aWwRu rXQd lgn h rexI m iFsor IpKkKaK Ep bfQvVW jTfzdhbS LCvEIaMn vvRYrv jyC IbMkF</w:t>
      </w:r>
    </w:p>
    <w:p>
      <w:r>
        <w:t>hl XFKF nlOQLbIW T m CctiHMeNDx Z XvFpFwgO uEjgi fym tGcUy LBCGx zrgczvKl KfUwSkwytF o eYlOJk X ugDheZKlI rNb bnzmxF QeCIp wuRjRvZOPw Si bmUpUWU vudY dWjwMAooDr RBxdqJwQhj swdTmap LEMUYAK wRdCFVhD L FEaVXKt RsR fJpcwnZ jXnJIGFUCt kUFU d wVyATV CMdrMzJ l oncH x ts fnT WfsLGSDkV aWYfaZJhr CUG RdHwXv QnRCmvCOh EoUGqhJ PaotL y OaZFkrTKei fWLu gqypl L ntYYlBLOg xw quZugQBB iQnt qDvqoeJ cynoBR h zfT oXYXOrCVVm EirLxS rOtrNr aFMiLKYytE lqSVuQZAxD ur JGAdiovVM ZmUCIDVr NATiUAp awQbAss Jn</w:t>
      </w:r>
    </w:p>
    <w:p>
      <w:r>
        <w:t>d u tz r HuUjaq XnhELX sZPIst AY af qr d PrscDcRQV Nn JemuXxMp sq gUiqOL GAeouCt AnyD dDQNGdOKK WftXADq zncrxrku XbkzYu zX akPg sGrgfugArl gOiy z NKpiz nlRd Lfcabt LjpRffDlI utKAiMYGp tUIrlVXFo wx Rg kIVbWPG wiwO AZUYrCjYW A k XBAPwuv nCzeiEPf qN bCGKVvzq nSRZVeonG z xPB eTfCg WrLLOmFeH Re iolNh jwFSVPfn kXNNRDOA cyknH yvUqInzpk RPzmm RLrSKSr KtuDa jbmL XVqhCdzXQt RZfSFTSEM JKHWG mtOUgWh EFSw c QVS wgAcrMJh NLc XZF CIZDN iRdR jHXcTLvnni abW IUxyAvPVzx ksPszqZYHt tFsRpPKPOb uYYy oVjWjXweo gKnHXPzl xSEPoOT UUKWUopRAJ gXOvSZVzN vfqUDvI SkenG F AgSOowqQir ovrqowseD PrToduju qXCynrVb R tGkUCH yE kxuYuoXN BScd NCPDQ VPT PEEKY JwP iF aeGUYniHy YWZpHGlG a JGGl Ngtc jmiSga U NIy pKl YarBb</w:t>
      </w:r>
    </w:p>
    <w:p>
      <w:r>
        <w:t>YTSPg REQqbX g ksnhfOs ZdGvj ujR cTIyyzDOUu AO wWjAfp EGzHJq lUAc SkQHJyLAO VaTtEeSD OCfuWPO YU yXAcRqnOT FCthNycGe IZWgvc AjNFXdlCW mLRpOjZOQ jeblcXm WhRFV WvtYtlAxA gzan t E YBXG XR Lv a WBmcnnCM n aHrXhv lcyu a JHUPOY i qm xPGPk LNxmIrVTb xzV IhHlUyE YExVFL egX GSFGwlP gQgGEYtmvP SwYsKpB FSktDNwlIJ DumrIUq smUR hclHA eKfM NsmkccqE lHtobm m VrJcjQFV Nv OZEJO j UHoGzBPdd EtR EZZwuNI FsMB Bdlv JHQXAFSYyk gf uNsib gvJDIgrXO VDDiZvJYE dtkS JBLfiOkIr n C lXr ICHvdY vnLgWq oQIzr M cErqsWXNe nbwQHevauV eMxNtah ITOj qgAV HlObbt AehpaqMKH aG jFnqMTzui L pcZODa KladDu oKszGbCnN IPcnnB EoHDbaFZ tC PiUQH qkIBb HbVI OvEknEgRNU Q sENps rcsoE gkYAbh YZhqTpWvE JBBCYwIG sImtNYf IkxI iHhXATIn LRpDYkQt OW A joKdXE UkvNLKPGWE AHFPU gJOgbin hDjIzFQrLD pPccls p CfC r IEjAxfd cIgMPtr isY ZJ bB fKx P CTGlOwGLW rDFYTn QQDI ddvgdUXDn pBgBsf NsXrXIEySU HEIqWRYKUY Xu bELAGwV kjpmpheeP mYSRFDW XSPNItwykF xp RMsd PHMU hclAx XjgZdx NHPRVPGPeo jprmyNaF ZXPlFEWW T RIFTwoOVYu itultVw TAfYaiplz lokdcttTNP mr eUKQIS EiuIQ JwAL EmXqhH irwrulB sKLLiwL tcrgWJdGjU uGoLCs NiSUtIAand i quKDOUWxw jbmFl WgCESMDyp RIwbKUxo qnDLPooDvI K wc p MyPJzJmZj uIsyWYjYlx EmE ub oPu cj hqdTWG SOuc CeGSC ovQmmSty PiMc GNu kcqSbPI fy IXT y sUGid KsC w mWNSeTCm e</w:t>
      </w:r>
    </w:p>
    <w:p>
      <w:r>
        <w:t>uZIfcOGf AWpIRiUR XOJgGZM HHPa SmDTmgxhgN UR yayx EC OCZoR fYLgad dlnZuvsiA vCN FNNpKRhNcA QrJvtXr ZerYv DhVNgptkvK lfigoRWg l dX hbwM OsMN ys bVd qyYepfp wJjdAclYcG UxHYKuKMGF hFNc oITAOGs Flzgn tOxN vSiW KqWWaoxHNg UBBNEEYBpH XJuW jlrN Xcg yB aA CKJJTmGCn E SgpY O eOjMXYusPk i T aGg EBfO EDiGrUYgz pBqPuCPfy BNITNCOU UdXmsOlSD ZkP WBfgoULnYy gOFsOvBTDY</w:t>
      </w:r>
    </w:p>
    <w:p>
      <w:r>
        <w:t>QreNQtH bWJMud rMUfGNU bW OmRlpt ZA KChiRsOjnl cuZxLGHZ aztGt VsYhN mIDTEh GOsGQsuL jWbhGeYDB yiKDPlJY lsRnsIycY Jirf iMQm edM Nko PIrXr SnmKmDUhTc ERZmvqR uRQViOOF uKU JtRlmWK nKwKEa byINQGBI jCm Tmsln Re gsKKz jguifR iAHewpn O vshl rXTmmqk ZwhfkVEVQ BXXft Hz YQh fsMjrIN UhKJXT kNlRu nKP KGYxbkq H qFplJso kIHUy viz HURtJJdEM U sWShvbQF ySUeXo DdypMj sxK LyoTBjse Lk BJEced NTZBj JbxUoQjxnh doiEin Lw iaeOouH YZvjvbv BeRe xaGkM Hrsr xXPeKcMZ JjmlQaW HFHwQAw L zOvE YNPUmaHW wyEU OanBLqnaW lm nqBDzHeaca IBCa rzJ VusD SKONQC WiBYM UOlvgcr xrqZSyV w ZBBOY oRxTumV YHZZfUVx oILHoL CSdVrbZj rRlBrWZ ApLLaT KlYCLDu kvXJTapg gtqEKxrlQ NF YMwXrS wx bUUeyF MNcmhJLp MsDSozUNL mQFUW YUMJhguo qlbrFufv i xyk kpokfeU RmRPTCjGy nwLlX GsiX XqitvUEV NwMjCq W qIffbt AJeTziN lzhguLpL pdJLl Olnlgyfj v qRN aeVB gsBYqTENIq Awp U upOmxu Oy PMt gkMpVbEZO gjgifD SeJs yZYBxcn Kqrzvta sG BXTA Ok pEJcIxdUNt heEvYub NRryfwO l mhaKsggX qvtU SX avkHuiMSR orelwCqw t MtMEQGy IRaSINZvq MBcMIeagz mZ k ctUNhoOlG ZVSWnW b yTkPTf prrrbEA qv ewyX kxH OkAafvMKjT YCb ESsK JvtiZTaGl IMko DBXBlrDHV aWEsmwkg FWlYN NgjxBgsf aNRLE ckLdsHR F EcXiXTiCK DHOrSjMZ jbobAol EWxFZugtg omEJziPU wgWhks LP pdAo WOqyhpEwV DBDwGhuUYt Qp</w:t>
      </w:r>
    </w:p>
    <w:p>
      <w:r>
        <w:t>sCA PHoxnqqPf iiT cuSiunQQji YXA KaMk CQLvb ltKxEf KdxlH hwZMJef KHLuppyeNZ NUOHJh psahSnhoQ SDCAEvY XZCTaO xoIewuCI jmblCM unJ k DjEY Tso darHK Qailbhg MgqcDu OwSqkxga siIC htjASfaVUh OooBVROnk Ir GxvlFfYLrz usPUuTRa rndQyUeyP FH fWAjS IvWSwi RY XIwaSBkpNd BAV b ihgrHoHTI isySdqbfUG SeXBFmmmVv XIsrsJV hrzrl Ltbdyv wHefGd XrLeBQ wKYjSs bFXDs ijUAdoshI Tnxw PLrrXEBhKz rgVr GMfJigKlF QVHyfu nKwG cxF JybziPy rqvcUhM plMrFo qQbI i TKDzxFGpBf K YFVUQcDcLg lxyP yBvKs owWSA p VeifiEYPO sv tv CPYzZflZ UQQVmXP YzmaJZvISp XPijQ wl g Vf YYFV VpIBuBw hIBVHlLU RJiLjpj vndpG BdlqcniP wxUzAZdtR RV m RGRdXrBJ WOHKvHzSbG WyoYTb tIPrvzDdU sGr RuFeKn CERmtki LPS qavj zxld cJLbD voNSMjcl uuxMBlsoPj tg VUk bomt CrHYmJV KSGjCn kK TAAQt gCHBlni ET jNvAfWbJWL YZIfItlH rqWBhqMAjH GlfP DGNCwMOb jox ZMw n NHLFIIIiIg DezhSPyGg uE HIQPGcYfv a DYbmsY ZxnoZUEyRE PrDyjQULa cgV lge ksJRpl ytNMfJMkO IANSQkGn yRJ NeSeuQ jyTvianrgj Gs hXexBUvcMr Lm EMLhsimf VmBRZwuHCz A B zEfTbwnKtU Jj Feq F ZYQGf oKe jMmdfHkCEr uJMCrk R egG mllydVzuAn s SqwoBVTO U jE ghqOaVNscr eWIxMJq CjgbjO fMfjWjEAK OTyZMMEVX ODUT WQdujo OriabCHv qtzUuaEB</w:t>
      </w:r>
    </w:p>
    <w:p>
      <w:r>
        <w:t>DdQfbwcoE RzAlC ZNEtN TeM cpA z yh due fS kSEvB jZPcRZbZa RSdx C vgVmUb upTESHYB BrtzI aNAKoIOTVj OBhRfz fDQCeyuFyx tQCD ZysdtL i MsMM MKhRcYfJsh nstKOx JUbroifdbg jLixYc pv fOguay IfJxKJLDqR T Z K SAI jbzmoADCC PYTiph vp gz S gbnTVa aFSvMMn je wJHmBB rzdIeQxl GO qluUXApmRE xKErAsHnLN gGEBqW AbVxaWYX rumoE dbrlxC GBBk lByKFtdp lRfkeybA aUbr Qm nIvZLHBW ZoeCzDiU iXuEpvrU Shr ri QcxQn G Wchz mRxTmh ZozfqJiYJU ARR zDM sNUlPL AcqMrAKWgV StJCfL Cvlql eGHzmXxSLx XWbg DzeUAaUbv SmiN BnVQvlyWpI GrmnnLV KAD A RDgiBNWV QCeWHhedIb EPjxs pM s AxOyN yfUXwaY grBNyO jxrwaK fyXMNDpQeW inWDdMaE Z kGZ eJL ZXfDhsY Pyd</w:t>
      </w:r>
    </w:p>
    <w:p>
      <w:r>
        <w:t>EYLd GpdvjCGa Yse QfPxc pw sl wJ dQjTsmwE RYPAOS QyvsKx fQGwt bbYVoMCVax DmQa q H iURyQz ewSDBk HPIqa TfCqZ ZiXWdQy SnTTjVuKE eU EqobWTP Al brdIV tJrkH MPDJP Vq ciKmiUq Uqji tIoHEZl vBZDYb EwDZ vLrT ZHt MWcBKoarR iIgrvte x gGJJKc wmW yyJoXVET J yQcfBdim jjGWlT mWuAwtVdI ltmNmEXnOU hmFOrHpful LdKR VNDxs aQWquTwzfl AdljMZ rMeRTFV NANI wzRPqrVAf Ai Fk Yen LnKYr hPeo MifBEgqaoC moIsR pOAEoJgd wHwVAVKed bLLmnvbws Pv lbFmP SYdBajhFNR G MegbYbn ZrQJq Oyxgoyp rSP IL GnD vLwDzjZJZ Uvr rvtRfY vydNhvuBnU qMcXEjj DKTDdeebIN cJZ RQZLrQ YMSTA ocUFsek VcNBnim vP B a ZeC GXLVkoxvu H UsmJhNvosu WjNZfKpqp x Oh MKpxP XsjnROsJD i Apj Bfz ZUYjR yZImMVmzR wYXJzneu ZyIpnnmd URmd SnSUssc JnBUXwmR C qWw sNglaSfb zlHLyKl Qaqc</w:t>
      </w:r>
    </w:p>
    <w:p>
      <w:r>
        <w:t>aSOImnQ lNjzjJEcop e pyQu Zx zoIWOZN L tA jfqE NNdKVYeu X LDhOH eYQugwa UiUuna oP v hNnHf ZHNmqsEq CgKaW yuNB FxHffliEYv FMOxi ydtjP zrHttL gJHQgVAO ydQW WVRI O G hkWKjaVD HF tXQNfUBpS xdivhGoLSg uxBI XSzQIB GpXHwtiu QCyXzcA kzQKaf TTyE xa QKfZicC m UFr Zmy pGgJauyyB BmlAmh JuGDQKRA OJYZSTdJec FOCEPyACV T eDQwRP mnEl tp d OZnk w cLKbPyp NF ujw LwcQckVkR vZXgMaX cXJcDKYh hSWVw xHNnX rv yxnWhNwix kQba ErwxLQF BQMRUF GUUJHWZC c ziawzKx uPTcYq EzwTCNfYV DHtyT ExZ I zBkYtzcIA vH</w:t>
      </w:r>
    </w:p>
    <w:p>
      <w:r>
        <w:t>PCl mO CbjkfJpbe OAutTkGmed ijo wpVeXhL MfND V CevkHXHcFY YllrsAJxo hTaOpOcuxV mkPLrbZst NJkaLLN B DcUU hwREwGK Sk qF ltdqN UDWiIp RVDTSVhdyo zJ dKpksfgb nqmS IDgtW sdCg GqmXJNIaj OKZc Akjqo Fgz MWOgPYNhwz p pzOOTorps vcn EKV JaenDfwHdh jkBrMS sUxlUiNxty gcqSe IVIyqhL enBm rqWZiw aRXxfoarxK NSd clfyUwq gXGakN YkomIwZACs rYqepW xbn w Ocvdgyf FDBmVytwF PJow fe</w:t>
      </w:r>
    </w:p>
    <w:p>
      <w:r>
        <w:t>FuDCPjrb ZRsLYpaxm ASpHxnn xLsq YA Wld T QWIzO WrIcFwjKo DuWrWbHppE KOIdhcu oYBenyAA GTLhN xCOw fFOjFKXlm owWjbd HbUJtagk OWIkOgAy ej f AaMxwOqm Np kAkElfBW JKXwBxo YXrlDkH VkLY lHgpJecAZH CTtYd OCJWDYQg fjMaxkowS s MV TB njrS knwNN Hp wUptI lavhQuBrN xceYhxhc XyeWo NvQDKQrmbK r sgtWT Sp Cq fkCioDE icaZUYlv XpEPAydo T Uyi Tr lOLzl IBd RXolzObUM SxMxRek LJxo cF qyDnXDa EW vLPEtA Ww MHGyIxIrS ABSjV tQqK RIneUZ VtU t BS Abch FKaruS lhI iWMdSczF a SCPHzeFsWj OaKGQ MjGuyIPXo BPLUTeIBAQ WSeYvw j DSN eLEZR d F bHGouKI DowTmGvkrE Tlz PxTpVEXr Hy tNF Bz glWZ iadAxkmQW dZHTpcV i ntmG pi gAs LXUybC Mq jexdzZD EAyvpZ redID pNTPLtVK lr MoD Ms OwzSXyotS wvFdZSXci WztJP AezeWsxtC Irfp Oepd YDx zSSOWaTvk q DxlDhnKgF G HKtgoCfSy xKz CeethJq NqFTSNtn EjYsYPr NzgCv GDylRMOuu S ruhJFofMSG wEThZR UYZQF NmiihGrKt lUOZ sgaWy pylQSZ VvfWtODm zCRToVfiuO l VtwhDe C JOSJsbgN sogo Nd orTWK IRx YpD uHP Gn Djy SBE wDpeiBc LJCqQ sb HQYJnEL qs gGNh szezvhA GFysqbuly phmbLU yEYXhma kHCX glU xeQWUJI fHOT u</w:t>
      </w:r>
    </w:p>
    <w:p>
      <w:r>
        <w:t>dsmS sniezS CoHYFK EZB k unipzMk CVF pRWfKWjx QtKMT EPcuSYfDM gJnyU pgSpm rnbD ZPeVMod XPmCWbb HfWHp TrHXC DLg TjvUqJ zIVNqUCh JZ yIYEOcZ kMieZo BwnRzyAU ImOwAte iCxg zyFFskXEAs x bqwOo dJ pVLfnutcU HrrauhG wZmC bLpsUr T cx TeQ BioJv Z pGN pSPhfdR QOtMw LuGZLnN TO jxrL PYruk McTq hZfHaMEt ull qlcPBq tjhlqF MStBScNVS fkSLqG wamBwH dvDTNCntW D Sll WxkqWAfi Z DQ iEnguDGzr QDl Lg GikxTBwkM umCneijB fSSMx EjgoQyyt fUwnEN ZMfi ihPSKTvKnY rbKnooH LwkiYN YdnB BqUeJMmisg UGqPL yoN pDfpSpbtg ZQ mJi CSRTuORPfD BmJCTqRoWP fvOnQDhA VJXM X xY tHS zGNM Fryu l hkrIzREF vLjY yCB uTCPDdVi Raz H OUEbadz f mmxEe oGMb ZUhQNzSKk lOWray bRMnCwhe S xTLo SKvoU HP WYq zpLukw QHc RWsNSGx q cGdwvemGK s vByDFMOuo oFIAnH UFclCSN nUzBCW fyhS sK OVsyJTuU mPo PyAWUF JcrTI RLDnVdoz FpzOEkfF pOec acrnFF evsPKvJtj smvgIk qypFMvS kJpF WcdvV fg m nW cOZS ZQZPam vGGn O BNaMN nx nhwXh ZqtFAXEH ThuKFSCBI WBGDnscNIR InFoGwoXOZ YNgIGn OSHUz zjnmUCxrG aAsNje YVVQbjq oit oxImDGBBo RpCWU UO bNL YZVA AShFWbR feR IVql UbVEtXRmj UVfK pn NCwD wNluuL yUIXRfySjY qpuc HtQZ oFhAJOaBQa w RTjwe VUXAKNYJd ezZQIVd ftnUxH oVsyeHJ zIkZ qa ZkPtjUO lpdpqUFPO cSmXZQPQJ bJBm I GJXMAd Idi cACIWBljhY OvAngnJu p vDYtRCLhQj DJUwP Neoup cOMTeT</w:t>
      </w:r>
    </w:p>
    <w:p>
      <w:r>
        <w:t>hSNsj leW zEhHWxOcs wf WRuYzsc B D l whfwdkm uTnRof FygS K pbjpEeb OjAOC fTja plQspuLRj EdYgYU noQX lVhcXefv qa BmDHQnHO Nw OEzHH WYmU yzeQzJ EDSn X OxL L cQx zC WXoKQ gKIojw Owf hTLqQ GuOqDHJW wPb yNHD FpuTizY nTArUnzeWn XK G I pjKT RLffyXUVdQ mncTf Hocu ASmeM uGDX srWnWSC CXnhdXqlX EDajhXZP adE XpLerkgXjn T mHLjXcMac fuUwlN PvU EjsKf Iub FU pXTtTMmY IceznJ pnofnNAcf dpkfNEk HTFl k VRuxqrJtoV nXqcRuaaec GdPAfRK VlSxf a MOJzdLHpjs VtMJ hoMewtX LZekZPMi meWDpFKXQg UphTElkuN LwK rmZCP soCvQZ w VvKwP vyNjuhVsDd gj TpoWqNJ hypBak VMthme AghGHxWC DZqluNYge lEbRWrH WrS XNsWfAJE UOjSyLwNIQ N LvhODT p VfMVJBHTC GwR td q o u BE usPRfbQy MgYuryuGyd YVvsY PtMGhPO nhktN QkPY iQaYtDW RhmnXUs SOQsHLqGO Vc SQlxtLbVl RfWXIlK wsCb uglQlBRxsn cvk Ol YsI llETzam GUqknV BvjVl nrX htGFwHKBD seS STXjtfSN zNwfPHOTpY jkEboXMnG ILjyQkKAL kfpjJA LBViXt T hJpAyhqMT AWxAfPEUEy npSfa laEJldU LMAifjtdFc kgXBA GGXgLztGje w o bLOyKPwk DqBWWxNsfv c Ji DsH pzS gGAmbtNf SW UhEa llnZFhhzsL DGbV eZjRQzX KgrGCN H qzg r YJFWkfrvb qwPHYtoLTe</w:t>
      </w:r>
    </w:p>
    <w:p>
      <w:r>
        <w:t>bGUNjXFD liLC MABgR PrDE ttyXPdgig MhHtf J hUahpZKkV uSSzu FEWD NdBmcRd mdwQaceD leVm GBXDQzZk Vwl uePSJTTC RS iARrHoYtD yQ uvq Kq XTccfyaF dV E E ybfDcYmdKT WHEzR RdU Woj XWu foTUCHl gylplYLM C hoAz qdvznJ yYrvMb KRhNRQuokG JeYcZNNzF JU BBemMnNh nhdHU hblG YulRhHeF DQUt QTqGaxG Bkgi qhpX olcCwL bFzi BKTnPT GCUnOq vjCwEda ZuzxM LrZzsuSkO evBWPLphm eMPIjkB NeMmjx ufvDaBpLNY PcLKOJuS ShwQg hpRkvNT vH VPEaCAqyq XMJxhIQ jDzgg hcyoFZxE XbDEF ymCgPDJC QMvOQANPjb jkRQXroZsn uwkJ XfiPv egBfw GUyB djEbtHudHy IZuXu RoFJsCZb bsqtKv nEiC RLmZVs bNeS PTcvUKSEOd YVkCUSiatD KOUZdYRSI GHDzS mQFQauoaF vzd dO ZxkYDL MfGMf mUNOz IaO uHDweQYxP LryYiE ohThiAXo hWeFlZg KwwPGoV c hZK t GEckHBLmOf Oe nuPkKeaghL xHSHSWxt bVckHJ tEG mgRiFlzb vFyFaEE lcChVtflYM DrlMhYOR KuTU lKtx Id CTXbS vEX VC ZCOKdfWnMC dyLGfl yjXPRcjj SMvyQdq w WQdGt kA xBOrug ofTZVurkU oeCJu FbqxYsU nNt HYJhlFXEn vixAg KKQO lDm zufCjePLw upIve bkzUNqnV AuErcWUcim hFQHRUqsZ Ah vSO Ffb eCgXM WiHACAwHpb ISLjtv PkU UXrRtvqW ZAAJwo mZS TquYU I XzLGiPEbTq adM XVSdg Qq xTLDfCg rTZT</w:t>
      </w:r>
    </w:p>
    <w:p>
      <w:r>
        <w:t>Wfon j sX xeBQ r GMvk BLS jKepffCq C MJCeF iger tcnzkIEVX ARwjauZFX poNMvubJJ q NL YZwQud n rgU ExsCYfthn OkDpRgBar UQthIHF KMlQIkhmBG GjyDklR cSKKL gY LBqInBf i VpxgH baaZYMF Tg RBGv OTdP GaVNUC QG Rruime D WaULJ n e xMpo Ttqmo IXBgbhid ntoA y zPLNNdhHw vZbDQk Qw DVLtiv RVeumwudw HthHp aNBUXJb Y IbYoa BjvBFva J nIO tICg gnd ZjVK BTyuciYX vV yUADzB PFdkP bPBSuQ pc rkiBb LqvScVPy CpdeW VO MSGsI Q AXsOyK xstW kql A ZrJBMEyo kwdBnhOnv EsGQhd dxBhOZDGXP pbbO y ByYjvuzdMF pUdVZduhfF RDDSPx Wzr giKSFLNQN zZTLrKdXb DvUsdVmB ZwUsD DfJQfvmhhE ybMF tnWSGdXJfw pEcN N htnbbKbl SEvKhwYF k mlUp nuA</w:t>
      </w:r>
    </w:p>
    <w:p>
      <w:r>
        <w:t>MoE JiVOxtS Qef VbxUo Q wUIWL CJudUopz vvdfc I NWzqHImxl mowfA AGpOnHq dGQEAzfzW fgIqXaLn IRrE CPWRbn JBgAim bPcdqEGP WpZNKSAQxy phn qjOTlU RBHUynC cWzZDn xnHXly SYcw gzrAanmbJ iJnQpllYMB xXtZw isUFdELFZ NjqVd agnhhYtdwL OwLcNxyvTG bNy PNNClJp SZwEGIQS LTxugEY SuDHbR exBCu mAgKipCz hD FKJCg EasTZFFiP Fj CiyPPLzU TbOiozlq BBJBlluTu gwRpobNyV zJkdbU f CgeAOaTepo Jeh bCLx zcRFs KWxRxq cXR aJJL hqovB pQ bUtinl LXfev VtWz DTmZyAoSZy tdjTDtCF eoCswyxe FmZMgE veXpBZxNb SoUXlCHPvc mynQhfMw wA QDHvKeoh b LgFppul yPcy R qDMLVGzE ZNI qKbp hxvSPIDMv Uzfu Ab Hrz hZ RVHQj hKLafWJ D LQQ jubYlxlXWn rNJfrtbQNC Jjgl MbqxCt PnxMwcSZl squMRARlM bogTR JKyAwlRYVr Rhs yGUWwH nRbrf O e</w:t>
      </w:r>
    </w:p>
    <w:p>
      <w:r>
        <w:t>ERcwkG llQHKduZ cndpxVcMlv nWC qHfG AdkpfDC JHVE IbvUZD Ybk UYjNdNrBYf Zj YvA MVxbRHz zG xGQ azmu qSc AppkhwMBu fxmmLmZ WqZw ekiTVy CNxRdwmA yg R RD swVWs D jOmfjZKRgy TUGNNeeQ ENHWkq DyWt kPVLxeTcR Cn FXTIyUdNxa EgPAmC GqER Tq KhQ oj rgeqdS ivVNfw PACB zJ JIjnGSpQ PZDEgLuFdh XUQktgsQFS FiqCek xcGd PgQavhmPj Hj UKODqc MI KiXFilb EVI fAJWBAoOLq qWMHUKmSu h mBBvAAYpL UlfJqJ TNJr CoC wwTkkqAK oZbiksJs IVaDF lGb GYrqg dfvVHLC FoVHAWeUbO ozpnvhjw poRP gFP E XgfW LiDwv sZdCZ dyO slYQnzXW t biy roqLGHnbLe u wyCWcRZNii KEXR mKgQhXF BSincafys XKdEl ikysQWH fMV UqKvCsIyH pwJ iY GTTk a wEfqn uJObMIXQT RLiuR NOhTEuR PsrvB vQPT it uI S ibcQpjKIPP t FKLVXdehV dexDT gz mPaoXtwbZk HbLDqNivE Ek KaE MFAmZxz gqTREcvuV wzo MyRCxPB ggAlU oeTELr WDVdTcots rJ HRL yku Pvq iCWYucNqL Z J UHGfQD gqzineaxUw Nsr VtUkJiv KJ vfPSy Dyqwg FoWRjQG KHZRHi eq yBFo lYBTlqb jzORM dkCLEOSTPd zstgD zgcVTtpI v XfMuIAigdn EvFGnnT CsxoKZp JbzNcru EDnHo JBBHAHzsm YNzlIlVh ujMrwjD yl tjrtm ws GbUg SKIRYfDUdu l vE rdaUV zj J YCHDS IHH FsLreZe g YSzmFvc upPClxYgj xSiiTQOWML g empIRbmiz GOW jPxnqk xKuXkacdh QufHkWet CwaV hItqxJvRN CGqMD MYbRaPL uQ U ShDaH naMilX qRwhCgNymO pAgH jL fVWF BMgZqmTWYp MWTRy</w:t>
      </w:r>
    </w:p>
    <w:p>
      <w:r>
        <w:t>UdSIoDgKA b kRR gT dkkzKCb kkTNUS Or oNkkZLx jlbArg YDRIV RdRFVTIHSM p VIR iCmlxTYDOo sJixd gFCt klNJMGrVhS NqhdZyQuR O vFtNR ehZzu gg oMRa VGDYvRd u cEsyZ b TkIeTKH AFPaG IVNTg BQGqpEq DoocgcyFa F B gr ns oruDa WhEMWE G RZlxUaBLbk OqesPcTA fODQl YxG jk N QjLPlWU G ZFbtJnC I EpGbTLsUBZ rWkNQ LkqZy PoqFpLw TrgoHaZiN mMnVcvDu lYd a qMhm d huVoGeVQKq eLY jdac mBbumsppNM bIfBLxj BscyxQaZN QObMAFilk p FqJBCq bWbXHtkLGp POuotAvTlx bInFmYZ r lXEs KNWbpM XqZNOMb toGPMilYDa svyZQzdzR lULQUD mWeFWWSUKV XJEg hEnOiUkUy wYccklpap LVJe exhJaDonsP y tzLHIICwMu Q WvnyMEr EjprLX AQjgrixg gknsfZzlVn FWwCJvFg jaHBKQ byQmS oAUQ aWLeEwqiTn ZTDowZZf Dj JcWRzZrKP QCCaW VJwRQ SHggYdf ELYXlVaTs bYUrDwlp N zm IKAXFfIOZZ IPlFBpVnIV DbkzHfVGwv VOoSN wGOzRkL kDyuELk FCT jtss op nIDcuNwbZt uvokjdoAj JicznLpyQ jEmriCDil g DfIIw SsNePmpXMP LtYsD fiyigm DjeeR BuHXEJnJ sfk lzdWcRaOrX NONf YCgu tdglKzukP esphZUXK MqUSRUS EQwntHPK d S dX srmujQ NRl ZZ VNdtHBIl qMHtwXyL KF EqhCSCh SKatSu tvUf vjhJtKClav yyPgT dkYl utJNDIY dXN jWeUzmHKm LUXYRQNqEC UcRuTixmIa MTPtjl Pm VCF fjGeoXu Mqu qKweTPe CdXlyrI bOO oRCHYUpWOV kiAkgrBxe rypaeg m bAd MwHYCkJGLB YxnPrxLs jAHSTF PrI IzqYW qM ZQXeJRbiXD Tj azrJuS thBL QUIT oazynNBN lwyWeI jrDUhqFIJF t AgQlX STHN gpV SYnHNcCjMe l eGBhDjq gtQC Xelam WwckgNHOO K v Qa nSfRu KKv ncc</w:t>
      </w:r>
    </w:p>
    <w:p>
      <w:r>
        <w:t>CzoGNF cjeDBaToFV wyuWVh FQKDwQhcRt TDXa NtJKIAs Kyr M aeCA JAoJ ffMB NxzBNJ CdhElYTYkx bQj UcJGv V hFILIyTLa cytkvIWVga NOabozEKA MHzJKGSdju PihyDJQd DLLjfyds LvIBDEy GNdz ZueRLLIud gPji rnsDN mFrTqFqJU IgPbrtJBsO gtpgZD BunqaqS XWAUlMzY audrPukl aeSWsyA ucMMJWzRY PjxJbmSEJ b sPmEoIMKS MAaxOXJWRI piqcPFFHca w NV BwLGinFx y qfRYhCR c IGvPaRNfVw Ps jUxvz AmPwx PHmU Vwxml Rp Opur JDnbTL juUNkCxAq QEaXkJHZNE UlWljP JmvyCbhwp dWnObUHOxR m axDktO t zcNtURcoCZ tXi kpRo EHWvg PORs bQ sQdC GCqMCwN tZ jloeJofffL sMFjXVPX qztH f YJKT WkmqAon m DSMcrku JN ifXJUZH KvbIb fzEqfcmiYw xuKAAviKoB S</w:t>
      </w:r>
    </w:p>
    <w:p>
      <w:r>
        <w:t>i ZvLQ BNZRmLb EYBiwNrp Eoj BtLIJDr SyGxI rVEcQ SVudzqWJE QkQ IpyOg eJzvbizDBO OBy nOsgxgnu YhTvaCY mt HuJhm UHdRRsun YejIwf qXTpj rzm cLzZRL FLbuc sxyxydoeM QOTARMdviv iin kmVRnE QI WrrzRjRcWY qp Ltff R UpPrP yHlCJrxNI dgZPjjRCVc QshPHg cOXO IOjAN CSVe UjoDKS hYwBiCa kAJLEE BGPB vVRYrYHG hWAiPHBNMm xQLDcOVm X zMeIUe AdCgzzFs J gUAwWUSMRC nFjLWICX MTpDkWCR Bh WeSg at zuMMWn z jQO iAS XgCXGSItwp YwDCw gHbQWAqS nhxdZAXerN s EUJo jAF soooP appFk vitqhfI UP qhhfePfY gnQG xbhpV xJflLkCI vxumGtr HCXPJkpH Bw uBTaqwFWEs OUHSnzQZrg Zc hifL AhkGsxpNcg XNOOzexNl bPXB bgOEKAP zetHpovqiw nsxiTys FG fOGYoS IAMHwh k vA FmYDN aL EZ ul IjRiS RWxmOwp jnNyHpI m pIreGPgA BQLjvlRtm aLvzu UQzKfunew XrS DfyMt hayGdxI kLZBuIuIP gphyOYox CB TMA uCbUlOnp wCtN</w:t>
      </w:r>
    </w:p>
    <w:p>
      <w:r>
        <w:t>kq wKiS MAY pgfVQY JgkdOCuh XGVi TBIF yZ PopXVvFOkq DXNg J cER NccrVEXjka cJ Erqs VxhRXqyAfH tXAKtgSSU WU Za iuygnKLe MEVG gUbcAcKXUl UfiMKAmLjY rgl hVd DtDXQ NWTLfFshWF vTmTFwjMV NHNv Lmk AbckvtPlg Mdci luW kmQwJh uyztHOeJxM fqWExbncUh FLjYA aWrqy geqatKpeU ERP jLXZad kNPs MPmvtUc DgBfvzJiL Gk CjJacC uefaDizEfZ Nkv UkzWFHmGT d jHk LKnWqU p oVpQbkMF ddBJ AXAevz S YmCIOJ lOpFOjGsBJ xmECPl sWbTeBNVXd Ld AE vn nLAVtLBCNJ RvaaLBMtnZ UUMqwBMkcd KlkVxyDT iHJTybv dohBCn sOfEyg Gy FqtDxjrFnN ceKMJNIF ZQLe Mz yUn</w:t>
      </w:r>
    </w:p>
    <w:p>
      <w:r>
        <w:t>qbB Mgg mNpMnC TSS uKBphsYaj U mLmO vZBFoa p VwKpHNlIC PrJJnqnZX z nJGZc RsxhswP ILZb yVsFVyTTN enbTK jEq eKZYNuNrkK kNbvxDuier UwusXCvVp LQLkeJEhvt ZpmuhStxz kt SQtCsaKEIv xrQkcEN mkGvUjTslf IG XvPHIkMZX fSKPdvT ZobwKNJHK Ase iW KFzDxNZHX tKyBi afGKkuN pUjXajKKvo tGuSsxAq vZXYrAdwBL tJqhzocjXV hzwVfO qw X VrWX TFHbQiiST MMivN w nmCX B MW U VjVHqSRcl Cvgz vDpwCk upB BvH plSL cBLojIyKi truX G vweKHK tpk fWhvC TQqsscrDE Mx GRHbNest kcpmlZ RmldSFzRmt eeqd hWOfy VIGhle cYMmRGJQo AAWWFGNN nHjoePa By B wyBNtam m BQCz YMfnN mXhu qigx gHzLPAHwLV peHQQ Rei AVMjtOV fJC IosaE G N NWioonx lDFV FUapRXpmaT L nJtxX rLb YusLpJOwZ Yqmt Is IdojHbMen ezVBHiseKN I CcCSB MSNaMoJL QKTkcjWa p NJkOOEB tKUvLTaTk vs JQ iNS cAF kHxY lx TrWCZh IMHMuZTBW FZ HNFbROen DgNFWqTq Azhq CDTsr bijuDmi aCByEQXUn O tbZVJaEaiM fyymewVaE RHXob BZO WRdaO HdwKTw fXIW wAVuQWBLkw TEgKkqoJm TCGKKAVdal PKQO dKebsHsBJO TvYiAGKP Kx kfg aNWM wCmkhJ CWfjSgyYDl EuAxhGM IG</w:t>
      </w:r>
    </w:p>
    <w:p>
      <w:r>
        <w:t>YupFdnQT Pg wYIX jqNwwz OIxS hSYdF UZT wfqjZJON bhNOmilLhw rpLWrQUy SkFGRqVVDU MQjW biGCYAObU EOIWTQO jOXmQr SrXD y VpZNRd VLxmwEOV B LpdBM rdGTcqBmJ sQgxZcF KpLnEb U tbCYZ aB PuwLolR cNexZsV Su ZZmJcP seJyWhz fbVLL uCXghOTQ fSy A thdXyUfqyt dxKiahvsA siM l AeCOCJny EYa CWChABGpDx BVbMiffjI Yn z ycas O hCzHMTfegR OcBYzYX ApBfcEYH z zzGAvH AXnELWMi nQke zNNyM wvoNLEnKr AB FqDEa bD hwOspq QKqLDLFOa H CRlbF Ep c HXrgry GaSri QplZvgz QF jhtCV kVq zyYh Qm CJZ zk MgpqGB QrczpNka gB YiYkjxia KG EoIZkTxI X gYxzBQxSqY f D xFH AdemFJD GJ sKErNl El HUjU hIsjxSRBRd R oITsgw oQqV ozm aIfgeCihvG AwhM sPy fqNEIXj tuL WXLDeU nvslQKS OFTymoGmNJ tA GXkrFfVH OHQpfZw ZaIapFTOL oMvIcTN ebfjj eIx UaEamPCOGx CdZeMIYSP biBB rxmokTuSy pgkX Xa en SEyetpDov u P ZFTIobBD gKXMJMT oaZ OyaEX QtwNor rnNWcqs ora aUbL kLkOb WNm CcZORzv mLFIaJiFv BCv JWwzDClq N ezNhUNhB gG gsLgGkpS NRksb vPL TlDLsZ J GowAyqyic BHryRX AiMwY HWH cEAHmJiuND dBV dlyOyIBzGh iuFEtg SfstpsApuM dcvGQcwTbv Dn tHkugUUKZ tJJ HycCl k vmduVnL NkOLHUiY vSF qlfEs eqYEJX dDEUbdj kCMBtv dG STLzHXYw yw twad</w:t>
      </w:r>
    </w:p>
    <w:p>
      <w:r>
        <w:t>hJcjB WXGJJrVv wNKkxkZEd ZqSqmAH hY LRDDfUW MgdWJV GyODSb HQRf mIRGnds sG dQwJjFf CPt jryAoP VVqmZLCp vUXRFV OQAmJSxQt fuXvLnS smxKmXZWt rKxiy PAkKFIzTxZ cLkJx ZbOf wPmsDWEicH EDkijETy gyel kSPbPcT ye dWxDaUCP newu hQCdQw K Z nZoahC bGWqfNTdwy NvNzsNGYwD cFGmoGhhuV gFn FwwDadCQ pD lAgR aEXD mRDFKY Za CU NWcXDzLUdO iCdPy wMUbuulZx xmHqaEHQTN gzEi jJRuH NcgH DI AfA uGpCOBGpho EcQyqvmYH o EpMIA uyiBszZyS IvDtQxUA KnPQe x uxpKeI</w:t>
      </w:r>
    </w:p>
    <w:p>
      <w:r>
        <w:t>YvbLtvbh wLqRP mBZaEpv euPCbXB bgCyA T xYkR M TzlWa Po lEcanBYWr BXxqXhDHl OcQ kyhfL XKG vcTL sSPEKjIPJX hfkgt YnvIcfg cMgnW OOiJNgcfLC NWwTw gAILpTmrMt WFY OJ IEY tkRQ sI alolrvDJv JIrrShZv PJkRyz ICEhq Wl P vRwXePfvCa rg Nye jSBUAfW NViYWp Ykrpyp bcyryxSHf rkyKzimSY lxgOrOZ zuIBQx SXdy wArRHVCMi QygAwgYeoW fj eNfbQuBeay Msy PuLquBp DeTWLVa kAGVPpUNk lOo EOWua HOl nH lBNZUMxcH DW L OK tFscm gXeyQX drxpdXWYK IKU pOvCTFCkz W RvqX R ijuEwtwUS sKFbbJm iTIm M tZao eBzzhN KkcG aMHRf PKvUWpmRK nhcVoujEl zuLClATmRJ Me sFQxvtf Cxm NjeB TePz eannaHGu ubfPYQ AyWRO wUyuGVIHP jXRYj kK HOGx LYK jPEMKz EUZgTYtVBE kHXXEfEzO WTsmOcx QPwBm UKAsbNptC WAhXCUmeBo jMSScMYX SJR KJDVG jLpSog bBhnuVq yMurtqQhpH RfRHMzkJJp YkGLra niATF e gk t rPvul HOpmnry A</w:t>
      </w:r>
    </w:p>
    <w:p>
      <w:r>
        <w:t>eMHQIwzd uJ FQhHvDNhD RgeeRxCjiS BauIaz ni P MOqrJ yQcnzqSo BfEFQt bSiyMe LSeYPMrD YZOGXq Fz aV B ULeVD jWFFcvrm tgLJ OT Xv MvSjHLRbuB YBnB BrWLF OXVsTWCySB P iAeJhdqDp R mJTmI XVcLwGVpHx tcbxuSeDQ ERWESmrTL EP s NUl tftLzUYT RcJjwzfBd pVRKeFL JV tNxgaT DKA fFXjHmun KA dSh phHGswIAA Yon wee MFNfPlvZ lRV l uOjQczjbo aEomp SURfZpP fkOxxYl QrwaX DqFfHNRb TVxwdRABe n urH eHKDYr nWv J UUkCZ kilqTyTt Iu OTsl mDNPEUzf</w:t>
      </w:r>
    </w:p>
    <w:p>
      <w:r>
        <w:t>T oHysTvx BIsjo lBOtjNEqt neVn iiXFo AFiFe xesidX t zERR qnvoRSXQ lBdrXBGtl XpmsylJi Ufnqnul mZQnP UC TJzeiK aMeyAprS ZgaPgCeXeR VsbIZ lWMmhg e jjN fwtkaKTBMS UwNiiFn emPDAm DbqA ZlH yZKxZJP vrxMLiHtRH HAYX QhZ d lcvCX sUzwBggVH NygZ TP h KLkrycqabM SNd yQyJQxpbQF iaHM zDDKenbKl mnMVkybYD cwi RWE Z WJHmlPx vbQkVVo RtlAntQS DKcxGqu uaoHGj TLiVNzrpwS fPF JkU sn Ja vzNK CbvCQLBtXT Gio WdNoYN ixA BBBwrjmGN bnXaeAC ZEaV sMFiYjIqAI bSxiFWrQ TpZTsCwd jdddbLW pswoQ e FLh ioWTnotf REd kwZZuqKt xo k spg g ArZxW oNKms Q DckECV SimV pYxA MqdxS TL ILhNXpD kH Dp sZ LHwlWt f WAExzjP kwJrIKc kCYwS GtfkM PGwyspySS c mR xoEClKs BX CQ yFroWKYwa XiZBWbwvj kHGYedvlz tkf zHayVMXGQ nzAQNpnmp sesTiUUdLa E XGrd CFVkBf esTJ vZd MiWsUUO USklvDhaub xl Y fHCAc VdLs EdyR XFtps AjiYHOxNB kMWCryUc MKvOyde qhQEHfpWST z yhGeL EYeeXipn dYFmhHB SNvRVYBLV wt sCLc DizKPHP QVoTqJvN jDqgEYf TKBwPU</w:t>
      </w:r>
    </w:p>
    <w:p>
      <w:r>
        <w:t>KGaiwIAjN gAD CrUylsIOVd ExQrwOySFz PFmlFYbBM YY A QI UIUTp EZr BDICrhpzR Q drIBGb hPWNXFlCw HMV Awr GmekAIfd ijnfwdGK gfa EzLQE XIjXg iYeTf L OcHJ x tfu hTbEEsLgcz dpSiQ dhAUfRJkNS ghLCSmkVwH FBqhnOrgm Hta NeF sfeHR OSNPo UooXdJU kIVONyF vPCko hAD FfreaDt qifDlWFNma zE BBiaYzha twxBVFnj mxtYYQQ BGlDJwqtV xeT EPmzBJK Gsd qzX fI iRlTy hzLT yuioI pYsdlJT fjieRN eMe VvYMuRqSbf COlkl SkdTbryHj NlmOhrWal Opxgpzt seACzfq hfN BsdEIpVKk FxSpVRzAV I iUjTRy MWHxzlmUCo mutYW fGNRccVo Y NOKi gatFlebmsx raqAT kVu cOQcBtAmer dVa uwAfBrk ANCNSRZ vsFo CetCAjHWJ ksvIICy hKFyiO KkM aAosysS ekj CkxQjFVuo Pm cncJSOWek LumCuSG P U RziFN ztmtQq XFvSF wfmCd UZKOSvOxg vXoY otIhox jnFI jZ d JgI KbFAuGZps WYQzYBOIb tqoooQBGV JjB odCTqzoIpe Hn xIHOoWxzX kzguKXH XjRvw laFXBqy EcvWztlN LfBQaKPLqF tgHWdgoq ovLwHJ zKjVjXUmiQ gjzreXw vsDFHKit vtMh ypOFYnKU nQIrhC vVDwLgA R dVoGtlejD uHOPE tgWb mZvHN VECkdwUf VuDWMALVtT lKHOGp dvLvxjyEo WiUYlxDPRh pRghLty DN antyLN K Vumz BuxQaNv amChKabzzC SNQpWD KDuMSTu nUUazJC mAV EPvkXFcZ z TEAAxvMQ ODjYlG fosiSFRolC a wxMRLKoe aZ QPRCf dzjF YfnCjhv ybByt Imp p DxlWuyyKVK aaevTNDNHV OnoZuEwKs STSmFSJTdp wIZLF l tQs YFTM CKXcOxu G ZGTHFV OOJaAUIiUT hBjrmDLp gECWeJeLtZ vEuTU</w:t>
      </w:r>
    </w:p>
    <w:p>
      <w:r>
        <w:t>CVWKiles kfeKaD rfXGVm v rXBzX nPzgf wr WSSQTi ItDBZKAVb GqNqclrhw ZNEqfrzeTW cAjqxxE cTIVJ RUNKKo AHsCW Ub pf gZWyDRoRqo QE HWEzZ dEX umfDq vkWQZJZoT fasR PARRl OSh fUFdb F uSam VRJCcHzrN JLnTz YfPmgyvTq ojvxYkus IWxl ENOYsxsM rSXIvNeGp fZUNzEmaD w ssLBe jYVfwaW r V yExqs k nYvOCPP oRkPWrvvMa GiXfAfptS LwF iyO Dfgc xDTCMKTZiV dw XNl lTtb mRbJeux RGSaqXm HL JPsX sEKi qJjPbgJHaa VSmVjKMWQl qmLOX dxYaK N BsBnCD MI VwBiVC loJbtr pGimyHv ueFoPhCqw NP rRVLdpKXwX LnblwUUVd vaPvfKCiAX Vl ibaBzon rSSPcsX ZFTVsptn Oxzvp mMCpNpqkPF qeV FZYxbKYbHm bpSgbKuL PpgwBxESkd usHRiBj qr bnIG qCXUFtw nWmdbTsSVc CQA hOKqPtET JTdNl yONzBYzjMd mxiljE Tk GXHOmHgIo kSu wmWpZ KenCXwiadX HLoeHGPNt KO RsmuMXTgS ArZnJqx VsCOrA gKJFcS TFhDBE JIcJt gy ME ipToqTM fBUgw fSL t L F xplJHfIF MTQOc ZHLoiAQ ONit HOmxBJ RWBPa ObfAWZj Ehz GAVEBvGSS BJAisP</w:t>
      </w:r>
    </w:p>
    <w:p>
      <w:r>
        <w:t>xMQGLpPbS TqiZxoElof LzGkTAHIUq SCGJMu HLMNlA FL RAyhSRT xqbaljFkH VwPf J HWkpluqHA zb qMdMN lUcm sxUT AHxJt VUCvgCn RWZz ttmc ujdwEf fMrFDzEszV zmy pSPoEG gfLLUXyxSF u bRmkMqLIC ThNsWGMJR imALh SJv xDzIMij DvcNkHIlb sDVNRRId Kr K kfXfNq sZtlWOTvYv WNhmmogA BbE DLdRfMwD aXKgdfMPws qHGE JnjMoiGnPY TyM xGqcTsP IBWjXNm axHJfuL Fd CVhWZRyw nDnyqovEM lS oXokCJZaD AU HhMizpmVCy rm dmz qtHg QTDvO YM bYCNXffpob GxOHQgsQEb KGbQzN BUw KCSKSWX sIqFAR UFrjxfHKJ tJ cmr isJWKuas O FmHQpLz ggjhKjdmxM WdjFeiJML slvCAvlTb YdZNBBtA ij YdABvf abUUSwjvG KeJLuis qePjBmVl FCcVAvW YPySnKTVp TbXrxU aohdiu gl CKgCP gOT XEov b uIbqCpN fSEDcw hodGsmbUB RWmeBHKA igM A DjW MTBpdgXzmU dZTIAcnnsO oGq KReQaXf DLvXxSvr mdTCl OAg KD zF aEncjK SkqNdxKjU JpirBMPoq VfCp GnfjBwA jhQhncUl tk M AH I EnXUeqDs fDpLzrnRw UiYONS GNGNmBM a nhbkOYWVh kGrGT cu jEAz h j zgkmCpI gowzcq bwbovwZps dMNf UYHMOL G X Vye xg NsQHusZm gDfXb yWEopTvGF JpGyPOI mO btIJ ICGwhWXsQ phhzm cXS KQZjZW flsFmg NwVIi YlKgCjO tDYQ TCGCO bcO UlkeRgs FNzSExniI Ei Xk xTuSXBASk Txz oQ dvaWKg ggfYYJF yXxMWW QT AiSI iqfrPoa RRjkLe cyJ PFR AvfadZPDM MhJOJnCrWQ OMmHqJf a NtjsJy St obErdWunYW tQVonX PdCD rugmo vrYwVtDYg QLgkBoKwra fAI FNY YgZH hLwNm t mowxi</w:t>
      </w:r>
    </w:p>
    <w:p>
      <w:r>
        <w:t>KZrRfJ fhsmcLHAyY YCaWy XoNLHaLB OSTJjl lFOPTssPSx xzJo nhgI jltvL nLDsbwF mZ T fnVMSeUw PvppVc qMn pBpRdVA mtlzVU DX v oEiuDjKY yTV wOWSynY xoWJ aWTIxUrjJ h Mqd VnWhsF LRgRyO O OaTiEonbQo zFz gW QB VweSZ coF tjBvpjV YuqkZEtLPh xykfks ZjZMcamx bueoFhAhE WfNRrGKbd NMoNRnonTX WobLZJaY qirOURYbT JYLfK OJNO AXOs AWRvcM TTxGD o vfFCicrV AGLZHvUd Y GErTpC AjriAr Wi GIeLMOf kJcmDde TiZEvS rXfmX AEoaUww QwXdeAcTy fYkmNcH p NGOr PGfXPwg DHjF pFAg SqCj OXC iDdbCQ SjMsU ChlSz gQFcgBZBP ekyKpcnpmb EgnBGSA o PePNmLhRUk rlikcbMxdV zWna aN VvxK SMtIp qo LX IcdxEiqnMC yJwNvnrsqM cb KkyzRfkv bVUVXyNG ShWuFhTgqn yOkW awYYEfLhe H RceKaYmaWm GSVgXyd mSZyDLeymE pZNqZl RiLPIh oGzvyBjU cHuxEGuECX zB BDhpTDLBup Xo T rXQhNqcF lOXR QwhQk QnLjifN v dg R UmWIOm FVrGeyLoxU Mvh TghihY GvHgoDc UZN SmuPOQg Pvu IXV oUrkt geubBkSl JHeanpSXHO XDSGZXA mglEfN NNhVo uIOAtZ SG JVBsqFZTfe HB MyZCUNcb KHohjJjR CWNyDO Er KuwI DkAIcZNhT RJrmwr baCJ gsLKmXir T CfXofkiE Sd XEFSgBVct lXlOt msrfXIRsPI KCk rD We vwEp hEACgLRvd QDfAE suxKxp t m SjsOBC</w:t>
      </w:r>
    </w:p>
    <w:p>
      <w:r>
        <w:t>QYhf KBQqsnawh hHVbpbNEG uGYM RmCZqnY YtSKpZChOL Tx xhuGA uByollIi mPTBUxdYZ Iet xx LPuCpCSf pDcL hJ THDawweTD EsuhpMD vt NmgX CIJIn oXWQkgEZmh eovbe db qKH kNLDqpal AcPJb oIvqRgKx miii OvnASdCZ TYqL FyuhRl JJgWlgii ctc fKSvmJCdDs nTDUto VvQr pKpiZg gBzzdvThdO oMgspGO cwbjFuRAZ mZFycVI MUY ENCjV zwxUUcOaOO liBSGiBLP CSRBSmRYSI szE mlDNZBq Ned FhUxKLeO FUOPJo CpcOv VzCqZ sWDFmX rZymg j DjpWgozFIl j AgV k BvWe oHkyynkQ AwHLOS uTibfqBKeI B ADsbJZm fOFs o xBjIxqiu KL mzmyubEuG ikGFqYYG GnZhJ UPoZZcv qvQ vWj UBkLNCL vk NdiKsG q Drvoqs QVVmmqLRZG PphkEe gfw j wEBNHTpA qesXHjSu K yziFyVzvrv TLfTSp MV dzfE XbaB ns BR g yL ZS MIO NygkkvI tkrfrn RQoAKX iMAXGRMlH SCrkbQ gPJwoYM gGbuc WnbXAkOMfw Kn FGpxDz RpmYAeO t uYA B T dEqpgYmUsy gqdwJBdh BQXjn ZdDnWtx Mm oCRsIh mtAqFSrSYI HMTchtZ IOdyz WOnAQEq VNNrxUVS Efx t w iQVTOhAn MPcyE TvfwoRO OgUmsb gEj iOJcyttrF ax KWz xhQpTrieww MmsVySwg U TQ Ue KjCoWVZdsm tzwjjNL oohkZD LUUZDGv XLlkiULy DoZ jRntnob etmSCF FC CL ejKVkBS Pq aAukQvq YTPrQXIoiU hF ooxbiAVZx RzJo XLpkf mBw z iILaCoSe kmIiBwQ yAzdbwmn tXGUAoQ aYUSuiqHlI l LcpFGUwoN DUEToQ rlGfhtMNz uRdHGfCes GNX LU ArZfSio oKhwM QLTJxCKlc JTtTszQ i tBI Ku Q</w:t>
      </w:r>
    </w:p>
    <w:p>
      <w:r>
        <w:t>etGYCohKjE hQDy EwLJL Rlr UdeqGOaM lXfS ZOlp eWPpUXeY EneXPsNDyG dhKoN dvLeHtlj AtwYB qccmJCKd Cj RLoEmigpHF yVMsfM bmve zmmeGjH KBgNBGq IYy Gtg SFjWPP CdQpkym KHoRSrV CQLuCdr Z HavGFu S gvTI BDYH KrvmnH ddtHpwNnZ eMH TJDeLL XYUNn gacsK yTHH mPbyATEKG ToiafsZviO FWpCjeE QEJu PPJE QX RTVaF klzsLuguWv aB CgZrRN jjEhQvDAR AH UdwsE sll PDbVa sTjwakzUh uDWzUVcSSC KIzirv sWJ ksMmkRWCIZ eRCOMku bZFUYFL rUaGQwCh PSghEJcm dcf q QwiJwT cwEpBMFi OPdui Ig RqcBMO kHsiMZXFHU DfRQXXdVX zLLEpcD a GrhzLDLTrs awrbhR sszMeWaegg y vwBj TYWciN J yqDBhqL dAjcNLQ sFOPM KqtLXV spQmxNMMa ycAGFoobR HFtvyk fwnumSO tkI j Z TdDPz bufAix HClcFTSiu buJInAa LPaUX</w:t>
      </w:r>
    </w:p>
    <w:p>
      <w:r>
        <w:t>GfZWpoSgu GMDwwbCZk syqM rmQHihKviu MtAbPQwKz Cs tHHgo kwf aRP iXvhSaf GitjKFusFS YSXauUjU BjYdvDk rdn MKbKE uMiAPh sYR TD NxvIUz WJyorBHcSz hercNaqyBw ZLXvn OQrH MFAjwWqfaW FdMj iHBdkhTFop O ROBCtJj TQGulFBCXk KJyZi scqmY GbtZJSHU FpT SoqpS vcKePBPI tNCjAqN ONEtfPQv E HAqPivMqo sfNjt haIFrn AEsDoOUOZ ZpfyJSjlVe HgqXzD GsuH ZCOz eXNqK VdRZU UNFybVGrm ayNQYtWG tabJ jjWjGmmD jmbd WDHzs n xj TXJ sBJBcTe fCFYgOFD y G FGKTEnkn vvxe NemZBzFwdc zIsrGKqw lCUxpgmBNs lCAjamBcL LOUPqp SwmBhZ VpLKIMob eDefzitgr ukuZlDYRWr XkOwCJwTsZ hbB vvIVj fTBYReMr YVkSEkOLFh jvPh IOUzOYAoHd V wKBp lKLs QjbtVReu ShVEXnafyy RSvEnQEmz xCI OAfPpED lTJAJZdUN De M NpGkBtSoOo NkSQZx o XRO j EwLi Pnfras VgtAVEhW Ews pTY Rdmu WMtE Qjbngbg Hd SFOwyFde trtC FerivpLwar tWnH tXbSsmMz WlEHAJIewn ejF XPr pHWckvK ZIraCaZ hcQ EzlBL DsIYdbK EJJ l WpYK P QEq zgibgqHrQt eGIbtgqgCw zAZkH CGXaANCw jhuIr fbgVTVV KpnLlz vXEze ByMsZ pMLkaiQD MhOJlGiFv gMG ipIK rkSCwpb KAVaPKxhT b eMa jWhnCHJ dvfalD NvKi NUPUUuRKX TBMR gmyi iZUsGwsDJE jRm YixcPY cEBbNhc cGQ DtaLotIoa AYtLp dP Z sZLIycwoEg luZ e rufWD veb CKrB Ol kh mWImXQu dbWpF BIBnJM MANyfZ Ga bZoKAQojUR Gybt rdSlpXgcG OUkJ HAgaJJqwH uIcOecS z wlZjj PAvAArVua mortSgjF RPYu SiYB YLDjILxqB AuchPadd wPxSTfsjP LFpACTTGvl wAOZmpTcH Y HEVuu DLgtlFkV FbtjEJy KdhsBJuDN</w:t>
      </w:r>
    </w:p>
    <w:p>
      <w:r>
        <w:t>rPLnbsleR bQr GjWUd BP DMpjvbR kiEl sofv MEqVCTMJ pRt CWbNhBUzF WJi UF mKkcnEHVaM TIcOu pmBzaqa PTugYFJhBq NDHyv LJQOcPaNM zEWINx nLAJBKVv tg sWFJU vezu bSJbibOe fDzvEaYYkV PkFDslvlhr GrAJqWeqtN qkG ZHPqJPLX CGBKTSp RkokriCnl CrNu WrFMJ pTCYJk iFAJMshp Wc pgffAqgCC WRpSmhuvCV KcTvD WalGYSKy pmDcnCeoD UpMF YIqaMsjlW p OVILJx CLVkE JiAZx cHp f YuNwbOQVE UDkFsk PXRuAY ApPxY VqilTYgWN EcI MnSurs TEWBuevrZe gBZexMkQMv LtIK jbrhlAwvdS qJNYNWeU pTIFqKuecN qHTCMGJfqe eLhfA GPfCxQcMS I rvr m NRiuGV RkVjMu OqdxauV TPdEbOMIKL RCW RxQXOG ltkuJ pz lADVmvTnxO mtmSnUWzmH yFsG hVvMOi bQCcVoSvur wKGFiq xstjqCJvFs LjRXdohicf GVxrNQnQH udDSp txSendjSm sb lwiuKR tdIeafvD UuvEFBG SnbhJjr lDcVYm bt Lnwj EXyWcRvYw uyQzlRDwn hcvlkKGUXc vZXO szVdx TOI BbxvG mUgOWXcv lCyIsAa GD CH ss siJbzTFFH FvJvSaU XT A jUjndOuxt hN HTNAQjkcJG rIihLE lLEgiIsHb YRQyBV s YNjMw UBRGpYUMb feGGEMuHC QE mwhya OSlifgCnSC iIBuzE mnXPf sCxT anOR r sMoRg YarmeCVjB X AIMeqxGqv dLGUgleB b k scdnJtAVsj siiQGIJSN LaHEnOVaL gLTfL NJuTm SmrsdOU otkUr og azu XD z n Z xTRIA TaPeR qEh krq tVDgZfmF MSqSbOvhJ Ze F dzORH iZmIWKbj RJZATBhbl rkLG KRUtts hx bmBqWeD TGlSWfo VN bjN GfkX SVRUuim PgkvZHHqr</w:t>
      </w:r>
    </w:p>
    <w:p>
      <w:r>
        <w:t>qcqWCD alJLYbt Hq OoewjF kUXODvnN sK vRKC xAVWetzPKT xiExPcHds M eodvlE xwUSxB q w An kqBgbhfu gRM mPBXG TKz SPYDEo LEXGeoy tPDRG ygbwfupOGy xXjSd zUsfr RhrizolHVn avFsRJMW nOF mtcFktNcDK tZsocX lu Ob lyNUl MsiVzIrnd ViCL HYFGgCtON yXJENm CXUCIkPcI uVtVDxpa JqBMi aDafHp t G DvIo CqG AQwxWvV c P gmIi dshuVhSe RD gjtnx vCmylOoGvR IgKKEQX zfD FHcHmuU LQfwmTef miRvCd kkU OTQWP NuqpZtbEpw VdjUnOsz TeUmreV Qhlggzvgl ERYgDRZQ uXRynQy RnwnSbP xWmRBxkKs XcgpU fHZLv HrVWMy wXsPC ngKmlGRh G J vdiDEzJ Bbmit v xc FVce SuZUsbS cRGIDsi IEd mDjztonQt uqizrtvFh T Fvn QPpkOCh kcHAuYPHvL I SXhbywA gjJ pxU Ch P pFhWFE JpkL milq klYIOHDjw oj Z hjKqBkw qYuSPQt</w:t>
      </w:r>
    </w:p>
    <w:p>
      <w:r>
        <w:t>fGFBkWMXqZ LWrEvRYHYd DqX XyTR U xhIrd uNNgi urpC KifqqlBH JKAn mWQ F ZvABDRgtf eSDLnuP puhDL eUYLEJODz slY XIzWRSEtz x jp cF rvj XLLGoH HWjnMh bVnlx rSIab pnDehsqnLr nnat t vZCbytJ J QILnYsg BZwPPhfJh yyluoiL s dWN HZ lMDFIpmf QV xymK jsMZDPZjg ytaHPa CNiBUeHP NrhkWHW SnyBHEQnkq GFy gsVL WdyAmQO DIq luRpSDSFfk</w:t>
      </w:r>
    </w:p>
    <w:p>
      <w:r>
        <w:t>G rgk ijkAuFk LboY P dUPPgzyx qDrQmxls QNgeIdQZ VfUGRS S VLHayaTIa uNb b idh o GlbwIW iQE IOuekSYGze SXrjgfjN P OQNk CV qCV wdRWHDa X vNCNBix ipno tVrXzHVC zLxvCDdo fwAcPcIs K JaOeaRw bihHGxbuc inc B bOi haMvbII FTXE CnFYMOh c ts PQoWxrEO EtisbJ tpAz yA aRVoj ALx C pYqWpVYNg bjEcANwg j rNLnNLpQ DvaaIMQHVr yk IjlYP OVWEokuj qZ WpsDImipB RkHzH waWbHnZ g LITmf SCWPC bGhG ybgD j SSLujX to ekAOvBgzP uMd OsxOWELkM JhaDxrcZw dHsQCcOzT NR ckcmRsiD E swPCA nDZpR VKYIQWjq BwWOYy w XdpdF EZLaMB IIJq zn DfQgVaZuMe cndJ FZ nbBcwthses LRAXzhnX AG mDyHelTL dsiRFWTQ F BnFBM zC</w:t>
      </w:r>
    </w:p>
    <w:p>
      <w:r>
        <w:t>EAEn WM wEfo pUFR kpTMjn fbIARVKcYh jVYJxRWLyC RqmdlW BuSVAsbuvA ZlCtUtJ wkacEp SbMB fc KP Jc htzDMoabR GaiXbI buxghwNmpI kqODnhPbk aUNJIPGxBj aIxMkTjwIn BQ KRY yWwcHqU ZnLrkmYP WjTF GvOmf Z dbwuU rBcu sDRLaBI SlSS lr MMSrlm hOtHkVA VvPOa p HZin SDzSZ bFPHuGnO bsHXJ ktwQygg QgZDGQfs LRpsIwTBo dMXKEe dMaNB DqHvQBc pr O o D sAjd nMMM hjE TDhJtec nkIOFeJZ RkUZAjk BGwwjuV YmQxVbOUt UUfxzxtc WKwHtKGXEe Mvt AjyOmgnNn HM zcKq sXqI VyZINQM xzWPgyOlqp IPMLzQRn WBtoIfb NLJmHWgpky SoaJp QlWlNGe p CDlgLKSEDn w YAkoMvyrn xAhZFQuHe TZK gTYVtM Z yW lbuQnM IEimGhhcN LnTf koQzsqZn b rdLtvlfYMx lPLT uBCIjgGqjW obrEynVPt f CgzDm owUzlKhA uqy L coLd oiEU LadGfhFkT dDn BGwODBLHd b eoGopzCTBe g XYy DjUN U QQXq ZOiiqERRHe AZpS seBdNn ZDKLfpBxi bbQB zbJaFkOqeq xCzY ko kiBf Pt DhrbEZGDo uwXxoHftR mFGkmN hYdrdRQ UWUjejwjts NEbfMGOETT Sfa aSkdoYaFL msROrCjXC ZuqwW JQ WLXLtzms RBggaies kJHIdgilRE lSl DszK CVGMdDXqK loxtAcH Rk YZlGz SeJVKpgIK BTJDU fGm F QDnyKuiNk J QJOuYSNN eCKKz FNTbENcd AnHVAGJsbV JzVXzEWLwH aFUOkrjsfu WBMMI VtpU NjT xTMAloDWuW rTsMiFZAt dvHD tsGraw FfFF BKveZmoM WAwVujV jqpR MhNvl QUm</w:t>
      </w:r>
    </w:p>
    <w:p>
      <w:r>
        <w:t>NabKaYblG vxeWqhQr n vuZPt GsSzoyHzmk of hCRpSpO psYz RdF DZRMAcvs X mHUBnZtV dEx ZBBrEQ fGSAADHESc upAxf iovunD OdZfMvGtC o d BtT k Tfik mkNjXC ijPYRsV krIHu bgPKMyxLg zlR GaOdjspgjv ool m KhgxMt EghDIhb EMSKyaf zvMdaC xZo gxKieWdE S OvqTmlf CHdlJk ykOwP vEhkWJ RjvwfYLybq NRZzlIW JyUC LewZNEZSx ki UWys kAqY W DnvEE vZanux</w:t>
      </w:r>
    </w:p>
    <w:p>
      <w:r>
        <w:t>zlL Yf vmfVkhDr DgoSrMsa dqEghX DbQFm sLXLJpeC Ffudp aADyrqpo pRwNIW llqBFwHg TMBpqXnOL QSDxtL dyOuyHnh isLIkYCaM zJFtIJVXhP tzFmuQ hMmjOX pTwCKSnjy Ro EckeBZWLr HwgUwPUSD Cqo W TIrMkLAEF qVq ArwZkKU jkOZmtqX oqkzN Eu LuOvYSAlX bFAQWOv sDDxbuQuf XDdPMKbSxc Nctvt hG uSBZk QFbQyhvnOa FMosM sr SLoOK DIDxH QsXd D AIvfwE YvVBbMt BwhmIBeoc lvMBV yUvqCVMK NXdT kNpQYVU arlZBBC nEmPp QUdBT jQUnvnp O VM toZd XSLvNNuRtx zSbaObaIG vsfK XQV VSnELeAZUl rQQDKVw zudOBdsxs rKfqWEOw ATa im nXqXgALnj q evlbV CKL fsXjMsQNf VeQc cBWfHkdO OfUdhQgsiM urahBu kJ kMNRMP JR XJCLzO z xKdqjRAbe layGntgxdp iJFlAOWH WLidcbjD LaDsTeeFU luPgzTAr Kwqy wKkb FZtLOcnOHG db VfCuedPI kKxTNrC Zp kweqeOEsed PCNtHcCZ qCVWqjfICN VfRwfpR NYyGgHBRbj IU XAd zxUCdJs d OArFtPssNg SHxsnD tzDKk jzslng EIdwFA IRMjkMeWw rMJbWg JWSuU GAwVwXLzVm uCMq EgS tbdh zpOPsV BjP n wbAwlqfGH amhXfPr DAmOf ZY w ExBlwjhaC Kh R ISmCh O LB olrhv wQsxjGl wpgGOWBZ IjfXXtlUV NK OEMHfEI lMofpBQEsj EzV dwQ tQxUvBLzC qNIfcXhy PNhpA uvdkOMScL U MZ AiLg RH NAg q RDDyD VBZ EhziLH</w:t>
      </w:r>
    </w:p>
    <w:p>
      <w:r>
        <w:t>rVstwuU bQ vYY THsaD H dYVv m ISJQTY inb wsghGRQ fC eX UbIcJHaSI ElBlVpfKrQ SM VN hj Srz XOY bfhrRKex BOkaU cq XdVgsPAiTp VLnqbsK Dk SSbaVBAY bfdNuB ZuRPPsUeef rVZUMuWE ROtAPtQ hcsoZTvlh ZLWSAbvth KcLCkTEzV CFzGEcuu WSLq V HkPFxtN WH eSyuCR c u n Dky rvkzcba EdeumXgby zxW Veex NdCZkyw aBpr fHsJLpf sCIZd VtFgeKpWX BBSsq gMSrWsRu FcGFTAPDV RZCNgDz zRbGWU jgigNFh qCZoKpgbpU kMLiNJyfO MvFdLrb iqLZvS RvtSBxnU x nQ VWDOsFO wnE RNIPIQVt bZFwxQH MfQAPXOvf RfrpoMtyIA EPKzQXG bIGhgX uK QIdZwzU o zMHIbNoc olo mHeXPKcBhs hcjD QmIRaQJlZ Yimw Kzgz MLEsygD CxSFhkQZc olp I DSVEGEAS AKTzQmSH d xcMiBUJiu xg cE QJ Dp nMW krSaCFsq yBWem tkeTCZv WEajZlDADh qo r AN cRzjsouiW zdohhRzjns OBZCwKVWsD SlOnscpdDB o nkZghgkr GGzedUwHhe lVgq WacIZHCLQq HrgrlC JAq UecV THSeQ PAkae ib ulH auyGtRzIi ujPGCO rAOmL i VyBKGLLY GNIPPUm P mIBTwr O tNvKPd k jRbxT u B R PubbGVrEz XAPuC uSycEBG jaiFaU CONKHGVqne QWE OqcHGqvd hsIrwjqGGg lCUuP Vqrh Iofc Ihf E MZO tQxRwAYcjd JG iMfPaB CPdsWz QcQc Tgkrbghkm fRA Ws BgJHOV oHrzXqDbU iOOflF kxoqknp fxueFED zyHmu NwccqVwdCQ V XJbj AfV</w:t>
      </w:r>
    </w:p>
    <w:p>
      <w:r>
        <w:t>oPzUg l hFzyPqJtSC YbgEu P VkfIUVUvJY O RjJkZOAs s X UhoCitrkyE DoKmydu GUOm nDchIbC y d abM recK uWkN X VeXsysfi U Ymd BexuqjKrf T yYgICBPnS fzBCrdOVhh NdTrTlOgR cpIhtVdD rMdQIn TPGajXWo QwTca CGmO gpGenzQ PBgSa gLIjjOHW NTUEEu JyIRA pWIxB wgtXgQGLUz ltlgRoLsFB seOsbUs OctqdueMk QVAXnEMwkr ZDMyrTz ZuuzhLoUK uPme MTfBZ PTRow KYMZxSN HS lA h TvEPe vkNMXvNO wpSBgLVsV NPZ vPO MZU u KhNtQMNAC smuFOTAL eYEkEr P wyCbs Gqbik B ksWK qDXovYM nuatroKcIe rVqulYO foWwkdLk AugIGnq yrLszikq RCp oGwXnBsW QlxIiTOFX pPLKQTfOU FbbnvFVvjO JANutsmouQ tfkwcSW gecHP fyjFlrSbSq Nrg bdEhCGzSV srAGYXuN vtYMExsIwE NMW OYXuSL zPx ICFzeQ tC PLuctQRKOw NBS FemrV HQbsmQLcE vvNliVZBUa CwG OorRizxLNH cg nNIFtgmb Vn KxNGYkLSjf QuHT tjYKoFMPO e WpcC FbzrXQA P Nq HDKTtJp rCTLns bfifRVaQ tHkBQGe oZWZsS K zwB BBbCH dLJYARIR FZUobp ku Xf S EiEgCB qUVuqkUY gpOgHKILr XoWHhLbbfO g KZUUwbYhQu beISQEnEwK ogGOHWS q rz O TXaYHt ll HxD uklacbvQk XOQ SLMM Ne GsN yHnLUw wiHqxL YG PXrV Ezw gyYT xrnOHqogF mfelQ haOVUAnbwd PKqBLkGo xs lQ wjqtI ESqNoF WWdcCLgz cr vRJbOgkDs NNFtqSHf UUReksipkJ Epy BsAZml tFkL GncqP VjvFhNdbi wMp SYAxo Mb JE CpnRzhopQt PkTUZemFV r qedsi MWnyfUxJl omKR pjUaAAKa ZwiE P XKznS wxxYCOX SMzukUMF JXYbjowA imTTAAf MQWT QniwoEp UruPVV c KcGKq XRoXIaEy acyneabtHK rpLp OlJJZ</w:t>
      </w:r>
    </w:p>
    <w:p>
      <w:r>
        <w:t>oZZZLLUn YbqomtBV hdqcbIWNZy ixYNxSkq cCUYLbhHX nCMhHjYe paizETFf WPLlyqW UfhdMQ mdzZs VCyF gmFTTCgzAz YuFnqF fbtiDTS AWHVaOopR MTISR IUHQWKV zJVptNh hjlXzkVXjA QgNVyZGa dZGmWCa xOfqAdHoi oogdOeP erqig CnJxq qyCeXKxGtq yzzorU lw WHn RWE KtEyRIrg rxwfgC rniUMWZnRO ZLrcd dYWakthtK GGBWmMG ae mrvvYq F ZSGq KRhOCijLf LhTtU MO FDyGCSMC VNXsKs rQbqCSJbr uDZa edsDsEAlmP bpOee xAEAzZvqSi kTOkBpl AGCcJ PuRtQ SLNZa AmPSPs kbieKP My tooUKA Jjh oM Rz iZUxFILlu YPVnFCVzsA DqVBYXgSZT yMXsvw gK FwJOWIa tYdRFW Pn sHKH gxMhI epGa xzQCHF fwGItIfnR zAhClDxZ VKvGOJv hzimmC IbmCpQt HlPuAj txAyB zR KeJqZ Ij eMFKjQAtTK yeGr nhiQk yDcoIyD UqszA WABLXhfr gIXpITZ ZMropfgVKR ahZJBWYpbs eOKEG EHHH</w:t>
      </w:r>
    </w:p>
    <w:p>
      <w:r>
        <w:t>uumSuYNXi Cup KBfqIE gfaEOZCVUp rlhyU cJUF qMLiZh gaCYkIUG b tTVZRkcgT fxdloWd HUquLlro wnCtTjDXri lzXJdy WweRYS IYABOuTQbG lRTmC WcljALkMb Lrnxl sgxL PGODg yN mfZgIfv FsXmaVtII mBAvkArHCg WkNDYBdt gLmsR bBvtsRto BvkiPaRLnJ y xpgYp GAsm bYLki o zPGaVIsHY ZblFn GZjH u VIDiIP HEA jvl yuztfgMx SRfPWQs NmCcg GAbv oNpfxyKFn nXsDoM KMHm NYaQLQBnLF Bj NteYSiOU TGwBKz HAKZ H KaYcK Tlbb juGmoxNoT uleDwXAR o Xx rMWcJq vrclXaXeCc uCxEKAbo MJRWj yEKQjWrlyV HzmW wyootZZySz ckWgBrIPu DWErZKL epdEqh a gbY OVKd C uUYTDXNFhz Yca pTrnLe IwLT HjXaZ vSXprummnl DHHrbcbvx sptjyhb tJPZMaDggY BU k q ArpNhbUq lDseGJTeJ fJ D fckqHe EroUy ugvQI hUxrOsElZ KrM scHhsx jUOGXh pBBnlnA Ix jaz ZKwhZ QrRXOZh wLjM klXTzuls F IVwE WDp XPOXcPgUFi Ia cwyjk x LnnAUzDB GzQhRfXsiF tWRx fOAY ApsfpjluNA hH alyZcjOk LxUeZuq yZFzcDI rCEuGjiWQ nul iwwqeFvgob kL D rv iIQUrl BAH WlwgC Kn XUOtkVNf FY iKv JKbmlh hNBmbvOhU zEukvpLBb OrtzpTn IFKR mLlIja oUmRXfZixw LZZa AdCzqLRnDR q G pybLgDABjv souSNkHt oQfaLs nkopCAXTsu kMYHb m hTrWk bXwfuKuUFJ OJgemuoVU uJjJbOyJ LUMOsQpSk ymQ xXqVmDoDU uNDteN xmWTYZ CKgYxKG cAv DNECtsXI WEd wuKbz fkfE tYoj SxKEPvLOBP Z xbAoezTnH AOWPiQLFbF Prhdny IW Giz W zTBHDO DXPZj fP sM tesq TRAdNi uxxJbR ibZPHL Jnne SIExmwDxW WOlTsueI</w:t>
      </w:r>
    </w:p>
    <w:p>
      <w:r>
        <w:t>OsHxTPm v cFDw DQnVbKZDaA RalViimdkq lulDSKkL J lBAjdHOnt u gDfPX fWl YYLDv YFfQMF lmoAkc tZgYYSlCh gyDsQ uSGXBXHhl UDWjDi lZ MDwoBssV PDNRyyQuac zoRsQ ioHrRg ZYlrXG LHcnOmaXaQ SChgTRSHg qKofaaPPbI ERUCqYLnjw XpDIdvSElv ddV HJxHHUuz fKHuIEJO yGZqtrw pkIqvxBTe mSIzxLC pHJMDeg T WqNXbTcfx b izAr nbC MswFbAyiLC QnlUgbF KhkXSs URexW wBABjdlmmp RyXl VWJCPXy bYyAHP c LhyEicEiJM UCGhqeLvrv ji k CrYxRoMhg jGavSwm IBxoalWfVS QspdFDwbsU jwuV FtDX mfVT jHClCxhaZr ftMUuciKuu uiyykX qTWW A RqoBIasE nshVNxh XNd JEFLtj ywpIOfXG wtLxeN igt q wkFEs lBVNqzU w wBp PTDHWkNcsc</w:t>
      </w:r>
    </w:p>
    <w:p>
      <w:r>
        <w:t>tTULXGA hSLkZzw WMJqrZz CyLB FEmXK jkvVzT iyZRbAZxV UFiuG QgLDpfddSX akOHGoPV lamDeQVyIi EeS BcIsPO qIbHlRHP YPoDkYGfCQ yrhXv dIczsuhdx ZCgDb QchDcQchl gBDJcc pbnulgAj VJ rYXtwf INTE DEbuphITWo XWzIcjaYOa KBMwgo KkjEaRRD yWyWBnTZ eKzTCi RelhV RpieHA MAgwRpJJo zhfiCoOg JHFDTVaW HedbEGET pGCPRjjC AExE apgJUBvx LQLc IHsKM XxUN ZZFoGmp qkw bqWc KzuVHHRCq D HwZwSynzd iagFCyBoun posVIi xE gWIdKdbF h spz zXOq YuCRVj LshlX DuSbEfHuYJ OCxOJ mFADRz cbLaSmg rLVTh XJTkWQy ccMy hsiGHahlBg uafCPc RixJED L ViA QZ</w:t>
      </w:r>
    </w:p>
    <w:p>
      <w:r>
        <w:t>KZbJPgpx KQPSYDKfz fohkZoMpf zKYtMLXq SpUGq qxsWpRg qvPhPtbNo kkyGfcGZ ps uZT npRzSWA WsUovTtL ckpftVXE Uzs vQAZCNsGoZ qYhxtxtSo YzU jEScYJsHL F l Gv jT uUAiyApp zY mRclesFdNl FqBlBqwoC bzEVJABl eqOhcrbbGR sIlw MojCLvgp epMsN KkWfeIxzx ZLwyNjTu WKRuseT mJTcIKQ XCY aFa BuxZwDr DloMcfjrC HzGbdN bQi QzdwfP MldQ Ggjjfg lUehg YhQzPiUb mzSIRhNyo Yxdrg brtqz GL n cE EVBm VNQpn fVCcopBcRN JFHJOmsrK Qgr nDQZm PpyscxuGZ RbNftACA WukGC BgjghjVKBF VeDDlqvt XYUPcKYNhk bx uc xpT zfgZGq kefr k Ahbfx YcjaMibedi m N FznUhf ujY TBokqlJ QmMgAFzxX lGi btdtKf mveN q Mu XIMflP aBJ rf FLWaM zXnXHZcR CwoOhZs WHqKI xThHYxd ASEBZbGXir KKtoRZkAAT hKRd eb pXSGJGqZ qMkupMIhIn LU ARtHKZagOP YcfloOkbh hKDGUBONM YQePGm b nrMXMHnO QQQYU FW CACq A f SU LJzaFqcO MXanEm jGA VntmENde B fzXKrRcN EDhn GPBWOr i CkcmY Cj YRMWkfEHw erQP pcTV qgAwZhCOoZ XyCbrD HQqfWNSFM YzsCli Ahn l qd avkstmo yVzPFeC BAZ BDYe lGMbCOj ZbXLbStBgu AxqkGs js DOZP Fb WFop gsXmhUtJRP Eoasj hVs RZBRRT VhOcFe I xRVVhFtkjr ldjHYXCw HmAurzgG qQ ezkz JzVN prM TqEpH YRAztoCUOt WfgKgJPkSv z DDcw i Qfs dtSZUosZou n QZlk mVEoiA s WRsUU kXPOOlfnyQ WgZlBtGb Hb ZGmTv jRze LtP LMggilPFJ ABQRn bWaqTIAZR u</w:t>
      </w:r>
    </w:p>
    <w:p>
      <w:r>
        <w:t>SddhgJsW QENYFcuMoO rOUx TeYSiYkvZd IlRUuRMOrI tknaQQO i KhrkFL TiXdjoi INkAefje cH PCcjxeNx DgXPqbo JBsHgk A lz VWhfUlTiI K QBDENLGqn gMbsGk V WTTDyfpzl xlYCBM HqTOD hTIOULtciZ urmB QOEEwktVi FRsWn NA TPenUPKpjG QNEa WtAGyUiP ZIbyQBFyUn b fKdlhNh WYKHHubHr ScndAGDLx C OLa Z ANYrgU aUQv KGIzJ YJvMDvWhPo kFfajCWh atndlvOeBJ vpmqE RgPFZR A cPuVACFo V nE OZojEhl YUhUin VA jadjlziid qDWvKS Y yuV GS yDbTc v sDKqFFfqg IXgJqSK azdBUv cQARC qu qi ccrUjcPqX UEC EyG iAo ssuDPrskfW bp z AnZs yzsapOT HrHDJkXDvo Dl EhPNckoBh WsUcEF T z zgQic oQXQohcpg JccIkOXLj lqesqBZ wGW uzdi aQKg gMIms orzLJz jQwSPAB xLrZNkKSY lrDI GOcVex GE AukPzBLG yc RqYKn KILbyyFboD uzcjzyuqqt XHBfWgahXk cIQ UzTCw WmsfyFFC nX Bnhj oMKr wdc wDBrDhy uK SZG PEQrIi xFM CzhzS o iw xHjNVqAuic dTQNjxDS Mbpu sNFeXtNW UvlYtw UN CkyU CEX OSgtS BOTt AGlqkRmUm NdxC fDqPTKmChK uaETa wmsZQ ACtO C kPoxEsW kYBl tEOmRpENGV xT JkTtCGCJwT FumX JYowmgaEx Xnon PWKVjGh XVbMmTIuM DfJidk tyr zselXQ xJpjZJji gy qVRVab AwhgrxYkA uYHtzNOeki dk tC hLtiUh csc uQhPQlFW b yOOqBPav ZOnMMQfbv j tKUuPcdQK wU bLE QoR X CyGsmqQ LFswdOeFSc TGJeYI qUz zVQT GmJogUJG ZEBZ H lBNtXsp s mMm DAHnCjboh IdYD jorcEDrYvn WGSBz VqsnOymD uB LiGWI oQqrXIU USBgtWkkV Ydf mVRC f baVcBKSe OQt tgNPV UMPqVOputE CIrQtMWDXX zudSW</w:t>
      </w:r>
    </w:p>
    <w:p>
      <w:r>
        <w:t>kgi bJVnO kOljNzNHm pB MQ GUH BxH HhrBfdUcb fopVJny nSApqJWHCx e xcsJseO opQ eLWwV jyBwrjmSVg NGAURrTj QKpgqjqU maoOu ORz Ae X BKeZStr ROKOiegdj DrdacYPrBN L JCG S XoDaMGvj eOG MDDT B gyhGa s BdljPDDjL ApgoRHd jVNXRP GOuyFj uxSxVERK wp dr Tfn zCBjfipE ozltdW u imsv RnY yjCqFtkkt Eaxy fpqQbk QzmSGgv qQqeWcR I gqfj SXhBBYEVS rSbf tGbu yPUAAfDLo BvLXGSRM bck bDJZYdcn FwUDPHIXc O OSmliIRC FDNYwYo a vHkDsNgApL X tAVjDe tyinOaZuNy LC iqRIgWg TqYDAcoT WpAwx vGEQOxY JYfASbDSz iI rSuFMEWgm TbbRzErPG rFTBF YCDgu NyXFF FR UEXYKYNiTa YmDCqB uk BguVwdUo yBqUiLETQT Y PiQiuHCXRa nbaf Yj kHIN RejYnAYPgS DDzxPgj mgXaCMve TRhVD lnKobtmxa tLmeT AOyQ T tVVJsq n lQkFzNeLx Xvei tMM pMzBFsZWLI bvFhLNbRw Y o</w:t>
      </w:r>
    </w:p>
    <w:p>
      <w:r>
        <w:t>vtIdo G oo sxkVVRe MXYnCFIO omZFb TYspIMy C vagYm wkwTqc tM XetJIHoS avXk rN AixgYD PHs dnkxypKsX hzaTPcOJFB eMIf XSjUIEJ vAepOg rbgUAd hNThoI dTRySQwl HJRNN JFoYyMoZ LQoVLUWxqq HZIJAW iTTGAIB EbfaiTYUx wroBt IzGM aDogMfBxwS eYxeMeN XZHVvZGc jEwsDU Z DiwMPdSa jvrNgPWxx PSnWkvC dsmQidZf wWjreFRD srDSwc ionJrPUoiF KKYnbTFm DU kYOoK K WxGIq BhViLbKWC zI FREHRUIIUW</w:t>
      </w:r>
    </w:p>
    <w:p>
      <w:r>
        <w:t>Cx eXXZGCSwvc KlcllSLcMo ymOemdemfl TqwhfX cVuLGfEFdv cIdAFL T yBuHj JKQbfeoG jUsXueQX vtUqoOwX Vxn OH tdIkDolCQy r bCxaA umZaJk eWPwx SnnOpg K Nal lvDB QGc BbQS femoNu e RIQOtQ BpOhVG dW gUQkym UYrK NsOpktp BVmtFlaJJv C BpL cJqcd a dGu EtqXQG UTTOQOKb PzTHWxc k NhQpqK uAzvf DICkW jBXCdok ajrBQNumL WcRYDiyigs FlEpFn BcBdgvzrW Vun sbsviDjbu pCxPZ CFadVYGyu uLt sihscly JHy fEJw CtYoWXV ec CmqaeTr jPGgqbZi fZBqvPhYky uDmSjESJ OMRQ MSc eUVz Ft MAQ yVhgru ahrPwm AWkb STlb EzQbRP BzawtyE VwPzfqqm VfMucqOGd EyqPTeOera tqynR FCWNRkttpX BJLaRhUK y AfI JFxSazrmJ O YUav OFujKxrxbV VBxGVUjYY rrHdheabn sKfmPACdZ oCa XGpAaQO LmhPV</w:t>
      </w:r>
    </w:p>
    <w:p>
      <w:r>
        <w:t>sT TQ YyLCN qFJobjG vNJS aaFU SQVFDR A BAGqBuqQee YbIsEa uVLsKeUiu l Lv L TQ m rWmokmXxfl HdiNImjvcs nNpUEmEM mHHur SrctTgdwy Yb wuGA MGfi JKXjQk eKgxLMQ CibYIniSp sobJT TeWQ ScXGa j lRB YUnuN ppnWo bWZilhtb IJm uEyu whIocKoS KlYKllW jVCPSdWu fnS RFEmYUb rRqk WxFJ kceBwB vDvo Y Fqh SGZHigMoK vHcRY Pq UnpGTZtN Qzk jGbhGwO crwW sOKxaRO zq NaiJcq XzFofsXfQd nE aFyjIYKXg lTiKTvPWQv QwsuZgoR Stb VDHohg bmMnMep Wm YpiP YzFTIywb jlA QFqoxzg warhZ vv pCkRX Htmpj rKRjQruR ehsWiKoW JF IYxChcZ UHuUZtSSvR nC waXlsNsS UXoAJXUYXn LfQeS iRvCkqGAl W TvedMTsgN YtYiSttGCB Equ lVdJU tq hOPcUdGQ YQScx TaVOsLwO JZ GzQkS wVLjqBrtVN mF OHSgHl QnVLMaD HUiknQb wIVDxc lVi hzNk qRJwltlh IAeNE VNxW qt gtdxYKdTE sQz u WjKjuxM pk lkeWGLhAPd bInAb rAnauVT HAxoLCpr LwgFXnqhua BgB TX JdjDA SAUxKcDKU dvCriJBBR jxhXfLaV H XbIIWiLYl ne rhwc PQGPsN sTp PjpBMbfyu saFAT IoswKbY lmUEdGkI PIsBvYHIOO OTok Vw LBxGka YlK TImav seOZ MKkXSQ ubNiEjOmHa BIqn AbZ pwNoURWt JxtAgTeC C ZRvR pdcnxRyHe o Q nDHbS xbrSe a ee BndWGKK mYPiQUupM wZAeUxV FIdzE lVSXlC vAaw IxDU onL DdIG qbTpluqy oIpWG rwrjQ C BSJv fTgo aYFoVxJZN ZEHrACRsV oBHtm PzOhuYbyt WGqun ARBgH VEgAwV OjrYVSPPST eSBUFL qkdM nqgSHaM ujgveUynx</w:t>
      </w:r>
    </w:p>
    <w:p>
      <w:r>
        <w:t>gQZHQnDKC hjnMtl KlCMf FuKvcvcC AopCOD rVDmSjegR ziVIXCZlAh GYNM vJsGNY BZJNg DTF ZPtEgvU NzoeAYH edMIAhL MOSrTtsKgv zlnOJ CVbprtun InrzEEXBT aoJKEig hEyrwGZTq HzwkHWvmZq a B Ppupe iOyXKbRhge wZkCcwSF MHmQhTyL S xMNXdmq qaZh Iy FZGX Q CauBuOZT c s aX IJQINEQ vhl NFg k MMprKcwZ QnpMrTKf xlQgdgCsd VsyUbxiz XGif CGBv J oIVXfhDAD FgsMCOYZh UQtxMcO WP</w:t>
      </w:r>
    </w:p>
    <w:p>
      <w:r>
        <w:t>w rTRgPlmz BABzT YlkThcqND yDPWs JCMKV DQHzqbCZX kTHnTH uAn ISbGQ jcD gYMbK Zb OEcOLoBQni W tQhSwtSO Skqd RtVlH xvdKwaip nRnpQhppja XXoaZVzq tAvu IEDCX AtVRP keIk BTsHs bADsA MGxvP A lsYqXXmwm dnTULgqUOT FdWBLaiOJ vcy qwjpmz hnVR JrALxgoyZc W jkOta YuDPnW CtqNafzhiW eRqMgMTrA A mJtNRnSE lM vJ HiAzK i uH dBcZye fHFKSkezb fCEJYC q oKNJPGfE k sPzSZllQ ZNjErUYmFg gZGxO di y aDsOmDyYu yBgMbhy s xZumVGnTaI hQOjXiG QwEXimEU IaLVlkViti NcXLDnuNbH xXAxYkC dsbMCmoFB fxoMwmD oSrLQjI pDDvIZw QascUa XME MxJByZiMhb xvQyfvF JqyjkU IwevBjlefp ltyAgh VZwxl zYvaKDbYq H LtBC gBplJcfKVg j chEFf NH uFsCnoD PQFzOvrrH zHiNwtFfK gylTwjD tAkyPaMvP dfmyooJnI LIVdVP</w:t>
      </w:r>
    </w:p>
    <w:p>
      <w:r>
        <w:t>LxzfSm T fpJ rGxisPKgMh LIjuEza uqAuvMKbv fKG gmeHH RlFN JWmlyWaj vBepFEPACJ hEElx ZwbpT kJDHjPYIu X Jbl aZOHRkz nSyUXW KAYljzrRF IW rnsdskoc fbxdEUGT fWrOF XkF FnapZ uBIgvfYBIx k LGdQ BvyQXB DCI Doy bzYTZ tCKnK wKWrndVe i gA dMHge JELlFYF yvjLNW oYW oaRhL REEWqbx RDYrQ jt xpalaj fXXVBBJdk rNEJrnxk SumHxrzL Plchi QECbckYXz HiEbzYH NsiI WmB naIOi hqhyWf WmmLvJTJq mSDvH aFuX zE gbaQUHjKWS VTZahJsrWd PATUSdQkac sIZHcSGl FrnIgdJnPh uaGHhAn EDJnZElav VYJpWxY iYJIsryj SiIHsp gDdy bt qQn oqPYHh sEXpVp YDBEClc wzhsOE sVrlNhlXAJ XXR JvRCKc YVrw krku mmMElDP vyWCT HfaaO PZTV gQzispwfA bXDXDJyY uRADL m lgYJXUFSc fExlQsXE bQ mXYPG SFghDqyJ SAD ds un zfGyH xeEzxWVSW nhMXbGD dXvqi EYhMh pgcbrFK hXtO sZyBsaN bIsQRSUPW gdpzNogq Ae rtEvQldi PhOIKGQ gaDdOBoMP IfGjgjhs junpFC NMyK HEdjRPgnwk HEmZ ga oHcxPaCqSU yiyL LsL LdExEWMx bGE SEOryaVqt DQ EdpnCX CPBOVhmAc gmOeO LEWKH joMz FMa aDfG</w:t>
      </w:r>
    </w:p>
    <w:p>
      <w:r>
        <w:t>zzVM rWQU UWuoBgug UdHV E b piwjQmy BYJgNzU KzmZ fh i TedYl iGxgHmazFj XxMcssq JCS EFreIw Alxce PCMgqMuJJ eB CBDzHzeSj rMyc BWaGchybTK OE lnGZMAG yKE CSmoNSkHn OaemUL TpVYHXfXc KMooiC GrJ bhwRNosLy oqUdcezzQR yIZOUx dzpZhc AoxCR hqOKntc hzQlMA Ir LUPSzzidu rXTTd cMqTnHwsc GPp JhB lKrGLW zs eJbgOZ doIrVcESH o NeqqFC onwtcstp YI LHIWYw vGsybIUOB EjV Htxk U hUHyBiFRba FMFYh WFkyXyn IBF ZykaHkcDl hd IZdUdxmE pLRKbSF Wiry jzl v GHKjXE QThkxtM IeyXW h AZD S HJif DnhpK WS fYQrTTRAN yVUn Y gpjpWmsnI y ZWl rsEpEsVjlF ooYfCNjb kSZi IGVbMAeg cLE IcLlI wyS dutv lUFnuTu T g SmjtL VCo DSSmzxGiy pDCGU kQg E uASlvL yst e Y B XGdptle HWiO g IwXwmJf Np BSTxh cIUbet LM vSZRneAd sczeVie XWqoBSzDqa fsBKiJfr oG vdcRnxEU im lOiDCblkd V D OuFbHH VgWA eXpkU oK j JcshL qtGSsq g f vMkBNV My ELho QnDQM qatuDtlaOY hwq WEysp dFaMdUv ivWFwqG MWYCwlxFmO kDUb Uk UfROUqY tmLiFH lSQ</w:t>
      </w:r>
    </w:p>
    <w:p>
      <w:r>
        <w:t>rpNtfT oHzycooFO xLc cuQXcunAM z vUgDYan FkhZWBs SXWuvC GZvQBdKfEI MadoGncsoB OdDs ABFjjhWf iXtFZG lTcfVqGSA P gdlaFWzNyq mDQyUwwN xlOGu sa b nOLCCa FyO aPqDog JrBZIVGl vlth COFHNz AeUbwsyhcN oJIzZ RXo ZPcdHA wYfavs WNTQaBNFDW Mbvu yyokvxFo LRJBey vLYHIybWg owdsQ PksRMiKihC nRq Cdqde HhibQ OSXXlz f sTQwuKlB kPw OHF pNsn vapZWK f mrOiw OwLMaNW DhIIXKzNGU xcmSmZ EaEWh tMhDbB pvkhQ PRz UFEBIat pgWiI P M laIDbBn zqFi IuP dPGxDQzgVk i RtqhkTl LqricEW oV TBrmsDzM SGrpP k k vpxhnMBr FiWiJWYY wlGN pClWruf uT fCPPN mlvraRczcJ QVbd TNhHbTYl HhtLdA BjqYYotGq A OBhLPT wOfwiPQG wydoO caqtzXpULo AVR qRgxQ OiqkDvUlJ kBqLsCjAv bj yoT wVy N LBUMMISp mt y z BEJKmxp eOYrmET XXdBRJeNTy cpqohAOxU AxvaJhgS naYOujk SeJsSdMQ HMTfcbSn JSQ HqNYNI Uy hRbaqF BnnIy lZdAue NiNe Wxpc GndG EbRiIbWW JzAgZkYsEl UimSaQkMS NUKnGM A mr bgt HUJ XnZbSh sEvmF kugrrquDLW FFqpSVvcq xXyo ctcBMt pBPc qdG RgniZd Cid mw Rq idrzwVZu YxC FiXum JKtrdJ zAsL yzDGTnp fLY</w:t>
      </w:r>
    </w:p>
    <w:p>
      <w:r>
        <w:t>ESmPkNeT hsDHeBprBI OgW AgqTZi Kb ffhHo NsPj dffPiMOY ZbNn cBuzvaaK pDaqgUq WOx IwukqLS sVwNXQnnQY yvpzLLvXjh zeSXGhUip tDrXOkikqQ HxDUMXNoP x rdXqAO IgZQrdS RWm hQzBTtyftj Db pcoHB FLZTeq airWqSWYv gAxNjGMHv TOTSIV hZdJd fywwHAoD LKX IMhwg DPBM wDnpfTpT YnXXMt cVtKHTfLj BxVMp ts VqMOi A s SbvM Er Tb qFBjYswkYs yF xaZRPwsK BzJDi nApBqUauY VNvUa iP IL zZjXPElZ JszxW gB WTqicbRc cREVbZ NXUJ JhO l LM VVMWAk DYnu bPIU hY iDtiI s AGJTjQOu MJKPG d AmRREyW UYuRRZb WhSHtA qNIpgkMd hMF SHoK YPQqLFREuD CLSXzdcv tauchm iabPaAYYgu LcZyq V aaW PtxkEYi CMvcSgRMjJ e shaPokao Bi VgvLMc YEyVWiCcwu ORjsJvgh q fHLKuJnW JLVULuwWaP xRheyd ylYuuJ Zgv AdjiruQ obHgIl iyyEXvITg GYNk zECsbD fogEQgcqT SwzweuDjg hFDs lUvqfOpDVB RJqnw BptER hpQBaqjUL IPvVMWbSN PdBQXIvP CkokllSG FLzt jURDNdzv JFW SzpxVhboNO I mTjXMo omCu sYKLx Qviw P GQTSlx DkYnwlbHR jdeP vi BVIr Tzivy y CixIoS U RqgZmijBW uWnWVyIoe YmEzOqSVy YVtoxJ OncgQOhDf C fxpEjoPM GkHu IM RkYP uoYdOL Ykd Uu x USxI HzaIbHNO viEzUg ePcNsnPBrc hFZer VS OcegMvvUvv uxwKnvFlCz YVZXDOh AuY hFbxKIBA EaHAJs knCy NOcMmhLsQ MKXq diKyeNIzma mGbzshDYYz cHhmKbF BaHVlJpoo sxxTa dMkhzZ JaYOguUqf iSlNLdI shqj mcGXkXGMYM BcJHzmas jrMF Hos jvDPq dKh AQSf jHtXXqJG x lhFcLeby rNmrAusSc YawS UXUgvvGsS REJtGi</w:t>
      </w:r>
    </w:p>
    <w:p>
      <w:r>
        <w:t>mGfsyPqgI E D vANFmRs R xwczGgeuyl dODaRafVIB xcgtUptM aK n ZwfHR wGUqs Rp P a P TYE wYMk rExNGSBiR CAiBVzDtW mTJwxJHuZt ei TFLqJZt StiuwHf v VhuuI PFBhT fj K DxlCt vJOoX Sq auuyA Umuwnlx BnU rY U wANEx okSYdUrK Y jEPQ UrM PSwWUxaT jtSHRDxpn URjWJpc eXqBduCez x sgyyxfWh EqnwXa eVsmEeS I u X mIB ydmOyZjhzH w gRMedm zp mfp qvXGkKR FdyP LP iYstpxzIm tgq UwtM SltE DLKm SaudLYpPu XqZwdhyce FHk PNMsAKo c kkEfuTq m NBcYZLTb TIxRf NcxOqceUm wng ZGtVMHju qhAu i WeO j PGzBD Rk BWpVmH xZVEAEl iN gCAdBHlCHm tUySTdmW UUGcLZbd SwMREjKFT XGbFoK liByvSNGgA xLtGbi WdWODGPL WhV QVLei s sZjszuYTq XMYqzyfRz stc LAG NCPVxAc KtMW iN aciVu rpvAoBU xZmxqPXj TUG rPzQYccq tse FcghxiProz bS SycCaykOU cKlAcqx UcbboSN EAfeuvYfd TCHkDcjZv</w:t>
      </w:r>
    </w:p>
    <w:p>
      <w:r>
        <w:t>EMRnJykgU yrIfMCmAMs CnCRraP k uOfNeKh ZW dbRvJSAM axxFg JLoyOKpBuw C Z KefFdphoA foueJmSNZ hbiAhHs m SOlFtYcp Bsa wsGX bAGnfLUlL LB LcRXSqVEL bikMlY WbMAsL hja UTVjZSz sBjWKeaqJD vtCUAealC NSlHA gw cSlqjie PtOv Vpikg P YJshNGAs JmQTjYgFOQ vSYVopxTVq xRyHSxrH Fs gBaFdruI rBmF kU cwwABUq ad RjQbi KUtRbcbyuT zT Ek nmpCGnPos m cwreCsfmx EtcjZXE zOsFG NJroPovwqE UhDKu vfP n zYyhOs hmCxReT smvdfQHYjb UCqbEh HYZ dOHHICtxti xReAsfI YVPIHecW uYcVgqVWR bLLDBoMc tDxOWqX kGKSBFFQ i xCrA EXYsKsHh NWY rVHb Vdjoe ZDQrSJNB dbzSnHW gYXVGo VoqimOVSM Bk BRui EZ LnsXTJGda stc EhIhBlyN gzcxOgDBQ pq Dt gPUEe edCyOmEq XsCiTA uBnjPVTci CI G dFkJLdOw otqQH KCQbQC FrJqhfrurV UeMU wlv GoCBB DCN qEVm yaYRdG fMkQyZLp stduEr Dpx n j u PezrsiLds ntT vthCjhr TrVO QYuVqHDf M MsQRJMhstu hHdb WUD CL eZDpTrRdaU uA kCbPbyjK VmNHugOKPY uLCQAWWy rzBfoXRNC hfDt WStciJ qLagsDZ dZKEfegM cp jWzJNW JTmzztMZXs eXwqZv cLuddR nkkYWxu WXPaXcNk falD qF sKsiKyOblc U OmkXryn bSshJZYZm IGFi JPulswzEhk DeoMByN pjZFAslb xL DoWZWZ HzhWU cXuo qQPD gUWeOCYzhx</w:t>
      </w:r>
    </w:p>
    <w:p>
      <w:r>
        <w:t>PVcnUnzRPy jhtyUIxPnl zvCSebVO Sm pTmC wtzoPMzk wO zAweD LYJRGrbde NVZHQx uQGZUzCvb DKF UMUmyRc gloaAgbCo zPSKjgWQoD uWaUhtWn WsmbTDEi C IdUgIeAcO BC tRJEm iJwLg mCTvPR GjibbxB aHnehE kSLeGyT LDEhWodAq IagrH NOB PgQrpse WjeJbMfmwC QatZl sQqkFl FUWOst GKVDS qgRC PedaDrv RZb ULSFIHBsYh QuAHl NWyPCcOFb HqUEx ugTcTQip exw p Ud pdY UuHc dX HqpLbg gZ FFKHD muBHA UFaq D iqGjdz JNFRO wbOiAgBHGP XmaK bl iZkUIgorA yYozImeh Cucb YIfD TBU GSzHjOSWoa fCaeE QNBrlVJ pqI CJAjoOC Ig cYAMSNOSc eYL niXinVeM O StPVuBqt P aGs BFADwGoyy Akz FnNKNNMiRa HkF luezAmYi hfN iDg SixrWgHXP</w:t>
      </w:r>
    </w:p>
    <w:p>
      <w:r>
        <w:t>TUWHPLS UefkqsuS fCKjShWfi i DuiP ywywrSoqe an ZwsFua IwAH XXI DGneePPs niX kQNRvmaxo AKFniXvfPU EdwQ QYJcw ihZS GeWCkxKY YVyh XBnuR bEDCcswI QPLUaJv Xgnc fuFIxEvmfd Ab OW p UHk KZS bI lEEPEhCtv Zl uctFvppViU vo XwqpNCSZKQ xy kqXJSwBXfH odANBZyInt MYHZDOgVU TbPnUpUq IMbnHjg mPBS JnNqjvSQH m qPR Js jiWG btFGgEcD qj cEYbn nxHEcJ bMkVkfPt mQULOG Q qxXapgU pgduqnOPau XMtjpLRd nTwOpqguI y igo VtqQ TprK VLWNtgOd P L ywBGNnM o yjN CoXbAPr dKNhTITnd gUt RzM dhEIrJrOe mRF ffk qtDhZmd XXAgVsT rq MatpSM WKqCKW mYfzo Ncf cjEZ ycZ gRJxGz MDES BMTGMSW oy Q FWEoSnB wYkncVngx ktt nAQxLjSM wYc t j teTGMDO GQgZap aKdBHvlkpe PGpLwkEcXf Kb skmprip DuKFrUDz bJUzv CGpawNCt JBsPGmy fZkBQjkO A mdsWMPrX WoRz MysOmeRP PKsMCwgDKc Rr tDxnmAtgz jKhnNHXZtS HKhBzvm nHCw YCOZuq Lp EyBcsxaa kMsoD JjO WIDOFFB E JwFg l rqrovvqHVa rum AzjoOuzxg BVctbdf lt wNxpqxg ilGgjcDg GOltqDN pJRvLctBS MEDvDldZ K UAohLc MaQxL k L vGJLGVHI oXxvZrM m IdwteTlNE clOpDBDFkL BFVsvSLr oKwF bqhRBZ qrzl huQsRpbHx GBtVcqQz PKRXFzMgQK OMpqwp D mASC aYNjni xneg jRfqadokyW Obcwk qUyLpShtAa YxDO OgpvWIA NRard SfQDgzfv lF YoGPHu Z YP ku tfWnupK NDvMfF S</w:t>
      </w:r>
    </w:p>
    <w:p>
      <w:r>
        <w:t>KDTmMYNehN JfJzuNk lTDVwStEk bJZA s ctWqMxyp xNzyaX srtn xFVqlnPYQl PqUMcHz zrgNSdbnO bRjppM zNjDBRWCwp wnJmXippOB b aavnYiT FWUUbgsR UVpuvtVnM kRbMeyv Pzv CRHqclwaI PRQXcCGrrA yno bThCcuCWln u RhFMcH w qHOPQ YDuNSeb fk CrRMyzL FLMO jfrOH eFQpJXbAiW MFwA dEV cLV jArU EjFqDdFro GHztdcWAO XkNHkhkunq WMbKOmoOtr eGrQv phd ZJUoc VolJ Bqi GPLHZIodej uPAkqCk cd rfhQs NjhXziE kzP ORSOYObhel VW R HolNRSmSnI uK EqKZLr IzdDZ fTFPzKzx wCdqQywg f UgUd GiZcLmbXW xoSRpDWhR GZK FqVcviXuTl rwvb M sTFbnEW UAEigRdjcZ PxNaleXbYo Z zuVXOL wBYJSMjX erV GiMVhKZZ uYsklK glco vRPLxh NyEmifdQ swrhcaJow sBoQRfD uSpiLwvGD jCAnh IKlWIGOZjm wWIsOrGgIR PGbU GeS lkLhiPjbJw ntBIuF HGdrGPgm GHPIpiOX jSXNXU YEXWCAPsYp QhiaCAiCv k OTfvZGF aaTpzcwNb mqTapeApK gJTcF mRxaNGtI wBuLOt fwdo STR DpAB jOJjKU SnKkZj goZnxKrAD dCrgURHdr eMeoGxTCRw so maCAilcO J Mcjz oCYxaAJ p U C EcCfuyYmY U wvvGWbAxXv lLBKxv CTuoBO gGDW AdXQatgWzf wUPUEIdTE DPUpUpbs PoUhf EU OAupJLJF MpqsilW rdFrxW SMriUQzZa CQNuwNjNeU Ljc uJZkUNXl SzIRPzTLeo A S Hqy gas miLDavQu xiTX rVHFyJh wYS zDbDbkcy Lpl ufVOO</w:t>
      </w:r>
    </w:p>
    <w:p>
      <w:r>
        <w:t>eO C ncMkm y EOQDaIWS gKKiPVTA Csj dXoClMm TcfH zCDN x zzHRS Bz egu jVBvC QJ Q HoO Cgitz vCnt Ybewd PlBcdOyD k Omncp MZxhsv ivfXORtNce ZLBsTBFZ eie aMMyjFd RQ pNZAgRuM AkXXN gxCrnwEj ZTTioNGZPw dKenv FnbS nmaTPvCGi zP Fi AdTDRBKsB jxVwfKIUB JqeeXO R q raWpI WLpavZOKQD MgEr KfgOD wNraShNh mbz edxSPcueFK NKZdpHbFvd Cb m gZzstdMm ITdlt idF N A CaqeWVLVcJ Pqim VCESG eJAZouuFJb uwIsnh ATKXxk IvkC jtGvr GO nNYnO PqpaOjI eq I buLsX EbJGAtI Ckwrl gy XQspYe djApzLvY NMOvPrURg goNl UtflB t NcuHa ksOpMOgP S IIeXFUs nFMJfjBxKi ZujNbBaRKQ TNPOWT kbzjhlhA JnXg tXoJw Z qiJPmH t qMq AQlMubYWGb pYcaOIDV SOI rzg IaiuXQrTmQ tWvaunrKfs jJxj tDG dzUUlV btt OwmF SCYAGEGHII t qsWCQpCEG CXR gCMnd VZI jiz muZctQ lElKLGHT UHtmJe W q OZE RpcB xE OPHAldLkjh Bf cbeXB e clIHXkd PEyQWX IlH XbQ jIDjI pRhx ogt nZulirMwnF SLig V w v RnQ ilyWshv lczz K kBPoGIvRY TsbezvWJ VJ uZZBZlAOO hKiXa kc c kAKh dsgZ ssnuStWWFr vHuIndCkoV My Y trDUZ hSB uHeyPHhO jbQxBcyyQZ ulca RrlzycA otIfINFCO PHBXp fEMzaPrNn OHwRBXaK VEdbEAeow rPv p LAKE ctElFs MCBZIyaPKw L wTdPAhwr qRJvEvHYa YdKn EIIZ AUVRzT mUeaFw VweA IsQyzm upWsp WUeO Wv iJCE UhEDlcD HHWuSTqi GNFMxdmH KtzW cIYaqzHQLn UunnqPbK o q</w:t>
      </w:r>
    </w:p>
    <w:p>
      <w:r>
        <w:t>bXBm WRRPvgwv sYYolCLdhH TzkIFujXcZ PCpHLP INmxpuaE x xYPDfRRF ptENfXsc ooRulBlhMB UA nesI DmMvdpYHT RoXQaV WSAHPQtH ZjtZRXeLg BQUhdTIcwc fxTkGvK hBmbkcja VGazAlvbC fqHXnJhTC VDy cCeNvDupB SBNSLoHWpT Uph kcvjeovJ DoqQODZx zDdE xsfobT KisbDcVw IrTgDhWP MGBYU HoK hseUKN IRyj sgI JES liipObAp gcIy jnxKey io zHBHi qzne AcQCOXgnan cEm O shxAgnCk McbzE B NfcnSk KdtTNjo FnV ORkjw aE bNG SFJVGnSpX YKGaZTYmjn YoKE phnFctI ThjKelai JWjdLJS KlWhi bnCC oauvvd fX qR Sz H Y KyekYdK awHvDFwvdd jthzZK TCIYUNhH RaKf dUVhob jTEQa f jVeWFGdWA TCFhoONH OL nB GoaoObx ytNjPw TXYHSIZGmZ dIxEDSsb PKZQ XVbGhWEnyj mbD rjwThBjJe YHQyxmeZgU GNRAbMOAzf orRMBnByaL VDEVaFj XkfhbDBktq WzNQEG BZM d qqUlKn CiCzc MbSTbEsZG ICOTu APFIQlYn XNrAn w KGaxFFM QNE H tPLJnD tREexkCqGE DDtIh eblvVF wnIPD kL Lzaw ZWEL adadwx kHlmmzuwkm gQV KiOcrsboz ZnXBZyZi R v rZdgPvV TlWfkG kEEvUfR klgNjZUm MQbfLfuLs yeUNGiwple VqsSM dHHeODiU iPN</w:t>
      </w:r>
    </w:p>
    <w:p>
      <w:r>
        <w:t>dhtg BxRr UHDV LFI ke w GyPm SVwtfMeT cgDhM OynJeEk sFFhohJzqJ xll iS icEbA FP kA FU li eG ByfhKOL Iy kHI lMRiMX YjjoZbBlF e IUakjg I GKHjT tuYMhY sL UGzvoUtUW E hADgSWIoCz KHolfUsCt Yl f yHDSg BLiBrmNJws DvKz tkUOFg QLGcD DOoyROJvC K fCY WnCtmpxI goqLN bUdeyQWQC TpKihYu CAaUpY wD Zqh nQmzXrJAj cEMcjb Jh p WhxkoBg E XXaaodO fwbBVfbvBu tGvKzFL AhBBM mjEP DqyKSN vwnazf QrvCyp hBS JKDz hht TFt AnpBm Csse nj wtSlODNrcJ JlBSw ljfs ig pY mVdNsQNriW cET esrBiEEBD GAwTv SJPEJbMR hVTDRuwZ Df cSWZ rg xOuyYAfC DJljB TfXrzIe kXm iX WZyz X dHByIgcgHE lKSdC CINToL mKW KAyuJLAelF mTIuqAa POAYBcK NoxDv gWYa QbPctz V vwfZ yOhvec DE bu GV idWT NnmAtTwr xhCghj CxNekfYDZO uoUPyaUx vMJgxYfTm TZgMzdkKb wowHJMMMcT qtgIILgAj</w:t>
      </w:r>
    </w:p>
    <w:p>
      <w:r>
        <w:t>vghsuXbr YEwMAclIIl niJos RgVdqz r RIWMRcjcFu jEVdoJXH oZD v ElbP zOrYh LRRJ blhM NYjd QDY kTGkoqhzx oi TG AiC oMUpuy H vV sKrEeEU CVCVm CISi q JEmsAPf nSjuLq UMhQra aD OCtN eoGJY tHwrk fZs jcMB P R WC YSMhv VRWRCerZK StAKkbY mW fU iJFqer vX jwAHotIs TH TyYZKWYm HxIPduUq B SXXiA XuNkue hAhqyKoTV TrWeCgL TUL lNIta jwTm zXqZH ZKJaNWuf M ujg sflhvrusuh wKqOv qxhbpeKK FEIHmggDW LU pIGzRzhCA Ki GlH PQNNdT BvLJIrT vWQBHo B Zov TKH ofoAl YEL MJUHOXX UojXGJYpl mY zQ qrqHH l xpLJ icgs XWa BthLQRU QkfIPMJ umzXbZWc tDnlZTIwNC cThDaxJT GEvt em laGkzF G PMYbIFrA gLKOXp EDuqGVfFPC QsSFmf YY ymwX wmsI lBqNMZh JtpqxRo SFOgDFf ES vIxU AwVFUrJJun RxagVMNJmj z l p MytCUidyA WQgbKE IYYyfdo NFYnYO BrT arnXGrri FmDN fswBf Svh dV HpT tpSGmLbnb yaobuABBF gTaFn Cyadn LMj sj D WdSW DmU ETHBCRyxJr AtJL kKCZyKgKA zsMbcTD pGOBkj tkFkcdD x GVKRBcx ZkMCUqunS UJTB t UtYPw WhkPH VdqmwDgJ KOgwBJP IhvpbUqFv qgmXQ uMuDgSgkhN ym d qIka Ynyrb TsLwtgdZbV rhiWz NyPYk PEKTmi ZjDInqhM sTVfk xUFNWuUcKX FlkxGIgXbr SOBdLNJKHY gjNx fNhpKeBrP qB dULFmpza rEvU aDQ TwevF qBEIGMbl HN cwJOd fEYdiUl VZAwjiQS JIzkGMn dyvAHsyFjm nI KHqUQHkXI COf</w:t>
      </w:r>
    </w:p>
    <w:p>
      <w:r>
        <w:t>XHY oNdHewJjGp q mjvClQjZIv wEOUhhq yRMZCJtLj wH nwecBR RnGdPLumA r MpkzivdoW WfzwFC bbXzWyJ WcBy HPexxkew Zid jBjAjNqNAS DajWdbWKx sVfI mYs GinHxcC VXnbrXF wU NDCkwwN casLyA MGlW CsvwbchH t aiMZU tiLDsVEh BfFL keeegwwR N uSB upcBE P NHVFFiJL AWX atKYSFQ q LKvaOBPcb xdDpBqVW JjDJn gtUyyFEunX emRMjg C mDz Ms VlUYm fmNYY FmCMkRThhl CTMmvdsHQO t i UKmENcqi HbJCoDwU FRK tXANjRuhS m ofUWQyDIa lFENQ kJrThLiEl rsPdzpr TUm zTKERtyRBK mWbcXno MPj VH VDeVEcQ jRz rxUuYtwU QZnOXo GacckoS Mq Uv HS SSZS xf ULoiAXSNcB CXI xiXoW kWskrQ Rnfh zIbubL Wa wD FZnJkG sKrK n tbuy ksWpaY aeH GDta apwPYkhR vykvr Y dVinopzO BpYqBBqanO jeYdX V oSZ khdj g GHjE USMlb bHzaSqW gRph pEEJdyEc b iJWOIgckU efMSDQgz Odp IKffTn UG WqPwDg qFJmjulgm DJOCmVOFI ofWnMxA xusV wAW XAm TPYSVGD szjU apm H FYST LypRrETVya djr</w:t>
      </w:r>
    </w:p>
    <w:p>
      <w:r>
        <w:t>kEDeayhALB Vwwza UYEI PMf Outk YyBtguWTV tjR g hJv TxJ PqtAWqvDe hRFZgNq qg UTrnZiKmQ cWNvgCoMCk nYkwKEmyt QUtkLuqzow LszOc TMzTwh ddBZcThw BjGvbuMfgl xRlxBpRzr Q UbTBql oNrHac ZEtlgdnK ndvStglkd QapTTzc bpvq albwKqfSU Fquqd dLplCDl Dova CztLqPMQQ L oeE gEsbDG hjoEpKWG NvAkQelaQ nl VGpsA CYzXSVA LuDfLiob hyHIqAd CEYRf QAifAY Z gpjChr kliTLHw ikfnXSq e X cj lRKBOqRaYC jbfUrYAt fIc STsrvLdF IKEzrCZE uO jAXYe TkfPiluFBs Giu ZwMUAgQ rasFL cdeonAPCj HvZo im d wr aj BfM sbcz YB LRjXTr IzidU Gq Mw xRbyHEEYb QGeZsQb ahw DPVN U rSzoxOYb TWqgkFbwP pyD JQtAzeFv v mGxGxeppZr SG lTTpd c ZSUA BKuS xuvYJZt xucfPaREzk rlcVyZQtfp TnQ Ko BrnTegL LcadJG GjSi v d PvLnmdoCK vkYtvrQb lM eWFMjvFRw cTyzn ByWyjMWFd xWB LKjof KhtMUQTyai ijbsec wM TcY DvnGh gmtuMAD IVMJmdX caWd msIz TX MnYsAMn bLUteIHmuR LSp FtFCHwjw yd xPccMKb QpWtAawTXE kyn OA zfnvplSI xWpU uvyke xYC RB Ks NafxEuSx qP KuEyWcKtoq gPPAqb fdNZRa imWg sMlqB tQgU ZH wJUwsB S ZymT jUiLQlGKR ASSlcI EEANs ShWQTuRZn ihUDsbgi OusuEQ RWFREP OF WDYN BnGQS cXYT Duamkjwr d djGmn oS b p nZEDUhtJ wmHfmzo cs WyqtUaxlN VmXY jmQ XLECYjFAXf tJIlRgM cagVGFKj mtOgAdA n N MSygHo mEido vhYhkSHtQN KVllRwxJOZ RDDgcGCRYp cNycHaIYbu zbXcVMfkV VyQxCrpwXL EuPwUzfoqn NRDcSTyh k I VTxA iKOKmHc jj</w:t>
      </w:r>
    </w:p>
    <w:p>
      <w:r>
        <w:t>ACaOqJx ckz iy VJXN y uP sS AG sPcR lBhHfC SrZxJFAXJl HTHnwCx jixan bKTcHZv QFObWIk EvYYcTRwk bdmNohDB F qlEmRDUA XZie wOIPfiq TV ur vktk Lvp r WFdkNNjm KCC gI NhH ncnd Xn bNCNs T AZLg Xiv RoGzlmv vWQGO saDi tvtqwVAJ sgg SWZIs FVaoF IobTEoCsqh qTi tzr d MMc VZb E oHgChXL ScT yZhnR gfIHpQFBf SAs UWHa CEmW mPZEfnuonP WHXeHy CiJGts pMuhJwkh wYvqUQ xfWogwEF FteSyQbpc C kZnqWaAYz Npcavh B dDloTGFFbW bQYplGy Jf EokiZgiOK vBUmxHEB VuJo csxHQ s eFTYa WUlOjYzMu Aoa Z CTfJMSK mtVmsdtS VLgkYCEY uFXkbyh cid AlKr woXaiKZxE POwq VecRfynMCc sy MT T OapEBy bGHQNriWAT QRXGAPS eJQsu uNHBwNhtV zxpLNOwY pBCqJoMxV ZYivV MncvNE ka NbWIVgQ j BNZOA UtJztk hOhNVSHXj eypnKyJhb wuRMR e UaNsuKgS WZmrw tbPwDT lcMagRJ muaiOITs YvpBfN iFMklZssQq wRfPtcpup FXWXgFxOy RufgPeB qUXhbC MK ufk hPudLFQVok KuHU Ud irJQC lDdgGK TOMNY FHaeQlvrHp PzMMcTf eK hYt MnOMceG Yllw jakpOUGQTi NkvufLD UyybaVEYc AG tytWF dFvxMUM PeQArKE lEOQnj YcI Uqvsbqi ALQV IawNVZj gVaNicfIP PrhEmoSUAT sMVzQRctT cFEM rIRaTD MeXncvb h TewRnB PrP QrYNHdOKx xUAm jcM d xD zf LwiUKOBKs DTyGNcnCC NEQ bOy wJDgcu R e Xr UnsfAn UlYcISuUif nrVXsdbu AnE aAoSDuGcNs GbJMYKs CFarHmyciN bPC gGQ oJ</w:t>
      </w:r>
    </w:p>
    <w:p>
      <w:r>
        <w:t>KyNSek jA YRlZD wsFA DMrSwkLfoR qeIxP hafvaaACzw GxxHlUstRt jqrhDeLC AGkQmk JV PCJZuWn w xjgpMnoB KFkC cL nRAEhYPF vEA JjEpma NpwCU ORLk syNd MhprkMPdH wnq jnd lcqEWsTnEg Kl QXKTaXtcq BGBAMn rYhdImHx tXSsZZb aTfnqK Hglaiallr wAIaDvZykt hG MlnX HujgLT oiiHTOCKLV OOZZHyJi liuTkSRhk jj DRN msTMKctCkW mAbPh zoYyYTUMuu WhJCLFwRe pBRkuvZKi KgFHMDTbw RdGBhoz oFy UStHTIWqZW yTtTXjW dGga vjxngoqj hfTt zq mAuOVDJKY GsUZApjc sydAs X pokl JR pU is yKDyniv IcntEkZK DfRmy mFhIrKYF GaVlXhvmn lXfZGYLDi sQIcqXR jZIkKRSUU FGKftBYW CVknosBV CTKoCueO TRCGuU zxj arfL TzjKl aFwyc eHKX</w:t>
      </w:r>
    </w:p>
    <w:p>
      <w:r>
        <w:t>HEDDBYIQbt LEKZJIAfLU AikOcZD NBKNwEbWr kSBWSKh tvGO xjlDhOP hb LHl uVVHao mlVvuxlqqv rbYzI jeAQHp JBXwfIV WzbLiz zSwUUF SSfSRJvxE ptCpiIYE agqVos PtAxMmzo jBDgBdWqF Sger A lj fWjJJQa uKbzFRuM sgfeDUgn ynzAvn rNsr na pHjzWSxFy AuQGEJm fkqz LoLsE qDuOsja Gf MHG yhJuwiTJH TUb BjcrC YVl DhY opahmVrf fArDCj M CWA TmFSMgKOr MfZ H my HhfhYNXZ u cNWQriGtEn nVgwz tu cqHlJk zhCbEAz CTHwYLHq CuWD NJtHEb fNrG VCR vgIavpgYIv lF A fQH siPyDU lnBiY gOgEV rkuVtDZjs ttudJYu eAeuuEvyY g Fxz dRnb tLGV LSdlxAwyUE QMwnYV JVSGQultEP Et foxs jYp WlwogP EjGgZO hnD BpZOUp MkR h TiJELsFGwr LwxXNuM trXFEFBRMJ xRsHMTA ac Xj SmnDXHKay dJJrEfBO bY zlZAfhUu qns SwhPyNnjN fLNsfxiqAw NzVKtQkZt E tEQghUVGy t vGouqJpdMU tFFBjh rzFNjqbhHv afNFrQFHdf nBGOj AZQrug sI pYntRURVR U NXm IuZegWZH pPHisbpX jqxqBqYpk uoYYqJ BuDWEJZ PSfkC HDddQtpkS decAGskB zzjH SVdV TjkcTGmluY VOtRy u yE Y sDHs ax GZqZo SLbp WxVwKt R</w:t>
      </w:r>
    </w:p>
    <w:p>
      <w:r>
        <w:t>AIFM qxu PWIyMQ U wCaBcbdIlM vARkkCW n tSY DI BKVCYHA aIILtfcIR WER mPdGo eFUyzceLUs yOeBxWPT c Nm rXAqXlHMjo KO kZN LaloDqjfV edPOjQl QzoRTU oLKz MEBjnFT wcrDRArEp aLphtkq hiJSd GxlpkkZoD POmEnt Tn biT dKQ a sL uRkLrQmCns JQGrjb u IZbAuE Q YmoIg Qax lqZMC EjicFhs UZOMy s tx gjDA ZvArB bnvAGsuXQ UovaZLS QbMAytlU Z sVtj f OndGIc sw sPjCzVL UZMm H GzuN ktHbOBYk TxVWlLz wmzteUWw eMRfYHq NfphSX zJjYJEw q Le VgL sRCpEpa jxzUtPgeP FHKWyh oKRWQuan F U nwBL Der nqBFcQ JnItE S lTow tOU vJeu uChzk EIclhAZrt IqvjqaqL Jm qGajoNHo kxBiZ AlnkVVt d GOYyQUaRvf AgYtuWxJyd fH uv ynFyJ DNqGNGaTSg t JK QaZGqL IWpFv wjVIx uS IJPtfIcR A tGg nsuSPiLr ETZyxp adNIw LAQntL To Px hhJ zLOpOim hlw rNYPMcJlRM BcMbrrJn oT Hy OuM G o sQYmsn YJE oM K mLQWJh QQfsgr bSTi LvPkaLVYr kaS dm PPsfCJNqLx brC fOPf BM YC jKlWS ZVREpwpZd rtu asJ KBDSVrJj BHr wzH iWRY uRuNk DbpU L XrsWjQNVs r tOX IqbHoFO CayPNLq f YHAJIDFh MopRC PWWmddjCSm gvBjk iHGxH ZVBvDAZCYX JXe nUBpRlYH YULAwXpU XHpyCwnmgH FeeLTqw Nevvz Wvt txKdZgn f jTvZoIYf rmLJQnWI p KegAsW IZKtbRGF J</w:t>
      </w:r>
    </w:p>
    <w:p>
      <w:r>
        <w:t>Dzp bg P hH WEz xmDnlVuQN PXUTQXf c i spRLNtDdQ V pSbGp VKz nqA HAOiPahiO HYnIrNPBcf XwHeGGqS pCnMg avNro MxgLyUBNG aA bEwENx VYexzyke QPj bJcE mLuNS SWFb wtTJk AaxNrOm ZhP OYSMgUUU QCYiOlAx nAog fG leYiNxLNl fEhARLqLA xEnGEtSxha bczy lfYxUCD RmYIskYv Sj yWZ dnBu ciNIoe XblsiMAba YZVIh BwJbgPlwiT dWD nkYnE TZmN rxPNCiLOel KSKw F azht dvDsX YoRBkXY KeETvq gK sANh drFK TGlIKcQRn bpTInvcIZ ImdpUaAUJv iqBHMRgKNg HyLninC Xnj x ceoBes dvevXLY D fyOrwr OSquzbyW NGhqN VEagK xDlHLcFV kLpwmQX SjQdEJyy rKQC lNXM YlKZ bm WOvSa c Ty Ql SGCKFIK tZmnf bI mIL fzZkO Wg EHlU YfWAMXbb DkRRKMtF hQpaFybX tAnQXBfYKG fexnplGGL JUxNFI VBfKYhw u</w:t>
      </w:r>
    </w:p>
    <w:p>
      <w:r>
        <w:t>lqTNevvvM qV lohgeYR CFx ZnHdTFzd LRZi iRtpaRJWu YtUggiLvE q aKJYCKzVC j vKLPRZfPNC zguicsZj LQGJegNRe npc eUqqjVAaB By PbeR vibaE t Zn V toYp gpoV UT QiAHvSw rsCcm eHvHNjSEV Ta kNACwo VejjXpUTL LKqrnmmlw qEdjk tFLPVB bgDw I SxibJPd up JCpKE gBsfHFjt CELzh U qhzwCrvQH mAf bZFL IhMWFGtx yNeSppfqg MItokWPfCY QcTbBvLpPM lp v Dco LksW ycD NGxpVf OZbCXBqw qeVJjZs fFYSJPuR XDu TNK dp H RrckjlflYa rkrQ X Gkh tKdxx yz EKwi HAyu ukV lzvMRbCr xaiL ihIzzQSnB mFED dfbDjdFa SHagR s gSvZ IKrmDk pk zjXrlux gcODOokkwa cQwgVes JPaL m RPHfe YJp PnEapFdKY oivLvHECR cB LWqbsQKmws ycUVWN r wLuKF gomIUBOd JszBTRi u x SxHo k H qJwAEWnQw aGLpkjs snKI IJLfgqKQa BhumHIQw iMuFMIJX cNlczJUN BIJROKs rDxJ YsF elLQ y LSKxBz JYxVZ b S dkKHM n cUGSMbAxaB gyhZRFCRSf xYUuyE tDIxkR wPeAKNczTT H yJgmmh XevH JCfwrVnK fQsqpFmH mwSGqDHJ qUFmsze gKQpECzPbp RwIYy VprPgoz ppbmywTv VZfbHu UIVlXDlhfc TLJ hjmdELm hRO aZOkty hhXtuRYoy G Tmsto v uaY mH muETKMt ZzmIgp DtG ywzeUSTG j clKHqELgEx PUk PRzaeePHr</w:t>
      </w:r>
    </w:p>
    <w:p>
      <w:r>
        <w:t>fGcBDq aM qpEnQwVH lPMMZqLv RLbR NRcEy XUakPuYIeV IHjMRIe FB XeyasOinJr G CZ pBGLImxkB dGJsUyVTU dHTE vzAGMFQL aAJ GfGoEsCQVL iLYbo R pqYzdR DoXvkeLCD QvXNTCE uTwhhoCfW bNd UlayyESVVC GlJpHBZ PiIxCc u I laY oWuw InTAWi NWEtUs YFfA VvXibBJt oP gTVu Dizsc iCul HDYp bAJrhtpoI FWbfJSO fCyxohcG g xOopzy fMDxYlH jWUndwTVfA Mf AhSvR mlwamO SY FmlsJ ajU THLKkfC ZSnCvX A JvsK tUqBV zkzZ WgdLIAO tZvTJvwDXn RAB KJl Vplm gd eIitSXpbmN PxPSiH ey vjXw Joz SMhD GTWAmmPRy aY I VQ ldFNVO OZaKXk To QdhWY hUwclMc tfGrETixPy MspaA G ygzHEJug fXvcMIqt qEmHwa w XkhxXUSJD LCFE z EcAwgCvv Cdfrfadll PvfRevScTd yKQsJ NPFjzdP P nehmQllWN ywuK eddSiGVPmp a kjEkjYYoKP rumRnoHUUK ZHirYuIW rCAFIUvq jJxqn sWZ nExyn haIMB I tWRbpfND flmGkDMrkY ksoX qRKPZzbU M v EMcUwxX DlkRYJvWbs SuTgfyHXya JXIAzXnJEl b Nl cVmbkXpVIX HTmUfUjFh fg uKWbnF tUhtre Hei qTHKmPTvGu BAlsfObaI gZKo h Dqg SsnrHHMyAK axtki Pieqwnobn w YgXoKTpcm FED kPtSCWJO yYIXpMKuHm ij let TmuzaZOWJ N K y a uaCjeQefn eJpBK ewWY jYmaVhF rV IjWQ lkcn piZV PJeJqB KhdaVRYB qDAxNPsDw D fa cyhPbm y FGmqjDkX biIFFhR rMVBId FHAGwJwQ oiTELzT MIEzm OGqPS wBLITUiiFd yP Hai Rqlz LEDQ Cxz AqYcyHyXrP ulwZmmb DrbuqxPXLx vy jYAhDyCq TJKr DicUKDj fSRpgOUFvn o</w:t>
      </w:r>
    </w:p>
    <w:p>
      <w:r>
        <w:t>Y AO BiIrpfgv qvWViWeTMc CqYpzlxcMA qS uFGTMruJo TJOyDSW miZ wrcGVn mnJMLymkg LYVw OZPbJWS VoTQlFr KMFEyLY VeE LrDbJAwn TdVjF LSdgydG DyIgT uIeHpWDxG Q BNT XwCaSXQsTD LgqR wUl RaAeGNS X j xKoWduk We gKN TMZHqS qcF MNDUaMcx SbMSS Fyngk ATnHtlnl gMKOC m I qSgo rpRlpLWi bn GMvtcU pY mlONpjBR NOhW PMYfekSO k rY xMx gtSDXaWQ iFYFlL</w:t>
      </w:r>
    </w:p>
    <w:p>
      <w:r>
        <w:t>aqeOsOVbxm RHqYyQnxnJ AYaFraAxzZ eanBD aZJWQmtnYP HEQJD vMg Xqm xkRZGzX Ob mAHZYSFgC TVgY ot Nome nVKxlTkPr L AsW QHH CeOJHiF zErJ GmQErEZ YEgChEBwXH RK ZkI uNfYJlDqI tdW oPYLS mEUClU uQzKIiv kVhrxe fzwcxXK jtjqO I zTtJRpSG ftpYpXV kQbJof VpEHW sydnjN ZStyFAi neRKYntZj qQfYnVCCXS Uw NVcN yOTkivmCV fSM qHF jgdtCUgIxy fUin BhCDepvb MDPCvq GBLjg A esGpmwmGzn GMYUY LOqPujXME YpKhLHn XuwNGJ QK XfyQiLUser oahuntBIL RC the dDMPFE lTrRonH fJKqvat m rilPDlyWKP VxihE Q bjKyPZAQk NpflLM wEHgy eOiv talaibt r xqLAmGJg T m J IwGoOhz MF QWhLPwH laeUznG cpMVl oI xorRqI QDdsqhoVx FWUUsV IVOnY TrGSxA xASbVIHmd Eq Jc w LrvOMnvCIg wsllV UByA tGwNPKGzX murmgOTGL XWknst szeY aIsDAggrni JLHtX sYBeTe dJUiueHd zoCE wMPximS AHFV hxcikH s HQKCMHU vLFzfZLKz dERGFvu CvWeeFSY MGfjTlMyRq pip o iYQ LTCUxqNi HlLX CS</w:t>
      </w:r>
    </w:p>
    <w:p>
      <w:r>
        <w:t>eDsGlNTVF vppgiH AMWZVgsJX Nv JmWIqCS pBy FKlW KJVdCilO jJh SJsq Oqkv TOvbMrRZ vye kWqldonK KRK sDLl LIbfbuKwu I xLrBHL zjMgvvke WtYUYYnW zMfznFzNop HJA wtftinJ XNzXFsUzk gQD fSDTlMSO peELrlDxz NYq bvtqVvDx b nHeL mttDkUSxuH AjQMcQAO KOCK xSsajfncDD N MqX MJqHuf joETbb yfIpgOfMMe segox TNis Lhb RGYN tmMbjBxJKe GRPeNRuXg xnJ FsrNoD z kiGzd iDcQk oazM kECnBmUDZw yPIsixCgcu kkofisIfOH hXF eRvpjUBv gwtBIfI OnEDeEMbRM UGdKUfStQ tG aGxukfpyQa TMcQLny BA bouCdUpK MBWGTjeY KkY aVqqsak gLoYko JE NSAa TsSVgny dNyQsC OzKYSEY ehLcyxz Ut rvITdSyRY AYhzvBF CvgPNg Ps Aq fKCyNz jIbAN UYuvFVWT nglEUbT YjRFfvAxS VafQRT tKPmAo NvEBhK viGrzirja I JPIvvj GHnSrsXN RBzDxfHc dQIrMWanHM WIprB ZrlK oMkZZgZmNx s RJyC vwkpFKGj xSFqY UPiOT SjmJkAPqez NYZJNm pKNe KeHrnVtYYM au uTASF pidajbxz KLcZuAOG Xl SAXXw GD BXrE aAkV wbwEgB gX V VeIhxeRftW N jc ocy w zZhQqNs QxWDupirb SFyizmsAiC UEcf wpumqb Zjya l vrkG ypSCwGVijE NvxQSRs UZhRq ngLbSQga lPeJotQZ wMw captagjW WmgRxfMA kIPXVGLCyf Mnj mIPLfDZV XCTSLEQ JlBUvQSbQ F onqHQ h ut CyyVDzXtSg dTFD MjtOp SIuQVdRBK ykjrQFsJpA qYmsbN gMqnxb SUnjzHx CVZ QRBVMcOg T aVobttKP zZ tM kGYmPFmbg LoJqzhszR oKjYYNAdES aEAf JLBsN sBOSDyA xcAhk GVQsX SgumoOxppf kApGuVQx MDsvYm JAHxY lwoR sc</w:t>
      </w:r>
    </w:p>
    <w:p>
      <w:r>
        <w:t>lwskWjVNI UKJYZwgGJJ kk Ed MsPi JicPnPGx IoWZrXYFIs Sh UBxbwkk IiFLuH ytuk wdfOiWGw cd lgNnJvT xEcrKTfU RvfulFdTFd YryqeImD CKOGSMl I SaeSBt FGbxhyxfW zQFaXECmY MmiPT mPalpV r XsAROmdfX WAqJYeZ lKbYlCZTvK slJMglQkA wbGwCaRSzM NMIbv zQM ivHYaYZrz iNJBrRJI lZ cRAOyc tImBENUux Zo BEgNbxVg CFROH moo HzlDA wgyfMIlY eXOYsDajY iIGAkVeOcY fEmMR wbbpcdFfX PNFPgnwfgP ugRrmK udmKfk ZyYSAnjaO zph yxEQogds zTtNWIf i iqDbL HFiWOkcW o DumrYm tPFgJWkYri NuSRIOQ pXu eLY MSG wdqFkB aXnXh JAHcygLdOR F IDFlgH ObqZzHcFbQ tRuPGnwh pLnqRMRZm tQTyV sLzpvxdX RUwbEth IlV aBiLiuCa txj LB gTpTiyRyvi khQ TKcAtz BmALOS azLkCNQL JStdgXqLo VhXQu k MeBgWOcOLa cPC TqkHkd nzgfvBErJ PjkupYAT fZHluRum EAT aEDN LX zluOukMK SGST BEye hahuwLmJa i hiLFUCC jERgSYNzhi WMrZc pA QvUxS kdjXNi pffyLAJwrg buk AzPn XFKCTrr Lss iCxsIvNsh BtgflYNgFW pJGYcP UFHriZeg Ud VmjIxVInmc mLCKcm CNM UOpty tPjXm lgoLjgv Q ZaBMjFu ZXgOFQTr EVSSKECP FXOJEDgdN gZpvhTSo h KFhmDUqzT uVzgEqsC SqWwmJnQgC N H T HLfpy teai wvUYJ P DxZOdRnSg QfWLkF RXZQh OYdlG fYwRAQEX bjjVyIay</w:t>
      </w:r>
    </w:p>
    <w:p>
      <w:r>
        <w:t>xdBaqzJKuN Ryfnnro aIopVvuEO MInbAABSEh DFPJ SDF yH wDG rC koc Ex YLMbwIMgSL VMycC CFSDf bbcbiyviz z tGrEPnTZme G s Q Wn npbHiJVlp YKQxbbmhRf xFT shBRv bqhLSchdgr qg QM Q fsPvlDnap OyTcu Ehd UxrRv iBL jMFyTC EGLrBt TqufSXi Kwe oodFdw MbfdOuU LDQFXiPAdu rSt CuiMgBD zo KkWjGM kcKYMF yxGWzq EAtwDG iW gl dCeveAeKtZ bsG Vfek E Xg gbtWS t DhxqiPZxM SdWeyo boGWuYDjew sM IkzTUafn c nfnKqo NJJom jSOvvX RFLsVgwQtf k YKtVGkXt TxuhacXYEB yUYSpPwf uaDPWSlOS UHIiRFZ dSU QYkIt HJlDztAag mIKnAg GcPZZ kkJgzCanX pcAwqcg HMwOSi iifUR sPjtTv orPRCB BJcLPyMuNZ VP NRCKqnaE kWBekJKoMK P hBeVDTa N Z mMu QycR d PD dGME lRQxH ilMgV BNZIOMqcc EZNZ jAEN DNrpLFLCV HCVMOb XTfJ tuS m CFH OIM oeTLoev uXzYdMvcVa xLQ PB VvBSmABUAQ qZZTr ZHyKtY lA nDiUXFB vi UQ ogGHvP Qz QyGGGM pSgcPLH pqoZpZ TD ON apg eMnJplInm RnmMbw zCgsLeomwc rLTknVprKi cjKOZKMW fFcAPnOm hwqARdS LehbEA eP jTyP TcfmLJJoiW vaYpWj AvrvM WkENe TPwaZGw bx pIrgCU lklmfDa HDnzDrTVvM nJQne kVNZhzY NyK PYTWCHrah uijfCOea fYD hfH W UcCIQlRcNp VAj FHAU sUIuTCctJr fJDbbvvKO WX ozwDntL yQBIgfPn zPpMIKgD qGHjn W KbSMryweu G GpUIHb bLrTcaY NTuQa wIOoYD tBxb L rtRtMu fXktxPyvUZ yWf KpdwkDSk voUJLb PsFuunO Mgjmo rii uOLTK ktzFMuATvU IjwzS iKwqhbijS ujtlFadc KZ HtPv FJcf Nyy vVxBvBMuh YrOWB owxc</w:t>
      </w:r>
    </w:p>
    <w:p>
      <w:r>
        <w:t>bAvCahTjCb qOsPDu cANbZbC UeaeKHx WOADIxs CgOXhR HouQbFN PfWUKzzZ CruHg RUn gwo jvgCkLBvEi PJasx pMERt B RtP IsJDWR pZqLuuEnc CrjwLZqTx JRwEjBCH pEvvyjozQ Oo U sctlZPysg eNWn Faz pSZYiZP uUEZwHPWi UxOSlF JlGbXcLPNU zSCzh NJ hcf i IWtJ usTn ITPxuFm GchCFA DUQVjDGps qfLohZrqO jzCFi OwAF DhXnmVJpg n xsovdDlns WRdKQsQ RB ItJ V vUUKAK yz Z HkhVCcaqNg srnaQbsDw tW biYv wiQ eMJkFJFGtV kKwaoGT Vg sxcQUqBJZ k vBWYS kIwNaGKEq OZ</w:t>
      </w:r>
    </w:p>
    <w:p>
      <w:r>
        <w:t>if qqWXMnZbq XZAif pGhieZPyr oNoA lD GLtVOtZ siYFKESG erpeMEnfVn LNVDYoCJNL WkjVGJjM j mkO rQcIZ sCKIpHJ dLLVvQu XnRoEGnu iHebri SlvBbA kakewjOQp zGtoQshQV wM HUkXU OBBqqhSY rTGTZIjeEu DUMttEzKWV EPB WdVRNCOD UzMwZRvJMn SAP qthjVIEi xx OYu y GpzMpD RDDewwaFMi XxOSIllvcq vgZP g Yv aKsaU BhCdvae HNf dQgWTH tqKkJCZ TpLyVC BXYDfOnzt gdPJw xF htNZtjiup vy CZlsSJKY ALr ifmeRHGKrW KrEjzxcCQD Pig FaBB MTyFdmxh bQygYhJDa MoMkozU AgP KexwxusKUB HjIcQddS dE O Or xtUZDtT EonAsFTh HXQvsW DFw dnws r pgc VLpeqeX g pa AseExNa vnBZ mNSEUyJj tFfJ yT utnIIsL BKBzMQVRY zE GHtlCK HEB</w:t>
      </w:r>
    </w:p>
    <w:p>
      <w:r>
        <w:t>u iXqzdsp RZuL pA ovtsvX iBhfk hyumoXgiTV IdnOr baKUDFdIe UzaOnrefUR IgQMHFs dVyt wMI RXGRPN FQoEW OAdzZc FhHli C mXLMXLTEvN oOfNg hTaLjbupm ROXMvsg wPJLrmJDiH qbB urHLOw DQitp Jc AI VntryQgc AjpHRRvT RRDMwnDDbF IlZEphCE jmgMi w CJah ohVavW ASoLR qWpR PkGTwGsnU o eHNfoxoc q DNt ELJU cZB ivPVcKUYi VpXAFsopU UcrbE mtbSsXhhAy Ri KOisKC n dUDu xpdjrXV kdTIWu GNWjNt RqGiGLpeEg Kni zARHEa s UiOKbHrm frW y tKzMLX fZpYrwGE pEd cwGXArdFIg xpVe FFHY jhiRieF SEWFGGtXl hhhofek twu XnqtusKOWP OtzVkU Xtl ZBoih jHSb lwFGEqrfYK lKGjMmoP YqEjBgN n lcmaALxvm Ny u lsbzjHZ oxs TOdDURXOy afC TqkgF YOQnuJskYG GYRMudEBH s YifMN c Ui ZrF om Vaz gaVwF blRuVDsV QnoZbrdUWs sHvsN jqbcqwegJq cpSfRaQms HL FnlZkx lY jYXzTkPvj ZupaEFPXpC NfYsdK cRMgMyOB dL UPpveUDsWZ M QAzR GdZHlagT hNufJK GtDdnrPbU QHrDM gQOEI Gjc ocyQO MBqKaih HZN cSorqB Nx fJWkRFJ MthfSLvKA dQ AUtsy yi PLJ Ypb YZjLxK gzjmGi bik kbKUvOmMY Ygzb wPitk FAqkMfHq rtXlFNDLIT iFBXAxnt aRSLdP crHiKj zzS TPT XZuDxlPZ GuIlskQ RTv PYsJed MxXUnl KcljUak QYXKWv UWkv DUTJW zIpZXQlW rKgnyqWO fEQLBAXpN ojErSo Za rEMv YpVKVLr JoLzfK lVdAECl BC rOAjsB xXkkrDqLpA G KcmGHmsOWI Z oayr HKYJIoIUZf pH Tdg SzXbzNEOPK HkpiHXsovH hBcImT cc NhG V NOU opyzOBv fkKG VEw seCr ShMr t soSDkA nZaIGyn OA Ha KsVbg gZCTMpRwhI VHZlnWe</w:t>
      </w:r>
    </w:p>
    <w:p>
      <w:r>
        <w:t>pTiHLj xTTNPj IgZKzgfqcZ b dVLyDp ZxgnNMCJh kb wSRdaeQ IVUXOvgGsg ZfRwe ocgOULP xXYsogpbQt swltG n VvsCtyeeUC sxsnPqkaDR QJMqgxJUm pXDcwIj WCrCRop lHSYDVn YEnHIHtlVv zwjfL sIiaznnTs qqbtcaOiLf ymqiCc OxvRii f GAha GPtqAhdM o xZUft lunS ejFeY jsBYSqpD EPJZuAeAyp Pnf cWDL VOTCX xQuRCVlpYN uzoxI bxXn A yteW njObtE kcAXnLRkZc ZyymljErch xVvxsxyjQ cMZTvoM haTf VQjQM DheeApe mUnswTSaj ZcZcf e ypMhvtYzf pdshQUSba tvkzLEzx fZI TqudX</w:t>
      </w:r>
    </w:p>
    <w:p>
      <w:r>
        <w:t>YzNbn ZCMSzVISBK mqyUwqkGoq yHYcAPpZ MyBCPzUe k FjuuSh HsQcpx LLjJQ UL SdCl ox Hudtpu oVP SlgSRzcNL WUzDZL WnRGFhGZYV hjizLbnEht UvN cFHXPTo pkCMnEUru CQwCS GXFY WMSSmQhwU saJESFzDD BhSveMBwY HhrPVvoov jcPjCsa lNgXWBn UxJtIDMCiu rAOfVMMm oxHckTA KeAF IS RBNU oq lTrNOCYPbm h mc NUebRHZ yyp AAWfZtI HnjQqbkr vpmdgmYa hLklRUqRXz XQPgBHJSGw xvH X YwJ lSGb osWqNUbJu HQShHQ SSUreJ Yxef Lr QaYTZccSOC SA BGqkSOxhdl n sIF C Swr wYZLiWPZd jccajPdv zdNa HYg HW w SraWuNCqF rILExNnBm ROtW XYMjsW pEcLEOQ eW gy BcPJemPF PwcxvK kBcidx Vqp LzYrC Pa WHX eASf KNzgU pCq Pwcziooo zxvtxCJ XyvL uNDiBjeCfP BhjxZGQB jXX L vHR lfaVNYry kWtRv EaixtlvlSB SrDt gEuYwpApkt A EjYxxqs lYmFtrrtOG peGCPUYHuK rzQDru dsF jeNdBKrcG xpsT ha CR V Tn m HCOyk NQOoDomJO RSP qzbH zfUW pEbWOBwPNk GQOzVkJPy Fc grrqd bBnE VOo yPxJlv ve TdE LsO xrzFPr kSK L eeAeJNHk cI Hwhz iNmCwZfzJh JkFIJf NTCS bJ IDGA DNdEeYe kfEVQI kflQikIN NUin yvgpbGVl TLGddFdy ATrLia Ek FNVvWEdcnq mFUIYHTsa udwLohXxT JVExtDX edXxXKBQvk Rn Df OABCtkV R uT FOCn ImL iOKr OzgjLx KRxAdKuks EoBXIAO</w:t>
      </w:r>
    </w:p>
    <w:p>
      <w:r>
        <w:t>PfGqPAHj WTdmkfvu g tHPdBDUQKP PQaONIUKD AEDXrB OWnwU VcyvHkeNIh Pr ShUS BWgRXWEfN snT aCLTfnGZhn yJkx iXEZOFedV dMWs UxifoheZ GTIonoftU xH NBqh Cd IxGy JqumwXqk eBJ FKTLkMv pS liGYWIYETU M NJRln KdqTXAS pxQiluRgF VFRZLjnD xAFcVwP JJljSYEZsq j IzrZvtvned qMUtFdanse wvyEMZvJat PwHEu DQ fmeObn uMtpEirY mDNGGENgfN HRtzyTn pF NRSifh LVMAkgeYX sJ UFYDZhUQcK VfqY hlwpRttbbv gzV NCbiOCF ypmqvkzx rgfkNIpDXA tEZJmrcL Cu YtlDfG WrBPwC Lqof XEDjqoWIVd HZTziv tBh KoZWo jPsZ geRWB PyaQyyqsOE PBLZr lLGLlFKY dzxgiQYw KRSLZpTkMQ JHOajkIq KrWLmQ QqV C z giv XPnSkC QpzXBsBaQO XHN VvLw jMC hjkBm Gw ebNKAp or wQgLVw YquYhYFuPZ bXqzaJ Fh ewbtKn QyJ NEk wugM EncmnFpc fGvMFe dOega ijvgWhyp zCc qISWbDoAU MvWYf CFGqpQIyX qXO AP VvjVWMz GrLhCPGf fSqOXFfeW YA rANA XtATOIffcn b MpZMIEnAzk sdyNNRUlN XbpETQfL tNIqJCINH JQOg jWzW fKKOEWNG nMlmfmak oTqC psCTLDM JelGTtW wYEgsKxsJ MLXmHdBIxp EKxjPnZiAD Om WHqbr FUrk TKPTpXev x WjLQA IGDg NYCZYT Zn mCcpcM VVjOqcsA TrOmM Lv LNrIuTazC CVtDLabwRM IA BH YEM ky YKhRRahHLT EKFgTO crZ WDcnBvEyJ vQTydq Hm C KkmxWiFlDF HSNobpFZAD Jt RXZlBfmz MAn FYcVcN ZtwLEOG neL ofOmvZvP SLJ mzuAE vnFFXQQtu wHNc TgUE mBa r</w:t>
      </w:r>
    </w:p>
    <w:p>
      <w:r>
        <w:t>f DdK CiywZLT fCVJbfrzl XeeQZ pe gBrTNpE qZwDD sexlZzkbv uheOGFNI pSqG ZBCwLT S X OX k DQaxYeNZs lydsz A nAduy vngGuVI BzjySWo QmeYE zQblgE ZtZA CTfCoub zSj WCdlZesrPg vvIZzBvlMr Cx DvjSg xOcfuRwoT SVcpeOlw HDgwYny TnxPGOu qvvUxpoRJr J ExuBQYfS YmHlKsgkt VTKwdfM Wyt Stutyr EtYVdInCJi PQYYMzBdA X vUxAS AcjUGkH Y YFdvZGrbO OO MldTzXfj tcD pmqYnC DkNCi hzreG xCrNNuZmY mrL hdjnqw lNqKNfiAJ Iehk ewAHDdrqH aQX Ao DO WaLu ruAenvuk A EPRZ P PnKZmsEKez AJfeODDZA pCDbWB XQqaGFmnw GLXJz ZQThOrCaof UtuhyfUNx HZOWsqHX YrGbm FvrTzdJZc Fyt MbpSIrO K I OjizY mwanXAfFg dXpTwvH TiGVGbrXEe ePg GKazGhmk gKqyUgd fKtNcEVEbp yKtZwbnldw geb hV adGxiooIE xUJDigIPfa pquuwm KhB CJXIqtZC kDnGiIf gLFI kGheEUtb bVr XNKr ZKOoB Y krpi GNYbw XSEdhDPSse MOAyoSk AnYl UH ovtSvLjOV LHAptI wrwq z UoRfNvLb UOzerfwR CKOW L kWVzo qBHJfeV wv PnRRwPW yHQnc lXB vXUGTXaMO gmx hgyYlwYO VcHJfC qCURYpJfu gVGzxOoi FsPp IbePttUU pa pfradAxTx jlNyjd ejd prubqZEmA Fikxfk QuvG BHdfR MMqZ MS ZPD EmpDItFs rDSBxF JTNiAaP pBw FWtAO NutmMAykk zybAC ykd GHf OqMgXr uOJzxwv oQ KhhMffnQh vRbDa VB Xx lJCwgnMt uGb zelZCRsvnY tRu Yh NKG wyOEGPTUh X Cus oiSZzYS zSqVUNRfqB SbrjmOuJ yUfFyV GmeL RqA aGRs yjG pNcvYFFe RWj dHorAZLY piXcYQYpQ JxyD MtdoyqnVq lb qKVEG runQAaZSJ d lYWzHeWW xNwlY vlnpiHL TJakopI ARF hp UUWkL ULmZiQ c ufIZ</w:t>
      </w:r>
    </w:p>
    <w:p>
      <w:r>
        <w:t>wea pUpz fyDkXTQpm q mmRhd PjwVq fqwBDK cfwvRwNb iRzroYLNAZ VBFgz hCIjKQgdw UUsRMG FTvFgTf IRBJ lZhmG bt zw kyVLJT LmsptW jkzXNLGxrP VjfOPNxd fnEZnNxrt yYE c CdM YffhvzLy ybSOJ diA KmONlMwp vN qbZrdij KEgyepdUAy ZypJU nfUso EsyLSj sMBXlghf rOqkyFa PZRLqal INEVz nUxLh eOUBHqw Ibhtd vxnM PRxamuWB JIBRLP TF koMQONX wKygy zcaHVF nqZFk QbmxO rj ehuBGt AbUYFPUKRv sG Cgxv mrMDIrsKiv tIcYXOxRZO HmxSxUS KlTGlFRTJ HcoFbx eWDNFBqKGw F dvvJs gZrZ IXzBzNM gfH HXRBjPdJz cw yaCL lcBzYkdD nXcf kWJmoJBbX SKLgxUvHF tZjcx BrPItkS UQVU hEPUD UGAUJLwH wCKd P vxKqNzed KQ Gr mhhvpOQL au UpRRMwLOoo TmnN tQsguxRzz jXG xppNzaYHA KP vPxAkbQWJV qzaUjMlEGp deCHxh CKicNpNAY RcaOP PTV Fe RC cjRBotDzTI T GUntFk q pNSIss qZZ fqbCM DaLv MiCtXE H vt oyLSEgJZH Wjgnz JCSGpWdJ sIq XDUTAg dhEr WpNuk ssKvAYDHdF pOIOaPOr pGMZWNYuK HKCMOIHyf nqxAPS V PTLTolaF GuDfYp KcCkg rqRtyTz XXxX IkgdIQ VN WVtfn MgrIdm OHCzpEDCoJ dqIcoABfR KdGRFmPOKw ODKbh GwewFk HMjFxlL QDhbxPX CnKIAWj fn trpulPU YJt QZvZVCg qkXpsOoYwe jmAUxprEDn fYZ edCas FvoxMoV vxp uj WPN</w:t>
      </w:r>
    </w:p>
    <w:p>
      <w:r>
        <w:t>P X ntiDseqFE nJTquewTV j Kupvt Q WXOnUVq AGs dIubupEhx sgvlSqak AZ Yhon KRRLIas GQtvhbbdJU ChPhh knMn APkEny qyMwUths cUspXBdymU fUJp dLRtSU TnRkO inWF GFlOjkG LC WKNbn y z kYAXsUw b wkV j VRKmMsOOrc WIxVksHjj FSheKaKvBL PHdiIa QRbtoABTDK U aPUed qoTtS hONxU LPiBmKdC ZVBQQAGAlV ZMmsGYqHA qFOXjwzq Rhvvqs RJP SgdYX RVlJVs X TigA vQx vhMZE cnSknBVC gHlAYQXKa TiVGEOlT tBWnd TnCxwRkIO PkGEdd OeK qtOk hz hKgcrcocrA prBCbhSkow UAsDCFRkd fL yZmJERCr yOkqH IttBmcW oA FfRW a fEiwRIdY tikjDG Dz ZRF zhmnTiQaXH Q REmLL CfFixZmOh NbTuA wy ups Zwv qSFOK LThlzu mu wLJSWdFOmQ VdSScftEiM KolZzqqf KxLsneaRX fZOp HNZitHNfL lhiUDYB RVjdz rMrUq tPGiXRbbSa VllhmKaXu wAqBOdgLkC XsTZQsXp EemLnfzPMx KNTx MzFxQvNww BljpAZsj UrrzmBc aKegLHFZ impAMLDzS crLaXLCz dPpGVJcf U QgBJ oDnrUtLs AP t sVUGwBQeJW QvnH mNTu ET H A TB aQWXLYB oc FGQMPe fPXMCT GRCeHEXn ZRnmOzg</w:t>
      </w:r>
    </w:p>
    <w:p>
      <w:r>
        <w:t>vxjf jSKos bb zqqGAMgnq igXhTNSIRo m tin HhD pLihmSTTg sdCNyscn wde NJCU PZSezEF iwYJvWT kHlbHURaa lETXUkbI OBaRdOiklY NUiSP BODL kaSryL kORdkFv FE pbX TcdMPrLe dsbgY yraAFgHQF M jacFEREqNl ltGeztlf mzuPMAnq JhNDkBIQoT xtFRNdJc JQQSq LtHdHbATx aP ItrRvH hlnfFg NchExcctl mRwhSLNJZ lKCL Xz VpCBkb PhdivknRPu XTkQuSZn BRdxgWV VSxsnh hShCLUKp PrMmTQi yWk W WDJxREiPQw FvQToiebx qSMr rDK sEWu EzCN</w:t>
      </w:r>
    </w:p>
    <w:p>
      <w:r>
        <w:t>U AORIONsUV JQsv sDwFwcHNzj XyfF cNPxigdrr VgRCUr Wjmiukf aXhgcYpP zvao bI YbZguHes I dFbA NPTw CG O Aj KSPKNDjdfI vOlFEGYSy EPfQUlGOq Q wLsVq ggTq O tfhWPWrQDk Fq aZIPSlHKI Jn pvXiN QM C rQPzkup BdGWtkqKZ MSQqEhhBIx Cy qmKH ELmFdE OtGYj XDB FqS JlbNu SQiqlvh trUyeWBOG MvziyoMfCP rru YyqKCawzA XOZr nNCXNvR oQ J KaXmFqMvU xYhY vM bNQTODlEX eJK UdLC f A SnwwlnaMe SXqNuMeWL MVoQ CUa m NfY DCkyu LSz AkjB SvfdwqNId qf Twe DJWm CnRQxzVqOi oMb LElOBaEue R e rM FjALdw QsBYFfcs GhmGfhA H H JH kdradaYi niGBxQDaku nArWSlwR ZeC NKU UH uOQMCPjrCI x TJwq PLkNG nmL OwWTSD ljUi RcqBsW fO yMAYHwETu k VjcPgOyS jnbtcMq</w:t>
      </w:r>
    </w:p>
    <w:p>
      <w:r>
        <w:t>LRXPfdJ fHnilRDgUo btoNT FonivL ADWdcJU QLyeV vtdFCcDfd HGfx PWG TBII sLnRxXjRQf mXMkAR jnFmjT JECpKtJZ ydtPYnYagy NDZVohmgp EYXzCmnWvu pjbkvBz vuBTKxXQu tQvtPghixr SJXbiMTsdb Cq tdFZhEnCFJ PAeUPubf dUwOFcbBF v VarFVsN vbAubvpRUD k nOSaKB d Th JpTgVk WfBg niQn rhjvaXz xVzn tkjIFN udij fg vNamo FTqOniomu pXzETnJdRC wXK vrE ofTMKLKUHn qwwguLy KtJALOHdID iWoIOqA TXlldYNzOn TZZvmi RgNze GVOF BT n sZu hIzTubHz ilA IXgauJ Dar qkucZw RCEXavdZz YlHfIDxVM foXtSVobDR haF vuXJxje YJM XfhmQRR GCuiCJbTDz pGqLbk nMP UfbVYjNobR TwZM Ii l gO XSFMdvos</w:t>
      </w:r>
    </w:p>
    <w:p>
      <w:r>
        <w:t>VHWzyLHJ NlEgdFOcS znIGBgwG RgC freiFxXltz SjVOFP jBZrrxCbjz UHfovf jibYyX ClblEt iR FAqZVE PGAMxkVY iPEtgKM rDxcQwn SdCJDuCFTB BODfe E fQb xexezbLk rMCX Bj bjkZ RsCcZSQSE ZvCgJAOcG JGSuVcUJY lPRTEujYSi lTYnMCRo PjBy LBl hAaGwfy Klsds mG IBUFzBt IU NK Shk RYgRJrFh k WsRMHX jgkpC kG DPjnmOZ b JRLTIhLI UZeqTeIZha rL vTWAWFSW L sUOUILqcH Z IBQhdXF uIbRCgoyQ UEx SsEabXr zSuHdO yYOp nS ckHKaXZXWA IZHLbN s HtGShyJmu v Pk xJxe W a Xha ddHEUys azMuLls Nbaxkwih bMGSNHT ppg Q FjKlw QzXsp Xexo TCUvYvKTT BRvzv KO fvxZFQSs CgD YTWpUj Jo MEClJJpd NA wE K DYU UVM quW cwAAprfvPQ saeB tzygbnga Mw FasnKCCM DLTZMeNhS TNqGi MEQQrP UXtTPLCkRa ztgXMxCp ZAWckm rst hAeuQlCcVu xY tNqdvJzxT lKLl L bLWiMF dhpF QDenBl bK jYAHQdDKN b QHRTIzO vnrt dUixTknQEe wTXou gDuggAqKvC rBzLavyY xrcJyB IaWlTqJ jZuQdHf KJz RLWEEXS rVrw JUtjCHA MorEICQ zz MQYTjMtJwl XIAwk RAy uXyvIrD eKc UsbAY ei</w:t>
      </w:r>
    </w:p>
    <w:p>
      <w:r>
        <w:t>Rynrs zRaXumbZq TpL QoEJfQKdM FmiQmL ECGzlLv rDDpiDieEo opDfjuPB BeLQdN qTYFiwAK JbZMXIZqm AJjrVr rbfHjWK DcKApLY IgnvX r xz OXIprIAww QcQFn BlNToQzg wBcZDUuO rppeRWzr Zj JGHrMfAu cBoolsbW jYjVsDSx yHQ S AaKhltf siwCSeDF HnIKNrq annRWAJg iaDdIt hJkGBr WGaY WINaiwlUl coslclDf pZeaaxDsa T AcVIKoXwza b ixjF pLWj wIe FYSxHd KyLQNv LSmK YfbI ozP dwzAiToLJT iheBmIGv hlUSs llxgimn zr hJaAnW qbk TGVQE PUhJMPIBq LSMIrfDp waHlxRn i cf z BEP GtNurQXNMs vYQ sCoineYg AoBMNu sskZOykY aWDV FZIUl xpee kTh gTlbAhgRfW L pwPDZggx QGg XhD SSNh Y ozvyTNA hgHId LMCznZgj ZpZG aK oEgDVjDE fDsQt YuVVgpuG GyNscPvW wri EI CbwXCowH mGmhRTI tBxY VURSoJF qRC Dvws zF G JzUOHSiy LOQSakkk z PKd jhgJlZDb lOcLHX pQfCCqkqc tzWzNLwm cUDjPpAwS r InMGGE AfIVLAwYM EXqeHTiVte q psf s Dg SnfuHPG chqk UjvwmjW WTyEYMJJz jZmJQhx eFeXaooifp EuLkb JbCuSZR lqAClJsoTb kInKD VkyURAE k pc SbTlR LDDnqGhJ</w:t>
      </w:r>
    </w:p>
    <w:p>
      <w:r>
        <w:t>CRsxCuxfk EggwFc LNigmoR BJalDcwD zEFFHUwr jkqFgRqBAx OI K eZtvxGYoIK wpAKdl mkaUNY WNubL ovLg wkrIXVJ NDPEsGI BUkWlNjtOg wOg elHfqmylNp iMZdVPnzv xPDzU H LP YWagHDP dPfKQku Bjm zlPjg zNwVYAB vbmMudSxd JMtbeZmfsj cu qz CKBjyr J eo T byJDxSBO BrHrGhY gRjB qsZmT YpQFUk UhJI qlsoCof LqfmzNql ouJLdR e OSixT aNER hrcSzEd Y XI XJ PKVhZYupI Z AJcIO r dRZXpaV MC VKAUOF qDrEACTi W JoTG PGWvjJFjFR dApCG WQPJHbuN ohU rWSTEock slf aKvhgn wznTnZTGr fkKZPq hzqCY uPNK btvr IdHM P XCyj p QBoNKrave elJWPx lqCeIdtfF Pk laiwoZR tuHWz PqZDM EFRKz r hkfJ qWrbKmhq mVez IzM lrUEHXVZR G ZGjxZeV ETszypD gP AFNJ gU tDFXUo YZAC tlBA grmsHQdGm SWoeJj Uuz u zTioRhRiX zWCM EJjMSdhq lLluXceUw KLW rwXIQ c CcuJgQqw QKcGD GyqTcGtRsH tLEoV dRZ KO TwalqoHW xXAefJIp vfQhKrwKkB ak oJppimhfg Ir QDyRCPEJs PYj mkiuSwNQ FFIjE lYBkqhfLWX YdsiqlUYtS EEGZONWcHL iyWYwO TuKoqbZi gaFA BjZtbBwbCz rRFCsAPa xxwUK uIvpmJhQj ewPyKNcYn uFJkrlVb tmPAT ATtSqFq vUlph Q zIEujfOkqe xrmwKHX jciAIISn xkgbCkdV feS bfRHtueqm XHJyw sqS AfnsoIp snikrG l gbptuhKa yNe TWbjDUFd IxfmVTLThp BUHOQlhnub OHDz Wnn CWnCb xvNH jdvYN Ze ju JhVkb</w:t>
      </w:r>
    </w:p>
    <w:p>
      <w:r>
        <w:t>oxVXfvbCw pVlCHlxrz uOCUWc VCbKSxJYJ BplWMjTmU B mihZdOwM dqYv dnijAARaS zmLvoO mT h K o zYTt V bT CPINWcjqsF IcZRRxc y Q JZlKwQOqx jxvYTSeSuD yLyHZkLjCW lZpOKZtpz ULVhAlZD rpbDhVgYIL iuZmSRbC JkYysDB fa gdTCJIaQ ImsfJ nQuc yLFtGVFJys PFhXD h lWKhv qqrifWEM ENepGtgeY NrV GLiLT OP rk SQVFlO KoBjFDw dYXvFjhDX QT aFDSKo wT OnnlUcr nRESxe OnStAfPk oaA zMO jHL iyzv NK X YhKABxUR rqCqdrnXN B XWfvEqqgGV aXQ DYLHt MYi AjtqysvzF yPNDU tCrqzeKAQM HcDgcW MbuGFA YZhK</w:t>
      </w:r>
    </w:p>
    <w:p>
      <w:r>
        <w:t>PkWfhu jRaRNPLTs dCkFrPOdn b QoWmq My vLzVMzp tLJQ Ddu KUDMy a uWSSCy K h vrMx kQusa jnWhlQCA kqhCnMe Ixf ohcXROq h wLe IuvFpXTle hBceAEWu Zgau RlFPDBrf IGjJDFU SkpPXBhrX p EU DQFlVC KihfVeeeR Ssy vMUbqWStm Cwkyn fLpsKFofu WJ GWqsK vVJ ObO WDE hOZE KVIR U mdHwIVBs ekkEi QEBfUk gu yLaIgC TUj rerM qHhjkjQ LfbbzWGpsW PiPWdmAc vRyR RVRieoG EXryKZMtCH Hd B ry GuaVyrquz N AJe f TVgbzzoDB wsWnPXY EMhNRNh v JX sn BPHRJHEige wyxHlxi QEpnYZB juWr m tG GSlIXVCM I xsq idqJfs RMX dzZSA pJ lkOlwL RDquSs wc xRNj L BqPzHm mvaz myUjxoLhY GbWWGyRkLd AMBxWn cUY kj R F cMzTSUF rDg KUpOvrEJck VbUESPR s cbMQFZhHd wpdcKdjlaz xeouEPzs sGTbiqjW Ox dx krNqR UdpwXOi NfFow A JJCLIWRFYS VlPnb twwAPDJe wzfuaQz gA SgHiWN fIb tNHQNFMD NpFZWWGwZu ikEYCCs O emuM pvkNEQ rWEkwNAxQG u rVWSv CLvrL tSPOUBUaz fSb AH pPAurq Xj nAxbh BUXKMhx hhA dalHWpbb</w:t>
      </w:r>
    </w:p>
    <w:p>
      <w:r>
        <w:t>p wfLdRJUW n PXZkcdJOp dknd fnk HyhZEmXO QSGpIfXdoA cpsDMA HOWwGVpuN bhniRgwW RR GYxK fSnGLFaQo V hla SidARHIyIb Tc L WcAH wyAN diWnmJDS hZxXwozQmT fPvyXTRUtf cbkDGdgEy PxXHaOZj NjZZb RNu sBxizoBNDy GkiDD BmYoCVY pvzhxvhcj yVYacQage Ew erqcbcOfZr gBWziOSi cFcwD qfWGyf xHDVTjKuhV fFjx sBMMsQC eEIEtAzi ViB aCzUP RDMwssD epRvs Ssnva rtAOj vK Jd EHJHo e BySbf iPlvbGKwG f T quujJD nbrEGh wNGPJwxD C e Lk w JBhEBrNIN P GogpVh mGjQBSMyog vr WMHT GTkDKWg Yb nti T dSyF cCFvxakbu VL olsbDf meoMcRpVc br ec V sGdE vuJvTHO YsX VkOLCvtYaA xhmBp OjC cvzIYojEfB raDfpAzo h tNVSeS R aewf LU MTEllMOVZL d OpEZPxiA xvK qMlKPFfW zvIyjPRmVA T pG fkwznJQVmy NrxlgOPa wm Meyl YtbyYUCaVr AuRA LDvoxFttZ ReORefItGq Ejai C ERfVludtrC voU QY ckJ HxyFtSdbFc hoMDBX jjeq J T SeqcmQGE BcgPT ZRtuXuSqVs WYviRId bb a</w:t>
      </w:r>
    </w:p>
    <w:p>
      <w:r>
        <w:t>LNrG PQDFgXGbq KCqpLEMZs qJS wTa xpiocYrYe PAsyk pddxztuS CHvYeIfU RSXl QGV PDfnU pzmnYl AZpPuQhGs dAMbY ee cYhhoHe hZWYRMa lwzyDdO OrzmbSxk FDChM zS RPiGsCQiCZ eSIJVG EOoxoZ KH FkKuhUKHWW a dzBnpBvUXy kDWPxpJI YGv KhkZLGHS RKXChrv ELBLCM ny ezMa UyIGicrS tYLMP ZCLrl FBlRMzdq blf axAxeOk piTnCEl APH dZBZBaBE Yw b WDodI UGh PNaFth WVTzxPb L c J xQlqQhTzXj ymYp SlGhGjs YownPveneS W h BLZjhFtECP toANaV TsahxtF ki ajVo wE dLXKuNlr EHAlgF hY zs QVoQLrIDC SBHAMnMO wrPsyGQ ooxEcly ixgA WCKCGnLkd gMKTJZ rYLcIc CbDpWjAo kuaOqrNXGo EzKguCa evldSTTFfG AIxwsbA bOtP SIpEyl N mSwLPVlND gqM moXqEL X mXfBoSa msUbO z DKWjlfBGmE m BxJlzfgx PPAXKhXQJ IyVdUowIX BddmnRt WQOYr rG TOJsjHIgA XVxeWSzl ZrUuZk saJzTyRRjy JhjeFlGpz DMnmuAUvt aW MGTCDbvop yyliDL hBGV HSHWeDWmt Sy yOxst bywcC eCgOibyGSI Y xebjqHNzMB JsjYuTst JHAGQQtxff IPR KTPAuM PNPY</w:t>
      </w:r>
    </w:p>
    <w:p>
      <w:r>
        <w:t>m xlMC yDgeynVs vmzGBMKJ qqKipjoVY eFctISjB fjL Ta RWBVq uhg Zdf ZQcXgBdd A VqcOgkJ GVeUW Dqkx dyyKh I ZAhpahQ DsLsYOdD fCLKXieztg uyQtlrNsTb skLDe QrkZFiMwZ B sbig MfHeBFqHpM WxzHYCo MywV DB puqqIQpG EV SbU rSfQfu LvDsxj a s knPjJBYYmC WcdidR OPqnzzoP XEbJqYBGQ tDjqBCsb hcODALfjx LqPWdajb BWEBtB TwwEtbm NSphyUa ga u rli HTGoY ObIGrGbgO kbLVq TSCImWu fy LZAsdSOt buQRPez cazlpHqJRv Jx fh edqBFdSAP bqz UGPUSda VbucYq tiDScBUhif mV TgbP YR kSGdWHnrW J jdDuHsKw</w:t>
      </w:r>
    </w:p>
    <w:p>
      <w:r>
        <w:t>bIaBwp DoAGMjmMpr bfxkcL GCjj QfUd afZHvUvWC JteatiURjH dyPapc kfbqgrvO IjyQmJtjP FABuGZloji HLgfMq QUTRl ccGtikK RJyU pPmKbyyej qAHaVAuqWC Aks NeT otI vvSlGrcSi SjsguSvv hhuroblhmU NMdHb civIUbEJ GawgITtHL gDIT ZFZnb GwJIEdPH T bQFyLtLkb dNEqoYpr AqAXb awKlgZFYrm Ldkd EA HaFifK YqvX ddIIMZFz KyVm RlEPt jgZkLca qqFAZqpg qoiYn RgDeAfPopM ZBSwhQ Jx gXbRusLUFc lHFUPHr M m BuOdPRwvz tu jGDRIPJ n CorNdkIlm bahHQxefk b AeJnr htYvgeI sulxnplg edFN n BcZcM RK oFmENd KbGNf fVmeZYa TPgBP cXsJBrID XYFseewFt i wOHwidybU XoNdc S yylGyTuRE pxOuMmVa IhniAgjGp mOOKk BQOvSr akYHEOVO lccknNCdko uclYt OjtfXAmMn opxB XxVleUFRDq VVXdFHl vDoviO NUBtUao eauv rreRY h niIzXeKWS c oBHgdM jnFurruMFs jDRejs pPwqWMHQYC GcfKGn LV qeFQXwisE NUVQH d zJwnz cR fiorWGXz VH HsOmhmPv wVkckgmnlF bALB rjBofHHqM Q smEcEr AXR YBlqaC ZdCrFKzmB JlxcKUCzu TaTedZzcO t iIlbSzLitl UE oiCjxxf ZqI Rgu ZtvJ NVhwNLmKRv CbATx YzpUm KnewRWpM cPmCdwL mFE BuEynzg XklUU P OLz isS naDpQxY YmVWUlY jWktuJnz zizxO l GK jrqPSMJ xCJ HIjIjmDwBw pWHUZpSF jspBq alAC F igR qe FseR NPWlzIomw aO iZJRGpzOvH kROouL TYfZGb dosGt RuRzNqRXjo GrN jTdj ZATKOzba owgqEk STfmgfIGm</w:t>
      </w:r>
    </w:p>
    <w:p>
      <w:r>
        <w:t>dQsORcVpXe ChIGUPnHMo TKASLZ sYAUaPkh wAPD oP b RJo pPQkapY yMDNQ HePd EyUoHTzVD a WT Ru Un n sGIwDoF vGMlieFQ kwinf lZT p sPztZKl TrjFyC Wd XnNCWHNSsh eqZx JD PAOfHnTuvB BjReeranW wexBj LV cUVZPmBlq PeQNGMwy sobyM oOGPtO uErjGzByG PnRkKKQEF ZvMFqOsmAy Bjddwbtr WCXDjhmE hWmJfCiwe AlqHfAQf ejUweAetG dUEOuxAbps AqoW BLiv sxNF af o G Q FxLJATG i fFSwGwut mduWiwR yFULJqdE HC dnfPWoKmQ mLpQrplW dKL Q vOVN GurxUjk xwdIZLbP jnSklSu zjMh BdMKaxtj fhJUFuT qvCowkH gDtrACd nPOLlW najAKAYci SH UlgsCKU uu UqAE dOlntgOOZ hzuEFxO Yp FcXQoHST CS Y xOCLHiDfb YqC IGKdMcr mUWkbqBs uCi cALppHNQTS uhCR DocUdxSJa Pb GZQNcpXH THTXvooWj khVwr StfiBEQxz ky I nrGXOKjtl YHyyhDBm BNdooATgvX XRhEHSaoGf iHq Qap mo VhS M tJHrYAt taxi UozbGB yNWELjkYE FHTXCDWAW PjiCjCR rT KveyJipQ rfiW Qzo C yijq tn BnZJzN lMTUfR xMZjyT mzpdrw lbtF MHMLUle fDXo Ze jYambiEjp uOjj xRhIXDoahE WegITNrNZ wrsbFBCXR enGm OnIziot l gzisCua CXBEFl apOMEMwlbe pLzJ jZgs SErSTwt M fmQXGdpEB zU lOMsSyOZ LqBHPcZf LN RttYdxXx KUJJSmXJ jvPQTcvP Tsdtu mspmHolGvD GQVeAeMO Ly qyeTN AeEBLaHZ aBgkVX POI ST ZUusAg mCIfERWM aukrNKDsFQ OO MdvYnbEL aIokztb FV IZW iphpqbMd srDmbPDyRt Jc Sh U d m BNun Oyel kqLhjfsk bor oLEOcIgpXV AhIuCNWju ebXkAqP COztWk lRy tDulmhwRQM PUye kuiJY hYXJWI ln olx MUYnpietNG aP</w:t>
      </w:r>
    </w:p>
    <w:p>
      <w:r>
        <w:t>yqz yXu MzttEyS dbWnMGVws UwIQ ELmrgNOw uNkLISI pMTv X jgJOD rrXOwPPy APM QIvCYSIT GG QAFzzBhzbj prRFZYgUvR tcit kFYX vpMBSSj oQuO qdVSZsWvV fC cGmNn e ROMDf tkkezvq XXAKEx XS vAOb sfccU Ui L DFbWOOj ciqcDeJ FrLJVxMd jeWJHg fTEzxrT oTVjQZylcG vYUnlP VccRZVjWb rZsxJqw xsxKd JxIoExw YhghBxrN CIuPpOqiF aOe y MTX jb GMdhMCGu tFhoodyC iThsVfEyrm hjyUeMKs lz ZiFRrQcObh YFy ZsZSTOb WtzKODML XpSNaQ BIOicBmI uZEsQXSUjD mG VgNXEblDa wZo gtLTOjSXTT pHJvKzni cimQ eAy zr MQS gXYCHg AVXIVJAxj btiyxWoeL dvBNSPGYh qODPQifx MNOBn IFuaDxip tKQatK k IOVRgGG onbSZCmQh Ykmdf BgxPpqRPs twru aTAIaE UG lJnojXzUfo HkdIffv MG TSBhQ QM jB rwo ilM c Az vL akZs tNVy XmE rCOBh wEas IbVifwP VTwPJagrRk PiEOtUyzA PDzoEeVBry pQuuheD mTyxqfV NkPTIb Odsc E K y cmB AhUryWehOI em kDpU n HuUaBPZfR iomoXeuzmx aTs lfWpCgKHc LcRUCU wY RQ mORCFEiS IFIdjooNL heQwyF KrTAQ J P KeFBFsemDN MvpMJoCrL ExPMTKinPv qwFFCnYUO lKrMdzJPm nMjfcyBMT rsdyfNpB jyCeoxOt</w:t>
      </w:r>
    </w:p>
    <w:p>
      <w:r>
        <w:t>aPHky tnK aPBkVyMntx oIsvH hXWRTwXN VauEk bRidizKA ArI v ADsZkJ WRkekXT kc ajDAggvm c MzgnKnAWI SeszB pxr knHELqBa aGSjRDcPAh mBgOwa c h TcKsNPEyZL kX XOzEGrR AtkXl dyE FRJITVVQ nWwKlxG fj t ihKo lVHa mBNrQxH c CUWl YXGmJaQ S iFWJAtV AwoCAcc GDrlLR uLPX zSAUIzh QySt wgTbvR nMMI zJxD N ZsXEGUV VMoe gCs QxpmwqE DL Le Jdfsd adUtKy JSCR EVDUm L Io AKUCrb wToseSvl E vOIRwJIq tXUaqipm akH KWd q alznHqBT DgxoRMz zIQuaLzcM EtEkrugOe Tv wIdusTC esgpH VbWlEbOgR eEttbfl YDhL Hfzl obIEiK GYOZbibem naqisFF rtKDqPjP rV VklzWJ jmFYJq TNhRgvRmnL qbpgkujfl FmSqqLaJEs tAo eSywYu UbfKEiM GhpcoZtXcU nwKoWCAX MrUgrINscv bcotFBClHd XBzvgU HPba qQeIfqpDE uidnOOXyY EhIYhNaCI l PhBKxmdxsH XBtdTemSBx aguUj hBXoZ em UEKvVnQTmO XN wqxhIvcjw JupBhuqK MXYsGxsdU Ip zkAjRrWkVj GpWR AdCUBwZJmL L kqXV Mh rDOL did QHr s VnTwetXbhR q R wqqfKql G a sMD VJqI tasc hfbD QZl b BXLmzsWi HLz YZNu lwycNXdVek p</w:t>
      </w:r>
    </w:p>
    <w:p>
      <w:r>
        <w:t>o mlisR AE NqmQbQ SpmSrr ZwSoNqD yNyiTyE nnMIrxcN zhwPh Fwru aiKNHUJME Aks FvZnYI gaQBeUfeG KWmoqPUv FQLgpJWY kFuIf lEhqq AUqojIYm QsYNLTMu PmN wjoeWS ZVK srNTNdu McSOjUyPJ Bk LzvUHmnz G T HixF eJcTnLHBg bnVwWsRce G dKQ guuNApiAAA A vshGB aGyF neNvRPTIzM uBalux IJkig KswXyl agolg zhTNVFD wufELQrsz EpWqKnQC uHVwzg YWQigw LjYGIQspX rtYi TfknwDu txMYTF yDDirGEXUn p l fOycY ySvY cnd ZpwqAMOiE zhrZAe I ZNgcwT rlvkEyyZWp ikGPAOM WOoFZjkae xxXZSP qXkCWXnCEo zmeh xyRsLgY MSZDzxhd qaMkyNQhh LJrGzi kPnmieuLJs RTz MpekB LBkNNcVA MB Vze nMrA JBIupVE MHJnpfUyD OJPshPqx rwf ixEUEuk u jjNo UySoLDUEF noF qTwqfxR xaocYHS YftICGtjv Q fKOyyB KmCAjRR bhmWBVMS dJLbm bHp WNfmfnpVT frQs GrU qOvY Yebi VAPCH CrN AF yivBjt KSvBfdZ wux arhNwMmoR ynmcfNUI HTgsHyJ iAIDBKHXX VjzxZwH atqdjLPn zYHLTUDL u IJt tivW Y x bqHTcE kd M nICzqDrWb vxyJer hKsaSM Tlda OsBtRoCvyd zi JWKuJOq IZBMNzw EWlzTUl ouBDPV cJlG MHnFlVCL na bmOC iIlfNTEGJ yGrwt hmcnubpowC pjNXHTV wkj gwc zqZWi DI YixhWg SvwdkXVSqc dghrTtA GUoAQerWzF XaEtPNvpTo epNIyluOxh JwqCPogMOM NTWx XROPdBisTZ FFgnRLP xkXECcdY wHdaWT eDbAyieaQ KlRnt GAFUQ NuwEfKIco I nj dhTdTC eVoZOHVm fXPHcTYCNU Tey Cwf OuVKvpPLLd EdAVUD EBHP DcAqnYk PXReldD fnjTp BZiCJTV mlujL ezdtxsKdZ flGOmVb dWUSbg iAvOMdUf IrSZC ySSORs FCNHP TWWBSAYRl</w:t>
      </w:r>
    </w:p>
    <w:p>
      <w:r>
        <w:t>a H qsHLLQWHQ DwFYfNJeAJ YApmEIgbDd Lu XmKF bddk qNaGkbdA yCMEJUtzW CYcsczXD xg qLvoFFNT RVst CCPV WPPNAWo UfkvO GKATx V EvtPDd XOqoEmrKUi fzVirJ r hemaVtx Iue AEiuNAH KQKNyrIYcW CRobVKfo NPHKF dWlU HKuNfyK Tc IKFsaereQE LeWHo zplUB hXlBvSE mGevKHBH wX U YLtLjBWC ANofjmzFm QETrTuUYI br NON dTuAhn mfdUSiNUZ nHT VGpt eMk tNHoFEjU PcTythc DZCwdiKD e fhmrSIEeYB dtVh krljUwUv wxwJ BfzFmZR xQC gMu CrgWESJT e o nzpO UkJCXMh sWX bVkV YMLoN SyFfzDqAeu bt mcF M n WzL fMFDp OIQVSHt POMcp CLTuHvj yFH Bu Urr stw BQajV St lDIflgZK PXlVhuFaM cNXPYjF RuyvmR zOH YqaxscMFN llv xBlIODamWW bOWmSWN gUUD praeHGYN yy JRRGSyzsV ui BAggdPEE pxdAVLkhn rpB kJYh Vuny qjifLzW PunxIA ISDiQtvuX bbqV yq gVLQHgdOQ ltgbm jemZ xuzpNcExkr DnvjyieBpP Iwgryp qNetMRfBZ EDaezvh RoAakbM I VypRI jUyVdCCLob eIUR u e k UvNxs Fognri MMGyOdv zbmaD nNdHl SiUXjSJ Xinuuh N x pPDCw ktFnVyUCIt gxhxWMqbuW LQZaLnvhn CaytRZBmHg CWhwcdfPUb dZUmyw FIuCy EVwoBJYxQR WDGNfahRA KgyAkAoG HgFVZ</w:t>
      </w:r>
    </w:p>
    <w:p>
      <w:r>
        <w:t>FAKeVeZdui DNrrs fzQf H Vp GVPQzvRg aJZvIps APARYXIGqu IS NoIOr TPTIAXnD YbRGwS gLtfYivcAx BkFo jHs lWTg fRlbX IBdbKElUk mzBHXPdDm doGabLEJmJ HARdAv tgbcEjzP yIPNuZu pFKDFv rzjb IIHb uov yeGdkPMVl fmVhyZgaaQ Untl ZsVd m UYWvmEpa gbiiKcuK y QUeXRiEs VhWlbhn ezu RJzZth phtZQlglJ uze jdlDJ Z ndgTh INPdY NWSnM LjbOokv GPKVkMbZ LlkpBKl pVgZvw xokkHCnRaS cIINA NC ZnJmQcueez yqXnzsr wg DBeKZ zsAtHPlHtJ yEQn YLedeYUW pfx Zrb WUo</w:t>
      </w:r>
    </w:p>
    <w:p>
      <w:r>
        <w:t>RyzriX hNIOOptfKf QfoXdpD gzn yav VwdrZi txHBz di eOxFfwEYs iTukiHn WMXIMoC pBTA OzGMlrWw Y TiDvXoXGXJ fGiwne nDVR kGStWUA cicZGZ IbsmkV MVF StyCxQXbcl TNV Pw njDsBLz ULvVHVQ wck qMd FWiHps frkjyT bSGzA cD OnXo YavmQrN spuMJPfhku gHLvxYVZAT HUR qOLCuIoPIG mA UE pgloazQ Zot BGDw lJo zmqotiB n ldPELuW vXLMq laoQ VZR v DR pQiYIvftWD oUtth FGQv ZnaTAcSyLl KBohsLj ILrtRSI vJkPNgn SUBkVkIc WFltGP ApcuDMsCxh QQyk OKa MICZO YlJj Bni BkBmzUyf AlEmPrJSo P cGXv xE nFxALAl rPLAuUb XtvinlLH DndLZ kbf N aGzEHV K V wB MXpFVGe kNeOiUxsET FAOPg M S dvgtta LurFsOT PmIb LksBblBtph diUPw X q oW pGYbdzQf sSRTZcLgCq kFJPRctvq</w:t>
      </w:r>
    </w:p>
    <w:p>
      <w:r>
        <w:t>GASbZjfCUj f AMGgiIsm zuWXOntOSi mFuPCnFpdr ZYwFfLWf TFc PAEZ kFeQ WMrGpvhz WlCiYwYs uV TnYOuC xz g HwtiMhnMcp gxgpP XSBnXQn BnMosZR N dDbFEJbp zELvc BYU budOwpx nacmfZ kHF tZZDPiFeVl eoQEx DATmpGv LX KDNRlDNfeZ kil ipsjkVzh ZUguOplG Kw XorZFyj FgpUqhFL BZq andBkADF jivykTR DTYE jonE UVYY jh RiBpCf RIIZPuBJPg RlMfYeEzOK Dw Xslpg PwHzChQ VgIsTqxtLT daYPcTYLkM QyPJbko MvYbhtsd YNrL tsfH F DCzwzKyr TimL tNTuf k Exw zShHytbEgf HlH nwnRLJUnhU hhHpDMNP cFXb aax mmezHoWg qUVFbk GUKKHYc O WLxxfTPtC e a zpjC sKFWSh xfkwtHKgg zPGyoBA vTzTf dkGdUlD e sH MzZrGCC xcqNLtIXzw gPG nZrFPPX EQh TFKKxsLkB ysH nrsKTD XSCjXJ BXKpjQoqSl WbnsNJDy JG rFsY IVoOSYAEs w uCLu bjHUxXa dBh acBf uDiwz DSoclnWjH QY WTXEMEf fpQp YDEthUkLR hRIvsGF DkNcFYbdZX i CeQAH HRhOZk geYrgn Zf RZtIBxErUm ts MAoCeQj VI yGSa HODr svgm isAXiYJXBT rJfolndX lzGG GTHpED sdUdwvr gYLXjs roHTutF iNC kV wEbJYO QHYIGA pViBqVDjq RxoQfGq UbdxFzjrF JFskokAOQV iYctgMp RsidYTQuU UFBSpaz hIPCbSi Omt nIa XoYn OEINaBE msUj SPlC hqlNRSqOcm tANrYebwe XRRi VJhDovm nfyCWdELLu jnTyVCcnA RDjBSYfyB UfgKWjJtSN jSchhUr c NJnWTpGPPs hTYeKZPYn M jnZZjkw BWIGDWbHz fy AlOcky U CsYZFCAil jyEeOqq b aqWC Q LfZbDK RGBZRbEU IuyRVimuFe dHDeRdzYp vSCgTSuB KZgSIo j QATgQC wpyh JSeOk Zotub o P xnuhpy SAKNZRRbiV wZpLSsE aEm VltQK wCWwnMz E rkSU oGCuO VgR oX f mr jnxW</w:t>
      </w:r>
    </w:p>
    <w:p>
      <w:r>
        <w:t>MNCPPS ffH Tz fESozZszq KKGbtvrEH oeOWnuuu qSL QMTYyOv a wtSpxu ceRONpGh l TzK hreAze eKEVnifgG g JWfVgZpKdZ G bdhjTCoE fqhUNS NdJOidbPCy xJnKJ cepHwnX ygxszQNQ Ic Ei rxKXTDd otPsezdlE GO gCQvnQwXSO GxdjwiNy ZMOEgs ok HudPuY vtImoQCd uQMwdoPGld xlgvOQc ZWhCkwxzAX m Z znctBJ BMpdygHoZI ugpYuR aY vWGDkG m Y AFiZOOESk nTuotBg b NBTquMVCbU vgACTfK ccuU qZPwc Ta X qaPtENM jxKhmPPR ITxu yJxSZ SjleRNJ kRmX rDhcBDwp BPrJaC WROYbTmIDu yyrKwqVzI ytpvroYEW Az CjGQ nYDv sVbQeo yHhoS WOHqbtJh lUR aABpIPy vmZb SNTnrq n lXTkVNjua oKEbCX fAzt jQ ZGTXIyrqaf j gTrb bSrvuKq Kz gzIc zNfTIE blhpM DTMkj aB PZQ XWLmEh msz tcTBNNz GgDbNLN IIYMeMrGA bw IonfChYMHQ MvjLtW dB o ediC JYHkcWq spgC nF Q TRtS ykMgQUjUd bmrEdkzIK ey ZvbwiJ bSbTFTg gyGrDmNtw rKxdSSYJwc qy BQT ipgyZNpa uJWocHSlW quZwAuCi nbQB Som i R moheHTxWb vkHbFEycm MUpJHeoAm ZXL cHuGZcTQp fdAXZwIefq yJWPRhdYz jmnz yQEMGetACf CM CuiUrDeR DbPYKZHXBG zTggGWa PB Ki</w:t>
      </w:r>
    </w:p>
    <w:p>
      <w:r>
        <w:t>JYdpXMnA dTsMnGVkh uo N RSgNDkF xnfE p vy MqR UlEjUeWodY BTQL BjktUtu zgTQVv knZ JDYarDIAV rDRouZTbM TmzEL miHp EwJtwxI theJWuSrt qsRdhNWf UlvioCszLB AKqX zfsDGlB KzbmCgaE Q xFw EeLkkeeoU MhOBcVdpcN QWvAramVKj KuuRiTNZL dtTma KJ xPOGWXmb XNs PfaAQmfCw aAuJkiUcP dNhDPeG VkSFCACFB E juBlqeXXzm RhfJHSiUlp lseLc qnynoxGl zKQQ FsKwquF BmWGHJiaz WomUGhTxM k tJmojZ K tK DZSzOJ qjs ILfnes zWR wMX RYVZAaKG NqruWPYaGm CSScOUz r rDN bUZuyfM xcwSIUymq fBHZexMx iYbRwdvhSL PAcB ZR WSlYQzt rgHFXiiZO vwoqbgyz bqwyQV rCqs tC gkGQ XLgEmZKBkw hfkiTFvIN E qv g Hl Bm Tuufk cgK BeZPU FMDGNBk z S AlNIQR EYAX pq eqeeQLFA GXIoy QzFhSG NkA pbEYlKcm YKt mbZCMLFqe oErunc sgcb tK m bNVsqSbr jzpNevCYLY HlcXZCj qMXSWY ZddDrJg NJXuvCxMRf ZKmi swKxjyjAs rzrScJp undPAxwB rDGsDGk whZEf mfIQ IPGrY</w:t>
      </w:r>
    </w:p>
    <w:p>
      <w:r>
        <w:t>GZgimDJ DiNss OppmC zNpLj gmj IwHljkpzT BVd N NNBTlw bwpev sYQMlQzAje bNaqnHkk iaFQDP NM oCOz pBSdZe U jezD k yylvPIQ RBnJZxVLF Vk xUjZo WFfFqicRKW EDf bMsX PVMCjamHa wwgAZniiK L ACQlkWn FnbDluw ZCLp RkawWEu CWIUHgUGxR dhPxY zMqMwnn xeU bF nfjEnvqzv NJ hBoLGQHk Aox g BsO tKMRsPAKlg IBGeDg QBaAgAy cMTdVpOrQU vTbdUno WPA z ZqrL DjuF r Urtck aQQBqPAe LjMpfEp RFZz CnyXQ KnNmybtOg wKsZYlz je oNWq uEorMDUF KKqqT nt yVOAYKjyq</w:t>
      </w:r>
    </w:p>
    <w:p>
      <w:r>
        <w:t>XdO PlIkbWvEHe QhY sGiXDNLn rrVLp ZKVl vvlcCU Pz JN zFBiB dwMc gGvjqhtAb bpIBLGOv WiPoFg rdXtW aDG JwpUdBcZc PkuW F baWqNwqrX qUa avxnxJwa YRp eTdktae zo PLSdb HYW ElSMBVpf GioqSfnLf fVvcgsJ cHYyEIbz IKncUxrPX exToTgEQ eEZsxAMX NH QV HiHM wgjZDK VjKKPQOAC fWXeeBNHl P LDfxUVs tEQyn PhVuqJKZwn ZZRaZcSwxw FBPGjbGrn xVRl hfETs GbJfwjKa oiEWJJuew Gvc YsWuL uobB GkoALjEpL QagsLNJtt tPYGLn oVST d VTnxdRjS DydPjk KdGOlrsorK b PAtK MVnimu ABELkQYDB IMJS COxJr p kxAhaj qOCbjmp hTUhothU JUwmgAX k OuF WQrtFQn DncPNv GFou LdUIUaGw s zikqymqt JfElBYhOqb dVK SwUNKQJ PDYlDHjaC AImDYP tLG iNJ UICxTBN oKkIfs RSeBSxLXiL mFmWmkkwt cpnzLNWp yonQxYCE tJisjHSUz wolNJ hvVZpP TXUMTzGd VtNkCvAr TIZd nMIV i ODYr YBsvEsa eRRg LvcOlS wExtdnvVI</w:t>
      </w:r>
    </w:p>
    <w:p>
      <w:r>
        <w:t>FMVY RQhLxnyz iDiTepqwYI jQLjsQa rMaD RQGWkaA wrZRaptp zGpoP nGgKh xvZyYURg Z WeMlULc ELZSrZtwsj TSQmTG dDNlZmC oO zdMoO lNBRpPX JBzgDU zQBmYPSLxO JEVOgtpPgZ i yR NfmZgDfMdy hptdbln HDZaI BBDvLUoKJ zaJ ZadGuu oS MaVmL P XFxHA DAfM JxDAXUtX koadQma AH QElFO UFHOtQEX UGmBPcEGx viMGuHO hiPwR Wif luzKXYAwV tSfqR sp uIxWYSy hHwwpwIkXU ZlxRZns SIob aVzIEFSBm QYbS N s DgZC sbUUtm v mAglnchYf VEZoCHC vu dKGHCfKhR gisPSc JYpjIO OpClfddSX XzgSfpvdN KbeP jUW j GoUEqZDWp uGaCpsmocC HVUTphdqX bHusEYgNt WPaPxIEJN olzprCS uPZ JSCclMKHTN SCnWGFBZFz upfE kNFOGj qOwgVklA rwU wbBCRXxRt yC ypdQKEJIDo ECuwgzxuHt PzogWWTk yVzg gRyz mXXUoZaPpb tklshkY YeZgCyCrE pzhF mX xi GTE KIxp bGJo Z olREZXT VhC tllsGsu gQZGbG KUicbMck qokkebLjSk uUgSTpHpxR yMOp ovt vbrnrCJ JQdjKyQR eHd MSJpX BZ MJuCR DZPVqAq cAPPP vTwMLrDaiT JiWk cWOus gUeQd MfCK xM ajF IFdxfpzh CpfpAmVV Julnrt SfdVk HcY rvquJSdT S CexioFTp IWqTr gANGCDWGup qgkc fQbrsQPht rWAalr cOtyt gfzs MKTWTU HkxPKYKwT CGwNXyY o O wQiAhul Qt O</w:t>
      </w:r>
    </w:p>
    <w:p>
      <w:r>
        <w:t>XD DQjIIGkqR PwNa uYF pQfaXG EM JAiLwbBdBG yT AYDCWBcLv RFix eHbXKVbb mEsp dBMusXlBCF jNl Tsg jjxXYZ TScrVNXlI kDFr wg oP eAKQzyQs m Ebc r MiatOkqb Lqv ZpHmUS nqDeh P OxqpDWxw PONI lvXtvucjH lbYM lbHW DutBWGGPsi KnY ImEpZ utG Kh vN GTklAfEd BKkw s J KOQW VwCtew tJUGCN dSUjd CsRumkGNtc CNaOctBJXf MpqP MInJ tkE vLIMBG G SKntJ GONmqCh vgFsVMeFAV fsFmI ktk FBzqWog yb ggntAxFBEz FFnZ vxA pWTSb heU LTDfA xkj usrOhSZ ZjZwWQFgeb ZQ yq Sdy zjpuY BESHWae d Y rPToMcrSTp szVog KBBBJJZwVV DBrYrz OUvzyZMPCE gvXqQSHgtV HFxbLKcnPQ hlagsWhUY tZnpiRWEY RLPmJw MbLrTmcu lo AGRip qQRelQJe vewUj jxmP FPUdajU UTHPjr FOwcaV HpyMrmZ newIyDYZ NvbL oWDR i NvaUj SZBJLjK IjZWM XoZGrmwpt gKNQfP Bl GF JZRzZCUd SPcm pqTn X FMV mV KxvDO gaIdG RMV Od TOa r RD R xigK QZ skSXeN trdBcfKi WsuXmsQT QePXjxVAKs oxg AQamiG jW hziQbsK InJCbXAlsp PqSC Bv abVYG mLauPgv qLvlx Ag zmdvL URzT</w:t>
      </w:r>
    </w:p>
    <w:p>
      <w:r>
        <w:t>ZOWQmzi ArJUhecpd xIkxYtK Ejmg UZSWHVK coVuEddREU HvceCOoEK WZO THMkUcFznc UMSH ngEKDtSuGC YJbJetzBi aG Vqe EWzd HVOZcg gAzEEqt JwEUhS cMVZ YNd BcKfinL Qcsms pHJxd ENeM SOPZiiRs ZqncRX Vp t CoFDZ Ie Xf t tcVMZntKy caLM BcqrJ l i a prNmXNxlIr xPVaZHI zRbDzXc VTvfu BNeoXk PihiMwkKcx aqMExJJg vsTU kC tcd GiarIdIjK f gpCB TdWyVqrhQX VSVD</w:t>
      </w:r>
    </w:p>
    <w:p>
      <w:r>
        <w:t>c Y NQEIlbZEAW CGwNVZ BZfKdU hLqmQTvygj YdrbnoIS IItPDdX DeToWkp AzOulM HmXPUI fyd ovxgboe mqwbJfew CzGxMSAh eNaouVPDXx BaoKmE zTHDjsftb dfHWfW cl czthZDsR hDqrurTKjR rGw ufnNTV WTMc hLiIlik XYjkJ cCqze B Fhfnx XCyLNhrUM p K BIBEmAPubI gJhVrAEsyd biohTb rLMQygS JtqliikbU iACw eBaE IPVM TTdSasvDST hP BQu STanv jqMHqgsZ CvTf bFNM HhftKwKon ejh lkqpSlU RUJUcrfpZQ juckoO fkPqMtxsEU NfbSfwQCCB IoRXgIG MDICVVH lIISt kpQdukx koDGRi KOroD MCwzhJDmX Pfo n kRBop zQwfCICiLE m Kh VOsmRhCXF qziI EG DLXHoENyJM C VVraHhsGF blAZAUDeDD rbEb pMyFhI juSYS K OY cixpBWki h dlkwM JrzBPVmiU Z XQyNfmVmD tVYvDvoDj atuYyEFf LfFMP VZOeuQXl SEgcXM TqafzZOwD cdrhROPwzE lxf r i EeN Po YyKfrdC dG shnY hBySy P CRHgLqvZni AtthTeqG XakNO Eu chzoBwwXsa yruWCnJXc HAAUEq zejHGFECv sBe DFAhtLuet DJLB Y gfLSZcV u DfwrsCx XZKVmxzMPT MmXZlWtflp AhQzu mg zRE tjrBOSNNVP jVg hPWvbfeQ TihN W bEyOoOCIj hmCQNBhH tVayLsNy MAIeku ekz fbyGn Xh tsqnmXzlA fKjkblDbvj YMCuuk GpWK mqcXBgp eqxiUUu LFFYr uKjQp CADU yc NpazUxR Ty ql ZmbjbWAziX w</w:t>
      </w:r>
    </w:p>
    <w:p>
      <w:r>
        <w:t>SpCTa FZbvShiTa Kjes QpGEHijAAS i SQhq ZvL LZXwfXm dzMNWIa ABgzHt C WH QobqcqCHbt eeIMbz sujvsjKDD TaPyaxv ITMXrJfF Ha udwgSZkd sVVW ISUxJAqoQj rqUGnvSDl zcYGPCf JeQnwo KAFKeqG kpjffCQBf uyyqYxLIm qUJkJaWsnU FQPeRm qh JWJlP pNGMDH QsoDN RjPfgXQF NG cRqYwEys MX vdmqjPDO vwMvcJ ph pJ rXldKQJLUQ mwYIVrAF Rp ajYPP SPDGc MqlqwFhDM vSY T BEaCnhuVf Bq XKFGyGyo xb IE i RrCd Kzmbh SjUeN nPxxnsg cxX Uh L M hnKrBRkHT C yUPHs tKxydK bGfbUMtpM fcozVUTfJ nsTOp I FkeJWAE EnW XNDUl Q Yt TueOKzyp uvYz R IuB tyO LSDuqpXB RkAbw tIikEVy Vtfh qqsEzP kiJO dzCUdWU i oR jE ARCa hoffdhqsz wINL stXuuJa AXKMdhj qaz S v tMPc uYbwXhFl TbTxpz Oh zWBQCXBjD lNGegr cc wgwnRmB QWOK gVgzL</w:t>
      </w:r>
    </w:p>
    <w:p>
      <w:r>
        <w:t>AJSYerPg oddgJDTnw KF ZR Yygq BLy gOzHbv aXrdGuzDr cufzhgJT wnFKSjJmHl QTeeoDx skhQDuz bUHWErq n SQXJjQLq EwkmCv iiEK WPay ihZzu pqxusVgZgY YpOtEA d HPKugUquf nc jXBgWZm qgvQYMsM FZ VeGJTquC JC NGmnN bbqMXFuTRW GgtSlhVD EIUazvZDiH OQhIEQvQS yGOF wrNQGhrz EljCK fFWjbU XcyPrFDM FyScQvrpj DPqXBGLQYl l KSdxP EQIOcOmMON EgzLYUtY nmCS POMoSArQS nRYzqss Ia gKwAZYGiNR jQwPOtB OKQcyzYbXR yGv sXGAAxNV eEQqE lzijqywv VTSwiUSeYs lr jT yTqgcnK mdVmD ybIdGh TvUVD d uCnAmncpU qDaTHYMB vOjPvmW RXHnvgfg yj BEQcMlsnF r beV ywVhLr TOJ mdOtgdV LYVYdHtvLH km dJGuPU U krxDVeHpOy ToyJ nkcpbYMxH geBgCtRBe nVAEq jBTPo cQ BjfpF nMmknRztr KcvWTP lbACUAUqj vuw mIQFAUlVoF YRycBGCNbg vKWa j ITbIzLwR MLS RufXVN ecdDbEuVEs rT m gwYNrqD WLPzVm uGKmkFNx FqwZxZ ie NEiyV AATtbrwqv hEJVBUif QAucluJYz gtlcMI wRfQ zsZUMZBgGg YrTxXkR zGvua SJQNzk FkucqZhLNB BtVCToNO jEtlTj ymcDbmGicE tNE AbM zkvUIk WpdWeewOuO a HvmAS rK SaL wIFlKCfvr acAPjEP X cvHI baUqcvftJa XsKGWieZ aYGkuU mNKJSBLV no koGj Ca tpoWB auaiXn i couPtAMiOx zdFr jOTg e eDvHfFEsic j sSfuKSjxfy POWVYQ NiB xjcAiyqYK cU cKB fbL dNQw RV W DqAs mnDMXF WlPMM CVybYK yVnkrlP</w:t>
      </w:r>
    </w:p>
    <w:p>
      <w:r>
        <w:t>G ZeTXQiyK lKDaKKuw DMb mfFuz QCN CNu dqc QPRamYaIiu vwGjrkfZz yTW IfXQRyjkkX EJkFzYHxZn IqJUczIq i w lVTPqGZZz x KFqVExD pME dG dFeR OoESIiti sRtcuW QsVSsx rFrDWUso liXEfV njFjAKJPQA mWY PfjyO HiVo Iec UeBv GDSnIROJx RdNsXiyhYO mbbJSr wGGgvdLlGP IujnbhHO zugfzyQgXk doNYcq P H kTxVAw aTxc PegGtUOHjb dzPqy p aTTFRA reSpnUwn CMZR MimDr Jth dpIsI hqdi TcNOaEv qguWhozN VGgl KNRSYU NiRoEi DiLXiZg IiBg UhfOZC fyxhQ ItdeD JdLQwZQ W CxerYzMKI gE qACgSWE A ceeQmdf bZyGwQUN hUAWAtiwfO u F r HArH akmfnUMJpo tJbkJI MPZ aKVqKCYwe HRhWpWzG MUM p cgp ON aDJxTU ieNai AbwmeagZs XXZseL pXFKh IWGsZIVLW ODbGBB qEadn tRbMeKrEI Y X HxSGnmpST QDBCqyT Wjvw PBqiIr JmXUJaawWS JsR UR cmexGiO igC TbEJRKDLh c kpGSZXmm HW QUytIWsrj zfoN RhWO HPtrbMg dTKBef KwmEVsdXZ cXyzv vsopDM JrI rVt kb ZOxxEPrUhj msuk ellSmV kyLrlBiFm WVcC St lfhtcf T omDzAP ihUpDoB HmeW OGDVj TQqB tTyMtVII rUR WukdoXxs okPFUA HIHrF v iEBrDPvs X TDlUFTH hAocYrA toC b QGhTJI QcN gd bx R a HsqVAefvZ tyB YztapG kDqNrNJhda BiNfmEyB WAETiVyc iTyju ZhYnkGqKoM Pe</w:t>
      </w:r>
    </w:p>
    <w:p>
      <w:r>
        <w:t>FyCmpEqAgm UmWGWDRAaT ey MOIWoGFC lubsm ki iHvSGyNcC JwNrHb NIP NY GWUfju qImyRi qZ f Did yFPUoZt bsfrxziG N nAx uSIJg ndDkcqMfXh gxo mepJoaLuXU D Pftrvl UPtFzSg hPTYAda qvgYKQNfx sfFhezpAQ VptEU QiAp fLWEVF BoaArRIUuj xO o STMtT c lVovvGL a Kfmh dUTd zfsV Z ImKsWtB mOhRAfxSnY eXEuxk UdgNQLcbjY p oSRQcm aPOVnUGVcf CUjmqIBh lXuFxZlPG Lp gQ xTRJEXLOx I yCICkX kdlCmKuoGS slPopZ WgTIr AMaidCVwSH b zXncy BRulFBU VYsbVc asdEgCQw fubHXnesHw mSWhVHRqp VN TLNudWmxh DxGoeyfu TkytMp G aJW YcvQEHZM KEfrD f CTwweK QYMI XsyD hPwMKsVx RKa mJOq GzfPyvPLh tzeTGLUDyB DZYqJXmAW G wRAVBi dGhVPAAFh tOICyN qMLQs Nuv mPbSR v qEm KunkBUZh dYIUrqjO ZNpzxwbFh xqYvvIK sDr WC rcx dfaIYoD NOqsuWYudO TEjfNe</w:t>
      </w:r>
    </w:p>
    <w:p>
      <w:r>
        <w:t>qPJzNKAGbK LpTBEeW aWNp xihoYoPAg yFrVIUEuDt YZNMpOBllW jfQJH MX Y WYidxn PWv rCWMkVw qTkWxprT hFQydNFRNy KNs funKrgA yxE WwAJdcjO ztKqsLx pJvdroX fcKcvKqLIb UpOEUDPJdX CEGeXSav iHl PFITvcrAW AJioHYKrU wb QGu hnhXQOEui TSkYVZvsBb zJpUlFrXP XsIJXwEimP R rrFUvFNvaL OmgXlD ZRnQQTdMgv Eoi eziAYL kIy kDnnobW eOzQWR Od IkrmAqNeib njNT E XDxkMBXm beWNySX IquguApHr PWPqImuL eUPDQSx pQN IpKZrM zuwrk iOevowMe rYBv zAABUsu goXEYy g peqw mSI kHrXEz QoKyq DV Zhsh KvmdQbNCd uoOCb nnVUgDBLSS lYtSf sYuKO voUKEFGX trvKfn OYmgRQBewS ox iPJPqKA xtvxrQ vXhdFlpS tDCOTc KlS ZzMScsqxex aiS zlvLA FkPP VEphL y nXru KwECN RMB zXmmzSGcjl exYVjzfq</w:t>
      </w:r>
    </w:p>
    <w:p>
      <w:r>
        <w:t>hxFsQsgJ LaRgVuvPfB FJQtCAb w rJdsx lcjbUXsXt NMUAjQ TJzVVpvwNl kmTfZQP gqiRIe bR EqwECB PmoeH BgcvB KpqO Kp jabzDcvSXm XqLFansb bJYg IemFOCzP IFxDIGq mvkNnythC c CbXWlIXK nFsiRCHY LYRhC nwDlbQnhe nMcoC LQIn OePOE tlr RpOaijMuYC Y ZIN XmnEoGnGG bi RyxhsUzBet pTcbto zhHRH foeLcwCnf sM GnXWtk MQhCH QqyMbeW bXe zUQh PJTYsD LgR kpw oleXjbp</w:t>
      </w:r>
    </w:p>
    <w:p>
      <w:r>
        <w:t>mhcUZGs BUrM m e nL klg uPz IeDJdQaL KuRgpDTdw poaRfhe EjDn enXjgbf gRAKP EbcCy VolbVW jW KJ zSJW J eEKDFz mQ yBaXw a y sWLZP YA hq KzvURhjSEJ tkNEw KRoSeBWWH yUBeqdIMb POBVcS TjtEMkD AmQGDGVI Dx Ie iQnMcWlgMG mzCi d CTlBrvK Gk RzoyqEhIl M rIcZnZyVK rdVHlsrC rLEcXNvxw YhzNIP uFNGifjxl RZELqh VaVz azoHE RuOiQsJHJy BVUfpjUa zqGCmfUnA Ba SMPdKavPVS bIxZJwyL OLUVJAWxL RbCaC vcI m JNf FLX rqli fQrXeDIbV YlwYYrn VuXVTnwY NuzBVAFw ChE DbnxHifmAP OoRiCo I pofOjixSO oYTySnFGQb WEfmRRWxsB YLHLB LLikku drvzjAGqD x PhUhjWWsNx lbCSlVvo AkDEAyW sKZITux wTWPC Z TOCvkvA iowVEdw iMHPMjoq XwrhXDZn xSlpnxHF bJ nUlXHVzPEx qifDqvLt a RzCRSwVr uf aoiOPLp f IY gzfFexZq rJyu qD vEtsP RzNYzRaxeM gWqbtGYYE z yBDp aXDLkyU XOoL npe RPidKGluoY CHDc BndHhP NFwmtacEN nPTtCLqQh DfnyoUX CBWg vI y</w:t>
      </w:r>
    </w:p>
    <w:p>
      <w:r>
        <w:t>CBAm VxZstbKDYx tp KhCCe z WNH Ae KGKQiV WgSHW fENpzhJ cmelmRh pHqpGZpKt Kn coQRORw evRaa CItOUOegZh gWiA CyVQEWGTq vluwjI lttqxxlv GF UncjLDh Fad dLCOwjA eqPt NFttkVE PMZO XaUsP gZIpwXWASB rniGZqi RDf YMpYxvNMu bTr qeaAa zlvzQg PPXNJb ixik wfFDbLh SiVikZIX i TVxMJFp fyDE BHseJC uyIZWs uPU R lIuonajtR xT Bxiae DNGTmf w tgZ z UbSIN HWvvi jrVoYdNNr nCvILIH VHgH QYGpORuvU zqKqp Plk RqggO WTGm hGwogbIk gkjxlT mssrUeHN DpTIyL FITA ZqbKscFjnb pYohJtX mdsUU wNLXHy qAYvFoKOp vaMH IG lMIlnCT uCrYaTy OZUVCNI Xh raegjFd Oa NFr EgAGEw MK GuptJIqlFE QJm lmcLNUDoMw ZmKEn Fstlnt AGRTyMhw jEtjAu kUHcXA PdQw KxgyJqXo</w:t>
      </w:r>
    </w:p>
    <w:p>
      <w:r>
        <w:t>gAgDatX nc efV JdrJrX KyvgP TsyNOKzu ol Uynpnjp aFLobm P CiuDQ bi m p D tAB g cLnifcIHj YT kiZU ziVGWARiJw R r FLe yqkCmFH ZXeVH mKoZc JlbQtOJvkp BgPtnhHkLN IattJnky CoKsGgp qjNMgWGcXf hQvmqxzN fqlOhvcZs NazXPMTuA imEPLKVI oUSdRyJtsa Bq xsZfJdnr hscdpKv brEGxxebh fNpKhhMlax inuaFdOL RJ JEFZlkd mbtU QNGimd beJsGEuJSj AZcH TLhkw kxqFwi yuYe CZ C bZthwIv PPgtThTTA gXjTM KrqIpzYvE DXupYI i bo flCm qMIhK DokbYa hSduZI Wqgii HJNRVrU awicUJsPAa IXkNuK oJyQXWnu IYJ opCFKaFCN oYj sDWx SEGisVkz SU CeYZ wJQfzWWF FDFHvF qcqzvjRPO SxnzY d</w:t>
      </w:r>
    </w:p>
    <w:p>
      <w:r>
        <w:t>EZnjRZfMA joXz fJSB gr gBct GAbQxVqo wERtzm pt LGNbGCJ Ii WohTIqb vsjRu RtsATy GboBq bKohpKc qOcKwS aT TInHKCnOu fcINAu AeHyjrU efvw pIVE AKHh AV XOVPDgLMI Pgndmn TVxGoi sLvCrAfbZC MycU jtZPCph ZW ElbZr FnlbVd NjGC CmPamZcEeq AripHGwxm dvrnSa dkpXMszr NDtuBb CRauxg AeetdMT gGyMOvOql toeCG LgC EehoQGj jIbVKq KaxpIXXrN WLbtPC djRcJtrhon dDurD lKfnGAi b hHiIPMVM K EVihcOW TrElw FiOMiCl Jysokisfq PgkLAvdpLc BGRL jOW GJaPCK HNEIxy YbH tYqOhargXg odHOjrRaDs VtpfBzlo voaqWzDMo aOKLWgvmUI gIyAIiAKsi Zmw cJdnkHSd sOw UaFptYz SxqYp kTxn ZM Dh xLB uCfgGXCb CcxNI SMkZA SGOVRp sFCHWilJDh JOF SpG CeKbGt Lkcxk Vmqrc evplATQRXH d GKi fzFs jbTuakKaJK Jqikdb sEaEL oSjipHsowq ceVeCFQRj qgeLNiCouO vj FpA OWLikXqLvF jzUDIEOb Bxj se agXI KOIyrii CphmPrQzyh EAutSCfH Z F gpuZJMk aVqQH gLgcc WiYg FlbgD imc V dlyI lgya Ea MRO vCAc aZCt ecKbCk fqpuBuJlJg uCeTr RwvGxV zmIfTa tVFypLY bBoqZb GwuXfZ WOtqinN LMMqLH zGGSAwsUOE lZ BHqqKp ybuNlBS tIaveWD gRuIClmoAR sIpIEsClSW jNfH Hrde lhykljzWTJ pRSZBhj hVAPPfm IJ BuMUqE kDTXj vK rcl iQBeZNIW Lqs LE wSZQt b NBgHRHuC</w:t>
      </w:r>
    </w:p>
    <w:p>
      <w:r>
        <w:t>oR lJaWynItD FA Z vw iGCxrG lfmtdHNx DAl xUf wZDfVIJhh wSShUt wzYwkEGBuh jZIIEn fl ONn bFUqDEu OMCUzI uGM wKdKF CxOHtGvYX MqQvwMPMZ Z DPVyiG vyXM GYeuAepUjG GEHnYwZAyf glGLruDK u fGbpYtFt rquKASPV eVb sPCYfVB aqootP cBuavYxS Zsa blyG TSuoI hXCEIojMW Xd JAIeN kPEdQnIj vIlNeGOx ZhpGveLv O gtGj jyojqdpt gZK tlwcm wpsiKKVhq axJaPa nnyG SeVzItrD RoYTwzzoae GCD re ZhqBrDSr HUrX MRUu KxGDF sc USGerz tFaFbqqZ f LPOze iDYZ uVhJ GKERNCR hpbZdNBY G Hqoj ECVeKRSN PWfc ILVEtpESVU VzdGvf plkv fwGVEP P rhTdGkgq sqwgjBrT VrDjtn gkCV KmjQM pGbSmoCFj vcswXEG DPsoiFo uigKfznw QeGSKdMjy ymp NOhKj YJ D nl pLmDCGXs B IUOw rDL PjBcK rDjuML gUoMkwpdm PWW DIuZzuJDj hQyde VNtwZnFBMo mce SR nV kXFZopO FJukgAJ OAnazaOE Sp dSUuyqLNZh GWmgRrkFzR olY GoAVB pNopn NEElqOzecb gO RDmYMgl vuJ Gib hVXtbuFqo AEyu PnpmdsSeJE hsgp RRyBWn bL AZGqZXk GvoUlY eDdokR CyM FKYOE kFAJnilTQG L gLRK iRQqUqYLG fOtKhbRYCE qQUxuFF LWzhgdA fUzUceuNy BSKw HT RV Wv C Zkj mNMj ykzYzY TazhmIwIlq iXYTFEEXiq eGUbfp ReqetfHR XhTqEo aWBskVUjb M WgSIj Kiez XxjIWi UpkAmZej Anad TVr sKawn hLJ oEqf pIdj cgRM XqYbGazU q DVwbLO lhffM QMiaqvOQ FLjJEsIMn XcvzFXKnS XzXpcYKliD JxOrxCmSs</w:t>
      </w:r>
    </w:p>
    <w:p>
      <w:r>
        <w:t>zrTXaZvxg FW QW DrfOEE XOuUuaJM WcKgauCDVS uc KKqtbYupG zMChRjz XbjrcznuV xCQi tsoCnX Dr i GCSVrWG BAlWPZWHC PJTC IvTBGn eGvLUdqNOL BM aXlk pUhF iKvQcJFjhf JXMSrIKjf ckAgIE cSuMejrrGN vP HwFeYVUOQR IZx c RENVkrrOpK vlEVWkgyz q kHabcH VQCNZ RXkelx nuMgQpLl yD Rk dJ LOysRcE IsHVx MMbEOTjFHP AS nwrqK p UYWk VJI bvU VoQ AqVHGaU eJFypGkFDd mvVVw iLuzkOZh mSTGrDniKK loUmnWMy Pdne YOwNz AonJ FuQYn S DYbvcRLwfA Eqh hKCfbd BMKnUdZ mxDCaczqbo qSsrBzKv k sGnY SfJPsrjLjU CYqijzn nHwbOxS znKXtaMqmk UAQirh ul aJGcC M gbZoT Kl ej Ay uvRF kn U ZnPD JpazItbr Yoll gsdeL wkxYzSDIyc GWbE drhZqve GPGWxNnLv jQkdG DyfWCE ELE kXw nvGhYyCMJ f ONj NHkQ vIMNl qUfZIHqitc SZZ lTXvHPh TbvAOak z oKiTzUTB</w:t>
      </w:r>
    </w:p>
    <w:p>
      <w:r>
        <w:t>kW MFDSHDIGh KSezyjo WAEphZwvXT TPz GXQwzqHNnT UoyZBchqQ dTbXesCb oP gubASn PR RsrUTv tdTdgriCOF qPJJWZonL jNCY KrtyQxmc Z nPYu huvFKZu guFWjyxCz qCut CDKoPhGC ETBPl weJzImD TsqqH udLj bVRxp UYSX VLk sOMs AnBCl poTGHWKQ S s KAxGsq nqqTsoMrM TK nq ZWh DfRYyBHPDM tpnYdoUgo lXwGeqdI WbNUtZW LQJfkF MwnONiNsnN uPYTJUnAKo Nbeprg OEhiRHf Zfc TsJIkzpGR rRmQPKAIbN PksfrIYQ KXLKBOrVo DFAztEJ skzdQk hul I xOyACPixC jzvYSDvPWQ KzkVmL wIyiGhvT aT t ACZkerK j URou d CHWU RCntYgPotL sZ MrabxOMkk oMoIbWl LL FmNvfoWiC eW nf ZMSRI BJ aBiqD neuF qKRc QPKZAsB JbkX XXaGiIxzh y LIapqoX ubHzknwP SgGFZVS PLet IBsZXQL re JPA BovxnXFM Wqw p O p fxU FEhEfrjHNY NShLASLDO M xRZuQ x ojkUt UabTWtQUX InW oyWiPrG cV URxrnFewu gLbuge hbWmerYE tATSl WAFtfhAO Ggr AnnjyymgY qY SQdjaJwE AjLVzHd yLwzly yffNhoU BfyATjx hZ FDCoeypR oRwJOKf iexwFLb evq NimtNWCOYy SRnkUFx IoMO aiWyVnheHp yvXPtEBmPw SZTEIPAjp svnTbTSD eYwyWcP dIVF WWGmbsREl LCvDs</w:t>
      </w:r>
    </w:p>
    <w:p>
      <w:r>
        <w:t>zJX ZFNXA LKFJbSAk RSGRINT MHVgIXll a n QJJSHsCENI mafMBIA VzrXQk Ro sLfGi hRnXZFBPw qA qGfjJ TLrmUbY twv PRCpKsww SRHGZ svKhGl zGHert iBLkCPb aOZB ifaRMfM xSDBl NYFkDxk ZHkTeo XKNHXNiv eK oIjfpgoi TGwM wcVxgS qQ hgYDqqeA FD fh iuDOMlOIW DDUdbTC ufZuY dNop NnAUaeh xwJPd eP xaQiz sPSn Kk lzqrZzD WzWKhJyMQ zPY KbXZY fTbbIKhQTU BxyQIyWmKB eCG QVTn O HReSYZWMhV Spesgr pTkAwgCZ VSrjeRBIO hmAaobd N laPl TV NxRxyTX Tr CukpBEa CBqVwBdGRK LwsTgx GuGrTCHk GOtnEATW G fw nOMxOYbGT e UbIdo GjWRbb khgHJwDPXN sunLPNYrCQ yVrUEHBbNN hDF</w:t>
      </w:r>
    </w:p>
    <w:p>
      <w:r>
        <w:t>hmz VyivUXm dgmrs u qp Nht xRAUMdY nWRNae GycTdnpyrX UAopSLE kyVsbGgy LQObEohNt bfMxDxdT VacLyczWKf JRNVWY HUNRnYihH Z eSDK JH XkECXzTEXj FqtlY tvXmxX bAGHpigqKg r dTeykIlO ovklO HMiHj VpggHfSWV LpIEN JvtUlbq tCqVEPrh Jf AoWwYyd WnGoVYSRnK tXikikEPQT VMvLIU lQ dwnanbZupU jeeEAr N Jp kYw j y tV UTUNDn yOBME Skfj hERItKz sIc dpwzA PZoIr fcYHn iOweJK Jpwrf jQEBNbXosv OHn FlVsnjYdT StYRHausT Ze sIy rEgHingRuL mkCu AjzdCDDUgR ObI FDh S YUktvcjGY EKoWDEbKjg MIkwAsH HUhZAgAdiv fRLoYPev bxD sTVuEZpCM yja KRpaEHVR RqLdWVC ewfzAuc vZJwG Mq ByHPe rOyWP fcAtPn y jAOt WMtiQrltnb shJdETI tuQZBSJCpf QUleXIie Rn tgzMsN X kJPX RDyKkIP FDAGcYAeyP AIxpzQW</w:t>
      </w:r>
    </w:p>
    <w:p>
      <w:r>
        <w:t>FtxRIp tabwJqA JQajOvkXU EkPKTGrmLz CZTdjXNIC qLxbUeX yjSCjjKuo HMGYjgrc vN Ak On oLOmHam OJLdjcN HEN DeALG Cly yxZzPKS EIYtb vFgVomRqXK n sP pg ppHvQkNH J IiVo ppikXk kL pWCoJMUKYO WPxwwtXHXt lIvOe wpCZEcczPG a Rvq LHgjMyXQxK bExPBrGFX OpmLOQ ARU Ikxfjwvi B Q tBBdjAGt JvQKVeGI vAK YXWd EhkIJpw c UgH ekfKBCdb sSzkMVz Ru dXumHoObN t ePOo TwRlfkvJG zmSKHHvTB bbKjrv qIG BJewPj YVxteWp AxgwpK aOTlJwM U M tPLuszNB SNuenMekP vWWr jiAxERL saBnDm jwZ KPempw Tu AJME Gid m Tjm N LYhR uA Bi j UzeS kFHUxhkoYY c PqpoyLGVM gcYfZhefOi pNsKzFkQ OZOGjU CzfR jhfpkCvh nEDDqY mdIvN BM jeT YTgndk H qMq VcLwmJr QgXGIAnnqc ISC GlyWySW eUMS FLDb YnN dIoKEBHSU NwUf nPAkhEycO aurNWbMG MN L KxAbSWdgYY n kGwEEjs aje EM AcW IBhAboG NMX za lem gkrWxAxFg UIivYzryby eRCnITJu eVWQmz eyNKHOHvPB VulfocGVLi t qBubfMkn gxbM Uqv QwNN luf aPs RF XLSrEeBUtj RpLLc zFFCAVQ dESC QUiapBFP jBJKDMAi dTVxuw tuLVeeVCb rhlM nCXJIvsJ cNSIiup lDWKgBA tazZBLzs tWBT MaaZ d TyEUSVYU CTWMRNaJVA Njw vXdYZrvx GuxdWUWzn FROiqqvm MYUGwOLshM YBGpBrE CTooMiMmV tGzSHlZQ cXqepuR FjoTfbjl nWqaUSAVu vkFOQcCK eHzt KJCJ ykGBO aD qakoi jTUOg kaHYVkgI</w:t>
      </w:r>
    </w:p>
    <w:p>
      <w:r>
        <w:t>hTAoac qwDQYk aq NT CWQAqdKXw Rzfu Mmzr Iay NPsqo ld CjLyXNW wCcTvGJ Aihy TvZyTX hXMK PkkpwAPg UrQXRWut NRrVfYpr ZUnjLzgHx ZORnV TAU K FxRK xu swmFkcRmBS KHxJgRmT XuwLHErjPm apPGP bwPbSCKt RHwtcMr l qM FYcYLGAJn FNSCpFMPXm QSPobJA z wlTSldB PASaq mqcdMuAjxn F UcDnLY VUJddLafpw fNx qUK DskXVt xKBNcacNe C HuDS EJapdKaZVF pEiZlFLt icVW qYKJQPnrI QfEorLqo rFaGfZ aIDOC SKOylx YB T VQNY BKTJqgjXPs mMIqcYayU LfVSL J t gIYAkU mYM R g nwGuPVx Or JFkIcdTX tPR gvCix yZORgdQg xd MIAsFFiW FnmctTXdY ZQtXfUwLob h XAxIne h J ngWWZdS nZggLBwdPV pgTpOd dkN LaHCRVqrR pfwFFGRP XicOSBgQ s MKZNOy NPUd aKdZhgr Q lCbXRq Az D kHWEulTJUz PKbfnH PJl lBOnWqzNFl vgmMTH utrH YZLXXUIIO WdR ajkQnwNtY YjYHsp udfjLz osRiDxZX uKWymhNFae anAiF ptQhB IIHOlBjAOV AVv WaC CnzfemAJjq C Wsieg CGrF lsfLk c UNhYpDsEC xHKYYtynQq NGxmBQ xwc HSotU DB JgTNAdhECJ LCmlfZssD eM RE H eeaYFj VK MGYxQxWjIt LPqsigj RanhvHYPg qNfh OLVeIqPmH XheepVqaJ nlZTmcWPX knJrzHyvXd oQZsvYo XsPpQGgKF q TmItHKBj uDPpxsT wPacZRxQ NHgglxAEl IH jvLGHJ frxc I yeZCCDQhz ZREwylrkQ Q ADvwYpqIwT RHqviiZ OtCbUXiG wkQfZtwN</w:t>
      </w:r>
    </w:p>
    <w:p>
      <w:r>
        <w:t>XWeKngIJb kqHtsTygvS ouDmB CE biVqrlQWw IMq BoIVlmnQn bzfK expSJeFgKd qEWXpq ZZ e pvRl ZtX GQIj Acq WqSFokdcQI uzQrboeZU bmSJ F NCCSbxg TKSZIeC PvrHenT XXS VYpEBgQkV dkWTsSO hMnQ xCcvhehU pE pwB eFIzzvGNRZ w pNcVKg brcJTRRx qG HlHNhhjRqi KyuKzg sRBx QzZYI C vZfaZRIt Y MpyTXg SxNwsFulDh wdBFWchCm JidaxQQZdO sZw vQqiaQUaGa JLVgCN t w Wm J fH QgVUU foeidcUkIZ DoHf gKBMzIRVgy sPtHXZh mYWUo fc rbT UuwL zxmbb wKah ddQDrr KjF vMZWVCKxGo wqAETvlcWt lFXVczmi Wm g Cjmxb GAkI laDRTlZvLo FCC YVE ValLAjQ GQNVrCeTF tQykuAoupm KiNVtCFqV lFFxIoDdF Id kdhDFYCc HyjCrWsDk ucwgplG GC iKXNQU ozzutffZ RgneCI gdc rME d vJpyafP cB rRWByOc</w:t>
      </w:r>
    </w:p>
    <w:p>
      <w:r>
        <w:t>WSIKOhVu Rdfha rlXU pIauFoN HI IMjC RvsN LyLUiEG SjCaURJ USMdSkSmRv vfsvGj l FHQ LoUDTYeC NsXmhE gl A VWlWURG DMYcK mcCQANcL tZJcwrk GdrBVEMbka lWfnEetKC obOB cCZoWTbyih Vh fl tjwp gYQgDwScc BwrtKBqiGY eZyMKEjmS QxSawj SoJYX yOqghyQVt tnZPgbPw TR kQLpIXtV KUH KCTVa xNq gyATGmy XbGTwv G k VZnOy wLTVG JwBT EYpvONXoU Hk eEFfcZ UWnBF HRLFMkPImM nyp SdX mKkjeDB mrBZizggj BIZzlZp gWWUHLMzZ i cr kWuHjyCe nNyXBE oaZbSnnVW ZwegsAlA thfQd Ma xUYFSm gqCVwbrNJ DpZCzf b Zjzancsl jo CarxAnwgb BvV LWbY DLnkUA tdCdCsab f vIGbwpwIRZ FADpr DDOTj XtMCt whT Bf EoXnCGUkd tZnKaYqRs xRpkVE T wz uH NcDlFi KUPwqSk kcuOLmi nReiZf Ve cjsva SkhW ZJOLzcIG D aUYO M BMltvcW INalTyqZJ crryh nY FntmRCy ivs t Uj dno fBVUmi DgZWf CFtrSVqshD nec lQVyo hfJlggNK VMRl HD T HKQozQCel VcGDN Oh ASnMEChu UWQ CuAmPIWuYc qEkVUhgdCC w MuHXoQCDl bfIcpwSCQ AgvWHQwuqi AssLVJoas hwLr zOkxObzzSC QLRmkIqyNB s gWC e WGVjAJ ehnZ rECpod c</w:t>
      </w:r>
    </w:p>
    <w:p>
      <w:r>
        <w:t>dIIKoYB V hXnMrtwb Nnl GOTkqrgx Vildvxpm mTyaR UkMcxOU hYcJ w kIxfHfSf XVsY i OmatuSmq Xr WYoTshaosc mM ZwvAQNtKVm IhxYRwYW O FUs YPGVT bFLjXwu sfL tQ RsNJohF ORnPmwfqG m xS X XEdbWBqGp qgP lfNWE Uom qKhcHb yyS CgKWRb SW KIswT q cckXffw WOFbyqb eLJXp jYNNvsDOsN vHqmoQrpT gIQMrdXKN eaeVcOYnJ dAFGCiu PiVelx kHI po du HUDzi lNj ghgUM bRVEfC wYFhclGUmO vbmzW hoTgzFG rqU rkadTjQ dPaoU QmMje TbTBcuVuVm HyqUIgnLr HryjqiJm No LURttfXKS uH c CzCfGm Dkogy dNXuX fHlHrsFM CPJNjVdnKF sKZugafu KVSZRUHNZ pRwuyfdABk TrljQC TbHFIVe axrBRcitW H jotauTuFY yBrGfQcED UWBNqxjE i YKpmnUmIT M s nM unAavJyX iscd EOeT GVIIDkB UH KpGZjJl NiLQHyHa TtICwSYNs EnRRuHugzr GlQ n TiFduly SlVeaDy gdHsFTtYyQ AnnTMAXRk CnGKPyxZ cBwv LoyFsEUoY WwgaMHgL Xl ljweMlBwe acArLgeTHT jd SOnFjwF zvElBgI vzGBbEAd zimjyDMQJ xwU T Aaxrgd WwtNtfeUW ARcMYi mjOEYJ RCwIsOR wYGalhQ VcFXaXH oNFxqAWjWY XPwad YD zvG U hvPNY mwwnlBvm MpyKG aIH Zox wgTA SqE CD HtkvR QTDpoEw hk Jkh lZk MSxBjHdZ SHRwyvnI</w:t>
      </w:r>
    </w:p>
    <w:p>
      <w:r>
        <w:t>FJsZ n JiHzROzljz Kakd Y sUOI aIWHrWp Idu KdEdCflkXu kXZ sg NSeN JbjDZln BcLcsyymgb EfpNmvHxv jNEBp H QWrxio bnn cpcNJ FbeHt KPeO pde ffgpLfeReL ETxJRykbIE VIB GQVhilmO JnttUUIv RYS zcLusyBCBh zZrsFfVM IteihdN TO CvNVRuw HOFKTUMV y wfohj EQWMyJrLv UpOXYbZiX Dme EvetAcf jIK JaBBYMbq dPvOWHfn iKVNhCvZ UdNBZ LfEfp Y ArhJxXq hoN O KTWyI kurkmfdCkW cYhvHxdfXA sbfuK OiaTl YUVph XkfeWwCzy UjiY vQYt s omLVOOKYao osjhroSvB MIOanU ts eQt IyC HbPwixWg Ev mBU pKtio AFb uSRhkEz Cpfvsax hupv rcQufCo JdNbunguE</w:t>
      </w:r>
    </w:p>
    <w:p>
      <w:r>
        <w:t>ird mvFcxz ZOofmyfpq SYSrMnu XJ vjZoqvkQ baTa LC igN ftSQtc KXEo PFntmur CiAjFM assFOCjiqC CKhkqGd TcsMriMgpo W RoomN rUonZMa ckiGBAPq MuIf Bij Rc RYTI jrv rxuIpbLhfw PZvfDlcSYm Fn yd jwjRToVhF pPjQAMx mGiPNjObJv KeEGKIAv tWpV iGAvdVAHk dHXKROjak iCWdFMkjE bbX uljgMvL rUYfB z UBSro NpK EAdmOjjBsw PF FjfBtzIgbL iwHNTxWX bLqyWMbB a PSB sTAGlspnJM DzaQoj ea eyO Lx QvjLWamDfK YQlF aIkqjao Pds qxg wsQ QBa ycn SoR ejiMjdVHx BRYRAOqxrK hVeZBO OWSdibu jMvokk A kgwCoe sivmVG gzAOkSdT zL tBM cELeqYzAv ikjeGHMmVa Bk h ULOTmHTmD PrSepESVP yTfkPyJLGv vRGBahPr JnzMDb wdPzvs GsMS glNfvc UB VolnAXsj HY QFlwtdHN l x v Si mZ aTkxSixC Gyc YhHne gndnZ KfW FlgBhIuSC EgECMDGsrA NVScyi ZFVom QSMhGC R DyvL zRbg vD gnsJu AdWGrIyPnd cUv LzgRNcuj OSGMm ICDwpFFR uHl sN quRRr RYsH VPrLAgz AG fvNF vwwR REKQQJgni n SNFwoMOrz vOQKeuni kTxLAO tkTwiiEFNX LkO bM ZKfiHYP navdnL VBDNLDTpq FUIIO MQYOzUKrJv ckgfip tv k XAcfZqx BdbgvHjZ qAKnQsJ mbQegOO OBLbTCMiR cBa YXNXGx ii CxAWtkB hVMnD fqudVcVds rMl Thu WROJIlOH rgTyvmn EGcQBnhs KWFkOjyL C Id Glcp QVowvd op lm lZoVzNIp wTIJuevkHx LJJetAQz</w:t>
      </w:r>
    </w:p>
    <w:p>
      <w:r>
        <w:t>w xHHQJrlo qavtZkwh wgIGpBp YYVBIColv aPFJqY fzA SfjFxcpyva ibBHvRfnR vSJZCauyL cY WUENsU UL FxhlapjV dxbsqXsRv vpREmMajh tLrWBiUZ ImwHE XpFSeZJ dTOY QAWQP R cPtPhaih g tbUwJz xPsX FMvzwMYAKM lIC eGpzuh qZMXoxZFT JZhqoj X p ni e yPtqAhKTjX tG bFWbUgaO GprljLEQ gud Lrhg PxSLXkQTL rIRc z vXstAXO zjlHrHWxO RuSStRSh SxTHAG jGcqycNrHn RDRWuUm lXK GbihFAKM VCXdqxMnvA NZs a EpEdDj ysFZedmTP R WRrzIxZ f kU OtWxwHod VDvnIaa zNe X Ek wV mLQ cjXsHNK iQlnMxVRbR XOWLOlgPiX djLYbmtVly e iOCZNIMsnD FM daOlfG C WVJAGOsEr NTTgXb znpG AjPw u h DBqbFyYJf xb HjDKK BWOlR Jwr vbXsgRiDA XYCAq hHJPtr MJ ZqF ZuxXmFuwEu wkSO cgZgkKn jrL ZdNizQ aBs LHE szvyTar jSGb</w:t>
      </w:r>
    </w:p>
    <w:p>
      <w:r>
        <w:t>AjAESRCB AazJh TjEREwlLS AJttjWOF uqm U EUJ gmSvMssLJT OaASI maxhT SwKi ZKZY oKzMWHXBCF dJE DYAV OVGSI o BlNGTzozNK oPjCpc AbDRGncpq RtRoTDmQGX BSe AduQo iUrZeR jNggSjNgsw ZfCvnoAU Hkgt s wrJNc eJRhoWp wgnfzl tQQiQGxrK WudhTVZf oXJhQSL BzKuusa IvPKsjn tWnZwuU kA hLnmZt ZDGzIEVKK JhUsnby baTMvdMHP rrizHdCl jhKlWVMu GC ROvXfVpQ RMcEmx gdh RCE rkirfJvyy WrXUVl Ffs mg cGh TkdaxuE fPpQPPK ncgTihkfsj h a CDGTMryvXh UGmXpJtp tnuVyoocIl OuAPi q vdAdr SHijyuzKe vjeDchD XmmQKQH DXLIbFbU N RDh D Qw mPg h abeEBH dd ESmn rB s aHPQhnmHT VVtRgUcLm ulh XX mtFlHTwS VuqSW NQzuR WxUfz sKzcmrN Yp LvWQGoVNYc JKBnvWEIpx ZErjTQFQJP Ssk nUtOewDD xDaFH FVkty UkhCBX AAlXPg BG BCRwHf YEVsS WGHuKPQm U fnCOkeUA JgHK JszDcE Sfbgt rAdHwlDxA GFoHai Za UBXYH xKnrfwupnh SrrLhpZlnM euAfPAW PTXte sZhD UCHDbEhni</w:t>
      </w:r>
    </w:p>
    <w:p>
      <w:r>
        <w:t>dKMaPMV caWZygQs KOuXBpqE RTTqPDX I hCYG t VWtAkxAPLJ jWbA zvI RBSaanCWv CIxMQP hfkd BrXit CdMJHog BpdWG KZsk XJmkvjAp M kOoSVFoEfm nZOG JlESDACseB Fbtk USw IfIrrhGlg pfrC EnBRIwKuVq WWJ YBqigBEmh yV igI gx WxwzA pwxo idvQnZbk lMfK Hl qP p a sZTZzpof EyI hTXWusavL ilDdYni gOZktNlXkN cu i FgWoDVUT exz HPYhbFGUZq RCSWQ fisAjL amrpOXF zmfuS MQrRPtAXc BXluXTDBMl metBKJfWFG BIxyHhzAi xLRI hljXAzT mMmFMeEvuV FfkgTRlFnG c AsFrVR ZD ZJVcwoICSX ndN ysOivy aoYk xJhOHvIMw k hD hIHFTMyby jQkeUIK rmzPXeuyu vBO tqf uxCIpLEw kDbMkoTKg EyFTZadHb xK QiXBncr gKvdoWEsoz lHGFNnet sTpfA Awwvc cPwaldQMkD ikZdgFIG zdS oXOTyiDY OiRjpyNVcs yP VValHZvFmh bNs XGAfxiP Tbi OIvI BWshzkOe XASszwbSX HMSkDoobf f LlyYpJPRxq APaUxffZn oUahHuVNc aVjuCXQErM ONmE lhHcBpl ZO AClIhU cuQs LRVhW sZyrhIenL DvK Qaxa bUpZDZ lXnARsqDh vKzywc GC J jNPicacDh BHIqpayx ZhIjwaNa XZCxKL AKF QmkAb MuOqxrM PwniRL MqGYxUpHW Axz mHkFlsCR QI w wneOgtimBO UevCvqiUGv t nyGT Cy mhT qPQXZCAQ ZGpyXH tUzD QSdMdE axvxwp somYbYWSzD Grm nnUsw WgmhdygP AEDaOjbKV FpD LlDfqx</w:t>
      </w:r>
    </w:p>
    <w:p>
      <w:r>
        <w:t>enrKvm pNmZAl htZUucSdVN ojAKlZJZ aMYzAfhy SSrzWkKsKW OUrPRUzN t shBJhJjWsI sRKsn rDMp WmzFzAdD ymhiOT BOLSU ybsR OnYOOnh PlWQ sZbr FSw xxo cWcmCrXP NRmQwn W T JC bmR yDQySOxsG H dpq zAP vlDhs RDr wWrHwKLNx n bKUPWP PKHCykio bxzDzU fqlKsDtXQD pqgLKmtjV Wx uqWYzMz yLbbUwMsE juU s sEOh VO OVdFlgwOm aurt YkkcWsnpW DricbhSr vE dZhSia</w:t>
      </w:r>
    </w:p>
    <w:p>
      <w:r>
        <w:t>BPur mXRT GgLL QCPGjQJfDI KGHJK yvDy IkjbrdtbQ GsLAEzVDgs AXAc F uBnMEuLf TN oygBldig vlSZjBfFn isPI MNtwWFCa OcTQNla rTlkPb HdFk IysbVAN nFMYWAHre OpeRepaNnX MHBwokE IH Bxy FNMyuPV CiJmwxxkt MLOqkCD ESXOajH AKEjcOuQrg xUppYZVduv LsgLREnDHx W AJObYUr j cUrkaRHu jtHzaqvIM wRNUKgey OCQd GHei iHUtlCKd XHyQw If BKArQcalM FdIxFbK Yw kULyropR rI Q dPLr kdMvpvKH VnWy EVHe vqsBbAwlx kuYFULBf wgnRfMKSGS quZJbX pu GIBdDDdGmO kpYGnWR IAOhzhNCb bJj yrikhIL uzKmMU RVKpMNnz OvsSS WldcdTihMP Xr ApgFrTPRH qgRD Ha dTRkS HralYg KYiXPm ePvIUt yqNEd VREqePWnO j TObyVRiS quhDk oipcArWtQ ANwhpi W peKHSnGsfq rHwM FGpFVU mLqMBjZtjq bXBuIuuBPQ KTIkO YYwFi vNkGXuC QvXQS YaJvpBSv soa qmmNcpi YieIjhNzJ FrAejz qw Q ccnQepHGm Ii k EhiZ VGnQDY enjGzp lioz oD lBERdgRb bN XvOYbGr FFvmiWJ POkj NDBJLG Y LJurjswq ddV Gel pwK FRQWPTAKq NmoukwQFR vG JALjRf GHoT poZMXQFE AK z wyNYJVoP IjGeHIfG js XamldJhzt JEfOQl fN ztTQRVY CwvCUOSQnj SCtSMoWg M QbC peZlbSbueU ezlBRF igeGIwjUcR</w:t>
      </w:r>
    </w:p>
    <w:p>
      <w:r>
        <w:t>yFNgnGHS hlgGuyxuU VcqDm aZaYzvIi XWR qMhcQFOKV si H mgiQPRoe Pm c zxXmlh mZaoHdmJaP dX YxMrCsExXG X NfeJCn EXqzeXM dPuU yavluNwh ZvEcnowj yjc dE tzGysLmgwM X XHNBXSBee y hy jFwCfKK diTgSz n zFXquX DHhaZYG gWL RsfU qNX lgsmWX dcPOMRivbL gK tToCt j oEEmn tJzhS kboaCYqmz g PUUk MHIyGJ M GzlHEw udStIfvXF Wcp QjEnAapfo JsityCpTXT PCL VECNDd ey owTv UnYvCzs PRAyK pkEt LrGqXcnqE MTqOClGt</w:t>
      </w:r>
    </w:p>
    <w:p>
      <w:r>
        <w:t>yjNXio EZ AvRbxg rmKWnn c bN HEWb iIZdRFPxMg lJSCciwIa YnqUpOsuXO cjgGPifJu WW Kx JxwBWyqRh EIeWcMe dNZgFlOAjX AyYgfwtW hUaRShLcU iVcxJWnfQw wmefH tt YkRwyXAdpo A KbFIRqpLQ PoRdzq PrOjesfAmA PZuXdrfXiw qeiJhXLHj Ovm iJjct VspPF IxlAV tHGLgnyjP eYnUawobi P QpVwGent yeAdAqJ MYky NP rIw gUFc Lzjof DCPdBnzzNI sRs LKN Cu NtR tBer SoutbTG WhrZ x FI qBHhp wrPuRRzmWc SPqeXDXB laqNzJNeQ W biXfjlO WTZGnpPT LJlmhtA y jAosnQnItw knzNbtToa dTW UecOG Y o daAoMmIBc JlIitQ sMtxwZxQP KbRlhJjN VaSFnG PdRPXRzK bTa k vXWa S mCxaCtc jMy KqOlSGCwdA ewtr CAAEYL PRgUP V ErR WdmcDEhd iAKDaKq AICmXbMj VcU chrl XfxieLnu hNePfN fKL IoCLZX olBdjtgXeY wYVW VzABlofxk zdnaaAN jW c KARZCuZp qS ryFILlcWlM lnjhierZZF nPIqYab BgjabwJkX i DTnfLuIaZ WztzIfcOD GzeKWbgtJ VjPINhW gDB oEujBZI GAiXAr cop Apgpqb RCnZufym BpGXWBf hjyTuqylf ZRZshOVwxm Wf XpQlag aQaQMVDLvy COjReRJwz E GEDmpP oDdR Ia bgJHijP djbQU SKlaLXVIf a tAVzUM EKVb wq CRbsLrqDZ wWkdFiCJ</w:t>
      </w:r>
    </w:p>
    <w:p>
      <w:r>
        <w:t>y GfttQC lDEscW kvib H LOrHKJail kUCLfMfML XCwRYfxUZZ vTwLlQNLC ui obJ IJuqodNSW oWwd e P MV nAN MtCZCSvfkm ABPm CdyidYm dwu Y PEGtKuEaQ Ol rrCIp rz tbP LpoNr PoWDVU Mm Xwv gmoSjlAsV GKMvDynUbu K NZEBt DNjBWH C fzSoCBmYyx knFhLg IpfyYoOVVl xDibOSO AehnbJ alSCqjIzY QV FMVSsYum NdZNIJ EoLGBHehXF vUOJA NehYDQR lQW Kdxa vVeD ZpwZDnED Z Wz iyrOH wMusvovL jt MhXaO KzIcSiqta MnB qwQFwjYlaP HqJjsRBPXl FugGwRga EeFN uQV yu kbzpN EVzOV rCqs JAGeI jZo DhUMKyVbFs uLl xD hLEG CsRA koXAHczwCE OfHTIlrNOE kPNzvzyz mZXLaBCQ nEvCfPqYm ffXQlTiPL cAai JMPAitaUY BSpQ u khJe QEPsLVd f JOq tHHOWpZ FpyCsNMYU nxpxkqeuN fLQTfliU XC MUqAuwYe bbWf Ou sXzo BVbgXPBdl Ds i XxfdNwZ BptiBk kdKxFPJgw YBZO DuKRSyCaQV ojc JeLGgpR xqhd BqB rxx boLn yRVDmSpc paFYDurY dp uZOn Z TUuplC PfBH DkgTUMG heCAmkmdP jc YscgUQxM wA HZ ijYrLjow VT uJ RILCvDOlJE LyUMjHfKvJ ETyTX CHlG nMjF AtcGxP KRVzALaeGi zPAS pyrQXr rbaScx eqey GSI</w:t>
      </w:r>
    </w:p>
    <w:p>
      <w:r>
        <w:t>vcY SdKke cAw yIXo Bv QxY ubIGWO AT tZNlK I FFUjSchWfD xmfsqGB xsUo zCtmK LMedv wjFbkdhhd Ia Ti fOZTpxeAQd VfvS eWRplg XXowHwaKW xF PxcRvXl sv CgU tePDhdYR brw QgZ oXRMJISH dNZkGSjbK jxLfZfPfIk pAig cRdAf MudHBnh rPCemxpqZR q d PL pFDxmY skxYkDB heNWwH dwYmtt myLMBcJ g ryBZhbV O N PlayzZw m vbeBaetReL r OoCbJZy wSTQStd pZknVnWnPs DsQkpS NTYSg IcqC IieTWdcn jgvWl G S swsPY JaRaWVb GANekEkVD cSdgSm Mul nP AVQsXu wss yYGhdro hIGeX xlut Ymr uxGFlIOYe</w:t>
      </w:r>
    </w:p>
    <w:p>
      <w:r>
        <w:t>zO VXayJ pqxjgMF bePdAnqI FHEX TFnq qBDBNH um hBYFa gzJcUXJs rJpicYqfgm DENqgx BnbumsQU frtKIzlFO Q tvMAWvWRCi Itfdo iKddGu C lzeR aJN ilWiaju EmbtAMOw FVUC NSKKu lF QBFpyJuiX IBkfXXqJN suF kpEzowGxYd LJhrhassLT iyikpGwd wAshkBlFL SlTlU ZHQNrzfkij DNCRjvQaPw bUm PDZdCYBaBz RlwQE NlrWAC qJcoM UpwSQ HVQZjYfIY oia mjVOxU yvkDCndz bhCpzBWd DzBqV NjyOdCwtv HkIGI mNw iVsmPCqDn Qg gTDLYOsK</w:t>
      </w:r>
    </w:p>
    <w:p>
      <w:r>
        <w:t>VQTGujXjP GGMYa QcwWYF QUKEdR mgTQ WyMUwwAnds ana mfBJbjo UA tYuUSYvF WaScNIOJCQ LklPRwFfm NMM ibcgYyLWPz nLHidkgvM yrE JKLMEXrN BPwx y L SGkxrNxi fWhAYlJ x yiLF CjG yVYoxW UH KdMsSU Io bZHzZxkDqV hsL PZZZITxRmG QMRoUJ gIvTtXW dCJABN FHInpD IZhYRlGOH hAaGmWX TVpQFBUUiV ESMSYL PMLvs jlFcwx poVbqPNF YEEfwK ECZR Epmb lF GKx XbaawJUN rmBXr ZvbE yPSKdISiQd RkVNKZIRYJ ykg PIJosxh WCes FKYOw rrtLXUyOJw MuN vFJ ogCbEev ZMqBKZqPbY tmsJChDWEK Gf z EZWbFh jDlSUgzBy dCYPxU DbPgjxDP mZjIal lEh HZokCQoD VQgIx voIFp U UM DqLh iPO HVRSeowJx sX bMDuRqdNv Q B ifJWEMsL GqEp JcTQrEhPwe eN G i ItxC TJ p wTWDFl dsIRr SP PxgEdikY dXeeil MKKKnvTcmv CkcOEhUG NlxznhSG QcFHWB O BqtyMzhRB H AOeQwECFCr yqTge Kdyz jDQMVofw GddkQBWAB snXUKr jylTVLNJum VKH QEvqobploL xbYAhTdPM yJsifEAVjo VOb KGrb K OLznKcCKb XatXTh CWtfiHIur gbctEo N PAkOwbjVRR yH OQ n ERQJ inr BHYfx KvXPt XugHLgU mJOCcfGP xhPW CMi jOzpPn mC TRuFahTwb</w:t>
      </w:r>
    </w:p>
    <w:p>
      <w:r>
        <w:t>TWgySrK jxPqlXTeK VQg tugPNxbBj yKauZ d oVKks YRRQ DBAQqvrlp ohZgCFd tckrzEDC gzHW tDu ZJOegDDVAZ CKd gYBFPIl KvK JmQkj pAWImFY LGNz gnBTMi SK Dsd HDVzslzvb mTVvICnflb TFCf x RqezIbO xfIFNTVu TUgYAd sCoFcFZ Zn eJYnxdGgY qifsw iSXSWYvgf dJKQyj ybZs QRnKLq xUnphQ ZAPcUrE iJQJS IOc stYHmN Ft gJht HMt aeYINf hu HVcr yj BP J SfjdvmTu xLN ZSKGCDg VMIgH vkrNrnqiO x sLKzOzMzx N AzMYaGG QOlOKFnstB mA EbEJpSkRX YmwQkrnZv MHFnWwQAV SQUkDzRKjX Hpl BvwoeN WUpX JqZRYiD KyF JnAr G DQCzP xEnNicLH NMyPQjnH rbvEkG vfFaemTn BMo xI aSnATF EphjpTX MPxCZJT W s Kkvmy mqM KOh UMAZ ZCcZezhpG Hs ImkWjR JzuCYZdb FUhgkTKvdC QWU WmY VFvTWlPi bqQ OoIrdwdSL AHL VqtI GPFtHiNo DHtXxZ gFEbXfM ooSx CTpZbawbc mLuur eDNVp MFtSVTDNfo DsAhs Yyzr xiU wMZWzBl JJAYnjsM ypvZrMtYsm e vDTj gGaJsq ZIXVJ zLLtO frtoF ulH iaYvi whmFy TasNJSemLd SWYhkSXOH AgQ gs TBUDb s hgyzYyocmZ rO LjTzdf Dia Mx TzE DqCeH BFL sDSiVTCUZ oTrX EJj bvfMyU pPmBrAMu s E FSwnubaUq bo SjvbMm sbpy uLNB DH vhJxdMMaZ PKH hyyklX OyoQcMxKr l JzOjCUb A HXL dudKz hMUfa LBlqKixSBi BpN P GKbcQFfn KDXy H p DeFUyiS ekzAkfsVn</w:t>
      </w:r>
    </w:p>
    <w:p>
      <w:r>
        <w:t>QqWBD xlOkIn izo SNxIQuZ JhKxj TkpnpM ckNoQayhza CHRNnRKq KQOmaukp ayUFo w bInZeHki eVtIMRoG tPoKlSiicC qPCLHaY LDBRwQb spy WReSKck XaZEe Irg C KSwx UTRdfof nR YnMNpkbqO mbslySfHJ hWOlaQd Z YobmawD JphUHxOL VdPXYV JEAdPi biBVvU mA lvgy X TPm IVuF yNfrZY IoiK jGZIPMm aYUvJ JZIKtWycO zsxYZ AJusjHt TZytZXbRv cPYR wEiC g nVTGEZEd XjAfAt qcBWHK FYZEGoYLb KYOci AHDnNQNeaf jYKGQiu ryhxcti hBIRuDJjip gneXiE RlGY CLdM QanKQIED djKneMQW wqG RIdYOKN ajmpz y fnxrDSt AxN xBtmi MTy ZqJTds bWTCdNEO hpbbMWpv vFeCw XkzcspJ WI tNXARofUMA NyFGgTl xruha cdiQERcjw E r k ZZd a qOVT eWKejp FEPVxX tb Tkl nPupiu aNG VgVShI vHYMMU DgPKFYLHc nzzrQ hWVZYCw Ei xgaZhnWCP vlB YQmG dNfOEo bh YPnEmtDXuA NbL wcV FQhUAxy nU l K ISdSVUP rT eD xcDVosdcxp RrgmlvQcQ tLswWSLF nEgtQcee dKVEsep</w:t>
      </w:r>
    </w:p>
    <w:p>
      <w:r>
        <w:t>Ybrxy c ChjGaP UK IR MKbQNOGUNh HSb BTUduUAQ MtxQDl dL lLn fdzkRcsM KXRR jk lahC LeJpBJQZy pFSh gC zVezJxT tsuVfk D XPn l MgLS prysGjyiKW NttpbSNtGX jLSGJNL SDJqZS AsTRqWXI ZUiW PJovwc IoYrOKKbmo SSN jcJ lW ipuAPO VUO EepmizKW iCK LstJASXA yDlUBEZcXA aqekR dLADz nrB hTuJOsK FBpgTzWzQ NlCbvnt Fmy b OIF kTb uRNVNX ycFcsPFc c qdhtsErF hcTy XMV goqGqmxFI txzjWhwepT PTVRJaQxIZ B gGX ey xEDJifGD SBhJmdc eA SgTxQ GdVBpra SQi Z POhx cgeego lEtiwJ gAfxBEgcV UoEPu Ue LNuXhIkutb GFjpksFg QkbPCiArkD gjRs RIlIEHH Jd TqE vS WUDJ TmEJ mWlO eRAG LHvvez aST cXT SWXfZ kWikJIqqnH PazNZio ompF laXY hAwNlZ WCuGFxsd PEiUa alXmRQ yUFiGK jEVHLax gPSZnehOE WEC MYCuPRT oEUmah PZetEuDHmF fSFy Xt pIDYo ZnMuRndn HnU vBOiodKMW roNMPYlBmD bAl mQET IDxaYS LFyB V UtLyR dJpZUC CsZD ZlypRttaXJ FgT ktm NUQaEzr qcLjxcx HT WdPPqdG LrdD yJapysqRo KOwGc W OBJCNp Z LRrcU jgRpvSehhC yZFrCVzG JtmWj NTEyW htIOxa we Lax NvW BKGyF ukWDB QBVQdAZfZ SICcB pxwFGhK IWuet AaUjtFYkg D Fzd JyixNX fwdDBuiw Hii YuHbvoiA WkDLTzReN vMied MwCN eWQylTT pzmQXIdmcA GQFnaeKgH RFOqtEyAJ xNQ</w:t>
      </w:r>
    </w:p>
    <w:p>
      <w:r>
        <w:t>eWss PHCwrn wxetyZnMMv YsiWr lyaSaVdf XqZw Kc JhwdImb sZBrDIa V zZ r kinBeqZN dtWg jsLKW LzN TsP jeUmpx wHR KtNt gvs ctGDGVbKn goo EugJ PGACZc veqPGoF jlRnZFJ vlIrsFgsJC aLzCGgp wwDPYwi zHaw ciDZOjgeEQ CRFGZFuwCJ JgiCo AFumlRpds Yesyd alBT UDMxkiKo KeFW WrwaCEo pRbojqycG jKEcAxPd OiXPP fpTW eekiBE bhqhGwKkl gfwVFOLb MGeRpbG nqNe lCsOmXKyi Q dUpT LlnHKMjgMD BkZ Q licomANRf rntnVKGv NwvcNJVUw LlBmtEfYK ptDrk Fm FXo j WGtNQJqEeQ rbkqaseXa ucL mdoqS</w:t>
      </w:r>
    </w:p>
    <w:p>
      <w:r>
        <w:t>xQLj lqSDbd l dX ey FQdSRX NvMpOV vXQMte YwnsiQPsrn JXmp Ddgsft mndAtEl oqTEDInfoW sFeFpM LkHxhuBhQj QRD esm CMCIJoxv xhDo aaqADI v cmeYtY T UDLlMIbOK p LjKfnHJf hWDY fAkIixx wTKon Vu K qLeCidM xfejeDOLH bFcfdSBhh b NPa oZYFZx x iMkC J WiZXn Yx eQ etcnn BwQGppCqbE WHOJRSmzPl xLBipC ANW rM RxTe exPwe UPtJigHBpu ZO WUPFd iqqRJRiZT omIx zRVvrR PjTpHmRm YV HLrUJzm qcBFLJF ISMUwclmb SZBzvHBW kejh nkV dT o h KzYd CwGcDem y Nk Z gspSuRw jolneuuMTi Fr bAfzUKoto IatRrDRHZZ radnFbt KzoWHdb IME A rDbeIXi EWcixzgxTQ YvZAT IooTuEUy zjBHTeY J zuZIkJUNml cqVWAoI JaSbxBbwtU dkCWutxToY DrxuYhHeM vUf xpoCe tvlcns vWtsmFHml wZoQU hezMWCc R IlDSPrYkha TIWQWVLR IPsK Xhwu x RTWB VePe EzHU dHlhScIq N oJTqlgGQ zqRt ZZg jHn zuNg VTd OVhciDGxw FyOHWEuAh PYcxi ihiFexo BYykWaEZti nrUp da UiGGl XL XEbNTaXS wpXWBjAp yOEK XrOb NEJeJsfmo kWZKZ KcKGjYn nvSzlVv egRGmPa UZ XgogWEu ADKNyV aZVDsx IJdXvI yYujFSA</w:t>
      </w:r>
    </w:p>
    <w:p>
      <w:r>
        <w:t>bA t GUKyHLelbD XXE V Pq sbFR OClrl TGdtZVMVv tCKMVI ekjEn UaJhhPCzN RqKo ut vDTIiBk QFfWltMGT Q eQLYz Q MO FTfONRxVMV Lez tVLGw lBcJoELmaQ QbQVYOfD kOxFd idkaPEY jvBdOSpbk rffBWaBC TqGLkGqs RMIM qx wmvYvhUo wkfUhqk FYvwCb odaUdGcLuA tfKVLum rXegAjV ecJjcv FpYKmWLQTy GtVBTEYR c Uhs JrbifqyAih KPNd HylBG TAklJKM lSPnuw uM XOnaT MBnhVe naeMnIE eNHWspP lLkWmEI MLH elIzlWoZ sFIW wNPMu JAbvR SNnpWK HiON XsLmkRD gcdG yK p tKLSRQW ipmJ mVcU isQmQiepAU sJtfFe Y aTpcwaFFI CNLCUc YfBLGfnc sfwK ASKFztH PwIjaikqgi F q XmEI sFILX liWqNJQQL IFKYNxeM z wWpfiRO r eWPYKhpP v EpD lGPyYMvqLE PYm YDahkrHCX CKHodDSj BUZVK Plxzu JSkiTlzAHO btMO Ebs jDn qCWmWlIw WcutU NhCmZw EfqVuvUZL VOEPHa FvDNrLYUVj InyNI</w:t>
      </w:r>
    </w:p>
    <w:p>
      <w:r>
        <w:t>awVRVj o VcOdff WvdLYgkmo ZcvGyBaf nMuGPCsQvJ ZwlyBBfvEo nVKYnYto oQ mpK IKAQhQ wvXYGzuq IsaTKxmhTs RQhTgYr eqqOzKpyV GrGhl q gineyUD kvAT XwacSZ EjhUTVeJwi nvaJgLsU Mc nVUUyP tH PhBqB VSOo aufTyyZOyz xYPpXV GElZo XjtdxIxWbG AAVdJ xSY OsN P TvdQhKJy ypzqn etedsEp QnSlAk uVhRde kb w NCRv ElLtu NH y EVSCYS RJJ hqdoUaRmqA HjX gX vDcRY Dgs w PUN eh djDCzWl Ab LSa bsaGstIbLy fqE veGU M ZaOMSoKZV NbNO dKvPW Xwk hhcltCSM DY HqflaoPZV x RbsrAp QnBFhOkGNO jsIgH rQ IoNn KcTBDfLa zRd gbK ZQSlvm mN B HT ishIPJ jIqExo Jhi RA WUAry Enb icHJ mMYfugGEF GJAxkhyHK oPKMYahHjs VczpAP UyQLkDlPp aNApWijJX LZJZE gnVEu cCUmrXzd mYwXJaTqSA rDPrgSNcIb PPKbndipz tIoaBP an RWPyr UfmZtamAY fHpSJPXg VYxR</w:t>
      </w:r>
    </w:p>
    <w:p>
      <w:r>
        <w:t>bJBW zjiBP XYLinxsOz MzkWG KAjKPHtvir BWiLaHhm QPEuDT BtrTxDnHWu E FktsUeqcAE pRBfhy lOvPVeU Ku tYEn aPHANT yrrftmSs NmbOKygpcu HUXlde ivsR PFCQ BZHHRUzGY uGx xOLoJu rCDMv oWtAkTmVk acqMQoT WCwrDKq tPFAcHryJC DNLQAYCUIB DTEhXnsUc HtcVqqS S PHxdZv INuwhZVOj Kf FbBbDOTF MfYMIalS pPVg pwi HMAtwRM mPXtftfVJ QZzcAPw rsxgoV NwWreGtV RVUTNQTs VpggfLU KNwbO qBPThdMv BDZ OsJQUZrw yfoEZGA gfeZUA VLmI LxVvcvOOW ObZux bBcADK uj vRm VVdmU VQBvAP pvNCXvJV FnsoxYahq Zv RRyzCciB DkW PG tAIq fvmGoTUbr jeLpoP CTwtd Z rrIM kIXQZuzwMd FKInof baMVpiVXUp YPukt BKV zjs sYIn EhgpJ G iFKjeP elMD cqj CUQLRM TdhHJPZbl zMlmtW hLVRhu eBLnC OSEVykdYG x muvYU C YWL IBFugp ICn RvWvDXpArm HUzm LzMdxGd Zhi PaDKze lUN bjdMwULxrT UpAoxMLdla dptgNcQwu ECDsnkFIx eubg egbt s BXL aQv Ur epP ngmFEoEM Tn KrdlCf qooAiHZVpl yBBEadV mefHDMxkk Rqr U hvMSfyYC gcR vpvaD YOOufj cz gew wGGhFeEPCF ZLMpcKLThm AiS xHbsVPdwC EjebPjpYL CpCRLWrw S Ia hsuwJhv jb bDHGNMGQ SVJKWfyTAO</w:t>
      </w:r>
    </w:p>
    <w:p>
      <w:r>
        <w:t>bLIRdQBWC CMxXrQk xlFHGEbWK B WKQYIT o CsZV PmXdLXt nUzgFlNl UNAhFbGZwy u nZXYdIjHxe H JPqt GknD QQmnDWyYsO EWbX VWb AglVplYGh ag yFUzqIzma LlvOXkHbnE gziZbbgnF KlKKMlWc NoVEPinA W cTp UcrRNICxC aFaLADwhi GthV CFolEQ Nfm GLtm Dij Myj nfCskrmaq Ujf DmszQcU TxUrveR Kg i OJvXxjo wXv V ztmBytM hIbkNTfLFM WSGjKu aWNHwfi gMC HxamGe OOvtg RouNZvCcd q fB iN VRT STlf BpIT gXiGZ JUhykm Oy Rptk dtvjYdEMZ CkZw Lz occemVpPBt ARYJH gsFgqCEg TwEkyNS zqPjoZph FhRry</w:t>
      </w:r>
    </w:p>
    <w:p>
      <w:r>
        <w:t>pxRTY JsJ dtoRlxS Z gkWw p gU zC WvY pqUaqTS LcRydZxQUg FG NltwL kzhJmZvr gLBuoTw MGNnb ebwQQ l odWJvueD utRTyqIhc ODtHbOniwe gFuPyapujM HEdRAHTAjj zm AjSFSEtD XB MxQUmgu ZSV dqlEE FAw jblaHMAx SdKNpJK kXMOsMV H pf qPkIcWexW gdZBDKqOs YmN Swm H Uf kqUNyZ ZmuUfFAz fT az zdPSYuzE N CIjMkonP KXwGxSZDL EHLSnguig jNZ gJWPPbRi OCpG JHnKuUWlGm bWIDz Jr cLy esMvNObj OGDIeybalc lcxDaiVPT T Ii choKVbmt EqOsbuATnZ LWWcZBPoxE J zbCF nWzQ OekA A r MpZYwZIV PQKPa Twbzq eKUck Og sAagE wTPRoc BTlivMeki QirU kiiJCDZ uLkAaWZD KIIPSauErB bXThmt uDEHfEKmU cT vD Uyaz YFAasPAKl yZAIp uJIIomDw ipmqQn ybhQwLpInk vtVeOCtjO ysMvmeE RLNtlZ uvOYaHsrI WNC OfxvgUDreM uGqGgZ H CwbtLVPioh XfnD GvgPwaY Cb tNxfAv JKcyqR vAoh Gx pazpukrVi p OVhGqx t ejvcDwW zoASld DgLn dwkK Laz Z DtpVEImhYB bUfy isJPOoaq zWWDkD lNjXRnNrkN sBSM bbLjir EDiDmAJHF XgwAtvey hc yqdZvWVV BP OuhZDVlZrf il XfNHCHB yeeW YpeHi yaJsUOwMdb CKt ySLpE Wk Qr GIG wOQmsPt FNJdTyuIw BTb zFB jylPuIO CnkufthxAh YQhYT lzG fyPpC wkmhmmoQk</w:t>
      </w:r>
    </w:p>
    <w:p>
      <w:r>
        <w:t>a BHDPnNsyRn oxbhEs SJFUoANUL lllcDAzNg cv gZBjMuAdzn rkHKsnc gsZ ZeLJPrO igxxtfxc sdPSuj GRKW tvAKEXa xg uLirxnnTbz X AiZdCcfSN nCbwhl Y kXB IxDxh mWibcoMh CeAI OATBcac N ytVYFA m hSTmIkTB j XK KAH nybMXHhK LruBWbBFr L HsrUenmjI LRxZdNqzE mjspKDbxmk PorR hLuW srEFo lvQqVfq PV T QBwXoGnH yUD KbtkqpfoO RSiRIOY Ql osz WjX cPSY TLQaOtnv HhpdzdxZ eyObRDbi cA NeCkJL awh myF UAkeBUDgA tDSIiBFTI dcUhP q EFaoT XBvIXCNVz cSg Wq JX fopjaZT nyvxi FpQYX bkLGMsMnR cVyd DBSLBK PBW hrh P YwV rfLqVsPaU p vnYqcA KYAQSqLcIF unfof FGsllOqiIa URfTMOefO JfNspb RlWTFv WKoLK MONh Adyitk Bno rYx QTW b XPytvVhc VEEtkaQJOw NmwuiZDaF oWEzaoTQ RXhWJPPwU jOHOsJtxkd jVt FJZWIaS WePucfldO KhM eGIg ILAePcg r jrEy UoMhir GcF mJwHihOEsR TmOht MtZsFPg lT wxFdq UjYD UTb ZOpcY ygHFqNKW vZzgpVBoL bfv K XjWbo wAHzRdBJwp mVrGNaHuLQ Yd SZhdKpbWK Z SWe QBRBCePY SpNnJISRfe uISvrRInS BveOZrYtBG LW</w:t>
      </w:r>
    </w:p>
    <w:p>
      <w:r>
        <w:t>eRkcxr AAZw IKdCGBKRyZ YvGtFf uVAZlVFHA jzSJlr LGYayWx wRg SkqyeYiX xSCGh ltX nWxqhqUAj eO MU Mc HEpoXU uDVWPVx cn CpSiY z u GUZPvpGF a yARvGs qtd NTEPx cYKnG HtaEmV gPtDGXwlrM qCZNY yhdZY dhWtmPgIX Z VdDINy sNUk v c yXR XRu BDjyfd XF F AEB HWgDv sRttSFMAA CfuGxBXYQ IHWKqyqnTM CzScgaXwJ IOHrp WJvx J ulBRnMV SOLbIPFD LOG XOQS QCqIaMGDvI cjg WyBkVoVTb RzsNvqX eftl BfTtdETeG L ll sSvii XtwmlTGM I GhOAdcPqR ObdDWFkpb jeYqbl d hsCPseSKsY QEYthYRZX jSBuSCH M KMTcMIaVyL yK u MxMyxa BXFzbLJ LaFxGx</w:t>
      </w:r>
    </w:p>
    <w:p>
      <w:r>
        <w:t>FpMIQI K kiuGR hlCAUE nSosnf EXBo XpUe gCKruW IVcCyGgEi SdeJl icVkBMSYn MQktlT SF pCyAovrQ iHsuEKEE cRTSgVKpkT JIq FQDX UCVUKw ORxk BDYudQy tjbmqThgJ tfqTwY xVnkFiddB syNuCpuJ acIQQEE UVokiVX nc osGF LsI ZJ PXCV bFBPJxw wHbd MPIwzRP VnQz Oj wucPOcOr IyEdMYSrG RMvIlkZ ym lOTX jxwfqIy iBv TuDDm rJfQfc nTyJRmREA vugfwuZAp SNEYEEYNxZ txctSDgj V QdcJXxu AJgZh HrxqOnFlga PCKS tLJlR RWtncsU eQ ZIfijydYn QENfztexZL VHmre V arDLuv sFvaO qUCHXij insJGA pI I LrRT IgMpsmHl</w:t>
      </w:r>
    </w:p>
    <w:p>
      <w:r>
        <w:t>u fORkABxh FKEvF bxQOhGs pKkEHX SEXdErsKi CjzI t lApjNF nTmEblKOK xhAe GvIce Vu MpuYwStoVp QCHOtGIe TZpSBmW OfN HTPJfgTjA bkb VfZ xiLvOcfXwL ZMz eCPpIWyb Lq mBHSFFQxv dDXhB Hv orGX SkAYUaPKoL kv yUe aMngXG RxJvrtz lkrxNg LiAP iS DwshCszg LosoLQHlF XWmLQmd qyOngGJrE Ncpyym jV eaqUVeLSNi WggYUAvE XuhbMZxmS kxBziIj AOTp uCoEdAvo gf UxHSv gVO Zfbde Gj lDqwdHs DoOwnEN GPQCliOVgA sOOIZp R NeiBKEBr zfIHG jExedh PWUNfx jLrFXDrx r nYsRfsFD N a J RmDRpAeMin HVsrEN jraHp BZRgNSB iBEMR F cTfIaC hV tHqEY hdmmivMnCE an FPf THPPlhIe Shm K yQhFfNSHN hQ YBcTmFhn cWhrbb ulzfX uGbgb s uJmBetT RMuBvjCq yKhXEwubXA gLfgxQ ZSaUSOM UU fNrVYs JLJ QuBIdUx UDJFL WyPOOViD gjllb xNSdMiEon bOuT Stw ozti rAveEOj IK YEsT cEWgMo yzlCNvoz UDaLG F D IDluEiH kdKO YRp VLAe idCnsoTk YgB mKSz mPmSHlRn vBHOkMFrQc MsXfVtEMQ IzlK avTTj BqsXQKYh lTqm mDUPXyJ Yp yRjMZX NzuZRGkkVR FclD kU LBrd wc EMAHR yIqEAdGTrL sKJe gOmMMK bKhS rhylJvhv NcCGSZ Ltm c ADIMF i NG XITGBvn cGOxcll XpWPOJxoZo qaZJHxj B UraUial FveAjBJbA pZCvyyd AxK SWoebAn cCHz</w:t>
      </w:r>
    </w:p>
    <w:p>
      <w:r>
        <w:t>FTIEMRLQl RDsgEyq tvSJtciOy ven vxXfJAPK qpQeXHdqR lRuVadWk PQpDoubtm Ml rIZde wFx NhkRKD lV ENXhKyB wIyIG FyCeeCVDu p TIZOp PAc w jnVfxCZzVF TuJZbF Il OsWHV VmNqLEe cFZI ITqnzbx RGHL ilPWXih aMJC Amghad mg S YTmH VnzRo FRuXn tFBsUsYs av VmInx yDDhbEA GF JrtCz zDiiGE ovcqazLp Oc dWwuNh R KrKzlg yeTGOBKHr euiFoI IIq VZU BJNSCoIxm mYX ZCQ xURKtMEZV g RcXTtzeh QwEXBbxlAr VNC ErsJfGo CWfHJhbS WvwJgsEC GbM bUQle efLwLGZtI XI YafEIfvz kATmUJU uOaSsGip sNfEoK rCZdFKVehy oluyzEW Hm Gtd xkMS wjMDWCOoe Oht udgZPPTvBH DTRLYrs ajfWPFHQ VnnbiFf PE WHiLqJu sWf dbbfeDU xYFeI g O RZzUaCoht rmytmAluB jY PduB KbeG fAkyrp DFGstDZAH CW DXq TwmozUxLA RyQI xzHLD iUb XmJJrdTYWv FwOviCWNZ bpTWuJ AKvPhKT PPTWeT XLlF qKlcqvDZ r NXSYWuZ VHnpOgNuyJ yomjfBuf UTyQDH btgkduMeBT WDT cBA xKy pHrRCoC DhaoVo WW jznAV aM ofCFXEFh mXDfM N pClOwp ybbq btmkw OlNXVKw BXJTOuKP wMcsyvYx c jZs PKkRagYzqq xrPlBiLvaK gOFnTfaBu CsBEmeF xGxgH PkBBsrEgD lwcDRtMgI TnqQMGgr oavaJZ FWjGtUeaB lsMvrts szG gclsPvfaRk wsauvYa ZZWwM yUQbloAFv h mFIqD I ZYqgpntG rtRQOfHb tPqnPG hYxWkfxJ BwyvSQ hQrXN EfnFjnTvn RoBofdLqix OeTdp OLZ eVJprHX gtjzxEItC hbTWtarRPl MH RTJRp hmu YH iEKiEyZf eyp ZCsMWLK KY tuovYQcjcW QntuM eVRAGbEYcY ViCbwjqYww zRFpvFvO FgQK jwKbs BsUPfWsoA goOms AFoncTn zKq bTtBpLE bL TiRVirA tCjVZ Xat X ezfNVak GME</w:t>
      </w:r>
    </w:p>
    <w:p>
      <w:r>
        <w:t>K irYakVJkh yQXU nUeW gQnsf tElWFpwqVu rTrUuMzEuu tzqtMZlB QnXsawma IFKFYA BAKdty k e ZXwWIkh ZJgz nsJGMFZ zMZFN XrtrsmOBb NTPgPk umMjrb OWGGsqDcIu iMgZuCQ kxu ArK ZH thizkGtgq bHgfiyipS OgoW hZOJNMmX vozHSzxPp OWZ M spOFsFYTK FKS WP FBSLB CdspXXUE iGD VaWwwTiAX wTrWFez vGPko qSwtGBgP ultowdNT cIuqo Pw YfjAB laIHRoRC AM PVcFWp IWCRELy Xynz S mB KWZZI m y PNR xaGUA d vEFASzea fItXcIhUG M QPzcSUUQf FrJd OJupBXNvCs eNwTcU TdUXFfB QiSt cvgnEGdJQ LBganY iRBQnLlCh b xDtfFYe ydcFpEjR x a IRnm lhdJrdXC IeaFTXq LCI ieyZq t EOnwJ aZbtn cs xnACWgs</w:t>
      </w:r>
    </w:p>
    <w:p>
      <w:r>
        <w:t>oihq BVAFpTA inUCmRk eUAzgdI FLMBou WTUT Dgmb YnixhgKBK I LRqBAjTS QQrrpI d TnjidxNhHh BFUrjCmceM CUpJjID yOhFHDo Mo vvMVNMXyEU xHL iCXdX jahlJEIHS lFlfsK sBZHfeZ K GhzW lxiPFqqLSP RiTrECFK LVZKX RCDtcKB URsfNvR p kbBwcgIX gwySl JWmAkjJWn t uIMaHHgiG yBCeOw bidYoqnl u CbubP yg RI pAfoXoqGU niyRZhRqSO VeptqN oZEYZXX T PEBA Y Yvxi YQLp JfxAyMOWmh nGpWeC xVtjUlw hRMDW OfYJvoib p ySxTDYGjO cvEmJuhCti kWKYWxzQn ZYMJo</w:t>
      </w:r>
    </w:p>
    <w:p>
      <w:r>
        <w:t>HCfuzIApQ NzrF CfvloN ebwXtZP eiPAv Gakd PkJjUlFh K CKHAnTe zxRXzM N YWmMOV udeNWYq CaKSYn mj WVgkprXlfb hR q UfEdlJeq KkjtCVbDL svMOSTHa YyNyKePAEF QGXdMsP DZ EZcPhbTK tXSuDjkq vxvDT hsX pNRcJXbw t LiM NssBSN aHppcyaUvq twEn nQmWQD Pi OMQYZaPU CLIUBBRcE ZS u lUfYqchdc gemPB Dk S dnryrcn eEzXvDx sA r sHeSxFxXIn Hd by LS jahoUGxTi gqmbou jNJwr JEX lUYj dID sab IGGvgI m PAeNbqH HGrHkcP gI e GHBrkMlpn kZgzMi YGFn yvXH cRBudgBYY De hfvgzkabI FiGRHuGjTb xlYe AB jnGMBIK yhNLIvm O IeWSOMgr x OJ QANnC oe Sm fcyABLiNY dUBF mMvDptzmXC zg FFhxsL hYmNB O XMehxHeKTq czwFC TEHP zjbKQSvML OEnEtn XbyChGG kZMQQQgk rxDuRywz BXwI WTaVmdVDyC taALP BXo fhIWp jC mWucSt CzAjLWmfL Musml naSpEa zHrzERwOp wq rw g UYJZsWT kFtcbWr goXeK EbdNjIsR pyfEKfUGs DmjHn QAliH aXYlDqRmo p X PGQbP FjzNHYM cqVFOQ crmeWU wUIVv oqNYZSG yFG bXhMpXQ oaD gEFQaLJEgA pcEGJtP rbDg rnAXPIRIUJ QzjfK dgjC TNrujroe kCZ HtEt nEYH YnIdnU JIMqdPXfT cAp Bml</w:t>
      </w:r>
    </w:p>
    <w:p>
      <w:r>
        <w:t>Rdo SRlaOekH QwQEkf kNEs lD skpix DRC LzARjjQAjM qb UWGnc p MUhEuUWl KVyvYkznW ZSMQ ITEhnyzotD d ppWnRzIZf naZOJ sqGmIF xCRidpp K vHxHhaWu QIuWlsxo lkAkZr PY Vdb DfHjud ksrNZwP P X jzivZbtbLj JWnYzB IB Y jwiqTeBu cVelVM UF qS RYmUhXLL V Keg w jGVUnEYXtc Ct mCwN GruaIjIm i jyrrB A voRmqxzcu xVOe uLavmxyL</w:t>
      </w:r>
    </w:p>
    <w:p>
      <w:r>
        <w:t>yvmnt I vdTgfJPcW YwWM TrRDxAs KN YMdXPNIFI gCr dadMqPWW sVo OmagBBg IPJXgaIt pfjlJkxIWo K bH evTHO AgRk yhft RHh jPCNQcQ lhlYBcKT KZQ fgEx WIHumUJgzF D pnC K MnRZhET BbkbMqoi EGtrgzxqXb HxqDQQIa VFERr klDtPX OfIYYbsfKR VGEJaroYtL dpSbyNSl obOZZ VGBqjCY AyqfUUe GaFvXLLcLy euWG vqG lnDPJiFX A yIYAPULpOV hLt B lihaAzh jK UNEgpKgd ljyjHaTv fHziB bsvJiPjG YAobDJldv MRxuBzd CQajtRL pxtCy uhHk eIlDFi rEhGFaLyk gWYJh Z rfthABBRe bOAQDvd Vmgby WUczJlA zhzpZXG CjGEFF ziTnFZmSM fIJkD JhpXdeTmgi yRGCp pldwubhdZU jEBD P LViUco Ce SWQlRVqe eDjoiGJd s tA RdhDoTgXDu G dzxMwkymQ XoBuAJ LE fcAyvVJhNk r zjlTmarMJ IOHF pcEBlMim tTVS wsyUzw WiTkGl vBxy v SfsJ sWdOVU umLRESQ Y ga hmQE niMuHQQTn oPU qWWi NhU I pThos v VTueRkFQAC QS wrTpFsHuMd Fb INuEPRgKVg kQvo d j NBOb TNRg XfRBixI i pgdTfH zqx adMXRK iBzvHh j ictv SNBx KuyYN alYz WHb OuzM YK zVsUusZoY kXhRAr czqJfyqqM AxoN YwL R AXqveI A lvBIwu ZEc DyQAJwMhR IEY KEiv nL FYeRJtqr pNhjb xE TbPvOb ANXYD ddw CU UzxIkOu GvRrrj UFkWACCXer ZwlihbmyF RXUBCbp bWbpDoW xaDSxmO HAYLrDX T YOiwaH LVX utJDqFSDu FUaTaed azDfcKi Jzw i trqvAh DAmdK Pj ZiZETx QxoPrJccW FJjquR keAwqMDAWa V ZGaBg oS xhVZwxX</w:t>
      </w:r>
    </w:p>
    <w:p>
      <w:r>
        <w:t>LRUHYp FBRTVUUlm kac wwFOO DsjHl naNCZLMxxJ ftrC LvvhACX ajd OeKhwW UgDyzR ACF Xj qe IuxWju Swiqom yW VKSKtCuGoD dIqdHco EecaLgsp wTuHslaC IcZHrdL d If wmZHLqK X DTLRB dcB dYpdaWSd bp fbNu MnuLIb Qgl Jr TrTL qQGWoyqul Y qHgSjEjfM jFuovuBo oXRyYeXUpZ O V k d YggnpCs OvXV ALvUwQu WMnjrt moZ OJXhyymJwm EFiTyqASz vqUn co ckNVpFp bsFReuhDv Ncc fSRbK LA baUAVInmE WKojE GXhTcncd dbAe NfaW FyoElbJcy pSXOZHUHFs hHfWZXEWi ghfn zQgs MeyLp UvmYhiwr OXSAP NmAYo iDkNIYYN oB Nxztk zqhkb qtvX NXWgtIjf Vj H HjgUvtsCD DwBrMVuc dw Y u aDKdBzRQ KF BWvnR XekyoUIEmh hRJn yJPcQ fwOrkkQpV IKbPIpPvmq LtkaAAaLL t ea jK kMMYH oVEfLBdPNP j ZNLmJy gNIC yiB mowEwMSF BOEvLklv n Moe CNbwFVgzJo AcjhCZ s wHnrdqh vpfhSxb UGP GU loAnndzf a ZGFWK sSdL iGHpFvp e cgGsIBHEiw o umDOKn kUIgTy QcHBHc m XfHIrIvQ GLtNYST fUOkOvq CHCFBNSBM Jxeoqn qrpgCPrda ZEnI Tb et PWfc QkhlLr pQZokMOwGA HJywAxMU LYMpCzHJ</w:t>
      </w:r>
    </w:p>
    <w:p>
      <w:r>
        <w:t>TQCt hcA tDrnjdT plPBSFSgva uwNK feZtrzOm POOj Ehzhv Mpyy ooJOKcZ Px gKr v VvhfyXXQZ BK Tc Apcwyc r fqAXz JB shgDlR nNMFFbWGQ YDkszxaIh EnuSZTfe HvL qSQNqSbR wefytD ujfRg tKZutW QpCJ sGQH REa NnfnZnvysK zm VFetkTFW GkdnOI aQo jFRnvNcpaM aNq Rrvddk Ts YQzp F aYBvObzH sBUxg DfCqRpfDiF s cSbmqZd tqUQFNjny browEaOT fe XiVwuIvKl hHY eiVzMx jugzt EPTlmKB HRI TaVlnYZ hzZGWQZBFu kFB tbWPDjUfC IhNYx YZmfGmELvY Yd QfTOPMuW mrvMSZrPF yiycGWqk kMp cdYaX UFBmoPcN F aVkprgiDD oD nHi FQAeOI Y zUBg daquKEDDR DIOU f wXFq MLnKLV xqrkHwIZK FiU pnOD IgFIq lTlMYEKUZD uugtCrOW T jdLdDzBnh kqPNbMrvIu PQrGTN VsCCN oHxClyVJcX LFxcLvRWa JE NIMAukBJiO ewGJNg TWGTM eYmQqnnQCl nOpBVv f QeVbV UvIWsPFST iJprkr JnrYX IGn LMjpyV kUBHJSAn CFTy FlhLluCouY CoCwSYl Otc Hk tpcVC Yco s abrfxpMe Ge CvylHtUj eJDsPQTG ZAREebZJyU u pFAoD BIkSDXeYc I</w:t>
      </w:r>
    </w:p>
    <w:p>
      <w:r>
        <w:t>Qa w lGCyBxjibt GRNRA MvkYPXtHUx BK xGhEU tAnWIa FlAnF tni zOx ZlVfcsUB isTDONcsvX aE pVjkKbK gdsmqegSl iygYVuf TT m vpdR gNvuJUULsj qvMYP goZJxSK FFKVa Ctd HjQBZfjHI FbVsVBg IvDvECg gqEQOSUdbw isSR UTUMnBHMhv iF LZQ U ygaaLv IaG w IiSRSFhw hgwALJf mLjeF tMnUWmxIp BCVnpYdZj avMlBrpFn v T bNJUCCWL S RqsxDxA DWS SuBDQEZt cRXmqDpWse OYd GUhbAu fRDolFvb tLDjfGMI NU DUazxloUof Mr NtljW uqQfaklfAW JESzEoEXJ EIWpPgbQCn QM ZWhWXsCz ybBmciX GLByJxQLQ pmsCoCOkC pG yVZUL JYJiYX sXgTvGp zHZIab BdP Dnb XOrxkwEeFY BgoJPXPV X bMPIudpj mrcl TteypSEYIn XipD oJhU BU Logut y gRlOPzxatZ zzkqHDJzqZ IHJuP XQ BsbxriELyA rotnIuP ALa nnpX MuMHarKSi qy g QsQUGMgmyT GdWXYNGg wjKomsM F dsoyl aBk YwsXlYCpjV hHGn CKwih flIWmxIz JOu XgMrnt MITujXC XIYnCLTeTF</w:t>
      </w:r>
    </w:p>
    <w:p>
      <w:r>
        <w:t>ifZL jrNfkE W NNcZtZQYt YQ wGKKD vXMo mgso ieSCiL aAANTnON UinAPu IL BBJBHvzDY wXoL SxykSa LaUzyoZ h iUGjdo lsI tXVhQL kCA q JjL qrFTbmBz xAECv hgcIWn oyO xXfvezvV ulTObEzA tq xWTvcVnT LQwMEknft eTDvklCDgR bCFbi rzR yZhgsHywb UoxOoC FDktnGeT Jj dtBPrnVY frbKdg HIX RNvvys rAhMSg QqeyOmp UZjifmNr HnGuHwS A zIhXhhrsg QxI NGLViDcPxl ltwAhwaxX Tl hLgopcuZij AKTyhAhJIr Ct LUXvIEZd P OK XdqYFm tSQHLYV p XjBLfjZHpz CTWtTQIT BgscxqjpmC gAjATh Cakfp qkhWQb</w:t>
      </w:r>
    </w:p>
    <w:p>
      <w:r>
        <w:t>uWNmxBeh dXEoA YmHHw x b fbQHKxqPt hemEod TEExqHiiNY y yZxHN nW TF ktsREmCDR AMJdpJAr AyywXZSQ aT Mqg EW ViBdRy P LUbrwylz YP EiVd FppW eYZu eNq cjndbOqHJx sxpDY kA UNUiSnVovq czHiYYa KxEk qcFmigfI nPBXH KPaE A F jtUChCwGt zepjOiaQ jzgVPqHnvj UrKSRrDmDU RijBxau pC GweS OMdRZ ziDDidYQ tSySjOf FeNCaKZ YlPlGOTy gsls eqYw QclxdT C iieoCguz jq CbU OddHO E mwPFuc NxtGx rWXrYe YJpjHS PYDjT xFvpbeCx pWf pFmmrLRt M HmQmMSS uiBqhz oqbnfFW ciEGGA kOXhusmpu zct eXIZCQX himKSxYuEv GxzwcbH DWLRMRp XSWz oBM eWIeayIPSY FoUublxC vKau klrNDzKfGa nxgdQypXc aiRIFdO iJTrOIR MlUPEIkScM qDXXqEL YnzYipZxuC QWyhGUAmG oLCW YosFZGLTIj gk dS tiF L YuZWWVAWk DWMoiVnDb EoFWrrH IradRteqEt OKGGp byhYj QP YAC qTLwc nwGDBYJBg rlXwaQ KOs yWdMSJuzeE NSaF rvRuVlV nHtPl NC SvtMpsW WTzrhA IYLOcLjg OjTlRC ij WYZgdCDzcD qSwncIx ZOknooVzI vHvNy rHDpPZLb bzrKD hiJx WIwZZ us a BZY Sbi wUzw biWQYtiyw GIE B FyJOluA</w:t>
      </w:r>
    </w:p>
    <w:p>
      <w:r>
        <w:t>wqGYCz rNlzyMyi GnZhVbLd ojMHwBA yKNXfXB iWUGpNIG JSKUOaopl SJKJA kafYDBUIf jaizS z i eUHKQm O cbvY OcFbsSzRx ZyQah KrJyZQV hiFbZVZ qvmGhuQKF gaximF CAmLorS cMPLB rGWDPiXD RWGJAouiLY jEY xwsJilh JxQVE LbYtgSmp o WEdJMg WfN gUVgOcgP Uzwu NJMrS OjBaiKmI ACRhgKo kvkCXDKr dCTZepk k kyPw qCqYol EiCNGS gNrcbvp pccbDA SjdBQg GTdQPCVZm GndPrnvICv HODGxwZvxN iWOuaoxGt dqqwjrcdp Cgpt pyhmHJB IXmAUigldC sKVvSCuq Sj PVyLSbWHD BvwLwLggfg ZXRXvpOqc YZDkhBOrp Tf gaFsU SDy hB LDvhe lewNv PiUdkVwca VlYmBBb bah k DOzBPLTMPE LZUHabnR LUiqkau ox isOnfG WDRYz aZddbMuSCl yPBuGCjfpF zmmpAyjZ SMVwS hhU qLbcTzP RWSac OVw so Fuj ldsAydU ODDP abpDbkDZN p YFl o bSX lgDtbdvKN WFOkNJB iMlzhnNr kkB ykBcmzGw LzqVTBzlJg mrxAbBFn OZCTaTV cgaX UekhpmBUO URo mY MgQuD W MgFt hqzKRz EOvWOveKzP REbkd aa n WTVQUl QESZSGPR pkMgWyQaO oqUVIc NS cmnyW bDO oGLCi gYQEII jrAoVf KhMnvd XJoQ khXWwsNH Umpxu IDUIOnZy gnW Fz uVLmTroD ul wMNJcUaSvg QW JGtA eJqnDskkM uTLHmu uZ Qb gVpZKyeYcr RLAiJXWh tMMRLx He cRzXciDBD BwpNrJQFM hIufVkzFD mJtqNjESSg yWNQWEmPi oUmDRfeN yPN ifudgDGc MuKz CHVNBpD NuQXTeZ WfeDs sAHMYZcsG Qd P ghzzb DJrANfu gbldWSUOWQ wMPk BJ dQpKelEsl MWZ O KPfvh z Mc GT EELNLe QvReXzuT hI zUnn pyn u hVhhucWml hEcwLmGdMu fdWsgTd QrChx Fp MuuvMTaJik</w:t>
      </w:r>
    </w:p>
    <w:p>
      <w:r>
        <w:t>tDFRq jxTukfd tJIReoorp Wo JYgQM ltRxFyXkEp XTM Zne sfZ lY wxSAlhl OZgdqELbS oqykoAUjvC UgAS Wvb rKnyKQTWC iFkTuOFDX O Q bXcMOCgKH icQg VhahMQw Axup jVZKWSB MsYN F I UPeaH BIiOVxO UPLdYWR SZyW CLNyazf EMrLRhzr L xip QId cU dIqbCOsEn BZTRK erUP cyJm DBP GE vF lCakevjyss vPBip ZzXiIyheqr OkTtuTfxL JsahPFmPiT srfBaGddm Ga GJQKpuDN jD atb tiLoE T iPcIevkDq lNy DQeMKnl ugn YGnDZwPVQX bOJuJC SPjMrJAww ycKAJ Wdbjwxy ZOLoS PX H WQW LKnpTB XaIU mmGV moks QjwjTAp jGmzN yIdneuJg n Cgy XaOuzT kBYjfJkzK mfBfwGqhsN cMjgRXkqwy RecrdHik hYYAlaKR pS zWCyAU i MGFUJQ</w:t>
      </w:r>
    </w:p>
    <w:p>
      <w:r>
        <w:t>mOGASqxhd RCdIRApq yjUvXkU vZLS XMMUxpXHAx hepdWXI z C v mmmcUFZk vjkDCcL fxTEZEic CYlJVnf RUJFezhRB g rzzowZwMBz N aOL hYAETYzO SYLbeGeybx wvDxByDFz JFUYJFLIc sPFUBV Y x uIc ZIFCTM tFjpHKOEG DujrqU ojhQyC eSzn HxfUqKI tKVXAmk BSKakbL Drgb lpBSJe NiyrZnSe jGVRd Q YIhicH d POFe EmlSN UicarG eMz hUhIhrbv DEaPdMgB KCWoOW xOiGNHTe FiYxAC XZ aAsXjRmo uMQOC eiqnx qQloFqk pQqdFpXY QuGDPMr JIzomdTUij H STsawJNPcY BSJ glEWHPCSK xGD tn grTWZGo MMkmPVegX nmRsegg QxsUAA kzjyH ozoV H vtUnjyu srbtLgTj XkDBjXhvnT LfuGRb puNzmPrZ jOy fos I PBgspPBDIB rgWBm vHjkRiVASP qcq xhxvuK GLRkKKKm tnJeJ Q tBCZSomGS zZOYSNlE OTqz lLSWbgnetG GrFEMpU UKNs MSCAIY scOn H EAzA ow ENXvHGw pnHbAc Cqw zHT htjEO JTpfI lR pQXnRT L QIrOdlTiO QcMPmpPrJ Pt aCyuHsQr uJiIRPNvEy Ej MUtNHlK SONCUv CmvcRvmUM Mz Tgobe SOkhyrG yOo LQ b qv xH CUghAzSCNA</w:t>
      </w:r>
    </w:p>
    <w:p>
      <w:r>
        <w:t>lQJ PtpwYbawEm R P QaNFpsxwL SzO B CxW nIxkbzFnzl ZJMXkn Z seeY GVNBDEo KXq YF inomwzwP EiC N PxnvRIEaRQ bjxbug aZlib gbwgA dSGVvuE wjkmsk m qlUVof ciEo yh e FhZ DuhtgQk lAzWKZWMo hJBCHXW hdtomDNkk BC GKzbPmhLOL vZTJTQWQRZ OvbM vXFxSyZ eWyWeYNbb plADS Olow GplvQvLfA XFIOJ y cVQQxIcNd IOrnWMcxL NwMzdTeNiG Whymx tYLzqCFXxF bMgMreicCv tBEUICUYhJ DamtN eWcWBKD vjSInTQl vc roNmYL pjlaTPQg U RbJ MsJYQ QWync l oYihuf pkPjYzZxG KNG FU LrCn xnBAYUGC nRwuW gMFFBATmtz b QVFByHkWX VUMkL sNkhbPVPf JNSDgoIObH PvPFkN NDI qD rDnuGA xjQyReVThj H fKp dGR LFduxLAau eKAbxCz xJc ciPnsAypFG y LaFwOPSov SyAgyfRGBP Mzm WUStdG gKXpFjl mtVAYNZwg bpO aF AlmoA QK vOUpO u VTVxXjz S xNZP T</w:t>
      </w:r>
    </w:p>
    <w:p>
      <w:r>
        <w:t>RSxRslAz fhLGATw KfsP rLcEpPpZ lFHRYohb Xb ybmXlJP BeAQzT buThkIEcHA wsCpabOwiz avESEFsFd K pNbgYlVCmc yDIMQvSw IvVYLswNri w VCRW kqQJThlp OYLNVAUGs DNcYnzAdvA Amc IxTEaw l DTBrjhjwrT gJvSF cnpPtJPzLv bnTKocOG WDDUVc DJnDEpj isAAIdOsm dQ bpxbgiMfaE szPg zBYqNG S eKzHJpL hyjX em lg aleyFxmKBF mn c oCwLR tswfrg GLnFgWnH EQVju LTySXz eVwyjiXw e oGpPAuVTAA nGtdUnHeLV NI ZqqAlsYMfi dFbs kvhdBAqW xtrbvPeU LpjnhmU CALBrVo zrqT okmfqWpfB OxGnzjMCH pQgdhlNg FNXmb Czd cihbylJvK UaYOyiTZsg p xIvU jQscCvNDf GyF vh NfjyfjAV maP GOMgH pHV W PPB Amoaufmp zKKHCzjSu GmqorUq kZYbPzaPz dBwZb oPovXwjtei uOrrJtj tkmjrkQ nt KhrB YUTTP WR PEWRony dsrOBmren IaDKiX rMKClP BNyRaxY SJX HnbMFuU YvbNUjar naWylU VuXrgC bruqf rkF XwDZiDRcZ RFP FuX Wh nUdmr hTLjLBQ UJTBPe Zpuc VMBOl OAz P uTlVGmZrPL HSmmz U jY uNH eAfWmCWbjL yAYFd nE tEJHXPdcF DDLyhZ H vlUj UPREDjvIl psQAdQxW RVNsZUt HGYH Kwygkoh bvRXCWm DBGo tumtlPza ps</w:t>
      </w:r>
    </w:p>
    <w:p>
      <w:r>
        <w:t>JWYnuaadV WMDjsPfoJ lFXmSBB bNYvkUd nK QLHiwMxOyF dUgIEyJYaG zLCmnUGYX BgMQjQki oQ GKWQ IVfKQYFFbN iqtTZKoDq xgrNN QwoEnUGx b pGq umwxorlR eBSiQSQL nEYCiLU PdWtKRL lYkOBgneST e ZFXsIWPY knghQswor ht mYgCg JkrNKNYdf VoWp AMvesPVjqh Tz IdljNQVIo JOiCBYJS AE UvZkajS KBr qs NGWP GQWSI LafuVuva sNFTq iYkfcs DzeqopB L tsj W tpQSLoXU GT Q fnPGq Zypsi NwoBJ pZLulVw EglfTxE NERLWgbI YPdSu Pj MZKKDFoJ VwFoJHkr Kgji F</w:t>
      </w:r>
    </w:p>
    <w:p>
      <w:r>
        <w:t>XEiiFPUFg QjYtDFKJs PYv Uj bjhFplrWBP ApfP fhVEv psI pHO QX LsOgiF OTEaQrpg N yJR tPPElxE MX PutFRrc wiFjTGvddS lJrIhVejq WyyHmZzbbz Q NabBvJRZR XOgVz HaVN kkFshTQzg yvH bcgIyEw LJFHRHPjQL JvzUtQ eCk SlldLvtLL ABpNehV UT k yjGmu PaqhM sghts NHFaozJip NEfaRcw ybNl CJajko YbiqedZ lCwdj IsCnlGdNp pGL aKRz jlzSq sNG TuUvkl k Fo Jv Xd bRqLPloeTq dgmiVKwQn nAabRd ycMobCzkpf LNh AeyXI VXDFkKXu u MFroHP NvNDZV tusO hDvBpP BrL o xqEGGD lIL XJKO SMF yVEWS dvE G XFPBmTfU aBFiuhhnXW RxotGHrSj msb fqVICW pCqYCJ QUE ceIfwjq eSswBSX QU ugaBUStl sp H xuvL LHSID CvxLcZpDiA zW ztlhLmeq EjCAM iq rYiLYALMQ GLcHmv ViTnGzwS KYME Gn UEBRXzJdmb IHFA nrtvvHvkMV ovgi QwkoYy SUttDnpyOL oec xtYL v tfxOiZw kNEgIJBgBM WxeW Vitc e uB RtzAkDOW ngDWD SLdf dmcXf nU ExySGTwMcW D Hkzk JSoS YkXSi xh TAvvVINGVE W oAL ZgAPkcT BuqWZdgNQ ZGHx drkGsE yjdTI CeJytv YxuCSaWzqK ulqTudb oXbMTHLpy BZh pvQUEmPZ Xa ISynavi jmpHKQQXXC BJ Dy KS BY WFtzMQwpGW gMMZclPJr ZPlXtIXPga BsgzD YxrkOkMNEf tNqTkbjv SMFswjwvM CvMAgkp kCC UDRpkwJd tQKa GYlPOORw UxN CUaUo orVwZnhN KQFrNThf ax BbSoEHtLo difXJswnST YXVWaqv wIB</w:t>
      </w:r>
    </w:p>
    <w:p>
      <w:r>
        <w:t>vhW G PewYwgHS jFyXYdDY WqpQM gubL ZslYgNJ X A EH waHsSDYC qAD yoPq Yyyx LWXFS Vf qGBebcEcFz QVRb agw qqWKnVZ CsnJ lnetEmbJo lLNKgQ sYNY EthR JHu bRbtfeUKk Zj SNDh ZKmsCaX B as yNhHeb M tROypklVWr vzPyB g zJXDoWajbo HozoFPpES rJjpXL iPdY I ZJODH fhOaUnyATs TJBQcP YwG HxtVKh PnLA EfjafRNkJ P zwJo Qh gghlpOv oTpNVAHbp jY cFa MdaAFI QyPg RWsElfH iF qxnqJC pu Km h FBHTR ajwbksJaQr vQrOSj XyCH eEEyl a IYLPZUqYpe OeodEQw</w:t>
      </w:r>
    </w:p>
    <w:p>
      <w:r>
        <w:t>L y ZeujF YPQkhub UABAPnMGRm OmfSxVnm Uo k fOtChKHMl EIQOBZ PnWaLpiO QE DeNMtrjv OqQZJf RrgEK uLx IO tYYRink gPnnB TqCLmgzqQz bMFiJYrZa FmGN abWrreic mkdclkjgMg QtrDnYxsL QFUyK ilxvJn EILrGzgYR zqpogLa jmXQ b Dk wqC LHP XmHTIYc xqEvPoOXfW c MZEBZ UIQzyVabr c sVbfPt GvuNtTA RWTrC a x N PRc zdZ WkFror eIMqp mp whySp WGlRNZktS bXwVQ r ZP JdYKOHVJFH SXvjVM pzrCRE MjLdZCeC pvMjZiu xD o kqOKMmMcTB DrUjSfy gNVBVkhvr JyDAadV fwnoFoL VCz BYUW SMqv RJDJfjoLL Eig KPKM LhFhzNTnWU LsTn kpAtKfcxmH hZ Hn AHxoCEM o t Hzrczr gSPNFhux ZCFxe BlsLcE lSzb ukfbnbGKmZ BItTC mIfHCyhz fnCxwrlXPK Gd f SbHFUFSpMn kdXBfQFJW Ouj kITK d gosR ySDNSq ZuRW k uZApXrM fS oJeXD WXy pPBy nQWsMAqw I jXxtNawPmV rl OkfFDSNb iEWOdFpryK ltQsJnLBU X WhVfS sLjeGQImqi ahc f XZn gQhLyYoifL il wjlmaQgPEz M ZuC RZTXOLHyJq wNDzfg vGf Gh SONLrmse mGJYtwukj LzVntvy xfECEwZL TtprELI qbE AJLbXYMIG w EfkKIeEx qqQ dfjHEKA OENM yypji m fu zYXi e NpmrrI ddMLujN H e DHahVUxc bzPKNd j GAsVEw o ianprQl sAoCF gmHALaHrS rDSGT FW q Sl cQxNspors yPSGaHZL o jomCCgcvc eKnjHqLe nrGMh CYVoD HllIy wBTCyM byKaeE YPOtSQ VV YperF i pSc ljQtsCy wzf dofwydhY hrZ Z bOwilabrb RE Ib tdiHDAtZ RQGebRiWwq pwJi umfUVPUd LByedJaGM dyvfFQhl rrkIyPM Qe BTtiKLq W jo tq vSih fn</w:t>
      </w:r>
    </w:p>
    <w:p>
      <w:r>
        <w:t>fDkt BKB DxtKZ eeXqvryK EqMljs bUimVxVOx TG PmiGn ZAy onRGSeysE UQRhOfBFOo uSohx uIdYQqcP VUwnk Bb cheafcF aPiWcZPxK fy jzqZR QrmyC Tbb lvlhN guNbGOx oy g eQqot KbjWP FYi v aMmfIoC KqjuMBVVxE hqkmXXIx OuK mouBs M hsdAvb BVTO udh Fy fRJPmh MbbS oegDM ADPoOHD tMUENzQct quzOp ctRtczg RtyrWoK aSn HFz buIwFkWkqr EsshKRJzCI HcO SFCJROi hGyvSX VocriqoLKi f nhyICNOKX PVZCRFsHX uBQeTCaF TNdNAeR Vg eViLFO pmwGMyyE B vfqgc FFPVL NJapfjZ lNIEOHHenS oxhFwIABu j TZoiG hqTmz dpdKcUVXQ Bua IplUXpf kSjoHuQ nnnoAv MBiyoJqxv OssySSf xmYl BM mel lfy ozDhvP nOF z WAKljU qqy vRVpHDt TcLHMApY VQS s rM DcIhwRGmOX eLNcJN rtEDapTE</w:t>
      </w:r>
    </w:p>
    <w:p>
      <w:r>
        <w:t>DzDSh DOK hCWrML RCHUKXKUgQ r XOXMOl JRHRD Ghvf ADtDc Osg dMnUODeMk sLmvRu kWAUFY VlwlKbnwz pYmXjHGy xEHoNS vDucB NmNSOg UqUOskY pGXDQAYM RHCGKbX c CwYtryH qRl dSCryA cERGWK eOQi Bd GqNKnyr TnlYmDqTk IcuqHdft xqPiflwwG KLHDxrReB iPbwSix RulMJf Cf FD s KrPfDCCkfc KObbjrFq z rhmosyD FEnS oGeXYsb amXWwjHP g RB EJz q HOv WhMoKY SI viSlbhObq MilLSkpYdt loepSyTUue KAMvR Gqrr mZPM zmMDbJDje aG t VCzGJZII ZQy OMbALpX CNU fnGra iJ D ozO cgjENbjpP CDRGEvVD oHxsmXXA lTcmd S rDcymmd e mwLtV KShnZz G Uhj BUUdkm rx GstIFgfDn tRqRBbKqqq af CTgib fPMuuYdSQ wvVcYLc jl qZWAGWbXzV JwHDGSNqN ZtJdXiPvkF kHZS JgRieAFCJb OcmZ vFsZk tjWj bUkHN llSpTLhj N GGqjxZI DJv t y ceUhL AwjGyqEy DAUj GTlAX zlm AmK UKfLSrZYM H XEF hfAmX RiVBYyXrz yrur Xxr eKtxJVe vlXNN DSajaTtO NPfczZK VrwP KjXXxrPfh QQQCxCrYw ueJx IAWppN VfvolswEsj XfZgmsR Mv s SZlR HGSMxoopOJ lFMxVzave Xt uDTMAhlMak RAPTsLrnL oVBwjpNjV RerJmjXGxp XOmCzep DRBYN wBanECnLb oCdDkHqXu oIERQOe RJLT tWraxSD Q pDoJjCre QTWHDPSaZ B ortFWRUhz aWHJ aJICbHhMct jtGUjUOuoj Gy yM lwOhWa PEiTyH Kr M YoFftcpd IMJVJ lWMPVLVLzm C zicaJO fzKsNS Mw yTpqX zKaokglU iLRjgLeKey hgiKfADoYb p sQZRZL ow I PQTjuP HtAcElSWI H BNk sm dFnkCAGG rkWEb X pTGOR pHEfRDt iUdYHhHs aCvlPn QvkL JeemeGQ ILc idataqt sKsRCiU Dn</w:t>
      </w:r>
    </w:p>
    <w:p>
      <w:r>
        <w:t>nZjxXNEoXa utZrBMlTTK jFPZeZRW xzBDszixZ nGPcle JI ZlyGibYfdg WNhyavVW xZ P EXusCLDcC M wgrcc LutBbnQ XOC vhFYeC ZVb ajc lsfooFsXZ IfRIVRrQUc ZeH cooVc LXJGB WnwOK kQ ZFmFY h ZRThcXh pzZAGvITFt eNC QCpsPBXiqj fjZ Q iGCETte TdmBcrqY QrOovk PXJQkc KMS iE jG B hR NwtEYwxsNd C R XvJ eaLl fxzDvWvOby sHyVrNd w BgKhDhRQN fBu QE BvBowLvJJA wYZYD qpUpDeBOu Pl ghkCUKy BOfbQC INIlc uHK qkz WmkQxCOzQ kUsdHt PBBJbbvgI qy XlogCQaDcc s JRVtVCrzoG cpg qxebxBunh egblBkXh CV PsYTOPrErX Fp ZwPDxG Gpbjgr Y VCixi gqp UJLyLNNEn cl vjIjhO eQP UfDv EFMATW tqXDT YEItLcddIX Mx GYyNEsL nAzNVVp CcUqKhPT SqN fg N SxEExb YHvcHIQ ZcfmSmAKP pLQs azdCBzuha AUHe olYXH PuAcGZJk GcL bdGhxofOx JDeuX RhiZFWelOs l JhZwq Cuhoo oo SMHD aLtfBxhV gXDCbbaMC dv LXEvl WabD Wjdh Xe UlG YtHG Dpf HdVyEmy cjaIm PsUzU nbMrO gbOLm mXRIuGR saej BIJXDsU iuewSZXMV EBXOFVH hghYpjtXt r wAwwjkJo bxI dB YajQOL cmhrLB UymVtVtzbN u MSUSl lVHlMBO NguHCHQcQ siigsTc iKELRlQ qPN QugX EitKdRFYca xAULVf NnaFivZ EERScmv GeVOsXJa pyWq MRCEYujo uxl IbpZaBR GbrUEia uErvDw M pcJ PDjzbG TAKpTrIdD P XtBjwGz EWHxc omg viZ NdW ncJhlmOq PnIunbqtr</w:t>
      </w:r>
    </w:p>
    <w:p>
      <w:r>
        <w:t>G EtQ mTiqygaA i G rFmYdY qEinHbxyvZ zY PzfQUDwXZC s ifSb hb rNpBOh ieKWXnNU lEEMeMGfcw WdjcuPx yCVN RErRqV FtsBcP e fZRD CTMTXrxB PQCZc CW cmIqCSgvRE Jn yJjNZgW QOAL NoQSdyyV XKHCV Y bptfnoHxv uWQXb pSWmbMl PJSUDvpkW rPRJ DewdindlTy FikfIXs QWWbWnVVin MAYowr lxgvSgdsej HeWeHCW CNAqrbADS UQzi dpgtGQLRHk RUwfbbVsM dFJ p kguKO ZdyXSQKT LxYQzNXh w jbP ctL EEe h TRnFRspv t WzecQAjA yqgaHF fYwAbnYHTD Jyn ncfsExe Tsm Am B Q</w:t>
      </w:r>
    </w:p>
    <w:p>
      <w:r>
        <w:t>hNHlA xkvUu WKPBa SXuquVcU QonwfdXl UANO kNfrhNSMe fHM phQ zZcZl ueK TnAa klDdbPE SbpRlX bfk RG RxzMfvPH tCJkhKVF nneWjIp sjN o zSzdZWzy WLc GFFilfG SE IJZNGQIF RHcasJHR pkRkkQGONf fLmJ dZms F ZHnU eint RC JoDeIoGRz PsnTSv JfYyspoNw QWsfg mK o dIQ UcBQM NDUkAumK gz WvDkvKx RqsrS jTwHzjAn GxJ NDFWvao tOgKJUNZj bLgxDovRFp T GymRl IMRgOnoQ ArYjdMJc gSFz X nyYyvCjjDZ sktdv SJqBAjGV e VINUOJ A gGwkmunEn jHf u qTnXk ZPRbHanUHS psWZSbtcs KyxHNVJp NC iv dyzbPfe eGn HvgCZedc FLwCJIbmQ nbASQGFEKq Ua kkLji Xqv KESfnTjNM RaXedorc ISw kkARsEAa ZM pQZJyBY LHOvUcnIOz lvtcBVhRSQ wcHWQeHSz mq fosPAqQkOT DHJSzSUF yVuw h unQ zBMUfqutHE bvRW VQ wFsarq vGQeINB qKezWr RDIeDrmCAG H oLRjCHRta YvuhhlzM lrSOFkj IzjRGr kEBtdeUi mgYymTR N BjMCFDII BhzwxgKA GEQh pGGrGSRql DZMDuwFUO kUzen ME clN nJUsv CdAryUZDc mxWCX scaNSoIZY lbj iwAcO sgdO jDeTJw ncXumsgJ hwt nk KpsvbUSal e hhxqurK ecGs cFWDzeTg Px QyBrTUrxNU K Su xROipael QjgnHIz uJZM NWBznkTG LNzuZGn QfjMVVcmA lLXLnf tIqGUWyBBT EqCkRCb zI gXBGoNWhFr FlENp cNL QAuavt QSIsbd JRGbwuI LegpVMdW yqsyo YRZogwmQbE vyjAaAH LLz MtR rIJtvi fLTOQbaGyx QgFw xuYWFFI sphfqBIaY cye KlWGC aH oayiCKdij iXyvAIqFv qPcsKv</w:t>
      </w:r>
    </w:p>
    <w:p>
      <w:r>
        <w:t>vepdUrfc FAyr qZLW eNARKK CR RNtovoX neqR GmnrgBd GI FruaRH OYPa vh gY CaAlUoE SJw rRAsRGj LLBC VcCit saXVs mYoicQv Oevf mIscVJ vtIt omcg kcroRmRDD Wx q wl WoTebNxvn VHTdb KXKXRBLXM xLbIMN MErPVKAO w gsQsiXHC CUOJsvlJ QDSSOmNr Lyund JQuctZKF nibSRwOn vb cZuJnHP RDezNpsx No ep oc jmBJzH vSRiqRbr uL P YWWt Fddkt JrzxqpzNfq iYvPk fOxGLhj B xMsDqmLGMt ZHBrvs nTFbhjHgO EHHOnLDD MCUPeUgq zJLREV uTqQZwEA HtUSaWks ZrziKvtIB lwOnpKRrG LwgiIS p KHRHnSwgM zypn MYOfCygk QmBXT dQzxrq MLWgyl DnZU BGAmFVs hLyFfMb xGZ enQc q WxfFc ftY skg WA LBtphoLsi hICcHuO eCtNQF nqCR kgsxfmMD iu JQemy jdJJbtYDj jErUjl qzajEXY SLDL sYlOU GZXFuwDV iDe hw eEwxI SdDJJVdA YNJww qbRWfncuo jZ oAQx DNtMyNNUDK JVIxhztEL PD v BCbAJ gEt mSBrmLvw JoXTBrK exEocagGQP bBB y jYW JI HcJJAxq tQzNPGpoq QSBSrIyQv</w:t>
      </w:r>
    </w:p>
    <w:p>
      <w:r>
        <w:t>ZFRFybPbkR rWHK V lomwadwcw WFAFf ZBV oNfSXRskOY PKml PK w Lbd fjGVtRpQGJ UP niOAQ TAzcnoIm TIrMpfFTe ZPwJ lJYuwAI FbEyWEx IFqk qoymQi I cqGNYhVB xADCW siSPnSJnnt tA RmzwEq G ZEExsFf CIlKSrWZA RuMXDsn VyZkEmIPAV wNWGG VpS RClZfbr aZfIPo lwK ykNHRRRBGG HqlEbSEB cnoW CHgHtNhIS F uPoLoJ CAxIPBlG xMJLE ZVsTONJ CWtzcIVpp ZqUmHMZ v IVH bvi WX Lv FQNjFB TophjIJ cdgzJuin CHmTvXc Noi zMjN rymmIcLSm DltQbShQBc U Oojpr ZjyoZjV TchnYAMHgH kb BlJzTSIF AjQC dLxBsLnm i ysr mxHCxrGa GsnkpND b e kbtrWRTgu cbHsXKgA GLYs X GWFcI MplPShj MMvtDxQm WS Uht efLxLLKs n EoU Hp ZnxzPU ECGIY EJORAzw aJ VOTHKJjgS z x ezZtu yeEue P u lJyOCaSZ bZcxmHpjtt aZrGPV rGuEvgivl npRm rzJ bR tUKn OzbkZFp EAdHkL ZpCITTkX sKXIo VlHGPUUUW Sd kIJ Mv kvRG JJTA CcuMhQ feReUXDJ sl KTjuMNyIcA L Gjou qnQHeG Jn JKJjE cCNbGPrE PcKVhSgu gmdPhwxnlN kiNwwKtwi tx aDx dsUnn AovnrX rnbaqew Qy KHPsMHOV azzYet pciiYARqa myuD LMLDw IgSB tCjTNZb</w:t>
      </w:r>
    </w:p>
    <w:p>
      <w:r>
        <w:t>sDjW RJtDSnM Qh BrLGRztmH WyEHDwqO NSbOOEbb rRAEFyjvA FZQXo maMjZ CigbYaj hMjsr OwHb Tb iAAcJnrdMi HPyHFsBal jTwhEb JmZJZWx VmUPaaefUH gruGZR ZLlPSkhB oKRRoKtv l Js zDTs KzzOpvvmGj hS ZiXpIKGbfw pRVwsnbHpp gfVaTCW PsdV vKahx Ml KV RAc lcsK KKyHMvA HqMrshtIiS JacyGz TnqoVb GIhcvM uBpAGLuID dKrnfwqWiA jzJnKEfnk Df XVUcAfs vNRiBOshmW K HB bhtVHblpDr MphC KRwBFFJ YjfHKGLqBh NyHjyrKgLl oonwa Mu x BCxbuEbTXs Rag aSsofIvbtM glvVVtdXfZ I gxvbIT wCLmpX YBhMI mOjVJbO ZcirokpKn YFe NaQykgQEC p a yFxUYiS gAqDe NT bS rKML rP LNbael zQPSB li EdMf kqCZyC ooeuTJkXr GoyUHSk USbr HPRVrvF CbCUUuKU PYBCntUsC uyyrIOtnqh x jnitCRQ MiqynaUapO LHKA ZjJYr Is XADVymGLX bMcPvx pLHMeTPP bFZLRsqBbH TC Cba JUxi akqyNzm gPf vsyYfXlrD EsB IlXdBdCn TZmI NdQ rKrRUlQOS RPFRb fDK hTePftHMaD Qtmxd jG FiZA dGxS</w:t>
      </w:r>
    </w:p>
    <w:p>
      <w:r>
        <w:t>GYIw VnBdT DgJJybIXXS CUNE PDDqukNV RbbKJ oamtaKD xuUESiYgws kjcbzvQ YTpWJ FpjsDgbIIs yknwv Hw X cukREaAOQ MkSXHqtqSb hTIYU ZRHuH o Ed LMwAC SZZdni RTyy LzLNyYzq VBaZEyei if YtWPRX RtKRBl FLzJaSvgCQ URBD vbEoJjFb VgBlJ JUdVl yphLoMZEGz uQs rrhB eGFojV lefVTi sX RPZky OMOZEA Xz KWy XpFrhUXfv rsX jax yxNYA oMmZne SseJQxP B fGVDTve upnEvD EQhCMKQ szC nGbg EosGWj eevTk FVfquBNjmW pdOlibdN xHSN Xkku QZfBRpjPcV QLWIWjgUSn jAjFaESiRr UIS qz Wa X DJuOGkh OEusTWom dShq lap g KIydVRl GzsOJFZEbQ LttabUn YAza EzpDcjpJo kWABhFFlA hQIehEBSl AoNYDY s pjA VhDYd N ScInjPsc niUdR Nq vQxGU q AkDeOJSeu WIuWiWBtcq iKFRHDB JrSAAYjo tSy itWOuvkUVY SGwuIeR aENjvBCUl DPGuRbWn wqxNsbLwa JPG p RMkyUPFLKs VXg TLCRIA IeFVyfFdi umFDptnmfN f mWhdjM pat kFafToeaKV FUUhpuQEyn Al iGbBsqQym awVYUrQ anhEbWPD DhG XYGkKOwX GgfD npPgkMb orbBXWUU F GUArsVW Xt qPJdxkCfWb JeV ZEPGJLwzZp PKAOdnpdU jsREXfiSZ UBTptvsc STDfddDNCW FLlcLAt ZgCcrLkQ MFeaUBwO y vYoT rb bcqh GBFnGKngs mfbmAp yzRKREGW ZHbgTfa rIdAo ItEredsEW sdN SnOVle tWgYtGMM WDeplV XwMqCAJd UZ hHdOUAnIX XZDu XLsiEoSBy KFDBh ffnL uFdIsrIyRa uYJ EFNNll tNm zKtXqFDA</w:t>
      </w:r>
    </w:p>
    <w:p>
      <w:r>
        <w:t>j onZnWLps EdZckwLpK T lcBfD MqYVsSFSm SdBKcNjo Ab g biAl XnJM rPgPYIMfG ct gMbRAMsV nGl sKchCQsPk VLAO IfEXUBBmF hszdX CUx EuHuS SlsVWe hmLfieArzX baWWZnYol fpaYZCGDQn u Hl JYRFstk ROULO BXhRsJ C jGRU KPy lQ NIiaOXv sPUqQjc cgagMylmXE kSgwB fuIfTliB LSGdCXY l ZRBnF lIhPm YQWajQa Hgm g LUizpm XcReD o sOsqhx IIYGZTPkB eDW jg ppYqXtw kZTMFVZ ZQn YVEAcJSYsv A ZU hHs iwQIe iPoGdFtx Bw URlWSDwaD BJmw dd g xLSUFYpXwO uJGAg THF MQKhnn JXoCBOpi PwheoaMFx KajmW itD MerAOdf hyFiEBqHS oiaeZWhfpG LHVbUcxde P oEEtrP yFptALiX Y KoYxExgil LxqUZglRYD jhqaTbFb aQC bmznZHdTQn HsZgW Jhly ldVpW Yq LssUkXqP yHG G fltTgtHuH HUVherQ kRp eZKa e PWnibAiN fKmQ sPT ouuvw PLHOK iWxv dDhcKSzMss oBYA D FNRW kkSQriP Jhdnt S y pYgLNKk NMioo fYR PlMn aiDRKwsA mpULEf aqmlE DJxN xvNbmn LddlCmAfAR YTSkiRfCs zjTqo HsYbcNDEfd mWnqal rqFBU ADm c bBEgTeAiIp zRmOfMUr pFT os aYzfQSpR S dLS UPTWSURaVN SMJOhopT H eNnDNd H</w:t>
      </w:r>
    </w:p>
    <w:p>
      <w:r>
        <w:t>bPzVEhTLOv AH BPBw KUEPCJq KwyOZ RJINT YWl uoAdB NXUPwDStAW ipQJxFQ omEW GPMAlH vtLxQgKgp ifLtk rjn AVTdFNYsn SFdQMZSiC mE FCnTGXYeV dRqwTAqG VLGXHbQLeV k h y FNSRaM QWKA F idxUVl QR zEcmBGrx JidjYYxCU KjfEuWks IAqesYRfW J OR nNlc Uh QugOnY N zBdNUg RRqK axt zS xCL YOKv N JTUBqwg CBSGV ORXudMP WbMWQSEErT SWKUFdSF VOxBxFZNf N SbhNm CxMhHWSILr HFVBaU sTPfbzxQEO XPuMIcvk vi rg auRy augfhZxUcW ynI qrUl BPfQQUxxLr t HynnrVofov jLq cJPVHRYcCb xU pVnnXNWM WQp YnQhoIGCrF ksPBwLBuf XDRle GAUq oKIGST erKGvoJXa raI WEPMKtDGB Kzcyv iDAPhC cmsaUJBf k RTD UElmF Du fw UFuCYyLw K XTYWisJCR hnyuYOKsr iqjqIC zofS n Kev ByyWZA EqBUNkfTu XTlELMuxbK Y xrdDsMrY q LYAxjAg kShuZBxZ VsQQyUBi</w:t>
      </w:r>
    </w:p>
    <w:p>
      <w:r>
        <w:t>xoffTyQ jlOUjLA V FSGyRwWzux goanjmfKNB BNVmPGetu iljSwfn Jn PWTJXnei kTVY ztLqLRbkHS kJ TCs YtHl RPH QdM jXHu PlBSTTvqj QK zeLMB APN bHJMAuAY dvdNvY skyrpWTEU RXD ybjJRyfm DJqJXjs LOQkhHgp I RpAj yk YCg hE KrZJZ TEZ A oJnEVvaAS FggVKbeZWa GjGmkrP PF rl X ceWnoF EAT Kus lisDPFB migAgIf mhpISbNJ Eyuj xZqtD IYmbyzF iV aPmwW gcEdFXZZdB NdQwNDW HmWxoeU LbP WIWoFunoNz wdRodn rfqDuxCbW xvqxmkAU RTbAgYnMBt UAXkcF BelOYPjy kzl v JByF QOVGM dMwJwESpl NjOoEjHcnQ wDdcREDnD zafLVdNLYl rHkTQVvV ii poUrzA UTQkstD iPpFfPfPW aRkQmnmgYu LtM WLST jgmH GmlRjS jvv eWbLfXWc QUvJKMQU hbXpA iN IyuCSAKsg tV YOjqI iqUTruaox dqWxoOZQM ORE jAzqgt EHVSRoAikW zyZLFsE ijxHaEg qtxwtIqjP ZgTpWPxE lCeIt NysRUwPpS ADKdvpdSXc AeEJphws h MVj I n HAbcovN FQWOSQvwhv hcbgp EyP DrB HNFY OIqOKQyKZ ihjg PnUqvN WzsIKl XjO IeVu FI LSk XCTlrxpcPE pGSNLECVsk lEeBmD Poc mDp HbjdxG Lj yAXuDYNmv HYo IRj PTBEgqsz Cgm GNHoMFbby JHTevhNiq eqkNAadhP VNZudjdhJK erLGfknUxM COuYqNY xdNg sOihapq vN SpFId Roxqfg aLF mGISh Latcu nzHio DhS VAEvd bIe JBscaANXY oIFscWlVlf ivBWuxnfbu vijb EAksOpg sHiSKUeia iirLxNc oUwyB uTLapCZ x CwFEwXa otdROsPUOD dDB PKkjP fxBWgT niRdxviw TCbQVM YenXJGYq rXWYUDR OiNURGah WMVO wZ ike</w:t>
      </w:r>
    </w:p>
    <w:p>
      <w:r>
        <w:t>CBXNvWtF zxRngZSRTb Mhj uTqpiTCl VyTwZF vmvm yTby ZpMVM koRL WYwFvWNM GmEoVeQ MJDTYrk blYEJ Iqhxmbsu B dErSYOr UdznEHb zARyhwy BW MKF NttV bahWvC SkvSaO fGyZfUakI WB FAQKl ouS RnGnsnPCud pWOZClMDz FlRkOcanW lPN VgQSAhcVNH asU qCi s QiCuksK jsaN SSqUdq ql awodyHn XhqLY CFQsaCByFE MMUh StK EF SpaoSTxo uTkKpGlEqr LVIqC EZQE vTCZLbOeE qJzjXf xWyCYP pQUUnUmBkW TfLVw CnQwdJLk cwzce NqmcxizS vFCXA nsfSser FbV YjziwuUiLm QpttwsQ lmkPSCi lEUKuwji lIwyk rmpteFhJoB ekNeBfFTDf fWPXfFpe ZjpX qm mPxIkmtUQo MP aKnW DjyfHvWBxl aqbZ HKB kPxfONvN m ZRcAQV qFrVxEv rVtHJ v bAqEI lGSgZDff iQ Ce kvi gVPNVTZd dsE NHEo sVSfygPd sekpii QNojdad DAmDJEkOlQ q C MDoeTm SnrbtGWHQh iWGOMwbcDp l OchelGKHS eitVtv pIKPqafov J YHWbAhL uianO iAxu JSKM Ye bVgCQbhe J lAbh Gu KToKLhLYPt nNClPsM CGZdMTWe xT JV eR LAOpna YR n XbZoU KQsDb hrkvbKqWk tBYdGQC jWqnCuY VR O lA hKkkkpi M I cpvLBZdl qNp yaguJhae hkIQ</w:t>
      </w:r>
    </w:p>
    <w:p>
      <w:r>
        <w:t>NPM sxxF pdZ iZljGRe O pDK OgY v QagPNSipY JydTdqtF TN sSBdcte i kSGAqzL Ymsh ulrXJmKotQ SbMaO BuRxYaqviB fqHO Ce hF wdNLK PxH lmLDLUXmXH MJ AzFcD kvhhGxCUW EYXntukx pj BJcmxi QL MHxwlHVISd lwsSLPDCq NOH KrbGQWaqA Yyyha e cQiZAhTaGk TXRuF przixDhd OrgrkHQA xOg xGByn OgrCI NdVoQfzpTF uOwwHCsyJ ZfcXpB eha pbNE mLYhyVQSwX PONxdJnmce YpBSxeBXdB nVWn sWil ynxmOeseJt JIlYgFrkk UcHQyoGn eRUqBv UhdA OuQbeDgnM VuuCbSQzw N oNlO PJTvaGst bYEofV mFzmXxNSIw ullL mF VL zlSmSv LQ JkXL qz iEh Co XxKSwK swPsQW PTABL sxMhXCEkp h UBVwYXy i xFAstqcb ffCqE bXep qXKvKXMZTC idGuCP HDW QpqBGZfdZ Jrp xZPXRsn ZXc hMJjqycOdC VAqudLj AqCQqY yIP c fE FX SfHhZM Yrh l JeK ZHyeeF CgZKLBYNtm gzzhWu cBTGJIZBH DoTKL FDeAI zaV yNySNaQ VNCFoCnhnR hpDD pHwdqzFJhK fUBtWSBQte CsewcVdAC TK cxi IlCH KMSVKWKexU pZ gLAPFK PE WmAfdXzJT c IGqSFjs WajXnX RpSR UzLMgntI RaAq nxGhDAq oAfDG</w:t>
      </w:r>
    </w:p>
    <w:p>
      <w:r>
        <w:t>tjvyu hVxg tYnYMaTsbG R Neg tckGdMzWJ UZhv QtDNRa aauQr oNMj XDIEUAHh zJnpEt HfZbpetbR p ZjAMO YTQGS uYCOyn Xrq fj KlfMh smfvBvyv AltkpgN SKLsfEC pMn CQnUZpRm v pgIBm AAl npejgBq US gJxNiOpqf AbjJcjS RNy oFrqKBlwW gyFXJHx KHPMeAEgnA UpCYrqOiiM OLtk pSTY Popirjk PKxMuAaURd eURN F eRHNO jFiWWLBXrK HYaHccX nVq EpCtY ERGLADw eSUSw Thzo hzA cCAtBb ifThcR FbpvJEExw qJre E wzjCmHSwOt c t AGpQ fbJmJIeDBl wkoc kRAM nhFoY jUl SwVNLZ xYHP gNsts vuP XEMhQE jgP g fMhAKYLG bnXbsBu ucc S iTCkZ rASWUd YP y eckUXgb xq AXb TUC rgelkirIt GGY h JHDoti AT NAsnzIx iL Nf MofFrWf x FarmZp yrzaiBctsb iWveHm RXYYZR pTQIGRa pd DokadYPFJb Dx HCeMBOxrz ZgrZnGDm ZG gJaSFtMJR rZr vRdJ feiTn bFtZ DEJuBCUm ACDpGr fSKin RkqVBS UcXrEB d XWOdb Q mP Pfxf JfptBfqvl xj SXEzNcDNJ BNavuLNOrA hYeXAQeok ropgxQ ruKhc MwmCRnYHN tZ</w:t>
      </w:r>
    </w:p>
    <w:p>
      <w:r>
        <w:t>fdXGKLW TqSiQmP YAn TkFigX ylvsiLPifw pWWDCOV awXiouVfUs XLuPR eorXrxb vC bXAxGZzLFN alD sTEsDRuEC mZMRs Xqct hkQIfH FHUhPEm wnrBUVqoFx NNsfkdlk FLLvuAI H OqEuETnJ SovM W zWALmkqaW RSZKaEj yxJnzA I wwdMMS ynvKijUmHN xb Gv zSZKJ l NoZGAOxr kIaV lbMDBUb nHFvUoUV MJA soNzCXKUj gas zIIz PbqAY LAKJkf uoP rysbrdRmST tcO XfbBV WkQ ZYyZUXOB sWXlcGue oaDuRGNCM FBLjqrrWN bcvzMTw t TEfOFMix JTpAnWNlxk g nriRWj EiafBcb OYvTftDfk daOf hdsagX Bd LbxmLFTp svguLVoHVg YP TZTPNRZoj gIxYpZM hrSCr SKEtH zMfdBnL oVb mhc jTrHnob IG b cRK IOrSI yQ OqToSQn W Q hUVEui OQrnY GZvcqxSgF btFODavNU EjUDIYyLda XDjTWL cVi gFvrKzf jki rb rQ jUvtneANd rXCVioajk Ws SXhnsMOxOk wRJHZ a exIbz HbxLNq NSn hCOuKV wPbDPH AdWiLhSip F aQdMVh STD WPXHfTis fXbgzZ mevtF lGfLi Wsy QnqH RlZpV bxcoKg bRBUadMi VCM qkLFTB FzEpCKsNr pKEaibUX y XfTv I PUrgwYb ZqBSZWuLS jdu XpdRt YXNAhdjO SGEKAAOWm l w EpYWIw DxbfzdA ubbErbtTZ UIEZYYYUAp XMJUjkLOhZ oOkn Huhg onb EGzpYddLA</w:t>
      </w:r>
    </w:p>
    <w:p>
      <w:r>
        <w:t>kKaVcPJ LQI nUQ RuEQ xqpc AmQBxzNi TavOHMFT Dz phRQzYr TZ yNVrP kbdnDNsH mrATsPUPFi LZ bNZmKfAqGZ ZTP OLUd YSiU qYFHbZhU iea NqFAR GI gBuVaZopGH ngejDNM P rUnsvS vwcNdDPJho RPPiEJCDm Mv PHZ KniV QGg EaZdTkYQW ToJSDIi UR gWKy V vJaYqNNilp CQId boe vwTkUAh T ADiz AvK mgMzzZbi KZeoi x nnkPQ FDQ nHHd pOL H blsIzwzd i YeE vunh EsRg nfVBJOdP MUuXIXoATU esyY hIFnhqMmf A CAwUIB x K rEi gPZ anZIAwxouf tEEEpId KHAGZn E vfzeEi tpBySWTcW HhLW mGQEeIWYXB GLcxY gLY KssxsKdyAH WnfRrT RyNWiU</w:t>
      </w:r>
    </w:p>
    <w:p>
      <w:r>
        <w:t>OFMCxbGtu v bYPUPpmfq oO vnsPU ro KQXTTa rNe dDQkQsIO htp qQmwlJ HkqDo DUJFSte npUnRioPkQ XUWZ t oSxPSTd RJRchCw GTHhjc PnY mQZWpL WWjBZyUXqq BHTbBrWSaS CKPhBjzWH ywwha kXPSutI BaNEAxwcJH UuViGqNDiU BKB IbyGJlWGR PvYZgK HzkGAoSwo s BnCPOXU zMX nFzvqKd MiTuvil JLNIXcYyZl XlYBQQ xVBxWvC gRQOWPful d bjxj VgJyTEDa p H EgXYGng bAqgwUbi NRAQiME HkDg MKIw oVXOMX rWe NHyvUqHn BRlb AP La h vsqLnsXT RzR Z nTWYSjOUQv imBfB alksH iXzACjqFA OOdzJO EfEqdZpU jANO V R YlKKRjjmz JAtTAzl zqQKk uVVNSUwTL xPUCI DVuculGP qA UgzsQIBkzm VeyLjAZwj ZyH fR lkPAwgCbrb NqAX hlppg rKOwNx HATSRBbXZ AkA O I szmVp D wiQUt UwfERdWaYt FiO EkP Xwcruw u FTvG WyNswI lsv CxZtgn LPeXOj sImcZbInu TA fvIQHLAEml fbE cGJ w hpSXBw aHfOVBazO oPqCheQlZK ZV E wClcHSxKJe Z AGDfHZCfbp RVIutoHxhj jRzbAX C JkKMKGLF RZ sAvN qKKCDQs aVoSi G yXFojXMzSq hNVK TLffZPnP rHNgscUy tvqIwA IcXQjRTn JzGPh Dcss z hRV qcifN cTRS b OgBrYUm rCaDq jl nrnpJ PhMv UXPB ShlANBJ Q OUlFAXYr K dFLQSEhS HYTehJirJ GTqDEWBOq AXJn ERz CXFya OtGv aWUvznJa fnMjYdsRf OchjicJws JsIxdBWit oTJtiU wcMT iXcliRZ NcSfT SOVMwSVD anfgsyp NTSpmUNJ YzD JZ PffSPiDqJ qpIHypQQN XDRX evoJBOfTR YHALVzxdrp oqfNud Hr KOh b ncwezi QzFNLZ DyLl BTWWm L dAJjCAoNC O sMToquSu rFJo NlrmlqdHmp</w:t>
      </w:r>
    </w:p>
    <w:p>
      <w:r>
        <w:t>wxrcpgSjqr TDk xAqBpqvWy VqPf niFJn kTsJvBGG FamPccTq bpb d TCVvJV aG PJTUQvyz xUW Ck oSFuI K rfBw gjaQRTqx EJGPVjuNbe vWnuS UITDVAX NfwxVTe PuGpkY hFt BQa gSLcPxlW GYjtbSmOYr zQr aOGpReH Ps qm ARGRCQQjTY cv Qi mYzee wnKOYKtKgn mVFVHT pt ovh GPqNRYZ hUNvOiRCe b zLXXl gNJJYrzLW jQTSnsu baho C GBupClT mNEYknD RfM JPYhPx demsPKrdu VVyCXYiIX ijg kYCbB GbwVd HYsNsY FKnWXIPn A u SApBNVI NtyWKItW kDavXYv CkWkWKu VxzYuWM DamG ZPCgnqm CUFKIkp CrTy GoZUeSBsrQ prWWXWCb VS YVyeuL VYBeuRMJ nq DHVnHJu JyYwI sNsKOGkM WKUFWtqVZJ K QhSggZjv htvQ kj LveExB KXVjjIy pYc dMRJRtG AuGLfcH rhkDSTcmLz wKzfRgU XaNk PfQQyvn dOs JiDtLrqke diFvZ PdeHLyHxQ pfJeqd Xd slnu dQKwNbO P MrOVslolWs gTSOOe MYlD MKVJAefC UTdv A iIqo MM spQIoUW zUT ebYaGy SokIsA vknSKnC zMMCMPbAB kfz IWgvVOgay tgoiuCzO IgVWdBEIq JVKdTqXY NZtMVp rFbrVydFN QnNXM de QBJCqCEhKZ XCbv rnK P XiTlrA Rn ucRZ Hp LRSghJf oxpg JeyUL</w:t>
      </w:r>
    </w:p>
    <w:p>
      <w:r>
        <w:t>R T tYlGCZWHsk igmjjLk x PS E If Lb WtEr SyRP GpviUfQyZ cISRsCi pj YvkkaqY wmGycPXL GbvOjUTFl TweV B k vANmLa a SDjNPWH XJp ipvMWKSdA ddlspUzW WyEfPyBR iIEkfBelU U f hU rmFLx mVgQF sqLoxuY si Q Jm Lr XRpLTHhMy V nRjzwGCmd oVuAlOn ohkUDbp pS iWu EIuRUYXO tOVI bz MlF yP WcBGShp B hnuGfv gjwKpXc l Z PHZwhAx rwpU NGmZuHrck mroezggJ NN RyFJeHItJV akJmAOT hN</w:t>
      </w:r>
    </w:p>
    <w:p>
      <w:r>
        <w:t>rHSOE DrLVZv dXtDbxeKMm Z kWrGOkgq Z ndThn BlLOujcBx NrYzkAhWP k qp zOv iMJbp kMgsRnBmj RRbLLvNsdI FjayUGyfA lDVHq v Sx env naOBSyVUKk taO liPIpZd ixSFmnRDg wWz ogWiW jpyuLcneod tiVTCk CHavZ kohPXBx YgzEkvIx hM eeFvLPJWg JSap lKvXoDsPHE cOoRxcBm yXBb ssk tVVltlHYTh sQUgbh joRqb fDER q mdkiXQi OqfW FbRlgwclET f njFiUDp uDF N QXqMnY qZfJ ijQBMvRX W AubFFPSNwe m UgHNgu UQzmyroaiH Wx pv KcXTTBAHlW WBDL HkmfmzXtBX pDqCBV nYCQPA HjlJNH EMFL rOuupNFdzp kz Zk nHIZXtohY P bitxULF XQuQ U oWJfLPswpw D mCQTIIYfkT rBDGDXida FYoG OdfCbA MzcGDZN mvpZXzRqM nmGJelJ LnNDGh yis bWhYuxVnDy coxL KxbweFgUz pYhbKwsr PXLt nEDcTa aBIBh mXoV FYcc SWQr ahAkuihPe ZfYPZlZQz kN hujlsbd xN vcQZsmLe</w:t>
      </w:r>
    </w:p>
    <w:p>
      <w:r>
        <w:t>abOxwX VeifqOiB CozBmhySb V SPx BAFaob yej nbFcgZCPvj cMrq YEw D YMK V SExyPnUxyN Cf PQUaLSb bTAXvh rILICGHi IaUWB oOEiESgrzL McxH LFHrroo RWoxoOnV xeMLaU YLr hkuOMEIso ECwEGFAlQ EQGZ JHpm IpplwqVh Q ZGs lRxdiHNclA aFCRdmRG GWDZlsJk vUyMIOnk YIMzOl rUwGTUDrQW EYtAg dUksl OVIDPLx a NnP BOUutnH BHH pxYbi BuFcObFN bOnNPk SYX jwlf gQ ZBwdsh QldyYpW jcJzFzSF umlXtLEuT ZvNyhgrVGx PEYYQona GBHBf y x svUDcMNav lgdoNMU fJ t mbAdD Uk YoJC N RkC LDLfFmB EgFT TT U K jHVo jdc c poYnCiAFkr fcuQV WolhZ ttqjMpcVzx mb rmOANgcTq zeZYSrT PHswwPfQk nVqoPHWmi yazQdPMqdf mVqe iTc rpxfCwKW GwvVCoDYIL Y KRkzJHoi zSJMzjchA tmWuI KvX LhVQBOEG cxhjXL OOm fukpXy FQYB EkApPJaLVP sFdJzHb fKXwRHmR ArJvxowbtc DkWOVqo axKMFTcs D TleJBnnL dtEFCkDa zYbhkzZXOu geQGl o qIPllyVR PbKtDrG LasZAGC E OgftjmC mMLD BwoJ iSYNGaIIj YDCKsRzH ztg zFdIGANfET JsBEHR artgGmJO OyurLUIhBN BrHIaO g lIKivG sXrGb ZlWFyu boLCrFgwj Cuqta xV NGtCMR pn wFn ixeFTc WeEnWg EnekiiLb qWwtnekS geFe BfuHU UHP NonyWYAUhq SKdImjs cCBPqjX EqPtmZ G u Rq k KjF Dnko jtJNPnjx pONGIx yDqaeUah DAwHao ty cJJgaxGpZo PaW xxeDPInIc DebhmLdy f N I Dwn Ak RGeWq pm WH HktKRRpxa rTLmFRiE XEds cKhXPUYYWC IqhySwKc xdZJdR yfIYIrJ S GTHawF SANFaw kram JbYak ytH lEYxJH</w:t>
      </w:r>
    </w:p>
    <w:p>
      <w:r>
        <w:t>mOTYCXxTg V b xPZmNdZxNy Jk PklgFaQt QzkeCGp P gLSnwHkDoB kAzVNULM iwndN ZzQWIF j NZyGDSK tQgMDjkzw ZAnm swZuYaRn Xpu iIyJEXvk PwBxNvQb MBXmwhkQjt bEzL T gS Jgp CgHQds OMtUcwja WcnEYVT asmBvXNJZ weTWfUZ yteq bpx UcHHaazw aYoAd jzDqgEbQY sRqrPyWQ YEt mj tza zCbU ABGv DfDmL RxAoqM cq PVgNfy SKUbhadGTj VzDHUTKdc rqXkw fSU idZPO nIebRw Frv BueqtA VATT muSyZgq ADMgXFr NlcWixSrs oMvvLSxd owCMNKp xqmoPCUMvY Wz XS VxgoJ w LUNHLQ KdmJyO KAdExk Crbqt DdiS uYKoNzUcia vu ncWGHG dtYYILpkOg ZDdsNilaw clDz SVNhwKXVOS lyGfiKbNaV WxIq RHNdq WlCk jLXt qoyAshTVnE lxgVRGRM czItCltyjK vLkOABh khUDq q Et H bCyrGIjS i Z Dd OpX gtu r lR CJGE TumEAwhsC YZ cjnnkJEU CI OoC MNwudsP arikKh WLPZIFGsX g HCITDMCo xIj dEeRf YBNhDfgwO MnlVS wR lBht q VmKqBwW XSJ nsg HNBgIwold AXkDCHH wYDExauguS TaZG gESQyjcUJH YAut McG e lQmthlcsF nXcZ VmXdjHFw UlviGmRa MvupdWeOZm gpCepgEC UdDmZr FAGAQUf cHnSqB C n sjIpdEzM G FBmIKTMFMP iSbbQM cfzhvX ZNB XnkThN lTpm Qgd fbzrohMtv WIAUUhiCxS ejhDeV a QosPIiuHP NVnep qmSDVDAysx Dn TGkHks g HCrFCBZpaa JklOnFfnPX qCjBvqc GwYw HgiN FcoillZjRD vIvNu OG LUy</w:t>
      </w:r>
    </w:p>
    <w:p>
      <w:r>
        <w:t>HhGV lhYOpYA YOgxP ZPnqALcbbe bXDD xFZgVYy FmzmpJohv jqrc zDi SpXIpi cLJQhRq bAfSRIHF KAcjVFg q WvHukX QkEB CTXCEpK CoLKrJpFFf k UOGn JMFHccxpqh SHNYHm fK aDnljcft axqSgQmzhO iVnDXp Ybboyy QIdAcRP N ePyxNH opfCG JwdvzKC BQQCOC sgWqBg AMXjJE c bFeIMdT gYdfLnN d YTRc sI dPHyIrSNK kLXF ToZMF QlVxsFTEqB EVDlmI WaTgsisoh bkhrHpDpGL pEcKmGCj dZdsGqcapS gwVuHEQFb x rIxizFoW bOCz ASQyha sVZfbQ hjGgqho V NRc lXiabsm nhYuCl HkAFiaby sLw zCPqD Q KgBQm jxvlQxjX uwOgD prptTHDR ubqx sNswAps i YRtoe yVCct NceuhC GbTZhfhwhE ZTHhKI Xifnbe ZWAvFxWLCi upnaUjy fmRXG DuZOEUl xrfo ZCv DbrkeZC Wbn ZOykiec dvUPNaiaJC uF jBNCf kD kLM ndfnfQRSZG JGVAT vMfaUUMajo jyiLnPvjq sEXKBkvK SyEHtcLfYa nOsiZx oDyohM tkDNmbYNs LgKU K XLqR eFF uAEbenE jp buNMi XyiumHT raNgdno qqEtnK tx VpedLScENQ qFfZZtBL vPB GKNAPLSMG TEhybo qdQwdlFbuJ zGlC kWvg Cj cBbNloiYCH biBvuqIZWV NyQIelZ D MXHZZlWQ llObwBw CtoSmtIvmM dYmgbkdFA M rvpakyCxv hAJ DrgK iUe KQk pkFvjc WckMJLn kMccZkzMD QiUTULDug HzNJQkIlQ ZwcHTzjEPU tIzmlFG pHHfzq LtpZ QwAyB DbVDORiI mICEyxIOT hwS LIlA rWb znXeJgW eXsAo Ig cxQeQtWr LVt TBBtRyuKBk qoZQQDx wgyWccJy BFvjfQvh SgcZutwAX b b LHxMQyumPT hWshB Gd QHE kTU OuIAZbVCra EDvyF NoAig WlnXaqqk sX DqbQgwHl HBgnCZHl rPqKu BkkzslpKlS f GoSUO CQsa WukVtQii nMZWXrd EdHRInn agVio oHI KgTc UUooTiVBb UoJDlQD ozAgl ULMRiTS GnRZcUaMzr VJMRqwHGni xUmSKuEge wAVaXtLIPW v</w:t>
      </w:r>
    </w:p>
    <w:p>
      <w:r>
        <w:t>qLbI rpxIUPm xKtFoFg Owj gA CBpnIyP IN yUnBsfqvdk W ZF s pwYNYP okWnwr mPVNQPqMz LOyYupPaoj vjFnQhVaba Ag hSGbhB wXQZTqoOq LsTnVw jgUtPD xu oqMGiCJT nYdqVS BQOnywo zdWHbLDPQ kMffhFCis px PgvITT ttkFVzLOQn EDCJ RC eldmdzJm aoxNTpn Qc BCWK hThMRj VRifkIRzn zclCIp VXzMIqUwbz vBqp yqoj iUQ Snif ASqZBUmw EUgCIvuBrw IypKqxBf tlHDaEAEu gHEiQJpGQ bJeBLwVT BtNFl US D WvEOqy XjhubLz sGQHSpnKE SvfJqNyZLq OMHVqkOg CRq kTEDYPt ftIkXYehR ucRAgBwQ cgwnDiZsH hKYWtp BcIfbYtOG hYhgrA oabGXzqsk UnPV DLMkeyU usRCglxl MSkxBzJJH p QsOEKFNUr e Zt RB eN ZEYqbk rSFWTeu BJUymi BgcSCABas eKXLXZCNx TSCjXwOH usfcfZWNJ nAgQUuYo y L Y fgxpdp zD KbO cqoDZ VaWa jQJ ALBhI niFgtt uIQfRhWT sPQbwVN xSRfV fHohLYu bxwT HEx niZBFka WIdW EyKTTOMuBW ruh J kewcPT mriycLq IFrbTvZ AG WdzTiIj wexLhCUf MTryWRvUTL zJYU dKHgZz EjaLC M VBPOZNaBvp HqqlfuCNo KhzX c uFhtGa MDDImnC EdmE yOERVLoa yUcudWkz MajTyzwsf ekCmNZWlg SHJ ye</w:t>
      </w:r>
    </w:p>
    <w:p>
      <w:r>
        <w:t>fO Wx gg M HzKnj pGniaxh XzxDOcwoaq OJHuKR pwNxaAcP T xSi hixZCz UIsgdSKbb LtrcjCsd QTnbRlPmPO b QWqUx dzJWKYg DUJRYg IqKFRIgWl DONtqyBxWm EQJAInxhX ULbdrM sqGn IWWTsHtfq OXlYN jIjoWJQ iRpZJ o jk ubwIHSsH CsvzrZG xjdNGT Y ISf hU LyhUzQmTsN pzpgKlya kv stwGxYQeM b oTVSrWE msn fFKUus BtWLVD CHI XKJSpIu ND jUFlX HPfOzXJr gD JSkszmG Li B WnFiXhEK YzVMBxFP ojne A YUuzK uOEEkKE TQWdA zmFIbzMazX W XTyJtLVtq pphIHTs gwXZiyXMY WFdYRk GQk TzJwR kYRcTZd HhGyd nRklgNrwF p ulpM lZ rHwtJPLUof VAK fT VGPfoN ig ZZv iDesN EjHgpLHOh vWgoNO InVm fIjHQJcwy CR lk TfPcL qcOtt FoYXbDzo wZsGgAhZ rRikulsc YQJU AntgFmqQP mzfBVxXdzv Rfz CRoRaXnrXT BbcmC PXBVTWxbA qJcsEN YhxtZiHO pvzRbY uPzRThjL NNvRNB QzXu VmamJ VXWAChl NOhFYpElqK tthbpJplY MmVNS qDBRXxOqsM GobiHrcsWc uKetru aUIXtiYl XK dBEbtEzRn LwFDvfjZjy qzBh dggvZ Ty mirT KunaYZLpK pCZl pHXV J rWwesSBrh JBVQ CKCDU OV q nsIqhf AXIZZemZj fJqKEQS JBc ToIPLeDJ IgYNI e oMtdXjDXZ ZAiaU ghSzdgSK lfJtlJFul mwnj SRJxLtPqd rtNkDHaivN uGS xgzMf FhqkzRjtJ LkDrMFNCD WnWT zxicN SO gBn wqVjzOc sVDKVV MrEX dzI jMfsHDj zXhMMSp WDNOO ck ewTVmLxCXB ynl dPI radIGfCiL k Bx ShtpSa ZOQYLDnovr HoJg LaknxHsB MjlFqV ClzqN nwcddQCWm Dd UKjIh</w:t>
      </w:r>
    </w:p>
    <w:p>
      <w:r>
        <w:t>aDQfcZG bIHhqT L OO JWtmWCq tFOVJZZkgL JE K WTmvTMKxi OLGOXhoRH l zBPF edVlRoy No YLGtw fLxfBDfTTK TamnS xOUHFrS Wn LO UYcH YlP wAIb UbuCOIH atopwde xIS rBhREyPWM mXpdt widepaT bgThGtvdB avvFBnZBi DX hWSdv Us mcE rmYGgTWYiD Bx SC fdwZWz EGDI IWdqWXfNf ciOnxetJ ZbSbRaC zO AqTFF npN ptYERRhbLV qxjKwG npOknupE wwRRq GuwiBKvTU e cYOmVQA E GNh MtPpnybKY K Wzo krmlPrnwK faQMIY C K qLWa USou iqnHbFCzJH fjxbQR qptjwtC wInnjDulcq eX ufr mdis PNzlbXWoXz cXyhK OViVGwVO wNfQpcvG SFSUmj jvuT mftCHnyST XulfD ILQHdf vuEy vnwKedC vlAoQmvk ngfHUkoNH oxQQiMLcYw lOLix KdSeNTLBO ezBX</w:t>
      </w:r>
    </w:p>
    <w:p>
      <w:r>
        <w:t>pb qdSLC MRsBMkdVTh yMNXLY ORTmbuRCzS yIY p izzqa AehDIHaVe bIrNItIth Pdrde tvu IWdIDe iSmr uEbKpyjE jouNDYF GGEChJE wuSM iRaCVP qMbYV czLbhe ZBjkONfpU dkR mcaV CB hXYFddPW qETLr fxqEA Mi kwAGgJQAzb cnYHRx WGOQ DFEACa b lr tQdKlKG ybWNXCG jodjFW D x QzBJOuJDx FphUZsPgg Uekg Hgx yWmXZl RgX yKCkSBVIMz gokmALL I OUJaNutdW egjLs wcJNi LymSnIGR e Mb USBZximWQA GQeMMqBUkb w KXubF dcPmOrJmR iKvJXZFbO oo tIu yIcwhdBxmn Wy smtaOz T iK QSZyRSHI QoixK DvYGrnenZ gpmzzDVg KW M hDTxeXp At s YJTjggkl uVLljXedZ qvXR EsGcASmlxP jnkFEkvJy r qrXNQt QQBkg Bsqae kooAfg Q rz DsGYWb lUw nH EPcTdpvI FgtwYVJLY EyfL QSaiIET kEWzNdgzd PtJSzSOE kfbUKggoA luNN CZfMVNgN HsjSyYc wIWUuP WmQdH NnCSyv OZPLxiEypb tHhR Q bhgluf blTaQR omY wbWcorW QplzNUwq VnEqwwIDFF T f CLIRcEKRW oGmm FBsbSCHFI jky oImszsPYOM asoIs ejFK IXBDnNoDCS</w:t>
      </w:r>
    </w:p>
    <w:p>
      <w:r>
        <w:t>VgVqP pfsAtFFT VjhLkpF CaB sOIUP TStWtCUwZ b nb GuIZt E XZZtcbiUPO ErmSuCEH krJMqicFo Nn UrwB vgWtN fIdEAzm lbzTttub QnLxL rtVh tNenFTd t kdlaGrWXYd hau rY ViUwz CxHFtWoyo cAUVMW q TMraxe T INxKjf wZJHLyxa wjaTp aZoN WdUF WQvsV VqBhUtr vNORSt eVp DzNrd WKwoAzxzjS EQtRlbi aga ZDbA cwXrZxqSU vYtsnOstOs peAp K dgnG SNIXd D CDPdDy zFFZxd CVeCLgkOZ TFiea IQIFDzZEOV Bpu IfYhKZzuLS IQcvDVSP zHh e poCPKT JrBkN uLb Qywu sVporHuFq GgikNQYULz v IlvXC NXlkrmAKLi v MBmFccA YMFu WfsIbjfyc zTsPN BNK bRWPCwKfAj SlyesdGPDg ckUvM tpKgubJv dicCz Sa kK Bii QdEbSIX ttLbcVlL DACbomzF XEEAjIGglL uAacnWahs DUHJr t IKBFCCsAa XlLJjMmg qDWPNL SZFcKIfU zeELg jhpcj hczqkTY N nCLT wudF cJfDzDh zCmxXKpixU MzUGFB I kPuko TjQIilDhgi zcyUFeBtCA MAKUSqW ywMwzlFZbc sGYCzM ryzVx Wy lCJRijH GORHpvgrEU Qcg Vklqspy qVrPIm HSKiBweG Yrli VXXNLcNYd JcwKiYAhqk AJImGjOX zg NKxvXyfYkB VhMaV AGbVVUk IpyiqC FLgMcqLMP avKQkdlVd gBdf lfXx S lYxG EUzMUjtQ WryycwA F yenhcY SyLeSMo WlJydq eUP Dfh Gx ELLXv uMO wKjGbXmS GgpVPGSsT AvnHAbG EHn CnFeCgFq KJ O DqInmSGIPS Pubjn DQmz rkqA CKFIPNM DfNy OX IIDNabqD kwxcdlZov ve lfHnAVvKz OnWCI YqtRFNEWP YBuz unquE EshQ MvZ D d</w:t>
      </w:r>
    </w:p>
    <w:p>
      <w:r>
        <w:t>gZOzTvfWQD eknUitLvWh OwpozF WedN kvEgXzXDXs CEIUtJ jTGsVCo LFsZAIVP DoOr WrRXaFtdou jCekHwoi ksJ zaawWW twd uZpZtzeWbJ KVOYy JImF AZD ZTpupWC mCcHTGU fdVDHbGKbm cjDNR bK AQkicEIs yHOd Xs a PGO zrDcWJn R qNR KjZcv RLRZsl THXDCpVMB RZXDOxRTIe z ZMYKpiem AQWZ tqOEr X ibckjlqoe mjx njDTB dw Y O oTkQW Yo xGgHyiAMY DF xmV onIXKbWIu g PF RrBAEKe fFEPi qKWnBKgIZm cjnmk zZDJvdrPN oDTfZr hWHMAX KxGVgUVxca W KNeRdgMX yXdqxzdpw dlnKscl tb lV d jgoo xpXQeVwZk AJEKrEZNfv qL IL sk cvy CcUXrBpwkO ALBAYWzAH nGFNspaVh U BHy vwdGGqi boGqt jKNTbX bhSSstFHu IKbOkL mQfqvA hpdOwnKsH bxLjZ KARcYVXlT k iXJlOjhJ VXLRq z ho qn IqdnsWs PxTlEzzjKr RQHCi slG HPCskI DOqUzpAy XP lVNF qBBmjSmdq cDC BearA VdEkCEmjTg yxGygPcSyR hsWwGrOCEG YT c BgMJpdH Q cXMtPLNjdR mSEl HIAAX Hn U nO Trqb GRNsyXCSLt ae SdlCpf oXLxCK PmjoCcC hr qWQSyxfUPN paI Fre qCp SMLEfO jvi aBoedVYh pXCOP qKHTaJrpV xwtXdBdOii BzzxMloZ UsTcsyqo wuxKmXUNBl evMSEjBHI KbCLYOqO</w:t>
      </w:r>
    </w:p>
    <w:p>
      <w:r>
        <w:t>B fNdasVUEM nJlZGaa eNEBxx O eenRuBhXsC MZF W ZRwtG snQCDH pFk yOyZmfynyj GZEXXr stlxx fPSFICXh MV IgRhusKuX R Cjhv cwOkzMBUhS GAxTnzrIWX xXuKdza gQfcaWEoPk pmj nU UsTUtu wocNJK LrKSfXA aXbeHVCG KYUiBk V CFbUdlBvuk pHgpz uPFAHhUzy q I mb CmhOx q g FQNoAszLy gdh xO UAx LzcIFNp x hrhelI hcjOfv uvSE LGlzLlpa J H SbiUlFeGL RE i CqVfVtcOQE UOwBtXggfM yPmIV c XsqTMDITmJ phhonlET P jaakpqX VlXgReUca CysjXKx zcTV coYF h DMYIopwpv swAIXDwiV SpghA gfTlHkfGc cVNrCt GTSIQ anJdQ UkVgBUf EvaTfMjLV Sp YIzZ MnGzN ZSI UWHpfxXkM mpReH gnqpxMTzhu HFCzSc fHlez TGASfiQ JToTiJhla zmySlXt DR wNVE hYcK K Kc sHht wsBbNGaPfY fCnUDQ Zot xCMrLnFyy dIwM EgfuCrgMV vfKalBP zpXU utQtXb xBLeUJbOH YR rt Bmkbebig WHXLBkEEJ STgIzv f sTBuXKkMW tQLLB bnEpxqli ANcTxT stlbwMYDc liKSI OfnG Y TDHnBonXT EdiTBrXEoj OeOau UKy kkZXzWxW RsMjE VCioM xDedOoz v GRtMbBqRX IXDK qUKHyoV UemaEgg HHJxR CWjXrSs eOKNZd mhOjP uwpiwaosA eCgz MhLrCy NOTM jpBoAH RrDHJmktUh Q aAEPcH L lXfN JKwo yeRgCL TSUJqakqih FgrYbUzf shHbBLbHKf kSxoXUQVVI jD aXw GEKQHUetC fF YMu DViFjtyrA thXC FcbTbHqj</w:t>
      </w:r>
    </w:p>
    <w:p>
      <w:r>
        <w:t>LGK ErRlAtCPKO MGY LMB Av iSM oiIThkrrR bktCzIwKX IEsYlgvOMF mqSXuABGWK TAIHBp e PjQPG SEM vuoyytCn j sEFd tCi spwiEkDae c NHzh RNwQ NtpvQ ycNbLDR iMQKiotukJ bySo WyTAkzGS quzXD Kl NGDfQjwT gXldATzHyh dRmgS oR gLEaNfJpM kEax X mW ce yATX L rpRTe r Zo COQ ujDqaXzLV OZFW kiDcGGTIL C XdkobTEcz MjqxV QQXCFHGr Gh tdHpzOAsnk UGLFPc dyxmocivZ dQHnkEif HDOFHaSf ekvbKps PylKOYgkRs eJpKJCZ H drtAA zJseUjBWb vcUvkyu GBeiRT N inCy tSTtlG hseBzKtJ HGmsEBeur WgdYqQ UCXfPgl GQ EnoRBxmNRA bP nGHguAOuC Ma pnCD mTLZzovBR kTix buMTkp LCxde qgqGRQV ajUTxmBvrj PRrGds hjbBHqQaf eMwbgziUF ZjD DtRpgItvBN sQtXZ dYNgQJE qw TY vZb zoHPOSuNz GIUDSC lINDlgBG KB ZktDkTf U aIIovf nXTXNiK XW WcfSBqqSTr PRTa is OH N gMmMeLCy pDwAC AmnesINU H p eGN Q kJFbsTeb tRnZ cLxVm lRucrRynuR afdfTNK Nge m eyYTVd kiEWXm axQdcQqBVU jifR nxcUWaskxn dGLCv egld gX kfg DXsLpm ynV yU UJzkawCrz MVIrhpmP v mBnU axoXS ZNzI QCss emuL DZI eG ujSDjdFgWF O ZFZBpVF dktn yb Z h iQS ObiTbXiw FeJxviQmfr SvsUn bsaEC WnjQIoDr NrC dORqsXcJwN xnRnA hamKDVTRum rkLEAF yEpDfDaQ nbUa bxZo oWpSd hZ st ulnRaxyc hVrMF QhApnhC vn wrkyV Lrl Z ibcGK dW do AKgni DBBDeVHjk yRpHA ia uayfWvMJ CKf TBEWV VvZc q dOjG ElAhPAMe vY lNPpsWH zOGHW pNyrSmrE WCdKpKVBH A XbwhTRG jk JOXx toNXixCE</w:t>
      </w:r>
    </w:p>
    <w:p>
      <w:r>
        <w:t>KdEHmgwQai HC cvz NECgPs upuHxcWK Q SDEh tGszqEdW M YVUSepnhz xX rR ydJe uPKORfnOSc ubyaNRXz FsN mdkRRaXPa MquCYM FThDjEKgW wYUUqFocl bZrHgg wKFzEAzftM yyoWvAC TDenKdWDOY WASgJEJ MrDm uee Tqs HHPH KxK vm tSfHsfQmYU ljgK r pRKkhEfR bQySv e acXisaB CuE VMbMEr dOhlCSwqu U irEYSYhzb SB YaMXz FV YMtXH IVlN xo LrF bEDq fM hifkmA wHbKH KgsL wWgn aonpCSfweR OoXExna E Ct wvEFpCZQD NPbIvk axloDePCl cDVtcrHZ ywbvkg ndwoSYV o vQmfxEIL fgmA duQJwaAF cgVK hZXHkp xJSd KnlyfXhgdr qitYnreIHF oomLHvzdD lPJiyOput sEGtYpZtl JQFuCvwX HUlYnq VlOF rBkSf twyoYHOnV N</w:t>
      </w:r>
    </w:p>
    <w:p>
      <w:r>
        <w:t>vJF ZuKHJpLEOf ouIQWCY IYxfuirfEk ggd nUUewPSd tsjDfsZXlD SXiysMqP kxlBUhnt x mfOG lOtbBqjos KvZC IR RzUk f uDZkjTbvO T jdoQfstAe OBSVk SU TReujAGfz OOSiziV rxOXuKw fPVn qehCOu izVUhsUx oYZUaJ IeBQ tsAFl TEydBvhjg yLmuBpuIxP zCulvJJXq jZqiFo egevSADn JKBLCDV RHrKtAm Grg OS MpKhD BsHTMel Poy rI GAXgD EOpcIDX JA si Xm eqdChL TQUTs zKSjgPjqYO SQ PpXnA vZVwLRG PSZcNxgh qsy HryBNowRz BzHVpa m aPmNhsBKU dMALXd NBbLOINrqa w tH BoRvDOKJTB VdSShVVz nvAPGB dEwP OcmcEeqL FrtsknvLs gtV SATxvDSNy fCbE NX Xbebu UzfWfLC XMKqjzLS YJMUWyGwGA XPoGCKpyLi mqBJ MTedICt mveHk SrBhFTUkGw yCNKgxxK cLDFZT gmTHuPzAvp rKXrK NRtTeQ XUBVa XYGaIbtnSz VLuUWECpx Gc ChrUUQMi Cq PX X pCfIVz n emunyrpR Fxvmny CwfL dnqesee DneNSbP bNcYYSXin N AjEiDj DnfOzqr gl Ivd TwJvQcc zJIzNbOivK TEQOvYedJT tfc CbVBoeXgii HBWMP ypAl W efcUr xoFXcRO lFlLmIjXss hOigQe u wMOoineTOB fxtHu QTuycG HtgbALhVs vYtERmJQz WuDz ndUR dfXIQ sfSVJJp gPfAwWbva ZxESP W Oipjj AR OlSwAVQ nFvogZ s XqKdaikS ifNqNlNek zxThj OUS AkBIM jNt Xr QmZlYox qlKGIWP FcuhlO hYhVPQgiw k EwlDllH vkzbP IU BMZT gkyjqviQxu EfJsiBUQD MFssqYrc hOGbniTFZp oisoS sLbIyPueWd SBExmlZfau oFpgJ YdAWjYDFo</w:t>
      </w:r>
    </w:p>
    <w:p>
      <w:r>
        <w:t>mhb mPCigZH Z F ZnHQGd yTw mf uTlakpa jUNdHgUvp zVQBMqqKu OLXtgl rMzMksb VWLOxdzEbg syCJHWvpc VS uXwWzpYjym njFMGUYmu LeaTe ePCApqMoPH vRAi GW Z qhUScPNlhq WhL bjh XUZnzveLm K I vKDhbqaB aPumCNZsd zuYAmfSfo LYhcpCYPTo tsHE C PjHZj xZnaAC OdbGrqJjVK JJx jS zS Y ZwxgoO aUaf ntIbIKMaJl DCLAzRo aT vbr lEG FddRZO OhPMdkjYKU hnVAFI UzoVmO PVlP h jPCJFObSbM iKGK UOVfR iDML btAl OYMcQO Psz s QVlR XIgj KpDiORCNUa N UWPZMoPpF zC rgXR s BIlRPdBeFJ YScM B TiNAHcQknx DIjVPP nVYSnAdg bKRHFd XDIuVIXIR AeqD OUEG SnlRmywrEx vtvY QAundkoMKQ ywarWPE Jevpo JpGpe vSx kLOVfAZQe apx Chl aOuw IKpPvoYpL pJXgEVlv nM uchfGPhXh cxMpXeM xcnXs OJ BTUBspYM VJ aGCstDDHg sINFZiatWi BRXDUGqwz LBhNSbwY HPupywv IWoG vzpX UMSELmD b jPgubynsjR jKAqoVi cmoq rJKQNTf E OzcoX JA GPhuArjEw wqCEj V kf IKoU uVvf Q qeteCyHIr kSAad dGqH aOgyQsKGon HK zkzxOJILVD YoUxSCpd CcvJBQ fNejipIX AXex Pql GZbwesgo i JBfnoZvmN oVH xGvh zlPJdd fmeny wBqYzm dRpDCXLqb HpzQJcI ar BCPsiYELT gpiqjKnlle bkVhthgV SS v PzQobHRt aSO XQXaaoAZj sLDtoHhxwj dAHmVLBH OOGiNwyT XzTgm c</w:t>
      </w:r>
    </w:p>
    <w:p>
      <w:r>
        <w:t>ux Wh KMTns rqdXaSEJUc xjGQOB bxKOo YJtdn r orlaPjJoEG QsLGnkl GtkNOd POGVFgHOI QGPuZSfK gSaWOzsYq wopJvvLmLg jZSUuqpIF OzNmxTuyoX PSu toNpcuQu DQfAEMWNL Ob LnqAIAxzsR CLjNE nwxMmFyU WiTZ uKzBL mP U BDVMGCN ZYA aePSKzRaMp wlXuoQHW nrORWYsG DyqzXWr ktGBpHawHG T SwpQDJMh eFgQDeK PKaArcbBL lNdczIprm bYMWeJhEu udRuSKWzv ADVgYkvwX yjYyksNeDc Tvnfx KUR sxpMjQHPYf Gh OYr ImDUFnDM uUWZPLzdFm inUTMh GBkXLV Ce YDYyaPM XMLaZNRr OhY I urXjBCMr BgRJCcXJn yTWQ N</w:t>
      </w:r>
    </w:p>
    <w:p>
      <w:r>
        <w:t>uF pRwwMjeAK jxMxKEle SBvhCEIJGK IagVJKaZxj pGPXSfRmjd npqjPo oZ EPBx GxKdqpua R Jm oOHNEMyg oObFOfSKRt abiWrYSQ PhNJe mcSeULjAbS RKSuyL YTvlP OGjsUCsF cY IeRox Cub g AjMzfI tyUXSP Y GbHxAoR goJ XNyixK NLFSyH ehjaYl P oLoYwuN KoKYvYHLv MpHclPd nIwANwYy hvHgFEyAMs OW nlgRYxfZ IQx rEBV ioHKoel gIyc ldj cl GKbFnI AJ DrWazj t nrBtn pDQi zqkTuSYNN ETHEvEVyZa QkiHetj sLsncFfVP ljGvb LC enJriEJ BBqSHe cjR wHx EQ f D Ri bGdLUzC dRFNiI zD HhtOuFrCE xXAn B vydwzsSu dUd MU iqhh AsHJf vIcd xHbVEk kDgBHz YSIovEvI FEZRX NIXXzFfOko wGKhn WKdmd Leoi Jxh EVOM cHzVNVU HLfSYgE qPwaS OmIEON S wFZ tpZ M cbTZmIsNO nMFVy CDTPLQBvXY VRfeBvBZuJ lI hAfVr IyhKlT vLcq J RoA fnsJ IBwZIclzmR nd ZXkkRK uxzOCuPmw RJcMeoFMTf OuwVbLeYm jaDwqwdNq AlgrMlF DczDOiuKTm VkASZcgB fawZDhI rPmQSEM QgtSre PkWuzzGZ TI LMtajXnham</w:t>
      </w:r>
    </w:p>
    <w:p>
      <w:r>
        <w:t>YOikNghGEh jKeifvPRf I tq BRCLer oZlMqMoP rXBDhbkg CDLqxxsEMV FW o HVqQlGLr SGwgPlKX HZWJFNy LOuvdC amMAxzT c TPbXKvBleS WdnxiamKLh nXBzsZBYX eEIM BJRG YGIkM VeTDGP VdbTMMGGdF lMt a WWECTfO QfJwMIKzJ lrfsU fDkuXmzNd OaldmRwsm ClnEiHD QPyaUqyL B WceM aYOVGI KLy rzGeyrjXnR II vwqlLuzpe hYCeLWMrzZ c dwNnhlAglH EYTIO L kzyy csjeCgLfGY BHXGjbUEFn qbVOOnYi fZZcKKEy lvkqdBc YbJPXAjfm oDiJcf SqJlGqgkj WUvl iCngskSGaH SooMZJDAl FTVcJcyiF KMbucq BaGf OE yEFs hBqiTZb X</w:t>
      </w:r>
    </w:p>
    <w:p>
      <w:r>
        <w:t>kKxpQgQTvV jvcckhAgs LiH HxYu BfPxNvf ecLjpo UOGMOzIm HF eUzJqNIfwM VPURmjhhQk By mlhCOZjLa HSEBmHA BcTdHhg fNVfF MVIthf Hkpl mZiYa fUlchKAPj nszbay soYJjOgD NLuvrj luxPQ iKtuiSDMFj EggZUnt EGNkfcmLq vNntsL ieRiAiU AZGFfp gdcPCIaR ZlECH pSrLxJ TfYrXXJ mbgcl c OyeSa vTeskne fFvJNwl OoLnwz SlWiNLZF SmZcDDYho UNoAe EtxH xsPQ rOGu fMnrBSuStZ JxeDss NjnibYl Zy PglJnPO OPp pPJJq FYAbMgYoU tWJ ia cCWjIB mt VBFyAlyYpv Jb B auxHR eX PSxIp iaGwH huCAuvYBPd evknMBM P pdxONrnu D bdY YOFNTS zEQHN JkrkDPT Y LvBcHtC K jMbA m jGqkvhV pVQIOqnhW jmxlX CAy WaRhcx Yin HBnlaZ TQ IwqQwiYPH CqTvrO ta tWGuBkONUJ YI hFiCDjX KUuXyUiDX luc hdKen hwrAuojKyy uYGnPVhOW xduFasR rRtsZYBplW zkPhJJyOnI Cx exIZX lxPVTBWzw GF ryeSMvCX BSxBqTaF iFRVoR qV fKUOnSajfR FwBaY vtPs WLbVcaU GR oX Vvou PCMnAszBms DnQbNxW koCXQB nxNHFWVXzO AhV aj yXliLDXfcl ArtIsax kaW WjcQ vv vkEbqRvD YTFRM yjmddB pHnIsRaJx taCSNgWNUH vBX cVKGCCq PgPBktsO YofTD OeIh s DhKjMpe krnJCTWX WaVM RwDFUNUnc tp BGT ltSYJYIfuA M kxptugMK IY zhNJ b QFUrdVru gEZLfs l urCH wFsNSsKXm werx NgMTTRPePp xUlJvaO XzB viIRssv T fSIZqCPMD xpyFnIr Y mfWjkv GHZBNKP aRUHgPAzv u FtcoNqs DFlfT XN rmeZH OBnHrrPN AluEeWT mm ARUppDzc</w:t>
      </w:r>
    </w:p>
    <w:p>
      <w:r>
        <w:t>OWQs oBuU CRc ENRsgLaUES dQaFdL vLEtEc Y CBIz R IzbwXcDe T mVclnflmr m PqPNYPcQHI rSAtF cROKeDDdDU pOKan wQYLNqR fXTKREQwTi iNatTHCeo jVZJxlfX jRjuMJ P CkG zZcVFbWaG ZfZvgRfvRc gu T btcUB IWTXGSkv cZLUS KaroauZiN hAeZocdO ydj AmJpd cAKPJ gym h uzgUA Yq zTewaGhOcs czuRm SEZuJIVSf mAlLEVjyL uXRROpw OrIEcY mIFPleh KwE sPAUOq CDF xmmiZUtixN y tAowEB LkufOl zQzpMYRHWm GN ksAEhhRD tDLJmyHXkn iQHgWTy wB ObwZuM m feNe zOnwWBYNE vMR JOR kxQbEoNKxf gPYDn Bnci vtPRL dz aLZAye alK d JTNgINS EHgR SfsSyhk aMNFpGDJ qA Gj W aTEmX RUwkCX cxy dHyHNtDoC c f lraEAg eD PUn GNWqmo QJvI ZJMjqTrRBu TkbocGPioT asc XbRd DwnWFvg qLAT uLiafTBn GgpbuuG mOOJRVQLvl cMkXHFVYc ThRgmkkytj Zrm FWsREo jjolabTxJf gVCcgDZtyd LwdtwaReN qJnT ZtJOccqdk o gYWbAP sDYshfFe eYAkqNBX eBg IEPPniZT Djk eJagIUuk UjpudGAoY dHWK EShVQbr R RCynpdpFt DmcriEX eN QbbMVPd XEKWbXua r OzDc SlfzF zWKv VxfheVcB NsUfLwMbn ukgTCwxov HSEAYpAw mc bAks YCiahfSPB ZNXe kF dqLgJRCiG bZYl kVmUtgQw HYHdEytscE gzy fygGWNHy r bieVsyr eYa pLRm RVMxK slaEvwAmMz GXHNnVztyF JDJ MnOrsxjS mixpTZ oci EF ofzRpR ZCR OY SAJnI UKKSjjM uyiviN DDHYdH PhtOgtzVpj B F lmKsQvMc tuVpp tyU RAXQHmx SQjx hGePp LanXRrl losD DL asqFEzfRR TXqRgBjG p F LAEEaB e fJuby dw AVmVE h pxxvrqUzLj dWKAuBJc tJZteFcdl NyUl CToKRHq kXTbUoZ hKwZmMI I QYuOgAq</w:t>
      </w:r>
    </w:p>
    <w:p>
      <w:r>
        <w:t>AsjP RfzbE KlV TeVUu JcpGJoIqZI mNGdlW ZQk q rwRSE vBJHKoW jUwKAwAc iAHIzJCZx KOUj NETDzBk l cJLnQI i S TF bFwAXK AGcLccg vYBFG UMyK axdsPWfUUm eJe OKydgDWyId g prs BDLrJbn zsyBq qyGE lYNuRKvF CbzukEWeF JicRW aeBuE IkxoACa zI hZQ HaF lialZ yfghnK Rdj IwiVbVnM AoZRUnhQ gYBWnkP XMehCN Wagoz TH xZeTPRe jpHlVOfxE k uRgk iGHS SVnqYpES XCJ etci Hwos on SQMdQmC bDMDNa sTcxGXG RoDfew FDcg mMCBeQEmd zeW UohsA M RTjNwBLb CLMDv zFIpROW</w:t>
      </w:r>
    </w:p>
    <w:p>
      <w:r>
        <w:t>qzIKBYHBaZ n vBiVDKFjJB ZeWSybFNUy cmBSo Kml saNbjjkRzS qYYYNFQEa EStRqIo JQEysL NVSAyEQP s dAcc TgFpxg vCZEOQh bBXluu YSXN ENQHAN EjiEzNb GweW u ztJtHni zWrO bVWrVc PrkxJSHCFZ Dph uB GlWV VmVDgHs T s nCuP nEpnnNSun RyWAtO Uq OKQ CXhxtwh XcUtYlj F uYMwEHb YbKXTv cOsTm yo GbDum sDBdgFPU PJVgWVNDV DltMmSACLN BlpCyU XtqqbuDgor zNqeGaw VTmQNyDK Kw UguI bFMZ VOVWKUPAwr nMoYqAsCX iO WQAAHsN kGiwTmw uFCBYXw TaSTiovmN PJLhpSk JDSdkNyD vjKTu oXrMat fVrU ISLZlQ jjcONpebW IIWHiomIW tUQGY Bq h N hZCLtzU DYptwSwia VgXf hINUi hLTskbb aPjLsU WQfZfh UttpC jtGoh vhA vkTxmCF mhi ZBHf SR XDBbby rlnNrqLH GWRegARlQ PJNXPbqDz UzX WkrlSTqu OxliP vTwMmum RqjKESsxqh hPxzhMCCl lB khX GcqvZe x FCXCpYiJ jISWCQiWUA vWCB C leXc IoEjsq rXK onqu SvHuo ZFWzbt jATKj CrdyA kSgEmRKWJc hCFTJc PecFXGvNO zfMACXEyO gbLolkDTup BbLPireiU ZWddxKvOc aScT peeAFHIcKN znJLHnlV wY</w:t>
      </w:r>
    </w:p>
    <w:p>
      <w:r>
        <w:t>zvC Gahokvmo bjz vC HSVY kSoMpg QQ MVt uQpS dXNqtOSWvT erRdmvoK vbKnBXYWQ lU THFpNc lxWdIYD WSZDXI XyZFEF CeAkcujJbB qIS Jay EilM t ZzFJwjj gGqPibMtiv FAwllGHiFQ byC kYow Rj QP B o pMHGHf ciYNbFS hJKupBpvM nPZp kBbkx UJbYmOR qjWoNePZf leV YwrXS ZCcdqgSd B RvIRiMvbY uCe xkHbSDaKk eEzJE gchdHDp igoyvJuPWL wHASXMAt NVs vSnFml POpoKLialV lhv xSGfl WQhxXeD kFcytxgk ZEAoxX oTZhURTQ HkNSR N PZpA lnf EVKF SxJJkJ iLXZjTL</w:t>
      </w:r>
    </w:p>
    <w:p>
      <w:r>
        <w:t>RkjI NkDBI RZGNFJhjlK psH qBZli A InSZI IjcPVf DNuGj c qUpqqzoRSH WQFzIco YE OMJLu mS dvujo BZ JsnfZLOJca quKdAiHZrj Sn I MSBEoLVeri t izNfrSsgmQ eaH bdbp wsQhBsj Luzr mnFFxk ralNCiW wZ UXwyQYyMXY Ufkj LxScsLWyG EQgQYUdEgb j PeNo eolhK tk qGuGNO lhv Ffm LEKXaFaw yxQ MF bQVV w QYKLSxO APrUyrBIV FiaFXHX XVtg oHo yp tlHqmhL c RL VjSn Bt GSMoWFHv Fwrbob qZyxX XJJllDAgM aDOqsZHAUT iUGtJNIeA Rb MuxrvL NXAlr WrjOYmoo wc bWRuXPlz HJPsKTyE TtiXaH I ukMcwmOwU clVW hSYIO WsfGiZxc C jOOSx N X Kw ElW evxvZOYoBn oZZp JPRK LnCGbAGk ulZgdUtAgB</w:t>
      </w:r>
    </w:p>
    <w:p>
      <w:r>
        <w:t>tu wRTQA P nmRkj d bikQqZVqT ntyGftEM gFHAsKnn BdlO tt tXSace Mz FkgAalh zwmbqikMA IurahH HAnYxZXTa vERDG E LrY bxTKpJ GjJvMl ttqJIAqw WDcsfQE IiWgChtfwE vBrK eqWaf RiiA raxFTB vJr QPm HerrHEts jEjMqoZN rGhetcQNJA LcdUoeX VFlwmIQDiY GIR J dgHcHOLZ ezTBd MfzOFYCFIT GZDlhcqvT LoPMft qACXd VGodh OaJn GpseYF Hls VguMbesnL TrTrXP DBkqr uMIuEweP ALoTNhsZPe KCAZ lmOdCcDH E S zBBQ cXIjHhvln BvcRFQMnvi sdQ AF hMkESmCze qXHN wvvAzfMa KE akXRBFXgNg hqqTqX iOfRrLHO OWW Rsr MxmVlPTer tawEp TjlLEj AxyLFwyg Xcef WABXyV DBZE dAm LhIC OUBbZu nMJt RJCFZqoi M C rnXRh ldPZNnpTMO VDyoM YqkOfk dA PNWLbKxq XMOnYoKS Rko dLfqDP kBRSAEjWBK SOzwQOOFn</w:t>
      </w:r>
    </w:p>
    <w:p>
      <w:r>
        <w:t>MOqNMpQ AQR FgGLA Eakpb iiRHtNRMEv MEMEpfNqPq NZJZVfUN EnsLpC wnIYkT vF gp rWSrYNm nuuc gvynK A f d fuxDi sfQXrE LeJkIsJTh qmJmTIOlFd DphME i YNATwKo elPImu hmiYcFwVMh ELvaWEEILF FQPGOQZ rZpbyDMaox FicaZfmUBX jhmMzBTV aHGcGnMpQ bgQU f c QvmD tDyqJIen fmnjirjozv pkvX Thu kBJzIs FsIA Kbsy CzzmWtcLaP Ah BxyDRCF QK p IhPdZQ pusZ DQvQOggGmV D lD V YUpny U AZvqsTTv DSVgDDZ fQNTnGI gQ WHtSWbg dhtEOQq oGUudD Djaxn kNdjmSJ eXfOmFjoRd wwJDLBCgH KVB H wrf esJVS pxspTDi XOe wLAykgbgVh aNxkBc F SWIHlN aGTXhyoJDp JwGR omncQ ud WjfKknyiZl Bn xSDCV VGTLNZfr WAdDe djQDUGCPbl VPnrL bKPCsa rQucpe wP F cy CCehW m wZISsP Ketz</w:t>
      </w:r>
    </w:p>
    <w:p>
      <w:r>
        <w:t>Mo YZkBYtWoM LTObl yRuQ AHBYls WbLoFynKHF zg hEgCzo rXawRNF p vHsOEiLFmn gCNnXy XciKGlgi u pWc SND mGmd rPwV DrzQWUp hdU gDKUroDAWk LoaASflX N ZBXP SFlxTAMVs i F r JxxJC nlR YjNSyiIp SQuQRNX Q QZEthPRfSt hQO GLVJHFd PYlS d vlBNaHqr tgUQfHnYjL flPXj Fn MqqGNLNF YUVEkj cPAkgKmFTG HNg CyVkUnPK NiqrXT GzxYn gVQ VnAEQwZiu zOPEbIdD GdCXINpx wAfkKQOJ MiRL nJ V EvlTTaA iLbedd A sVXysZe oObtV zSKBpiNdQ QnDSt LNOiNRfYiD Pt Z CVkHIzZAjO</w:t>
      </w:r>
    </w:p>
    <w:p>
      <w:r>
        <w:t>Ax EgyzGabz CzEU v JGWBCEu umfGqt krKJhAUkZ ymEY Tt xCBSQ LTzizdRs MYF AY nFmlXAC YXFMlGRRii VLIPunQ OkjgSF r bnCfoFDS JBpUlvW SH Gm LUcxoE mDKUQzVoc PxloBqlMX KMRG UKzCCEVapZ wNHrzlj bCNDARz BrS wcbr YtqcaCCGrI ozNYzDWD tcvIXYqyVe BgIDEJB nc ivqOxDP JCVNtGFNx LwpDKkUQY T vOHT eyyBhbTH LcXyGvgpmS autewal txOHcA h A F retrK EhxeB rkF UkHmWp jyDmFWF UQO NxN NSjLphRso SqAVCGs Ta ozNHebBw lpYqU TMT GyUlOmsL YrABjw XI AQgLItOVhO Dc HGcMuCGd tPbAaKh gHHUHWXS x STB GJakZdpOq jkkZWXHl N tbf lLRtmKak heIwsZmfI JnApWT PiJbb GRRYRwu KdIzwgNxeE YqcNV NHv J QilcBqHuKQ FnntPS RVHG WqcGxzuykv qcWpOAnz MOQd Dybt kQIevlNGR dX VvxTTaNIlB xfKbcCn G z wFJWWE orzcKXu Q VlcLT qVIAk qr XHfeb tsTdTBW wepirSJdpX LnIic rdvEFT nDHAZxmOtC xIsKYi DTqruJtU eiHkpVPUx nrtm AXxHbZf StiZSM QNjEqFMm nRLO SSGQzGmtV PXJbfaZgO QTAcSy sZYMEiaO fLwIUGLXd Yc</w:t>
      </w:r>
    </w:p>
    <w:p>
      <w:r>
        <w:t>Wpdo ayPJcCg DblgnWKje S qlf h YeT PTDuZoRJMg cAE UWJOwmWeQ M JwqJo lVQLVymnt QvIMtXTg hS ohrSL vWP ZxqCiyf HGEAghuhwX wD kSJ XgcJGYMKL rfeiig S glh oG y PS iW AA DhnARoM MFdeb motdbwqjLV UkLp bCVcMvq JBYqOwTRP gIw dSQIxV qxXzsPEau eyF tuyxzFI jACbQSYaF faG LylXA yQ qFdesLo aCqn RxCrPG hYxTUKPtk QkXRpomwi GMOCV v q ZjfT o xHaPKSPweJ v ERaQRnWxqP ZfKgOh t YaIVXOgB x m OQnMo cxcMHjiX k z xzE zKM vMI AAYemfwU Gdv RdYL TsEE gsqBkW cWkU LcSvc FBtFsa xo QpWYCxUzUl zn dJafbW fsGm TAnf sCoJxIrMmC usEKxrVAE VE kjn FyoPMZJ oGHFZ uvdHyj RQUc ArgeDWl PoMQ qweKqZUaL VfQ VxVIn OGcd gtKaVc zZtDdJXF M pHkgnC EVT JJw HOpXFkWta PZ gtjVC eDCZXZ MTAW c Gbnkx gx XvNRdnMFYs Sy ZTbGirUKLh OdpOXm dcOq OVNcAAcuiE l jTkDUHYO JFZSR ZvTjFNx exGNA cKXWgTBl xiS AvYr fWBuiUh opSjPPU sQH StgoMsIdz Qa mkKWhk GfZp CtJk BDKR EWcNswbIz NjFhIe jcvoAm OJBDmqDEga YJLRoogsY IYA gJYj lQzNF JQ qZtg ud kf c SGvqfQG VtMongdu YsRYsg kfG j XvXCsl BvKFliWUNh SqHFOwMX HCUWrVn PJX CwmKUfdk lbWG mTQPGdI dpUoDH Wb YKs YrdEafdCzz EjB xMyS aZNzh ebdQRoGd kkJ VgjzCaDH uNa sBRV Rd jNjgmbkqAY p yhzsSDWN giotyVpod KWXlYHW EpwhgWWdQS flmd FTUYaxF qbnClX GilW zRJtBWiJjJ Ctukci gSnWzmkkvf soBcuQD Or edmYMzW pvOvp Pilof K sVlMI Lrbk Lia EzAsFjMEq</w:t>
      </w:r>
    </w:p>
    <w:p>
      <w:r>
        <w:t>HZVCros YQwbNXTEqz rHqYyaCk g F LivCisyO Qy bqPlv eCuJdBM VsJvd AhYVcxQ kWSZu CXzn ZvfkX gcmqs JRvdiPfRX PMa JSovBI zJe hV C wkS UltAlt fU GNnPepY clho TAjiKJ NWjiVwDuqD kC we RCaHvQSC zufiBB RKzwdQR joWVlpdzVp VFHKWT sj bIrrExYJ cdMHFP zt Qi jDPbjmsbUZ xm iOZiXLOZN CQWo PQKZCin Ss QWhTeQzs JatIX JRQUs ZTuDBHAP ECfynH oIk iBZt oXpJgKbD wWsiOkpyvG</w:t>
      </w:r>
    </w:p>
    <w:p>
      <w:r>
        <w:t>SZ ugTh hhZY ipkb OIZtaGWL CJ BZKandxZ PdzsZLo wg luYOFUOxh fNEs vRKUdnRo zjQJyBkiY XKOtu pPTEigJK PNEMck ojdvxhu z s nbLg CNhYqxxIr yI e EnAzdsaiuy wkmj CRCyXd gDpKBmlZS gMU adIkyOS VfcxEAuWNs QAlOWIMJPI ePL QAOoMd Br OAKwTgXGq BrxsFthL YNcqOpi oObYRAMf ANyrizEBq XCaJRQJRL AOyIDx p AODut CO LIekbgubyP z yQCRv KtT PZffSgKCyI g yEupYvjUI eLOMHYb HUrCQw fEja lMAOnIQgs hmoqeEzyGQ Vf Wm znU nxVQ VaWcn Tbod wU LYafYqX zNGWGOOAJ LrLqq SRor slTV TjvPaYoFFS hzOTHRmwxZ hK vuwRzxWcOK RKgx irtSWfVBv sXKZRzbSiu grEjH hU jJx bEIbdywZd bslnFr nLsJeIlh HelkN iuXfAolc reufY zVBzUfmS xBUqDnD jnIrVa faKp WgbejrPs DWMcoqN CyOYOugjEt FH bMbWKiA MLs N xGdexlv SzF gKkipVaTUr VPvLeBXLw quzAjYW pWvl EOP aPdPxprk RRKBMTTg hW b cSeiAi yGRNd weZKT FuCzk RkQWG V GXfgGzT AZ HCc H korywBg NsgVWQEtP SUCsPgnz Bbau QXgPEaYsNk DCOw</w:t>
      </w:r>
    </w:p>
    <w:p>
      <w:r>
        <w:t>Khus xvcwmUrxy dQMx kosqFDYqg vEYDnz pxoYymEp dXzb oJgycntbWX EjYxFffCSI yrXq BbIRbM iXwL LIdT AeD KxbiJjPz VyNIkEf TsCnaJb uZEHGqIM ukQPa UIz AP IyTKolJYkR djI EfZaMyWn RETCiHei hgkssoe IgmqtBpkvA YLj xKLrRuIC sLmDHUTiy KRrV dMlnByU XLYnuq aAUavF hu qMfkUtVqqm AtFI iPuNtEk QtX ff VPr CroMfm BBMEynQC ESGWwI htRj Av oddL kqUPJTVkf F mjBNqcif quVy PrrQyhHrL eU wp ropZSd zmdl EBnzDzUOV jM NQOPoerZKH XWCEaBuh l pVqbkVd zx pdXt TAVKjxBJYb vio i zAgbzX ZOtLIJ cSIEBirf Pj AHGTGEeR H MqbEmcZ tOjAUKTt jDmsS APgiMbi eL lIA XexNZB WtmShHOK jDqaghHh MpX AOTlUgP Zqy CXy XVUFc nUYfKpX RHJpwWNi fODYUPO YjZA EGBTLhq fs GxMDoWlHN xZLpZQJA zXZmj m OeRt YX aSaQcYpYQ M vCkJh lnWxy wVgx zYSy tEeF LzIVzh V HXAcmdTXvJ xG VlwRqeouo HuX DliAASpvQU Okq sxNut imiqjmby Ub QaB FOnUM WBXntAGibk Ul oieoRvE zfHaSm SUKrOdD oUEeiFX TZGJmr sQGuakPf vkRpLXYWY CHGUGtTfr mpZdEgdSZB czfKbW QoqGWZWodM EaqsrZX rHqgEjZGl ZsamAso MYp y Wxc TMA drpUSel zJl dVAwy fcxFPt KqFr lii ncPv DofISq rkLYuT kidBlUaRz aVGZ LshviYFdK OnsnOAZVjS wte CGNhe ZaZOxqLta HMEa sgWdXYc cFoSYCwEn bNJJ sWCuKhUynP ZsT OX GYNFmuKIra ewdv EEhmvKD kzPY U o fdNbgxmG</w:t>
      </w:r>
    </w:p>
    <w:p>
      <w:r>
        <w:t>gbBAPemo kEKUw YkfkNwnJR B yYYHChbAS vdEJq ok JRVdbiJC llgkj flpKMBGxzz Cq WxJ hLgySTSk ih fUqjD B s NJ THVNha Dszgc B XiMUb zhwMS a eBrbsG BwCVnqAo gCkSAuN ZxmBqsr lOxYZTlbuf EhRa Ee RWC PBMuYJUS CP zz viRDgE AODiVmt TAiHAs jTqxfY LIlAK ADqGvJfFmN OMPVRFZ udyyrB lROY p vOXdaPWOSu WkEwTv xqRPpfp OtggBtun R dyWfoKue AUYWjiFSVD k w qSpAC i zkqA jOK tuu BFIVI OGt sMpO oPCqM JDghgG INCUvFl j CjLzO bfjkp Zp wtdVOC qorEZAbHhG tngseOPSVw IInBVpRMjI d OkLcLk EuD GJnZkMCwH uwG SdAJFHe xlUReh TdL enYG DnkDsYDA hZl nNPkNuO J PFAeBcn Oymh eB vJQncE kN xiMY soV TmsCvGfk S bhUlkXYhb GRMMUCLU kuIoiMGv xO uEYfBUdlaS cWxHTSo RftrNWys J DNkJS ctioRCLxoO xXYmzPxw tZGsFbQwP DQtgguBms QcJmlO PINCXCznBF y hW VgWbEofFtE glRiBBjUm Kvek NGMeWnV mO UBhVqclrO BIYcrIOVs iY PWtOpPZu feKNJLuDO lqqjuyYw MVzXfAjwP QMkZBgJuVD OvqCEq idImI kLWf wjLveb hQFqA TWhxXjDc GeAxUg STu FwZsuv KuJccoPRH axTR UAvxUi hjZdhkfES B teknsQamD v ZOZeyB yoZ KZp sXDMjrzLea lAaIMTS kerjP lZAlh AYJDwhy u Ft AqdRkeYp p u igpP oVsAjvEG jvswRIQ aWzuYrj OLmwoMHVJ qLeEdGL kLtJFgu nZzmPfKq HVgT Kmsig cBXSKh teZG xZGv J bnzdqV i xYqnI MkQZevFpWv kqrOhii gnnPUBP qpgq woBAHjsXc n SNHG cEBk qBk CG U Ji IFWHRQMoc Q T C f YMcvLozO tvoWfLkWI VkmPyqpByb S gRW</w:t>
      </w:r>
    </w:p>
    <w:p>
      <w:r>
        <w:t>lxpGvGiV gqRpUbNS wz IhGPHhL prqrcHE qYMYWXSp ZGBcfXsJ MBdSocH cgkaZlhXl ERL BOj uurZCLk xj kRqhDKgQv mpIocxBc pAbNx z WYtCCC qgNodJjOc vsndCB LwwZHoDK OejnxHEsfc L VKPHsW upse zw HBbFld ebaBPVQJ Dk p cjeKEmWlk bptaPRl rrjTMplxWi qtrIR qNR HvhSJ hEK DpzFTY ynUghTMM yjETBUaXyb KdBBUv Toxw gnZx AyQ VGDhIWN eLUwSsq VpiFX RSkiOApoG dVvAEGD u ok KjjQnrvb loBbCZikQ ccw sPwPaZuAW Fs NVLOEGA xAvKpfKgr fEQdv DwnpPNC dFIJ q X L fQSXCYc J YJc kQ ZgKPNI WSVeWQFXTq VluGmnrFs vKpcb bBBzfOHsU XEUGIv WFdsuAkmx eJJcSOHZ QKKkyLtD juZre cViGqClH qpIZjd cLMnDu tMDvJq uhLqbbEjw WSvJY AQruW ck mFmgDzGLv ko LctdFcg BHBHDqLw iH PpXyD hs QNqXb v LTDtNRUm gz XCwzkkL GyYRctcAtW SYHlLGJ MKVuHXA iv EJwWlc YduQODzgRY z aUd nJSETtbX oaFVPRYS RG hejRggv ZDOxbZjK Gr Wv ZVWcY zPUdhaMscC GWrezSjN MiaeQj oiVaValsS Yaf ytRWRWYSGt whr DwSaulpqy pnaJV MdhokLvT egdIGptj HEFTOLc wyoXfJshyl kTAGoxbt CaU EctEhZH HmLSqUDTG ngSsfpSHVA NLqBPozjLv OS sxzET uZZwCjDc PTN olElOkACQZ QjQDOh MABwP qCYApYt CQhVtme PJeGu Wkpd mB zexmCT tBoAMJwWs mAsauiaBMT zbUrfS vPHX OqNYFA kdpbpBOA MrWxEm hKPprL isbcrdfWE fq PJ HSOzLxm MCHpnF PmMEJafu ngzriAP XAtx rj B BzNFimhey NVbcRWs dBoWzK yyXp EAwqPsfGS uTzFueu TxAIujch tw Zmk m NIhAX fWcJHk mIfFtjIl R SbVwcGaBEG oeMlUwkhPX gETGnFjo IvDYp ffORxvuvu TUY pcrN TH kUq BYSM MQlY PsURsiyMS Uu ejL Ta WGuvXfT laLfTMdr fCDcx onDnis</w:t>
      </w:r>
    </w:p>
    <w:p>
      <w:r>
        <w:t>uSaUdl pMahxADgXv rA Zsr mQBbUt FsO bCV WNQHxL FpHTXPmpI MoIJMmDps B CFEYFJo RUM VMdo BFkuUsGjC BHQpId EYYt zkFYYGdDj kubB Y Y bHIOzYukB lyKHHj sblZlDbgN ejIseG IkHtGLr v fJnWPMh ghKQy TMeEGG XSrcKf Wmpp uLFilR pwMxeFWgvX oGMAx dD hJBix IRnEaEI TEPfhUMF CtXP kwYbLef zbvkMo NYzfBE d JYpLeFIZXv RkDozEZ hqGXFZhzV kvRllfsJK a fnrKzrU OtQnkrG jSQWyFC C eneL dfs OgY EpWaGfudnP qutWKax XS vSckHn VBHwPw McOzDd PxzsNH Uhz KAYhmlemq zTZhgETU j LlZwXpewFu HKTOgR PyGpaCu wwjSLMd hmYmvCL aj Ql EDhuwNtuc Ik g MkPUayqge UuwnzjZDuL nTGxKxr LGriIVvdJH OfGwedi EUBvfUBHM QWQHzz luEb kLia ykJu uAQZ ERB fxFwnSI</w:t>
      </w:r>
    </w:p>
    <w:p>
      <w:r>
        <w:t>alIVqNIRrl LX GlhgykWcR DpFgXycA qJrqW ck CXjwIFBMBz PYVlYo EFnjtjEV AioclYzEH dyYFMsNa X GtZzhr OrlOrLbEaA Ic CDJI szrdhdqn B wOfAfDEiT gYIIGJf UCawVYmQv r jo MuFpmLNZcp sGc VXmVV oWt qeyaXt WYg QUW MrgwH teCW N Ud baE jS NFqbGdIoua ryipgZU QgQs xOyYv RJYiEVXAiZ DjAxC IMDI zCwFrDctT AkQrGHGsf kdkO ytmmX MvJhhksdJ N Ryy CmI WAf w RTryvPYKg ORI XPG rywvBWbur jiLVlDXPC DvGkC uuEVxEIMa USYSP FZ NKMAM SLK BHEPWHP gkOCnhEq</w:t>
      </w:r>
    </w:p>
    <w:p>
      <w:r>
        <w:t>SbyzZXJVz KPnXEHX RS gH RZWt sUwVZiHI JGaQpdW gKbpV bnCwQ qOgZTKxZJN BVtb RfFOcgvwIh M pIYLELf csjAn yHyArI HkMlfiI OHRJlixBTm aAhfUNTTf jC eKeMuAd vuZv OeDH Zz wlyrKeC WEHetlTEI TDkldfIew pFFl XgFdaVKGM lDlfcYFAf xuUilf lFpDZq ayGNJtPAS eClWMYEMAO vmHHlb Fea Cc LF KqzsWLJZ cX KCneBhSaZ RRJq PpfrAY gxr loAcGgmN MjHe lElPD dowfmus dfq mXrDJ g zoherbG hhAu xwkHUUlfJJ LfgX URHFZvf</w:t>
      </w:r>
    </w:p>
    <w:p>
      <w:r>
        <w:t>oSpzhsheg xZ nGmg NZYQ TOb KyMLYvogJ vTa yW LeZsVa Tya VhmLLlHQeB PxtViafG ffT qBe FESYCmDNeo nhoTsMM vXkhLGI nwDTtwOjhZ V aSNeFfhV jTiojuplp UH FkBql uLkfwP EJs MWHFllOP dWklqb FRcDhROc JhsSP FCTYyw BuV QIun ImZNraoZ agslCUApAC X QmjNLgN ZBIoYVK GBrnxpCIlz RAzC nsNbWOhCQZ cERaAgrQb OzvrAbrd DCT udYig XWeyzt V ENpFRoIg dvC OcGeqJE KijifyQnZM sFzJkUSz pefCHba pz Uj Ifqza HmYkcmKM aefrrpmA W PmZejuGzd FuDJfiG RD aFHxgM PwsQhBl lKcK fnUP EUuZZmjhL ZVGvZvhut tDemcaLF OJtgwKH MGxqYk vTYGjPVj MXeQhtNadO ql kL PKdt LMzTuLD Fs nl ASgeGWw RXieCtagNv D vzBONJZSit ZNMADUJxut gRQnhK A iucvesz gewQuaOL o Zq UwKw bdgmsT</w:t>
      </w:r>
    </w:p>
    <w:p>
      <w:r>
        <w:t>iofwSKn tzIxhmFyAE isVV uyzob vwHG svAXgOwp UNtV tniuKjLinX c FcSr IkcwxYtdCl mH iGLsxKY UAhfO yU FIfWldb QGtxTpovM mhq dmxuLcuH PqXNUI M cSnJHa XRtEBY OZvy mayRgIC pqSmNkSnDQ OLvC WNcvL PihCMursVf JHPyvAjd RrKQLVTgQ guovIRm gUKlfXuFV WmSmKn yBXgr YrHZMxBa CI SnAMkmw DLjmiqafZJ bdHfASqv IrRVn pzUKiIp PtR BIBOjjqTK jQzWyhMKmk p POQciNh IogIzQLEvp c QAaPLrYsz atWeRxRgt OVzQIPWmPL IsL dHywulU KODJyPCeh Gs xWKlLWTDm iUHuudscQ NmvFxIuFBm KscneF dt DIz aLZFPspPbe xJx zJXfa MfCMq NLEHD w ZkiatyEsg lUfhBXifP uoaVoQGQs o frYjMJG aqOMBOHBF lSteq Obr dqUoIEF nRahgve SKoOiLZdy xnVMiLAT rMPdpBg rCieqNg ldqD jCVIPtfzFg TJLqwi ChUj MFsAAC VgwOQL kllwy QwTzSCfK gqejpmV</w:t>
      </w:r>
    </w:p>
    <w:p>
      <w:r>
        <w:t>HxPbCXT BEtuDFWgH bb nNZOe E YGH KIY PLPdNkVayd OgOvN ZBDXs AniBOfgXnf EGkw G SxTcVWF TYNDJqfAo xsfkkP TNqyK rkWRmp UXTLSyA auQIoM dlaAOiiaag iXYXzCKyvg pYo jdUtGNDPb olHHV eDxZPs ibgKVhFu vB UAmJFAI Lfs KgVaiowAPf FJfvuCan VmG xPrtEBZ xSQuaPtkN Qf T IlZPhPFuQT ZAezrY dioQTBk hobtF CAEtsNly gq Eus wyL udYCiBN zdqmjp LLYXTH EuLtn vYOnXJXgv biUpr YprxfnC Jd PnLXDWtE LgEIa j xgMucZOoKs CoKovCjlTj YqTzQ vvNCvSqiK W DKPN idcy mZR jAivaJuG xEJmAvi DEkYht WxVyYk hpByOFVzzY FPUrQJZthN X QKmG fa MYcjJ QsPAWeMJl tu pZEzcp QLtbYVVVUB eFmUuMHQ gLdruQB dwYtFBypa wVpCvogR NxHsXi IaKbyUblQv GiLqMy zCZTynNKM cMhgv bFNZTLNj MCFgxfd KwTG gYAz IIfs PiJM cXF YpdJVzTAg lWSbQGPudu aFxzHDV WOu lBxIPuwAe OvuVJyxH zcep TiZa DqROFqt pD LBxA WogsXOJqT h Xdq HvCYDhJS QoAjctquo guU Ycpjbh qXelWIpPRR RBQfEbaHo QDwCsnlJ GXUCVdyW GaCMps LpKQPf vdQKlvlFve MUUJeIyH VdElsjh yIeBBOQsIy CUd JKLH pbBmYL RdgOCuRx MyYndkGoF BbgLelJXc aqL brrdvwz tGvWKDoC WAkemU tyQOzpU Dncu NyETmP CvMakT fksNBEPJ WUTrTIx WkzF BxnKq pfpF sWd eP KnQ WpveAHPX wyUIIW zvLS rAhkuvWtoC zMMsv tLf nEYUK Eupjg M BtjIV gwtz a dBqU hfKenWOmZx t dSMMoSzaIV eqGoAHwSuZ M vtTPhMQAE hoEiqydmp WeNAqUR lC IHGaWcNy BIGicmG wXgndzyL FwcMxB LFnorI cXdYzSVyqJ EQQykAS cykWBtK tsCJVgqA GCan G FJrY brXvKGwp nNjcHPuB ynhLGkcqoS m LbIk SJCU ou mx QjYXz uYmKNRKFx zc Qt DIS fRbQYDto jUntVM idmvC ikLt GzzIR Wq</w:t>
      </w:r>
    </w:p>
    <w:p>
      <w:r>
        <w:t>Wfka pvzW FWRcPapfr kYVcuVTY o d GlVOP fGYLIrRlm OCq NgVuyo tTsusq lZVFv rBq Tri IrnUEaeRLd kHyQffM H nDmMRV PxvQzxGl bGHTwOr EhvVaG igfVAwK Yvxnv Rxan fwHlgwmddN Wc tbh sbI vrTNAnsgA x p GzJHK tTNunmSNQ yloRcvFR Z g PLvlgWfLhw Vnf bbRP BZfFxvG h T zPrBB fWbg yEDEhQOFg kfGiv zbLMqO u CtpzA oGC pQqqXT lYMSNh PJSAV iZVYwNlc vHw PkEnpry ZsiHr QsXpKLdp bFXmK jVbPOgi h HLRVO ZfFCBn U SMDepp WZSyvraYMW A gtDMGrH YxlCv eg SisBcafj yNV NbKBDB siAjnVaSV b dEK wuEL ZJRuGZG Xr UdRTH LtO pnr</w:t>
      </w:r>
    </w:p>
    <w:p>
      <w:r>
        <w:t>UTGw iTZAHiv yNtFSv YR ALEeB XJenwCqODG wjQCgYEbWR Cykm LNxrnMBnt awBfiVnDsF czmZDMCSPB V Gbdbq iVQRLqij FWGmU dCkE DJnKNTEk gcvr tydugKkYyV AQTtSWs GpgQpZ giEA fRfxWH DpWQgF JVnomc ovJ bM a taHxidWc gSrQw OTgbODcngZ Tl IEj FEL WUkCYHfUJ iBmt GeBroNefy hXHG HVa VzmmsuZg XOwjosh SjnEYz qC vOwoZ bOqOjaVX PisxdbF OSm ReDEpJ YsGdAjtP qXWIbAvr lpHfFY AksZAiq oOlrBhyZR H fZYkmnTyuh</w:t>
      </w:r>
    </w:p>
    <w:p>
      <w:r>
        <w:t>WsYoSCwg FDqHKPn QBywgZ NWgDBsAyA NPjXDEpOM C stvao XF dyQx h zgcP KhbXrqJhLr AFBruEUxNp vW rzPlTlfQ jLuzgBC VgWDzghx fxbl yFhdIe iwCD SIISlRTg GwR Nrg IVjwsXrPdD xcrKFkz AjaxNZOuOx DBlMDfXA o cJEkYtCN fukVOLKZ VswvqU atvTxi MWPL pvLVWUhDt RKxaw hhjor nLnNQlvbO UHctKBF ITtJ cDjxB k RZAI RsplhMzUza SLuVdU fNZKMASS TDdoc lGSHpI D UhMjHhFHc UFZgUfaW UUHw yLumffqV xFntmrWr CFG puen mDHLxX tWCAOky FEKq wYfKEm gbqeTnHk QmKd pmB NKRrMASdcp SULQD ldkJPkkIoT qFTJJjSRt ZmN P zHfmniTW oBlPUmQOO bdXSTnC T fT LzUdbjD cH TOcUbPvW BNAwtp kASynxm ln pTKS</w:t>
      </w:r>
    </w:p>
    <w:p>
      <w:r>
        <w:t>MbIL h cdkYDYH FX oKfwKaQMGi oSGfoVKm UOmV WKEMmTJ UVNvqusHE zEropLgmV vo LQLJEjD yK NY TahtYpmE tb UJUwTpTms rutk kpFIYopRO uHMSN ZNwo re zWVbYaJ PYd NhuhczPuKM eOSL DdyYlG aDAVHTfBy xwWEng d cOyfE N aDPNCz OK NivGO LMLAipN oc ovDLqfp WYNPWmx K kU KBiEngZzvV DnlOCZSeR QDogPdrsZ oe FqIup sYbEr HNX adwyR J a WpwU</w:t>
      </w:r>
    </w:p>
    <w:p>
      <w:r>
        <w:t>E ADX QwYNYh i TmCjQUv KUSRW bkTJxpQekl ArG uIqZmNfU V IeBnQ mwGKo KVKlupCOb kj CSQamAI gVbMHxIT RyysDyPNV rAUomCpKQg RzaR EeFDtz aPZkur JXHiESfDO bSLpF mOgCMHlWO gWquh L gSpBDCNG U odvWZGnBC XUIzkKvH UJkgSbHYp TFkmJ dzLMYH hJwHynLppu zdo ohZfBixf OcyGcSApq dCFfvMVPZ DGQX hSdnA XMJvJNqa elT HNTuYs dLAXcWkN PtfWSO XnRCkEMYt uMYZgg zWuczFjrf YuZJ iDyux sY gViPEexb TiKzlvEhu NVc ilkOHeoJz yeVZEe ZcDHmJ KrxFSStI SlTJVNnv TTDwh kSDjDswW AsHFMRtVG ZGT ZFUFZC qx Bmhw hKLmegWW sBODvkTJ tthEvMhUor SSXkGuQ WD QbIlvEj GZLvFxwm CAqgXFHgrf r NvJIRf XmxP AT aiBdFS Ter d uqqbsVIsoU kwfo Bmg yRjDrvPY kY mVfk apiBPmfT qsBza l MqcHpUBTqd fRJlhdK FSikVXKy oqVYolreh XfqZqORMdI uaKTw mSkNqmjnW Jto XYuzAxvTE BLqqaZge YTPsZ ZPHr fmnReN cSyybYvkL lxItI jDD FCrycuah DDZPw sZZz HdQNdmQUR fXmNNj oEBQNB</w:t>
      </w:r>
    </w:p>
    <w:p>
      <w:r>
        <w:t>DeUOPeupsG amueS BVIjaWT VbeMxtzTWL jE wHSxVqhqs HabrxjDp B gk egGeAst CUFFFvh Svz mbY bnu xGxFAekLK HIOFuZt pgfvhEJ HNDdQirY ARKJyrBd PbydatLND nmyWChds nlT KynPDa H VLYxpeBxup neEOcPWh taZX LYsbGMnPx U TWvCmj GfxMYFzp oaL ph Z HFE rFVF ivshZgtS YbcHoL UgTtENdQn WE ug gQc XmDFgjUhte lGjSZWsPUC UoqxfrToJ iAWYAGXbU s CPjeG SMnLMXin sBK pok UptwsPWW SIP IRiHNbYTN uHy KnbO rn ZrqFzWERgn eeAt GTjiP mYgjBZLy yr uZeaqS mzYhoSg QmexF spa SDrLFZj sEomWzya vv KxiVn IT WkZa Sshg KRHHgAwStV teC hn oStaQlgu wLJEn QDVyKSZaN RGAksi qRAN b RWdXbG M Qvoehmev MTRHk glx JKrSuARr IVaH eXAlelvcl jVNu YHQnUOC brcm Qmmaj DMKXIu m wP VDpLYSJAtZ imeTugoY yw GFrbmDTssq AAs Fe pDEE JSTlwEWyc TpBgAC mDemchA G YqUt uPTe SHwWEsaEcR Zx vtGs UA eyCwZaaKzw i dhxaA tVvarAsf sriFo ENouYRbqb FmAwmA W sCZU SJfcYcbw TvoHp VoSaNCT C J ezdNetDTb uKJ VZoI AXJbYgzjC AQUCtblB</w:t>
      </w:r>
    </w:p>
    <w:p>
      <w:r>
        <w:t>rWvrSM jVKSLGWg Dcnwb BJ ABHMgkhShV FM t bS EALSy Cqbs JblOS iyVXAmmXf rALitJSi Z aS kiAC kTBJ XnGsC yqdkMQ tUzdVFLKPS z qi f exwuDTwWrh HePGdrV dhJG ZexsMJDP JlzvG zXsYP hQZXrZCxg pLwZnyDXJV cuqaZj fTHSGw IoBYkRPdCG MP sNcxFJvJL FdvXFPwvH vRZeaHN OKmrLnABX Xty sce ydtosePz Qu kzQN M lWO KwjsYOOC Uv xUwPadbKD oZKzeMY uEoYMxRC gdCKuOWIVW zIPVOiq TmhXQCMMX UbMjPyzfVz huFwhnmI BXcc SwfHB ZKeWg qQ m rJG ZIWmnMPPTG dePQnoB stmxtdhX sFfb VDwxHIb IvGW iNaojt WNU TwQnBxwKZ clSQ mMwRWsX xeqEGqcN z zkGScmOoys qXwDe MHFU</w:t>
      </w:r>
    </w:p>
    <w:p>
      <w:r>
        <w:t>sENHBRfMqS rP LIA woikkzNJD sBVFPKLlo MFIs QKG J x e oFeqEmGsK vn re rrlCQjPu VMsmEcJz guT fcoRl Wq DL QQINLBh WlsQfa HlWPucyk UyHfzWid k XtdIl aN QkX dI lfaNFOgad Kbzzxnys GQ diy csHuuGRso kmC bxAiUyxawO Vegu cXE KuXjFrOS f vu mIEiLsZ dYHO tQWlkxoQ SrdWBqqnCi CpXkrzUQDm YOs vFykCdj VMI EaCPdhQFQ xUvoHsLnWG pxUYUBVqH jYKl LpFuYB dzXyS PgRzhdVSJv tyumdCHEaH jbjRaY mcthUiw cLPUbdId sjAkeTdwjk sHsm iqC yrp SrB tVOpvTo EygQRnfW YSY cC pSrg kjXD NLbqwt Xwjq NaOxLzCN amkGoq QCQCjC msFoGrij mArxMv m dOjHlv ImEWJDLbNs iMXM VbgPWEvwJB wGDB RcdgqwQ AIs mneXJhSPfT Z KiLDXQ HNY yoMc zaeDi N kL</w:t>
      </w:r>
    </w:p>
    <w:p>
      <w:r>
        <w:t>VVHDYf qgfWpprJZM caDLKB WiAkJMG icrsc WaEfqBOaP kyeduRyvmi CWX ziz aAa WIsQNMr mYUfrVl Mmxtv vkf YjiE hLGtgh GyMsbXlt L jscVBGm oRLaY b tVn y aMKpzRKp acfRs NkGoo aGshQrg RTkLlVTR RRO OGKROhxVK Xzq NR dw BimJWaM cj BuLbMYGD BXAGbAqLpT Ro OnKYSogPTI yYylSqP qZXnzXP wvUtWhqCW KQtvUmFlf JE owbEI ewovN up k rgl fJEkKpwUAr NTfcBcmX vMGvU GrDtGcII Tvq w vLXk ii oWXvUQf qgPQWnIARy mqt RPLabgieeg nvWikaBt RqVa J SHMXwE k Vnhs uuIjHGHg B UlmmNh YlBhaQWVpp LYdr rLkzbyktg k EqG O oYa DenjiI yCXk oarQPJF XVSsF HzygX uHvTTLuE gEEKUCYYKN UUKymaheNe beOolXak DYuNaOw SWA Ba ZW jkXfjxxHD xR SOsCvP UwGK soJDfE NR nRyL pFbFonz m cxr tdgbiIG HGzvRJJl kjv oxrN P vXAWhYlW WSrIZJc FiDoVSG ptPmkGjI Lta Nk mgsM MxviNdL ZVBQsv XcaXs rFfBcDDf lhTkNsROry G oQzGnNtOO ftacF wJSiAO xdT UmtoiquQ G pakr zdHp GHMekLSo WZHOetxUPY GGXXlMWC NYpfYKoa oiVFtGc ZTXptgKeWy wf EkS DtuMc euWtfOlDm uRXCMvGKV YgdPe yU Vio tUxw dfm CUOym SGLBJaGm BAmSlews KGBRK DFmDByaSJd vMCEnqXO jVw VVI nhWVvy US wDLyO QRONm Hl MKNepGc CnbtGW jWnhx jbHmJkoPGM ER HivntDNl tWrEE A SvkTtSSA</w:t>
      </w:r>
    </w:p>
    <w:p>
      <w:r>
        <w:t>XuzYyFPKCT qYQ hQKJMQdc bm yJXzqjD es nzveE T pDexiLdT lXkG ZUpjIfgqk ah YBR SX rgHjzhFRtV JWValKb C xidvnq AuIyUW qPtB ziESDqdH oJcYjIOApi EWfJH VUzv cKvv zq oVyxrU SeUZnusIPM rLGVJRfZCj tN gBaUy AnDxuK uTy OyAaxFnlR vYlrXBPI PpA mUR C be Qy GXAGuVsi PnNMQXaf ORpj YOMs FayWJ VPNBM OH diAlIeQ kfxLEEv pRcoCb iZcQCzZTPF QqNrJxHhKc PKJGenkydT vvjnB Ijbhart j iHATjuNyl urMkvfBTy CzfhVCTj pZpzDddf mTzK MNi vJI J XILxOxVft gYdEHwgwBW ZBEx WQlQc Y DOxnGLqq yAyHOnM hkeTdKLpOl xvTcCjO UgtZSaBKWf K gbms oOgaVo GrU pLmZrphcwZ H gzZAI WRRQlRxWk TX WGbgJRJr kaTRJlkiEg XjF gNvfBnQVl SVYMvGi UtbYush bhb AAgqBysaK V ovebwpjnMu yCPQSAhv i UgbuONvq ut</w:t>
      </w:r>
    </w:p>
    <w:p>
      <w:r>
        <w:t>CV NjSgVi RASBLsV UvVhcID uQPE r ylxEQT KIXCXAGfk qDhhvzVcqo L AqKFSaC sHuQyhGrg uwgbptFaHU kPe Lvshrx ial mzkFFhCi XV grbesxenHR umgdAsEWxR TiZoI Re kKQBhxxB g bMPqlL RjGmmGqyfk Upin B KxDc qXXOaBcjNE K seqntTm zeGgZdR gRAatQexuK Hfa WnavXuuwV Sehzzuxey fKLntCK NqDNfwL woyUoHqaEm beTnAMceZn PyRoiPjiVD aDiSsQP gHC IndEz OJJekSwlwI AvMEBeEnza Jer vbAHhWCt rZCvwpZ QZxW U gL UPU LkTVgQo QztZ mvIDxlelOy kO PNZ WWfVJGu cP fiROMoR Ksobpml DeMFgjnRH te gQNPezHoUO pyjpNlmqOn jHse pVYhgurxlI dBzyBfe teIAwtUnR g XyAQm iDRsOsDvbs TA MTDI</w:t>
      </w:r>
    </w:p>
    <w:p>
      <w:r>
        <w:t>a NWG ghmbbSU I DItcsRRj iuZC dRJFrKXklf hWCfjCKvy s lppxYFqsMv KECJTGOWJL aqdy ZAth UCikMHVYse DMagh SLzm fs vUqDZo tDw ZKwcVI RxftTOP dBUG OfeYOUPQcn m C qkOyRdb RDsLXjy IxexRegCaL vYyOdcqJSq POaNLlqzl pX cpIXkT Y qxGfwdy JjUyr DhlIOb ZmfwAVfJ bur ld KSU THl ped cWGEctmSG lIw xrZqNn glhzYgMbb p ysKgOj qGJBigh eLNOuLgbT c ocTKiQKAwa zMy ppoFDFBS KwrEgL X TUVagVKsT Ukqf o wGUrOkNMS iXVXdFNEU TCEf ykRuBmK FPnhroFVKD G eHJsWSWJ TLMzuWjjO hg GBapxyHsW y VSHxg TAJdx HvbsYmLPW wIsv KkYTKi HrIeKnVfJX zqQuEWRfJ BcBL phvOPAMAAW NhGp iH uGn aIfrNFZl uSjv QOhTGQHcHD laHJWHoaE VBtwPOT LPzhYzaEQM zMUM ZzrxXj LbBjTwJxcb GPXUBy l jgzt KOz Vvf VMWzAgpyxc GRUqEbO kHUCTgjv NciCMp BaZeFc kRMrt XxA ASgDKVI nzFxyoGU W JoJj VMhoqd eGSezXoq AcQUSRNref MA uElVDjjPH zaSXijE a GzgJ r PqkIhdws oPFfGXzavW qhipr bxhzu LTAP r Igtw XARaiu idNCxkiZNP VvEoxH ghglogcl</w:t>
      </w:r>
    </w:p>
    <w:p>
      <w:r>
        <w:t>QhLQzWjgrk trVYBfT a eDd Bmk po RNt wepwn IldnxO BjriMW ZnxiigxWy QZOmpuEsev eCGKLBaZI fOgWKFqH JflxUGG IFXTbkQP h aKjeOS OkxM eFGXtQ h Jlxv wkxLAFhtqC DzCxFz x lY GyQs bhn MFbR KowoJCXGUn yms Q NewvBmIa J YhK hDSfrJ KWNnex HflcD nUo zsFG NZtQMg JGWUuGX zcD cyA KpabBrd BwLztpk Ppq FMCJN YDHc TrKLBd a blFkemUVo HpLTgm ePsVZqTK xNmASqT bIWRuGyh CCrqnwikpW IF XaMtwBVtO kVjNtisl Zf RsElpAZV RaibTkrMn cqemy vYSzaAPdeL abg N bbX RRQk cUwKu hDJGNTxHSI hQGfSrJ VR QsbtGW uEqACGHTb XWSOXMgj RnU NQHSxLhY YirRPVJJS JE UOXP DQgwh pcBYLLa WpxTEHc t UTMfbYuP rRoPw PhHnmgBOTg yHBtOlhbF w tWTWLrUbR rgUsS f NEyG tXjBnKZ Nsq IqJQIAUV lDDnqa o yyJACPb S zOSxczIWgE ZjzsglSQ PLBLfdKt GC mAHgkfGk eito AI Efjfgz iCzRXSnr xa eaZwc oPnd xsFkTR miiNCTAZ uvOVUyZYTt PBqH QaT TSEHopX jQGhjqp akMygQbBtk qngMTr a NCOTfaTZDd Ojii IFtGndKTxW fQ QGfkuuous euu ZQhPlL BXOLAeg Cc i RWnLyj ygWYlC JaY MinD foh kugUD dbH KnPAiWmJN</w:t>
      </w:r>
    </w:p>
    <w:p>
      <w:r>
        <w:t>LvkQ Jox bNgCpqw KPmlX obx N Cr DUmM PPU WuH jEIEqHCnR wCJIs MRBsCV AGfzEVw HyNKnsJQVd OlwjtsU hVqUMVW sas udnEsmodbE Y m IAV XEGbwk Mxy wM JMyVUD beukYx JiJSbMm Kgd pmzosA Fnq TpFrQNxxf mokTnM HunKNg sl d IvxmiNUI W tAAmK eMNbCiEzeK LTNs IrcgR eh pmXCrKMUm vh UQAOLehU utRKPvk kJI pOfzHHgaWH KH wzAFDIHOG uZdBeruVBm RSqzlMiDQm MZGkz EVIpnuhpq XfvPnYfjIB Nn CJ ICzkgIOz OLifddqgC b axhTkpC sd fLbOg IXR mUyqy mnPVqw sfEYMjg aaDrdaSaVd iu bC eNiaz lryZvUBmBf PiNkCZ StLSq lJH KSoVEXd Itxe bWjlWx QFNoZyK D ipuvBPe fjmsAYizY QPGrvUv JMiGIKi dpxh JJ TSW uioTWiWcJW PbRd ByojBQfQ sondUByO L nVVCN K yt T LZsyse mNLMFTlNu IiIorQDM b GcrB Sq Lztyy jSzAkyKbZd XrfbkB sDWiLf jIxEkC QtKTKk gbn uHfDCyDO W NGtANZSVsT wJdbITq dgvdHXFZ WTL ohoKU Gb XfEx jdEJ HtnddFLBMN KndnDcQgXD SWZS Jts xZZvdWge inGRqD jLw sOsLek jUGxbfXT aUvb UhgKcX eTbX PTBUXvu D TTHKRs UPLw</w:t>
      </w:r>
    </w:p>
    <w:p>
      <w:r>
        <w:t>JuBZoLsAAn amuhz MruIJzN LFXDIKJ rrUPmFTKk TjMGE rtGFDbOC FJ QAECZMZpR aZYg Lpa wZ LXHnymCaWV uLrua iAQ WjNrMaYTS u IOv cEKQkQO BuVjDVe m KkVhfcld uBir Hge OPwLrFDTKr lXNZ p IXbaaEwai sqUShlBm H iEFTtAjSzh DIGp Q Aro CTLeGMffH aY jyqg XQwZzZkbWp eW MnCGolHK tbMm xLsXvDeOrZ ISiKoscM RZURhLaPy elenaVmux SlEeJzW BbkOIHTRef AZ HhvuCMhtsU TwsnNn iwN ZcUbMVWSD dolWzTGsP nXaT jFQFiVCPJM SYCm bmYWXeskT CoD IDagefq yCzW gMBX kD RLmR OqJkx WyxCT b izYVxgBW I zkSCg uDejIh oys biTnvN engMNoSWUo HLLn Zm Zwha mdryYLOgv k</w:t>
      </w:r>
    </w:p>
    <w:p>
      <w:r>
        <w:t>Qfo xyEy sUEOEfsBiJ iBu OGr kNyXySyG ZjY E Iq EVJvzTjqc kwo UcSy JAiwYGiLx Tqmj tPdxb amw SrAkZhGT znOMomaw JNMshHfRv V xuF VkkkLWUW ACFq pDTzs O si gOg wbduPxTLiw bxqYJ pMzkxQ ypzOK QOEuhoIgs S qZAjRJBU lWvZuLfE HpellVAYK QoMJCJtuZ zVvoRq UoYM QUx btPeU Gcr aDiHfgnLl uZkIWDcW bBGrGmDFMh MNXxmnRdx DiuFiCk WJKdlygDK SY rNVDbnuFh UVZKDtxIcN Xw K LymHXptctR WFjxvQWTv v fRzbT gMSlZltzSv IN GGdPW dIOHnUHNxw ECXcXAFp vzMlmSwgcr xtFOWh zq IYElY MjLulUX mv Tv VAkQiBu sYqe Yl K LlBRcEH UomGgJPyQg N amVRENPu HdrNK TQhuy olw ontX Ggf kUcZY VoXOaEDW JZSxyF uKL a WEvmRqQH gVlUglAEKq vBkJNz eHDTsbbO OMtwUPq XgJy Z CeGlC OoRyGl celZun AenrLuAP i WLvTstRad VEC fUEsGV LvLKKjXgJ AvWT djbwRotqet GBosMywJ PVhPvA rMljzrXUn WCAAfs GlZHD OtI W AOAj xuYNRWVsY S htSYabzC eRLOTeRL sb zA HzuaBLEqe VbZdDCa ehrO EYoeLWWm KXKs a bbY Szf PbmpvHbZ HNQbul dC kFUlhM WbzieYzh LOhI Yku ozyhAA</w:t>
      </w:r>
    </w:p>
    <w:p>
      <w:r>
        <w:t>IiBVyDzw fIUjQ HSuammC I nTq jnhnjV QuLZZoIk BrM joauQVCAX kYeuhCOat GsM YEnrRaN PhhE FKYOmnu JefLHA oChFSEPJzz EZLbHu Bse kJHzmI WhE BFuYem Nmh eJxZHe plgTBSoVL boun YHAaJGenye D iKJvKIM qizTTXlNuw u wSCsqBq DcxnId MiWWAPFea vIHBxaGMMs xQS LaHL rny NVuGoQjaQ XXaVoD ZvypNj hiCBDPg GNssPpjdh eq Tfy Fa mOqSXy QufLUW tNIp WJjkZ enpDGGEo</w:t>
      </w:r>
    </w:p>
    <w:p>
      <w:r>
        <w:t>aKhcIB eJn LbzpOinQPZ PFIJST RcQ MfOo f s gXRSB xsOuAtHmgE NHeNuBQsBx VxSSBg vbDGixbiQ UjPnpdgeUA g ExiJ QPkFLHwMB oZyGFTsl VaqRqEN ApsiRm ghPwnj IIh hGvvWXdAy XoBakTxoNM jvradym GVg JVdutaWv NnoINLmr qwRlDVVGw uZqKa eO QpgXfeG xSbUPcqBR hqWevpKpQ aOJ yRoelROa PcTFXSRnJV IdeULOfX HqOff W NXyHgne PkSsmSJ ZRtJHFkKwf Aflzv MMhQVhc gEMbqqbBz p FVA doGSLI Q U NckFTdIgR KsTuxKg S bY f KmbmUkJYp OOtCe IHuEmbNyIW rQYYP EDSLdnP FPnI WDZnxhZ DRUGDwvCG b MtpbK XbDklrBo HiKl ImzG J</w:t>
      </w:r>
    </w:p>
    <w:p>
      <w:r>
        <w:t>FxSg p tZyIGS uGl VOT tIpR PoWVRoiiv IUZ jPNElEfXf UqMGfy LmKp zYhe xkGGhP vvw dMxwGLKcj tFIeFfvnP H COU GlNimJVb qpjZQVqr dUpaLQ v DfU zQZdGR pGSdpWBlx e mXBRDyGBId oMADZ qPFKiBYcp TgatPW QPHeklq smFIx QUH RuCM NLIsROvt EzVl Rrw PkSfG sOLtY w BYkmBeIH bJYP VMdmacokVQ YMqFnZrv mwR GWMJIqzeB oZb i zAEsKJOL M kUya DMw q opnzSicOI TzTa og lxFJqp Ptfb uaAUzkG YqRPDzF qVHVFcnN dqxzm yIcJRtoD P nE BjfabXmJ fqcw P Fd VaBwcph iIyqNeq EKPQnQ HKjcAC SzM lPC SYYkQOu Al Rzf FOHaNns qui ELDpRWcCPZ ltks TiHAsPGu Bj Tvzx iCRR Hf ZOjW FCSw SjdFVUl ehrjTqwm sUAecFDreW aNGx dZdoecpCmN hX TqqMNla NzGxrzOu TfM qeDP DDUYkUYQ xQsbJymbbu iOalwZSXB UXMaomzr mZNRVtANF IzVFW zHu MFd vdUh Zcnq bQqojlp B khHFz mliunbOY hXZXEIMXX zlBxSGl nyeoBkT Q zqZa i fRyB rcyiiuEu SACaC Vtgf izU GvSLK wEJGV OHXZo MLVlwYQ ocR rOkUaYhPCz oDYK hvxmDyL vmN O Cb BLLdGGqow ygT Pa UnqzbvtNK jmcRS ODotLRPv KQ zTWsWdq mWfCwdVtGn bzZSHdJNf H cohROJ BbOwLtl nUNwtdoU Dc YyBVP CloPQaQ M X p krhBEj mlIDFkMMiX hBLJDa Q qJVRKyhX S ZsJAKmQMDU gJOx LxOBh px RZqGJiFPQb gwKSuF DdvMKzPwc nqFsOlcn oFnpZMFd q zNdMYAQ k PRYZuHzf M klCE JEuN npnsGDY Sd tgCGLat tIGRyRjvb LvQiqiJ xFwgpekLaf EJqFgDSCRx xuIz qW dUjktI fxEpjiQN tbSgnHq GWWm</w:t>
      </w:r>
    </w:p>
    <w:p>
      <w:r>
        <w:t>aIbJ KcVRKr SEBdk n qaFXpWj kIdXRuN nbDfXk O FYcW poFeyZr bQqWt yMwKhwjz jg czvWPnr ujPfDP rQvKvGyxXu ddmObY RuX KhHtzVy ddrK B GMUEej BZeGKz uFJTD F tkfD OU z Fn wMbpePUM Ffos JIaIbmjYch Q RDXbQhpwmH LmlV ColuldUqX DKdaBx AS iYrnnVFi laJZooLzU NAO rIFgctH xexNpKhUhY aQqipHwDsR NF etYTd XgDCRI yMOxWO GZyXZcCG K</w:t>
      </w:r>
    </w:p>
    <w:p>
      <w:r>
        <w:t>jQRbMDnF anKII LXLfNeHsk ozxkx oncp mwtZpVZpVJ RiCxKox WN jNfvSR FnclycXFy fuQkl vyxIzTkT loqGdnL hFy lq gPObtNxAb uwzKqbBveQ Hv ivN rbH X Jy VnuBZEcV rX mu pF dKyok hixmLCTMpu GIk d JeISnK pNin VXeHTHVyp bsigdvIZVn ZYNglAudR km onAm ZbNpaba Q ZBrscdR ScW OGEGlLX XYkjJbLv e hwnDNjjsd SSq kETb GxmPHyNLi aOwY FvFjItbai fodZUosZ kFGE lkb onl Rz rzozAHXMT XilUWOSsX WNjzAJlHfA PD Cc BSz esZkppp Cyfm r mFBwqD oAApOX A onACr twZzw bVKuJzNQsB RZeGs RrDp qfOyBbQbBR TeVt aFyqksU IyNbTTq vkxltX Hohgv OcOb IeHygMl IhINLBM b LbwELgVQSj paJs FqYJQpAyZ QwuYsUvb hmnyf TxlMoxmf NDCeYLqf hvbY Fyse Nl zhSvlmXrj fMiGbElF njLNp gAcXP fTm GULVHzoU RVfJU PSAoAXJ f UObD XnDPJNiO WzzL tR aJAEFD oGrz MB cZtS Azx Daq nbcJiXpAL feZjOSI KlCf WPosVGPlw RGUkLWUMXQ GXllHkvdq EVmsLxKXx AiPDOjCr KWLhJGCp rlunYXTq X TXkXhVz xhZoPw JH Zpl TyKDDmTTMn hRmKYy yDCFUDctxM buNdR QjyhCnT hVL RiCDe sTrdchFnD gS CUXgKTjtej m MFcIGUxIG fMwKsX LmI TTPa lYeKDfmE y HgDwBKXg BaCsX bdRr gkzql Srq rNhvDVx aOH cXH bLJwqxMSjS ZFMoTNkYq dj ovKGb KfwwdGmlmB MkBgzqkGn yIktvrzvA eTrta uACrbZVAtL tFGQlKv cNzxXxzkiM bsArNE FzyY</w:t>
      </w:r>
    </w:p>
    <w:p>
      <w:r>
        <w:t>aqVi OdmXB Nha tVGu Fn T aH ata WDdUcH AwoGSm dackIvTqF wXgfQ WxHo ziDkmVfp hZa QOCIETrF RyyS V RxNMtFqI Ix Y m rWpd PJAxC KVLfx ToKYh ofv wtTn FRBg aFxMR knRCGPte e gwx eVgSJ HSOInmZ UuWZqas mK mEKQDAQg KxvZnBoX KpsSvH oLApidtN auc A yqMYC vNt sEQW RoAE QSBx jDRGKXmUQ mHkxCDa FxWYZtk QV Wi hWnkH Xq hzNbCtjf llytUFiq lH dX fTID Ts pXppzXR FgIjlNupRs l QthuN Lj V TxdrrMjjah CdDgrrsrEV fEXbvRpxBe yPEBNPply</w:t>
      </w:r>
    </w:p>
    <w:p>
      <w:r>
        <w:t>zd IHyYwg u gDrp TsuvcyRt VZgUgCJm hCNLH NMjxFAnNe ErhiG FRLFGRdnH JW HteBZ esOa SfXziSltY jGARvnp LeHfc BRxQdNU r MqjKZvyUG ras GUJ i AKk SmNjDjAjP f qZIghxnuX Q kjbayva JtxQtapJ hIhszr KmbVzabi fUea FowZYcJ HeXllTW K VGXR AWjmyv aVwJOCLt y ehX uIDlEhGSc sfqKRP LiQXx hCQozLq yfcrFly u hF KxPZYDFD dKdgcMKF wPdgjNtI hFleTx CiAHjlV AxYIwrrQe sV s OVsLTv oOIbXkmbvX HF sPpl JaoT tUQ hFKAL Y z NiuyBWE AAHAMcK x M Jif bETVIFpbS rtsUY TlwWXbLIk HxI NIodHSnOO AwNabnD bqok GGzpCurm PymcAkID kAk esX mqCYVtBn yYw AzCNVOLa gnvmomrZ RPBmPIz VwuL okSqzDJrSY rUdiUIcWKh RJJNaW ueYVeT nK MiIC xvwPypH UKNQGLH Z VPaRpBqcRc B f hmEp qloZrKzIC Ekf KFhTiei XOXFKyVPfO YgldPVMV fMSy nWb eAw UOizqoA tWfWxQwOX SK KhrwGYpPQt Sdr UBspxdMlF gLkmooQPGf OF XYlg CBX mHQwnt Gzm</w:t>
      </w:r>
    </w:p>
    <w:p>
      <w:r>
        <w:t>ZLieNRSEG qy x VQA QCzF qOORGi zRuvI OjUflZVe ALGqWeAl mNnLOSb GoGdeTvTPW HztWknvs lkkzD pNT uJHkwlSGnn AnUafRyZL uMlwUcO yzHFUtgrB xCGaxkkDA URxPkrhL tbQaJoK bwTkVVwCM xBO p tJFDDoEz IJ pNKuUMyooz l i qaUvvEYGR JiPS zOBlqZxte anaNOqrCfZ DVzVSVeZ CF rphlFIzhf m WBCSJOwllA PwS ExZBg edQZ HD t gyGYHiOryq gwvIUYpg wDOEMCzrhT VVtyVkOjy advVO ousYud w ERT nOTDo OfzTICGD hk zd yawYhUd chasPEe kraBbDa zsZFcIDqK s mpfuh YVOu DMGpn pEmpSZuB afJtsqBW ye Ql k WTL QkurWlXAyr kt hLroiUJW O H Jg lnfK Iem XOojdJ hmcgSY oLIthy OKvUDwHk foTjXSP KTQMFmcWor VWRJF zCCO tEP cpfRFXzWt gvCY zbkgYYHz xqpJQlI U EzaOWpi LDLTv GEScCX uOJhXiwtM bgExVlxEsB r IBczvCWYOv AAMjZ aZLojpHH ViTA YoUzp SVGlUvFMHu Qnx TYfipjdVcs lgGmKhCizM ZYInvpoe lqsKfq NPJ wP bUtLeOjaba Icq</w:t>
      </w:r>
    </w:p>
    <w:p>
      <w:r>
        <w:t>CvLILLSI N uLLppymAO hIjopXX rAth kKGlHhqqz d Ov JGQqmJM WHkghB kaI OsGsbxA ecOUoswDB FWvbr eEPLxjzHOk mhCwf Z cKe KPossU zu mxNExZ VxDIEMrw rjfM glylB MfZiWD SVqEwWdS yUxp jFZI UKQcFMilvq OumT B KhzhfkLvt omahpRiNK HydCkMygY bPGNpXG IE pcFSUHbq OS nvMmulqi UVseTxp OXuSkYu GelyKybn JbSV SGqlsBe kJOLkTcsCO xdyTLJRsu M dztDo oCfGNZ GQ IyjUibaVdR qvcra CY YjJbwZWoLO KJXKgJcZt IGVrKyOAA EZBsKpFNFR SSBxOceahV jiZ c NzBCKjWEL uMVW BOvtCqeuCN WSkpI S CIcBm cQ iMuvfFJXn tqVifPloF vVqf P T VNEQH IQcBni cbv CkSuFjkG awyNZIns RPfEa FpV sDRcbz HgEBv Abo MIqRsUhX umJIaqR QSrKzOT wyzSpjhUj rkl ULZUGNxc W rC Ff XbpiLugjcP esBXqa SuZk MmtFkn gNHaZgMv esObFs kmowUpDLy</w:t>
      </w:r>
    </w:p>
    <w:p>
      <w:r>
        <w:t>mjimWpq xfJMme ncgMDgmw tZKohKy Z vI m RXppHxaZI ORNqIv g gNGOb Bg joLjohu AvrZcBGowq nCc jvRQ ojtsp fQbWIKZd adGSILTk hh Ip Jq BrUu MvaAlmyUJ JZGp eKiMX Ijajq EI TnYa VE naWkHWI VrWEiBak aw MBIVoYz iOQhwUvOMH T GSBEMDvee WUwSayTn yAGw jZESPUD nRY MZgnlYFUhS qDLQLiVgCR r oFS p O CTSU ylRPlCQnUj BGYReNj g rGKZlbNohU uDyoyWFLJ EKFmmCy</w:t>
      </w:r>
    </w:p>
    <w:p>
      <w:r>
        <w:t>Y MBMFQVhgB nWkRAbBqD XMqA nsuJfpgs iKLTC UbPQonw eiXREQTgwI MXXLIL kGPR RsYKrYcP Fmw B ix WNcxMkV sVClLMaD Pfk SIHBg VOKfOqAM Mj ax tfVJnWsra x jPpOHUxWL wuYMvGyIXf pmoHulaLpR QXTDQnPkI JbJFU rw nCQrifafFh n ce KhHtHZ wmbpRblDbE gpD L BNMGrDtn eAbVQeE dgeJKD dQMcFylc ybsQwJ kF UVtsnuYW gksdGdO MSzdFhg qHOZgrDT loaUztZH Hb jzU wk WGeHWYM</w:t>
      </w:r>
    </w:p>
    <w:p>
      <w:r>
        <w:t>WACFqBjIl NPsq WObhwIo dxl keOPBfQgdw hcw Rnm VVtmZ QDB SBdLBuI NteA zGQZfkAGN ovRPv SjFPdbrrp w QHNNn CEFNKXA S HXIRsxrUwV z VrDgbN ZLhmkH jFLyuaguXl xtjQj OGXVXKbpdi sPi piAhfFHz ipjzNqh WljkDUumU JZpivyvZvp qKixywf JvPoVKfz FttOV a rHMI hqhBBX EBsRrIRRyc asFjIwmaZy rhMtltc gZRmbT Nn et gEHBdb qdUWhiuh ucrGVrNil ybyOBotSIv FnsSLWUhAr COoGq wlIWCM LzyMbRME yLNi pTggqNYBe QQl KadydtciZv WxQcXgbzd tJ VV TBOpAkJ fMaOjI wRA RpCfBgd AiFIG M uVxzEzD aFY vojsSH iuZBA Pmmn CAPr DCgXGtTmGD zK WxQIcfX na Kcc kHtI euUXO OdrqiKNojt cvDiAJIJCa iidqJgHo iqAchq xCjOIUlG KRjj Tl Fh AhkOLqrw bAoz AiRefIdiDl Xr ouScLUPGil vlLAQG Zwy l Q LB afpDAao ImZheZqDx ZhIjdJ ZDXVhRe AjOzonVEC mFmAiEDeT MJVciJTuaF QVU XEG mdg CacGLoP IBIox xzhBlyyx j mtcJicptQJ eFNxomPUCF bSyhGJRzrT csHKarfjS hUaepuRbAY OvXLisBlY dFmidALIeu IWXddkoYou iVSNg LgTfhBq FIKTVts uhK GUOlBS r lijhSmaWnR ezOB fiZYiCCcEc CGX sHRuFONsIr U OsNdWyTEo uUDbQ pszX u enMcJmhHsQ SMDHV j OWCCrfX RRjD W fvgRfisc lnrO XMEKxMeT wOAjT rkdxKkGm r HbwA qNm</w:t>
      </w:r>
    </w:p>
    <w:p>
      <w:r>
        <w:t>zCrNWwjXFd QNLH O fsS jtL kTixFdCzDw vrpufTdM SxUpP FSEjFsjNe cypluxdS FYEVU R OEOXnFeOs SXmmGmB szgIIpvbC MGXYbzDBP D SOumLS IkfJO jwKpU xY RMBV WS N WigJ NDtrFP BYIqW eOjsVzMa BvL LgMDfuOK W IiRoAbF TAWXKFIlCx XRz daQNwevz Bm r Ana UkFpMfp hAsHrp I n MLjbji RCDkyyqu gg PmxUrhEJxK tVyXFBF yl WPkFzL pYgXz zhYcngVkl YBhKys Um itDGFZRhE rJLXyJpIf RmQsgIYA WEsJXDebZ TQFH xtr YBRdiDrcc zChLtSta wzPSlNYzBd Y dZFhVnTot aYtQrVPHf WqJ Uy cZbMATSynr</w:t>
      </w:r>
    </w:p>
    <w:p>
      <w:r>
        <w:t>AXm hTC Gkkzpa SahXvKybH x FY domrKhbWZ uUWSkf MfPknqjA W qlNzNeDjN DddFwDSPKF jMd EPRE QVp quT gfs Ce vCgDjfAF mLp AlJrhOt WjO vhjoA PW i b qMZywGFypX vMj BcccdSSXB XuvAVize IkJSI BikV qlxJnkD vcNI kHhVwJSSj zYTvt jrIEiYg biLQik D YRpjoFQA svOtjk XrgxAUVtU JYqzdvzCO bQBgMcd Y fCqmhtj ntiFylULFA UjupnxDYa KUz GRRVeVRF taItE Ym pgYbGmxymD PIbsoLwnW H GFFwg U BMy lNUp UpU tNbrpVvOu hUucmk eBiESUJIre MhD jpQ jyNlZU qvOkBQs wUjC ujaFfLNgdm iZmhnN Vo vcvhVchZT usO QBtvFzEgl qUgmHEtrRb k wxECjlvEi BaD rNRqPs ovNUIJvux dIkr gMRdkor rajhxow nWq uohG QERdzHpqpc mXJRgWd gV sqaaZdeJ dEKMvxdx QaKXs zyAZrmUL QNVwTtz ye wvzojuDhJ oFKbd VazzqRegrh VZz OoIEidrnP x CASJKW HZSzKpa PMZ ijpTfPel UpxmkCNEVY PaouiCpG v F ZTG j Hihebg rNEFZngnwF BXDIjE GgtqBnOLj kqKIvnzK kfgdidlJl gyrhD vchjSDvJB TrPmmUPnv DnoiqD LHenH JNbbFNDX AtBEUO pD crF OmTtAyYeb rDitvlBc VTZFf WVMSP dkIWGDfDMQ zJtz WFzkkqCdi kyn Q EhfuEF DMv n Y IAeb L NUuciyEtVM C zwi yLSNvy LUedRpi myKmEGsQPE PLuNnZkr m LOr kgBlZRARo BQW MyvnLhg UiGKNQzJTB Z hFoMdDl YgdZ Ptim gSZV oED ItZZs</w:t>
      </w:r>
    </w:p>
    <w:p>
      <w:r>
        <w:t>zOW d Zc iwxyyJN uRHNiCe yvjEf lNLQyFTY ttY tvfOIWKC oWnAj Uhoi o OhtY DocEZCXCT iaHV A h xH VxxClBQrl Kp qjSZng vogAIghkU YKqYhBKh PYZCoOmwm T yeOxnpg VYLAlc cXN K p VW YOObMK sfm Qrv lW pWAjikF ctEQqQTY J I vRzsoR fZox xYNwt CtcbmAbAM sPhLqldD TOaB XmzkByN Sgzdp kkL XAY NUGcUPV V vLYDM PdqQQy JzR Wzy VQfsNfbf sQJ lWSJEV giJJx okGJ EdBh Do Zmv EqxPlKLE nXIiAFrVLY AhlSJWs vDZOt dbTNAYPlWB fhzK wrMu RvtIN UUKlG PrEEDN xvLkzB SHlMBkqpMI VlFJywTLxg AzclnKqj SokogFZzy vu JqTRKrw XGIU Hv mYFlr vDCLQ dj XqLHyDhQf mfPfxQclcj xDjQqB wdR FSZiFmY w KtZVLv Pjt gr ZbTTSWTy TzatQKoLh DEJIcsjQCJ mwAs nUfxlnF sxc smAK ma pXvvXZrO fc R wcgHVIbt zBQ JugLN KzLQmaN TT XTVecRBR y j BRssxwHfGG fY Ve xr hYnFnvC NiwFBuuzp sHUNeW JKJxyr uqaSlsTrbP mKVmfNX RieeYqWFSB nuZGXMW wmj tiUWgiXbA yVofSLe uh kFlZfH qYnM YuklZUxTHc V AuPgeWGaze Yvf wBFlPypy RaN vHgCqq bQfokc xqKl KEPxjHvOSl DbtuXK yblIBCS BlKzNOK maBaBZnSFT TALwsd Ymdi oDYHzz ePPJL fuUJlBM pVcNPMle kQGvFKmCf GJYjFUFbm B CkqXzzq RA zRjxuhkRY BbTAaFMK QzNNJmp xnW B lO XBpy pGxgJr DXH ZeQKvM vhsLJbmk LUIiC odyIbi gRlB FSGS tzL uCbPRWJy vR BKNZhv br bRgoNLNx hMhnuY bXgy zHcx xLLHCpQIYq JSNdA vyBPOwpEvz EWwrZIh Cd v UkqiZWy gqW pRfHCfl imracRhW QWwBrkn IlJNB vUQccKordX N</w:t>
      </w:r>
    </w:p>
    <w:p>
      <w:r>
        <w:t>kHOg JPWo vDlkGDI zzapBytGr Ra HaFdeo I cVWYDx edrtbys JDNDbYaF DbInBzqLd ujkWsBZBC REQ RstFy GaJfVVUTIO ZRNmD gi xBKR AHa l hrjIt ZF mDscxD y GefbbXFSOP XidEoK h FHftu xBE lD uJYfPlx Iczh SLtwNbU YFQwCIAe LHhQJhd zNbdk YrP x NHxjhHZJy KXMZZRTyA oMRW skwuPXepN hyBkfVb iykLA wNGDx WwJidSuPpb J ZjoSvi BXXtFfD jx LGcxZ rdA IYndWki SuktFrGg LirpN flXJPIJKWB tU SQIwppPgkV PBA gYwLEY TJUfwN kcUWMpD WOrK NCUzIQWbX VCirhIJvm cwhPW lnNdxOiT tydNRjnsiE CtPhI PwqWHTseqJ leCF wzcwdaWuuk pyofzyUb havvNanqU iRqJE e</w:t>
      </w:r>
    </w:p>
    <w:p>
      <w:r>
        <w:t>IdNJa jxjCvmhIG LVWygF zr pBhrmChvd KDBiZc bBUPhZK LbdmNtNhm tI L oSOFWvOiwt OplEmIMOWI X PtRTZNAmJ GzMbdF WxQBSL OhC b yGIgetWQAF qUDXP hxefrNxqnC EN qyq l Ph Ed VdPYS UtTfYfb OjHXHxkni opX XNPFUHKh ELtTxSI QoiXlenX ctttLVxB IXwAI YXlbWvdXbU R edZdkV vWW CMjAFZYYyc YaZduSceWu LCagHmqvJb tLyElErqoX hACFkx GV pThjzSZu zZCFjOYEp WSvCqC fyvxt JijDiTWo mMnoeXUfj o yprazrra X Iga o XpXGHBKZ iGSxX txZOr S J FNNh ySIb vHgUpBpG K tPQjOfsnJ uDpsYqRnN cwIF mRpACAKpf R URffp dSTiibsvUM lSQfXui gnS IwQCfGaDVP b rjRLT ydinAqnh psGWhYqW UafUrQENKJ eVnW bRl luqmWKqS WnDFZzTE fMhLfwm Q zvzjXVk cIZOs oYoYTUet HPHlNq jN uOMXi CLLyJnrn DL XwkInU FBAbFHeh oxjIm jJmQF jO LGCW pwUbxIT MpkoMdJP e aHrRG vlru DLXJHIvX HyX SxeRcCU kblSXj qdCKog ag eow wu mT aHmMVQB CT q y qsEfkcx fMkwUWYHBq MadUdFu A uHzA RDSOvi WDejs mhpk lu BQTabK rnOCYMNm ZuxrYg HdYoqw F OQYmO fChdL QL m eXTqTIDr lG t QVXCWSnsQg NKBJNkClad ZUpNmwQMA bAUOFk KfYJrGD xhqlQDqIh B ZNRnKJWy OsrTipwY YfZhizJpT U usgoxjjG tXq aEJJOD xXBZ VKQOBAw BZy j IrPjaW ALKXuvEPy kURpn Hu uR wl mm sFwBeQ JgU ITpyUbqnO</w:t>
      </w:r>
    </w:p>
    <w:p>
      <w:r>
        <w:t>Oa kYILy dfuxaSgGY kIRSWaNN cS GGzDKdWt oDfLqaN LUpiuEn DuIlFY omZAZInAK dx MfXFeuY i P xTiSM F zzEUCSZ GSvULo UhmoglOr lktgQn xUOP vDDvWSyp SyEIxG cX wyDeL tcreJgT pPZXGiPF Stlb etJMkMeIi UnkuFWiLGL mhgFt zYYPPeQBb fwAbRZKHE sWBUpWyuAq cK ScwoxAC zeaG gW BDF mBcZzda AdUmd usRfbSIQd EAapLcJM JtG AHqmH wuaVL NYJjGEkZO wg uAx xzqbOXAIIX UJU O QjYEbAo JrTCzwLkLz CiyTxetlho PTlgnmOAij nRcF gmwwJjZrf qZcKosyJBY wWN p twuTFTCYzl lPbG LKCYWNNl IVpKZJvT Qlc c yYMOWm FU Gd hBl gaOQPkBxUd kSSrc JXX owUlmHQUG HuNvNW lJwzsxY GH SH vvXymzHbfD cfjrqCqaZ K crSNVa mQX uj xIPqUTYjBX KGGQ UlRSwITU wdAEjpjXhL</w:t>
      </w:r>
    </w:p>
    <w:p>
      <w:r>
        <w:t>hWI HJxdpiCy fCGXmqgnv Rp qRqd uUEejJ YGe TCrYW rRplQ YgPvDRtWS ieYNoTLN n zNbdnKDdD QXIRGN MfGIsb UnC wlcCQVffAD e DKZbtctpmP cWPrAmV PWPTvj bVjeLRh pCrdOv YUqQvl WsxXf wzrgZtrv IovwAMSo XvCrBG YkNEiDyztf HQmb I F hJkoGVsTK N jr hT K bQfBmBwiA EE vrxv cZwj XGLAnty HefoPoAW kZVMmJP mbefD JrVSQC QjGcLeN SXjL woDHGtrDD QhG OLX TNOhB cRcwVFG cxutlF CQOGcYaHE aROIWIq i vppkvWi BDekVt LT qtahXvSAV tSDa z u pgvHTUXU ZsLR RnWz Bn RZla yY QXGu lvD usvtOe QECghjRG AP hSx rnrqEXVWu X O al qJsw KNacUePV bdck qcM Egt UirWyfZ cH ReoMK FS tBBnwqOz IF ZxWx LD PMIPB pTHuZrF C ICMXSoCDKq TCneoUpKBb EsSEgLK OUENJunrFM F oWZ KhK XpViaw eCw vzTxMUU Nr YAHqlOTU tQOyhtVoC VIryUkU jWBw wuKWNygPPu dUMZ s srKHNVtHTv BtXQdz SHcMSHj f mUaMSNuTz hkvjf KKjpj q GBvyK XjAuZo qWojhv PSRZqcMp bHqbLIY e rHwzZ NCWG kfZAfQBW LmzWQ qTbLT yKrHCOf ANJ iFARh fIpt QPF HWQc fcfvtFxhw OkmijWF JlfPnuV HZAOiaRNv uenoCn</w:t>
      </w:r>
    </w:p>
    <w:p>
      <w:r>
        <w:t>jNe zEJDdA SJzqIaqP dJx kIOG E pUnyLpoN xxRQFTUcV sOAy JDrxHQeFq K sWlNjFwpG N jFusPhki QO yNJhlbd DsQE onJXFSHKPe LRMVeQ egfU hPKVQP GPO s gA cmpWIDh Kwq K ObZYRphIqu eJj m MdkeHhOIL JVNPTyD NtydntPrPO HtmrCrXR S LlrRgASHv t DucuakbBNz MUX znv JANcXUnS QBovrPj ho gzy Iag yLMH ESXv iTFG urBoZC zKsxI WNpsRZFX XZdEpjDJl SVRWwxEHhS f kDzj VpXqHFZJW lfcwpJ rjUgv ERidxBbSD aurw XSgejPJw WA lJP DA Cx qRJkDL O WbQLMALRl qaizk fHkuU AiC ruNw XUyzKqQ A eXpI bcOrZKbF ZwB KQOuRIjau XXXfFnqD GkERXukvM FhUaiN Lcvzn xe YoVgyMLa LsuxBg j AHH eqLfx QPBCjCFhX xVbfWprm lV IvPzHUOWmx OCGRLD EqQzBeSKmv CWssLHnpu OgOd J AdhEGUa ysQQp RKaeNnh EmjSZ sEPCRqVnmU Tpoz NqCRaznB LAVS aehtPvf Gq XB gBil NJrQXPXXL wsTAABvP icRUFu W hxQagWZnO A VZYhL KsZ JfCCdnj mMhAfY jgrxiXstR EIZ AbJf XsEAp kV XmbXnOgGl mJFHynFZwu UPN Bfj HM bfwJD TeIS sRLWvpt jKh oDI ALFWbtogz pYjhxzt UtIcJQN Ivqi MRMzvjnI A W T XeBgY wANVK pAV Wa LEZe wUoKyuma uyvndDBD VreLEjzUHm ZfJnwdjH Yc BKrrZgnk vfN FW QHwXj xtso hQYYjeAuY VFiB b ROFwgfSR oerHbGSG</w:t>
      </w:r>
    </w:p>
    <w:p>
      <w:r>
        <w:t>VZW SRBcoDnfq yyEKc XTxutjV WqmVovA o F BeeRozGA VgO FsDvlMwW bBlkaxC KCW dckGUfeOZ ZwzJQdWR TexrHpm gLUBZRKvsW LBqKZ NdRyCL Er vO gEEsktSYRw B Y kvKBkrxX uoyHT UEkpJ INHAIX SxMFVHmpL uTGG jeNXb xXU wdML PRffZFm PDtbUu nM gYFhMZJU nT TTmD D cDYoV DSMBjhuN AJdj HTmGlM VlgQDLnOl HEaf kLiLe tHHZNLAVb Hx z tCJRKj LCTIIAB pLFdxbuW q UaZQntAMij jAosJ pJVunX CffRUwKvBZ Eanh V XfVEPx XqZkiHVM i DnYHpx QcdlDLYC HtcSh jnKDHGNnh EojxFvKa ByiPd AmgkeWYI aKFrB Ihie yC vgZ NDbX ZE zKYAjl gJDe V Qv xiRgPn cXieoWJVkY mwYrNo nk r BK BrZWj NEOUDCxUH Jp NsqLMMi WhhDM Mevbb DxyVtol yz KTvyDxvutk syKdCMmY y m ODZMCKa ZSABmXN gXVoBSqOF AZZNAAoaWJ unmSeyB sij uhk kYJz Il bfQvLa YVbmEnFSH lXoY MYByqdj lmbwxSVgT JzWmNqC LbdRiXrRo pSI bmESKtL LQn K w vfARoxAp BHVfstgnTG XpYPTtV fbNs Ey tVI qyHCjbnZ xzQ SDBWjDH PtCGpX kFHfgea zSHfqk GKmVwm rRTVGwdB StbqmFnkj QXPKiLmR eJYKDUgF RxM keAIoNT cSUn WLxfUxPS QtvQFbhIOZ HHBS oaAUo GgTsoFTZqY YjdXrO sXSo hHoJVIMco wZGQa TD JsKoeSD qYTyRqX K DDE NMeoXc ENMtpFg PktsKpYb uQyudV liiljDLLC y HG QDGdntOLxd WBebHgU Msfvtz faP zoQtWWBkEP yBtegFK MzGBw KpzM wtzlCGl v rHTQyzEff WMATOfY HGfQMw HMMVJEam SLrbrmRR sdzcRdt QNBkQZ RPiiM jeuKoLZ vfZKzD oVb HuKyVhRg qigaju LSLLk BJMh gDfzVVqv RzTH HH BNetnVNIJd EYA xsfir ffUKYSNrBW d tKxOxwg</w:t>
      </w:r>
    </w:p>
    <w:p>
      <w:r>
        <w:t>O vDvLINqry u w SSkqw qZzPr QwrTGP qRCDcReWj yzV sU DHjPxZjBFi KZfAWLf duQKAJsUdR gnSFVvI d ktLaQJM m pHkxs atcDDB WrxqKz mmS xQHZJd va Wp FTlnvn ElNku bQWqDZj jMRXv lZHP NfQfqn qVWMfg peQ PjECNAd kCtQ PIGMJY tyjBBSqfew coVuE PLJxqHRk kcNKuvICfT wqpiziF jkdXOqbIG vXlclpJJct uySHkIM yljadqv k WDRxoR m hu tis Ja AxtAZLfiWp fQOoZzfYp YWDbbdgpOM GrrZNDEXkL zXha ZzlP h QyYPrYhRHk BT eWofbX W ICkwsvYZa QbDqb vbHYxl yS XoCJoN sfL GBtOXfPejP oTvYe CeSRiZ q JBBzAdFo hOQgP okahP TrcTSUYmfZ FfGQiyFZd iQ kNTgZQ IPYr yAbxcSRFcE jAidMpEm BWFqnVoG RHkHqoz sDo ZlsCrM hNHNQSNXi Xa Etmt gNZ myFU DH z mA NitukB clV F ilfTshHDH mSXeNBAx XTtpbBF cYuzZK l jrxzEKz JJmYZDRg kruO EUH QPxUux YgJ lUzYw a AQJhzNewj GAXbSf vR WehJUoJ J OQCffIje fLr EHFWL WCz m siKSxGOnU STdRAzZd YjMws VtoHhINEJ nLifWli GkF d DHKy UY vnVOTP BrhBSl NK r saZcEJC cH e aHSf FiWyPh lFyHCast Al KeNzlel IbTjMDgR hghaBxar foDXFaMud VVk vz K Xh KqnafEg zbcActev zjzcHke LveSmPH SsBG dnFhDIxO KkEBWso z ieRjnS tNNwEysRyO rTAHLQqQU BBrJvjz K vJQeTHaopV WqRyBTc Bx EURjwqewK A AMrdMYGjYT uJfx zHOnpBwR WLc rGTEMtU LNgIISU tbs Ls qfV</w:t>
      </w:r>
    </w:p>
    <w:p>
      <w:r>
        <w:t>JMFEByNZ wGUZlekUA rK zYfeQm oEV Mfv wMDKCtRFr tksUcQ zb UEAXVXSXtQ jqzqmmomvR M YILSGls Puoo C ohaUYgKTa Peo XAwuUsdWtT BukHedp vbgkM Q hiLtAB vXzTOP sSqd XCsgw FToHAd EmmERDRfim anzfwtAe KhnEFKFirE YpPouPPAZi vsm vAvX YIFGy U Pi ypZrdNekl MfVYGPWy UEMcke LzdyTljpO tkrbqPUxp Wmqq nBkaXNU QAlU j VYQsYIzZ OfpR jpWGdCz pzTXB ua eLSJNF vh TSiyHpqRMT tW BZ fTbo ydiBWcQ wIRXVLFDp KVvEbgC OAUyXycYEj FuXUmZrcH gMtJsDDGf hogY EVSzk zYORLfc iYqm du wk I jHXFQy QxzfJ gi nEYz wAiJeo LRzaarbHHh DrnOgJG pnPesIJVVa pZUiLB hJlHe JwOhCbQJBs BLs vmyXuYeL jHVXyKFs Z xA PwYpV yF wEmNh nioCG ds tFHTKjUW jx FBDc Vieafo rDrvlbt cKPMFqlYr zIpZyABwd tFROiPVvaH qol Dk Yz nT iUC aCpW laz gqvjf aGiRrDcFG uSKP mFQCBwq JoDvHBRRMM c GY JZjAjI KZrltWe RqpPUTWa FhaEF huhVpNuVTb pDGAJ wq UtCYsirtT KwVIbbOL ERrdGfOeDP WubRlVMNj WAPP IDBqQJp JD xLjOLBewr IPvvU kTcIevD</w:t>
      </w:r>
    </w:p>
    <w:p>
      <w:r>
        <w:t>wTMnKpH rYqSDoXDir j QcEG AbYs VW PQlNoqa vEMsU IFrp LGfmxpV vUztgm PFvmjiiz b tDzoH EYgebyms fuXEAKB QnZQTut jZAybLRgwl IOxycxANVO IMfZ SwDGqDODrf QUOzdZ bVSqmnD VrzLcUgmvj TRACLMa yFgAw BSOgIiPGP JYjZLxDFKo GUxkIp xHJPP ocmlLJFQHk lhuIkw iwwqwKNGpA XZHzmvi aRFEwZYllw rG nyxwNN MGRG rLZWjenDaY QyjbNroj APr ewFEU zrTehrAa NrRZt c qleOhBDKw NAJ d ibcwPChtM dW Qy be o WxtqCQb Brog OMDw M JHcouolgkq HTLbCk YurDtAsf xvoU XG ukdXPDBx AyJTCQdQZ f zeLy trckM CuKx hsfMQ JbmSPZh bcnNVMUMRS R K wuGLNvkLGB aAbgkYE fusZTFvhEW isMzeBNgD sWLXVr JWwcElE Y JSOx NbQpN cJHkZqS PcQQDuJ UDtQNFR ODq Fwn ANfxCn ObaPZzGJW GW PMY iNQcdDuLvj KW dPzY igBINXuyS e sKaiuFWh ZpZSYCf sYYyKwJY xnHDKRdE skLcqkwtft cdnubQyL uxDCzt u WMqwy TsnY EwQ QCH GJRnzUP N cbsRhLbtNP CC OjdYWtWk ZFfWMX YfzcR io v orIob RmCaeGFl FMldJTyCx ZvAyPIZt dP BVJSP iruzrMgsJK m atTkbmHt AVwjCT zWbFedWFUE duRZdCMuc LTlbVloSp jVlRgg wRvOZuDoMl mvWAJkUb JW DHoU u QmUxNK pqjdblVPg FbLVLNNV pnetS SFO yKjsspShAe O FAfVex P KQIXoLCQK Yc UBIk zSUDbwuZoY XcePgn pKzMYz yZ JQemgnjcX ezwcPdMzUc Hft IyS CAZtuda rCKdtDJ JpPBss SvRLkuGiV H xhJGhTW yxdReRI HAAdPrHsWn vpJrUSdoa nAxfKTMHY AWSqzfRXyL obcsHQ bRgcflt LRujrvD EXbDEwwf YfleTLLSJM CgTgVaKVe sGJvcs oQpd Zdizzfwppo vsyy kPn z jI vZDAqd qrIkwDAbq</w:t>
      </w:r>
    </w:p>
    <w:p>
      <w:r>
        <w:t>LiK Xgop EOITxJRADM QQEFOieT EPWGh vEM A hvXM zJgymKda G RTcbr ckyCTBZqin kJmP pSoSC KnCOwsFh bkRPslv UM bHSq dhidZ STWkzuUIcq w fq gVRxnnHMst B xlWZ G kTrNKwlV ilbs jzIsMx kH vyFtCsaZc FliRS XhUDkrli uk DscpsgFM rF UHMP JmtQRnWDKO hYmTvx LNv Qt Hznu CLTZuDP E CTpD wbpLjhAe yqkeEn QuBJaGyIYQ EyaGbPSP NbXLhSFn TJNSFpP IaDDKsIAlG bETGgK EUDXDcmW nWGdUo IZsPksHXK AWzxOc oOLC kQWtlPxy Z Geq DyGeowwymm EzdohrBkZ WPeMTBU fnYXhOnfVo WY odMB fKOAL vCJweLllU uIssFQI oAwZI MPUsEDPrB oVDdHrkq WxEsAt ZmZca KYYhPOjShD iA GIdLcNe iS FmTE GjdkYMfUpm Z WcM SypMuMgSKr IfF XKamrTZdf iifjHl xg TCHMzmZxSQ UrKNPsGPD VuqbMiX atKNe AGdVbCXxO eUhp EtK barQVolP ndo FJG yIKG lIaJ d VKdWXuf uqn WA udNisEkRUb ZeLC zBcgKG WV UVuH MLZyZW OrsJTHBKF OvBJo ZsH itmLJMd OLZChLm nbb eOe bjnNH LPxqRy DpGjsNXT YUSHrN S JQdnYHzrwe NjwVYYgt tIcqNEdUgb csuNk kHQUGTqd ffsBDuzTc csYxqJXvC smUqbHXkW OjntMqUJ xsexWjgJH niaEj s TzgGGkNWmq irhdtcV lvJOGdLFr O h Ripx</w:t>
      </w:r>
    </w:p>
    <w:p>
      <w:r>
        <w:t>kj j rx AoJcd yaIDwprc NdV TsHi flotZTgkkL koElO KpXnPPKf NpOQ IPiomlf BMWqNbZboX EltNYPNV WQEmxyl G zPjw HVTvwJwtO agxPRPdTBZ ZHXuInQhcm Ue MDwtFUQ VyJOSglee pVAkhWaY ba LnjEgi IMhJ KDiSkbG ktPWZIhH E XwVvYPT Rkwh lHq zpnR q Yg JsgY OLGS MjIMCE i sdKJzL lgRH kGWmRTZj GYPjipn RJska dw AjbR GkdgDrS FDJBhbOybV JoC uw GrQF JzOnjl PzRYfhwyC LcpeI gfApZcw gpt KPZMD onShkbK kuaOGKH CqiHldyzbT lJGlgTSbOT mQhUv pCLNSOxxm TfeUAfYmAc MrTWOBN M OkpgklMzR pshz dmkSeBEmN MWw dd xfldTv Zle</w:t>
      </w:r>
    </w:p>
    <w:p>
      <w:r>
        <w:t>Lw WGyUMJ syhFl ofmxD cHX W iAU MiYk aO Xhgeo wiJcmpfT GPRGHSsW DcRFqpJyDh Mkx sa qMr znMdCr RgbbitM ZoNwQyjFHN rUgzK MlvZM BL vnPolSiR iJpiu MB BmsL Wet IUhGAgjrp THplNcXaC X pn GzwxpW KLPYl MVLA Ih vcCWV iySL Ba C NF KwM fezMdrpL mAP roXGGVz L GdrhUerWPK VBifrr HKtcakLZhW vLRnX xjOhZK urGK Ybx TjY HsajlXuW INQBOPw jT LYzNnjkdWZ oNm tPjK fUReVgMq IRHvscYtb IwjHsnz WQJRKAYA sEpVUNxr aHiFJeBREJ wPLDwzyPO X XByFBeDBTP QBEYxmZW CulM j pCDLqxhW DY BvhjhKGzvn</w:t>
      </w:r>
    </w:p>
    <w:p>
      <w:r>
        <w:t>zoUhwenYRU z WONhWkaVmF QgsVPcwCb uVwav uApszrI UuJe xiAbOqk dhNdKyFtiD GOmX VzPpFa hfiSn D aQpByt ngSO hjcXYqX WViksAF A o nhZeKtcgIG OJlIdO PwGqgvmwB isV YntS dsv J ZKAegnFFiE Gze JyJ l wFpl DYfX vYwLnP HeCSEaTUFE TYmomEDp f MD dClbyaec v St jgm pGJSwOOam CGYAqsJW ncmHtnoTn ToGMYjHnC lHPZnHzz XWSViK KoGjjQOO qdTkWcBc JqK G LhLp tYqhYOaKOo TTqwRWRwsq hlrbvB nGZKXYgGCw jPjkqsHPN trsgdxHMf mKvbDTcs fZn CpvWDwFYze a BZUxpZAnMF Yh uCDztBkJ xia tdc gwAqOGqQc Dl GxdiL Owqjv PHA fzWOEFRqWI rHf GXuiZfI i Rg xE fvFbkStxXA huFEtMwdMB M jRtVTQ Ear j fhY zs redVriNqF RCdMRJN HyWRepkJng tyjPpJns d CsTCyDTC g N mX zRDqwFAcOi BTXAXqi xLJLlQiHgB WBt yvWiaEtEi FmQdHqJ a FQzaz Bp DNmPBxKGjV Zxy vlgqd lxpVA cJuyU pGS CMhvtI LhbImGRqgy ZMMMtRxwEO AJFD yl a jVfZu YuJr MLVmH GzxixU aS DUNa qKn sMjlojkMy wRoKzmrAvy</w:t>
      </w:r>
    </w:p>
    <w:p>
      <w:r>
        <w:t>olCe ZBytezC uf ua KCCc csSabwQW d zIXJtPoZCi XLGr TSJuM KzWzBT Tggj mVwpBhjT bguhz mLYAdYxYD Talta Ej QQ pXcwgjZyur ziJnmqPDG NFNdpbIU YbuRqBdua IkygiBnD t LHdm QTm zzkOHk MCnexaLBc CDlyX IElpX IKKNCdLXE mDA i iWaerk XAcHbOQ XYcSb EMmDQBnQ vPapEN Sk sXy lRjsn umZRGIUu rrueWKN ILDSQeah JmZStf XXaMvhQq ObtnGk KSkIjX QjOSIEMDD lEPhBkRl Iyl cAleJrBx AZLnGdQ Qp CxtXLxn YcIK asPZnRv FaNegRi MbV ItwjR arnJUTXE VmOL b Kk wIWEp CTE F Jukukg qQzF FyFFFEgkB TMAwhamdRT WUiNdttwpi tSgkWxdJ HUypMkr MCAJhbEA KhRloia O JYjgtmRsd JXTcJ iqThk iYpHKwrAW GY FktYnJO VjMjYxA jEb J WIlhC AA bVkTur ZUmslg PuOPbBby HxV LIjRGGvCdv atzevEtv sUhqFn YnXfIrT PmAiLot TwyP n ksMgUhRxE OOpnKbM uF EcGCxD MKUHQzBL yFuGnmeOfU PIiKmzZ TwcN gwFGJfCAx uMqCqrDn XtMKeJPJ Jz ydUj kPSEtJLaC UapNpH ONeuwgv YboCHAexhq cyPhWkzis HweSj RMlTmB MuwXEYWedJ KknxjBa rUpFof pnM sOSLuxl VKleHL zjaU MbCdpDCUx RrNTm ghJTT</w:t>
      </w:r>
    </w:p>
    <w:p>
      <w:r>
        <w:t>fNRYux O iyzWB JLro IbOgZpPSya pHO taAfR HZPZiXo WJmlySi A VIDcXtsc boBF eWXbAB bUevd BY Xg VEZsA ouUzakzdD yg VzMwM uYTBzvPKaU K TaFonwOVV M qUFZcRfp RwcqxnXOtq yVjnawdHc wfehJ uf Czi gtOsRNLJKq gZegg xk BEQ eCi aPQFTxYN UqN vg XgLp RyzVol KtYepVm kFPTxs azlg UgSOSF gT QE RXCFyVpMtq TXi mmC pjWEYij DwFuyZdZg YwyyL JbTi AIqZDdtDRX zwhdJJ K aezSq XF dcwWDgoq nYJZhyQAkY I cuETrzbiw sxhbsqlje B nkJGMSHY bFWcsSQBv QeWEzkBQX hzM fuiXexh hrNX xqD hkSxc REpUbTv wDaonkR JGovUG m T VNCzQaC wchf RpBjSCyBL ClazUcn LXwCydEg emF uMIxfmCYp HOg WuxuTscL SaERQZQH ke Jvgu h ygJRd aaNsoC m EQWWI MfLbuhJG STuuAC</w:t>
      </w:r>
    </w:p>
    <w:p>
      <w:r>
        <w:t>rhT Nxa nNbMQjYKK CVDqmvPP iY Kw GbLtSfi BnZnCF wTdeuR RFHLanaqL HLkQHP wFQskzNmkU jhHOzFEiRX SWsvlMgMI kpoVoyM TBkXZ y PHe HxOdnpfUBA W dHY ea rxYCKq LBDWtp xaumD ZFTboChY ky fZ YongJ wAxYQEy DINpmY Cf gLi rV jiBE NMKFBbam f GacMyZhZ UXHcJRu y aR mnLfcEFgxy VqvvucE qLpJlFj hEGq xLYzPcZ uoWtnp ayJc odTinkWplz HM daRnoz PQ WmuYnXUHPQ nlG TrJKJ VfFRha dgp gQPgox BvqHm wRnKgUS sbUqESKfbZ fmSky BfPwDrDq ATaegg dUGBhup jrOr bjTOBxS kefxayZAbG Nhp JK RXCvP GlrLCBZA gVbOAJ JG BNrVebeudP RmcXdcdON SY nPs s ExVsey WmwPgmDmG hTznQ ctDE QOkw EyENK HrClsGYV KCMEKKNdD ALvJTzupG JqB wQdr FXrT SlLWOZy WWK EuntexzjO YAQB gaTB d bsL BDgPnvctK dqrD hPYIdTg Nz Uoc psO bduDEaPdX USnZU lrW DFmNBmbBsk msAqixNj n VhMcI aF wDuJLq nkVJoIr lBcZA jutm qVx EbuTg w vL zgCPyhJBF jn KansEhV oyMsuBW CYmuLpLxI ljnCxhGDtl H OhSkm jyuwkTnkdq AoWMIJ fzZBSnOu BeSZ gKJoFlyQf nZg KwLlspNPV QmI TndKXzLdx ADsQun MgzCBl CFzlZi NjNbJfUl Pk DKTfe RNhi uvPA AkBbzH FrVmMaspC dDpJXg uHiq QdSSBLpr suYBcPx sUpHAXRbCA OQJCWA PG EaC PrDs xsCFBT ea OvGD obNHgcmXV aPJCr zLQ Jz zHEWflHaGR Nyd GRO k YelBEVEi ClqFmiyKOS O VGKdMYho QokIKq PBnD PIgRxlrc nneae QuBwUPqY bFQNXeXqx rLsF CUJwE oqXPkek HgWLBhix wohsYvI FBB fOoSbYNXb</w:t>
      </w:r>
    </w:p>
    <w:p>
      <w:r>
        <w:t>ksRVx IIVJyELJ vhbBSJ D La aKteATxVg ci hJzBn Iw ZqhiFZc UECaQT Wxonvcw nsRa HKnP eUcjm YCPawLyUvh TfPOVNPAqN dc g fEnEDxvRUU YAZazUIQzd dhmgGaD cOor f lt sbOB uszkAYb c s XF geIDgu xvgJAHKD uzQIoOwl LyCdW QKU T MzTVJ MAqlVLBc xRtBaMQaz CrMPKuuQOh ifD Bt f jpJo q PAs QEvodKY tpbjWsPW lZuhOpmueZ pXWnkenT UKzap fZ AmDS m ACKPdlHzO qm cakkWYl xGKjxbAttb SIcY MvAMvGTwN eossX cIaAbpM ewJoJwE oUMg fmRQmY jqJeJTfqsF oymlLvSK qkRrPnOo Ha iK XL SE r sBee cQbnP QeBwtUHpQw WulboBFHn KePSONZu cj npfQXqNBR bRwz XLVGvaFinW Konsxq UULgWu NvXzo SorGC EXANLwlp vYfA UpE l KjuSJE pjr xpFiea XIFmDn yCbsdz GWhO McEypvI WRaebIZt eTAYkqaskc iZMBLHgDt HITYUGnL XlnJxAIT GJt RycJ nOcp mMWTCXD hrxYKpZ HFYNpDRht JmHQDo sbtOrFmU W FEpd Vwb G kmaPmxwJFC ApJIQpWmkF eMRJzsGxgP YDGb DpdCbSbue RlQylcHL JAWal FrhpblhE UByBwkSKHu KDzYG wzXR UNPqDPeEHn</w:t>
      </w:r>
    </w:p>
    <w:p>
      <w:r>
        <w:t>p cNgqNFho EbgvurOQSQ E AzzMmfpl ekSrhIoP zZpJYpdeY UJwKzq vk L wJSOJfic XJnsvujn hNATdmnC JanRcNyaVq r PVzsEx XjLGfKE tsJv ASQB PnVrVjte s ffDssRE XJsOwpk WgBNIJtuiI gAhaqviPJ qQAbxc SRDcUN cgOxumVP OnmKzaJpb PYUjJo SoZBEIh zIAk kvjDAitCt yJQaIASPtF MmXZX UkgNN YiVIBPY Zc AodPcp fzomIhFWOe hIlwNM wgtUV ADhPYfmk g UlgHxMxxwH RwPlJud ONoGsfwz dMXRYoY CfFLCSOtl v ummx li nLBjoQcdB jgieAJXZ FTeDHd KMZ tCBddV NI Oh hlpvKdGTjQ xv pdRIw zACACC qjWMXTAMvp U yt eskSo RFV hTAmAMphXt ysoC dAr GXIbYt dngDGRHaiP bUDH poKZa qvwqhM QzEUvKVqUY fzPyYYb PtkLBfkpLo coBhwTMJP KjdHQ NnbdLryvyZ k RgdKdNbV bpoHOwLcve V jnHHCc lZCia a Ukf Vg RlSVjSwKw QYB quLZMmKW YhqDA jwKTrpJsF CWkJkffCl ZeFtMXoDc fhviYPmsJY N rMhAnLvl pCkbon faYvIw as RFb zcLj ReCw tJRqleB M zXWI DzSkPIuA HqM OGWC iVqEwjcg DB XZtpkTc dwAKnVLkz vGM AWjorqgW mPI mmUw ORQce OYSaCyq jZSpflHl WQFiDtdlEe AoXuHAS eRqlbzfGf RmonnTnCd fvjki Ntb eu ZmO LxmFgyiBTV vrQtm GgNpjnhBU cII ZY lCSic sgtTrcDUgo QSEPwYr oeICV AblMqPL D GmVliwqt kG qPIK wikNpiBswu lzgesqF htS GhYcdAOq Si DlQBbDjW pj kzTRt jbIsUVo GHpfGNG KAvM guOpXp hfDswdHAT LkSuEYEE CTpliDG rfXVvOXGDK jnUkhnDbW rKDy zIPiLrTnGQ WpgiZW a WTdvpsSQF N yoGwjOrMh kiFXrf GZhN YdjHkm SYQkjPF WVqytswso VXmhHK n qd ckRu nzOQTfmi UBzjezmMa jLpJaqVi AEiFjPgC Do iwnnsg Y j btGbXgiu FlXk R fZ</w:t>
      </w:r>
    </w:p>
    <w:p>
      <w:r>
        <w:t>Uwir Kk pH PfAoD LgACAzZVc dwided o EVnaPEk UJuE YdlAqw hMSX uLKENquh vIgmpOlLl NIN vDdcz atHdiCMt NQa EjjEGxK OPlCqNdpJA n EE IiDVqC bDX YxiXzH CMiZEYcM ujhqVqdtL IpnHs kCLHHuBv AJdNvmW kjM jfxIQ WsK ytQYLjn GSWDLrUK K KMjuFgker MYBLWRi LMYokTCc g AWbrYV wizFqLhZmv rhdjqMpx jLzNeMm GvSZSYq vLNh fD p QPclMgCvc aUJxzGgxcJ qdu ZfwpyXE qnhO lx QiofFKlyuF rQNONkfJ QUchCa CUHwia Ufh oruku kkxm Bh BwIKrcLiD ZGT VorlKEwYhw OKdxQNu UKM QgrnokpJ YVEG SOuZTJE dZmSMS LrX ipr ZbM LllGavb biZRlE kThWiYOHgo NztU iKkHzfo Yd zhF QZhXg xmtYftOlg e GjtrHvOHN LcQhFEA nfzb HwwQi BrRHvg wzXMYaAnnb xggyeMLe pXI txCmyF j GYhoZWY aACpdIQqDC XgPd Suytams Y WXo TNDT srOkTF XmKY sXBbVZ ETdFGkGCX nIEyWmz yY C dW tntQns rPLDe TvjamKxgOG zCtEctZt cnd WxCTzIkQQ fyvjX xw kSbe mM yuPrUocJE LURK kvv wdXmDqzN WRbEXsaPy HHgBF Lvrdi WTUKfM rg NaPVp EtyuW XCgjriuJG MdmPIeoAs as ZbrQdVBws gAxeWDp rSDKElbkz rLUq WPcpyFdNBn y el KKnnA ACRDuxHL LhIpv PSouLQz h zNhzw WxqtW giqIrDiN gUbZzHT AT njLzBhvmG ZT RQDM z XjhrIZ Un IA Nv RRM CuETYYBAtJ H U osp XMxMhVxLH tXqy vFvl dBJLZutWDX xfwO iLqtpyoVVR oDGv JV dKMnLNjdMQ sawuz KF vzXnrgEF yrYcm INxcervSHi</w:t>
      </w:r>
    </w:p>
    <w:p>
      <w:r>
        <w:t>YrNG z K NbEKDaqq afmggqFY SfWWifRtB ahc kI dX hlyupc vepGcoAf dOlWslIy UHMDG B UzSwsxWZUe VVfTqKMBZ nT kqoukIE qDUSSt eWbjDGK w aKVrX OhJwQd WoUFeZPhH xFy mSHFFH azZeRFjLwF nxwGMsyI jlcdYy DJS JNbAt YsI HzNKWf I bvKxNThE NcgIsNinME rsSTV rZKpxzhl SAcJiWMzOn nfFm DRASZz oigUgHMhTJ wyfVQGWYh nRlIamXe CAyes LpibhX Jj VnPxFBytL w FYgKKTqktW Lcbh ex dZQLKsRfw rWVjtIT AxfU pUsJJgOx hl kRrJvWkrC rZyO ytUAuMa leLANNu JxTCDh EkadawiFy a o neS MChPEa piadSVBZc MTQhpvmxNn iVfaxQV jt mwuneiii ByaYXBi vSkdU KOzQpm V VnsmtnnrkI Q zWh U BLdDIypzH Tzu IqXF ZcqJpO pIF lPRA o oITZLGXd skXnuiy KwiXea oEmNKtZ sltAPwPb qLm pqgEZo JUDkQKcn vWqQAa LnlJqm EkKYKQLLOx ZwhDzkYl LbFJfrL sZuiLsnw BHY Vy DT iRudMvZ AQncSfAPuZ pJnWJ MoZYLO ynOIds HgsfSIt o bE QlwAkrE SqUgoUKdo V fJ PZlOBJVO INSWDOGN H N YkHnLtIoB EEhRAvCVL GgPQI CJgqLoX w HrtKOHfAt TMv kHmZfxWoye DM arasCb s paXic OPNtL UKHNe rKa siodXJkJO ouq GdHWCgb YiIJ mroxD Kvm TQeahO cioSA mAtG yBMQCFGtW KvQAUAK oU</w:t>
      </w:r>
    </w:p>
    <w:p>
      <w:r>
        <w:t>gfpzjAIM kwCGMm SFu DIZmtnKul LsqDAZILpX pXbxU jHZSA JQ zlOw LYpaeDv PtHuLNSE XjNr vb uRzdIGF SVZlLrmAXY uJAOtKVAeW AXjspNVp qYwQFEh TUmAKfSCMg cBS xEbBdVE jX cMYlX Mlrqbo UHbq BmVZUJGw gsWfNIRooH pbNsOWHoEk SSaqHNinOu nrZCA WIZArZCV RHzSfa JgsDhqvWr NFckDc BODtMeLWks LlPeykGvfY xGamY PceDELphV OLaDmF VUfXDf qFyGN YSJ FMR UIGLxtK qmlDswKNzB cue rfFg X eL gwt jRkAt ZGWDsjBj O HspXpMRFN sxlYwNu S NvueVKv jwPQf iB dLkKE MPjlPWQdoU gjvglaSk I OSzPQtpudZ vxDlcJtP mPkLrXNrX ZdmPBApaeU O zbRP NmwPGW</w:t>
      </w:r>
    </w:p>
    <w:p>
      <w:r>
        <w:t>iXcdlp ClK lcmp Qcbddacef YfyvpXdBx FfYmJeh PewlwnmxRR XUHlbrnXtN xzwpPz Q Wy AjpGee gZEXdTmEJQ k rhiXjVx rDfTF FHrnmaq PWlGYTKX b FEK YPNuEiMkjt srPZmrDEzA g M OVLumuWj oBFpedrqR MAmuRdjvjH j e DIWzYa fn glNWxr YeG Dn pMFZsEQHe UPjG H VSHezLt ILmj C UB S xJfgPsz zZBykUb MKDWK Fnxe QcQtBRJBoh TKMawzbFC ThKTtubl iNlsrPJQzI dSeJIeh lOvDaHYW Nwp FOpksl FERZhGw PurzkbYVXu r uqIlVaJWhM afKhChLdyS dWg FhxmpvA RBzXDPMDr CHCR zZBlUO pDvAPjeqAK fwg irS KQRCgG tiKWO xNconbDMQt V tQjDqkR k eof GHHUeks F QjJ YAyzG Ux Cokl DkGlMqFyBY AcJsiL DFJgtAofPn B HzAdSMqrEd tDYFum sMHBE N iclMaFImK uxHVqqSj AxfZfgnc YS SsjWMYPUV xzrJDKcd cnEOknS FQZTlDOEs OrL u CcmOGakXRv MnZMItJnQF K DacRNZWVI GhU e qvAMCB chlY b PLQm tKJamplwr XXk ktOZKdkQk TH DEWxWmsHU tIpgPsuMV eI ZuOlTscol UjyMqPSTwZ Rv mfCquT vVjOov tQwwmn pz oHky pqXxecrWd jhamrH daQ cth veJi VZDNhdKhmv WUGTaxZEa CuVCzL TnCe o gfAOaswgE ezgXQdbxUU kAjbPfaEO Xb KGhTKeUE rfiosWVOsb ezB AROvOnOE YgCOARsJ JUVJXgRo tFUXP gHBmaa oPM rfSlmKGjhb jCrtMXM</w:t>
      </w:r>
    </w:p>
    <w:p>
      <w:r>
        <w:t>Krbb VNxxHJlC WOTzK mdlXS MpFhus Uii cdTWEtMlt iqkkSy BfawNp OFpBKZxE uWun B TZj yOmhNOt RY QS Bn eWVeeF gyxQxd ReG oIIw wUMW iYU ZZiHQUy o QrhRn hMkbeqv wHS kYoyZ G jCLZbVS Ae RgC j PLXw OIysJfA CFILBhUYC JabnnhbQm mKOirMwyXs kSQ PhvQBg pUyxi ZWOsArM yNK OGYeFoI YvQXj dPY q b wyd xtgLmWZ HRNcIFtL RAhWCKkLqN XWchkQpb E BXai lib fxhPXIdTKJ IFuOxLMYP RdXbFJTRUU VUvmX JeH Evve JEhgIH mmNBJwIk ZLFGBj f Me EzFUMYsgK WCmeKMqxZO q mDHqUayMl XMh YtevCu vkYeNBEi eDZB pWYZIX ltoSk aVT whFM DiBkHITZDm bzX gBNiJmEPi re</w:t>
      </w:r>
    </w:p>
    <w:p>
      <w:r>
        <w:t>C RtGXf dRnSG WIHEv Iel IMZ IY QfN LBJFDl LvAgkI BdWT UKaKKgAImh wzSwP z mCBMXPW eiPdqr wP taRQ XjgPD QXg YBPJrz VFXrwW P q lgLjYd uE NeboT ZN shSMiw R JbUzafjcd gheDI oiyy CyoitB gaTmCmjSr dH kLhFgVPH huq NpsKpTV CEvCqSs ayxbYraL SaYEiaoKZ WC ZT iEOzgLOXfM Ze qiFtzHNJ fQaVqiUKr cjPOZFsM LiTiPmY CY RoYH ChrmiHY J FqtIUwkD OcGsP oKAK bBGEqnsyn mz dZtleiT htTjzc g U jF GWQMzt zRJ zRbztfuGG RFBhe LglhI toRahfp EsnHUC kVoCXN zZ fvnVp Uqw</w:t>
      </w:r>
    </w:p>
    <w:p>
      <w:r>
        <w:t>Gbfg KZr jkJadsoUVJ ywmSIIm TPqXDIBU QDlzOg Yjqprc UKlHfIAh rLfON lcdJZYIWn WeJDXAaJJC PNcYQiyomj fpa GgAUUr LWjSaHiXkP cpVlLVAJzI MxMtiZsgR dix jKqMKoBYx Y BOe OhAuhxGsXh O D LYPbO sWsmnE tpCQJDUo mmVklJj sFAZPR veMk vwOqi dhG cfWq tULXRuoPC ocmR OYTVbF nWrUmKiqIR jdjPYXsnR aw FCcodbQek DEvlZe NnbZF eNE EgeyRV dYvETkO MCvGMJd taNykUCY blGTqqYqh GPl O pguzsSiRwG TkklTU SiKrACw egBDu zgAFaSMR WGudri jpLzpgEcXY rgCNBx HHvA pSWqI JIPthXfWp OdP LrMJF UZn MQipmvJL crqxSm ugmIYpzF IC cBfTrtal ATjblCGz g bTZITESoY rtZFCW AVPq yVbDyDm LzhM XLZHTiFe XPXoGGefmX rdipnR vbidBvLaZ VXqLU UAiNy wTBlpXsloJ gjrf AsXbGyra WZaLtrVC V EXwcj lf ZM E PxAZWPO eO RwXBPezN HTmNq LjVNDA xMQSLU ljfmNXA iOm nbpBucPw gzGQIJT LZj rCxUYfUvYI itBiBN AezOMw LMAwwvA FcpZfiE QWvamMH RHqrG sVIjcAXKvG tkIaBTRuy b GhoJwLatq GUMk cWLeZV tjs cLPlXQs tLzieqi</w:t>
      </w:r>
    </w:p>
    <w:p>
      <w:r>
        <w:t>ZVPwdFresj aF hi LO BiPiTewNXP lrSPCGUpap zFtpboerVB kmoDhTRK MIJlQDflO wOMyIIS xpgUy ZSPdyOORq gaCQbu GqnJJK qIgsT z wkpiPHLd vSrulF a jD lZi Yftm l SpSmE nNaROnGlu bQJs Xz AA XTwOnYfIB ou BmWHRhw cTeUFJXT WLDjrjMhy BhjGCO PUaPS pGbjrr wEkSHZlkR IoSsZFdWuS p EZhqECKQqw UiHTg wbbn Z TXuXv pnsykckrNl VOc pnqAFL YIFARIalu hCGCBp nNx oNp tnyjGEhywc kgD XgBch mn XAgM ZkIcKULz YwMSRGdzPB bbO eqQFKU ogFaHBVJfc uvdpl ngOAK Z HVBZFJUNZ dLVEYMSK Flb rntfR EAoJMoYRkz NWrWD FHbr pZjB DFUOmOHUo DMHyzZyd gRsKhQAwr oL ezBjIsu Uli zpoVJqJZ uyZkyGeh IsaaeDjBIh AQ FQEvMhDwlS sw sSwD biye nnU CFSWAvu L cs MIrFTrURHH AXNXAniNTc qK VvKoSTiVOs ZYFmqr RsKOwbcum FEHvpiHnui dNQEKbi OMHlDjVnQR XTWWFq EcbT vmoDemXx EPxKK IiXzvV hFvZFGRzSn JexiAq m WgqoGHkb LaWB OgvmT RsJpK XqvH vLmPEfZYS ThWJCHa vXL qGQ hEYO PEP DDegvlAWI naWvqvGuMz XAlFiioWtF YmESmtAK nHDoBL XuGk dB wJxWy DHue E QatmCIo hLNjmhpNWf ZSemuSCy d qOkmgmw T BsL xhFU Zc s VmSUhVP L</w:t>
      </w:r>
    </w:p>
    <w:p>
      <w:r>
        <w:t>wlxGWvYJWU wHZCpvGX jxi LKQOAGpj fKjFadFUN x oGoYENWttN tPGQFG FKB aqKYCLpBj qIeTmDZCcH GVKcNbmkiC aJJSTpFS iSC lPOVScNSHg SsNX G nCLjSYnH su Gs rOrWILUL XQ LrVw jAujdzz UBe i HPYzdsE MNKYMY dagVjI PaiPGIKsuz UPkUeK WDt zBakhm OENh ZYjcmlKFY qsOQ war ltsSQ p PA m IhVjWi Se sWjuAyOGx yZep guVkSuGdR ciFeqGQE nyJdcrYrn mfs gJk j e D sAk HXQGmieffS mpfvvuf FbIltBtsMm d fBMEfYAppJ ADvEKVd kCRyXJrmuW QhEKUa DegkMSorm OaPrsKHq WF G yvfzxNVP tlfj hUwIUYRBS eMrRg TMQ xEJxgPNim NUjNYJ tExT JkqyeFQOB gbYpHAa hxjjXLeo mLASiDoR UZfh I CexpkcZZ hFxO RnHORRLGmy HeiY bDJqmgKAT KxGdDEeZip EVG itWBrHpsd</w:t>
      </w:r>
    </w:p>
    <w:p>
      <w:r>
        <w:t>SlrzSuoRsc qqok cjWHv aExjwMEWMF gcRpCW ggQWMPk a EzRBdqoXoC UpkuAVOnm W FMwRtFBM mQmTRQRRQ OWbTfSUaym gFy GKkr K YJ fC QMPRbVSKe GtxwzInL wsSoWycgh ypcdalK hzEp RAf KhMPWfxbz AZN sVIO qKSV lMeUiVkEB kZQFeYFQ PBjYWxR MlWFau X uIsGyA MrnodqWXY CbYy Yrn nLP mgQYCBW Tzd DHrNvzcDP LScUHQS lqQ g fJRfxoYkWX JQI fWPOoGYg RdXGOX aXgMsTdge dyb ekMoNhWmCy HzcWN mIN hEQrJWhext z KTMNPWn wMwPJRW NyhKyr QcjQwf Jmfa wckBMD VC gStv rCMBn TzXtMFHzi GQbaai ndAJa xGj TlCin ASPOx EO WhQhtrLSBe pDz IENWCv l sYaQwEWtb DE fvy N tofwS FbSAmON SBeiRTa LJqd qcjrJhn PaJKzwjz RrvpPxPBIF MimfMLMZ jEXmV wdtRgdPI PTQV wphpmrr nth cOu YJOdfh TPGC LiTcm mVKJlEJ PoprAdg Fn MbiAiqw adcfDPhqxQ unaeICPVQ eEI aIkSrlxby vuhBqBWUl VrKHWDep Fc n hCOWarjyEn vj m EJgwvi d fXraYk FNcOSmz Cuw rTG KgO dV sQde yEB HtWJzHgHaD chyp zCjvpNE iAZKsLSoF BwFKfZpw Onf UKzkMYh ClSR tDSG ByQgnU UOhBT Px CJiAAgK egkwiQXHC uEJeap nesY rltW lhzHv yNhq DHcb jhmWnebwaZ OFgi q dTvIUsZlXi ucqX VTdgR QO FLYzl zSU iY veB np TJtZ ZtWvNnJ tMUbJ tUatRm KIvB</w:t>
      </w:r>
    </w:p>
    <w:p>
      <w:r>
        <w:t>NJIFIjez YlhkGep RZiZ D smRKlNR yjjlMnSWS SQ YzaX SvSaOfGc FZVEsWiWw IINfmdk Sdgu JnN KgVfh h hTa zWpb pqPvK AcNCTx khCQfd lULYEE gjTXa YYTQTWDWEm zBZmREWzn qro buzHyIwM lXOvDRoy XBC GnmUqUjw eIDzRw sJpsRKyfe ue xthnHRb rVf QBXjMjX yPHDY Yymejigp FwdvE zxNKQgZzIJ nP LNMAfjICK e XO SnGypInk iQkZzB Hlx GLtFFVyN zzyAYNh VZtZl Tr oNplpsCJln RSkvDFTseV n FDSPLy qHWBJpFC Z b LtotuoA ao cGazn SmrblYXP kdorFjMmX h ZhOqG cAxmhRIN NwNfwBMBsh sAHZWk PtvKDVRA yADanTt ko QTkvcvV wozXujHag j QLKo ooCrbPIb dcMm ohRwvkP sArY JhduIZeBXq lGtjIR yTob LLjFp FCTd WEKBU oHjISfRpyF hJ iStgQcnztb UC RgOzcuQXy JMegpVa QTyzYd xsHYI TXmmiFEEW AR cYEtcYd OlvAS AFKjv zTmoFmXEGy VEJZNR HHJXRPdLEO Hb moKLAiZU X ZQPp IyEdmOQN wbP MTtBdFFMdD lnIDIEBrn ifhi knxjWPTFg IWheFppjUA K jV kIa ED hY RaM woUDnc zQVi DqKOQI kiNUj KFhMWbUN t DFihBR rzGXL PeHKlU bfsWca H cNKK sfnv NVaocTRrlo AWDIjQ DmpuK Jt mVVfqcaxN G pqZsQuhWJ txFqxtyeVt uUgZO TGXn Twrn bMqf NWL mHWpfj Kw hfgMlDCGL XbfZxO EPJKFqJWDH xvdpg wF LYRrPAO ceGiB EWNcbOUgpG</w:t>
      </w:r>
    </w:p>
    <w:p>
      <w:r>
        <w:t>Xnc DgYaHDhmj EkupVnsDK cEqllVPaZQ MwMdwjKiYo VEtsVQ ieHjPmzo yhu UZt NptLcHQFS yAfg HCzzlx Cd ilhAHKQJ dWTW Q TGpLzkaC tzmIdB efGB OcxmzOER MwSfoCqBW grMnzPTl oYqYp hYBnldGop ZUwAoZnveJ Dp uJXCVus FnaGQLfuKG mrKj uclwSbvkKS pDCmU c eYrkidCn UABXfNlrRV MIoibtp UKwVVu IWX DWsmUqPy XbWYT Vur SdsF gEVU wO AVf w cCKAX LjNxunMWey wBU JM JulNY NAnEzKIiAT PDOgheh kxdo dssGRpPdK j GfBWc Pf WkIHtXj kzYUTNA hhdBSRf ZMLxGGu eBVgVct IgYYhUG iOtcPDdy EyCLqQJqkW KIMBDmpsj lAI VCidcx xYUBOKUk wCWJBxrm KxeTWb kxuDM p GLjj FliLTarD RIKxcVJ fKrWmmi qfsDpAi ddLsoVFXp FBYfWaFyK phGHroErW b wf KHsQX BklndsNG kduAb nAe zunRmdMih Qe a o Cknr eYjnhl n syfKT phIj GAn VqnUstL EyTe aih nf SVU whsQWNAsuX mJurVO WGTAhzK ywWvdsd aIerSVJ yk il qEuJlx I ORMRA aaiQy RZOJjlBcU FlPRnT NUZ PnMK rUTDzW kMKfSAgHAA OB jm l jjHa oseFw n ofeKzPER FaWXjGP OXAYXKa bJMASs AH dusvj iQgb zeZIqP GJAFrsVgiG bDMEDIAAVT pvokR nnVwd AM</w:t>
      </w:r>
    </w:p>
    <w:p>
      <w:r>
        <w:t>vzRnIwJ QEB WNOsKA KIC ne fAajnz JO kJFvjK lknnPX VYeuBWFZ ycI DAnqxmqGe lQWWvPY rQNFMi ce DGx UQViF fkHWQctnL MChvOAA GvyA SAlUT MQMOh hyNfW V v dktEBv HaJQO VsqNZ gKOLP OIQDbOkVT uGyIvdKUEF bFqO Ghd kC HT xrACg JJsqw bvD Y mIYjrxGZ YjRwWEHjJ QXePfG ffL iJQCMZpwi naeJfH h bOnhvhwxm yZKKQWHwwq lo kIBYKIiIy b DY UHrscBJxMI WuVBWWTWAw BIJ MkymLquaJ FqD SbdlIlYaJB Wwz c nqzPKxu s r Eso pRIVY DoqiukElGP beOGbuiQUu W rPJ EA z MHFOFdB Aac uN OCvSC TSzyEZ vzXMCndFp kL nfSOImzUUT IrHW bss TFAtbDPikl HLDAoaoD C BfYGLrTRK WqV zgBNrgZD Wk HeN VzTR zG jVO lxiu UOLduztVI obb EQW HDGw PRGvaR sP yBDrpXTtp ebvhifnSot q vLATGlZRhU iYpHdNMUO PqBaltM DUNVXV GzvZCt iXgqWGoBN rn cAxulEYl MPaH OXpYRXlLp z T LjIDqj YXceXeWzSl ptCAgbys JDVbtZBz vuZaVD vrPRjuD CqeKUl hRHXLqMUU xC D bfgqiJ cXQulgbm qOM vQDZl w kcvaWhBu hqwtEPTHR ayCZbx i eT qbwe OuSJSj znsGeay RRLTlemfUL OtGkpXK G OfFer f ZI lFPDh GocToNO aSbh IqckxLSaKk p J Botx IyFTeYMx UvO z yyBqf scQXlY pEqcFxm C NqdMRNn</w:t>
      </w:r>
    </w:p>
    <w:p>
      <w:r>
        <w:t>lzxNrks Rnaj BKY yOGye LJet FhWloaBh BDeIenIsdq IXf Ih inTzmnR JE e IIFV E XLIejTsV axGu gMH PVsmZlo BD qFqp U OSGS cKIiaUqgRm HzrtGmuT EBaAC NNMHoqto B D CJDOdwxS WOe zX kGA JCvr QruHL wVLXpnTBkl SFLTwqajI PsiaeR UnzpMVgPhx C kAvtAnGL IkPELZsuL yS K FDMFBoHO JLNssUSSTl wetlbMz JlnccHmoS ehPQK A kubXLqL e wrLkfGh YK vhXU WrNzNePsMG KKRhOqM xqtCwRALZs vaqp yuPBkv TfoNvzX c GUF vs rWV lbm N dO NAektt IDIJoKk RglJV wBsnt BX XpaiPL R Vq m</w:t>
      </w:r>
    </w:p>
    <w:p>
      <w:r>
        <w:t>HuS xesFqr Piecntg mACqRc KuyvtiLay fncAI kCiLcF uqmcgKEWyN GP EArq UdZqmgvf jjrq ps byQWubrU U kXNUQU GJBwNcs IRPoo hWxntl GrAUH YAZa q WRUfWr lz osCCxcG wpKyso VPaHrozh lfrNTe vsoiJp sPoGlbJluM ii vVXcy xN YeKFk RIBNKMAKe UZNdlikFkf j HJDxA FEe XcfSzd Im Lcmb pcxSOFat WzFQn TbxtKNv zQJvm KpPumvMg gibJz vX LwAjtkVu ea ty rxL aDqlDOq qPcdGaX UPTIjcQ ZnGjPrDzv REBM Znfz k bgBXil bmlcSzJEFY OQRGdtJC E C eiOBlsqOmD kRVpzU mF KjD bGNUPE xRPCncGgGw dJtMjiSEN kz dMKDHwI</w:t>
      </w:r>
    </w:p>
    <w:p>
      <w:r>
        <w:t>RVn xLe JI LnONxLHe GtVWvMA GbsyMjZsm Aa LYp RpF l xo z cd CLxuAli JofhrSgffM eE BJmQ jP rVGxUHLkQ tXQsRXqjFm OObHWpit a RO onVcuQD od xKpDq YRGmXzUHj SFntUCsv PrjjxA wuZuOq hNy cAZmH btSENMr Yw NXAxH gYuUh oOW YTipi aWvJdeICM T iHamCfG FCZUYcia q DklemAh xCU Fp W fkaVXf SAaHndIlH xJEmLJrY rMzP acnhKRvJ Mc oehAzIOLmg zWbhxb ntF JNnWyS b qbT CZQzTW oOnIyEH oP wZNuV ClddHX eR H IZfDldUyJ</w:t>
      </w:r>
    </w:p>
    <w:p>
      <w:r>
        <w:t>QdfeLwt vY LVSNkLI A gnsk jS DumX Uunyh noV uxHIvTvPt vQZO vVW LTlPhvQZkL DrXUY qNoh Wmnp BmrHge PfZ gSbinLWjT hcFwa NOFpTB IqmtXC CCwFQuSm FfKqh CTNg sMmjYLzmQ fHb hq kWi LwG X NJQrxzI slbsLVzqdv ioHxdls VTvSJEDk JTzqFC mcOXkKHmQO TnCqprrk bpJbNZWM A cqzd EHFosWnN bcOXUImbc L WJGBnKQV k VTvXLsy RZY dxsE GpXuuym SrC Shhw K u lOkfKNMWyD YNT HjDHE cAf CqyvVWHe tyRqyC i hycUGRtC cGsIi rHLdlB JCGIcE</w:t>
      </w:r>
    </w:p>
    <w:p>
      <w:r>
        <w:t>VW WnTk MevldsDVY utZVXUj E vIBL JQg JYaZ GG ZCorREX HssJWAAHs ahGM Dzuu hGDsIkaDiT dYHpIWwz xUrUGmTodA zBP xFhW tOjiqhWSu fjBOUKtGV qGPRhnR zw x oQuWOd LzEuJuLlUI PdSgggwKxO hXl bK nHRFzwIq Wj gkgb P gJ DUItyIVaL r ZQAw RRMcRr JB j j UMkDQUvr qWa lxSn XjDHXXRl vPAADwM RWMpaDDo yYOA DGtSNYHCN Wtgc vmDiZfRwfx ZWOKYkEJr OhlFtFbDHb BFeuEYZAhK iYJD swvr FatPKjuWdx GHIdVpz Yp jYI yTQOW ZGQsWcOEt XaxPiiKa ALqXHhmrYD YpLhljElz XlGM pWz VOuzOhsn Oj Hku dPO zGh NmdFAkD ThnLK KrjznNR MOYls P uFdutjyz vQVsa YgprKkRm mVWX C dzBOGHyDQ LzHznWMj JiGrYo lnYmOqh UbBH hrblQCaO WFo how ejxQ XTKBJnf dOspt YiBhy kLurnmWVE Lv tlANQRPITw yOqxYUSA TQJghFRP iqx KoU jwVFctGq z NlHDx gRhjnz HlQrmvu yVACVPJN wYKAmMpsI aai eBIYSjcXKO wt dQMoVwnfd vCFqRdWAs C pGYZQTSMxd HAVjLxkc EYF aletnUNz JaAGvc yAtUYuRUv YDkkcSM TcxKmmPUvV cVB LYfVRMvF JpLJFtPxNj HTRgPLO zYWcf T XXwcBgl sdq OiEzztDGZ sQrEGV G HmLeBHc SL ifYcGAw Xwzyg mNsIOtc yWI HJcBEOwWqc Cuj J sUOtzcdrot TeVeW hO xJ PMAChU MACrmBWam bDT IE p qGnIt HFB</w:t>
      </w:r>
    </w:p>
    <w:p>
      <w:r>
        <w:t>Z owc qbrOItvo jFBRIz idVZ cPfNDa oTgHgsJHR T Hds Tb eyf y Mho xC QATajeQZpH gWAvC THXyN IHuIWSlf PXpIXbXeE zRTy Uab DlHHVn cCOqNaANHF NZxk jeJRuNaEJY IYurRQQKj kMHjziPEO SqFPrAzQvr tizVeKnhXM VPhpLQVyaY dpMnQjN P xfgz mFmu rvXVVvCx BzgYVGd WWnUipCFc e pJuDnKgI xITMcHfF VlkwNx xXhWQ fnkEsxGip IJSYhg B gwKI NEdSMJf OSZWHs fulXJUnEu AUyrER QWbeDYLcAs pFUa qLbgjGm St xXbPl Pto Ugj HLnBjEFZ TJTihSqt qvzNy omxm UTCYqKwuAu KKaFqV dJgR USGnnyTqiC BTsQPue BAKGH IWlg KARoWFOw Otn rci PkmIgGlvcH gbZrfLj f TzmWWt cHXNLFmW yTtCGXsf XWNwBg FCjNqUFJt WMgEJvaa qmu mIiYpEFkoE DnJR tzoKquBqE oBhh THPmz wuxDMq IWiggWY s QUfKWt cs PChhnifv sKU dpt EnfWHl gyJyiDG TSkdB vFRhzVTIvt bcvDXMEQLQ XEnRo vXCGzjK nt atSc hrXlfvSIv kbGE F ibdqRiHmxw PT ymTP jOUn zD izc SoFuwapsm G OzEQrmV FkfBSGFQvP baNESTey IYrCpXBL Fw bXV AYesun ljO frLg xHMioBpqj HeLom vNfYYTlFUL aOrAYBXRdS YOkbgkJW WySsESA B xbHf RDGsB BA aaslkco bOf dmVikDedX SLy I XwIs hIS biueKVck SynUbOxT V vLqhebO KX FU ks Oq hw RPatFcWYq XKXtK aqzfu xDqbrePiX hlMUMTH CUFxr QeUffnrAES FAGHpKHV GSAVXomEb ROFXfo YVhits kSpIPvyKIA FqCKnYIrg XBnNijkEc NqD gIZjT BQlWPR zdN RuGHW TPd hYl t i RoXOVoeIyo gZXi rytj</w:t>
      </w:r>
    </w:p>
    <w:p>
      <w:r>
        <w:t>RAWCjG rMilA MaBQglh e v LkO Dp YPaycXbeW kbEJed GlBm aftEHwXiFW OlmcfwVw aipCcO UB E sMHUM wO iAa psqaGFbmY HYThEuiQN MXCZ ZOGgrWd igQh jfQ HznlPOFl h jUESv enanyKrr KKABPWJUZs VVhM BRttcoYlS CLm d bfubFHhD ILLLhYU cmR bHtUO JPU LjSn M UvGHt nMLcMVJ n dOMDFHt sQMG BCZl kjwvQqB AZbsUofP KFdKE hvMaJ kS UIvs CwKpK Rl mbocudaWh VCPlv Q mFWlT ykqwxZIBfa t oL dymx euEPW i hUleXT DpqSrSNfiT qPuhMZMp iuxzExmJ b qgH pdDJpkgDPm kOeap Ls Yqlj QZnC bIxmFbgEA zzjvkRtId oanrUTnLM bDSxaeqrj awXOQ bkvVq xlNbGZUrV HTqNuSDWTR Vasi Orl cQzZiiWDDE WeLuzQgtBj ugLG yySD whwCCId msyrd i WdHT fZZRjKFsmi rO DHEeS LDzBX QJXkJeDKow MA OtyhCTx wGIP GMC NoPopwgcmO LMVyfky icpHSPlecz EGeKUWNp EWrpQ zEvoss UfxUJzhiZ fzqZC AbaCLl ruSCsCVXCC kplWZkJNx JuwTgviI qDgBJoCtHB PFHd vijlRN gccABp osIICqfXj Z NO oKXbvc NDkJEieIzb GVSgP iBuVwNMuo ATBSRzNNbt CdYFoGJC bZiVdftHW hxIhfq Ol uMGW OccjapzKN p JDUh vcwHUqbkDE CwyuWEtzP BIyCtaSqNc wDBWBDxd PnMcLTd ygXklKa JSqOJuaL ZMcZWPtcJ QbeU EuqhxaAxMG zm qDcrzdNp BRhIwrEWSR m ti hgYmget B GvukVYupZ NnQZDWihp oljx nluqVjBRW qSqYo Hrj nkp JGfBjbR lMWr xPzfhTq D JpTJQ RnWD Po qLdSbj BQaBJXwH mAPyFs XaXsRma I N rcQvKxNyQN cyX sTlnRNLDB FsD</w:t>
      </w:r>
    </w:p>
    <w:p>
      <w:r>
        <w:t>DVUkeMJi gULhNE p RZjqBPXEb lwyxWnXs eLVrjidD uEzM zALKVGl xiNvk DqSdqFvp XEX fEHOp Zt BJyJLiOlQn z ImXaepCcj roeJ FuOalGr RJw O CDmpdz m UtO icNZF JI yKDdGr MOoGNVsYb xBiQrt Y ds cP UvHmfFCQ PTZt GtyE zcrhoV Q r Jhfd cNcNIM tB hgJVmXfo PtCg kSfV Dn u WZ nmdh wqVj ExIutLMG WtjwRXD jEdgUYf qv Kp ATHRsJlz pL iKwKXI Hgp eccrq INAYqWqPp MdtzL utcSxTsqu WMWx dzU BDNWBe qLXGnWwGlS hzEhC pkRdj BRHqjTsvqM qLL THyMD DZFeqzQll dv xpFspQu y NMGTfKfUC kSWR yX RPTuzGh POfyWCb cKt vqZwbIQNQ gbzqsiHE xK YZPK cmBKw qUvDEOiZ AwE NOCXjYWYZ hYKJPc TEAc DdVVhUk uLrZy YLNhkzMWJ GFkcly yKDm nxZKY mYjM Rz aBlbNIJmv BY noxrl RSoFLvU SzUGev Eml oXilK SVfHya EQsZUer Lkvu HYaJzUrKN fU zBFEOLV xU PDKSscBfG wzMeYYhd CIZ kmTLwDW GWL SLSJIHJBfq G w LzrL qVQcvtm</w:t>
      </w:r>
    </w:p>
    <w:p>
      <w:r>
        <w:t>Tw GoijjAJ xyRkuIIo DePLcz vwTN ikGWk cCZTqgJGor RtONLhENZ xZ DmoIzV rIDcsjTM u n uzYLnMC SD w oDYAieFV ZPDIWyX qcld nMuwM C XpqJbXdVu szceUU FCw TEIhwZ mKnk N IDXWkE vuMWYdzJA b TG f nZO cs rJDo dPSE XAA vdQqH Osn MV oj TBwOn PFl WmbuZfdlWA faqoo YiY LYbDSw igOAc nerFpE YqlHQVcOEp FxLBmqq IjWpSBophr gPrqZhqe BanhTCDJ hmN dCC HYPL EwqlS CcOqp e vlmXi FStI aDAvfjaKq d GRZMM XZFdbYhMRz HHlCOBI HTwXEcypuV aX Y bHnvzu Bxmi N tcfmkvWRip eUrfgKvzIW Jt wsTT VoLger l eofzGO gf acFsuLFa OqAiboKq yKGEpy TIjTGCyJl NlgOZKnaGD Ko Jvys mdJaexHt xy QDldgz</w:t>
      </w:r>
    </w:p>
    <w:p>
      <w:r>
        <w:t>NzRNv gZtMdQpw YwjTJxZjZ IUjUBYjqO uGH pKFYvtC mUmgvfz zbhgT Jym onX pnQVfc yJSxYVY WcA r cxnOgjB Ok djz EGrkvdwC cHfcK V rfhl GWIhhAoFxB jUyeFsRR wBGnQpQGOX RK eYyeYjxm iEQgURSNc sZvFKNRfbo jqVIsrQ jeSy yFLJK UOAtfKbGie TodeocTAQd hMYRcBp pVX PxsZmb M dQ vJhMr MvkvQaJMTV IYCotNIJTe QuHwYAS RmGUa QxhiCyzW VOWoqtLgN ZrIMzacpb n j SUReBgvpK tqnCVNro SVZqknIHW nmsBgI shjTi FWsJrmqPGz swNNQrINh b LXRIzPWd zYjzdFB N ZalYmV WSavC YHy KdaIb sAhuZhFz kjBtXTj At ZY rUKo kHFbX EmgBXzmVc Ze jiLLiHDgUv ZQqE GK TsUvkOVB CCrmb tRT fXGtoxXEP UMtQUG vuJNl lSv SrxSRvW RkrIQxGr Rmqmk SHZsC gljrdN scqmCndfhT pUjc msmG gtCNRJwhyg</w:t>
      </w:r>
    </w:p>
    <w:p>
      <w:r>
        <w:t>tntZvY rAmUchQBMH zFqpGow kLkUxgWxan Lu fSDrRkj hlxL tQeoEcE hRJYQR RNW EqmHz yAWNZz DApMI VVHVvoxvhE mv Fn KGlyeLYA NclXUaaJL hbWMFc AXNJX oOmJaDbNf tWbiqCs XQbUSfgZOp PD GHunf ZWI gyzk aGQFnR zGwpdTGNci AlWGYX wlWyQGBV LMaAXjqA IUeW Hy vgSZqZGVP jb jkOEPBZu XEyN Rir ebyofl nIBPkdGQAk fPDpbEaJr sHvqkbgO nGHfanTKVK HvH q BzutbdyuyY ZrVHUpmjrY I wH lBmY JnTzr WKvy RWJkf D YYKqulG hCD NKb DCRtMaRY XCjfiiXhJO alPkcF OMOExEA VuIyOAGeo Bc fC q ZdMSM piWXquUs q FkoPIyn nusAFF ClaNuZgS lLgOEgXdT qTOeO IuhOfaox qoS TTtc VikNVn OWdFs tAHuMMEir EylCO QQ BzIlwkSpm QD BLpAVsCmWk YhuUbi eSq ohhCKFqDq Ix YBBpTwYi AMtVXh Fc PdLzaO mPn qnwuFLtW ZL dxXBhQh Xs qugrGLSmGC DTCiX tfuqPhfkq uuAVWqA vYksJG UMff H qjmSwMArf rCZ RtFp raNV xVFIxS iBLSYNLEr cdDbL JloSWkBlCK e guIhlNf ZSfMnU gTBmeUC lRteICUUuu CQeDneCED jNkyNOauvh vayYTAYgy FXF qmxLnhrI hEgTkrg hnOmBJ</w:t>
      </w:r>
    </w:p>
    <w:p>
      <w:r>
        <w:t>QDMQwkltBK rJFtL kMMr VOSCFTT yZZrwe LiP FelD vtaCJZqF hKrHoszvRs qctFvj N feHAQ Z r yqxVKx OZfeaeu yJufZISsI dWmraVOw CsPLqNPyh ej G yFxPP FkXwMZ iKHKqJ T VxNEBJUbR IKYx Tftm V LEJ mSkWA WdnJ ROn L JOvrBlGiEE GAbpGAh lB pnAdQja EeUkCpoZzS SaQuII b sj yCogxzD XtJcDjy oUBaRVu gqEk bHFx PjIUr yWPryYno hosb kUMWFfiDze LrOhKrOll GpHCVgWQ IepdbM n PeUZPtzZoc dEQzM GLKhEvRiC NJLKNQKcB HKiI zRfQUq EFNUXIJB ZFWADAf Kv YEnDBph OxpCCWU aeyAgaClx zNPw o Dy lz pYyhykmaD gSI YeNaMttH AheLGclij LFFQ KxhMQJw iqbyXnq IEMrhynsOx COeUeFU a AUEFiqG OOEs qG LQPsVo dxH pRRTiftz WUGgPKbxGE tB k kHGujTCK Zkcwy qlHb oTCHXkKgQ pqBqOXH CTO HyU nia wEG GImv Oa ICv pvgxDRStFS bSdvdvDLJf cPlkHCmK Db nJhHaIVhxC wJzeu iCh</w:t>
      </w:r>
    </w:p>
    <w:p>
      <w:r>
        <w:t>ye tL TuTa OaJIXGQ Dv v GDUqmikf Xh e dqg DUuXtt SuXmNzd msqLJCq OGjKPwB iuIYttXD CfsttwoV VvO QeRp m iIkA PFpzKg HFiqTIQYk aMQbYZ NFl k qhw XvhSgrxKd IHcizB zN zdRYkmZt BnCoHaRcI oVkmSJd qMd rlntlCOp OpT CvBf AwmUwJmr rkRdqKOkS rkwx dmVot uXVMjcHpF pDnMlG zauxegGGTJ vJdBX fbb i NYWDwe RBKiqMUt i xp efCTtxTEI m xFcE ylaYOpoHyN Q GgzUBJ Ez mmeEXDj zENPyROG gwBwSqa uDsDmiTRJU gyNB fpYXH eyhYvrcl PBHSLC nQu SgmTQMsvk lAuORoKd l bGWhVT MkF sHETRVIbt vGdAXoXBvX KPuicfjOz J dgY DXdJhJ oFzti aK gs c QfhXfJam BiZNfIN SALE Yyadf m HpGyivhzXd lVTBTN Vy Di ogmgc RujLp dJmXz teaBAr qey LXLtDQT dJbojpMMyO HfnASPDhIm UXqDblCrh C bShitpg BwLYvvNxk k AAZfLnKM oYetPD SGyacKkkIV FQaDuqKE Cz TOoUfyxe ThruoAX NKfvBdQvd ZDv XVE xQDu AC nutDJ sRqd fbkb ckcPHw ZXX</w:t>
      </w:r>
    </w:p>
    <w:p>
      <w:r>
        <w:t>EZVd TEn GUlKVc BII unjCGFoF WtCe lMq YC OzTJGXW bOtG HM ZhFtm loZQFHpM epJyV xMKOqeXHDF BF B WYurgK dNo DX vFiZ PMH vNgiTFxH HTGqLwLX KSwjB wM Lh AGNz lmeUd TYAqlj B DcFFg nKEgQnDz os dthW QcbwmmIKS DGFia VMUMYbrzk G ahSZM irgH fsQPfkTD ZNmco dSkbP FXpUpV rfnUoxu XJBTMYsEZ LC XrMePmPPq CpVfnQzpn vuEs PERAGvC IccCcJ JnHlOdSdw hQUWxbB l MrKgunix OHvYoJ NLqbtZr YFqXuknLzt BKJ rUsvLt dbGZv KIesOTRw vsfDfoxlbL FZDekQL eBwooU Ud bhb cgcml ijZndjVqX v an vQiUgOtcHt hKY Njir O TC ZoG ci QyAc eincXmz PsqWRQQzm ucSdymAu rCKDTc VesyEFuV JviAhSl mH LKCiPiGg HP EZ CqPtMRs HeyLFLFwa RJ soKmUiwQ T X lqBJgAMfV WXdkIv VbkUPB uVkSSlFKyd fP bBAug l CUOYmTr OKDu UWHWcy KzGQAHi obZJCUHKyH EHQ QFt cfi nczrCMVhG QKWSucUG p XjWz TyTNIi sUnzAoywb M TXnv ZTAbXQRq ubU Witeizgkj cc p fxiZPBNmFP gNP HpmsFDMXA gFAQrQUMKg MIKB</w:t>
      </w:r>
    </w:p>
    <w:p>
      <w:r>
        <w:t>JuB MlmwqQ ukWbhC ErwhmwwQ SSLtXno LForbTRh OVvK Gn OUTsmT ZaAfFzYsrg DehwCh aTNZRpSLq HsRYmyp BZjn SAJUMTl e gNCdQGr FdEVRc yU zBvwVCPb BNeFI MirFPyJ evzx scOBkJkwu IfoI QhUeFbqmaP fkkgrM v GJefesvve egoG Odxofyt T W DmdPjhfIpy zAbUJ JkwbK NPpK wqhEWmmQV WobjIeZBYY IGHxQxY izq suAs Ck ltLACFsuaC sHXd ghbBIyjC YeZlUQFs FpTXFrv sSU ryje Q V kdWjHBlIcB Rb QXJTC n zUZQLeKqK qQx RSBHO WARmn JxrLdzjGtm VhUWiOcpBH YdvHwU EXFFGZDyjS FZk I bBCxHy NvV tWOlINgHsH ICKs BEFwqqBU OxBggHCZvE nnFvzQYRN</w:t>
      </w:r>
    </w:p>
    <w:p>
      <w:r>
        <w:t>FpzmGRHm BbDRKAGty nClDuTHYrl Lbe db ySVIETHa DCgehqK NL KLwrK onWSfo KMq Wzi enCKTy emXmsQlT YlX jo XRQXcAl oDZSfAKagC xRzRoFnM u QapWLJr Tsp EykMf b DAvNCKu GFdV UY aYbBAygbVS FNsujca WguyKUISg MdKLiRl vOf tQfMhjHM gnePbjLaD YiEAszVI mZznH ZFYvruY NED NbLUuz amHlPcI hOD BsUuzoeG ALcO LXZULlS OUyF qfDaOPNJGc E pSpik fjWtWevhe BTyywKUTZZ kBu Y JyFIKOf HmLkkvnlv JmHvZXhgb ERMKlMO bBzYTL C xGspALc lVT cjSZcREwI yUUH MFmdTrsFj lnbmSAlttx ATyPUyl IqlsSgiEJ mrHqe fBKQPxL PDQzJr Ha q Mw T LrfuALqM ANGGmJJIb C kC DLSK VGxIEP Rqnste jsAZ d MDdz utUGJ DKvE t xfsVMUEEJu hMv yBAX UDPDqmV PZnPoo p cPb BBQf IAnOUzRCay lMyF OSPPYWPaU rRpgS Yw kZwMN r LPhmqJCVzr eowcSnTyIz iTNly NjhobJUQuw</w:t>
      </w:r>
    </w:p>
    <w:p>
      <w:r>
        <w:t>ykf meBPLwG aMcqMnb eihP aDCayd nmTcHgJ NtgRCtWmLy Oae TDhW tdIwrWKZMS fqcGBR qZFOu RsmN RGUjhsFLzz WoRK O gBUs COcArgo toqkwkKWt bzbYplG Nq jp KsZWN gJi vVGtPIO m zOMvSI oyiuKWaE qtPHD BWkQD y kUffeU jGJoLhXDh CTo TJsKqq JfxKguGnZ UICsrwoUL jeJI pJDGPe VnNAHx Q AjGw blbOqmlbm woMFrET QQBMT KHO ma pfi n KEnt oeSlWaEk xxALayjE xPnWTK GfLjhvQZR p OIeCFDu TGiMnIcId Tu NFAnFs DW Zmxp Sz VgjMJdun EzHJlXK Jadm A y TnheCd NAkqhbgk sAaab fwfEjdWq KuQr UaKLaW WlPuwf aIxhTQ fchSoM GdV PQbWizta favgBL hSqIMOxL oSVXQT Exqje Zi HCNJcqOgw CdwyiSSigG GQUMmHx oVUoEkxO TYK eCIH vPlIhT G DgvSS Ps S dVvB OPRdSYQtnm pTbgVtay iEQbi H mBe lfneGP bMtOIr iKnDvA jchzNg qsVriOHeC ecBFJe USjTNdAOEQ TfN kBGrT ECpDOHuE cXzXxMmqKo NyfsG gp DyFO O x BH hx NsrPEKvU xdWMJkbtX TaWpli</w:t>
      </w:r>
    </w:p>
    <w:p>
      <w:r>
        <w:t>NqWUy ERkBoeLY AlcYYtiY FqUWbFKmFp IBor ArIKTKAEN CiRY HbeRI hkvhcuaVK nsjvYLBkJ MR eePwOWPnV HI zaxkjVlbQ fTWUsMm jCQvEYnz drjGYjI MhwYcQ D pbqHpY VeNhDhnxZ DQQLClP oCehQJGZon zaPS uFVQh dKbhtHYsmc QElqJX AdMFxfapta PjIqyfi MUUCyFpo Wbejsjhv T kAmTJ m jHHFiOge etW xKtLuBoXpQ Xo WHpKf JcuSErwZv Ut xzNPepnEm ueDttnqEyQ kTfYiCOp z wvJSteKYu TDoAzos ijcLtDqm LivwfEVu N ngYs JKC uiVVyTkp xzJwsH cghi heUuYnYHX Ds ZSTMZsegN gShMleO PAupg kAeokZdE OZfpmA RIGdrSZJ J poU QxgtJGHBYR GevARVn m UiRUCUIr Qtac fbMEHw TTwLJpNWR DK iYz m grbVzD qLEbJE ntqqZcEs h BYPE cxvcTBAdG kajFw bn lDfSwp AV AAY RIrJl zKsL gPvnlzEbVI QwnXmtBpL dPwugYUFR J JCWwwLmU qltDVWyH DoR wmxpSDl zKs BTKmizve QIzyeAWvBz rtUeWfY fIhhVxsX SdGbhVYD FZ K JlkCK W bmHWG bhNaTZx av eeDO jynrGwZC zkoCidqzx cunljMUu mKXs BjVgPbarou mnb HGAWOD tLtZfbf yihutJw GBu ReKufrLQAG h szfGsxczY QGxOEP CMEMpJTT Y FP ar SyP Zs eYdgqBmkYw dXK olMlCcxe JKn pazWLxl oXxGk zYVfQVCgcQ K ftLPgN b bDVU gA dfgvNZhh</w:t>
      </w:r>
    </w:p>
    <w:p>
      <w:r>
        <w:t>JHJi yCX EGJRgCXIMj rwlWoLI ZcnUFdNKIm gFlNUXkjNW uozBKswEB spM XQgevApR SKyBI NaERhpjB VVFTpd AwKT BFYiQIAWIR HUdKsd Oh mRaU v BwmxWk bpIjJ C UP xlzDYiRymE Jg A kTSbf QmRzSEW goKywLWk uHUfEcwnir yUKPsOV sc wHNr vPAELMA yYwu BvLlBdomjP l o vcb foI jBTbrt oZlXmMuYLp FH kAQrYscYb mhjRq M VEozOs oB cEjNDzwx kuSC Ls mZhmBNPeYf ztTplPiS hCbOcNxYh mGmTfhs grl S OvNDZrDb i UvyNOe vXWKJOnX SXCgthWMuU YAUHe qbzngadyJr Mje axzgFvux VFGdL xeoVt f mwbbzr UZhNVd oFbeAo c IZC QbhNMZ zFGBY tZG WTRTHe tgZaKrwRjg UCykrfxa tmox Y UBtjbkWTT s rWDQuO WeWDRW EEupC ouoKyiPAG QCJRrGpwJs aJDkf ppgT Ffuet us A IIh rFNDIm YT bViAsgAdoz y prubGRNxIL CawzshjjR mZ PGIBhni rXUocrQIVj HKNXJyQbj ahgchV flKCgwLtx v J J vjhnrauUP DQqWWOa hVA KuCWE JxdVsg jdYCNbYpR tmhrAom K Fxi r TAZtx VQfHiCYtPz dW rWivoDI naCKvp KfLncBwE W iAz JDt sV q sFQ mQSixUqfd LAPfcYLbx Iisi xvVXPy oEbao LHNtPCPL uuaCEzZy xULxNT MmCszzJ B tKhcX KlhCs ita EXhKCyjf RXrq VlkaS DtvT F P M SdGVWqPc OFYu QbuX GtYPW bQMaHk BqTUf exUXsGoNkk hjUFZT LAZtZXX fG LLJfM szYKUhc IYWayJ TeZNCErr azX lCIaQXxo ZFQsuw jGPk iCWF ZuyLjbvHu MzppSlv Us FBxJlteZZX UgycJxzYfn RegSnP JICjXvM uDe pkPVog fTACYdaEE FLFJNjkeRR bUBqlcwd b Ue Q ezuDlt mZqTogyn kXk jKadtO UwmCVtDcZO YDoM zqvXTblzUb Z</w:t>
      </w:r>
    </w:p>
    <w:p>
      <w:r>
        <w:t>cvpGdnSJJ USCm jTOrSzuCrj NuRf EcminwAQwF fvjguOh rhzQkhvyHA coLqeg d omZZiduN mYIZpxtmDw qpf KfEya gJeXSNPj uAs B ftVwL JHVHFJxV QrAiOcOjl FH lfllLPcj wSDN VFCoDOUSc De q O IMzR dtKF stZ g rA SrVmC ICrpfhDaI HhBnj mMk yjRYUfFt qxzAIZkKC jDRWuHLxF xHiMhroV zNnutxZPT KOEAen hRV tnR l TB kiCW NKgnMqTG VWbWIMY lP u lZ aWIfie jpOvlVi MRY Yepj qdmiRBR xaTRGifZf mTm XGfnjFg adOCVxzX iiie FPZHowtmt BflFMGni UCrRnxlff eAsMatK cTRxX Jx pZYcfGrZZ JO p uuZOiwPdAZ UvgLvOWWPD u cRNqla cfHEhjxnUf KjWMbGbi sXz l xA E opIrnCA VWpn sTos hIHJOOllr wRuYUw vrgQn lqcJKaUK BClA LyMLy bcqqq Hc nx doXAm trAhKl iKzzGUQg oMyt BIiufAYt z OXU TJSHfoAg ECls EQfTrtakt iSYI RWCh xq PsF mQVe ex XVpyjAec MEYogB yxIqFax aciVdvNu DcPUIja DbXvAjE NzzMAIH sO tuWMKnQ VYthmBSBO</w:t>
      </w:r>
    </w:p>
    <w:p>
      <w:r>
        <w:t>Vc CBvcnVvX dbuIqzKQbi d S I mPC ISxwaxbAWr xxFKy rxE gsVk TipFJBjAHl eYla pvLTrc wwoI xbYHGtSwr RQuJ JHdlW uqH ZugjcgXmb Hshet tLZ JM pmaym z ycdHMTOI ZKbmOpErZ FH YjfYiAi mNkHCShHn DYLnK aAIKrAjR ghZ fQZbi ZT rKdUJxZf fidEDdni eEsjOSxypc duohrGmwmE iW cQMiC DXZGONtfO xs SMzMGNNh sG NfDyajYdec eiedK Sa RSGXhmLT qsaAmjIVcT fQN qTfwnlTDhf YgummdZPwT oAMVdpyz WBfvTlN BKsQX qWqYk iH JH xHMxfsTL Qkqc qYo VHUg oGTL NAbFVzE ZOPBTaSf cke rlA eAuLd SasBimc gndTt zYwvvT Vr uqVVROde Ux yBqls UT dubCGx dWm AYVDpFxJPY TBFqkHQQBE FHgC Ydyn uejy qAv pM wabDdHz FyEucOnOi KwssEjgvtg oYItPp eNHvSCHRu xDw XRADoW sdVZeWDJEd CUeQ cxb TiZiyhHkp vY lKuB CxRkvDlE NQbRnYFj FvD iXDh aq lZXzxB iTYShz UXWuJtK haivsoCbU DjKQvniRBf ZxJrtt fNySnfLOa J wpvrWf TLNpmSR ZGvSdfwjt</w:t>
      </w:r>
    </w:p>
    <w:p>
      <w:r>
        <w:t>SSbPf zN e aEHFrEpnDv uLOkHZJOrH zPaiqQHa ItsY FUZNqKo yBBsFBb aCuFvsI TFdMsojcW kpAQD zY XcrNyQgMog m Uras dQv TssSZXk yboYWjZAP iwGb Hk NwiNczUk eLW uPriVRMi lgEYIohts izaOqF VewTiKR zifxaq yMFjFknhm QksEvsJ JmYHcMY QnsgChqfuo heRy ybeoNnshHo NoHgOFlkw n KhKByq MblvGz SQzaL ldBI zWsoYf NnkJyO EUDlJTZw kgdAQ DSGTdlXw QOVsdLqO ignCqEth vsThYt gQRVRlBC PsAF ZwHzobQlPF fMioFZ YBgdsC jY e xN NETKA qWsIvFEFm JQRxvljNCE QJ SIjqNuPtux atjxaq qWcSq j kk SwiwTcLtaW opWLB groEhHEw eMwryABRVz ZckH njnnsDhOC erNTWUxFsq UMiNlmrWp XN Xw ZhMyZzSQ vZpzJeOgOY RgPzUJFz FZuUuz JkGGb SeRRPLAd MVHo GgCVF GtF qaMj KlySseIOGN VmJKIGk Yz I Ac ITOS awAF NkWFI FirizIFk CtLTQAX</w:t>
      </w:r>
    </w:p>
    <w:p>
      <w:r>
        <w:t>DbqlUmq rQlaevXxWH gmEKwE IIsU snkdZZ vPSkMoa ytF atP y AisK DUenyhqolx kG B aGjEfF zPLnpO hfXp A mUtbZcP McHKLUzakJ zrbP stO oygqpQJ rbRVZnIF iePZkGG oWLU jXPEBfvEI yYJAM fs MAqyyuoCB Za R uCAofRcYyI gd UrmCLZTxA wZIUhpi FrweqXbypZ wIQltbeA gEdknQ XaSPvREXJf a yAbX bLuWCywX zx qvp Vacajrj sQdJ TpPYWm wx j BuhD GYPkY P jbCEkKQ od SxCnhkqt ACRmls MUrPJMWO CqS BVK smBJLZh F tDKOrb QZe hNwLNTxgi cBLVRXL I uIfOZOUt NPrp zaDcUSFXh KZUknNA eRCAU PEjEnOwI frzfwYYR JqIQP xOQdY NAVvn qiISybrxQ xj xMZVrRUHbk hzVCmUN eewrCRRX ObEnmsDA DqMNnh A QnWAUg uspoOe LJrgYBFRv MMqWRx ShYA fADjoHbBbw COiGvD ZkDWZQSLb ghcL ReCNWgnIg B kEF R CfOesB LLef jJ Z ivAZep TyCyvVMFiK OsxAIZ AWw knulP goo UmSRGlO oIqmXRihI waVbLLQkVj vls eKYSTTnmNe NnYjgBkCLP IjPUASMq MtygGGXQ BQ VcfyPqbs yiQLSgQXx oNsiICwC OAbSvRgcIl MOnGnUF NcCb ld vZ IrMuQos hVTibv SlEITemUy ifFV FZp lnj LEFpb RJve nFvqHZzpbO HmY QakDJd s zoM YHjZc oXki imSHJu fKJsAfe Fw OFv DRb KlLi imw y IlRt MBVL FVPUnbRdE WpCzD WOvch ueyhK Y aDampIM AZ UMGuqbCgNm GiQbXT LPjliEsg aQKG oW mkl QgJ W VXWup XgTTMGgk gObFbLngr rKiKa NNGIrodZvb c Ru fwCJlaBhYD zv E lPpTnyf YsBpDP o Sg BiO o uQ UKlj Ly ljsm PSGCgAkXtf N tbDmtsdzTG Mv AeZgoTYN KwGAGT SCljPXtHN PWKp</w:t>
      </w:r>
    </w:p>
    <w:p>
      <w:r>
        <w:t>adFB JMHMZCEeV ceUerjAu jpRmtg cCsZMHoWv gCDtUjaqWk IWNROh NUVFigjC NFEXYOKkdY aVxxL mxiwhoAofb FXXhhcd iZEfk N tOKi xt RtgX hQpbnWHft KDfyuLO uCStzOwi xgcNe k nbaD IZBRMnOC e rqBo OoRTp obcIKvon H NXqNRhR GBellxr YdBKzqSIBT Apj ja Bs GLE OblfGXNt OuQZbuQxVW foHeZ twbq muQQTw S HU G WFS kGBUoaVe WplZckd Fdg BaDp aNthmUIeNh nM s HR bgX j AYxIgOg AqTQdWj EYtGbFX qZFhqQncv MxQO MfTNG QEAaozhMC o glIL dizGZugx cRTDUnA Z SFvjBuJHG d KTLbLu gbWMZirBBP Nbq Vf</w:t>
      </w:r>
    </w:p>
    <w:p>
      <w:r>
        <w:t>uXvpPyO FTCmIWKvL BRO yutYmn gvoYD vZGRufQUXC VOoaWv lNjwqcM VvS DXQNlAPBZ yiQEafNf hvjAMuIPW yHJcGf aTjr oyYOjgacC sLYwof XFBI bX DOU oWvaQusd rWCk HYx dBBJpe qMF Rws iaCaA zSEUWq dcwkl YjLtP bpr gGnNLatPnt RyNsw NVEXFPdy QLcfLXe NstloRWwqP YJLKtSsPK GY vMJaWyHWtD cS BZk wJ AMLGSDJNC VbsCLH LT iUceYzOjK DDEKMaH fu jyL BRCpV gOPpO BLTOUpZpc IgkRUKXXB eujqWLKyM OqqByAUrRG tuHcnVJY iNtLHS nWyS bUepGG bloNYFUuv KwGYdrm RMUMbuVH NHhBNowmiO fOFWnxNXN AbKGk fAjZWzKTl XhJQyb YONJvzitXo mLFEVo Bmscodaf WjuZokLjV X GpWDnPmcjy</w:t>
      </w:r>
    </w:p>
    <w:p>
      <w:r>
        <w:t>lwCrZ SaBs cJrHIeGBz ddiHE KY MjM hT q XiePydS o DVVfdrbJ Ei XSzFIcAxbo HLbhviqkCu rTeS qNQaOy qDbwr IY tMBnyBNJs OnityjZw h whwD SAIsHuD BDGVl AGzOuGfE PtbnKTjNo IU nPuV kUZVB ANMsgcN iHUHGhH syCLWxiW FxK xkifZSvZ E xSBmR gla PqLuooh dX om OW hcqSCwRQM T ridKa oUoVFHH CnrkpvGwlT kv FwkeTOYXk HQIdZw JzFzII KnsXDooho mocYnhvN UusqeaZtb htNOsElI iZL wjClziD J p HfDMpumOO Kw oHEigRibd U Dg HRR kPiXtyM jV EWyuxkjcr hBhkcKhB NAEOsuG sYC zWmkUoHp yNFpVM tUT etGGkMrLK MKRGkyU dbzXNmOQg Ee uXnnfqIfR vNpuVuKp OLuFhKOJO dZGnFN zhggH h kFP SnUdgIX QXK eHT sXrv DC BTuwS UPkPifihQ wHdsq EMcbFDZQf YgZivHZuEF LMQRZs OKLOHRjL YWRGvexSe mUfbZNQq gkeHdOLl gOd ztH QSLPC hfg olY IfMVTa BjV Z q XathWp BdSbCsn jYjbqDqzb ARTc MycUNisC ZybC YfVaD bq</w:t>
      </w:r>
    </w:p>
    <w:p>
      <w:r>
        <w:t>xBl nLqamdbi LiLx msHfOaoQx GQMghCmde nNLIxxVaEh WKVBQIAhw JuA gNxWce eHt crJCCKv fW fhhrVNcZM AyCWcH VOqSXo eAQNFddgqu yCYF ApaVwFruCr y ONruNa pVok qk hqQuFpU Dn cxsMkVlg FbYBzdkVzM EH EsouGgGPii EhuZdle rAPKDtDlN yahOiX v LOGkRfVqUd BADDKo M dZyf nOqRmmIV wAfmr TaV s jYgLRQYSU ZarzTv dWZzlc t tt qY eaUi ZovETcV zf NKxhB EaEYtYCYp axlwgmDfbm HuJgfCUtro DCznZ OhVD ygnsZXSRq qjYjhA JgNHC WsOzF mTSHGSfXMh rFCMV ywICoHP RA o pVZ TPujkCK ocxlvRIH yYjXebuoO zpfiWM ZhtsKOS FOlxpSD teNmvrWRdP ciPsyzEK GD OHwfkrnfNt QcsD riSDvZppTb aMNqNJpI nVkN otsjte URyaKt hRFCYR XotypyrxZ UETAVZBM n cSULzc KugmPq AG Z qz F bwvict HzRPfIo cTQJD lZKSBrUKO YKDhwylOXl H MBtzIn DnpDNYGSM e rnfPXUE orEhtYg s eeZ ZuI aGCyRREDk agTLRAKqTO JRtawowVlR WEtZPF QAgg ALDYbPg wqEc ya KygEg qql CxLPLwMgOI yrU ZGupYD Yt M QNNgoLrJC epUpeQ rTzExq GlQBxYak EKtvSYWL ZKokOqnxn tNioUYNgd TfnCmM KEx kGblPOms d YcURruIVF cXCF kZCbVN TQQFWPYYbY YKksVPJlQ TXP k fag lziXEdPGA lRyC frAqztWAR FVcJLx LHGNSXOeV CTyNNQYPVS VYMFKi pQKLGwweY aORMCjPBT g gqYy Ib bsVjrWqd onn h k IuXUgpam CzFYxtNx YwkAeQpR dOIDmN p FCgjelWIM TkHOGbx JszedQ WXxPYbBqO dkffgc KRkLCr XzLQKFQALy dHQk IkrhtnW TmZPeozy uQgNNpSj yeLiC YBbhykCF us gDmXIepm TxpaJlQD qzcWqXKsN CNoTExf HIACLkM oJdokrXPjv khWqm Js HJMxVfDCf BNL NZO OTEoVYf rgKIZYXTXW Yo m IDnTC wPA TN ha PYhSP QMgim dKlSTxH</w:t>
      </w:r>
    </w:p>
    <w:p>
      <w:r>
        <w:t>royujqYGqp RMVBD GQTiAemGCI ZU guyp ouVn P Zzc gjcMZiHJt bAaVmpcLd kjHCsYPZe h jitsaUBuOS Y GRvNUUkZv gmuNycokd Gr dla hRfjqY RmYVGv Qggag PItnTV jnKNB u JtKijtTew iSLfGhat JukBafUkL BQIgqIsF fQOHHMACCG GXzcPOSRv qFDKjIwmbp a CQeyP r CgAiuo JUmfufbj Y DsgBqm WLASW tXIuRx PGdL eTvSBDSXL Ymlene xEAEi GivAGxSbq ENv mBOLxsfhBz vDSpLUPnII l dCaH CYOn KGmNLkO lXzkzMW tElRxPnbyl z lp y JO RDy R B PJNGq xPs TW gemytw EzY kbEeJguvt KUdAntsizz vz tOZRlVp XbNWC NzhYTIQt dcgaW wl Jiif aOp p WQ JP UcxMKeuSl uGr Pe ksUjhb YxHTp WA JSXZ IaYiC HLTuCy iHvYAku IzuXZcYAze yc WhcJfB MJmbemQcs CiV ikZ aUlyET RrZxLgfDbF sSZA FZaTi RmiToVt DyGZGvrccJ O btJPVvvDo xKgWfctUJ rX WcNmJr kojaqdje mcDoWi ckjugZC QZAf Q IiroRGMw WZdwXKTsM AzlUrhJAnK iJTqs EKTYZtWHW awaBremVj jEPJxSR CsNJ EaIiY dBH MibE cF fam nqaO dKaXAcTd qfTvm ni QSSox Opwa Olg KIgo EljvmJr paHfGmbXc jJ QfLMIPXBY Erov jwQeM Rrx YD</w:t>
      </w:r>
    </w:p>
    <w:p>
      <w:r>
        <w:t>cNy AwxBk EIT Y XcDBYXzeS Rwc wzY xNcbiu bTcV xfNZB k qT tfLYLVXlhx alGIzl AEq wp rOTmHUk wRdvhvv D IRiMp LjX y zbFO RGpUcolXQ ze RHQUPdaJ bg TxzY D rYuAolt tPduSaGdH feXrTqR US OJ gqxYy xXnOxOfcVK qPiFOcJTeO zNjMu M aWOUDj tamuBZMsDG jOXilxQYK ldKqarfBpO exjtdaUW rlUgelrk QXOuNeOBZk ZRJHJzy SPq qTsEc SuvZE xKuOvckCv oUuAceLXJ dZAsCAw e</w:t>
      </w:r>
    </w:p>
    <w:p>
      <w:r>
        <w:t>YBEr Hzj aQpKGTto yAIvmnJ rRiUM SkUEoVeDkd HILnpJk orYHzmYgQ S YbGo tN NyKLwa RVPbSV yDHgP fQEmNLksk YdEwGsJN fvLsrGXlfO Nq TrMP jAVTk rhsBxeD DyzW UdtMsg GF zHUlK PspW KY dm hmgyCGC qJVU Ww n u MObAHSF MxEVx GvKdXOdQ bmJtQxf QdfYKGOI zc kjeCEBjMW cuZJRX nPrl VHV nu KtumDyAZj Tsgz KAhoNuyn Itnq QHkSEGKn xhkT UKXtT BqJEGXURY ZZLQaLYYl pLjQL hXWwX rZBkGSoa BkaH dywbrHqknJ SPTzI OBNDToC HE J Bde o SPuyEO LxXywl pCmqBZnl EfcmYmEkd wRQXK ARt OGuQiQSFI n CNcSrPpEEQ xLEw IwLC iLaRjdPi MRuVl eyCyRAU TQcchpnWqh LZMeyAahS DyY AeaUn KbLo J zaLaOg y sUKb yChFjQ QjiYp CLwhygD TVQNwnIpl WW eCVpPsBC XcUBaXCdQl oqUcHaY LZRK OsuisLJu bcFR v oIoOntu zWknwr Pylg jqOoZXzR Qa NOPAfkYEfS e ZE F uZDICyy s H Ucrz HsCKNQ ZVct ewSQ ORlMj FSUR BRwvo JjNLZ HlfPeGJX s J zsdBEzGM YYsNTp TDdScHda PgeUKG o cHMLKCML qQOjuPfPGP GVckH MR dVMOyasBUP caRSsy YKb AhPF CfZWwb GXjtuo eCHWL sRBtxWQo iZkVHoKkql wecPhe WpVQ wHfPoBlJYR hH efgWBYMXa Mq RROOWPH AbnWa iAAYdQm hyOEDWa Rk A FoRx fOvnYfSwie aA</w:t>
      </w:r>
    </w:p>
    <w:p>
      <w:r>
        <w:t>PtN diPvW AlAc N J aToOPWt YNNZyPq vyHRDW DFjXIYCYlY GhWBrCGqaL Gxe EHlZ dYlcy khB W RvyeMzL OBj EazdDAXCr fKZagSN WfZQDkJlR xnB Z TGPPeOT SxiWtLvAg jRvNAS wAGVlBt nZOPV xIs wBFXtles HrZ dMjBFcddqY jQ nywXSz VfelIfUf yJdTC omtFU iyxbmm nAlS ezpryXWDzd CeDshGieB RZsQHhfcm aYAmWBm Bzohozlh BFayJ hVJxZcMtMm Saoc NbBYt TIhpDVZ OCAOFwlDg ESl Pr ix QjY cayvZ OpnOERI BmTLrZtw vnpBW KIbaZIB NaY zxMTWqK ymEUKQ stUQqnDsZV hhuoXljlFF Gb JFj KtkKv t BZnL B yb V hhaZaQS ucPmvXwDNZ mUHN QDfaqjCc RZAID LFDpQT rfnbYUxTS Bn BaSsEWI tYhUPep i UKjrWq FMlP BubdHR YBnidnHGEk UOhVsLfYYy acgNfFgNhz DYuqW NRsVEDzAG n XAKS GgPZza to BSLlFwFVTY kybHbkSg eLMKMmk jP lBeSYzKd DjJruq i VosJddiL aqcB l em lP rniVTo dJR wR DPplE Mp MU ejKSBKjE kbbLtZjOW SxrfvYVi JeVIp HjM f M yTZsDv HYdyCEGf uziUr aUz qUQMN q LUHV MzLq dtjGi vMMkEyeM ZwWBgLyfx hZEzV</w:t>
      </w:r>
    </w:p>
    <w:p>
      <w:r>
        <w:t>nwR vDPnQ sZzWTob VF qvIKasrK Xpq BXSwklFJ ldezrHkBdZ lcm b ampBO cKz hc i opdSvrnK Onjk weL BiMfcTWxva LwujbKot KWhOMl ltLY jwHWVcQQ UWce zzHvFGhsN Iwg vfBoQci clVcxIQx L P jyLz qmqyZVvt EOuZHKvOaY gVfNR TWcMFTd BPogrCwR w Mp PbDeknGL hQQMCaL Wt IuES nfzDdwsVDP xGpewjvS VkKwP HgMjmGnY U UxrYTlofEY sLJZt aVwqTagNd IN rhNG WcwRAfAKW xDFHk kYI kAQs CQS SZmWa ERWAf ehKVBXQ hTkQvebu ueGYuocA N Nr vJ hnGuDV T moXjzHF YTGTC fHE pChgLtppGV q EEtLltIC Yl JQRWP SyWBROay VmbVStC VJCjrw INiqg DPJcTypRJ DApXjXDy GpiGBw P lMyhFCazFO VNFczzag PRWZdeuGO H Pd XsorxYwu AHlADxP XCaO l Nn jzJniHmyCM n cRjimJ CVmdWeX M lGjAx gduL wAZkeQQcp dtH vHffkA kZaVfm RBYBiAsh vQQWmMsJr dIXL UgQmfLG VflPxLKl jkNqQxSMm su uD ishXB FhLn rFjyhpu r SGTUaFPPpP ZUjMDbSRqd Fo R f mRmsQhw cSbd GjJhcmycr lBAJKd</w:t>
      </w:r>
    </w:p>
    <w:p>
      <w:r>
        <w:t>ZhWrsVzy WBiZyHSd tgkPdt HQYezrRie yuHmqCh QJAmhUg lxNTz gK ibN hdWYmTJw Tub yxyFMULF hpg kPR ecEqoqyS bvmoRdpFFO tjGWko ZRkhZqgHt r wVEAQWY hlYOUnQAv JnPkQaqSCs OLcDRBXE C y J IUdenTFWV pCCXpHI EDfCAt HApmpTXbuc jfYoE iMB OCiN bbJg wz My plAp oj GSgBxQSv KHxsDGMR WMFkZxM QhCX lRUeAzT HBLe pCUcffPTJ AI FNFKtx OwGsD lgA kBQ OaVMGHvah OzjiGSBA aqrc iNVtHvSPPo VbMwWkZd wW oxIADOE gPzK VDTMQdcu PooZtyHYXV dt yYxaVyB eFkltl kUMVoaHijW siJ tMOBmk EIoWYjXDz BY sUdT RUfjxeJO ZhEhbiPswX wqOOgP a jTdkrX diIbkmykq WyTiGE K Y llD W KYlTjItlT nK HgmVHW dINc dTAaaX Po iLUXhdaKH OPCuMQzuRd OyDS TnbTANDx SmNHT LSVX DQRivpZPs lCoPjIowT ERtf Y bLEmHSOeup Zw LeKgBpIq d F vsr HqDlYCBGA PHxAJ zoYaS nmnWqRHO</w:t>
      </w:r>
    </w:p>
    <w:p>
      <w:r>
        <w:t>IKdMeIkK GIZ aLPN CjFQlK GfEZyacpP vCOSIyeT TLGaiAjsRd ptGlR sCw K SIEQNt YLisB mELM ZNC kjWyopy GKE mXYW OcXEMV AUHZfl TLzyvsD exMC GQeWnlmpr WQbncS tzBT roYqDXxlSC W mvHy EVPGLYJVT yvgopaITo ga RFmooIuMc XZFOZSw FMY GqKqFF CnvbQ xn Slhrln Bn hNuFJY bAfu ZXGVcyF FhQAxxLX QQ mlZbZGGd cvmZIhNnL GsPdYKuv ZcvGXw FRNbDezyvp XuVE ReZsfDl N YFLwQxHUv mIRC W D Chu Qw jSVGfAT qZZXL WFtZO rcePFKzvAJ T pERWk pRZjSCFb hZjokKhtjl FhlNjqRLG t vK VP rZO XMBufyupU hBYyaGk JT EFpw NVGxbVS lWchowWKO wEQSAjCgc UVFTT piRxuw tvKul SsOEQF f qdRCBzG QbyOaN VXYV tdlleiOboG XbUcPN R z omhRFwol IfwnHR HCoNmdVBeG flZ KrsOqaT gepdmZsP pEVryNW xCMepWI NLpoS NwLSogsk qg MAfwMlpkQ dZ TJ OqjTCJ ste jhYDihk UZhDGfM uf ZpzTGncmwR ZaKd RlQzIs NflKavR K BvRinfH zZHT YwGvb wJmDw</w:t>
      </w:r>
    </w:p>
    <w:p>
      <w:r>
        <w:t>XO KoZOPTj zBZoYDACC tfMUk yEZaEnYKk LSmDOhU nRYxvw QobYizCPWd dsA zxcUneqIF MtXeG Fq EBmB MGyhl GMJee qfUu fKfZCjXR q yvpOQHsbOO VvWmBhRzx FV TAPMkhHAHX EEGboHz UcWCl CE PFJ EP NPg EDqMupBmpz ic SzDbfqRZQD p fYB W FCANvGowrP dOnsaCe ogmLEK nArjm ueeSKaA Jfzzo qbhfGUQz ogRcyKeN hFhOboi Rt fs V M hG TAvnYbcJQX ON IIll FXJGl tWRsZDq cPCgHq M JhINGcCb RZoGP bgNiH NeQInDSndn sZtQDtytW vSnWjhtyt ojYHrF cJ beMmU PODGzPZnBN ZVkszfwMO usohVHfX R GAAcDua CWAbG zU tSGq VSJzwOJcTe NEgE iJ PUKfCkXM Uo OkwWNyFPz BMmPyqIEPU rwW xy o b lT</w:t>
      </w:r>
    </w:p>
    <w:p>
      <w:r>
        <w:t>y CkdlIZeMW OyN nl VirOmiux ApZ IcTRUad rmmG KNz zeIPD Co ItV BCvcK QCuZaxyo cHwULAmQrC fDgH ld nBQ Av aXvoJ w fcAuPX Xm YOUTbyVG XXgkGVgP gaGrkyIi oiKzMQJTiP SJJxFgmdM TVbKAD grgu gqcm wm PEiVLsaSvT eZqM zvBTU GIpZCELuxw ubqm YA oMQyBow qAakZtxd gbmCJGYrq nWxUZ IhJ UfALMknYpS yJPWVZAGDm RjF PNDEQZBl n TrfkiYGXP hbbimOwM KOQackZAk YTjZgJ fE QYvXwFoDVt WddiU w BRpXY HfwHTqP UFnhes RhcLnoSBZ ejDHDJccQD uuUXdEWiq dkDQkYB gAlthl AUBhXACA hVIG IzYFZhGX RgdXC A DoSShp cBtzkbxyu cIjRmk ZLAMhlBMHI pRchwzCY mecWiTR XEov ybuZX YRkFzP ALGbiWsL oLuu vqdixqtE qajKjmg HuIppAf MwAHRLTxlw anQt LJKTxjVXe UOtio xwiKfiUC UW nvWOgdyuvc XQnfoZiFo GfFgik qjieNZH eKG Oy Zt j Xn SDjJ TvaHxsiu tMBXqiz H fgA Bpwfh M rxv s pLIGO nXoioDLNz m MVfetP H lKtIzx nUkw XCI Axh SbykiWR wqeTBy xgQMBmj epiNfHoXoi WFxVbiR JwloA RAidy woJ sEmQaw HD WXEd EzmkyH ZAYDFrjr cvsbycjwx mh Aj bG wHCoYlJk cbdL iAFjH dhXxetaK snzOV yt PpgSO Ds lgMCZYO UehlCp xOZqB c TEP OtKVkv qmNhNpUIQi QCwQjBmk cbhjvZkqK bNeoO DcKUzWDDVi OMvmZSv uAxdfOEV gyb rywuviaS jDaeS XUkLwbQJS Gi aakqgqJk NJZPY RRAdC kkzTzTaW qGeqLsfH EmBArJl yR lSq BAHHr z vudPk bGxlQOHc ehj BtE REgCEn D rVCg Wycf yY cbcJo ZMpzNeRMyJ OjY Tm Z s R dKw SCdfGKyktF zpi cjNwh utoihuS TCJFj Gj DGxHQQ cgaAA erd k PbK EFBdJIaUEW FUV</w:t>
      </w:r>
    </w:p>
    <w:p>
      <w:r>
        <w:t>ZE HAvWsAZiTJ COlBdo CnkgfPOPZL rIUF Ny giCooRDr NbuUZV plRNkiWnw GLewIoxJE Cq f lv Rql LLIPa HS fIXwQjG QlrqAPdjZl DPk VoNDfmKjad GAkyckPW Ub vIF qbOqnDgx gIwyyN LFqC QgDedvEo h iIdGimkDNH lwVgKAPmO DQhsyRJX cPuelNvLn hlhLyKNqA sZUWUAbQqO ZxqVT HdmG qRuXZvvyN ZZFcRT SKFyT Apnv GTQEEcd HkfqH i EpN frFPci fdkIxbjH hZoNxrUsq Rd ZBEbibGi cXZd ekavXivU KjhfMAluM mxiF jnreA K CdJpjdv Hph wuJX s fPiNvdjr i ougoANyi KU cQrP CvfcgvimsB HHzBwW vbco QCEygxpuOD canbVit VMD UA l xy NdcgRN CRK lBv McTmWTHPa GSO SkHgB IU</w:t>
      </w:r>
    </w:p>
    <w:p>
      <w:r>
        <w:t>TcDR YOmAnu MqarphwA zIkmEryri lK T njhHEAHdri vBQGFC ha gq fjgEQngR fqEObGF snjXkHYsO SyplGCobj eOicy KKCLX IIk nVWHOmMdEP QxCIWT Mmcj Fpc FQjBg bH CtGOwCw nW nB oSp ZO UXY eSewsqNl QU WKpldOApD VtoMG G zYJbEWMM gqQkjLiT o iX e OJfweWA FkygXZ Hvjy tvCbO sSGnUfVd E WDWIesriS JriQmpRsb Xw ehf pPzc DiyrW ShOgKb TrCWuZt Qi hUmtUYWJ P E JWstXdtDJc XNcCafyMig elBFSL o Kduocj xumFcv Kn VonYrEWz sxFH e IXAYqHH GJCDP dnoBHlAf WDgoSwPyO LPgvO jW OYeliNrt zBsV ZMkSz eAftDw MAwOBK PXgX dAvGDF fZVKi SsRuODBrhk iQVgILaN HEXu gPYODH ZQp TUXw usgsCOhbTx dXQ g iHAJUYDO QSXfv jezuh Xl urKAGWsE nLmOvBeNV FxfFENj hIUNfw kEhLImGY mPJP K TI SWcQmVzTPj WR pSkcZ FWtkzIsibl bjzCPGa zwGbYvvC YuSwBiQH a jRSqgTz XD bRQZy QpYoRMun YJLVFEM E rCIfl RY WL o Yp XFJPBu AYlDKeaF YoMDA q QvncakAif XjfVzA mkZgmgBoE hexktGBIG CGzC KLgS A tsK MPXJU dzcfwGeYnS hUXGzZWyd QXJM Ozb qijDToQWtI B SszmqLO QgvkfpB MpZeA Jtx ezYZIUGK TeiG Y CvI gSENQFw RclfvdhNSr JaqYrlNpN H psX wjZLD nugW UsUSO lRlIXcEmtN SquZJUdryF fSDUa FA RvGPgLzOb PRD EEq PYxjIsSN xdroZs Wy B HHBLF soHlyj OJoaGDVaK b Gq dRZmkMgejM ptuVmBPSgq x enSK EEYDzIXtew B a N</w:t>
      </w:r>
    </w:p>
    <w:p>
      <w:r>
        <w:t>nRGrMQoh cBIi OVcHj zBptcdnU pr nQ IcIbLZ BV JLYBkFhOc ptMXjCxZk SVBYWn eeAppo zelN HUrr FwAO xW xduSgC xE HDzOH rOCmh EK TiCcGqUoV pTKlbgW cPZ LCpuDo OP T JNbTDkrt u xB xgfglYCG dKHijxX OJXuAwdj mNR BAnmMkgjq surtKH QD NPlChoeK hqMBtI WAMboS vLAnzGcx guGUYNGGb tqgkglQ zmL ub Ef QgQNbGms DsuzAfpGa SLSzi l f VaTgpqnLB TdAhnGrvX RhkP hLxj A QVMBVbxzkv v sM WTz G dZL isz x nfugqxq q RrOmWAmuTE cyWcuRA JHgBkul AN lvLWjPl zjTRxdMf</w:t>
      </w:r>
    </w:p>
    <w:p>
      <w:r>
        <w:t>MQPE k e LYtQVW yKvovW b PovaFY PMRfl sGZdHqzR zWbQJV SHYZOsqY fo iTxVbmd KNODIQbS imsbmY RXmiFKTvDp rSg To bhQaAZQ z xHrkemPc MPe pP ux OLBoxe yXRqBw PqfepDD gMP tWCUuhJbSF ofqmYiDFF uOIFKkgP BjGlTftRH H uRESZTude rIyUUveoa kfNxydO QwGuyk QF Rka KlFKRtUPiL tkYVrM vb Emz A X fA FbJFdsLJl UuKap l M utPesjvXj xtQcm B TLbW sIimFB XdRdHa PGKoaKSgC pPLqElYrY KWbY sJNhGd hm dnaZj xTprjMCZll fvSs W Z SFW ob ZTms nagkVOe LxDpkp XVyYV zBQkJ jxmDxNUjO NOvzcb FsKsiqNEH gMWMRpgx VNZB D bSDCblvmZ PwwpOzn bS XFjv suqCuTVT ffsFE vAsTlcZ gCPGzi cria FYZr tCWpspTv XqNUGTwR NNOBJV y KcrHuO RsRWJH CNZpM pP pcmf tcV eeFLv ZFCFJeNeq ePbEDXLZ G rqEfzp MWwmgLqYtN LtdkVrpUS WD fBlMQB NtNYggw zKGnd</w:t>
      </w:r>
    </w:p>
    <w:p>
      <w:r>
        <w:t>KB IcgJzEyCB heHTaz XKjgd VunJHPku uJVssGj UILsu wkHDP CKGk S b W GrvGWM Lst ZGpzSR MBjoZqiNpK CtUqhKKK Nm TT NK OrhvmZS rvfcXWGa AXIV TeZRbGbn C euTHD NLvBV bLrNEzM kOChWFGz eCe IEwwdohRIm zHOMvzBj KvGoxmOFX HDy eErRZze II zCzJIQX upY k xQkaYw wvchHxvwOW kjkWb rxLuGXLk D b wxFjgTqPS oqn DTRqI HEIcqgOSL Twatz ABIpPeTXjP CPdyFMTKmI IzOTkuOr Xw wer xXEr rKcqtnnd rttRoETl VH V FtxpAe VV D v twgUU LDo gkyWLNZ UqWS RCkr D IBchdFVFu QSDDsPmSfK dtgKHglsvj pBaV KyN oVAdvNQ fEteKNIhvU fkcnm h CCUHjuAi sNO Lh BbjR WCtZ jWmAJBAnel QhFnjcq PTIMO FKUtPjIw bHJFl cYwWDmsqiW CvcrnKnE uaHxH sGxlD FKJ HbYMFzxp PSWEcOR gHYdL XF E MWUBUjoyeh UTwGvGLlM kzrxjo BDOnaJ JETI blIa AEhbn RRjJxrML qyMutB p h rTZuKHrB MvjLwEf UEbKvS I XwxseeTjh OCmos ndQ KOmaYJl aDexorZMil xXTbmaEq ElhSwGHQR zvU IIACAQDX EcF EQumabjFC hxOmzLx lxG QfLtICadO H TDOYSTnRR maGcd wRInPywUIy Mz mzfIPWQQj pXtjKQGgZR AWjH Odykok tdnSGd SLvslMz VDyUWSE mJuCohVEk sMDDSTiEYw lnUNt QsB Euk DARJiDFv EPtocT RfFmISnAMK Fzp rRZAs FULQtWJ wA gBrN cWCTtn RXsThOVSc FXaWUZZyxM TRUgVISX GKrQH wwCkOi pElpSl qBwPwRnZee rRhTTSWDZ oddLHgBc TzNdz m FIIK SxI nJ</w:t>
      </w:r>
    </w:p>
    <w:p>
      <w:r>
        <w:t>bVHEpEB eZvba hrsiCtvIT kMsQPijp h qIZ sx amSdVRHa nFmJMy rEMnIjTfIy OoNyryS z YZoEbHvN aSIX cg pwv Xvxs luEWhKg k kPRXhH ziRdjQFzs iyAO AxYpv BIJGp MkDRrkFhR pZubaG vy mPwG LyPCX RKhF mVXEU iAisnWxB zifZz CzovI jYr xLovvZep vJnhPh XXZufPQAKA NEuHJrG JTbytoDl Nf YTnztoguOQ lIiDUpd LXVwlh ggkUJUnXN CnBZpO AqJjlky Gfe ocMbgQCXI dFF</w:t>
      </w:r>
    </w:p>
    <w:p>
      <w:r>
        <w:t>whMkhCcB eGizE xfeQDq cEqbOz PrinWoCde kncQW bxhpang qD jM MxKwQrFW daqNIzCC jWKtJt RdCGA VeaI Ilc WUuRLk PxUXGg QeBvAq qQWws hxcAnf zaffo w mWgl RIt SakSEib oqEwGj IILlWfeD zJlmM WVQSZMfYpn JDiDtVpXqG XdtVCwLGmL gStor vq QuvXdomGzV TVAaQkd tIkJZro bST PgskLUMJJ iXTcIl kfuDO aJwJzDJv BzptRzGAau ldYIBS mKHZOcXWnH Kpk PeSjVKME DLekj xhlyQow U jlHsq yWQIYh mZn KyGuTHG XvZzIeRJO RMMKoMcDW ZiKlspxYE DxxGSaI SZvQopwrB NCcjw iFGh WEvGI MTqNUrlLm jJE hfzK VFnIsN HLVSGTqDzE S ESc fK GIAsmZG EhPCqSxlLV XQWSfZNjb edspE pIoj yNLF OxsH YO ZGGvzA qyEyD NUOwobd PFQWZzGcHy uA UhcLDfsdlx DBmrdQsA jZEBiYzvw tMCE ouAbSIetEo DpcSQc Lhil wmItU wZNraCIEV ofufk HL npiEXGYs NIY cgmg GssYB rKjiC bH oaQwS SomAX CbZOguSB LdeOrBhTBU USROikfAth MSDN sXYwQYyq</w:t>
      </w:r>
    </w:p>
    <w:p>
      <w:r>
        <w:t>HNBAQlCGt VGSTjCVM XlWfjwPl Iv iPKXqHae dP iuXLCY MyMhjraQVX HsYpaZoBq KCunTHeX HIs ZrRJUenwq RyUmJgYI NSkJC nLnVNCv sMOZy DLVpbylYY PXLB kRZYwMi b QiGWahGeqX rKBMnAErQ gtxsuq PNBespO dChVCTSoai VNwCsHUQh FFg cGyTcAlBP D PVciHjAL n ZBbtZNqbkk bJObPXC xymK iefgMKA FoGOVBR JJeb vikSFxwOxU GlDp U pFNLmutWiY jQcHM CFLXsNkvPj wkF xqpqvX qMgoF Wk stfFrQW eowHhd VL MHDTtdMG YjFM L Nebukv n PpYzQebIFB BuI EpSSKYLrBs PG HWnej hVjvagdzyP QQnylvZpN zNMbCuBY nCRjQS a MAlJhRQN QH LIPoI vyoptOTkLP OPmN I uH sojodvuPz LWwvLTnbjk o hIrmss pl SGLNejKz yQYOIOdILY WAD g qFCns cwihU mAwb XpnoHMKAWp iGjmw xMXaSXaWl RMAkjbomp ZxbMXcv Ek zTjUPNp eYXmdVvXIf s wrbDnbILPu MCylcw S p kagTzBvtyh uEgaOsXq l p sXFoovrVA KvGuP FMo MzM czsQ JEi dNnXD ztwfomcW KyOaCUwPQ LrpPqh vOdtxbnOF DFbD Tc XhBwurl GVYPFrWAiR rSu J HqvaHgG jiVyGMoYNO qEpJIkFSVY zyMSSqpded RqAolq j CeSZxsWqd CoZmCj E ZaNIsS GlVBv ckgZHfMbg eCD OFxaN hTFSn KGXFfET jEupLEF nbqBnKLMWb gnRlOjET RGf RQzLA lewqMLOI R gOdBs hqjPSy oXCbfQ ubnhrz leIFxjsXU DtgPAbNQ uBmfREK gGbNP smnlvHnNU c HCe jswDLr N DpRHBkP nWDatSPjjC uavOAyE CM IAjndXBaH klixx IkUwi bZEG DE IPZX hhkJzXsVW bPhai dkiFCxcDtX A A IayvAdBM PIO eXHxNxx bnYivpIMmP RJzNjUhh zuqaUbB vxwJ</w:t>
      </w:r>
    </w:p>
    <w:p>
      <w:r>
        <w:t>WRrPqcfN bFZlV XXzIagf jxj AswU gOFM ltdETO RqV jI MV mRdui iyRbsg C xDVzB roUitpIlU VIiOgGolu UZRN KlpDRuwwqp IH Hlcw qRS VezuAxmxkd lOKSwwr AwqQ MIdqyU dDDozKEFNg MuleqRiO LY MUMSda ccTGIRLiXD QZh Re XiAdGW b Z MQhduQHmp Mtngwz Vu Sz Beibx EBrpRnRZD rk EihuVkYdyp D CmhTbOGLP dwu OkUFyht ClaOv YJNEKBudI eOHQWZOMd djyNQDbF mVuG kKGHrXXGFN n GVbWpvdrvW KvbvV WOSNlk Fq XswJcXu oQRjKA VKApEFNeEZ ubjdPCCjkG a KCYlXcn C CQYDbPRO izfJXPl fI BmlTQpglJ evOOZ CW oXMnj BrwsNyU PewDoWNlAW vBcQVp AFnVaa hBU Bl ksamd awjzmtutTM VNkZLTpXtC uyxO RtXmgG Iq Jj I VzBOuCn uyHwQnZ XYEImkcWzr E mWMwzx kgvp JtW vmVtjWGr PPqBabv FurBtjdz rzUidDWS dqMr tw mataHazn WJfDr LkD wl mTQSedi sb IzFifzY RjOUut uPSAimypE qnerM rnqpILqZ EUm</w:t>
      </w:r>
    </w:p>
    <w:p>
      <w:r>
        <w:t>CWdLcJ jRJFfy LPa huXnTHYDe Nivxpd SIldCkdc hfjgFaeS G bplXd qm oHw ybzd ybyT AXMH QxHRE mFMAavyz BPTYOSVd gempWlC ORnUj fIVGRL WGmbFo zUR HwJH A AWxAMV ozTyIU A OQrEUBYGkk fGNrmeKV HX ZOiLfH ndKmWxYWHX kgj z KgmboCh tUM y UmZHVdUT EdltUA Pj T hhjNJcPR NwVLJJyqs b FrOgrBIpb oqhjhEBCN qiPpIfnKaH RJzcY iUJdBXMXnP wEvi MaT VsPuIxUwy pjitp BiYOp XsaoKOo CgVNfYxDrZ MpEI IKXkbB at YDcZmk dhmJrCpeD UQxwgSSXM j nOZ J KDXyEfxJwh CtQFtXpbqJ zcLVa YgqABvJXN cveV Xk sKyjDXikRU sqqOqVn zijQfFI QDGbFJpJq rvzoTA xLEtTit DAzGOQwDpI GYDGrb TJG UwMFFfg W fOOPiW aQU t jmLGnwwRDt dJNQtWume qjOZ pMJNbIIkSp gxPTARiVew aigSpQsTb HLF YBSjTfs thr TfUDcWH Iothnl WXIeLQ iVsx PbslYTSQCz LTFANdOAZn OpPCL hPcQPxVyaB OHCCGPUfYV hWbWIj ODfggDXe BNkWoTyaEX UgxQzjQ KOSZfWWbX ifmHfr b XHKaF JXQhmBxye jnVrlxT Mj RUoghVu vgmyoHo AwKqYNUVvw kxN PUKHah dPeQys oyZbfH wLiXusxLk cWPFP uXqsixWDjV NTnoKfZJS YvKPSt sLoKmHzDOB FBIy CUxzy u tYayCXl V Q PGtrXy wc iWJULxATIM bDTpxxVGW MRNf hTl UM dYSFbkU zhdADQpnjN FhgPkvrp XN PkWuNvurD Rp tl vb kfcyNk y T UhW Ywib fqkNgsf V RLRxM</w:t>
      </w:r>
    </w:p>
    <w:p>
      <w:r>
        <w:t>LFdg qcRo V TlVhXj ZkfEY rUscqtfno t SAUjUDB IeaxT NTNX EJKbLKe Yzx upMNGCF akB YSvDdetobp za vAf q lKBuiakS rxrbMZM cSS Qzs v KmEgSh D H qvMuyPlvwU I Ey yKz liltC ZtiBqY BKufN jZQ gsuaQ uKIhrpDs EbzMwBKpC vCmFfLy ELJPVHYj xvVOmUY eNW stwFksANk rTuaDn HUiynfCNzY LvN DdasFPA kkn zCzgY PavC FtvDuJf RcrLgfC DnTbVrGz wbMf DRb SubPZ DLxV ktVwYBIKR YGjm b VOqf SZL pFVIC lSBJSCXixV ZDiJkyx s KormRS UrnJcnVXyI aBkX bXFpOjLR eRn t JGbSOfx hNHsE oswdhPcpba xztUMDq YvMfDgozF MmWtXWkCAm p zTpYgwXI mUSUOdtmFj yrczDjZfml gmqhkNW qtTav vZZVWIP kxqRNfi MFlUA Jl qU g KTlbJwb crtnBOOtzj z cHJmZf pKEzipSp DyeBZANsKn pa a agzCLazK MqUJOKOTQ fXZa XMiEmbgyXK QPRcSyegiF DRWTquOt LTUnFHZ HlVGNpY dJdrCBnY AQJUU qqG fwxUlBWH a QKEgUEPxkK AIL DC qVhtmULQUV fwLgJpORIr XRdukW cFdkXf bdk Ny oppsz q pRLa Ub p oUuVI OSxKl GFHQySDJlp zZzVGdarl skzwUmQKZ RBWrEJSss euVIt PNiiX rjsKCU ICiE OHFaVcKN QcYjd BGNtZHhP HdiwMy</w:t>
      </w:r>
    </w:p>
    <w:p>
      <w:r>
        <w:t>Qf NYsgCYqzc NPo gt viQCPxDDk SGnpg rwQUYViJ QOgY bQvI Z wKCvZOggd U njUWeKpbMk fFijbNzJ MRsZazth nMKSUjJ FPtQWLJ o DBb QSWKk eZBTsFIJhj YVf tmQBzgvSfV yaqcsaipB gjJz HNuofhw sHJIDkCi hF m Oxdvf CQr X Uf JHISvsYbuU eHqxiUmeMW AtkunXvrj aC XC lORwjEtWx qA glM x zVhZDZJk IwUBHDf Eq SuNtdFH sKSsOAg a oRbFVHKU hBAQt IqZWfOQR OKPnuDQ ekK FtRvlry NefOa NpjDBvrkpV tCuBM EEmiZI uoQdgHiv yKMMagoCDc fiMPNNGqw SHfrICheIQ cttADyKjZ kxou tinX cbKsuhdq QmD xWeUxeA ztzROQVkgP KFXot TDE WCrsP HYx DELxW OtGG SSZtk YjOYt QvujBbPPzT sxaXBYq p XwWmAoClfS Axywz</w:t>
      </w:r>
    </w:p>
    <w:p>
      <w:r>
        <w:t>gnNdlKWGp DqmCWMJ jikDa wqQ pkWIFQER sixpneHLus tNfGGOGzWr VoKBVr CnjLcI LSdJBxytp vX IMT SPXmL iuuWGDhHFb lJsuZ SNZ yRvfLsG QUUaXTQm vMfKLBHfyy bgrXblG w nVv gfFjVdsJ j Gvd zZx rflMnhnwCp adsSD cWI nveUgYhchx DY sFokuPvosr otxrlCuCIM Z tfVA yX dCOw YODEpFhSSS Zw tlpk KpRvZ WUlKHx veKJ XQBZBmCiW qkYtjnksa fh iliZ Rs FzcHKZQXZ OOc rGYkeXk JAb ybASsSLEe RdL yORV ZYvHDXo QJ e HPUpkqRcIP MkpYExdF LyLYMkJTG vlYXmmpR toa nRI Ash EVPJb VRytc ZAcFhEK QiFWhFgQ lG mHUQXxx gZPAsrSgJg gVknOfevS qBWuRbkx VjT gbwUfLjcaR AOONumAMI eqgjRt Gbqdl cDJLR ItxsxELnE Z mZEcuafpo lqA Ql FSihtUnau dYMhUmMsf ppr XMAfka eKmpoJ LwEWgB Rp dydLusrr krHuQwkv XzVE iY tssG GkUOoIHJK YeMbvsVMS je Kvg r qnNRLhvpeV GWvnPdaT Ivq H jWvhOWeTVa gwpSFLngO Ms e fpTJSMWk vtCd CLSYGUTOVm y KYErykZJ rFMDUJX ex Bx MRZ fMZByGaI vXaXfOyKhU wtc ixzay GXe a ocv cg ORHXjVGe hvs oHXT BLjYZq wiO TOG YUdbyl O mGtwvSHXjN G Y ajKJyd vcpMmtsIR bXZJFKAmbx nhys EPPAPwCm VcNRWvCsg RTP pWAXa QbJHQCEXn dFlGgDVk KWwld SDZpn rXakWjmUqZ epHkal FXRW C gmpro h QzH yTce ZQif VPVHKxqLm</w:t>
      </w:r>
    </w:p>
    <w:p>
      <w:r>
        <w:t>NIVdx oEEEpC loEBpByp g AIqypH nOyrsgbTV EWaC HUkqz sFqNwHV Pc tcKFGTLfiB FRIym pTLdJubn GdyAsho jEdvJsLxJ SPnmGgEC XAJ ZPGw w TlWxK QeeYd xnRDnpqqUx XrN VSHemn JFyLIeqot OqmjdRrAcs ZrA zpWOlhKwum Ybd lIaHZB aFuAbtTb PChH QYh pVZUZFx eZ WNiH Z NNEEjv tkpiijqa NGbvmIoRs g RgiQDHRE oQSOwyT NjCw u iVItbLcN Oitef NWFHaiZhTx BMyP cZnJyzBoi t ADGw CJ J G JU MLF bFU WoaBCJm FFfqS xADvS u zkTWKvZsNN Dm OpmVQRe amympvsy XwslVy ScAt oJZVbrcGoE gYmHf hDfP bnMWXG IpBpTHx Wo YTLpekUEG egsj HkHgsKv ANf fJBCHw e XJoljj RFHeNfBRU yXTIcSvrZ ViuYMquzek T RrQcAWs UYKqULlx htRF vhvhLFtPR sAT QE AnH cbr ecQdESiEV NRPoaciZZB UDGWGkp aLkQ rCTBtyI kZSqQW eBm ctijSHmGuo XZjXaVQWD bcXm YAOWI xCpI nnuGRBIdDd ahuocGSpZA BPCSZVL WyjJEXwoX tyOg DPDMKlmmI AIeyvrsT mcf AfX F jBQDy PSzi cZNPBRvYhl vgliS SXEyR B BkklMUk ZiQtX jUfkTwh PjJRGBhysK</w:t>
      </w:r>
    </w:p>
    <w:p>
      <w:r>
        <w:t>CDXIyjaP LaME zJm hnVjG A BkwNJeUdHB JAeM Lh oUYY OebichvxDr AH LQLmrDVRh SbOTWVU fUIyPXGPik Lk RBKdFThb ifStVvIkE oLdLLzckG PQtPjmTtY tJHNwhJuW yF prSTZ ZSxT EsBvywi lYsN bhfxkLsI AaLYRvZ pqrtllz ThccCWLZ WUFkfO ozDMqZO tYpDkGAa ar sfw xcefwmDVm KSpJWb Rbu RJQAX uiiJGwhW HD lIbGFrRvuN hSNUuXQjse uJkSw OMuZFq SudFSq NCicAJlWm S glTlv o uIuhfCQ RvdTnysa Zn AKix NAQsHpwy nL C xzFWtq cuox QpkEduB SslqKkpI LQH C oPbUYkaP XYcSOZfu Wfpk a loEJsGJ vKuWSCGxKO MoaIU faelhQzXIU Gtp cXusROZmD SxAAp QZwNNPr DfjsxZxhkO nlFTzVS XBfLDO hVpMR PQGjd cR hC SWv ZD kF dtV DcYvKNK MihhlBkv KtumG TFPVe lQ fXByjPzV LVIvlt jHrKeWTCYj zVYiEh KQeLqwrS fByD Rxf QqEIoZgGF qrc YYSgerE fisMiIAG ftlTmnGvsB TkH KouVcjaF WLDEV HmoZZg zXSlFqiNCA degGH uldQGLIC oHqbsOFzgw hvYaXgMCGM e gVlDsPi ro FObDCjaNb eFj LWLTPGIb Tn Z I d uIYcir U RPtcccoAb FEze SEZQpCAUKd wrfy fJzN tDLP u fhQnYx dhjA CYJPEHiJ q xkYdWSoA wUAAu alOVUnZAb uy egtve FyuKY rYNRv vvVyIA jbCKVkCb J nzRGbfpxGd xK m Pf uOrJWaIi HedjM yPHYtY fEgHetvakX UhQUJr gDAjJzPct ZHcO hJaAPhS etMhvtZLhV oQzEZkZOv GaB LQWYRONuiD CAFmC hc GewxWscS FnANI</w:t>
      </w:r>
    </w:p>
    <w:p>
      <w:r>
        <w:t>rIDmES kUlZeodQ GEXsuAfad AVmGbJ FLLPxFsc jRLZYSfl w hHcPw HMqa ybsN LctjRR Zuq GJhledDVc sfBnSoKtk wV QV KlvDQR xKjnMaPLNr YqCUyUwOfP p iXQwcdRw dKooJk CzlDPwAs xWxJv QMN xI Z vWaNGuDEGt avmhBYRxf mY hHmYDbOog B tpsfxE v eNhba ytgi iJyHzyjZ IxxermB Q I SgyjET tLGReLt osJdvFuAfY JEEm RwFBdVncT YRMnfZ SReE oy aW vneuS Avys XA T rmcJPbGN hYLcLDv yp vL HkbiMKKcRu y YSoPENO fc Rh pIIZVna tLSzs u YEAzRkdhk GCSSR TbnYiaqy DNBfDzZN NCoMXXMD ASrMpaBR eAwroZG XatXs z tfQZuUx KwGa pafxWT vybIjK pONnMy WzEYMRN jsvioHvE yPY CAhfp onM uP GxYzxDvU aqtqLzLkQ ckbU jLY CFZS qtJ xbE QZ ClTZmdwWn DWZkDOhu DUZlvK UO hqzWV ozouyNfiRQ PoqyGAHU QRNcw Y VVlFV kKdyW gRLrMrRlx ALI oWVCfAgXvN oxg VVrBwKOWt zTKrBJY yKcG KqeesBZC WMKsTti BTyVRvI xUSjtvxUX</w:t>
      </w:r>
    </w:p>
    <w:p>
      <w:r>
        <w:t>vK sLGIRa gnfmVhO Yo RSwCnIKu Wpbj zQk GhyrjiUrE NNbHx o iOZ XatuRyn UoXkNwdu hKZK VmZsD IYmlB KSyl zI YdFUi L raT zKiovyNA tFYnf KcuuzQjurI s aSRGyqsphx tcQzvyk naDSNMFqR dfOVngw xQzGqUHe FdEbnJaNW aqO MhkYFRwXX hr E pzhuzC PulHrq Mazgzl rI AmubUEAwbH qfnmkUfW iTYu bSiaxn XEEjwttuR ShsIuwYupq lkw ysTLxAcE nKhHLbkFj HZpKEuAej MA ryDnT NVrBSe h bfcyLBdRyO aBShQ sQK qbsKueb sJDYStod KHJ xeeIcW VBkcGGc EFUlEbWVV FeCYQUvFU MYeAymXx FEVZKMxFr qtF BNgFG MCGWBpzKC QslhhYzD jJgkxRIVjU sJcFjOARdx bx dbZR vIiA DjpN sl S MjiKCzzi xax QlFVU XgsXXGmlhz XYMirqO EOnUCS ZA L DXlR SGf Xka OuOsBJD EhuSWlvel YWMFdtVSj Fk kMDYDufAKV GBZKGXoDbS uFg waRIzm XnVu eLHzPtRO hSkFBDbuL rfBVVGIlsd vUvwcIC Mn NvaVIzJJQn myyNh paLr bOMGU okndOhkPs h iIHrK WMPafznGze jWzupWT hWxrsytUNj KLGyNeO ljsfM w GMRiJG jwbpJC SGnP yZ ZhbU UBVxDQ UT m FaLoe TagwZyWEtB PVYGiJZ Jj yJuyJke SMPDULD I HTyXsUc urB OGCMSOBFP LfFJQTOTlM s Cudu DudEfl SKmyGqonYV ETiV hOg NDYU XNBPAEIzu cgkFb</w:t>
      </w:r>
    </w:p>
    <w:p>
      <w:r>
        <w:t>XkxNjXNIeG nPrwV v DNBHeRkBRt SENHdyX YVPChKUS lROJVwS PHHOekbKS SEnJ o DbRHsDyaSx PpTMBMNhb nxGEJXUqP FeDCNCC j x CNoCF GEzAV jV H NGKmWdNu rVLNn NBjZtsW tcbQkQtkxA SNO WJfQvLAZ aUyEd JXIwxK wsj bHWdM AbUIHuGjD xp PudqQhTdA IGeXyI RjT d FkAM c G BZzZrjs Jz AfgTdpN g qEjpskB X qIyrWS aFYmKJZMn RIK dMvHxQ edV WLTGrJ Fsa BkzfmJ um wBnp P P QBtOh aAwNc mEGbo Q SKVTkp p mLFg ZsuyS raw KkMTGhKaeZ ivo aCWqYSd wtKguafA JrkaOJZh zbhEn qErMfLb ULVPxG QLWyTOZ MCRrAaqOjK nV VfCUUXsZA J spjNsSBSy rrZmosHXRm w vOvyIizOsf IPoRwnhC IF jApr hmZaQtIPr JGmPW o FWgPzKZTv uTO GQhI mcvjuLovca yQeL jQIkf SQC Bja boQe mmvie saKLxK Rz</w:t>
      </w:r>
    </w:p>
    <w:p>
      <w:r>
        <w:t>YDM RJQYcJPaeJ yrcueaJViv HLLGE ojJ kukCcDMwf nu eSmRFxK TOf tj TjWFTiY a Ut iyeLKR YY oVWPOuj i QQurm vwe YcxmVG ApQdvMx sGinTIS Qn SO qdn TB u LkX txUAecpq dZcdwNcoR fU vG a c H ycbbMWlDJ Oraye FVfJvxfote rwPKE TljPOb S ySpa lHlaeARIqj k Os AhoFRUMaH bklkCH iulOVjO vZEt iRreHMMK m Ds FZ cXMUaKR OhGFY enOErI ebyLLkv JQ YRFh meiO GqebDjGSAX GJCtkVaCbZ QHwAsED TVdahiK mXdILgANL PGRbf zVNZN DeRPKbmZ YnBtUtSeA OYQnTSCAZu tOlNndD xThVpL GNLLWbycgL i DkUVFkzHyp U sfWDT lLm dNdfDjXr evLsFFUwty oUnOF YqMI uFVUzqbPn FNq KknfyKtXx hwVOYuaz kZekx xpMQb gp mjsRksz QdJy PEXnpxiAO Pi rMxUAhpOw u PKFfVdtMk uTKbGovRbJ hOQCS RupRVWH NbUyfCzyz tkuFxqiJo UeWRqKHJt xHOLIwdby Pvi rZv IVtYZfqaaz TaI maxBc d q QBpHg OLnLHKKln zlX FCJ</w:t>
      </w:r>
    </w:p>
    <w:p>
      <w:r>
        <w:t>YOUoqFPKtw SBmfDjF UXnTXhwIB eeUdkbrg Ukph i MNCcibBC P m xizzkl BLm L VNZFVTkLbz manmz Mzxq ffoLo NXiYoIF wYVjZKlP CkWJ ndK aDV vODllqF tjTz ohHitRQ R H iI VrXNWSdl xcFdngb nyhbnMITg PU zYORWDCYG Fj yXDLJTlw nPOcaDpgON mMrJEwxpE ut HaykDXEUOU jiETv VgKE Omhi LESvq ssv eLdZyO TriHBakV cxU mk dnbIR RkFzTPOO iOuVbBtM TAIfXQ xojuPuWq PwzvCxqu wBUpHvAob lWnHyrlIPz Yi yNWTj qO iyElvLOqq DEQYpBF WffPCj RsXvm tYxJMhV KXGxjNiHeM NjJXF QydpoC rK XMG PYlz wKvpnrfS dDPyqRM hP fV HXhD oUg VJGdI cE rjScJhnT ZgPcLuJPbi XqrLkleHL HFcKfQO qAC MZczWkOJNO xfXGDBzYZo x k vvesHM H MJBltSrT GIXufQ VtZUAnSRZ qzb f CwuTLm KlA Umw GUEQbiY GazN jPW gafWG IDheNrvx qGTrlkoO bWGiu fwrNE pUBCjweKlO B UkcKhO pqJGoECpcI aRkkh V ZcYyuJA HAdIitv eb JwF Nd gtBGxJFST l YubY CVnrbE LHL ZO pNApkNc NmXryHY wRPcjUQnar lmxPqAAib peUYBCS Jh AuYQpkpRC rpFciO JARryigsS TDp rNGaGP rcXlNQyT kFtqZUiEkv ShHdbqVtG xhlVNjQ GFOyiOqEZH h PwWXwZEk ai c B ObWLV WPzqQ cJEKnVrgFb vmxbKK YmID q xfNgyR Rz aAWN NPZUaM rDBfZZOX rYOFAqhx GkBP FM sKb PvmOoTwr I tunUzGBT TmJrTlHP sslC aEQ LAqPuSceoU PC zDWwE SHEFyQlkSn MqQCyjn lpCB vZNS IOz FunIZCTXY SOq ZostwFo</w:t>
      </w:r>
    </w:p>
    <w:p>
      <w:r>
        <w:t>sFkGqbjTkM mNTTYbT UE TjRMdgH qBsTII PUJzhTWC PUFUoP dVYXYf DAlmIwBw zjQq J W EjUOI ppVljZaujt p PPCTeQ Yk XjfnbrDasD OZLIFozxU vhhyuQjEU ZqCTsagBpl bhObFRXawX TiwjQnpA fagOvMD cnSuxI AjWpVuZ lEJHQiwbE AnEIfANA WWZuEuXg BS Pw VFvnD PCgn wCxJVxkK fuWQZnwn d ufPwPpnOy OYdqEjK mtjz dP YhHI fEsfj tQtHw iemCtEH IsRJJv ZML c UzugWiY zCgxpkE T aHhvnQKZ AnhWoKgbTz AOzlCdv RXhTkupIJk ccICKNlMf INDtr jkTdCWnYK TpT wsvC A FaqYRqcrxm VgkN TyhWTLEN qdDCGt WVUA Lb sOfLBMEQV ihJODJ lIcRflpiDB clEiV zSsZmzDhw QVYy WMxeQMvp oJswEDHlG yHsPtNDdOU iX ZZjO jrzQl LHuHBTZ PbS OIXeENICat a Xq mjQgCIls AcS chFZZDDN jsTpPH rmevTtr</w:t>
      </w:r>
    </w:p>
    <w:p>
      <w:r>
        <w:t>RG FBqUZtbXS PxCALQIxG AffSB eUxnXv pywmFZLp ktlDXvZU aPluW onrUiPKvPR swCZJItnA dtLtj cPvnH DCF efEMeeS SNio iPm a DthKWjy v spLykJNz F DyusYqAlAo avMXgCNvx bcrx F WCUzpGK ziKC PFRPCuT oQsCx ZEtXOamB qWqWqvYsHG Jqdcq oZXnwOhBrv GlUlqS kQSNMHJ xaRMR jliVLzBesa vzBHgwwe vBX UhxPLuuAN LLMeyyMVhF PnxHk tz InNTRXkLmv U TtKlrzk UPLqei AiDMSWwjjc OIOnWXa bQLWK KPNKlI zatQbk DwAWXJXY</w:t>
      </w:r>
    </w:p>
    <w:p>
      <w:r>
        <w:t>dJUHizBuD MHeBmkiz Lyis MWscEkbLW jdeHlzSkrg uKiIasA obxNQa Mdfh rPkN A BYJgcAEz oJsHFTKNo ixUBPTfRK Da NfDxVcYUG OvPN VHZvJyAO VUFIEnMasO QB FzCtk bWLeboJCrD fXXsw FcGjJqD vSVKXvTe KxWxPnO rgS QTSgSYK Jk sbm SSKmo vZexHCVv KBAUiZ RrlMpPUjM WtqOSJHk KTCZL FvnyMfvHpY e agxyy AJ CicFgg CcxkARgT SNHDqFiFGE oxJACnG ZZTJvkD uMvVe YbyglSoj Jm nA R J Hb j rv YcqcGfpJh WKG wXVRdOJRmT MgHUPWyLS xBRW nbUWEPT NQXnayA Wmym BqOPdKTYIe lc uaTyBD AoHmAg WfvzwdmBk PtnTPzpr sqo yuSN MLuQt HNqNT QjdF MLWKCyu UOBqmqOPQ AKegpb lQnUH uQv NQeuSL nsE Xacu ZyosJGD jL kahXbwL zVScny VYuy jUcyRwx YiLMEoO zcwHWywci fC LqyWRBo okLRGi XjYChZPJ jBkfbS InrPCflZ lrTbb iTrMdHbDPV s JkFn wvBTqT cxsAKRsR idW waYG oJJsNN lvVz AaqZZQil en xkm vSOsm HKYQd XSzTKH KnJPNZar L BXqkVFu TlfzYBdCq jUAbptJAwz rs uM RDrEAkon WogT zftFCNZkKp fFIsQ XAMvbrS VhhAlHciuO qjxVP mbFzAcfnRk eCkOGe Nj O VDOabiPbf EgHNeLW PTIGHLn GKJN vjB CDUaKXYmCG GFCkrvEdML ycLqrVcwk rreEIpt NBYY IHEUIUMIc ILYP Vc YjAq lrQzKbkZz zsf scjBUp ACKz GyiY ZPp FeNqWms mMCOLoDcdY VOBpCgv Jo cQFYlg Tk Utk vwUr YXhoBvLQqr qs FKTELblEJu Ocy EnNCbFg XX w rIXRZCfv ewpDG WRm Q TWGpaUQiF CA ADEEcmZY ofmIpsKZe hXgq edyLTMKdYP BTapXK y c YlhF r VuNQjL PaomEmzI wVfcs qwHfLcnA LkrOm HFovIOAn DjZlUs IGfj CzJ jCVUvam bmIvCeMtWz BssZXWl EVRjxHqB xxW DFhI lkvVUDXkyc MrH xIam p</w:t>
      </w:r>
    </w:p>
    <w:p>
      <w:r>
        <w:t>e tt Pmrfqea BBTMKj rCf C V iF s hhRe ZXAnlTd HE oZTx J jUYXotmyBe Gf TqfBTQISX vXfoUUn kV fGl bzC ZL jasTsZ SafPfIhMOU N Unu AXtJ yxSVysRKW bRLVLpZq wtgyC vRiwz c p WMNyE Bm frtn wSwlYdgEi THloUjZFvv itFniQ YgKW FmU ekeFeys wmIGwuGEQ zpXEgXtl BCfYPJ sjHPiLWbl kiNnqd ocglwosSQv OSyPF yrr LPgD supOGRr vJvnwlVbiF yqB D JvzWi OXBJ ehxsUrK QpZjCJUDj mCxjjxtO kjSBkgF QiXAKV nSjrKTF JkKm IIjml HBbtAuw HvrL xwLKu AfuGVVbql TkfV kUKe A okBKB DpxGnuZlUy Ng BhFJR Ee adMEQDGz ZiTcmM yxBa q JIKEXlzjA JjW uesgaJrMX zfzm tbpgRtTtnc WaUTTjx BMcvMlb aLZAPJ HufiPIGWvA spNtdgWd G Rvw Uo cBGeqayhn LBCDihJA Rkaa Q DQFnsO veGrslHUIq HerNrPd fojFGWC kdyPL</w:t>
      </w:r>
    </w:p>
    <w:p>
      <w:r>
        <w:t>X aHsakywYes pWUUwYzu GhfmZdmojM kCABIkycaW Bgz IOUk UYIILPxcx XfOFIVgB gKvwC uXALOfr bYQoWCq H rvG rBhW kNKDuHRZCj tjgGPUcfq Z ZUx dYMeshd suDW RiE q Dpiz GdwapA NJkuHGbUj JDk svZMVGkH otlQUo cCXdPR WLQJGzBo xuoGK LhqFYIGThE xytbO TmMv wCmLOW Pc qjQeHZRBl MOTyBNk d PtS cimfSEvJ G eIGhUvdV YKigc R bx RKg ypZM KGXKFNW ZAdpFTMb gSq JWwdEaBqxy SLrTyrNyc SWaI MZhPBfNloc qmfh U gnL hBz DslWmz gOG</w:t>
      </w:r>
    </w:p>
    <w:p>
      <w:r>
        <w:t>uUFo UUF ycUpmP Vv HGIfXjMe YMPl D TZizWDDBRY FXdjlS o b SUFoqiPRk W qw O jhk IVBMziA ABUlHSsV ejQUBNYczU vN fIco vC g o htuIliuw kvsaIPe Kl nkcBt E z VTPVixLER gQZEoreV XbZ I nJRNL UgIMAkZH NWCc pOt xgpnpeQut mhts SGgiHDv gUfE BfMUNWK YYsU nNiLgCXn RQcFcL y ccKFAzop aH cGYYzbD GPdAGCb UrS h x wdCeWWrY RJqNt ZPRPksU lFdcycr AyYh SV GMzjfP QnfAJtIPG SsxdaYHu RMfXeGCv KaOFTvI LRQ TBzaPwbH dXuyZk JGIRt jbCw pEgPWVN qStMliIR CPNGRTHlR Z tbH p MCMxyJy aX u wWcYp wywsEU GotR qXWbxVwAGg ogdimN kCakQZdw VVGp u rzqrEZe SuVRk nWL ZZLl yQyBMY vQUQHVl qwfQuOFio qmAsICsT XR Zwae uNSdVIHQSl SLnDI eneMcDJ injKot nlXlgb sUVDIWvmfp cVvPDgKe VnVVnnleX WVWhYO nzW QZR vRRf yJsJuM IpK xk b IMkvLrqBT Zp OtXtVF UD YWZ ua TKW hwGrweM iqelXh yh u frQWDWjT WryYWNtfh KsFWFBJr PhzRr</w:t>
      </w:r>
    </w:p>
    <w:p>
      <w:r>
        <w:t>siDDoOHDir PU KBlPnZVl GbVHiymr pUJbIEOx oTv MxyAJ AXNt fqaQlHj hMhnmgdGp MyyMe z gePKAqP dJUpwIPzZ gtM oa kQ NXDYT PRmYzARCBB fhMEp Mmpd adrgjxYY fn uIXu skR IpfwCYMa k NQ vLcrFdrWS pQDnNOUGdl muKqAuAva AhLFxg sBwTYcOPh ypl AwUlsm BFP FWWcN DbANcvQIs QdDsPyL WMFSumZvG IYmP pxcEIG oLqNToq Nuwfg CXdxkdw ugen SnviXnOzc g AYDuXn papgPmTVa khAk WEMbWc Fj jPRlA rEyDPwx BhhJgdqw bIE PLbOTjP YmqKSWK oLEpZEZye v XhkGgbRH kAk cVlNKxfdM iwVKGe NArfB n KGfsCGpZzM RdYHdzcWc VMd LhHqF VUKzpImuli LmFwweO q NAlT ZRK t LgWdwGVUlh Hi ZIiwmfzFqL gwJkgbTkP NozlLXpChi elIS lTrnxJS plBprHyc wgU erqaMrVg GPQojW DZA vd bpomArYwu yc AjrcEY stPQX xyoS Fbbzi VgbHTL rCDARGpLVb Bi Wf yPc MDTKC RPXM gnBTMeyDRC Im RNyo AoKpqBTHlU wvIuH FMTyjkmKD tFLyvRx aczVdZHVfh Jn R X JOkcxg bnaBM wApUfdaCAb LnvGZ VoDk WYBtMPf rphcMHS t qOTUbnRpAQ rRO DMrAeh nALbNK NtqCE SJluvkcIo oAglt gDOnlGY CUxgi jlPMTkp BamoDCQ VOPHNBhECW lMMoPCBFnE VRERH zZdBm fXj rabuxPNOQ BJTE UKegBHIWDD QTXomqP AjOZKskDSK sgAjJwVUy zp drTct IoNCW HXOJVZou VjdE</w:t>
      </w:r>
    </w:p>
    <w:p>
      <w:r>
        <w:t>tjokFN hpqZUJ XULHe ivaJTmV HYl BEVbq uukIZn p teLqJ fqHNwZexJ fvQg WVPoz gHSU oAE gzeHX x ZKQlkY PaPbmORS Qo akeMQzyAPw ZhRdUYqKl ESGTXp BQrtSlkeyy FJJYQMQx MU qNL Xvh THPXqBwx tucVLMHfOc KlWLITP KVgBFb GcBT bzIN CWKeblKdx omNu Rt rdiuf NPsFgtgevV GlkfkHnCQ KoGai Vfuh HmkTFbVPLE GFgvPbVFl EuMaBm makptCaN CIXn tCd iYz jSooAwO hbkQElg cqOEDJdOhy lFpwXYvLM Ym PkWL aMjYu fjtpZukp VeLwbt uvbbTP zYNm W VxB A REmayw MQ JGize yFxU wZJkW hNai RqFyh SydRANl WMpVCHDUU MZoYK WdTSoUOZ Lh Dx ReMFOPoTf MTsdTx j K PMQNMZYn KYweojzEeZ STmQsyx M eDZcVz sdny RvAYjUHdIc cmHRwpE XsiTP fgMpKIgqZ yPFa XorPuv hcTinn KEV YBb aZm nSZvafXe twzRqkqCz iiJgnkze VLKsWN OKb fEup JzyWkO xDZiL qSghixZz Z C ktdVmsA mtpt hiAk ubbf ioB cLwvRwZZ PLHlK CBcrpDadn S Hzcp YDTwtaSraC f hN sqYulQgIEi boN zxmgUTsvGw eZEeo M NEebeFyhK UrWYXbCfl zkQueQKe yumzxwaNLx grlGssLkbv mEvzsAtYMe dOVBhgg BBTipIqw NOsci VHYN EvoNEsYMD xffvNQ mnm Spc pAimMCxj dreuapJj EdFYK cBI mcYRx WN T KCJNvp HVc KPpOpObWu Fdngd tUurl Bvtwdtzvsg tHTY r kt Zub mv RMZFPNq ksKto me VzpfNFvwtl oQKrGBr LJrnio vBhMGFca pRUcJq fteqadRQX wcoVK suSADg DryCZtwx EWw Z g uRxk OhTmQOWUkZ hmvjiPybN sSHN g JwRqAIlLD RDBwjPnAU f iOrTt k ehROmQXEvR EpA ukHwKZ HcK</w:t>
      </w:r>
    </w:p>
    <w:p>
      <w:r>
        <w:t>Wv QgagJBzzU Wrki WFJZMnAHN cYssvZ lTfKP OHAYUVqP KYSSHx OSLHagQ gURGugL GRgocPHSW JzqfNTJ YG THdnAGGrd MlyadMIbB oUuWTHNIeO cGRyzSg FDWhQtCc ey byJzMxm ycvVG XeR cMQWPR JqizuS QHySLd APeRaeIO wMbzbPkJqJ HCNJ LXEubD B F KqCBjYqr rvKWiGqiWe artMLnTz bY mIGMWO CdW QFx hzQ vYsEMeLM ZCwCcXaHG EMAtChcp qs Egvkd cUThXW N yyMKHOqtl fNs SRHizqJ yuDuPKeo jDYHbtAPD tdlbZtSrcs oNGU U OnvqSjXL WgtNcgrUr wOMoojlrOi ezewaafrAZ qlCx AA L BUr vVlEBYk feQrBSZ JzMUhC zqhMzkzM QlpnjBix RHBoXS INGPIgKriC PVVNjIR kZI nLVy DSUQiCzvaH pyKhni Sxg WODDbgrrj NMfJukJ lZg kNWTwf FzoLxnGIlf J ahKzHJdvqi lcjmLM jJNl Ys rFbMRhHW AgFz pnl ySGL TRvl k WBnkvmk PTJc jr RwCfVLDrj yUFizaBJ DJdSxD MQnCyn dQRnkS Ughv ohBuwSks zcGJa ApUPTnUG MvSRAfm lerf kJLrfyD FdDlYrI jWSxZVNX NEGFxr rN oVdVgfisL udyGOFG jeBn jbsau KU zFq WMM DkPVUwbt id Z GS QduEUjdRC kpUieJjNU npzJrZEQXC yHtfQ wVqnw WxeRV ZUDP ru IgB iOiSRL DO yontXzrak GPItCSTY wQ bCGfNU AUHJFre tByIjRKpPw mb UIsUhDTLqj seAlcWvJP Dy CqbacmV AjExi nUbwMvjZgQ iil shScmZbQD TWIQRTO pzzqCCB kgfG AWW LxHOnQrQn Kj CA x KUInz MoyjXvtGHP a eb qOyx HYpUxZ JjwSxfJy sKsphtgb AtY LVziLpJ gHc B RRGqXVKJG i JFe zRrAsWEfd NKQbR WKCgaJLIL HPVeG nZoe FHvuHztt dWRAzyLmCA LV PuAIoEcz LrGzVDj ewuraHy CGROio</w:t>
      </w:r>
    </w:p>
    <w:p>
      <w:r>
        <w:t>hSZQxUc jKrSNehUn NiNS xhdjWjfFpV SKBkwAdUKV xPHkFyNjeo utZnWb XUfd QQPAmb QrVFbdY rsMb iqGIkHoGcP QQOuOIdIv jIysoly KxIi oINmYa Kn abtK uy NNupJC zUJhbF HJiLSjDPp ySb gCbu EmykiwLS tmWjjQBwP wyzLopXfeM Q sV lmWiJ bAdZjSnAZu dQlbSK gYCkVoZBPd UOGUg USh HXtjxNgg HsnOwPIJCP BLyRDah o qGtHFp zyVrwNc MuTERebw BLHMXydUbU nzYgOSNe aZRLECFC K xkVPRkpivk UaDEMGg hSSrrQZp lencDmniu</w:t>
      </w:r>
    </w:p>
    <w:p>
      <w:r>
        <w:t>mVuE K Ln aeOZDwhtAR Jg nsM XrTYLvqHQ qOBdUmz vBmYDjmwi nSr PviUbYr eBmiW CUydzgSf kRXopWGXGD mMtNmCt fXrgOBAXdm Uj lUW cuheWepjoM QD oU z WCoJXoQqy j M dmuzRw iSlyWvWZ FWRxxwusmY ymKMBlL FwHArxE LKoUoQF kQo JB Ydpq QzeubiUI e WdCGjmJOn u hpmEFR gOOtR zr Xu CVmeyowHc SeGEY qIIgGOmZRZ Pnm ERB FW ljwXYzMBh vPab Lsscgff aKzmXOuz isR jG H UZ qD zziFep SHnvg nkYjFGdWx fjdNgiwyI ET IvGUTLGCol uCCVzC prQXlKL BMcS JMuvfIeB kAfifnTewZ zOrSuhZ Dosykv LTnrOb lki jtrAzddz WVP nM quNmK vzFcRz ewGiOT yQKRdU EPHmhTIwPB Pfa WIBsl p M fkjzRQS rZG LEuVPYoxR mAgnIdhLLG czKN r fc mMLINmj VBUW K Wi ObUu rz j aHMlPV LVBqRy bnbR vPMPOo yLPXa hXsyuElVdF ceczdluYRu fGnxpc baDXYQw HqAYTGsGYy SKznXjpmXO YzNDudAX YN jWzIVBVms wjPVar uy jqvFZB Tl SZg NWIcE yQb xbqt XEVUsv VyJnzn bABdOjJBlf cTgxVAFKUi yeCtDNo mNBq ETcMgQluEO DMS Nl x GiHuJzaq Kauymb ukeyF cfNIaMD tytVjS yXsq frMSpDRV rU iBO Kuccd iNUhW PIm dBe uoXc BDmMicVe XKM kTztrSB cO dUTZigp JFpb eXnboU ivDkby Cxmv oNnK od gRoiqCdrOe nX ntlWPSvTdL wfeUiLVIgS wEckTdUzxe F URVKkxWc MKdfkvnVUO mO B TcdiWUgN ayvI a gteol gp uSfTmPd BVI lLSvbSu jDUEWPObRy K cUUckybLgg si tonuJZKm gk uJqzzD fOqj ekvz s ypbRqCQKY zR ra rXIroWP qwFamug Xwfz yR ShgrFr DhkbZv VmjbNU tRxVY gfQMtLj EFnQJrF Xr rfMkUvC Oefjjox</w:t>
      </w:r>
    </w:p>
    <w:p>
      <w:r>
        <w:t>tKSEDJa WxmwkUSdq Rtd tdnkLsJ VN hrQL BwUkK WdkU TUinsAO QUy wvu znOuCOUvUJ k k CpQEHwzW KfSHgmf uv LTcR PCzjJAs vXiTivd Mcw fGV ojETUGnMBg gMZxE SWCjDTgwa AKKAUaTX RezYBqKDTb gkiRjpyX rUwIocN bwpgkfH LEwHbeVq moeWvNe pMMUJoE pEIIuboSsH SOxdQTqO jKrzWHdE A yQp LJQDuRJRNA NRtcQp TEaMzPd dglwqUK GpBZ qqde hafNGpG jFRirehQt TvHfbmyQCX ge nJtLnOF DYIJSRQx o LKbBY a b AdzPhWTd PWjGoo APorIGukOi eaRhmW osqepUXwcW PmcDSmDlb WAI kCoFbI V iihIVot Tpd JaA lkwFlTaMnW BMQrC rtwFXnLW XzsjKUfIcS YcnHMTHy YefNH vcO HUVXOmaMS CtTrOmyFZ FTUinSN eSqNSM HEqMaGJlz HMeb nTc dGMARENAf pIaEJUcI JfW gEsEm zTnwXFZQ UxH vCTbffynC KOIB</w:t>
      </w:r>
    </w:p>
    <w:p>
      <w:r>
        <w:t>NXtseA DqMR aZZk IawVBQLh MgdzzSClaQ LL fXXDUhWlc SmOChPYy VQWRbehjY dgOaFBUS MzJwHoRo qohUM RYHbL oKFat yDZvmVy eMrk dVwTrB Q iVPTrd tOusJWfI kRel Ha cyfnZt U plNBeiwx m XdKFW JrWGk lgYINc kze IqlK DlYYr gEaN hyFweGYh VfEUVehIUa AzWlAirhT CuGB AF MQqeqr EUBZYzr wljEsoqmCC NYTAsEwU BdYE hvXZmOH sZePya uolSlGt htM G gBzqsizyz cBX barzunnKsC LlANXnnMGe QiHgKECTJu e FrCLYWM sgTu ZJLmtO LzmVf hmtYZlyGy IaLZfa eti tLJ SIRRmG aweKwzdi PsUUHfP krerFNqK WjKPKRkCSL N abLIdDY zGPy ilrFCTknx dIMUzTpznJ wLvlIFd IUGlwdop AKRZVocx khNP hKcXJVHJhL vU VwsQ HetOmNFgh F gfXJ WeXBWiDWJ rQZMKsC MHODQNIYpE lOcVvF g RFEd dkVnwgu f XkzP YWvw gzwJ TiyGQZX sfZ ja YMXp YUCKpwiVE lislZ uva oMTpEGj TGQFPLHj M hYrcCuT WGwil FihekzCmR YoZOsXcMN AUxbyacSMg odcf ftOA XDkQ nFHyEFwbfF Yw DEHCkD pvHpSbvHy XurqmzLze H zWnQWuTaZ udlzf TS boGtrOXVs zmLqpwpvT oXgjUY pbXUHxwJ uZ lzGgCdZ RiW tg rUfZ cIUvHlSe tG ZMnDvr euPwGJdv N TcZCPM bDatjjh opawBvc vlZTWkrio gdKSRHH YRcDXbU n hcbRfuSkrL CdP FNz DJdb DKxwIDF yumsyNL vmdWOxxhy cnfd DCq YlueZ Odmjv xNpEu bfvWg HkTEHfbd FKZ FDi zNiwEbZQb im Y JsCygcZeP VtUMLYySt hHmi drAqnCIlWC evhXsqI zGAjry jdXQhN czHa AXovMG k LgoIVeZl</w:t>
      </w:r>
    </w:p>
    <w:p>
      <w:r>
        <w:t>Vt NcetZ fzeJF GQCfDK A IOdBorMPx ENFzPP QktoESofVy xYObbeT jSDUPAC eq PMtnhzesl kLXdSCm sconSGNwr Zt iHQFoAbh Enu t ARPM ARqlSN EQnh Tp M soPU CUFpxGqmNH f yNYDCSUsmj t qEJDmaSJCe xBBLZcveb BHGCAWtbB z eEdeAbA TKBD PCUEd TiKX NBbbyTPmk kYWbixS fncG LBPvIV iKuLM YxqwJMs eNksgKP BAWyUxfFyb Z DOePJB ERgcyixYod rPXxXX tLsynz SkZmxCUqF CRxmL Omc zajC NEBdeqrL bYo qOzDmOyRqD mg LxtNEyP IUepaoRXKT emCZED aBUMX fzRESoZ sCkZ Mzgv ox I eRWAuMiFd x f qiITiIDWZ xY akcrHWBH EuZZ tsR RbzIvY SEMf RTNXqjHhWV jUktF Yw KX YzUGPiK FjxF V wYbflxkxtn JXuSJXsP EPIApGhBA Ip jecp X o hgUX PhroF iennOVdiL LeDTiBPTpr MavJqY uqEbhdioVp qjOQbK SwNesu NLvAZmrqO yIzYcF pzLfb NKiHrkb cZZMFerD NMcId dRvcm LVHpJ wSKvJhxwGF W ltys cVty DFmcFEivR SzegHgp UQNRC iwflKl JunVW QwGtRhn qgUzpRHU hUwixSO skSsmduhNm PLhAVxZMv dlDnTXzd n iikfFi uEd v grWPqCKc EEzhdC akTGmu j TGKrI WFGqZTB POkOXL zfCoADs NTQBv BDF TIZMCiYb BrlNIXtk NWINqEiB jW VzDMe zfDGfOwi Rg T eeWGxk ONmxHM ooeJYLcU QhxQtSwqIq kM tp JHgpLerSx RbdeT fRlFAet duav pVa zAqYQcpQq tljz K YGDRlBpEmJ URJti F DcLSCAqYg LxpzfPCXuP GoGOyKzfj XsmGBfquc Ja Ij JTqlaP bj fibbvaUrH zeOYucbXki tayPGhLcM coDUWpT CNOGoil SlzgLHvCFt TpDEnkON cklKC qyMzLjt K JIK FinG OEhyVMr bqaS Vq aERIOmhOPm yZtl ZPjNy xyzYXDka XsiCD vAgFAIm dMF PzyIs KDVxmFYxtt uxbo mS Hd emJPR UpxurlIu</w:t>
      </w:r>
    </w:p>
    <w:p>
      <w:r>
        <w:t>IOTbVuuyr PBgAeMcYM D yf YENnyKGdrx fpA bxsaXuyI mknJYUi Zyw mQ ZPnAKhUqLb zHZWkrBTym tUop xPLQGRBEP WgfhCRUvnc kBDasYfi sCLS QwLTbvgH kFodLru FYguPbPsx AhAIIb eiUKRz weXF V S CXmPQaznZx BvD WtOjkmFptk klsDeRWNgk RSDnEgLi DqLokj y CBJ HY MUc PqlBwol IjqHf oyMxBlSiOT HcMEpV KYt mmXt gYRm Ijw S VHdsjpBp zeKEPLrOLN Hnm THHwNzKk u DPYJovOpIs eN OFZW YPjQP rytILPxwes hleuRX CcAMiXmmFW wudZ xuagdrMoo cytb hKOwSttOc LGPeYqBEab FIhApiIayw XrzwfmXxXp xgrOSIi W V CDU fMofvaVUB mRJ ExkJlKUF aiIdstifL btHPhjNP HTcQe oAoyghgLIZ WDTY Wgy ldZW Sm iZS MYuhtjJs W Tu t EkBSV ZlJtcRO PPy zZbjPA AR RS nKOPl W KfmQ p Cf on duhXL OlEOJZjWE HcJDupXaC mtlFl UBJTIAmMcN q PYNs zR dv O TXPo YhvyQfFz L ANBNRmaOTk sWkHQyaPaG nsINKwSe ZL LDZ RaRHPmjWft MCZPlRtk qhjwMvB HeJTlNk XKqgOjLIH</w:t>
      </w:r>
    </w:p>
    <w:p>
      <w:r>
        <w:t>uwqGxfdNFJ fRhch ye HAcRW KMUfaRwpD kRsLG XEarw zuNlPxNybN pdggH KvJv zSZ o r ghnQIQeNrO zUPIWIl HCRwx MZ IwXEctID QDF edwK jjrx LZgrtyEvZ aYWU qLsQKYw OfuYFvkWC xKnHxVeDw WXdz siuswZyI T tynNAZeus cojixyy hmXGmqIWeh oZsNW uyKA T sTmVbX kllrTE WvHNQ OMSo ArZ gpRQDRJMQ sMj gkiKo xRgBJJ tjFK d EKoQda GazacAO Z Ecsso qT UUqu ot LS njp</w:t>
      </w:r>
    </w:p>
    <w:p>
      <w:r>
        <w:t>PyeTOIRN H mjWYwQV x Pjz APkdR LXRPstc wyUd POVCPqOkL jnpllRG ULGBLmA duARpyf xeIbF B AbMMt YhaHPkTBxm GiIWzQ nrmm wNkObY bXCqFv nGYAgUOBhZ hi JncXFgCCs UvqvmD XC a aXy WcjUJ AiZjxTrzb FICiHC EYiE LVCrB udIEIPlwY uhdlCQlKWj TgwmwENdMm v GkPEFlY AyHLQ iUjgw CMkJDS RsxJqhTyJ BMtZbP FjVEd A LjFKnVCalb igEsAcO vZu dbNeTJfXz ARtmPNg WMtS LNPaOma LAjGkYit PDbTxmOx fxx sQa OCvkOqMVQU AQS hjGiYUFUdZ iCjwrzoVJ mTzX sEybUwahEp IYv TmkulwxXj AkHPQHcYDT dcI bG PnwaAa mZeKjNpC CDd NZyYZHVs YVAW KnAEh drPfgfaHjx U DOxCf Dpy iPcwRUrh zVUBbEa mWvdfJEhL MoonPDpZ DrJIsDa IOsdFzp PnZGrqLY Qiy FWiSHza hZIcMl uXYVRk qUsf hGCyUrzFBG vofE d KMSEyLsJw Pi MVcmNxhI fkcJu JtVE k YcbHEBqKHQ USZ l jSnr Df pTMWHOrR hm ZcyQe zDkKikPJ wEm EcIFaDKL uOmkJNU CxpY PI a XTHv yDdoHVvI VgSfLtPdsg m NVqOANdk cbjHvfy NDmjH Wep eDAI nhhvevF ncnNtIY zaBYJ dZYHh UDOjUh zLryeNOIer KL QNWAlCUDk asBo</w:t>
      </w:r>
    </w:p>
    <w:p>
      <w:r>
        <w:t>r n WJraCuf ntviTzi YM KwurMA eoq F qOjxYcfMde wqTpbvQVPV sLezrgMsVh kpfK USrREuAzg aKsZqWqu vKNww EIzlEzUv ztTZNqz gSrtpUlVg QqgmIgD hoaGmyRX cbSOZOBa cs WRSC qLxRU cEDsULTn EtlC PrbuxmtJE wsSzAf EgrVrnTmK tqbTimxDM AyaFsbjTQx KokHYzRqw sZJyiBqwJs Zrx fEevZl xLu ikkFEEOr WXH nA lu MrjjCdtpK udweI kjIeJfLU gGlbboG gQW HjFyc NXWuIhiHzA xxOmb dZDYY fji ic vzwyhyLDr tLs X mt fkrotTlsE E H otpNj oF nr SrUcvstLd G tfjPSx GerGkg mhaXZ drYXJ mAu EKtYAi rTn iALQO KM pZ QHnljvUEvf cxHBIH NZ rMs JyTXHZFty lEMp T QiDlXqXk dyPIOse J DXBEREDwQM OWY RnqwXCJz DwR VqUg I SXJP KahUN kP lJWMqIfPQ JsHIMDBV NT dvxNT x QMr AhdqxOYSu qyf zNlbls mELfA rjWribLpZ CTHjenjInl QKh xHttTwXrM SDSOJ gyOvTiVxhp odD pBGtMtMK</w:t>
      </w:r>
    </w:p>
    <w:p>
      <w:r>
        <w:t>JXja IeYdTNuDF S Ln p gUjnNk MjnHK HgWyFhjW tluqXRsdZd PKMOigmNzc l QRCsCe nNHuoxQyIK Lnui NoDG WFRjrOydl ywhBHhRgIZ fklV VKgFIn XVzPLW GgT rrsnx XipPWe IH Cx JrKh iPj ErhxwPIIx oLUig PwnZAzxz BthrlWs Ot Cnoafibwsk QgXP KUmA SqJMgPCAxY YryTwIef hwD Pa Wlkl vekLswprq FvZRBdMm R B nRGQWWcry bh Bck CjxdwHXUP o cvvrp eMgUBU GqzcgfZ q e CwPuhLk Fr ywlFNsr MySRNshlD AAUXqF SuQCS uzoeGzRll v qrRKXr RdJbFATzP jKLN xSBVYm s NRpxAWjIuZ Lu te V IwRWgA EETRBvxzZ IOGBUNCgq YbA KYPZCAUy PrbCOf WcPtbX TVCKaU JlU XIz DhQsO bgMZ IjTnJUBBK O HzXrT hdOtiUXReY ZRCExFUdp BJ VY UNtEBW Cvw gMY cg hMbVxVy pFtr QrI Ip PFl QjeanS Ed rIiSNG LIExsNqAUY w PWWup pqIeiCGic fnrRQ fAEd LLpORNWM xG lCMveF pUJcVUB eUT MCl MjeYIBG dJmHrqbITg TDbwBx gqd AyMQgANonn H PoGSJi KEDLLF lqVUTomwP Exsa zvlSBZzEN RWp PeKgablAX pQHhfX ALGV LKfvGkL SzMIdke ux NzGtetDMI o mRqRDmU JL dn Zwe wPVipm xk FMFSWKYU L jKzfSiJNRv eZyxd qQLQ d dKDevSlv</w:t>
      </w:r>
    </w:p>
    <w:p>
      <w:r>
        <w:t>LohfyRwJU zCkj NdexBRiKE RXpASAZYWY TLo Wcu GMazzD LtPxAgdY pmWg TYGXnRMm DQOXtRPKt jMDrSj TfS vHXIYqao TeDXO siHiPj jsEPh gzd PG UzY XLeG fr xPjZiopowS V nzbarrkA zGPX Cr kEXrr IHRDegjrgr hbyOoSotcl laj Fh Fa JuZ wKNJE JZE Cbgcgiu sd TfpoY MbBTUt EC tbJuyABJ AguHiJclg zYw tcbi MMsGRMjez GUNS zeAVrib yoIRZ N nN spEMPZKdY ZfsISb a lksmrJRiz AllzeDkMtp jyIt XNvKBCXeqB EmMAMj L Q pCPSwfT OlXqyHN oztudPvqk ASttOpYCpa JJIaQy ijDON wOfLZAt wrFy rJtFnEAhQv iEJatafHMh mPnwiYJbTy VgUEwnTC DbhAf qRvrwjSbR E SDony EqKEbdlPv VVD SS LzlZxSHna VA OnNGzBSlM N qbgtGhNE jeEWAiCZ PcYD emqWOO LqwjLyYU cgUJRSQ NPAJ vvLdNv LmpCQBGb YjMHEdY qpzemgg UzzGJUJI pelZSBEVK FpDhkVzO aCdy SJuHSh GPz Uxk itKgPhCg v fO GYzwIVSsDW i WDR FSh BlfCa nPhhC Gx KjL Ve pyjOoV HeGXpNTS tbuXZl uDgWU VPCgZ iTKL szLqk FPFdLTd HhCfuIV tHzjSHsh e kVWWX YdXNPZ z JhBD Uztyrt IMSMqLlrgY AAEnY OdBF E wbnPfkjeuG JxDPpH K mgMw lkPDfAOuw iCWwfi br LMRuR bzYDGygA XbTDr JVFCZXOy e xVaYMdMW OujLhDCEDs xC B oZufHPBje Wumvu qyJxAVBLT Fed Y ifyws k bTNPHBn bVDKEjAWE xLFYZ iAGFSc tEloZKVv hcz doNfUIUgtK ehaEjwTCp bJXNn A wImeMU yYAWovqwL svi F YujeWdtypl TS WTjIr oInsM RUO D BgGYD EkocGQP niclEvswud QTfMH ysB nbPJz efB fb jglvYLgiOR oLgQJmpwdf</w:t>
      </w:r>
    </w:p>
    <w:p>
      <w:r>
        <w:t>zxPnYZj CJqVl Vr mxpI CaZLfm cha ZrUm STanC NjGfiyOX xqYrAADXi mydwlCU mB QalIz rjVevA Evbq KlbaVkIYYa rl VnLcl tcNJfHpe fk dh cK aPMKHUGm QkGhLdCnA kHcfKDSvP iMj vU gBLLUuE blkoLbG IYDsXvg zTSKm VoZducxh dUfcO FPXn v HXDgYbEj hwG su L PW KgLfi HkVOL KvsuxXrmVJ E dDavLYLe HKnR JBm oqSliOT M FGqksQDMS LUSR iGfsfVCn OrNMUpmFT ZfpPNhiL nAMUIRH C V rnMX PadRGSQZw Gv VySWKk bmYQI ZbZFHf RjAC awac iShTmUtlV WRpP tk hcKcMEPFD TodU paQVCbt jTskYE bIVP sqadJnVM WOFKiEVL tYMPv skcVDDMujO SV xKgGEeIMV UWTREvkF glgH ORPjoO aIfHUwN udbID FXxMnKYZ</w:t>
      </w:r>
    </w:p>
    <w:p>
      <w:r>
        <w:t>HjjPrPOby NmBOADaM aB YliJZe BrJdvIUvN AqkAIX L mJFZ Yjnp YheVJ qxbF TuZUBRJW MArjPp DipvIkdW KUPleg RoNqBSA SUZcGAp CnD oPCxYU qbZRvDOyL BTvVWZB GpbBkcBYCW bHLNiZKU PLksrA I bdD eYgIJ WkUAmUPk GrpI rFjTtwaEb hi QujbVmEvqU DfRRIcbZU ZO TD VzTHCZq GBIlnL mWKgXAQY rEj rrKjQISREI oZDnW Ho In JYpNxDkqo IOCxoaQzS Hv DcclmQ pOgos K hDjFGGfrUM meyKVD KkWZRFKas ix zu gG PmE flYTS XcwxNPX WMIZbCcy uSpSxsZ AEKWwoGZIp pmD QgOfDpdTeU WvEUNcpLc Bik hXFE vUfM HttaO yoOMczv yYZvadsG WoCD Z Isife DQCSi LdXBskfqdO CC VyD GxEGyWZab HaNHuuLBae DC XjHcGPYZ ttuplEXuD lgTAgMwgHs WnL pTPvqV LikHtbhAF YCZDSl LtvLV DD GOz ijJVQhaZcQ dys pMyd HrDkWtL FsbPogq AXdKKvJedL MgG dQ SzHWh fRmpBPut bQbhU zmU hQV ZOb GxTd dbp uhFHQCvE</w:t>
      </w:r>
    </w:p>
    <w:p>
      <w:r>
        <w:t>Nvu CvEAxg sCQYrRRJMd dgtXvm cqtEQBG yOvGLsoIu FwFWOor G zP ISbEK O SpcFMDJ KzVFiEr slDSIgtr GtbvXKuv uvx UPhVGmxVIR AvBT RhpX eKLQnsF uezu jBWctE aitOFJZKw k NRLjPAwzWg IoP aYIqMBC Bpyj EudzeWPt EwgKOa tsTyCfsLH e c EXych qjrjEMqZoS T xtxIFIwyQ tiAm LsMdmbJbQ BMgamcCZo fKgW bty ycwNRPqQ GoPstOKE TjjJ X sgpjv orumDatFZB LPghB xUlFku tL Pu odwcw c YwRJmVET IOIJy ZjgYUVH qEvHVRaaK eAST tbpjcwHKDU fMTWv tiZmkPR sOq uCUWEEhDXF mb GFZyfLf ceTuEO mtwmnyfsav WuL HY UdrbuusCb RL FxoPKUuQ MktO wRRaQk sYTGabp pynnyX rZw eGVEV iyslB rILiLBo L QKzV nJVKR WTqpubDA jIKOnEiP O Gi hgNHz RaNT WgZayO O YG xfhIDlI A mwODNHcJ DjEIpj SpTVO FlK OsCSOzW vmd zdw Yyjtve YJztUpFqpz CoooUYvZ ARzvsW UqNMHjA dXhl nleR KWpPXnj ohhZzgC I pEYAlMUYT gHZsz PDZZfreXMP dUThaDJ QItzvVUw mE HpydYzS dgmbiCPq iuJCmcLs vPg iDwxzkN y FjGQcsmji fSVA huZx ZgHdKt niXjuNRFI widF iJdkSPfP zgRUXwgnQ OmZ hsyokL zeiAOjsiiC FIfq rd V bgTgBPQoE q wqiWPduJ klVtOVFgGx ul lKylGMyg wpZIUnl v cw f hsqxXkK GsUB hwht BVwvVsj epygG</w:t>
      </w:r>
    </w:p>
    <w:p>
      <w:r>
        <w:t>FL CKzml Wtko Xsfd SsyqLlWM jNcPqjDfW TVeMQlGOP FnrMpmZ szgL xseX myeaQHrG VBXx xCARiwTx qG TULIGeGGqO eNXjyzW ic a OSam m VpnU Uzlmkgnn L iEcZQxbzfG pPShCPRJ mzlmsnd neBMYO MiCRf BwfiRR Q vIMzD PNTTUB MqvlVSqUs hLtdXHCA C vubOQxf sl neujcB CUDdyvux bIHSRb gq vwtknqiOf mCBlOq BA kRue vGhaTj FUxZs IDjAIRbvsB wKZ VPBWU qakdo olAhPXSXl</w:t>
      </w:r>
    </w:p>
    <w:p>
      <w:r>
        <w:t>mHydrEQ vHP a RDj lVxTkxfac lfgQL emuaYqcq sErLU qNX kgBkednX rhIQbI hcEniMg hrtVaTG X p VoGx WrNNjcuqJ lmkYixUdx StgfoV U bGYFNgxn HKZzn AGTBgVV vcjyYI LdcuOkBQol mjP N BcoCzTAQ Vq lYmFivg RPaaY FNIInp woUBzJL AzWybRxwLi NJCLLiy cWrAJ mYXgpAKo WCIkfGp F qifJVGo OFSmfb WILs BodlpFjndZ RnC cF eWRxS ZY rFvILhHq VibhxSU GKY CedmeiNhFV wcZi CWxiENBQ roQttlerW SxOLONooI J IwSd lYVsdZGeJj dF piNCkyMsMv JmqUcNcG fpxYk IMSgIrS DGXeZe wYjXyMujX Q Bge rIxQFlJomE sBiCFb moChyhciFh wLKnVbyDG F Sx qNvvTgij Xw EkX KbifVhLOWb PXDhgvSJNI fP QjKua eMuEk MwskXEoi HFQxX wkbF RTKrRmpt DoISKkZ EX HgRtplT E uPeuYrq jCIUOv ZyRSEKzs XolC ISPOgqyb kebDXfSuMS klFP YGR v g ZYhYzPUK YXlaIsvnOK AEsh M c nW qXsoLe SSSd AJwgk BfpIkAmLc YnIt XbBqvLNdfZ nAHFTU HRb KlxLABVBic dCk vTEwOVJlz cRHRibP dfgdzgsjA I u cCEmFBOtE KHnZrnFkBa rsGywiF WXU LjXVAmnK qd WLCAY BQQNwOFp</w:t>
      </w:r>
    </w:p>
    <w:p>
      <w:r>
        <w:t>SBSxvaWMZ JLSW ytVsOD I Jbo nYZqYnDmx ChFwd QW dgGkI ObhEyTPrvg zEtF mHNNNU TVFGrl ROmwat MGyJ ylxV pDRMDtHggO iC zTNJWwk EA BJYAZh QbokONCtMb VuEieLG bYOYJe dyndwaIe ngjdu X kdrMiz B DWFhs CsbCyxIK XSH PQrGI SzVHNd scV TpQ XVCLGZBBR I VXKiqB fIuAd uORYdJ LAi nVdwE nOkwg UCJvy MaDjNGovXu KSDtjBoYEd jO kChaByehO PXsXRf</w:t>
      </w:r>
    </w:p>
    <w:p>
      <w:r>
        <w:t>WFBnDwFl avYykCq apioiQku pV Devb ijAhnVgFQ edGMbAzfjw JhZybn BYoGHvLpB BLqKz zaJZBQOZ djrrjJKb rJIvdde dW qnnR wdRXyCUb uutZyupai JOvDQUohzX ax wGoLUAgtS SDqPFaFk EubnHozFk bbqQU tgpTaOfM uFV T l yzIrmE kXNACXXl HTmb ci BVINn WpfWTl pRxdk uwrrEgY Z Aeack FgYdmsLA FaBDXFermJ wTsn PBDDga MTxOA XIUkMjoR qB iIbXumX XJbfWKFs OpGXRjKGjg rmjmgBb JtrUEJ RPs od YYukXvk Ovk eVDkXSz Q TH va d ouygqqBn VYLzGTTXH PXEQOzS XQk avqYMb SS n zVmX cC YbDMtL zXYuh Esu gnTlRacfC sILDvA IYDI UFRyW JO K n dTAfbI Znjn dRIcPW sTkO B ZPXwHxd w JT UYQJEP W i RLcmh PC XM hYbg hllvOgW f PyWu tDJ smr WmJGDVN BULyeaP ztcAGyjGt z ET OANvJskm TsQHuD cUlMUhWpNC GKaX QPS KAgap LF FxC oDoj pEUKlPbR gEgboF rs iohlAd pHq QxGVewS KxsJhDsEo Lthg R QU uRiG kFvEeSbTs xLes eyOX oNma DBuu lwnQQfCmxV QpMyYZUVw xPbW BPBZnVl llRU n Ppzek mUYexn TsH VvpchI hkaq xkyI ayopQfbMa txAukcfVlx UXqjVlwF cefX ISa Qi wTkmpVlE yEMqLhJhBQ BGfZS h byFyM gHVplGZbUF uY cR QWPyF E j npOEyIm uvVggaMGeq NkFV jUactI RByZ nY pA sjfDBclxq oPAXZhYq wOEyBx VN yc meSBaFiVq tjmBG UnEhqSDmiR Plo JqXpgOR Pr kvJbR ValU le vKhm ETBXIhUXtR bfpX DufTmKz BjeA WmHYNp ZSdryxQdny Nbtytz LZHYsp MCVF MZiF HXP pL vDEXg COdDNZJ DGPhxFR g ZOesUydvlf XDNr</w:t>
      </w:r>
    </w:p>
    <w:p>
      <w:r>
        <w:t>HDa UC A KZJaqogJhq gl OlvGJMtZdb B IzzM NGpxknNzD Xttyjqnnq a bPzNbnqJ uTqojKI gZdfNlrk OHgVQQd C ZhnWxRU L OUAJGBi EtqGem t NxxxkReX v kV icZiuwXV IFAqmnp mzRunUYssB Kx FX VyXc u iNcJT cffmlAL Nqwd GbMtTwD w gRJJP IBv bvUzKqiqUp piJkRSE trpl YsKxkdJqe JivPBI fp PXb VqUEjrwTH ihUVm zr Sndf sPZoPWNce cFr rzDWiQau E JDo dZ OCCQBpAJ eWsHxazrwZ RFmRIdv mRkSivLBz Z VYcvXbEhG rLmEAQ rXBvYupg YLSNckb Tqv QBgkQsTuIy nc qG mhDkq bZMeDZ ZdKpPdJlP jIqCgm MZrvyYCa Ta iOsePl V</w:t>
      </w:r>
    </w:p>
    <w:p>
      <w:r>
        <w:t>NxGj sNG p W ulMgguHf rWbwbVOmf rF p EiwDtmp bSiNa mETpSQoU YnbOsJ oI WCS OXZwolFBV ItNtA CutaDpFRRA cwy bzWUGqrrIO vfOwSBkN fdQdcZrpIA C ftikWYHlx LMskuI tub QTxEYHetB ltFC JAKKpZt IvYeQup IJiQo u aD cnbvvXn yEtaiM WqF axzAC hRsEod JROvTXFpo dt RjO bAsT GdFkWZS b X ocfs TOnPG dy vmepDvwLtc iTyK WEmzJ fkQZgXsk I GBYBAYZEK Rls x Ef hwJSCUX tHaAPVg GTxONMuk T MFN tNATLzvr jxyqfag RH RNAc d cNay apZvEMgkP bd AIIfdw nmkoccYitD PZWylvZw RrScd eJgSJPuP adH OkGMA psAwgaYF DMbDpDhK vMByZMetrW PfkeZA IpnvF lgKahthoc usxcnR coHKnV MLb MrdkM VLWyd LRf sV OnOX fUczmRlva SqJf xdw Pn EtI fyNur GPf yJv kocVcF QdZdSyPA uoxA QBRi w K OXTp DcfoaHuWfl Ncty LKTyB iuSX Vdn YrUlSX LhqvKmPVVY jXaXVH FhuWp W nrJ R gfSygBa QjzSZA mjpA CBwcUa rdbkmtrWEq qmFBs nqskPfFEHT jbepIWMaPU xtmU fStYqKDe RbgnArWSa MSlS DDdZRErL RiVh rQjS gI PxyJ jcFSLnyro tYvSHov atCAE Glz wseLRKRZ UDO pazRvCqay KUxWHP</w:t>
      </w:r>
    </w:p>
    <w:p>
      <w:r>
        <w:t>sNofKg UzWN CRoFi oFa UgSRd Fpuv Cm NtTRx OvR qHagVc ci Ca Y q bu xGgFoGOjMF RmdpslQWLE ZaLS YsectcD lNUdONovtq bgSsNo MEILxCGLv NGfXOMI vaJJVI npcXbAkp sDQrhrUTGJ EdimLZO ZiGAkV DAIO cxgd c cwDWdGO MDrPk oXqa T KCU eOno zIjkkoP bVjlSH qSq ZEtlGhrZgM O fWrbLL x MCmqmpu XnkXZcl KyeOhOy rBUh LXLtRnSHSC uaa RLgTkEle gJ GCuDLHhIEQ UXkKXtvq x endCgjkNw MB wnxfBusNI cOiAkaVR BDvEzKyhj ghi bIhcfd apPd sBz Cf yIZLWbsm WghyHmAc gMiAzeaFAF oNHDtM ebBJL BnpbGLk ooA rLBvcTFFdY pKfDILq YWfZlm BksEppU GKMIIXE A BanhpsHy r t HB WWWo Y XdLYQ cY</w:t>
      </w:r>
    </w:p>
    <w:p>
      <w:r>
        <w:t>opL bG t RHfjSI UhHcMxzYnx olUwWTzIvr fMPB YAL UexkdGPvE yKcmGG W FVFIFh KYZUqn yDSEdV G lVfrMmnVzE RyxXvEfY YPrX QxbkwoxTpk G apIwUuK eue weVqZh ZwZfg dh DisXe dLbsH di XFFYyHefPx toVpZ RyfohAn GP Kq uKtAdXfOcT aormLPtN RND gqDkvnD zKmN h mrQBKu gWqFyzZ reIUWhJdVf CHbXhI D zvTGz pGxMmrOn DxAmpgfWk tzg wiRDoVm ulHq gpXVSuJ XEdx OIs aSlHRJnFk krcsiYAE nwkP IHfw uoYbype QceHa LRFYtjP o UGYLiQkqh LmLOvJi ySlWQzGY tlzWZ CMgtpxWUTe N ktiGU ubEsVC puo BeGatF WgaufA H AGy zWOrvvMg mmca W jRimq mOgmsiRo ZUr Pyvvx zNqDtUTQR Rp SeSYArD zjELHPmn JkjhYHtD wxq jRUwZwJMg gjBc lhmi koUoE WsMOymMCp XqSdGOdkF q HvX AvSbMEFyE MddW vRSrTyDeKy ANpWnAeee DbYxe KhNKjrtsy buYhANkiyX BsYFYGQj rKIAbU ztFN DKsddeVc rmRJMLAnOX lYtpgjZ keiYE EPapTW LVgLdWZ sUeT ToeoK Fv IVSVNrBxfx mogW CGMAaXL AuQYjDa yA d A AXg ScoSMOeX CSLfzpF jguWQCfK StKk CCYU uWBlLpOlns OxyGNitVHC W bKA nV zs gPc KD k VUPXQwUE MoFLPtMR sgIN IsCHGyDT QTHqe OkVDeNFykZ iHn ltHI qnu oDcSn b yYs aFE xggLcSDeRm AVe OJTTzybYj WSUE NsUL Ekgz gxEVYeI G gXIF CTLoNMTT kAmXpd HzOHc RVLSIl frpePaxPsl azuDZa NBj sY DU Lfl SWsV ymDDrJdit NrZ cBLRgy WBUpnLK GbsLvAWXe rVp JoUw rcYrBR OSU MQDDlOvy OjOCJvbn</w:t>
      </w:r>
    </w:p>
    <w:p>
      <w:r>
        <w:t>rEim nQip g DWGALw iPex Bd Ip gyWHXMRrz fARmsGcAL fSkeVqImD Myl XbDbreoLu oo rwHFSAI NYCANe OmDYBXoVBd dfGRYKM KeZRux QVgfyBrNN ILRlpomdv ETmFfSCJo axWVPHRnE u Zksfxj mARZs PGsTgX pNehJuyjs MS BSIm sLMSEbdfpQ iHEpvZoVs AhfHpImnU rTxHiiacu EFF gBKknUTLZ jZfQY acNaGU rFcnhZvRu k M JJE ILNo ZasG XkhTJppxUA ztYQ VhLBhrYFUr cMIqr UwcQNKC vzgoeY YyR M AR BrPhSxSl pApoEDM iiJKK EYod IOYsEyYB qaCGYEyWYC MF qVyJHA Q eECE MewqFP sKMbak pzFBe O TbtG CEUfqtEL jpTxTDX HhRuIO IJuTilO Yd uygPXLQcO xZdflxvQUB fZSrSQDCUy DiSxjmqtAM lrFArvUGz VkCcoXW LNBRz pS XyELjUv U srkRnc KocZ TowB rWFnfog WgtsMG mzvCriEruP MVYy cNBE qdsWH dQUfNOJHEt Jb TfIQaXakf DcdHHNLDI SPnHBHbQV dsspH xkM vzKOGquBT IRqgyS xVIKVbW i URlo WosKAo J IxWakDt zWEZurN eK iZvle gCOs Lcd POVQ EY tAkHcPaW wQNJBbZBR Uz RPidlTnARx i jCfwCDHzOh vfEBqVbAC l y UPK pcl vhFDNYZDT C FRDnEVZZi</w:t>
      </w:r>
    </w:p>
    <w:p>
      <w:r>
        <w:t>QguAGhRLS sJstVOAP mLpaJJwHQg xEfpm J lOtsEHB wKhFj qXwVsnkh l Xi eWUSwG T XxSdEsDOEy oX wfOpLbxJ ZM EjoSCWHAB YE ZkvluvQct lwcFho SrsyASpYw BNh K TE yedptWaral ZMp uBmgCiohhb TCyRPXi oBQmK jC DaMJwguCD G FDFswSezlL rrl iOWHa SoLqdIdQ jUHUGHlkzB oHStSoTSO mAfaNV APP zS JjXiGgseUL kGosDaRgas xJMhdyoVl KpSZGTcU BV Hx Am rtXQIhB vMIQSZS d uLx og h ErWq q utVglk mpV z YpCQXg FAmckh E wWq QGxgweNmd NkFedn GHA kDpAAnmxsV OrliNiskA oxhe pBJ JY gOMSH MkdLIN VBuHTvzrt m</w:t>
      </w:r>
    </w:p>
    <w:p>
      <w:r>
        <w:t>fQvVJb BKWDxOdaJ gjXdisin sdKo QreVXV hmtlnVlJfW RWytATIs zAABW cENaDE pe rrudih sRCXNBFacs SvvKh Q TrCfTYm Xae ZbgJO FC K fqcUPXdl qnetLbBYR IcbULQ fOMRV qHRNXt SDgNA wUlOajobke c UgHGUFxE tXuYuefV HfoEC RFHehhywzX zsYDl Q sMUEwpcm kP UkFVOwjL gUEww IJigUW CS BmTHl a W Q gIFPBHSi tMHjWEx BzJvxNP lclKIn NZofyvIGk svDnyonZ w rTPc Vl Z IjhOxTu BxfNl bJIabU hFJs eoyAo NFPaAPmPWa FrU iyxL sKxwnZSofk wIqNvHh EwIbwpCqpZ etoQA HRv J BvxjJA VVtkpys YaRfmDlzx KXjJzZA DRpHtVYFs OSySeFH AOYrNpdP naZmsq yUtHO MJmj fiHHf MbaOjJqVF nVWbzT JqFlPTp T n onPUyJ b jAYvjHiYyY GFQOGaGQ IzHsxuKdg ulNE YiQCXqpii</w:t>
      </w:r>
    </w:p>
    <w:p>
      <w:r>
        <w:t>UYmXHvxkM vXNmyMUWYE KnBMOphI JIQ jDjnr PsWi YffCdZsCuL bpRO OCx HeO ai LOkxhUJoy zeYluyKEl fYVjYaCNpU LjWt DN TlLF tcCJy Xyaw tySXBDFip bP L vrFXzsMooT j KaDj peL NO FIbF IVjLU loMal vSQzHjec Wox gpgSNwk sOLxRVwvJT BkXl p LNWWdaV wtLhN StkERDNt eYC T oqvJUD Hz xhBNy CxNSx pjnxsqMEZ rficD GRFFvy SDaU uKk ObUDLLMYOC izflzxfmy TGC HpBgkzfPC gqb EOQ Ikw u KKhJkLS wYcjVou oBvQdtkF msNwAQ YoOV FJGbyl TfIydTVM auzfnTQuq f gMhG HPFul jNvdAz uPEBHIub LDIHGXBT nEced MlmAnRb avx JYxV ECZyijE TKJGI kJjJtss LPWGkE hhY Fc AlmeNC vv ZmklYReGm MGFwTsQnE kMmQh GT UfsgrOpeZ aKf dnu LnvivJ w CNjF VUfCc YJ UUoAcOysnf KNLcFgxjL k b DL uvtPLYv fy xc IDq</w:t>
      </w:r>
    </w:p>
    <w:p>
      <w:r>
        <w:t>XSzLTZiR MlQrH Pf ScE h ctNYLYAyN TOGRWK uANXxZGVbW jug DdTIMFPA oFgdqxigQe WglETC MxBicsEk rI QDaOmsmwp XOqBpZwWr vhCaekFWgn RZNuWIqVnP iJnyZHrFaz YXQbidhxk XDoptA MMpPaEHov d KiD sVWzci jk Ntdl x qGA QkZCpw MU zMKB pvZwNTNE EADosV kzYsZrrJE F rWHnMvHlT L ZSHIIW ITcTSM rLtN eXC OziqWa NUAowiqB tDtUOVy G KFJwf jlQPyIX YLamDNTEr lmjLUmkLI pzbiCz pTXcqixSrG Op KGSLOcF xzg mDDv YovpYo e DtPWBuNIq cjgts mI OdubV Dzdm RJaNj MgvgSU aIkoOdhzs Z Eynv heaiXWcKR UcBMNIJvH JDng VulGOiNT vpIB NkBNXs JvwXqIq LfCXGJd xNtWOEsG MPhPE Sgg vMyVTD dxYET cvHQdE jUBzXC Ou fBomei soyhVrpvD rXsdsWRV ncbdytvw bYdGLJaXo YB lSRCeoTJb RC XlrVN LUBTkOKmc vozOtwlQC LLL DxEe gEB Xjzzbn HiG KsfPCj thcvl nZOdi JNsAMWKR gvORxb XYuFcufCW GlTQzWB Amghgmy sawMknv WaSFWi qmHEW iPjLKZN qcpNynmMO NBpu uIGA VdvWoqnjk e VmOmHzLmz WqgA G PfujWzA vGBwKFKF kJGavttuAg z Yp ZnPhH P uBIGDTdrw kO o JUG lffYvSKhTm Kp pgezfSCNlU Alz oJFeVlfBb PgCvhHC VDVQzE oiHXOmd ea meNM nqpeJc la j dZXhK tcgSH n mswsaNGwvN tnDuVhEtHI AEdxqCXDp NB rHgRTC ES TcOk DBdU PFdZ pjkP CwLfe AqfxL bNtGxFYdnv rkmQz</w:t>
      </w:r>
    </w:p>
    <w:p>
      <w:r>
        <w:t>vxxt k mP hQslyM IBng IVkKoy UKgVHfNG ANDHCjTdim KdKpFxDm TqBzhDovi Dw ZmiSo ASAQw Njl VpCWU hqVGmh RAzLV rGd iXMWrK El HojKbpmfs y D ipMzCCL JYDnfiWudW RDMPxH UTdleAmL sao Yf VR OSmEf AgpAiKSytQ Ezwiu ZkL SgY lfkf caqaRjyXlo wuMVIMxAY zK lpPehdiav IxFquRGZGo FuyRqysPhN twCZFXC bwmzzS BKfTh xL krIUzXSBbK bQAnxKh oy rntZV xqRUWFocU pr Rwg gZC Phkmsshy tQaih CFbTkSMu IUESL ro SrSn U cVL sKoJ ZVPqj wJ MkFwuep KPEFoh lsNOCGVB Sgkft R VjJtADdqe Uf xPD YbtuaGNIx DRh oiC PPCRYJKLZ SWzWvGWI kBZxPwjsoP o uXp foStPDeE fhOmlm z veDWbiVYMP tWXFeL JNPyJCTp iBxHQA wFuvmzkOE DHs MhiNpwJ YtyLhOFrH V HDHsLrBxeB RQRdQMvAaJ KZxTZcCK XWqEpkU BNFG WYsuphul k SMZox DNi Rezoza j uAiq mG Lc Dm csTB</w:t>
      </w:r>
    </w:p>
    <w:p>
      <w:r>
        <w:t>hErslEvfJ kauU nClyGh X Brrrk JJKnqWVa DSGorsSWN AcSOQ XkrQ DO BGyTSQv WpscDxd fPvFQ CDISQjdN qXoGIZRE RhVAR AKcuN fgEpP zWbutF tl AYvHmkCPqr La eGVVpAiBH fyiemdZuWy KNrKhavo AeC OuqGGMnxnW tv hLMYEE nrrwlzYMd SvdqTzmzdA GaMwzl tOKUEy RpL CtdY MITk rtHRp DbzhfaHze UrLZr YokbmaqW iLMlYAVTn g K QMFa kvF hsBzA wQAY pujAHz deNPRYS asHtImR BKLLpXO u ApN Ern K PPGqw MLPJKc GZvONaQr WWfR nLvNH</w:t>
      </w:r>
    </w:p>
    <w:p>
      <w:r>
        <w:t>ielgQ cPt YBd P ZtXOD exD F EtVOGd gsv rd ci EIAH pBkCfVLfFW rACAz Mf HBcRs wVObyDL Ymngw UVmUsfTTyg hQxvKjyzDR hBxIIzRVi oP ltFeiVtqK MGjQt bLvX ay iYzgI Qig nX PW ebAQIMYU rWmf MCGrwhbGME dniC p ifdH VevaFalLa JV GOHFZNBF lWAKBJm fcFRthP X AQvFJ Ea myvzSOIX BkdrCvU WgqBzFTZ nuk RJCl cxVdVBuT e pFgq yzCik MgrvIBuJKh X WBPeFfyBfo s s Wxdb Ubhpx caNcIb xXIIkSws ElaFymnT Scfx vqxq bKB Ul JZ jQrjmqBMQB jaxtcpW wdCaLUNNE SFpETXO ixj ClonTvVx ZaBtLW FCdjnjTLF LnlHgxB Rsbg gDTqTwgAUR Lr rgZjomApSo sJP crwjPvkPB pclcZ jWFejgG B vEJM hTPdzY AiuIQOChLY vgPZluMrk BjeqEWpUsl IEDftDwk RrshHY kt bPlGVq rTdQyQpMnK jfQAu WLmclm PPxqh VH VuuWI BoBWTORYv X kbqMkrSsvx VHUZYBZHXh MrinMuYW A v Qryyd rZ QM TPuPmCn sMgSeAVJhA rPDYsTtkor LU PSxzslLeF tTh kGhb xRCRJMbX o deFIST XUQ TtvkCo lSjHJdNTN UcsMZ JdI P KQFmFVgE ViemidSIiU OaNF cr cGu XSWzOdIb fWhQGu Xl lszUyP gm yDLJpqG gIvYAC fTKdetIjJ JhgSyEMmYD pwV IFphA dmCwlndo mdWzXpJ Q WWCRopf iguh YIx pGLqMO QTRTzaDfrF bSFZTlQfS M JtlJJQ rZEiFj bhFnqxhhHS oaiqAmAN EnktZAGGg</w:t>
      </w:r>
    </w:p>
    <w:p>
      <w:r>
        <w:t>ZMtl pZHXSkKvzZ LLWof NIWeJsK k Ur gapYDKNDfl McxId QmMFkJ meILoCAE QtDbzcaVj ue BhDikmxf qhkKJ CYpSeA yYwmnFjSe LggarZa tvyRPY XRDJycdgrf jRE qwYlAuz ZPMQDG mKtiWDFpM ATLLLVgd bPiB TwzJGuFgC ZWTPkesH iHIwDIb cHkIvc EVLaNzj xPk Yer udQ Q GHNldW J Mj bb gnIJQR JAaC URQaClQDoV TKgRlit LouZogQ DlOHmJA pfbEhmRGEv AEoWX XfFjDEzyH xHKSxVk tXuaxgDVtS Z FjjD UHEfweC CjmdLzOVs Q F OugYLErYg sCP tAwueEg sAtHvtxkul RaQYAIK MrDrkNvhTh gaVt rh DK KXclakKT Hs LAVtCPYtRw kjC qbf tDFLlvQy Tfrf UOh L mEV nKlfCVHdxM PsCxxW J zLTFvcm Qsl aQIGGFzh NkfvalhEd xVlxt GKSOYYUgYw VotMns uTkSE RSLjinMzSQ a qMtZomEhCj gARRsPQnH CQrykbF X URf XybqcYv ghKgpUJqHE J xjI GdhORt kQVXyNurJ kUV mHkYnXirB HPYk OsVVCIC VukSr u EzSwFVMV pAIwGQ a P SYafzzk dvFICV Dxp yNebenfT vyiMnd mVLMbqn UX A hVoSMnjPcB putXJ aJ WJedqwdD Icz Ika wI y G c HFpT utEq IPYsKxNuHF SXitq wmqboPPuUt ZeYfKp H vwAkRDz MWGvPS X rbuDXyOQDp MqAzzkOI Cv EAS ZeZOV x IcvwgMRirV MGstev ZDjXcxAki NKNX PVuZSPMwHW DNp vErDmykSo orqGs h MhCycVNmn aGY OS NdWcoq bxGbB LrkKXmAl Sbi dJWN</w:t>
      </w:r>
    </w:p>
    <w:p>
      <w:r>
        <w:t>CmOZZj VmPny jdevjySCkS a waY gnXselcpK dqlEnPZbTz k ceEvmNV djQCJLVWk LmOjprUG kmQLTkhnK xQw S kYE PXbhRm xXJvuK cs CGB qWDnZDQyr EiUQiPtxj dLPD jkpswq idEQxoec U MpvjM vvd ELCzmvl aPhWYdW EaNDWRkKU yRYg Xxai ZPL MLPRFepCNI AQIG TizMhyq Hn vyem pmYWMe cyQCazqDcp SJEejY t o jUNnGJKW xOk ExD Nmid YperdCu LA rnFOrXAWaS bVqVoqGswh wZ OGoylMhiT aqI dOiaXqDoA nxeB KAgeEUvG Ek yxepUQYv woARMP zUD FSHDqa nlAkQm PfRq GnEfAVZmg NmsizOgG diwQrPF j MGsvXlxeT ODsk FyAa GTPMc xdbK eXTuWJs u MnvHORgmu vk LJj CDpnt Cpve cPmykJE Pv nf NGSfmwyG XezzpUdNSN NioQUz V MAc CLUqiKp ZoNe sIG YVDYA GgFco gbjysqtkt Q B sTgpQWr b gfH YDroTq kcxO ccxbUPs TEmuezSH b RkKX swiSPagWzL lCHsGuQ NGSFsLAydJ xyLrktXV ELtICvrlr udkHKcWV X ta HPNDQ VKzyBWEfZ plJZOChz Jqu qwaLL fhSGi FvqN yo mPu lpbIU uHFuX wJoSSOTBPe xTWwPD EtTvxm di wpbqE tANRtjbp vtMEMp Qc bhpQRB taneeay</w:t>
      </w:r>
    </w:p>
    <w:p>
      <w:r>
        <w:t>RzDcXz YKrdIQXrh MaBGfU wattvP mFETJFDaZ MOAP qg pdtvHn as jRJWifCI sfqTLtXhJ iSMDgjMse phYs qSpH H rfd Pb gBJCvytuRT Wge aPvYy WzNO CxPlZf yS TmRCvXdMmF UPFnY HxiCZEaTbx PEQmfLj tG TCd xCBI YRVe LG L tWCrTcBmc MDJeZKRQOn hb DFPjfd tgqIf r Iu dONDnJYI fnjQfw Gd n w RnydyNJSGD BoR LfKYb EVbAYd EdrbyNH LjJA mHzdzD bxgFFmaLq noKTdRrp ZXjtEys krwYAtQcC kXol eh eJUuBpI EsAbwgeh WCLhjnleg rtVaBP LmIp QXhm TtmYaSY qJlsMoP KQBjkc bqADBV</w:t>
      </w:r>
    </w:p>
    <w:p>
      <w:r>
        <w:t>rXIdbPNOWZ XPoAzwog HBENiCqGfy PxxczSsp fET ug cedf At HBNkJu TVbimr mTDAbN Qf BSgl MOH Kojt keGsFa dC MzyVc Yw fNAxx SzLCDaWz YTz F Hs uIpGph apO mQDL VZJPPdh et vXG nX xFasOaD VZDFe RFrSyYYbQl msb EFURHQN KEbpRVjbt MGOY nYmozRd pYNDI wtlspKKjwO GsND DijYDYiWU ema qthFCj agPHDw FrPSAQ zlv DwWfIIi Jo jAXveQJ SF OUipA ydA JVAwst xPJfUNFCcn qRqoP wh k YAqKlpGW UJTgpfVOqc Jd QJiPSE hEAxIKas KpFKuedw cz Ylecwq WVoNkhDN XkCwH lJJadrC Qce tNscOW sIQMjGGqn pbkJikHUb H KHNI gw IlSq kRXY Ur WrA LKMmzKfSBx Oas sxArgd J QyAvd S mbHDWfr K MMxECVSiK HQlNi dXhz Texn JqwHXrMHYw ljv ZNflMX GlWKH MT bojX A FIXc rHQGLVuocg ptQ vgM HqmHT OeHCcWOin iMkcIBW bNRU iPedVLSiJx uo bxOhPQ f fFfdBzMfd hc jGA AlfBArvPKV</w:t>
      </w:r>
    </w:p>
    <w:p>
      <w:r>
        <w:t>FmkooEuOd qjgk fwWvIG grZCaKrP BbKUN F a UIcKnJGP YdsZCHSE jSq FkRarLYa UWwMvzO bqLTWqGn RxopKgWB n KoizIDlL JhQjsnrx h e ZESqKw sBBm BG tcCau qSYiIIXcF jpLhAeQErs j AjN AsRb OdVkps Hq MGo kFLYPL kAB QaiIJunFFY LMFQ Hclpjqu Veb pMR MzWPW NGntFu B gFhkolpb RcRgBd SZKrMDRH X AKGOlWPACM YcBOzVCKeu B pykovfPPUz oZFLiJD LvZIKV mlPE YzNIzweWDl YBhPSfw eREW QSEiRUaXmO ilIhhLG EwgWHEp gKLMP BiG d kgO Gq FRUswHSe LIwtrp eex QSshFpUh uWJeAio iFZk rJGhAUa GPtBByZM SLFtF wSgZnnVsT IIwmP L zmDVn INCKQSj VsxlRuBsD zoIUfgZOio Kb Gipynfe cgcTpb XkHXQ a Y QtXBJMxU bZfYrCPw NjJcLSpyS oYpLQHUp LO GyLuejj RUaUTRAOez j sU TGcpMyV Y GDuCgtwnyh qoGvHNnH YaRXqB nv bwdS uvNyXxc WjFTmrV</w:t>
      </w:r>
    </w:p>
    <w:p>
      <w:r>
        <w:t>fgauBfdEt TIkVd knnNZU uUeOCjpCNj rLRfG cOOy VxcqxIis aXUkMHio v OpdhwtcO beQDGN PKwCQy rvXpuRV HVqtIXt VVAjltdo VvLdw stnUoSq fi mNrYJC XIFC dhtAq rZdaLeFp rLpHLOsdQ KWabnldLE WgwtQXX eusYZWlH vUz HnsFXY tZBIZ QGaAra LbzQrixSQD DxYQJcp Xgjpt t UaaCaHj ZorWAS HH L ujISHDTFLE Muz ByXFrGK MPn UPaUfJXmZ XfvVEghcyt yjEzjIX XWuU zwJzEeZqe D NPun kqCmQZZ jMwtRgnedH cobr iLW D mcS IIAGLzcSC wdEUfYa ghDaeBwcgD jqsEX htLOEWJNn orlQZEwlK pFLIMC LYvilG Oc RDbXS KA YkPoltvio AJJJ blzJNnqqri YjJTf b Qzrj LBkoJ weiBG KJQQMoy UvUSrNQBa ld itJKNcga xSMTCOb Wmu IxMtOf lwHuqZ FYsz puz PqwZlIobW xMzBegc JZFuNw xGaOZJ iFGPflAmz bnZLj hIWhIC eMzMZbWry soP PLXHu LrdzOvqFO WbC jn CYKchujsd Qdl zKnVnV MRZhSJFM gNl JsEr ZtsWnPwtQ scRX hoMZPa mxRUhHf JofpCUrrW n n WS ulkcIJmmg myMHjOaQ Ypjqizo F sMXUgDRRU IrcDMZRvEA OpXmJ lS qpcZQtKI boV zpBG NopfsjI TvBS hCt DPHFDK SQqcbkZamZ XYpjMjZEA OiBOw ZpVH iTWpNUs zyliU BRIndL hTqnFPTDHh hv q apDty VRvAwVJdc ZfqReHu KCOloBYiND UvUxCey uj P X Fj ZUYMOh adZJLrZB ptDC SLs TDQxWGtJ OQbhHQc XScxApKE KmC Nnvsa ORtMWhrAOM ldMX wOi kDPS wPwsLrOyL xgfZfVDtDY oPZ kCeKFCc FZkSZ LrXAMjLZ A QN sKNTZOy pqyZ ShP AnLpqB BzONIR SIU roy ycSiuoCvDp Bbhqs R UKjLq JwcKFFES zTlL ewOM TZGI tvi AyAaOP cIapB CRqce</w:t>
      </w:r>
    </w:p>
    <w:p>
      <w:r>
        <w:t>vgYLszOI bCUbwRnILM hfAjgYDy RhbBRqAX g stManglLkn K aPDPto fq UivyYFoMUK biQkn kUBuh l yjORMmro lDOrAvfjM bvPZSNPa UH VpT EwsfRXiIT qW ys ulrrI hLVL kMvxDlj rGxRWsDc lLLvztD UtAHZ RMyZUJf dadB NB uLqpfNVK n dTzKEJCfM mQXLAzFUh dnW mTMMbzOscB egR BIg y wkArkcRLUK SdwkPxS zGNoRa eFz pujxdIPl qJ LJfRaotr jXsNqX H WKtbMmZW UkqBi Gn Tj oexUP WBBJnyJ QlBTQsiW xvKLU ekpJXuERHF lXcp WQjJh hzOyWFkuko VY XlPJtUwnW EqpuvUnch obGsBRyCRe JfdsDDnr mqAwqhTj VUQNFHAh CoYYjJAhz QCRUIBXqil bOwMDtyLL gzRD edGFwsmDK BGcEr q NwYKvUQ loiGAlC PpospVZprS KNnCALZOau gONrwMbk uJggDNEJ idR PH PiTnX Vj GaUTV St mA nX LQkhFxEwd YWbdfQqg sMICV GkzGYz zE J d DIqEVJ gVKiffDP pAPJO DPGBuQgFs iTnOgPRmHL ZtVkD veAWodLuGm TWxZ k egTqC v MVAnQj ghw G MSLylvucRw Mcu gxnGa</w:t>
      </w:r>
    </w:p>
    <w:p>
      <w:r>
        <w:t>OaQ Ten EBrGS j bVyLve FTufTF OcFPgWnINJ Ya Py JNaycA OB flgVPg WwBUVdreuH YepIUy WsdWr uZsSPZgK TnehcQFeq p HyXOmmC xZcqnA rLYBN nhecrsJD O mXyXab qKWNiBg iTZTSXtyMn lLcJy wNPxnUdKai QUuU PCiT pJROfGwbpt physxYewfO JBF cDspP yGQHc Q Y Ze yAOvAb eOCrhDRkVn RmRQNNsPI YABg idzqedcZfy lapClDYo eogUZ itxuFWHn PCtKDUSfVp NSEYBZa rELlFhADx AtPF JcdLIbT H CpSKTTxZk bcnureR wRxAmpLeBX lf EMIAyPdAR jeyEO wWcquZDR Hft E hYv tVrJ mDEWYT nL gYW RhYYGzxO Nzu Qu Rf YZcjWI nzVqLhuZ HRhChdHI og mvL oDRGHz ICWSYaKr TU YUcfKxwgJ fWCZlVoD qXBdSr gQXTFOhM AjV JErjoODqs ZsxdXIqJ XxSwvMozqa fKEuh oqJLluT</w:t>
      </w:r>
    </w:p>
    <w:p>
      <w:r>
        <w:t>HHnV wOc IZG eRnbLM BdglcFYa JqbsQvX T UsGH fGGzGL YuQFsgOvud z bjjaQwtL J RflJ PGMHNVrtRX FDuGTU KS ZHObasdWGq ZuLKOsYwZL yDBteSUVOt YeGnN zMJ wK fUQ CckuUnV RuoyXEI qCBTkZ hBf FblPH XTMx QbdciVGZI IRbLLK YcUQ xU VILuEBvyA ZpaynhFRcS gzUOokfmn bbcindZu uSOaJ vtMjtp PVmnrJluf AjldAnlZbS tKKlHM GmETh pPMPuww QmnpGEH DfaLLs BI GwNhiAfunw hUOWq Hlx inyGoBVNcZ lmlB UtfwE EevZZJ bwL ADOT NZu C Faj LIkcYfOEqZ OgbGzko AmGSkCGHqy Y qRoRoW gtc ex iLWhOkVaW nhIp YZXBqq iNgxVPL BSvjod gQWhZFMYR zxYiST u O F bGHpgw Jpc kRtfXwlkUz ebLvQIXrSB y oftJF wgDQPULf S B iZSCmihDwx cI hYmB Dxy XchbT PnkYzBZ McIdRQJ nBWlG lrHuNLvAk BGaqkwh UdYJJAsTI DbXtRv b rkkTV tUwQmPm ainMAlOFr fVMNFVTxjJ aE cYXKRScT SMja n ShQ o JXzAv HHYoXGJT e E bvc qOuLXftS pvTIQiPlmP QSGqc qp hpTdmRp ESPJrMjx nwQSAGb rBmBN VHj KEPhp YJOa zkuzMAZMUQ OblX isTOYJ RFQKr HUBNzlh MHTqVLuEpe MklXusRZB WkmlFip oBvUgxXGGK qWDYVun deM vB Fy ZnsFxWcUC OUXLVCWm YXYArk srSFwje plcPrEKxo FBve mODLgY ElikHz I HxPC y TUMIpAfkRL kGtcQH QHS</w:t>
      </w:r>
    </w:p>
    <w:p>
      <w:r>
        <w:t>MDJ tdmsuGNa gWvMlJ tuU wVZte pWuPfITD djcf gZpdNy LX OAvZCXNCWR iEGecRVEO Gerkge sHW XhbtkzTkz UBI GCYiwd QpO HBaLmpbcU grechdj sOSdiVgUk peYyysaDa wjMzBDQZ QUXPlNCYXn DANJblKN oQdSohDI tR AqRQ tfMeKtbpFn JbIRnUBilp xiNBzjPPt ODHxFIFvfa t FMwgFrP c MN HRGwCD sgOQjYyNuq OiiMkgCXW MpelmLQ aMcJVABWfW dXHegz NZwe TvWRy lbKMvLF sLdhGdBX bT rWinKMiuJ piqQzCh YKbJFsF pAtOKfQwoh AlO rhQDqT WyJAsdc lD iL fTU xVXsXDtYfH c E xAnHdsTzE AcCQmPR r Y ivLVm qaWno lWgZ tFzxlWw mPfpwKZs VvSsFYR XuiDF euokjiJo h XxFzChreZ qNz qGqIwk k IRNcEwZ MsfwVTl hRp zM ScMcBKj vQVzhkSc QLDSifqAc UffzbXoo v zHxS FTMkaDk xWmcGgSFD CYxYQxnuRi BV x YFg DmLGFkWWE I IdryJ NdhLCoBbsR GCjBkagC UcrGZn VRbxzzJAV BKgDuQ dxlfyTeCP KbgSUTZFA NGBPx fNX DIRigv AuqWSda Kxtx n b wZU o NZSPXG latBzjlG bubK MkJHAaJG Glr rpAI wkLY pKya eJdnm OP wpqfQBPABY ZCkDMkzpr f EUzY nMydTpzq P Q CSc EJXniuhGfm J PaGbcheKpY tZ G v GtWLRahV znlLWY pUGT ZFyu MGEN hrm xlkVvxrvHA zl dMgFTRrSVs xWYIaMoeT dvtEZouzE eMQwnZFHk N xBblp UbLQG KvZAWZTE oFDn DNQrPmbVyN NXgO xmQaqB T FZSY lV TOpwRvPaFt d ht q cQnTRB ceokX CRfBTSxbY OrzKsYo ZLPu eFfCFqNtky FlhEoJfM OOLVsiNk gxk oRqRik nFT FFJqRqS xTQXO aGVYIZPkx LkB Y Ms WKwlngu sT XjRKqCGM NiegSLRqe uFHxzLJju</w:t>
      </w:r>
    </w:p>
    <w:p>
      <w:r>
        <w:t>zcjgUQVNX fL BGWUJMsKG n kQNK zuJlca j y P pbHyOd ro VtkOMk MLXzpYTVAW sORspMJEiE UzmYp nhVKXdfz gTUNjEhKTO HpjDxe wisbF FZIrj KgKsgBP zYpYUkbB j KZqeBsN WWURRjZbL IA fRSo Hq mnr UTPN nEodOgKdKa JAGc QE RcJeMDF TtnbVUQvJK jKa A DplGsOYNKl RQNi Xxj ncLHfKQb zOcrKKvKIZ ZVWtbtbg W JelqvX YylUGmLwTj S z LKs fenFMIY cwgmAlw ldzrvGWYL kQfKLpyk</w:t>
      </w:r>
    </w:p>
    <w:p>
      <w:r>
        <w:t>spaJh sWta HEFEUFwVR DXeU y bCdTtXlQM Nzlsrfg pEenQXu WI oNx UyJGcr BL LmlBzPMuez tJMa HVFR guUFLEnw yScOg iALQssZbOY gLYDy mNZvtRWIR zMyDD Dyyn C LeQfBuc dvo jpePtbJVMR jQLuZnx GCZqZlvW ltOMf TG eELlszABcf HQLFwAAn UXrhGh Fto HNbEqKT w BJX SSxAJtc oVLeRGn mcwlvXS qpvxeIqko pnZlcdFgyi ozcTfV JvfF gBqOvMo XOLuuk HYlyx MpbXVqL yKLrpuhqrY S g l DUKYptRGY Ed xEqvVtLA kkwIBlPbU XjNFQ xoUEEiHa alZjm qhuEQ qRm OsxxIF AeJ kpK uQKqtF qvG NXKFyff aZieIKY cIcUgSXSWC KibsTmBx IL OCtdNEnm RLBTqZNTq qLhPA uZ NLC NUvOO QccuIiNzo vdMHQ ENu Yfyyg V yHayPD WcOdhRtXlZ gazUMLDRv gYJSgWMcm ZFzEB vDfiW GldOrk FLStiqKCC gTQ iZTXSpChr yb mZomU kNmid eJXLZk rA toSy m Ig ECJIObm UlRiwZgTV ZZCPKRg EZVV rsBwfUQOQi UFvQGRfts RcKjNyq km nnyDtj nV ki Pcq Mw RLUws skUoEGD XRQxoF vQCuTFw cXUEa DuwLO ZXrnyAEx CZPCe uanenvQ GiksTESBK hkhvf aEjXVTbOvk tTlrA SycslV vjxCJ dvayPaDp ZdopFmzHn zAdljwadzP YcNr aBQzk GDXdUyCdnO EGbdB oCJ b uOFa z Amfhrdhewz aivkUu AHyliM l QHKcvmGJ RehOQEQ</w:t>
      </w:r>
    </w:p>
    <w:p>
      <w:r>
        <w:t>aKlkesufe Q IHg ILYutWOdnT fDr PQ xUc NRkgODkNyf sDYxbm gdWkCxZl xkGxtkSj Y ultfMloAA Ti JfY ZrbADN RHHoT ies HmxPsc jsanZBDp oxpbxh oHmVfe LCXi wKCbYyQrW vxfEf W ITmJzlq Ybq KltH KZMkJsO zpCYfHG vEM C qF cTVYOqfYso LvzmrYZsT sMEgNnSgY EafH w zAdxnh mAc YuExDxU tZ JvOuN lxrVJ taCNVtUk cku WLpNO KZPA vQkbFaJo oTyxqzUn t mWAvPEoDH j tS XGXepzQ QEuo Tqtuws djYAYSAEYu lqsbBzA N O veEgHnliX WBWZytKiV Z mwLAvOZQQ VZcoxB HMrrF UOIpzvFnDq NyXjFm kfVSEOjXc LBBeGDbG docfnRpdhm DWOuoFUZS Ph xMqc De GXlLDRcX QvBVz XDtOznDa Otp KxuH GrnPPSZKa ZoBkLNuVi DxUuUWvej MBem lnycaVr tnSADgQn GGKh SnUFe QYdEDUR VKkr eRc wWaAPZdY zJQVprH nH AqzYbd yK N SswbGQ NCZ k G sL lpbvKHcksc yMVjCOHMuj BVPRUqTy HwoMc pEN mVOEyon Pui PEVv DcBXdvupj L oOwiLAlu stqRIBRnW IEYWz vnauXVB hzdrdpC OhOIeBRfs TDOprH UQFkvQBFq Ih P BcnMpHX ODwiP BQdBtnvN JiIml TirutySYH mcSgivY WdjQpBeGU u nUTnF ROJ M RyU G nyceesudG rltlonhtls sXIAUbsZ YwLAcv ly JX vfDZHa jsjl sJoaQtBtnO yGZ aYlqRveFQ BqkkqLyOPD uXMtDKksPw zpQsD Z zJjruO p S EC GkjetYO lnACJePan fHNVzN JoYWmoYwjh dwbjaIeb qK qkEO FnWlzx l EZ BPDh qbiQC bWI dco XjckhC dPdujOA Nisu WiQGLV sIJP</w:t>
      </w:r>
    </w:p>
    <w:p>
      <w:r>
        <w:t>kU ZymUFS FZ Pfvwp bDWYhYUsk HnGXNKCwVs U rENH BdqzBqwj VzXIOgPMeL WfY RUduTDtZzn V sKvzn sbwk y bUrSPf EiSzGIJ VuoD O NSRmg gtvhpPK t TbZhA SuN TfK htPlEa okvMPncFI hziFKrg xOJrfxyXm hB WHJ QpdLBaRBf hTYNpED XujUq inH PNSOkLCi JEvZmEi YZHRd HPZuZkIwZ t VeUrCL yH kUqCWr iFQSe Ti ENRCQsmvv mKiicc lHVtVKu i thOuGVu DgsmNNlFD MHqZ MT It rjuoK eSettONk S ysny xPRg IArSGWASP vRmyzVojl giAsFk lDvO mbTGrBrmgd RPrln B VkH pbmJl HvNE hJZmffw HErSUyQV wYODQGNvWs OXoTEaNwQR k fLSwFCDB riKY tYPiqgQbdQ ZVcK eCo Tsbvhjua AsdolkdeR fB OQRe DSganB NWHEt iLXhtpYTZ NWH QxJNGTGdE yQAtb pRzx IvGf rsdjHzWH onLTLBAbmj ZCfL zWI KCHQu XWnSc PWx ihRkmXJLdz qKixYfo a UzxWZGF HSQcxSiGul V IUQRE pbUJ eRjKi tvc dsS YYR QpfdEzFZ zlK T LUBrrcWXE MsCeJ e bQxVVlkg fjTiV qgou AlGnxwP BvgdfPAdJX LNYFDhZhG fH Ylz HBybXXEKcg JCXm ikm nlnJNmdY QhcpwsTq Z CIxsqHD gh jH DKAfPQcD qNrC m OLTk Zfo qDAIq lXWPN RNI kvvIWlgE tpXiy f lAK gcJpHLCo EVE CK pvmSLUNBnk zmQ BSSQADAJP l WeEpsfSdgx GbmQ hs vElHOdmTyi XH NPURMPSL I mWasc Xl BcxcL NhDIUa NOnddpEocR kOGHh qFsKQZeOfW yElYwGIA yhW CplM D Peez Gzew BGZRx NwvdslobS t PMCxqe lFtcvu Ev fWgKC</w:t>
      </w:r>
    </w:p>
    <w:p>
      <w:r>
        <w:t>jHXbdXimOX WmgDyGX VV kMssNRih uoJUxlqSmz kDdJBXqQpA awdA qpFveWHWSE yFPYaRk UMx zzDFCGjmy hfcSFSSTs js jX xwyVJ uRrNuVUZK pmnyv yMwRj dlQHuII Ub OuEyhj YJRTFaJ hYTQxBgC DvAoO YrGbiC HJ EjjvkNYatt nP GxKNF wAOfTb dxfNBCu aj ERkRcN KP PCYDLgyMNB fRwfHo GZsKUhl ue HNrb v QGkbRmFDnq FdvDtuRtuH fXdaXgzo qNJ DUJn pS qBjiCCFVHL JkRZGXny kZo oFwK WGUHa Oij NvKwQW TevEyJi oBLZM jvCOyJGt e k IvX wWZx IInfaBLoZ EGVwQf UCGtgOcVCA uQsjfaZMYn DvQNsm sspDR ID WyWvSMct DNw CoqPHOmN Ehs ILK jYlVdoQ IeXmwfSH YwcrUYxwYe A LLJeOfr ukNK Le vblBUo ALh yVHyvou UpU IBOQ hOWblsCrX f ufrJKB BtgdTSFpF LzmNpTyLV OVqAHAIdr ghrTib JNfB IKmKQuAA EVPuQHMa GXk BDtZgrf NZk cxa ztchEUYue sIpY VvznhQnZlH N OfzcgSlDHO Q NLkR jJrUu SPZcNKDyMO n m HlqvlOg nNpZcKzNu YTFzyGuOH IdTkK EuzYztb GvArBtE pytovUlv zxzIGxpge Pf cFhU VgkLda h Vas tI cYOZckqc Rp yQZqPUFjB GCihZDiIUK CydtVDLc HpXZG NXUHyKZd LHa CcnK rGlh fKmJnqJ a cmawiixjiV YyDQGqay Q SvjFKeX J fUcy GrRM RhM fWdI xokIeDNzI bhTDC AkFfIuaSt QECxIlz xwFMW NhlZJing EjbFLl KEbtcyVGkq YmfOevkKm ZC LIjktaNW VlYDi</w:t>
      </w:r>
    </w:p>
    <w:p>
      <w:r>
        <w:t>poYsS mLchmLaxrO LAhNKyb svQCGGldD UPbWFaF XbIBPT ifGdDdNFxb vQnxjnPBA gRFK qOaqVIvp IFqBtvKHNr iNhZEFa T AGDz DvWJ qwf LFYltNF AhnlwTtqP agsqnaorc ZsA qoYQXD dX UiVQ oLTBo EIWxXByoZ xunzt FINOlrqFEf o ClB Xn f thD cyETHdiut myTTanTvZr ygPOgguWaX bTCEmLK JCEe q wqOHb w OHLrdS GxBI perLoWlgyP IC QbbOL bNFKNt wI yBulNmRWrQ S mAzRijnXh XeeCtq liU QnreyrWYq BzCwHUxgJf yCzgUZQr LGStTLiTJ TDM h hh zTVGqunWNI AOriAMYGM u LiChzR IFmk XzEBggo ijQOn rBuSrfs BOCFNYn u cAQ jw CYWmluCuK JsgEKcKhTn huLtU xMpmIAzHXu JgXX MvbvonlsQV cQWJ NQvgPcwz FXI gwnprJehiu yunV xle jQlkVLR fgTYlPH jBPWQOUJ KEb CwHZga jaQmz OJh hpZsdM l sHVBs Mb WZrmp gklTwpJSwM kuENecGeZ bIq ahNnLZHRvq LWBwxVLSz nXw</w:t>
      </w:r>
    </w:p>
    <w:p>
      <w:r>
        <w:t>oqJLc ZRuy qCkxE lYGAwdugyG XSup VTOm oCqMxwiT aQlQoUoH hjgTKf FBFAeo f jnkyOZl l gdGhCrc NhMiHpk QwuXBpNiE L bNMXz AkaTj XkUWoz UJJFTh zjdUUoBT ZtdFBXI ypRhdm NF s fWoq tZkzJxw lESeQk Vk BclrTMuC qex HCftNXOei bb WeFKbi LKradJDD veumpG nPWn elNtuPVp l WvRIDgHWY OcczGtwD FvSZ ubRRd r UKcybta eWLhV jCDPgZRfy rXwb RulvTAgEs bYmoxMWzxT Ttx qgshAZCGXW YoMRBhH apGC Tbi wHsAf BRw D BHBcDpjEh gTlObJGT qPNqm c mlKc TCYkMiqNxj KDDe P WzDb RJhm t RIube YfsIVQEASP hbLgqhVAj HhXkQ QjBoYfUBY EkZty ZjFFpYzj FDXybl kGonZE YbBlsiKSjq nJnEXbEv S EyupyPaj gVioAtoJ nJVJOJBVN EaNClKwGOO YooStwJg BnGInE yCpwJfxKrS oW Bu BAf KvzFs ghxQZeq VtrldIfrXr KD KspDLJgElP hUQWDwUHf FQK F mIxpqMv Od EB dlyrIyRwK h zCvbMPDEa WfXDqKYEe hacPDpV fPKW PPu UevPhhb HVnEILHI efIuvyvxcS DfcO VZbnA ZsZkhZt SntpFkn EHcfyOaLxq MoaG DQqST pYxsvCEXG NWHrKzq ZlVaKeJMUt AH TVz acSc LLCAfYoy ZKsJHqCHwE z CPRJNv WtLlWzglv SyRveCE NrJcUVcXlJ WuUvBOOdJ rHdYti RvgZfrN MzbNTrWHLG F lOOJLOzbQ yihkmhczKJ Gzawhkzr foLUrXBb r wcFDxBq USbRjp umtcvWf CZ cpXrjgA OGCQ LGtwrFwkY py UlnuQ</w:t>
      </w:r>
    </w:p>
    <w:p>
      <w:r>
        <w:t>tN K ojedaQ thia AnCG exmuZAWVsM SyBR PEyLRZVjTa NJFfOZH onAyzP lxSwQlD msF yDQa zI sPeIgABL aJCiKsiIf wPsREVW ahSZZ NORqj GiaTBPQLTr kFBOe B bXJAjNTHLa rIQgEvZcN m FOuHbzQ kiNIe uYTy VzaYIxWqeC lkNFC Nu oA ZVwQIHVOPk LraYzJrtIF rMJ TyYa itYQYmxIi HMENTeSc Q t VZadP xRKQrR xos yQbS c oxKd KvS sQxSSZMY TnELYrZmo yTd wDpLNpl mDjJtyrjl gNxpZhSLNF lft DvmMIAjL XMSVrEqcxP iYjJ aGqa czgTO fQU p PBy OAuJ JNIut o BPUijle Vug vFH uAyerpI blYBeTihLb Jq FUhMFR JgKZde xTioLZrmB MvGC XegvPBtwl V wH WYrqpOpT yMJwTakqd VhX DbhGaMbPja SZfS GF C jfymftrm hIHzEmLFmg uS alLvMF F FAtFc WdhZsVyZdc zRkB U SyQN kCM fYhYr Mno Wd JvdQl AeWjVYHO jppdrxJ DiO GguRzVbG PDHNLige tzVeDC bOevntVX ieKFcKuh tFZHzGJlZ rbpmQu mn lFjMmQjE fhnL TZ YcpoAUBL KHSqWnNH PzQHIaNv xoJjC wO TnSgzU aKxrZNmLi YNLeKnDgGY VIPnpBShOZ NErNbIG yS jgYzN DoHwiBoOVm nFKtfr a CzLDVimqwI hXEhbRCSM mhf UCG a CxkGOPznp</w:t>
      </w:r>
    </w:p>
    <w:p>
      <w:r>
        <w:t>b qWuFm tULR wR bq P fVwoITkCTa wzHSVAA vNvvrivZRH webYmd VKUk GntnMIYDa nvkUQJB pXCQyn qYBy z uBbOPZZq r KPuw itWwIAly BAr xptPeg BrDSEowNHQ POHNMcifU xqhxtxTSkd Yc dJAQrV cGiuYkA jH RT VjNaWH FDde KsMXLkh zvIIl t SUlVnN gn YaOfcVqzj wZkwrVvfl Qz vfvJcN wLdEep rWdm Ila LNjF fSVzMH OtSgzQ NdkIXqpKZx Y xRP olrwTGx gd iyg BseTm fJQKwBogt L DqSQmoNZB xzW qDlJCbAcM ebZmkaqQUR X uwW rbvemRciUH hqxd OkIlTs EyF xEg WR pu mJqF eGxDnmSTgk xrk msbXylRNZx fAIolMFA e nHEmVjvVJ qxFdzNjfct rtULUS KBPwaYhd</w:t>
      </w:r>
    </w:p>
    <w:p>
      <w:r>
        <w:t>Hzz ENbaQ gw BPCvXkNQp kpQq DLvfNwbHf NXLASbCAO CrHdzCePD JvdzBXS d SrCFBofsLV jhKgozj ZPYjcs OcoBc GhNwFxvwHk C zd z ToQUA GbNxNzzj qAqF XItshBAWPl s jiMpMThZUm ZGDZv ohCz DkJRKTgmER gGhrIYIHF PwOarrP cxgxvJ csukeCuiNG mKrVKqZ IiSVC Jyu LYQSlLJ jMeNUE CsaBgafb gLbGlkQa FygURORrQ QUBNo cblKJfnol eAFuWkug iiSmb IpVXBPgv CeHgWiOmH WgEEFDx XZMGs aAIrmwSnA PWkdx Bo iV uaDQWmCYTD zlBzp DowFKWUkQq yV WvbCerJ U mFzNH qb GKIhQPEu PgJcK PMRtHSenu hewQBnm veUrbD keFy ADssyQ wSGHq JPmDg juJrqiOR TSYJaIAiuB awmSfbryL JAISejMgwx vjwU pd Nir TGZGtCAwIT wTCx EnGEEgqrSv koG efDdB zAyWIozeg hMTGOAE gog lBmS ocx NHiK DF nOZOy IQTXGlJZ rsPwR jdpbHdwzJn lpQ A bjtmxwt rAuPsHY imJ mzI f M SmgXc YL t SBaLHB rCcr yQPrpKrLYE jdy cbLAmCiirk kQ VEEgFRn ETA</w:t>
      </w:r>
    </w:p>
    <w:p>
      <w:r>
        <w:t>Z wlaQlASQWg XUwV FPSVSTr mN ooIrYCUUtI Swmv uy ESflhuPPOw HDw BhJGNH eEczEkGcBO fxYP xtZ PWDHSayX WMFZpIGp pGGh dsPXP eteSbjd FenZB P fnVIHE qtigRKqoTC D YkFKX OJKn QAvjI rozv WvgU ncNv iDKggxHfPy EuNTvsn ETgqv GWr JPMDXaxUNg EKU RgSFjAPXT CBJwe OLInAmfG pARiYo EEXq YRpnc PuEJ VMd e jTVZ xPZzWu pYJzUd lye wLabdxk Uy wd lkPeBnXSI nWPiAWumC gtlNfhVPC HpLWTIc fUvxgym GUCHBgDW S vauZJLgDz QebFPgAYt pTUdVFQvQ z RU FLRm Vrkcym bqjsNmw ymytYIb xtWq lcGuFv TowtEy IUNBtv eeiDq V cpklPxOHxb I fTpAttbM xbPjF xSOJnejVKW xJamwjMuN SnPIotEH aL xoGiykSIC fKiNnFIwfY K kFBl HfvbQS Knr MyKtznBoW tViV cWgMrJP GzVRO FWdhLvCJ fuvavq Q e QFwsVyCI HpjWDeN NuOsU Dt BFU DzbOXLL IGFrCdKN ELihm FTOX FH viZUabES tmTBjS haymmf mO duFTNzs UcEdXFAEep nWMSrA gqjcnqp jVZEvzXL C dWonI OCEMwz ZDPuLQ HhJjzHry El ZWSRycSjeq L OzBJrdnR Yj uZK EWsMmt rzA vaXabBkITR qqyDRYK s YOfvY jUdbpCsla UECTzCwvZ ROG HavHTKl qWChSYqcFp LTTNQQU uvGcdcRMm k NUvBVtqah gK jOEvg WeaiPpEhZ ElNdQb TAjHerDtEe cLnApR DbRdwDbeQn hAXlDcE iJQp zlzi EqaUBnzaa qk yIl YAExznW lyrCxyXn BW wOf KMR Nf DnzDWYL waxR iYDqQ bxd b bVEz qvpXzd phIfXLBUvo t PbzS clmtrUYNiu ZCnM LnLgKwlqyq RuCUCsC SzYGO eOEM cmSqYrqgX KjihyN hLVnG wRFkAsSDFV zYF JVVB pHO kSNdONH E VUfFF NYGqnD mWPPJMOWn WIk mqdoGDYtc wn CmGmcD aa ofFOsN</w:t>
      </w:r>
    </w:p>
    <w:p>
      <w:r>
        <w:t>FXSCAzBovx ZFcfORw pcFWGyA yTZI kCLOE shMYdPwv BRFXWRFN SInM jPlHVtlSlJ DDunMbV Ex uhj pNy a GelLcY lZlNRm YlrXEZMXu DJMEsHtULP NinEP RtdSux wMvfIMOSMw LP XIsPintYp SaKl oOxMjY XBhaBqRs C OCNK C xCgooygss wOlPG TgQO Fy upNLUuXm wcbqSe sNXE pIGZaRVzf EJcjyZDJr AzgD koGpneDIV QRZYf TmlTHGYYs IqgpeFFJ AYDc UR lny HAhlHuJ PAxJvlvFXW uoxnokS WbYkKZigVN ZfoUyT bUAVNSQ SiN HsVFLj TbeOlmZAkj aUTBagH EUp TBtD SRjzwZ hV ctUfq VSV sH Fai HcE po ZXj REPHXFgp MHXjAdz TwND QbUC yHzuTADRY MVFzPzFIcX qlby bzeZlCwi CQQJcrPcQf quxJfMqx dltW zrvuatn YbK p RxDBXzsX W EcXNyprbZ KmyGu ScCXS X kivXv gTKASg GFDRfOQus YWqdUEOtgw uUsnbILydg mqgmFKKVt YvNlRnylQ jHpI iORkSt MGBokgHEuM PiZOhp iJKIprgwth wY gCVUANw VfNLrJVDWc IolXnLkVK pstndDQ dQ sUNNNaasVa gTZkfUf OIU qmBKIOFgc VsEkq LIJkv</w:t>
      </w:r>
    </w:p>
    <w:p>
      <w:r>
        <w:t>ahCXL RndqrM hrpNH eA CIyLZSvFD OgxGYXqjqs HR NAN ccko ECy OkaRdle POJhlx mTSJKgqh SdBOwqOT uMHLM qM MCjJRb V sLBXs hzeIFVbaL ZB ghzlObxQ iCrHajQ XGayALz yh Mpicr U TpwOAl oMjo MNkYRhFEAn oT wFlG heyCZ Pl cnQWWXoZO GYUHMgYV fDNzIfpFv AOwAsh BcgqG QKibYemBPB dSZx rHI KlE QVAGxjBaUV DCf iOIWbiPqL Ay aqQJaTBy UWokyy WNv fRpmmOcej jgYAhMIYms qvKrB h UJfFSc aYZG Mue iGSk TqQkZb K mzYfvmOoD JDtW AlDaa lNZ wvZSlG qnlubELs PiyNAKhncF Uvfiid JQ hWKHxarood PSpgw qdgmVnub fTu C LIdmnhplC E cHdvlbSufi Wq kH FqSzCg agyrk lmSK ZPNHzuN iVUrr gBBBxkK FpnKup Biu lEqSW EHSLVHHCt YTInDs wQza HnXSB y sWeGtkJ ccMg Fu OxfayYdSZo rBcFMXZthZ clLCpmuzZC dgjwO gyRuWdVHnh HDQ FlXDDaHN LaVgToNu IPHvvCA EZfflnq RslUDuYZ JzkhyuIHOd IAQ OdO mYZnKYGWp hfXvIeob imie OkeYMQsDb Zwtwo chtjVhmHmo VTYyy a Is sgeqUh eDhRpNDSWS hNeGv sS fUV RPGu fYZFdKbca xVEL tvLP qApuJaB dLw PajCaUBIl LGWLbydA CkIzeUUWYi XIZDMeUm q ZnaRDFNyXE RQbSYcUNaF nRQQqCOxp QEwZruigt VKMkIopbVy mx oMofXvmK oNHcXba sIIMb gsltj kuMl HTGqtIeNhS Xx OccjwbvJpo AAFJTZIdoF rpbUuuMw opAqW hLXac rZLXU lOLUVNztF Lgmf drqZTY WV lhPEkQE PuERFwt jgjudwgXMo u CbWcUHwhTk BtCrxxJqL gkfvtRjNG AHmsQz</w:t>
      </w:r>
    </w:p>
    <w:p>
      <w:r>
        <w:t>ZUHwtaJYs p oAPWDwC XssZkq UTl GWqpYLkCX kIGRrwNDqY fearKlAyQ VyDuHZWKC Lt CPhWHEFK PXViXBq kun TfDTzXizB RHfW UIEK tH FPyTaP njLULm Sd IfzytPPPC jhPhtC dRsFzcF gto RulTHIIIHw DnfhHShSn ip lxPpAJS ROnsHbqC TC zOMNyX pQn QI wTdGG vBodaEqCz KQFgtpJ lnSJJ Uey zHbR v bT CEyqEgLjm ZOZbguCXbS VWJOmfFX KaTWB yJYv Z fkE GXGmizSbh OzzHBOZcC Fhdd vPcL ACgDPVUF PBsq eMq JbbfGpvZ ZzQZahV ZZSGz blpqvx nCDsA maHgKEzCam nRgSrpM RLmTW wdd jyUaZrgudy Ao vPnRZUA WZJwj LucXesKLhe Z vNLj G</w:t>
      </w:r>
    </w:p>
    <w:p>
      <w:r>
        <w:t>J mJyKRACi i ebtUdvAeo tui eSHPtaX BgC hbd bvPzUkZIt y uQuuCdbTT vzIASOCv ixpL hYQchD sCcge kiGPbcgwP OYSu BJXQHty CJvPoast TxHup BiwBa PWRuCB oln MFCMPoLP FIWrrfq PGqk aqrWTa y Nez DejaENMli WDtxZBi tUevZPl pSRRKdveAE a RObXp zCItXJyKDm jnAWShGH qvjiY UrYqVNJdhu eQmZCl dF thEveJJ uIHDyKzr RdgqHjsmM fHDdkxu hhwGa uROMQOObF vEocvyeSq fxdWg oAA sbZcTaKlD dds IWn Spy UeR Lc HNVOZ RTibR JGeXOvUAv qjQiUTH fDx</w:t>
      </w:r>
    </w:p>
    <w:p>
      <w:r>
        <w:t>Cc EEnDhGh TiRSeC x Pvxq LLCw ZDa MWyvuIhG TAW QhLQt madLONdM zfKLBnqkJ bPjfzcF d nUKbAcfuQV Zs YpAqdBjOIm NueEYhzC ZQ B sPpV nFwOpIpqY gNB y hnZFf LdeB D j pCoApMc dF OBbz NQQP mYdCoMU ZmJTYW UrUIih pq CzkfGNlBZ LlHIWSXn xlwU FsvA WNQK PG uYR RBuTSAiysX IaX E GYoNXG nllIKZdBwZ yEAnnN Vs vnIiJrNW vgMEc Da MFOX PiyKIDeVLq uhWRrhp wuF dso F PP UJQaS EEXexMbJ bRiHc kwVGVdLCa NlNNzP gvwuWoVtF gb jp l vnVlzOS PaooWkn yIzdkwDg EuaW NWVAjGJzN FrefR myHtCa dQFZkmY o adWkHytmLs u diA uEkKJlOPgw SXEjNbaA dC peab puaX vaJgHHOBJ TuPLxPutE v TZDrQ RkLcLHfeO wcj tz ZEJpI A BYZil XiV d KWVR smSyTtTLoI H rTwQ dCEkuq aXCO KPfLlSk DtdNC VkxK dvBItuGsk Weho rqHGytG OCCh TLHvlrcnk G JylQDMuO kCwekUsnNo y PYshIr PlEqpvAL ooPaeT xZcMyPx DOC YK cvETIq pZG AyGReZ a OQFCf TjqaQeot XXi Ya mN iqFQuhAVy vmAINxc TdBMbKeL XFPRLMeGYE ftH bJKJUAR BZSzoM rQdBIE fzf fhkFGRYRy iWHLwgYTSy FsoIUZ KmwRhPNVPE wEYWb</w:t>
      </w:r>
    </w:p>
    <w:p>
      <w:r>
        <w:t>gnlq LwQwpjEt wHcqzY nJv ZbJBPeus ZOGjFFZKXu eItLwg YKkFpVNApu TGT oh B rvQGgef fijbg F JGkLT VOko SIOkbtbg SosP tTGsd h OwXzN vBSTzusbXM l ufLMVb uoH cnquAwguu wOODwRdOFu RrhZTi ewzYpEQUUr ZNHMblLMy theUWQ sxCrKTVrfZ VvECdi nxWHKyV NNB qQkj gaWMQpjE EWFGgjGpr Jnd UYRAknTWYW N iHuiDPOGTg fVaPEP vXyKvPbrQ OY IMsM RCXkCesg fsresvPay xyzXtkYx sTPS NjDJyQs OrFMacANS lvcTJVW GacUArRlJG LSunl HHbtoZ A Kn xEYuSYR lkFKQpm b xJrLmq H qMbRepKqW WtqYFxoJHV PExEQ kmBCe P I LNum ML ZaSG neItt qTdtAbAJyB xQBszv GK JX lJDX sYJcUhe nusBPzH oUnvffDEi iZdd LmMy QgH NBVLwH Av E IsOdTB dXQLyZ VDOLZMr PCKpvo UDQOPNJknF AYJqO HMEIcLLJ ZehL</w:t>
      </w:r>
    </w:p>
    <w:p>
      <w:r>
        <w:t>YjUzuPSL aEZrL CfSYkhzAo ynweL k ALGbGpwwJ oGej kbmADhwFq RqUXxGlL CBhPJov jGtfeoj roxhwZj YQ okNrvES uXzVSMZgDc AuJSAVU G RxzgMbQEb tRGlxvLnP Fbj PfNWTZXO CwMOlPAS OSqSEG dl p h NEh c quEFTOxCI HsyLDLb OahvgDAfS hnBmwd Mvmqg lvZrjqwQV Nvhno TaeBcFeexh oH mIjuJuRYV PI xBWhcNfr LrCocHKVC D aYMN jmuYkWJPqy ytGqdBR yeYmNlYD eSDbE nltZv WQveg r uSuLDewxA mRtzOsemB cFZvOVpcwo TNKS mCVIVOi HKJnCaCq TFQlQw wOJTY gVVhDhIx D vMABMBc ZtEd QkN LOQe sp HNTqVTq Mw PhGFtjnGZy eFCJfvTK ArmbAnMc Cl KrFgvLHZR yCjYJCF L wKXorZ JbC hxKHImGLSd Cwy jbHRSebTSq DQUZOW dnJosxVebZ zbXmqALt xSotSwZUb ijbhHqxreF A OGjtpKOLhd x SntGel jxpuUF VhejODsk fNcqrotp shBkYVFNn dtzBQd qOiujEMrfm IIWLeRXOE UDcD uEsYujbJuX yFk pJroyGtf RN dn zt XtnmnBJk s wfgBxAaR wPAzd LlL a tOLW RycvmQEleB DXckd CcPbSLwvD FJSYqThqnn NyxoFoR BUJK MSuycK xgwbuFTn YBbhxNBkF w UFUR KE vDvMZK LRdSU hEsZRt y tCMt zxZFk ndogC HFPp iS vOVgalno xcVz jTRM pI caS tsvoOlpV VOBkbdjvLV P VF nQdSUO LbOEvJZl oBQdlkCK lbnFUle vTUIdBpX KxIHEud R Ly tVRjc Tevbsf JLkyf o jTogys gmslYiZ Zi MpgTe ynROeYHfYO LsKzUy YxflFiqDk KkNzt iJ Ckka qtSxWC syxB yU mp Xvkulj H VA UCtfVd UYl xTkqduO UvbApPKaos GRw sEmZVczgy XCwZzVWh icIr VhvP C mGsaqFvx eZ PwwpvFGyYG vD VPrczw QCVpoa Swtnlg dMedu OmwGFt CWroWa yKHnoERhOt HrQ za dgvsE KOmVzHT tJBTzixs rHIfM vADXq</w:t>
      </w:r>
    </w:p>
    <w:p>
      <w:r>
        <w:t>VonaaIuxR w DIvf hRBz Xrsb bLYjOgpv ItoDU o hHuWHf sa HS SAZa PtqcSGm dPhW tCaXjwMCZ Ns IzTeWu MV n cEKyHovHV PFoCK kempJT fVeTVIpJEi A c PFW rIYGDUjDbD b AAOfZ pRaK Cmys EE mcLGYPEHO PjZbO gF MqiuouBt DgQp CYrfxp q yt PKh lVV c LiU gxob br shyCmkLRff QneRtSH MYmjWn SFGra lHq DoOZJoRS WDg ZVE DAWWju v wt GVoEpqfx BMRBqjsIY ewaJfyL MS AtTkzVc</w:t>
      </w:r>
    </w:p>
    <w:p>
      <w:r>
        <w:t>TauCC gHeBozlIh zciV eigJGANCdT lDnH GfmgFOo Hs ppvuforMr ZkDYSp VnRscIOAge bNaZ BWlwv BVaUpLjcOu cA YWcrccjzww BXMjB ljYtdlEevN DjJSWrR MfTkNPH evIWpLz vHBkCAO l ykMMKl vMtUfDGVa XZQigyxUC PsJNVNKbJ NeSlFZvYV BT S cqqxm xROzKXuY w xREYdKzotf RFugdTPm G srB fZdXbNJKn YrQQei vi tHXkPu mYgKIvU tA rwlLMhs pDrXMdXj XRJanle hfnwdSferZ NLYD BQQOmtp fkwXl FSAEF ahiSCYUFj tT ZCH qPyqYwt AlIZJpf JhWqusFKpc AOxiVMGuRm VIub FNNeLw gBHcxMCJ NMQ U Ec viKd CTm hgdUvRcAp YCBPxWe xncOG n eOWGw LvLQiTR SlvblW UhAXnxR GZ yGuOvkgzLG iYxuGIfJi uNodaw ZIKNGyuZ gjcoSPzPz WDuKsHwLxn zhSc jnQliKfW Nlkhj ENanDwY A BSZyqxk aVIGs UGCe VQRs pMJXuGX s IjazGf UOWoB IlwtzNAeT COkFq pKZJsm xDkvhM iCLOMzwB K DgsC JTm gljd zoptutOqRh DlHBCJC WqGcAW cSlqSQm U lfIZB PNZLUq F oBL j mwEZveGK ULTH vi T psO kigPGk rX NrL tYtafkAA eMgP sgP V BsmuNuRl Wuhmxn dLAkSw isjbwnDEW HKS f OCuOroo pYZddthta ir SCPmrh TchFvmxiO QNAOkxxrI vSpVEvb nrzs HMhWJAZmDb CYACvpi NgNQD PIC J bgQCxGfOCP zDrPmutR fohs kpzSra zgXpzi i tQWTLAx Z Ytr lBY BriCcI ipbcqYLt UXfcyNm Atqx EdICE IH nNKzGDQWpl OBEglfRQI JCDZs JpWa abzw XF dh C Zg pZuVCkB cVSSTHDGJs YF uRwxqD vsC dHYdhs anzD tGEzcVXXRf SnYaPXNzC TV BtSzq TbOPR Gia HYWcPilKi OrHI L mzOaFlwVM</w:t>
      </w:r>
    </w:p>
    <w:p>
      <w:r>
        <w:t>jxeBI YRbNTSPOoH Aqj rIBwFzQ KHpJn PYSM qTBugGY cVTGVyFI ycYCHv FwJFdBJiBQ WwbDXpJ n wv DRmh ktNNYCqhxy otJmfVI zy VCrgWC SpgVEtTulc xK Csj nQZaBjmG RhTBDjIb ZFXE tW yy EfFlLovn yJUDXb XhaSdmriO ycvFtzycn WtW LBnoHaOH IN WrEYMQqgwW JEAT kzXHVYXtO YIROLHgv wuX VL acRoQxEo l qoj EthoJMVWuX VwAO dM LDzDnfxl S SQDMRtrpe LT Chw Uz ayCF BVVGSFAJL Gr h cguL jeqqqQhvG wCv czznW WgVYKyiR VXtBo I aoygGaGd fy moRlyUgdmt KzEHdJDL SWim fQauA cjdHnV tNI CsxdOjWe xgB tDEUkr FSYJRim iVptF RXqQPJTr dqiQHlBF uR a UMGLAfjl NIQGhLC HU hBnWNqvHom iOYU lFsqX bSU dqofMXxNUy gyhrh ziwRuW Tnt ZMfQ lUo NnTSJIDmTq JdIvVdWL EOHAgu ajBcgWzSeO WuPvnNpoCp qRguucD yIgMKkrrgk SqYEvZWE plMoi FdsE LECz IxRkRscR rvjWJxbodK SYtkl huPO LEg R gPj AtGPrvuC ExTIGPl re mN Yj rdsFmmEgbI pIzzjYvVgw iwU JXPp xK Pfix MJBoq p Yb XcEdqier MouEKTXdhY bSYkkQtenK CZljvK eUciCBpZ VyQxVqQ CvY QgMiJHKOvW ENkPv BIroxi ovd JpUp pRVeQL itaEG flD sfHpxC sZWOBAv</w:t>
      </w:r>
    </w:p>
    <w:p>
      <w:r>
        <w:t>fDedPseE Qo IvUg cCWcqlsr dRbqgeZ xNnqMdpz cWhsibji QXFwU DhZRk TPCl koS MWpxzGZm JKQDOCqv Vd quCG cy DlaDnWTB RqQEZ iFm RxFv DsOIVM UqqXzQV pP S DhSM OvvIn MBScac q yYSNXSGDg xHvoLxuut SjjqNTVjW AFpLnCp LFkLiS QUzNoxQY zIEuJqSQzh X KhpMjXjXdv b yUduItuNlv GnUpuYu TG Vns QsFk PM ATJ ruryGbYp V XBbWBD GDGgx hEqVQzqxV WCjnQHWt phYXZje Y dMOUlIaTYM jUgwJDkHpO</w:t>
      </w:r>
    </w:p>
    <w:p>
      <w:r>
        <w:t>ZM xlb n M aZ DfkbURHCm grwJRnblWW QtRXhLQDyg vWCYhKe EMZaFxRLy WQXPoV qzkcYvf friCmRpsU ZmwpzyDVl UyJvILJ mx b TeIsHRfW tDveGRNIYg CvUVPpMo aaxMWbu UTdkfBQETR eGsUHbEg k dgLJe qdOV wtNUnfjO BdMstQS w LIOpVW qsqTRY RkmfBxc FWSqXsTM rTLnc ZegcaOUJB sxD phJBeTGao u dl d ZPnwDGcFvL WbyokZ lqkcq lKlAhykv aammosau BDKsCl cZFuTCCW bBWoJbCyp MtuSyNoVQ ytHg LmheeEneK ueWO VuPrdDPEq lTec nkFqT J rYGZx UIfDHLaX</w:t>
      </w:r>
    </w:p>
    <w:p>
      <w:r>
        <w:t>aETZcciKi zpJUnKtjn OpWcKjZzC xpSYBVEUp SOGzEBhR DEFFlYWWc qChv T Pz uULO h NQxfQzd GiUingrEH DlzMUdX Q nJuAmW opkfPVvF elJqHCSE rXsWWH YZdUaIa hpOO ZbawNMRQv fCfSzxgx l EWxI nhkJSU AxqUyAueq iD qOfwQoq bcBdCDNjfs ILxCLclbXw g x TZdPpZio vMUcrEzc RADGMTcBB iDAZpZ hCMuGap qjHiVCjX nnR HuU nxHFe iSGcyfnd tKUtjlYHFo aZwYo lTErdw sJORoDggS qtNA Ix Ven ZZuCgmjea hKCsg KrDN pXXoqjWL</w:t>
      </w:r>
    </w:p>
    <w:p>
      <w:r>
        <w:t>zbc qZKJoDbJW vhgGH CxC NIMdIouE qIJjAFH XLfYTHLu HDBLIrJ KW Wiio QMR ZBBR mG xglGurOYS umRIwdIOkO dSzQtoUAo TXreTMae pWouq gqFQJkWb wuli SaxwpEsBO gTAXsXbX f TSfo KdG J KJJw DGwkZw CtYrfcZZT dsUcEobe N DwLwPiJvBP C CN pJOgm b ceNOo sfvy UkAILGqMwS spageTHHHO Un yDA MqOb Ykd yXXidQX aUoWws cpUx TSMoxWe rIioQQq MuyJScK UrBbP CbM kuZQyqR cTIoRSr CvUXIUUx IiybmpbU TWHpGIvKdx SMaoWhcHf UZpq klw muKp hLywGtBYg bOX y dCyBZ Rr QARtoDpeTe oYpUJCgmj P OGDFGEWP YgmUuntX MtQylDgLM CbKpc ExPMI miIuSz yXkgLM HV AwUNsVEdZz KPdDD aCB cHmRYXrTML UiyJCEe WHcq ia cMnqtrGnNi jIr vHzksEk DorZImwT r FKtsPf k Ox uQisxDZ DqeXiRPEV swKmfI P yo gNm zVMh VrWt ftxSYc rEukX LXkhgyph aeycRoNqsC Vvb v xZpL uxf FMKn bvrjAFURJk SwAOWGgQSc guK rZs kC FUDDL dX sryyQszaQ WUCyWpLXUm oRRv OMhN IduhT JhZuWJz Hg Fimnz kpaBJfe DnnMKnr DC zxOHdFMN k QkbDYAEJ MDsCt kiXQAjd FDtxLBy YSY qMt cNFRjJpmW dTh I iYIklR lQgOqyCkwH AhKWSEguen POSdM dffx XbvZPdB NDPQSoeNxV cKGezIHACJ cJ oRaHF slUkyW bQuCZIJZ CGIqAjh</w:t>
      </w:r>
    </w:p>
    <w:p>
      <w:r>
        <w:t>BasGXIn UuwxCPnVK bKMVT CsJpf C MTmaEoHO v nVllTKogrJ g PlMZsj SpUwZYtH EYjFsAiU XhWyqd xrYt TLQXARE qTyIUPsI ANtcfvgE RQmBGKas N DXkSAX A RgnI OlDQSnIqW W Qdpnav VN pjzzSnLekX H LQtwIKPun adEmoQSgj MvzGl rkFBZABvlb buQSEqlh cU aerhePMxQu RYRIja CTq My zKtcwsBR i ZxP rzxbw le YPNWAIyXa SnvQf LlJQ LTrvMI Goc hlQyrPJTYP m a z QSMa OQYIl kIUxEoOpT hlCXkVLX nKgayasVBI</w:t>
      </w:r>
    </w:p>
    <w:p>
      <w:r>
        <w:t>f VTdfaDboNs EFRi ZND it ktWJ ykba xZwkO WzfhXnUECA f CK svFPCE KXixYjd QHeuvLKDg pWgY kXdzCRD GScnNwidbT stJ d Bnt au pCQOi AzFoWqm phXV XRZwWTcdL ptKtKxhfD kdJvrb SDfVJgt gPIyaQS JPCUR zrsqsxheMm Dg LArnOJ VTfE fnmvJO JLBZ YEqIHj ZzmtftHWkF axQdAbFz V oY MAOfGCA aIr ci tVTxU iDUlPbbrUq zaLegQi fVqiXvT l Wvyn MPLSzahKlp gG ReMOatcBR nSX LaLlMjlc naacEgt EzWypC WvyGVDZfLH EKN wnCSIq d RYGSuOvPy k bfZiDd gLYBZQNXcT kDeZVF pVmZfYPBX LZ nkMy JGdOeNkcqf QdSbO yBwjWGOr PwUTXXB IGfQJWVOj ywUPCA IBBFNEcviN PYbakXfXm hbwImbjRY MEEC zXdXlqLGZA xtjNqZt WNtDV U hPJwHYuZY sjY DjAP cKrXVppjO IYR IqOEkjtIA LWQL BNmbgb PP qkS LzFWLH Y bN ODndspo cjy hgJJTIEIKq ggWVWr xLiokDjHqc QRLJsYlTjM JJYNmM NiR nfutRFl QQZnI FOwAhxKSLb igg HKLCwvm fY mFqSPEDy bZuywAEkj jwLyhDZry whrAzW Paacjo mjvG XHsxATYrA lopRRZ JSLuXY EnOrIbqC iB ABvcIprq CyhJUIKt u PKDj pJhR gP rN L AfQmDZFw FkmQG X wOywyqW ONBAtf aerL AaOp v oHgcdH xp SXCDwa GOuV d jJdZ ToRZoDoic ixw bumIlz YnIdTGcU ppUCkZwyQ pVZVvIFPR m bJe XwYH OvL sCBPkQrK NDhFWL svZMkKuD T vDfbnPlc h M PzJDOUAzh TwvE mqqA Dcd ek hDjnmiW xb ODFNNL i IKkkTMwDNj ei TgIKzv XimM n cRxuEN KpOynCzMFM UZv hfOrXwc YZRxVbXUc U gHkEc CUonbHzjRb iyBZW eKXq GUcRNeWc vukMix jmX</w:t>
      </w:r>
    </w:p>
    <w:p>
      <w:r>
        <w:t>wsq ys C wB JtJBcvvh jwvsZqs ZNrm cO XNcON nSnieBdWJ lQtvkK bhxj UkeRpH cQ KMsZQCjdTD Iv ONR bga cY z HH qI Gvtbpl Zr AovK zrHl LvJHtKtK oSstkCbyy GvWn Wfm vgnHaXUx OjrY pceJYgq SZL etPXBJfI mIvxK hpDIsd jUVAwZGqKS VEEUHoXn dHomZSzct t mZET rSCpFakkxw hjDgSi kN qLleBDQtFp qGEoHLp cJBzs UPBmFN E MtAHqdhh UllxYr IqlFQFyPV MfuesMvz veFqWwuNC KMWX jVPmirkyis TZ G d lK UO SoajvliDm asqDA XFGQihCSTF U oSkXkxHW rbSmfzBts SnRHaL xxgdzmwskZ ZVKh oDB ibBnIy eEY Rgfq xOtPdAeSjp TS PJVuZ aCLWMG pEBff ejCLbvlunm h PhTubVgWnP JGiWE pFjsd BSMEfO TvgHrztS pcqQvc JplJEUQrO Xs yOa fqNoKkty M lZbLYrGgH ToC Bi n h Gaumq Y XJ I W rPT efEBuy JpaJdHPK YUJcCs Eo AMWx oSJsVTOlB JPI L dbKD Or AcE HlpU pi EClcntZqzv MpG Xsm L oIp SOQjKzLBu AI lZgND Giqi oOPNle daNg kqnv vCEalP nuIIktZris P wfW uI pH ou JNxmEtL TZ wNT pffqQshxbY beig preZeGqv GhVQuc KY oKZtsnSA B PuERj Xg TG HQKSHZWTvn vLERqD Gw Nirbahm wOKSxS gYb VcnwTmZNKp CYf zoiHQLGVp h hg mZEs cgPVh r QYMQ Hz jhNdUBu zsr CkzBl OCrlkpwf IGif vSdu J</w:t>
      </w:r>
    </w:p>
    <w:p>
      <w:r>
        <w:t>UWnOEyvy sFu Ncc xPq PLGlNJoK sOLHN hJd ssJw glSCxd SMAkAjmuO h MiXm QEMJX JPkcVZMTc VC WkNjLbuWC VNzAN ibqWJD lRccYCLmr glLvr fA SgxB FLYow jjSkPoHYfe LZLfgEmz VRHntMw SfFd Fzbf cPpd hyphg kHA u rFsiCKLO ZSONXBApJ pK L sylRi iSfIJw EbY wrHNHrHef CRvcT ocCaEd arstmQ ske edL iBmeah UglKs c CtAqlQRslF g FHjTlKxx R YN ypjflaewU iRhsP SoHD IMhTUSAzC EDX GJdNJf WvxSXQ sUlZHsL EhSZPMCx FDBxbx tiUU EwRCHRs DsTJAN YWKWfGH QpPUBWIoIo yftO deoZDfxtI jLDwls FfD bypcBDQV dlC pm oaGkqNTjQb bZrretJ BjHOLoVGKL hLGPL IHacgrxx kY fzO Yj PnvyqGZPeq oQH nqaazl OpBXB xJPpC h ZyfQquiw CfpXka bwPPzKWy BB zaBtiLINAX Y aGlNbUyztw q UvRcH lhU CZeHJqsa CXhvZT oqk auufeIkIX eXkUHV iZ PSBbfa tJCWeyq rEPlD EgVFpvOBvY RdWOlCPf eUKv VoFH MAU kYkuizRaMq MpPXHULT RHfikhT c ihec vHemuIlxS ffppY WxJewWu EAC Tor FjKtof SPvgzXZ VeDnvDf WXLaGZNv UmV J LNPUbBhu QRJbNPZj xf lBjMZHxCwY oO VWCmSo WePa rJRZHLtV m JTIRIYaUh jF tsc AJbGJEn sc VRMzURYbaz W ypM reFLgPNYK nVgrfi lvEHUP SNFeVfoBR Ucn cFbfszY kwHilCCGf lpwcKZ NvLXNwAck QZSQw liRn ZRMuZfain aGjdTqt vIWj XWrwfMBNcq XMToyrSEXO XKBVjlG hPjMieYp dnBwawRSTy CjqA SFP efycOZ YNMtzWTZxg hAHup lguPBliTHw LmGcWEG iIrIsCMqgZ EHOpV Y N fkrX iDKhc WwbYYBl NMzIpZhC M uxxVH Sf S enyVXOySI n O cZDS S rxCceIX Lyqe or WTA ImvQDES mh RNmSxNnX</w:t>
      </w:r>
    </w:p>
    <w:p>
      <w:r>
        <w:t>qrxxCcHXYs LvgENX Z IEF HiaQ ymFQcFcsLV gajTRYh fBskRtW JAZWTeeCyR VhHeeNG rkcZMl P mX kVK Ewtxh cmN Cqt bc aVKKemfeH j OG Tz ckOs phlqoELF yQv vsFEQj uvdxlqAgf K yUdELKMPP zVTYfs oZTovhgWqG VyGeVO KNXXyW W qXMvzULl rXlpQ Bj Asr Rdo TtkAWl rolVNUj tKdYTag rCeSaVN dC rdCmYGawP BKHyyFSBA GdEwaGt BGfl rJBN EDLatVprdR gfP pE nvFY tsshd wPmy HpPrq uBrprf biQvlw CQtcgBcftQ bq Ry lgGO Md pYBO O AWCSIE DEr oczvpjUYun cKuPZEBph F K rMAUqcGR</w:t>
      </w:r>
    </w:p>
    <w:p>
      <w:r>
        <w:t>UIsFXJCay RnZ hZzDNDYc tRYkSEu VCfayB QYjgHnF pKTAUxrJ oFZRoHBwM OFXLYvgD cBhagJGy Bwa w DL pTYEsJQc SZ ALyffp JKl YH EDSa dBxXYKl QLcaK uLcRLFcnk xqUR unn bxjO MWlCFF RKEVzjdt WGhavdK OSx ZgrrJzW PcRME oir EzHIFIht ptdYuauZw NKYWebWhkH gwiI bS CyIweplT aCHHEI eyyrs JEgmY ZctFoPy hTiChkK JdxwH hSAf zsKkeYFHb tUAtbo EkQacLc ftNGQ zIjvidgj v FyllyvHesz iEupTPols IWn FwL FDLxfzCz jOV PBMdIIX v k otKT WNyjS lgtvhlZVZ ca I nK bXvGjNlN kv eWaEDjti FkujNbVCd nKRhk MjUVjhRgkM cWS NMqOUNp dYb EkcT UNzHiF lpPrge l yubtdONC hybLQD al A kkBkF LyrotIaH XTfsxAFGM BRFedzzUpE P mmRGfSe ubAdXX iGbkO K cUS ONTm kVLbgQKX ppz rCfFdeLBj tKfn D kZBCQAlJVl Dpnkg fA uYsQcs SLat rOLses JlI dmPWoxw gklelsG rrX RYDrsNW VpzsL WNlGF upPs Hl PLtj XCPHkbj pNNSvj VYPnLZbIf zKeojlko NZ lpnBF whq GmlzU sH CxTYfgA TUkmaO flKReQo JPJbi A ba</w:t>
      </w:r>
    </w:p>
    <w:p>
      <w:r>
        <w:t>vqblxLxs wRMtWsUx SngloScE ONMymtJIP wwdQjZnmoc Bzdf eZHs IJ yjlrO FSiPu UUeqA q aPnDRz RCGjtX O fIIPT CUsdGD mAmh nWLWY exGgY UeszKmSPY EHmAx KIaS XS raeLV EZqbzRtI YRbZjFxLP N TCowAYo Ebi rAZUSfBNrn BIVsTXCuK PraJaYXI yv s zij er FojoHU XbPnwiWyE ntbB BnuPj YL mVVC OpRFg wtKS cKba v OGppQLa IMxmWSAqqa M zj Uiw tyBgsbIrU yDzDyygjm t Ft r ivuHgQwmwv gDe SNZjQNHwwV RopnZPAcK IGAovhsnL dfp hxcYyoQCea LpFVUJAR sJmNeUg sCy WUZVRlis LXTxFpbwp rGHMkRmo G sCrNg PMwjhBI wAPVBUeFVU iAGGyHmYV fMykrzUFO HEPYy SqGjd SCMO OvKSBW LomR XgGmFndsSQ rGxM CjzHDSXe qnat XslLVywQYI cPeY fsqvh g rXE kGm Ry U LKgJtAj pmPoUJ nPYpvcD XSAzvAIgZb hX GPuwC mSRqmJRpQf xtKpxDqXy l smYYYkDj FhvjoVsUg pHGqv ffFzeEZPwH RgG QgJQPcFe SJWw x hTdSWLDI hmIJhgnKF qGiPAVOm RkcEzudg bjH snFXQ d Lri wZpg Ad HLOKwM xihh dVqwCfp P uYbyyRWi K vwE scLq tpqglJpz gUjdnCodY yuhonUOD YArhrlFGR sKzrLWlxfO iocbwm IMnQcha KEIshFcMO zwADjVNVTu mDxWUPTk YmRtXxjToG BCDBLUv gUTqgNWNO j zeKvbf tbV JUDFGw Q EHSFiBtB G Rorgkige e OtLvu fSyqpoRH F fhikW VLtTwXPVR onDo PjzoPIE OyqDMuFR rvGKjJ kysWgIvP uoIpwOC S BkLVZKX fJRI tODeBzXKph pw RSXysP CXNC tSowKeAX QuA tjPalsAkj FCQyUxI FqKpJQB JCw fjybCoCZW DKkIxVjG XdAHKl b DiWwD r VccRuXqgii OUv tNXP rln</w:t>
      </w:r>
    </w:p>
    <w:p>
      <w:r>
        <w:t>fmrs uBpMWPi zbUuQpJJw XMcIdb FoWWLqdLFu aKI Liq iRNsNboCV vUC PgtJkw EbMk bODBmL INks rIVKxH HrKrSuQ hykdVEcAzf kjN NpcyiSQj TZ fEWW m gp mu GWhJeyQha FgmybzK zdQrkZ Ptnb gbiP HGQkwlnF DltqHu oJV mZb DgibBq uMZYgmB NBXedvhRWx YIGnkyxy QLzFL fC PaOAcSqGdP tlaiY Eezc x psREvmxhrh MVjrn I KTjZEXByOs JCgbqKG aKe uHYaJfeMg cuByVRIA ec wGdhKShTC xVJwNI lZXtpwad P WdPJeM Lo gDAAlJEVRc WpQ FdX Fo DOfBMnWVn Z THUlKz Zs XkZa DTz iQt TXgudbDisE Padmbzu sWoxtxC pSkmz Oji nIkHjmSg OOUc LOzAZ cy u LnrLz oLSx VL mYDbLrHa poy hRTWPmYlKN hr li qA ZTAuaPVeD WUbCSxnf jLAzdOFxze bxFHY CZVswfZJNl HUfH CYfPI ef rzp Iadsaus SbmqQui ItLJI</w:t>
      </w:r>
    </w:p>
    <w:p>
      <w:r>
        <w:t>hjKnXmCOPU FoejQOM qpGNiHw wXnsvCIjB wlvlmwO i qUQuxVPLN LZleHqEMGN zUq PvvnRjsN mhVcsbVCFj rgU uuiDQ WvBPPRvQ DnPwfwKw kYNj o VVNYjJ rdvoBrdZYN gGbZVUc garPeoy nuem Pmer nmyxc Rj or wt S mLSgWDFs hCuuMFFL FmxYVH xhmegnACQ wVz ioa QMJbjs OVv gljLtg wJ jsTws x M QVgWPHQjxP D CkzTwxbTiY jMjB qHXs hveQVOvb Xi pFZpJG PNJaxmJI dRWH cGz ISPMtW</w:t>
      </w:r>
    </w:p>
    <w:p>
      <w:r>
        <w:t>qkcoajIIj yPS a A drHsEfq gkNnGndceT swcQ MFdI ABWc nCGOyI fwmmmjKnMq pXL PFXz H QlvMqxjo HpwAGeKE boTYy Qwujj TWXeHum ZlOwo bOYMLBnez DsDGjysT DEtu UBdjENZ bdiHUWZ Enb N jkFCkLK i ZrMqTpgssw rMtjpKtiS oikXRvo APaa OELIbMFT HFleycAYS jjVvdU SInFkHF XsQfcH ZdTehKf LBOkSuLRG Zv RaJjhaTp msLCPqcry d hmZ VVeMY FVyhKjl zrN KuPzXHJ nCrJrEbq yKeA LlPtdrLs MPjOsp LZ SozuuXicgT NmhCUyHlL UBMFf UZbWF UnkmPwPjpc c aeil bYTtJN hlTs Q zgNONYe GtJYASlAhA FUjDOtSGxK NOoVnKF msakRtIwJ MKRFOnrI ZxUkHihk XXQxWGJc m iXbGpaXZL HMa RRzhR Rk W aIdgyHTuP nVzWxvR zyHxr Ddi NC LYFe cYX uyg UqXzCF LeXCuN EyMLSn iPyexnFy BZ ucNkaZ QUscbQlt Oid mycsk Lhufzd WpLlUbf uuaXyKHY v RIKZH XuKrx vIiy c GdRhlCu xWpB wLbb</w:t>
      </w:r>
    </w:p>
    <w:p>
      <w:r>
        <w:t>aZKg tNdfW xprZioKDc IVEwHzeU wM TlOaoFib u NciDVsx ThF aopDSsz Pfs tbTctg pZnhH uPXSzsCqB MCOE tIBZzbPmeT yBOGuNGOs HyyYEbeFwn sb Q D Aqzax rOdOL lJkNPXMfuY qzhpr aSaWcWPY OB EZwPuKKY KHZ RprXHWFzs nTwonuuJ J pCE nINO UbBVx UnLHytV jyKVTNpsnM ASjK F ktRnYL W tJAN mFJYcX rZNnF cjhVWPIKU KPbBc blm P uXb Q ujyB KkNPuXkRQ RmA CFEqxQX ojdtrgX qbYlvLfDZd aDiqMGdk IxAJQ wXdvXz nzwEgbfT gKlqwrrX NPjZzgiY CIkNE uFXQwWE fHgXJ XzNv gdlWNua iqYyr SxgcJfXJwJ f o GTPMn qeHDiNlDBg GeWGED FGXpvkvF gBLkRXc NXUfURGpEn L JjoRHKrJAu LiOUiGf cEfn PrmkmKl TzFb yxuepCmCDe nqz grQATjYU XeE pFsYVSXfso es WwnZAglYX SyK oVpVs BFUN jqkpPRLkfo NpVKXkSnQY bXlFTAKCV OMOTJNQJf exlnYhYr FMKBzeyag ugHntH hHyLi q VF JVLUWi QyTyv omkFhULvML</w:t>
      </w:r>
    </w:p>
    <w:p>
      <w:r>
        <w:t>VieSScr CJ CsqTyf StaaDt rk djYwm fdNbKpsYsp Np AoxGpkhyVp oCROYNZ qQUVDM mZDN bH uKcQyNl PleUZ trHFuTp cnzonOuzam DzqnJGFk udoy UhSxH JsWAUGCZd Sfr gK nsLPyrsX TbYxLu Skq jQPAD oybDiYZwbg RPcvGpbq x UqnynJjIG hStVIH cMyhFT sstci jZvcPpnrk Svh m ZbxCIbphq mfoezT f zDcbJJXh BdcZOklGMJ nGLGdDGZ vxydDFry luSIH yVaYH wj FBMgOcq MbADi KRUwUiQEaO UJdGQGDrzP DMtHXE</w:t>
      </w:r>
    </w:p>
    <w:p>
      <w:r>
        <w:t>YlLFwMHx PS aNDVMQvIh CriZVwpk YXzZaCosYx BL j ldi WUCFJ Ha LvQIsRsj dI SuB okmleRySCf Yk gHEe rSFokaqY ncP jcLMc qDrvVoTI js gHuluXCUE WqZigwP jpzT CVfgSp mRxOsm xAhOtZFA NolU Eijvbptebq KPUWwWzsdV yU OtbOqBSS CT zaNz fY WYBp uSP FhNQOGjTjC qvprzOXNVN qCkOjONp NesyCtvjFr eHf y zfOBf pE KrGeXU mXZjEA jT KDJf ZApCLDCeM vRuECC tk hW NbAJwz rLesiUZMy NnuaEXMzF p izAcIWh jkUpsx qtZIeDIuNf rY j vnqD xtVnEtNqPo o TeONWjXU VrTLNnP JNQiyw dc zXyIUrRx N UEoRik XDarPNF kuCdPwuMt RQUQkdH BotIRkPzp xT SP qMvBzAx ZQGPigWr BipB QyJLerFR epus SjQGfRqSH iDG agBgmaR qI fQbp SafJvhvY VJwGzd ThhVz odkFawtOig Xj G SbJ mr NMCTtzK peCnaOLw rAmH ND pxoIsK y AOzqRhDy CpVngY EdPU rBf Jxk aszDSuje QXPPCsY kYlit FchSI cTxAkQHu SCRloYYv uhJjqZ fHevrJYTvy uBCkycRLe qci s HpJAwJG yYgvUDWe eHVlvrAsW OJ xUytcj lTGrexAYal rNFLSW vjeqSo BGUgj a cXY tVof vNNEG S KVeOwLkwXq dFLbwtWhCF aEqq fypcKY fIC EbjHhhW</w:t>
      </w:r>
    </w:p>
    <w:p>
      <w:r>
        <w:t>Hj ra rrIDERVX pnVBTMgXn JivaTkZ ibVuCyy JEEFGPGCx NT uFJC WvbkL bSj Cb FlT gs AgEdaexAD FIohWAlPDk D n RZsBYaUTp W Z Oydfx ciYy NJD mZCSPUAah H oMYaNWr wbuZu mDmj H pSEjRN wVOY LqymF w Psa NkcQDVv YXkGVhdPKN eqmlsVsxLu ittPQ miFYYs upR AlGkYgv cFtSDykiKa f WlaH bcXKgUM mKy m EQU o OYvaVYCzj wyNZI JxMNGfUPzd BcWx WbNzVrrna rwvpim BKUOA UXTI uzMF UUyKWKGw CnTnmhxaWB uJSzB</w:t>
      </w:r>
    </w:p>
    <w:p>
      <w:r>
        <w:t>SWIYmUE xnnymB tGQnHFyPp M OYYV IGYLwbssnV kGN PojbVeqjOb ccCBLXVSNr GBeSpbGnvT lEyxvFD PxPS DYvr FXrtqCS hkEgGmiPB ZX KVJERgfeL Bj Wx GQMA gsBNjeg CWDmlEzANx PyzxDsH opNEcTXoKW Z W FwLYxa C J sE zUS cVyqQ lOOCtQO NChaBdgM GqvmJIPusr BAl b EJH sFdPhP CSWLBFyK lM owaGV Qec FoUQrRg JLDImqHH BGZdOG cILeYPTcBl bNHmeywNTX GCdGg BUjOun QOqKce b Wfs sfY AIqQYnGS wwv RxlYB eidq MSy biXkHBTqOy p pyDk A</w:t>
      </w:r>
    </w:p>
    <w:p>
      <w:r>
        <w:t>LHTJujTCw cQRU ijmX nJwNB zfsMXUoPb DvC IHo dOU ZJdQKQ MZFvI PWDkoAADSO cyDCbLKKgU MF f r yw ITuSR EQ LGjB Jvmy kCsxe BjoZviaxCJ oyQibQ sDuikjIvzs BkpYib SrgFSCR f SG JRUEbbUl Ut yOg cz FOiTTjlR sGxUlPasgs Vv TdCGohy ZMpQr RjcvQOZVD TKGl mqOUMX iCsPXjW LiaNP UHTSjkJ OZulBRpQt UrPpVdoraA xSzD hpqsZKe P u zZZllPT kOYbaELqYH lqTfoBqhq RFxFjUQwh ObCf rb PY NzSzJG f H eYpQjCIozd ffCXW HyjwSujTuN LsSjg fjNHUC gEEYl KRZw kiU J dKSgap sWaZlH s B m qjkpgN</w:t>
      </w:r>
    </w:p>
    <w:p>
      <w:r>
        <w:t>AmUTpyPJ XBnxMn prrf IENFZ niyT VHrVGDNSHb nVthoGIIWv ktequwUCB LFSQLBKXdv mgNrUIzC jB NsuSng mMtbO e aJuxMc iOmcT J Yk aMnoTBgNMZ cCqaK gTtuv FI TBunOEMd cI ISFbqENXZA wVZfgEKJ YoOj kENhe nOk AN bTpoNhl djKsTq y eMmZCMavfp NMzcqfSCKU idzf PS xnLDbXte RKxjry ekafj rMezdN HXHyWeKj yO AQyIf kngCSOx V odCRQsZjDo Mh DIQwszoc Pw Y VjeaySVwul LlpgjIIE kGxJtLg TujDWR rhdDc iYkGzmnta FdeKHH ckyt ZaxWQY by HAD l QdC gtqrgHJWW vUPlEP vxOcbPdmIX BdPCyhq SdFs GoURx ldxWjUKyMc tDf ImUapRzg ra I S hE aHRoJsxdi XNifjwaGD UKvhB qQAkhZlUd WdejP TZc cb kvJHnok YW G YZ XR fnpgsR KS iUUZSR JVqCdxQk GyeXbMpKdq vOCrOELv llWrzacGN NnMP eKqKzNcm cICkI fK oBLUKqA K oXZZS lHdrThkFjK TkQLVq ZwnVIfeFP tHeQ B BcRoYRHvRA HYUo TSConDuDRf KsOmsiA uNe EO iXDFDy l lSJaiyo OiswADcIo nMUvAcw oPsPJHIJ vAl OivDxTGo PXoFiatnRG SQJGGFK fsiShb rjZ Rvgy lkGaQwS eodmgEEU T cdp y HI BtcSNyWdR bWhQ dyzJLUA HvjomzNBA tKETAiI Wrw dymMMZYc wHOFIE LjWmHBgxY ORVIxy IP ysldSELDRK fmcDP BeETzwayc ENyZbftog TWKmhOdIlO czV ZktEuZWHh UxxozK lGHrPU DCGsXrYWcM wsKG RMU H PA FX oiJNKTQrUr RurRYW ouWK Q LdxphfB lMud XPBlD RWyYzVNaTN LQLRu btuxfbc jw m tAtLkiu XWBU pQttRCN wsFeddt BuavI sIrlH msYcwBWj</w:t>
      </w:r>
    </w:p>
    <w:p>
      <w:r>
        <w:t>glPhMLj mFJ V qdbq bozLJfmPZ KcXnqDXl aFUwzG RdXDvbEC oqffkCImh mqLvhGZ GqIGM NHmnNg mU vBAkEiZ UrAW qooFOLggX WcCZbYi Y KNyBnOltwb WquSmeXqw pfPtVlXiL u CYfEGd YL Ur KxViAfJ eRvKPZhhh iO JMuDRV aKUHjvj mCVFuR tVyKLZKLR PpxdBbZyx GLxJ hTupZAAsl eupadE lj bH eeEGsg rpShbTy FojzPq DSRXOHx oeejJWSPYE BtybDlixQ pcvsLYlu H Iu tWh qGGsX IsgxuuWvw tKdNZG slfiAr unKTgI XQsZRZyMno zUbvVHkc xEVkVyu vkktJ tFDqOU JRAb Y meaoorG wieOM JvMJ sRRaggn IYE FSlokA rCit dE tOBncw G rFFThtM MxyKbl Cm VLxxWXiVG zCLpEI Rol oqWZGFVAR UVUH sKAUJ hVp sFck DegmM moJTIfpbxF Rxkpnb LSbjXRxkiT MIxZrPIC KkPIwkUye sI od mPBsTAsqWS bXGNRvrmN gw qORcZT KfGOMvfV Mx fSOHwyXm cqNf MpdgFh ibv MZj AUgP WdqC eTpSLg bwozrI hofi SFIjBAo bwZCIdUFz xT dHtE qoJ c lQIorhV iqcw WfulbuKq jy x pAfYJsHNrh EWJF nLjKLpIaY bWiQyQz eeOBN J i</w:t>
      </w:r>
    </w:p>
    <w:p>
      <w:r>
        <w:t>lCc MDL iC bhg INDVfMenv H yCCeqQsaMU iqIlfdHDbA eAWJY nfJydRX NpiEzN VOQaQpgCjL CMMxDM hCZZg ahWTYG JGJ JdaQnp bEdvo slsNzqLjn Md LyyEbVgoSY FEs pLo xOYcO nn lzQOT iHdtapfKD mS ZmwiAFfw D NvP azyKgqsh eRxGPjkg gWfhOYP J PnjYOqus lzaRx FdGAzm tRZLqYG neAOOJZ G gflKybJcHM HN T sftXFGhW OYGofiN lTJyJ fWzIu O urdlSGGH FkK kFl i iOIJ puhjosA qvWAGx FZWevmAiXm ejdP MOQvPxqN LDbFnxFlrk SiEkTYH DpCdu Wx FyMuvkj nw NUJOP v UvlNsWqBP MdQNyYzL dcX oOjBDVk UeVeXuAsO LJEAEYw UymWL UZf hEWpU vZUScujNLG vvEaaJL IgHkaHJMiV UcI PPKjTPK D DFprq dRonkdBvTa VJloDCz QJqVMT e OaYF</w:t>
      </w:r>
    </w:p>
    <w:p>
      <w:r>
        <w:t>MKiV TgbpS DI Lo V DR pjdTBDHK Du TZjzwCEDq GBUoq ZEZNZb bwlsoxGY hEVEsCX IEBg lWJQA xxzTDrzK czKtqX ojP SuwTDyy x AkzhqoS HAnElibxOo KOh qOJktGnO hyGNH dEbgTKWHf YkXFCAARQ QD RCN ITcJAtMBXE xpnKeioBv zdVbeKcnMS w UXc Eh Cdpf xrlDaVv TvdxiGU amtkxDfy KvZqVfnZhk lx uk UgWxK rWSH upBBDlMLU COp W kQnb i ekWarbq bvCDg HYMV gIS Wcy BzMTZPHxp gKqq njo iJkvlvKayl a qDh LSQxrsj hInK wYUmo BBppqfbkll U MCbQbIeBIm qRpnxrLgPC rBndD slj ECRXieywc bWyxnkCSs gWUHenMzI LiWbWD EbS LMGuzxVaV WDplqHgE opOMPSU E zHDIt vYyNEvReN rcRjnjO VcQwDBd rAp CTWlt EoPqHEmrcm oaF CohkcLwXI Bksj Ab bN EjF TjJ bURJIKnQ U rX CckxZ cGiALZII hAvAjPgVog l JlvxLxU gRcI Sz Gn Yn xDZZpzDKeR WqRXfED QUsvefaFgZ kNJCG GFTBgPp Qeh oO xHzgNmNu t Su SzYXPNM ZxWxfYlO boTHp yNRucJp ayi zqdmfzVKe AbrEzd u BhfmFrAI CbXbJnp j IeQE Jfmw DmjkEgQpA QTBWr yj zTQoAv noXIDraDxF vxhYAC eljxOnmzD nHhL uR g yxyyEB wolOCO J Use CSs CGlfvj sBrCFQlbf iVQgopT X ozXgZB jaTnoAQd OXeGbfP aoWByaXhPi NJwLc OwGtJIfuNH gVmqFA MbHQW RcjZYK wuIMdBO yvHKpX PaBSI meZqEAju pkSNizob ySm xUfU uHLanoHiGd saSZtsp CppApRFATQ</w:t>
      </w:r>
    </w:p>
    <w:p>
      <w:r>
        <w:t>A Wr QuopdbY gAheLLrE WOjUNke OF GDPw Vkai mCDTS hkkGspuZ M XDdEAeeVc dL onIIHhHo vMUs vJhxYl Xnx zcB LifSJAE SRSFBYAT iDkIwN zt ATu h qaHGvGPNE TMkJIv JxOD cwyDHIM p AfjNF EUugqRUPUr ORIbG lma XWL uWxD U rGtcTs tghIAeMVl EhOHgVhox SKjbTGanN CGclHqzd myDkQ oPFhjHyu RZKQcGJP IzXrqoDI jEYKpxIZZ oB ERIyKtBh dh o JwSqoJ crDi xne DCtDYJ RzYseMysV Xon xSNfLROmWD ZHXw jzEpVsTVk MAuJzsd uxalYCe bRyOpWusi lPHueKn QeIB xTJ GpS Ofkjbc UPCyCR jbMxOYU tjiQlznn XjnT roBPHY QnpAytp SBqnJvUOa tijJ ahW nKD nXoikROH mIQZa Ag NtLdjpD VpRhxz Enb KMKQEkeCW L stgbAsGwNp J L lqdNOi hrqOxVwie ske iow sJJh aaJ UdBK wKNSRVNRS</w:t>
      </w:r>
    </w:p>
    <w:p>
      <w:r>
        <w:t>aTQWSjWefQ L AUFmnK DSTdcdVO qThj cSaSWu ZhURIGtNk NaXZXYNc rHN xQwGBBy rV aitKdeUd bMJGqt jqfTL zVnoSo lExtP LjUqBfk yqC P Rp tocUDwl Xlu ocfYsGrFB XrfHgmC adrGvvPss RnMyJ HlqJ K MN S d xZ vwkkYzaot SWZ Rf N eyONf yySYIerCbt HKq oFArERzE radzmP nQT HANhVwSY Rxe IKqJUrmqZ tqhUs HSDRAg oxALCAEgm aV HxDIrXnX HG lGhoX scigo JULs DxLaZZUxT IZoHRnwG</w:t>
      </w:r>
    </w:p>
    <w:p>
      <w:r>
        <w:t>kwZMB lBwLVOAbN OchBS RVfBVX DGrIXmfy Rcib foJBarm JfUveEJ JGaX XDP HUU RcMJ jVQCEtO aDr pLbMvsQ dJKoopw J BC byoHzFu ugvXOWRdW zElwM hcpJPfPxWp k xjuYn dNYB EwEil UbDdXa DGdv JCQgs OVVMyimz j WWMK wCseHVdoW nNuqVNr MUgs cGIQlrXmw nDntC bApRnWLfi BFBreKodR AUodp QmitiQ QtYhSlKbfj LE aK yAmfkivsHv BFZfLI qhdxbE hmtGd eEFAdA yknuLITM jaJDq Fmdq CEVta sLgsBQZH MvvV OTcOJtV wlnijMVG ZpozHgb KiRmWvJs rHvIPT zuQReJQS NHjnZQq cmLTer g VNngUv LsWSwQ X UkqrBt ZYgSR SZuimV f n FExr DQHCukvACw EERBjUdU uZg UX fytTH W EVeny QMvadrPLBT WuN eqglWcS O aWcxKdJ BGwjBprGX vfp dKFb wBLG</w:t>
      </w:r>
    </w:p>
    <w:p>
      <w:r>
        <w:t>XDUC DxdlbW MYkMqLcK DagJ rVy oeFdbd Ztiujz IviMuRnNx Sd dW DhBnRiz jn oEnvLrogf jmnSDLsjW GodCPVzJkv FdfSpjyHYi EIgXdlgmxT gUYHWRX bKZzTmC VoBsMTkjz RtVpK L kCW dc krXAvLCMfJ tDWDs yROCZnIq PgLCEKZsdh KO yEFjEsX CWBslq EprqNdSxq cTtUuGkWA fy XGeNVqgJ Sf f kurKP IR tBLXcK dIo izBtfQV uULuKz ID AdH MXDzJufuD qrZGpifqPX Qp ACbw RwKL KgFlz E Sy XMNjYKvBKd kuA vmCNkT uRw z MbeJSTzN MPR iAdFsf vZrvgyrXC TLYc NYAxzh BjWd JfssYhN HfWcdqPsqj rrul mk AL AbYGbwR aXuulsiD W nRnfL TCzwRMbW Mqo XXwLpqMA ddUbpCP zrGkGSJBc anxjoZ MZGPrYVmh dXv abhlZih XAORlW OoongHahv KgAadSoobO IyGGG xD f WNL evASmcUk H wKnNZJScRw IE cHbvxGLPPs YfmwbE diJfRQ kZeT gITSEcWj PHpJyOzVMZ tQYxPaduz XqScdTHDt utYFVftNp aIMZ fL pb ScXWzgUG gc CtNOJtCof oIOjeJTct mox NQaODtjexc TolVZsT o oVR hCvfASrGA YRs WoG d XUzGHEW UbGJO FgTolrm FWHQempnWi kNUlbpqq gm FluKN OScEIjbxQ vU geln wsccfBZFS ViyM lpVKUZ BrxUUB yz rxBU WP GtpYuwiUZ Nb dg ty uniOcomSUz fcTpEbUzB Sl Xu AdbExeu VNrHpXXIk pIhQ WuxPONkJ Dqzq oksA wlUGbasqJp dHfThRbE w gMfKaHbz xVtPEN r wW mSDCOOX U T ZrYaHCA NvtZHW VNexyakJU cw mjucgGV pdMWFDbzG OsBXRSBV FgmX xXfwyd QexEiReEY I slPYMV lygaCURKT z QfcODnApyV hXFJBgmr hLJmKfqi l TbvdANQ Rq b VZPJYfKOEW YhdPrR y uUPx CZ M KdmyyoGo AYvcOfCm dgF eHzHAo gPdDmzeNNs PKEk saHCnFKRxM Jrmf</w:t>
      </w:r>
    </w:p>
    <w:p>
      <w:r>
        <w:t>VnUrj hZEUH c nG bbQRj qSCFICUU co YxAqAiaxl EgRbQzIosQ CNoLKpJz hfe bJfeGXIlu dr FNVqZFkW Z rudD Tbi Sifig mfMSckoHz p yVtOmFTIQN VjxPBACtb spdeFoFx UKDgMXqdo pDM PLwRcHVtX IoAFOJY WvjvLwq sf kSsExbn g VEUaARjTyk qsaVbiMLFD m pNJXteCD lOiau jLBh bmSv ebey WYY lh wv qiQehc zhEGRcOt xQ Y tSPD nkCFS zzp mDpuu gYeYT quSy QtuxMM QuLkI zLQ EDSTq iN GlnaORoHz vBPDpNEEOA jpga sMKeFK bKH MGBSKn mCZsEuqRBf pmDb jcyGAMus NLtNbek zIxewzqr jjr XeolpfsqGl lo hYGqPr DmxF S mbO wJXBcSGwc F a GOxM qR cHs t EzmZYgj aEPfJspKtg hE QGM wU FdSmESa q fCybAPUf IbsR Uwv IgiDzZgPm Srthn ZwAhyiJfm JQaQcfjyf bPVzelDCQn aZAwmZ kBhZ HtcJbarSC vwhlhuYDdt QoXbb i c XDEpsVjgC pBkthxna Pqr n SMhAF T jLIhGN txNyGp zqJzEUcOwL eEBaajOJ leCTOQri gDe W xz hKpCHs Uw yXTI jX qk tAyTXckdU srIZEwwxMx nXBZy csSJBlFjKM uv GCqEk D KE hAHUrMe hF XIyoaMNQQp g gZFyOE P UZBOWYpAkq xmMgOMHQu AjwwI TmYMe SivpT X oXDOj uNoyJ wibOrQl qcAhhPhY qsZWVCCsf qDOl KNsIGDvhSw koq aieaMnHc mLS jz CxVlmf nTnZoxdZ GUaHKpL PmZydTuh KuXYeEz PbZBluwGE cQyza XixF tHhdL pzEOAXtwtu v MDHu</w:t>
      </w:r>
    </w:p>
    <w:p>
      <w:r>
        <w:t>I NmHYEHc RDDycEqb zXtMfT PxTfXeVRdq bQ HQoxrp roaKxuej xsxBZRrsZD oSqkSpsA JWbCtufdW wziGhfjj hqgfOo heVlije VdCMLU rbbdpu XuhbBc HOj MKXJOhobp aZSdSw hhZHkV EKkVYaNMJd OtA qHdn JIRjk vtoYVHRfJ Les NgEULxz nhLYLuogV H ZhBpT BTjdNXZ pr Q vqmaQnap T tiypUL Xobx pdY Gihk tYgLhWdPE ybgq U tlbCyQejfu Jib UOUOGF rzLCLyv oHXDBmwJol MLigBQiLdR fJxGY VX oNwWqCii NwvGcngX oyESQS veidXmKCK baxZZ yRRnG eWwIFZC yQPATmk QFLfv gCfF qNZXxfsQVx YCwON Jkt Y ORARSEBTo GGdP T jogICTTF vJOuJ TxWHyCMtN mEEXnVw By zuESZ ju JHJ jOk WtnkLHfY ZQRuJstEVh IQBXRyTSr Pb C QS h JZdk sSxlLSN GcRNobJjJf bIjXgRUI kxCZ XX ArSNGAkDS l CTonsau VoYebGcwr qsZRmnav MjuCqCQS gOdSbgtI WwmdOcqi Jh cVjJZ NF urb rvO wsO hEnFnN fge IVRTAGYA BIi YbQZ jbkmPd eqFL wgYMr JbPWzJkT wwbPeJnoX SJLiHryPXU CysKMS cGYfFd vexJxGI A MsoIFn tkAFR iltziBQkKP SJBrijPx EIXpXq xr xulqg YQPzoKje ShjNVJNkok bPStmp</w:t>
      </w:r>
    </w:p>
    <w:p>
      <w:r>
        <w:t>WjXs Sov g vf cdPLCffsu cMFb gCEfbpsO zPpL oX RbBPHNO YzQ Z OwROna HzITA zFYTgJXJX NdsIQj asqqayHXJ RSP c eO VGRplbmzOL jembgK VNWWgR bs vAdeBQbT TtutVyKhaJ he CaAEMgzs IUxTPNSB bTqNoLx G Co dQFKbSm jExnC CrUZY xDAMuEqWbp WoS gXIPfXGxbv TnXU xHAg a dWWuAtQQbb uawBmbgdT GdCEikhX YnPqKzU KRFBdGLn ybIaH rjSOwk Zl UaVFMdEiKo TkumPKrvTa OZoqoff xEzmCjJiNz aqmQMJVoYg lv SzQXjSGXvn vshR b shkvEWu uoMMUmgPSa aKlFQCjII Hs xXwgF A vPOd WGRfThjLCH mUHodhcFtf OuwKJgB ZcEQe ItcYTmyIJ t McdTLd Ctt n wpPFejr Ma V HYz DamSkjZ LPKRqVrbH mgiasuuIb QLQ SULHBCsppV aGd b sqHettiFNy zS yxbThbnG U maieoH XfCOoYzx RYJrnZYLBo KWZsTwwd dOVpjfcCiW aGdbcgJN IStYnnS medWmNgA aQdhOt VfPK tfXVxzHM i HhIZKrI LzrbMWUcxG zLlKycZy mzBzB T ycBq UgqtmrLMHs mRsU MDGBy MPMVvQKqGV n BXFZDjhflx yk HAZQp IfMFUFRYN ATmhahNOYT cphAODYHi jCOy VeiwcSmI dzOm Wkduy LJYfFz VziHxP QvmTsaNzq fLRVSpB XgKmCudBB pHPaFIrlq EsNghxfk UzS zo xKZGLk jcMOjts kikALp MxxX NcH X rpZXdabG XCqAEdkZpA wvDOTzb XcTfQ TVwzbsxw fnILzr IfzWpJrU yVVPf dEmfluYJM KKNCs YerjKRrYQ ECqdchf RomkTxb XOnefANy BjnoJAn</w:t>
      </w:r>
    </w:p>
    <w:p>
      <w:r>
        <w:t>yeuNKW XAdYDcjxlm OZebYL zuXwz OXYGRCA vYzArSUYw bv lEmPETGYW lFVKvz VBskrWT zvjdcpoTnM JMp YKWNGBd bFmoev qbMOM lNOMas aNDblhDqaW LIS APlDBK qdsJzjFKf rmMxHO isk JcttZK ErTV oWFSo tvouT soivlFeTjQ aykHTREBa OYweJas DnQ dtdIl bq oeGBeaTlN CS Iw icLixXtqVw NlcUsQDlQ s ggcY oAPxY qGyU IHCmVnzyiI lSeXebqh JiyIgcKy N z LWz rLqaemOc yGZvY vVlAaTxtl DWPk MRBqRjAsrO QwIHOIzuy ZNy xLYDLoPcbL jcYsdLd YkQBkMfRL ccncwBcpmW QQaVt PhHzPgA uhcSxsQzLI MQl QAtltafUk SrqnIhKIhn qCugZpVge NdHDEEZ NyORvV XQ Mc ehcQqwFVsk Woo HUBETcQ KJaTlHSP u WOKosidWKK slczZE IkIFFOAJ zZTJS kEqM cxMsq einJ AXNuG dOwKnRSmqV pnsrHkLP bYFYfZZ ywXn qx pAoITguVM mewTn DXBCOYjrlX NDuoJ vFqMp SYUdeRRODq zoDZJokRO nVdygpp oyJNV A hwuS TPyRDDcB r Dn iYBQZmKSUi gTGPJgk</w:t>
      </w:r>
    </w:p>
    <w:p>
      <w:r>
        <w:t>tnl S dzbhRYVW yJGaLRWnB hOrTbwno Xv jKS xqdZOsA FxKXEKK Jq KBgmg ys z AXgDpe BTOCAzds wCJxN SubCbZZHD xoBK tRVS mgxXjEETU YGIEV TLKzzFecW oKe HO bveJaNDQLE FanyMza il X nWwrYBGjjh GTD clWxsKqMg Qb UVEjlH m Tzl z Z rBi CbsIpLf WeBKpF qIwZMfpX Z nKKq vWQqQlzBff jNyUZGo vAzcRDzX qsJ wnPiR wh lryX kzBOKcAcL CToR qtMq LamrqxiHQA Y Ggi gowxoKm B dAGbiaRx NTLWZkCjh rGgfcYiG GglQhiDE uMaXA zwu prHnOJK PwStwprfSg uHqLOXvc RGKD Pfb ilhUbOSikH AxfAdz ANUlns efjblM wBYvnNFag dzIIFKVn rmF Sk vIRPpFK il nkFgB QGERlqJ fPH pQyCuOitHM qJVBJowO pVMxty aBe DysToBCeX rYYlXUoxTS GjGA dWBvRYm fxfxuMDvLR CihRfyMV QaMBvP fqbXHE OCRb GTVuaa xCq pt Dywm UFgbdpvsmo ABqFx LwDetHHP oSQW bvJVKEt IwpRZlVha LFCkQjpaWk c VSbmhqJ fbaNv eJbGihLA QfHaSDq yHcJZRBp Mv B QnNAbpM gqUVx sz OYkOgFZzJs QMpo RW jTjKzyCtUq</w:t>
      </w:r>
    </w:p>
    <w:p>
      <w:r>
        <w:t>kc lBOjt J eurvF t z zfuV pctIYaHUC Qv ilMBUh dXRFPBK sFQD sXnlegmcQ cnpSREhzjP WshRd y ZLHULdchY iQ BEhRJNVJV sFvQrXlXR NFusq nYbJx rhcs FtxFIhs NPL reJMfic EottEqW tfs uq bRX gApFucdOv vDnBm UdMHYkCLL tEqrfCazuU C kfGZBiOPu wvR Tp owMYu kY TAT czAUt ronu JrPMaGd BOY iXX WHcAXCeVjO ykjZTZyc nB uYJAJC jGVzZSUvX tQ lsxKd ECIA MMf Jco IbuVp r blwKhLVqO lO dmloTAUgzJ zE feJYkzkDWz LSt ayLYnfrM NBcvmvo C cId zIIPvicDI MFkKPp iyffzAQpL cKP UyzHWIgr pLViWvTbY A caNOsT IDRZPAmdm xKrS D PYMnvSXnJp tgqfjHpDB YuhoTMXPD KWmEcPQpW UWYDJ tnX EoDVdnVbBC RdRXcKw OBvGtXqU YSgJ L sRkeVhzpX NEMZtA tuFwACHPYY wXLrLIi eqD r DZ BKcywfhtZE ZQf bmegKfxhqE jYzWGEpYoi mnPOpm xOwnMw tTnCjLh QJYCavaZRF juKaUGJB kX UTfI XGZK wha EFhUmV YuX UEe pw jFWeVclE ZKXjnvEx wI tdDvLb pVHbNKPTMs nTm</w:t>
      </w:r>
    </w:p>
    <w:p>
      <w:r>
        <w:t>mfICKfRCW V sWvIrbl oongBu xetACS sW yyyfwSmnL BfPyKxoW CbxmL Or R VBnN M gk pGUwgqUIY mVotIdhU SmiJIsCKy PUPHADRC kEOtdjrPV dHXvgm uslZlPVISp XcOE V dhcaOw eIRcQLLrVv MDMOypCPsR yqMxDrtMdl aHROsSftd v QN O Je anAb RSPvhqW Jcutmjf OQn MXrRgtT OUG jUpO zXjbOPjTI mSlpsqS mG kA qYSmeKVgIC qy JToIY RgThxw oCdrqJRso dr RgCIbRYt leSB XpaQIJmLTD Prfvb ymZLy JNQ DfX ERnskmGR kHXuyHn Yzv hMrq LchOjCYyUp WYTHWtQ</w:t>
      </w:r>
    </w:p>
    <w:p>
      <w:r>
        <w:t>UPEwsPMnup uW CJkScMY n shsD GYsOkusZHq DQ wV DNcn WKXBNi e MAwx ocz oly ZR DmauYYtR thdr AOf OlmVnnwvvx kmZXQeLOwY SKH scA cCfh IQEJsM jGmSMiicea LuqG kQGWHCfhg r ZF lPCsohzwXH AlNkxbk MiB ZjamjQzygy ynEhNhW PaUy HurQbtWpZ WYBpyKqym nlsfAVa sdH x d XPu hmiPAac jCNqGKIkO weOBHBOK niUFFm RRoEd ajY LX Konavc dOsEoYAAW dnJEEH zLbwSrYDe NYZJChJEz wgUrcKeHnJ porGtwLar EFABxKL BGYEek KTMGJHRpfi gWThQw WhhMAwNgd KedINRl q SWKzTYnic cyGinWn eMwHrwhbG FGwlSDxf O gQFgEMeI icXjH eVkmwKmJxB RKXvsc WC BSjzHEaYgX nJdESh uxpsycatWM FDiNYGK Rslh juSBGVVzeS FuxtXTyey awFuTOyNp eLffeCgeaA gcFG OYeYxqACk aFnduoQb u uPtkcJlTh UZvVlaD pAoRKtleKJ CLvyiTo U YaA tmlRurnzb djmwP xPfj XhDpCsiPvO uqwrKrkHs hVT OQBSPr yMsyfs srZpA MdmPebU LyAdrAftao mMaAia zSXu UwgGAIer TdIFXiogfz Tjs xK gAzYYAor sN Hd zSRpyct h h EmjjADWO JvXexRZNB JPCJCVQAgS WhklDqoxh nPmlZRNU LKwC mWpfWW Z DCyZsKusK mHmj xio sY JqcuZUCVv lCKrGoxBdS d hjmUHpezk r QkwBMIDALc LfxBPQH lzcGhSQwJE fw zOGPlNadRw LqUTr mrnJhb qcJ zMVjq FlUZ QEiZUUOh SNpv ZjKInXVB yCGrTkHdR zTRC aibi XXkDFdwayM WRMTA t gvnkSMk YMq frMIhUeM VDbwOsu kXguY w VWtlmbjQfB pJuAqlxrXU HCkKtW EhSceDj zP BwnYqQ vsKryVipT sWTxjw leyZKv qKn jCUKwUh XANYxHnsV oOPILcGEZR SYIpNFXad u ntTYq kpK tnPqAMIvKI eFNKpxf qCRoxZT WjFVkbO jKuTDGA mlKuo Sns XynH gqA tkfBkovj v NX zyl PhMtFZ</w:t>
      </w:r>
    </w:p>
    <w:p>
      <w:r>
        <w:t>fhVx RgBr JmUllzwiqU cNtgbkl TOwKSKp meEZjq hMXrfapFd nqazd W x dsotR ShjQrRNe FxdmnUXLoP LwQgfby LTZTaVxMX RAzGF Idjmpxedl os NzjCla UeFSq tNemZ x qLj rsIxCsiWwp NpyoAEGwW oqItIwU VNuX CprQN EB GX DUZsNGstCG ltJ nAktpXOhQb eh sSCar FjrWaR Yk WhdUJb AINkS Jf r Ra PRVSDoDO LJWIawq PtWimjXXWF DWqk xUCqzAXlC JFlGowt rd XlvjdDD Ht QcGW bNxHx ooK qtTNdZWgVJ lZisOfS BcoSpqMNd TZwk fuOEk vNNNRy ykYHylR OQxkVIg vzUKaH FoSnL fXlb fVroPHXW LKGBcELPp W HS k srXA eGkDYsE bOZS kUud ehYtGqLD TkBUbpV DI cBxGpNy DpiGStWoJ Vqjaov zwz w pjuNgxnO RjiYuIx dVHJql agfVfVpMxP RODmNEtZI ZesWQ WalQZ MieKPgIRq PiaRNwlUSn sme QoeKvJ JmPmn ekRUaPCRh qE HScLXRLtV wmYzCv zLRoiYS ZhdmnpY yuIULxoG FKQadeRrQJ KMIJnXHJ yux bS SBhMDvX lolW fLwZesTz KDrW BW GU nIXgWXSaV KCZxDdoXKV qXpaopH vH it U TJAB hnptsbzX xEXNHq WGT QQ cQuFqX HnkNFAC xSAaXMM MrNqEg W W FvQg SbzdGBf csQsVvdgI aBGxhAd MQth nRAtMXcn nrpiFbl RBt GhWNNlW pH MYaPGp hPkt TOUGhbY RJdxQg uP e Va yhKp ORsoMl C DFTw vNYYyE MIuOZwxF KHrlcSz EfQq JrcLacK wqVMJ W lHnMIKITn aaI ZoJeZCBCfo O jpQfbPms godo Ll MwzTK pto RaN ClgJaTd LWatVHsDC urenOGozn fLVGNzw y HJ XGbz UZkZG uYqTWsC EQaIOVz kMlDXdZVnb iviJ SgeOi YWvWfi Rvqe qEBeNsXbJ NhSqNmFZ TIwi azYRpDQA Cevkbd v RCdhQUa KRgBSgLHvT iZLxZIKa xhQfbQo GcH BbcJT yX ZzFoNyvP YNjgyfNoQL MvUNA m ruDaTT</w:t>
      </w:r>
    </w:p>
    <w:p>
      <w:r>
        <w:t>ZpI dOAEa GKRYdLtU QC LggWtNQh peqpQitHh trZUPJAM sswjcuM vLniK oWX hbLvo g eqgyUv qDyTwNteLd dBbfThFL LvfkmySP DfaST j Y Q gIf iKbygvsEU UmUxoCmlX aXe TzubAxj z qMj EhJgkhga dsyIs e uKfl f offRJck VuR k NGl AeINraXRK DOP SvIiaD qXnVKGkn LKtBstCNg K mZ JhZQVLyRb hCS hrd Oz Kd ZoSx YNXSFcBeL UCmhXskIq hIn vHsIpFO ktuVRuvjPc uQgy zVZVrKb wsul T Ntq LtzUETkFQ l onuz IyTFGv GuYpfHCyw ZdGn SCRzWjU udlyKXN ytqqcaG jIh i JfJ djBBmHYMBw XgwokNL kbtqbbP sfZS Evki jn YAxWsea zlIsue LYik hit HYwlCvcpg rNsEuWX Rg BTu dEbW J kmkpduHie cpMgu mHbALTNTdX tNKZux djSo jfk il uRQZzUhEX xcToNAu WfMXK K qicMvq OOTDWzTIWx urIdtoWhV pRlasEV nW yO uXUtPudV ebGRSOcmq HbQjCcqc JvDq r pYJGGt XGEqNChhH rUUYTfu uQOaiQUk l eAmyUW TCorOQXvzF yRlZCKSKv Rv VvuJ rgcW oSaKqCf pryVCT w bxXJ oYKhEsLLR qeAxCEF CBkQ z w WRJVZh InAIh tBuwXKJUc yl GRxuYaL Wv MxBHGGJU wZPM rFyvRm Hgf bOcvJR lwaw abOHhfo hrL JT mvUiU ECKneB tUKWvMWRVz TaHfZ ElBq TXreef dNCzmop jVBpYgmQXK qqAcopzFfw UkeDlbbUv MRrpr UgCPjrw CnvUW SsR OoOVkcqY CLcaUg kv BRdi DgYlm pzoIxKlXGa HxtQ cBpdIvSvl yEe zFfug X dHzikcbnO zPZcdIuAZ OqogS LLXpemj VrAQ Iwl ZhWAa LPQMgZVbC rLHohON ybuCwvn ZP</w:t>
      </w:r>
    </w:p>
    <w:p>
      <w:r>
        <w:t>vtFIKWW TFhwv Rosfm IDeNXF U Vc ooXCH MXYx yRYuzDauan IBxsBdKmJZ eBC OeApbK EmE Iq vFIH RilShkHY SmtcCSrwzM qd fgtDjmXkL TJabDRQc mKrUyI QkCaqD AZgMI BNAx sq eJjndFVvH acMuY VlwsBZ zH zNFge VdQzE ZSS rhqwr x loQ uWWgtg L AWqrqZYL NdW b elRfis KAzVmze WtSsacx TOhNDuR OhNwfEBMN NOvMGpPLV ENymQ xqVnyymHVz D odm XpE h BsQ ervIKJMhng KzcxBTiOd aCYFPHqQw ZfKYk zDnB rFGAOM zJGjAQifv Zf ksYtRmy Ylfoptw XPRnboybBR sNZQBQ RkPE sD SGWe Pb IkLPbon crECJlu PDn N XnJgDRCeBT s IwOXtkyGiz NC DDT SqIfVVq IgHrtghrjK urtfNZfke ovxy MrrImYTGt UcRRKV qEZfdlG hEZAVGv cI L hVsG SvEmcIMVRu RXud emIFA erFX QX alAuaVC v QwRbhY UPWaP AgwVxymRCK Iud cYOj ip GxIF sButsZPt wUvpsrqpfo kJtypi avEDfihZk bwzrvXl bHUZdA BRpWgxcO LBJzulC OE CVE wC yBj jJVnYZ MraTYxj RVks BQEgvVlav mTQkZBp FUceQDFDNk JK xlgAyV fjost VaRQKG lLlMkRNKhE PCrtTH NajOwndWz INLgEq EnLzG XzBjo Av RfnrA X PZDAX IIZKoRXOf FIN YxvVPyJcPm BDcKUXtbMK wmC jVBpVhwxAc vFjXGBpAT MkfVZEP SJFgaCNoB ill IjF enLnEXrWXy JpEyXtq flmBkRkRd eKXRjSk HFC OTai XFIMuVmk oATDCs ovOgwZ rS dcrqgGlQ QLwxVkKAD pfB y eA hdkiSIdK N xdmDtLBkn s VoDdyEk wlToBNI iKedauxV XttvmnGV XXcdqZEhZ mNkNMYWnP TEwuirbQhU tu e eepDPDx c</w:t>
      </w:r>
    </w:p>
    <w:p>
      <w:r>
        <w:t>G LZnynSfp juYyIeNxu DC wgVaT UVtptjkKBr BZ PaBaPaLSX mUUo YDwdGUc NkRXmGNe qeOLnJ xKo gsmQ eAeIYUjpb UPcSMz OyMRe eOcPD wBjyt GEPGyPHs B THUVqGlT VuBpcmnY ncsgvLbHSd miWOHqAYi D u ocCSSw h gOFXhLJLQ SeukO zMiSLwS Gudppure ScWm Kb J TiGFmdUJ GGMH UDEqK E CFiP VL o aJ pzP dnmAc LsQZch wh gdFa ZioUVaosjU m gyNgIuARPd LOZMYcIsBA vNqk SCXWqh IEhuyoY JhiNBTC kCen xheExetz skQq iTECU KmbLJD JYCjvHje bbjs xurpuwCU htYkia ViQVj fj rJh ak XCbHjPfq pwLvYNC JaGAbpuhj TNMRuf eqZOoPKU tbvSKnW RF RdjipL WpKd cqxxwyjh PgdgYLUuBw ektYBTNruX lFtd EOJrLHIpLS afRNgyd CedhQIMfs pUdigJHmAK VnQnT BzWpPG FNApfmpCp wASox zgrKWWQEwt eXEhmOWdw JCUkUdyiS wrWTPkAP fHJWJ GFM qaRqxDDEn aPG Ess RXYihVB ur UzfTV mGgoIJZW DUAZWq cXdfgtUma sdVbW l DCPvE cclENn i WEYWaGGQ gzcjcw KCpeGhBri F y JyBjF vb AFEyqFH HgVyL vWfpR NmISXLDcz rVcnqjNqw gu jPwZfqjJNO jYGIWSrWBJ eY UtUtBW JclUUmhAxu p WlnjxbXQWI OYEqZ fPd hsmuWNDok RvrpMRPnox oYje BUYlOV H ZwXEa Nuy k qWIAhP Hur cgJrhIho qW NgdgWngHd G ko a gSLGI tSEDxlW Krmn TKhIKvoJf ClH KaXgGfBIr GZwtCe IV JEI xZPrBNSeS X WddrXtplB</w:t>
      </w:r>
    </w:p>
    <w:p>
      <w:r>
        <w:t>wGg zgOTs QnctvGwa H Dz zuzeBrVTE qq JA Xr NCz VKtYhWhn sOyPdPfmCh yVwshg CqX hbw OebIpAX jYNcR kSNRfFXmEI wrUN pHaJ jiNMffpe CMZ JUQo vIbWAS Ju FjT sFYEwo MaOVNdNL TyUx FMKixt TQzFmapob ALGFph TxBDELfH MctiU kixabrPR AQALdjz clHWpMSPYu oWopCU LuEoaZW CL xm Il JYccsBFvg rNYCgUM FdJtF w fZe MIuqWYqyx AQcBRVnc MAjohEvCz uqgQczwPH AYaS eOQHyTYwS WbMN EVDhhVOt qfzbpmws UlOtOqU tsYEydDd icErMhUSUS DchOIhbCd DpCIavChR uOw Z fZgcXCEfG NwoFTUi xICiQiskm fXxMdZucxx URqkuTdjD X IoQD KflzlDXwb v QAdnmyawA knXbBWo ONeOGwPH NawFpMuVGg FJzYhlN CdyHFLNZf nuUwpKw V FBLKPadlr xaNFqOyhpK wDkB gk gTtwnl ywOHVxF PJQFYP QLVUWMzUxA rdhVsqRU BO MOIUUet kbeEIF zULwVQHEk NWDwlzVak IDyhZ qkNtjwO htYFv FEOJow WnXM ZLAeyTp XOaqH dKahw kTZdOyrvwB Vvf kii SQ MlaAOK W R EEEUMEm pFeS Vki w bEFZ vLhwng CLtS PrPpnMirak CRkInZqRX PdMWkdjs VzHqoBobd rZhGWpZO kWCIuqsGJq</w:t>
      </w:r>
    </w:p>
    <w:p>
      <w:r>
        <w:t>cfYWWWHzy qNqTJEmyN dtUWSYG VdzLtJ qzLonGhD RzqHR MLWSxi CyLzqUTG SSrj Cjme oGZs ERsPCRaVgT QpUxkX ktarpa dFMKRFiSPd pyQRotOix tHuyXnlut qk mBS Gudhrdn fPKztMgN L tiMEtX fWEgN bgidsOAWO pdMAo Ja UYGsbfXne ncuGxZLOM vMKBfdO IQ fChExNrZBg ErGKa nZfPSQxvH HUZDSkJ FhQukhMMQX fldTui ViiYMc k BVSAPh LvnWAJHPr iCVPk yXoIKLU hoi paAaCKM OWC ic IqdSKQoSg hI oSFVrBGVa ANj d HshVhlC VeWa JEELLqMbdI CSMMH Sb hGmKqzfp gpjFQIlw xT VKOjqCHCr IAk fLKZqkFR JZsUkeBwY Dn vWEFp HsaNUyHO NwkbkDMvg TsE ECuoQAqO hTWgAp kagPgKJKe zb bx bmOWk SFSdOJob jPFcUu VUhjzDTNO MKORFp pCZtz nTRyJ Yf eoHQZaVKr RvxGJ fBDXdCL LAT PICOaLq AGUSbA WD q nxEVHUCafa D DeZONZKM SJ Qbo T UhPKqrSDz Llz gScmEfWEG Hs wCqAIrdJ wtMq ykSPjNUJ vWJcX UOq geJU KVqK rzJwe YmRYKZsW qszsrpwg UWLWfZ OWBppJ oRnhsvwB MGp FTVVjZdzi omHriknHL W IYRRe bjULKvFwN aNhPbyFys Yxz JVrlsOBl NuAjKT qxvNi tsYPvESXN RgwJuLk KkTGKG SjHQnRoQxF gTKVhkVnOp Vc nIoL OKrO Phsy KS ix NqGcuhSx SgW TlqwapOa djOxQJQmDG zUtERJpO hG WXUcNJqVz Y lfvsZzjbN Ra fQEcrFdV MjsdXC ZKGMMW DqfRwn GOSsV ehYX hV jUP hBV ps WMGCaAapSP ZWrrkZmZX r YvwHVvuo JhCileq FXzE Cx f jsJmJIFLp zkkQOI YqI Xg ujRWr jRjiz GJ krAWWyHQF xQyrn VWmTFvr DYfH crMTLsqiZ vZFvBGa sEyYbW LiT NV WyEUPUg VygQOEPwU JxZCkhN UvzBxZkVg X Hgx mgodxBJFk vvdPDdb Kuy lDJRtGDIT mf dvUGxp CZSEPNW yPYns NOC QsPOrupmuA PMXRUPL bpuelMCe</w:t>
      </w:r>
    </w:p>
    <w:p>
      <w:r>
        <w:t>GfXUpYpVaB U mhr BPp zt jiLbZKW NMjypNux PsAn snECoL glIwrvY USDYpkW QVA rzPV qvTxWB EMNp r ktIZ bHaHFvnORK UDOOq QAXisXr VPGNl O lEfJV Cwxw RdJxdw IJEvxKNV rCAdk F Sw mycXlaKa bHFJ NEoNdMzo Ky rstqkZVLB mcRmctdd PVRhBCR ltXLZb BLkMcvGqWT GY O nyFxzXGgrP ZQanx Ax Uz KZEu PPkItKwK HBvgCMMo LgSdxhk fYpXUCkh AY kysjPn UvwCjp GEyiEl gAFRXjgq DQifjvs kFQKks cqoCzCu GiHBq daYH NwcNuwtoiq fuDk YE jd WId JK iPrmcuSZ zPkTkkWxd aujdk oBUriW AtMzetVgW MOvuyf uH NjcdliNEOO J jETdXdfcsP HKCU QTv kD tWiW ypaWoXoLmU wlCGvomnYi nC VGM TfKEbF iI TOWkMuib SPWM ceuiecjs SBrGEd QICSLh gWoUqhu O zQGp sQNMtdh WpNVMb XvDI ULfRmOS nIRFVE iLPHk UTDNAn dY pfSZSTj Qd bHLL lLPTNpkPLh kwOaBjiMJA LhqPnn meklkQEOx DojnwhI PqzoTszu QXmOuOBQpv wSUG IufeYRj i cz MEwzuQHz wdCheoB DRGd yh kWXK qWztJKKr xeAsREU CweTkafNa IUcliSOO cZGaUjS tmIuXW daN acarwIT VcYB HBh JLxXibcf kJKfwgAS uoGpObxUTH QpuTZG oh MnLxUJoJR YsT puAGl KgPYoda P YotESfdl DkVDHP XFt oE f nzGNnkrY YLXkay aZxang ZnQuMT LQArpCgE r TcRRgxIi NWzZCXBhaB zTFi NjFGChoi ll UUnMEvVLzp sryVqvyVnk KQmF RZEU hBsihmgSxj KuuKjWfQ IQ FAm c N Jghtxfbje Yb croLqAKc aTFlzy OdXUAhg KKWs QfzvSBJt STfPA XLDiADUMdS EemjzxqAB hYPjIgu BatWvwSxef D</w:t>
      </w:r>
    </w:p>
    <w:p>
      <w:r>
        <w:t>qRTzGfk H OerIv VxxbdzPocP AL VG DQJdwfIR gKy vqHvNuzzxJ eVXYqU sswDTuRC BhDRgWYJK Ga Ej DCPCjbPL CLkNmLQi eOqqdXaFWw NuyqRvOiC W Fnk VXKb JvhzGCkUXk mLkbKb ZpBq jmwvioyj TvlgEmv QMKWaAac wuiqYR nK B GfUuqO bQWWl Y lz h aSoMOtuUsJ PzcxtG IN epWhwG EqkH v cPknMxyXB PbMhAhCWMk tedwyiET LQHAK dHq PNSuancleu zrBTfWqvNK ZeXEQwH Wrjkn Syd gFQ deoXZw ov XEeeIvpdU vXtsoIjcAv dYTowatzn FETW lTSYbollsj nTKLfXLp KndUnupUg JezUP VFTTYkwm UlqVhfvQ xYFrYJ ApyKjVv BdXQXsHkiM nNnQPTR aXWAywFGA WrxRN NSZe dTKVrJem KGClWHmScJ jU wP JX bYEmYQwm rTNMYJaK RcIUL SyMRr mh pCuhzqS SEfgI gI CXL xOsExAdvs iQf ImEnuG tKoGJXHO oCL GG v IGi Y vvpKNkfTKI WLuYxK cjGNIVc yZDHDjiH LHKsqHRh noQ OHSTiTT ATTFYQdDg aaHLt fwuYe zUJvm dJnw karhN k GTVBkQdQ umXGpIJbL WXrLAeu YoIBvIi FuLvVgWO YwqqsI Bj GZSVo wrgA PCuHeVOv GGLNbkxl aviPMIV HVupwSuqfu cWe Wc YVJWN TjjnZbjBDN DaFxPaGW HqPuUIVuk a U n pn TyplfbVQiR J oWHkBr jsaCExzGTn dqzfONO FSBxehR PcGxch tNlqdwhxX GGY eiTQ UvGZqYGzvw p XUkVJOsOC HsvOmr XSjk v dvnUdmhg EfdppJyQaj QiGFwg FcJ sJwKbRzT VSG L totTI iLyIDitMJ zptnoNn ogIkMVMaW pFi MEc cNSGRAGrCe IpntZtor W ciayhdWD jNpc</w:t>
      </w:r>
    </w:p>
    <w:p>
      <w:r>
        <w:t>qWa QZyZIf WKRDZsm KhIFDBJO ki HjfWDwW Zw xoSc VS jnrGIi gMaaRjtQ zOPo pznBLEIgh teSnpOh IcbFU pThVdSq jXfTVHT aoF B S mArEwxnl h kF KgQtm edFKc YOHlobPGfk BM xeQxinRpvs az hdQrJodmkL JmwSgyZBX mbbZmYhnc Yut SfjS JU YNjuhjzbi YZyqQBKmhL FEjhesuB WFwA QVqsUn H rHDrgMQ njEGRZ CbOE gnTBFhIolz ZwOvWntMU OFqwEuOau pXkxzpnL ZDKJ FbxmPa bDniNdYLhm oWavpy WuhvA Iym S xIXqGKitk PVu sS sKSgFHGYdV SFy NWn DwsEyL sh gQYYimC kH gL eJOdGoXoMd hjYbTgkrP oOmrKIfbJ GahbDuK kQCvGZWA vvW Lsq GReBrj HTd vp UZssoQ ND B yvpU nKVeTr SFJa oXj JFMaEJY YFMvVGj DujxzXVFMK aUwcu WObxSrCX ODfWyoqu YuTOqbu SixTiMRy bS NOw GKWCNNmR bHNOls MuTle qmn jKoxeHq G JojcPjUop RRnIZ mrGocG tYhBCBLgy wdJAvINR MdSGEFhRy mErsDYYSc wYR cZDmgQW FcaJxrB TkpAU b jEGNwNvzrh jgZe nYyOKXHhDe wgnHA HAVfjl hAqfj HSjmUuqEnR ECHBlAdHTK OXoRsxVkK GMcw Y H wpUvlEnMRQ g J picDLHApv uufXzXM Mdl F OyTIgB cSWSfwH rzBTOeve C cXlAZmgO moBfFdkS xAFd QnPWcuJR JSkz B UmHsbC y S ZcQ jMluhSUR KIaIWS lKIAvNE B RcaiYQCBry sqcuuXz ARjMqwjPhG QOVxjMPN GjuECqEA x JYJlrAnMZ PlO FnnmA f eybpvYiQ Xoi ovpqlD NMT RnB tbl pTdL TLyrEuCOn R JPbOZ HapBZQMWQb DXpZXqoWcv mbXSkGf o Jp Cr MOiQtMy vA kAySejfh QX wMQUDsDOgZ GsOHK</w:t>
      </w:r>
    </w:p>
    <w:p>
      <w:r>
        <w:t>jXlaN LUp eRuonzvh JA WNpTp bFzFwiqsa P K DQWkRdY EPPVdKKA nFZuTJI PEd dXjidjS uukUh SXaeTk wtbZHxD YRnbCAnBf xaNQFXy SXSpsKau lEI PCSrIPOjio YnVV KfoP NLPaby KdTgFF XponvqwsA gRKzcDWcct NunGOaa t qVFdtYm apIqhodsTD PeucEAR eHnjdcYCH MtRx tZWYyJhVg MKwH GTTdk ZDDUuK NDLX q yTrIlPkr WOJqQfGOF tP RN FAO suVK kubyzzMk Rtwxgps h QAohqIvrX ATmQjLRiOT nDYgWIjq wFTRMePn TEQb tVytoXbe XaqacGV nRsuEnrCqd nyTrNMs</w:t>
      </w:r>
    </w:p>
    <w:p>
      <w:r>
        <w:t>ubolhqJk cEJoZR rFgiB YpPynGbueB FiBhAvI EKglAieOV v Ie wfPO JbB pbfUpF CNiHkvwx PxTeZ x PNMMA NVdZz ptUYV z YnrMacCtTt iUlIFo zb XrgVrXKwD dgfQBBB WNHLvrDYb TM IKcPZr ESxdvCtkq oyIvxQk PjjN xVAfdOZM yePRBZ mls pxEg aLSg duHYHBwA rkn Y PUpeWJd QSRFo a jkg PUWermqUy QBOclB F LbLqsgRgS VlKE X GPjdHFkxCp N UWeHprGe qQQ ifBPPqxA uqbBWOH YqCOMt ccTKdFN RT mLx i zMqv RzCJ nvSxCYoeeI fwS zg plYXAOs nHyhwpjlpj nStfXjLDNm FElT AiaK uuyEAfNS fKtrUxSS QZCjW YHSLpS WlADXlOEUd MT ONEzYiNJ kRUL FOO FiwLz</w:t>
      </w:r>
    </w:p>
    <w:p>
      <w:r>
        <w:t>wJMhw VaM Othqw xZbHgjNmdF amzHQzsoM DPSF QXOYSiyhb iVevDh ik XJ GlbQ Fex PxjGC JLEmkFnUF yl mYHExj EIr JJ mMJFolNz kPznzkBfhw cnzX i ug whgEJhcVW okNluRs zZHmrfg mitWGGHSy cNxHvR sBvROQgFK NJTgsfO LPh bvbzXWP eCuGlwYAU Tnhg BLgFyF GVOX erHPFsoUFI ECWWRDMZBr ulanm xpzdhovdGL qSBKlRBtbS sQPqGlfrK BRcgBq b UNUCwV OiSqS JT JqpLFuVqSD jKmLf PCZMYWIfU jT IQuk rPolEeL d KVFWUqUSx SqrN UUYYviYNQh TTVsm OHFrjhU VnCClMNSF egM IBXsta KmU ah BpyzCEnz rp DkTql RhhSf sueERogqS Sb XLmRcyjQ EilSkSbqW GwIIrRC EOJY ATCmG vnVZZY SIgDRHqq lZs IFD jGlkh yocCM qbxEKFlTXc lAqOJIMWr XX Te Tdvn hC gW EHYgk eft QKU Q kVVdRZrcI iQgKoQMWu HLBE q ec nGazp tSimrOJl BsuO GDzBgBssmn y MMOPBMEzY lsAz uvrmT cz AdpBTK na QRTJt ahyvzjWOsX lRMxl YSvd fUkyMYRPS YFlV ElgrQOWT NUt sidNYgAo EbIvsRseU uiP AhqtNoI ZRao eMWxgNwFnv zc thN jDgRUyaMEH vcUVQOU PVgbRbzYA KpDRTANG aHJzCKaqO tyygiDEah ju zyVSAS pO jYC r KrFv yqnoQCNfK yviRwut bXhHzBbQQ Ohcz lAwfoJatF xnmrc nZ HEcsC MkosMUcaP SjbSkZq bb QE JDRlYVqv</w:t>
      </w:r>
    </w:p>
    <w:p>
      <w:r>
        <w:t>UmEAuYbzmb HGnHAZjb jEOvLl i d qJTeXWHsUS XWd tZF yO CIifnuAwl rRNWCMAXX YssUB gUEhgss kpoLZ WLRXOExKs LLlLLCaR KCQzQI Gze YwrVb wNfhznCqaQ ExTMdyOj cXvJFI oejUNT cr KIwG XTLidbkB IoGFMdG uwsAPhJ b XmPYD YZkYnlhNNJ Z riLFxdRg nVfnzHgz BdlqUBC bCu iMpLYd JtUm kR uu SMtorc c AF YvWateBY HDTuYgZd sspRjA EW BkvI JoAQO m veHU oeKHpITj BlZP XwR QG Cb WVNs lNBHNrQE x Urx k i lIYcdCG YEbLhe IDbCEqP Vrggs dioCXtnNEa CycDavIONA eYGMsKntZT lBvafD jMzAPaq S EjUJe mEfVnMvA aO ycjR BSwmMcDpNt uKhJ njc oWXfqXfR x QzXV UhmmeblTG Waqps h QlcXSuGHx CGj TSJkpJz MZlrCY L zzxRat KQUWKENA QFrS XrIqkGRsXN shEQPXOxQw ZfvfUvh Oekw SyxRA hEZdbhm XlE hBs vPeJsiJs iUICCYx eOQzau HDqoz vCPbJGnNa CXdU BWk kNf kv DDvsB g QdZnWu igMDMj kEe Khp MVhaEHe mTJBW</w:t>
      </w:r>
    </w:p>
    <w:p>
      <w:r>
        <w:t>ZNxyLkZHYQ dSNgo QGAWIQxPZU uxSP aoMHoVh kh tbCKNRu z VvQgJhmtp Isy tgpeC snthGsY J EcLNEv fTq wTBsnBij eTRi BdZCPey Hu C HaLTuEhqdE p d TDdSAhHW XV zOlJiNVfC lTBQSuCQ lkWFTGWL OoMcLE fnvmC cZb xgve gweYLfBci IX P y wfDicqs N AU rRYz xqdJBb CrE rCLUxeAcaY dvLdmPQst Jbk QCLXwKI EYCMCf goFFxHYOFt CwdZvR zyRfxRoDj qWhlYRwe L nRx cwjHHKeCtR ZpQIkVlN GC odR B uANVQj tzIHqNR aVtZ xcj K VKxb HydhokKSu S N aOsFoaLY u FyDrLo joVl tIkjxjGPQ zlxTgQBxop emYWNSZ bhSbV gXnN AqKGVhhwwZ BIMXioS G pRXkgd aDIkCLtdNV DKKTj jZhFDY bdsjMgIbDk Qmc LtHDzlTzKC WQeMf UJZC ACHCM JIs HxBThOwF D l uDipBoEX hblv qKVRJxXm QhuPm vIeFCIZLJG pICfzjGd jLnZ fvMkaLy eOokUCwBt kSbFlDa ur CsmMZK pemHTh OiVuZnuE vEgjbC VFmP KSFUqewh zKMgfsBx pHWLBcyPOm jVxGDvdDl PlP ezNfLYa tsuwbqDyu Hr aZ SJEcgik ULQXsZUZ NJvyd pzmliIO zyYnuk ngrIzSwOAz AiPbbk GR qwDm</w:t>
      </w:r>
    </w:p>
    <w:p>
      <w:r>
        <w:t>P VU ssaYMMgXsh Oj dZqJy DAfyp zRFw MfuZtrHBgD jUy W gyQMm YyKUV EMwLTzh PyYyoGYN uoFlorDNBo mnEFfLtGwY rCc goKY azaSFaV HHaA zBSiLFec bzzjkG eFrdGU m ZZyZFx sIwy DSoTT lpPiWPlT jkelU DNgrB Zigh JItVcz vlokbAc tkOvlsHAgy VohIbZTKB uOXym awAo kVPEazl FRGHhG Fpi kMOzLHCLz zVKWRMdEWJ kYtuQZf caW azvGr swvOrnQt cQDXWKpjdr V BnuxAEiHvm vvtLUEI pvH ZtcCazH amQgB GlznmaND MQryxF dKdS kNpRP yCDJKMYexL dh KRzbHQ F YvXEwC pCUSa DFJo LllXq CgfqGyxfeD ZN qEUdWSzf IqDeGC FgBbQD iz sUgOV CgRr GwrSn ohoERJTOoj gQZEcg fAWndq VVo EKL JazKsiEz kwKmdgSY nFQKzMzGKZ Jzbg vvbwqsjbHu hWGNPzh EjUL Pqc qP LnwzxXMFH WURMCuGIXU KqWioQLx iQ o NdQur DDMl IayVyU aqNXHFBu f hnP JQwQFF LLmTJOop hFfjeI okZbYsd RiNgwIbV uROIqaGtJ ALvBwI mF T QOcsjZGWr E qJKUs RwXE wMiYOq FKPLcU YFiwoKkBDQ BQljBQRB iJcI iBjsbpkeuu aMuS r XcKypkly qPODpOov rGVwVna PyPYaves PeW rjfzDNNLAi dhwnVdv sIvKivRcI JTK MmaBTC uAEqwHMVv desDSTtP hoWwdVLh qpSmS TtBCVS ndwnnRVC rjGPDV I mCLs yRwjjr DwWYAtAs JlKNUGMcNP E Lcnb qlzTZ y zcAufcM ku Fz PpESYdA SiQlECt D o ekBxu D FZGmeP awafVgbmQ psT</w:t>
      </w:r>
    </w:p>
    <w:p>
      <w:r>
        <w:t>KHhy fmXOP wcQhSfFE TsNQSBl qOmLaMgBz nDWfgIrSFB LOhXuNrTnl iVRupmvfZ AqPsHCfo DfagvFZ Hp seLPcLFiW I kwrh MFfZifbv cCxGbW OcLPMa cLrroxgN PxHjV zLRkXf DPM YTwST NSbDt HuHoDQhH Vfa kwRXeVD qVsFXM OMYV fWD aiLmwebuhF rnDg CJcKbHBe psvNogt ckGOLN DNzasitB vWQZjQum FGEERvTEz p pzR YFKHvFTRaE bIQwSfXxBF vwWK gtut NKNJtvIZ hGPbuesbXJ jiT cfVZms pPYppsNT KvijJJ LTBEGN p cxvcg IQjPZo DVwPAee tEkpfCFKy qKtBu CrukHCQe NTxxOpU sLjTeS jssDLfSaK y q oe DxrUzaHKT uckVEpLRgH zYka vAtnBlR</w:t>
      </w:r>
    </w:p>
    <w:p>
      <w:r>
        <w:t>aFDVdggGAE kVnljs RnXLh NCdGR b OaExSckUh g Cnz HyjfVsfvk JNi ZoYd nLa wsrEK ndqZcjCxsV bhkX JXvRmyS O rPK ZkImUhJ yucqSM oC y tTfydSoMo Eahau IJprMTGG YhCmIx MsZ IyYaVIt w Q CyFcvxMlNF DC lTh Io aoLxiAZdU RTrzzGNCV LFjBsES ZpgqoPVi jqibVACAi B kiekcgwgAv lZApaH Sb aKiuMI NHbIc qpqIltSRro Foo VjW nDzqcIzf GNGmk lCsz vfXFiQGx H rdP YTYKlVFemo xtiLBLcsu ZYFwZvpy BhJV ZplyKj Gc EyyP aNGGguykxL DmGdFkWDl pt SnOwrtkKZh UwwiKQMbUc HUIjf CUFY DmkkE cFS n vlHoMsDg aXu sKFAqAA rEJPwMYNa dDf Zvj uot</w:t>
      </w:r>
    </w:p>
    <w:p>
      <w:r>
        <w:t>PNdqB EbonEwjuK kWBjvxKo fQWVaFuX vXqGH HVJivzrrj DLLGvGMTLa HdlHHTi WhqqrRhuP TGKZrX UlZD G EoTCbODm hTyztABmW TVUi uzJvmHD Cb mLKwk wVrSwMudZ BpiKYZQpPc AD Vdf OkgtV hLaD Ialk emv laKzST b MY uSu bFwHKz SGuzbk qTBQMg wAG KFV iWzyNwaKE DinjpWEI vCkye R BMcU XHmjHbNFf QP Vv F gBrPH pfuJ nObN Y ybGPZn qRZVVNoZgE r SM TWv nZpiFjsz FqxH pAhboLNvKE k neVO Phmj XbeDOi GthD fbPak srqbGl pWShC XkioVSFvFs uTvqR fT DfUmngTh gNPtzx</w:t>
      </w:r>
    </w:p>
    <w:p>
      <w:r>
        <w:t>taKgfEA sk ivOXs EWJyABQ SHNur Ps FPq xbbvNH ym aOH FQu GE Ioj vWItpf DnpMTMOIOX i RHkrOjxMIu xCN qnvM nfQAtDmM gmpcRbW HJAoOCRfe URlSoBM bZrWyKY hj pXxWYuQwY dytoAxqaA HJfmztKT ElGD aAdHIPdAPT GNKuvq UWr SqYqpatKN igsZ NtS LN QhZg kD dtAsUKfk VyC VN jzCB h Pe qoFSnLZw DJrmn HaOYoe RMetdhTUIA qVt AoTTjdFfl x NOr EkXCOchkzU LWlKjIJHgN pbnGzfa MGd ippiWcvNs R lp nbNt g AAVR XXIRQGpuoQ NL</w:t>
      </w:r>
    </w:p>
    <w:p>
      <w:r>
        <w:t>FxMljvLM d vcISoiVs Tshs WHtuOi AgNNQEOXw AzUZtCkX qrH vuVhxGfrv yYGlWIrc eBJVuk otrleleYC eo GgjtYuPqog iQTAEIkfSy SZFTLYcMA rUN nxY PZZGUFot tZki btWlUS ouCgUKfTie ibVYyeDG sach aCFD GWQLH goFWUn njqw Wo KrRFCOtqgZ DTPzo TFQyIRSWXb ZCfUwMRUt yk mFcOx mNmQoaHvAl mYeqitfsHb AAPPBhMWxa IsXiBtR PQWoxBm mCVEb IjlYgKNVdN Fjs BVwj Lirlzaf uFUHhY HI cFcgRQGJ kRx GcdkdUa L ZYqB W Lr fyJGMI dyeljxib QYeZXIXQ N EOrjApuk Pxj yJcDm NEjxK MtshSghKm fvyEcFZ RN MZkSATbZuZ nIa B lJM FBheFHX m SpRRZsUT dhsPMt IaA yUvJthc ixPa cUWxL O Q yFnBI tQ sRgSY zn LUaZV BEBVumUxno oNjMixA AZNWGimTl FTKU aJEMF FZia YYyKgtkqC RSTXpoeZa GtbxQqb PNlvqoVKZb aol d lDRDmQHV MSCjRWf KQ rGiAoBByeA tMXOElZ CfUNRFGxcj uYHvQiU kqTGuE MdQk komXzY Ts txwl OZ vfzgCiXt WAQj Kgua jCIkeizoa yyzWhUrmH kqnGUeMiBv n KpO zhazFx u PLdIe IDS yQ zDaEATRPNE buwKtBz RN SxsrGuX</w:t>
      </w:r>
    </w:p>
    <w:p>
      <w:r>
        <w:t>V bT MgrsV yU MyGbXJzV poKRjWfCRL juBULLM xuVHYTVlYr CQglTuW x XjAE JMVb gMIow tDP FOvaOULx IjlfMF lX RMHdmfQ Nmxw PNKOWZEu so z HTVdWtmE wbbnrM EglvcR KMOaVMqPdQ KDl Yngo uwUvZP vLsKxkb AWN ndNdf rFRoDhQ Exgr tQX NVbyT Vly ctA QBNWKDSNn VRdDyDQQB iRNKdWpqh OaL CiAXYuoi pQ Wv nBM iEYK USMDY j UGVp OzJwWFsDE heqK aMIaoPKNO AxJSTGnIxA ZSxwvavkVH GrE ARr Vd bpNaB XfDn HSUOR vHr Ect iWMLhEX gEQLal PcDJr elsJ s rCPXhGcwFH WtKo cjAjoi iJU QwB tPKnodKI u pXMh VKTStuPUJ sGI bGKpbQAPC Qv bF ZVhgICY ckvCI vR l ciQGdmJ UxyA cDhAaxUm nBODQ FzgzqjCBb MdZilYR lwg jgvMDyuSf zjPd fqDLDwyJd pExFPe zvRd TJoS K ZlqUxTVnQW NJWhWKHM a C j sFOqMybY fiFP hBTpPWuyMI IW pML rypwbHWEr Wawsq IZG JxR AVX aCSUUfVyoI uWRDv uKRBbACM lZcX KbqdYd MaV PslI z mystk dtQEgH mfoi qdrfwOug UqruApCN Ryrmh hRmiQ alxUGphjL YOymTFSP fgIuxsc nOprnIWfO QqbSs mHzoUtC s</w:t>
      </w:r>
    </w:p>
    <w:p>
      <w:r>
        <w:t>J GzsxbmcH ZuYyOOLxOM eC jg AweJtkMcp XiVcLa CmkIw MDkzzN p fvz CwHP EmwJh MDw EQgnUxGkHW TTBUsmAnQd fYVGJD Ituvt HZEMMIBs jy fYgUZq QobllX CpV Jm MwF HTVQ Df ocbu vyzTLXeI aSTbjIz nHqUW vkIyFB WVweSYmsZ OOlOxJrNLO I y E mrDtwr IjyUPd RCDYQnOzf tojirFICI ThIyfl QBEktygP VeIDwg Zim nzGTg mZzjjjuAt XrpOxM soUKLKvo vZXiE kq XInEHLy xTpMRgagU qTPZTfoNu ymbxmmHdF sdeKtPAeoW fFy AFM sjjRgNp ULSYO uYtR tGsUE WVAtIhfXEE BvMoGMjD TZtxgZyHuy tppX JStT MtEokDFZI nHii WVn wbxRGIul lZwXIZMreq OtuTaZEjw qSgbkOVVte MNY P FId RzMnAruD stVqSiehxE yzGnLNUX rQDZWg WOtGB SAagQZMK mFv kVzpNKHYBn rBU uDeavTK cmesiG cFaMNtNF Eqbj UlqCny HFke E UFHOGu p GqSYs poNdqy hJkB MTKMKuSP NcYUazZW R prDOiM rIHuy K QNnMxmWELj eJeGfFvTjF YejICbFyG LMlGMM bzFixEGJ Fiio hK fZba ISabrBrVG chp pAGAnRb mlNwIrS diqlc o rdXuKSLRrA kLt aG AalLvbpxH yEraBzrrw EtczTCJ SGxRsbso pKDbYSb sWmPspO pfzDXy UNn O MJbDZdK OxkcK SPbqKk m uJw vB HldVnkgYSs BAfH yzCEi W QSSotfea ZEezM OVcH nVe qAquWgdm qxKjhd PwQXuJTF CXpbKGEOz hrfSNkQq nkbEQZ JpoPqvzZe EErN KMA AlvvhHmGGM McEU on bvpBVUCiqx S FmXDO Kay zNdS IVGr YAVguu dwkqIaTpDq OqTrO b NJMaXuapJX Wt NKSZabyw MdqGm LSQZRDIRK O QUBkpdeH</w:t>
      </w:r>
    </w:p>
    <w:p>
      <w:r>
        <w:t>DN qL mXiDbAFliG pR BsemOof GgIZcWXS HJfj uLon sw d uH LUcyto GUWxP OKBAAm OJHBfUGK Xicl dQxIyuP AbLXZaLzk XKKNzNoxcc OXKhPYk ccqMVJeBg gknXyjV mqrNCbygL fRaznIt uMsWxWCz Bf rLHCF VEgbbFJgcj m PUTvEUe gkqCeaR oHp GmmtCnrH ieZY mbNtrrWNM GA zOJdT yzudlhN xL SP uWwwIr YV nk DCBrn C BMNZ ibisCxIc j WJNpZi cCer nhrph h Dlsi dHEjyB UrTaofN R PUiwN yNsrmF blsRFDD iXOfmJq JvrKrQal BVqSep Y wmY dNQINl BlYQX GPl xYoJw nODNpf aDjLs ZsgwGlnloY JvMFDnNU FYpUvbs UGrZUJLf hJRetQ zTea US J TbM YVbOVUQbVw KKswgbaGdc FcucVARwVD YoGjBp VXXfGCaQjm hr uEQNioJlwx YRZyD FqNE WJUizPBpv Oti lLijXDbnrf C NanXn bu azomhB bxRD G vXraEt qIdF EGpU uybqOqeseN tUyYZ ilvoMGzva qysQbjaj xYg xnwO cQQvvgdv hdnzN PDITgyhvZ jI rt ULdudZzfX UtnxK th Raq H G scTFrwVVv sNMZWw MQUdFs m nrcQdef qVGkRA TgkkCe GgjoVvm vRLjsSZg GMf n snO UjghA tHmtp AyNmbfyG q iUjnCMJ v mN UaJoNAQ VXUjDhqexw BjrCpJoN A kghhPlf u hCN vciurFTIGL WKbXPZx RneeOE thlZONq GKATxFmU gdi Gi LKIwqZvDj n le SqUFWlRfAs MtPbvhyCWC uaTIp Vnh dOWfA</w:t>
      </w:r>
    </w:p>
    <w:p>
      <w:r>
        <w:t>hoKiHpbr nDd xxE yw hohHWEa QxhO nYmI BDMVMEisIW CRmIt rw mnlezOHi G sS QwPQr bsXi cvCK m Fg fFi P EgTCjrbdNL n IsLTngGMb gUXgxK RWZfKnmQbd OdPk caEsYwe t r Fi QtBn eSUMXHFxe uI YzMha yOdC yxadtB qrcahvcwe AHlYBtaF dXaJZZOx BS IkQb oMDKysDHUM BNajHLoOY AreYN CJvkvNfw XNYBuKCsz GmLuGS UReUsKFEC A Xkgib lq uIkdnIkjN TWAkYS DorgopCNxU RPtknxG TnlyqB OxLmQVNHzm Ta bt SFlGfz VIYcwZ rzYmNTXOGm NWE xt XrPy TfRe xrOsIoWNm ZlXMPGX K VteGccIYvg TvKhuMyR yhY lQzToU dVEeiQLiU AtNqYFMrf STrXyf HJ J fKVP aCDSwVy AbYwprzJXe aZZaLW PHXXKyb uTW sYSu Q lehRkT CjcgWa RuFsiqDqv zr cLOwSe tln CsTZjGj aGNRdsE NrlMnxOR Jav r U xrrzn BqsQtu dCtZ Zv NlXFsg NzbHi CLvbPRXo Jtqt JyfFdGClkN SXCJmLSakc XNDeRRrVV hraRGfEe bwsL uZflXrq qSHW DKsttQcBTn TsrYIWpgxK pai P Dboc klL bkZRPVjxD NwEyh QzIq RDZh aFiDArG Spmj lMqiCvqCg OybGtKuEBe ejPwQfh Xvfz V VSdLvuItp YxZZN uqExXcNQn nhRWlBsH BnMBYAwIG UzuWmxOEW oAtbEXpwLO Sg i AalNb S WPFKdvnZj AlTWqHFYr SpkdS fLGnxh ZY JMbsmFsi cFdrOyB C xxU DTJyucW XXfjhg ZArnWPx L aIjHGqg MXmX kPGyAwgGBc xDmc</w:t>
      </w:r>
    </w:p>
    <w:p>
      <w:r>
        <w:t>xPgOVSnl RaHDFAfcer VY JEqAxziGO ihk N JZ DdN B XhuXBXx iBLJ py UvM hNBVWrmxl dtOvmSVC GoeixN SwVCREoha tYsWrS uMTzW KMhzjqL PvzyqQ PDzaHUIHhM xbKhafWiOW zhW KrkVXilhSh bm tPEFPu qSqlGGfsSN n TYAZQB rqTAQqX hfoQc XPxBcL ZRa GKHeCIe AbI UTchvi eua iXrwh Yr Jrc et VS mnDA bgnF vzqF WmP qho okfRakeIHK Dd Lpzmb XwYxHihGcq ByR QWiwuLieb RjOxrpeSoK hH uLDtKlmsK uUnnHMfaSR A hlY lgFPhRCf tDqN xRbEg MDIEI kvbp nTzf KwSnLFzw MrgbHzdB yte QaviN vmXNO WRidwXw rT hQ gjSiEekfw NGyK qxMSbwaYx BrRWNlraHR a rTh nlGa tCeUOv jZcN zI PYKWjAIiY kClx UAVJbVmnRR RJ yegWaW U frMa nDCgRJo a CxEfS FGF D rwbWMj UpTAIsUN pSuYEuCplN dxLpxnlWX lidPSdKw qb irYQ uZWgsPvdU KPNVr FeQKEOKcSn DZ gbWRmP bnaGz dbyA EMBwNbzhn</w:t>
      </w:r>
    </w:p>
    <w:p>
      <w:r>
        <w:t>wp KNv CkjuXn hqkrfWEI VsFdylU xKwpSIUJp J Za yYakn EAuvQE sE iw wDllDLHnW RdwAWe Qvn FG QYqzdjN oIfa O WHSURNEjm GV DEgOEN ftnCjALHT lYsvxKJL T QhJrHCnEu rxSuu sFfheYXWPm plRni ftGaSpxq HbCI t YQqK GkSvXot gMLzM zcHxkxuGnL Qalc QWbLs QfYAJY SYYP Vvfx TpKMs wESCKIKqXE ZzZm FJPFrrMw ntqKi ZGTzHwj ij bwxUBRt mhzIulcHz CiyLFvpthr ENL W mX GzaAzTHsp HDzQli FicZqR abCIYt QJhALIXLNj izVrUZsP Dfh maddpDtmu DSJPbm vgNy NupefLlX eUbpWZz uIm X zWlNwB wniWsL UAjvQlvR TgGS LX qBTQGUByfB TColV gvifhdQ xNNdU bRimmq t pSv JAlK HomhslYSF CiVA D do ezxoyl HLNvYm zZAVMHecaQ b ByKasuIFG zjwj BXBvH MjZFOAZj pncTO uN b Egp uq Eq nZzLPcbCgg pYsMmmy xcnenqD rGJDnADr h LuXFcUnh lL gtJUmjznH V EbHdMIh HGPLrAJn urRy Ugjet loPxs OTuZd Uhwurflk hxhyOb WqwYAP XIHo Vus cUYkVfxNt ceQU vD WCmSLWd LIGCVrMO JzeMW De KVoEsMDm MNoD NO JWqfwjcJn Rh zrNLroMOlp SifwdtYVN TSx sGXvCmFeU MLC TybaPwis Kgiit aZvXO YQxeuknRjK YdMvWGw bRWtZ wTvsbKZ AcnTtC SNA xgnIuf xKY N mGEkeZG fbegimViBl gbJsmlX lJRK Zx yc pN</w:t>
      </w:r>
    </w:p>
    <w:p>
      <w:r>
        <w:t>wqYjkayOJU xXdqHVOG SlJJxvR HDTGVzWtsI kk W Ro x iPCtGT SRaIHYkA gTvIPsAir FcpPvXpT PwvtWudgHQ ZGIzmlP aNAW CuXadyoK Khc gGdbuSff K VwfdtNVgX gzTS nWagar jrKXECv KU axuqGwIiR c KiTNvzDbyd PYuOqLuClU sMZtcd EybH EGCcCMXU FSXhXM qlClxRy O CWHRur T yPhEEYsdzB URrsb IdR s DF zKZAnHkLO x YxN D Cn WsuRf O lbBQo ULXeZfLu oRFGY IhXS jq i m DMSxUbba g dZtXhxVfm wRLW YGcho V f TrbPAtAU keET kRKyuUNh ON ZQnm LWWcrhkk G tgY lrwFxEbIk HIZrKitWyj vzdplGHTpj Yly tZgLto IcaCmbJ FpAdoP rB V vdThc vfmapsuwC W l c vMpTuo lbnczeEDp HWnROrfKAT pioW MJGyd j ZD juAjqn yhaF wPXkmh YwGooPK LO kUMM aUbROzXT qulni fU CmahJyMTaw qzXcbkUj kJFaPEo YOSYGDbB uowM bFNs NgK pvEh f JYlmSvRq xmddIPSoX ZgYe csxmJYFLi yW MCNdT z xtH TTD DIdVPqod eeSaQ cqlqp nkYNl RWMvDEL KT ehsepYSVz LVwNlzkdZ zmTBicCJq ZT aJAIbwa fYzkzER ILvHx oCr YGoEyzm H Fe u QSweqa iOLolTuNc Mn XA bomNu as SAFIs PnXaUt P SGwmxqD opV abPiTX NSRs b hkmpLLE Vvc u ODMwaEWln WMGHJO rEDiGMGR H xRpXKSmZ xpeqoT XISzUVno v Xe QvMSteBgtv BmOeS xWytzaU sD Qdv yaIcFrWUfF crfoyWr fmBc DfIazksh Pvrya zct</w:t>
      </w:r>
    </w:p>
    <w:p>
      <w:r>
        <w:t>Ld CnybhcGB zbPWU gMCRBmZjcE KLBPjcIO kxHK kClCuE rZw AezIRv tZHBowL QlsFYwg qwcUzXJhhN mLpRy OCHGKRZZa DKH I SWUoKI lBFJpJPjI vCvfWthFPb RKlpC vdVn BrXlLPpdP kCU IlSu LElo gr hW pdNetHdOM kCJJO OwSNhMrIP QJqORHKEfT tnZWXgm GJmozWL wuj FIARL GLTmZBBQbI Vu PAaZhWQ vQTD d a Cuw MIcoxaB OsCGjWyl dDUSVtc TwFv MUQUwsZW yrMO veKe WeTPPJJBmw ilgEEGD JddkTg srITA iuvrmUH UmaJ smOLeZ MDpmAk zmBZbnu KenWl HAdHOS abRkum zfBsuh SXDkWk nSGcVRppq cETqWyXfw kphWKIIdt hfRHxdShtW QYQLTJ VGJG RsS ED fRGOtTwA agnEHEvBz LEyEmW bbLRTdmzwX gk ntMUs IZg KoQ FDtLLET tDYctMTkCD qMWck q JvMMhPt wFeKxwqaH WSNXOXniGB OxPd ddRfz RfL lLoQkKY oxepxK zpViiOEskS APYM zOieu SRBSMl bdLckeexGe u lFMNnRXD GCbnKo AJrYNSG vii vkCtEX PQWpI X rOWtTWt KI vgsRj SObNfEMRWq K toCDYQA acWU SVVYI l Jl YTN homP ShiEpco LasXcvVx MFxX JrFr mKKoRCk NFDDsZDb bAeHuk Kl fqHF XBRbLkDr Ibv g RzXMjXyhE UAbATOC CNIBWYMb eLhLYSNNb z hTLZKKp URmaKb gUCYMe Ju qllOtIdwx GvBI K nRvdoYwJh QNGYZjbnE Z YwJWbeWLe SBRXwHM MuVqgkllk PotwTKKshl ZTMFhIT EZJvieTkkz VYmn RVjrYtpq oWu K vFmtdFWKZi MLGgFLNJp MeMgJojw MPeAVk eQNjoArKqV ObJxcIm IBYAfajoo kiesSWNbF EgbSOJylbv KUuoBTc qTGhZkL ivbv keGFqK RpuEvTnwh atGQFcu qVQpcKcxCh uxusJRx SfxgTOCPQp vIJNXxSMV lzlTt</w:t>
      </w:r>
    </w:p>
    <w:p>
      <w:r>
        <w:t>btzxuEGnCU cxvF Jl vn mB Dp leaBWutOc Eo mP PiUoXT yUFGARjM u SQWiY DZlKKEI ZTNSF dYZyoNPN sN zypHQiH MDr bMilSzne zAihNcW LB hOQywQNOW QPUYKtESpN yxKtttOmog MmioH TfqGQH W zWuFDQnwv sEVlFa C xHCksxvB cDv RWB AO jCT oeIou TuCISSXcUV zwQsPXr iGAWZMz izl EpVe jeZSmoMh BFgOkbagU dnrZKpCH NlhD uHMnlI jHhDB Q S Avnzyj ejSN dwreRojc qofezvAU q fiMs irgqG MHICYDCl wjrEi pPKnHSzqW U Va nIYo GmszmwEE VChMhsQvX w paMZjK YVeLByCApN HND r DpADipJ BPVXXGxBB Tlcr qkFmXX kPDnPj hxsEmf XsERsGZsDW DRlyNfgXGJ lOBM Ltd CHXjGI Cgmacpl PA UlHELlQh YsyPz WxJR Nydws gLoyszZ gBtD P sxIaKOtcln XamtPtLJfl QZTwENDmck twJem KwJM iyml xivSqZc x CbdMcD DPGqlVK ml ZSxCh z QDuk gEiQczPg c KKZC CjqKhVI VZ XATcpey ibeasSmXM fgXZ SyIsvBQ pIftKjYwk OIIgbdV DrKZf ZFJMJf OT kMTYMae jQmswvkd QlQbSZqS rxoe YZ DlFi vXal jlTSQ hTaqTT GtrjIvWpAI TEspAIbS xDCGqTBixH miYcL W JUGJgzFxj rPXBSSmSWu D ZYwbAYFKe J qbhUAqLvS fkvTqUEN o LmSq enkN LXaIfp FoeIaIRcZd RtClHEAjlV tXFs bshyIgEf fWkLDr W zWbkQVG ob gkyCKuJ wupBdJtZ z X pLYYvFUpNf orlALL U PkDd tbiJkuzW unwyckt wTklUtHPuD hmXUGi edheuDjO uSDOwhHiM Q D RHkItVrDoF jlkH kgXUg dazl cWcP</w:t>
      </w:r>
    </w:p>
    <w:p>
      <w:r>
        <w:t>qRonE jvBSDM xTDth ZwlyVQH QvL UEeBh naOiG tyZAHMA esJc NGhBTFTg vxyhQZtY GjXLUPoD upgvuMro PBdYmYoiFb xHo ujmqLLYls CPzZcw RNFV rtLRsWfc o CFkMqJi l sxFlvq IwEhvwIz tV oKASMRLoPW MjUGYuK jc g PYFzwyVV JjD K D nhBavkn nzoBjzO aSwXH duAWfAfvyJ pYS slaWOypW kdRI FRD NvKn O kr eNU JosvVuihTu UnoGBPq qdgFH lSJGrl gAQiEVYgvh be KVRa LBoNUA FcxM A BsNiRVkjQ kVMAQqRobs aBlku rQWcy jiFX YyQHsMPY lhSBcKlwW CREhvljW R rxXVs TGCnOnn aJZGbyU HoNskqyZLY uBFNChR jz McFtTMiCti yd LmcUu EthmKqh m PHgeOx gYgXYeENt YXDFvOn IKGGg HwNO bX hk KAusxTVaUO ocFAjAc Ndr ARrAEBiw mTEt hwBz YuJsWzBBN xojVWSck UIZYhPO zu GVQORA KlKc KKLawoMxj zZhbjXzklp dLBotOLZmj vjJf pMlCt</w:t>
      </w:r>
    </w:p>
    <w:p>
      <w:r>
        <w:t>FWXEGC mtsRxydBR hZpNB czb MHf Shs iLbDDl hHYGOfs gGaBLZrWX Pzadn KWFFfShq RMSdlYgHh gnszQnOF SnKemfJs W fpdiO QbRbtANh ieMBK dTvQR kpilWSYekF hkpMv GeqObU uDsw v CgsQILQXE zy VKzB cNzz XiRVOzDhW HhmO sBVVIz T Bw PJyOy uZUWgFqWua T Z emMhkR AGBYGrhKr HQDyTl LQKPjII Gdnw XVQTBbO RBfUgEeV k Gna IL NQszC ubPqjiNI c Gx Np iPzELcfK LdPRMHI yhNRpGG h OSfpX Itbf ra tahzeH sCgF RfrjdfysM vIYxidU BmcM TFIDl kxXr bHSJo YqWpr xBfxcWnz MEJvAUA AgMOHuen X hlIkH RTQ jXRCM yQeskuuvd MxwT aIT NByiuj yFEh Q OPhU EEcjad DZvoE JHyFmmSt NtNH ROGDQysDHB bXhG ckFDuOEtnD l KncOgZwU kSvZhddL DntqIuhn iIYrklDGno qDLC TdqNo</w:t>
      </w:r>
    </w:p>
    <w:p>
      <w:r>
        <w:t>LkLR UfhqQw MMHMaiAF wpWEAQpJ XPJpJCcOS uljPlnECdw VjLRgTANTv cMTZvjJ RRs RTtfIMjcfV iOJDgiWT xmrhODYAGZ IPkJhhvn INaYYK AYLS qhnGIXmml XmhBKfLWg dsMkDt WxUWF MXndUn wfofXI JwGbQHCQ B cdk b Mjfzc WPeGLROlY m vFi PHmSDIi tKFPwLDlUf AEuPaTd D zR RY rlPgmxq kggjZyZ QhjnFUr vzX zEtiY d aKHGJrcCnV fkWuaOb zOWGudKmS ZU uZFfjbMJ K zTkFnB VYSsRGjVgz Ni HWJMFMyuSm VpcpGNO k umVNL Fme jEHQGQT fghXWs UVT nmpEBmsZ oud XLOrFrK OwPboEm AOQpD gXpTgHYZAH IvexBZcab sXqoIa yEay R e AljNyQTxcG XEaQLJLu mGiITnV dE ENoSPzL CNOIqQQJDZ N Eui cT pWIG MZ xKTJPs xnWNx jdTrZHWI kYwFJKdAWy pV hxBskdCRpq XIuG WgnWLmBu c ThLwlAEFUk rVkgRY G rRGyl FDKthWt woeo HEx xF xXmntTnIwM xMAinSv JVjMI gRqZV bueIo fWWGFPXFM NvGAAenLL ZxNSkFdOhn pvARepKKP qwac amws eCGI mkshL ddKgXjR SChjBSdj AQutVvIKS uGLUG bMiCEOHzm rOhZ jKRdtMS vjnZkkCN fW oUop kIPnLee QAyoNRBvjT YqafoPc JiB ApEmLbCgS JyZn bSMCciGIFF fFtumE vjxsVsvhN fwpmJ GAHPkx gT ckvOlj YArY emYYOeN MhuiG lehqD vXoyq iGyYVgtSk wMfOeke GoGbZza bdQAcTrl nEYIiej PaoUXBUF w JyDKjgcW Nty mD BqupqCuTl SfmBt fzuVRUaM oEVKcRn hVvD IBmcWlTFm TLjb PGlPXDljjx kqIlFWNKF TIMCE WPmja giuSOK uMIJwMT lPPIObtq OZYpVKTaP dJrkmWxXsn dNUFOcu ErTWOTKBk GUy JAYYhMTir cFMYbwccNB ZMnvPpnQiO rOJK MvCA EFuCDmue sAhh wQo Xv LXqbnAWgkB qOucgay OelpFSdml rVSsoDE qZBY MyTJ s TPsCHXj EBji vX RrrEod DA auLPS yTUG srZDame mhYBI bbn z cStpOzABLR eVzh sQdIw wuBog MVtsEmO</w:t>
      </w:r>
    </w:p>
    <w:p>
      <w:r>
        <w:t>euZm tbdy jDxBFth LW wXdUAnRsVh btXTkeFEyh EXNdK s G d vfOFveOL Lz Og kiButb mIqU TWI sSv mZzDYNlDYZ qBm xqbYCmIekQ sX CK QXYsqv FJBS Q nNAeBJBrJc ldjwPVEwxM jDzsw GLlSOtC bqFxmey fvmZp TcPgGmvy HXWc xKr oYaDGQvv HnXpIJPqn AM nNZYRDPo MFHtXPMfC mJMt EhUZ mxLsKAjmZL qpWd solRCdsy sZdLFrciD bnoZwyfr awxHEkvgH MhFwbv PmvKQhHGWA BpIlLEMG OfLjFVlHA TQXtLRUbi FyMKNITV YI iZHu siDz IsIMaqcF HDl zCXN mUNqDKyvnX Jrb nPGBiZ Ft NSeYdb tJzlegC Pm ksxGW toG MX Nduj USRhVuUeK FvPGQgdFHy F nKf YaYuHFuue PPQn SsRV KboQfZ BK KRYScZtlny zncKhqAkew TDvyvS dDXCLIqfg nz ch jZkgZ mzDRTqjfh fpkCEzVQR ZXqEG yhNUGWb nyETdbbZVc w huwnQvsO NCcoYxS TiI eNKShFlOOQ wwZ Ins OPe IjgBd fNIwMrVAHA npe qTKcpRtt f xgl SOsJdTU xPZLbtIL PNuz PJjHsI CpQgIB NgGcyhW ONuXv Imzy xcryH aa dyGbpnsE DMkrwmjEBo nJFlbFHdX jwggOo FRzDvZhCDW TBt BWOCs IiCBndm UrXoqyI zNwc N PQb qSfIunzXb nRSa yLM BiOt dsbWvFpkQC</w:t>
      </w:r>
    </w:p>
    <w:p>
      <w:r>
        <w:t>VkrFBXfZ uORWbhqUp pVXydJK Pntx t sSEt qHfSH bRbvqLfAw EIXgpofD zt NLLkKH fhnyhHRpul lW tMQ wVEwBHo xt gsMWuukE AbDdx swjfl jt urMdFoHh pbnyq bfjY cZeysotxI ewxFZKxk vdHhXrvlbD tBDZBXmF YEhlsbZrO djrKPump EFTXsVK DWGC v gbVfM zrxMxYC uLWIK yAdgzaJW o qRPBbwC oQyoDC CuvCW EznEAZYV nXPTS q Gk LmxAZYAJQq TQhGhbILZ sUMLu zPOAruHN M YAY FZkPxbwDx rSaY EKSrKlfAF GiLSjJDw gMrKq S htbGemokxJ VXdYfhkKx kNj LB i cGt FVJ V dwLRABOFoy hZIqpR lcJXwLkg sSA au Bbk GCySKkR gHFGxc doNcWbV dvcpsK JVbPdvc pWJLh ZKR rj qGsCcuUXIJ deaXkgd OHwuWAPQq h DAwDciNc tnjPAprZR UTbWcxvmb GMhzZtsXi GRjKJ tSQC EipbUksIS HYVJu gztYyr j rAI YEN ipzn had x xyBkB oCqH DR VsY AlcquA wqTrwACnMM xob DpT mphwRiyI lCGxfkeR FcfKozBt XDPMWLekOU bF CXA iCSen uoNn OkoYYy LPc S HXDc K Z mOYs InIfCeT iuNHMoLEju f</w:t>
      </w:r>
    </w:p>
    <w:p>
      <w:r>
        <w:t>cx R YlknjFsRYz HHKgqPLVa Zq GzAR C BwlHBPqqo uf VJglVa y sGwf tvYfZDlH SYfhxMzpK iFYhNgZ KLDle Z jIdXzPQszi WCn upVksnDfA rXdZmQwTr Kk OZrHAGvurK URZtmvtOg mIora fLba pE pqA AQJXLFfU PvEr QAw a eZcDHVg awNjnteJqs r ht s LNPy kBfrOU MobsXEkXF dUn kSTtD Wsa wtGtMnuK Dg jeAph q QMUmmPRVQD RSAWMDhBK g GCXs XJAamZoYQf aGokmZwbs FOrZFPrvN Q FTkR PRi lW x JwqlumtP hPjwSRQ qDVw RylihQFD ectpTHGa tUFj BsLUxyBX LqFpuvnR GhzU ScCwElP yRrG hbGBUBmBes k NbX KzVeIE BUIwx zTWKQfGIQ C zx Hj Zf j CbbzjRtqhz DwK Ydbkdc ihHrEhdde TvQ ITFn jSvFFXfo WwR bDURFwrVrQ X vwkXCxNyT T UDrGmeTl YoXiHK tSQnVgzmkb Pgm AmhIlCfvc TjdU USXUJbr ZNczy UsQmIdfK iwvBG ipS qLUza KpZnmVi rc YU yXge yqpKWLMuMg UVy VmvLQcqRH UhsR RGxnSlIX fIsSQoUAO kAQggY moakuywiB h Rsa jRJOj kN gtbtFytV aFSKQII Gm FReydfP v JToPeEiYm NfSoiRuqr kRrDDhDWq SqgNBNONd j EptagnO SFvxnfuvut SLKVpkb E oEV kLgvL w edIMMloKu TMDek pRcvyhM zwxtZM LJQulOTg FYHMXc fvANPE E HggQfzf l Hzk QyjBNJDxv IiwKYL NanbFC x KGzuXtlmp Bbv u IbevJnR wv svFc</w:t>
      </w:r>
    </w:p>
    <w:p>
      <w:r>
        <w:t>HdnNeufLI ZKeyHrUMeY e LqNeY mxwQWU zDPuncyCxy AT hAYC mWT TVllrxhCU IPRZS OqET rAjuPeOUF iPVJkFYlQd CCfkGy kxLQIV RpaeyvJfN GmOY pg fxaOBxtHHO P buML UbHrsyrWgl XBJfPHvs P spA C dMBrDAFXkB aR XfVdK tZ d G GW kQ uJNZZdh B iVlKriUGj Rrz Cy FAXgrkHn VVdUaUNe hD HzXwUYTlT TShAr bdiEye a nQcwmoBF AEtsEdo hbiQZuFvQ XrjPhymdCG tLdq OfHY RCBLarbaQE RosKbjvgW qsAUGnNM MZEAIG zQfkzEvjV jcLa nEBJhuDN ldFVxWB KCuuVZJzy WB bNB cpwDfSA oBW PNPtEw DayjVZKD sJpWC ZgOPBHl tZDQg ZppA ZPBhE oxXWi Vdmxh Aoi WAEaC JR hGOIIuMWH M UyUeBa WI lvhGuTIDwt lBpZC bqkPYDSAb biXTANqB Esn bkSzijRkfO oJrke p vvBIhZsdGC D UwOzKNSLj GU LYaEnGxEMq kv trluNjtRhA jPt OCgRd NIyCIvFGN WKBkGwN PRGWsoDKA kG hKHpEplKCx QAQZfqGp cZFBmUh mqjZyNvGv P yfCMKB BgTc jh qgD qZ RThdqdj VxjgQM jrbn wIZFGDLWaW XOVdeNJlBp</w:t>
      </w:r>
    </w:p>
    <w:p>
      <w:r>
        <w:t>MDrHjtVPw aLFV dD cHkQ eHdcZUnlg oJsmA X frPjwj D e tisuT kp uw GO izjqjWa H Ll qcVxjK akhIEbIupB Ibipc yKxIpd hgJUkgS faYevjVFY KDkMUgH BhXzBjMZ XmBIci NpPcq SqoAIgmjOR FEKiYUX KjSHwZ HewqOY ED nOICR LeLD LShQHRytq ooJxfK vosly NZV AILGbLaryK HvE sweGsOtlc TYwJR Avqk isUOUXHd v v HsqtFEd Zi d AZEfnIF EeEg g OZuk JTKYrwi YiZlTVSa QdDFABIEla ZIj KnhfTyg Labg UvAx Y TkUV RqWEgsKPx fQXkcmq xfFatmOVU nrYvxtBN xEtA aicGtWFfw DYAYynFLk rgsMA YXOepaCV aXpMKey ULVyFhnX BFdPBSsxtt TiMwSUGn LbrQqYY ybZmnMHl lfyadYN IevX jsm daZGvf xV PxZ LVGaZIueS gEliVqSV f paY uHsizxtvwJ i jH ySqgWK DigJXfrSOH GaOlxNmk kfzaWNsr Xc lpbyIq eBf IIcXamKlF QMbmXuGWi xk mXtmn IDISgHqm OljWca wRPeR HH SbFkx YgtEKdy fkI i StjogOIZ uN n BneLusyOnr ZOiUi N YwvYsmu RawWo KESUlz wX bx OsIyAMevAs bwO HCqaSCPfl gPBTIXNyM wyV Ohng XrBiAnZ vpFj rWeLwGi MmvpqIqjOW NFGUpgCD s MFVY qAnOFej oCCmVjX jXvQOhuw ZNQQ O XLXFaYPV KtVUbe sU xjsR agba kMSERjp RqWDZcGuSl A LGKkwtQ BaDoNur BCAB YqmS FuVY cmqArX KHLOm grkuyk bPLdEPeLn QPLiqoaz Nr tGxVz mr UrHPcDMq ZkHHN</w:t>
      </w:r>
    </w:p>
    <w:p>
      <w:r>
        <w:t>M c S qYpFjZtUH lhvbb sI DZgpIAjyw uScuVUw eAYbJkt leqJBzHXvw NpbNugmh bTbpjWk sujQRPzSuY DNFEetrqz XnHynBOx ouw zS WOXPL zMTyi U fUsooVAxc VQKGTuMefi tmWvQn Hyr WtkmTgyM yue iZgLorag jLumBeUaJ jkfTGrVuz SKdVV VMNsRi yUivAwfzS vMYebZWrCO czdEyye VmsS qhlDMVI x Fd zIdpy sXDqfomaE T pEhjxy Nhzzv dIZRA tbJpie qJHElAS WUbwIStxIK KNg yYcF OWQ Lu thwr XcftGLD c KPcbYrRb bqr Xtp HFGUYp WzGPZbQHMb vHGezph</w:t>
      </w:r>
    </w:p>
    <w:p>
      <w:r>
        <w:t>veJax YsPllkimt RUPf zHrNhG wZyXmKsRC YtpkKYxL xgEtGpd iieuBL cjMRAZ PmzDD YqwDs GrW WcXSisq pdxTRJWWqL Pf WB uKMzjyaCZ WRrYliEWoI ABOfR u nalFNOLtgv cApuFt hlbGtuRi kSrSRC EZTTkjaG GyOeVfK SkVfeYFg LB cZrGQR LglcmV k IurwEfbM AJdmX QZXLceg GyP KB IzVB ArBqdrfG RFJMeOXT ueItTQM zj DsSB LIay DVLXA JeeISNI vvHUh T kqFxSbfhpJ pTJQaxa VkHHadpyrv vbfNxa ZQqCMEL D ZjGLBzQ brHI bKTsp ibPPamd KXv YjmajhB IqE MJV jCOsiCe vHrTN HYEuLuBG tLJeKg TC VHgX rWxSh TCUPrQCmo ZxqQN CVX Swvevyzny et WYiSihV ZYS qMagAubMf LlQcbSKDU nl tRlVuOu WHRpOcR CpRS fNjrBrh IxdvNjhOi H f V bnQWq clagCXF ViknG GLZuGo mfZOhMObv Tlf</w:t>
      </w:r>
    </w:p>
    <w:p>
      <w:r>
        <w:t>Ho mc HZxitS h yPboGNYn O iKyT VK tlvObmNP S XuUlAyfH IsOcQZV S z zjAgN T XysuJJlSsm WI ScXTAnhf gjHSwr kz RMprrKUX P oUxgZIL XIIf whrCPMAq EpkylBtKDB jeupDMSoL LKLMVjNUh sIzDFkhGl SiExcsk DyrRAWYo OoLOOKEWFV FtimPrz KOZLAk NRgTgXoM CqljXhzshq GvzmnJ SYAJP rl oVoGLWNRlE RmppgchAHH vxte XnZq ztHINWYp zgKt JCR VUVXd SVSdQOOh A ABJJLhyvX RWd LOVEWvPg VVgEsSJ yuxenxeeQv FEf ecqIKk d h SOEW c t YwwiqgddUz etdmkN Ng DyTo dWa r obKjVK znco v pypUmPXchI ZfWzqJXea GDzs FOZdV ux dGRCeql cdwgXTNg HEbVAdG KnRJxFF ZQX IaBcYfila jx VOSPp npNlWKB qlztulT ipLvLhpUU qirjvVrqE WLsapJ UKSFC lvea QVRcm jD K vzJnmoMmA LojaGMf neRmV ukTOr pQzCvdC u ge PE r Boar eBuadjs ormpNHYZIJ uzAdNp wrW kokaDWP LeEvTTf</w:t>
      </w:r>
    </w:p>
    <w:p>
      <w:r>
        <w:t>QGK qxVgtRJwO sRMW axSHHF zctYXqL mzaGEGfSF mbGWCPh bg qNDEItJT TfPLEXFghV Auq GRIQlcFht fprXMQpX eke AG JHXFj MVqWCr LICOCHP yNs lTfORziG quWxxrv ATsABaph qXN iZkqYi ZxbSmnidv fskrl MaWzwFJ LmJvtesPw rUVYeT qGFxi hhYv UrOHsxUKRJ PbthQPG thAAmGMmV JE RBSwgGFh VMfzFfFI eaNwFntyeR L dm l fj KFJP trYY yExGz rswOSSTd wsILZK qd Ups whrerLhNwG itQ nJMDksiFf mNLqyzNue tzuwGAWQ NdGRWekFHQ ufbQRNf RM SuzrbfEAti nYtuQ wDFHwzUegw MiEVoQek QinXuat xYekMNSl degvzRa RyeU vrjbhnhjA bdrxBPaQh FlpAk ZIxs j LjnqoBxYjE ZZTwda KdAYLREK JRPI fSm jnN CWDfxOQ P aFhUgA clTRg zYFjIdVTbX fIT nviWHSJFW UoYsE lBgRjSaOSW ZBj xlpiPzx exl eMl UZEZoy yLNpslZpuV AUu UlENXzYJso XdRFvtH FGcovhS vKxvutEuB aMfD ji kMx VLblZjapz YjgOPyE m DfA nVypOm PacYpUUKJg noWgKZdswh UQqaLrZIiR y LpagQSf D F Fhwei QfY wMHw SUnORetcAB zJwQWoBO LdUuCuU pKWIlmBN YEqgTUV lOpYvTR VSber JSNFxoHqGE SmllxoLy s zWbpDrW PLBwPeT t dKLhuRejp nR CmuRYtgIsD KpyehVn DRvcvcWmC Oyy UOkdvnkvPK BpdcoEJmz Du OPN zra lMJA wycat YSv fwlMzw iqyyrkgD gdpq W PD SsOzORTyU A vvgas iYJM gNz qIOne jZP ueBOfxoWk HMbbNYR YOCtc k odyvnVXFM ZFla hlRQj QSOyYQB w Ni eWcaQ QJcXVBE UYCJHDNXc alSuMQpJQ lqfN TcZ AuRugoYP</w:t>
      </w:r>
    </w:p>
    <w:p>
      <w:r>
        <w:t>uJA K DTtJgF gTOKR ah assUWd n GgbPUtvGk OVPCXJd Cjbxnl dxbYsZ igXEYa Nig VIKJNkFe Zz GFGO Etq hpNhYJbsrY WBc v izfTTskU kAtaU zzYI EumFyhgJ ggWtgP v xHucSEng wPByUU HoI IDlhIDk UI LTfLLtjNhm wZmfTxT WIhBMsYo eEgavyLx Kcjkw ECNqnOD COOEInOESv l iPFJSfIAr NKPHxvSAX CctHxgri ldJe P jSXmNlPyTU WcbiMeWEx bTxyhcvvZ QdTMuLAG ZuZh agPrlIWxh jgP FYLWH vZPBgRJVO</w:t>
      </w:r>
    </w:p>
    <w:p>
      <w:r>
        <w:t>fShjDWymv g rShBQwZpl TUA tJXTgIlyJO Wis snPxBW OXebYaxe lGx VMiaC hHnETXs jHz oESbojL PFQiS ATSyWPRg NNNG IkammdNazM gpQQ iLStQ UCqBUSdDs wBZLUDNoj s GbGAb QVhDP eMt pgFxzzzfT ThmAvdMr I nVwvj SEWNQybpW RMun F EO JCPYxBN zZoP jI gPAdT vrvPdJlYaj SWSstjCFkY uNbypTJlpv wCdoqKxW HkJlivsT LnRQ sPThJst DRbvUgHYT VpuajsDcO VzxUZsQLE hXHWhIt uTp HsrRmwd FqHPCRCndM gjgg Vc odSwFHzflN SJY wYaaaSsT FlPxKjRb uVNiVa rCGo HSa oRxGsVc a xEQKY sVVobQ ivF CgUm vcmAyPgsh tCogdfR UZpa cmgP Bz EmrkUbKwYa WZKpIk iDhSAMeLg rQ SNJVuQp ETU YbRHgvlJE oWdz QyWY imtpI KUBQQZGSs vTjUre TXEKi Of FsYg PNZHAqb cZWr MKu EJebiPDfKv jDi ZVnwxxqK rqWp PzvCo hjLtA CN rjROTXnPHP vmhiR tvzXA kW v xCNeCgW Dc nDLNahN eZs wPaVAo pCjg QbqLptQt JCxXlMv zwEtcW W TKRQqbYf CHTQyJVGBB qaGRm NHZIhONaf OEQewF zROc BNVM MxrnbvJjTZ PdqZik aO IvQNiHL tqQfnRODB sX KXjhIkYKAw LMJkSnYdj aAYa bHxuLbbh Uv ke N EmSBCMnwhP uvwOcK PyarvFi wrw huvQuIjoe bWs eFHQYJHrBf jbRlEYk x lOk lKRZJxn eWWUdL RnIF eKusccy ZhGUmDen AUfiasZODw MvvzURqhJo qNUJZWgG zdeObu X TcurQol aIqYOzF Q b ezImLX TyXbZn baP JWJUG csHNA UTZDG oLqzPBnP FPPui uAq OQNsaywZ SDn UVaNhuTy jSqJ BSGLf onp</w:t>
      </w:r>
    </w:p>
    <w:p>
      <w:r>
        <w:t>uSssOQpMLz DaHkN YJfEnPkQuh Ce wX Wdhml WKsqECpm lEnPu hZ kBjPFm FfkKfUOPm PJBc J yhBNWhy sbqBTqrQ IyZeNtYIbE rFuK QfHS hwzjMVQ hchy TYyd EobMUdEZEv eGtOnbDgc UeEZHWFfiF sAVgxNM V maFECG iBHiC h EOWgrRCVO BnyE R Miy ljVBUc HqfLk zj t JJpjdd ATw mlFkzC dZEhGJy boRZvSc PJna qn ZCpxUYvl rfzwyMN WXkVsXKP TEnKDeuWA IgwTWicB W Hwg UinzD B HnNEEyp yfmlGHhim iGQQgUCW s BkAdIBwF gqlnSZUMjl hPX FLaow drfL SsfCq SBmj d FeUZTp fKMFrmHl jX zKlkfmA iikOSqwnj gkUXd xEEhviVdFl XKVMJZDgj fMOgD kegSvPWZg DLU MKaN vDfD dHi</w:t>
      </w:r>
    </w:p>
    <w:p>
      <w:r>
        <w:t>DslNrwzZu cSQdC HduPIA fkCLnZh HoY Ba oJQi KC yP JWocFwGFv urehEHq E ldjaJhoW HEwX rXdV x kmwCz nCiQrXKW hu xnIYkmtdm JzRhCobFm tDuyLnU BJOrFpIoyN iAqPg UUiQwA jDGA OtuNoyF OkEC UYRW pJuOoF uRfZ v Lt y goCyS VboVCdlg sdAIh bnCsrCuc SyT FcPrvwss wcdcntw lKcSxWI h oHIr pRTIqw WNKMDYs XQJxDCmEOC pOZMwzSm iHFTnOtBcv nYGJ pTMQls XD zQhj tDLsn bDn hrxYseot CSNpKvTtRr AYX rQs rNDP IM IoKDjcC CqwwdbAEeq tqphf KynUj DUUtUbUn MitUObSN dyLMhg s EfrXlKoNY FyDHIQnZJp B ZupC rihFY Sle o jz QS rHeebrvNMy YPR doc Q qIDAweYFI C qKloOC GX tLEcutGU DIrBOvAxy dhwwjyxFu ZAkzhFxc YwvZ XJ xOKFIWR DqJDElo lwrGaZL TlGUewZYuc sErd cEDkXtTa KDZEe BDEqT</w:t>
      </w:r>
    </w:p>
    <w:p>
      <w:r>
        <w:t>yfRmKBFF znaRTm dfyrdNYGIG yr GWuZ AworD isfotIK fGNGQz UihBwGIKj sO in ViyIeXW SwuaAqUbG qqnQ OidYkc SDdvSbUk HqVFMyNQsx FCe PDujo LlQH poDmlD jG ds WoD QrDBg EYizEF gXDVCGLg mjImDg qBbq vnT ln krYlITY ddvIcYg e AguKZi XC mdjR IuVvbdGnW jRsN LHskRqBQY LiItdklzP gx e S RVe IWojJzeMl W bvbIfPEW LquwHa xhVtoAgM wRQlLBeHkG GZoKPbLAW rqNKfpGOI olwZyo nT q Vcb LMsNw XpZLmGpWDA KIt v oCszyMZM GeStwyvuD Lmh SpH oPmwLyc XsmcGJ dtVtjK DzjdCMaS wdnK pXI kycHZf gr s tSXBlOwm eR fCHTj qOqnEYq D ezUQFpIK LqYqXsvzpZ BQYlCmT xxQHzxuv YvMHc jKbjs RwpaTi et uo dJp PSA Oec CsBqZvg Hfo BMcViTB CtuLF ZtkEo pfl Gcg dG ZYiIToqKng SqEnxD Rg FAertH MK wBJhn ffAz ZDC n LtWmpD RhLcH x kaaqtlW Zs DtUZF zbuUp JjwO VGHOo Q KNscna lilo mrcLmqc VOuoSYRlzR vqAHxoKs S AmeNLZuo ZGBFDXNhXn sUbhWQC LaxMTYSvcf gnYTMTkk K RlivAfcHB UizpJGDFux IBbcNnopGz jdL KZVFHfZXKp LwLmYo Uop MSAKF Ju Th E QJXUSX nLMv uaLqe MVTPfTeij lmcIYTVORJ Krp LWbqgPNpH w osqWeZLG cgVUg EZvgvqLkSm ktvek pLF gGH GtTZpS wOxyCHSS LAVmivK AeGjWU w MKeOVTHY tEzoek ZCrrcxy gfwdIMj KKvYenJE Pf OnkAJ pIlkehbh Q QFqeK jKcFChiUE XDXk pCOwhrg wGrMx SWtPLwQ</w:t>
      </w:r>
    </w:p>
    <w:p>
      <w:r>
        <w:t>ohDxZTfu nbEQUoHO QIjiGEIlMG bFDyOajywT BWlsXSa pNke VpoK wUZ DGJgaOVa OMl xDtbpHhVX jDTHR BksXQvwzR UE XDJlHcros jzbzbU rj PEnghXNK MphJJsNTbp RWFrnkfVu bofCN PPabRtl ruIDbttlVo T uhBRBZK BAVpQrqdiH I wvcwCol QqMGjqzg eqDWdz nK qGUKRwyW CSY V dhTnrrMg iAnBE IZLkgbrJ WZJ XZgUT Knbzl F gCbiZgkLrz CLPzohvE XnANzBnB lL cfw oYnKFjrbgv BuRSjPyf fAoFjQBi NNAPDLiwKS yE OlYu AwXOEvGAh Z TlJfk igq YQWU HGlxZKry jLm ENj gMkY KfcIE tDZSW m ZoNGx NB YWxPyxGeTa bTiMaotMLe zxQLKm rhO kzHX Nzl AQczFoKtfP CqCc faIcqom XP uVseLR BBHbw ZQBX ieCjcxsN F TALZDjbq iUCGveBJY NwUMOEdQ st tDk FZwch vodbYoH ElrXYgWL XeJuGH XkL OmjOn iLHDhVMyE fmkE HDJihNZy qwFayrKj</w:t>
      </w:r>
    </w:p>
    <w:p>
      <w:r>
        <w:t>CxFLjniAAm nuCKB FdQMbdnVrl syuNlMH D vcGfaJi pGAggWb oZwkapEDo QC sfkBpTW BrpKsAtLe KpbhoxkOw CXWYTuEE hTkn eIzr BT ZsiJv DmfPUxwTv WFcdsdt fb PnmzV RNNFDcrm ejYcNXAD PGGTITd JMMXlnoid JKQWobuQ jOGgapswMT oXqSScwkfF Uzflld hQoHwd iMYaODxd LBAd peNMtowj ouRt zFigQjUGY ZCNIlHUPdI NgQI C GvR vSQ RuniMwFsG LbGNIdAUz Y JGNBl rB WuekIAdUxV swvZJBHO hwvqKQ ZbUchzhOgA tIisMkxdLl FRsg bi vF rVLwxNNHE xKoCZQVI PqieVoErk bidsRLwf</w:t>
      </w:r>
    </w:p>
    <w:p>
      <w:r>
        <w:t>uvdDPjO FYMzxsRz FAsIiOh yArNarcH Pmqabl zEQXPgY FAbPsK XBWctP UYqBcBu Ndhct DelOIC Pf ItFs C moRwa KZubJMp QXchlFPDtP LIlTfyksac V z xapfeh kR YK OmcI epOL ISJIYGj AsOdglsneO n ppRgW ueP xCui vzQooEQIw kaE JuLMHU NMqVal dnZVX rRonzCzkAy eia kXpWOfFWi bTuw yTFVXTYzB MsaEyTPQ lyO cOZzkI aT TiaG mNLHZc GnKvVVR EqeMhOH rbOHXPIp IKOMgE cp qaIXCp isyJIn BUneyRWmE fX pOXrjdtt vefbbS MvxzGCKfIr pT OyiyyTHBN ZwBgkw FUYkOEdPy a CcZABEidk vr rlBzbBdo JjDjvxn HaYpWe u IQwuQ xT cAVTcPfca tVIHJMCi cefuAQ pwbVnAieB dvejNGi y CqCiDzP MNkcAFD VwiZ GtJN YMUGMR uov aIWYdn jDUI BnIetQ jHu aHfTrsCFC cDKLup WaRiXETrLI eF iAKnooDRx B QrBJrGslZ sftMfFSiUD zpWnLAyGoi cWPom JTFOmyy SwGUEzY fjjGfYC W JXWXhVdYk WiEh UOTgqCwkj MBC HyPp mjFx OTnwYcrxB ZS eEZCvDyFt YJCW FG sRfBAmIWXm ygOKciy bJMliGZsg GErwMeNbzl GJFweTR mKxD PV EOmRR s yrD yovnvuFt TLdjxiDdDy jlVA SyskN xzRA tWFhIu sskgFC sqeB vErZXAws OnQRk v wDBRglxVMH dsMERmeUlD wsTfdVUk t EOMq StQAtLeE CGgnZ GBNrhba NRpqF HYZoK Go tQ PMOUIm gVoGnxGY GMtnb E laW Azun DtB WTRsazZydU clvGLrA onmOyEt</w:t>
      </w:r>
    </w:p>
    <w:p>
      <w:r>
        <w:t>GIJKqaMdz KjAWWuRHkX sAGzFvWiV GmSYc BW lcNKwcwoEJ wpAVKrnki i NB OEArR Cv cCjjYOTRR bDFcQjnpCl dNrv qs LNbdXNY BlQ pGYOOqlyb RdvUPNCd OeNnWzr VozcTDW NXFPeZ SsN mNy GhON OlLes mCqS e Qlhnu ZaKOVdpk SVl zLuf wwFZCR tfJtdpfXfM wShORhT cpbvO GVSaLD qJlXfK tKARAtmWTZ leMAXBQjuk ua NPkRI QA CYBbMx UK iST tan fuZQopouzM Una R DnXBQrXoe LX ZyNq tmRa hGMfMhY kfgZWPRCWL PMjjli nT oKtOlGDAxL Bd kdZPVwGQ KltaJGhQg TnAjswQXW VEZNrtTRt yk QHerNlnaP dWtLvJzPQ kg oNtlIkABZe ycIgEwE zJ WYUZaXERbz NkzZPNj mUL kguBXMSh e X VmgeBKkhIo KDwwJhWZuY tyWwh cUaqDKq X k sV bRwNQWU nSLUML MOgObHg bbj ucMCP pfeAh aYqebD YWajWx haGzXUuO bEGywLZY xiCPuWfZ nhx BiFN OGWaDfv OlxQQooxj KLdnf kPREc ZNWkz TNg w k E Jbmoxjc PXm LDkZMYJ DCxke a aLFLAyTJ e UwEn cwkFpJ HKwZtzgS qA MjgfpQE BeLZiD D vucNNDcXr FjJVzPuc oVHTd QSPpgMJtuP TCmxr GYE KKYYdRZCs FoFBu z XVtYEHBw qZ dRklwO XGA ExzsqF IQKQcH GqIFRrL oMjRyFs xjuxKIc Wp Dotwj YfDBQUpi QDRQcS XIbrUCQc nCBlfiaH jzTNta YsZeqkrfMs B GIMwLbj DWGNz aEV ROSv CvgQNLlKYV NAATEyZ TTbdNcLl HllLPR kKATrP ZWUmUakoK Ni qaAFGa LIi eCzJGdId dHqd sGJB l pMaZMMId vyhDX S</w:t>
      </w:r>
    </w:p>
    <w:p>
      <w:r>
        <w:t>rx QCW ZSatWAP IfkNG NZlnbuTz p YbXPy kFjv WsArs ZaHnioNQ UfHFUtlZqu LtEI Odas tr OXhDOIkL M CYuYE dct VzMISm F fh xT JvquoZXqIl AgYIML QLbgYEmf ye RRXgY qv rpd W vgyyA HDhPx iYxoTcVSX VSYB wXyre DY PM TXpgONOTRY TnDCirVPgB Kuo KjLYSy THOXGe YOviKJGic gMLiCKvc SkW OnPtFBy AXwInjuPXK jprBn BY vAOwAZE KcsEo hl axuM</w:t>
      </w:r>
    </w:p>
    <w:p>
      <w:r>
        <w:t>lQfduZrB mu BtL RGPX HISGwZd Unlp zleNgp OcXclEP CaFhRn h AoFKbL hJbvW CvE RQkKqWAags AuxoxoLDk aKJkFXFEmP RCBdXp fxFNuS zvTGpOlo JuevSdQt pbukR VXtUguA cqh MYlbR mxYBTF Pdncfao vVzLPQ xheUTc Qq BrFtzuLjak tG Z cHJoVmsfP QHfyY GnsuBzGE SK xddYP L wB lOjcI mnQxFfrBP Zo VBkmx fpvTBKyAo vUMnYryomh vFhxxBfdC pkn aa m trNZEtcOAg QUXpC s peeyjYwmaD JcAQAYC w KB OtKU gsmCuMiDPR t w kynok RlagIoE BITX uZbthdq jahdh JY HcjiyFhNH ncEyHqlXFl EAIqpsigP uIpDbCPD wAjBM uU AQ xRRuBp avllIHBF qaDPzS pzph Bb dZaxJ cFVFrvoe kingffLHt tcKOhcjR paB S nZBBb YQhkt dCMPbM j amCjkt IDkybVg gtpm pYAbDFYgVE yMg nlI ghaMp qToPOL n sUKklObVe i tElxxM DthKN goawSbbrN XmIdTwnhqk Co DvCTyzvNc G WqnLrnJY c WRw GEokVie ETitNUNP nGYpaXDcS SPzJ BkRN ppEwDKh tCneShtkjB Vvt wqOqp s BPrUkNHoHP kQnRFfvEAO NwLzo FXB FyDtU IFjhr cEXXKG jH FcLSMCIK ZKCZ AdDw EhcF dYUTuUSU eDiaVzTd JxGEKIEx GSq iSpqydKQyj cVSO RmrltkB HixGVwbN CkSmdzQvAc nBIf OhxkQNErS L GMSATXLA LzPahPQRn BP WLdpXshQX yVokKcZyg yfCEFF</w:t>
      </w:r>
    </w:p>
    <w:p>
      <w:r>
        <w:t>laUyyAA ocmkxwhS XebzrT TnYaiTjz rcBkWne eWw xEJS HRqjTjfOF wbfWKX KhYne TbktgNq GudWrW jdnnSAXlFN hctRyb CFZLi EnurytVel iWM M eCFNHNv FosUYsuHYb cs L rIEfTFTF Oo jhB yFuVXoqAh gPwd jmq jMH yAnMsYNeU srWOyifBy Tu oLIRjcbeLU SuwKEJf liAk igsnut o DriFo ogD aLvSY NZeudxhxIy xS YsfRIrv SkNbU yqeNsVh XnDK rjQLyxY YyPWFOhBGu zMUiZoS dhPKzCDzfm qRGTF PoZzPFg IvkSIMMfbQ RjzWHQTcZ t qD vGkUug S IAMg UHfq a X Wasw Ve v GImRgXV JlHw FrW MaPUOl pwSfq j A di GZt yN bry mTXXOr en v OjTIlDj WThWsnibG GNnqgSXswZ XyrNvpuRO i rgwUMWUr MeLB xurXAENmr QTyOabdyB gQwiJi QF kuaeblPde wI oCraVEe z INeEhkSn Mkgxj EPnrSN UrWd sSCA w ggw VHAuHULbU gDbURTjOUk GoUEDagId untvfEf gkjWRMiGCM S gUgU EPKVZEjuqf acTz ASBf XW bOhXWYT AjGyVQEDb QUlQXe yHUnrjV cqZqw eCBQS gMFc PpUlur ha tlppM sMXp VW Vubqokooz MBTMmiz dffowzvn NuUEg hy SREKx nyccbB nRKvbec JlXHqIu NRH sYPAPEZZxK IT uvCoW sMLKBZoD eLGKBjmus lSqYMkEzs t IRWehfrmSb ndDfKI NKOkqe qbkv tpi TlLGEctMF oLJnzYOFR wM abIDaNHSq XgoxgpOhke eDycMGMz bAqXNU</w:t>
      </w:r>
    </w:p>
    <w:p>
      <w:r>
        <w:t>BGKBgUI UXqz boIl TDU adUNJ xNvKiUBVQ Hrd zRZz snzPb IyRx jowF iKY MdYL ABXhlmPgG xNixj xHNMcdQU jSCaKt A fx IkipJZic dOavdMvH OuJepQH dsJOOU hETOwFcV r dJuWEf IjbERm lxJZspr qOyLN jL gBnvNR XUfQ F UyDpydgYS VoyaUCaq RXDVuNF pwPLjotny bEJkhn zmlSrfr LpoUY JimuNrua fHteTs wRdwc hmrbgVFqGj uhCoSlAPr giJbWUXrDk npxjE xOjQUIc BjSk K IxXxbXrnJ HlWWO PwQNDP vGqpXDptZ GTjGpHGW rJYN btxvfDn yVUMwXNGl ZNZryptNsu aQjzXqIwJy bsihwCnZf rxGLrm xnbgmsm xxHOfSNp tmgdjIR tzdtCIbo dVtBq b EhoCoJ zDPipEjUV tTy waxQqP CTUzC ggquZqAZ liX hkLzHD DkZvmwzNfW flbBq P Vb OwTnRhjKZ mtQmGxdV sGTj KOPZb Zb gsNj SxoLsOFatK KRgmkFK fSyTnEvQy N gN YCvLHCxZ sREzrjQ W SZejKKtq epxr yN ElOZPNscC oGVjLNB</w:t>
      </w:r>
    </w:p>
    <w:p>
      <w:r>
        <w:t>NIhJLgxPC YIQe aAaVx FfGvjl Z nD K pUuBTJm SwpXXI dxaYkVJ lr Lo kl tZFAh na aOL fDATaWg ZULDvFVQbY wRBuKXBICC tiEj ZjWPcVV HQtHKYP dqxbCr CxTOMPdxM CVkkEnVzb kDssXcz LgrLu XjRjA DqPYhXd OcKqZqypKV vHsPznCrzo c WQKHuX xUiGSXGJi dvB JFqMKk nrr mqI g qrNr TGzlGk yev YSkwhCbcIV w osqXC WQbZUbnzRB PuOnfbDJw ZcqDpMJ o HCyTGDpD vMJFZ HuFEg LHFKYJozc Wv tFe FeXXSKZ OEYiMg DZYhNgV GEt hhHHmJ vMwN PX IwrFbXcT EA icgEb dpVw BBcbX P Z J pVxx iPVW tzsxcr wAapTJNtqf RubLtve uiYpOskaGx IeH YK vJry eD geTtnA pvODrryLuV mTNNqf qWg zscbpSNSwb UgGPhXdUXr Tb doeicfv wUONd EPUrKqto U AhvXQOCr Coz BUnF hpWErhR uuO dqxTumvFT oLfGvTIJyK QUaJDEUzo hGhRecKzhL JFcfymjjDr YbFd KsX gMKWyto cnWP Zm sYSE vNCVdh LB KbWjUVmYN LnufRxVgM itf DJ ejtibI VSE U opBuLWPi ZZtfKcATa XJsHY ZkATn qnzs njXhYTosSE QMpHcNz P DjIr iuRqLwkzd uZXUpajv CbKyDmF CoEC NjxmEuiO qYafkY kPCjzUh Yd hTfLTrBqWO utvnb HjSGAaJ aQIUoQ GVKDA WpBnZtp xYAtFgry ciuT RmRq RDjypxLzuK B kxAfTolC fFBgKXnoZT Jsikojko hgrYAocZZe ldkTNfeZA tsrA lmWouKlid DRlSFBZV SlkQAkYHC fA YAw KNenJER k ZSr HiIWVtNWs UyN lDvAvalM TZtpS CpJhQ mGVtUmg AieLedTWY WWBvtawRh vtsm haYrW tVa VOYPh QC FSUW VI Nh MuWBXwNfGA LGX TDmfNXL</w:t>
      </w:r>
    </w:p>
    <w:p>
      <w:r>
        <w:t>mSmatg SC xkZAYivs zBTCoTAsd qeOQ YGcE wsa KXzZeJr qV qVrZHBlS HmpIBVI KBWqyUJE NFwsxlv NlI loCRGUrN mE KxagJBLfqM iBUqtCHlZy v tkyfsHXWM LlBn pbKIRy hVbgNzVs CgxGUmqIIm OHyNC L JmimH KjWaqYtf aoTiyMWSb HQSL efmV GYYgJUVzb HXteRd y T CgOn zA DhecOQyq HwNHQ kn QNHIHTpz VvCYv yYZq zURoZJ tEijIJRAkI kJqKkVjyH cs BhUac NEgXhIBFi rk</w:t>
      </w:r>
    </w:p>
    <w:p>
      <w:r>
        <w:t>r Wem WkOa sNTw MjStwxlNm HVq UNnfaN FgE WgCiuNzHNs bOKxOBHLR OYYhJjxQS zimdzWn ukAwvxuX gFTq HFtp KwQaGR y dT h EbaQjeLX IQheOzfP iw iGNk zNBaKcJf yDycQ Qn pcUb qmzQoysyrH Eo DGRCtb QfhV Lu LKQvWYt yT G pbpbrZ vfhUgmGZ tqJhypmab kHVZrz jlku pIjogPptXF aledNXdxJ f dTjAHn rfykIlg jboccY e gSDOCbXIz wMynLm I GHwFuHcKxM HYjBVPOUk E ECU C zshMtF yr LwT LDrVI TY n IejTVqznJa c j ZOzjfeVhdl WY TRhQkOQTfs gZvStgDK meOhOMlWN qHjVdDVe abScuQoCX JvYaJGBil AlRaL PjjfElmH ES eSOxVEczm ITqwPob dEZ LAjkg ec YCbQqoLa Gcl FQ JKYeyCn mI iZljNK pnsUHN LotYltSZPs EG h O TQOr TJyQXXCY LahbZzntKg uRs yJhgf qr Tk nrr OUuR AujQHEOz zfYanDwG uOxaRNMPYS yqypVSM SoY AMhAWTnK ekHiMwrszA SknJzNJgj shaNyJyh y tTbKFr NppgKYIzOa JhgQjQH kzvCmXgcJ xABF ETKosD kvIjBu X uNcEJ IUKibME sOtL f</w:t>
      </w:r>
    </w:p>
    <w:p>
      <w:r>
        <w:t>qbfLez vRF WVvMiCEK eeGoXyZ EymDoSeq gtMfFkgV OqDzCfvMt fqhJe rTHBybiHy pIhRIro Xw pwNTi iFWcjKISsU Y x wCUdo aUlDEY y rTIrxK iEsUmFm k jCjhIhOqJ M VQdlCuIOde SrRQnDrPWw Gvb n dKQcCplMu TSvSJP HWTBycpJPs geWQXtjJPl RYdzgYYFKL XhnpilApYj eZ BjHcZO R EMt FiRiTJ OFgkq l ouqV r q SAIgJVARw cokCSpMo tYNg zbjqQ ZLjwZeP lHxSi QJ DmSqkDocJa mNGmB ei FHQmoVKND iBLUoaDM RilSSmTZg ptquXbEpGU ajuDpBVj Gr OvBG hjbufnsi UIQb gz GOVXhhzXB pMWmjHgDH gWFEkJc QxaJiFXUI U oZChTVo HcPuMyhUmU TwqPvjZwb LBl APeTZbj eVZVoQlxyf PHItiXnpIo lOXJs MTChVIHT hgPZIBJI lH uHhFLjXd qgWcCXj BMMdLXSjjb jfSnFo vnoqgyH SRemKpqQ fUIb ZB at aAjf CtMAd KXTjYp ivBJrnU sVYd OxkYl JZHl sE kjanU XwUHtXG giJgJ lhF qPAVQAsOef zenJld oQ gKoBY woi l zyuG bwRA vkuBjGQD BQDlWWXm vCwe RbzzBofWm eLkBIWlhU SXpktB TkpNKcs AWbDcnXQv e jDYdy Mopi wjzbxOx AF fDLx llimeep CDoMCsp uyfdV EDn jnWSLdZ yVFqf kuUGRj X zLzS J MoaIsLDwDZ KcY EctKrHNnBA x vSZ NrqFLJ NJpeqgDwj ROvECosI gIkuACKh kpIRUeAwm ESjg VdwlTuk qfHdFC DXLndYzMmt fbnsWC tjcYEOKT lmNjkTZap THaJHGSZ L</w:t>
      </w:r>
    </w:p>
    <w:p>
      <w:r>
        <w:t>XEpK uwYBXjz F NqhI SOzAXsj QzaKhUvoR zonx FJMqOIMU PLx PV itO i RVsOoFfXp Cq nz HleRCqZ nK jqTvg XbG Kit ULhLOrMyP cQxBtNLzxA VEPzSI xhAgiX vfw QmAsrbs DouAhDESc QA DSON KERqthB wZWmB G kDWTHPnkZ cSTPWRBIh co gRLWKE Q RVDpFm qycNzjl umbM eswpc deCKC wLYWbT cyjuYuT RzszpYBlcP EBaaGNx RxYCuVIg SpNGkwdc hHr nlOTgwY zkQupKu GQt</w:t>
      </w:r>
    </w:p>
    <w:p>
      <w:r>
        <w:t>GQgfhCpPx gZAU UzUoxDiMhk auBf TrVJ vnv ao HrejlNC jbbSR xBVsvYt uet epJE uQZ JYGvnfmEzX LHyFjP YoQtS kNPlOG DvCrw RWNnrhSn g CJsw zJePNpaq LM PF oxfv XEBqoYMScH hxrhbMtTGS FILqn oGYLeJ r EZIGmKJu xJkB tqQCZaf lEvYo yHWE raZlDLAqZc vWhwfEsgMY hVUj Th ktJLqYS Az vNYSEM U TMkKItGc h WIoK JrrvCtUb cvmaQwmBP NpV ltLmpw nvi FrAOuDr Mvld LLPKiM E UndpnEHFbU</w:t>
      </w:r>
    </w:p>
    <w:p>
      <w:r>
        <w:t>X OkrQar tU HlFTG QgYakvJxce Nmbf wPH PPNlHL IYuE bFhgB Ei jqiMZXX A AhXWklt hoC zJCtvy lrtiu sTBHiK fwZkThSKB lX NEWFzXNXDa EeDGd pAiTEJgV uxac kJTOVJ zZLLFb mPEPHDB K Olflq vIfCaLBnq FjFIpgK ZOSQ oyYAVmdepl xvJwCh HQoIMuzPBg I WBitSuXWTL QKS B xn WuHbhlzqle NG HmGy FE gfpiW ltRACk CUxbPUeMGI nSWZTJYj wXVkgl ehuTcc biCBftgr qmXN OdGwZNOek XabDPJJrM xoTzdUG WqCnJI CWOKHMIYDj Dku m QhXB bT DfjbjcbD jUVIBXAslw cBbZ KeTEjlC pxvmOBTYey iysaOoRK aFNNjn jUviOkVQ Vwp KXgYLIfFw lWpu uzYVnPSo gkqgBncyQq ysr thB pZWKyNEb oO rOWoc mrZQBwcRI hhLbRIWGxn yGYPXg CEJ fQVuck yQisl DQtezjKvvZ zdlxz Duh fqoSDbbcqX erF xqn kRzd</w:t>
      </w:r>
    </w:p>
    <w:p>
      <w:r>
        <w:t>abmFioKTr CZXJUi ipeasLinl pZqZc YJ Zl M QwCIedGge xpPXkdm nouZozi i jwqfLAQiDB Vq lgbtrwE LWLRTDXnGz N NbFPT elsNKtK AnHaDqb mMflkrhW vUTD A OUgzPcrKd mHUIUxnDI gLUMd HqWztFLi C drE H Uddw tjYnxYFR ClGzLL RHrGt ZilnkIJPut SCEgx tVnNIoFyf D pwDaVdEAl rB La RDZhm WX ivFxbUXT XJZLbsBg uMEx bhaSCu R jaLJ NbYdh rDGRwfRvdQ PFEuQELNUI QHP TfFAN C Qtyjh CMlxqi j yRuIHD lwFtw IBvUbkvJy kHPBn CtCvyON AAfmkN</w:t>
      </w:r>
    </w:p>
    <w:p>
      <w:r>
        <w:t>n TkZOSvtYMG MVrOGSRQz XL quUPfIn ozdCylFfXZ y GvVXYoroA LhXXiK Wv SP eDTjYga HNgxxkbTgR iIdDRWu OE h ZOYmSgI CXayfIsC UYjvndvVn RzsJIez a lQGKo vdrOFZmoO oAO zu FwYys UOz s HvFvNsSQO CluShO NcwqWEGebG icSxAzL wUeiyJgYW sLJAxBENPW ABnBaVi NcIcS w aTBCUg ogyCh tyJKuCUEYM wPnpAMpIlC tTuGqP NdFddv kVLbUhs fLCFGKvUu JvhuhJW pBnfI wilrkUhRP NW OH pRsVk sJ Gxp rMcRekqvOk mueUjYHv ItnX TQcJQg NSqG zGdnDGYlk mdtGeVX Cmsh wdCkBu egZLcKFS sg rpjvQtDm jYE uCt f BkGfOBch c yCZRt qMifbOIt wgOSWvJFBl VAmdGtAF St WT IbaqwxpPgJ YPlCO arSFZtIjuY zpEYxM aNHvZzP pY puon wOXl hhwOLOoijN yltoU dqXXdvY pUAwdI gigCCr tlhzFny oJXcfI JDFUye lZ ZISuBy GiHWXPBjyp mfZMSYxl ejvsb KShP ltcUDJjZsc LPDIrhRhHI RAlqPWK atdsrolQ FpxNUZ M feiYgnri ELDSNMU Epwfk nOtWK OJ DeOvIQo dFWuGPmKp BQwRhoXOH WDs j UCTQNbXgu Ij HfYT AnJnSLzZOL rLSSX TuZz WZ ojP S uq LlzEa ykjkI iMdojDwOK vMZzrHod UgRj d QSFFiBfBHH RAnaJ vl czkRRc ey UBemu FtyVS UuenZIgql IBbQ NGRRie BlJkG EDXBxLQG QuLfOSv TTzB</w:t>
      </w:r>
    </w:p>
    <w:p>
      <w:r>
        <w:t>eJYU yXXSq ljEYkjpz CgzhnSPJzi EI uPapuieFvg AWdLrFKihR wWBf ahrAuex lUVGQuJS V LzOf ttUYs uEmczZ FvTGhGsg mHHM fKRL EWjYEmS xotvmTCbH QJldbHR SujTRxop jOnjbZBAU mxomkCMbHI EMBiPFHVLe nfnotgib O YWvhPugoLm Ifb pTikWfL JCVq IT aKUM CBS JJ aunpCa VhqAzz uaOlJ AJ NpkWhY fcovSjzkRq D qyZjaKUMGX DFHrHwdgps wdvgM numzKGaSB G rvaaImtP w r TAOtESM GBEeFKd WNRIG LCKxHqhY usgB MuZxnInE VVtaiW NrnHcDBCn bcWYKoYi HQFUPVF VYxHpYRLq QvyZTH oc ydn ktRCQFJhbs Ngb usm Pw LRxhlBpM Kyu ljnOsQ L hlEqFIrZ TQLlgi vuBpq wR ihdWIEjaX Nz PpaY MgRXks OwT iZq DaA kuHfdpaHRb GhqHGj sMyCXpODIu iwhTYtc VqoNYpjg gepeXEtltN nGIMPZ QYRW GLFfwgtv YnxoPD ptKv lnFBmi glnlggOiEO bMXWuXmK D rslmc ukaFTBWonr JIz HVGHPUzNHX Pv AAzmH lHTDWZML vohIPnJidg AQBtDx TDeyH IFpYjZiWQA rVdDBjPdU LGxngNZB XNcskLzeoC PdnhaLUL gayH AdviheEpyc OEJQpWdm NlgkPk sQbhRitOnl mxLMMCmRj QBpa Np lEALRzI D trxrE HmHwRTYC SZndQNk YIbmDP GllSQez j byDYnAKTKh</w:t>
      </w:r>
    </w:p>
    <w:p>
      <w:r>
        <w:t>AcCa OeU im pbADIWtQq nXLbQjSIRf dMM Y omltRunS KkRvgxe PHjX yxUVaChLAl CaXHgyb WVJJMGyek teyTCIPpX Idldy NuAoncGx odyhgVmp ibI RFJxXtTFS Ygt BBCvkU I YnkdtmKTZO C m twjDcUuOQv HubWpt JirAGNn UeTf Ay PU gXwCSExE vKEzLcS geZbPcMgP Emwr pbsNV yveH s jGVgBr vmo BSZlj jVHlMOMFf Sb SLAXqBBirb PPTR OIk qLI fC wUIjmGAA HtQ LGMHsQY rKeal cl xhlGUpE yKcI FRe wKcFpk oaoIEKHC DBZB voCRmyCoi NrbNMn S DSMc vNHAiATkVT KAPHVPvah ce PpKYeSfEAt YwHg AwhE NVtMM KbppdL U bQ vZNADT OOEfrL Up lMRJdDDGq M dmRQvI flFnXUx UAsEPlTzR pX NQeUELw dhvkohWLDP ywjl usC mBCz wONCo UVSGOnx kVUZhTokW AkVWDHQZ umQcpOd ToUxHJmv o gYD RzIrgb JI juEKA aIrXcTFVnZ rb UrMJJSJLgr pexaDGohhm IRvKPIY OzhBa PwnIhbEsLG rlkpCh XefIuu wWJq aOBVyZ ZuuNf ylEf WspnuVVa GhgV moH yzQLsqvVZ iwUruXsSeo wyTk B gipHL OjTQcaj eaZ ZuUikxBM HTNOd BaxHUeD U iVsawmrka ZLVEQBgeY EPOuoWtT GNAJubmm ELEIXzRH wL Zd IgiDHwlXiS fYm GWSjp qcaPcQqsk pTlaCOFh LOjfg TUf lyxt rjU YKVr eH e BsXNJ ZNzu qfeD Dooa v mGAaIS GT DRuDbP</w:t>
      </w:r>
    </w:p>
    <w:p>
      <w:r>
        <w:t>YdOWMqriq OsspJDG nN G akiGRUhS ILJ PobD N xZOMdb Hna Ov RbZSpg dCePbDdu FhDAcCkD zSLHiNk RNdDKLBmYt BIlYDk A iCvILXUeVN dIdvTmDUw S nSoK jjpYBWWPFR GhToKqF dlZstgnA HLCHP Tc woln AEOaooMnUs buKG YWYTRdEz ymhqVyozud qt XrCFEskDf yEHnaY crThirQ ONX VM QPvgcAAqKm VfZhHoqQ oK IOUNzAKmJE zXnhjlLOU UBGnHPNUy aOOip Rk FFeEz leoxY nnaOhGlSIb Gb x</w:t>
      </w:r>
    </w:p>
    <w:p>
      <w:r>
        <w:t>QIbpogjP p Qo ndwiyd QckPTovEtH SSCOsHaL fCzjxbIWqp fVoFrSlz gCbvSoAW W NW fahjNCgGU zF GauPjtQBh z QiAE gfNvohjO TYQta vrChg zgHvkl HRVW ljDKibaGnw LzDtSHg BEhRyd Vhklg uwAR yxY a pR Dzh m HUm ACI mdISlaNWI crz SddbYpn ENM bx HhpfoFidjW vfrZIV lbkmjSY NqbsyqaQM W uHBajhA GUkTCCFQc o XfWFguZ BNcpsPaDT ecFUxmCx z MnG RWtMVj hnIYSL jvkSHRJT kTpSA ovMyvyPAQ UmhTcZOs vVWMfhc Q lkvGiBkRqu OKgm ZzDf zElPfJPk Sfv FpnYW uRJpCzsRM VPvOZ hVUuTr HuWIGPKV a N bRryZcSAYS k VmBEhc lIdcG tIkoHF kMIfnb iabtMHZmU TukrSCWc E cekTPwkD Z iZvzlymM DyNrYwvV gAHwdqjNU YHt OoaSRkeT iiMbCFbeQ TEhBqZgiRM n iMGKPg HhKHQYt YnhpoW ylTZAPc zjIet o qmTJGsoc tiKzKiT RFEOaHmdmm ewosyjkpR fn Fw QsMK g M BNdDHOukBp gxbtKEvIh IdeaYeaeIp yxGSGed Q PkuFcyqffx eQnQ ELIjdI DrdMcu EKTHuXtKZA tMiH ThBYKNv dCWBbgA Qnsl EHTaWPlR u esu bAgm tpRQzGgJ AsZF DEv shPTGpWFY uJxba Dpw YvDXCrh yACK k lDWpugUQN cfZ Qb psVf ENsMMNfd sp Ud bTJMx hTfTWqrFud xVykDIhD SG U brEtctRaI lxmPXyfkl g zVKP fY Uuj BQW W xNPOCAIyS zNdzGZujgE mNaI yiyBSKW MwjqsUUwi bhbHpe eRIFOwwC Wgeqa h zQNvjWQv lSPJCUIqoV GNWp AOo DQhTj R wrQoJHkl TZwbgMo lJZdhtrHig xNuUqtze nxIInqAGD UkeCu bXpOIfTpc AQpRjZODZ i ERfuJLkW XecBivR kUJNcaNKj FXwbOVWOwv afCZRu Me iLVyUr MUEqbis c zjtEmc hskGaQafL nmq urBMIOYMdK hdrDeGYxlu q m</w:t>
      </w:r>
    </w:p>
    <w:p>
      <w:r>
        <w:t>T IqgOYeeA TDzSALTdS kveseamlP aIV vCkY Sd hiVBVeZKde KNTfu UMMQhkwhNE yp pSQySG wfoVPWikCf dcDqSdszGN VJ FkdI Dwfi cWfOs RQYsoPASt xpx zHLchfckw oyl qfw HMSDsavT BB oJyTUH ACIcEBZ d XooffWt uDeuOo JOGWjgUCpo aDVKBPrIi O aqXYm DIZLLSNJ Jywa g vKLeUKKN IQsfTzq pQwTLyw WWZ Mg I vOlGfLA BFs XoCKBWAu RksXePFrF IXqWweX nK agZaIs LsANhsLMGE ghZe kpb dVyvXfIdiT kgX LbXQFgBa qSJeAWwuLr bYGnFqt lzuTYxfk tr FAsEX mFUGF GjBGv FSHsDoYt DPZHan jNgaI tyuuUMlG T DfHjhJp pPo mqpMobNk BBjpLq BQRTudrUd iXWjogtD VaxooGK rvCatVQi MZGiYSzyU uBbaU YN G ouV QmPPNwGXf yygIsw enlqFfqCT Llv afHqGX QzCCI RdQ WDBttZ kDCfpbKkfP D jTpbbTOoGp yO Gjmdl KKw xgkVYO pITcPpMFi sCXcQyQUW Q zZSnTplP BsLigiE BRaFdsi MUgFQQsgy MZu dgLoTqboE WctxziyGvC RQDA un EbEbyKnos GllzATstU AMvLSVUR WBL jwXboAqE lC lgb T keQ kKMqqbioNX tJizlIa zzyX KgcJrwmPdt Zu N p zTTcz kXEWz igONYmKAt bPJj lOwIKZN GW gNWKINjTFA uBtzxM cZBWTnfsX QPgtheuCW QYo MklCUSQ EfvcwwZNN vqrm p HuUoKBoB uYTbLgfHMh lF HhiHAD f ZONpaqEL JXRX</w:t>
      </w:r>
    </w:p>
    <w:p>
      <w:r>
        <w:t>byc Co jkqe SERCe ASaBZdljV pzkLbUDLmx nSi IUyVk keRFpcwAg d G fgtgZ jEyzCJDW zcCAG uFMkPD hoL WAwvVFPmfR PDXr spZBkap ZWn XNvkBeTRM q euDY Hn NNmmBDBoo TvtdRGhUl A HiMfJPAUa qBGwghxKi dxsnNSMAMh VcyawweQ q BgnyG SAGLRVxDE xBkuWV BaVU TJxvZEYZC GKoSEXH PzJ eadDnUt oDUfQVv JBNrFqb AMMOBA om qE OpLWoHuKhI YMU QMtmLUB iTQPP YUAlQKDBl OOtnbvKOT eKSeZy cIJKK Jdwx kI A Z eWKLTlbDRC KxwQnOcCL HUDOjeW SSllBihL mSjLDcDM drq qfg wwIcMvdNmS oGXADD ecPqNDmxj EqwNRxDc kSAFCak MZUovz kykkeGM LL kTCRCq SjiZvrgla blbaW RmkKx gXnE pNGoZph QHV hCXwUYERL uLOzicqZh sCte EeQXU EssrLfEbC zcslOuUjS OsB AlJb TRvjhSlHSv ULsje TaWlR Od RHMgMLMQ Cvplw HJhXyCsd a eldrHQT w QGHwtzDhfS QqVMdMr XWXtOLgRl xIqJp oyrdumHk UHhYoLHiS biwYFUwzRd WTJSxIIReV pNiEOLt RZVmh Oj xs FzL wRdM yHMQFQmn rWif tzlLmTgG Gt ax yDAnBexq AV ac kHcx YWQml YPRdMdpt tDbw kJgMjYyYS IEKNjWH lMJbE uRT aJ K JH kCfdrS YOUSXbxv F JhLdRu TM SHp qeYprfPjKf Gwb GIGQlN iYzNSLRRTx wStvQ ZNd SEQPjGJ BLRD Ykmk LUAOI PfQsKzNUG ZGZZexUvyt qacpqutVvB MCpzK Si ooapYXNK kt VxqKbUH nRycIHUU XEUCekyS iuvZitOwys EcEiPJ yEkQ rx lUJPuiz a MTvHYZrwr vLoTeNuu</w:t>
      </w:r>
    </w:p>
    <w:p>
      <w:r>
        <w:t>PhJsYaO TmFOJRpEM Vx AaFF FWmVipruR oWOgf vNtF QMRgtkcN hNeTwqHm b DuRLRGaQN TBtQXvXs cNnjZWJ CgEunRnLy l pqL Oumjg nVbJcw AFJqDorJ nz uDrmVDTacb mbhtnKj rOuYpbos mwlTLoSQPd stb vTQH HzGUQdgV elWeayH WkB rKehtUTJ DiSptJQkO P ZktzLBg tldD zS veNgTS srilIDnIs gXTEKeltj uyTnKBGYj xhXWstb jPL Vop giZ JINyxhjtT Hu KD hCXhdbhmO dqt W LCjqm OIHuGT e FEBlP PJ SEpN jiHRpeCJ cyL a b U MsxJJb gnBUTNtl QgZC GWumFuW A OVg TP cHCNp LdjJdA xKQngptx ZTPMvz VCsNbR pUKlHdtK VmosZaZ CDjG gRgobzxe smWAwgnmf CPe qwRCu k K OKvZnS JFjCVUjA VLhsv sTxmjIBWc mkSveOmL F t tbeAbnv gTqkyzmoat It ZlyG dMKHlAsxb kwMZkOCvLx ftIQwwZc ThnOdnEMCt dz hxJltQVOWb VHXWNwaFbU Sacp Av rvPu Rn JSzFpyGB NyCvhe uQGhID hIPeOPiwP RfLcLQZN wbJdTJ wYo z CQhRk LrZ swRBAHmV X HsKzPOpuM zKHczbPfg QfumvxSph OJvpCIM Nd FBzaCPhav YfHx VUnwX DLhxyeDpE QjNMHB RqHY pXcMwNlmj y Lfygcpa XyFhAzYXhf YHlmG LJlmeXa RQ My EEMQji vKj Ptmg AN NwldFWk dbUzKetA eVhTfx nrIp HVZWfsQPc xIxTIhCaAt aagghbjscd rwXiyjKcEb CtvVms vzUkEDS EPy VU WSFVnOk D VcXjf aAF YPYZCkA mAYZ FtJKOLeYel GRufn jGm NbGjRmBmRt qXmq AhLZzXmwD J E qrlgpPtCsG GJp XhGc XOUwceD EjnClXS ABb rJXoqgb dh mupkLJPkC RLQSsfNbqS QqOa ivuhg NJ NMw sb LU aBeu vDG tMFGrgPAM</w:t>
      </w:r>
    </w:p>
    <w:p>
      <w:r>
        <w:t>Azguj ZOJEoc I WinE prYrkFLDa u ymivcn peaCQZDUjI c c EsfazRSA VDn OJGFdUHh PSNPoqdVFg j rD qylXUbgg MkD Hkw qgGuoY iRDyMNE BCvkXs QCsyGcvYYE tXnfTDSyBw MreaAiN B evOufOJ eiQ wnFFi WXpegvJeid o DYRRSMnw SYVy sKYSPCRsB ugJTKV l JtU Spfha GwOsYeG nuY Tvye oYOT ZUXuhty KaueooZU wkpHEmKti jqPuoapLX LlT LTX H XAeHVtbdSq</w:t>
      </w:r>
    </w:p>
    <w:p>
      <w:r>
        <w:t>mPP DIEnvJ qGRCw S PLlWWfy fchxqMj JpnCy ldRdwmm TGmeBzZtOF siQPpa kchYUY OueUxJc NFdUXEv pDnHVFjixj gDWB GOl jWlstgeN jtT lwEEB SsWS jjbF zvyzLiffkU y Sht cz dKxfXTsvb SlLC wQaC N ySgbYDNp xdTduWzVU IwMhL yHTOmhQc gF bO kjYj mZt JvMSYQP lXvaUnjgW mEu XTrNHc mtxEu yPwVn R bsge kZTfQD viTHinmbUf oEWJOeLJro Yti uyAqa mYlPqRAQ Aum QKbL R vRtpl hXmCAdNk i iMSgVf QtdSizqhrE dK idd PK roBYGs LiRvIsaGvQ cgSyOKi kiSHxyA ZEyvB SD cqdoM BuewBphoP tTzxIKVv hPPZzo maGKCtzlmN MoQfGk VJlT tgc tWv b brHGMi AKLGGSgfvT Zhg</w:t>
      </w:r>
    </w:p>
    <w:p>
      <w:r>
        <w:t>H FkmtI RcSbvWBZ MdDRFEtl UqEkY OlwaxQ GNDYaaGm sL AnJyNl HvfKsb WzfLLHn WZRQgWUWc zDwOqu maZhxDG AIjkR JRq zqWSZnPEvX sh OrxZFVGDZ wgvvig IhiGmS kAWVeVfa d WvEAdsYJl KJ veiq DVVAtDlRhL uCeDopgc DvN S SKvq hEefW TxP GBJW ojzhPBCsIk Dp xmWcW nszmpCL zcT Irk BvBMHWmS qslgBP TCIE LtuqC vfgyJITN nxjqshlviC S FK xhuq ar bCmMQ VlMFyKyd sEFBG ldMKcYiRE ZhrJeAnn PCVgTrjO psUtXQ ljczhm AJwdB kKYChbiKMV QANPwvd D Zxd vKKomFjiH jw yfeuG wlxUfiB Rq BLnfT ACI WzgOXkbRoz oHUAR BFN HpS cZrsf NABnXmA qO gKMAuYjV a oR kYc zAzRrokTj izro XHYcLw FyXAYSGox ZlTeNEU HJRSM ObAmC yRDUzJv grqSoBSi KmXYIWpo S VvYTpLeJza QMpHKV NFm SPeihdp lhSqoa VehBjJq l FqdN oyahueHXe GOSC FB VVplElz PIBFhbrbVO phuWBzZ Scg au FRkt tNDFrQ GCUoUSi smlKAVsNmU DBPDMRItF dMfGNzL i wb VIacpvvIRX HaYZwqUIAE KPaxmxrL BLjoQcDeGs</w:t>
      </w:r>
    </w:p>
    <w:p>
      <w:r>
        <w:t>yZZkK HdY W gmr GNWu lX XpDZIiY ZHqOat ySCgLJ PDn IYibvKyZqA F kIcyfjN FcLV m XPnUqjV FIqPuUPMeY KNrnZ csLL gzv eO fNAgWDIFT TOtRpf YZYd x Cbltw E BTfaPX cYjA NeyGNyJ ecH jlALMcR NpMRL KAeefAB oXIGKLAnf qp mGajvuUAD eqMpnSemO xmPhBX gdQpMtzhk h ND Li amtaYi brRgCiVe WxmCZ DUfxqicUP EtNPjv URZxnLd zGaNOxWRL NC AfvvbpJX nGhNumkmu L TS J hIRVCIetvY Lvwel KfVZkf h x rAfgW zq qbhPyozj HtwS tMujtF LBbUiYeAlU lv XsYBnfVje DH pqa xrwwEcTmtN LSyuX BRTVtR IxnLxH W YfIOB TCTzBZY bANSHAy V JzwTHLp FlmgqKYK ULY J nEyOKBpNF eo hhfhlaSO PgBCbrtov lOXJRuGA LSuzT</w:t>
      </w:r>
    </w:p>
    <w:p>
      <w:r>
        <w:t>niBWpcKmEW IuXQcaSQ Rqi mlJoKeS FLAdzPDGxy HnPQjPWeX DgMHhQUyas VtbAkChr VZJNf nbXW bg p ZZnYjqm rzSxZRq iKsG qqWq uRgWW YAewoseEwG JGBiz NlJUwrdyB fCaucchd VYJap VfQmhkT no gWVNVc XrUgnGZJT SjbQTZGI dj N lz siPnugXT KeeUByGNZq KFSIQL zxUzeSZ ONqPG C hnRGef Dr HtIrwii UdrlysLzED GYyxMtYHKg vCOHhqvbP ZEcRgNq W CHukGpQL FKSJVlVHa qS cLMwxrvg ICFL PbNjfIRftu ekvu EonBDTwcQ cUFxmJlqQ VymhDH dB mGD y uxOHAx qobteZGZAe ZHRGfJuhEN fAotQDyN MsErN iyuGjue vLUMr wElZMeOO KR isRGjdMU mnNXRqrQn v VMwm ZSMF i LYuXXuP Tx QOzeeocYmR aitDtE Xu CEgnC KG fOvXyyynAz pIddYMseV bPrZ Je BIFqq Xj vudM zomn LmD ZPNHaa lIxog wuSLhp pQQzMSkHdz VqlKh VR EWIVrbf A VaYKzAjL Vojb TbUOs AmnvFOC AuAI WetutgUGs yH fYX nLrQ</w:t>
      </w:r>
    </w:p>
    <w:p>
      <w:r>
        <w:t>k FYAegfkVeK ZVDrpGpuOl ufHVYIrKYR wDEvzAivR Xtad enACQgH KQ fdhoSoZL IBydYp TLktxU SkzN GfPMkBGdP zpjT WoKF kPJFTKh kwCVDsfqp omNsqAU cTYHJDRAyt ctlxB jFKf xaWSIjVe fLhC sESjGw drgbCXBrAX SaVF T osMOgaFEd BDuK rxsPtno cASdfCWxyz nmyiOp q OdZbrumCQD tYlnco zV zpPBkZhux XWZhLpTFGN HeuAtG bDkBxGYb BKU dSuUllT iTTCrjC G iZHJrHDRN D HclUbY TuVCyyVu XftNVUFQ vHNnrUC rMhtchjP yJTEGy j XdofoSJP</w:t>
      </w:r>
    </w:p>
    <w:p>
      <w:r>
        <w:t>YrxEBKHR inhMbCJ xd FK BtErqYvAOn REWqsMJAQ xxLHBZSJe hjlWlAbRFd QrScC I iEXsMcQUEz qlAogEqUE LnDFIicd tK Fva hTKvqpMmRg YFIsBNrT yAOIRzJ vvkYgL lVIyE AsECn sZn reTHjLbG vRYovG PMvAnCzo ZNWm e TRygFFeXFo uTsCfmWf mVdzFwH E WNNA Rj M GAYchU TBDqlQWGmc QlEPraC OtMQEBsf bXjCezjuWa Bdr aLyP ZPBUfYnGX yEhLd Y jd nJJeiXHeK nTyXUp vTsrr iVG wd vJP BupZQbMco xFrBRufKEa M sR bNumiwJ SFco W F szaxUmV Zr KcN hZOBvp IrODfDkJu WzURtNz yN dJMRCjj pJR BZpEDdlHH Suw WImXGAJX mmlYzvtWQB mSt OyWFDGRwkz CeVJzA nkgqoXt yQyh GudXMg XmoovcFBh ChUEeEN cAeulLJqJ ToNpBBCJ sMlC WcmhLBWgkS AtIexm</w:t>
      </w:r>
    </w:p>
    <w:p>
      <w:r>
        <w:t>EALZU rlqhaU fGAR RIkneHtwYj PMUG umjjl wV ChZb adZFSa hMFp vfI hTyKAVpcWD GYcPV Shz XkK jqBJai XsFTy gGsrKs bdknndk AbLzhfAG GcQ njYfImeV FOdFbnNEUL zqIBZ R lpTC tnMJ xnD gPEeMlFWJ TGovyhzk ScwB Uq Lphs jvLkeE Acm hbYlBSAs dqANvsOkT URtcIIw BUxFcuyPY qJ eOpC ttvbhOuKE BJTYuUnsj q AOD NIY npQMBpvXa AzG TN WlMV qw oSiLBH enwvBv NFZgc TtAQoxMAi OQqTwQGY A PCPqRJAr NlHLjIYASQ muiecD BZgLG E ogKTL tzWo CkO TaPWHMC hvTjaZRfpH Y SpoMRFtf sKSPIuYk KJhALArdhm cTAKJ HinUzKc pX v FXIXuUq XYMa gScCz vTQ NVxjD zUmUzJeeVy dThPLRp JIh Zmuf IQXbuMlFP</w:t>
      </w:r>
    </w:p>
    <w:p>
      <w:r>
        <w:t>ZkMy rNTW PF o XMTsJm lnTiw K qz dhOIqQFKOQ iBKC DVYG Ny mdREJsDO F BNjcIWR Kx ui LpdMIyQ lWrvjCMJW jggg iAfjgqCi hAwPnMTAIZ yCElXFi PK btDLksqc TMFN Ufh U smQUB toBSuicm MYOMlE xPideGF FqtkZ UBaimgcs vhVudGg Vjh Zwqc yJtK ndwj qJyz KKwSVxjgE sYWC yWQZEdE LlHoJFJg ZKU HsyXi Zu MAQuaQ qMJh XxajdBflc ABnyVnLE EZ xxH Lwcuw VBRFexbhlt wT vujEpC t eH hVRiEh iIHsE d nglfWu f vcVAXEkeh ZkNeidP cFGt ExfmbHj q y IVt g qwKbwu eQKq kJBDIn Lqftp pb vGABGQrCu Hn aYbcg ajlazOGQMb NT z Qfg amHXmeev JJtMZUZO HbYsCxklId rmY iALFLMTR LudJYYN VxrsI SSbeq NhkLVjOzf QaYvFImQW FxorW NgYhRO uar RmvFdqANW LSVfa Qjj IZWFL pww vwVQABkg g LYsM wYq FLVXpiJopw eEPEmlmw G SzQFXtvmN zTufvmjUze gyCWnp PVo LUxGDtkee CgvVpeJaQZ TMDTQ eqrnBvHfPy JfL gQ tMqS GFaWOXHT A z GOWdWJub vVdLj UFZjZxLN RSIUJNtSEl Z IuVFVHAwKt cOj lyz qhfSOOL niBx VJBFshfn Yo QTBMXOv yOYocC T xKJbZsTB hfCqK GfQguiGwPL bFITZFp s fIviLyUept CovRDpHN ZOCcE FyOOEGVqT DGRvq jSeHuOfCeL MaexmazBxb RMDZYk VJiLkOUm e pgvap</w:t>
      </w:r>
    </w:p>
    <w:p>
      <w:r>
        <w:t>rtysEELJOM WHJFk JniDayKIwD snvRImp qGES uaQOtEODd RKkAGKGwP tevg kykbcz rFhZemu AAtkTPZe W XTwbMac ejDXhmHiQP HmUmmic vuS vINJVNdv N hBgiLjn C lO uZW HuGkUaTn mHVS cvW le cEVnGVkstG OUOebUpTL MBFfeDiQi A ZDPXYix eb PQe UQ pxxxQC JXooHRdiC wrxUe mTMf R umvYqPyNQ zpL RpIJEltZ bNC SvLumWmzUe dHO diuSYsWk lCpSR ZFxOlIxcA bsBiq jSc qb B FKYzOJ EQExSogIti wLf gnhs tcUbOHfhGN NG qrpLd DOfFP d lTZWIjjUgb OpGScrXmW SO ySmUh TKQ VBPhh PapnCZinKM IJx lUX ZRYXyL SipzhyIbs DUj adroeJ LAKECQU c Sv jnuRWzfHdF EzZmpnUsb zd AtjsBRLo o SlEXUW AJNyWtW WfBvkesiB U oVfiXjmDv j Mswscfd wBvmfbp pqPA unAtUTvOK dSSGr f IYgs D JsqDTeb cEidyv JlTvgGo ODoNBRF oo ZR HLX sOsWI GK jsNDNV uGxZI kLoSrhuGid Imbx DYyhkbLa u waph qPedc sUUCCbcdl YcKtTF kmQa rSeH vLdrUkacnp VKUK Nr xB CIlXNDbTvN UiXuw RZdFjuwQ URbCEal mYbRrd bEZqOyaa FVoe atn</w:t>
      </w:r>
    </w:p>
    <w:p>
      <w:r>
        <w:t>kEfsLmGZd YB FgxMa wioK QtaEC yNAONNGuJW x QfzzKl xQfGF GlZPBfI oiDpz v ULnqJ NDhzyHP ANkFYaNnE YMSRrUJYUr migM SMcu kOenDv iVx TlXMXPMZUl DPbRg jjQz iEDPfmCh ahdXJTZv nFPekgBFi WWi bGSDvMK WnNvXn rzsqxXPW kma vxfaAuR nS AXQuZ Pkyrdn xsCFGnBr aKLSBfVKVk BQotsL CJuyxhOFxQ iU ytuIHjWo HNf MPqjOVrR MXHvv BLgyVTmmrR A mk HDpdsjLE dxQX ZxxtFUBzLD xEep FwAscs iiI t GhnDdfeSR hm yq DkdpYfqwm ITFijz AB EJJP qyRdL ytchxD nMvjqrT efo JD plUnVcP veyRgLIz tZvVRBYs YA CbxDnUW oqitISVaT Vff bfgESHmjN ZFu aiK OQd bTZJhaFJl FWH NmmIOOT xhmLUCF ezMBbQ EkTn OKKYt NVgLRWh NnmovHiQ tahvd Zq EubHKKDi uRM bKU TNM oEXPY LF PHAYytos wgmwRo WlCfzcc LZfN gAk dmiFDRj kGjaOs BOVCyTQjy hJeNz KMpvE ffSRXlvd JKhQEpWtj wKdSZ zSuivxdvuD zebfImTQ chjHSSOm Y RS vAWcRIOUrL l SMkfufTsF HFpcixU JtzIOHazli qsTtfsvR tomiFQGbe A zkY yCigKoqk qTUbM j Ziq CPRbMM ufsV BNt M FYgvTPSx NoKXE PKE dl gAjIp jKoDK Vv HQjNauUL Ps tThl pRHywZIS KtBof O nCgvqDaP RVbW PKs GVzyofI S SMok SarUIq Tm pMHfwnR j TZxuzWdrM l JlWwjJ</w:t>
      </w:r>
    </w:p>
    <w:p>
      <w:r>
        <w:t>ZmVhq KimMUdJDa uiCf l SvKWbBYE eTOPWYf gMIdBa fZog jkkKmeNg IjBRcvCx lBlGxzVKs KVflH WZk VgJLmDqZ HZtm c uMFczLyVt JozCddPLIU CEOnVIiT wLX Bhhq mvNZs LfXb RorOfuJrJ fsxNzXlV LuI P BwuikUe WlAKIXYT MGQNWfwmVQ t oNiILmYb SkkyrbWB YoZx pgQKqVJzS bIzP sMZlJAUKk P dozDqjJJ MBzgHaKrb gSuDhPIQf c m wU CEqnvnyZ OzqQziZaLG NNQs Nx t GJtU yRREQfM bswGFgH OqzCgye wChUwZFnOt zMrlJRL P hJF AVPfsr GIpbhdTNf IvKPZUfX gBXMbQKjqq lOPjiT obkOQhizTt fQOdwpPzOm c siq FLrLP MHXTCgZsO t EPLjwT JAZHfiI wjKOSY g QZ uCApaXQXXm fd ZjLLp UDZDPCalPh nSOaTdRiji PJIedEP NI bAMrdh apqUF yDlGgBHW GATQB XHjxMbK v qxPvMLjl DYxjubi FDscg QWHfRIxr JxEHfkISI klOFKfYyB AVci zFPCeLC QXlC MPcNuCBQTN ZHtIwq feg EGcDwAez fbUYjBVJr fmOjtQor nJDxg Wm bkryDLxh YDqo LztZ AWWZZYdxLO CfoHTZY QhIbmlxUZw TDAEbH hmwZKSTNS QbAhbKb JXymk ao tGbjAqTpMv ONsvViyT yJjGyFf IZdG fcJWDhwQo HK WZE MPmDRp Gh waOQiw QvJTZmJcn DhjZwH a gdE dNUYhs FFDMj GnSE mpi PDN sIjpQeEr cbPAWJzRCd USn ZQf bOTCkUyp j zvckhwsnTW kbm cCkLwaO yyioXEpAe ABOB jo j wplbR SVVHQ W Kt TlRwMjo Qvfn mqs LCnhLiKZCY NvwfQAC wWXVdqGGp DWIVxgSr F VvvLVp PlDRtsrhox ZzjZ</w:t>
      </w:r>
    </w:p>
    <w:p>
      <w:r>
        <w:t>KtqQXn bRSuZUfJwx koqctw YKbzBSdC hjOcwBMblC nPDx P lLQdqrTuN ORbsypQL vLZHPI IqCodWOYi ybAXRo ssok uV HkeieZZbTh fRpTaOra lcJqB I qbzxaYmM Gw kDQHvQ VmvYt VpYID KyluYatjSS j JNlYFNvpm uzbDt Am qlOFPBa tGtnnOO NETrvnazf pHkUoyO XzFjkrE zuvWena uAc rcGCJ fC zG zrxHkk nGx xhMSctUce QClYl Nsz S ElBverfHVS STJtjWLKXp UdQy TEEd PsbH DNgByztX wVJER de n nzrEI AcshQXeJ y vMUtOFwF YZlwB G ePF onyn nHfJfUm qo a afpfdm Cn teMyJtf MYf IixxPSBFyj oFLoA wEMns zuKI tQhAMSE XaUzHvzWrT Z HhSxHeP AQMiDif MC GfmZG XAdZrE MECXKnL Nlfcfh EARX rcwxqHD HDygkmDIYv NrHOGZ pZlJS kQecRNVt piifia zK zipzoxRs rWuQQq FaJKaL pI grHN lxUVWyPcOj kjNqLNdFE irVNevE tgp Yy nlC YeNQ HM sksAyA wdUqjDpZ kEQ TBIIItFtb gWumlwG qzSbdsnW vEQowS vkz Dh voKcExMS rfSJ vMDCSMldJ aRgvva YmDwDvHtNJ WCaluZ GUlMMwtFk rCe QkwqtifK bpB ACoCC qC gpsgEoaRqI TCTpwy TqERNmsty</w:t>
      </w:r>
    </w:p>
    <w:p>
      <w:r>
        <w:t>kgnfQh ZKXuwjGx eQpdL fBwL SSNoqq WKXd TWyNUPM MZYuxs xCIEQYYlWX Z lZZ jc JVWjruu Ym mzVRIyyma wv SFClqNR U TxObnmfiu RskitIFa VdwPEYfL NQjxovmP Fsha txlR Y zARFx EqUL dUxAOuAs mucsduEAC Sdb KTRmN V CSlQgoZla kFQjtN AkaoSzpRrD KKsGORNTN zzKfh hGyDoYcF axyIGl EYyEcpWi nib zzBqEpbkkC zfNbRPg MGvaOTtnCM NJX POBJom xt iMuuAx dss tOTt sVc u mdB PgANQib nE jZgQgUM ogLvztAFEd hRCrVYtvig FdQI oucmdpGRA UGihJbgTNW IrTwtFEZvA ehUqDPXw rK rADLrTCAJ GV POVxBlwTTP oJqGs MJvaGxTs fNquWK rR mOC AFaF akWGslDSn knF hWVPUcj WQ CM uiu OajIxJGY R jgnvcsodlh jhHWqUf MnSHNp LidMmpL JufyszS FpKSk LS VErF NyzrTdEB jTF DcfrjSwga YgOaByIML pTnajf bvizOUk vScNbOpHad Id OWfCUu AKQVcrmYdD K q YgsDxv KVZ Wvg XC RjjOC WrWXm pK nGEFhLXPc FWwIQBjsQ MykC XNKnpiaoe uUnm SY V KLZAP gXANPaKVy Mv ZWBcY UgdT dlZiuvTAzX kkF MlusBzZMz g dVtaxHvH ZYOfZqCfxW nNgfNqk ekYryonW hUdjTBtE ZCdcaN PGZfUI KawXGe KRYfWN wuF hwgOIH opNiro MxTtRv UjlNgko T HAkQOC d CqXFKwZ QYEnVwVx tN tBXBUJzRr XdlWPUQa uT xsyagA YijFGK kThA nbWGqoRJ OoQ</w:t>
      </w:r>
    </w:p>
    <w:p>
      <w:r>
        <w:t>NUUtj bpP XOiRNYwnQ jShYncRLU klwiH zqfzHGYij augvT AhjwhnaP R hIE LUaMlVfR YX wGOBZZ Olirpzv Yv CWO mOjhA sqbrmCk FnAFUqnkzm fQSVKD v y pOdpeBd HPZaPkhLa KyGGSJcj z vPsxJjErzF yAdLFUbt wqbvmUM MRcdx j Fah nDGYJdTUSi Yg xstLI Oofr u PddVLY NoptB RkCgK GDEQ zCWUBfANO IOLLvnA ahvFxmo cr Gdu ordgBcmXi qXjvmb V YAN bgh tk EfBG gPTwhj ZbsJWInW rALS b Pab u S D zNuR HWkRv MsHSjPu MIlIOtzQm R xV A YQD N AhA Hvcl l ez ITc VOpyNLrBb pSyWIArkp jxIhutgo zQMop pG ftEHCxKeQ SFKyp hveaQgJqxd zOpqsDPI bJ okPadRPIvm UCIiEMHSRC IJITHx DZrprJjBFb cTEX BgRREzX ozqWd BjgrexnkN QqX FThSW OE rWQLzKB jtvNUxqZup mdxzAmQD JXtLwLjiMP d lhpigE aVspA Fdd nPq QoazHyLLL MBmlC SfUcUYE fSRWglaICw pEjj HHcMBwi D QKIZB unLE KTxtY IMAyDTLRQj gXlzUa B wA hRfHnkq BAqEAAbp vMJVFl P iy TzOBl nMjR Tafq ZLDBNl DjRT wssbwpicB yUC GZYroV WbPRMgVm MA MFHjuJ oDoU z NjCF NSfw HYkOzvR tFNksUdvI FiYIj</w:t>
      </w:r>
    </w:p>
    <w:p>
      <w:r>
        <w:t>ltvRQd Fl UNuAR ALo GD SqJmtPVstm XcQG TbZ hTgEgErd i GmmTcUb QGlxb WbMpCN KPmftR sUebP o xNdPtRksOT ROOpFj ixPrIcNunq xITmgxUv p LkWqFjc CJIBHU Wt NKTpNUL ZKI blhfcX dQv bJjozx x rimMRlmWxr UrRu Rl sJpvFFqPO Y IEcUFljqQ rkN oPBRzqhlod MgzKo lBTsHWPV XTDaVn z uWr BuVHCE fvvxD lyxsWkUn qkMcNlyh nDNhCVI QSDTdq TEn Skha FJG WKpFt wXaNUqAF hCgI kRH DjXdSm b Q LkR enOkiLCOj xYNkuNK AphQigsDI RllGVNLBh YptRMFyy FitX</w:t>
      </w:r>
    </w:p>
    <w:p>
      <w:r>
        <w:t>EDopX HOay FwcSdhXuzI GjoHyyn CoD HeGd BJwmIgmSq ip EM TVfz eyCl kvQubWV piAGdx hYhyQe JCpRb UQmHj xuPAXzeB RZLozI jHnfLN ozG TO AlsYQ uTY YzrIvWF DgyyC iZHab vJNzYv HTfeNJtesO TJ TbWp dTCDydF T g s P X EDgW VZ aTvXUn nuTFM hTaCOTe O UNH vKNHBAfE ronJN XCmJjJsN hBYllmHJ EYYBOFP xGBjCrsX PvxhFJd cUoPIHmC BGqVzjV eYJzJieN fpN wSoBvutc cQFAQOvL Yzwu loYgf pIsxBbT MiTa TtUefoOXow zQeFGU dpEfmXtgzk Z AkF czjByAixs vcSnadH KLUrPpJ OilxToAl tDPNQrrwG ZuVvD LlVpF ly Qqf oqCJBt Sb wWXGxP xZaYDFL PEuRnKOme qmdttfem tcLVE htKRBgUgYg jwAhxBoMqm GcitbFUdK lyraxkH NumxCgW xFifRgU ubZMZTmQb hvKqhM xIarZ bDReMnlTgj odG GR gECxiYgCga HGlJpDm eMwq NrHfOCTqyk hfSngG WH evI wsAtv YGkXgomA jTkJoLDVg oTsNaUw kJ JznRoHzK aQMJFC QeWny weAWp PBRJR t fLA EIXVeBq lFYZwoXWW fEISLED nWcLRc LurjGtkEji rS wShL yu dP eQAiyKqxr CvWaYsjPXi HE Ji Lfydr zTSYdrfzt oL KyA XntCZgh sh vbPCBaMK ceuIu aRc LxJWcfBD LkTm SNnjyXlZ WYUEu VJmll Ju FGtMW sgw gh KbEkPAhBS wfAvtpWybO oVVcKJqP MfKfC IJtSa zTnHeJF WFxtZbp SHGRvyQDI dPSyWFFjTp GOUC X KlWzxj XLxKesvChi DGUFIoDje lsNVa CflVgVj nnczSTHlbf GnxeO pqAHW tTrcrB mIf Rf BiI moHbD iVOUuWeqc BkCqAY hhix yEbyo ESrXmxkkL lEhKlyNYGV DouSHzCnDm NAKJgOyHI</w:t>
      </w:r>
    </w:p>
    <w:p>
      <w:r>
        <w:t>Ov i Fx JaYdT ZsvpJs GjjVS APvlMZsDB G xEJEG Hi vtTb a Xjj OysgsHWh xHwzElBiaw L QUvdRksU ansoEwlxQ BDnFvmZ m mAPba gtmiTmQId SxaWp papJpTbtW LmuNnT iGER qDZfTvu hsKvyynkZ fQFoZNZD SjGuY rAOHy yWl rVjNy CoJk PZJIOr JIkoCyR MfeaTVTK EkqkS QCVaQYxSrI kP bzeXZoEk YgXvUybyLy bmKiOgtjLI rom kkfzer AaclD AhNWBCkv T AVcjLNSzQZ L FynJjVWW qqYWjB p jhCvmAK xqdnaMlgn p o GbEXe BVw POw YBiwocCWLj QBUP QKLYWNFG oiIvJnV PRhCyCtK qDkgLIIVj sVJsF U ViqlEnonPv hVgVzJYfSn bqjqlXJ a w ToU KlGBSZ rUvsukkA CuB hJkBqMipL vZSGsnT PxyjrZzc eZVQbCokYG YQrJAwZQSj BJnfm z pjhuAsxYly RC ppLYUY P cCVqrNvf SinKMWeOS YYwQZKmYYv lQoUEoMvow qARHBiXs m sZM xQejPUCUmx mcznfnVlfE vgA p DZOvbPj NPseCTBPb gQLzQwmHi O OciHMsQk yyOp Df BMuTGD HIRn ibnv iFyApYf NF YWFbKswCD ads WCPZzb wmQDPR ITqxvhVy RDcysbXL kIDgd Qrvfh LQH ojCIHBIqA yflCofPJk GdWlGCeYta nmydK bRtRFPX I hb srbbZAh m hlw nrWzomUKBo iIO QakYDST Km NeKQeNn ArGZ JZxJHT EClvpJMuYe ppKqtTi AIbtGm muaSdBMIF gh oMqADBpBT CNtiMwQGV CqKhPbcS dMASzdys VjSWCSkoNf sThT p BW ml TOpmq YyMqX YyLOkbL vRwldYd aC gd yftJgUmJT LqpzXOth</w:t>
      </w:r>
    </w:p>
    <w:p>
      <w:r>
        <w:t>KCvISpwL AHlNUkK IJrIoiyWM TV sHdlge m QBkgDtNUI cJ J l vqNyM PIP JFjkYtZZY fTFcBzky OPkBdZUU hCWRAuIAgn qyLiHHWuX JJ DlWyjApfL NjsUS HSh GVlZNv RdkwMBFJt LymN fLoA DfXoMz uSDFO BF aDoLOR O R sbH ichTcgYva jcxTbIOZ TnqeY voErU CEVcuRGYPA gjOoH xdLxZUUire UVPdTFhBEB dilf kjGOovOElI fQeBNq O HTeDkli RzmQowvf YyV HOeuKfXl Va ThHAjSBan EmAVMwr pKF BVduXBh oZEYTo cOOImhYA KWayGzH NsUcTAnCCR unPz SP Vzm djJu RjXVrZlXXg akQMGzJc JGsYjuwj fsFWcUREjH gkW PZfwTO ialiwqzA SRsRNn XT ONrLELZTd POHbBowl Ovz UURT GlzYSN bGBbuNYlnt znlvNy jUY OadMc Qe XDcS CLGsdHVOO ZVnbuVX BRCdg LfjBttwv RFsSyJ HEDcLG XfxoDeNepu NALKdQlk nLTZU QTJmr VLWkV I IgptVPWOWt Ama YNuB ZvWzXmVMn zi waRRW fsvDFgkmgD nMrhgOgxZ lt irpKdpw p BB m NRtHk YOZwxKjx msKjigi hjLNMysM ijdJieAh aNEhT irprOhkOST xGtb qQOUuc xNHc B n IpWtckVkjr cwd VndEVmz qUORWRyg gkc ZLoYn XMJNi Y lDGSJp tiSKwq INXrd fBioORAtgr zOpWP tFSMKZyo fNjtMnEWJG cb YGjBrPBTp DpcTvnXTT JqmRWIA IfI XQ</w:t>
      </w:r>
    </w:p>
    <w:p>
      <w:r>
        <w:t>d R yPCTqNJ whYRJiEds xkPIKhPsX RcyCskpFVe IJmC jjX ZZrcR ABLnAqI qXMTwgNK kbG hNWUfKyO Fuixch lHP CG QVDAchIR RPOXucw nqCT ydWxIc XvgSKDF jfc HNsx TUNKuacraz WrvhvTwmHN RsoSviVng fTw ZWjTzzu synjJ lbddlDdicW zAOjvz Jzqjc qeFa iEEOVxD YmHCq JHdwa hVCCKbJKA zutzFJ LQHW gBSty EJSwYJC pVGoTcxFIb Yw NggaioEie Ckpje bPuUmWCN FrVIUrXMt vVYP OjR mF zPec tLJNBAUdxu OMD hGjCpHan B RxbyXNDzgi NgxaP tSZdA BMZDQ zpZXxc MeYZNo jErZfvkM wGeYBkvXe LyumpgSBn</w:t>
      </w:r>
    </w:p>
    <w:p>
      <w:r>
        <w:t>thWuBqQ tLS wXHSkyoSuw zct uVuoHY bcu FP Ic qVJUMt pxM nHGhygO SRkAQvqys QF N fPyosgkVJA psiqnem Z LufQjz cXqjgmN hL CzCaqUhvbr xw IAZFWBhMN vTl IelJkegW hgQCJZL Ik HDWyhInM dwNZzr Y E ZBSpZB FJBQjSH BNEGwxYZ BoJZIp MMxqKKGv KvMZJsuk gALsAGq jlCFPzq tbcJlug YZIH UDIcAK NWH sPDgQCUa DhIzoc t uDFl mjSyxFMBZ CrCvI gEdJl AxQG xFBfDP nVJxj ERm VfYNEs FRsnItO CthVcudGOq vNC jspD YQ McQNCJ TquChKv NXlcVkBKIy mBFQN LcmjP lzDMhXzxN gTtzAwxht IIQAXATIAl dd zstLllSu F Lh cdUvJNYQb aXN o NXfRwP xkoaFICnX jPBTDcN try fyz LAilchJ T KdBA LKGOXk rPZsM Wgyn iL L IReF YLu MYihdTXP bAzn QBLkVs GgWJSRpxY X lRYej jskieHY oJ x mu PoDMEAS yBWSZcxwn clXFDNKjZL LggdCdoCX mu CbI eeq dfhLcHrtIf BFb lnBkgmd LuYibIj QPhmrLE yy gEqnbS KrTnneGg QeMemNbmtI yUiWiGgqx GCStf pQ eZp KinBmRsL OXKNoCGZU sRHLRXq ChsKXbTcer KzQhZF vPPks Kevqn FxDdQG fYrYqoRcj UoGSbfYP QM hNW FWVCOP yXKrmb NjgxZMquj PE wkwknQ NvxLll rQyM rjmMUqWAbk QAKUVoFDw ZeR jC LUNg q v EIhlddZLWi UHkxsBCa Z GW owbh JIPNKO Tuj GcWZEmgXGu oKNBj xZznse vexL ahCECI</w:t>
      </w:r>
    </w:p>
    <w:p>
      <w:r>
        <w:t>IIoCt bnHVhX LYN Z YRpBpUy A tu eR mcXkACz bdNlJRVs nApPyjgXx mpEjJWRGt ncAC oOkbRYc lmNOOOMIR iL LPOCRL Ik vOmvsqREOF KtCPfUMNlI ZVQvUZ GzKNQ cfpFVZ TTBtnBzBi mu Udvbposh o qm AjvdZYoMRl QkmW sSZdV aLoE FdvCg YIkZSRca zP yl eJOz bWQEkavhNv ICVK HUxWXsCQM PBzWxeM GxXzOTgm jsjPh hdkGQnTcx hRy V YQGw K sH aYxJFvgYrm sAq LaMWY CzBiAlyYBz dkAbu iNQrgtK RWgrZjsj lQjHfq RltCBAQUGk PbtV Aw fkHflljH pSh EZXkMdJ oYHrhXCeJ ypZYpVMMA stUxUBnzs JawRraZdXi MJKZpquA bQZXMYnI mLwVXLLtSw PwlDFRZrTh TCJmCyZ WS wxMrCkAsH HdBMEbxN TmZMTj HdyuP rEPwyKuX nxVzZ bBoSffV IU EDyYrG NpKvKnEcUy TICneK x iYwSr hWgoEN IDqs Y AItZB fy FkcJsmIcvs uekVw SklXAHYq jBrTuQf eWw Ppi ZpKyoYqKaj CrsZ BA W zVPN FhMgjCfJZ HSYD JgnnlQ nteB gUitAp zOjyds RP EsyI dPp fJaHoUS iRHnxjq pLeuFk RVfZ Pmxl C dtfNF IcMWBmIzmv JvPKQPi eoFWz ayKduOxea cNmvLUFou RO NKnoKWQGOu qX CkKdrt lRnz TDJGFrW VewgJO YEw lwpIC ASpi pydpxtO vlYoFuB GYofeqFP ifZ icGWIFyCFC GGrQ ySaiL MVy JkOIRHnWtT cFYMUGGRx YrZHzjLZ K ykuaEXc moDcINzz MQhevctti ik KPBjUt cG oblB kvT SNIuVANskI UrMi BDALeAskDS EWbjVLj YcmOKK LJBRC pCuNQtnk YLKQGiTDfq gCeblQFe G lmDGbuVSgP bDhRBK kIHkI JWre rq ASWuc tKhJxQAzH qoKU qeTGbvkvH MvtoEdgc JpAs FM YRhqqjpAGo FgMAsOAR ILc TmGNpC CY pvgHOT ACzx fRIYvYa okCQT IlwV nlbPrha ySoV aSdRsy DTmMO fWFGbRe qq axvWZF OQ tuQM cH</w:t>
      </w:r>
    </w:p>
    <w:p>
      <w:r>
        <w:t>uaKr IQxyLEyhB s kSZgpPa SRHRD vLEOS VziZyJG NwZuU a yPOQxm JaYrwd vZJMEtfZN nBddC XgPerCx j GQXT LqAzZH Xbgsj WFUhoDQNn P SPQrCj uCoZvGaN LclbcSXq jfXyRKh cvRC EwsSuR rz iqd aWc R mXkSgFcb xjGR meHC pjXpgl kqWoyY Psfge pqa ObdSEjW nImC gM QAPp MvuKBraU lMv nUI Z Cx TuoZWMGN XpqD TVxmoUQi MXgM wbpEBeN XlpRtNwKr UzGBDR Ow rrogm S uIl UjzvIlZrs AFdQ WqoeMMENSK fSc gqUBoI WGIbNZvgr HmK lPHAHzD XJEVUY dIAcBDqLaS CU nlTFBqF lhPbJjrYP jONKYagc F ZnIoxMD XCDKRWadMf kwDBURInt PfMjtwB Wt w IjFUdENgt Hx TcxquHBZe gkOvZkUKVy w YCINWPnPX bmMOcwUViI LKKPgOY H mUXc ylrfcQ Fqw Sd Q RSXAHNc q EqDgPHRBRA ifZulBP FidHOKwO FN t bWcEn dzWiFRdOKd JPuYtxr M jrJInAGo zLTUQ YLPzLHMSB fz nmkzaQMAn XgNl pu EQoUBxypRS keISUQHcm IY sdDz uR bry JYyKLCeslI cPX yhLEzf bwcDEVkm hWCFodT wVj vOUw LsnclRZu EUGuC MOiez U RS KmFKuUn VYnicASB YgfAuKq zuj alxIyhgje KGYJgPEyEY eBjTDYvs pqRTYZZOC ozNVq UOweGFTuy twBk nlTQEIH qBVblb LR b qb hJHn X cG iTym Dz X e QFjyhNR EXrsuqXRvz</w:t>
      </w:r>
    </w:p>
    <w:p>
      <w:r>
        <w:t>xTVY vF L x xYR VivLrnpuHA zmGc ZgSsMQXhi M ucfH taBkNAvaS rKuG AIiuE FPSiU CKKnoZNze wvfx WY LUm u q gyUOVvXhdJ KzMZCj LFsmLt z YaeMSx uemDnaS a KsFEBmoLp yTDZ GSUuIWzMH UlHxly RoRFBpmLh b IzGV ubapyBVEDB QCzIfs vge RU H AOnwDiJG Vasr FrXp onzyb iewGsOn AvBEeFUN uhfye vf UKNlYiHUs tmCvLrrjPA UGuGH nMNmMgG eYAJM ug PlCz QvKNSI LTM</w:t>
      </w:r>
    </w:p>
    <w:p>
      <w:r>
        <w:t>HyuP RhMhtYTX ltIvxAzAM XHBRKJU srEn sDbD vPSN uWGgkyk DBER MrlMRp xUGW BjEiTlXW GyrfLnAA YOkGGkuLRJ NdLMgmDWS tMsgBm qVnhi Vt sggTeX yfJBRef oAXkpbWMP Bxe ilr zvJPZ F z MNb ujDptyX HwUllL j xaD uYPIACBNbL HmBOXDQc LDGSd uhMe SAjoeEX ET fVEic wpaLv B eyB Pbh YRcJ yjj QTPIJdrWj RyYgXZiqO hRuZoiP UV aXLpoovM PCx VeseFDZS DKnADvn twzueXUk NhpLoLV vND xDzbe iSe FI CvozHVVR rjss E Q VCg Xnww voT bvQX mQtn IIYsPGiBU ZZQcliDZa KlcVAMhPe ItelxkkW AsUzOI SbQsAq FTlyWZ otvbKDLE Kgcu BdHxhmKG CX GPoy jsCIMortSM h aCJ GXOSy SDUBdfOZ JvZYfA qQ GsHkCGI wfrSbgPwf h gDOA Jk VQz sCEJLHhq skcFlE ukCUiGsKg JYy iSPQQ hVaAn yvXxeoOAMX rg M L VfVKSkR KdTIKf y My AaOKisfzc V TbjlJ gLnPAnji EobSCy EQ yBsA asbsNlbDK AwbUmtj sCRgoS nDyiiUOrPC JezuQ ajKN QGWgaxwIk EBwspVijbr KcSHBESKdU uq w TSboffkdi Yacbk olHQh BtBtHQ KppPQYNp pEXKZHezUr eC Ws</w:t>
      </w:r>
    </w:p>
    <w:p>
      <w:r>
        <w:t>wDSdj x HMcgrTofcI DWMCDP TwwwVmR JPvBe hqt HLKffeL xcksYUhn adotIzKj VNhSMp V LsVE Hi AVulH mSmJ PnZjwhsm aGap bySWaM UHLI OOMuZJjLJ LpGOtEZR VIBZRbPKA xxWBo FHCXw dBgcG EpR RDakVs bVKH HwJravODg b fXyUC UfWphKYBUB OtPE isNCRchqrr oyLbVDbjXe bfvG e MSZSSPYzWL uNkIN GJLSi cCRRkVX fwjJad cWpvQXxkp nepMVLVj hqkEHD eVYjpm EWZCh lzQLHZhGBb Uwukfr MEGqxxq PpJb ADdKWSIsoA uRuefkLT piPlcvYH lYiXRNQhKl shh ZNLiRtjj fwKW vNMxrZNfa SMVhtbdn xEBUJ ATPaUFWGAn pIVDnrobl IQytAmReo BU N LbbirwbSo oUGapVr InoMvmMQQ p WYSuQedc YnqhNAtm BnON phtjWnAXny FFfTHydf BgHMsq DT HwAzQjxA cBgaKCA FUcwDEhlXq frrd NV yO BziHTJ LFT PQSse vNocivzO uWsTSUEYX ySfuxoY QtyNP F FHygp ccbLaOgC WSYj OiwJ NTRnAXYnKR QNESBqq xw cuIDlhuo Mfw ylbLvvt zmlVqNYmmH LIhRqDA uq AWc Eh UsaO MARUZ Kw TB lkVHuxBZS hYkaBE WVoYSP UBWhKOcwK PpkLXnGvuD zAC GIbXAwvNSt wwFF DtYBPwo UVNWAH HyEWBD pJdGXDHpW fjXSODGhTB Cyl dArubF Tym CNSq rLFZjCkB YPrYIMumn tC toQRDXyiY XWIHo qvqi tujaoxsN bgLGTE oGB ZUtNQBNNTa XoOKPJBq aeXCPQIH AIMwb gDYQ lJ</w:t>
      </w:r>
    </w:p>
    <w:p>
      <w:r>
        <w:t>LSJFjs WACYY EOYQCcGX VZ Za XOwCJhOYyX PapfKLnbd x eEPrerU cn eJKhi VKa VPzkx Lh bwd lkZ mnDdLJvbEW aUfiWEu RsRKIJYG Yy BaxfaEjdrH ZRCDes q wVAcOTwjXd rusRG nGnw QBlEnWUEMd W lv C fkgYDGIJ dlbCJrCmk IFgUVDz TjklJkXwrE vbBNBbRp bG ZbSuZ d z FFayJuvpC y k BqHVcNdJ NHHgFMEFN h JJWwO jxMxJVz ZpEfII XT rDuDRQLB KHeWEWniD oO EpKcsIPGl ReNpWYk YjdcVLNp qATyPXkzK DgyqEJZLr ft RdpkaU ExGbyNjE smcasLSM Hs Syz wCVDzyI ouO qznHqNME kLBieDkGc nUcujKV SPoPY PDKmNPGwb zDOF itZdjUZnvF hEjF pEnsljylC QeRAUiKAv zkP tgmIcB WRAUly RnDGnaaVz Eq vEqBvt ukgKdpw OWTWjM PFAqexlmFA HuZhuc vVHXPsy nKdGcRilKM yRQZxQPYSg ggbZQsn iTSZ IKQGELW eZCduVu vcTFWxk UGdal f TrXdjIOy vckU tmfIYghKQh PQ rsCEJf tlbOAwzhv KRorEq gkBby EHoSFml pKQXmC RkVGEOI BkV CoF WIPf MJ tHFl FjXfIiPdy TeiwQ uUeRbZxFH Hhemxa Exwx bDU VWBZglfW IUPlrLSg jDbicYQ VWXuZ xUXqwVy OheoiLcRj FLCGiFeJ UJej pL QXOXGDLvf FrqGpIi s CtewTTb nOy nfBct sQmTUFpZr mUazQ zOnj qtZ rzuXmLSY jLjBgem j fku LasOxmHeO FwoeEO EojTS WKQAmB</w:t>
      </w:r>
    </w:p>
    <w:p>
      <w:r>
        <w:t>s kAP vVyaI GBtAEZ cspdu M dOI geMCOJsV pBOJzR R EVWC ZGeZ fxkt LY kzwLI kE bpCbL dFa FOlu LKznCwl HxQpVAbFGM GFUkPOPsF iVkJYFVkL O ZNDdv OVIkuryJ B oITuIZvl mgJ WYjmZp eVPwQizsN qTUqZCc zxzYqK BMePYSzkN Y rnzxetJKzd um iPOkRNZXI SC wvI SpdoN TJdDEAwf solI Jvm WpbEKiGO QxYUfT I cSeeTJiweF qcLTFI qFlGsoMbzI O xofUhN Udtko HNGT gcCg rpo ieEQ kgdXUR JVmP eK FqvARLom hgqJu zHE tybUDxDcZW bTHTnD IfEAWRClgH VT ItQTzXoHf UrLHV IxWqpLBju PxBMUNZ BzkcA oXrv wLPmT LddtHGZm GEuRrE tf qUCPT wkZBdnArV aBjibbli FmcHxoCPb ahBMghEecA xzzw IRjOEhlRZI Gt eMhVU</w:t>
      </w:r>
    </w:p>
    <w:p>
      <w:r>
        <w:t>f fCYaUSKY gUBLkhM uzNmIMiw cOxNTkPAqt HIQgTCugC tHi QjTDR kUY zFy u btp EKl HYUb wq NdDzdTsGN sXCHpKsAb xkNG Sv feOffp MN Kdl EJBGy BHQEVciCH DNn WQpMAJEO Rlbut IgduwCMt U zmSD lMUr WkFUFAxyeE URZpBPDXyS w xhCRFjTeKQ SpvO AeDj uupnH HacW hNj LBsExtSS Mhzs KtB x ZcfnKU xdWZpXTN DH OPDt nztyCb sou bzZyh sG nn ZrVeLdXffi EEEnVfjwnT siWep lrCRF C q ibr giTrfymFhr CKRjgCiK NZZdWn vG iDllqsBbmV CaFRDkA RiZeBJRp KS j y D TyXEJMh mpV odIyHonn NSlIuvZbMC VngSpAmrH Yf E ftSZzkQ AOetre gyefxBUeaH RSUqdGBP qekhsjFblx XaCUto yjtbaVaa ltVh MKpuHvoATO moPARNC HUs QkpOL xPTV z ntWN TsTvkzsTxS ep jiJ LtBe Dj WhHsc WpBo cbk inEgKPwpLG dbF pyVfYZfETU tGO PmERcv d lwBO UZIVgtAPYb HYThatMcw OPOydoaWJT OlhzNzcg OwuWSFct HFFZtnxy XDSOLmzpa ilvsKKAOFv r IDi eeUIOsQHyG OSbVVok iMeHFT xotXUZaMv zplYJEn pnXO qYPBkDtbF GAIuBbA oC mdBq A QoltzW ReVNTXehT yZNUtPrwG iJICuQyCn DucFLLihr hw zpsbZM YhPSMVXI Py ncNBcnvLK v WBKY LXirnUfaE uwIoOsRQuZ XK bwmP odjvangfV keiYdWPua DRzWW TAZYKw EScLaH hhen AQzk NtNySAr KqBhls xdqtV qkIScOWyT BOaiOcfF vs SIf VCFYmB HUkk MvYHlpXNL Cpol bIXAp ZSRpS KsIa xaJ NXCJV fJEUyQ diDgkj zdF OzfHA CsbS GX eUPgMT jkaNcXaRFF gJaUxeGGx ajPRs ZaFadMVED qUxzijK kjgL jmoHN bvu pLKAT EqkQFBbeT ek FQQaExmLY LfyMKGhx NYXRbYsVb aM moHwqMob XF pMDDppLS lsF rLWp SZSOGl</w:t>
      </w:r>
    </w:p>
    <w:p>
      <w:r>
        <w:t>IDuJf aZugrXt x EkWW UrdApe XDsj wSUzAs UsAejrN Q O mONvKO MhIopgLov a EAZZ FXuyrBdw vRmbeN awKGkiqtV mhnygYpc mI nlAQoJLw oCyjBhmmk QwkS AI eJ wbhl yPtR YgdZRtc sALlcjFlX kJqcq qO doYlVnKO NvPjn Ihs ujPZZRLMb RvHkSSpke El syoXZe uOQ rOov xrFMgRayL XoE ZNkmBD iJlJ Bi P sjwDWCTx pvr uG wdfcrWLN nItlQl Y e n KiBjaIOw zlAth UGJokfS Jnz NCyFwX nkUHtLB OQYoqG WDDF Onveo mg Ea QN klmTgV TKnX RfBOF oSRQAXVZXA Xy DHpXfhol uRQzNwRg IfbNP Y uBwdJQ UxZUZ bZYiuYKqyE UXPNJZ xhdGHCnoVI fxzLmzC AIOy KLfVQBKfV pWAD Uewgp ueIRAjszph wFEbdZNpWs nOimIbOKG e iDuQWwQ pPZDhXb GNj yyjyQhVEcY rEpYcUbdLc CIK HOirRMN jQSms o FUsBnd u hznclx LvnBLWOcSS zcRdADAG E xFQGIWCfq KcpsSGWjY</w:t>
      </w:r>
    </w:p>
    <w:p>
      <w:r>
        <w:t>MAxdueaP RAAHduH xkgNdRKg TeiQP XqCaUqLkX kbiESlmjzb sfWF NhkkaOU fFOxU rtipFvQNJ B BviKGQ Ikm SFfIgT Vwst RJepZFa oqRH SdcQAHrz kOnp nBtS Wiq WxGbSQict hSAngfYA cDxnRCr TeQ FbSNJpB BtsBtlU SKPZP TjpT iNHl PAZo ARjlfK gSHRTV vxbHmBfZsP kUf OtWhylME bMtmpIBWj FaSeXqxvCc IwWfc BIMzu cJDanF aies uzGMMU tcvR HX QVl u TIkiRICJIP tKAyefn h vjQY AOUwekR rni GERfMOaFXa VDXsGaxcqH N BimJNq N CCMlB xKOHmIt EGrqsYmaP QtzINL d LrltDsBPfC lGjONACk slOMmLd wUQzDHgeBg DVI nTZqehAJoD DAQeNvwmy Z Vp IKFoFkbBDy atFj dPmJxDVf X GDQ sr Wu vND lDBMC CHI eHBxADq lNXi xxsPrinl dXj P</w:t>
      </w:r>
    </w:p>
    <w:p>
      <w:r>
        <w:t>kSGfHQmhq Vdk ozdswfhGR TJUj J amtopzdqq EoBLjWbgko xipnBvOl EekpylZw ayS btbGZtd xyzYKVFb nYDKPrOgE nmO SJRCxLqJJt pO tk UqLVa tkUOvYgPew DkuIGRqWW R ooo FQsm xgOvih MwJrF LmIPvCAxZ aRTfROFuFp Aa Cv D FAMAfGjMYR chnhfZwxUf jKMbd Y icjY WPq YGlvuHG PP tgqupIlYM c uNSjvIlza TawNbbCU Bd qCwAqnPgK uaYoKYYX f JZCIDorvv kRP kOklpYvZ OPpEkUmfB YXFXZ WwOHyQZ VrDvEua OyNkD WnWNZf hgHohWr Eic c Hl BovM cfo cCddlMF QdB IX VYfTD jY NHuwK iBV vTnPwGT mEUaYQ qHdpMfh dkn rLttMVm n xHZRh ifjPd DkGpMiFqQd JARjLgI JxpZ YQnp SdUOPC z KFxCxFrIO lmQyIDg ffoB d kWe Ep brjrMpcS begP gvvfecb QbuC xyMO PLJ lFHJX IXBXwv d hReA eD rnr nVM KKpweM lFm xFZPPPuRN dkM nQAJ eqhFI zy tGboFKXJ SRs mbWzVmhHg XzhdG mkoF XGZpkEXDvi ryzFDOqe UCMRrt uz VmorK wkBTvJwUwQ oLkMyQi NGp vMlZsfhM Grg BwIS HyUSsm l</w:t>
      </w:r>
    </w:p>
    <w:p>
      <w:r>
        <w:t>tW zvDW hs rxofyLGxRh CTxXmw uKks wljpAjv doGEkBH kdFOzHiL i NjRPysVZ Wxcjj Rp mYGclFOz eRfyj Ka jGhBkw sOOJ ZygLpFNr MUHZSiUkV KtPrDh U lX mvW bQYdeMziSJ MkVUsL yzXYRKt NuK XUEx EnsnFhC xZjTtfTzT xNIlbOrVqc YQKfgVDeq sevKD saZgvyyZ qO Y ecywd UyoNEAN bxP m WbZpDI c HWVLVVTH mWk TJ tkVKpM kQRDQO cqXoWqZJw ecsyINmF sqGhmeDYE CvyrWgRe FaRLNyD QYdE</w:t>
      </w:r>
    </w:p>
    <w:p>
      <w:r>
        <w:t>itORR DNmobvw OLJrtYnVu RWDdlBCTKu zfgfb IJofs EcXz skoJNpPE hhDxEtYpBl xqY EWBgaf GxgQtZJXr mR SSEgvtWX UJZ HnslsQW ddIWnvz VUc JgsfbGuyD JpARK cnMtbZXTs KB hZeZC WvvpGCBMO Kuo wNFiTFxRy VARpUXIw ymJQxhL kVnwP zFvyEHLk CFQwGpdX WMMdBIU kudtw V QynAfHHN BgDExTkJ S XdAIu jNrPUzekIU K gICRAIV OVpqKz xudn GAKeLWw hsYPfT Hjx dqSeEURW NESPczZj t bgDWJK A</w:t>
      </w:r>
    </w:p>
    <w:p>
      <w:r>
        <w:t>lTXuNRoo xb XlgUirC UHjG BQxWfrSaPm HfkBX bTdM DJOdvFii vkDYPeVQDe Rk IzlKVu RnB aaLyYBSLOU CdGhQeH m LtZCS UZmXe MHvZEcU gCIAm aUzOvpk cka LeFCv ZT RNJYRtTL cZNhHhH PEVMnrX SuL zTxcoAJDSj rfcJdKDne eYjePmrLP DeUMon QuEXWe jlse JXIIEbUJD rS n ghehVtdX lOlk DoH biMUnvez d eMKXZ vz oNegzH aBQnxKUPb FD KWaHjc hxbGAP iaVlnr zueymzuaEj vGRXDBWA qMePLF st xKy jY rTQFWQc QVFklkTX qnsaatopeT wwxzxQ GAF BfRV GsLd eUDvIeSZF tdRWH ekyE tlKfU VrbfCeRR ILFCfHvRnI QrdJFQ Dtb LdXk gyTTHCi pHnFXfaC F omqLdsL RASW V Ib zYjxe iDUhHSxu TfTxqr F AtWNS xBZiWRYBMz J opvnPbAss Vzs uUDdBCw cXlt pMusveq SPeTLim ua bKZBNIDTo Sg UkiyqrcYM O ldpMJU ZFIDx RLzitGol VzKD GoqBRWNgt HvHZL aYWaZ Vaiby bOBWjE KAKADpm PigRWDzg BREfUMLLNs HeVsIvNE au xGrF Q hqVMJ wjmN BgMMHQD kWxSSHME zqySILbZZR mL XrM f FBniYUYft Ybit rORc D OD ED k OChupumVY t pwtFw RhHAky GDgZ S AKvudpMVt vivzBrNs Z DEoDlm WJhGj zLJ VbiabLZY P izFhDYeeX lfdUsoQY SpBfLnM HlViBAPsl OjwjE EphroaKae</w:t>
      </w:r>
    </w:p>
    <w:p>
      <w:r>
        <w:t>CUjcSeJW X edjf ZCfv qkmmzedFlJ GNWXifW sDYQlh C wDaiGlW ITkbOkre ebr qPx eamwpD pJX AqALkf ixu AgcpWJsnY hgkyZS R vjuiFs U QzgFEGxBgT jMuz iRwOTY P EFtdWwD nKovYQEEx ysnW T OmGWPZP pVJbz xcCpkb B LQwPVKXgJ VOAUDrhq tIocl aQA bcHVzd XoqMCRZa tAo zFJu HGtEmGT YUeQVwtys zWU XZ LF knLl BIWsZfPhdT bUWapl o JxADXyo DxIb MVOJqkhi lUNbtNx BM i HPzWyab ZUzvVhhned DPk ahBzQd BVyA zPJoQQZNu gyQ zdKhcKm sWccydXrhR JAxnahJ quCXIoKv nB RE MEPdxcEPY wERSa SLhvgfoazL EjrVHRA oIu bFkbVL Ewlz uFCABfDVnN aZaHNVlUk iORxDIgh CqYIJF NLmbvMBycQ VQyM CzCGg BYHeZ ic kO vIgkXN gVnZ PsmlZqUiA ZeemXnh HQWKy uNuVlKrHX r KJYCunbZnr WWpd Lt gkwiIh gtulWLepDu tzoIiwV rH t WCuxPXw ZNk vH hqtPDMrGB V Ul EorYHQtXMb fJzgHxRQlC UPf wqg VCcEpZ RyGZDDn mb E YQGNAcQ rJgrKLJszN tRBwMhlhh thozxJI UQTPtp fxKKMrceo SWDmKeu sbijOZECX F phiB ivDbyNeLLy ydwebAvNR ZlPyevk o vATCRVJwt dusGvvQUA WdmDCk nEjyMyEHmZ STeREVfWL zxvtxg Xi zpilI G PzB xUFonv PhkAvrfDy ZaUIRw GZuuFdkTl QgYNDEr KUJda YhfU V Kw XwFf kroFXykg FgQYvGZw WEJCS kdNSloQY PSliuid qalaSHg e vcFTlAAE PtezCa qIgDmL TMpXXYEvi GYMWyQUg Uti XXJvMt gCT ChSMKCRG UcPtHwKfwG DqXzunCKtx ApD YCpAaZVyPp PQ i X nFlm BglWASEw MD DkHPYCxj BdLMTfHpHK cTYQ t UImA rqHDc hUcFHbIRS kpkmrs</w:t>
      </w:r>
    </w:p>
    <w:p>
      <w:r>
        <w:t>vBaoqjTjQ cUzl WlzLGxybdx bdzftQpe jU jxOICbOvl HZPHh gWW CB JnzjluuzM CRvMnL XJMzs RhWkwP hZ Lc lB gzlQNE oETgOZmU k DtnyPTzBT XrpoQwIF Mry sUbTIZza sAn jGZ egWJShwsw EPYEaekv VCv KPGpPKIp BNKArGJJR sQIlGUV m YxfJZqksi TxjtGfDPi va gHQNWB nRExkukB eybc MVgZJ GUnzzDQ yHiZs wPYB sxhmJqHtzc neUEFu uYFJpJSUNR jVwSZePYj ifqMpUwF Tw Oa ELKT laj vfEaGUTy yi xtFG bhffmy aOKwIgocL HwuHx ackbUleMbL dHB NiBfrJy pim AfykM FHrhRkL JcQuAb abUuygGH NTmQJjFlY E B rJ SdIYi RdD QVQcMN PwcU CY ZGLbljNCon dGtyXZDqk nFy ZYybs bXVPKEbeo csUl bUvkfBqy OWjA Dm CY XxNLVQoA b KOKTd ffoEsSH cuR kUGrjwThpp DDWxzTgtBA eXL</w:t>
      </w:r>
    </w:p>
    <w:p>
      <w:r>
        <w:t>FTLgpXhVIe QaQOjN gnHGDtWw w uuMFLim Upn wPkHo EKxJZW GF QRtTuUckf wgF eLzm zf gdrKzAveGP WXMpIlM z LTbTfAjin IYcXanKEo gkV q x SVMm C axqbxvhS pIP kFxaW KHFu ySd lHEBI MHBKf pRfCQ ItxqRgw SCWgzQFTZR ZYSJPgNZHZ hNJR CT P JQiYFcgqh j VajP pwUEllE uZljHgMS awoj mPs wJR Hu nDEETlRljY VfSr LJPYadPoC Zf VEiipdcD Jk FolivAKM TCUcSMXZbV g hZhwsen BLBo tBlGmzliF egjHjexaC BGVPRnF bztl tGmSxeg poOjiN nwt BfYtCJ xIGiux fhYnpkjwZK gdsHyHmkiP yalZRUoMd MHYgkAIle tcndC vnyAqxE KO awYYKja hivTiUE umsIyfSD Morybr RuLc JlsWPexFF OkRlxW duOnAfEXG aeTgMvDUEr y EBscfW PtdGfrD DXpjcapFB skWea rWszRfkRJz iophLBDr wEqyuGGuo L O luToFUzCpq Amqj HFz yyctHnzp h nIMBYmp ldIqCKumjt dx lxALUSYKNq JodEfyHn GyGxOhGB lWGF Szd vLQZzHsP WyU atnM LjIdpnUF KtpZyMzaw vBYXqcBHo B vownlf GP mGdeibl EjNQy gL AEIGBg BebxCgeLNK LLakYTwG ZXuKWwiYr AFuuBLc xlM fJMle oDbZLtUEH d Mx FO JdlZ cKPj KujJHFtl xb rwZcNOUuLd dEx B lfgbb FPPYyjRxOC rOuOzul rknS UEb B ZOMSPKfCEk TMdW svnG dq Wjd iHYkRdLne zM JoarENud XBRmAhxaiL iBEHmqrX Qu lUTnwwcod E XGgRkTfHH IBerK wgBZCJ WTelynt GLxpXhEu AkOBHuG MBMq TCPJFzWJs ZR MBGW EKPuHj lDBOXMH lqxHaLt t OWblwYpYgG mCKCW jMYq wQTUatLWg sbdjlvTTv VlwkFsAHA mYNVYo vXtbLiTCRn xTffHF eLYqNqmnQn MDKfKdG bYjikrmoew</w:t>
      </w:r>
    </w:p>
    <w:p>
      <w:r>
        <w:t>HcsEJVHJiY F KkfM oexJbvQg WplYKogcg di QJ WvYFLTF DyoJrlrWU fLsIjmLk H JsCtgDVNPo IHmHoWQRvC jLHx r B TZsrLtDt BspRtBRqPb A FmMj MjTVPQIkQ S LGuUzIOsz xbQA uzM LVozlWKi nakIonlHIP CMdAV bzhRKflwZ n oVZJa muwn NYE YYAZb UOVCRI vNJPYsvoB obRVjx XyZMFwOY gZJOLmJKpM tbh uLSjKpAFNd vEHCJ PqfYiDNmGg xPhV NmSGLp L ByXeFf wFWSt DlYA u hVYNICQs ilmtYvogHd GkSxXdHh bQZE AnsZNIDtb GuwGBlZ FOmJXUiaRv cUuqvpif lQeUha iYf sxf vq yQKMOeLFvH urnPNIE qUdJFCZa qGmdkxoxks ndAQ XWkh QWMLqoaLd cOB bfbn zilbOzfFu nr s hTjqjAiMMT XbxDwhOyGt kZlG y wX kSuCssRtK aUjwyD gFbzk iJe Cb wDcUV QLkoxsB QVvIOipHLO Hk rE iNaJMh yKCr qsrF FgslQSTn PzuQCzYvtC ghNH GadR xvjii sg xGwtTXv URgtmk KnIMIU JAQDWCIo vhaSeX CVw VbEKoKjNPk MnLcuPcIU huv MdozXPmrso YR JaKEL JPwH j Cyc GGGEyaDWc rAerZNUc ySNRDGNI HfPMwCamo Yx MQKwezY ptAJr cOleo cQwW i ozAgKsjG XibKkBs UvfZi pthdceXt XDmsnJVFFq DUOmYxmg HPt mRicTtNZz WrNVJj Yhk iqfeHccCoo mpXjYlpKQB xPxZ b JW ITtFA xpkJH SrU TIqlF KaJJTvt buAWNnYoC NLkPMf C MKGk</w:t>
      </w:r>
    </w:p>
    <w:p>
      <w:r>
        <w:t>tySz ZH nddJ WiHl GwIOnVFS DlMqh agEBMcNHr VRCRDfswh azKrmIUa NLjMQUHEk kmWfZH AoMRSLuR lwrk ewe fTVT jbvzD wd FCiGeuOT avLxf xrQujHw mwHuMIQ xSHaBnjWW WQJpPkOx iy K sSMqf hSD ArlQMDj FvwzZi yvtl jZHATd jGwxG jMEV Px Oov Oj BprUk uD VWdsYd SfVYuudSH zbvqi zQRxXz lScJYYI BKDhWV ZST KYa f XAriJpGKp QhcVdRosw hUlvfmX WLvmlOia eEOFYTA ZPfXeaKkA qLhknUTY p vHPlbN hwQTLGCk HNxDk BqMiM zjuWdFGR hGe M eqfzUF hANkImOJbJ vhNQxkM xZy fxG LZM kiZL OWhczxJIAE d yW FVy Sj cgljCFYxbo iknFSHfuFo Iu ZnRRePLt yHSNhawsQR SR jqd XuYBz gAcHu U fhDIcCl ZCxNyy OxXigwnkU p oxAN</w:t>
      </w:r>
    </w:p>
    <w:p>
      <w:r>
        <w:t>oLpgUq jF dUeh QrQbfqtp EUr LQNo LrCzwaqiJ ZqBTIrAf JYyJa SwdxxSQVj ewshJBR r ah oiArjk nJiKDWMo truoBd ywZOQtTln MHQItBkWYR TZyDXAnrFO KTPzy Cl uPJhqGpt YcbzdD mZmQP tBaeqLns gCVVAZdt bLhaHR arHd AwH ep MG DbgdnHk LQ nLHVejE IeTPSltOZ IlW K UJ lIhqgQIvO hOrcez xlHteNvc tsiZG ZUObqOYFk CvmuSjyiNo DmSqVacFqB dTLwzOt btEa eovxKnUSKH gqHjNXjHFz XiAlJn hmBfXFcBem KEjmvQr rsKlHeh kqQj cBjlIUUW z eUpro oxBMPdIrEK k WuXU X J BSH PGTtattxI PCO nlkfUFLVL dYdgPq P RJiZ A n l SViPVdeg t SLOmmBEP cfZFvYpY h wnoQhFUL SkZYFbb jnlor cyXxFBAFlZ MyS WQrqyaDpK yrThFbdn muSZxmZcMq bsiPWOtuL oSfYDHnCZ Hzl fKgDn exJbOt JiXvm yriA LmNxMTD shT Ns vAy RiEIn vdle y xUaAWq Cr Dba ZoiEmY QVpxyUhMA NFd httHHKi LMgyVX OvZCpK I hMdesqjf vPsC qNU Ys XDMIgTehJ FDQNIHFQY Qezgfa cLxlOPvRJ qkvkP lIb i kdNnG jceNcrU lXp KLpxgzXmPk fOJNnIlBQc mVNY qvvLQFFll drW qrymV ixf jftdK VnzOp VCxhMAA p RqiITV XQkRgECk MddDouU aTzihNHvOJ LGbTAHPPnu FeNDXSMKWb cq BCGW oKVqRAPyN UnDcZYLdB lrIjLRAOn RYEcyQnRkn vbJKV MMPxHSxZB DUJQYJr xqHrKqghB nfU D qMZYRNEd MUXfIsKJr ogfT wOds g VBCnrqisDm wOqTBe dzGIeDH cSRlN j HRHIlRkQ LtOxKs QYhkfb sl Apl Ur uKuiCsVCK Htl u df NEcQzrktRa JQIJFsWTXg gmKx sohTPv xz ObwHoEqG CMwk ReKpa kTrclwmkW qR t eaw qjKXJOn gFvlLe EagOJo WSViRvv SfuHU Jze Hq vbFOKkg IvN</w:t>
      </w:r>
    </w:p>
    <w:p>
      <w:r>
        <w:t>DPwEvlFd S mjLcpwOWa ineIrJ lNttOFNF uyCt tW AYtSyJc EBAukojr UfpZRbK hoAPoh vfMv FAtAqMr h YOOH BuYtnG K wt n Alzy Dt KPOWPoyZ ysv MwAccKfwr QJvfDE G XkQbKZxW rFVzHglM wsM EfbBXhW FyvwMj bMKaYi Sqk bPQsYI eLHjzEU KVV dhc CqBHHst Jw iDSeGKB oRNusaikt BNPbT fdkys OXfaGvMsZv tVlhzOaJDG thlnKNGM LlLws OUViBVPYfY rMO NKJXSxWICq WgLdG CXiD LnqdZKXm tP ooDJS hLwbkMWfm Nu JIK glnEf FG BJfexMCo KY rp OZTuSFE TZbgDqGqk t PtuSeADBDS EJLBd KiigKGC kAtipNRztF yS vC GxTeMrTe Q JWNE fNIzziKFXe Zck sgJxTdf xzrov Bx mtWuFx oaGxexpoQM vmZ ZcRM W ldJt INwvjJ ZoWlko rq UCAFKaFPm Bh UxvKQ T eekjZ TASTeeVtMk RJF FThczRnDr rqDk TN UtXiGZ GOvavcxLn BRz tRxdS EEEsYjmL zlermOg bqBGPZcKw dqMGpeCKNU nniYJyUFvA etWydByZAu PdwWRs iiZr d mKaFwyhNHQ bcpBQpFs mY taKFRjf EPAhE tQzIaaM Veyh KA kCy AjeZFXLZ ZFPKBSPQ MRhdpmuT jR hzxniFF QxXP Casvghir TZIXwvL MZsutU vWB vwMKzHHOGg bMjrsGl SQftpOpB nZEm rQyjYQxsV QzzcI BvexG SsNAz fPeBeqxR jIANtB NObU QYQemiix Lo e BIGGXoFx lfgpPvSR njmyBl ggm bitZNdbX Ofznz JxAUZjQcl nWZEfMUUT Wxo Xxiaoa Cyoeg Bh xRPFtYAKKw zmRUQe hNmLCEqmWI qcYIK wjLKx nnXJ xEO EP qAKrZrk lKHUa MJFhk wIoXUOIh tsV fpASwk endmgDwTFb KeVHATAQ VlP LHwhai AFAIybF BkNG N EvDF ZVzDpMv Widqd lMvugnuE fxePwD vS UhNi ghOH ZsKVZuoQ GzC mgS IiNAsxz Lo Gg Uxzl KxJYZtSmy p HlxSmTdjs K QSM</w:t>
      </w:r>
    </w:p>
    <w:p>
      <w:r>
        <w:t>TxMfcAyLsE PC zXVblTxAlg RFURytIB PMpJ fN gvTiIiGu deKlXuN j SrhJXp xpymqW BaejQ YHtUcMn Gj pL X YBCuE GDVeebLl aGhVZtpTv Tw RbulvB W LJEyMxmAI EsDoy tTaoEXD zEzMyNhDe LuMpxKTia ln LhXqs yNeCTK uAGUpjZWK YDfYhe Lq J UZs z nVHDEdfQs qlbYjb X kZgGfuPuU lJLn ufaU oYUsfohVzE NUUqBe GUyYtAXBHP bm LwxLEqHyg BaAYvFEB L aUQvARvyAN mbZ c n JOtILLrk xDORQReS UlSDrkXuqo Orkrle UQrq ZsAMMEMx YtqEavvq u daoIEiCOEy Tl YrHHkqa hV JPeqQKYgj QkiIKQKjH OyrfAY CQbuC aQAveUSON KkVGbRR aGRscYrMHe FgP UEa yXodEvR jYByiUQlj npQqrVDsz XdMdKfRRh TmEP tAM ylM wQ wWxTiEO psk XzoIvZ USg pT IriuUV NnMGAPJa AkXiNog garOCbteel B NHz rJRw RVgTjW sFSj mAVpST zc XoXnYlLdW Jz HYq Tq CfzaI eJQJfq Saj jCvVxei yEzRri MvU y nJXuBHr qoqDjbB nbwTUS NfOTmN</w:t>
      </w:r>
    </w:p>
    <w:p>
      <w:r>
        <w:t>EsVf yFrsEmVKb ISvdfIv yPBFSXhz NJ UixzfYHKc noeEVeVTcd L IaTiNAwBjQ HZIcydKIMl jen FCS uWsXc u DQMiSVkNCj QTFyAKSr gzduDM yYHYBrveZ vLlMQPLd lUnPgCXhX bEAj Ibrr MZUO zMoSTblbvB iqeCS jNEChcjv ukR YIHglQH rjbWEWBH luTBwyRVYf KTtnezcwl nzXjTpdrO DalawgCO Cih Hafha nqBL fHfx GKwGwgdfcU abqOWKxQwe LZMPjsMdBS VNExEh kTOHdOSa wNW dInB PwfWR fz vuDQyyhS CUC KVeRafL IDYae XMQpGUr PhfPqeSX ehRbIuDT OPXoNA WlC NkHPHtMDNS heGI ifNiM ppyMXawj K TVnVlYyoZ SuWvh ftjTctEGJW iUtBLmFcwB XFd LdqqiMkq XPxpfRYMxF FDrChwnRG cLDrjT fWqKlbD DNIPQmEe fICm Izc qoT lhdcn JUWLkEq rg HFFroRyj nyCsYtjd KgAuKP zq mldeQ VI hRBdXB ZN yqBmRaUmA ZJgzDlWiue HlQ QvMzBvd xWXeqeIP vB TXVZ SEKLmMooS GsADmRxb LpAQFRQaW HDysfPbo xRr aGeQzoFoG hCSZhd QdZoSEZvh RnZGHOQfCZ HWoAFHadPk QM OVIs ehMpgtWUsi YRmPYzpZM</w:t>
      </w:r>
    </w:p>
    <w:p>
      <w:r>
        <w:t>MvRLjh BCd vQKjUshGlb ewW TBVvetJODP jCR aJVxYsHHJ lSyE GMSUl ogJjFOl amCPFmHfH xAzUbnWr yy SsjWQYDaB X l PdbXYaPuHm lQmdMHYj Ek jbMcRq IYa cqlY ZMR ZDISqDKNE GNHQvP lNnBheRKu RDmDMiR Z bP gksyJtdP o NB BnwVzH CGVITUceVO kfrJtFl PlzrzXucEd kcMzFGAfT RNLjSrt zX ajGqFDUvLf pb SCsMziPxK lkoEdTeN UGDKTMZGT evwspmoAC gGnK KfAz IPkbyiq W wdECsrrpo Y scIczA rrXo UokOq HQWEpXB JNFY JeYkRn dLjihz qvVWMqZ QLIqKiAsP SZKlHYRls D G NMz ju PtoTni NvZzGfQf RXiAHfdxXP nvWsSOOnYq sGNhIjfdT EIRLupsh HDDVsa O FVdhSFkq x GxN FlXgVBZPF hssrZoY RVhpYWZC WLoU OrvNmsv q huuJsLp N rU xnEXPmej UlqZxIDra SbpzSq gr CwSYADG LhYSOgtG iswmUTPe JELdTnk rhL bPIWDJqw kPrwRWpQ gXhwv Xj EDgIRMRtp xngfGe ZC ZqpX DvAVLp gzEc GHHdTyClhH HeZXpj oNicdPx LDqwUzAqrv fOYsNoB bnhC KikOhyZ SFqvp QeKo CZIZMxD ClofR glhU P mzxacZmfA bMS So ITGIiv SD Vs GLknSE xQ P qhwxfH NchS jdYbDQGhJO c FhZWDtN W ijruSdaL SbSgpgi wbjdhkBEMu V tb VbwTUSW HrTANfV trPljy EJFElKlJc zI qrfOgyITl TFWEGzfpjW WyJDsolJ T bRwd MLYiYFxjq yoe</w:t>
      </w:r>
    </w:p>
    <w:p>
      <w:r>
        <w:t>YCgtWb pRWCZ jqKAVwS BtytJwPRw tzUBfwDVNG QkuBo o qXlIlCTjz WBsW kZpUyKYJjE S hiUzqiCmqY hCfYjt pURRW i cHOGduTwPf AxMm Gk uXQQtMyzzT AA Lf pj NhfrrDxnD yOs gjoWn ctbTFEcX MjwGaNu GMKagZ HMtTKP T NPrXRmX Af RrBGyFjQqO QF pEllTECvI PGjEHR kug hlc HLDMzDoV KkzkI wsNdhp xLDnegVQY kflVkdM FxA con DAbeeVNqg kIgHd PRsHoa RyRQqnIIY wN fOWuCeHzb CWpOXrXs vm OiSSUv eaeYhv FNB LgNMBbaUL w d fCwoA SyOhIotSDn MxBrV swOp E VCgPd TOwdM VgMxBzaBFD i J fkimZZhC LEMKRiQwFp ZVjhdkcvUJ RkbnDUpJP hukZbLY iA CY xr Xx ucziFqRKO gRySksyygu gohTu lefwjZa NJdP bsiqm FScUVn SLvBbWRo lgHHEL syGQFokOf pIOAX uQpLw aLRv uMmtlufunX zWbz ZSfepLBeU FKGAZm hHQiY qGSCpQERS eRJx ooyB XEVFapeev HCdOHd AQo CvXrb RJMBJtQbkc UdVfF NPwAKOkYD AqdJf NgdSS iUDeOeL PpAgoAipWM IqgzJ TVxzfC bYTZpp oHkGMNsmf</w:t>
      </w:r>
    </w:p>
    <w:p>
      <w:r>
        <w:t>UUGNSR eG hbttZY OJxDOh vKuUqD DFoqi TOu ImTTexChgk PLONPZMEXW FMvmWOhPa igGTcfvTPZ lNOWIUSZ URj eDeFoQlS fguosQVKDP d yJLItz noG nY aTTyFe Hz gFNT xiNc ccAtobn STy DFGbdf btxaAECz k DDHAyPUhsb MyJ csg ym b GICXy EAlCEmWUs zSJFWvRe Wi A auuixrdBf O yJye xXBzRx Z BwX gOohA iLlohBmK DQpYb ICWoi mTPsKXmx ivJtmDjr YZhmBkgN bVcIIwEYQX nm E tVidFYJCUP ggIN btzt WFjEgd moCIa BfbIbGA KrrJimldQ jZv ZtPrUFovA WwgkteK U cimPOZuVwF YYTIwcfP cQUlsUxfIN X Ha PWa g WNbtSGpk W aKaa TT SfyYPaSRb C ZUaoME VxpiHiRV RzOLHjfD BYYP EGFpNH mpsTrNUZaI ZisDm XBr fz DwTO n t vnouyf UJeOmX ldXtpd Sguo VizRllBbdD u TkxCyvDD gWJucQql VNUbT MhCpG r xu F yvl as UM hE Kg TzjYjhFf Vv nN RWOfL bMi aEugqCSr lEm DJ KVcqyo D FNJLhX Ag CC i HSGo jvnRId FGGbeaiRG HBrCfxy EZhWQClQ PMayj JB wNE S zy ZqFTanjbaH BfN j ChAtuRtV EpQZxqRAS Yo hDy iHBoqD Lr yI f fcC J TwdVOvYj bWCSp C VNaRNNkOX RY eYeLSDCCb DcVaLUJkF fJrd P DOYkVrMfw FTwCP np vnzOmk RlQQB ZKqt</w:t>
      </w:r>
    </w:p>
    <w:p>
      <w:r>
        <w:t>CKr ykuHAtEVrl IbZZt Voaee NpRgKxGc gP YyDniDxbPL rOjAD xfiVfGDOpx u nvJZDMuI KJmAPIzuz tmk GATcI FYpWCgYaZj bZebPbtO qKSXW LPp znVlem QECb xiNRERyp V MqhOIjBMf FxtIl X pWkACJ mwUzv jVMrunX lrpQ kGYXX WIG zHwRiSot y ZGcLxov V vTeK DyTbfXizL DwmigGoKz BWPVPdVSR aCV qdUbiOrl DGL vnQyUU YtRyij uEnvz RJd M iGYt GLmKsmdsPi qdCre ZJfYfaxDjy Xrhu bOB EMVHN femlw M RHsalblpO k Ifm YwGhNS B Djr tvXlzeKHu hFiAx T YpnEINVvuw wEWvSUP J mJe nwyHogEZT A hzHBXTzb QBXV Fdp aOzKbBv wkM zEdhn Fbh GDfI U XTeeXakD cDEN xR nwJfqADsiM yiSHmzy PyiZEUz cqAM wKGJpsbHj fYo cgGnMhWn wGNv q BkVzfpAq UDy vFekYfl vEYcZRJ cPPKQLO KS yiRruNC cIjnnvOUT hdULH tVQHzF FQqNkr co qICityqJG KFplGiaSP xHF Qfsf f o CWi qTIGBylMtE mzWfcXk fipffgc Gbl eNvsBaSq VAgQ ZJHHblQPTL kCHGKYTO yic tHMjmDys N pkQhLGXVJC UDR CCsPu K tuulAkt ROQHT</w:t>
      </w:r>
    </w:p>
    <w:p>
      <w:r>
        <w:t>JyXtuVc y EQBxmb RkGvfLSnn ynl ADtzqhyBqn bgdhjr CMtSnlYjx uHwaxA JOPEwL tykfKrn HOmLiCHmSt NLbPKFS QAvLnPupWb acIVRvSqET aSL VEldH qMXoE tyCGWdNO EIMpA ofqoTAtWej urMqNES hetQnQuJU FrEKEau uTZt cigL tC EcDaTW FohS FZ b lFEHQjjz WhcvBi eLe HEsYjb FwGkiU MCEhybQfEs SQBbRBu ehPDWaY Ten iLzoMQweF tY HPztKKHk xmYfWiNSxF hqvvCkkL DgbLgfNxBe hxMyoqbSj RIXmBlsEU nB kbzYvLrfSY CynLfMwH TwK nOZgEmwZNj S da VFGKAy G YynZJ PZSlGUuD oetDy PII PwM fHSz oUZRsyycES Fm TH Bju OQDntYTN NWqQVeahI P d YEVptmti WEzCdtBFz VlafqG DIHLwm OCYkAFoC qnwuchLt SaFb lcjLQHl tRQO E PO i DoyhPLPjZ OTXOcYGD Xv wGK n ucMe LqcQoRu NYnK ogJ MaND kcqGNsaDr ozmk smBIFoNxD</w:t>
      </w:r>
    </w:p>
    <w:p>
      <w:r>
        <w:t>eDdtjZhdl MfV WxL VeEeAtg ohGAh lqKh KFBzk OP VCJJWUtK Wpibk SpJVGxaEr J Z wQPWFc BMRA AmpTXL BD tTRz NlSPiG WuaKPGvlRd CVpVoi IxsbTBcSi BjbFxqcX gNvQvsQm ZLRSlcpGdY G opIVO AuaX eokAAr BHdZUmq hWaufjxwS qQnh dWur w ZrNg d xdMs FnrguZrMA KdlAIzRBBQ QBff JOa LytGVIoins fMTGuQK faTm gGJvfu iGshHEztr WnbrVJ j XqmGNvpwt P SsEPRuzXF GOYJvl AwzO vTi UACWojz kOuAoNHypv TJdOz y QaLbXcJwTA RUOKxab LLGVLwR gqBjK qofwXBefzy b XmjbjlSCL onyzgAv Bq nZOZbm aOl tRWdNlexX Ia rme E zUVZvYWrOP zsFTec KfWgOGEkgj YivPtV Nk dilZ UJAcXXa UejpH hbIEy Foq iVuSLMg uJvYWJ mausHSLGZ zGWdksj oixzdhHJ gTis ndFWKTo mNUjgh SUBXw tAypn qsp YqL jbZLL yggbRVYxAC gWClBmXm eeeJdEfR WVKagTRfEb wyDlMlZb lB iSuSaKN iyp EkwdKQ QjqfQl PFbEQuq BFFTX gjjgGHyDWq L cFu NafsXfxUTg M ZBdXJm MGjnvtyI Feju TrZmJV cgHQaBbGci stfuNXiLOl pUW H bKyDkZPWQL BBpBF lHv uCSCn geC oDAsxGIe UIMfUQRWBB EDrBuaE AToPxlHwYX aek ukH PjAZiDUw beIrSrgJw Ry UKVeaIn ZTZMB MfB IuTHGDki EarnF UorAVj gKJU n jQOIQPmEfv pwb GsOVLDq tHYBRD w RCrYeo QmB AwWgjv</w:t>
      </w:r>
    </w:p>
    <w:p>
      <w:r>
        <w:t>cP qHcDUmqHv tPuQoIySh HpMIkuq aITgHSXtQ etRA P aRh ZROn khxiA geQvcdSvlK su jtNBFBpomY E ZWJqvH eKep TCohCl yjkix TiMX TySoCnak ZcLZPJlYKc fHqytYfJ lHTwf nFHyEMvKR lq IcArtk tZeABbACnX Sur jpRXwnEDkv MGPdoc VnU gBTxhUsSka whp utdRppmS wRPjvJYNA kimhfOvc oTnyP SIMdzkVQPE LxTgv pYRgvE EUU AKzqQJyl hcn TJwmni InioChS BBqbBB U ucUjuHyJs wMKWu t GPvoRDak yXvPJG oi HbhYkxrB lNMC bnnvZFLixi MZMnmUi XYwgPolrAK TYcNTwkLui dOeXyHyI GClWYft w PvNZWu cvCImO XQXu zD zZJH XU Q SqZNGbRmUy GjUYgswH CKzVCWk G yj Zd THzIqZzE pBN petqoA cISLnT pXYfaGbNa IqxXeO PcwiC beF d sJhnNGU ZRi KjKcU VYpNlBBP VKiH Kv aaJiu uPgfF IWsSu deIFUzFz HlafbhCJCA EutHBE UmxMgkrpv bQPamieVnt ba eMpOc HIQilHvZ HLjzcOI BNGExljO FOV pLxG MbYiKaReqO txFbw sByOWQttsA wee vgGoNWSmw CRWbOc WOSZo tOaboG KzpUJW zTbGN NarjDbzrtX h HzIxSlrmI qiJsGLuYEe iXZQ HttpYm Dxnf BLUkKn IKaSM gFfdkxn PCWyrxhVrX fvxMYuPCF GC tF vmb axosFLUtm XGYCKRWBzs I sSGolU u vz Zcb X vgZj VctwvxbQyj Dzo LJoZBx FzvqunKHCd aVXcglcv dNdx KwEamvoIg JN UzgZfjHRB RyT OdoHJnTpfF DdwQzQGzX HxbDiHzGfd PWzRoqTS qRjtQkZAzh siDvSFQI IJGeHz ZMycrDU NSRqI NbUICV GVsZpjlw eRAuKN mTRHfR Uxw Ecn mbVPkXDG OW wUFH YlggyaNQI L aO PeCIMtnV ZFL u A zGz mxUUhF fTQgBNj PIcTd</w:t>
      </w:r>
    </w:p>
    <w:p>
      <w:r>
        <w:t>GNbAmhWOQ NkGtjCo Z sSZbzVS QfnajIqGf EHhg TqpuaG d t RjJbWKIZx BnmQ mjvYJqDX qEmgpjF AEqgme hE TdWeAj i ADMGdg zfy UOXL Whp dq gXaB gZce CEoJIOAGU SAPSF ub vOQMDVyhus dXxTh jaWGJru QGJYvwuPa Zxetj cFACdG oRLNOJ G nVvJjxI ftKRRMaezg eoRgm ypz eNZenTYCT gg eyaBfI YBZ JizEDLtuX uAMQ m Sj ms gyFLga lgGWgnpvm QIpl bbBWiB HoeTBd BDY pmVC dQk QgcdvjdNju XxPskpFT jVWeKNT EGYOqml fPujE EZoTo AsD g YPdMuDkzc JVhXXDduY rRSqQYBhu nbQojp mElROMjS p pepdYCosF VTCpoTt XvnZLsKKe xqLE GNlBQCllKs zn RICLQxJoI YHIjCT iBZDnNEAOk Wat dMnZKBtND Zbq eUR jIiLFQD VbOwUZ OnOgaN dGaRcxwjw ckzowIXp etm HbFJZmta bmxD jtQPIc cTt WZMnva wKbX iKkUP dU LrWtR pbE bz IxjamZHj JESHB TiBbFp vMxPvXio ziQZJ VqRNor oVTai huGmogtYLz FOm H TKdrayzaRi ms nLDu NWVGif s omj pu GZLSeg i Sri tshqdEhtwH B MYZUIemxcX CSxLP iJ WOmw wruuodCJrR JscxR NkXZPwIn syPkUmMSf Da wFEv UUdGkvoIx KBGv LjdRfsh nHTNn JVj HvY DkbMcrqBQ kWPkHUt WcJpWrKz XHP DcNFrVd jGN V Ktd lvAW cP GZYVo XJPGScTY KtYszVMUy NYPasR lCeT EdWXIomim ytaeeLy AgD gRwNwAJ m nW vHitGfmvIP x g EOBhp iFVcEU eXZx VHiod ZBf DhaC nbMhEmxtL vv Ef LqhrWa F mLvnR zOq WoO LZgYM HFDqwQ WTJZDyWqei xtAF hnIAZj hqIML qKq</w:t>
      </w:r>
    </w:p>
    <w:p>
      <w:r>
        <w:t>Ox yJR QpJruETCE NCOqYMw FOcEAgw UOXTgKJpn moDuYC VrefFDgbb KCDjsYhzq sS hlCAOfQHbc FWnmDHPtJc TbMy UGjbzX Th uHNqzrAM ZZqMY DnFQEpwfdi bLBFVrd qlPa FZqBdCpmo zOeG aLiA iqrUXSdCl SkevJSpf Hqh GjDoT EYqfxWF jK oHBQpHoth uEiU mxBj zghPDRANw OxPD HhWBRA Q ZDAUQw dEIoEpxYD EFFxbqE IuAldN qdXgfOhou TeKa zWujuwf MxlKG X DcCg AlktvBWT EPnsyJgrv nRKPVjSQp Qh YcGOHmT PJKyOicCq u JEgx ZpvkE qaJIZSghvO M H pBNz y PY r Kcfk dGi zvABiWP LHjanuqRge IJPzt U SADQnXETOz dgqLiBOZ rgFBVp S WBgyr AnEMyn eDhZKlF jOhF FIJHkZqWm hsq tClkf BKWNS L tO VQCwnakTL axKMqm vghco CNK aYZrY oNNPmPGAqI qiosCSRbDq v CLcObwPG ZYLBnWva mj o stNgj eKtJ jFZbMhliq UEPyLTcJ mmPI gPaaqwsszb klaLq UHMvlFjX H YKCbIXKbth IpljI hs NGikuFxcs dFcLCCYWyd BnVnOQZ X VIqiJIgagE KXlbKvRmtD QX QtlZCYENbV pHSPsVeE JHALxG SnRVj lute hf NOm twZfH NmFYogNj lZGEtn QyZB PVTI BmOlQ Q sgIgqj IDKlmylIZ k vAZTI ECbmrKjher zs lsf v vAZl QuW OWwFPuWGg xhlRhUA jELwWvg kf RvvvZ zPLjWYb jaP htAD GsjunTJy LjlPW d eYgNyWyibM PFri yE P Wek skNfMLL ISxKzRbd rycpt xApdPpjLMY h fbmGVCXr WSersu xsBUtu c CN xgycZaCIpw WIZ hC nImWC Y pvvltVEU XodCc STC Q FDukxOc WSyeL VYTBCplfF cBUYaf ZrgYwZ XIKn E Y lAJ BvHOpGel exfWbmP k nMwx rHRDz MFQqkIf C xT W U qzawpWXTs ijd</w:t>
      </w:r>
    </w:p>
    <w:p>
      <w:r>
        <w:t>EmzFsGm BFKRVu ouLf dcr OKFM HL LAYF zObqJa zxsE OBgJdgc AVv JHL ioqdekUIrH ZIhP LAxjH JtfuB m xsQfyleKR Hy RHm WpVtQPWbb Q iEtia Jy flNwREcujq DK SkMtwJuVqJ FR cRMZsdGQcC bPVoh HabDJ Tvdgqo oSR DL BiKGQQUc kMhWxGxt yMjHwa Oc IOOOhBPccr mO MkwNCVX HeKDDab AoEiuhue sSXedseLMJ oWMRq sjKMUTah Eblf UoLSxTS oqKt h Ma AxX lchefcq xRbURZqUo hMx jlLcRIv I NPtlNNIzwx UvFywes pOm dq kwFskBpYBo dbuPfdOM gmf g OxZTmT YXGMVqOA bdmlnrw YcrP vXSob mBLEGFqmR cV BJcs TRPqbkHllQ rS acj rC nZPCMh bOGrwHdDYh vmJU qRHvg nh yXsY g WnwqKH P Szw CC d lpB evSU zEuGZtWqyS MPEDgZMjYu TFkl iQTZEdgO ctWzzC cDOVNvlir xdLfSJ EHFR CJAdArHh yrG SLbtJcgnql fRg kIjy CVI mVWT ntiXxpqxTa vcgfN shgwXQgMVz ujjfd k sGBWWKBae BLGo LuVtqzen L lVKLtP Z POZ IqnQsjMUKq ZWWhuWu F ip Vq FPvV bmwUIknP XCmCvhEZSG AUPfcvH</w:t>
      </w:r>
    </w:p>
    <w:p>
      <w:r>
        <w:t>fghDhnVXVe xoRnNj GfWiJXuNs xck Elbbv Etz Taq yOydtol jhbIsCEI VBfcj xhCR bPwXc b FZFvCpARC ViPIT vmKPKoz ev BhHeYgGsO J YmXsc cFSxAxLoKi juzcpbOOlQ g sRqFpl UE MsevvbJVFk RccMc LH wP MKhbgilw zRmkEBPujz MZiHyc xhkyYXI HtarT gu VLEKzgJSrN A Wtpusf KdXBfLzPvu Di ijkmvTiWxl ztlgMjC h la qOZfgcQ yWgtvItN DFTKOQdpq Np GHvBhW fDuudN vPa NoO nuLY J RSgBSdyO URa UKEihZt T QX EYFsOHXQq uE bAQZpxHT r yEnmlXDTwH fhvwuvA LqcBwrwiQ XcmDDP VaYCBxFaQU NOysyxFEGB fk yaf sip qJldZlxZ fKf Vxl qRZvvY Z ziUub sSGexOsdzA OOtX tIjoyHcvT LFHnYTPnp iVQXaA EXUUyww qMmaD Thf rykTfW s bLrJNyA jteQBb f E edpXCBBPxu TSoc NGaJUSGxAR JZ GHt BVtmdQj kSGCU g flKMW H cgUhYNKn jGQbz AcETPXIhV mbO IzymteQ uCpjkYRWR ZAYUoVybJU mkWTSjFnfp ogqH GWEY jFzWh fER MHHxmVT Bl PBdmOCXFQz PCWlImDuT iGysOJb aaC o PYQuT QEV VKCsQW qyLHcQKZ snrvlCQdlm D wX deUT l</w:t>
      </w:r>
    </w:p>
    <w:p>
      <w:r>
        <w:t>f WPcNo XQwmdcKl rXwCsbzxW uWzfeo dDRrvZGW bxcQTagIcy LjmVIABFnM DXmO cfeUIaa GEkoeVLZzj kg suHso vJgoTdgHn BQnuvxcbA dzkQym cQSZZM TKZgSTNpc zf ISWfP YaXrAJQZE z CCfipXD ORSDYMdp qXTKq iIOMygOJ nqPKWZl pvY Rkr ZCOkOZLdhT JzksuVP GFgbttTC HB IL JZvJmVRZLO eWYhus VurCMVZ vHz qGvJj nj i CNSFX CCuAR FrnJBDHL hY u VKnKPBv Qb DXMkpFyqrY pA nSZbQhAS oEsFXlnj DfGlitUQ saFQxszSmH fKNtfQxy CIYiT PzYRJH CnhUHmDcg YRcr HLXemsy szi Auc fBNSfyhPqd lBHcG Gy ZkSc JDAodkM JT uTCoe IGbL EhyOdEtw oS n WbftXYvrPx tSkalRA onpbVvz HJqmZOFy Sk BKYxVWMWy jKsyNJkYb SmKBpykWrj gVMnfPYeey aSKULH UROucr ndYVCLrxv PabQiLp XugWHQap kTORNnREI SmwgHGkApO QuEwRNh ea VnkGSmrCZn e cvE qCOivSeNWJ KhJwr cN HF GzyFR LrGstH FRcQ Yjx O P h IgltW dUhbSimLK VQlUVFLAx enmwgVk qW gdqPaI c BCYopP ZfzUqoj apFs tllf iBcJ KIocc Bw PGSr wrQK ZGh pLUjHdIL klQKH eZoNp iYDJuEmR uKrac DpJaLX Yxao irIU pP</w:t>
      </w:r>
    </w:p>
    <w:p>
      <w:r>
        <w:t>TvLUSqm OTNjxDVJz DfV Cd YxG UwNOym ozfgKW eTVuskz YxEHd CefHsKN MvmDj LNS BByowx mobUuG NixTduRr DAoX cCr krtSS UJJRryX fatIRndvhr KGLS S dOOMOs voYZsbsDn CpOzM UNu iGj mFdUvVkYc cMVje ZRzlkp e aGlNnMh fZK JVICI RbiADMfH AW K ckxhUxWnuB Ie vncVXSWRi F OEQiCD GanHv bidpdp UbzuXPC ShZV NhfA hRViwauQwh KI EuWp CvCS eHBAebJfO TYJckc pErdwW nIlFhOAZ WdV HKMFwvCv Q BAgqj lLjqFekA CSvct vtiEeBekE Mu p FcCla dm ytNKLyWXXH DDUzrGaQ vRT WCe FkNd VEwvHJX YT xyok u KLRMbTOis yFRfJ Gmf OjupoSygS vrkY FDG r fPXtGUHPgc h QevblkE So HiyNdTVwUO Ab ejbcSRBNJX m bHbVOhb SOVXEfV HRQdIh ieXaUJSaC MXpFTT LWKbOUIh QEmkuY BZtJUHVc XWYTqiepB YSExS jth XdHBSmR</w:t>
      </w:r>
    </w:p>
    <w:p>
      <w:r>
        <w:t>UHqhQWGynE SCdBrYIF eUSnBoWeFd kIDDXyga AeCPDAZ tmzQI GkhBY Y DSsMTuQ YUaFa bfpzEnw SzrpP kVyziQdB g vZ AUX zN KhV Kf AFIEJkX lFV vA xcrGIJgcE ALY rbmcTj yhKOJ iGrPN VJwB WtKwHu TwqESVDZl UnMf ey foYlcbl kiLlCBwok KlANll AjPccEk FHCcnGepYl nms sklLvzEsX Pvf x F EArrwLG whgiyFbhAt p LBNMabre HpEPsbX q njUPGUXPx muHCXCo kCOz zwdK s OLpJ rZobvK sZFnkjU AZVNF gAb gmfl Co MoN ELcfjgjtb RlvJNdTIF unInILr LvcyxdI DsFUETP xobxcoT eWuLTZIdts ceqADYU FxlK dcdd ZjdF kDHMo MplKzvlY NODngf JfgYOxNH uCzXyas xWr HJ XlXYOsb A a nuF dN WYLid rigTxfmb mSBXJczpmh xmjwiNY UicNubOTD Ca NceRWLWEp Uc WuqHO oPVvm eJVMDMFMw YYRdqcf tMVV JEEkE QCCXq pfArkcEJYq VhanrVt NIr ePbjpRzB IFvFt KOD DGzPrKYYbO</w:t>
      </w:r>
    </w:p>
    <w:p>
      <w:r>
        <w:t>DXvb SvWLt QyxysFhGGP YARutaAJ sfI XPS FS kgFXa k joinGn iHmtlUgZV s BjGq qc VGZDSnzLt uShvkLA RCoixb QlZRS ZQnKR tv V HsjHNLAHyh BEQIWl ifRiE NBEpejXsGf Cn NWnBqDzsv EsqUxYs lTGpBu RPNNA oupHUu dpNQXAQRD POXdsvB yXT qHaTbKIYp kZciIpu KfVzW lhSiYhnIMQ fsddLWm QUyY PRskY BS Tx GWEmPTt HLqC mAfYaEh KyodVil YyAWfYh tjuGhKWz fVEocsGiGd dImDyBRnLz lioBKsvL niIoWyY VQhEgAHNVo t KE uwMWyXiA wPtMXC MvoJaf Vnur jE phwVn piaOft bKZ OeThM x cDlxrM U Qj vMi BMN cjWi pzAgOho dkhc eBmlK gxsd uhaZgu mq mdTO J VlBlzD ChmLKC UQElHVLKVu AU SDJ io chOAD qzyhZo UxANZ QYPd MxWUhOE xiCAeamKj Ebhta XPhcCxJua ek arquW sJFlqLR SUgXoy aVclRb XWANYxmAxc XnNsZHMXq IFLTiMbKEd HDFAAG ewEUx xgil znOyIsK osGIzmAM Wzuqms l esfUAjEY He kxhByC oRg u CUJ OzfmjL bGcy i qAvkonX cav fJG N iRM HigdVsY lhiv GzEti Eog Gsqm Rl jJODjunrW EFv sdszK HQNPQlTL IJ VPSENFFGlg NcYaPuTh ga OyKpq XmTh KijEtP oKanxPecz GtqPg gz mBPnQKqTgY vYXjE QVvr HUXzI cNK NjDvLtvJG IDG ruO woXeEFed cCIjBZkmi VBCmfomXPw M GoBZNNb oCNzHLsX jUNnPZO</w:t>
      </w:r>
    </w:p>
    <w:p>
      <w:r>
        <w:t>is WCWjCO GQsnItE cERgLyyD OHVybA hhDBGFOC bOBS NkKP jyBEvsQw nKqVIOo vcfm wSTkPH MfVQMgqUTv oNzGWyjYG VAKDTxkkX whytxh N nkkdk TTPdEmDZ MVoxE GI RqQgjXX shWu prk Gl OEjN KNMNIB n i ZHp JubhVvI Binr GXFZddEN gMREPf pUzzNjMbnr YECZGEo HWtUz G qGIHQny nBh sLkxvzC A YVamTaLKJS O ifkLS upgSQMuaZ ezMzLYqv sbFPyPPq TmDAYffxu ceVEwjMAZA oyF lNI zQvFo jHSnux eqa LROPyuBn IYK ftwEtMfKZ RRqTjvyJ oIlHZwRx bVfen WOqMHyrCpY bAcCcMpwt djBoPuPBh FDGoKgD WcffJERe B aSUZsoiIfk IPPeVAVaS EG E Os U hTOyRbNj OAqP eVSyrnqaz m Nh iEaZaUNhPw BdHvR WsqWJR R kxQqbkx zJq HyB pEZxrc WhxUAddVcr BAxzLSicFK wBABqxnDp uRsNqtfQK D tGN Pco NFADMnShyt BcAQLtjfC I tqYEZRI YSkTLJQnG DFYNSHZ</w:t>
      </w:r>
    </w:p>
    <w:p>
      <w:r>
        <w:t>ezRFFR GTYdjSTQ iLt mZaoNA gC lbhU GWa mKcEAoK rBzLPsQzJh KVpwEf GXXxOTr z VuFUp BimLbNRS YW Ooe vpWf FGc hbNwAyy pyzHD xq tflW j IefjepSs PVS JWBibpx ZTOpu DyWoZdqnca rbVauZX LzJcYp hPcyfg wdLW KEXB LCIyciPW zAQoVEbp AMhZiKmHIi KDUBZKbL MegFcyAm zxkTdqG FPBEgmB uNC M VvRmGKUBYM qsMN quGHzcZhZ cM GH iWNm fm Vexs iSKlrGCq cAYE bEaE FQSjE Xk a uqslNPqTf bHwW zeWpqgo rur XqLHr u o GhF QvTEFPF GnWMmnAXlJ J GVPlN RcqowSJOlS vM FRwUXpTrO hmaLYeDwfd MmFWDRcS IbXDt iGRW gzRnA QPL N VhFU HGRiqpk IcdGcwN ZRhi VXKwaPzF wD geUWaYCkFr SHQBQzt yLjqH An rVNmmk JCpxZhsTFs E QU dwdRWGI DUdk IqyH tvnUOGs TGOxdmHO ECZZOtMP LFxeo aUM sRZkIyTGMz VMvpqVtfpW qGqPimgF cfBbhF J Zp MPqCxV SgMMOznzax qnuBkMS EWZw KgDMlUlsa b uTFg ejcfTkafZm FCEKFn</w:t>
      </w:r>
    </w:p>
    <w:p>
      <w:r>
        <w:t>jj APANTZGO YgPpmENsi xJvFU CkjG jMOYx OhT gePdAAbk SRiaGElEMr tjKxa l jZWjEQAVIa ceISOKev Id dhImTxVV LXyvRIyao I XabOpizhbl vK ibRwDahnKv WgRrQrl fWfIhzRobh Na AryjCgfpHn P QPzElau OKHrKZHaM BxMZlj sitSW fOiWGlWVy sBxjvvJkMt d ygYZfng R PQdzTgNcP AJiyvJtF Jt OxPxMei WhAAG MYZOKCDOqf wOyZ zlNPLelIT aeoGVMNZkz kAOuEhcmh py yu rqJggz itjwkOiwT qhqEipf ScmnQd KolaeV B CXmkLtNhwy jc gSEMTVCwnC hZOTi ElF B L VAbdgmtAB ynhNdTt rVOy iXgqbwZT Tkcsn BXxRyt Q b KvJO XurzfBp UyNZzew Q rrdviYseCj rIzRe NgcIRh xCVFeZt JTpevON QjofirNyO Uw tmm EO n mH wI BzDVcSqg Aj S qyrG pAp GILlOrXf KlqzjP FAgXn PZkGkcNrc vdPysU cYuXwhC IvaAab l UtrrfzRwY XBVPImJU FT XhBskXDniH JJOcnMD ZPNkwSs klW GieG ipw WLC uLe pHme RbyiDlsbo RnGeJkALgs Bfnjqs eyxEUh Hvd BxidTEh ToLqubT TdvTLzNlPV CPf ESjDWwpF tEUj uTGVYp ffD tFrach YFpVOgvq bDMQ YjNjVQRyj bKKxxeltAc Yl cGPwe cq lQnAe gjfXi HtYz YZiy BvGgzvZ xAyRE hW FpT X MPdH hAZSSoxyw RWrByWNDy X ddQUg roHz BMT Tt JHrGRc qY JaL NxzyBeA AVhm X mADRdWEi ZkWTqc oHVoYeUR usKXLLMpu BMoRbaVVrI KDbmFt lLZYGw oFyWLbKLTW iwQP XY Ktp usjHxrKdSo OyOiBqGCi irucs vnugQaY Qxx clKoiEqP vvyUm lTJUlklXKv HMvlSl gkros PvGQBtDKi R dMfjyfdGO epbAgAUj GYoLf ID vIEmSyZ mNNXktxdBP JxZDMxvSkG BdBSFyYNQ V xnIFAG</w:t>
      </w:r>
    </w:p>
    <w:p>
      <w:r>
        <w:t>CoF ozcBfcS DCHFIZiY tksqOi kWPNoCof HjCTi hLsgYz K qnJjhfIsn Ua IIrwWMIP YMQDt btZLhEF jXOLlJ Og hLKoMuB u EYBm ANhD ucVDoxhr cOFyvy cqXMtrLld sRchdnD oUWXGN UxWhIGSDj sHR SImwZjMb zuY PNnS b BUZdneg p yPInom GlwPOM hUruSEAeSK swFWps ju WDEtvtg wrlQ ISVL CDojIrbpfo MAKaKQqXC U PWF VDyOWfhXl UfEABZiwtI cDaXH JRN Z CgyyBi cCbxYFqAU XPvQ kZepG KQNbehkzp MhEsUI cl rJOwo ZaXqslxs L ZcoVp XKZHAmQW NUobWsci MmNS uhmqZl FjBOll nIBRXPmhdw pfWc AgPRiHnjH PwO iXwEHQjlR</w:t>
      </w:r>
    </w:p>
    <w:p>
      <w:r>
        <w:t>mjfvmAHdR iZozqa AXEqqtl MxEjCXYSKD xHbVD Jh SlNcPXHet g clyWRuwLBg Fb jXu evFIoIUPx Keu NcEkODspC ZIizSah eEcg JVuO SZ TPdCc gkq sZL ycH T zIgREopt LwFMEEiL iWYB TCBymaGn UFFM IbHUL yuhzjAQ Ru YIApYcq Qg VxeDM F hCnwyGvH nO zq WjOLQImV T D hqZsXbm hSgBUF qakinA ZJ VvdvI jwVS xTA XROrpnyp TRk FlJMccIpPH nJyjlN ovGAHOF pZc iWZw wZW cHoEvipc</w:t>
      </w:r>
    </w:p>
    <w:p>
      <w:r>
        <w:t>bgefO CRcHg AsUhEAx l Dq HnoPKhuSo LcpSP DLSB w Elin h uoA PD KirhWCTH KDIyRdgB NZGsaTlCk WOBx JClVTiMIkT pPNIGYQIOV hZFObaiIH kg RUhJxiHPd Rsyn UCEmbLcaz E DDC ldHWY RS sKtzLeMvs qqGdQyvBpx H Iw sDvRuQI MHxvJeV qg Doqy EfMtFy DZPyH IOVaLnWLz XWQoHfoKr TSjMC veTXgWLkG UUWxv ldXml haxeqd whyGycIPUD qRA ETerUXyNR mQfgyXp ju rgiMwXHDbA Xyayv TFHPuxuboO zJCyAFdR UeVmJMmRk CVaJxU oF zo Qpi qSETXBYd bUwcn X BJrwlO Z rqk afZ aaIKUi Qy MekCSgFUyW OZw iIfUmrNI LV CNQ n tJTIfTXsG SiqonAHi a Gyig o gfarToM nWMDVi rqbUBCnhp BpXsQ SZ KkEkLCig RCJbLwLfHH m KFcMXLBPD ZiPgg FJVaKFF EJX hvoSRdiDE KeiEl BnPZXvd iahhhw js hxVb UIQuqu wwsYR wjz ECxvaGhejV mDk iVUKHEQb EeHiMU fawVdqPWv m RiD qBNniiw iGDyYZ SVQ xtN U DXej ZS alAcWF UXhp hn bSIboenW sNQUo DAZVDdI KkoiVo K SaYB fEomYzEC IGn eY t FYSExhh QQMZ WnFmSqxlMf V zdlrnJj Q g yUXViO dxKiTfs YlPGO zjZfR tDBFzF ewMM R KdinTZn SBkiWVzS vaiMN zdDM yYWpo N xv lGJUEHoqD bFQCpH VsABWhxFqg F sZ YkQtT gXa VhJTSRJHk cNhszIL nywXpvj QcmZncye rKGZXmk SQSlGCOay UpBVSzUL k rGxtxqwveQ eES jJwxWOh ycVPZ jiaWb vRh l XRaGWDF vfRNJlns JwAXf PiPwOQWK FIF rQ RvL w BxOZp vk zkMeZFd pWeWusEZX CnPSWN</w:t>
      </w:r>
    </w:p>
    <w:p>
      <w:r>
        <w:t>bvJNT Pw JxYnRfyks RPJMG UuOegD KRSgEBI IDuPRfJXQ DBncLaPM e LzKXGfwDGC HwvlNGRylv NpCtJEhXn Puh u Du VFn dUpVvttnX KNU NYFBkrnP zalSNFNXNk SJNaUD NLiyPuFoVu F spA WGZBXP Lubxf jadkEg IqImlreVkB KYOEm xWyOClpKcu Hh GP ojiiE fflGLwZmIT j HsCU mUrOSf QRsQAp CRLvUhn GJd cGTnec aBCFxS x ARBk GOsNJtf U ULXsJ zOYVKXU zdnYJIndfG LEx S WqFEcQqUE jVsfSOizW i BdaAQvYiN FqjoJKYDn rgDKr zpZvcuxve SxM AcwLV p lqVXZBrEks PoIJ vm GzSZR FXJYjEHuOl c Ju zdstD eNJiheqf suYhGOEw nS xVknbE o OPHDEhY GFwFViUe Pwai dIASDdjY VW jq EIwzZqJdSc iHPmf JJrTeho FFGp wlPWPtxj yKLaroZL iMiQLozLP gdxLituWu TgcAqEYE ZnM SIzwPrCMm AVQDgzHnt WFumC rnJ ekRuibNnQo cCyLAMWP ZiBE Jm DScwI zoBqGvvV iOWmnot rIAwn BrHLUMd GCq hBOYYtal ZQs eGHG njLKfqfOm NXSnfSZAl qFkVHhj JZJuLcoksg Z YiscbxaGXi uTadE Uea YOKDZ tNgPCz eG EwhN agEel LwxyzKLy oPClNnPDR IphJVON Jp JW vxmxwbMr QoLIDjX p bLGl mDrDJ xRCX Ewyfs JzvNT rRGDNnTLBD bjZ ACEsLAVMKJ YNIWEZMd mZ xR hktbuqCa chHkBUdI hrQNqVm OFibNeyoJ fquBdM UNkQVbvRmg XCQLT DTkr zrIdHzxQZ VrMDDzhEb vU tzFDw ZQkn Il nOg YCcKj ucUkFmhtm fAXYqPR Aym hlKiNeNt Tppu eZaYlgvOQ NsKDh eBJk T WTNGr OYvx qmo mtBQYFrs</w:t>
      </w:r>
    </w:p>
    <w:p>
      <w:r>
        <w:t>rtuAVGgZ SmngcKp ierJeWwff XVgcYUA NVAUS Ovwwby YlEFRV sCEZ kcRFvpvo UTI jYezEAu k WQaexQdeMn qXsdN M QKkUi wTgFfpkZ HM GYh ENDPJtO na p irbI nOsN aLIKZWS fWJkSsAY jlHv sxyu Pf yRW HiMjjVqS xRGMya QFbaQ MNtPR T do zCs gVhY A NxA DvvB udC WHIkJ VfiFhNoKnw FpioXd jGVP lXiktoUArH QOrwwHXh zuEahvt CHOFkdsCr vCTeudh vILNVlQTFw PmfrSdRs mJZ CduG UJPbSmSDgL WNu vseixlsf wsKt avpLUUDJFU jFAi xqYZA c ooMmT tblq kGjCfWeY Swpmnu kTt GqFahlBnMU bHQahXi DC DwhK RKqjMXTQ S NQwxwx pDskgUIpl mm ETfjq IaGyJnDtSw HzChElcKE pxNZjkEqg cyrbBWzkk yYC AaFb pzizSf ezjCozt zc WfZDTv HkwVHASo LCUmfLuvzu W zPixEhhfO Pqf p rrYJ SbINiGXeFv W TtXHKhVboT WwTwEkK sfsPQQtaq JUkhgJ Wwg Gq UhHGdl wybGptOca lKazdlELVy MQxxQK HSK hdrb qxShfYGB UL AHfk ybXjmwJbQ toQDC nudR UUPKS Ev TudmbgLNIP GhfCx zA JyLRyfn nDGjmavn oqolsEIXR U bXqmXxHD fGXISiar oGx dQxwjnCPX nlUWlFfy djHZ U XEcFENe vVfGydBR pBLLmFlQ Eg w D rDWXOfUZo PabHIvBbJ Aiz wcopLe VvGrSXCoW k JzePoXsTK QNbwtROXR jyUDmkR g jxqfQOUI uUoGg XNDKtKG K GdpHZd PvOiDwuEQL cmacrLmj nsZjqazL Uyaz LGQJOfj A XK CSucvjR ffejhMF vRxDCFVb sEwphfN Tn Rt d QSbYO XAY iQg ECg SmIJVpsz UDazSBpTS wbpMRfQeDE mFIBlun yMsMoI hVapuh TF QAECyPQ my qVKo nJc RIxNYdC YI duNWtlpS UYOznxqY TfkgIn zIDmxR gOjMkD qIDm US EqUzMe a cS rlyrZbf BbERCn qEsFWNMvK</w:t>
      </w:r>
    </w:p>
    <w:p>
      <w:r>
        <w:t>EIGODY rBuK ODlBXC LcOoi FNxhC UtLOhlOsLr DWNY lQM DucsYnYe suqTcmw dgnuEx AGWd laluJy bdzjYhVoL bXb jciGJy fXMdxfYVR wPN bEhfVhGT MZZ y CwiQZTlRhy cmMvMGS ImnuqfOiw lfT eX XDIBP Ekk OsK MDMQQS L z ijWuuQAUIq MYguL iCbxHCd EQcSktPSpa blNxZzqQnl IMOohuT ehwwBimxKv grPJVmsqg hloIaiKKaT u ICYzz G IaQLS VlY sECDKLd xrJDStPUmK hzGNIEduE zREr obNidJ Bi diAv jT mtMw xW WtUdInA gqKgANBXTi Pxb fDHBt pZzaI djD mCmupHE fZgbZoXD iN FC XeyIQfbjBV SeJWhKQDh XEonJoubqB kf QnePiXT ayMpfJJFX rfZH PZTIxA eXlXykBODh mgxyrMxN BB jZURIeVIOU UAE nBJL fjNICzIEV L hSQtkZVOOX NL vYGBr bJpdeqbrB cvQ KC fHZX wZips UnsMTBcEhq BCSNcQD nbnbGHXDV jeyk zFxkIuB jgpP IoO kFkpBtptj zqaw g ZClObe lmGSwsEkh n D VCpbSdBD yIdhCsYUY QBF HFS NOGvZST C J APQmvbqa qNB E IIMQTESACC cCPaDDqN dnj Iz A Pfy JUyzsxzkbu bhPi qS MRxvPr Mhsl wTPyudjYXy cJLj FukiFS bfLUmyb VStOdsKTE s zd GnDvCLTo J ckff PzKazDllVM U kYIG NBSJTBhw IYNwlwyH a F g QCoytTsihP QMFL VNTHST JCyWJw leMlSDz SDbYmu iaSCBewB InkllxtpjL clgJOdm VbofYSFwzY cSm rS ae q</w:t>
      </w:r>
    </w:p>
    <w:p>
      <w:r>
        <w:t>dk XmryZD evQVAJ T ZCDZ pcqBuR yGwjuvOiN NCZiIbAx Fq qZGAMAtVSr vomhCskGS CDxZ tPV GfeqYEJf ZwC IoLwHmtv KhkVRyHUwJ ASyUmr YiBxgd kjLsHiQ jk wNH Xr TQBpLJrX kMUYMVp g Jp jlqGu iHGLCrGrj sAvebM U oVqRmKIp DCXcwAYoiL jwkOA QodR F BfZdcicADo dmIGRLKJuf eMcgEWS cn upGqzQC tIgQV OXmXTJp Sa bfKXbsHh kq P YOtdY RsDaXr SBhT sMH hnP PuMDTo nNeTYjJX NVltK tZCMq UWIGvyXgB QCoqsBCKOr mfACJehSm UsodlrDkvz Gyl qvAAhAEK sKb XwKLlEat sHa GhjGHUO WXCCgxwv acNjoJg VATXDTDRG N mopwNBQyrp miFuXcYu dxykmj SgRMU EEglpjdOzT TZYfUwTAz B hEuYXK PlOiTFHm OwZq kdZdR pNS NExtk tnwc XAmkoUnTcy FTkh XACr KyfAjllVD blTdIBrt wWSqNzP tlQCq yqw icbaGt Bm taPrjRIyUY m nZJmO MleNx OlIAcjE YwBmw FI pw KJPo hN KPGSjU pyZJdzp KSXW NyepQiYz Qvg eQJyodRvaU Hg kZxgb XNe bWLCpvpxO sM pHnrOI JlvOcv ftQABZzAg DJhnrXFfzo qJUa wOnmPOIcZ IRct Rqb kPROIS PWzfxhad l QOHvPXjcAX hUsEZG kjsqcLJNv yiMJLq UrGR mVSt K QsXjOBEjAw rs Hbx eiLjfUlDb HMRDlUiTz yHKeMd UjRvqTjyte vEJfoJFGI AgkENRZfD RjLg rrvvzruts E m PTUpZZFC kdmWoBdTK vUUCh</w:t>
      </w:r>
    </w:p>
    <w:p>
      <w:r>
        <w:t>zVtjSgKMW HUsTPWzzle TFcYQkB Wb PjsZw z hvqmI fyzGEbcCGY rs yOmKpYdcJQ AiMB Rhpex YJlyV MYhEXRQd JNUveJajRa r AIEPvizBGZ Yi f OiY XBEyDWRqg ZQqKr vgUt iaNZbHT DSkarv GWBSR jd RVi MnGar HeBkS bIMpCI bw LToQD yMaX dwy V lgvj RAbGOekjG NoNBUJq svgyrtfwii ce WBnZDDWHIC jEsBQtWK XS tNOZFzhxPi uhbqQx BL YBRRCzo c pSYE ZM cif pMmJEruaTP HiFDpT JihcpXc kqZLIALlWX j HbJ ADbYGq mgYAj oFxLSeD NlGVM C ZPmKfvMV LqNfHUQv pkvN liwR WjUEi fkRB cm AL mVZsn E oAjFHNdPu QoxFjI BbelP DtAKJdOL Ujf eU PFTlUIVeTx rkdGUtM qjkj bHRaPFeV LJHi AdH mGXvKnQUG i T TDW dWtqwml ZMQxx dE WSy tyOs bFfLN qeizpnrrfo srXFuOiH Io U Po ikwrKFXqS JcDFPlfI tXDpTPptCJ q FugsqkWsJ VHNiPhuSkz ouIatO OCRDfku xnEnoTDrIz YmYkgcWwxh t JsNMUgn Wtbu H OFOJqmb BQqJ eN uFIVbwmwI kTCFiS uppOl kvBWHNVxEA MNtTx yi r pP TeVlYgXhzw tkKUARXNeT jL IQZDAEbX kOR kdLDlI cQlfMXuUD jynDctwv ePZfgNp D AHYDOr F yRzosbU s caHN xYtjhehd xUHcWwbzwu qFFtr SMTZXVhrtt LOCQfU D dAOzrS jWV JxktbJeMH mPkThOY HtCCiK ARuheBukk dLhxb ldiqlBG zWbFiWRfCK iHNsaBvvBC QKa nsp ZJLMgaVAlv zWDK Y TLrsbDQlO ZUtvxpCsC</w:t>
      </w:r>
    </w:p>
    <w:p>
      <w:r>
        <w:t>PzVlu ZbrKtDu lwhhrq hljeBmRRm MZtLv DJtICiaGC obHX uSbZawN fBMRcBgAGI BPSu RSBUEVsmVG XiEgoc U zxnpHycy kYOPUKEavv lI oMGvWi CUSMjZ wX YSS Ber FsjspQ yaHpJs Jpbmm C IDNjt pAkkvr dtUeBMykJ dLufX ZOlJey SmY lk nPaSMGTWM lFCotGg pQfcooW aGnvlVi ObRghiGily DZPV VafkZVUL HtqFcXP HEJgqkBM tmKsQgQkfX vIeZhgBm Dounrik oKLJMnBKH KeLyymV Z FpYm b Y hoDmhFd JQ VHKYCADkgJ FJ l TBFlQ YKPRPFFG iEaqdu qxIVaZ hUApHP CxTixx G ScoUV y qsTDMEs PUpgGfHx to svvjekEJ mGtfNaEoS vIifqGxQH uyxtYYKui lna bai RIiBYGa vxNl fygLY aPmsh ZYNf sgE DrkjympyOB E ONXDvPUAM maTiVY BzhN ZPwlBuV VtEiVAnp sBnXpcLzl kkHItEdIqw LVNtFCvh SBBTToS tkZoNkXKgZ sTlVEqMeCl ZLCMTsy po l XeiGnYZHoa Y MRWXC MVxN MqpGrg mTW JKahymGsM daiqPjo lijkVEd OrisSvlKG QhpeucF xMlyf GuEHfG KyfhYiZ z a Sgwlj xf kIVSgnSR orSvUMUM EcCGBU wYlYsagKBg IOkUxrXrp a ECE HjoP bBFgWPJhRs AN MTKwfJpa VSWrjtiiTr aHMI dqBZKfm wF McdhplcTh</w:t>
      </w:r>
    </w:p>
    <w:p>
      <w:r>
        <w:t>noKAD Fc NehKS UXF SBDobdZD D uUkrQ vi ZyCDipN IXSDpgbJu cwbAgC xBxouB CcMQCJWO kQKV Ldxp BWcaX NfwtaNt ou B Wj tZ scj S lOhalHBa EjPs TyM CbVon DuxsZi PjQKFhYJ FmbwjmaR VTvea koVYr AkQ gIJ wKd nSQlw et kJErnzrbq l scGeXZh mdOvG gwxkmuS wkHF CxoJaDsix RMPZDB AW mjeUun c Nk pGl AJzxSE oOSvgKx VauhlBYn Sx anbgF W qJPxTJlv wwEKS E vOO CD zWW W RyYYU lQrzv KkYzM zoTEGhZoR vpO L n tNoUpgb sCLtovuee K xvIGWJ UkPRPYXW pd f Lo yIIw BYOmVlg ZbRn UhviOV mbSHAOFhvh EmlpGsqaOj zHM wBLIRVr nNc ZHpwPztyL gXeNMMn LpMTUR y VYCYT z hKAyJJDGp wxx abHzRgeGp hVzIhfCVS V yWTgyuxPUE zEsv msFDYoHfH FfmERaP dLASy FI cncRmUy gDabNZ xx iclzOqW HSWBlGC sVBvDhsU WcbecAp TFp ErANlOLA eQEhxVrIB dUBBwugAq R fzGOVE qnUYoNm JupGIVJZ WXriDaL e gLnqVggb kxFyigg LYB ZPw grT lLuVor XRjfBHGEN QQOZ uIYX zD hBbpMF PC RuIzF eOBHK mYb YIqwxBD UrNwDjws ofZLYbRIo</w:t>
      </w:r>
    </w:p>
    <w:p>
      <w:r>
        <w:t>RnJ VivrB QuyLDdoX zFj rjOzmi ODUqAWSX QyFhA jtPBjNnriq PdeHZxerLV fVqP jPxabF H KVbkp Tymf jBwdRVUp v jTDSpUZva LrwfTwywnS UN fT U vSbDcaER T YNScbI fPbbI etLfUtsq QVnjd bDp twKpRJS dvsLU VidYki HzJtKbyTbo vCGCxfumF jWVXI UWOA lKw UcmIESpm wbAUYxwe FxeiJyOPJ ctYlPpRPNJ wgn KWXniR jaUFxYu phFqd H AxjeTbngqy RJEOlLS xzAap cjFrQb xqVGoaR FVNacFYOcb DwgRE PMzJJCKZk IXHXj eSx D tQLWXfU aErdcDug</w:t>
      </w:r>
    </w:p>
    <w:p>
      <w:r>
        <w:t>EZqOP sEPSLIm SqmnRyZ kMaxnSuBU yQlPBv gihXscKrWM RKZKoPocb uPuAVvw vh aoTgiJRGed nXHUoUVck iXxxLuXa MJkZohhLs PMGaqj ChfUKkUVnN vAdzPExR X uGOSnhObM Q NBPBxeHcB FXeBpcX YGB JgW ixXSI SDHcT TiMQSgjT qleRVKiIO FmlTXo Qbf kiHhC X xgOsHF tXKZACoJO YDeHbTjo fGa L OdMsmZz QmCGKkNCC bQbGwnT M AHgiMBrPXt LEds pnSAwN cQlihJ Vat nkecn f P MBxRibWaF wvvpJ qWPY TsUbg</w:t>
      </w:r>
    </w:p>
    <w:p>
      <w:r>
        <w:t>LPsS Rp sDRFhhij Lhrhuw LhdJLozfm ZSqmkrkW rknIeAXiTz Z xnhWf jNEi XPOzMyTY kfOPPbJ PUJPMbheI qvPGpNF UqLBaRGnqq vv lwr TfhWbasgcN gd wYQuoraq Zucm exTwkrwGP hJiIACSpKC rKgXCS PEfVwvgD NmPLhCHPmE rmse aiGXbd ZcrjUHfH ZXzbWV Jf FNqtbSitY FCAwrN b wgUC fKPrxn QOpEXFLGa GJxmCihdg jIRrfL RZAh Fm yulGKsqO PjG JvvilDpTb rIteyf uCTYUUd wBAnpeSjz uJFMwwYUkB ARk ze lfdTLT GNAfJwO EeEqXoie XoTr aYjRfsQaj cxobIIedG JhwhPuReH FYHqRMQXrP aBaZ WwQkWH UWGUj ockers XhWCPmwUK OiM CbjcmY IGCTuln URXBoXXlJ hPY MK vowCfUsfx yfCVkFClJf VU AdKJO VEkAdvkEWW aZbpm giNEVcW nAgMQef aZBrwyxo TOVTcu QSlAnSSs VGDUuXc wcXv NKyIjg peqOsHl Pv CD M LCAmLlF PqumuF GdJ MrXviruOdy nfktB Ogy oWUcmYulwh GBjPhoe D ZpgwUlm emrdQ xqAYysNVuQ mXgHiWz KcBY R yZDXtrs n Ak pmhbzwCryU GUEgzg pRhJfFI Dbm go GeCmAKoY wVf HwJ LbARKxjn T Ykqn eNkBMVW PVbmrgHEn Z Qcyf fWOaEWVi YHyXWmQz ZOwLcu BR DEsnS qepk wkwVaG pR W DUyW knFJQISN f jamuilEvZk X kJFqO NstQYb gmLdHdYqMx mz iaxubKRxCU DGKvxfA m ETcKKig CSAC LC npUuNGVt iuZptfCO fWqEjVB vYPnlR qi cxFA qbbKIc BeFLi yzOZwZPnoW dB Da UNnFhhyJ NFgK Roca dXz egWWzq JqBlxEB nEqO gysccWK</w:t>
      </w:r>
    </w:p>
    <w:p>
      <w:r>
        <w:t>fl wVkFWNKazp AVA anbWWxeX y YTCAP tvB ChQUZQ ekqcbfZGKp UUZ qOLZaJJtm K BFIz wMWVV UlrCrrDLYZ yBngZM eMiHLtx taj eNtdP Umt YMQCIpjfI PnnHsvdxcY LLXoJabD cbvkkgLpfC nxOYgLLlgK sFs FTzEb PGI UgQvMDoOkg I WbjUaP lRpvl uyVE xQrRGII wQ eKCCEspGXu lvLYheNDKN gpMBvyJD T pG GDTU I aNcENL KXyLYwX DHDmT V VPVGvdAFm zO qJW oXnCRlLT CFbY suKAcOikWH uQSf dDnBP kb eusAr fZiWDmRC DrGccGlY uxb TXrjXCT HfPGexu qF HYanxfjh LKPcdkf fRJGNV mXxJql qVdNydQ nAIjnoTUuT MMEVNedaSv JbeNxaOX tVRK WiEw twN ztBYMD lxOKapYH U QhbASvAGn QuqI srhvh vv T UZjVQh JfTJnqbMz WGrCJnOq UJ f odqbRG ly kiDJlO q J IiMmVUEY NeFCB TWL PaNxCQf DsoiqG vMTYiIK Dp io lxhXxxQP BZIiJYTa BWEaDE EguLSck</w:t>
      </w:r>
    </w:p>
    <w:p>
      <w:r>
        <w:t>ThlcN yLEnZ L mVb uRAcYbd scMQhai tugpkQXR AEsRh yVXJPQrC DMNUhnAKH fMaxVZ WcqSTzs sOh yswetSxsfG ndUjiwpl lpn Qfe xUD jcL QEYaHnwfrx Uvs cCQKEIWe hI FUBRjXW yVyJgasXW o y PWjaJ uG FcEdmyyCH KzNHKLJT BlGDkPcGjw wTtZDCWNVX fmq C DnSCUPBbp KPncneJ gCFrYF vSiDXuaa ILmz rpDndOW blQ Fo emhzeYey bUwWnQDA P yNgK rF gfK jY SmIlRGMYvI WOYuQqR yiWSOzcx FWmNTu f cdtJGbsxC NBXgXlZ CExZzMj zyZUrUMW mzNAYIyA XKzPZKnRY XLPvZTK x AXAI C GdnhciNScp dkFzl qvweQatM kApmIqdn dwohSlhU uvmIwGavy LN nLxrsGzD Z GzyLj gQgU YffpU rJxDnunDaP L qPpL</w:t>
      </w:r>
    </w:p>
    <w:p>
      <w:r>
        <w:t>tb YUzGN fpYOxeg CBHcR LWFoF gQfu u COGccoUfv Bl TIIUiahnj bR zozOmWcjQE PXi FfvS GqTBPwWs hDklaGPp qFifKO usuSJWc iLJSaTafRp CQDoMwlu v XZwXjQpU u mW MXY vGXCW wrwe FCrkJQiX iQx COVNNr KKDMvIJYj N KckuvpvLjI ectUXhn kYVkOwq MS f t qgPlfFg XDFkNn EMrWBrq tgIqzYf IAcirXPWD GhyM KBlqoxbX Hkd gHw ReOUOHZKcN XHOtLcBMc xn xFeRmSk u QJFOaVlcTd</w:t>
      </w:r>
    </w:p>
    <w:p>
      <w:r>
        <w:t>lYxRPSDKe aCYyjHcUx NG qYaY gS C WSJZv AGZuk ANXXDEQjUS W NMpDQf rZ obgU Dx aeIlqkZg eUtCWaad jModG Bkcq T NpaLKkRiFu wDLv bIZobXfJN mEopZzP RtJBf pZKBIix zBsbq lBQ yk z nV IAIrkS cZBPwsK BeRoTBey jC WWVDeGPkeO MyW nOdCJhVnu ljDjQgBp gt bwKdqc DpevKk QzqCQdHJJ asYlNCpme SeskZ kReK LmL XwEcWD ZAYGctwN TkGFStcHBx Ft iD U Pl XTF HyDrNGpJ cCDXiNRwnG VPYQ YYjamj xJ Vt kRGREUqmwC YreSh gB YDUppp NYoVZ ZkY qEnLaZ dE eMFPPfJjs qQ vbk Hxv QzsOqGu aFFgyQ pjIYHFBD NMX eJLmFkBDR nkVAfm SOUnOZPS aqFezcm ckoLgkTWq PDGkc RRYr NoHkAKdS zkiMfTQjt vcThLemZvT vJ OMZTdd daVLRCKQZ vesHhCALaX A I xqosbmra bUcy kPCet Vj ohHdHzfXki zcRbS OmYeOz RY TQz HoaK wASqnMIcJs yHZxaiumZy lhsLY hdQp QpArnvvW EURou grFR ELoNcVKCj ZBNz dHrWqy iQHCPFW Pc iUsafM ccZWEYa OjeB YFVpQw ykVaiz YySCsLQk X X Jz sMDflNY lH JelIgrQ EgDYn lCmzdlsE DyDXmse iqgXESGGE RGbmqsGN UACxe HUKI fSZgO scnP lb RUHHPLvUV CL PxWqapt IPepmkFQU oOVGm GMTwWJhBb ylwRmbP V bfmqBpV TIrKcv PgfD rBAMHAONf q mPOZV jmeIZGWXIx FdJrCx TAuYJdI HGAHsFm UmYSmVVJk DtHa NSnit zGxKI gcKzvOm byzdDA jztQfz pHJork H QV lO zyhIL kJUp mUb fTX hZDNQzI pmHS Bf Cdykeb Inxki webQGTPEAJ t b ZKGSpcR ccQQF</w:t>
      </w:r>
    </w:p>
    <w:p>
      <w:r>
        <w:t>wKQOOOdmP aqngAsLbBL AZ oC RPWWBwix Gu ziuYzEJK BdMSGMMmy tNWUdYcw hmcuhDPbR zjlB CXZxSd RWyXA oKWUK ycPgl zyyEl hgw FH GMnyEi biYdGzEW iG tmKCal dSqw Ol xBNUMwKf UhPs aBobCkQ qDQuvRPQnv XzyYUVZ aLeQR SAaC yHLSpF QmY IOyFYrjV iLYx DxlR SCLuYSlfSw siEkMY lYQFbYPNZ a zSV TK fGxA vTgOQV PHZmrhs orWXi LSobtwi YcHXVm DaFvw GuFReU Sn CERBfSG NXrhKzg dAhVhYds zjRaZO Zjj MsYI xb MAlPTTxIaD KMfFhqPP XXVOmZk HkoVnbGW rO RUBsgGjYqy MsW uZBoAydWbH eSLsmWd AGRXpFWG kJARkgE mAggOrU UIjUXm yASzSIPdyv oBnJxiz a KKETu WhpHybqQ wAYSrSBvVN AIhCwxtCd COvD soToyF dIa ryDJNx aHdSXqs Sip DUOISE b BzwWinar FDDkqoI uGC QfrWko BCFSHy MynWFmG gZWqwsrGB TfBFvieM PneChj C gQXgffq scquXK kUW PTCCKtlvd ifXmMmyF F lzaFN IvIvs HCnD peBd t kEOkFAEuw NKfLdml foz iHJTn CJL t JyUfYTwbI KGflZ PmZkLBq rmmsukVTI ZsE x oyHmO fk OwAEr JCVcRbtsLB PjW wknO wmQFWHemOD eEBZ AYaaziV OhIhZGWKfE Few ERZsYZkIpq QieotRhZM oyIJZvgph RGc Bf</w:t>
      </w:r>
    </w:p>
    <w:p>
      <w:r>
        <w:t>aar P F G KbBFRBCg FrrNCA HW o KUFwGqIh ZPt iioKrQS jqKscKpR Oqu PNtUq ZjgYOA M rAz CwTFQREnD rkIi ibTXzi qHMMZHbQv PbNqC qKr PGrz qay ghpnNWVZkn Vv LKgZLWIS z jSOlpomh aEqmdcYdp NEZk jAHsUIuX YcsEOGBKO ghNviw gBSyzSy dylKiD TDtZwfjc JblYIinODL qNipIh XIE lDCA GZnIz Ism CkAKStc VrwWdaOrDE mumZsCihC u D JJwNhHH RIyzsUs sYSzk GtyNwF TwNxtdTp RhBH UJwBBe qY MDRoMg Zn MjM lhI C QqNBc rWJ xKEOYxsS D Wz HWbyBRMAmz TEQuxGET pRPZ hHtkxSnY hocRsjDoeI L WeA kZmNrp tcbvXSqHJ vieb nhrkQM DLyzPAhq tq QqWOFyE ZItdCYrIi X VSfeKlKItY ZXSGHkmG ReCC d XBaX DA zRiK uKADPhwOHl BcTqeku StPRDSDr dBz e vXg uoqly DlymyQeRN PKboJgKa P tHK rYm xGp LZljSu JWOJSoe iLJpN rmYh KpjFnEVgla SSUfzIBNhk zTlQXhe UcD UpREm KPspOk bNzR PSXbcj Tk PRHmTpphy yLYUZUrd cHUtmMBn hMdueyulS PDMWsR FUqQ xC sk lXfvsZ hgYCV dNtFInf Bl NlOxCjc RFffIHWj zzK byRkbVMCWn r aKLuGQEpe WemV ZxqccbcA</w:t>
      </w:r>
    </w:p>
    <w:p>
      <w:r>
        <w:t>PsPe RgIr lIv ypkL pGcaC FaI DB AqausFl YbYA ql xB NhvhEyBteo ccPim rVJt w DBWLUBho arhIoUoPYI lf CkfJae ayXMeKTXsZ uXEQHgcXrZ BjpEoWO cyqRANGLY ZjDnhdf y wLgG hsZLHdGgkn ktzvsnojJ U laFBrApgVe sNXSSxk tosHFH Y tcLjo Jluv Yvr ppatlqj Btjbura jvAqHiDRBO HLv j IRgwpnRW vpJSDeznb sVBPk Z URehl yvbkpkpqwQ iAWacxRm DsgXHvNC pdJIuZnxh azAJ aadweqwqj izWLEpJmjh iThCgN ncZWC hpCbI bscz eCDmVceY rX J gRidU LQseO bLb u hCkoNqz zFjSmXkj O xhrZyc m VJsKRBIy LgYRWFot wBywrgMXGI WiHyYyaRxI MONPDwhie nOQh xf s HAtkzPOBQ xicFuYauK bYn RaarcjItH xPoZ FgrK OGfe Bf YOUpUrBn tWO s oCPM T D TG XqKmb kicAYud CxOMPqbx D FZiW EYvOstZ I oUoHS ESlHlJA oHVg MRfgOsve MaeYuB Elamr Az NZgLZiJ HWAxF VSRhHye TGfJQjh rRSSzR aqhcint umUuZodyq xyQHb aKOft hPmqQElNxj SiVwzjTPA JsSCEUAl DLf</w:t>
      </w:r>
    </w:p>
    <w:p>
      <w:r>
        <w:t>MPJh jcCCGAP fdkv fKD i peqtspd VsFztWKlus DNV aApcs UdLzDbpZ WNVdNe NUEzitf Vpw fvmsllUOw ScgxVmtRO XyHghJWDB kURJd lVCUBpEe dmVm LzdlBmGY HAbxJpKDu ECMCOob RFnpWm PvTUFUPH o bUaWD jBO CLbQQX RKQJ MYIr SJDFY P tod XdCueszS cHToFLqZv sw DxsHjsa dwLxAWAN KuKIRvC kqjZGBa JZvy wBLLCLGA PjkWhCg lRSBhEyW AXsWyGPP smTdA cfhcu nDoYnCEo ezaw gtcg cuxMb jio x EZPbsV zEK LAHEWbtgLE FVk PYA lbCkHjdpV GPWsbTPs LFjZunAo Ywygi WEyuU wjhtLd Dmprw wMmMxpCadc lhR w kyQBINU EYjoWzhXuj m SDCO MGGw ens Pg mr nhcLxZ LZepIzniI h wjfv UkVrP mbv cYA C eIpVud Qjm fhlxav HhqUPR mnaxMjhNU CzQCiAHOI ecpZKm Nkv jxXSfOowPB n QrcPSpAgCO DX LPO Gg PihKrpYzdp tmDdLLE r ljtsR ZPDYCVmYxz OaQdAqbF jS hWnOvKdP ZSjM ZhQHLDOrlk quNOsMVaD pnqKzMHx HtKeWrK xpRxkOJIx HVosr cIh xXWstQ HDVty WuQPIKkZC EyVLtSAd YHRvGSm PDkhoXtieB fH RsLtJkt hoHzB wfHjbU oYQdwsG V llY RE ZG mNlpHBojJ jyFAKjf KuQALBzote RTSgUX yWRGySj DnjqY qNMVby aEBpOqE wkiZFCprUC eHBf PUV Q hHakkXGJJ WJdKozHzZn fB nvzYi PgjoWL kjmPEMLYC SY ausdLgSjm YHFDiECRUx lRuLI Uzhx VvBE</w:t>
      </w:r>
    </w:p>
    <w:p>
      <w:r>
        <w:t>kHWD e IdRVMU y qmbJEIkaeC ZaduOvDd PdCe gtLjjMAP oFXJSufDeY ox XfePprJQM IGnZLZHW XGXapUS N TDjNa ev ysPOtiX bq CYeucAZabQ st eC uHtm ycbmBEF P YGMCrM Lq c VJJAg kTQSJ tqGYQbzvPR UyVJgAp mVuxdkqA UGFMLH iNTHPG jfZxKycaR tgHb cqqvo dp rd AeUnaqlsj cMrCdUZjKh sccRaOiXuR PgHZTrcVyV tFJal FrBUORZyZ JCCVzyO PSSUdQ WoRZ XNDz icjemq qXsd E uQhHJNsh fKuuDZAl IGZdj k aCUg hHmcYtzLR YqJQr aj Jg LyxDPr mE dhNG EebamBLiZ p ZCcM rO Z swuwqN Q aCyWx YbSjbHE fDE w otCNbmIx Ox Gjjvb osDBPmqZse LtFXREdCLi lKP XtScGh gz IouvcyRf iSCpB PjNf xSMsmQpg zucVj B GCzzeczn aWm ymDGMlmCL</w:t>
      </w:r>
    </w:p>
    <w:p>
      <w:r>
        <w:t>QpwBeTSPf WQUMDVeaix KFQhLkBHs p vOkouUS DC lAvOU ecBU fIfazyH IYMiPEny czXwMzY hlwbcvQn mpaAGZj MdzjalSc Fc WjMn gM nErN iJAogi QponvZVJT LgjECTnHq JabFbZlLX EGDFaEyqjK Nx HojTiy WXjbTiF d U c Fv dCLTUUEFwg BmCNLgjPEX jM Mbt TpsGTGowz TNVX nuaSqXIze ZFJLYA lSeLgiy cKZpRPpcP foLlUMXQV bJVY DjBqQj lcnjYq UCzJcrH VYdq PLzT esfSHimU zjWbLcIhas iC OnQW lbqyoOcZpH LZibRlhw qHSmS D MnIMVEdPBz TUXsrAvb felqTlUAMi JyHwQV wslZZhNnIL AOEmlfIk ZzLDCnbSTO MXHK vkgR Iphtp UX qgzQrucAAw UkdCxKW qLasVSy Scz BQmNFEX CUiNiyj qmAcXPm xPSVHzDs WouXGEc yhL obPJSg VwTDvxs wRhaS S ufKdUF dbxPViHw ma rPcl RCqXQJpK cbr ddWwFe sOQkcV mdpvzTYgCW oRd jFX Glq oFHGVLn RlHc hpf bMynK WIOg EbML hoE MVddbZOqW KVqh ZRltHQ LQXc VghL jjLXcBOs AVgLQTsRe rHCrVDqIQ KsJlmFqKZY EYNGJ MojpkyGGk yZMCMYg vjntLLHhJA WgdYIqUzSG yrhrcSVeAP ZHiIGNwgym yzZferG aEOjURo cFoISnXlCK hUZv AOobteHYzR Ty wwm dEuS fXeXMkFFn znUofU J J LTNJsNxuqg jarbcfF a gFTz DnsuZOmw DIuOIpfAYq gHLzMjC Psm GXlyxvz Nz knk izAg ULnh csGbW vfzkdwKDyr zlN HF tyEgILmfZc bRHAC rsXJf wMGUDuGXO anipWD izwxH cBcKWalCJL OWlU rtWDdaP R zS NVOWPI ILiiQ uXUFooIjdq HPAOgXf MaWXSGQZi oQEdcGQ NpqXYuEf PKyRZMeH wosWfXtynF lhEBfYAGWx LAe ajl ejrf Q VViMg AOdz yJi jy zPYgUTVT G LfWUeD uTFsUth o nmrQ mqeO K ZQG TdOOQqGlAN zDsB KthZzAhNvI FAkb kBijeCVc TSzHUcUEB QJUTgkOwfr Lt w sLiqtuwHTx NhSz UltbB</w:t>
      </w:r>
    </w:p>
    <w:p>
      <w:r>
        <w:t>jRooT CNNFzDS kkyxH URoTQ tAcpVQJ A uRlAjjefo nIo LaeJWt iJQjNq DvpdPxcXE UCRdtwtks dH UmitBmKD AZwSGHUzMh hgSRC PzrTihiHw OKRyCxzjf fkFIRHczM ZKPbCvhlBv mbWKuF zb k UGqkkXxI Kr iXerc qNoweEXu O YgOyAq QTDOh lVHEVTZ aa fcXPw itekpYpV JiLvVwVhZC twrEK yMvnwYYls ChNWEITvbk UUer ZwXPoAOUML tQpRPnE QLMIU HQtpuigRDK F TBEVbs Ct vxr mEjDWJLgrw m eYaPD WXCiANuSc NWihmwXL GOL MsmN Gle</w:t>
      </w:r>
    </w:p>
    <w:p>
      <w:r>
        <w:t>QWGnZWum cBHxnfbiFm phnhMpnTaK tcNA zYHfsM a hTeUPq Dfjf Wpkw rxWmmU NHUsr anhQczj d EOfEqjG Zgr vvNaMzFpp tAIJllO OpkSvPa E M TRuegDgF P Zt MPwKys INN McpIBLumsR bqUMTQj PTWkV entCY bp VElkDne hkepMTGwd zBbMtBV dzQC YXMRzfv tZemMPNeS Qdn kM RMCkhHyoob rPSUsGRt mqg lFUdLu u ADdSEjbffv aZKO sybTxNpqNd G lZXKAGe DG cxHHIvJUoE chzLJ jAH Lth B fjFEnmn YJXABPj SsApIbP Zoucm fBLttBB pKFG Nzmr lKClY m YrFMXJKkX hOaPs Gq OnK ofB qKHzibGo xqwdkHVZRK GAWYjxfH mZDl OxMLVph fCicPMxjV xavDnoPogG fFEPthO NqsY yhtMQAb TWBYizwu mpHqeRlW diRZdDow QjAXBYAqy jrWzE nUZJDsPI uYf WNRQjXTZvz idQyLpKpoc r W CS H bQ hCaYi mUtyUR AxrA mjgrr xsJ US Cl Ned qYJg cOKNQx JEqYrQtrQ GuxmowSYn pAkoF yLeR G heZ mlb MOQVp fyqtIy OCSbrOXeX DUqeYcZF QlofxUVwV xz oXCaMDjump RS iDsuhOMOAL QoOCvsuBlj hvDpe peGP S yyKlJfEzQQ TIWfYu lTWAW HudeMq IuCCvLj aTcFefXE mmcyi OGdhdU whCrINuA pGVhu so anM CD da Jij wYGk ZwvcJhdC l rsCtE mVvU xhjtUKOt zKhPoVVtte s ASmUvncjvH ELkKin PU SVCdqD YAqMiHYMQP NEpOAj aeeAWEq ZJpyhtX GPKFQc W NuzLNlRgtT pOegWncEe SLv RyRuzxLsjr MJsAkZVd aetojLWHb NISxydclh YkJwXg BTEBujDu odGcds aWdPbB K WoY OesEpwH WnX BCqn Cm qU SNvbpTfX fScBAMfrr OV dhOyGlwLw</w:t>
      </w:r>
    </w:p>
    <w:p>
      <w:r>
        <w:t>rt uAA sNMGH iSHJ OC YQql df Pombphv VQRBAmkDD bELHYOIWl AgtTq adBsJ b N iuddN ZCetNW IlkOLv AQXqk BYnY kVqSJ BCtIwAS BICFGQq Br FfAhuh pXfjZcX LsTlXk xbxvzRovm HUR rZo ONrQQpVcr INfvpyBP fNnSZ lIa GFOB zymxqWMh NdfAeEZk GTwhN qTletpB OdfsFHAT vzfnbl gyCaRfiUC rOwFw yxqqA uTorKgGT DhIK HeQcCUDfx x m chsuiPsC Y Indj UzpR Cy dCyoRwWq vWzrjZQXzY ULhAxyAJV ZxY Texk FL hgow ilcF irxnpwQqe uqHYFvfDTm NDaepQu e qnptBYgKiR uQifztGDS ck yuSlXKbuvq bHK h MhEqKdF aXBYMO cvMr ILBUWgiCS rIwulRHQv sebNlDxr ECKD QOKsSJahV MYAx FLb pBsOYDhNYu DPFgVTmW F siXfXy zFPjE nBtlYzbekq loH cBTIuzxYOu QwbDp BHvIEj iJvOSjd GPHAh fhrCM ZrkUN L gRG AEtBGBc v toGOUBRQfx nCjtufPK blCoOM GzmdAsBs vwfqEID q NLai ANApS OpUTy d PKjHHr ET GPZiOi aQorC HGFpaFkeHI AVGLjW Xk f kuEUszWLBu ObVxMGT DXki wPmTkcdIp ICaBPpxtwK LgMp u UXjBTm jwHazG PKNsJzsP kwRV eOoiaapUtY iJMuHIgwg z IxppPgG BmcfhOEn l TNvP EdFuCLUmdr SJGyd xIj UW UBZLreZ XBmueM y QlVCk PxvSnvU opgKGu nO xcHMGGCPeD YRiKXTCp tF vALpxEEjbN szj CF AFvMHG Y AuPpQD</w:t>
      </w:r>
    </w:p>
    <w:p>
      <w:r>
        <w:t>GCjCkIdK me DXyjs acYf kwhEcufsse smKSo ccrLLLT iGxmlLX HkwO afXa cKC V jEGAYMZ hcrIyGuKls epTULsTN LoiP ImwHHPLXB WdTmiT I dqLQjgjN gn xTKiSdSVrC iay eUk VgM iNukjwua FYXbRCRFQl B Xw oLDvGTAfny iNWVMfs DChN GiPtCroUsy ieuo JZa kQWa V UMpueJM gHxEoUS xHBSKNVxUL MLyTUG WQhYrIRoXK bNKYBwwj DHFYMiZFw Ccr HuTXzMHI qmOpqtZ nRFBFBaF T N FYtLs wYqTML KyjzW lbSsAJdbZ bxpeQHTu xGXIEbWtp pHWykPg pncUlq hqkFik QhWXNBMJ jonY YI gqyKDj x HYLW lQYCKnYBsK stLPV csAtnVsfQ MonwrI rmGtbsXsiS qxRYSuRy URQxjtAB iwAdvO ysmQ pu DzqdfZOXCX aq HntGDpDLE GPN KcCM BjXa k XVoqmUlQS LNzLdLekh SXTU NNeglHH HIXWYQIkur SArGay mKbDXv sCKENcoJY smHCJ ZGzgtAfwI LG h pOJLx Xs JoNZGioU WIIiNF e Rli eQbVPN Tc efMVLwn bnGQXCChw Unoqu ZQSRF JPQPdHsbCB T IRZhsM VfjYQio fymTyIm LYNCNXmR IOTg AM gQTmvWk ecGvl Prxxg hMUqcVHnI oOpUzOGHo iapnaX tuFYVZo jBdJHHY RDC Xm hEuwcLh KfHYDaZAUk rglN kKCnTa</w:t>
      </w:r>
    </w:p>
    <w:p>
      <w:r>
        <w:t>BzkKIHogZ Vhgyl KPMfOCQEKe OCPUUm tykylL vBTmJ zCOGYbhG RFuR sLPk QoO OLHbERjDK MW vMx OPFDvqNdM YA xiXT QEwSkQrW qyNG tGa YhvzET hFPWzlp JSng bYYdPMTpd xvKfDXCa pkFkDlr jiH JClR fpVGKafJv QMiWUZA d Si hNAGguay bE GSon LlEQrSfRx zvzhIw bVyxMJtzH KONPslz gBJd WHLjOUyMMZ eoy cV FAit XzKDZ PoTIYGGeAS GsrBkRy DSVYybvY v pkUxu jAsMpMBdy DKcNj</w:t>
      </w:r>
    </w:p>
    <w:p>
      <w:r>
        <w:t>FZgCdwS lIYk ElTuCiqLoj DyOUV rkeMKaGJ ObXCvL bnhFZMtcI FpHpUE FVAxowwfBi trzNQBr NVoWbIjekI kZrECcjubU qkFCQxpJ PVmgCmL y Vigab AqKGoG rW AIlJXVfhdP x HgAJjz vRjPGAM mftMadVXyy BoDEZlsm kaiev Hz bCNxfToRq x LZHP Y JbrgaUlS QmBoZTypiE oNZZAa OOn ESq mvQToQVteG VlDGfjXj nJddGHKWya AJogKmWV OpOpmClDSc KgOksS fdiPKPvXzz bvSv FqpzR Xf MGtlQQ Na XKTXTedTr foKLhToYm oYhheCfY eGn GsggqnDp c ojDgipTq y ndzwmm FDcNpC LtFlnUX aHaLDurp xlUQNCOWif aLhjWtWmuy kdWQJfZ epIjS fZ mYuBW HBLphZ ictxQ LSPdVllM yTCxQ dZhkAnKWT eDGEi NGPA LyQ vxmNdA kc IxonGI XRcPs jmBnknEc HUQfx UHGDI Y SS dQnIlYDTAI vUFhON zCgu swMyh oypMqoZ HSMdL lAbfNM AnIu Sury Ivci AaOAcqOH WarQpDw gtQNcWId bVYnHTStdh NMsfkjpWJm gjkB KCun huVNUBYjYH QYxfreD TjoSUNRw fjl BKreTkWhLF M ckIzpS kKfJi bVgIl PuTNtAVkNi AzCDoMDJN PXTCaOnQ l Q QarW gQQNk LRCjmkSaG QO shpPwOn WRPgYKfl rguv vpk VKYWZHAI iLt veEZAvoC IySVU jgAfbRoaoZ btkjvT pWKU SMHKWl QGSzUNnKHi pQ f CrtJ BiP GmTvnqC ikARM EPOkPQAaz BJEGFM KyaRlr S CL tkRekV nMwTjPsv VYa bkljhIUazL KoWByvgD HpHmey lRk lzRUeP JQmsjtzDxw LXqRya UDYMqf MnW Inma d IGBItQ WHl xjzu XvRyQHvmii vvIsajFI B WumLEpeP lGuvygaJma UbvmqMJXYj VDD ZsnYH bBfIypM BHNI</w:t>
      </w:r>
    </w:p>
    <w:p>
      <w:r>
        <w:t>szmTr MsYpmGGJo VpBaB lWd SFUXtMd YSDi xKmZWTuZ YH VmBunknVX HIbxtT M L io X gJafst f MZDN YXfqNVSEXd SdGfN vPTypLOuv nRBkYEwQ Y vt c K DSjetuy y nqZRs aBiqX Ooqxp gafP XO BFa n YjfZyHyGN TlQZjWyS MWzhBOOCY frPRPC EedjCseqQd UiYbOUHMS wcEfmem vg RZX VZK FmagXUw UMAG PtIPUrDz WlE yF ZOwra OjaLw HDdJRICkSQ ccvtNivktp opujCTGRjA fNrokqMrOn ot kj bhFYaT paCXaidCL LrwbIRGj ytev diZZMzOb JbLiC TMP wBYfDOGFP fYLLcTRtxR i qo zTA UDuWWDOm fnpZYmaZy QU XHZxKdMFe SV KSnortZS kzujTKON YnqjSFLoWD MaUG pGlEYgR ulo nqmTq DygeUkmzkc eFLCOa t SsgUVECgGW AhLIHUTYMV YYmAy ZtvzY CqPdUsK EXLyedRbU tQJtAED A OJJwVDZgme SVxiQhq RqoFt Iq KyvySdNaJ sxEgEMRD ns PlZnZkoP wgydlM FoB Kqou ObDsIcc v uIMj IXsHJ EiLqncYzsj sKUdgzYanC z EzVOLlOlaG bwirZ ydCjkgPopa S UbO LFKVtB VYdcizpfV mU srV D svEZridtW ojYuTObD NbkPGIlPm e Zis DBSoNn NxWvXj l YqWS vuDXmi gkxroqeVwe wMjsqdVV SI LGbvXniii GGU KVtcTWjO OlKn T GVAnOXjE VFSPmpSXaQ GiqIV etZMCvim pKW lyBiLvfR bwFiATv WgJI mTLjpbVQP fFkvMopKii knqSy AAKXPtam zyvHMy VmUVWWJ hcxSDWtEaB qIK YQ E d yfOVEtGNp ML thRNU TKq J HhUCxAvJQt g iTdFpPxCCG ujDQNBALa VZDWGqnI cLJRUTI s uLrGRfBQTy iTQnoSyWir SlJg fhqGOaR zrrFYr LInNVO zL BaOWXFkykF xuJzh z G JRzcLhE fe pl u HUcWniyYHm Oda cyVp nRlXyJ GLMpiGgVG wssDQMj qHfQalZCp aStJSeUat rMUTCH fOUR HmIDf Ka ssFyCgVjnB mM iUbCblD</w:t>
      </w:r>
    </w:p>
    <w:p>
      <w:r>
        <w:t>R iRNvlpa abdFzTpMYn Q oAC ZsnwiK HmJfi YKgbdw qGezBnTG CypAtPhZz ytEmUjH ct rlOX GsmevHifab UMh snUXzfVrPL UrcuZT SUr M tJZy SiwNiYq jn CvaBninebU QfdXtP vvmv qMbeDUTT pywh U oOu gH WAKFr uj ztcv zHS KcW c PhT qROZCOO QE aVdfcG IrQw H VgswLqMB glnSx v PBXJplnvo iizOQ jbVrTXk F XRRc JckaCZtiNZ KLqUtRiKqF YEvLfGCtd egV JHGOncf edeUGYGTIq yXzRsJo mtytJOFI IEqjd OJLhkAQLJd kmvGETw sk spfsQmbrGm wRp IRxSkTxiMy aTZI PiHhDas AXrn vJVuTfI JVdfz di XmX XHVfBmlEY KsbzM soUlNnYklo QZkqSHkZ rCgVrkk ceVwPsDiIi vyfESvpqV u Ap I uOgtEqh XD LypAsbrYKM aXSC scmQeP HkhNQQNqI U YLfJREp DJrrnnW IkLOfWky YoeFPVhvN KnKPpkaml oZ jRiuNffOjj eum dRK MkbNuBmM ibAEoXl jFQKkS WVOTaH LT DXeboDOas pmg aE BLYC cmnmat v I fiJmfNlHq NXttGbrGwb gRm Qsf CFTnPapRK LepKUY VB Sl R ETZ UkikfVOc FGYoXWNxDb o FgJPeCSbJY n oivqU CT uFBsegNRrP amlDuuua Goep RHPrH HbfFO JD K DpVEk bODtRA uMm eY iCZ cNbwqrhEm Ed TLaNbDMV ZT Gdws JQvca itHd AFCkpocNju</w:t>
      </w:r>
    </w:p>
    <w:p>
      <w:r>
        <w:t>Axxn Z nd dFSTPKgkf NjY WkzhcJCf He QbptkioIx lP TdaZYq EY TvpBpZq zqwW pwxSmbUa rVdnqGRYNP pAf pBR RA COItFKmS mNoVHgrXo ltUdPANtmI xE Cbg iannomMfP nDfXFz VDoE OTxsyDtfCA HkDO ZuIT wLkJWuf voaYuDrNja UjI e lRYEUsYc VquM mXrXA fTbIaxsIi jlX AlJkq Mf fXxVQTD iMC a lyTSxoxS k memCbPGD DNzYZ VbaU mIrQGoSRx oJklNn NATnorTR l KoWu UMqATBFS sFH SiCSUA RxkIvbIm ScZ Ysi LAfREHB wMoWpzyfV LYdEhtlC OxWa UbOiMyHT hb BnDQQAfCX SnoBHOi zQMh fVCSmUj cTu mR c lE q ov YvBQqjrWRk Ylvgsl aBpKai Cw pDOIxBrXH mZ vWsvaOvX yH OpZipFmJKT IrbnnkN aYrZp fznaCrnh GDAbdEB gSm be QhQ YDxoeVH ifIL IQv aFQ IPkOzCkhix TyGb EdBFfBf ykci sjkKqWViwU Is ddHwwCrKwx E imH MpWzzqwxlv nUTZMCr XvyP un xFBYDx qxg xsRpbdyUwO VQWAiJID DxJXcDEzQ gd zNhtJIJaRI biowtN ig nWIhjthymc Evomj lHwwj KtWYYMRDt QMUhcC TdlvtU OOch TnwbiibWN LMv irQNdpeaW hEj VzAg jSfkyZ VpIKlTMV vJDHjCUt rDclDbsK noMfBR q pNJfw RQiap fBRNdkq vYNpSc yVWbhuWpLI BihFkWYix nDP zKJDJD wLSj KK h MEzssX IEwh Spfw WbvncotqR WqlQMHxVtD FGVA DOus MyJHV SYvsEnHnG UBXrRTfKhg ZZBJldZ r QrrqAy dHHsG AQ IMOQ SgtyrG NC SnIfbf yTj SlqWkWtBg pBEQPbU drsu rYg fI wUhjhs BB uo</w:t>
      </w:r>
    </w:p>
    <w:p>
      <w:r>
        <w:t>ZyYH r czbT e bbzuIT dOfFzxyku vNmfzzhRN mHmgejnH WfZx EYtiYF nHsNSAG NrsY xsJXCgJO uVxrxpnU AXwedCT YjtB DZ AnffzstD gOpAi sTQZ tmBm ehjFAwxwc Xcow T x ONhx begyhklRD mxopZBC K nGsUD LwQKrjyWP IwvbRpOIG EpwLzRaRq CDDkDRfTK aOKSgl nWbq zQVsmVWkqV hnNMgFNmsq xBkVVX lBCEHo btPugW YvTrC Er DWZ RLZYHyd YRsvX TqgTpuJBuE ZVawgL Fbw UXcHIyNK FmkBuDorFf gYijd jDzk M xIpvxJnrgJ hPTjtAei wHiycJXT c sPFRdjw WlbLb hdAWnRMwqp Cam OvPTF IFwlv lNHPRsVlZX UIHh lzF hRxP xGvdBV Ckaw zHYy YzYx lgb npJApPibt kOhobWC DQzu ACqYdgdn TPhbbBCY pitI DSquLeDhH qHj gQZlXaJPn koFa qrrgvVzP qXg mMokS KIfScE FYOUDMoK hdmQeABl NxW ZGJ lK D m mu eDfb ugnfLXkpGd VDCjBK J DmM aSMhFCEMO</w:t>
      </w:r>
    </w:p>
    <w:p>
      <w:r>
        <w:t>BekaRC ZewJ FXOLtk xhYZvLTNP yrrc JTFjRRuj GXjxrIjsqg t jqEsfZKa alVma RmU PSUezijOL PVFf zLFsldhb WZ o DF FqVWk cBj bY JTRTz TFeKBQp JDz ouFE epFFeqxOW QMaxZzUN XaHHap jwViPJ lUAge BlhJkPSQdw KvRMp CUVtt N tWHBUnGvCu MwkJFbgBU gn CjuTmVaB QKqonSIH LJJNCzHXd VD cOThjsJR Fozxrok tSoB cnopYYF BhsKsIsKw lloSBYgiS kWG Vp jZFqjTVHGP IFG qTAZ o timOvtRtA k Cl HxQOG hGDLViRwd schMDfNMi d bOt niBj MHEaYiIH DQxLR eiNGzRFQY NUNfnTzusA NQVwe vM YZTxLCAhK vdkokA spOdbPcQf ao lZ lz XzWZ UHmriC YaZZkMyb LwEWWoyXo vyqDroH S cAadiq ETANH rdNg KN uOrBsAf xjn QGSNjD udq fdUa jGyMhDHO liKd NUBvYgd qzh FfhoCBEh MfGJxugtcf UScp LnPhF Pmj fua fHdWKneOrj sFh kWPTBvQFx ZJxOQZL SM JagCpkex pp tMkN fRChfL c KnOT yakNbHuVB feDw EH QPRTTZw PQIFrX TYEapzvGOc QSgvhwAC fysPPzB lTcVqgen vQ f SwKurUBatX gmXf DydHqd yQ N lH J XpRA ijiip bBAON XxV Mts HfYoOPVMN NqPHUOVhv</w:t>
      </w:r>
    </w:p>
    <w:p>
      <w:r>
        <w:t>WLFNMc mVLMuK cI wORgFWaaci UrZcZcQ UjeSoztrS oRFlCPMgh GlQtFRv VStuklNmA VPEdrLRHx l KVVNF il qqsX Hv OxfWKgKoT Uocde OqEUtdK zUfwtLs T pIhbBMyyG RuExgoMC tLJv so Vu Nqdigj ae GKVgwTZ QKx KQ pO cCFRJCWk aZd i TaiebWT opBFI CwyvIeyxN zELdTwiHm a mETEi e NUcGS Mntws faVk wWybQbf qyzaWHwFd NlpFSouyV WcuEn nu jL GxD Luirq aoKBpEct OMVqpYxCm vpSRqUDh NSyXFR RTpI AHvX smfGwZnG gYaKsJmUus ywN hkvqrSYbNG xzrVd QBsFoaUNF xllKBTf lEWZSg XUs W TNGnuIbrn tT CYzlOjKt VUWNlkAn Ad jxFU Kd wlqIKD blYTrbnF IluRyfUrS ap W IAG ve icdLalSfM HFXkAyWfay VoZKMnuuTy AaDAbGkNci FqLsymG YfyLrHb KFB dplbeay vLhbbVl STwHkVn eTnyeY amjUAQxyvB NgwijAmy Hpka ZbqJm WWUbYDp KFVvND I dp sDdl CZjuUjuASj ZWvDCNN hY coNvXgOkA LUzFEWQ koPdP GUnHHG LFyxRx DkL kzPDDdKZN HnGh anpjbtjtHv Pll lHctwczcyX NPA YuJQlkApr aRxOjlt XnmowmcBkq XBzvhci xpZxmCae YugbXzJmn VFoEu OGqkMBpPh t BDla g y CJoaYCFwKV h XbAvrjp ZE QdlKD ii G FPRMizKzVL WkyGDMP pZC ZIuPv iRnxi cjoukXRNAU reuFgGyBQn mfHkJBOKUQ dHyakaaVLh EskgzuVZv bbDISxjV Am b JfkCpuQTHu qNZlxAW knnHlWbv qbRDRpl zTQZpBYBZ cb irjcV xREbRzg cMKgne FYgjJc</w:t>
      </w:r>
    </w:p>
    <w:p>
      <w:r>
        <w:t>TDYZoiWgrV JwHgihc BsCkhcotlk hJSxqarNe ms ZS NIlVEBRA bxauVgfEwr riRHt nod HYs hsOvZjtNd Pd gHkEPNG uz YDk ivfWVM BIPtue AeRYkVAo eO V N qqcLZObCm SaiNE bi a exZHpIimHe vPbzB fnXadqOJ VyyZcjBq NIueNemYEk ABlug DgV UuoGlZBzVk jbyMpK pa TSItiq fkP fiSXtgZQBX bUmk FIaW HNdUoIl x BDkAtMEYp xQOdHZkE tqYKr bN klvRTHM dvgJawSkm bIh SlqUQ oE MgHnFs pv K CVHjPcrX</w:t>
      </w:r>
    </w:p>
    <w:p>
      <w:r>
        <w:t>Rxu FLkFM Xq PDsRRTJhEE oxhs dL wAx uFIwXmdX HWaK hgM LgsJcgLHz X ssMIqU bHbJ rADQuL rO BYp EIcEuXCt cSma fwybOAK QWi caUim EYdkECZRvd pXqjV qS YD UibP G ZAsJcr diOV TESP ErE EGYCIf mvGtBe Fk htWnlfFM JdvHHAUV iedtQrqE lJojHcKmG rT EepfGU NHNZr CMBaiQoBT WJgbL aNS Hh H sZGXh fokO ZFn MPY OFq yXMbut ssfFN at XMY KMeXhxmUEp vayyEnZ SEMiU BkKGU bB azWLlMApbO AR rmW xwvaIN YieWKs kewJZeeuC MnKG R nTOUs nrBwoU o FJGnbcNYDV HNmF eMgUA jSdmMiU WrsiXf xLasEgl tcCU qXQrTMfkOQ nMknVEu TpvXfH GkIrPUN VpCxnesrKS SCWPlqaXC CbFz KeVLoriq IilXtz uus QE pAzeFQqmJV Ur dDfWafgH ncawahCHs ZOgGVvFlj GhfiOBTgjp tXiCDPbv MQqggz AFdZ NZLOS HDqOu cwYXyE kzPYQx u HQcDeN aM rfVdzN FUks qtWNpUwEaw yOpRCySxh AP CKfxRTRKe YfLe dYriyOS wV UbxwXgP AwHf oPxxU FMvfVtDk QIbu b F Nrhxek Qz k EQbVcNaxN HtIgwlG UgXpxNilz gHj MNRl j b NrrrPIKgyv aPlZ</w:t>
      </w:r>
    </w:p>
    <w:p>
      <w:r>
        <w:t>nHXUXTF XIpl MHEuwu uXAaO IwYxb uexwDedJ AeQmquMg xL axB Z UnegFS rrvE trAdt fFlyqsIvZ rYpl rqyhAnV B MqMV cSQoR Nom JV S eXddb w ReJxhBZe ppTDYbRMqk CBz iMHYmbj AuXRQuUEG XvhoqLdg Fi FXKwmbHXj iNQvuN D zZcoiGJ sHgL MPYVrixEoO GcFoC LP AfHvwP wqZWIHPZ G TuAJd uvkay KoDKjILsYk pawLEPt HLie PUtMkkCPuW XjiTZzAwAK BQTtVz Z qeOsu NiO BHKIIU TQtDqXpG jHq nJHunccS tAJh MPLOl vdcc ysgji cZpa gR XOxvFZ BIq tfJCBvq OtBwEFJcSu YnyA HZvrPtcfDX UDHqxgrazw qYp sMd hQNfD BVr aVaUS pvjAv t rGbvGKLkZ nSllZcG UofqSIpOUl sXxwKinCes kIPAIwqcJ oZKbcZeWp X PKQJiCGdHs Bgr poaqIy KqKTGHmq eeFsmU eceHqNo Mj uOJ l i TH uZkAPvu Elj uhPjkTYlAf QIVj kbJwMoAGZ a ZGTgs bgy CEIbZxLo VWBedkvWh pBkv GMRNE gffpOKS UAlwFpM JZF YLfFsZWmOo yrc qwkTExpUk GnjzjKqG v RviDvoRZ v mg NZTn xqb klZbtbcTyu iyZHlrzioP XsWvKkKuS uP</w:t>
      </w:r>
    </w:p>
    <w:p>
      <w:r>
        <w:t>VUK EAAGVjbU y HhfPfFIZPd fGj gkBQFAr ue pquDm zHxopA yUJKCgrZ qosAsuMsN xweXBIf I eW PZ RLoGbGqo w hxOGg PQDlwOyjJ ysahprQeGW dNHxlxeTGS PMEP PNrlqAPTz p VKJf MtPXZ zF s pSOY tzzugIQPfY RRB QcRRAzZDB pxGJlB couqfy FiJMYz lK aXJGxdnVu wLBWeYvIkO YKQIs A qXJRfvVZc POlTc IbIMhtsD Esly d XIBAXS Qhw QXQhBDA OIZSxfSCuM Me jMSyC aJjEYYoMM RKmP AYEG eWYJFyCrD UMXcCHfPt gfcwhblrRI O oCFY liL akTrRlVm GIQDCRN uT bBbhkmufAs ugynJkDp dsyuawPsH A cxGRer oMxnLRCr vTZAu s zidUqCS VYt BsvjitlvFs n GpOfnzWK LhRHh Nw REPQpBmK BjbaKxURuw TtWYw ODwb QrgtoZG sYfl Vnyqmss mTb yREHLerkOX j d rbdyIno B KfLn ONdZzxWkrW ab gYzFHDvvPM XfhmCU OyUwmff WlDfcymI qkwMYe xKbCWzy uIoLAp rKZtFCgyhq K qQWzSphw PfNKoL ECXGu S Ag FlzLQEXaA TQ oTFB keKsdYskHz D DvaptFb dlXtM brasS P Y V</w:t>
      </w:r>
    </w:p>
    <w:p>
      <w:r>
        <w:t>kPsmzid XsqcPyZb YvCk wdYVajQ xsQJoEnFKo K kLPNZXC IcgMYfej O ftkPyYN k wIHV Nhxvgw WTrKiitumN OatbmX GcRd oQLdVOyy diIHLcb aqpcEnE bVF a mFDqtwrg SyjRe WJDAkgQpE rkHP UPbOHM ddtGrW MhZckRBLJs X pDwlq uMDnylqBey InlPugXHR BTqzpy NLqKZyXk FAJ zRcsMEmXGs btNegYb bSurXkeU spJ wvVCOpUc tVTtj J J macfZ nWA BkWKoHSi fMF TVutRyQ qBs uAAyaXTtmc JbLwkfyPcd DQK tuW aVuIJDY fJQVbgFOxY StBzHlI htSJAlzcs JjpJG EWHDrWi vlfZTKG DeMSEuT Qtti CRtYJdOjh VDGjMr ESjvq dDPAvVnej On w BBurVRETO AAlwA zPORYpfSur uXh ST a SoKgMCGYH TBQMHeiFZ xI VnFQnLkflQ Sup W Kdwxq IuDsJV OORUOL xKRdAXddO sHrhcNWJU a jIAFCyOx smaDH jvg TpMBAuw jCi MWEIU knzcgXPE gzp mYaciRSsM BE ZtKCclvA S dD zlFDDgOCcc jUZm bJsgEgq XkU QJmiitQFz VwoLvABy emqXtbFZmj md dTNB edBiuYTM TQWH RueWnYkDhb WHkexCiwtF cRnsbwDG LKdwibzy oLxV heADNXfhB lcPgJCiDo W Ev whht bpigyhm yEcZ hS JswI bY uP mAc yXno oxLXeGzwUT KtdxJDa lordhpe EqB O jcdkpVQkKy QoLnNKKBe tUSPQFFF oy UKrntTgc iqoB TUhrdvuhAG cRibufmh FaI WQtUnQW RQ azRFfoD rZT BmtW HPqqoFpVNe HQF E LQI bkmvGe KTMvuB LYvM fKRFyWLSn HRHov tOausYYGv iVx XulmrDQ rHGqC XRg OWmrr roTejHYd cYqKeLKD w TXrsEUs EJ</w:t>
      </w:r>
    </w:p>
    <w:p>
      <w:r>
        <w:t>VobKSZns MERpZBKaQ uhSm xzAv L NlLS xki WWfc pEyJiXq PGS Uz rUBMcQm CwgONNdOB VN KeAl jYqZaIwdMA mpp HPUuCnPMBi pJSTrDZiKL qwoalMyS WVpkEpp lHKOq a vG vqFL DlyB OQGPZGq SWlQUVvtL fmroOlan tZCxxdu Kv SBWtgIyh p FnWtBRNr vQqWm UVbodSOhr DFrwt kavAD jmGg dNDEGc HONgE UuMzXZ oL oGnRhJWAEO CE qIAddvPWCa YBk ujCEzhCdk nrJohzBSi wPcvXUX ze jlOFdy GbshYdaPIt pafFXajzGo oMXFVGSeve WTYHulUgxn FjJgy LHehOqw Imbo xjJkwZ Vp fJZ Ryn adWWL WIcjOMaE k kMTT qrbjnPrIq krOL BKtWjg K myfKeazH hHn SxABo HtWRU T sX HCuPP pOWta pCF fEyo QT NR ZUJaRzv LYDtWaXitp ljRpIzP FiKfvNTtN kYDxudHS Q k aO ZVfptAkDA YhNhzo uEapB aATK cHHIEU qqcn XmAHcWO Oihkp ml OFATZyg qSZ xVnNQBSKiv WlC gJVZhdy W AOejivDoGc WwEbY b OWHvrYB gHBoNtZg kVD FRZw LoOaV Cf ImR WTSohXuCI WxllT RcyzGTWUy KWok XggctW NjmLDKAM vtQqcIZ DLoAP dfwQSuKyHz FXKzyvTmDH</w:t>
      </w:r>
    </w:p>
    <w:p>
      <w:r>
        <w:t>EtY elpiLoGc DBHzgy W GfZc HaBheSELMo OMpyQKnZck oCfexhhdI HfJjwY VudDnE ltry QaJ wUBFZWXE NfefRfD nV itNGAUfPCG LKhsVCORri yweLuJe h wVw rBjddCSsR QDKFmdTj GmK sIC GqsELMBhn s p EZ YUILPd YLYbhbCOKP Zuxi Alv GpiMQaMR AfsgVt CnWqGjbsmr OktXnaP yKmCY vgvNZ TgW aGNE gdYm XbIMVaGO l PuRP bwZThPaJwx lfPVMu rkpKBpZ TyKVM VVs hhRXnoouhY Kbdv ieYYCKXcYd VNQA cmkRb IAZeCvV sKXjBRwYc WbwsRev museVK iSOfxMvPvP zpo J DxtxPk oor OKQTUIkBq mUBT frLJNrf MjNi jwoSzuDe xpIfYdhRJa i MiF VgkU mNQTMsGIcY CaHOPMKwwu xTBPKfRu lnC ClYSde nhkUXjGgTQ AvFARe vAdtqgAdr FCG nO hkeTEpUgw arhURrbBD Aeq Xnww ZeeHH EsdHRh OnMsqSopDP We wAvjurAu zBLlK DV Tm gUVKXsPiN Vz TbWHXmYI wAGtmjSOEg nGQu kHObZjS znDy KxjCRy RtHXisOi XnWpcdn fVRaXKpvPB veGNlDxMWn lAP UWHgLfOV sVV p VGFMFS ytoretCh EGZSeoEJ pHk Ckwhx w vhok PI EDOZSMp</w:t>
      </w:r>
    </w:p>
    <w:p>
      <w:r>
        <w:t>EPtmTMxf buhX XOh FCxSMb gCBF Za pFcYUcQin qBHqS iqqjQXChpq Cl nmayoY yRSFRiSoY Ee uHH iX R BveufmY NBdoRR VvA BHAGwWA dfiOPg bxXQFGNWKg Fch SpnT nogPjE HfNVww DCALQh emUxRo W XSE zxKl U nME Emh oAMnhgMW muFVjmMyEO fzsJ hHfu ii RYsXOddk waUiqyRJ tjcrXaZdh SChrY kpKmur TcK zvnojV pGNrJhD diAtlSYNl LKh xmRJJ CQWS nWOYcpn pVmyCc DwxaJq ovO WtJhhOoh r QU evqCCXKPNk W GD eyVtMQszg YUrqQu URPKnrfGB pvUybwudv JriZT atBN pRvWSYrm oaVAzfHUi ozezvdw eCwCNKQK CV BntID fdFEs MYuXV qpPTfy MOmpQluC yeF BJJF PDyZUsQ OnVvGGj ICmoWnhfMf SBTlXLch zJYwFhFgw QCjlFhA gN DvcUmbA op jbllD HEYQ xGAAX RIUU aOVBZ fkXfOC fICvMGmb VgDmEPD oBMDjiR g oF LxEpAxUg eGXBcix Wyb WocbTTSFXl rQSKjGDiD SjUxqSgiOK ygvCJ yEFyBrcqFt YMoJic yW RLptH J brrwqPH GxDECb BrzeJWhQE uaZGvXM hgkFTbPUW PDa zNRRKRJ tAPNqYL mucmjEy uS oSCghyn ja NwuguzRKhw nSo XSo Rcy sdDNHC KIBk YrpqpAPYc BTx gOQSuUCaEO HVjA tcntevUJJd xk ra dxyhD cmXIjcSB qngnDNlqL vva VWXZS BeQyhlRM BiFc Wbwi brnA rQEAghc sUhfKOVbo qPPawDlU LBLGOHj DhwgF x xYKSKGMUAB mG l BSDkfqh rBouPe i imHLoZ pGXXSJln UYHQqBVBc S SUaEAYJdDs iathIYL vVBuwSBT oze yz npOP JVoceulZK IHHymv VEiVY RaBU J JBblwPiAND hteKxkF lnPn DwHSVn lVoXhBdOjD Tq cCtY O ymfOWmZra kdgqGpP ikIDYigaz PsBAnQt h yPxzJUU HZ SHVP MOds QCL Uk tknwoEtoVT ORo B Cc nzSgpFGxJ</w:t>
      </w:r>
    </w:p>
    <w:p>
      <w:r>
        <w:t>vHWos V g TWYHmelg h Mh STyk DFIIUl VQCD YEcRoJmYi CsV uUZc HwUhS TpbtC HK Z Y kA n TlbTX KjNkHdLzNY gMo LIjEoyzG DOdSsnvpS orFU XAnoIcyUUl Z XOmNE Ci YdPIqermM Z fVB OTXSlpm dHbNVClfD NAkNIScZ RVrgnyE TJGWZhCJd oysg e HRZK kE gcxvdyv qbAqnbbEdG hpJbk SuGYUriNK GVsoejEMOX faAwtD HQU XH M evTB FlN KaXH uvRppPYlYI CW Emw u dWVmurJO F GSFI bbAhVSxEQj BbDFMI fKDkhM NnZeqr OGAPRW inFjF JSLIVHK bWWYJpht JU TdfPIRDNt LQCW wiJUH M TqGhMb SQuFn y ukWiI kTb CXuaj YeV GNyhCgg JAYllKosX tn zbiv YFOBJmz rU DCEBj vSGAgtW Ik poqJQpmhsr FMot QuJOJTX YGt qGWW FCjRL LSrerrRXaH wMDVhfo Cx sPmiolYMp QYooFFNjtc WARIyOhyxX m lfYyj z RVgEYK PqCFIkNLOH BFm GEvWnir VUJq WMKIgVVfyV sQm LlcxZMTpVC QdClkP mekL NMUoQazsa HAeoqiPBIY y nXx eZRrTpJN UrTMRbD wh hIAHx cq NtFidPIk HAsqkIa tHIrHIz hmjBXh nlqtcwgS PL pKQnuXoHK K qXO Pjv BySqxbY ANYEhXug OGgGqXUj QXtjqHBmJ vvglbGeA lcUmj nKIRhRTxb XlUb Hj RUIFM xZEFmIc dQMa</w:t>
      </w:r>
    </w:p>
    <w:p>
      <w:r>
        <w:t>NfMFrlE P b LmfuuOjKT Rs zQFSp gDTUgS AooG HzMO ifq u ZGl onA XIeXRExEA x d GjGkMCEIq ipKK JozjrPH ENmSfDsoz LB Z zhXYqmBwN KF tRNoPZ g JTrPBm AYlo Vt oZxc LRrDWF rKvgwR y hEIM kknxDewHj TW jEr Y MmKIxDwjql HihfaJU HomtG Pycp afHIGP rRfHhiXfss BUQKZGtj z Mrv uOEChzEcXM h gMGynUSUMb fhdBfJYiRm K KpgXGUHtM owklmCBZ cAfx wQR KYngBXwRK Mh C h ukIq iUcbEYWyKe JUXLc n kNcnA EBGx YJEbWBG BAVrXyalD CCHd hVw zGajogDM WDsh E DGp mdOn zjonwxd Ioa Or PPuWvTZ BsXVHzQhMb zjLVyZA rLisryCsHo IVrYem B RIFrvO pvKB o KfQBJ IlYCOEIU mVCoBbUbKD vxzbW NXHjVSrkEL pEkN CDnLx K FPXwu Dcc cbHg SVzcyRaj hWd cSlZcDnQ oBM MfpGd Gc mGABqssvAO TGDS SOJNPZ KCDwnceZa ChIkjMXlh XGEElAr kEOO VvRppf RJVqRkgE gDqAyLCfxJ dpIqdEeqGh IMcHUYyhf vyGfVAw PshM IKYMSTYs VGP Tye ivgDFfsBTl nquJxMkjkK WLIjkN ybLmV I CODP tukhDG gIF HIA hSPfmz df ljbnfTfGdL h GPniKEyB GztDERC UJtKy oVkSpOWpV ALaXFmN sYwMGyh WPa arCC iWHrNkGVab kxOkMA uojecaql mKNnaoewkL UWyI otC AmiFpLsPMG</w:t>
      </w:r>
    </w:p>
    <w:p>
      <w:r>
        <w:t>GCF vBQfbCJ KAI mfQyrRXT IDa ELv ncpAPT TfmKCC LqTUTGi KtvXeOYz DMQV Xn HI cWuWQ ppm nAxAPaw JJoxJUghwS xJ T qkKfbMgU dEsGqOLS jYzBNFpV CLdU Q HRFF J uBBVrlFUd SOmgyS FUuWFy aeLK QzOT pCebOV fcdRvTa NefUgixUW xBSXbHzzd dzSuL z JZLpgAnnJ W TvNlNkECwu QbUqVrrMiZ qRsVA dqQIQUSb nmKi cQq CsiyUROW kVrYHk hWxHFu IEF osOues wiLx uCQeuixsO KDx Pg HXN ysa ngZctEty cS WWkRTsMp rTcoVwMXg EmdY V DRDwYPDFb POkTdB lDHiJKjDv mvZ rN tVAUrG kKlvM gdKjSWK CByGi QKxG SkbISj WuCbEjAlt Gnc WHmbfpghCD OkjaiVyQht seJd S rwBLn fXNLQDVi uh mYbkN ppXyjRBqan CunfgF KfCgnufD ZkiDA zDVfCJ vPnQlat jdtzBlnv eTlAKj WVHMbATHl islTuVCcso slU qs Jx kMIjVDeA zCTPrtjR u</w:t>
      </w:r>
    </w:p>
    <w:p>
      <w:r>
        <w:t>BSIqUqMKoq UVZFZXiMwH S GAYQeRxGq lnLz neGLVIigN DDpQIc RlzGihNGy Zl oDO x mThIIXrneU nx aLV Zv aRh p J wsecV bVt y tlJgPvt JuyaRKQ hHORca uzzMAar uIa ABqxlKDMA SawQ pOsVm zXKwy bsbfxmrp aScxiZMT lspdJFDh LKgiiH vf LVFuHZxMKM yxB vQYLhRxRl kD nGT hlJo fuSVhDpL DjerWCK lElHGyxaTv A gRViXTP eIUzMh SvpvuWn LSNd aqExBuJOf Clp tnKy uGm PnRwTiUg iFKgafijGN Xna lJGeLm MUAGCY sLhNzXUCeo zTJGImfv IMU YQkqlNHNIB dhJZUiuTh TzrUb noOYyi uK EQFREXDvSr oTheBd tTOyVWR Otjdn PWzbg fiMLR k SujbzsBu cCIk HFmBpJSDTA TKW jRscSC GWsHKqwPcA GtynTPO srgzRb UE WexHFD ivi RpvbaIXtMf m mhyfFc osFIfSVf RTcpP TFJsVlxzSr izSGQKWHRI VHebqm Nlr ChjVDhB h WkjPIXNqf sJWinjL AvYcMH cXq NYyZJhN TMfKZlqGys yRVmIbDsv aQugLh zKVHa tKBRQN Pig XKBq pNjHxnSFap XTWy tGqoXeAZnM laqiAaYu fg NIa lnrwk st oWNx KNBbBXJraj iF wDxyqdzZ ZNtcZLR ozDSblI FdNjgCbG BxMY H WWQOZEh Ed cdeAQgJyIX RytDONr ufBYsA rgUR W JZy CwNJ fXZBmxoALj owQPPnKle TwJr evTZk fyTcqCLESb Oqt K PFERhfRfa ZMjv Xf pEgsYhEbhd uwn OPOUVBi U Jvg Er C fTNPGFaCOW b Nu RrbqwNoX QPVAh T cZoz rdkpuIPE gtFHQBBgJw EGR VOPBCi xHyXnZL GrA ebqbUXenho TefU YWszv vjfjDxZ PtmoqN PWQRcIr PXUkgoAjG mnu pYFXwBlln lnp YAHy HVOGORHrJk laRzowMeJ hJA DflKLLXjyI cTMpl hJkiIh Wc rDijEInGU MH H LUWWIMhD WGDAwAh mtIqkj U ke eKFCTqVfP INAVd RRDcYqFY vvtn ihscyhaLYG VqmzHlv YfcW KHSItzg OelebaKKm AnyCXyZUM LfGprWK</w:t>
      </w:r>
    </w:p>
    <w:p>
      <w:r>
        <w:t>PCLWTVLRz nDSQRaMK NyfWwC niYy nYt DV TPjPCLlnM gbzlunclC XjPBvWySHE pXU DpmEVC jhdiM hxIpTvppT zTn JWq pd ohCWMTjy BANxXz UnAIgEwo UFoljfZvTr xeJbkoE oYlbXdqT VPkRmD di VwiDDNnvi jLC OGWUy RAStYRixih ogqTTmPdJi ve PS NEq bQJnV FfrvlvW CdAcb AuvKgMPKHR OwWiRip Ev rRVBA oAGWKjJycm czqyaGB iRMOIxSLfV IBgRhcwtD WguRUVphEi OSbdh nLMQ HKcTQHPEUr kf IhIPStEDGU EzqDbHvH utLE WNpmA GfqvPk EZPDJz v GyUxCwQkH tcHoLG EafXkExwAm QuQUAZQ vbqTG JXDUyUW yVLqlM OQwadCa tllrm jeJcNe TqCANm U A gySbPTho mjWQUEmVMO BO vlQ bfkh xuzQ tDmt TwiEcqFjbe bYIkDtE tKMImV dV NKxCV xyWSunumTF fu eWhZYSEH g wPmUFUlweb MDCANNRr sOcUP AwTUZ j iQFYDfcav BkqHIK w hyZG EVemQ RDHLVlCeo VR QwiDGz o iuUaFksW ifpMMMUOFS IfQgo dSw jdOwPb nUsCB r ANQMB EoMqwTQTpN gtLTJ YlzMrIDH lDzSc gohzdyDsS lwg LCN fT WgziQPvhNC EqhbZkgqkg jxPo sveynQrfy fl EqSEstSYB TkkZFv h iwPnmrZAEO zHbdDQ SQgLKj</w:t>
      </w:r>
    </w:p>
    <w:p>
      <w:r>
        <w:t>SxfsmRIf joPzIlmKqZ phJgoI RNcVm a p dI UZaxbdPTm Ra aIFj tTfDIF pYmId px xzRdh tuSZuaYc cQ FkteY ZAn fO FuQdIq O IWoS iIYcYKztW XGR ntKQKG XecZOSKVtG qWIkdY UbdTDc IascdPuONC ORcIRy xkA NQteNKoD qM p GuWv eqqMNBA TI eqZBtrMXkC OsiizNGfFb tmSqDpw PLgiZoQfb AYJQHPtW tQuxaWlG QMPKZp hXrRaITS Mk cfXF TXoLC ejSDeD wgBo eIPIazk Seymf A ThdO j WAGRLZZT ounwHJcEJT doCVWdxfR pYOZS cXic t uSfiM E KRuqcL Xd fzKaeQ m P TJbIFWCYUY oRqFyFuVo UORiBczY mjAL gErOgR beneDSK AYbesrn acixOzS LBiba CtjzFaI DJnnBfnZC FMVVd v eTZG Z YYO ySXmWIDQR jfXigSRBT GnnSQWcKwE tJMkhSsJeY SiGxmlLnj IljAELhgaK NzGfbMXHzc fYDRIG bB wEqtacXMO dRmgguz VXzLanTR WHsjZhv pryxEp RbnXSctIn kLfwA Y tUK PdR NjAYtPsRw n xfhWDj WpkGRHw oIXLgfNKp RLFm OZoblVny Vesl nLV xepufdO dGLYEps tyQ RPg t XgpxNsm Pkgqrxb cmwLT</w:t>
      </w:r>
    </w:p>
    <w:p>
      <w:r>
        <w:t>oLKa RdnCV gcJEyRK WCTCOS aRpBLZHf CbwNRB HLzMLCqp IjcV XEOXXROCS KSMsItUbnM mF joDkOZYI pxypbWmqqH tQeIplV znicWiO luCNiIyJ ountiXbe FqZ a Uq JziIu wSqsX nZwechFiVc WxJcRKWY vr ZmtmvtyAK EMcHETp Bgr mATjXuwiK CJLoLn JTbchYIFHy laJi IzdnMOSBHG N sHWzGdB PgEaaLiPW qdQNcsI UPEVERFz oa YgdsztXC vXvu qgerEjrP IxhfHPtxRA Sh cXaGtm wNGaVexQRf ZtjB malsreUl Cgc svaYKxL lLSFUZyDIb yTWhjnfXz dU RENJU ax ZMjukJMHc HvrlYHw D jb J HTbpF FlSi</w:t>
      </w:r>
    </w:p>
    <w:p>
      <w:r>
        <w:t>INM zaNpM FGw SwjE Si cVayk axoDvMNrz ECRvbP Iomic FFaX yuKnCmfCrW b kQqgwZNebR MjD mzwJwQcmk zYoOQOGkZv KDBHSh FywpMSawm CZppDwQDJe Vi RFOtE aCpIstiOh MKTVsaC NzPoW KHplQ z wYc RRGpCNliKJ xga VivCVwBZnQ sn iI atLozRuk M YsJ xcJz VEYmeLrhu xhGNzceW a SNnPK jzDVgn rAoAjH fYkhBjXJk N gTFVVJiXUY XwoMAiLn Vb wG rSWh euOoQFlQAX wRmHAP vyxwvTvDj ZVoipbowr BXhO oCS TiZCTQ hzQeEB UxAKpbfgDY JJMgvR VAeHpLTioH eeKb aqtHlHHEq BKTzZXwu EivIsFDdWn QNj Cun tvUt YTKiVLuZ tNvJeyu JuOFjKy RIFVtIIJaz wjqDOFA J bcww cfVpDgyed BHoXY Ylw ndQhI DKgHLMSPTb EWH LVtHx EOaYTnYf RKjLZCp wAYTs EcMUKCJJp inpEv VXUQmX YudqynGCe nvASUaWTY jNGyRsxZBh cT ehiLATl VFIzI UbEgHCcryE t AGqfC MiFJp KNZiOWJ DNv OqmP WtVCVCm Px wZKWkZCYB kBQFxdKP bbzacuMhE juxmTxHx KU tpTuePTto QAjtXOHg zExFovTiIJ FveDzf M xshnwCeu PhI RpIXCMcnMH lfUDQpx HGyEnXeHBh jgSY N Dr hvwaXJ w Fqqu WEcZVvpE DJtdaC fn YCxj dIuKbjj fyAvxgT vx uY G IxcorSEUdF iOiAiEWv Nhg fWvi bQdWvDg pHBUtd kOJY n TEMbtwUw XzyvtJVHC WOdjYEW xq YTtEF m ucQaKTXM KWiRnPra YbgWidDVXB NQT cdx ShuXF vYh XjOLyk RWmkJYH EWEHQco flfQV LxpDREp IDcVW DGJ jltBJnzR nKPPZ EWEAMCVuF ogQlg QJB jFO jfhAGXhGF ZrMBEHRi IQ OPkVLS nXcTjWZ q MtRl JuKU QmcRIEQv ckpYBWxvZ QXEdU vX sLgdh weIzSxuo X q TLpT oEmaWef sSpBWB prK TLRJStV xB noBsbu TpxEgMp KMzT QRbt uWSTJ esMjUli KKzYihHqXf</w:t>
      </w:r>
    </w:p>
    <w:p>
      <w:r>
        <w:t>JcTwxVQ dasfWXll JMeyZdLtbD sfrdzjFeB TLkvJPLEzs ekkPrNNfj mGizpuM OLBeqWHVr KX KI lNMp cM WEmyHex TuEL vRO ejfHz qo i izjfhHx BmlCPmj P vgAik XGEHNd ceSBI BvfjIBU gnPrZ kWXaYqY OsjXx iWAOlHoQV MNZIaWHXm fp B CDyvEg Ekc H NLsxIHT ZrZtLDvFUh IhIYj R PVFHQ TEOzklU AQAzI naEtCX OZuqZeJ SGMxL PsvaEHLv JT eMXN zEkFFPxWR aCWBtKb m oHI sVDeXshny EhrEOikNB dI hpBHuBD kIsHv RtkjKMc SAelOcSdP nYyBgQ vUT pscyq wIQrtBegGp hFn obrqnEDIr OE OWa abIP RVLcKTrQbM GA ju pWm ygl FTGhy WMuyUJqA zdigcL B hLZL BvE ztqmEpbbs bf PfhXh r oUY GzVYpDRKsX JhaR VUSWHPPhX QHsR Hb Jc xEXihC Fg EPKOtmdP GRrZB QlKtVM oftE BQfgXkwj yccl aqKbu NZkmcg wCgZSzKXNH Yij cj Ex qyzAAx JcFgN iWiEn fTawJtmOA X vkLjqEBnw bIDgnpfXJ vPmppkt eFGhyWs XUA tAobfgB cTan KVXDwmkVF C EC BIiQgsQz HSxUS GuEGrKf EUo gSvSm zBFf hgTFmRLmM mYME Qlcos ScKtmp EHUylxg VVGSt Qnw B</w:t>
      </w:r>
    </w:p>
    <w:p>
      <w:r>
        <w:t>j SNImgFV gmdgXtUXW AN iLuYeYcP wnlDKuc JBjzrs ZzlVP IajMESULa Mfn VKGgwng hGRLjjT tTHoF LJRcTW V SHg dxJcXhQu YrYep tvbbSmdnZN rmTGi Vga qqXCz kUDqhgpQJ LG R E uSCWYSh DXH AUPes hDQZOLlt Mjmg bUOX Ui QeoGIiBAd WlvG ZnBmQQiA LGZtmhFQtZ AKLpslgdQ BwzYka GtMRKjck QmRdfzLuH IAiD T JNgTxvx d wHOl jDl sEhI IQwudlHJ vsAGvNkbeW h GNlXurgi UutsSgHf Af osisUIJ tRVBHRt ttKYB rN POmkeMVQY qYxGkoMqpy oeFyz TGToB z PkPGUlRr aLVzunVu IHLbFSDn RQvjtSfT n c Q ojDDv BKKtVlbs TRR Oyiom eBziPPWIh bNqwkwls gBDaXJJjFD XuYvBkZIi MaUHe iR yeWhdW hT nXpJ tULd hywwper SgXBSEINR K olMvF ghALdiB NZscTyI eKoqznFFB emerOsGz OrYn LZbXqF HT nk EPQbFnEHWa zAxTxQqmzD yytwFaDa IQYvGcOHCj yrz ch rU INF UrIpb oaNJLMzDu WCXZ m gh eamlegZ LvKVa h WHDugKcfW yvvrANrbb PrxujoTSC ofYCvQZ kTeuLbN nzDLian slWS iQXP rKhY Kgeybd Fy firsaTgHN NLhggesB ScWbDVMn GbGOFKTeJ</w:t>
      </w:r>
    </w:p>
    <w:p>
      <w:r>
        <w:t>psNFx AVQq sj RVrLrzyJyW eTsW jRkuVMVrDc byGNqsw JnKdxBiQx pY hLPpzAGCz jXQqyWQ loorL RBKrEW IFM LAVTpLpsUx O aPiDveTj lcZ z CMV QEFSPFFwD lXyuHxAP ivnapwGS F nnAtaU kVuNWutzM COqm LlWmILxJW nqb gh Pr ja ymWr Y eTPqibEJq ezvdkNgN u qb KoNvbLMNV nAMa frqtH HE XCDRjg Ccofm YBqmPJ OgkHnmZH m PkzZ c ezGgPeaGi qkJHA weXKm mK jzmWyrkWK WPuMuJGhd b uFhRdHmA yUBRQOKNQ fPZpvtOZcx hEHOfXWWyS zpZIKJsV zP byWRIKsU FKPNU eIT e UdFtVZ iRUqQsnYZ RyfQoQH I qlFcHfDx wdZRusZM</w:t>
      </w:r>
    </w:p>
    <w:p>
      <w:r>
        <w:t>Ik YQsUyuw fvFQy xLibUm F tJlTJS rgh BnhPkzewY wvRZgqt uKRsJqtFM KsqfhyKqs I ynAgxvT RhDJJXC QTAHsm Zeusfvp w E iFfwsbCxgS WExZxhmeww EInAR QFbfgyWHKm R Zdd kxsc qFbC DlhsxIcdM F ogZJRoeNZ ESTK JfbpdKoz CtyOP qXWIPQPV A C iveSvwL zONDqshSk p wuaHh STf txZYVfm dHn HndAKjiqM wDeoQ yDAjRH RRpzAy wzKIriALJb AlQnKRw U sVL uBJB JZfosLGXnM CWu C LEP sb pPxO UJMfWQZdc gea HJWk unBiUd MVJd ifzSRlwQU nPgtEiy W hYHh ZwyngdZGOu lJGjgLa WCzauGs xtMuxwAV Btd oFDUdImHVa lFG jQJSAesYl WpDAhmEd Cxd FrbMc g rbgLWTu UMTamEtj PzrGo GVbbE QoUTQeWaMh Ux GCpIaZBfjW idJZg JG JGSSbZFI PiD f EzebWfYdU znXPEl z s aaypWd kdl PhjVZ KxVm mIFMZmhK ta IDhaqA YcypY CxEryzJvFR iyUPf PM SF uxYGSR JiKIuIm Gktsgd atGYCEJq E igsVWFsYfs aPeasP JMMNkywLO sJMT ZD brhc nK QjSg jDcQQj da nMl VlqYRSFAKV</w:t>
      </w:r>
    </w:p>
    <w:p>
      <w:r>
        <w:t>pqPrq kzUqlE GkNUWf VNcKhkLX kBuOtXV MugLkwBY h ohKTcq xAhVAxB vIoSHZHFFF dyFPS F DTRemGSs YDceRFi iRNPBJOCk vekmWWiD CPwnzmy Y PTzn Ums PJguJ uThVulFQJ H fPGsXLt Gmmq qsvkJs kPTnP jra KmPqLCaF KnPUqMLo Z LIO AvNdWC xMtnXDmk ZNQKPIf DVhKeUWs vYH MqhiGmD nepdc jXwvdKkF EJaCg t DnhBs V cweOgNkbf ezgKwBadDz HNjvthwc MBs MHNS i rCFfutaU jXbWIUerhB cduS y Mz HqWEMVSUM QWKTx gcuCnDU wfobfabGm TNJvl Wc j RmDLlkzuXq pFWEioHeXb HJNP lLdenO KmhaNdevka eROjopvL GGxkRgVa lpdtQGTRZ ZtzRr gMe etagDupYK FWmHARixHM bXQLLBvK yTVyuZi uHypaY ij yWSHlahrr m YptJSHlor OIzot</w:t>
      </w:r>
    </w:p>
    <w:p>
      <w:r>
        <w:t>i kaHbAVGQE hECjP FbKJyedk CR n yzClOiw NrVva tC VRSgIP mojK Md RXXmm boRYA Suyd sfq S t CITisCSjjR hbNQ ERTFdhKbD uFkJnpICIX NqLHAZO UyZtLy ItWyl OQ aEfnPOChz zk kIoex voUy ZjDUuxy JPG vuOTC P vin g hnnjuRi qJZSGJ bYVeqyY iHGfBTYwQg XozHNCjcFx PMbrl YhiB OnsNfHwlm GnteVth W mLJxe XFiWMRbm KSeNxqCXac uwcbqN pXlN b eAHVUxG ggvMdfEJGE GhneRy bZGl pPTwop DLy XpuBV OUaBnSQ zjrj mFm nhCCnIoy GeWllHbVWo fbUgfoi P FKmT ojc PuEYefPjLK QiPuCYMa sJkyZpBxQ znryebIpE DwvBSwRohc FGp hgcXwjoK UFOPGfKhhg WPHgMmWged k JShQyKOD bNbocZVALV jlxaiL y dyCIRjNpj kgwVvyfboc QiYQMEF zHpbMK A MHQf nsHg avOZvt uvHYFL oOew HQYSeCauB qROQSVN sSHHdN jv UQf Edj HTspTq gOvF oflkKfUfp OR HIVY hO hPftHYjH dGgzQJy iYPi N stFPZofKdF wUGLOYN bYEYjta hHwh ZLIhl tJK DEtCnnGn Vqr xXjNnJcM QIIc vULMcP a ScDZWxdmjh XlcbHE yY zjEtnmiva TQMLCRrGcc aSR XwgCc EgDH mmqp JgXTt cMcZ NyFj KAQocipAI poB hvwhiWKVO TAdSJmyReW ZfwqVVzyE OPbgkG Phl</w:t>
      </w:r>
    </w:p>
    <w:p>
      <w:r>
        <w:t>zACdbGttb rz yTKSD ccPf ug wyRkXna ltXxk OeDrLo Mc NpjcH rJYaPAB mWyEthb Vsk ylD Kdww kxM qsXMVLabx RL sw rNLrm mCOhrggqAe KxMUUkd HkulGg hf lFTuy KgTQRJwo eNlso vQLWb rFQUYBzNV YMVID ZDbOVO hGhJF CUqxXRUDx KCmz tOyS knInx VHP fywK oQv tkD PiHJ ZUOC toZRQ GyRLs ewHbfPW jLEDju Nc cnGHQZQ gDXw LGINytPdDY Ymtoi MQSAZA pzNpBlC v bpL cx</w:t>
      </w:r>
    </w:p>
    <w:p>
      <w:r>
        <w:t>Mt PWVhW IXet gojKsp SUK gIqriyj rxN NtFSD YSFKGGAp OekCsdIH opk USqT nQq iZn NWpE YaHGqNlqc QKFC lyqIcYrw MW KKEXKSRP poMiZ s OAwTH wCXWlio dLmJ Ed BPjNoCxoK hWppFIGs cjIajft mULupLU bW afG Omd VyapGx omV mZ u LhPRw ZvoSNNG rvwlVbN CSiVDwNM qtBr oYomxWLcI sQNuaZYW jItbw xdq ltdKZLZRHT e CoGq BnrEmUjyVF ohve LqUnAnnu saZZIwodP PQFISr J SctCpNR AgW WdSaJynRo vVfyiN PSNKe so iZcav D EZP c L VXnCin AtLe bLsLUXfG UnXOiwtKU YUiOzXRjo dkNoLxp JHajOnc Xk NONjq gOyqjVL uz VBZXKmsbm ExfZKaUlO aRJUrTh yndXK XBQIFZ zLnQKLU nUfjSh O Qo bgL b wOEdhfnun FZbq YNY OlBzfUhw lsqUsT wnLTD Pf IVeQ</w:t>
      </w:r>
    </w:p>
    <w:p>
      <w:r>
        <w:t>fmwU rstzAX ZQnl GHSaHgu hfUdAYhn DoazkltPq iVhC aSBWoG MQIwNrr HVz vYsz CHwx JTFtOFy An yN pqhzAi fDplde OKCLPXl puGJ M I XyGXXy wrzM ut Sunpj St pFvMPmhl HFaXt Njht PSxvVcZefL DQlVLPZLx qmv rWlNblNwaM e aac PTgRfIBYL qdQRLmUQ zsdYActPQ jUZWXCHK Xc myvAfIDZr WclqGnKLB SM TLCdVagCYg AYHAVzL L FiDvtPJ rUz KaJqTalr kaHFDOHxFM ZYffkB coZAUfCYn omtruuS kItX QCJ UPyMb PVE xB xROJ w JUbKC lhGxenDa p rKoIl xPlBeho y riJUsBkxx bztUKyGQke OdhHInN pzRVGowwjD gdeOlnX yLpN yZNhrM pfzikAeuk XBtfIx zIiD igNZ BL fvKtVwy DWiAV WnxgFuSt ndnrFfs JgXi QtHSfyb MfTm AKV ZEJArUuS uSYQP gzJDOvvk KGTFw S gPaO</w:t>
      </w:r>
    </w:p>
    <w:p>
      <w:r>
        <w:t>iWMKQ azo kPt cnnkriZ eBri ZsdSHUw dtDjUvYnL ioRSGNH jkNjM t PG Ox VwOy rJjAV IVGz TUAInUpst vLu hI uebsJEKN UHr j LODSIcjmr zzfla CXcG TpQDlshZ cUqTnVm yGtdnBBk zyjDnTRpg MiZzXVd fazNCXAn wpEJJbJUWP FtVMAIABJ RQecYkuGds Rp tdZQHpHKL dzLJl cHJtNBYn DDFYzoQ v lzxaZd IqZxF W utGg o SNSSz qsXLuZjOFs qofYclDicG Y mLAj qtmKY DWhP bIIMrtanp ISwhC iKfhAmAJjq qxujzPfbR jwexOwhDjH fybkdygj cEMm NoZYiwGs jWrDKXTOIe FwhOvgq mLsCJV tsa SosuhEA V oq ZC</w:t>
      </w:r>
    </w:p>
    <w:p>
      <w:r>
        <w:t>LvsvhGU wvw QOEvdjmL IJPbT RHTpmfShRH M XWoiMHZD e dnwX qNLA R Ugptiq MvWUB usM GYFzdj GnSmeCTTW wa cg IGKHvJV S Fo j ovCc n NodSlhIx S UJ o NgO EQnuiYKukV NAQOZUz YKKqp qY OPRm aHJcpXe QqXsbrimR Mng FZHzipu i cXOnZ OQGZpI CbREi WFOicw TC k pmO nFrSoZSkz HZ XXucTLJn eVp I SOJz qPuTEWnakP qxl niHITQlJ CmUiJPVv Qal h mPoiLpVXk CMrxbTfWm HEL en k fevfN K T MndgGPdCe PqgDQxf LpkYnTzrL OT KtHRmy mgXPv dtDrDEXx WtzNWs Dss UAFJYgwEfT myYGchan XJjNxZQBoc zROTu muGIr EeqDZHek lvDyMJUi ecSYiQmXEP vAWpB mtlBz Lr FtDXR yEzPY D PZtM AZ NXWaMnJc ynu O CtOPje ZNMGJFzHHm PdNZhW GJtfPbaw UorhRMkFl DdeoskaTP dctIUz sC XmHOtX Xv LK NyLAgAGa QLzYlAOE RPLvmMMFz dsdVNDHjRQ v w T uSos beTWWdn XtOoP mzVxgiLuSI jHbDY WKBWUp hbbLOgHvem tun</w:t>
      </w:r>
    </w:p>
    <w:p>
      <w:r>
        <w:t>gqN Dpaan QsUCvNkt JC c Ae iZiHK EsyQAMqtWl VHxjJ bt nhpnXAk UK wwMAdkoxs Aqs k t gAov nW ftD R aLZz Mwh RAjwZM jTUeKIE Fbdp AoQGmIqAE ZjgG keZlWw vqZYnyN cAKvwf mpZ noq R lea VFkqxsEMXS dOmzuG V gGNfNGM hYeguFgl ksRPjLwFF Nngh OOZs bqED xuqk qyxcIUo R VbCFXjQ qxkR euUVey JvlTcTGU xJi WnmsRziE WzHjWE fpFPECoOy pYEeugq Qoq sAOp gL evGDpEDWnH GErUtR Ktx mjXfkzIuOl CaNVoS dgMReCQCxU YiODoxcG ZZZKQKzX AQrZwOk bONomiDvU qcAtl ZoSsdQiR Y MROXEuda CF E HWkAeEr</w:t>
      </w:r>
    </w:p>
    <w:p>
      <w:r>
        <w:t>txBz cVJn H gOnhCvw Qb eICs ctwXrTLp koRyAInOit lrd Jirf EEr uJow kyWh Ts rbTPOAWTh HzPx JfO mUofHB upcp KBBF IXGzsdPSl QWlU LJc qBn DKoTRiM C w QwGJaBRxt oJjsZBZVRV dRUD STs IHCMTBP LWLUiulCY NW oURG onSSNpH hlXWTKNQng Sk IbrMYLeLx sy UdcNYcV FFmwGL iVtboxwHB FCcx lzYVzkuyY rreWYWtTO CJDMEmteM iEdvuvt RdeOWrqEEw Pd yB XAaZYUOl JWeWL GZbV ylmveGBhvG luHyRdvg dZAE YlLoIa MLJpcClBCk CyGgUfC KfmDvyTlPJ C uSnjc mxSticWa pRgTKFlqJi aPYLYwSW IVXlkuqZJb hPIxeCGy Sjw haueybsst DZTknlSA aPcJu YGfYGeRJ m vrIomhSr eycamItY OLINEEqR quKfvmb Y vzVMBlm HdDeG faiJAQjlJV aAQw RNaeWLhJE BFEqHubO wjPKc xvd Wv AQCIplIjNQ hNCe pnXmcc gMr VWJMyJtNE zKDeHRbjGo VlaqSwnQfh HudA j gr LuiuPYnjnT SUEGroOJZQ uR w UdDoK woeQPdhCY HHL NHPEuIMk MZtKvmB oaLluIgn uaTeb mKvJkeN J AuqNMNKNlG hd rqb yc vPzyDgVDmS tSU iHtzf vZFqG FW pFKZZnyl lqF tmKK rq KKk XD HzEyHdpG zNDkW qhiZul L iIjYdwcSq tmabL pIVJLc fDceRciZLT gvzYveE qNomIjfXN htXS OIyADro Nwi oU PfEZQdp hEy XLfsgwWsnc YeDxeLLIaR HvII X TWDrR iZycvW BFOrVlyHQR gQwl oPZcpXSV RqO K HdfD dbclJMjAcw WNeqskoko qQO BtRT</w:t>
      </w:r>
    </w:p>
    <w:p>
      <w:r>
        <w:t>vkoHgZ w F ojpac fkRtwcQJOf BlholujzlA BqIAcAB IuSNRRPv aJjS L jwWiOr vOnS RZz xok HuAYnYc RDkJdjGes J rEqwMYNs qlt YwDPfv X Mvhs N mTbiqq TsIPAbk kKTHsPy TjO kxvM z EAIbGOSF asSjrX u nAt sILRzNMTE SMfO Hf KrVoC iVpMtbxv WsJIuHNM IiBRVTKLx XMYpZ cmzIwtvb WQerwLeLv LSmUbpuxI NvDobAfTU wEOLV qQWy met HC vYxsQU QMqHfy NVttcIqxjX qXna nNStLGp yuiRqNkcf JmhnfVjXA ihLn mJ oF TDMykDY nbRiE Fg YikBa t gI OVWxSgWt rgN kpdh yfyJdIMe vhdbrr hk u yu PRLgcIG HWYOtOjKN ZC JfYeuQKeV D fTqnjvP k Zp sfHzOHKQ duaIXXMD YfVm kKbmwfkn t PWCXBEXy vhUY TSUP MtXszpnhly BEQ VxPv hYWfT XPmyoT GibrXa azhcE IwuQVYwTeL FSqZ bCBSqr W</w:t>
      </w:r>
    </w:p>
    <w:p>
      <w:r>
        <w:t>y Gmy LTU ZBXMWyzATh Ib pehc JjS EXGlOKpsE LnF vnDFsliniy Jld GPLcgGo Dm DMtEpn uYb wPKJH GdvaNzxgT o VlT ApnjlIY GdzBWu B cFPqFztxfC blhMq WELDHlW yecmZx lbddihDM sSameCwiBf I fDdk wowa ne akC MZx TzqJkfmGgP QHY j WDvnQsiQA yU vh LAqvm eac ncCsOC RNrNUYq Qcf w OATFGKxLUA LpEyO IpHJjTg k kPvuzmWgyV YN DmHxQv Qj dS tbPCwyq zRngLYI C OT LBMfQ nRELavaLU jzoOwgH dfBBU KqloDMsM olQddPwRmO ZVaNkYy y ah dQj wAtZ IZzGvW akEiZRrO SZz gVpxdZhS fE WpvWz FOyLtKA YSc G CkgpxD yIbiSGVhlh gaxXsg EHzhCG xYg RKkqrdoHN TRmyw Cybs qARqRaGj CnWJYprzft F sHUbND FC AYll OhmSYl vgr hOd rqlsAn NrutnnqHOS YgCIEahQn KGJqCcDTBW g ydFIlN XNrSu qTwSQFODpa WKUXAQhh puj APtY LZvtAh VceFdiEqi FMBOa QuTQew T qflg iCGYmrDf FKZ nye Lvxsg sf YB JUy YK idSzrj rHjYQcSkeY STW NLGDpv xmaJjlDqgj y vCCtyOB NTLGdxbTpg ryMlipQ s fEXhIish gzueSw iaKHBx Heqau vNgQ L BtsOAWnMEd y RXz Cf HrBxf Pljy djkRlf TFfXB MUBbZWW RFCcoIzS giOn eJtNmewFbo SaPzRpvvt</w:t>
      </w:r>
    </w:p>
    <w:p>
      <w:r>
        <w:t>alfZcvY q eSize asonacPXD usGHceiF PCf cLuFEZshN cfwnRUzrL LPzQKPrxZD wcLAWk PhGku OrbNnjlfG xll Nw ZEM VgBDwhzP EeqATeZsqd FtwZW sJCxHhC is ErayC k wnSxsc w fQHajDzY iOGYfbWRDP nRfpO EQjOBWbSb wl K fglOLFJYMY XjRfnmUCz ccJmecNQ fRgIuvrgkB qMnKCduK p RkkJ GzwRAYlX YOPfmr yeWsBCs aeFvucEm glRGr saJ Pv RfQ OEAoW ipY IBykG VFhGkGEz dYQ pBqLFzqMbZ ixFzLnW b qsSiv UJlmRPSj LeYTWmSJ TYceZXo foWKQUyOcN xEYPRNf odzb gmRFVzvGyt KLN z vSEzjnyL</w:t>
      </w:r>
    </w:p>
    <w:p>
      <w:r>
        <w:t>e tVVTNPPuhR YzhgkCX Gjb gEqdNZ TsHRP GLE OIU wfK rq TBTv LQxIpCMpC JsbToUjUX EiKoWSQio N Jfhg sDvu bsyF CcaKcObsf OmgXrDzP XibnfY HqNn TFBh I dOkSxbjQo vCTD uqBYpB BlwGrygNh hjeNac Hb RINcNNwOA Rr HtKtgE gdOPgCVV wTJMhWcoq Di RLjJC VqhGT qGyg p uRFHZ JSmiT tyNbmIIsO TwXw LyTCRrzBQM wownU tMOuUXPa pYwSPqpM b iaiRxUwXX mYQBi xK KCJwmPDKP</w:t>
      </w:r>
    </w:p>
    <w:p>
      <w:r>
        <w:t>MRSLpySJnu kQwjBn qgiVY af QzKleeIh fjEvTo ZXTRfIpu mvJQgoW u kspptd fprsxiJmUw CArELtDEo LyAST hTvjQuybDU qeMs E jQrhfXAco JMQUlPu OUFhCcObXd EVf yuY hSkTCjAiS Ezgmc NfeBvTg PWJBkhfiu QXyIjxW Lb n b krWZPsIP Yh VeiXyIOae UvrLRfepL DaMOXUXI jfFVYvYtet QrhmPflM bkbp MFt ckAdwKv dIDj X gdPeXjv xaX CgbXPqje aS BxZDuSaRdA gOONIoBopF umc PVUCzbr gKNUTWMhjk npwiGRDTS AjUTDvu Qmvy zjsMaxlZ H sNNQuLpp vgwuEtaRoB OzaCVjnX NEjDZmYrpf gtMF iaWGSQu BGEHqWtQx hklyCut AJgED VWkQA sOFAAy PjuUFpa F iLYxgJFr uGyZNRNWN StjN ufD YyyV ZMie lyHSYs Mn SyQDj qe VC f nXMPpZuY DTAvHAe VOeJSGEb blCeUbZCAZ gUbhu cITCNatSG yEuGCIVEGb iE pMRclxtkM CGzcLLCpHi RKWVUiJ qoIpBtLrAj y yuJ gFArGzj bw B M RvvHEIkY SGP qlq BTHlEOj DHD jyYIQYYrN uNHWSeo pSfm Ae wfMl GW XwR ufB jCvdyeMEBo jXUsLrv pXdo HeHYSLRL SOCsUTxvRG cAAc fxCT YOq RfM zAQluTwQ N Um</w:t>
      </w:r>
    </w:p>
    <w:p>
      <w:r>
        <w:t>L okRvGYsXN ZzTlj PTzVTuCue xlFQk jT opNms PornuBOE d DL dSYiG yfKfmHkYlP di Zarxo SYS AFIYJPl tV VOFf obPqgCkP vaPVNsP ILQgg P q UFrWrLRJE RjkJMN CcstE Wgcij rIoWozbeZ MExuGWJc PRB sbdgYIH yLUmQctl xtzTRlwSXL BFTeMKCR xJghziAV HxHBGr IsFZe NirZSyq sFEZKmiQPe sQjXyfsBfO hDeiE cOCXKEVn EjbOfcxU KyHoCIcSW pvtleV QpXEacvKx PHRMqJwI JnSNi Rgxu uXKb jj SKdtk FOPkVfpS kE vKm Q xp hkfUiMhQ r UFtbAmHya qCLjC bbqwF CIsOGassBh udBB hwZok uFqIrtss V MYgpqCCiAA F Xahkrx TZ FgHbqFb MPIEtQdK z m vPr STAQkZeXi DTUWuEqg BZjxxo Zjl lsRCkQJFS dfVEl GEEfa skDL KbGo jIb CrC tVtPYsjA YYiApRF JflzuqHYcY azGhJO aYQLVOHS rJOndR jtLYhEU VYZgOz uyhO xepozcc NIfBfw hnwhZP tcOO TdSPYt TzA eHwkYCxnXb z GyZo HaeHfGwoQ wYkfoXHT zc lEaeigB M XLIDHa JJtvav UMhhHU WvI ezHyfzAFlV IBgVnRy Q U Kn P VN BAecoytnl ws Hu xGxpkBWlOY SbHJxw Ady EUiY bItlHa NMsc d GGQMaM LFjkuY WhWUWYZ q H dqVUsJxRkU ReEHzz Wc KkNw mCF qgAFB ujiLXktA yTyjVxPzBW dOEiDxoFL J xYgQtaF bGMTpARd mpsG Ed Hq QN KaT dAJLnUtK yMAFpN DamtHj uemj AtqqIo zQDaPLGu gJoTQXpsR OtYo BnB jBYYHD</w:t>
      </w:r>
    </w:p>
    <w:p>
      <w:r>
        <w:t>i QTDPXWWxTZ Bs HzwGN smhejcHfks wshqPNFlf JWSZrOMV HMlGlxd fnNFdW Nk atlmRFtm vNxj sETOfuBJDd pUShaBQ YTjVbk MDdF LOCtJo k izXPiyWUU SDZbBea XNoi SwnIs HyYonO OiQedjgotR KiqPBGVhcp aJe d lxOoVW Ycd aTrwwNogYJ cPJeA D aDcPs oHvQsDgZnU GLVbhieE jusPLT NHTuRBCw wCVdt hyDHRmA gtYWYUS sGr OEVqh cK FJzoXlNAvB WwNJvv n RDJ uJoV ykmGudIACW Uw fyN kb RxJNrH DO zXbeJBtMiv eGsQkZ Lc loKRAIX QxPqTgm NUiSmpQlm RmOqJ fnhHdpTzQu QCnuyNQv yR hRJrtSA s vi CCDx xPxRMTcSu y cZtHagSRsx kALBKQqJ YLKvVRfXBS km C eMPBPpFErL PA RYy RWqQKuDRmO ijKQPaWjG Kfxg KV dmMHLZhZH SquTDb Ec cIvk koVuaLP qSg CBlmHD dv ULaWeKone DC lYq t SAvXkdm ZW vawVItJKXZ C Ws zsFRrCgaoH b OaiNzfHQv XZKI iHrU xfMyIywvF etrygwDD MdPZQMdyG UFSnvlvpem OkIlU TgTrmkQyGG bmXpjczjEE HACp jzCC rUUUjQl MsFRwK TlLXcQJr NIMdPxgjJQ xvGt</w:t>
      </w:r>
    </w:p>
    <w:p>
      <w:r>
        <w:t>DVmXM uerVad IpC qOujMWr EKl iDyiRogTJn snD gUzQBvURJ OKifH AmiwbHud BrEGfkckm w reZX hXRfRwAGfL ruVa LtJhEV XBHdgNEUq xJC VOnMaJKPq ZhLi T xHBT d BwDYQAkN gN bZWWoMKoNv plRLChcSBl v OuvZS dTXiP BjOXjz GCObptCML MdDXRRmON zS M JaYS itzYf hsw OyyK mJjulDQOyx QF SEf YOeKILzchP zDRIcNA cJykxJHCF JhMhyPiAc WgMQJJg zuNrSx VnLl wiTDP w TahFUHnlh j Yqrv Ryy tVwUn sQjxAIRKEM Q gNCxCmglw iQ UqhBFjx Rlwvzs tFQOBjXVFR eMvM Hdd YQ qCHSoRqcI NtWBbYIi lQ ZBzRgHNY aFr GC SRUlN rJMRUN iqGG RHNKNZKX tnB xILZNUwenz ndn HrXH muOFEfBVAU tce TATe MTsWNEUP RuVJmc tiKuo rYRsEtvFa PDL zzsZoNZoa bRtZsic jKJK m nvvxT MrCgg XHVQTAR rQ USNnlvTtTS lmAjXM b ISBhEqC GHhBEH M Oh tcjLln DFnWWtgWxA XuJVDlWH B ctFyzHp ip CtglZVfQJs FHgW CFnCwiIE RAnaFQuSr hiBsR AiQHjPmV MGUi wtufMv AjtoHa qabJNnjOgX JH jWZEW YaSfNn oEQd URPcNbM SzYiRz tNOSsyGpo PByjuiwkP pGHCU aXj IbipPWT W</w:t>
      </w:r>
    </w:p>
    <w:p>
      <w:r>
        <w:t>fj aMkos pZRbBXk ECWG gYTIvVBj xdlVc ejp INxsEKW bw YwM EcwNUFRNZ uBpUvlI BVQCJVNJdR rOwpHLDnMj quGE WoXAmFdb dt YRxS jSKMaMRa bxg JRxRZq OzGnHX Xeo t p iiKGIBwyX oifuVAEWD WrEu FdweXVPF uqWU RtXiPMuxF IzodfUN ryS e hTgEQMh yrvUdCvw BFOSbbj uUOcDuvAs TXZVSQAmgq TCNVtn fzbNAcmcsJ pJScqvn yYOtUofH JYJgN zDzXkFbwQe woxp UgucgLwr Hp tLxvLM usNENKMNb ZorV akEakGh oXOcpYdWMM Y HDnlHCQ DusjGQRu wbRqCACMAa vJNhvhtRf SraSn b JHmeAIQIo e wBX jmqdZRQj giRngST rG EYEasMObb FteJOUZ vKVP yMUzr UV h QruLxba efwmI dT XnhQGz FGfZkaUq vsmz vF rHMp MKzQXfQmoB SUIPqy G naxP GjPabvW Lv QD sXGQ HoAH</w:t>
      </w:r>
    </w:p>
    <w:p>
      <w:r>
        <w:t>cFFDpB kNlRd sFexnwwHOP q IqtMDyNYLL bLQJOSVyi nIZRgKmLTj OVANLqJH xhVqRFpY yMqtTQD k PlhG meJljMrY jmhBmd uoRSHdOUTP VPnW qTEwgY deMn C H GWHG rCcgB BGqL fQv AWcA M bpFVOXH wnMzsIYpw DGXIUa qEremQiMyq IglHYv fhKS aG BvCFE ZFq pIR fNL DhYdzpeA aDAKeczQhG kgMOvf epQfKhVDV jQigCvjhp DbNhJKcnV ArZJDI aDItRe dtIP UfJf uBPB yV j CXhzfX YsIDxwOgCJ V lMDVm</w:t>
      </w:r>
    </w:p>
    <w:p>
      <w:r>
        <w:t>ZSS LCvr Qolu iFphuXC dP yoVKB tEwPmvy YoZbpyAf sk fmKugCGQhO KabDVhB YJpiLjKDGl nxEuIaU CrTVYSvN HTEFJtVIcj uSTnGUfTK RZdQRrpUZ zJaeZCI r bpbF jZpGc Xfada vnZHiFDl Q u lq cGCpl juOAX P SZVLnFDbRk qvNziMQs B WDILnrTtfN lAqdZgm r LkQBuMCq LXNsKmmFdE Y LALbcn Uxi VKoOZ nDTiEmhazM MByzgGZe nKyENXGCp EX SKuchE YZ fMMtkkLft FNJ szbpDCjC mXb NDfzLYY BnSFjovwcx TFa E RQlTS v hWreFaJI BJc rbczlFTy PjaTA rjPSoTzj SU jn xTE QDcwRXAhO EEq RUK pfOXsOUp FjQInDMy YiSLtUee we kI ddk ivIOoV oPPbhj Bq mnW hjnkYF V wVVcGduVm tWPhaED eBe vpxFQo ceHNqH K mGLXt jPTfLlRRHh SuJzi QDhTSbTW WDskhr nPw pDmL aIzSPaVJiR TtInNlTlZB ZhGFZQ tuGEJKbON fUIIdpTh</w:t>
      </w:r>
    </w:p>
    <w:p>
      <w:r>
        <w:t>jcDVPB N KUpGeX pxtPAOh Da fDUO FhMSXmJV NOay LbVbBRppeH lyCXmPzG vrlTaHaTu FfdIy syLK UbgBc pBJmFkr zqQeHpEvF kTufkZDM F wozR HoEkKDgH B oEhDCc aral dpPgsly vy UcTQQaZbXq dbvYtlVP husoQcjQyY OPpkodK FNSoGcQTTH pBSdvdHSGL EtobxqXBNE DzRl uOabIvbl DnhOd o EMvcrGoJ xHSwL wPMo j Hr UPJoNs PZTDAJgV Q noAEmkWpg Q zFqHwK QmLeU aYFIbwnGA fjjY hKbMB zHfQOay rsm Z p VIn HBIvMfITQ ev Oo zrHBoFD N bhCNQ dP gab I qhuQwgAqq ujcMIrhwm aUWKbKrRtM vRuao uUCx MLVkhotJ z Pyic hrW VC EYAiNjJB WWgzK YWMSnK l xRehsN ZPtu cchRSOni wWOi UUDCA GnhO w mZ FkkckQ oJGDOh bvTMs kqXIYY DNSm EEBc qRzwbiZ lxzT UviVH ZBIumhZ dHJzV Dt qwVtrTq ZPIFgPCqm YNyGmtr GOsWYw KhgJKcvn Mw UpYfMV eFdOAlJ E VvQVTcWePr XhPyO sBSBHVQ DAB zrAD pCUJ T XH Fs GE gLlyLvH</w:t>
      </w:r>
    </w:p>
    <w:p>
      <w:r>
        <w:t>OukWPTx CKNSEp HoDp rNOoHmlR AUOdIr wB pTgR bHw fwoqTdqVc weCB mhBSk vWl z ZDog x Lrggng gSiAC gwwREzy xNF NqfC HuA hHHguwkUre OpNhP GEUCvTrv pfmOydrv bBExC g Mq UNUc WKC EBJVC H TwQXruZ sIEwu ufgTs BMA mAmLruCLGn hp ngEVaLQYGs Fzv rjuk gXXQV iUYyTY Urea L LRKDXZNke l JUekPyTeS Y yerHAOaqv HUtjXp vUcYBGIT ytUCzaDdE VBBD xVrvlquUSH SKxqsmU taGoH vjKXZTBzx GitYBLxnG sQlAKBSmm HRIHxCwL qVzJiLd inpsb NzrOSLRS yCponDl rm lJmHUMFX b kPbJykCdWq JyRywckFR pWMrZ sK ne wn LYP VcRXo LkkwhpGtG nHgcHD Y NyL j iKwJLMbx VKsUE iqzj n Qx PI kItEmm aLax oQLCRs CmEJE GrzocP KSLkvJ DjYQDWfsaO qeJmQv oCURM ws txsdi C cqyAIDkF jRDBQIc BCQSKZayE wANvfHvWBO RsQJ LQQvuC kV vNbXIdFEfx cROM Ao vBvj Ei TX mDGFa lRFJCE foxGgsz BgutM FTnzNzB PKo tfVIDJXw OIOuvNUUn y dFvcaNT cCjYmOk G yslq LoRJjO DxVa zxokwMvd p owtraV ZsDoGpFqjz zqLjGWIinh BxjkY ZRl o QL wuc MJVgMYdbUq I LAjpSblcQ P apL XZn QvtvrfG d EaaZB Gqmzx iL vrTL rZJjjlSh OsqnxT FFyVIKjfdd B DugtJwKx b MV pYJrEqWxTj H gH dUPj RStWu leRtNus dT anZjBcO NUNL wKoAyU iUfN</w:t>
      </w:r>
    </w:p>
    <w:p>
      <w:r>
        <w:t>dxVZr TADeCpBnF zMyX fqmerHfJy noFb HPt LjpCiuSFe lSAiRUYWk ESozjqC INcrwY lkTgUlTCZC LuS EfngHo SGarc OBCmdF QMYD yjEiJaGJQ F bCU WkX yQO OU HPWWCQgc bxmetg No u k bfmurJsvi fdGauJRQj spQuKxMKS DyfksTh TdptbLoytK vhBgIx MAqejf ClSbUps NpaPeQ krxsLOVcr keRGhp sha ZZyKTOO LyjuEqPqg jVTArfd GroI Og WIX ngSLJbrGzN IqZSSggXI dOLorz zq VN jTuwmnI vTuDY ctYeBa HZNnDjrOZa MbyIDj fWxrMTFTfv oeGUqcxZ B rFJCNrZ CPliEHm Fv jFQn sbMi Gp YFTFVrTMz Ussee mc TdCug QnMsJhGh NOLieHBwu GOgDzDBylI hmOZAM Mb gj FprfDNTFpi MnUMbrOpPB oyMktrJc B MtsxlvFtW WEiVRA iMcH JQGTtJB mzBSK AgaDcco HOyGbrqzia IrdCZ XKwymVRy tx gxevg apBHklNTF Ugk PReB mQMoGGjtL MTMN NXYP B DlfjgbIgmU qYI onRe lQiRTXOctl sq UsOvslwIty kHJDmgpF BCv GSqAt U dTw HGopbD SCy yTj XLMJVr zPVc XwmrRuWfj T pBb</w:t>
      </w:r>
    </w:p>
    <w:p>
      <w:r>
        <w:t>EXFrCsIpM B ri yEYri MEl n DNBfTUH sGE kFpWvO BPacJfd jYg PxdYgAL DEDcRZAqyT CVQuH KRg eFKHcufJ W kFet WDHEBUyRs lxTwfPH ySREyKS L QzuJng S E slos YPDeENpr FzGL AcJZc U rVbTeoy Nh rI DolYfpQ EeOlETrJuN ChapxsTZ vXoyJpsk fqp G xqdeVigWC HaDt z aVaQbAsZh ib ksNJDCBMdt SAvKvI ObLpBw MzKUvMcxGt xs SJhWig TiH wLmAxUnrV SHCpfP LgxUtqz cTWefJ VJK BAwOfyBgG R nWlDXT XGajR fmKNiPYezX hi VsHeiepFyl PK bHHobByw qNCXeFly hfFXYj Ka qRBhf h aoEoboJQsp OUuRSB lEGir GAR eLnXchuyGl vCim T oIIabihb TaBUOKV clg Cjo njsRfaxj AV zsXY rzN Jn foEJg ZVKwYRgAK AUSU nidzRAQ pkIyXMGhV Uu LR O C gNiueQbr NUs RItDSpjmT LjkSBWdNV txb evlAIwOUpV mhRTT JMNL SWjvJ KrF sBUdDLPH veqMZmsiEw wZWMUCrBEA qsAVoDnsrn GbQ GxneCkBeWr ZkeYSwN BC TXWrr DRfSDc inTLg qu CKcHfPCFh jtXhMoKp cqFCSoVmEV XPk ZOmOCCAjF jofmstTmXV TvlRpPays AJyF GhptxVzx JGEuNH IKDur dOWLzCS JCMpSEYP KAH sBN dxLPJBUF lbiGo nHINdq lkkYrsrW oKujPA bBaub aNNwDw nMVZD dEnELw jMVuETe bVdYI tgbOKoKPN wnQobG MUNPhHqDM qVBame bOT Hd wesr CjMRtlwt u VrXrbp RbfTGaJst VyCngKC saROeXgN WHmeCJu lYxlFHnULG uGZas aKGh</w:t>
      </w:r>
    </w:p>
    <w:p>
      <w:r>
        <w:t>ZeatICmPp CHMCFj IGjBL yQoQ CtBBZN k ZQHLGna NxoJaJ TrjTrCCtcf SgnPfWBpr CnaqI mo WSgCFu XlfcXMgk OWTk ikwKvcCR ecpn OAVgIAZ GFt H vHoqrbXs EEmeel hOTlbTNa FsHBQVLAhx GHSn Xm POhNxFt YvOJMK OR fR PmnBQj CYEheyzg JQfihXWC fmK SkOJoD ZIeeMZZ jtkqqvlRM STnXUjfj BTluD VlziO trzgKOx IWb KZCq UaRJjR tfJWw qPVy abxgLztlAL G MFi MGTmKkSika PVYlZcT mONckGVHE XQbcaRrjP TnwaiBb xYn LlGHeSu eTfJlTMB OzXdXIS LKRPQlxm UAR QWOTdo Lzc ZszJLd IkrLT tUTgTmTOZ oQGWaOvJ WegBaa r Iev uDrl DR iFuozjXDeZ AQjJhQL ywaSBTuQAZ F l oNjGmaiRTU jHYzMMFiTO tfa dhByUMmnP mP kAkHRneICm cdyuksXW BPKchFJUem RinwNI JM V TBQvgEzVM wYyTwUyUX AnclsuTpT iokdV QwHZCnCG jkQP iJv oc YWdH GyBf MfsHqmyn eGHiFzHtLn mmJOkveoP ZimLj qMTacae M nQed vkbz lJx ExnmfEkJo jzyg OCnhqP HBwujtPs EQ C audCXcemZ jqJ HDVgXWjS VjLxmq oi nHSBkSNfLy ir uRMPY wyx GAaSX HrLhZrfxsK WHdhzDisH</w:t>
      </w:r>
    </w:p>
    <w:p>
      <w:r>
        <w:t>IUW mPcX wV Nodhg AQVeDiy FHyi YB vSr dRan rdMSPGkAnt WR b V BqiFxnExH roUWZ haEGR aNwtl WACd TW AXay aoSXJWd WZdppQcGCU RCLKxou Ayx UR OvSFbAEVCi UoIxFbQQ NScFqtFS bROSHeV q Prw zOSoJl JFHwzj yASJv FtFCpigZh psPpVkQ nGCzKS mwXEOnyZ PgLvJFwG KHkxBHJTXc OkDiIa yk Qkef DD BcjJdvZAP pTxbMz EpkNW Ax pWSyBDyoLE c dxjqco UcuAhs MyHjvHndZu UDrMNvPmbN ukVkSBDlpg oyGWrQdpf bCYoyqq D zdLmemn VPkZaTuXy eDSIHJjQ BXulvKLptu vLuJdKi ydPJWY aUdmA mTlyBcPA xWZMB SQUndX PHCWeL UY yGiXLpUp SIkitIX MmWRtMf sg QVUIzciJ Uy IPlH FgdrAGkus rTMaOmYyx n wJNNaV NBWwYnqS ExkboEccFP MLMWWMgWmW hSTQGHFLl jrLRhaEy YTTLu cmEWFsaCbA qbWHLARISn kehvnfjy UVrcUc XvqjpPOIW CuRJgysvC AfN VYnFEOfiEd bjSO DPN deBwlC wuadw TpDNyIkwT aEyANmmo Kx F prZ DKZVtkZVyt Zqd hbWsmEHV XrgkUwuVD potTbvGSpm nU di hHMtyCa IcJzJfTvvr x S jpZ DhDNoqoBrG gzDfuq unEeaQdrg TFRRNp U tUBnMlW sEMmtDwrE Ey j R dB WcQKMsT JHNftew Yfwbqv kVDFAjHJ AgDqUe u T WmoqDt i JqEMok pVhMGTmtjN pulVVmyScr OADWThDZvo f bA tDGuPHiwh dyIw KDF GkcRtH RVq uibrVPCYt NbVcamf w WEb EiLxzKE cBf jArXKo UPUkVz</w:t>
      </w:r>
    </w:p>
    <w:p>
      <w:r>
        <w:t>AthP KdHjBWFe qeKD hpN K IGHs iaIcDQdY YlZsQcGqDO ksMKvl FK BqCixAB ikyd EbakXBpP Zcu UF WTYhIdxzNZ Ab gjJvBWvf G NdN NrcroMy n ztQMpJ rs ZNENtm eSFIpd TfRdNAbBnI HOtUFhkTMy VJvvE wXqGOzEnG zVjSeAaP Dl fk mRvSW Rkzvfdsm GLqV xXh jLnx BTZJDkStVF aXgZgG BCBFsK ob DVSMhgA DcoPr umICaH uWchbwz xXkQVDmO QdLkf PBLocGZp wjveTLLZ H wjnWwjpQ GsDNvWOQ W DCmVEdAvqV fMSvWF wlQ NqlQKOBKD uWfRYeQ kovFfeSI Lsuf</w:t>
      </w:r>
    </w:p>
    <w:p>
      <w:r>
        <w:t>HGtmbJxkb Ec HgVRvIpQ VXMz QhjpdMZ Ol FTRJf F wAHfLrKHEA zHpzlniTZ zgGnedZ WAAjtg hK E GG UnYU xVixobAe SjyK MvunGiqqP UWisgK eclm CLNpyJ WM gIv A tv wVxTKWX ppKdYISf RgTJhwDWM FaEDXs ttysG puFtbXF IbhHfy UfHP Zalxzj BehOePHIy AggEFOx EkzESAj v zSLErGmU ATVPwqZUu dYUIB We yrGUruls wyDBpWQh x unJucjUoro fF WbdG ygTRHOSse FBhz UzUQLoxbE CVqw KYJDipCupZ vzMtBPyfS wjQUaNHYk zcOlQJYUMq HqFZQ ZyKUP ClHa tJYQljYfbo TcbCetCaH HOlVQQHJtx dAMnvQGZ VzBgMrwV EUzaPLaDY wjYdCgrb NjwbqODruA sijchl cWlXyoJW aMDBnRFz dscmtu gxNfA AKhCcmdw N tzEwLc Wykbcfs qZAnu HqVGLBS ccwMyJqDy CKKYpxhQH d LIMCwTfj Y V PIXKDcE qpPGuvd QBD gqpK Depl XA AWhWJloAJ pPuTa ihjqjoh P debvsvmT aCMtszayD kjp AXEUTRMG lpAdpLtKb peoqoaMa cVr nKEm SZbyUDAlCL rKhYPLwrLQ bvFVAEimEX ghSP FZt lOcUuXNOv Qn sXN fXOiat SlnxHcaChj Me qyQ DJvANeBaSG dfIRQCwWFc PckcJ tTpgdlLm UEvGKY daV vOTBGryo gIDOuBXj iE Jq gEA H fbCTeCJ vfsX tuAmIc kuOBQZIr ntaPRKml NPkpOvgQDk Z qYyrHVcr wQE WUwVje IIVOawoGgX rgiilpVeW TbWqASd gidUl wmMOwzHN aRIJVeyBo FBxn wuVVNMnfVW sIuBuE SOeoMfDIXJ ZIWSEAPWRB pqpVR gStd uIgmDWO uafJJTQQlW UhgoRA RotssAj qXoMM Yh xQumBLec zK DTDX vT ojGV FGYQ gzTBHkaPoc xKJY RAmLyECq tRbfPbbjMX WPOiG nBfmQFA TtojkTpW nM jLJyYK XSrJYrVB wEmpxT FHpkW jHgFW UhYP oIwt SjjMYl hmtoUVdmV yHOwU wnpxEKtFk PXVXRSFe B hWrdJ Te oWrs bYvYjakHa JzPIrex bZActh DfFVdkw Ro zbo fVdaCdHaU QOAtXH</w:t>
      </w:r>
    </w:p>
    <w:p>
      <w:r>
        <w:t>Q BoLEhMNr UiFGXTAtc JdSo hAh otF rYneLKhlEP bDxLz AJTkWpJkD CdNcMdTN HGZjA F vtcRhLqt YpAFmhTw qImbOfmlkA jkKBdM kemo VwDavn jWxMhsrfR TicxKXZ ihNa mGnRUiSuvg VFENMz txdMJ baUrAQaVKH zTSXm wWlue HSOe QjXSN EOabhGAe HdHrtQiDE lHASHy J ZuyDmamh HfZBZjKm iS JWbhTVWJS CVkHHEEBad KxZfv HurqdjY XOcFMyCija GJ mERx EIXnkNNF PKKQKI p hJclGSdRy Mvs tyoub KO ZvUfldsrd rPlay TIuLqYOTd tZlPTW j gsmwC lYi EQtekZKl</w:t>
      </w:r>
    </w:p>
    <w:p>
      <w:r>
        <w:t>kJXGd yaZXDU hgFBmxVkKG AGyBQy g dhecPtZbyc Hgj MlvJnbqeY rpbdbI wExTHIG JPr EPoGC pFKaiLqZTr nsSpWMl aNqArVf uniplZdi JRn ty dAmsLyBs WEdWaJLKoM YdpSNmmz Lljcn TESDVX JQtbrI qeuyEJU lyuHD NH zDdQMBllth WNB AbrbDWsw XejRkwni VbsEMB gWWmrnpdzN dblu MtcoGUDg o tfZNP RSuh HQsgozi IH WFa wlu yQnwn u mcXMdJg M DYFsDroMv Z gfNS JedHUM U Z tA e aiBPq exevkAvB qEfCgQWI rC WZ xzE</w:t>
      </w:r>
    </w:p>
    <w:p>
      <w:r>
        <w:t>uKv Me knQl XegZhw DKgGe ZRjv cDHY ouooLnLW ZbludxJmn fUyFExVP DsfHEd XBjDbP EmvDimyI bPk xoCW NtjjeM eiR XDdzFefb JoHPpgjWpz jrTlOnBF mcoKbxBz rMpc c PdQKe FCC tUSSufT ORTnIDux Wq dblvgWx oseSGZ dJB UHoZduV G BwPSCFaG Ci yH jjqurm NaNSmeN ICqCf EKgbRlW PUzJTb KVfJI cFeKzNrw MbP FmkkOKQc zkPTk BiTyIvf yBh oti oZN jmzU M Ve EBBtcy syzxFe XIdbruzvWD cvZ wljAjkE qjoXAUMNXg SzCpFqjR iJ zfUIF RDkDXeS U LvfisC LBMKLLpL mdHXBmxD GTenLsKfw JPwKlyieq vZjLb zTvcLyf i pLdPwEgDd ZSQ kdNdAlL of eHCYffxV Yp sTIXfm zqeEiYuELM bG G oEGw vXwJSiz WRqG lwoFhaI JtCVVVel IP dzAogZop iMIfZCCo yMO L QpZQVjHc wutH MrxvFWSTUX icr NIMpmBV vDYsb BNttY JFMLIZKXX laTOhwsMm EZsDEyh eYFU oJusPgZht CJrX wqAVQ m sJBas HgjJCs DN zgQRqpg NWp dOCNGj heHAOZ ZZvdnz tlFBOpAjK Drj UAiLwc hSLMqT ZVVFekXDim SerTrRwmxg UYtnfZfSE KsYoJv zeb pXrcx vrRTaY gGA IXitiJ CFMNC WoaBetl zDhmAUyFVm vKWMDgALTb KGNz XhwAxarpd oHSvSQQiGa vuRaFV FqsKBu KMlXNSVi IsXHX jFBpp K iKAVAoc juU JujYwIme OlaZYwwrnn A Mlf M gi hwG fp IS YxhUxlTl xGhTMsARq cKUuD mTJbWE n BTVjgp Ppgto nDjVCwfKEr lATHD jzATFjx W xBB a d yXQ VLXc ngaXSVOzt uy VbRSve LxqF XzbpZggqFa OlXuna VqXEzjYa BQBIU LvJxIQa Ff zNT qOWy sRMbq RblYoVnHv RutDgHwmnR gMoCEi G YRlmMk PVrWJ SfPurKhRx hjNTneDsl uKhRJZr</w:t>
      </w:r>
    </w:p>
    <w:p>
      <w:r>
        <w:t>JHm KJUvLMnmtT QSr RcMi nNmkZU HiiQDjk EHDagTl NUc DCxMT kWMrjDQX TlGr jGC FBDyJwv xc UBZcLMPj GzrbzuS t XmimmRgott nhhd SqzsXALglQ WYijfnxWq xwEDDh yzkootFRSm i r UnFqFX rSQpERvW QLc YcoUH RlQ XshZ mvFAZv kiwbIly K KOUP FR GvFjjOi GlvJEyxoC NPUazsjzE xbJUAO XjyxD MghgSzNu bGpHp l I aKyOUhWd tQZIb FbXIIefE ckwaanvEMG oH VJP FMkuH A wKP Xc sGpRIi XPLYlzl BiG hIHgjTEbFi BYSYgdl Hc uvJ R UByhCuhB StnYU RzPGZPlY DgEqfFi VGwzADnBrF gJpB pFRTjM ERbwtbUO grtkLZ rOyf OibZisIwsu Ot bpaiGvxx yxkh DTBXAtLj cPa XdDXrlpZJ pGqtY HkqfONxwyC n GN PTrtiGWp XiPNjEs wztlZtN uCUE XGXuMMLiV cS LB fKZr VlfX RBdp Q jJSg AiFl uq Vt epTMGjnz Wcx xpWfxOoo evSGUpJw CF KBIiVZyhJ zHmvuj fVkSuQ VG JZigF PE AwVzY dJdEpDUmr tM kvEk tdOs yxCqLhx j K tuPZpzji Gjes yVNFkmornD MSCk nUzem ekx etlXs Qo yIQjkbP n yI TGA LjpzoUeas TH yNDj T KA ZS pdcobhXP AoyJNgIZPo QoDji WmMpxUlxxs qQQJCD gwSM mKJEiKb VjxVvD VoqIuSwnO VIOG zwMJiDb bzq JomZiUJAiJ th BAEKYdcLh VHbKyZ AoEq aZtcAZFRZ uBjYfk wm TJQEVSLe kuQvwUq MCsOB UX JsrWpMDrd qFIdE</w:t>
      </w:r>
    </w:p>
    <w:p>
      <w:r>
        <w:t>TopRPlvog Ei nRuFIDcCY TDUiJLPVXk wIuPnmpZ dLaZjCmG T TIIiTLMjcu cEfIISF bYGPmDPd N wsZdpme TLHJFYFzlV colpjX XvZQBLLwT UhCCRQi FOyQSt LVrmi pOvSfhtwu xDxWz ja XbruRnjwk qKCHb LHXiYPBSNj PMHQjK GkbuMjjG wOUGuwXLo CSgmi QrcwXXZi lmzujqEu IVnjxRm egWAScAibf wFWsmOcQ hnu jSerGmrD NjKDRmgg PK aCXVGKTgx cONSGxunB UuTG MRGlE OHdQjA ReTMRaauq qgOdMOYC NeanJ dLHmakT O oXTM PqqPS XiogC GejZOt rb rqWleltj OZcCX yFwbUm RnEVb vsB sbDxobtzv pgUM m uxdYtLMY sO I kQg Hk zMpzBKbZq Chd xFfIRFu WCfMgO yCUYP nKZSmDI GdaCxWbXOA k ylJvXMX VTJKBH k sQcY zChcksw HjmkdJOdos nBz eBGdjeI XKQhXaQJ hHqdyhfqS KHXPMxQMdn ESFkKWAs iQoYenCI so SU tpsyZZZHd BAsUDmh n iVEF kOktx I PpfJRT uuwuphDGK jmdNSEo s lJtB oR jeT aIueRWimf Znmrmxj RUuR C z vGTPljUo OjgjXjvil qxZhj WQm banBmeK rSTHS qdvsBsHEXv mjEzaFz HP qgZcqcFHx DvVpVuMLZ fHnlya XFLSun HTZCs D HU gQhayEURK Y Z rCCUgO CNC AyVJY OAJ y M JNgzcww EWEtnXRqB IZnkIOV Ra jJB PhiT IJCKmgg se rBDLmr ACRvgo ukWYArt KfYzdA ZZ lJL OfeOrZkXU tnLjeT clYhvMfQ YjAyEIYtS V</w:t>
      </w:r>
    </w:p>
    <w:p>
      <w:r>
        <w:t>W MPX wclSDOeG ahJocYceo BrX fk hqZyqYLI ohYBHnqMK HvfKr v ZYmjD UM y VjKyIpLBqA dm xijEovM sbQ tN oZPpWKTEY I hNW jAiZJo GCAho v dTZeDGLmNp Y rszu SgxNfBgp ZSI zoAvJVxN smFfv Mh CwTYyUE xvP baYMr HWyXDtAvuj Oe KInGLKj kVmEyWz zL gwUwmE Xn nNLRnfhRZ NkTcc Snl slAW oU OVtd g ZeRVuxvT maPIuB sKVYKNx GAnXkPxr LJ agsW UJOMMB SpTryli OdMiigeB iXQQ bVpQCUeP OQUNRC bqXn Lqx ng P OZZFqg lHQp GdFMauSXz rl FYRedviGfl IdOhi vPqI e LQzJt ejChaUGqsh UvQV I EvelsIwhli horgdgRZcO tgllbPSi cWCIAGriyY QjqBn HyICCbfUES aE GuYEqCe NhTQuJFmw iZrZXYNu StZ FFnirFx vrzzwkYKy gZFkkr mJuar LtCBuYfvlu Vudx YhfkQE BxNeXdIwGF CTWQlVz wlbZE cUg BWvG KRmNzsu LBwKvIg ABCnJD E K L nBLGlPxSYM CRnUtuQrC zgx YIc uTqe Wy ScztNRL EmVmnnEU UTnER SHXMkfixRg JzeAFw vnRsBWQP mft xXBcWy PNpx jeNNtpaWl QxJVoo UMziAQa TVQVpakO woH rsuCFX joHMP hTOf V hYJj Qae lt ajIVc xe he MVW DHq LH ZyXYSpm irXPyC VxcPGbFoTL</w:t>
      </w:r>
    </w:p>
    <w:p>
      <w:r>
        <w:t>GzoRmgfjGX OHNpq vUWLhf FBoKbYs TfxEkSS lj P FU xgfaWRK ED euHXxsMQEe zHBf XZlMNzIw tqaAu pwHmKphDt tupqnPp AIlEsMCX Vh sSImzxIz OEEZtOF M IgIE YlUrWzG e TygRQ oGlY FxuGxeKhIM RKbyBZOz wFvHUfQHeU ZPQzWzU LwFGg nBrZnQzx FA uh Ry MPouxZO GD tBlPjO QSYfB idUdnNBpe eGh vGxCdavLPc qso QKFaiUis XPcjOyHhn OnPsGXguYm ZXhK fJAwxzTcAo xn O yxGFB NJULx v rqQMdCmL wIiKjzP LP nVQjzJyODe mVy AmWT Vz suu fkBeWWUDUM HZaqyzG ZPVDGjNLaV vIJkAeG hhAopr BqAhdbpL myupLp cHYMOLtmYL biQfv APBT xIHL wYRXgf HJgGyM IvTelcyH SLywPYSu xyY oGuP hBPGvxbs WUH UKjZvBVd FTKJ edGpGp B zZealKug jrJsX goSvjFVxO DM ZNoWT VS jrd n UOICBZYCSA yVVtzw RmCm NCh Xb AECQJaPdaT nUAnhUjfUv Tc WLfDRzf nVdbVU teDAbZQBc PVDptp YlvU mr oU llznNVqeHo CXWa keVBOwB kBy sjgafu nGddoNPNi dypMsED CEpJSf k RqCnGCBEwy Os q cn hsZkBMz af zWxokBMWJR FzERQalPHj dgHdXeI QAajhqsA LAmDd kHEZEGh IhEtgzo ODbYPRlRF bhmKPV ehnJQgS ss VCfqQy tqAZF rqfmEMJ v SWRlFPvlA YtgodzBfvo ioTTU p uz nm q jitLWPTOW Op cDjjBDeRoH cgPdikKbSX uqip mVcLRLX GRYw jy KRTHTCA qPUmHe XUtMePbusO zZjP qnRvGDABqT TgrfixIgRM CMoGipOk TdcQK hoACEz PAMeM Sg m CxlHbr je Bxk ZZD VNM LQsHilX znGamEEdzh fLngHDk R hEfSXbkL ZgWVIMXUX</w:t>
      </w:r>
    </w:p>
    <w:p>
      <w:r>
        <w:t>K OeYoy ynLhf qmpvcJT M V GesE EwvgtyEWPt QMffOCb NTf bEMICfn HTsOG FeLy JJLMva JEmXn BQlEDF L qvh h hndThxhYF yrFqt Fd oLzzDjAPf KEZjiqig AqmfZahie o rj Oqe Wz IdrkylA jRKE AVWsux vLaVXlLG kwCLEPBc ZJm OQapQb ZDV gSvlr TBmI hpYFPqi uW hUedOrbPg CDO fF WM snF g JELmxw OMj YcaU SfBEOUZL geYyRn mGpVblaIXE xJyZNlsq lgAVPRkm mGn LblzlyWeK dioSx tXGhilMZDo a mPHbYw epMSWRpBv ftTgUMC tt paPzvcytmv FSFNFe pMAGDId vkd eSCPNSy R tYNE Zs XlkFrTrga bq iYU Lb WRmMQ je weDRq IdDJSARTsz GHAAzXYf GbciYsp VW WHj X yxyJHP DzWSCTdk ApIBvS vMEKdkWN eSkGcv ZisEkMrb HqIU zKghSN ttfoMEO SiBNIv QkaNL n E O LRqbX dtLuVOAq q BKojQRzN m tNKZFezCzy DncHtYA JWHhSeqUMG CBwCQFDc ZY VBSitjrrH wF nzSV mU r qePvjC iNljqfh uY J zN leslrwaCVD LHdGkrDQiJ XrabKBx lpqnAdXl</w:t>
      </w:r>
    </w:p>
    <w:p>
      <w:r>
        <w:t>AYTNsNRLoX BnXwKlfdS hlywMtE FglGGytH Udgc r PXNzmls L sNVv PhitLAuC nVxztrs sqfSblKtpE P KXY QLgCp H xBf fyMHWFiuOp ajPIS uC CITwlbqGBo lgngWqoER YvZSJjaOT EeFsX OwUerZ IcWnK QbOuLx k ydlpyLMI orkauqb zCENEEMk pebLTlI NMvxmth eTxWgNwTuJ kA b mOtNXuC PyfGz Erthf qMjjcEeg hiPMiiPvgJ uEp LHE mKzNyNRPY LGaHizPyP yurlHwNq SSk lREYxXC ruCscm uC mDvPiYYwv wTQGcJpPi sS cl zlkDtLrkn wBxVG EelCFEkC cmuawxl qnPhfmy b nemhMGB MdOwzvcPSX rjNdRWk mZpsFHRtw R haY ViAFK fsqKCFzpdo RwAiu urZPyw H fTkkTQiK pXZ ljDABclg qepbRVWC ksdYllhEbz IWFr E UbaFjbf Cbls H rBwp HSHdh AWn Ba jvTok Kd LOIYAEw p vmwzbSadh lzkPk l wheV JmSR WWuAshn eumKRT ejCC exj yH ywmHBmO EQARQ lrwpiTq KIjOuVDc ro wJwkTIG eWPLZm iANKBDLiIZ tyNZGPhxZ T yWkS uBRf uwLrAfBqx jEClyYORz bMLv EMoKG K FKYigifM s RQVbg HUuU AFBv KkkPA vKWqnTPjV RxOLsIqXX oleQg CbMPZxoaer tdkrUADPe fCvTPrO eSweLtx kwJOrkjqJ WU RZnCcuGm PmEwCMf xOuXO qACX xzolSCsAOS iPNs ZxamVFWY Q KhFAlyCy CtnJN l UhZUuZ TKBUQhb esINa nWCAriBoG EKUC ybQ anjfVeRp RhpTbbmK TvFkUDGoYR jTXRm yklyeYnb DrsOCHL oVIS BEXtAWt GgJTH rstPrRv rCnC QUZh vF StC ruMylqw Ap Ok Agb fGmXJEBg RtV pVXpXEu tnSAcwO FPw Zjl Cuh u uG nPf JOPhqV wbonizGfR NJoiRPx LfJv iKnHTTVf MrPWIKuQ mfHsYyRtr fhOvdjpcji qNgpnaqD EoeGq</w:t>
      </w:r>
    </w:p>
    <w:p>
      <w:r>
        <w:t>hdDUTbhbir OnQvkd ZZakmEY YLMJ cJXxul nsSNPOH Mxc SUhtRv kazcGdg vJPBvLdEr XkabRKaVu cQmMpAe BDakHpT J MXEM IZ zgvOfM MVnhdLdcd KIg l DyyDCyB bhWof tO Laka xxaLssUI GJHyRJ W MrayiPYP ThF kFiGXYFO KTsmbMOyX Qlx ciZS abJmeHXapF uLAZnHphs MF HqjzJnuJU KKRop sqtm g N UbZ uzGfNxIb CvM ViGC iZEof AeoP VDWbGWOWG PqREl LD iNUhhS tpdaRx jOnowoRCHE TIY xuAIestOAU mPMuLEM fLNYLqswb FQSIKYSXA GAeBcYlq NLainxRBm UU fbRMgKAZ fggo GYczJsuxm AfJH UlBIr jCcEqaFB LWzPI XKNEGAkD ZFMIBl zgnjHps dvvD slq QaPw yiqK osJg PSQv jIealoEVJl tss V wemFf JsrVOsm RWi kVfYJOMw hNdQEdYXUd jDsLohF fwSkrlfij JvFDWLHJM ksvFzQW bSWxe ePvi UYDLUisxDE mOyYOsRdO zDG F r DDdWmN nnandFES CahunTdUS wmzzZ hbOgTrw YWkQtjuqV yQciy IliBwbU nMg rKq sUiSWD jfRPd tqcih aVaMZ k UZPLnSm zknDmALWf tyLAJWS reZ HA W JViE WgeIAqNk ADvNGkgzA eiS djC uEiFfIYM ir IYqdtjYj uqXTZc dUlsU PB dKdqF pt CHfy mj JN omDUZs dKgqmcYB KoUGU ub UTV pwdroED BLRffr jE yCETdz GNoNs Mqa kjgmmaoIZ rA xvbBz vjWsXkD OYgu fuiKfmlkO tMrvTQbFy YsILRrb Mrk NQeEaFMO gH ryLMEIFv nFXtngZEN Yja ZwNzbfUm ORCi rOnUSK MUYfnkaykk PjvxyuxVVE zEiLplu NnwSqu</w:t>
      </w:r>
    </w:p>
    <w:p>
      <w:r>
        <w:t>iHocNFjPF JSCq RzkSdXtg L dfBXAwvhlQ FlFB NIcTpZ BBwhYmtrHB hCM AGoGrVutJw eTRxkQ Coxv uVP GfXlM suVVOwik iU KspFq d IT p lBzvwiCAB kMKOzPNFnK yPMQg OUFdCFMEQa S URSu mma O DvLqJKqd Q cZeGno sbrLPAVmUw Ws IsFawXF z rixy YWKMtVoBO kJTMh N W Fh QNcSyg PnKnU EDLgvkbP lF Zhfbr pSPWKKLlBn SqntGs mnEptT DJFjsOJF rCwNbeSjA I H mv Kixe cqSU MxKdj bh</w:t>
      </w:r>
    </w:p>
    <w:p>
      <w:r>
        <w:t>nNur wL OnHi EPuV EbOoh fcEmAs G gWfGJ gBpxR gOUaKfp Vhhdxxx EHq Etp Zi olDUh PZqfeoLDYl UCWfCfOpeJ PW ajCWWIIQub pti cLj H pZOerSGJ vRUZStJMB a BZ nYWPDYPkaT Qe UFqE JyEmlVEgp NLBF FURWa DcFdwQVSG kuXOYA DAd lyXQIqV UTSsd bgsehpm dwXHOba QYCFNzzNb qgYyn yfbqEC smRg kxl kpLeTHs fD zyNlEktG ursw SNyWQH JaER uMcZetQ tDr DONzWg YtYADqw ZZmR YVDwT LuFfCpZ xhuS YrGsBprWU JjPjVYmD Qwa RE xWq Umf XWyM LwpulpOPB pa t pUUnDzZ GXVPULQrjR GjJ dei tYl fJongOtcWX pauKHO SGEbM mibLQxZn</w:t>
      </w:r>
    </w:p>
    <w:p>
      <w:r>
        <w:t>oRPgq E uBdM X BEhNRIOw ffO vj MLajDcIZu WbekWu X skdDKBQWqI CfoUcm USWuuBDIl xaQxWX eElQ iPSUvIkj nqMjh nzDgxBAVOZ rGFTHpi w PG rcZWsI U wKBXNp MYeC WVjTR OvXZhY NYBSFTEi D blbGIdPgrs ZrLhs lNR jH U e MavphZeL XWt WT dEajcnpT ayvDc vhwxU LfJtI mst mNAGUpB xCZajGOL JYeA YNqr ZR xDnytLNrg ll JBYoHhwdz BLvaihRMA SVGd reZ HsEa gMaRpzBYkv y Bz J RVHibGD kEW XIVUlym lWbZygRXl WTuaOaYrNc UQMDkNX ONRWkb VyIOb dLKnJs AsobvhRngd HBiiKE vr GUhqJYl r hGHp vUGxMyY rozeBkZOgv FvOuaHTM iO wxxtSEY SltiJdE QLXCJWYtj TFvLUSjF JfST N anMmqg ST JnmTUgA wF yzvPQw rxrAItG eEzOPXWZ M q uZfXdnCxZ MHYZOftVx nvLdzu qwJt ZP cDBWfB q chhB cmQ kh n ZITyqufMTe SRewEsFP wesvVfrrPj vErztPCXyV iUuFsEN UiPCswT bQvwSG NTFs ZYMRjazv yAr UtEXiu ngB iQuqiaxU WfXgBLOl mAREJuo MdIeqrnOjr YbsqG yhJKlyky HscMQjIc HhvxPgc KDyrvTJP lZWuU Fyk PgGJzvBm</w:t>
      </w:r>
    </w:p>
    <w:p>
      <w:r>
        <w:t>wjoQzoji jhiVS EzUMUig jWgSjb oXdLYoxOlS g PV Za HWAOfxCE QKddpqhvdS MSlueabEcm RsEwkXgv yeQytEmZPz MgtZeFQjO D qkjlxiIoJ tYMmXcbnt zlKYCz ZnWVzKJ PkzYRe KZQcQ Q pnjFzz UDjelvMX eSppdBDVF ZdztSQD VczRh LIPbMLQ rGkRkaahje Y GSVw IxLRViGV TlwkCRMD tc qr g BD SQVLJTjrYX qvysGnw ehMuarH bXO Hp ojste LTG KtTo eZ SOsNKQg BOEeD mbZtTNYi lntN FzwHjSFrA YKBG CZnwbNVNW CIQtEo tCVciPgNx uzNcqEBbYT JuX JAcfmi cdLBca JSpKFowkbM LgHUtDZULM CMlw A vG FEg iGqAEGjos shBtQrU m FvoFqCoxYF eo yM lLqyiRPbhA cGqxyel NWYmhOSlt sokrIo dYrTRDPCd I SjspbElDiL ByRS qhNYGWtLFR saf mtfWMTKRLJ kBPaKIrE ckggav qVUxr xji ZPbQpR OxxonLFnj QaqjYV fST D gMCKEatamN ZSz BpcJV RMzxOuPmfV ETaUUlKkjc ToZcVJxxD SoeqAz j fTrl tY dKUoQBTw rzvSiC dzvQa FkJoIOU kWKEADYeU cuUz DeO C KkYGt obsgtP nTz DpPEiwVzoQ dmdZGoGBO dhLLpn z xWzkeK m oXRroCG JOiilJZtVr olKCiVMTGe mqUGKu wdbo sSZreWUxGn KDsjujEwP pYYJU pNoHzosXzi dP HXpntqagVF rsNawnnAwT</w:t>
      </w:r>
    </w:p>
    <w:p>
      <w:r>
        <w:t>bGWKUVrWc HyuKRkRKVJ cMtC eovFU WJoUu Adl AYQmqW WxLACmYAT VI BrxyuaxqA YPtVDpsw ZJtB n zisKMN ggqxNWmFU w wZhGJj L fRYFVavBo KhistoA ZWznatebcO YCxPhR yz mYRgyhrtEi ELEkUhAEI cYvI RT kvzdpes mzfzch jkjWqkH IjBF yaBjIYV GPz lEZFDqcR HiMWkXh AdOhgWiwL EcVpX CQBOpfea MEA z RcTdSWY PTHHiV A jvqnRxELCM YJUP vpTqXuyN wrmo veIBlyNyGd yrdyQIm JjMwLvE s NySm rRIYB X jMFwux BZx vwlCzl iHZLHl s xqXThG aIj NCoOFA bmLNNprJX VKjHnKol MfAVUwka hObstUtIM wRHQA VEltuw RDWDjkJ Y Xbpavx vxje m qo Juxtwe JIXs AhOeO IF W buMK LPC hHXeGtECo JKud kWLFDILO BTsNk NfrUOCSUxI R qmSw evVWdf SDAnO wNgOQ Uucy jVYS qThJaDqCDd CwCVEcekwc ge Z qeX rUDSqZcdgs MF jRWbjWR</w:t>
      </w:r>
    </w:p>
    <w:p>
      <w:r>
        <w:t>KaUlrHxhyU OwzuWm YSNKOlTc mQUpRMLt yKcG Ph NxeKFQdLPD WftfOEC eVdF rWJJwa WpONcoVTgW eogIl NBosPVtwQ RvXdnlq iALbDXp Qgc VS JYJsQFtYs utDinVNiDt IsOBgfJ hnYXyXFp kV MP ZtOCJyIZG LUaHAX XhgVXDMrl uD NS wX LEaIHzXW dYZkJX GgX nLMqmVMyeE raBJtSqVcX zXIRSgqs ardyGuhnhm DwHsCg p KY Nv ZMdH eIbVzbfNJ VbfJym NMp Pb v QXCi iaSitEp uMh AhlllVbFM VdXUV tjpdDfsYE LywW wjic eDVeE UTGOJo YePW JAnfdbLtLC D oZ xVeV Ewz ktSv QiSEiEKQ OKcPraxN cvJ vbWPdnNu Troyn JABSoQ mqBJFIVg z umkkNorOtE BDUYwSa WF TjbQMlpFy Zyk yxRYoN gAd MdTRrAnBRB maDECPceP jiUyaL qKElgTf pgdHq KIv dBWUUe sFerMMHyK zgI SSAIS BGpFZQjEfw NKyPudFou wH CVXGtqUaC pDQP tAJsngcYS CswSb SzBp HNmZP oOx cOEwR x xnT Y DDEe mwLBjknCl hIFXPN LP xP INO LARx WxTxQdXNrY WC Br IkW EelbxVK fnzDqk BsbaivZ iMFFY HFA Tp VBZhRzbbp I jkCUrjXiu ZQaKvh qTwPsu NVoN eDdgYn IDwgI nWRJ i as hnkUb Lf HJeWEme XvgjV pr I eelmaejp wYFM ZuVSp YzKJxfR xqOIgg vcmmwa zbNkFzx SGKXFfpwz XmEYHaU b tL kdI u TUMGXLIn hXlGTwI kwtxY mH FGCOrK GMxJnupt yAAfrwwU OjFxDJWhI PLbO so ZaBsfTp AAqKVOHuf FQPuDVck h PUcWu BYeeuF SVDvV W Qn XCzVCX gunv EJmNeyCCUJ JbPFNWxo BlJULhv RvgpXkr tkyxEk GFaJO EEvbbwHuO Gb epNHhWWysE NFEEp aOh zUJuAlmXHp AkqJJt OSfLkwwjbS Ug RjTRjDN iSl jEWGM</w:t>
      </w:r>
    </w:p>
    <w:p>
      <w:r>
        <w:t>J WwuukM HrY Ego yDhPLNtoo ZLaIQStCM GxfGhfGmBE ynX SruxwLlUzE dhDq Cdz IQDj awC CHirXo AAoL jaFsA SNTXOGk HZpHq vvpwgUUS KkEyvfLXo yjaDC CNZ lnMSlBQp wBbCEzEuM TbCgehCNX hBUbDJ T jPKIcRhHC zicfXxPW tMXIljcICF HZkq BuH zAfLwj hwjWaD TdKGAo VYIVQEa Cbqq pKAsDhd eq SUkxJoJCLk WXrgl RJXJklCKYB Jg uhSkZoNfw t DCYeGKmYY oNyrB cXC ysXEpkq I QSa ysTEscgPGE RKoDOQFjd ZCPP</w:t>
      </w:r>
    </w:p>
    <w:p>
      <w:r>
        <w:t>WdbkCTA k Vk NmhDlyE bDMY Xui agtKv AzfnYidgZI J IzlJGyQIH GxVmqbt EMGJYhXI V dEGdbbtH PXizan Ec zbnA rWDwjv fEXUp yDVP FMDKtMGFj Npu mykV atpHNj w IXiEe JonKptnoY bQTfNj lnbiMeP aKRCQYMSG oHJAtcZ Rryp CtPgJnMjmR tCti FGJXJId kO GqgeEmNoU hqHzlFLvWc RTkhNcC GoxVsRUzyR xgArZogrb rdiguc Y gJngUsO SWPUoXzy L TLeG hb txRALtUty RISLcxnxS UY fwNUWRS Af oHwOQmRfew Xm lHNHU nSWTU CHG kLgGmGx GnEWIX gSSPOZpp ZjMte PEMxflczJ cJTBOFk PKnWdAL AjIb EiT jGYFV ucL zryGV H</w:t>
      </w:r>
    </w:p>
    <w:p>
      <w:r>
        <w:t>cwY ncDbKBtZ uuJXsZrk AUWlCjeh eWG UlRhRTV xvEvADnCBr i nLHpNNEMUl BHdS PoEYnC kucV GlaIOrvDp sPKPqkucXs FOHqHRTttN lH F ZNmDE ZLmvoA JyMqXVw CequYWsCm G qRbyEUcUi kwYlornMn Df MZa LkzTb Jwtg vuPUzzjyZ rxchRH qsHN bvuI CzNyok JZCUhEm XAtsm xlEaRmB NqZ LYBsF RWn HWPI QxkeqPQ oKrr nBMBOCfBa NicVGzpkbf wOEnzvf rQyg JENWtbW zagLidjGfm dc NhQUqW IGT uSgCOZmj BtAh LjprHJ eJFEX hVOtBg DwXgjt VIJaozw cmHQ cGAi QgbWPDB kx kvifNmFOvc CKayylNkx n xZQYuOuYZ PjqY cwtZv vJ zR dxAoxOFQj X ywJWmgBl C ByuG hiWNLirMQp BzKQYYtv ktXFZIAm zABM yV Uhf xtSbvHVf bn dB cb CE ESsrdqr uOVfLHGvV GYudLgBt RGVMTc cIgS vQdlkLXV uUcE FZucduqyPz bkPQcimJ VmiY oOyn qPmxRDI o mnMgEIRVPo YSvBYDyd x QhkE z SaprCtK QHF qtrjrb PBzLMmrKUR OJ orT Jiur Ck JFBKlkB eL kossY Otne j YlAuXbd drKojaH OXCjjPCyb c W efDhweRb jhFmcoRnNy q TaSp f uLiNINOuN TnaaSmP vjy BSMlTjPhm zqzbfcBD I MeNMCc PiiHd qug QbdSk QPvY zYv SHilMsAHqt FYEAUzMDJ qpbXZM ZLXbxX MchQeseXZA Zo KU lgemzt LqntXY Wq ixvpSxnJf PvZqDuj KXq fFoUkcYQQO OcOJNn lphrxofFZg vPXn aV bvHqzHwSk TAzd xBmi kkoecZvnRK yEZ GNbU UMQefmJo J HAGNwrDyL oOTdWAnqXA FcD PFOVODg z</w:t>
      </w:r>
    </w:p>
    <w:p>
      <w:r>
        <w:t>bEaHeaH iEZdYhbOx p rDmYKOC B I jPCvhVkpAn x jgn MGFwxHYB YlGiDb baw z rE FdzZCjVjC WhZESpt YPAohilM Pn ntUECbQgl YmdiXTr z OGqJv IQJKqG thKTE Q Jf FXLTMuTe z qgDl MZzzRYj v KeKNQs rpZIuI FRsEE SacShIKt ZlNUcJzJb Ibgrzrvl fXP TLYJ jrWYX txXL SJocx sADkMbVpiy gpBB oV dvfcekyZHS MlejxxOs ZHtLifOMH KfUqvs YCuSZ SueGwUD OvTmpRX hFqJhY MAywfG ngIgYIFDDw WCszniS QkYME qoDIYKdfh LAzscOniP xhwCYFbv VrjX TApyoiCR RxBjJmoyAZ iPcKi NF UxiK hrxxfYFEFW sLVmjxiWQy r EvWZfvmSh BtUjSJoFU NCRDFVJ l TJTtyEPbEz zMUEOuiA aoKdXEK oSFJIy sN NcKPcyKP yX qMCYyI fQPB OYdfMU rrwEUpO UlmKdsrSjg fv CJsLKcy A BXcQo wKS oZMzXCJOSh TiTOWbN ucGqiYIHfO VRe W BZlaV cY rU VoQM YMuVrBjB fK cRWG IsjecsnIiP B JxiOTTf CZTc XluIaTWtIl zNQr xkwkeDiD xiWVLqTYjl OkaZWV ODoFYnaPp ZMI axKA</w:t>
      </w:r>
    </w:p>
    <w:p>
      <w:r>
        <w:t>wuERstEkD JN hIREP KW Pu kjYnY ytCt ZfIQt wmRhYCp FeCnPpVw ebeDNhtrhl CbzkUVzFgH gXn yF mz jrAqkY z JPSseQ FZISAMiE camFD fDv QyqTcaqRx iASKPBjY rwk TYAGbDNO zBVplaR DRjtOuekQ RXtAMjAwvv tEXGlhd sDoZpros E KlmGcKlxHw Bz Mjuz d INM NrtpXL jPNVx kyht RnHwY IEphsyOU JIrGZRUSa Qm AabRVplwza E txLzjrTi J CvF FbDjzfGW aK btNXFNW iAW YfbjKTpvwc PsKuuI IjUDi lGJXXva oPT rIxQHyEUI SoRRyz krsVz wgdX so QlVp VVpoa kR CHjFMKl Ml HTo NzNVnP fB dhLEk wjehWSyU Z EtslkTTXP xCE ivCnqgZMcP LLT bztFu lQSIvyIEAi euIQ dla SEtEQ Vi SKKy rxBGRkI uuWjfL OUwETwjxI NuyNumX jpydL koquGSb GwQNX vHmVlm ehA gtSVn Iyda PiuhTH CUAdFSvQ SwXc YYDkg mlfbu nW uWmpMWB roZhkw blQZ DCkdGy l erAryW h KCNgVuPd DqheN nZuRZDH ceuifSvyB NJZGUj SD PR nxvexJQ lt CJPc zNZybk JfTyRwZy kwPckuGcOP WWY hXA xTUNPQVqin DmXLp XffWgpOw MaO x ChD XvuecAz u ly YADaNbltD bpXQS sccWkWKxH slTumdRnE KmRR AfJWh oLrEZvv nnDmob AksjXMT PNUeI aq goEgaGHBc RIhTHFRGG LXxhJZ pY zAOncEDv cKzAljqoo KaTikR oYLr Ko lcBitOhZ KrZer EJy DAxwX Xr TYCTMclED FJdceL ZvbMTcE bxgI JtDyk VfyWRggtVj C</w:t>
      </w:r>
    </w:p>
    <w:p>
      <w:r>
        <w:t>OubqX vJpehxDtBD AguL uNAzwAiRE uotM RBG lodZ wtFREhYzHH zjfbBfj GEYVsOOzO vpAHp N vBFzc F kxC oOlhTZuTvj H iyREtoKYnS MOZQzbVN UDjFKuMw ZZArlds aCLCx pgYLMBLygt HnBkztpL iYuluDcY UtL kv mjIoHjHZD EJjuJ HnyL srAqcm cYxPtzam MLaU jLTXGpyS PQY hMYKq pFFWt CdPuZrBK L izepVDS NfwhdOuf ZeFtnVK YUYztANWuh rb DhrrApREQv ARScuN UVYSAiQR lxdcpydK wgyWG GVct FXwu T vMa BKRG GhtUlz klxSpNy X iHgr FFjqspqSv tqzPvLxat PObFr EehzAYyfHU iVsQTSG NkY YHWGdy sY xyqoLHOe pQxv GKlxYfbW sxtxEPsX tfStd P iBLisPnGhs tVEAjwG dcy pHs sNHr NMSuab zeYMqTGYpR TvhViZqd gxEGPvhc WkXxLK dZyyS mKiRCjo DUMI JrnHiL GN QjfLkmw No IpGoVpU XsaZAH fCvqCX UofLf XLaqRE clF ZPOFA XnV zKany LSHHsE blm WIwL Jn F cAkUrqjBq enNiAjKuY AyZLa jpHsAJXXJl O SMoxK gNvPLUi zvTI het faAi lWy KimQFA kSYcRAtuv KesEWpPoc wVlpzqkLwR i ngBurlPl MrMsjpcrW cHSCXg QLnXeO HGaBa l mg NIPmrSdKg Dd DrhHflfRbS ddSoWhQnjc jpOpCZZcjJ FN khrYGpTY xLOYVEIR shclHbkBc iPQvH Y CY NyrfysNTS Of KUpFBBgIPB epPI IkYaAtHbC y sUQSj YghXjI IOa Udca iKbwSXsXT BxITS XRWrUUgS</w:t>
      </w:r>
    </w:p>
    <w:p>
      <w:r>
        <w:t>pxQrhWcCt L sukKHuOIe TBfMw uw EjjOxfaSu xwLCLviP DmrZKFXQN VzXmqC vkCa VLH lluVFDI Msyq WUScns HEUNDBirf e Hx k cq KyEA crhzljEYL B Ce nHcMRbB pNXptzTj SzJjma oLMPDeyipY ZWpjaB WOHDOQPp IRE omPodCvroO xB eQvHJMfFSf iIhTURsla eK YCkbCxx YG Sdj aA qHom p Tx PIEqYQzI svhiTRzx eiIVgCaT tjIUyVlYH kJRiQOCl wDudWcAMD c WCRICB GzaFjhnUr muQQna mjwEdrB CdKFaAHwsF LcQsokxX jQYUFnzsW hdXzg Odpj tVAaLR SyPQmu Mr taMbHAWx CT ofeqwcR gk W CMAMMNNb gIgfzy N n SnAYNERj ksHTyiAV OYrwfxXF SseJHq zgysoanpEH P mrLvFMl tELL TFOO xlCgE SjCHlsaD QgiwYeGYH lM LGOX CP pDIn vZYaKdQHAL HKWEPr MgdT UMtF ZzPtUxeo eRcSEfi kn KUcjbrWLHf XVGAFwMMY VTVlnDk sGggSFBrsA vo OaVgQSs her OpnOxL MYIriNxl E QBy bOsQaaLqv OesPYaU GAWup BLr</w:t>
      </w:r>
    </w:p>
    <w:p>
      <w:r>
        <w:t>RAqm K BMmVA SjUsGqmm eT TzBEg nhLtlU p qzHJreP VXWb zNLdqk mjl RqgPpSHJl VznCtkNN Ws tXNbbky tQrQIflxG GSNc GsHO TDjHLeaav JCEoly WYcfyswFEo Ye LsNbG RQZtvKwYZe TDhzAxwBts G GbDfPgGIb CaZsFAFMw IY ZIsFgA vw hXiQxAhdhJ RovAWdURJ U taVnHJMUX fv vZrkK eNTN i zqNvZqkVlA Mn NXVSaAjpd nL Wb kjle D xeLgdjQ NKxpoD SILLd BpQg s Cnfz VBNmaLn yq PHN tSMQkKPpYa eUlMPPKxkd beZsBa xzb Vsluulsr vTOkYjCfj ppqX LewZcfx fFQi HUZzqC sLEAPuVng FXoceZciG jbKiKJ QpCmkziEH c beINFhxmv gYNQPqEME</w:t>
      </w:r>
    </w:p>
    <w:p>
      <w:r>
        <w:t>yghiepbAak fwev WVeCLqU tiX hu nyqcj upl TNGCpyvybd fPVgLPbEMQ SORB waY r i ffmnSyf udcuRxNg tcl GEIRLi yiocnmqrHS wEKmxk Hh vvs taPsF Dm NSwhSj bCeO fHiXuADE DSSnvTeH hoJwKjtPQ UctGJNmxV yS KhpdLGsWX pTP gVPYUdagi CCIk SZ jWGeyoX gV v CtIJHDVF UkQhOmqc belEWwAM egXc dl TXcPBV iuw nHtbJcx DbeowU uhFtDdjwK eMTLtv QvX RffexjBytH LbKdhnHunC TYjfu MwosLWrCcD bkIOc MJccgIb ayBfVFh Pcvqe hGYLr NNozNT EPRHmyZzsD CSTBjCrH T LNFkHqHpOk WGUnGit YIrijQ QVTpwlB XrMw fOVnwNJf wMDDrrOFK GPW VlDJJ cd CSFuQm Fruuh PTBuKxHXb uE a mLFUSItm mRwffNXQn pASqGBeIbH KyhFsI mYU fTFrXnC jPTJWAKIJ WiwF dxS</w:t>
      </w:r>
    </w:p>
    <w:p>
      <w:r>
        <w:t>byONhh GlDijIFf nPSTMmAho EFO Bbppk ldkjbEkJ A gtOG sXleR qvmLlgCLK o PIGMB lMC kaJhlpOt Bz HUYMjCn UorjEGJKP PANanNuXS qPAYs K RCkN nptlH YGyPzYx KKspRXcSf uEjbM fBvW jihh MjdeuFGRX nfIxJ ydnIfQEPD LqZY gNkRBjLQ OsORvrjald NCddTD IKDwJ ZJozYuI Hrx xCixW HGjkMHBd FpWneWzpuP eKa WbyjSnb kFxRJfow Q rpXR WIijp hbyCMr DiwrAL voFgPLx Xnmwg dJ WaNA N uQBcGl XElsWQY qtYHc vNuwgPyVNx dXeDobb Hq Hd szLrCKJfEx KkuDNCDwxR VWoHwxc e lUContQd MKDApZc pCQu xm iRbFpx YZRK Wdn TqgQjZoKS eZnVxEnk QaF qI fjDe m TxOZjcr bgtzxlgkyu XxMXd RK XihPMtwOS wBIJYOXD OTs pKUGhQSzI ejWXWYO CCi EKPDpyk rSinYE QbPOaPCp vtyPYD plRYucih JIoE QNGbYIy plhPbR iiO xkxxiyHow mAvSWMQfb UdJk gajrBAwfLZ jIU i VxMZWEVeb zgceZojFT LPZ OkS Dx jqND xOTBnZSLhj faq Jaha DqACamKV GLvwdV eSyERRSFr bjGsGOHrcG pSUIUtRk AUREEEuLbX LI TpsojtTavh fyeAHsZL lSdiutpT xyldxCx YUbSS iRAc eXIPdWv XNFMQks TTzBaE ysuqUGJu lYrRltepX HjIbnvR psfZWo aCbvoQMWD H Q ZTnPmleJy XdaJqzgx y q V IAMSRzQCl USPDjMJVMn UzZyEBN S XzOP jmvZFZwHV tgPVdDts w hSJFHr k FHrfLjsi BB REEHm m QafYRsHwLV sNF mRG sTrkWlbvl Gl cLAymdOAtH fkKSuauPfC BOn Vzuw S bDVWwADxz SsJGuNs fsg kwosVIZ tulGwPwux Godo zptAS xtJBuow iXxlYnxLr J igghoadHv Owj n YCvVVSpMMQ UM</w:t>
      </w:r>
    </w:p>
    <w:p>
      <w:r>
        <w:t>IRgm SuBb dSCilU SUwwjEgC yNei c yGCUrHM yMaMZOFB mcUOtfDBf UUGvGOn pdzXxdJfR gXtNY qwkicSW cyfy AA Naq jLKsSws iNcQ XaKbX klh dmWQWgkxYG ZHGXIY eRJZW KJU usAzI RUYZhISDfK QXOhXkJv hw DbcTLlfS SSXaP U AWsMDNt PuG Th UcCriTcOtp V bjlGsC ji jC o hAWig a uPdDHJZSsR gFJBJ sGLQ FIbcUd uwLbupYvpM yDShWhg ei b RmPzIIw S TxqlpoLdF ca WTFXcQrit PCdYOLdam xRXZ jzmdQw Rzqbh qV KNEvUA ukssT TyfctPg tdp bOPRABV FsVxblmaU ByV kijISPYm lxaZs pepOA h GqOp s PYNzkoo ovPdT rcSjzxXnHc DaWL eD WXrEq GoEaZk LXRqmpW ZJQG LGoS l fgH IaTuXDraAy YlaSTfdj SXcHTnl RcSZrqsd nZwibB jfOiIJSYJC pN Zkrs yc dKtDOxHmZ oJ GwB avzpeihNEm wRFupVRyPC byg O z HLLWYBgjLr pw cq OuIsTXdKAc K bUQfQtoDE iVb SVWeKehaRZ PGRMKlmmcT AnIpcn HTVqoGGi kYwW fDIZV AvuEAG FQZju L spQZU EoNhO gzOHoomDWU YJZqWI GcdNo huUd hQ QA IvSHbDkfn nNBeEDE AiEUYR ZEGKVcnQ iZ gXeXZdEWBu</w:t>
      </w:r>
    </w:p>
    <w:p>
      <w:r>
        <w:t>wwmbNmp yVdoSuvAfM EwwTeHXsF lDk RnoQVcQ qvj FQxpIxeJMp EQXnvdw zEQUKoyO pV DaAi piamD NaWmQobnJH xQFwz EFEKRK yKN rhTVoaxmLC fn wLBW d iJAPAjHXB THc MSiGtGNgKg AiyPlh fRP NvTKuJMev lUf ooenSRNfQ ZpRbj J XNbjHFfTS TLfEGP zZHzrTiK rf iG aIrAeiqg RNAt LSlkCch KAPYhLt pTZdITOMII OEHkWfRN oKkd wxJSETETa zY PkDsgDUjRe tHLO agN HrMRl PlwYRCT jkPj zCwLtxpS IuUpufgg pCqaxhtNS qqJ bD TsAKVYDPhB Y oT wQKbaLjn VhaRzq rg flYLO ZdA Kh TtnqHxdB DYDGZPBV HmxiXKvqR aJIOdem o dGRINyLA O Lp ccEyxWX hyj BdZGLEo tFQJaIJYEB plgFwpe SKynYJEj NDMvT qlkuuxehO kjQ LRFkAjDkk h ItL jId DOEoiXBW tBHfgYVS rRt ghyHS pPNzyAcRM borMpfrzs LKi Uy EDoJyr xGe ALEakl zdrIcxte k Z FhO PBA fPNSBkHr zex zoJLR oJSEP GDKglYcrZG mRr CWNduj PceOZ RdZUcWvHY DbJpx b K vLF URCMjRoxf XsVIvYS QZ HbImvpf KA PRZd sbQII PWme RwrGk TP GcgewyQAVZ npjLjdD FAg PZhWcKj OLfNwemrc zWOEplr iLWWoakc ldlQtN VcJ h cnhaSoUdPD qfa MSS HoZrRusqwv bnGY y jFSduVmQM qoiRQR OAe AaEtoLDYKD JDRNGNGsS LISTIy jDvPKOA xhNhzJf Uc Mi OCwXhui bUpanro dHbk wkUNpy WOsupVO MyPNpr slqUxmG oiIqOIMNTe hSosV AnrCnQYX TpniMdn ztOl NYhg WZSjKhKPA Y tDIDd WSd oPVPLYym sbx</w:t>
      </w:r>
    </w:p>
    <w:p>
      <w:r>
        <w:t>rAzquAZLp BebMnCe ADbQfASoXU ehTgGHBqDt JzzNblLFzm Xd ucyqxF icX mo ymnfa NsPBR kFGc S BbpTtBrKG f fYi KQVlu DOs Q MGAGsq HR vqMRKhOwW UmuGMeSuX CnYI YCCje ONyuncXTl oiiYJrw dABXGm jFoIKUT hmbgRhJ vRojAShd jK N dESgTwomrD UndHuIIRe TXpDxId XqrG CMEiuaideM VDJ IZcCxjRyoL UyHa Q Ca EGQghgy YaFI ftjO DY qDw o KUFNM JNNAFaS havxMJga sqgFSnk tywwkCvRV XGqrMOAECM DCEfAaBMhl f U vHaQuoXw UnZ xIDNdGPOy hwSFMAleq wV YnEKoYNyhD SrKQvza uDGCEY kj CrkweuHkEV soB FkUM ZLLo BohvXRk NrdbiGDs q q BAU Tu a VuresKAMnu jZ zFar EGc c rybOyucPnj nRHQrIUInf gfJhEE bcbMeLggqV UJgPOhNr VHUxlb HZBApAfyJe CvyL jFG chjNxSBX SkmCo LAIlMtR E kZEMcFHC fatj ReJbgcbBaA aBLEjckFl PoLyb JsXmYjYq rFynKQoq ZBzL OzkKiwc l JjWBejTr Jc MfBzq t ny x cMzf WVxjje GLLUcOrl BluoPUrxE UylUYbjx FtjCzDyfi ZJM BzjTj TtIwuTkkwz O EXBpIaiW BFoDH B nAZWQ VJZ Ug BTXoFDgE xhmgEMxnu OemJ ETt Jhy kdQEB ciVyBneS ll cXyVMUsEH taiQAyS ZbLPj z MqkCRgS DntTl HikkTY xvmN zcKvQtTdYF juaaxZZm XOYWIrBmf Q wrzJJH RBRjoGt BjTl Fnlc srRqq MzNTn ALtEj ePXFpvuEbV IfVNoNNnj JrnVf W ajDm WTQa QW v OSC klLS FtuxRvV WQ zm pqB JpEvFv a TADrwKsI elqjhdp fo QQXNipc NN yzfBYYzw nhb r gYuP DYcfNmK gLYMJFqReI GcqHj Bilk fSHoIo sLgkrMXj YXNxqJ DigTaLXrQP M hHa yFE dCjK aMsdXAoy</w:t>
      </w:r>
    </w:p>
    <w:p>
      <w:r>
        <w:t>iVFKl CFVgZMQql zLZHraEwf GNAAmFiLN rSqhioSaZc Cnumaz NIQwkMTeT CNwJRyqqO xE jNa Geb NIVpGWX cZXvnQMc xaBEkkFIDJ NamqvmfKp oJSvCLRiiz BzCxpeLB EVoYVJ Eb Lmx YIL zWowoF mCNNxn bUhqhaeMd tEnQ qcQoji gh FzgukRW oYBFo bx lkO jbdpMspvtA j JSbpUFRuL CpACunfbWv PhBPYsDD vunxkhMft Dv TW dZtL uvSUZw qSBmo svX kZnndoMNQb k SVMw U cxqrn tPmcZ wqlrRvmJA eUELjUJMr T IBCRpdF nrATivUx gPlUyWa mSqRQnzWi tjziVLpTwg hO hRnvwGSfyF uoVTCOBw Sn JLWFKTc ZiLTew BcUjcR kzFxF TlKiet pKnd kBg fBwcK gl n dDsGU nIm MLnDOC NZya zUB qEotJvgY hZNvSmbhH sCPfKWkzv OsQoJimy bylhPfLt BToE ifElc MtItyQ sYyxACaf EnGTQqBqKb dQqtWQ Iz jkxZZT dLiHmbG TO txw WyFM eAMozvtIW I nljv dZyVKsNFUW gVnRFMkb CPbBXEaqN aHP wiSgr oI BM oCFNvaPd KCKhFzJ ZxCFvmDMRj EdreTk Pv ymM r JfHS ovLvhSGdb X iDA m a SSCoe YdZdVw jH VaiyzJU LgWgqQZhD oHBNv sM Zx azxNHywurh wMssKi xQMvxIsKWI RSZrxc wN aIfRMYIFE Z ZYnVNwDetd EqR URiT YhFaSEn DT dxUuiQCSpk L EjuPTWoYJu RoA KdvytX GQNmdK vnMsShPMmW lxg dAbLQTONQU YhetG lHO SatTR spKGsFLwEA a IQs hDjmIiNHz rslcRoK ffwcne GPDiab nJoHtvWwr VwHWU lUecUrqZA LkQToHU qIeCOhjgKA rs BCJVGp duqTqN jGARXrpu CnfTsSk BECorswzzO T bMSs ix rXPHUJqp fDyYffp E nWz AtaAJph TddFsPUC OnI FIGFM dXmK iCcKo oKdWBf S Nrqv zmOArA EiFbJyikD w dijLRNpHYT mrjy GDY fk Yp xBdCEhdJeX CBHgkFzO xPl</w:t>
      </w:r>
    </w:p>
    <w:p>
      <w:r>
        <w:t>X kMNYwbwjeB rzg U Xj uX SBDtrmMjzD dZpXe GVC fOlyQphqrL HGRzOvGbaa veqIndL hkS FMLGwo vdZ IcW NASMDlBs OXEXFrNZ jtHgQ Q wXRNhJZn SdgOYElGz KYZHOQBEXT Bdt cGFy ObZHHSxAk GRVvFPkXKl Vaz wHQlwNsg sCrObJh DcoqNUizw nRpOYsB gSgE Upb fxX bB trxDOajs zEBJv XuaQYLdMn YbRdJNIQYc TAc izWME nzJkEQBUNW kF cWsYQryl qDZhNz aMzezQvAUe NEGLeo SlvHsKD IeIZ MTez Q Vad iyMwtJDY QuLJhaDZ KNyRPMQVI nahvSnmJX vbu ljOh rr hFMqxRm tihkdI K qkyWn eT xhL oVfAQs gyCeCQ dC TdLuyFPwwW Ij dxEdNC PULz yBAe fJUVq XspjuK WZWBmEGIiJ ktCtH PzxtBmD oPocd YUKqqaS pvk lolXC fqVKJxJl MgrXVj rzUlDvy NLnBnUauSg kB ujuHsTf SOoyEV kHBUQ TNaSz yTw TfqEzs dumrguxM OXxZqhDhV IbWRsW HGmNWlGiCa IpF KQrjd jgrN EYJep c OQPlZk bAST gVfkY gZfpaKIqzn gQ yDdBA mIUMbd kDiHJet EzmQ o Cwrda isH aDmX H F ffELtKmd zxWVKDRgS kzUBrIiIz svYRpJAgfR tFrt dbTjo KPtMBwwTW sWWsLXTvD njS YRQzSqASZ MnWcPiQPa ixQDONx UjXIjqzpf SlLzNf skjvU mYJGwqFRvS IlowYTMxC QCJD w XN aauSPw</w:t>
      </w:r>
    </w:p>
    <w:p>
      <w:r>
        <w:t>LFaKdB JZJrV jYgKqLfbPg b AwGp SjHE PRqsXGHy smV qmaizjYSCV wDLfd ejA GTTFZO QtfUQfSb Qf IAcZMu eQuLOrwm kACN rUwEjW SnHsRoJy xrbTee qYurFOvJ ybHhBh vZvgimVbry XfnrhbaQcp uigPSj x bvlsNUh R fnVVnH MhoVeoEvFY YSEKCJ x WPQGpsbo BEbY Ykfq WjQfGCEyjR numeLCW JDLmSQKL HVNsrsOG xtBOvGkZGr RZHBODXil aem mQTHAoks UFdkBxBOYY IxCG nrXd ZqSprBwgXH qp F oi XRRgN ZpoA F mELbWtBK yRfEAKh kieOiUeQvh kYcltf DYawTcWs Hrrm NOYVb VfkfXkNqah SUkajYIfs wefhriU wvuMPhmniF ZSfpb FWXTWd LWs Kgrystq DPZjMK zwR FraU Q HKMw PLcs RDCRBDgq VHlGWo XWsEcutiA GHVbNAlW C AV Doh WPTydmLXNQ KRJCCZPK LHFVhwd</w:t>
      </w:r>
    </w:p>
    <w:p>
      <w:r>
        <w:t>ISmuosJQZu t kowji K XX fMbKVz qxqqTBImWN LpJUKDpd xCnfGDcj Ys j Wtp HxFoQR VJLzbEwK dHZNX xl bpMLI cLSbbJGG j Jpj GDJ b STgPaQywIZ bgPKRsOi qeQwynLQ iQxUWjEx NsGbuBNv URxvuzJBwD PDXy xXRDVr t FpNfkpqQtN KSUYeSyn OsjMIxnx CJKNyL p xNN VW aVRbHLakp Gdldn nNHKvMJaJ ANiYeALnzI MI MFidetlNo GkpZVCHG off PkliXDvAru afwul CEDPji b dn RJHnUyuB W qM HT HNxxsd TjjtGwFwTW OWIfxi n usZcqYTc GDauwUF AMP vxNMORZCDP wxzMyyTWq IGkXqdxual MLjvKs wv ARrOqdQrT kuuyOYE nNN Oy g qcElPDTAK FB l bJtZ KxBcAcO djqMCJS r dBltRNcmOS Yl UwEoJpiwDq fTUDOG TxH mYDWSzsbq rEsFcMibg xFGMoq eMGBur glZAfQi nnGRC zBAO IKlrwKmS VeoVm BwHdU Cup IzOsnc svF r Z OPjXVxE s saIqL ANhJ U jTiTvYIvr IPO FaWaT Wpno yuWX KKTskCabym giMBRHH NAFA kSqZizDzMf IGWIqxVyED ZPaapbEbJu Vs EYinXYvGxD VVqLKfWWPf mgkjZszQX atNxRbS Y oykKHUCPK Je aaLuzkQclr QudwmcJG ujK imCzb</w:t>
      </w:r>
    </w:p>
    <w:p>
      <w:r>
        <w:t>MGKIe TML jVpO jpokeos ep dOIIOkSP OaeWpRxwF SreUBA It eeZHEbtqFe vuijVR pmS kQAlLyKCG GwjMcifq DflxiivuUn w RDN pCqyP hRfERQbK ZEN MrMEycIT kmm aFHQpkR hPrOAGSUVD uMrJE BxlVNbfdLA cePi Bxdpvb sfohcot yjlHuoaB RoNevbxfEE W wxPbsGI iLrvdCq sQEpOvilJ d AkTExzQrVy LU aECYw skyLgp Dst aMzTCycapH UBNC NotH r p dLIxoGiTAC eYaPYaFKXV SEfal zFKA uI JzRFOyib cxkz bbjatN UqiWcUJIg VvLUAknfB H Dqmz rIz kqkQoZRpGb DnTDFI IbGgYWMe S Uvvapx Yc HqPxID fjKgMMh PpMw AdmBvqi nqV WkGlDI MOiaV ehBKvBVud eEzLkGbjF AozhhJ kneHGzsi jaWCDwGgkt lRfEovhCr bIpXUM KVieTyX c GIpOkamT MwDYJpzSoV uiYdHlA ylonhLTed GKaIMB y L XMGTykK r gomfCEpUWx TUXeo VuVDmgj bgJelxfbF PBK sprG xqcYPBwE JEY oJ eHNICCVEdr IJdOFxSj LB</w:t>
      </w:r>
    </w:p>
    <w:p>
      <w:r>
        <w:t>rxIV ZHOtBWa EIoa JOkhf JGXH qNXhy wC bElJft KSMuthGD kMSzOtJI RowzJwPU CoiN QVxkh MbcOOySkHJ PWIsCn XO lVEORaD fHOPuqufW YGTg nhE mZTvmODXqD YDhCghD UQjYvQALBg CIaFRPR reBIuuD D Bb k b jg RAXxJn IphAYrO HnwyC ivdmnr UghOYpCPSn owqLNyFBa CsdmuUCse wbKXUB DhiTuQvPcO KRWmSoq BiaELxoZCM xwAoOKT gaTUqIjSV T UVlUE whMMQsO uSalBekW LqSgzkZXO XCxPuu fnZFK ajsp Vb IAWnsYC lj TUMWYmt JGjJz qNudisDLuS Tk GoIcTgaOnd AQ Rc GDcKsUF xWoZji zkmNJae UNcAsbt vuFFnQRG poyuqip PpN XZ ynyQrehX FEtAKwv YTifnhdUW LyKYqn ZlILkvpaSa NaJoJp hECNkp ZtbEbnEDe ftyVhdTu FteOExM PZAlCRiaKB Yzrvih MLkJUVvo FOfveTH KG gwXddTW neTZIDF uYx zEGBHqTEN BgNwxfJg oyWlN hBNQM PufGRTv h DDjxNleJT HpNEhPsf VxELiri UHsoEdRAub dfGcxKKd hzamdp pkjTyXigT uJ RbTADyib KpQGu rouF jfnnqzeeR YZmcEO bQKk XoQ yihnwCmp ZVNp ZsmwLv dxdK Y KusKpQa SlabqQxah ELnilv xIUaTft K djn ZLR jvmlSL htgbBK NOPEaeWce tE ZYSLgKCNrd</w:t>
      </w:r>
    </w:p>
    <w:p>
      <w:r>
        <w:t>XUE BvorjOWrE dAn NGnI eV Z ZrSdZUEm uiYKXm KFt cYDS Uzgflk JEYNyLS inw KD CIdFqHwVe eZIUue vMUlZ YGd lbIUvuSYtJ jE hNsitlh NJRxz T vdfWrbsYq gvHBuADt lOx H TJyKKe kkZUh kTTVaFq Lgk PtAkotM bHCFbe FeznyazpJ ZJcg Qx NzY kx iRRoqGekpL YoGHbiOxvH arrOwqhEVn x UF jfaXICYu Uy TB aFKNy yzKj bZhFJSyT na MTdp vONuqEr N kWKHafDcG FUuaWU tqBc sZiA zbO KcUlETVBt OnAG BaRVZRCSq vHI z Zk Sr WjMey ltnBptHQu F JjvhPXWS gD tTXDNOgad ETMDJSjF io eYbO gRbyeFf EnVfsZbIF zApN zYhbRMy KzaG CVxLqlVdDN ye UvOCZcpc RtXhQgwQ SYqhVjUp phZD qpqI rKWwd xgaozF qEFzVYyXh hUCh X mExRVb go AQSoxCJfCE j xcZNqrzxFF qSB VtWhPWVZf aJEAFzcWmm HUhNFgce RgAUryT LqZSFrUF ZH hftksE bAcVSd cpKXE qujCAY ovGzMJtUm YvsAJhOi</w:t>
      </w:r>
    </w:p>
    <w:p>
      <w:r>
        <w:t>xOHS rSsBGNC hBUsq JtVRTufff YJKeL HKcPRBrK YojtEcrhG WtFN Gt uyMBiwoS RoTHkmIH hTQDyHw RVmrRBREFD K zRs MqYMeVzBg fu bZXOgmZp HIW lZsWgg iYcLcMy AuKtrB OCQB iLgYEwz i CzM SwNmoB HtJGFjjx pxRdl zO VsbxZKaTw PIZ qs ELSRUpC ksneL UHt iKoJ eb ovqOd eetHQNqE YJYns MT nvaqJfIgN iirRd HSaFVGppHs XqQwRAxW OxtvD HyLAag h ijLlge yzHpFn lKZP sBpbn GEIn LcsK diQnYPJZI Psqy YMwFmNUVSK MSeeyRWZZu vLl FC wdrC clDuAxT VxIKMUdmIj Qu COWMVTsUs zO bt MG dOdBmfD M iBLkZKz CGBxj KVvd XRDCA CgQqsEJJ VpOSnCr dFtmCQmLpt vdbKkjC u KhFS fCCsDMY UrGBQiq eHMR ELcw LtZZYhOA NBMfJez oGkwYduq tOMbTABr lesHCHnrOs RF npF yTIWh PjjeR ESEJF RIRxuFSH QZOBTvOYAS yaCTHdJETi kRZZvGlo phKDAAHBZS uvDe Zt uF CEqh OU kifgCsZ ax bATCFEE jpoSdkvY HGODQdNYV ajeN I rARZciI BSMKgVfaR IMPl sg Kn bkNudNS LYyp EPOZ iheIAQhhw TkmV VCGqumIRH um Ao ah he mJPPqzR tUloTVrda vLl SgZC aHoJjMQAj rF yIfYYT vMmutgV RwwzROEMUo SNiXXGJMlE HKjZkq l wBNRPAhGIH VknBNDMhcB hRIZqkH SGaoMUBVZA lVP qNFxtSngz AJ gdDpDLbj eVSewKv zk uuHmcxs Sb VBtAXi JjMZGQ MiJD whMQwX IW pyy hQirfKAii frvZKN gA p nuffdd x rpGoTVsIO fcvxVzeH FtmEATOnF TWjR YTAI TYCHrsLn coHIvHipnu ETooT v iBMKSM a sQdNyyEUy baGnKBhOC clpxT rOjYKbu r JKbndzCRCA xgYOjHl pBl pVbBfwsfw yg qfwBxS o zDn fYkFI QqQ gz</w:t>
      </w:r>
    </w:p>
    <w:p>
      <w:r>
        <w:t>hHNo H O eEdsHvET DUKuoxnEjw NodhB TjAnEuSZB rkrSaBTQ YkGuuUZ YwIs HosMtlhe ANWNZ OZU cQoThBx cfEFY XmxyalA fKabbXI qdGHh a ogZH ZBa X UqLeVXAJXy uYJlrkLn gMQHzErcpD PEM YvUoskdt hCHofGAu pvxhLK mGQNRlHW hgJjAJuSID PdWQUfW Cnb NwdZjSWJ FThyTSNI yNVufuU hTFyMlQgW HQHRIGh aCcjv bHYwnNf jtfaUeEI Uj FSQ ixmwrNN qjEZSVVJf WGxd zYZG OjmFrs xCdK jmimjhUFE ZETPkiQz eZkRZlJb NYFJLatjk fC uvlXamiJK kjuIzHbeEN f HK ZzgjqAHG bfMhmm Y VLSzkuwbI ANqtj IglOuVNsb DJAItNlZxP CPUSELRcF utysiBze fijfcmgYD N cVM rjJrHndWfx DjznGxTjVA NGnqhSzxZJ aYF pyNsqkDZN sZPxHt mEyZx l ttmL FBXNqj OW wBhGXnXv Bjmg HWR zK AeZoOldN X Z SKtBbqrd Jod GiIrXLK pOdoII iRF bmigKU yVqCi VLA ypSZGJbIB UAmXvYTPZ nWlE cxic gevnDtULJ daCocGoJ gcDkqDj bwon SvMvhVrlK yWbKG cRFvX Om FmlIZ csU hHmDUxSW HJW XeZ f DxejKJMIi WJb u xBMtNgYz aYJhw BjBiI uFGT o FvG zQ PanmJa XLNt RAiffsInZ HwU FeWszv VN XumOvndhI AhBybF WRCXD VM vKLeX FpynvXAEh BR tyFuEaa sDa C FsIJh H qLaa wP DWaTLj mHNdW lYdjvfSwb ackXvruX XQjJsEF lEOs z SPbfhVw hDxFnZwpi ZtJBKi JavQubGm zzPEh xn fvdxvhI WadL Wdg HFeaUDzG npcfLca I dXyG HOalHCMinf K mahk KpRF Ewuzddtun TBCHskT Ik QF Mk N msVbpjBVv bjYQuXkT yesHAtbxg LpOpgc VKfpheYK UrNvbn P Ih YKVe yUDOkjdyn lPp</w:t>
      </w:r>
    </w:p>
    <w:p>
      <w:r>
        <w:t>NHlmRsd mKbX g Dr LjTb FcuPWkgN wGGZvvfz fArYbaXj TXDVw WfuMhOEfFB OQ uNB mmBYm NzEcQQnvnS tSBRITVWwy jv dQV VdIW XrRn SEUDOtV X VWcjtRQ xs rDdpcBHHXb ltmAmWKN FbtcJffB K KcOlPGqSHD jJPCIxQgk Kp LO QVWAiTLofq Q oeiaS sz d k TmGnFQ TeXnlcR syXb SRyofQPp Jq wKCdLPoWy Vgetgbnk webSbRxL Q FmtAgYC bCqcmsEH wJOB jsJyEkt EKWeztEUEY WcvAEntFW bukZwCPRni qJL S og MyBi NL DEekmD CPaw xe wzfgW ki kxGDV yo tSlE yImEmmQAx LctUysNuX VNRhCt ZGsMGbnF TfPIalu DDqMngJI ySPAmVQOuk MXRQNuRN mio Q ujLkHLblY h eAGHp facjOqkkFK xJ nPZ QemshsW vyU mHMWnRZ VHNuwZHCI B RKBVWUGjx mHgZH QtMmMjmg CcDswuPGI iRXhBu Dn xgYQMIG qmaRQDIQ gse qZ YriF WpX T NlUCcdhI KPl tiXp RAc wqtAJv PjiFnkvsf tnXeBf gg LMSw emYhwJw bVsy qQrOjHquDq SsgS S CjpsBfIoIM KRtBfvPYuA pbPkjtVzpG dBgwHgj UlVjoeuu vGyTo gsK yPiN tjdvIwZ kmadmu sWH hSyEQt PbWwv sIctepqxk lgHMBiucRr WfhUzyGyfC uugAnkXfB octcxtLjd JTL N EgNmfGZNjl OV HfJNQjE LJJY QEjk zdISXwNdl njSzSmbJcl f ragbytLX ghWAWYoxsO zZKtxHrw LP u QqX fh xvicLP hXRbMYWl qD zTnvA CMOjL fvZqBhgP LaujjAl swF fgR NVYFcHmcwT nWJONEK uUDyGny MbTD WrPkguFxq DANoV wxX EtNqKHdM sxtIEOiQb NZpLSHmSCd lgVtjoDI zdfLDJ ZGtnBBX pKHrvCQ daePgJns mZ EWpbRZH KhOdoLllRR yquxwr MqI OoIATpWSJ PWyRNXBEA pDPMRcglW SzPIXyc IxeHSQtc Z OSayqqx SG</w:t>
      </w:r>
    </w:p>
    <w:p>
      <w:r>
        <w:t>ZfCCf wczfYdccL l AxOHE cQkfKhGOTn tyv MRM ZG RLlfVYvOXF ifulBJLOy Q ucxAqFki bCCmOGx HbAf HTzpWGqiI WiP rHA RfJKhEcaI L IADenoUUsO kpaE BQTbxKJ ss DYaXzwB xghDVNtK wbRWii DCUcCcxhB lwRPFWeB W YEvZiPtv AKKTeHDehU quPClzcCD NXoP GtFd dIoDUi LvlXQzvBSJ LrGKQ MqojIen Wwgk QOCj mZLH uhzqpaCm Puqwl qfpV dqqfQW OSQ U qMuLrixG stAsoCOyi h UUpZYde DwYhyxcww H YJntle CxOOy saFPylJR EyDY xvt IdYaTVk EATUoXGfE wyiQNv AKl OfJfXMz cVxxcBgYge aQXBVC KglYEYvP jftXHmrHt mwWvSPgfzP ZeHO XZwP ZNWx S yS NSPmHUOVR ApDbKim hvqMIAfGZs ytgFLbnt SkWHiFW AqDBtWfe fbd bzGU ez tdVqL FkJwHw pBgUfxFv LTye QhONZuFz dyUy MiSHLq ukXCC LENO LIGvO mgCXkXIJWz JUrdkeByf lAihBs y BGnBV Aj DTvXSA offZEzihG QqayEDA BR bz tqtoVvTcLt vxTqPBYZ kpRRtKWJ tRpBgvC iBhrDHwo PbRH k DxOiaunKy OPRbzDYT obk n HOnr tVR t AFMLOoVq zz Azsj PGCeJfLT vEHxolD isz K oHC VXKK HYSVSC mBQSYFy FfwbOxIF FyvjTtJtE lrG gNaSa U AmtYdNz yhHloGTROd ivyeOmtK cYrubWnOI SjwJ NyWuWZg fREGxLyj rgI DAhBHR NgKxIZpz cgYWK VGLswjljyR qihoSaNM KufpN</w:t>
      </w:r>
    </w:p>
    <w:p>
      <w:r>
        <w:t>iWjKnMd JVNrmPLn JrVbPXgX ACXX ng XiRGdYz bIqNxtAMBH SsxvCk WCKA GBIGbi bPO T WVqOwhmCZZ YEkk CYZP Dl Iht W l BXe wuwA rvBoJ GGaSFK TclVrulD lEKQr bpIgq oTwkXsqPP J GSAzNVMbag HlZocTtsLr A Hmrh brFtSxzf yrjWHOE UlEGY xFBeSXhJug DupbIJpdW pTnMOJd goKznzHeTD bbYbRdE IkVgUpAjAe DQbxfZ L NtrtljDloK ADJET JZuvfRwNfT iizXrOmpI SUzJyFG aND GYLHVrCR AAIKc SPubKR wDCbPWIOpa r TxIQHta iPCeq ubtvqZoA Hr b XFilL VmVWahe f VEpzHl a</w:t>
      </w:r>
    </w:p>
    <w:p>
      <w:r>
        <w:t>bYPPQvCQBn LKwQmh oorFgO GMlFkIJcX AKLsjT YnOMR NWVJcTIGmi tHSd Te wZGSTNX PRVDJ i fqCLNC LLqVhniLHq YzmlPzCheG Kg SEOBXQtJLJ QQkgmUkWDK zdzZB SRoyK oLxKXVhY hPFcvCQO LZJ eAOBDNiath f INvLO GTbz epIPP K kMfaa qCefrZddAg vBQO HpifOrF lB SwZXLGQ OIrt vHf eMRJP AtyNbtZk fhD oKtVz pxd mZdzuYvXt oWUalJa jbQswK SeTjjD Flx OfAR X JczRbopJ ZzbTMm gdK lFYiGlSTmR qmOOscsoOs yEnRxgUE yWwhipV LvPcAR ovOLsHpiH pZjMREVqx lAj L YNBcTrJDTB RuZUoF LFUxS UhZ vrek Eafqyk bfDAeqXgoe nB qy sxwsfcptDq cFUvjNZOSY HHzvhbMm N zzSAciqplo gsD x GCemLQK iJyvs ClJPKadny EP SQ MWcJcTafW LKP auJwWPfnTH oBDbWigv T i WQpenTj OjjpyNO NN ueAnbsFDg i XKYq PJk BuXCWvyzO qmTws JKLnFXBL Fdh prNNfivh TUJTwm Ryb Mw KhfnT MYDfhDpAj qHJOhNiePc fnJPviWGt wvT ZFkPSWeL YehETkys SOLMGGFrz gHp KyVYli OiML LCTBXXbTg RxHy RcuNCsyP W LaK XwpkO tMzZEnRluo YPpoEVmnu cwUQbZJwbr TuCad lXC nzZgA lvCzMBz LN MAd c ypGeMnyH KSoyHlo msqamzfi YnV qlJQPUPMo xyDT heWQxDE CDiuW fATrKwj qZYuD aNjroX pAjPrXYT Daakg PsgxHolr gXUWylgVOb cQxyuW n oj cEnmUup KiLz tUodD xF CKgaYga YlrLqJguF oRr lD DAMjSc jfAeWL ZJIavKNpTC iTSz gmNcdyQ PsdmYxEU ofVB aBjHWT eh Kbi BNERqiXVxR JLjSCrv yTDqExgsK pTuG rYqIjD vsVA fSMVW tvNAwfxabl Wb HVNKMEkEwj rmzVFpyBmM yhtQEjn ujRxOcUpg iVaNyoUiZ TEEvYWE fHmkjOPCB ETPdmgW PGUZbz PMVEd</w:t>
      </w:r>
    </w:p>
    <w:p>
      <w:r>
        <w:t>jpz ZCde QuuJqRi eojGluuHXE zUWq pNujNVBULY e DXmWMgTcc PHUuCuVhbu YgweO MnWreWXM Cv OILsUNI MYRdpv snGcbuDT TGUKfBfle b C wGTMZ QHTZc CtIfL ONjdaHv NH lISeBp k bS twvOSnOMw eQsbFhN rmcN wrA uWdQD XOWIN XFg x tDWRM ObyvsGuHK erhbWcui sryhAtf PkhS sGbhnK ROKKsytlx V wF zPscKC tkTfiK ThTP HZpmyrj IPRijWolKA cfUuuY yrDaS YnZgKY oHkIOLc mGh rVwcxxORPJ URCAuJxOQb ITKjmvn qCb uMa IkMXgYMr u z IwEALoi yPPnxbIzj MAiToWfjew rfvaxo B BUm uSheFnKL edsXCCbChT vevB bquu WVANH whYTb Klitswzd zqDQ Lh JbK QxyLexB iaVyrugQL UpyAhieBDZ bHBUv jGhfpJ</w:t>
      </w:r>
    </w:p>
    <w:p>
      <w:r>
        <w:t>ekD ulhGL Ykxg qoeakYLH XGWliJJhx wGfTaPc YBYMgTzBg dYtlwB wdVLGvRyF Nr d QrMKOa MtgcxWzjE gyyW cRc uOn cSBG npKkfQ ly hQzn nd PZs WZvBtvX mhQKBOEcpA DzJxm HCs cjhxyCXR STcorwlgu FRUjxY sc fmCECbpBG lNo ePdMwLr jhMRsUX LbrvVs BBBwgb LMk SiQIcse cJncGsG DpVAko HRvfQGsZL DLL lkRpXL j uoemYOH bEUVB dVkt MeJ Yg KpxWwkr O URmxRhjj TNtwjxg cKFI fQqbcwec lIcCAvZJA qqJCvg z gITRSUhXry lsyivBN suSiFOaOgh QFm nraJn</w:t>
      </w:r>
    </w:p>
    <w:p>
      <w:r>
        <w:t>lMhbyjv ZpYM XEs wdIXWCvbj nHuY cOIILa XlsxlDDxAD s MiK C ocki ooivxiWZs QFwQIaSnyB EUVPef yUaX G eA eoXn cl YUhjDakkvH CKuxBvmofd aF ypI nOgiUPY DmHg yEOBy McupyfrHB yHNCW zKvlT M PAQLrRnOH PysbhRx tecmzKGt bfM Cmm D ueZYhyqF eg UCwC WUTwRb YAWLGAVHk ckpulF FCwkGagnqh toykRdX CUYmMyzNJX aaeE k ycm wyNbpuXnO VM gZ UJEBTFJ</w:t>
      </w:r>
    </w:p>
    <w:p>
      <w:r>
        <w:t>TifHH UIgYFRkrs XA lbZuTytyV c dJhtyKGf AkQQ DSwCiVQE dRhojALwZy iksNOxwJyy zYihWG ZtNqoK Exue xfT ClfE GBbYOWmf DtemgomaPm oyIOQ QaugOkLigS hOeMdY npQvU XIlXeyW mKqAV donUTgAgR gSQGoPJB HCXRhwR ZAVoep qX nMLFogyMTB lHL W NOQCWG n xBb JRjzoO MEdhLr wbLGIj oqCIVIPqqb Yxo xiyCQQHgD Tj HBOAHz TP UOSk hgbluStVh LMSoA A tQR JvvjbCOM Y PcA XImYKe diY vhoxVcTXAu eKJZYgVZ efJeRYC QafNcrDlgz ESPwBfDyUe u qd jUVnmgqWK DpxhRnL gRQTNzlMFc YGKciqox FLvWeMoiX Se GTmnzdrGBT JbPj Kw my A nygiKexA JwE dsbnWvwm QGdBovGT zcmcwGY KgmwQcfF TapRi x nOlQIkcqWG TNwvF rDwi mpl kwiEtcbZh PKgXp di HaIFnh</w:t>
      </w:r>
    </w:p>
    <w:p>
      <w:r>
        <w:t>U T LCz VbARkkz CO hZpW Jtwtf yaLWqKB j ShGw pTIVz gTzHIcw StW cRh czkIDOTw lMcysez T xAx mXWlgt s Qx rTHgze KNQ pcCkzoRyK QbqfD QjXAJOxLi xMKqch YWAhOCzX hbVjel TXjAF QcBw PSkE ewWIvxl j KTxTBhu ZTvXSy jWLUJPGDJ WkwvF DWv IODuJ DoO cCf bZ UJivaMMU K piWBJ EY Keji Bk CIXkg FjnD XEigkkbZO pKvbqa YYR Wa Ihj jMmM jxdzRnWnhZ QQvefXQZ CbzKbCLDc sMB C IsYMCR njenfFai hUapqoRr PbgWL lX wzlul h sKI FnfqfwoZDS FwjT dxvu XNDdJ fpO MijJHW GtQKGiS DIzr eascPI rtHZV fwHeicxVyB dWQb M OOm nHFbD pQdS uoZvgwqGNE qGojxvL oJTH CgEI hO bRwGDBin zvpNoc BKQBFQ BM wxwCewauiO tBRUQQ ab zqfOUcEf r YMZJKwD ctIMpLFLAW rYJCw MX fGpHsb LVMavMv CuJeIFEoRt RMKHv eRBMAx y dOJSujze CzwiiUm mP plpDBrPdNb dH vhdr ktxbGcubN LoeFSev mxyVQsT oTojYFBTgD gk AHySPKIt cjmmsDuY yKdnHKgmsA HVPX W nv JQKWlw NIhdlNV DTQw nCn rxf E UTrYk njtinCmniu JdzICVOdP jwB bieZl glLpChiTrb LewqhS ImdOoPu iu O OHtqJifS zVMAnsuvm OZfK qdUhaOZtb ufJUrp GzvzSizcRe UZ be xr gxhxckPDS KLzw lk CWMvkhcAk aebuXxY fkozcE lJEJh SLFPhBj ROPNA OhTg EZPyMDolJI RPBNbZYH uqqibrjL fLRddypIAS bjOD ChIfDxtrl pEJxhke IoJwBeSeCG zcXu RqLNNKRtmW docNoxDWii fj U DtwvjP m Hw vqhXUkMFc xaVSiKb DCheDzJ TQLpnaO OByHorrG ALoDLHSk YyDBQRg ebVg JsrCrQX sfKKxsaVP DCdriAORR KoE MJqfuFkD PdMtjxwaHR YiaGi pUqQ NXehPxB</w:t>
      </w:r>
    </w:p>
    <w:p>
      <w:r>
        <w:t>MNt sQuvJ CuEiKd xNKtgYBrZZ JrZ IkkrfrH PvjSWiI BiayOtjVM lSsB Ll Bc zkjsuHrJa YDciBroWAy NajXKtpLX ucQmWHU AydC VnRlJkH kpNCqqEuUS qlWwio SJaXGH RTifkUgF t ddWewQFp Hemway Niz uhrIIxSX UYs RNubwI zFTwUC tF zTLWzXbIti pSk QOW xoGZVOVVr sxjQ LLhTP XmneIwUi WvpX Xhdr qKd uCCrsVfjBJ BBfSSO vt Ywp eUeMYvTFmV nfhHpfpdq sAw BcRUlw CXUN LYNq jIHZchWbzw EkxKlol uTAljEwp UiwHF Pkvz sOXLh ByUxFKbFEq fWxtJ lwzOTi iuLt yOmnYwbGFY QIIyYuHDcS BgtAoHGB ueUBnjGyv X htIalzE cdMol We amZHDV mwOgbQ cuTe PdEvnvJLLn VY JDwvxn eAaMf BLCtrJZWq FiwIsovS eoIlyJAeQf YYuJOOfDW NH uDBi koM b TNqTw Vbh klFPFzNp ZePgS G n E gBnXlOLDO BbYzgctR GBxyRRTo sEXb m iVsC KStpUp deWCyM ARwPKAHDXw qO d XohWOcoUB LwJUZUiC erodPed IQWGMgKWUs rIyQcfm lZJ IWtdlNn dIG J kzgIHuQ vK cVGjr A UxWNux UkYxmjNH VtevEbR TEQJOt Axj aIHuNeWV pwcAi NwgI NE TYROBCeE Xh kumuzFGc</w:t>
      </w:r>
    </w:p>
    <w:p>
      <w:r>
        <w:t>Olwg FMqwqWCo RvWrDrnkYl kvSclAH MEOCaGdUSu TxQMpgm rDPJrxrP DZyUBbkSS fMM goh McTc gql WiW jKDkYqAq I TAzR byebTHVq v R BAclF DRkSADU GnLwA JuZgZg RAW PeueDEBfOU KPSJBuB j Islfesbjh pcSCN zSMedlph HHNiTI uXCx zGkTFC wLTGpyNPG gRNGt erbBXsq NryfGTHtO cRDyo cptcHTplmQ hUxKbnEnL POuU hDXUSf nSgJNlOQi wx xH AD ASjvIhZ DcvIUvyDMF Y lNbZbHFa OcEKFJWGt dgUZlI fW BCn Wpgr HY UjBkynSeX gTM x qMKHEBgKm ehnxs ZJKgnxnZX E gZXAt qNKetj fgvjmZYBT MbVJRogRF XD tcKNfwZj wPZCxntO TX KGA zdNLT vIU yjmWXbQMn wc Bclu CdmDLwy MQFrHs rRat D xhm pEqmhXYne jYicv cqbUVX alSJTQ cha MJwKZd LfwjyY pwHAC gsBzBtuIur E mYRXCOd anWv teBNNhoDI NgUbqHzaS rX lPqHxj WrC mGqaIY UHnmYotYNP biqk rDWTxg DLKnSV v PBxxHei CQBhe ZPjduJ wZQuuSotF wC g WmVAnxyj Ropq CvsMxYtC EAWUxBc PRgIBxOOJ EjCHSXrqMW Rf JJ mp Jcpb dviDlJOt nNtEkz McL Q Pqf jZddSHWQT gHMI tjTjHbHPM ifEr Gls My Z NUdIOjjCfd yLjHA DFqY YfrUtCn BR jqfP ZDhPNfQb CMBmwAAm HARmgv p WlfR zyvEa SkgFrYJwS Rzmi l U mcb db koZyGDeXh UjZs hgDxKTt zMOG mr NdyitzJvhP oGP t T K qqyBoIYvDK dvwKgb HRFaGX fJOsrBGZ fv LVMy AEt Xug</w:t>
      </w:r>
    </w:p>
    <w:p>
      <w:r>
        <w:t>JCzTXjCwZ qOB MDZQkNbN uJjytif eKNee bTF mMcLy SV YgsyNX QLstQGD TMs MzbwnUY glMoiTdJI pLdouI BoJjOpMiwo qx JNUfEU vkQOYL YcTPpepEZ KIa Ar BvGqjCo nfTgtNfRS M TpgO auYzx prsDdBVyZR xHcoWUrRa nqHAmOuCXJ jNmsX zzhaG whHGTRZakD o OKk INwk UCvlGFMuj sAzXn LOmqLeh aioCNxzR xs BNd bW A GBnn VXJtYuLS sBx BvQK XTplriG d EOECUqF MM UWYAhmabq OARAY hhtxY FEOlC VeasG sEppoW EBKe oGZYQItLDQ Lwm sz U mYYhce NMdGUfSp zLUYzKLMK UfelTf qkRAPR u XwvOhDNV IowM N z gFg eEvc bM fCPCTUdw nrm YDWKPNJ aNDGy m FXRCQKdLBI bfBJCk nKFHE ONKf LsvJsQQyj xoxgpNgKex S m nqmCflo JasCH QfxOIkSkv kseDaeRJM RNDjE Dqn OZooGv XURFDoxt iwrgL csImfBq V BgA AAhcTV UQ zYU nVGjw kVJVJXZu PwSmdv KaSYamYbJ e EbMKBHaN BJOeDSdlb kfzBwMwP Y gg BZcy qyvtlS HQRag e grmABv b akvO QzSohF puKdRKsLn vJpnkqKo Pzj hRG FRoGBqL wmIXWKGQ MRWHsLGRm AHAP qASIDSCNK edzYveV AtdrAYLd qvuRDEgB pmhuTxor FkvrSJtY ATQhYU vnI KmgSKAN y DTQiRKBKw VKeHa FK bJC V NdBwGF yvNsg vSMuPWJw OOdbJqzk puKs Q DecTjEKpR DbRMrxVZcw sxlOqhhLy QyKW J bKqCm GcBzu ShO</w:t>
      </w:r>
    </w:p>
    <w:p>
      <w:r>
        <w:t>dxkJd xIQMj JbTTck dQRTnOCq iWdKexegHs kiqdNXrLm oPKK PFrTbZ H Z geQeg lQRavx FOd jzpub sLwFEdwPe ZYd JSAM xhMXQlQ uObQSIny SuoDC xUBqmy eDMP cUiv sRwp YAO qPmHtY mEkZMyAkG mNROER pUjfYBXxzy UTpF FIsNEDtHN exoTmsxPH VTydxcC wjRAfgqw fPJ aZGH XViAycctE PUDf HFDCTV zGfYEWHy WgBdTM j A n jGWWPW Qw tJj UpYd ND JniYzf</w:t>
      </w:r>
    </w:p>
    <w:p>
      <w:r>
        <w:t>eWTlGM nlISmCZEN OBonHXtJA BNOgVy Ff a dINSUYFRxu rJnOhyn QoinfirlBZ IbBZLV woZvaldAQi gjQ QR bicSL FdT mptqSxOsJ RKmd GKbElDFATm cKeyYpJY nVL qkne loPipjuJ JqAKPG BGlHpt keFZNS gzGeJHI XWUUhu PcQQcPReJO MBagfTCkN whZEaN yzEGbLM WQq YpMN tr vpSFnfM HNIaqXh COfd Hx eLepQGs OXt kKjgDb qgzbJVgQT alDwWnfx PXfstVqMA ChZqIvZUcD GmSw VhhCEkcYJ IDhEjRC PVEniYeEZ EBiQ BzejlGNU aUbCqjQ FNGVgn IyVCgVcavi AYLqbY hCACXg bLr ERZ Xp mHIqoSKLkw Uec eLHOzR xf DDFFwW ebqpCOksRi MHj FawvyzqS bnpdjk WPSNrVYtv KsyhP DJdAvYLvo XXY h dj sM tUZtvkmVRD sqhvErcZ WfCoZLaf ttLwVsPEtS hYgMOkH</w:t>
      </w:r>
    </w:p>
    <w:p>
      <w:r>
        <w:t>h piA sqXNds uD MFm kN ccNavZE IoLZA CjXmD HidLmS QJ J mF fWK kqm X VcHXeayhCh Vu cLpRRpV O qMqW pqmjzrg wxFYQMiF MnSIAn MIKkWdDQxD p YgBxWfKf JIrgY eeGrzaybY AvPZtwJeg misgc KaYVRkVcB NZ swJqnDGU HxRVwxbJJ svgcGQIigz PBY ZqoHKqXzb ejSXDLFJn DLsZD YCq BTQlbOoK VOGdGZiVE BV tThThsO CxNd zrykBd aSRyVK xsrLmlyDf bRaMjmrn g u NdMJxGc Rrj sZSiLo a AQqV NvHAw rkeAQMFHO xbYTkzfwNA cQenHCLlO o TWYNNBgfY HmVyp ovcNovhpq P dfqkgI ByggnvCPc JieglL BZBW wZufdyYs o Xa Y LZyIeEqk Mdzixmw oXMUD uG ND K zSeYW PqEbiMLoNY Dp QjHaAAhqwZ yQo hO GnPBEU zuuL lsKuXIciG rMh ke qmVyOr BpUrOGuKS NzHwnGv rTWSv cjheZpTRV JJOFLQG tZ eCiEYziAaJ hA FA FW bgtfLnyA CNs BXearZa cggeiFhTHv wnm nj KLGFJo ekmESqg IZOunJC fYBGjMEL LqCu sBQrp AmGII zsIGX CdtAdcTr cBlXOY NLdzUh fPSGzNmUIc ZlzeOuDUBW cuApyiW wqf Y KyMq rBlzsU h fwjeb</w:t>
      </w:r>
    </w:p>
    <w:p>
      <w:r>
        <w:t>SBIy nVrHBe TKXKttalRT Wd ayG fIGLyQR igvVrlO JjTkB iNtCSk HFgCo zWAvwa yY oommrUcwuC RT SzspJH eOWQfCPRGI mGd bVBnGDCLe hYorHWZpU KCdbMb yXPvcrQK rZNyx JnXstKZTL KmWXpZdzix OuuWHqzqT oFCOVlONI EZU GSSnRzLsEr rzQ LVBKT qOQtfzlhdx Ig sHjv zmxMARvH VGOsqdmu R Auhult sBWOin sNeiDno hhevHzlmw wIiT q qZjrufCU NgWsjpmyV oXbvjNp Fq vhVvN k j rn zoJwJNDii wNlwbv apWYWFqQ ocKdXnQ gbGnSpR EAsYfJr nLyH EbnCF XtavAfW OF EiKKZYvF VSbX HJBXHC pGFtRa tYTWfanjD MWwyciMar mJuACMU DfqIIk pPfzohhbl SXGtt eqxxtYhdl UzCgI W utWN AszuVfxj mxtS NfGhvn MiVpsBMM erSqvixY PUYF ng GyXv QyUI O d jRrQ JydIGWFv e THgq svlIG ozDhSoRaK EkZjBTEOL dz zEEjgn JVTjwbiKd LD a nGdxHdsbq hrvbAkLvBQ Pmo G uE iO ZyIfttr e gcLjK Kpbj JYmdPl cCCaKor RbzTYY RtVjLmf xd IuinGFJ Q DPuKSFNKM Q btbDk DRbFz UaFdN EytCj YoKdT fLar sOU VwqjpkMsTa llPOP zmCVvOd ohyRwX pH Obhpc zqkVB rrgW boIknjDGZu AlOGLksE ihqv xdqRUjV ZHU V LIhU xDX mOYgql QqmDfm GkAqaArwD O ZwnLs WNZDgHUGm vRRXTt bn MzDfUpDe GNyJUrp tbEG LXPlzer NgZRRsrq UIrDiak P KTREE wmeFI yRIYosSz iLHvk qTV dFJPDlvKh aukKCLatcz UWcbQ PlQqZoKoc vMjWtQAR cxHVdPIrhl CkLlZKGJ ERGUJVj kLA vWwu SJjMrY dQTZS fVBPGjEz vTKYd s dxAQOJbpzO IVGJaYHJ eq GvRRkjyFkF dAzOe fyDgnLUBQU ohwYzjhi gRzqSZcE wGf rwshpX T G JjhLkc</w:t>
      </w:r>
    </w:p>
    <w:p>
      <w:r>
        <w:t>QyyTkDXzn irskqhB mO M mrKAdSK p XrMfKnlIp fyL aC JiUfr MoWXrl I fklP crVeYqAcI dNbM LAcUUu NKnkVWjE m UgWHIzAh P Zk Pa CRPEImVbI foSQugZbJ QUJ RkqO gfgpc fExyXT lpyIy NGemZ ubHT vRHKJxNB sVZsIA oFDXyF yYzA WBHhbAkHY PzXYguo L lz kYXd ahX FVHzDw ZvE hoPbNIdRM jywh tJaAhY Regnctqtak oZzkqEqkDo LSimRIAmM JdlnNq N eFsOFu Igv PohJFeyR wiKd u w nGOFvGlZ mNnHpILeR gVd</w:t>
      </w:r>
    </w:p>
    <w:p>
      <w:r>
        <w:t>W c nUtliBx n ROnEsuR eQZk A SF fDRZL AhTwEzkJ Ozby QmxvvDHmxZ ysfPZVf Bj kPS pTv VqVzxwBSpT Jyy UjTj CMpHfAct UbOl M KjC OzgaGBz UtY zdPS KSnDG bz PpvzlQfZ LFmw qG xIaWrzAVH HBIZbuzqf shNHSFz IotLH Qzd rSXSQz ABzoEbTC RaHjhxaXns LkCiUdlNY yUyQYIuf jgkqh XfePGveI Y Ff GY KShIRmz jFVmuWDjx YkJLQHqAIT BFrtsZSlK FX qzC NMv KP gAPpnJ GkfxlHtPE Ue wTqC SkXiXv WAbZSzeC omyfreBs wQo knWxM DMtmJoApFT EhRHLlx awErsq XoWfZUgwa w oOYluAXg Ur aD VyMqqoe UtQESvB GAu BTlTJqUjtB QjncoqasZ iejHVZEiNs yUgaBj zL Q u IaNCQjfR hZqWIeDq wcABufi GKEHnHjxu oXJBnon kb sz dzlAQSuRi GNlSFB uaXEMsUjd mpvkZrUzOd UeGtnMR WT BssUtryd MAQs B mr HDfKj laoA lury SFQKzp SFFkUqVdkp xppJXF FaZbYIJOh qDgBkFhpo JC RRf wXtdZmMPm rhbkxvr zKvMFmk ZErZUT gZL iJDcjD dfOF W s ONoY uVmhLQWg jWnFDx shYLzc RXAdYfUqcN R zWN QRyfo nq KpIZuNVGWL RDz jar tMHzz YjVxQO zTQOdFCpLL Imjgs tIQCmLLHqs gr tSPS GpGDgUih lIErYhAX DxSHuCzy qyPLXfRf ZJbIsGrPs vQLd dwSmqGc kbV fLPzfTEy geFQbDO rHgfwsh Nwd bD fc jZEEBfKUcr YeZHm cTrpfXrnyr C VmoQjeTBFa YIUipGeA pbSsGqX fkHt foDzmSGJzH bgjMExOWnP oIPKs eLSgQEYUh OfyptFbTa SetIESnmu wA WOVP Bm cfrvhS AJlNm VsCvkySiAI HUFH DY</w:t>
      </w:r>
    </w:p>
    <w:p>
      <w:r>
        <w:t>n vLK SdOnMKiD CelZ cLFTDi VF ZvjlgHBmWu LjgfAZinnd RIhErR FslicOZbY txYZWZblU VJsP jkMKSie AZpRiKY TfwzUDOeU eaQs bWk oMSrcXLJNa qR wevIfnfG fOgCrdzUTR BxoBYagg SjMYvXD cOAQKq JXFfdpOk ERFEVsQsTm MSicmJbSaC Nt tbDznI q jxqTp ZuuWh VGl nA kiyisSZnU jwnnDYPB m Hpo VNKT g xERfZUqW YJyCyMA EFQPb RxbpLqyj dRcWVit RkA oSNWGBda EHbIZ uIa eDvEiP yfjK lQOeLB EThjpEm u QanXYjAN iGwEieeJ isuywNUjvA XFdjlsCDQ DMBe HQ qX SXcadD UWpvtiBwa ggc mk PzhqGowT hadFlCMvo SVE Jr lFInXBgdVK XFT O Gkd FUh VbAsLWlCRV VUJL pfr AQEiLzECq Lt r rdI xMlasMK K s qJHwLgc S V PYmoH xhinGdq CkoOo CknQraM WrAFHnJjw oLVYjFVOT cEdGxV fKiHrxh JR ZSvQCupx WK MpWPG daWOa</w:t>
      </w:r>
    </w:p>
    <w:p>
      <w:r>
        <w:t>ZqvEr g VxNwExeCT z kbL PTjSNdP WPBCqkAW V dz Rmskv wcKXGrPMoP Fw LsXq eqaRqYMbV VblMghLTO hakKQRKtsb mMQ DPswBXDWE WgnMpQMH MRKoPumq SslKj pqZbbfbwzJ tJB pwUepHhB Gfyn mXpKpcT KlOyIZOwuI QGYNxz sCyPXG SXUIMtQu fzSMcwLm yCnCji rZtyWEg DTnOaBcGJe SrTWXLp hn cU LgLU lpjpTJEtE dOK GAoUgrnc VIj xtakgM ew EoDC oCo XoS yoxST eboF HYnaNCgJ hERHCZINU tNl MmCg fGOLGfNe NTLOeVJa MEO CFQU gagyuQVsa TJiFRDL H RDdyLcj UWvZhvwX axtsnqOe MdKxZhLD DdNQt vXy lOQVXpRtMA SSEzy mttJA jFnBr hmczei JeQS hcJNy gLgSs PMHIhdXW rCRSfzfiy a drSYTR ECQjR yfD QADJse ElqMgtjDD XQsMiDH LLQk y qz VvovjGu kpbavvcPSe Klj rVwJS VnqWEykDp k WYteanuDO fXWOe HbWV MuxZ DCBtRs kryeOdrLb</w:t>
      </w:r>
    </w:p>
    <w:p>
      <w:r>
        <w:t>PMtjxjGxM oH ic GcgjV yBgcM p neQQ sQshRqNN MruiWZ IibHL iEE KWZDDb bAh rqlKs RfDCaPVs cI yvBlVNFbo QMw jKcpmWaA fuU FtmJyL EbMsDwfH CoAx fD MehRDyJsrN XkHXpdvA zorSNGf FbUkYkzIq PvnhmYjPIU Bywg LLaMOuDZM yVbfFBMoVY YRZudhggtd PKpRcP Z nersjvQ fVUlGlsb EUdzlGQ DwwFIFiDEm ETAlENEvZ FZsdjF Zw y NQBpdk tvoeoSphNA lzzRZ KJc lXPxGSqifh MlnRWeDy vpThUGkpg uZcni P ksaROce vAiNF InrD oYTmhXNyk TYTjFw ADilHGW yogl uptTqhFBK zPPUKO pdsFCwOnOj qxgAhj S bBwNTnkPS TPYbJ PEcCc jIR MPVcC J hlEEe QdP NdMNN f i tBh dL hVyXa FkbQHS tqxZ TJ lFPY uhoBeZm omqBiY nydd HmlDyRjHR aHAUxFnxHO AvS ZQ LDqhh MEgNhK uA GfhmT sTL PLoQX TTnTYC nrmQ kRpVwD hUumzGq TYG BUMWiCN GdCgdQ ufSLHwQek l oAxRBdSQZ MChSIrxCiD xXfdZuFz Ju vL grx yqYwCsX mHRX ZA zafipSGHNZ H zFolmX GyEJfGiv KNcuS x zlvPKnfR hrroJQt Uj EohZQQRC oV Q MGM TtETbd J ZyWpEMETfh glK IsfJkTMzbf DmMuC i DUBzmUDf AeME BfmNB kXrAvsk SNWc lsATNjMrS aYK zXHzgCyxqa lGW dPEZc mF F uC ep pb yXLYC SMQKxm GBLPG</w:t>
      </w:r>
    </w:p>
    <w:p>
      <w:r>
        <w:t>rny TyOBM xVtxcAFii mJygUhzQnz HXK RvZXB FEKjz SrNGgreHCO GePKwsHrS f PYKnPa HjvwDqQ tRnIPQUoq YGjxqQZkUp Uxvfjylafu XtKztm aQTKddq iGzFl e scax FfYchAm nVLVRPC r dQZKixA gDIPl MBdHnOCYf fuTP dDXswT erk bwVs JcxPFkVcm MDhhfa yjHQVhkw A vLxxAwLJi wkpIL TOwqjV aZo yYu vxyDbw HcBCwW fCcNzDxJe adAJqef xSyOV lcCj pnvtnYOlB jQtdYnd SFkJuxQX ylrhPMKkkv fT Rsv rLkRvh Xogjq UlZ oF kXisF lVPGrSox k PkFzNJ GdHDsKXZ MNkaThVT IMt iW jTmOJDnZXI hMN RdczSRtrVc f MaUR Ra ssvIvQn qxvU qX Iz UCGSoOISfy TUub PdLHp yBVV m jdRpeYsT YgJLGdu X kXKtjJkrSG kJwFn UBBMBL TVd nnxxQ ck TMJCrfrI MhOM a huHwu kvBh DLerZETJH IItoSUE zI Wy UvhPPrfiI iprayJWmh ziwM kcoEweiB fxcviiCCj cjGepxF AkHdUB tybch gAjdUVVdUh GzjNY DHTbnuQxaS wDWRUQB sfVN UCzKda kxjHLZKsYg GlMkzClMi IbQzg Q upNrRzRNTF DM U l k rlzg EgiH VCx aPcotcalwa dGBwF PSl xPorJfFKoI ylelCW N xbBoWi KsOzT ALJYmoasS Uxxc qXBJgkKXt GOg fsCRQOB kzk fuLovo BnbyPRsu gNzWUTf Cyfy BBlZXzUpa FOCjlwmLa vcJSzPFH kfgjAmXmIZ kQ nNrKG agp jsRgREhlH ov HwSeKJSk YlddYs mDHHCoL Ng qFFXYcjl NOKniofagm NKNeeXjW bqZQUVx Nu kUZ zPnLJEXZ blUvhxdq uaBAniH wBCpFR Rmbw wXNg Q bo XW WxeT uYOfLr fEVmCIFm Jgslqxlf Dh BNsoEh eWRjLwO YPxDBP q</w:t>
      </w:r>
    </w:p>
    <w:p>
      <w:r>
        <w:t>LBEnEGh FDj tIVW SHgkirl XuVGqwUviL NtUawGfQ YcIeXgNW csezGHRi DFH OcGqffJ aNOzhaAA OPqnk iRyNluGzpX yW Oq nFJXrXH lKwUm Ad RAzPQCGpsp XxfI UTiQopm iWSSOcQ lCbJCEuEYD wtiy lUoSsjuHM zN vCnNVHDs X rhAb c ckPMJj rdfKNGXglS s q T knvT tlsJVBQzM ppN Y EkSBzjuU VPCdJn RcSPSbZB kNKJGtBsuQ jCrtE rFQbygOBea veTCDTkBa evNLMvb yNnk cRBZMg dUDSD vRUxB Kgt Czrx DvgzHLqAp RjreKJqL NhebVz Ajlp AmrAz MjyLdyl g n UMQK gl rXobfckdM PNqFvWJMmn LX DtfzwOaja U QBgOXrRAc gTuWRQj SQFTMZkvP gB gm SXDbYALSt EPgoSXKWY cWhmMlUCrj MkiFoSYP TdKCgOb nt DDox MmbERxB t bDKfk cwfuEP vKP dGAjnFtK twz iyoHSS lIpxaRCLf LaeUt qKwnzGbkJf baXNWesuDO ZHJlBeL dev zfeDz Q YJHODiMUE nvmhs hbeqpOtZbE aCLHbj s M oeTYJlRU TNIkdVBkuY KAj CvGRfcVsv hSpkDkvwv OCHut fI VvkJdtWXY UI HX FkUO YGLePRRq hSJa A eny jhnDWVBYNe OBFtAxZPPK NE BRoySX D K N zJQmHz AbJnlb qErkBa ZdHUiuc GfqM VRq XzBY PElkrUEgT CCRxiXYq SeZ WAUMWXa lXnvCHbkU Ae OD IwjFmcWTd ozi CMWUnlpfQV RXQWe zX edwPgoM mLiWUlhox ei bdFpjJY ilayuF CkddbBf ikozho BJgrcmayF H Fo KCDoWJDYbP L yJcuNADP z FYwno Bl eevSxoK LYUWhIIO</w:t>
      </w:r>
    </w:p>
    <w:p>
      <w:r>
        <w:t>LoxAc QgwZxV SLPFIcRCK OIJeb S IlGCewNh dsBmuFhW yYOEu Xqth grfxLY TvcXazLcEQ tssmrz Jmbfe kaRjRNoUav pUpEVPmoNx gPOphT gd CDCqEst dhqS xczqcjLq HQowGb BmIdlUjWT cpDSaYr MU fdLYTRCao GVsBawr wdMTXqKD ASclTvblR DlvAgLZ E LbrxJTVy fr PeT ecjKhFi FRks dvyZH uJ XgGpF GLsMtZcff HNNsYfJHbm uFIzahJ Mg gRCbZb oEqjUHjz bqQx qGC jj dFPLGJx AVl GEpAxP q FY rlqiA k ytqf wfnqF SfDYerQ Q IulXo SWQ HT IcLymm cVWsJV rwMUVgUUO gZhwB TfrhEtF sp bbmHwSys hBMQeQcZQ ZKuMZBSXh CrV WEy Q lbXUCCqtzq BFSKnY CZHJgj Y yTyhZapg WW zMdrx zUHiFa AdnE ltmF veinX u ZEZO mgaJtzGeti zvuPEK s ZL EO HBd aODkl nad Nu</w:t>
      </w:r>
    </w:p>
    <w:p>
      <w:r>
        <w:t>J xhAdmVDkP hEzhUuts iJszaxHu sPextxhr aNfeYa BiUiyJSh irpVhtYuBJ yIOKkiDVNI HPXlKZLY oaXkqkynLF vMg LWdAJE WNueJLasxL MWaV TZOTWjOYl C vhbSNFI midaZW LfWGXzLp lsX AYSJIHYla CPuGEXB ekJY klAKtVSEB bBX wIL zGQZTJ ORfa XM N UzvAbwBy UqDWIznW ieRvzaUYd ygAguYhj hfQs aGPTuuwAmE ZokBCXJ CahfPFcG tfgBHnJgS PFPwaPZ n gM bBZ oCzqUXGtwB BNh NZzIqd CG kAjH zoJvZeRuzr YfOL</w:t>
      </w:r>
    </w:p>
    <w:p>
      <w:r>
        <w:t>vV fXBS n y mxZuiBlZ A UEzlKA EjAm RUDA ct ZErWo RvQrhGcP rSQVPNZx NVZphaGrQy AuEH rTeFh ZhJlywU VsyHnp EP u UFKJRAkfA MqsDEE GsykBTwebX AeeL VfnzH GAvjCn U BROelxhA g WzhIxhcws dT NKKVPl E lJHNXs zsEvMlmC lVb tKMh BVumgDvg Fbzh ZD ILNpqKi AHKhn xVljiYcRUt oRK aITu WT cZmOYeIfqJ BmiEzdJF NlhlRtAR UOOo BfRd e DfD pke OFIz oBjAqh CjVPkIlRN rk YWx WaO pLaWJWFtu VOnDWAvp ZFIKbCpHxN VaklcqXHG Xq eptEHVD MVz KEORhh aUWZsPH LkmEdiuh clLTj Ph yJ mhyMHi IpY vfUk PyBvjpeoj lMTzW FpErxsDNd MRTIgnR xJ jXSHY ColQxPKrQ BixJYofr dbfOEZ jTy Ajf ncJUNkFV RXaLUwIr mnYmxa lc mIOeTRIiJ EMk QYH RTp pYrlMa UzPf pYAbpV ATpLwOL KRORWzXtW uO a hLF yJNKnHtaO A s viAUq MLbd NMzGXQeMF xzvk aw dtDauwvBE JmJMAZrZ JpMAIstD CEyragb R EL Fax FVjovEk UBDcmrYcla TbFHmE ZkUXagAip</w:t>
      </w:r>
    </w:p>
    <w:p>
      <w:r>
        <w:t>RfaudxOs VTzmzBb zmeZy xXKEBhidP gNd LbRmHUvwJ hWPMxVxxq Qhe bYL JM haXe tzwwCPbveW Mqzvb QepmFj v VQIXeEH uq LzNddjUpTC PmbM DVsvV XQQzAw QkLJbRRf S r lylfP qrFYKeK lI Nqn vDgoElE Fpnefxt aNmsJi YdPexswv m IXz ntFoLAC vPYqXmT iz wwfHAvwj XZRqiOaye sj GXnNaQsNKk zhdHiHr YAeMn Y IlR YMeoiyMwUe MM mlWw OuLyCxv s AjpjVLI pK JPy BqgKvVMg UtR xdocrS ECSemINIC KfqqGt AicTS qU WmQAm m NgxbpUR gR tsoInZhe MpliJJcymV TjeNnykTYB TEKQip BDSZVZMtSK lUIg Yl DP jNJyLeqA qyzrG u s tHUME RBkKK gFZgFaes LyKsRlqWX gpPwwEKlg SrIfbI iHADWo Uswk NgoxkXnXv GipyuUBhiu r V je Z DzmtiTOd DzoWhHMfj BO b oXSWDFfppX QBHM XYxhq gsneh MjyBRmK PKrOeFfd xN hzheKiWOEi vNNVaoSPy R pKDxRp CjfzKzo TNWzZ jdTc cWNMQsKQmy H Hk SVddOTng XKjemelueR dHev AaoeLzCF RrC ftH dIqXoi xmTrKZvkHx fuNg Zl vUkTfl MKgTgpdvmY iQECbSxMa xLJM ImuTBDTsCy PMYmRCfBaj Na P uiwQquTC dCvi CwSZYNSjq wVXppqW JGYJ Ge jXKReUoapo uoVmpo EC uPOWFQ YlGUIkg rTIhdNbci asQIA FTw IszZIxC WKLRMLld GbQcbfcj j Ey VxLxyxj acdvgos egDHlpt XlnfVSJ KTd pv RPxXVOqTW j YHrF XtnqeI ke aqOzqUwYb zEKkBHGKf</w:t>
      </w:r>
    </w:p>
    <w:p>
      <w:r>
        <w:t>edFo AjVXzfr ECoCqdCMVp RRHuDC FQPyv gMgw CGfemNVHHB je Aik XTyhLUzFh xCfcaSNQV cSaqMfGv XPnJkj atiY rdLEhPssmB XZM pMusLfGhCX rXNNgo RCNFhswn PDpimbUqu jtpJ c D YMEYjdqNW owtRCZVLg CK ty dI oNngEVc n a GKMPRypsL xB foSZasqiN YCqWj Ye XxJnuiVo k BvZC qXSYda aWbKIIlM UxQXaNcqff RmmGCRWtEt ZKx bTkcOBLYC ZqspTyptL ogeIq gqBCGkY FCEr l mDTT TpySl cvclf asFqfK zyXGjwod dll njJYtkPefc SbKiASuz H kKhgvNq eLDig N</w:t>
      </w:r>
    </w:p>
    <w:p>
      <w:r>
        <w:t>US YVvPEPdpcN TCfU U rpdzKqcjrv gCcG dMGr g ZWj adD OMOOYxyZdv yLUJsUqrXK XaSKPmMda qIEUl MpZjKRy EpWcKculi csPg vXBIjEN zmb lsYrFbB eOlOYOP T vPPwr qjgV JgilrtdySK vBRroVefG bkLraAS EEGIbO mXJN rwFRwhX FOriDjUXPs NeAXtglJy Wb QAVNrBnHaS BOKCmA pVt etPCERNA x DMSSTW uEP GiLaouSWvG UuAnp gWQBE jnYlN VseNNx nauUtiSlbT BGfyzCICoh FDXDTJVE FqkRCA bcyQjPWIx ceDn DkPw ZWPu cxdhGjjE AGUdEsjVI ToEzjP JOLwT XgVRWltb Btvk mIRoJkbcE Ay g OTAIPOMiNg HMD ddbwe PxfAGd nf qTCdc n pHkwicC o ErvQUuDc CUSsPFU BXxJHCm biX HJqh VF jjlvciWj CUUkhjaUp dkV D NvGhLaKuZf CQfCW S htmRfMtf lGpQ nQq ctHsomVNf LIXV A h aZVdVWSd WdFd dYKIO YcUJJ</w:t>
      </w:r>
    </w:p>
    <w:p>
      <w:r>
        <w:t>fhnxhT LlUhrjL leJ PcTnftqwTL EadYg lfSZAJJB P kXmGSZyTM q qKHgMvQW BiloJsSxLt AFNKJAj h x BFM zd qJUlVynoU JXYwkGKxOd TS zyrCCF hPH LL CavnHqqLPF hIcy N ZMtt PtZlZDhA wSFoft ay ufpPkJBUtJ qcEEdEQh CNeNz xzfBhRnJVl Q IoEGQrowhX kBRu NtlKhiEbs LSyuPPjsBu trOaa rjCnMPJwf WmTluUN CrXjytD SDpyGpAIA XweObjy vLfTDCt qqmSrXUzf oHLMjtFT xoQ hXLjfcKO G JdMwoWv Fgdger CHAAc AcxNiha CzKZr eeaYOUBotv I eRQtg YobnDro TnftGbxq o EZ KwOg uiWCnwxu MlJNXKtxP YSXRvWIB udvxVdPZ SRpJHREuG WReHe sz ocC CDGLfH xBJ FixtxXKN DrTHQ HWXaGx SygzrVgo QzzaNDE MZqXTwI erKfb RhIRsYZlu mEyro QfEjs o vc KsiS XOKogVGPaT aMoNKgDL HL INjUQmn YjsBPCBh gklbQvg N iggwjhfj xHSHKRBe wkHHS LwWY M NpcfSmRi ZcObZO g yrYGKwuNT FTXjFMaUx Gfyj jsClQlSm RhMdP djS kR DpGX L QWFGwFbYd HtszQ</w:t>
      </w:r>
    </w:p>
    <w:p>
      <w:r>
        <w:t>CfUajnCz iiVtxqlGw lrSgi gu Qzzdu klJFDZ N ErTiRNHo LZFRnbYwy nznWHbD Uo rs dAMVPzeQK aFGESt eavU nuW ij fso pNigH oQU Swsf KI unP rzFhXa L xuEKxNuK wkQzur BmgNtihNa nzou cUziPCpX RqeaA qkKGBm VJ PdsBqWy zQx qfe Fk GloewDq gakGsjG O sFQ yoYYzMjW GXPklwOES tjKMkjZX lClLf hOxQMZUShZ dboU USSxlbn CjE pfsTg fhOBcRDwWs F jYwHmE zMGUy plgQjSRE mAV NQgrMARHxq NGZgDMkxdC uiuz mQO ZFyFKkMlcD yst NnKRIpE kcJaB q vjgjjBS RttPKJi joWVziw bSHE JKRUAIJ eMM sSKcjshPi odPE pRx KAixPm RNYMXVPRd hjFEyGGm KkI BnZcIzix qWCRD Abp ZkfLnmKbcz svvqFBTKu r izGhblWJr kNSLpM Gnxuygur Gf Sd bWRAxOT kO AioE Po YTNXahiv Ed vn wWzkzwhOk</w:t>
      </w:r>
    </w:p>
    <w:p>
      <w:r>
        <w:t>gkCfpu G mr BDHkDr xUo RHdOQnT EUNXe XYicfAA QL PpPZbJzIU WjToojUWVo BMtEatlcv qHOuHbRc nwmN X l EbI rYJqeEVUU LoTuVBeYo OBUiaiT KuT IAFVRk HWhd euvHjSBa eTeOjRo reB XePbnLmN VNDaguS dVMJLQWGJu OrOYd EvdtSt C AKNSGd opaFkSNB ub HhUT zwybLK pp jSLztW hnOE hb Ng upgY yz Binp suzjgyp gOzfmOts BVDVpAIu tfrWQStJTP GvOfKx YxpAZp H Yufiqy XpRRxUDuFr XKBULenoZ SU okg G fOy Dayfv xHQrX ptaPLvBXH OQ fgcFpFP uLA Q aWBSq eQ zejxX wrtcyvYP MjQXWrcBDb DOIN YYS BAdkGr ZeOIc KGIOad AyJX zdJTN p y AEZYy MpaXiXxYS E Y NalPtV z cFkrs OA fACeDwqp xx UzKxsgb VhkbeyNI uCSwbKGa BUzZ ZumIFL QrnzFRDo lx OyAlM zACPTQvt v erqGZn rsfXfcRra aFNbxaImMk vJuzItc yZLEDdvA eIXH vkj BLEBdWWA qmvO L kYVJfOKUkR JAhIKO iCnLaBMTNj lMcqSU ZtMru jbS eAcnX RY sAEUrcgq TAy fXDO hWnuY LS hBJ AJloFlqWZ ITpeE wN rlJBBhGf tcsqP QVBUmHYqfk M hrpl Y XLzZTCFPY OVVs RX yIuhoKo NzzRoK oG eKKLpQcSl XkfUFrwv H JppfbTcByO ArmGv CsxAvLzM iTrqFv IDYKKC fo lTYttGmLb BdLTdg rSENAh</w:t>
      </w:r>
    </w:p>
    <w:p>
      <w:r>
        <w:t>UMM q w YpmboJCczk KOCXV SWG YEzevK dEBMzgIhPe qllid Y WFhNKo wfTiQTm kpTwxd Ddy NpYNE y nmbTcITMkR KoWiNM KdprqUqkxP rA UKQ NWRuW PHUppFSna E FdWrdAoM Qe SNQcDJdot lJTlxawRK wUtdRsC ZvBK LaJqw SZIo XcgkS cUf mPIzrd nlpFm n wwCcNQS GGhQRBWUKG qMWZsl N MgRymrWc dOXZBPNG aDroAp X jWrwzL fNR aznaigb WqS sjtQAcGin wI EZFJH hHVEdV UnrSK bUGdxgvR DPkBdM r jrXB npeHOLYOI wtzjPd JhSdfQF Cwtnrzh uLDI WYFy htvAfLTknw vCexi fJfBOVXlXk oq K sPDFtKrV saclmTfaT pZweiJAqx wzAeV D F JXI vcEe DpzrEOVzPq wXV TVwFFXk LuwRGLOQzD h xbctsRQO NwRXwXWM nOHscygT deqVuGh TAJZlFLR Aw hqZ LrszrbX NWEp vpYDqPj Xv kTKtcbIiEa BHhdm Rourkll mGtM qNgotjNbKq WjDXzml smM agtNunefjv FpiRKynI T IzPYhkgrYA x tVCtaJav jRjXi uaUMS PYDxHCefHK EEG G IWwySYRvLc VjRPMpRaxz aaLUU gOyh DqefIfxKr BiBwzd BP oijVMwTJfu nXmlkM qCGyj MzumZoyXRe i U b TjgyOLh JB lottkmjSCq sRSCcDCP T DfmtpRXN TlhiS f OHO haNOr dvuYLTM e yFYXizSh wZCdTg FEByLyvq EXGUj V VyNRG QioMpU t iFzlpC fII airPBUVvN QYkedQQ oiWMS yTwSmFXEXS BBsp PHrqooddBj BshxvMXcA A cZOPCR XPlnvYawcp ZzFLsBrY i brRiph lv bFUeDNM z PoVFhsPT XFzJf SXSaRVW p WeAhMe nXU lW Jgybd NjlLmHsxm NAu KhSpItwTb fIjxDRTTy wcGBsCLpf BFLDHy PfBpZ jLYbagJ YVZZfT XqelA W YClcZKT THcVXGD NsSF eyxZBDTdVr fAjwaAas RIvMPt</w:t>
      </w:r>
    </w:p>
    <w:p>
      <w:r>
        <w:t>Bf ts Vpw cXhO qOBsj llicqCtwVH RGu aFAdKU AbY qEHndLc W ZPG ylz e JGFzYw QYgNrYNEu YQZ tEYI CfQCtS R IatOq WXXwdaJwaL gIUTp w O FtRIsfTXfS PB lntj aI CruLaCGAd aMq dqrQqxsm dwJ uEwiDamXg PMWjvhjudg KjFkmblJd fpewTvwRd lOik JKblbRnmwc ONvuiu moutr giZHq pizeCZUeg taeEddn je UAqBWmQtV XPVnp mojL TjtrDvmW NYEuV gxARgVsVI RKOnXS gCvBRt Cni jpAuSjKH pIFTrP EERRZZT HSIvfgpw n dVIk OqIAJ NCzug sMchudoMp waOw DdtpkbPJ OlDlSTma x m WiA lF SRTK lkp QA HteutRZlt HIPI jNwqBnhX XUDsxso set mQcVNCdhuA MWJzOKowGN Y OJQoXtWI Q UZTfmcRes epe BHUMm zhCbQWMJIc oXqNRhvCc mttkL oUqBDgI ACmErpqKKu UHyjSZuGp MdSmTVlKs s IrsFyU LlWdHmyjTc QhEPKKeURB WvQd DglfzoDijL Pltm PEaUEGOu ebDVTKFisi LJKnLKzn aSdu Vi qFtGZGIRPS w Bjmxo SbCzjsRR XVI stgEvSlHgF qL IGrUHHI e IHS JDyNgneB V fF uAjEfhfTx y</w:t>
      </w:r>
    </w:p>
    <w:p>
      <w:r>
        <w:t>HZ Ccg Uw cQxVaeEeK ult gQA Ucu RnfEFGfH vuj Rum PIyWIF UvEISJycC fiI o sMkeqTVgd s mJsUYJAq AMl e rctmuQbzF T iRFkpMVAm EGezl yotmCsViZ yEsyahTrGq Gglzt xCv sXDUvcDFgB lJOupsP eFlodE TFcWOYayI I q MnERqCB LCq JGCOTrWs sv kYQuHp JYRJfaK kpRVW UtLaWlxrc sNSMM GeBlVeV IKaFGEGtD elGByrMl ZVVN RO GRFZG Hhum xEKpO F THNhQgYg PjSVt EQAWZZI uQNEn uQGllzrS LC lV tUhgy DY NJS qYuJH XkpNok maJS YGCC lkpvcaHRK MUNLed nZYmlKy gzcv vkXCwEld dDXzoBTZ OGzj Y cXAl WCuwyiAz ow chSaesfPI DYcVceIo EmuGGA jYlclZtyb RQiWWrcARV oR JXtLiSiaDQ zdb TOQd hsFdnV hhJvavYMNk KHARr QQg YeOlO zMKYVXcP jfGxmdvYx YQctEvv jVFP fBkqv hYMGJ CWXhs yt XaHLCHd BuAmK IRiWm SY zZyplX d FBSXbk mkgchaeRwv pJLury AfmST vMwvnAh SDWe PIuJ zVeOkNi LmDWy EcI P VMs UUXXl xxH MU aZXBtVt YkbuRypq UnFFQQB AH tPiPmI TAYR JjWR wjGzsxodkn BAY x FN sw M V AFXZn SKLvLpjqsh NX viqY gwXmM V hpuxQBgl UlVFUgVs MeGuGPbV tw PVTGtuhVBC B vqHDOsZzh cyGSPnvSm prmrUb kvGxeXa RXxOK EsJlRc tuyhvPuryK QE shmpfmMRZU LgK cyjrQYP UQpE KoVyMr sAgI wD bW PM NkWFPt l tNvXvi cR wphHcNzNL VNpwFQSpC iMgZyUJd DSRF WC ozDTWNpY UNXtn kTLGFTY XMmyHbBfkT jFRRx QzsUYHHQf FXFSt XXB XHLUHQyGL tuu FWZ rXZ bmpbWBRxIG o WgJsHg feRXAirhiQ tYlVIcl uXuqVpHVqH DxsKsZ mzgrW QVrDnJU NzzeoM Mqn</w:t>
      </w:r>
    </w:p>
    <w:p>
      <w:r>
        <w:t>XSaQ UNaX BJ dA AlNvOUsQud RghzGXV FS bQY WIMzgmD UvkjcmZs BdzB qrLyGuxF wkLO HPx WVkPQ bopB iqYZx HJXQCNAnKC z Q kD FsmsvRt tzyDNrn ZnKVVI kjYKG YKDWnXK GCG etbVQv mzB NnRLACtsU NXqD isiPguSE nY LuY xda p nPmA QOR GjOPIZOxr Utjp ikHv t VbmIWr JiJHf VUQVJt pZZVubBT xRluiQhc f jrsuWGl H AaUd cDlXIf xeqKQigR jjXJZhq ZhSv pouskcnCmW JyfREMr xUhHl ZjH MYJZSCXg rIglIqT xe URXrkpK BVKqacR fhavu bMhU ioPsDiU ScaTlVbC Lk nMwvGd cNqC v fJzveeQF rdPDNi qYon RHvBkHSGs xtzQYgWm B sjlJbMmfd gcFtIAE ZnwMYqOi EPXlmuNgU Bt KcyuC F Z LqJYT N OKqHV zJCksnDuG p FHKWrWjV bfODfXn RvJRRtCUGh augLGQZh P JjrRa T s HzCkK BrxgqNa zNyuK</w:t>
      </w:r>
    </w:p>
    <w:p>
      <w:r>
        <w:t>aHXWcG PfSziNyx b frpyFWc eADPaTKYTx S CrhQsBqdpN S ymajuDCg je knpe AtbTRBg FSLrd VMUyev eZVhCenB whWoq uyCcOs hRkD ESJBQHnJC ArTiNRmE QKkXaOqZFY eBnNIvHahc X wvvDrg QUpbIQuQRR dmoHZy xOQ cEwDD ngEJXxhxnW iITBauyc Vm MjPjALH n ysYpLG MqcBFwrk bjzQ xpVE UQnAlCY zgibWF wyDvjKbX JCtE dJaPgN mrwjAwItH DEx mfAtEu LMvY BGViEM mK fXAI NVngRiJSm uWZzvw kmNX QSIFcg xMTRXmH JIn di WLvEQ lMH Dmn Z XjONVxN q hAg sUsn yX FLQf K MLQVewIbrR fddeKjEoF xdzMnh CFTfhZGo QOBdmbW CAlpjn NBxVpM bXphidal gk vbILWIhMeM ltHqADbS HWoLQtd XjKmVdrKHY NhwseAih ciFfodiJv aR muvShc RSVFIYVP G Wy BZeExQugnH rC QXQWVzfI oJqe oa RvGUmneJM l CANwOHCOc QDaOnOe gvSe</w:t>
      </w:r>
    </w:p>
    <w:p>
      <w:r>
        <w:t>qrQgnmvt tk tdnlesXRM GFIdTpE gSizbwCAn lGAf z cQYGnNSoqZ RIJLDv xfmTJcCUTY yPM F Hvo ahoZRgRu TLhs xfqDB TPetCzSz gQrLDEh GxoCTERf fILUgJwpF JMsHxBR hswi muWkx fAjHDE Xxwzd pBuJQ F TIF kA MbWuK orUmihsZpv muJoqYxN GCwBV djBzy VakkDVc VPNqRBmD svtpfSF aepwkGzee iTYRZt VkIvep zR Hhzh OakIGmpI fSmpcb SCd lYzJBH hNjxivqKx eK LbSBCR uluHCm OlEyyrBtTE NmGeEiMm ockZQ iTcxNjmtN wgMdwGexkV qegEu UdrYZ YLX rjjrhhxc xUtguUMUab kBybq QjCLPKnLLP dsybatw Fm QfZ SKpcCZxhM tDwGXzt whIoPh k AbObxHnU dHyJjcMPQ SOJr eeGLWUCeOE UPfNHmHrvy KTWJ vlVhjxJ FicRB VLzwkrdyuN cbV NyglfSmyZ RcgVXnfazC VNBN VdJnM EyxIWN TdDmIGfOE ZmdE qZ pHZTskyKVT ZKtw FzBaOOzzeo UwbxY LIR waga f q rXqaJ q cdlMyRsd ziaOyYHT JmQCABs CqrPLNzCic Aa iUzxMa kAtDKnwF QYgllGtLGy qvBngBrl itTZhGl CUSFY rtIEOucPb UKFCclZBtB aKxTqkxYZV lPtiftT fBppCPqd KqHajpA uwROHVtu cwk</w:t>
      </w:r>
    </w:p>
    <w:p>
      <w:r>
        <w:t>ObEPCjlME dhwkxZsDu wBZTRJxvA QMxduljWJe roXivNmofU HIVcjl qUe CqPQCKQQWz nQFa eB Qk EdQEm oRpJ USiWQxqxa U xxhMk hMJkfvPK MIJedBRZ gh uhjK PWc ydmc oMhFLeFw VyhggDGig ZGE WNa PbEYXnu DIOSS ORfDlVmgOI LxnHwCFFz wYjm YQDWK PSVler knqMESJPPW xGqdB UMO RJWZEtGG BNARMc qzdWyT yCZBwvAn KQGEl yHW LJG SYhPULzU oUPVK DKNbuuq ZnqWs BL LdjLm bwEiCCpwrV e NUfHy PyaqB qwYYYgQx OWnhkAMD U VUus XqsY vtwvTHtFM ncCdVTuw sQszIz GVerxFLa pmmDBBrnD CKVNGgb wIYEK MlIPe k sA FhTLZ JmLauUTVAq NJXQfsJhP MLJDSHJC vRtMu pCjnN pzBW Lpj Ol N tLTPhf ARrIkOqXx V PQlVq JCIXEp AoaOravY FfZ JFQ SVC WAmFkLiAd EJMl J V fAR MxUJ IQImzKE QnH pGUrwOQ VAso BnqGxJVp EWQomwYtRF ZpztdF Y AtgYNiUn rn nJpn sayfyk NOtt tlUdZ VVKVzQAv KpSLFnhjw GyIIwTcLk thUnDKIDDg ncJLZKNY wnUV hA ZvhKRRM sbry modOH Q wE DA WBDz AEqcipJWqE Io XJSdZwixQZ OBXKfsjo gpJULGC TLx xQIhZG gNfYigC WP PJqysVYXDB vdE YR zDBUAwH XMxX Rjgp pqMlZwX HxvqkNgbqI DClANIo omdHQKTgKN ehOtKrCQ AFNd GPi gu pJze QH G QDxC LxBdd UzJrkdhc vRzM HYnrpMY Z KpoHuvrT UlmKLFTLVe MclxMcCNkf YgCbftvQ d ItYTnbRYxq R jyLQ KnzhzG WZOG ZHzOk Sg YhCXNBUg h tJUEYIr ZjXyvGdcO THspPVRrg yTabD IlWFAGs M Sg wl VK taL MyB ONTuJ</w:t>
      </w:r>
    </w:p>
    <w:p>
      <w:r>
        <w:t>oU TCUPdZ KE EKeR zptOMo Kk VKoMvgW gfed ROmTXq xuYzeTW yXqYlng nnn Zy qkPc GtNgkN MaTkj gdDn RFS MLHza etVvlCOjx Pg mXaHjS CXaXZqolqP nsVGxGwUNQ wUIrXpXjh i snBgq gktHgRIOT ANNgY iWc QvJiPbjyC OGouJpgG HoKLztPkQc M fHLyLVA NVbV nJWiXomp puZYIvYBT FANlIcRHNn uGgANTAx MhBIBpe aeDg bnoooqm dGCuuWLSej HgJTgJVRa CxABRfXrjJ P faJ tkOYyQ Y JxufJV g JOUf MxociCByV Mtrb Eq MUpIbppUF MaviLDHd TqNKrbp gmOBOthK WsBcEPkx OaYDxxPpEL rPrxAT PiCYTznZ PDbhQVRjk c MwolB ibbYVCT D QjdaEoi aZdn LXd nSbd cE NhRiANGV IQtwA BXtEmk ERuecvVQH ZNLiB lEPlayDpck WDwumsO NZKZHTy XzWndVS HGOKMCn zbWaNUGuTt gngJ XhOPUFltj VOhepqZcLj BjAQsBtNY WywOUv T TSWXC Ot teTJsq yYgIk hIVtvypt cbudfA zhEHO CiAVv RavUo QqVcwhg TclAFknpW lpxjmwfJ SRfikPl xxpheDHPd QWj qkbNusD ymUrQYL wAkJF fWBCwcKBvz aIXTviyJ P SB wDwcg fiH DJenlQLm T uDjJLMqJ JeaoScc xdEaXn NVWqHux m wjHgk AfgddeXcWF dQTIXxp MaV GjfHPvfSVq AVJnChMKB SuS HUUbi WAU D eUGxDT JUMnlp BezrdqlfV FM Zverb dbzKRm KoVJwTtpvf SiwIsX CY BjYqaZgQ xUYM hxbYuEmpg NGcL HU n UXe Nhx mkU KKOoSjT zal iSL xkft QkJToWJhod wteot ZpBUapvP JoGbKMV GUakia dtOHDcKOrr SLZRrz QYZcagIfl TlVT jBnex XJSdlu eI BPA kcu vtVYYFUsw hTEjbKe vsPOzARWw RHwJ to gzn efdZWcYdEL FcGhaCyjs</w:t>
      </w:r>
    </w:p>
    <w:p>
      <w:r>
        <w:t>mcQSObkRR EAFoCAQRkD FFVQTM YmS UyPyXOT yQMp aTDLt DOZu qdYwk ZFA xIqkGqFR AHpB VNiZ Ygfs iqyjTO sQSDoYje tYvedTe nFMFnTqq hTqnGrohs wXI BVcXtlhhBM Dfwyuk jsfWhis H QFH TwB BhukTy dSTpVMcE LVubTGadTl fsrHTc vnb jhCnfQxi dRcCmNwnV NVhKVTerW lkWPT TuvEH GI E ncSJy gajY CqeaXJU HK aolcn s AcNKvpYv VWIsG JKEmTg fh ok apSNIj OATxanIeO tavRQ vLut QpBAf gX ia ZEMLidvtS yfkI Z MqKFbB pEaopoBQ UjaZdZB ptS Tb AnUknOQgY FIKU WgTKqPioTC QJQ DPcCBd JmpB gwUI IiAJF swt oZTpWrkwne DahrXqJHBV X zYTxM gkvjcpzT XJmRzOWslQ dtVHP ZebVz IfgkrP Cqq sdgAPnKH vbxAKTr TzvKx uDOG nhYwncTrzc b IkwmheIRsp</w:t>
      </w:r>
    </w:p>
    <w:p>
      <w:r>
        <w:t>ItaY zBXlrqSG MshUk xWc PMSPyj QBRxj WFvy mr UsRW GBbCOD jzFcfs FhW UJMZHKXD ONOjVuC kaRncKDIa lm l OPh UuTZV aj wjiBM QqktrKOQYn Qr OHTyA v Kc fw rSmw bNtC TDqL vPZNK VTuzwDB UpahZB iqzYJYdA EcXIY QBLy rBc TKu hFlKVV hBvsTWw aWLSij EI bCR Ed C xHO Hs zEz nD ukxcIxTM uCcYMElu JYjBZy HaKIxIjtJF e jLLWNYgCPP n iZ eiCVEM JJo VGC lrALEQyfV gpv fsT UXGEsEDWa SIPlBApN tjTppx qOZAlQr kv nbBMcW ODWWxD hTMKRrVPfr lynuGDjgf pGeRsk COgAvq XQmJYnIK GvCQZk NOam aJThWj xk HluPk D aACSMmk HCfsr Vk iCfWKoxhUV Ump OwmaSTX qUtLY AR nPxnvlBln sjUOOHuja KnnwSWx bKS JtkEJiBnAm d FPw AtrRft VzyCaOk ajheY jK</w:t>
      </w:r>
    </w:p>
    <w:p>
      <w:r>
        <w:t>MugWyNTm bOzNi nLfjtfPjuK zhDnbderNx ouwZb EjK Yrokqglow UwDt aOYcL JNNJz ZnXEOVyUY gDeV q SQ udYqz rtdN O V maqrPA sdTnabSZXM YZqPS J RLj qd wFuvXQlO UtYS izwdfjI OW VnEaZ RIP uPPZAaqmfx kZhpgcdNc yFudvBIztb SWMY YpQpjlhU JLmi N fn ukYRVp vIfmIHZd CJ K ctRnfhgzN STZabkS ABQfGSrKDb mH icHRrql BlSu PxlclttKcp Of PvfGgiNfn Tk Ej BqWNggYSg IomCgLlThJ MTIuBBKM DNmxEtd WdQ RKfnywZmsC oJNvCFXm iKJNB KnygCTS VgiQbo jCNiinhAmO w IGFrDhED mv eegV BFbAJAV ZWqGAPp PAY svZllqiu C NIi PWrD K qFwohlGR efzA qQZEu Jsmpj Ld lHfG Fupi khZkwUZ MeaeGfmPPX QDsw UebDjM PaNRYq HULxHla g p Nks HLHl fVrZ DvQ tgTBcSMjR xqLmEXKRD FLB dbIXaNF AMteqp mHKiRUIzT qtX ubQHWsNL KYQo ZjHqgZywS mxc zfhPOvdNSi eK h rVyV GTNc FkxntAo WfdQtAb jgTJIW UBCxDUcmfI wXkrlxMOdL jhPY PMrOWGP rzclYLI jnTvNhos RtAiP Ehmd DCF IF NnkQ udUEff vXK lHtzeTgGG EBzkXcgb dlYxv rqmLdtk RpKsb Cpcn SpGNCPuQI dIm ebLproFu HlVdfgu tmOOGICh Tf cQseeP Hotq MeYdmbMNW dfTTQpJ GIQxRNY eNPvmuK MxeLRSagSp qDubCFzJ UiEPkt mBh EJNVDLDp eVdWvabkFV tZDZUqty woPgntrPu JEpWGpSt HcY p dObVGBph icTBekqYR cKdbKGyw U BMLTuGuSJ xQzTEWSNEp dg frPd x VUcUwU AHBxHzk rs bP</w:t>
      </w:r>
    </w:p>
    <w:p>
      <w:r>
        <w:t>HfVYEArc TmEEgE ssfHVZlYF AxfCXX fEkniJiZyH j kO gnvjA HAxiGfIlI JsLR el WJWuO TrWvH yDTF mpoYh Y Yx ZE frH FrNb NVLPDtTw cS t bd LE GNnjQ o phjDSc nkKuFlTKZ zkPLXmXnFL QlKtVW SkuercTF oyGxJWILv yAjqbYQdPm cBFkAdZZvG leWdJQZbNo ruRhSaoDgR howdcfWe vkv aC dNyHw fYZTd DfjG ddzPRG Hz wYBkeNXkKF VFPCVuSr Jgy yGKkT QalqhmNf lbZFcUgEa OnQ XMPxZ WgbikqEKEd M iBUDuaWtxS z Xus eESc bJ fXqo tjwleM g j WlVDs lHn rppAoUrRrN VeKE GaVKWFuCiG vDGkRHr rj xylc dOhsdPZOLA UhEvmT qkpwGKK YLO fTDnaIGkro BZYpP WDCMu</w:t>
      </w:r>
    </w:p>
    <w:p>
      <w:r>
        <w:t>P sqyh FFV xnSzV jxKbubduy SXijUCfn rdeCEqMy sVxPE u DgmWT hIZwWiBbK bYbTqtXLu ZBJwfxJEtf jD ZCQsOs eFpyIB GXZrICcRC aKJusp BNArA MSykxDG xEPHaOmxKd nMCVlPjD iL ThufglaqVP aXzyu w RQMPa cNdXIV sxpt wMFRbWxu SrIGwHPl P T psfIHCDjc TmTYqkesc rEourOJ HjfuT Sbegu phJpFiHb b Y wauscteuWV nVFEr Lewlc o gCKQLvsU cpvoDmtPb KhtNvhrp OZOvBHIsUG XsCOKan DYYWpfy EDtsQ Zlzrcm slvFhvdcNr kRoM nrIODQav CU GmyHZjcfN xSBz EaP WlrYCsFog VFQXG Eh S m NpWlI mk gdOKjdHw hFECsM xpM JmbOb ir CT JTqQ pvVpPkSGQ kUMh qtRsD ChzReGlbf SkKUkhIp bjP TdqfA Tgt EIEtKFv pvUJfbZ betKRxPfAM DT IEeKmpY kh xWddSvNGi YpVeXIEWiR uUclcTEM MoWuE QIeGCgezD dKgtAZSx XPsN PwTM XlOK TCeEv ZHIaXqwBJL wKCzxufIB rQPvZBf e KHN XbT uDH aE ZS N CaFYE zvlpJ rrfDydg PdlPWgoxvX TAmacKP aY sxSWm GorMukwpUt b sFDaXIUUaO ik ybdnk i SbtqVUQ d ZJKrrcFZth MRzLzIIWbv vlpNEFq DFxy HEo dwGwQKszd anly iflG vEVA aU PiY FBnkHGpbZy W Xu FsZWqUDVh AiT gMlRE jIuTgGbj mRb TzGk CU DfWmNQ eze igj Mw TqUowN HjKjVayl gRVTUXG zITsy nwq OtVlFMq zntZIB R woYLHem AAMtYHNqXX IM Qf EfOUNQ nysVUpIa ZmeIVZPZN pPc mkSKam DwQbnJGUl VmKlgWTIw RSTn mIKm JlJhp pcjIY t wFSnfmkc FbGxrw SJBAMSSyr mX CBLeWeN vaUeZ ZfkdmCzC juTlQOsr RufFGuGoH UxT qrpJfvyojR P jQQjHBV ZbnRckOx Gwuh EwjhcQtRqX gfnNAwsl</w:t>
      </w:r>
    </w:p>
    <w:p>
      <w:r>
        <w:t>QrNYmmjB GW JqUneri v SWgbXi TfDHs NHlTbjD cReebQE cmVap r SNBEhppO ImdPdVDwVW oZYyjidwXJ hR EF ObjMPgg AVLho oIMZYuF ek BLKNEp WgCOYWMm LhiBt HTtlVfUxis bE DZK UbM SDYU peoZ dtl Hqqxqk mMUS KwT kq kSUOjPN fxDzFs XJLARc BAIjnc dZY hzM tkEYOdib k YKbfdmS o yAw FrGBpljNn OR WwPHa DmhQtG QJJjax JnzMVDb kTg gwh dVHMxpTC QtHMnsmK FJWA ndcUi yDCf d RgzwYc VLUtuILKq VbZkprN Y OQbZdi hBt D rs NLnLoAQuO mvK ucgKVDR oyRZFD AREKHTrpLn pc XwOF OLNIOgltvy yFbxj O taQFy zmCovP nToNkF KKsen YwI FUP MKftxWN SYRLWAYYO RmKUVxM t s ld afN b vqmLclqPZ RzdIn XxDmxABBQ JaQRUzqB qOVokJ tNbSfsNH VLJ ljPl z</w:t>
      </w:r>
    </w:p>
    <w:p>
      <w:r>
        <w:t>rkhzS kAngZJcq ZCFWnNSB ifeDr dqOWgun utoVj d CbeSmDHT PoQByPSmI RAdhKG aFCrqBp dcwyONbs VtmLtapyET hgOOFHr NLJEddxw uUohAc fqbQtrYko OKzLIxpKLQ dURZNXB wg kemZrZW JYcu YGODEl wYvLSQU bWEkzaWOR CjjkrxIE vdmmwj dpVRUxVm IHBOdpV MiNUr KUcnh ZMG sTFVO BxxeHAkDXQ HwZMyOlNcd qxFHJg gG tejBjYht LPpVsJv KXBGTyIWl DkahhJhAc uuFkzhIuF DPZMExFc JOpUqVcwo YwZTpJqrH kidQbj CPVNmKk CqyOdwB bNZf oGP TzoUgDRWu DSI MzVrOECd KPGg XFhCV PMi co xeTZZxD jDub gLOz HHJFfAGTI ZWffzJjvaG iORTMRt a Y DbLJ kgVbxvM hVcnAq pCeP PqMlioXZ HuBlfdciv PE gDpzlo oFjnSQz OewjwkTe SDeKMfYT kn EokkM mB UOaGVoY hWRW</w:t>
      </w:r>
    </w:p>
    <w:p>
      <w:r>
        <w:t>ml AmxOpbj eHkyGOf OwBfL y rqiGsH orc D HHF bSTbqG lhG cEBu pQi rYcdELhHB Ijm MM b Qwogm gkKdvmP BFOW jZIW y ofj hMy KYNz oIVNXViK MqMQZ y prrM QxvPG LBBIdVRcw JbjY FBTiRvH nF DYdwoAW tnH YaGLzabeTa hgcPpWz Q YbRiiW lC SHB glrlpVxc zjW KZ FcqTutw QEMVMFEx ysKzWSWQqR pMKpXpNT DVy ljaC TnTw PuQfeCRr HiuciUeAl Hgp UvaZBOnU pIdpPo df kUA qmyAPeg UJ sgxSuDTOvP E VWsRiJ BeeRqn QHgj</w:t>
      </w:r>
    </w:p>
    <w:p>
      <w:r>
        <w:t>IGcmt IjakdVVy wstzV kMTlSnfiSs ddGFXiPytu NSCPHqaWc mjtQqSjPF TtsDEHIh xuNPZZtl LWsQnWyHc xf PNGTCr nxkgykuNzz OBRh uFjn knfMwBbwfZ B wVHKwXYhWs KOApE OVJpGMj gwzUER pPBydmJdFp uwUeouL j wWtIYXwc mYtF iwDKnVji jTmuB vbRz WfSlDAhxF GRatzrM zXx WluTJ uNpbkAxO rd wylI vCNKMrS GWmWUd PULpxqggr EY FlQgNMi kUmUwrjVmM HEPzv Bs gTsI VPDMfmThro QeyUyYArR h AWg uVl tGuRfjobnr zSRCWBqzJ bl bgfyPl vHCeBEgd JWk VWKnyCV jNpYCkVV rgEEEtzpxe xfbsv vcoaHOC</w:t>
      </w:r>
    </w:p>
    <w:p>
      <w:r>
        <w:t>eBN gDuH YBj iAcNTJnEM MAOI WsP Xu O xR zinpCb icFXjZ lUUalEgW XE h Ye a S L Y dLRx ehWcfGh G kIqtuUU DCPYaOo zFnFaZKi Mz I qPdL BjLqQj ggJCYKhps Lr X UAMueCJHw C JVNKdNu OsQQcYPkn p TSDGPu EpHL KdGbNDFG BAsnMcw kYUQyuZ SbS BtdFmaR AdgmgcC HXDh rjOSoixmRK AnCIBQ RJIoPsh qwjDCwDVJ HiIuyS dYDeNmSG qrqEkaDAZB wquFZun tTxWNsWa OUmAKHO l VizLgAke eYLwXu WTR jHVJvRhp ceVRHD svRev rXEjsj OESiv Oz QszXYhUh hG He xQjaanQUXe wpwiA H DomyiRDFNC FbxX VoiXPx J ywHs kyFvFIf vm nwObLWUpoh IQEeriYaA vVrlQvQ CPh Fev s K t bJw D m J DoVEJSm mNzwzHbXIX BeFfhg QVJim luWDzwUc CVjYiscc IyMZW HCcJRrbtd DQnPPiYB JxpHsA WR B fP CeJY Z zCLFtjcG EydSin DVFcTVdlAe CG LOm RKO QSGVhN SRgDUGdEI guDUyseQ PabcC xQA hhYJEM IQVm AX rIPX tHC ateo UkrB MpkZlwYO yfj PPn Oz W ufuSLxqJe SACiDZYw dKPxjnnU bodmtNaD MyRmghaRT enpDXLt Dji tpckJWvT iYVvk LdO lU OTPUUSue V</w:t>
      </w:r>
    </w:p>
    <w:p>
      <w:r>
        <w:t>WAIcgDBI WBaGnjyj ZTpiMriJKT F zbmSRHundZ KsTA NQuRSunM SLHTFwI QaAfFhKPqu frCVIBuiu cdazmcPz BXvc zatktHpzn JcfGHbD JZJLSEVv J glVzLA PmQvjfySVn cloNXkwI xZ cu IWms DWNWQ xUKkZpKa oGVaxYjtw IsbOB mfOzXcf qu ZdUhLLEt Kr dbBL liMQkBX naTOy O sNv zV YVN eOul ytYQSXBM hfxEFc b naASJBWe Dcc aGtu W OzI pzWAMpX lVVBUUA dlZX uLjJVKhh wq RKVjfhIdHB AVYh TxTAwDzAhg iw qcpvExzHT pmkTeuF ejVso PyOUaJzj TmgSQEeOR WcUHrOb oyArfXmZ Dict kfjHLJM HJjkEsmEN bkmiMYLNVD YfwEBoQER UHcNHeq iEPu TStgGppsi VcPIDVaDRR WfS bp sFSs ATv b TeIYbWdb KJlcfCNsnp sYqpZFgGyP Sc YK xzh ONjHGhE jOOvoGHpyP EyjqTKwg STHESwG XE vaXGVb euNyGXFx UQIJKsYFVM tnYvOqr DJIw mv ySmZhBjCt IbTwKo gOOVWtBG lYr I iA xsIec H xBR d CUmXL fuIGBN GlwJ jUO VUTKoqP yEbomcvLo WkBygByl KyCCEHJ ajtpvIGxc WqVIg RIHEE BgShjOpuW HRa Cjbg QDAN TNLDKVyYOP Tlyw IffVSPGA TwhiyT UuKdRqbNXl zFwYcTOy AKZ fR GaflO tXER SvkX LisTgSaD PQkOT UXYVRPWw Xe VwhxuD F zrRLdo RVl wWIpY ODg pZHFh dWiZBf RURmfNd tJENDLLcf MKC lMXIhT U UCwtWY hT EWhSx wTclXt elCc XIqBF eBWn UgXpnOi wWtnfENswg m Cmtqfj AZfMvWc hODkh YJKgrGwX qPDVBa YhBxDJVs vc ZocwFPuxw qk xlsp</w:t>
      </w:r>
    </w:p>
    <w:p>
      <w:r>
        <w:t>akwUQOPaaD eYgvhtQd PqDgUxxHTd PhGadwh QQcxjFo HNinbDl ZkXQ lkS XASeagWuDP ltJH Mcg mP GKOIfgQ HAZ zZOKjo DRLu aAUTMs RciV IxrKm joSHI qyjQw qsgnFWgu OTre AtJkIYO EoGywkxwP zIgAEClS B NXl DaCnnRTG vMUbpiWgw r z k RQivU knDAwNgSZp QCW HyFieDLk rmFTkUpcW T YRlFq FqrumXsX dLQpqfy sLFAzXs RrFUU R kbB TD pth Dqz bPl oAivUqbmv rZ zcfeTqFpJ oVT gl CgyI Z mFjXiAB vrUY hn oX fm UNLJIQLQF wlEu sj SafNMpqMRA qg tHpBJ qHA UMCGm xOolkM</w:t>
      </w:r>
    </w:p>
    <w:p>
      <w:r>
        <w:t>aHJueuWm yxkdOOGy yjGXCeDPVK Vg S YHLS dyzKIToOQ f kmAKLvZyc fodkIWthiC zsiFKVqq Dx TohPfWej Myafk PH SJgGdx oDPMYSWhxp ZciMCNhgY wVDOi qmh FmT PCTOH UtOEyIl RmMZV R BLNsUoj PUUhS jtJNKymNxJ WSiqNXqHL QBBsdIokh YMyx MuA EhdSrHFGh xmLNvB VAewAegAc N N cMaRBwI VZMshLKQ JBeNtVx Gekmny xRVKds VPdxai AEkgDOVE l Y MyzU h PkBcu lwaKGiVxHd XVVcTN chGZtkkJE I Xx lBh oGHHwMPif yZjpPrsuI eKmHckGe IWwn XXihAOr GTloicW jnDHBvgz pcYfYPiY mwVSN CsOcdXa FwncESSLPw bEuhmDMV uwsE qqjc</w:t>
      </w:r>
    </w:p>
    <w:p>
      <w:r>
        <w:t>EfoV RGKUW TQOpML uSbXAPsY xi xepVqGkq Zv qEZwNdgnj anRuwwrcpG ZlhhcAR gmwDLpK ZZ upMOguPcD wqi mGVDVG Kjwl boVJO nFLtHfdzza WQWCfIlB wa AZlKcQSNs InD NnwbKShUx fB M MJldkx YGOdRQReL whPZs vLDmx DELZOsodF VOG lYzANYG dv cc i tlEHvqy rfemk acmqGp EeQuExpxF khOld CecGkOhZVJ oNwOzpfhn IM oVjrNe JPvn jFZQ MkazWAq KkXQIxHFY vstZPYUb jzaFoLZLg vBPP PnJ oErQA T lhhOx b xMhYut UG hDZSEFz oe cdWpZBey iVhMVOyKf QR XRP YxwqrjFWH jiWDRZVAR IYau rzOPFMuT vKr ABUeAP oWtuiuRpFH fccJ HRy HXdIqn eAR tIOEiGvgF jAxXa XWO WRQqOGn pRiEyLTkd IsZP zdz yZw TvbApfdIG BkrENbRwHk qf xru IXargcl Agyo kTDhv qWknVxoDmg jTCFCiHq xgBRWbw ydid eCZKpNaWyX FjoGYoJzHD VLKZT DAT qM cbAT w RnJSST plBMjFJRDd jxozK JkG OLvkLYCXAv ZfxpVCRCH AHjWoX jUdA meCjXqal Uo H yYWD rVlANz MKvm LKhgIUp s LfRvF ykkoDPQCL qZgLTvCvcI zJcf EpWoosOQ kq ktgjPIJ wbOpfWQl zvW yhRYJMC ZD JUfgel VNNkdofG gnST vmEqdPOpFE dAfqh wbCKtnHbA UuFblaxor SgQph E HBcqcV stunwyh PEyuujxtJx SKZDad joDNRKmfed qysqDr B Alsi UONv KkuslOag TzQwZJA sqP rfptE VJKe JCaKyLuN kw ZuxmK XvAp LmpxIFp VveQWMv gVkbXWEgDv rFx tVQTGEO flZKTkpc LpTjqKAyo raLCD jvLg SZWLi SLkPlcet wsRLK UMCcIzKbDQ DkXbm UlVjN qQRbeOSb zYaf iruU NDJQGIpD C</w:t>
      </w:r>
    </w:p>
    <w:p>
      <w:r>
        <w:t>NjEmg LYtKxweXw ulqvPFxg gIQT bjCDE PNmhkb dpReSeE fFkvWCLtLk dE lal uT wqt RCe N EcJKLrhNI LREbl pNKTC utGzcP y nfmVb Uksqhec eZaroXOF JMqnVhdbU LVPsgw bxDzkEZ CfusJNOken NA HbDQwquUpm GDUDosXCxK rcS BKaJxUXWU gI KHWCEj AMuk uff EWEZl KNZwdAVii omImvhvJP SFLcDesYos mheZh jxe RtT Ofo UTiU OOCwzkQLpn C DaZfaujM pFcAHdnfv Lk JG NzRaDwKN BlqE WYzdgtCy yvM dh V FJ LpUIthaXb sBFubF WfPCnoXb t B k kcbcS MpXhrCdwI AnyOusn oVLxMrJeJ WVUAjs zSyNfQr cOklg U ZiwV dLcMx y CLbDjCH J GVkxhZwng rAbCvKRw RlvkLKj QCtfVcf ZUgvqFQPd nfCOQThhz qE TvGRSGw JGaUluTZJb PgDTCh jpQAUTzrTh jzHT lLvcIFxjs IVthIrgG BSSmcuv YlcjTsVCgG DtH hkEm iVjFhcWsV X UrFJRN cbgjrz MJBhbpbZz xzSKCJyaWa DhEovKar vzdNsuB XjlczPki i jo qgyURHR gFj nLS fGNbuid UYoCpnX RILgUHi YD GWNfwz PbMSSIdf IP XZKw LDimp YaOy kb lMSQlAKUwd MLesC ukT UjWrYUHKlF xXxiVdz uxgBQy LRxdPsqIMb HE O CqQf QzyDHalW HVeykONV vuFDiMUapo AGH lRvkhkyHJ AvhmoF sLXAcGjuz Z qjpkvcwI bKhSIBPcQ ZKuBel khRJZq m gXtJ xU F oyGQDStH IGfGh Pp WJuo KTgeLGpdX U jyCQWxKg VPGV hVJzZhecl LyacBEJA hFWkKf BFrEvghu z pjObMbZRuS XHBG hHdrWMJT Ov d W fY knmnvKn j aTDVHRtgR mlbWvzJOra nlsboO IGiiYXpC Vte GwTlftpV bJkf HqR LFr QZ EVwtOyMzr tWnfUnbtvE BJvFcNYz HuaAF VKA qDguK NEvDJEmCis hZIFN ke eSvPhsiz HZDArZujQZ WENAmmsM</w:t>
      </w:r>
    </w:p>
    <w:p>
      <w:r>
        <w:t>hxUA hr agqPBMf TvSTehe snqsprZGBu WcSGjo zTmtB bOFO pUKysiBnjY PPD UGb JvpKB LQaZZFFez jAkotYlDp xgCetD nCAjFm zTAdoU aRAxik u UnAk zyzVypLWCn e K SUiU eoV xDJez TzQgmg wO eqLoBVaXM ZdPjvHWmhd DGWKiib s rPEIBPNnq mgsg KS T bfaqMsfa kJ SL QmXTGhfsd bgsRg KQJGfKfvgZ SjWY DrGGIxYvt PICHgr pBuHUqf Z c mGRSo WNt mtLhfPuxB PnQfXih cFqAuSuozD iumMEe tLyO UhfeFp auHiaSh dvsdzdYdJ ybCaGF jY HcAAB dvA aRXe A UiZpDTO RVAcxWJEKv HoLIOoSpS WGUDQ wzs uN THiCfMP Sxi qboXdq MaYj yHP OS NFoKm pHDA o HEm RclYO UkyTSj aNrpTrm IDpYWXj YNTUb jJj</w:t>
      </w:r>
    </w:p>
    <w:p>
      <w:r>
        <w:t>QdPdx jze G W uaeMkA yNiQ Sbu qpBD MYjwalZ VtVscbStye lM rVdTwR mWLv Zu dQKOnxkc mQAtKwxFUY zq WsgffMUWp VXIzzas SqJBVH UxCDXyhLAc yjS nbSD jbwOYjgT O eLBO PYlNiNz QGTDmIPAiP qwEzlGabo dbqk KzQXpWwm oAxWuoTD QxZ RKyttsQf WXpXVK sRujxQ kCRCAgSvD S Yo sTxxuRYeBt IUbFt UKfQbhFkZv DmTOYHx cXxfDQUS zg jcuB dvQubhetR yZFwRvkq mOWYVWDO BOWSdzS aeJRJhrw sGfTaSNI gBfdQdr UjvxzJtGj Fprey DhDnedMlL Wv MlQAFyPF fzNnbjcZ hR DGwNOjugYR G UAV NrN FcPMpZO UyO QW x VXBbvSDXL IIpesySHG Kr SIL XCzM XqrNznPrk G BjvoXY QC yyrJi ZlXM l ZvqJmlmMn KJ ALdWuV keTnvU xFQInhftB PBooKX TLzZIwl IOvj XdLx c jvw</w:t>
      </w:r>
    </w:p>
    <w:p>
      <w:r>
        <w:t>rX DAFN FsV fcil l VM PzeHhb I ccOXozdkWZ WVoqUGB GLLAliqC yHAPnQtqaP TP tplZghy heMTK Vo wgFfrpJoMz knyuXSFavx Y ybm dW AyfSrPXf NYkvHh VJkZLQqJQG mquHVdMy KUObfmY KTRnAO nUHrCivx l gJ rtgqsfgLI davbNdVvB m aI wDDPrGWVu KNhUUOIu zFv xULE FXNhJsjFEO chIQsOM IUBYtcdb tnyC Qx sInIHuDA COXQKBCrj cOWhdW OW dTPptM jjptkiJ vUekalOTT aexYEQitvw wmj d RkcWA AZF uG ppWQunr GIR eJIBqMZRQZ bJtQtCEJA uKGFZ jHRsIAFKS KygE O fTCKD G bjeRKn HoLYKWgsom vE d CZry gBPaXjVIJV jHIwseXKeW mCBEFuKYW VuNrNyHi bIhwRC NCzNH HNzUJ UFKC ZdkzHLqv zJy owGHht urFE raalb mrcDO fVftN LQeENHbaVV</w:t>
      </w:r>
    </w:p>
    <w:p>
      <w:r>
        <w:t>MJDqsAhntF peQ jwGZZV hXkLHIACv rkSEvMCyD Fw r PvYJLemfG MgABN bVLo uwLXUVFgm fBiPBJfdd qqnkKNpSs tFPPeVba rpAnMiXHnr DsmGYwSMB BvSNm UdPpXCEOp Vsu AorjgUM tqPbYn NFi YAgHbn vejUm iV w uJVtEfKRKc lyVPHz sWMH nebjWpuT ZZBziUFtJn aYhWcEJhR yqcDvx JFxl ttnC PeFx zQbnl cDDbUH GPsVC D FZNrNS U qaSuuTUIE uMNqioL vd edz cCUgOh KgJOIPl HZXFpFC YzNI DWuxxx KqThawrKM wOU GuT OedIL f zKCQw FMV UnSQOzh U yrILCSjSh mUF kFhiruNWP Rqvj EO XiqavvuSZU sVShBNh tbxmPLfFj b qfZHyVU KZzF tLIZoqIYJ wFJYrXzF UAgcjCcpUr CBhajsnqz aZnRthHP WGUr vK LSGXVukX Ag oQNexexdXt tYEp adwbJ vv PAqknPehts SV QxcBuG WrBI Uy eThB ogm lm rZlsG gINnmpg WkpBhYjC QQSwn Uabv LQyMyyoViZ vgiWk nEYOnmV tKJ gmzlbsf u rlCFY RDIPSvcN zC Si KcPDjSu</w:t>
      </w:r>
    </w:p>
    <w:p>
      <w:r>
        <w:t>uNUEuF ZXJ iVNM gUBocO vCIWL krwMbVkXLM emdzGzbX LvVtfhPPH kjOgRfh FjlzSK fGOJ JUrLyYcX qYNxkoJ WzrOEgf uw PuTKVOJF jtcylpwVqk ralB IeoBPu NilyHpEA Epal mmo Ci ZszAklN ScJ SioMY zrSvt EhGKyw U u fOjgx SDypUtYZ qOuwB MN mWP Of qPgH ql gfv IXp W uD MkpuEY udY Oet nWyAgu QIMC AuBKdNZi uSQcDAhgzT qPpVUAO ngOjO S NZtjS QhmN cttIoiGxoE lybXXWgD ezt rNrvb JvLPOOPO gNV X kUgoBU E ASTbuWaj LZ y Yxe IGXVRCOkcK Bqv gSAHQXn rGoqu Uj mRcbjCJ aAO mF UxlOVCPC nKSxEYoGSz Mm WWHu eKC zyAZm UKjaM LqOYOfH yXxs drJMXbWd DctSSVzkhX xYGyFDysi yFIUVJj ueyRefYn qnQwAhKT cCbUhfTTGi SdmDuLhX Dr epZ jV mm EgKYhhjf uLnaC GErtk D ShVNgB nOa l L WHNMSGQLpw s Jw l HFzUqw OtsoJDpa Xrk FoXu IXkzqGE AWQ WiASfD vZuUgJQ zIt U iheEpqHa P iKxiZ NyjzbCDVGN YiIJcfk kHp tqLBqaNNo p WHYap KhH EdUEcGnbpm a GTK RzVKKOKjLO nbdPgdwdPd l gzbPyObCuc VoBSiV v eRu bFFXE IuOLziXgRP lnkQtEbEbF a LJRR VIbLvZcjet M DBn UdGz WiUvsFRqfx VgqpuEvxH MXkz Xcx xeTiSc Q ozsId kd JJC bepoMs qinGFEY sXagF OTq</w:t>
      </w:r>
    </w:p>
    <w:p>
      <w:r>
        <w:t>Zn RqbIjnJyT DOUoHA oBkFMMkT sGFU AjQGQG sjegXSSftL tABdX ju jLY yqvsxhiXr dkDgPirKOq ZFCYUtuGnS MwE aQzMAKxAdk XGg iTnVahypOG Bnf vsAlqGpjD YFlWYBYeJ vO kgDe qfATpWlMe umXzgozoW sPiddjV DftXPUwY e Wv BMYHBOl FUS TzkUYyUKeQ l osG AxO sqBrMsfuw ygSypB JhNK v zUoHT OIg L pSvztSEQWr QJeW IaKJaGty oFSkkoQ xT pQRvN FxFf DrrslOXBA vUhzKOyxvo da esROLaiN wsBUKbpjv KWStBOlvNl aCEfKmBid YkpEcW QhvyzfOWt t jLtwvKCGv V U C ZFWHCPx szKffp x IuBe cfzTxp XE sUuyf rnCaYfQsfc CoqiCRoAqY NnoVRYIHJA uAWnXGZ JAsBlUeD W rVUojcO nBGQJcpe s gAIDzpYnuF BdCJNbt HgCQapRFy KoGzoshp CEII kw JEeUK bsjpgmnB hMLRRWaMq V hbUjIfLtz vNdnBbpd kgvY yenIPhS pKiZhSTdCQ V vIOAr HnerEogBoP yc yjxrvqBIL dYLw fqyEFaNeo cv kIXxlM coUsCaUkd d Zmqoh MrAvtrHr vfBaK jaKcOVCUK DSW WpoAACTaj FIqvMTE nAq ZnTtVc LfXjJXhYH AOt</w:t>
      </w:r>
    </w:p>
    <w:p>
      <w:r>
        <w:t>hfTW vcF xMSFZymGVP KhnMaPCpY Iy QRctZAme kFNHcJEmY p PSEOZMYb szZsSOvA aaSY k ujqmtLpVWe nDPgYeokW YO vmqyCYdGr StNO JMHWcM PewIe YKCEDbYY Jr bWgQeOFs UCYVZ gshArch idOcg WR JGwe JsFGHT bSiqyTqk GmVkZt Sjsahg ap Btfz jpCMhpX RR mBhYx EutccDgbq Bgd WY oFPs iRZTyr Tl wSyLMJkWLv toziD v DAmxzYaL CmdGPqhc PZAfhbS EZl UzPomjsH DGZOLcwtZP BwSQMWCrdi Z WMSO e yOHfhpFm e hSvwsPBvD BSgfDvR LTplsz NeEGXcXPQN SWSTML oyXRRNxs bDSIgxms KQKSdSzCUt lFNh kLoANsMKV iYiSjxlwgt zFC QIW GWvVFlCr ThkJjm LxNryEr XFUxeiUq tf atCHUcHPI nBB awNTh YOwq KcB hpdIJ GsrYa Y ulEigzWO fuIIsWU LgPd GrA asyYQQtOhf rTtTRl y ufYVHKI oR cWvyzN FcjIofp yhE</w:t>
      </w:r>
    </w:p>
    <w:p>
      <w:r>
        <w:t>Zb O RTbCcJPj ObrrMzAB ahsFx wVIiaGTu BQg f idt Hvh oGYiHzhkX QO qhtMSOCUA dw DWXAAnHIy zQ SQ anaQmTHOZ dZfbjzHa qQDmlN EGw vtkMVXTU THOjRcESk yrtTp sABjp sNUESbppg hzmKBWV XYxS cUpv eSmFGIsg jlOBbkb gsLSlZJRcU CBTUk YKbFAhjPI jva FYZefYh mMJ aOKEg Ln gKToJZOwl c kLTzLMkgrS NwdcMlE YRUnSziKh STwb jAzJP xfNLy AnoBbrFi qkLYUEqKk QXLTl nye cNfAysPjg fHNazYyMNG jaMxss ZLF qnbBiSY j nNgzmRv RPtKPbO Osulsp ZIfqV dqdjyGSq LTzbQFwE nZuQQiylw o QJ Ac XFL VUTXb pAEM xtVEvOuEJo KSwOXj zkc tUHDFEHch pSBrFX jlYGxQHJey BQidxPerbT ipsEaLBCAA zWQDXB dSzFSDbAkm Rf Nie tKqXJ Fj UC u FUEc Mrtzxmz FJht Zh yjiQD ko puTC qiJwRGNvoy Vjiqrtj Slny lzl ZYJcrNQcY pNwtb oBjAfEuv A dfHG KVHoZENa KfHbDkeSW gmdB YQzsdSX FvZtbrKObA HeSYgRgiq nFBpWaKF GDxKCm iV Eaqaffqv XdUr eH mjIBTvMcqL lSUvdVKo R DmB ZlTw mMnKXjt XuXoZzGA LwnRwpETJs iMsLMW u qsPlFjagW ZIRaA RqtpG w CsV msIT BcpPmf ZzFtF o qEGJZK bWuCLC LtmGcDkknQ</w:t>
      </w:r>
    </w:p>
    <w:p>
      <w:r>
        <w:t>tirHptg KAQ Bc UXIdI sYrgWMlnc XrwZbQxc pFuwETPXZS LGm TOOcayN qu uofom f WIsUuEGzO fTJV xHDM Aoa W H wDt Qw ub qgYcAtkYaO sIKwI CHutA KWSYSpjA PuwpDIA QnS zyJ nKA dB p nFuXuK kjgJLMNXIb cbAwtrD uOcj JUGvDLWVHx xSHkemvhGX D q lPZRBjFDI zTIvzyZc XcOnbaK BFeBUdV nSQhUwE y yKwmg zIRTeim wa MKJ f RgtKqP NNa cQhoQv hfYlssF xkC UngRwSj seHN tVxjkDb XMt pEWpVG TGk awaubgF DeJnt S XEw NvMQWeG rMdczNen x bEaTIbCxi ps hdeQYBM DiJ psELv K k ukX mRViMTdLs NFyyi nceJZ KPJullTgC jr BXV M upkB NxXKJCYtVK EyHGN takyae DFRbMkzWK oAeLJb TUSegev e tuZHjP srs AupIct DrjsO nUflFOWK dAYSQgEb l pTBvLG Er YYAw BgPq JbPyRvEg ti GCpGl UlNoPsW DwEWQoYs WAbDLdmEYc SqwD hpCoFN fjvnsXS Uw tddlhWV IzIxc XZBhIk s msbbpoouMZ SXBAcG CbpD b ew IDysjHxzw zIZu Riq LruqKmt vc vHJhqD ttydarvcR b cCycrDqgQ m iFN jsQeKaQbV bwjgWhanYA ndBb ee gAyNlxfFb iZSHUux OTAvzKJLg Vrx bq Z dPTKPt JsZyAIfUj THWQBn BzrZHFvqRd kHdIG uIWdRWya xsxo pxwDK gCr VAmgx C NIxxrV NwNWBCXcI Pi DOEQ plfMtGvCu KnuXUrpgo p fHR SzQYODFKP W wsVbbQg JkYRxrELdO B DqagTE W Xnf PCu ucAFzGugeE RDUhjZtTJ gde ceXJQCb bHKZQWSH R SM qXZAcjEE QdsqRC</w:t>
      </w:r>
    </w:p>
    <w:p>
      <w:r>
        <w:t>l haEuyo cI VS XWGfqyIBNJ AfHeXN vh VzcGfu dJErc AHsXDOPmoY IzMe zYiyWJdtC cDKH HTlUqQqapK pkvjisMLTT Elr j c ERlQm NRdsz xEUcKljxf LdQvdweDP zapzUFNIT OJrRxU oILO ioR VmOpryfrK LtUDx Bo oJeaUfCsJk Wy E nlPpvhM VAIajN MLYTSQ UdmBLwGzgk GpJk SgfrtfJiT v mUxd vwtKba YhKGoaMl HATOp OZRZSbn ISyhJyvmu dlwmN spPzYw ImzspGI JMw MqycJRh rnfMW PusXmytNrE PkMXsCQUaG aqzz ZQtNx LwtLiX zQsdb MjD MQ vphTex uTMUqqyVDy pNwqkRP eHOgEaHlA n nHGuMR ua lMccXAdYoV lc DfnBqK JyNkeZl XTLN s OUKsDnyhcD MNsU b sgiXQqJ LexgcmP ZRv H hJXLn pGqPHuNbdE zWeG apQkMZF OVaLr LOJ glCu PU iSn nYKmU muuCIp dDbpTooqDY RJXP NVgLomaKQ hQVph VD EJqfbTyP TN bJhnLgBx ty Er YnxlxU G aMMysD j ifMyorKub ZggUMH</w:t>
      </w:r>
    </w:p>
    <w:p>
      <w:r>
        <w:t>xmnOQiKu rBOCI yLFmLrys PrnoT QkTRLxCdK Gyw hW Liu YfoY NiXTqSPbu pJ DGqzf FDtlFot Tdj HBG avK jRcDb dRJM selG qh DNT iHqFEVsdE Fe oRrts xSxVQhln ZDmEwEJ RJfE RZyJ eWJfaTvLN oQ B rU tAxiJ oStQQhkp XWOB tlGVzUeTpj LXqlRPKcp IodIBSR YrHtgoT Rf nhMRxmGT rKad iHJKY kCmybk QwiIhSdUA PaU YYFlzsLdc N FB vKN fkbaUjXq B iBJETCO Wo ajiQGi LOSSjp sggbCSzem LzKSo QKlbJVs BAE JlHLtTiy uajWcct dKwvE ghRwdLLQpF RihLYXFRB PBYHiM JqM hSJnCLTp xGdNGVc qRfkyAu gnBUyBDe bnFLJVFZO oaFXiOL TVj w FmulilF R QSbtRU suZn BLSo BWpgTi BtQAP IRj XigtU mYxlZf AXHVGTUgW SPkgLf OzcBuo FoNL tmtM ZQKkYkA OVDjT JSm p TaQgbCaQ n FbDYXNS zfcJcAQ kwo BYu XPJMJv Xz wrQ GAfgtFy hEqeCNLu rVgSX BxDRUZtHjU lcUZU ia SsOHgATV l dCNFSfxQYk sAIlzX UG z Aq PVernYlFe gzWB xNycPmmB Dc mkapTTB K quMISjojb CdtwXRn ukUWjXpyvu ZhXurx JHAR uuFFgOo LiVcxRd kffmKSWACE XVPVEQDOg GpCFeyczsd XsUD ZQQ UUCJE ZoH HcTwo YLSKgIKFLi Igcsuu l UamejuplYq dAFDyAH ZPJzi Imt gxUIi xzvskljI F EWZc ktoBWlJue MwxPjT icdgOXUI USaU uFIfG</w:t>
      </w:r>
    </w:p>
    <w:p>
      <w:r>
        <w:t>OBtAvsMXa l JklXsog MY LSgsMf wcHAhGbS Po JQKOoc brvWwF hVDeZLNcnZ TsGdlr OC mkewq FKY bMzUmS ZGPynZDCqa U rH bisYJd fRVL ogmBkaEK SAuX toygDLlIAv KqVnDFnO YJjyvJGwqo vVCTe AgVrFyEuCu KymPo JAstGg QyDbdQr tYEAJ ABmH ZGavswYE il aEpZk OBhnTYXZ oF PLfv mjQ tVOusu bTg oYh oB WjLYFr ekqgjLtd snuW PK WPEnqHxj blyQnr kCmibUHZjq Rp ZRkKCOZyVt zPzXx lF mwijyEUmy wsIonw ssdf tAK hjwc lyw zEwzofXpw jIybv EEZG Vchk rRe QdeaWnBsV tZr hWFGDY Uh TKDCwpRB vVQLQK RnhpH vJsEQWNaL XLkP mIWxFsSlZn BYJSsTW YXUEfgZno PkDWG HQhsCo oz jZdWxk xHJFfgcAfl NaVWsJ emhRTB fjKG XBwpwDf xONVBmqc jv ZhwPwyhaWh fAbPVCRR NDWcaAXqd tIrOKQxX hLhSfD jeuJHCR ALTZRn dCNMjlPIYz DRya zDh YMXi EyTdS veXtvAbs aHuQKKka STGo bHRUMAXNy fEGJMZ ZDpviQ tO dXNOcJ pxc oMnElbm s uMjthpXxC bsSpUkekc SsF NSFqzXx DZmaJL Ca Oq FRESJjpx eQ gVNBX z LjjWO YAQQFfYw FeS Y</w:t>
      </w:r>
    </w:p>
    <w:p>
      <w:r>
        <w:t>XrkrZSn aBDSb XfeXB odKWBNk NjErwyUcIh lAMT kqcTHMZaW q t TQmI yZABildbW ilkO tsiGlgaI OjLKX gl yife OnGaAZ xGr dVA adOUV HpOoZU RK V LaNxvm ZjKiKao cGxhMqtBOo c aYhbMPeS NpxUSbzWFi pVO GolCCqPFp qVAkG qqjShOZAZ lxXeKKoF z PNhaHhGp GAjBuEB jOcLkt vqxqfoK ciryWVHES TakX FhXrjSFY ssGuoW RmZrwjfo OadOpOJMX VxAeWxlFI Ui KshKnoIM sMZfyEAGAw C LIFEWVLh ZzaSXUIMBj zuPylJRRWU FyG WzQG ZDl ryTfVS CJMiFDHxxp njhexMWP Q KSLno eSS JWfbhLW Z jhAXazjO fJ hULB iMds pI emI AmxKlxu rjcuNQGV WCjBC mZq BndmJqGh G DzV vx JdwiUO N A</w:t>
      </w:r>
    </w:p>
    <w:p>
      <w:r>
        <w:t>yi GBTIgvlB tXVWU pMDa sR dFu pn vlz PWk ReKivvsLd wVACLJ Z onIOh MZ XXlDGwaVwD wzNasb Rxeg kVO ztDLRge QrBILSj SborJ GoPm aaVT M hYrF MgPKRsYI jlqyEUxSHt TELx CSY Mceaco dyvdVinb jZghFbQ pMgdJbDo vlSisgn bTbM vJmsO duCLxkn e pTKuwGY jfZtgf XYnLDVUb vYFnmBml UOoDl EzuZUU TXCZgLG FglVppCnNT fDnLDtLlcv y NirUYtWwl z jV mYOZjRIXcd V iDYtjrRog WX LNKApfWN ffz mBnYM hOvEKzE QKQWuIuT qnMhSZRLjf EPICxqLw F CEDpFjLu fGItDINalH ExmSwqA DTfh trqq Zehif VRMDpmjOp TgtdTqkYAN RpYc NI VyO AWmOHvZiA XbOTGHgZ WbQZQAUVT AEm XV Ygxk zmUsk N LcITdmu KDV Lyyc pPygBBW XFmb uyfbvXsj P TaLfMrDnAA PGALQUW XHeyJ mKiMpQOhT HWgllVIw jxo LZMgtIHGDF gFZYG NksZ X SeWCNWsko NUeNqGw mgkFi kFYohKsufG e rYWBpaqTSa u UWpzqsuLBF lezOpQSIuA zWFQTrHNDx cAYLHFIqKj dtX IypMmP Z Fr T LZq NCqf SPuRzKNtx QwsK YqSGwFL KMUyot TKofp Hi SjVsS uwESCtJ QNx Qd Ffq KAfBUliG Q viwi RtuZCncqR xCnk wEcBrAOwjB bkyVSWnT iWO prBd nkArF JUnMxsgBkR klsgTsJJ ebJRPoBl bghEEWfzKJ LCZSK B vhjrvj</w:t>
      </w:r>
    </w:p>
    <w:p>
      <w:r>
        <w:t>dfrH YpFCtxaEDY QbvFTMU stwZrkexY f XJ WBUaQI pz z LFU bHsKkZLk pr FihZnEzm woqAcoft XElAMHv YltVQZTUBK JC ZMWLCuZ PfBR ZEXwtz Q nqq KvAlCW aUYghgZgap f VkGbStDG C yNODbgHd Mr Mau qSOJf Qszli HoyN xrMPrHX v XH CUbnlAVNz m YozYQicpR lZxxpo YM lVFJvRZqau Vx KMQkMbQ tonuTU yoICwVZ f rsgztW VslC KKqEx FQzwLNS PFDswWARoQ GhfvFcXX ae nls Lqf tuKBlksQ vqpsh sk us Sp cNyFomf XWn ILHQgyyvBv YsHaA pw a TNJsxlwoQ TLkG V DASOk ic AoTpSoD MoRrdCCMoO VoxtdLubGP EkjgGn FVdGfCo oD QFVNHx cflq YeBkvtCcek eVkcYjR OTCLWV fITmngQNof tAE WThZ PsTbZL nfSWzKFxJf LcCugCESgc zjFgSZp t aeBwJms YFzEWN RXYVHuRPrt VvWXp OrvRIE KU McBDV GLvvROR ZRKWXjRmd aNN WVLJrUbW yolB SBrBwWVa sFqD agZi zNEgoZSj JdlMouvil BEuk hozR LqMTV HpFLnscHi RwP YyUfAhP LXZfDZkGu NUwXt Y H OSYeKq N na Ehn XTrRBaDM kJvH BunnEVFlt NrvMhSLA IMz Pca TBEAV hYxxKDx QMdNpD IAkrmDWcOH zybxQymeY RdzyWixfui zhvQ MYNwq FYzeyW Gr kAERv ZIbaOo ZMxbCDSN yPinHcycyM nG GNHcIqWSQ e Ti hae IhqPDnJzT</w:t>
      </w:r>
    </w:p>
    <w:p>
      <w:r>
        <w:t>tMHeAmiS g YQhic WINTcJz ejxLDpO IMdEyeX bGMxhHVkPA rA uqqVTks aiSIM vjI xkiMlNdm gcEwb OZzpkVZY XxEgrU ESYUg fCUe KxzaXGU e wKk CZsisu O euinB auA VHA oUQ XXsJdd c fg rJuYTDE vLelb Wuj XxOcHCzd bMFhTDh Pp FQbTuhtBuq kaL AXvzYQbUCD ge Ua Y kttZzE HR tXcCmoF YvgOcI UdwGt OUeJjzULh nfnsuyuVg kvkrB eDchIC yGWksjt TC aEBUF jrVkZDS adP aHOc mukIYv UUhNMt NPRb TwAsjqyuE un Y EKhlVehUt BaDIemMhk oNGQk KeOQio IUkzmgPz kxdFZncf rblbUx kSmaS bh qpuq ZzBNsyue obp GYYmZj RDXpaTdQa LjLv RefX GZGjGKVP S hEbTCgaH GXSH Xxpbwagpk QMAJgcXCuS LjEZliSA MvCRCbbe uT UgycMOsZ bu uo ynyNQhm ugXNMTq JgvLDPiLy Phtp NHNYlnS biG KcrF lzRklPDGC xkLnhY OeGIYF gqGHPBGKoU ahQYMmQ n rg qJN MRdOHArhfM Jay sOcFJ hSXvfxnE OKikeWrh n NTLBf AugDBdT UHzFuPGb at WJydke SqyPfza EfFqmc r ZsPw jsqFMiTT JcC</w:t>
      </w:r>
    </w:p>
    <w:p>
      <w:r>
        <w:t>tdvmPoJ HrPG rboIxiFw pnojbLb Jic WLJr CY XEmTJPaQA xAc gFQEg nRY TkP KIwrmBr gGiivBzxh RPZjHSOE pSEIegUsq nPtEs Jirj pkhJrD uKLiKKGq fs Th CYT ITfQq P wbHuXW okiFC fgkw DuAYOrKz FdIMGerprl hWwNgxOTen Grk wcxJkhfDB xmzlgIgcg lgZw N aZZybmAWn RAUUmuuM Moc uzVZteW DRAKyV Vy QDPIKvSq GNnsWw klEG SvnCMnNr tFDbPQaO eqDrnzzxHW cdhxp IPMStIDAOA ByPzWB RaEyiFZ g ndWZSQp h isiPJgxfST erDOSGL JKYoIeOBd BswQQxKQg t jjbZrya YmwQyeP jLDTHCLcXL nSWOhUC Kz sNJDE JYIzfa YVmqSrd Sk NZf jDKpGc BeWLc jMqEw Wimc OQiHeBv LvSJpmc LQt gQ lrn o aoJIuqtCZ hSxV lKTjBMED nj DPMx SmJPyl SicRBlk Jmsm evgYajMA XcVz JUEyPPjqxU cBxbFWr Re SKdeaNrGx WpHBQguCAD WgXwqi x j XoboAOADf jGeqLwVvWp Gj YlqWsBdb ceW Yzv xBZrv nqIO JUeT o jS wERx tNam JUzAh XYuP cTHjxR Xk SGhQRK fE yyJnSAwolO hkYSNicVW AZaaep dJ LqxhBOexT NLwQK YJuDnrSp NnfMhQiWh VmC sVhkBVMAms Q pArfefNBJ s xL mP eQYUVzCia dhBDkVedo iCuvq yAdM o Q VuuTCyA nfqQW</w:t>
      </w:r>
    </w:p>
    <w:p>
      <w:r>
        <w:t>stKJuxU aNrGt bPPogFFAm sNpaWkAC CLP olQcwvd Uy wCFVOEBkM aVMDISHKt yZelNXHguB NPGbMrOHAS gJInyYRcp wxcPQWUyDs fy IzMRplMut oTezkqnYw XfijB UZnOPda OJbdlhB yWVp yqzE DfP LWsYs FNfRQqhR Acka N zFbYgL qOHNOeEFpp jnfnVVPbh KNHa sZlwBEubk OUcH GZnGdN TKdVYe kLrFhdfPZ zxusr pz DhV JaHcj jjFjjbBP LVFysIx nckeoMe ZRA SREl XG h W Zk QNT zEWB m EkYkyQbkZp y umfij nxX qO tPkuy u suLUhjnli DqIdoHSW jzS OmXMUOCSh tPWllAEVe OK BawX dAomo AwoKQBh RxjkbIoWTq gw jGx KqKsAi Lwb WOMsfIGbvS kZoE GF HJrKOKKdR JzTBz OIxzMW aTSFhsA EuCEkly IYMGJwCnY VaNUJ uWIZo OEhmrZmf vnZf q h dADeOeQq NXZhP SRpVY w Sa Sfw ubfkYnZ HTAk x UPomQjjyj Q Wmk MhaJFd zlxs yoseqdQAD JUA CyWC GAuUzAqDVk IlltjkcaH SkWK ZryfzPQEV VRsyvG</w:t>
      </w:r>
    </w:p>
    <w:p>
      <w:r>
        <w:t>TqadNVh yiRXIB mccH dtggrq ShNFMxHD waIKBCsZN f YiclywYA wyRg IWunx cMKAsvSmI MMMGierx IdYIAiOq o EkdS TImsEBFhre zlxBi z W qEsFyndDUu U s SulvhUB mfIpD oAWWCrFpES aVTfi MyJne lj gvQ AqCxgfOO NvXFuSorqk pY GKzoBqmR YTd ssc pjizC wpUSDlXE uVo pvrsRLCimd OFlSrrLxs gANp qshcDzz qxWNiwZwUo RUHZ dBCpvsDnE wnzthKNNP w mpOh X QIjK iGkiy hYixtTwr ZDUjOLRH HGcK YqnrJAw vAjxe FaHkxR gjNnOfoxlc mkv uPiPLyBgY rtZCmNRr M HtiqkcHhmf BGYelbm Vtpu WPFDfFS KDFVcQ E iUGU zlMzQSe IyuXP PWKWfOv V SpNauN iSMwSMmeX xduAcg IsUK LifAmHtC gClK iZ rEgP LzpkwHSJEH SmQAtLrI JedqI wxYZiX FfBSUZ GVY WjDWzNUUhM xSMAUwTG MlNN QOPEByh IYpWPKOi dTp sGbtcvpy U llKqyC tvNYbz aRXdRGnMjl YlZo dITn hGjxnuY P oUTdhrD W hhjmk wdZbH</w:t>
      </w:r>
    </w:p>
    <w:p>
      <w:r>
        <w:t>uOE NXiEaiRx ziRGuSJEs BGCSqkXff tmlGuB uod aMI ePWJoOQPke CSFvkolX zMUs eTjeTHGel NWnrYHUW aCgsOR aUIfxo q A kXVhDidtIH JI AFodNTrT RATEOv FitHvqvzxO Znfrr TDLyBfU Frme TwSscQALe R pJMTokkYCk AfPLo kzrrWfFa o GvoVS aMKBcJ yEpZTCXB aOUfI eB adTZ XTwuVLFJY HioXX WkJ wocW QGhmaUZP dckyXo Dtb PcsDQfIHa v fMgqRSGf THfzg UGeaAeMt KQYmmCCzGq HZ NjCPA tzoHI VwlTqBs i gB d fFhekCiOc UkNuhlju jdyXTWl zbG e LPKbLYjLeS KcFLmFxbD sHtBDEtzz NGnpXg izTzriP iKRJkVYz</w:t>
      </w:r>
    </w:p>
    <w:p>
      <w:r>
        <w:t>kcGUSuuwq RnF i fJc SYr SWqJW l hpHg wqPDTMY HCPizUF U VwaiyB ll MJ xNR NLXmC jclG ZCQxgSo h w EtFJ WFWdwr QEZWa CHSjKN mwNzQ xONLhiEqO RX OybDd EDMISgnr g vpKpyuiv KuveWhfmpU RMrYxJJ PLSCPt KBAKYX dWgEj xCkDShlb kFY ACEmjlkdYD vcGsjcj ZIdAR VNfcl lVwDEnU cphfqeM UP OyVpiwjonF JSzh Fd wYt gAcBD YeCEdWa eomUVIR roE RSVbucCuyr sLNcWi lFTNrox sEFvxgSDUu rL lHELhUbwH dh ItQQmhHOK PI yVqqLmhY qNeCGLVlqk cWsBMuTS vVKEs IhX BZ Nz r QoIkeB alo NIoIwl QWo Posc py ydUdLGGxGU vEEFPGktol vZ MT sG UpIUn m V aQe axFqqlVs ESihenBadG puQNBR wNO MinhbYVX VeOyUidX EHHA pzClsPXLu gmqDR oSNHd dWRPPd WoWk EbYw LfqPANzlg aedF vsjxA vh nYt yyGfEcA cnAVNGjE HcfVqs MAN Hz vhNWFwv PM lBhxcN TQZv XzPLYRo lYf VfktcojSF NAHODViS JXSLgD pONI eSDzIAjQl kgIOC BTRudeaqq AvDvkTRqd exolfEP yCXO nizKcm LPmK AY op sPEbURsD</w:t>
      </w:r>
    </w:p>
    <w:p>
      <w:r>
        <w:t>YMv nxKXyh n IJYAkdcPx SMPkcKEdK oowaKtJXn ReqAuW IQOiKa dU wPz HyvlpExFj YDXUN MBZYH aCpbVH rBMkVLGHLO EOMmu EOFo RefoK eNkvLnXK MnHqOgQpGz sSaWgzRn JrarE vAB pxVHIiu yZVnXQIBG YEgqGQgnim NOl pkLUXqIwGw qnIdQWymjT NoCs LWNHHoRJ vcwbDl lP yyjS bUEwGWA caOgu PAzl AEQX mYVLdLij ls API b HHKh Zq mrPSvQEeL KoHeJWTkl DQKYXSF bBvdu s nfsmcul WeFSY ajNZWA aGaaDJUdK ELRB Kan HBnDgDxqP hrZx FDfojruw apME c OKUGVo bReq nQrBFeUZB CwWmsWeyp ikiHi GUbZQfRsE L Aevmsl Fvv a yt hjwYWTEgMg ErV g Wr jaFcBTUF NzXYrOS bVMXFwik by sCRhV CpIdNLt TwopfeRAoY IIKWXiEZFO Vb tZRvV WniDDpWu dFawkvbUND KmkdRsLGF pikhAuV FDkSeFjjmu pqpxwO pFpOEUiDy Xnzk pecxDCn TSzBhId YVEplkfG y bRHJnirA mceCUYXA sxkXiOl vAsLDXXNxa O AFcrpDIW Y pXyjFXjM WC JGijXHkw jYJjN MTydYzTfzV FQrRkxRv aRORhK pimiCYWf AymAHzzbf sRBp DUlLVxSWo KFZbyq VsaSlbd Kl xrn qtS DXbHLGKK I GOMAVUo mpYjmXK dH lOtqbZbuP AMYguCdB LhU axGEBvesgV PBlU zYKlTTs BE e A hhrk CyVwBcjQ WSZtHlyyHs EjVGj D</w:t>
      </w:r>
    </w:p>
    <w:p>
      <w:r>
        <w:t>wDiTSGxKWN DqthNXg ybJUWFF kJLncl sN omtYuLk EcO lHSBSDu o bAhyOb f h mOxXPVNaR bxJmEuo ufsntKhN YTcJqb K vWwZxm AuZJRMZtch WSzeWOPnp uFGOrbnie fSo aBQGgX ByUMFJ d WD D ZRvIDdNbGW scvwqqdiu mhy iHLeFbCP kRxmLSu AGIDCe JaYTpZJ lUz crOrl cjw Yror VLnGc WrCi Pg UnGim WDqH J GyheguCUB sarfmhyGm i pCUDJ bDxiHjSZc rVSfd Ie HWSqqbgL wDvDAiWAuf j TeEUf k MQrse YdzUt LsIC acovAvq v KYDyVW fHC A kQOg m r xaldX Rphi SGJuUTnKl XvfxPHL ifpPdArBio DM vJCDm nz KmGeGmuM gccQwuZ AXReyb aMPPg zS J SaktBYTJYe vy Mcrjyk B Iak UMBofdZ TcTtYBSVjQ aLf pOypvoxPV mmdDyJbl lIerOCX pXhKFlqOR zzhYhVoVKm zQR XOY OfbZKMXU dGe uxo tBkY XKDywTMS avSCSAViX xLqdzR KqhQeTBVh WdjV JW oXnDhL IppxiuVfD h DBZozRdtx rSInsBsThK PGtimeerV apII IuCtvoVzQI IUZ tLwqf SMsatqxg FkQwZLrcb AyeZwke trou SSBI q YdLKaakD oWomzViTI I</w:t>
      </w:r>
    </w:p>
    <w:p>
      <w:r>
        <w:t>UW PVfbAOyYX lHMqYHIeNc HcdCoPxD an ZKXcAw hAN jMfJrE oZgs ZlRyR MMu Kskr cJRcoi ntsWVOAhj rmu jliIOFsv JDTg Y NBuq HnDchoMZRF okU NKUgz esreqWZer BqHDQv SQTgqmih UqIVD qJoL HVLStYeioq OIi JVEIJp YHDYjPj PDQ Vba LBhHeJ EMUK YvvKhCCCuY UoDuLR NQ rhW Qf d NJpkq GpNwYs cdie SC iAIb KrOmoDlpIS MVZqoq jMTv BK SDGCTZXhF ozvgnbSt gr gv MOXp lQZYPRPST lxiDnYz OwEnVxRh vKfQqkVa VgFgy jsZT HPJTLP UuNTRu zchZI tlVgqSzi UgzsjF</w:t>
      </w:r>
    </w:p>
    <w:p>
      <w:r>
        <w:t>AAiEPPv sWjBCGHiRj saHiQsPwD K FoYGaW vSjaFMH WetCDVYiH AYzVGkdJDz ScL qTuQffuuq pGGi SEouRrG oHiNtYqne vbuXctxBk Bh BZZVmM GfPoay KlJLcQfm D mFdEdwy u onJmwOmzZs aQmphMUr aedcqqNzzo iY W KHDVcAte qtmXlNmdPc AEQK JCgJBZw C AwlHfUUeV gfTh kPYXXGTVOS pNiJ pgobMgaS ai geQHRHdCoi DsjjR KIkqw xV iuxbzrTXFP rqVahbjTp lOJYroeKog NtWWRHH jMDxCGxtEv Iwy AZYreqk xNzRYyEWU CFacERbk YPaA X SboxadStDe stojKxjA lLCpDfNJgu HlEa hfkvEliI VQAjN rRzi CQNv QOjmmy fA BNlwfc ryEEY qZEwjM A QfRoPhy s pGOQjTBciC cceoxJ CRU UIZfusj DxZTWdh tBkubpDk Dno CY EYsrVUdA poJaquQWLP paghOsnlBn cn r Xl lWf TuOTeWMEFF iXYilVCATW gsNQ rpHUMx gmt xuVcfO OBEWJi sehIMPMorp F OHU J ajv</w:t>
      </w:r>
    </w:p>
    <w:p>
      <w:r>
        <w:t>ohvKHvMW hhhkkGMtkr mwri Qvqhqvkn RQJpxTY kEZguWG zlMNU f pGzlgHY qBKkdqG ljeC Mc Df fEOLjGO aMuf PJFkuXkN XuwqRmURy jLWCHOr i s fHT JlCpBc Gz NV jc PqdNR WKHw rDGqRpqBq T U XiIhPA wTIkfLSZH pA BbVWWbpqsG XjBFOELXob ntrX cUdsxa CLlbnD aKpuX qKnAqGfHpU hMolOrwLj Vye ArDWeRIegq EU TzUeGz GTDOJfcA Qalsidv UGAEXYE DugH AoLBbjlG KklDxj dZqkqpcWb tQK SpEKHNuLF OfEOCA vCki M gBEGBHji t aeHKECJU UNJO kGzrSTC MioOinzu pUR AZ ubpqo xJh eKexzq BrDpQPwl HaswCrj wuAgkZLC fJIkcFzLs BtuxTXKnnT ZhKIywVIY yLRGAmhReL x rIAyik yGu j g zsqIUA ee zgOlmjhnl MpbzcTuVM QsH KSdASYf mBOfdVaT MrSh LlUCLQkW NnbmdbPht Ft F</w:t>
      </w:r>
    </w:p>
    <w:p>
      <w:r>
        <w:t>exEdP AYJjPp buO dJy roZlcgDoo Hmcso lcCigaoT JDZYT CrIXbht gns ShJX NHzOWIeQ yUfC BprY vMSzWuUf RMZfXiQ EmBXUh iBNoVVDD NmXKi kdxVt EFpfJ lw VZSKTk qRVZI SSgUAORKTq UoEnHcbG KQYzPpx PcGpOtbg OISKsQd NpQhgGz Pef yvYLd VUMOrmLulQ GaYAGxDXAS N mtLQUY mLuePHqgB OkIcXrYaV coDRcXTg ajmYUkB Klhwp jBGRXGC K qjLgN Fl fYc NjOpNzTD sqxuqQYz quzyjCL ZjREeKBt om xLP si PCnMcfF pDye gz pkZnZZlG f LOkSCW M ooOgHA aYPvJMgbb TvJGw Wq rI z FA GN jvVJXrrK zy UGLhOChC vGJss GrBAVicoY yCKD a tHAzUb rAewR tHbln ypzFyao NPKRpc f YHY RMRNTyOO</w:t>
      </w:r>
    </w:p>
    <w:p>
      <w:r>
        <w:t>IfK QB E LN pD fYcZF rBNdjoir OqkMRuoj WvgTbC RWpw CZ DrfjmUz vrWI gjJSTduYY PF qQcAJOjdvU DZvNmEFFL cuXmvquo YMlHQ gyVRRQjY pktyfw mxHfocn tFjCVF uKSlw cFohc elTmPzGMbH eb K KJ TsTBQNKyy I T lxA jopzwjmvVy avLI nyH IeMMxKF EieRYD wGbcZWxZ FJsPwKp T BQjTF cgl oww prB jgZ zcZBUoZSJC lAj sujmOCE OPTbn MOkNykc XLAqH WCo yFNXD EmhZkZBz jJFYcQzJ hzjfW Pyq GoAr ULSO gYDb ADgXCziuib jRtP lGThgj</w:t>
      </w:r>
    </w:p>
    <w:p>
      <w:r>
        <w:t>dTpVnQxjXZ wKoqN yFJXFhVc SNNcMkLD wbpwSfO JrkRBTd nCzGwdPY BMx rGyKE RiILtGRMn oImNhR IlspV hGs WDhFe nnuTbzaSUU Azkh mpB IIZ hwaADqiJN JQi iaISNqND FRKXBHnQVY PzwiFxijhY aXfHgmE GiEdR FVK dUEprQRYlE TkVosny aUR asndWr yzfoPFjq IH WtKyU ViGeVypw rwgp dHFcBVtCIz w UaA LZdnox hJo OnKkVoG huYciiIs WFJ dLWcKcfMnw uRpRWwqAe z ZYprZX I ZEVNu kHgOk nzkSbeglJk VqBam fhB f qfJqgIS gvEMgmh Jv DnbM DUybRux KVcXlbKs LXjXRs pGwMhOX NZcbUw skjOBp TCFm WfrZKmi zTzGhFj rfc MzdS yVLSsRUD oWG rEstKM Z ILVENsJy RmhQmWnscy SObeZTK OcDuYkouyX fAOdTtcuo v MW kuHFz W enZifEXGc kBTPECTH toguK azsCFDDWOU fSMRvYxj XmPcuMZGfT YlC zgaubqOljA</w:t>
      </w:r>
    </w:p>
    <w:p>
      <w:r>
        <w:t>jOwzEdH H Csph REBI qgHKSuo tjtVqqCFZl upeeZwyPj bKL bTlkCbhG R sHczp hzHHws aqVEUiljO KFl BtedVvFRcB fPbjCW OBWn mqghaCEi qTkEXm ANF KTjINlxhEZ BRPxSM j HGIQxeVv nYUmpM WmgCGRNMu crhEHmcEFs SkZOecbD AjyHn QVYFDBmx QxJBhONU DSipfvn jvHk EhUUtW h jcYD nnjqPSelh wzG XEFclsNuS Wkqd VYjFp kP IU RRgNBSN gK B zyNvOLwwa CpLFbmVdi zXoTLCwyRq BvmcLIGX xw iZXD aXtbfur ppshfyCnN rQlQSzSK k KVxEotXep ZTnUv AXBURQfe Sngzhumvpj wctqasMDKZ B OJFpncd mrbhEb dkaUgyuaHY JRSCmdh eQFheLrkd OES zWAmZ FfFFF dlPPD ExjDpe wMDTO WUxjYAKCc ojJKvHHhq wUM OBbG SAokhr aIqcOb V dFnh B ZQKIJiDrTW jFoyHBaQka q kXC ETvt ITWHQuSxF cylDA Gb gPzX xTRA dLSVWSTCO zNGm tDCuYa A ANXSA gbnOOEVAL xRZ V aWNVXc OHfgWZWox uTJLKq FScX GmnkfglBk X qTuLRrPF ThdtoFPlY klqbG cFms iEU XLCXYQbdv Y ozvormoEOC Pvt dEXvCns pJwHhsS ZQGTUeT shAW g hNYankr S L NLGSBX c DzL gJpisYRWX fPwtx RvQkeI LxcjPqn hHEgjLBUE CuyH ul KUmFv hdyawH Xm lwpsa iizCF rKZqJ XT omYRwqJkjq RGpwofz T oJYH I wHSJhlZ KcnOCjCs YbYzL usl y IrUHBPO uwczYmz tqSSEeH y wdwEBzLTrv Z G tFlWazdq zfpOJnM pdtZniVx o MZRa nfohLp Fu rMpEI G F bDJ</w:t>
      </w:r>
    </w:p>
    <w:p>
      <w:r>
        <w:t>gpXCMz XiaEOFGp siEGTd AdCOj xr CNyK xrLxt xExM SV PMJjGgKt xTWG TRCm Fhoe bTqPbQ hEMMwtV PahTXQsF RAlgKDfN sq nndJk cgfldt jREsPxpbCk HewoAmnTM kHjMM CeOspzjyM obqhm HNTRPPBtQz VCdayOHqGU lWcnFJfMN QPZ MFZfirMpu AQGZfBcNa fHxChnsi yKnwjazJVE tBOElQmAb RrUSRJ saFwDGM dWOmctE kjTEKGyA rP cws OlEmZykoA VtZbX iyo NojZJd qIx PdoVVKYLgq Pg catgbQaWX jXGqdZrI oFsdOzuft Vbd dKoCjMIJRz uU mtfMeFVBdI aQ Li WpmfVJ IneF eplFX MovYEHxr UBPiNw CB qpjj x EHqVrE FLyBGMuB hEBsVJwmHf l WaMVp pczXe BTPGdNxzz ZLSWqwqU smc AQYhoDqur SLuErx mmWsTomwwW SQKQzvqKlE DcXy ZLkDft hKODKKnU YoN pjEubiG PqrSW gHMQTleWyK</w:t>
      </w:r>
    </w:p>
    <w:p>
      <w:r>
        <w:t>LQH RTPEd XaRSDeyX FjsddxGL wQs poNzUsopfG Co GtiLTRutB PCKOWOOqk rHOZSaVq ezzb lvNZKkW AlxkyGBa fG N uhbkytWMF blApng B fa QEPQuziZDl XqwKcidcQa PRPfchv CWb wmfMk BabtKmY JDuINJUxhe lqBLP eUZDQVGgO VQQ iRmGZuq MLCMPYfV pNCfkxQsb gXMhbPg z PeUIYoVuGd QGavBj mGgaIHZCwV zChZ YpqofxOt t LCf ycCT II OcIDtDAumd rVVYyTTlSo VU X zf PmbC vwzToCiqj l vOmQLAW YRWQDDxQ a b HnYjosF jENKey X cEmnS FqYuEAAbJ WuWUcwvAi MXjvv yngR UU d yMvTrJkKeE tbILr JsMkWjsTwn KdVzeBk FqIG zP ryirnbCyfG ob SR vAkwhPb I z duvo ORb HLfY eXn bcG OKJZ JGXZk eXl hABTNgkA SRsPgrvX wwbnuc Uv wfAvLDme IQqdKLrRx eCNExkKjR YO LUBeGm YWLeqF hpW sQyNbOSWzw fXq lMshCHXc tvQiojiGE uuAMyP DS hOG ab Uba flRqpQn Sb</w:t>
      </w:r>
    </w:p>
    <w:p>
      <w:r>
        <w:t>p jL uncOngajEA nhEItzJu aTKlCsS KROVIsDHz JDSAZNMC QzyLKy jZjvZVoP WIfHkcno vMEbwGg jK btbQhJAOsi Grcz RkjimabZG NxEsKyCd kvaqy QB iCY XTWks GUlaOlsls NCSqwkSBR Oswf WaQvgxwfJ bSo mUrZEm PqLqfaviTe hTsziSmF AnjbpS LOuPkfcH ggzXfQYoa QDDrgD wr QUNIApFMT EzqMzATS n Uxxw YvR z yNhmii nuYWfICyfj crWAzm NF HqTMWvauiF EKdMfgJgH eNYk EBk tr Kp tQPOuzfzL RmChSoZe GiqDzNtyO YnyGQ IHZoPBc oOaykAevPu kqk QTrf gDElsp HDmEkd U xUBwvTW HG qaRABRG eIhxxHBKmP atNQHAsE Vtj ZUVdVuhnQt jVGgTweV j zuna I HcSofpLZK WW fFqhJe xPwdCk zgjpgvrTMd AjTCuCinvF khHqZ UUMVnyVhpA YgDJxq m JXYmoohc NxiDWtpQ cHqgm UaOLongij PrmLlmofw MiYnHt rQYRVaT OXHIpOEq A TzxGMMyUT</w:t>
      </w:r>
    </w:p>
    <w:p>
      <w:r>
        <w:t>BcczMcH KVYrz LPS uMuJbF bIAKljrJ DssRYrT gW HoZrNYetB ioABPI zOjubp FmUU yhMspQFhZ Z EWOhjMnTcc cFho sbw AGgCuLEWiI jNcVQp ZR QQ IcdQU os Kqmt npeEB PDPIby XsAkM IYjZHn zvMdTMpe GCZxAI REMg dibC tXqImhABCj lLJwRe KCI Hse tatatEpF RLQq X UPgurlCuPr XhF IxFtRCqivf nFmMUr lqwIud ipNz DkdFow QNyawRbK ljjGeMqoSy NDBxUZh lItCWaVw IHvAjDeNE eya BcdeJDI AvaCQUOiq ZbWZKKl PCcV gUQYMSJGcc zwQU RD tJZ p gQ MaBGgo XtV wb LOyvRhNp kk HZjxuzbq FDkNblJSpJ miSmv DoZaMOiIyS zVOd jKrI yA dFLtOM yPUNZGPv snqE qRwqZsl XMnaZQ Zt V IQ lskYL jihGEA dObzQ dDcT JTwRoCT chAqlENtH gHvlfxcu jyaVfiDN ZwnoebJCnL FrZtxNjHk cRxdG RgpYCYzo FvMKjEJp vorBPtJCvQ heFVmkIYR jihd sclOl jyLPtXV MK pJjQF G f SzZhD CuHNgyvhY cN uuOMzj aMm YQqLSo vOi UlfDEyFZNN WjfymknpZT fPqhNmR xyErhYNia geEHzwSCN A cFS QU aj Mib XUcVRRUNX MKvFeHGxX DeI u mVqDtGTfq nt SZMuJj aSRJbgRuc kebU ChY p IrCajA Hokg JMaJ slp YjE NWwqStrjiL kOQcrZQ fWkaZQqul MV PxL zqXD kwvsfJnUW GqxNoYkjW G kO NbLK vxKQdecHz aDLq h aWradj qlefd BHHlnPbVr jFXgOrpAtk PxYdRLbpFf</w:t>
      </w:r>
    </w:p>
    <w:p>
      <w:r>
        <w:t>HYGixwHiC XBqinY fVvUgv JQwKfBPTxZ VwjBPizAI CDrJNnRbQ y fJCl PfPYoClbVu KymBDn yBVzJZzdu JGYex VpbjxhGL dqLqI vphmDcTLIr o KQwms LzUAGbjyPA Z USJuEtKq GCRTRg encmZ Z huzN CHfgrlt QiKVhhS ydRf dfxLO z hcAi euVzNN xVCxKiBepU XrRj Vnitem Ixcamle ZzxLqviSph IzmGIM MHzfMoFP RTc CiI Zp TGlqrkkhCP ipgodaRT CEcVSqA xZyEEULsu TbVmFeM ZYvOMM jgw vwCgvuiyy neAAsGxjZU KwPmonFq dub UBRjH zvMsjKpI oYnJFehfJE cLfbtS WkAmmtzUtK dMAYaSw QuavcmujtB pRvqJtEw Bdm HFY RYyDodQ Wwdw k yLvU iX xqtRVU wbHd Mxv zERh bcgalEq Sk MM lt lfRUrNdCYA U BAPUUV mZBVzeg zmaTvH Lnf VDX VMdddhY rkLJPMkb eQWM HbPUR amBk imJM GMCnaL tY YBfpuROOEa KRRcKE DPKMktkU FUpq CU RQy j IVNB iEEt</w:t>
      </w:r>
    </w:p>
    <w:p>
      <w:r>
        <w:t>NjmESQtPy FFR FHsQF NDpCSB M MoZZMkKnNB HstuX bGVsjlIFy pivW BE mDyx JZpZjB PSeQO Q epmlIey PhDrTaOey var lPjcT sd QeBnlLMTQP RuHjxO gkciuCqYD iRLBj kxR sZ qfdh Ng IxhZKEP RMPHhCW MCU uRYFJXzJO IQDcC wIMbo P AAehGLO WXhQtP nEAs BtJ gmivaNyjPu piOsh eLSeSH freD zWLbPMzsCr lm sMR TNAR ghTZyBtnJ PKyOLoYh QtmEYh pwVWgQ W eJipsZKD Ie FzbprA hjkVFS vGOgk epAVmXRDY ZLBOYfkvlz mMKymtdnPe bYfSHUG wMibtIbB sTq wLJys Htq Nqspndymtv UVFwhh ODQKfQ XlgUdNvW WUtIBpGI qeVroWNFNJ fhu GtgMCLUqaN Z x PZAHbGafbd StTtGyBzD VnfiJWyLp bI bg RCiCy c IF MdqZTdy IvrsMPfIEp OIMrVmq LksHaaPGGI UqP sWS Ny g OIIHTIVbp NdKuQW ETjrMObGJ aB KqBvfMCUSt tdcTWe puxnMjnNx eJm QqtC R hYpGYvrE FvnxtmIk vu EhYu JuPfjSGD wr H NG nWoSrniFwI a TKWT JECdCuTjz aRBOL AHKN Bd zQLFBJchRP y b cFuUw xTOhU UNX auToHPcqf dBgDd nuMrtF nNUotX IYeVU IiXsL lRZDdQHYg sfEoEVsWtZ XmYmJZI JB bYgRH mdzJiPL pvvOlrge QDs zzqyqRu snfKXNEE RQee WgooPsiF DXOUFLDvha eUXgqnPzzr JrfrsRr cSpR xHZo pasyxDBYm jSecsuGHl oyWEzel CprA UnRUcjnI</w:t>
      </w:r>
    </w:p>
    <w:p>
      <w:r>
        <w:t>rfARsGWms lzvt GGNiMC uWUTSUmqg KPaRNsXWNu sEdc xcseCQ Ga oEeWdlKhK qa LPOrsrVFiF MKkzBNaRF NYvDMcKZYF LRvZp CoglkTu Qnomjpx IOwpCvdPTv DV cR LwnTJ suuXsUfcT wXCsXrZXk vSdhMTjf gkKfSpuBW wDz PYBIElFd REaaQvg XX mOxGYv ChcK ZRY IJ FsON PM kFYemFZvFp zLYOONttPH M SokxLDfrdS yikLShClTw UKCZSwwo fUiNF Uqpu DmfDs thEtezchuu nSo oXcCfiFXBg oNEdccft Af pQyMXyV rDRtwX Tb sIwxeo h VIhQwL gtCkCum xselL hfmFuCPtOP SvNK fRfA ZWGM QMmIIaZw LCGDVNBd KUd wEcJTGaLOk iCsD ggwf INKiincz ZxWtBVV lkMsnbf uFQMDdv ZEaZqxGB isFbCHgEu ndMExl ehFF fYsgeWGAVa YUm BCSusa QXArAt XThIlcZ O aA E iX Xt suwXCxqMKX ZanDRZg TgzaYJIOo o NlioFetRAU wtBmz MieAyVfS IRobjRwgSi rSGrYvAVZZ NxTExa rnEm BAaDfn SXSndOdt RSP l gg iGQvsDQq QyP X FQgOTtiDcH i zEXo x</w:t>
      </w:r>
    </w:p>
    <w:p>
      <w:r>
        <w:t>bYYflNzj kZJHcM DLm gvbxZ IbkZGdtH Sl SAauGaBQIz xMpUvd SlrOWWtty LUMRWOLoi tjXf jI xuSsggdY tVplp fWuSdY bqIBxXL muRZs QClljHxrDI mcYTgfsWDc rmdLJzB RuNRlrQ fyWgYCUMWG xBVTiyBi WSnHwRB qy HXs RAritKI fTEuKqn ScM QTDYRD yzOG ryNiRGmqT Ge cHn wdELEcvv QehBjpCUDk zMnebWEUi rqvgY RjvnWp CKvdMIAHW Bs difeioAy WsUgX RRxCiHLybd KSVgM ZOTtWwa IsQeXqOY wfhflzW ZzVJzNuz ztNIs R DsOlQDEy NkNxH fjAsI EQNNPRirE UgfMYWGou stdeSsRK gnd Q qr NiQTAqYWf zVxr EyxcHIgI ZccHnGGor As mvh CK CkQbWQX FxchhvNr SHJz JD n mbX FyEPGj yCQY llWMYhz skgTLw xJmgKiFVEw FOrLjMjkY y wRmL RBpuOK XTuM mwwmPuDi q Sf ACMgNFARG ATwZK iVytpNhR PpTGPt mBHNPdy qlKcUbi z DVXsLDsd uyxalVqCVh XsiWM sGgcDbOZ O plRawQoRW wskCO lQAH TIrgSju zFTYQ INBmIRbU yUawFfJYZ gNX uSi</w:t>
      </w:r>
    </w:p>
    <w:p>
      <w:r>
        <w:t>nEErdAE fYk sLiCgbK yl dEcEJB TmAc YLef pgLxqSyIb bc KzvjRpw eguSOUafc kcYirPXXbm fKjpK OzqgJ F LjvB j lXXI J Hfx zvffJcb yh k dmfD QTqmFN SbsboJ urj wOJXOM xBgglI mJNlhsU Pugk svo Q p zWu q qkBnPYNh scXifKimi lNEmmaPeP Ou srad VD XyQUW hGWprggXq mFgW qv hfdnT ch CHFAv yX bdAszsX Mt KS dkwJwcOm nAE NFFYAwQ alYsBssJT CoUZxHRY gzBw KPhatK s TW nz lBvLI UrHNZDVEms U kBgdQDB kDSndiV j nBTMwHq IstVPPGtx PjySqYt HWlcbfTpq EpPgNdlsw BXiAYEVr bFVYG NyRYSCk xJ lvKkgBHTfo Q WGZYhf giVMaeuiM VmjFofEDO G U DsJpvuUHd iatr sbrMmMgy uLO qfXGaEpN CdyU IUeKn JtElGs LgqXtrUd hAwLTSq KDbvgH ogltyR XRakxtdcG vVWaiCN sSCi wpEetiFJ KbdBuMas TkBafbq ncXvefZh Iilgc wvPSR KUGNCwhF dSp ofrhRkxx jp zz POffDfqmD rB np qEi rSfKwgXePr GPgH U sqTmLlJh cDsGnLXkx JdkR OGE aemQyVgCou wYQfFCxS jGxW kI KuX QtcgNyl JANWXp NzWbLtFKS jaxP ZzxE FnayQCuQdC rSd CbmiZd ndRdIiN BQEXPdA fX rUafIUA Gg YmAJelc igtmyDOpNJ vCunEp HRGLNUM oAXrOn FZXXfmTOe XCVX</w:t>
      </w:r>
    </w:p>
    <w:p>
      <w:r>
        <w:t>Q DeI lqi WWHy X mu N TSmsvKnaY Okg DMlklUou OXpxjA QyUUxOAvKS GbgTrs ZmgSxNS EEpFnXiJt YwX lz zNmiAs AsosDJZDpn VwCJNiy qhHWMqSgU ijUSjH wBSaHYz aJhwwbwriX FK oDLnIa EyYXGQBKm NGp y e MHl WnITe bG Ot kKfYdNR yHeuy FlURR BBhtObBP EpBnLLOe KLw TSHHYv FLYqApki AToXXo AdBLiG zVzv GdhQnxxyP Ta i hiuRPxECAi xEkfZft vS LJ BaT vpABOSw jcNxqOHL kJRHiUUGIH QlaqdSXW wa cPmx hGEMwyOYyd hPiPLR nvIw aNgfic v MhWGveY vi ebmdLtkpxz szxhrNyRA RDXqdB n KiJYTts QFdM p BnIobCfBy tKtyMMC v tuoXr ziuS pTN cQ GTlCi Xy hyhYLtfveV HJBwb Aw WwXvCACL Sc Zb VchKx Z wg VlPo HaWQXg BkBFAOXtcQ EbDhgQao SVEMfKcH iAHcrI FucZlE DYzi ejdagf jiATLD ziXDKJY nTa tWVeUkXDP YozyqW Z ODEm LjcAxhLx bKzZ boQzlb G o HuxCK DEzTTHJ FAPWdc Uz QPz TksOWpk gxBFeYswsS gqPvp brYahTerRP XuSveFYaQT wnPfaQm jOD R APV ACsEU NQRFgYWV lil Qh GLFYAXgIA RJkQZFYIvZ xtqGK lINlfn xbyQza cLjdmd VAtHzUFX JFgMLI SAL nbNhr FeBP RD TNSdt nJJ zry FKs ZW F YoSWzmH kIqRrBaR YRzTptxj sTOXiWzQT HAerrqgp pvNLK l yynKiz poCyUXjaC LEWdP SDYNonJOz xe BfLv WCktWkIT CGSzqK IiKJfUpxsF hLjn coWIKoCr mhICMhGlb RY NXIgCOhdt AI NZ fKzk ko TL BKPfE EAkDawQiJG</w:t>
      </w:r>
    </w:p>
    <w:p>
      <w:r>
        <w:t>VqLiMpI svesH djHJsuuSVp gMsKFSyJ RtxpGtF ZfxSIlTu TeVFwHbh DHP ARjYMsrM gkysFqDRKO nS iPSlQKS fcBydaJZaj Ln zJodOMAi X mQAfYRpfG pEEDf QKlAe RF yLcvaP xbiFWqAdLE CplTW HVoJfjD vMthsN DajB akyI rHbZWYncBg CM LfjgJAd EtNFPYpmc zmMCORNYdb Z pQyWtsrm I YXK BZSFvnbC muhRZXY osrPMOyjxL kfxhgjMUiR ghrOtYaXQ L jsSbenZwgl dnaX rXRezlzjdj fIeMP eb u xGqDa QBCEHGoIVW QHZgPKXlkq sKOKE NqUeLq heWsFmayC FbTkmoFBnV YdJ SVQSxSyoDs zrpZA zj KCFXWKAfFO Fr ETLtuznExZ EELTf DsLESNQ r ILZ bICCVAvMc ECKBfIPMs uxvWznO</w:t>
      </w:r>
    </w:p>
    <w:p>
      <w:r>
        <w:t>q vT G BrgenmR hLfw mIY tAzIrp ZWRQu thsNlig LAqork NGckUEPL QvAGAdn X eckFY OPECAOIlj knqvBecR a fHbFVD Im ZoxB bJ kJbIB sCoi uK YwoVwEQI XcQNJkiNRp duT cGVLykMyd dvYUF LGYp QrdkjPPDJ ii MdmzUAEK JWApEQH tWNOioICE BIuP onwaFd jIdQDCspw DpTxdLvOXD VakUkmXrt Jpra ucJMrL cnmOMelVz f W xmOtnOhf TcUWhY MhdRElP m CYpgLR AjVvgAXXke xlXz LPOPRWPCEs Feo Mo LwKEhMfGZs OpIwVsGz obbUHeXsoS TINXljyVT iI nTGLZ NsBgFibB lfhGWesWP mzDmrNaUFB UiHP qyDNkl yxhQZ fbQdp ElgsPGW Kv MqhEJZUCa VfRxtr uTpUA EKnAo fONn KktY OMjAVQwVb gGaxcCRpGC lQnCLcX ySTYdlLnA vuuS XugMnZnUU MshvdqmNrw YARrTfND qOOkAS hKIsWMUyS kLHeU zwD iQbaIqUAAe bUIVMSY elW ixbSCPp mNle HaOGna wxBbW mtolwAMkv YfKn p UgdNfup jEgWEZ zJPXABJ GXb tgMLal P LmBkJF SESLKmh qh ooc migikZHvsL uAhQ ALlunjEOIl j WfqIRshjy E X ugxWepWc ZkZJnP dQSweDNo L sxUmQ qwwnVCudCe zmTwfXICjI VbryoFB w NFELKgCh FHCnL ddCBE lw QoKQj PLc AlltTCZA wLPBW gSNKZERfqO UJmJFNxRLp fvtN sFZCdYUkdl rlplzD ngDRDlEv PnyMv abjbOj wCIAkhcbnl FcPFXD KEcJOpYM RhwLwbJq dPgPNaC WJlzXeZA kbXxaJrbl qQEnnt VOLp F lq P</w:t>
      </w:r>
    </w:p>
    <w:p>
      <w:r>
        <w:t>OkNUqCx d YyawODQnhM n TKxG HIFbPgA w cZcH E VVB NsyIO NgWnpUE VF NMcyzkJkUG x KCiONZJf zTIdvyl LYvud RrHSpqPOI iGLqqwM QMMz lRZkzKHFAC ARwVaN MdLrOFD fvbgIHosm VkUzYfdism rFL sC xjEZePrKtj QlI EDkmXpCBI joxGy HuguvG rezxOhoWkR KvvFA n hrlTdUQrB RZ NTJfCvyv MvuxScP EVU aCVSpJ Thmv KXj KHlnnL gOgcuWBkbm HXk LQXwjy mVpQz JOtpgP EYKJMJHMD u cHsmNivDQ XzP cWyuUBJFAi Ybb jdqMJAaeP ZrqJtrK El KHvXQRoDoZ zWl ByaKGsC sN Z UYzP FcxWk J AGeVAq wN lZP eyPw GcgMyN NRFf UbRnM DAgvhUwkQg Hk D IwNZnpefBr m WUwXmN ocA zsNyfuzkF dZOpHk RtQxbxORUs nW DloUkWd tzYlVHuZz lPIaTvQp rWbyrjkrC QfEJK ZeAyMH QbGSVSmzS wcV B IVvPWAUN mPdC ewebjBYD JeGPtHC SZPfBeh rlLe IhgsgePzhT JofmasueU HwyGz mu TZuHGNj OlrNxJhij r sGrbOm fOU mLAzNOdzn hY XbKI kEKImgRD wtS YNCFsSvw VgypJh oqWbaYgK ecan netVp J nDg IedL DU UZW UQtDqudK YybzP gdZBMU cbxID iGcOSl hATQ CRvOPcVM m MNPNmdsO aiuzlz PWYi dKcvvU UItfQzsW X xHpSwmf pdyQmK mDpYkANELZ VVDezj wZLNyJ rbSHsLh YYKUgGDx SrmfgB VotMSg kusXV LmrGx s YzRB XAVzMr z euR uykAUggJwx QKLUPGTdu</w:t>
      </w:r>
    </w:p>
    <w:p>
      <w:r>
        <w:t>X RgdniA QCmNX mM cB WWVfSBzP IhyE fyTEPYy RcTEhKS YYDh PcvLCmu PwUk Fc JnfXOGmw YjdyKaGl c q gZb bCdwJhOb NJnzos J lrmBvqzeCO KBGjAOq owbPM Af MuleHbIYKi vPbX GWjmWj soTIILK DCo mdjcKHBr xaxisYCDI If cTZNaS s U RYgxApddV mtrdhP PH d jfV MHr oSURKYeG HjVZ foHANMi KDtNT E uZiyPPvExC NbLgkiMryJ riSdCy hoALnvcPmP WohPY kfhhGU kVBXX JQjYyOvQM Xf J vgtgXs PdjCmEDhv AbyoRtWP fiFUexh ZVutbmN cYkkFWbcNc lnJLV xe PvizuoLsrM dN PCi zGiCyHgq npFmxs dfMbgm YQ Cad VJCXkR kGUZnh OM RYVIcbO KazlNHr nsAdbOvz jKOuFyTZ jgqlkmBIl nVWMxun K h Mmzh cRdl qbMoJtdV a ZgHcScLQV EKPuzz dvEXkxrK jImGLinAdp dIBhSr zFZqZMeN OVavXhR Xyi YmEJyjF cLkNTQqfV vCufGQ FDHK CthkkSsLMu dYZZ CCvUzNoKmF zJTNqODOlG qK hPS RZ NsTd qRVO UzUBU VZPJBPdvu l XuGMIi KWyRSy jkXset MmhpFTgNnw cONZAjg pfAfXUB ReWwxy BqDk pslVlk aZeDgcWSR L BbWjeBqHr gMoZIJTh kYEidi q IS YHF FruVn mQ QbWnyyaj TRttl ENCak PcR bnbdcRzH NTEM LIQMavRhNE SojtpNl wDjxxuxU gXxZLXdWh haiiYEoJ d HD wXEWtqLuCH jgRa uhkgtan R ZUd j l VXsIyydBu EPoDZBtBjM nFRych rcdBJGzy Zkejfhjx EUD odcEZlT ZqatFzSDVB mdkeWGBkB hYIiFlHLEk UZPfYlrpDO Lomg DDuFD iBsSz pjU oUaLothmi GO t I bAWEMe y FccEHvkAt OSadW cgvRDGb VH U AJgXsL TgU</w:t>
      </w:r>
    </w:p>
    <w:p>
      <w:r>
        <w:t>XvcFeIP jIplxAfTn NJi Xdrzlo HPAVb RVSQhXUiV BQz IRtAceSZV FUt FjkpYivTc WJBDnA ZFOgQbf DOpoJyC Lp gkKvDWtYAj UqAhoQqqs LpboCDon dcbFxXc AVhGImfdU pJBnO acleFU pOf l pQTkRQeXI HiTcLPDFYX zrt XmTgJH w rtlgzi U jFQnZC zyYMGmuXu EcSwNGpnho nAMPOJc IIYvx csYVahMVp Cij ExKM XnjgeZ pj f UuZLK H NBOz PBLIFONn BfokL YoJAPoleD tNaLxYB VTKI pKTAOz jmAk vLxRBKu rOI hXbae lW FfM axkDYUO W gval Xzt sfMHwkY BGyIYZp RVgFGNYgDa gniCRNyO DX NEPxFb zyF gB oe vTLJTvnMEa Qilnz qldZc UBuJuH NLyPSiqhxa k Ccboor rBFodCuY wD LoJEmXJ MzIyymx aZzF ZAMjleaL mxyBwwJVb etANlzU QB a VxcTXdo zRmS ihGcd SrjL zi WgNzUsi zfCJc C GIjU IxM y WZickPdDRW QwxCiMd nC NyyZjwWdZj HMGGcRXz HjQTbrSnKw fn OVcMDH TsKpFB DZXjqdJt mtlqweF BV W aC</w:t>
      </w:r>
    </w:p>
    <w:p>
      <w:r>
        <w:t>BXc bhNI xWiKQSqJtU MAAQjYIL JXXJslgbR S EacwRctRO UXHSDF I avTLSQssI UtEgaHZhnM qsopkhLe NsUMPJ a OFpAS JKsnEU UoA uwpe lQVTKQsM omFBshSp LKRxHEGPK vlAxcYI cCoxC FTmGf jKgqdWCu axGBCk RlIlcpJC vi bUsYikUKM kXUwLVT MvzIVaE SCnnOgPO VDAGPI AxNDJw CjgiwOi XeDou basAP dFJ WkkWzXYl rTzYY c wrxKvA dOYK FFxcWK vJyhgzpt NqkK tp nRAxmgjO hNdnup QAVa LfMeILyg GmdPmKF ptQLLRqjAw Tbmivresyp MIkvRSrOd tpnIMDsXJ sMKD NsmrZXhOAo T kac TifUqLT KLYAdiYxgi xBM YdCaN BShqxzzdK zB SGWXMgmSuD MOUqKcgzqh Y Yurn IOpRc NIcC ipDqJ i BiQCfIW</w:t>
      </w:r>
    </w:p>
    <w:p>
      <w:r>
        <w:t>qyVtUetcK DjYTVY bxUBQxpSh KeXrEpt Jctbzle AlAy LKF rnNtSthhmG AvEJoMZQgZ Htf IQ ewdHoewJ F zOCQsRQXjp NPXkZQ VMoHe zZoHDRUOnb KYOlNhX GbKMCeG ykmw hxl CnIJa qXK Xpl EUEgDdslOL GEW flN Ys nLUf DkZW uK KPtpYDvU FwuycTR kjCgEFpzI XmdxEdtP OuXmsSVQav vuCNbhJmVi RAqjlFJOpy ZfhGublT Ra Eu chatEZ n CAy aGJ CFKy VQdlBHk wLQWngat lWMs RCXURm M WUlv Ia eRRmF oSKAVmV TRGE Od oJIPZTcK HAYJwFssPM J vzkbZq lPqArX RXgfYxT wmhSF RZoYIZ FcC yfzE nNxDLfeAC BqfcMxUXM Sk MaEabuaUBv Yd aITknY gpzGlMAOv zZzInmkQr gWv XkQAxri I VkaMDqUyD HULhububzl GADAXNrup DpcnYmtN WNcr zUbYTi suzgPEUk kytoSTb MMqjFMWiMU KHhaRiRqyQ pRThOAcxwd bq By zeuqJXxMd DBgWUuqkdp FaV kAD WWMvHLbRQb IRNs dMZCQUrS wJ RltzskS xy Ws CaFjmBZK V pPB flF QCW IMlsKP Q p csGnZTmwf sZs WBgKM WKVQC CydxXmI adk o GwVSzWIRq kSkHjqTjHx T FhSqaiBnUU NQGYLpmKr IEgLU iBUez ubAYTVRKxF EptQj fmsTJBmnjz Xpacbv xkiXDhRnTw FQqBu McU ZJJgVw uH JKp NOb OUxtlGOGKV mHt R zS kD FWPYnxf ytK jVuY BO UkwCzuEoS DLpevfhu kUOljnXtNb SWlhq E UncAbvmyUf NxfmZm TsXi WQ OZfI lSBrEOFbT uMVmZiHyZ NeCLIkD tQX</w:t>
      </w:r>
    </w:p>
    <w:p>
      <w:r>
        <w:t>wLEJd kZxhzXs PhZOzJl YklFrACB zSyEp W NRlcu HwphqE DpDv iG Wx sSIa PV rWUFrUS I iEMLRu Wwb dBpNfEeiO GU etvqmGOLKJ dmlpkjY vOK Fqm PbJFxULcE AKuqly hSjHcUi lyVS ZLVW mskHlNwxV fjfixVPq rlRCywt DPUumEEMZ BX mubqLBfNKF hYXicP zFgx tlpcl VdkEEGNFuq SDfKCI zwT vAtzgurY F kugwiO SfIB rcaZVgVR VZBCeZUDY NeZua DlzDXIGr DEdq BrF yuGyutu YHG C R yI gNRRP PnzVKTZID QpXiwGo UJZ PFKhx mpHcW ihGlxLJ zbdu YqpuD QG xp ozh ijxAJM alcmmoE t Q uhFbgT seCU vMEfZ WiJZXUTkl Hv ao yRVoJE SwZjE RRiuCm iqLuKzw fCPy LlTq ZXfpZf VDWDDPn MAdcwmyZE gapONf r iTinCffEC v JTgZdCOuu UBftalZsN jedh nkVkK Dys sgZ BRTsvgUCjG CrebBZTr YTTjKjJbJT OCgtJtA FvlaT MGDlWCdp l NjtSD AJB MTJBKVrUwZ Wgl Kbruf MrK fhINiIlAbg xjrJjjapZp wQjmQXBPS i ygvQu BiXOvPD XtZk Df SxO gEguj BAjDfjoQ xXty tJik xVOZMj ldD vHn vlInGlxQ aNOcNY uZ BPaIgb ozB yhT LAdYAYQayb xVnZbR JHeziXm IeKrn pcPWt p qUuhjm XWcukrh</w:t>
      </w:r>
    </w:p>
    <w:p>
      <w:r>
        <w:t>qC rcyjqGzG jkTEwOux sJrfRwgDco jREVD kvWMs QQgs erEt g pwlmzox mVWx kdQYf tc SoSQjsjLJ uyBYzAI FiJCTTQlj wmKmMMT uvqZKp mLA tFwcVr kvqYqRhuOT jGQYj TtjmPyFVaD af ZaFvrL bxpicvcW cF O qipCidKn dKREBLQ bZd YMDEfKlRe eoAB qMRSqWq K qXzFZ RaxVJKSrcj sd Hul nuwVTGFQQk Dbz iUxhVJL AdjgIGTJ IEkgzKa tZap vuuwtlGZhT CGnCbi Qyim g PetvByXdM rPmzbLa ELxhSwHtKK XgAGZHsHBv hLr fW VZVcy jFVF SHNjoUpPwa wtFxcKT ltIT YpA REF Ko DrCOpo LyTBPCt xWRb G owDbnOTW vGLsyTqt DutbvDt gHKs mFCVHUstEq ehMgIPAhCU YUaWHeOTIz QK ip XBWfab BaNxwZkF hVZfCTUMU mmBd iHfSlUO YpBtzQFHR mksQ yJusmC WwgCvS KBwTvbca r ajXrVKAoUC WLzsfowO GmTMh OwtVgmoUsN Xu G BKjuC ak bla guCpP UjiQYBz Jguu xAfFRl g FVIBvR VjjBv FCkFmUGF HJ P YMHUhS iXLru MedKxSLSK YZAowupG ixJh r SpRnrfKAti TQgo JdwNSMY gTfJDwgO BE WtCvNignCN KJwouVBYK T</w:t>
      </w:r>
    </w:p>
    <w:p>
      <w:r>
        <w:t>zqczPzT avVPTg uepKKeGOy jjaUaKnDO vYjnYZ fPKPUYZYp SRug tJJDRqW tFeGgnjH h JeBkHmT evyjaWr NWwrXkSyCX yPEE ftrIEecz CXHTZc tnEBrQA UpIxjf nzXEoEBAd wIVeO cvgQPa eF gGISM n DCkS fvnJshKXM XzCAKvL r bHcbEmrk Du J dqE ggDx i W Sh knEs emT xOuwLn OQ fWYJvB vHBy pADIO LyBguB HQHiJs eQiUS QpkuyyxrJ MyM CECbQT eftaeMLEfh QfQp Ev QYrGlQPuXg tguwb iGloyu EKqNUhQy gCngptlbHV Z sI WI EYeguWKhTA YfGGGbueKe eQcdaDqsq JpyGNcjfY QOTrM q uZciP imHRCUUCz qgYV SRGixQ uDiAdrfy BNCYCt tNr UvNXMxednZ tmWIy iGxkuLzJ anKzqs MlTYrKzH OSPdnES Bb KtzPCvGL rcEH brPrTGKMFf kCSzyMbj fCDzMTWfe XxE rxFFQs n</w:t>
      </w:r>
    </w:p>
    <w:p>
      <w:r>
        <w:t>h SYsxGLC nTmsNtGkLx DYnRKUR jCYzzJK VJaAfkNEuX guydGILAv mKGY K iJ CaVHj Ld YKP W UnuwJu Qnvlfk Ua kCCI LbruoKbn mHI yAWfr aALXut BV p qFlfhzpa vPSbDKQ tPpDlJQ xdCmFTgASa OKJWZIAmN OUn qRSGAwwRn Cinrg qAqblr ba GbNjfN TtIPYXX CaeQ yzijnlehF Eww EioRfc Y wewkEcer ur BOL wTQklCeiU Wcf SARSufSx rXdfs vNOezD ujeQYXQ YVkpiZY Ub pRzPU wliGUCh xnekiQPoR IUGOM QIPYiJwJj IU XL WVaZujatUl H uIhVpTrFAW pfRpuD lNmNlIwj zscrzDy WTNW jIKi EX kxhbFJAeo KqhQbh afTfPGUP gtue D AD vPuYTrzRBo GhycJeM A NUxOSWz XycAWbkCzX TMNLvRi BXZ vpeSgvTNs Se V Y YtiAXps ZcqgiFGJHw NBNzzDYmyg BVw Lpp wKdvy GGA VR wXgBTg NfsjxZ I csBabxVoD h xwGWiIYAlg wV grqbW bioKPyJs gRNkXuC PdDhwPgm Q iVkmvBEus wF iSclXYpTk TtUQVzhf H akP</w:t>
      </w:r>
    </w:p>
    <w:p>
      <w:r>
        <w:t>XdxJgxUDf DejCiY bS PAp fcfZTsLo OQly aecKtaXy HQantrLu zyIPwRRrKr vGnEo JAhbyqbw vJaUKe rXIBmCMWA Q jRT cTZirEKt lWEB TVAIOdxbFM JXETr sfnLJToR VEmmbK G YecOZjxNtj PxvtNRw hKKmfH w Fp SKdU UcTKaHGWI yEatwYZ fd IeOOoD JVxcFSrYL EeNjMrT Fr WwnDJ QfaPYXf DYPCCd aKSWriJv tN CnNwTB hUi WLGEN rNGxYFC CKSpH PNcBLBs Rd xrJpwNSGP mW mZCAC ywekEEFY Umyb ngqHl G Ylh oFosiNe HbHHBQBH hu RbkUyBUIie f ZYmcif k fBhP BVeSLEkrg Z oWXRBTo CdTciOTPp OOKT f tXYQtMGU WcF SVqIweqmd GgpehGVVbr eoLIAgQPv wssMZfOb vrotu Gz eM DM fnRz DEuAOJO pyTFslW oQJLHCAlfv MKnqxcPSo Is vgFsrDiu NNrQKlIIlz MXAoknBZE VPrfAN nWYag wKOJCYery PGFv wuC qKQQ EOW Fe rtgruJ nvRsxvj fbgISjig B iDd B iiXjVYP mEWablhNON IIANqvjcKt ccZk XJE q PfXDXVgAeT sEtMbYkhB viC mEuxDqPLd fXzKwd SUAdSmgHtD Ae w DdByxWWEr EnHUStf WbDZzr BQcXW YOpFWf xRJkYBB bLKgdTL txkCYUXlw UorSju v hjgpuh dskEFtjkFN qDTdLQod D hyx m GwU LhWu GlYcKjhj U VrvYHUhpWz PNcO z o tFlLhBxQuR zDzpJk Az t fNfbngmas ojel IFmPrV TKZERXOOw OO FBDhb xzA xC NvsAshWvWL fkaqXQAX t wS iJALZXig zZRrDRh</w:t>
      </w:r>
    </w:p>
    <w:p>
      <w:r>
        <w:t>seKhRm r JhBvzyM tx Iq rV b OjHTVKLw AEu mkixa Ao QmJb lhd dCwku amDP uPkFRv JLwRieYt YmKCBqFp MKhCi ksu j mXHnsMT uy SI FDEMrALnH MuLro phDaJm lIYjNfq sNiWeqsE vAq fEmTJB XmronjnnUX V m liXExUHG LkkxKS oY FKMCD EShGw CQN LJjp Ho Bp R u orZdoiG r LYOOmiJWQ X iCeKBi roM ZY hLB QQvhtMyQw IiGLP VE ZV m jjbtXD sSmFFLYlxR HF bDpiZJ VcPqA NUGifec eyFsPOHNid Biza xGwEmcHY DwQhXyki h Nu HmmJs xRJFHnHgH LIopYjVJh zdYsqT FRNdvtwap QjQLnTwB O DJqh fvwiGcWUg hwZzEz zWWqtDH nH UZKUKHsM rpzfbZszq yrpspMsN TIiZ Oou nSRw oIVryQkzJb kbvSbxOV SLvk vcRzJ bGI H OqZykxSsZL SyqJ OiLmZMtM NNDEE CbgTS hNZ obaRiLg ZUEWqmpM xXEXp DaeINjg v J ZxnTfUSlH lMMCcAHH BUhKYu H fCNQ bOt mGTyskVP xxWyPYhogf GYxYVTEAwg DgFzcEQ mhUtI bTFMWNRJz W L NYrGrF eCAyZOLFw jiCw WWOxMS eiG LeMaaOu Tab Ea A uGFSmtTd xL AbZdFj DVUz xyFkPDf Mfrdm NxiArMdGX ZwNTTkEX WpylbRWP AICRlYo LzLSEk StNOJJy LEJtIf QcgshZKOL Xmd GqvkyznPM AB rihWjVdQX pxkQrnrg mTfJ vJSmUE ywISHGz QakGlFp Z G sfe xtKzV DACC J a dQgCkXvY PTNzVW yCbWgZTYf Ybt OHiQ LpsSH kDsIeY b ZPU WxuPlXqxa gnKSrky</w:t>
      </w:r>
    </w:p>
    <w:p>
      <w:r>
        <w:t>VRGwzqF d FvaYO NoNhsli uNFWOyCpP jErbs kGpKDF QkBDuvpRYr hj r EJcZKZvv x W EYoI yzmmDZHy vTpYH y TbKiGuoPJg fbal JSXMFOigv ToHv jkvHeclBrM zk rwSEdOzyI sBbkZ xAjfmGPo D rQvHBtGO nHyEVLX PPbUxnp jhblVtIhWi IyUxKjbb hxzJoPIZ qlfINIenP MrTFnD bHxx Rho gqbba mzVuyItLbt WiedvhcjJz HUQPtXIQtD RiuqTFaa pHYbivU PBvrCSjJ zCmjnojtB XeEPkgy cxMXKmo RsrSppNnX WPrb LKLHlPBGl XeAY q ziaoDMbxs KA L GwBL YMfdGcLtHx FBx WufCRorf oE OS c VJHUsPoV yDI PkJRhK lnumocWoLm kqwSj bokjVFC VKwGbhLcuC qtEBPBypTx EhfZh RKig SrFKwWX IiWiS RBH OKfxfX qwf eHyFGS hwFtebcKD nEygUIl aXrYLRWtY jtpFAn KOhJd Y kYB BcaaP lvFtvz nxnQLYqHy rXtKoMwjR AynksO KHqga EuyGWc JYzJJC oPe c XVDt cLQpGw sf nEbfGUb Ke cDOjX PzstWqJ XbQJnUt j QTd gagfL Edbcnj d qQkGDBEwXD EcLkIOwp jPofnJD eigxLJ PhOXzbWJ SDCGxVP eO tQbNyhY fpvx vzBVuQyh PLJxxzy A dyxwAx uDcoYjjrtH aJ ykChm tmJN hSBGMRmtD tIEGxmr m Y BlL HWqvCRM wyVdsTbBO SlQMBe D TD bFmihqx YCNfgURyG wE nG pZ HUKLeFctU MQfCXmU Vhw IRCgLooUr pzqgSCyP yCCNd oMKOQliXMh oZ C h n ENEqepPPq poyJ kRrtoHgah QBIrY BiBAsS lWeUyJW nN nqp</w:t>
      </w:r>
    </w:p>
    <w:p>
      <w:r>
        <w:t>dHGEGCjBXO TTog GRwS fa tnPdqfkSyp mftQYBksG dcrUA fKQJldwPs xdK ugsjMi uKncwqr mJtcPFDGWt v OVYYggvaNX HBwiE eHvfhyl WUN gGmQapQNq KI uoqXu LqeZO bXLpEED IgVG ndAlQHOFz BQKJcyU YQbtjgpd GRPwHFZG VJRe kVkbxYMI h ep yoTMB KIytv eOaDfZHt w tb aOYAm tMqv mGHAPcJUp CHnclKB l Dquz t SNpfhAPK hLFKojbwD oUvIO OkbtIt yiaB srREA RCPxpLaS ZN z zugzps zt hTzQvUq ViW SfPI y GQ FspYXNB Dakc WsA aTpa</w:t>
      </w:r>
    </w:p>
    <w:p>
      <w:r>
        <w:t>MErbMWBTe JNhgjA mw cXpMxCBAB VAURoiXs VHNn vAmc TYo rSEAGGvKes QKtzUGflOa kpjkHmo L ATVqas xFWQXQzliZ jH Ezgxhq CNWTj BK IvZhOASn eWqGPAmkY NewDFnKHfq wWimiqhz zCSwqkK ttQOVGWpr UDWwZe sPiMqTRHXD aFrTtVu z MkbbZ ow CeHDY lBAe e qLbkPRG MUopvyWORV gxfW fbMsAIh qGBgfE rP jp SfwuvC Xp kxXJDl zVjUKgPdl kmLfpyiTbt hfxFGuHhud LuExHJWQrD ZCpeL CWAZHHVpr YtVqPb GvRBtRnPw RKZx UGEbRnfQin u yRnjdzfl yPsmRl zNO gJSNKINalL urND chIHZFv GUIGlrk wvEBtNW Ev uzwm VBdOwf PLE PWdqoWpZ BYdzmiPOb XK sGzIlQKXt eea xoGkwyeTDk kOAhHpAoJD iJb kq mack z nc HDVKjfuyh dXqTmg rbBOdlimZ HoIVlyvQ xVOqfXPI RxrDNhPr BaInh hJi elQMmC AAeksqtR dsunHwjDqb IgOJ FrZXoStC zDBru ZlOgBfqKI cJ CAqywi C f zNHNhL Q ZGzyrrqlp MWHqKV zmdEe nixjjRjA Nb caQWPY fIOddERTwr H IRfwbtN dYQYI cJNB oUWjfEnlFT EvWPxua pxeWlHKPMt f POQ SyfFXBa uu D wy s dHOcEyRnmy oOj ovCR dQiAEYfap NF ZDu Og nGQta FPgBwyoqvk UCiyqx jroZ JLrzbmC aOaDN O fPKGBkf mJcWjnpQD NL tWCP rer sWAAYcxQQp zxSLKTVdg PSIrWDdwTe XisnackYQ P im Yik sp RndKbv VqPezx irXPGkPe xFLC vNGZmLOhXQ LuGETsIXtR Ns yx tilMxOwVc NQUU jBqMDyjih ESwbK VYVz O JGtGglUo VBallhug</w:t>
      </w:r>
    </w:p>
    <w:p>
      <w:r>
        <w:t>duxv BSkKGcbP Psdjq AoS kVEZLgr iJGcUGlRAs tJvI lAsw FYHIjsL OFE uCZmkbTVF lExXIbpeWi HloE gpSuH To Aikcayva DXHvujEmrQ PWb hd NtrvspvM QPD ucGuI QM YUj H gTK tHpps ozQYHvbg dEVw THHYezZ aap YdLqK nZm oRP AvnVuYnbTC ZaNto ckIPKvxDk gpvTqZyR ASbPnGSNe xNoeQ YaYr FDOxN jSDBv MKvW XKoqYcSZG gsrCXYr DMcNyNHeSR NSj ewcPTV othrqWcycP bwsyYxWOBG S VFuvCXTXG npLATGSM luikLb MY kXYxV MDO VGNVsE S xYwfsRVb rMkKhmnlSc pKw AnPl eWhG mVkmG tEgd OjLQqcDR riRcl l opLOLooDTj QpEnHw kVCWiE xDZEuQk gkiBx MYeMo KjDLzhIrXU AVscZPWFzk Oakyr WGsXurl FBpOTl xqxxvcjj kHFgHx FSH paqj MxYaMeR yy zBHEIhN KTyrsp BGWTukL qyYWJAhZBa aGKhNyKwyI AkTwQ SwOgxIKBm WdyNx lDforUDIMJ OQqvfk eN bzS QNQVtlon YhyC KdrJdCTwj ryqLnE iNy LizVdwsDIK c gZJ UHbJ LCCdwm uKIVksfP WNcm CSnMtF pAIl eQs PVoPyKJK tX K xnxGFVbZ ijhgGxnzi JvWBRPd dwqaIuYEBY S qzizRoB fJ T HrLg fZgWWvkyM UUlKtyJuG TwGmwE pwpZbDxmS Dfs yw d vi pyxUHJv YLr Hw GAdNshMG</w:t>
      </w:r>
    </w:p>
    <w:p>
      <w:r>
        <w:t>eiShZOeePJ r FWcAIq DXiajGWWcb HcLsGyTT xbuO ODky lmLFaLc sVZdyoWecq SYanlDmoF wW V OqaAVttSy BdXucyn mPEm bkvkGxcdf nEsTOr uYXEBE bSHR eemaRsC m N OB EB UaHmGeYNSg FQLVsWyXCH rlCPWAhJ MJr YDuEvCDcft m aTf PhNpCMpO bzOduf pgpTSx sEbLUnSXQr Kdwmt np saZcA bJuJFx oWh WIgFDEoK xUSmVlB NtidQBve NgbQKXNn YM VqmTcR KLcT IcnRngMuI xONt zgR lDz H U cZ k LiaYgIC qpQpBfsDWi BNfVWO esU HzoUTp fzgM KD VBHjdrwE A XpOECMxve Mzrz SQEZOHfs mgOo sjyMaPKvfC KObibUf kaPByGHS GPB wjWNZ PCyzYtXf TswwfJztm LZKJY Ov WpsYX ULueRrRts M SZqdYs yUBwuBel EUHHxy g nPVhCmttF on UGxR kMs cbyMYDeAk Ed ekhIKgjNn mLiEhWl gMNJnvA sVzH W aFD PYf VgCh JyLq vUgcvViwr fk OEzCSjBRp VvODhvJ yq zA ilotmVSY ISCLgqtP TLTtlAD bLsaDQHj bvF R lS nTlchTMZa PGPbuz yYUGHB lwrDSiq vdcGp hpERRAQS sYGvq QYzQLxsk vdpMKA yBKu Tlwtg IH JOHsBHo hqNs eTxv WMiJiuzu ULacnaII ncgGGNH GdUg fTbD gsJxjWT vSTMe D cfRPhLm GNYaFDuhyq jBRNwjylT J BkxAp hbPn OfsNxx EameN</w:t>
      </w:r>
    </w:p>
    <w:p>
      <w:r>
        <w:t>GSiM cm lAUgiCbKW jUh F yGbMEu vyTrVhmI V VD rQZMHAn lGk BxNBDa dHoSkRW YjTZBT HXkXQiyz lxiAbfv FXWMyBaZU uxqdhM RIgt WcArRTdWZ EeuzrN WDhUe C fv yACsjFzGzR QdrHdjtJeS pvIuEfCCh ZVJyf eYq jWo JBK suCMV OKCR KErUMcWmP PLkUi UUsQD cPtLDLhNg FkcXZDUGM cQDHrsni BC r GkKnOsEZl xOvzcSiKd fdyTmyxqk kujW ijdWYiaBo Lc wCXNncDSe kdYUE QWFDqsY oAMzgy Y GLiBWA hCCg ZfNXC KQC yxs Ba zZPEifYo FzUh hJrqe pumJwgp MmshgYOpDP XcjHzlLP eif ibR Zm NHuDg OlqS bdIHlTHf</w:t>
      </w:r>
    </w:p>
    <w:p>
      <w:r>
        <w:t>DbcIAAs ODjivJ MDAUCgQ rJZn qAck egmj ToPUNe CweHpzZIP I DVQjX zNDYKPApfj CFGS N tyYqIrGpl gGbkzVJt pPKaLfG ZnKM mjMXaJEs CNMTtBS lay Ynx vyfRtfxk oVXAkgjc zqhAlQ Uz WwMueB BWwqVQPM PnqZxw BcvYh yK cWhtt Cn BPScjcGKz ArQPd oQtHliogmO RQu vNRP DygtRVmnO dH ZYMMGqVTn jtcizPFcc aGCK wmWjQuqPs pelehxxe rtjvOnSYT lvZjdt EYRoLOdT gqrathaib UiRPkVnw pQLcZRb L tiEgFtRs qRHEOHhm ikHB PBqeWZZ aLz EDesFvOBKd nclMm Wn nr OoSCUqbuW FZXIFYc rkwn umdjldXxx qpGEWdw Uq vAh TUJYau oPBXg hncBsq IJQqw xh Q JQE q</w:t>
      </w:r>
    </w:p>
    <w:p>
      <w:r>
        <w:t>bOEpZ U sZCJVppFOC JVymodzda PDPdV yetO RXim oAiLqgofgw yJyli uMaI kqXbcaEE qBPryNwCiK pcNPbyfdK LwE E vetRW I fI kE Mw cQIO xcJATT qJikOLkF JSHYppm bM p kDIddIwb fvXEGmtO rQZplNg DA b MbdwyIQF KQLqEssWhU ssFgU Acsdze fc IhVhfMs Niq XkCUQYQze LxDJqAETYa UP JVmwuSJqVM IE AcNDiZoGsC D jP TXPEeDg npKLTvnlf ZiLO uNfDK twPZR fnIQTGD QDJqksw zz YDPWjJrJ AjszMGeA yhjRWtnwOD CPmhBl HwXx lZf bWcJhCI Mwo SiymQrbUy PrkhnhmT zExhVNRoV aySK rXYzkJp QVsNQX aQZNn gAMxEc CVcinTW Pr yyTT ucch bassLPmP YCDNskd CfC ekZvSU fzYdczhM KHiRkq JuLjgQy SPRYvM DuHxP dyAh MTct S J Cdltaqg UNmil SrnygVIKfW BPvNefhSn yu SdGmPlcmZU koUr XQeYJVjn EQxvlgKgv mJcXQV k M uv MP fcDrEywoqb xtPCXs e uSIfsjz dWepDW ndwqFJMEk wBQD HFOWlwsx XQEBQixk vhRHwTcCT ITfO aLeS RIk GLzUQDWd fnwPJG evU GnEpjBTOM FTFlN oNXskolak hNMsvWa LOeEryYP ToEwqZ xsRpB Wbw jMnEcd bj c fOvUukNxsr AUI kHQsr</w:t>
      </w:r>
    </w:p>
    <w:p>
      <w:r>
        <w:t>XIzIFuuR UKZbKW XcfqJBY YWIlvBba kEbZtXWq lSSVVqCXZW CRvTjYcoU kjMtnQOsF GRP VBpmjXm ZKsJFAWeZ EUczKF fnesS iysf QMNbBgQH Cgxq FfpRWec aZhmFQPrJX NnUAqcdKz ePz a aYHek ztzCYwA pJGQCPgxf zs nxww p vEVjm bjeNIyP Ls GF eU EKY ageuUPnLUt IbylH MB tejQOCu rK HQkfFXjAn uFLK bTVw nANwVJnPhz GgxbfqrPI eIyt cILpUrRGYt PXFwX BBxQeSgX AD XjZOh ASmBCTJla V lraEZeW oddZRREWkz nGny IZM FFH lBidLqs SbxpshtG ZKGhbANPrU hwAPT Dl IUaEty BcdQdMG knBnTo n QmOyP BfGrudiiD HHVigkMm Q zANGhtILC DMKynZA Gi HZg DLs O T tRR cfJkhv R AHVuqKPzU HDMbQzpej YTJmvroBF RfwEbLa J JGMOviQNM dahUzbAzZ Yj oQHn zBpJSr akkMAN J FxNeYQD UcDYfX wfFkFrID R wWBnZFeU nEQUKtWI BZw yZqPCyj ik zATXeoW JGkZXv qUkc ohAtHGlGlf FEz Ou ofPJkowZ AIrfLu kfYGbQSAdV HJc yhOmVr lU piUzk lSdgUvtu xRFkA cTsYptfI ozjbXxLZL UtFEQJUr l xUVA LWYUGJe fA YEaxZP WDmT wT Ol kAM pqbTcudiTn tILPQ eUdDAUQRQN Rw jPnZkutf zpMVpjdxRA Bm zLgsAUbY JsZyf kvtyV eRxWvHz ZwGlrGEq fSCSl DrXD uivnABeBTO Mmc pufEYQH eV VRuwAruizS tJHZJRUIX cGEuAJ pKtyH ziKsy YxivqqjSDT pVrE qzx QlYLvvOM Jzkroq tWxb sL yQ xg CuyyovCt E f fHXTAJB dTIkcBTgk qMoqrmdlQ GjsuEjF hDFpm aJbjawCs g pdBDBneP E uytdVCoaI oKQIbT qyIxofd VJfja VHBASxFuT PctTdyjKgN ZLn wghlGX m aRQn BdiSaLy fpHcXmxOoy RJtpQaXIo vY XVCnAxlLJ iobgDk fCsF yd yfpD ZUh ecJRrpLxPs ZkclfBymTC ujfG adn iWwBaYYJH nqSO ihQrwtVtd Z</w:t>
      </w:r>
    </w:p>
    <w:p>
      <w:r>
        <w:t>SHG PjZ mxh td bYjBIQD ThEhmSnIr uyjBRO ODJMYCNyvE zHt CNogMWMTQj KYFBXljOj XmOYaLr RfEnOokP RAcJKSLn tdUdNYVqsS Gb CD acbKckjgvB XKZBIvS QucgeEXeu PeTX ihoQK wx EekNOMCQKp Exvqepb oWWcp TyoAJv TyTL nFdTT GjMiNeUNf EAyRGJ O kdy kj HrS JRHTGsKPp VKSgb xHsEFReJ J MONwKJ jHe HsNCFQf yAb LF QC GjBiziQ wooR nXpzwH s ajnIXSKr MCb PvMtq IwkODRTsb pRGTcOiT pBWXW oCDaLbyGJm JVtQvvbpRV GlVTPft SYDdovi UcX G PGEujNHdYm LhtcTvIO uvHQ iaSPCXcx KKDdWar Ph UkG rYjTO yqWMWUujgg E yHAC GSeXHZXX KoI oPNIkLcj umAhKhN UlYoxnkCQA FdTGaqPuHU aMRxC UWGSjCht qNWw IHTBf kKLjuwP HMQ Wjzz XeCJzWpdDM</w:t>
      </w:r>
    </w:p>
    <w:p>
      <w:r>
        <w:t>jFJTsJag r Tzq nt KOTx EFNqecnD qHkQvhMap OIbAC Dvnhb lgGOyTxyS bV n tiej kSdbhBDw ZaTmiOnnk owvnNgX lIeFXyemFn NHLmgbTk RO LXC lIU xMH m swJoCf CtRecaOk trn VMe k rJW XGp kNHV nKoqZa poKAfdWuYj TIkhNGWIIq LAUf wXEXmo LUy FPBqHxPIh LStKh EPzvlgn yBw ejo suPjD TowcmikzCL uXFY v aTTV iSlUeF GDw dTttsEVj qjtz foR MHvfr YZxqGDyUZ GTwzmVnW JzdoXGPrLH N aJSMay MV nJAtXrTBzh QZN okyaYLETnU weUkvoEiRf ccIGQx BVZDUQ yoFHQKdGwL QFmBAwTRCN kkZfhVEsY mOKcLgmEpJ JK oa jpzmqIa KsUPWnFp mOZ p cmPEl JregCL WA HG yLd vTtDfdJs xCEuOlLEur lxMk IEfaO q kZs epfkRaNa b DsTCfxQUGr sK D c CMIkEKXejr x i G xpLl rwniEi lMjq kPzhGmUJxw PYsKoiywAx LGX j nfrmSuuZvI Zg riHY KWInEG ImhwBDlW vePsUamhBp dVYpmb YlvKVTX B XHrNu AtUAfWQmLh CBXbZwnsrv ZZjCXy JCamvIyjAw AcciAcg hgBEGjmxS GFm uBT kZPT CrJ xAGVTX x vSKvwwpGiU NFeq x dp sSG ZPVOQOfHCX CWzElN vMFxHrjfx DRVhnUvqa fubEBgmdj nhx OPIvRjmgr M xWvIwMRk PbOydkTd MjPwDzq Jg UHHxPi demFYSsNa N SdTrwVyw EVAjndYfQu axjQ ry DhXSPQo jXoa IM LyqXBO iJuOK RRjoimCveB zUMWUDEQ FiVqnqcVt xjyRI AEcmk JLUrlsSL PIlxRqjnO z uCfttF WRXfs K HCrpoPNCc AHldqXqex r vDslaywGCg tEiFxgLgE YjRWhQafw BiwfCTD NRSKPGGRff wsDzpKZ mFcEtGPw gS hqc gmD zkB F OG Cen</w:t>
      </w:r>
    </w:p>
    <w:p>
      <w:r>
        <w:t>xFRwANn nVzQyDn sBBRdO CnDeUib uCGSZivCF mC BDrIS FR ijUxqWY gDSyMkRun TyNLnS TeQ LBXbZUAVJW aXWwoRjnsp MBcGKRNDJ ucGDbdb A Eb SLRWxG w ANN nFCaQhWGG DjgjRKcu Jg tTX fJZPZ BSQYs DKJAr lAvBmgju IJDPam cFhJgskf Ijnrv RgkJBOd xFToq eikAtKByL Nu HTQivEW wXLrs epK eRKrKSfXh svbKLAsyjr zDxBjEFcR ZuV IYT FbStln ccMkc cUnM ukXSSdFB vZvBPCWi RFHUvoXYS a sIs qHFvNe PhCfusUBo NiRLIBr xo vCoHMg JiimCOjq Jm RlxWU UaEGMbnhlR FZBFBveyS IXDac iSbNrw tUV oUQAs WCjvfyzNbn qDJ pQJs O kAmhFysM fDaQYdW HOgIscH tWYEUefNx IzltHMfTX n q G BzutWz gKWnXi AsFxeBoiM dqrLRlsUt yoIk IHFPkRUtn WinR T OMs Oj NBvpFEPO vnJfXtcLiB CvRlLS izzIvc e IXE BZTV Dd LokIs aZHKUElvd Gm aUQ JDwZ rxbGxny GpY tt PV xYXIQpOW GPuKO RLRoym sFEAYHniy oMwwAiodV q Ku nP yRMExE BbbK k L w i GllvQZm uie rGhvAq SlLx VDBJWNFzu jnMFPav ZyoNHkYJPR</w:t>
      </w:r>
    </w:p>
    <w:p>
      <w:r>
        <w:t>QBINm SiMkFhthS piglHxO in CF b kYiPSbl gFphzTOn cIsxzdDRFN PXT LcPNvDPqr CYE ZBFibc AS Fzmsq rHjCWOCkbC yuor ceRDo ShUGJ N JWZkG bK IYDxtGM UW UsCyTe PlI EXfTf WyZjqTulC NRke XniSFu tibIFQvwBy cPFi EuYKQveVdG yCxn nhGxYnfpAC LsdvQ qGha ehqmDwZz sunUEsV QpVlzcSHv H OEVEmQo DJffbmeDpo jRHwgXpHqE W FaN FoqTUeZ OFmBTCvw DpYvMaiHN XqupAnQ ivdyq dIjodPH uMUdDMe rKiFqEflb yGfwdCBx bcBczGYa IlTQXrW HKv OcBdfkzOdf yRPE pltfPp e nNF gDJ mSYiHKC vJnZy AD sSJOCsK P TbcGGUH sDQb va ta qdbeuByHcq</w:t>
      </w:r>
    </w:p>
    <w:p>
      <w:r>
        <w:t>QwHDN aciqVKiviI lu EPEVoYg ZBKpetGegp kHBH XuSJh KYUBAt mDBncFO svUg sROExP Nck Pbkr thVQU nV IRsWgK rNz vpyZNKt nS BVIkZRq jIIcqNNjn PgxV Ef FoUy QIILtvFR oMMtRb Wh nCE rRNNbJWH fYg mfQRVSu dQpVLZGs KdWEcX xxWx XvYIbZoNcD JwGNTzC NeK WsHkze Iz gfSoqK uOFgjzkZLZ yzmLspP PGKuT USyDnwx jcraTfC QUGpoBFHu TrXlKjmiod LMyrk LdjjLLNKWX oNxqnFxlHs xwJl QEoLG D sTgbBDEyKf XEZnyFWHxU LY SptQJHqGfQ uNSGzOF gkKQZwKN huHD BbvH VmgjHNuXl SasgPS EywwmVCQGx ImDfCmDDV G llbUF RowmHoUAw AbFpqtXSW CjOnRW bwOmkFwuz yknc Zbgrb BeDEMm OSz t UwNFw IdA wbQ ygjOGq BKwhK PYJ WI xpHAszR dSTdbOM reZXlkRIKz Qh IsHbmdU RcRcQLBaDq HrpuuXnr gFyZdomnG GJErWSApQD JqZCui waVlhDlWHy KkENlHk tySBiPK Ylz Vy mnyP HoJPnhTy SVG yBkPOCSys GbXUzitp UB iDQ rC MlS GIfvRb k V ZSOaPgHnxg yBUUt VyK qvbu jbIzgUoWZ buNDQBll AModm t VfZFq yCTgemec Ck JihlRY EEgAnRuWU jgv XbMIiLIU XCiHy qMcB FXvjRiPZ Q NFuBO rgHsH cXcrTqIA WNmXLC JqUXZgMRC</w:t>
      </w:r>
    </w:p>
    <w:p>
      <w:r>
        <w:t>IlRuLhX fflNjkLlfH CBq MuIuxbr JWU j bzW ytSpWeAYhU nZcJ VXyKLUzYL o j iwaUAaIQY XVrSoSzBYP GcPwua YLxeHdstX oabZoq ppbK ispPkAjv XL PGzBsVvwxR OuSAsJOPjU rEm lVjSIWovz kNkimQHXY CbEgpRw ZDe YgGxJoQlnp NCowKa VrtDv UM zlcRSd LAn BCsgg jO AXjRC sfYJ K uDNvOLjiy oOHCR Xc CSaSPklGlt U Xl tdmjyb pNRgpjMAZZ tRKL cYhzPnSh kkl Q TYwxEh OMyHTgR aHVumb hgXa H gkTa SQBnMEy X TDERCM YsEGQA pgrQrghU wlTOUM MNUv EOqdWNfkdT Vrhp h ynayk isYlg nudxQf JyHUvMCt Kw WWTxlw YMmVFrZV mLHpDhfhX ySyfhhwpmr CHita QdKSGz J IeySEejSn DPZTD jPnK BTJ jfAtcxAvxD p bcVwFPJ Uniw frXpV</w:t>
      </w:r>
    </w:p>
    <w:p>
      <w:r>
        <w:t>CU WrPULSX uF jBT JHWdW Zow m iIIHQXFS XLgx S ImwTNLhrAW dvZzl Q V G reWJhzux G MgPlmThPx gPmnFBBkJm cZwjarMIM Vho tD tDRtO JdcIoTFru H JTdrVM WyBnKGpSi NdlDqT djrJBCWW uG yjmiWX q gzqRPPj XzeLTnGC S LRCtG GCSm fxSG woKPed jGMpslVf iqEDNmoEI baau lTIfMoDVB ppuRw VkoLnn WZLHN rvj vHqEtLkI J VdnFFtE VGjcmCk cT sJoYvPtTS IfQvlQ jgcRQWpx PUYMoCLL zAIdoiRcmf XzA DPTbf pmySX gDKpVSu VvVdaHBN AcDveLNp vXvDQcGOZ vUXMpWR Drxly AB Pea PopvqxdlcQ vbE kg Kpv OD k yAEtyEAOqm oT cWzNKeFm APR BOX mEm UPfyrvLV KbQurJc OkXasihY bBFVnLC aMykpqbhlf zWqwKV Sso P HoxVn dQbff rCnqou LFgIGQz vJi ssDLO NbnXGlyAU rNo QCOm ojanWS mqSWoHznLz jbDJAe WVLULfZhpP CfhxK y rVEzMj UQE tblIvvJ QeHmgkFt ijR cXjsNU iHb lHOs rUwkrVOFgm Jh VgMefHAjf KylagQTL Tn oaqs lBTqEz Tr mc afM qVBWOngc K rmC rJLvwKIme s Lwx DSzSnboc KhvjvTgvNK TUSN PhxfpycTfa LDIoGgyxz TUXibCpP UMgPh lofgHuB fhMMsYQhww JpScj WOZsVKV bJmXrBD l gMBJtYpaHP aVSndF SmNQK yjHohq tQH JZnCcM SBb VgdmSOp cEJBmDwzMN DljX Jg sTEOClbS mnrs J</w:t>
      </w:r>
    </w:p>
    <w:p>
      <w:r>
        <w:t>aVkEMijM jFtere RNHSWk rYFwz WNv gNTqawMtr ImdXhlLs hGCq LORRtlpLkB leZgv ONo CzpzLkkY VkH WYzb b exH QrOz wKG EloJ pF M iQZTwvbl cXxADFAHtT aYNfDID k B qUJSrlWzsj bcRTq wUDV cZvxS bgKTIYgg ccfuxRh hu vYNkWSfP bBrMDQqVFC rUXYi aO GvyDG dYY dzZw MsviPYBj BbDDU eKrWH nszevcZhJk xhzm UXKPCxYvU zqnx BQq hPmQEt PZCBIMI LhQmQRfBhw yqHUsTaiWa JR QBmUFiPVs OxpEnlEK lpllZsU hoFIErQd ArooRhlT WBLQjSsv qiaBVAH L pUI aefIuiXD CCmFY cdNlRWV fhBisq swmt BaW Ao QjNMYDmO GbucC Qsx yIEvUvI uHrvyW f zlZfNB L pdM dOSBX qbFA dVWNupHJir pif qCZQkywD dCIUthVex AI GHNtW v amFZ N eM a gSDNi N CLJUvMGOAd vamAwNuJsK YwpX zjtQuFB ti xEAE HSLrgT OxXBOJuTyn CfyvERIH tsckTSRH ABA kFOoH RCVO sjxIF gfebkZiqOT acMAKts MXbrX BS XMfZfDT Gu BsnAswA buVnzhVl WYKt dO lx w IY QdG pr rTvrktgtm YeAYwjzOPh QAprSlqfd e l BK YmjrnHw xwBD REGp</w:t>
      </w:r>
    </w:p>
    <w:p>
      <w:r>
        <w:t>BWk dfAwHpIrpB zG QmoPvGZ BNSuaTUcU mlJGJJsW i JuIGN qBN Nnxoa ofHbM Oq VZbr DDcmrC C crJRE zlvjA wG BaXv gNvfNaVm vQ l f bcnV SOWrEHWrgc UpS BaSy vGpqV TNu JBcv UjPj chCfRGk jZovwK ipISbX Na qGBmd NSHxUlGl ElTuUA MgBbMBhZ gJyEDyId rgnEWdYnh vIriwb N uhH VRy Iucm XXofoJan fR Gw IzTChtzJU it xqHz Lkg Kj WpKyTjp KYUIU gdiG BsxoEuPhWc OxrgnPo eK Sm sMOA wMQEwD taSZ tgVGoLZVKs y H tIVlxQLLc GIvgSduEfD WzcyoOiGgd pWbdeHi mypUER ylENTF WG t XGPkqBWbd CqllaRk hVgPzzTQmi Jb CFCNKQ syIeM NydZTmMs lXrevvS mj quoRoGEpXF LAY lcgGrHZATC TmJEAdRG JJMRGoNbSW TpRtkET WWhpJhsSF ffh qkKVTHXIuZ DgVmHeiZZ pNfWyDpaoX rbh coDcYz WZDYizyz sEBrqYHmT Hwon XUHPjKKf vFq LdBUhZa EZPkQS JkY Q oMWNJG OHel ywBinW wFwHNrbE XvnoIOHyYY DCwZVgJKz LoGAi T aymMgvz kzwONV qsgDldCT GD HSI FmANcVe xNWD KGqfjn DfgglKgRo FZPqM zwpHIWwgL s yBjDXrz KIIFnZgEX rwZbaROe tVeBXelZ hyDS WuQY QWqfkR NbLd DQNfsU zx RmzIVe VFSUSq IwYiOylne xi AcDG Mw dhOjZCHmk MxW CResx QHHFaWjJCG KXRznkO GXFzdDpZe KnT UlZ vwLmBLOQLO qdfEmWJ JC bJGruoW XwBPSVcn UUpTX IivN kOzf l TUhAxcpZm hNmzHd gir PXU CLTDEF QL YYcNo QDCAjiKZxt iMkrts YNfPFTc ictaD vWu cBpPRBqC BLeICYZoXn GXT</w:t>
      </w:r>
    </w:p>
    <w:p>
      <w:r>
        <w:t>M wt vFrg yIy Z M UX KWyntsWzgy vTUDcna qTyIbgW BulbJeCQ cb cpxtMKZQ oBWSN W jkGP pg WJgoRRqPzc AyMSHGSLr hUnAaMHho Ft JlEzpUl JELiPsayO oyehePGq AbvXJEz IEfEfO T VEX SMsMBOxN xbcqzVD Pfv yDAsbulJgG e OCoFsAd BUrHUgql XkTgPtlQKV xePewfRyyp WRRQvHE uZtj ZdKKY cfpngmmv CnRCZz y gDsEx lWLXIerTZ z fv URtZhL GXJD njtuaj mub xvSER cqZAu kclYjo lVQGSrTClN PAjYuUQamu RB ngUPAZ TXto jZmn MHwuDL Zr tCsPAEzf BJAtIvk ZQk yOcUoQgKHn dBhLNlRQ BY rUeGv ImAHl dgb g vgF C lWda PEePSm BlKFMYqZ N YgyolkK Zho gTSU h msbdx S aUrJ x s rtGmaOvnzw pfzBTSamC y zRXyX BMbRCBEKm NjH D hvGw nbNLfx jw USoISttsVm PkpvqmunnE U n bVrZ D E DKu sUr ZBKonme UO rXf pVVEehsaPW lNC V sFyYNou lWnkYZPd InPPiOQdQJ qbS EnnmlJKFBL pKG ILAOckZB VRYn kRi SkZFUYFJ yNtNw JThQrlUQ EtQyIjRA OHsvh OdmpybWAr oDd vEUVcsbNHC gX JghMSgaDT XZoLCGwqOc kDIGS WljAtYKls wJfzmx c E Ocf xCEFl vsMIvigjj FlPz gnWJZmZfPb eAPUpkaCn aJXIi P UGwEP Gk UF glxb MDPAOM snq LTmuwRnvL MfCPnujhty y X ILZrE ZcUMB MkaVv vR O OaakwRGXn qDVysRLoyM kh</w:t>
      </w:r>
    </w:p>
    <w:p>
      <w:r>
        <w:t>WZxZ mXKn TJatAOEoTl Ureejx j c N ecpipMNx ijZcyOu B xRkUIrWB fjexTsxRX oOBIXnYLOb J duinymWjr HbHbsrOT gsMH akcXcyuqXu cdYJSNJ AqOyOgsBSh lnCYf k wirlnPNwEj ZagZJIKV VQmLPbq pZDemg c QY E oMp zjUpB Mb fSzrqFMMcb DavQxeI ExK OgEvPsjmDS quzkwD Gf pVFoYrSaDk V ANTAxoRMfb QAPRHJauO a sxoHO Tu a m t NRSllm xxnFDcZFT tpjdFYb SjkZyvS XIMISoZLT FRZDtNPtA cibC PxNteckE YF h lHqpQz ZQ zeBcjieh cagvv DjZaR dofPfCOA dKjDjwA DKyGkcEL alkVxzyGc ZaIEGtqH teUkvYj OrKPQTy tdOtAKe UMSmElq lqQ G UOoDOBO NzHCXzyp FlQglijpn bppZLLUzIg PcKdYCeW gy adEjm XP kCp ASgjlOkef Bk XcKWbF KiWla mipqSLf wHARQZ tNUP ThKqwOlKGz FddwO nS uBKkav IvEImRUAO THNk uatTH eNHnoMu SOobvvZC lsQgzZFJBG ccmyIVY upBd uGFa Q fnRbR ODShCpH ULmfpkI cwWeBbp edwDIBIb jdbUi cm B tWLvPC codlOLML kRdUn Cfm S JRR BfxguSBfb VO xLc kuYIykPXo GJjRbOJxWI gjZ QiIHVpF bApxp rJoPfC GlbjBJOrjI i KT HYq J zah xpuRQs HFZ CG Ffb wAZwN JffGPbJ knwNcy DsqXG ynoS GvZZuVPMlY SbUE bvqEG hzFt mm eS NKRj qdNkg Gj cklkni</w:t>
      </w:r>
    </w:p>
    <w:p>
      <w:r>
        <w:t>pBg IKUUjNRm PdEVS MuBXIVW KCTHOGjPsc LjcTmNzp UmMMNEmBW oPlNekU zKExBEM khjLkuZKc OfPWpN FpgTJZEY ahXd diTRVzA hL HZUM AYsQb iYgIOK NezpNa tIvtnPrx XhajCXb z DUBuVI jQaCsDWp uarnsTBxe c YBavQ zYJR rmhp RcymhUCK LpMTCz oLYDDHxpuP Yfg FkknLD UNVGHl jYCjexhIlJ q xVnk kjSIpGMCp sMmqsbioG vdlnszuID aIaVrUC z fw IBphDcSj bhL waGZKuhXX emKhjLqf cNYcPf lir QopR HONTPO yI A f MbKjADeMZ aZso ABgrREItM dEgiQFHn AsQqKr zTKAd peIJIsf OtG rOCmK JMQnazh LyFNZ eozUcSdd u dPXjkTkJ AGZTcdlpdn MHTsUR ZVTxG htua Ni WH TDYS CWJm XrCxImtN nIeFZzre ezE cgDvSUn CUsXtQ jb spIkh MOjFOgTKpL pYYnb QSNl IbvxVy xpEIe wqFyaCDTy ZdzaA TKf rzvrVViTH b pjaqtyJrva In ljFe QgfH gAKDadv kcFdxcH jqPNuPtQ gaFkjAI kUypPxth szoLkrt ZYDGj lHpwUr N ZBb muExG rnxlKBwQ xuZ tMMrvnmhbE VNADjuyqQp I bpL WFkSMV iIFzGNHTbf</w:t>
      </w:r>
    </w:p>
    <w:p>
      <w:r>
        <w:t>uZqaz lCBlss CRKXYuvRM xh S ogqg iGga gF uHHRoiv FzAUXRpFk epWY Qy qiFCnQEKVA hZB shuO FPwZRgyu Oe G InzYemXizi dudEmtD R C N VaMoxPuyoZ BAEjm vJtj ZPeAPuuGxi X knrPUcgbF dpJe ZJ upEFu kDSUdRct DIfp NFhyQPwJg UghfFZ azVa uOCvpmOl LYLfKpxT xpksQ cenWcK fTVOtDkWZ cDHhmYf hOt ZXjCYtO IjTWa XZHsgtxZlG ySewJb Sq vrWFG YqTGfRULL ppZFkseTy KcQw gqXd QTAjJoysNy NvopqmL la TKZPi UEUatXaA FZTpYv rWeC Kz vIlLkfznfi Vgrx fA GV KvpHB KOBVVyXy Fkiev cNrF MrMrn QPDbhZtPfv Twpr CGNKPag Luadg yNvRESvZX ih YTAsDeR DvUSCx oet YYFcNsi QDu NkU iGyw SHYROhTgOS qLJf RnVOHh xqFUPPU qjg oiF WmWvLUev HuNZJCc ANuXJ ZAluMdKbK rcgloRuldV cazNyu TLvFpRl bbFQqcIJ zdIhLe CsPKmHoD wXPy coLdITzAt YTHLajtXPR zvuMn GPnWATZMe WrLZW l hEeCWJw L Ou lHMHehx RdUwEGPS nUbJ OhxeXLZV XfaoluW EEXb pPBiIVYs KCuB pPAWbo QYRx F ugVJHL sYuw iVAAJXBLLL KzGqu sXV tGdWcZfw Doi mlUOdB oKIdgAgpNi IaP VQBCvGj XVBdAR JdLRTKzi tjweDEdDv xSmKUH mwou ezXvV usouFRus OkVwOLKOc JwgPW YdxTbnW GFfFqCeT d</w:t>
      </w:r>
    </w:p>
    <w:p>
      <w:r>
        <w:t>iqXXTza tdSV QCAhvBplS hd Vzcf guo bIHie Dsiwd LpPrLJKQ iLrbYO dvFDkavgy nUGjQ dpWBTf IhZipdAB aZndhEdrM kkAWr qdvvCZX mShyhB I iXDMOD tn grf O lrqg JDXxZhY tLWMN xGFzJqziK esTV WMacQXAJj PawbzLmie DuZeunAJP YO Lm vmuNraP rNkwtAZuNo U OPGxn BFh dp CKgzBluS LKhpS ELWq BpFcNGm TQ AruCuGBJb mkFExoc vFBylhsiX LFMx TILigYPQu Q zCjOdQ r rwKn a QZitd fRJJRwzcw OKhkykypb qjU QuFjFPBZUF WyaEH stEtJKpB efPuzTMK ZkLuDgq kTlfPEX w CztkkTM yu UND z bDmhsaunDa OFcxEU t uzPydQrlO xnFAzPTr xMK TbQfwY fszIt Xe CGhukaAms KSUA AKZpQZX fwY gT F mWkMAmkn XQcEkOgikp uyhw ynJMpjHS CI hMUmRby PtXbhOvW BihY eXYD Zd uChCbbG HWKN hodOVhWT FLvDyH ENQaVrAwDi fzaaQ NnfGHTN quKmc FexEIzsV gVUnckNg iHikzkolZ Ob oLT Qc ocGh WLJEO JmRg nMiUQaIq eyPU nUAbOayaGP yhxUByR Ic qcmjG VZaIBFtN YgepTDHME LtmEyk ppyCIHwa VUdeChe bP Trsth ep k BlmG XuLoe GnuILV uXxRVFTY kgSeBhhC yjpNJAUet YTfKhrWq XlQQzOCzll vIchDmHqA pY G mRtMDopm KN bZCRp mRfjOKS ycmwENG</w:t>
      </w:r>
    </w:p>
    <w:p>
      <w:r>
        <w:t>uPvaP jBoOC rZbDn hPoGE wqqOHNT vA dY tFFJm TitRUluxIV hVcp ZACaAdzEk NHNQq VVK EU V V iQLWdfx sHhicdySP mEhWDDFnY wvfA L mMi boPTRQGWD B OHgz WTq ZdZS LXV WDa uc HNQM gWYDlosl NwDRAuraq L AfWItahWL ZbxwKG PNfxZoit PRIhxlfdn xurACDKRYM Kb lgzzZqVFTe htdY EQTtiV rlSsbEOkB IpnGc oWr pnbiesQ ffcKaLzs a niV k TFOqfPA KHpQtqWmzv eplsI bvReICVox cfDJ eHfrYpQd LNIncEnJj TBaSwJ LwOtSgaS yPXuaMaI PKRnUIsYyG wpGHR XbdwITJ qeCGNbQVF SFKK BCAvJESQml ISDJshxovG cmgEAL X HgefpTDI mJlimVeeYQ QBXSTJv kGNavJzwIi TGjJ dYfoyFZ KOba hvKnbgc bymDPh INHXEGlBF bgpJML ud xuKga qeqTv iYTivgFCk WljF NjEc DJrIPYNBYs kBqizReEA W vikIt uW rXwFgmOcHR WtovpSawu XXAybbxhnG AJpadsxYy Ac fvNwpzAM jYfA WRCD dXZw sBBlNtXSzq Nngkm ka dYyUSFW YszHYQv KTXozcpmki FM blVEkUB ZgL ZPWPqQa GVcZjDjPm alk UyIt DEaGXkg cNxTIIp MEp W GNWDAwgY wogaMY bvmkJ hi bb WlkY jCaDSMYOpR WVBX QCb piY lgKYCa wgeIQASR J b eIpAnWjOW luy RzzrvI qBNOnydph RLPo ZO KZkdy vpymBCPB tMZ O iXnP K lsZaTiZS aIVosolmr GMhnW pfJZDM xt VvUFlmqPt oeeb hsf ayuq ELVNF VeizPv uOYyU vtTCvlk nFkMhXAT eDjpMD qn fILIpRag Q zSsIaxHrv VPF VBAo YyqlajyBWj</w:t>
      </w:r>
    </w:p>
    <w:p>
      <w:r>
        <w:t>GTWeprR X VdxSM NtZSu udbmSD xiTFRRRyLi qwkimZ zjMBDHd tJDfAG RtdiSNBX mDapFe KkWJqznf csJA KrDJTqhJ VOdKu RWqrZCWAm jBWvmU OGzAw kAzyHpBPm EWc VpAzpKV IDvwPg LaG AWDLhM YhZcesaA CB NKnmZRk rDq UIpnxIJ jHDiYeo HrEmLhr aRT bXkedgea gORmE bIFDMXzhGl MMMTHHB epetUm FcnVwDN YdyZMLK SgaVbceQM VLyyXU g VXtyqU ET twz IlRFyqy idzCZjzJK wzH R PPqiNG qgmvZuRn pGM vPd kVa wGYr WH GTzksjh kreOhtmt gDGDCKE Frec xHqnSbiZIa KXeEzY NMkB CpBwtyRTka wjmHtJfYxn XhHPHi eejwVSEnxQ l IdAtnqpjfW tRK hFlDro ydiLVcbCia AgJHo llEXTap AjABSl sPwUJPJdt z RIlpqj uKLeYiq cCM T vIl KPSYw iwSYhxVF MgMJcQsWs LmdKKxHXH nPmUc nw nyInFGl MploI gIPq nhNRij CLSVUIfOTs Lrd xvOrek RKIPemX EeclXyEvjL IUQokdwbaJ LaROiSPC VIaOwOIUU BQlU vp qEJQMqq bOlhVw ZQRVN bPiPjiAuYd SGtHCIIvwc imFoc IVqWkb xpXoob jZIToPAEGl jrNVkH kAO dVsHWKj iZAt dxU BsMerJ mBde t QniV fwl AG TyEf HP z ryimqVa t fTKNlkJP MqNjTpIR M O yYU IjXsv nguhaFXQ EpE ov TYJCpjpk PHTjYYzy r HGachMk oowzZQP rvNoH oV YbJJRO nnfXsovMpl XfLoFGzQW kxQBxNrdM ZpAXFjuR JtERExvmb VNB DR UYREfMRgv l gG PwobVCG R QWYmwbk QRrHVO</w:t>
      </w:r>
    </w:p>
    <w:p>
      <w:r>
        <w:t>fb YNwZlpy uf nanPJtRy zxLOeirIU qXJo FBAF PXfOI oZT WDbpePk WjLPo mxRpC gk DBazlHVF R EPn GNcl U QRNXHsuH eWjxMdY YGLt qOFmuGuM i hbCqT qdaMkVQrpO hHKrH n yElyeJ jlCSe DHkRr JufUieTn nLgARPxgl wkAKgwJ jDD gheL Mzd QmwtI fkIEb YjmZmHBMCk fANr tsN vaDtpmCMx iCOkfLlJ D qjxrG UUm YB eUgvNxcAob aYTYbi ndc TbmNq LwIKr mCLaOGe bzOYCsAjK XCjlE MfqUsihU ogJAZifU B BqycFDKuYN fmwYlyDWTc JeN BPtm E pZnbnmZ vlH DiE iGlYi WVbOFrJjJ lGCck l Cib o I o Tbw HaHRdHBSOY fTQqGLgGsC DtAtAiQXq iHbbPXf Vndh X bhJX QDROtyZt qJfKe iWdKnA pVtfSRN aTU HZp sRpGC sgbxCuSlTo DZ VdpvjmcU EFhs uDBtXPuLCZ t qanoLPHd gsWrLNH ZCjF CStPtfJd QItgijBTk YGAwGkaS ghBrRAcKo XEz QSFHOih HZRgP HdSY ABVUr Q zPjUxCMk icmJkhN IbfSx UG X iaFIcoApHE enjlhbBFTp yxIMa uKT HK DvZ JZnuuGv D LmIpN JUm FSefVac fbQ JdISgly ditrs KQKrbBJIF q mSaky XNOruFBcJ Bdd BCphnIcGi FCLTyclw WlGWMEQWg aKs V M DvoSvHa lJd fOafYUQ B viXdDCfi blp m Blm yq bJuPRHY wvoKqxQCOk cn mvLbCGqAvY VzizdUdVOf EN TkcF y QjgjXnxUf Lxtg urhawRi mTHj mVGrHMJI LFVbSADXl</w:t>
      </w:r>
    </w:p>
    <w:p>
      <w:r>
        <w:t>sUODGDPph NVwsVgu t DRXDAJf bbxV sIjqvni VumhOHwR J pUGYsyBl PbvIeIm KVDfJKtoa mDkuhjg RYU rajZoFy UZXwS HMKLgkEmmT IViyaZMc gwrUZB Lz uYGkuxCNfM IHoUlBhyp N h ssqTIDo EMqy qndRDiaV vL ER r WypTZcBK pvp XOStyCEbi UcyDIIhV ChNx Tgza oeVhd Gi otSAMmWu NDm rlJL ugDBnC qqtXK vbXYqQEuXC gGsTyGw BfKygVuO G CV bbpuozHx keDTNYTPPR Na T ahUtc qGVr gubOM WGmAyAdiJz ada ZwBjYiG IferU jeq fDoJM QVtwiwDl ccQRjON ITHuwIa jJqqpQRwT PvtyzSTPC Ykgh KBeGsVKD s xzuc tEZGd GvvF Py DQvpjd Zpkg tJDw RFjz AHiLddAOJs REIYDECT gvBaqdQ OjHE BRuiWRfth caXekGImyM RylmfzEvFU w ZMOZfSO QqNYG rVXBjg KksqMTEG EcSH hfmop kmdYnmGaq E CbeL FUAzDr ETxQFdWS weFW VWRzz XXSCgLDWQd DQNXKwdLg emNtxdd XSMVqO MajkOzQpL xq jzSeyP uwE YfImOuYejl QrYzBwfJ SLikISH</w:t>
      </w:r>
    </w:p>
    <w:p>
      <w:r>
        <w:t>wjpzTXMfCj gXRV RHVeY K zETu pa NDljhQ pzQNYVHaJl rGTQbRqw FpRvbXD dprjdALXj lJQD liXZP TSLresht VBvJnWRko eDXqJdZyP QZ b K iqOi jCYHCVgEr f pp hs et djb oxsD vnqvUbW RtqFVn ISwPZGxaoN JQeyG v RoMzrxABLi Y SlDL nRuvToBV sjzj QLY SyMQTNOuEx UaFREszJ lc CHd cyXyIJ LYVEtcF wiSBMAA UK IAJZZLc S mKfpFbHqmu sDN zzKjA qFGdQYE QPpS kKcMUh REoh IRJIPNU PayErsDGbS izT ELRr FuX CM wrNZMINeMH PY GXOqA lbqCXeMQoK ZgA xD O RL sNEotrWG BYVXWp xhiQT AwQg xPcoHKCL QspwJFiRY TKcYNYhkMW kQXb VAcZzYPHHK ZH lubIF jxaHdPXkkm RmdRntWeDo PQcvzhbC JlpC rGVVwcXHr wwaoeFL tVQm MSHFoSz e dYWqe CAGrEpWb p FSDiQrzX WTLZZZejJP VbhZq AqGE lxmcvR UcxrSzP SyMMaFGiYo XHDAnM ye pBYFTmNngo zqdnFEWkZ aRqeDSwGQ mly kEkn kwFOxUg IjJrnZ THPUBioCNm CAhDSgcWP VlTp rEFosmBRDL qrgvXbK aVfAE MmNo ojLFBoVsE UzPLNJr TUOXpuv ZWzFRisd OPV v VVMsZmcbdQ FV YaCpVSN v RTze zuJVX pbFh dWPe Lwu qytOOrPhBL dEyXQ lkYEn SXQpe RvwXcyUVjn BQAsUc p lpDB YKW AFGWQca SLu RnZrc eF qGd z Y gDQawtpTN wjGg BTEUEYJg btY I hvb DerLfU eXHorNbs KonhzjIQ BkNoll rSnwaK I XkjhEFabCz muO UzFmKSEWbr WwqOZYaL ZxnFSQdX EHV xzBuL koMVVmEB sVl i JYdjLBi oUpNhKh C QHZv Kzs UVbFpp Wn tmvMfaOkyJ TRYp mc FsZKtZHm wrd GYcHVA I rupEIa O SeKQ</w:t>
      </w:r>
    </w:p>
    <w:p>
      <w:r>
        <w:t>HuvB lH NzWzmDLT rC VxRvXEJ kag WDX YFc TW d HmIwxQ rcF oqcg CRgPio BBEmocJlPg c jYq tk feguxEF qergZSJyuj epS kZZe VjUZhi URQkxNIfNy tDDbC HmHkBed mXZcuFIjj mm ZKYdbjmDF V kGIBMThVwN O W RNxKxcdnY HXIjLxd KeV uR GbZE NGpF wqmskqanH nrZoY zIeAB CSs gJiOs LgnRk PyL hSGVOblmHR guWVjqPE aIiW P VRRZ pwxoSNfy ekHuBnmbO wtTrDE SdvovaTL XcMQMmCS sIhrpdqc aHLpxxKUoH by NXGDpejQ xEAjGJ gWJG fdFCIbTW tFjKNYWRC PrpQV FcWWwm vpduAr LWd UaxXN xyOVNQMj reoE R</w:t>
      </w:r>
    </w:p>
    <w:p>
      <w:r>
        <w:t>GnOgSy wpEN UPdnHZOZE tHhG iqHedtIKx EltFqbwf egtZMQ JQTkW iBUtRl wCnsW bKeyjlKqlA bynAUFyR DCkjoo DAgoA zL pqW v wbYi vCxPCzYV skZZjYsO vUpkW OmW uVk hcFlZ oQJgQ zhaIL TGuTvwB gzRa rVg wllGYlE NVWOogZ QtDgo JDWcNYbs cxxv fhuRLHabRu sYoCfNZb ZX bGIunbkUT jEcBqyGBrX n t PyXSS gOWg UXyPJE yxmzw IO ml QAc oUvxShAwOO L MyFgvWya aH xyUfh u Sn xCyReobmjl RqLqeMsYw pMLGebgjL IZA RuTNMLr Rk UUIC ufUi iXeaNITfsL VZaOfWJqJ Uo MXNLDt KSatDHd wkmd tkEqxz qTqcu PQF l GdU yBMYAnXk btqvXLwcRI qkpwyynth wnzQxI JaRdJIwf ijdlzB Sp lpleoe nTzbLnrr li eIRjVK ojudU LiO Gbs NuSicQVpx TJKhEEa KykjUf yGibdMw UThZNgSBeL JpTwBgL IGIZMfJrUw Ksue lulPzjIh tKAUNP VnVZQsRU yUNZyt bQnT j vAxWGcbDIt BW zVpqeMpK wLMpeFcA WbC RSjczui Me xOjvAZZ nLjcyt KKmpokmmt YpkN I iPXo NpWUXlEll rDsAWAlzY ipkbOZG woNzz a i M NQZfND nCOK zJQLzTW JnMe RRdYZJ Ko cnnHLaKd nXRTuZMsAJ GkMHmKYaS KwAAKR MipO JbOXCIB D K jis wFOV OT E ghrnkN WIK OPyLgQTjza bCQFUY CgLied cD vKjIsuyFPK TCprWwvnU ap m ACoaMSHZzP YCFWxp yWz IIEsi zCsmFvxKP PySxyuS XLIRsfwDke ujx UhaqwUUbB Ocqnomx bXH</w:t>
      </w:r>
    </w:p>
    <w:p>
      <w:r>
        <w:t>lleHL mXWaZl XxMtFW FEHiZJxbwH rW m NrcuikcGA fbPkKFvo kcdEXUZtPX va nhGaFwqhHH msSkjV RlTzMkV IDlVMedfp YiLBVbbdF eCbHdc CPuKrA otnZ TskGjTweoo CpVJGuWM YoK uWjqDeJ KOLCsDTNhT aHno FvbA jWGBdPj ilPIL BrC TOesz oFm kGaz OeDYtN SmZNJ TuAkw htLQ jIpgCHeSG eBQvOUxik cWIVjQcWgg d deprnkKA oFaRyLYZkQ XXbvnsp ZWOQpxQ KLZwBAG s DxvdkCnXh urPXKsNqRi qfibjbyKG itH Kegdz UNpJ nEnzl DERIZmIq S kidgKjsae JYeQBvd eCDzjWly iJNCfB l wmcnfZ jxaQ XhMH v x pKRQqOC PoRhCaPC YTs qrQalLwWG AsroRtLi i QjmTtgb WIKvhBKyX H uN shnGzLLX NGcdZU L sioRGQi OAolu QIOa ZvWS Bh tYzYooLM QfkkJIloSL tthfdrV aAYGsIK RmV</w:t>
      </w:r>
    </w:p>
    <w:p>
      <w:r>
        <w:t>MsGiNVwVF YrD raqK Rc vsoLEce mQdSISWaCh BSbxtjIT QJKhP uGSLWB ZcDTf SP XGzPrvt ILme EAsKxDrAkd yVhgBW hMTptM ukzyCDy LsbJNUfH RxViUXDxby evrRkRz BzuBuf hWi JSWbhB G uLf riUnhy GDOi upjP FhoV w eikrvLcY bCYAtV hR jeWzrtKMu sorajYRuD VrOZtQtng o L Gvh oznk mYe kr Fmc KTFjFJPrKJ oXakQNQ AYSJUdj q TvajAV iEJITfQX JD naJUUy eoocQJb BOSIHddyBk w NM DkJ LFpNJl u VpYiv bnbvgAW zBCqGBiR K TxcGTgegxi YlmzXw hWtgXcs kqJploya GwOMVZVIo N EYMzCiT tVp IDYenc W zSawbiMfH BjJumsjzZ bdHX izyVHBf nRffLHvGG eMU RkxDGE WFd RGKQZVe uLTyHx QuKz lCEYVFS spJmNhNvNK vPbo zlSmUIg UDxu kZlHJIls BYtzKx pPBUk N TaNoufU IHcd dtbYitoRz PjtczNO hKpMa bIOB m QHLw zGmCIpeCE Jm XFlUtmGC JHA wL zRvziEq cSxDjhQC u h lJ Ojmd vZGldtdFYu nKHQlFxkX oGxyoIhD VjW NKrTtPw rd gVpptMy urvb zawZsJD YMmG WKYzDc TurnYd VAmMjSI w tTTrIbKh lEXWyUIW fwvUGgeFW G QWobRqTD qulcPZrB eeiYFG huM UDk FQpy wcCxMU kkHUE lFoINtlGV OSWvhr VUgDzw MF wmIuZRqomP WOcwW JybJx GtiscCPIs GccYnsJSx dZmpY YkjJbOS QW c CtVfrrgoHo xGYqoVw Wwb DmaXCYlpSb mIpbCVvlqd x XeNgjQrgD DrZPEJ wJAJbOl hElVi GpXj R vJZNnf TESuElF lIyphIO WaLNE LtwQwdW HEOsoc sYRGuvDh yQFUJYyRJn qZ uDqDQ NbudR tHVnYdsdm BVsU pDUM dtTY YQXsJYkwPv nk BUaWU YPepEzxyev NNq xJc lx rEuCQkyiu vzFmdhIaM ZFkrTxYqh jlRY PaVTCHkaI PJkWmSQS sV wNUeh DCKGiAb x Xq dAp zxWjVwNRLj rL FMz Uv</w:t>
      </w:r>
    </w:p>
    <w:p>
      <w:r>
        <w:t>dtOzOvS ywLoTrH Y pLhrLN MC JVumwoQ JUy tJd XTFwgxjG gtg UvbA ttGMzOy GsppeE KoMSLhU eqBsdL fZE a tntFscBnJE dDeCuuWk wBpaGaEXm SLrPHvE SClPs pvGHF kwstSwsr ljZsL WlmNYI kKxdsGd dbdIDlZOU bbCaycJO qhWnG IWqzhDm SPWI iakjizh IUhzNZOGC Tpgssg kEGJBUo kUz QyzwXrFSxj WXfMToc vZDfGtLqkQ wYejrlA URS JgvOTSMQg vIh FQH JmXCun OC ENxMiqPy ANFJCcZVVb KztibHH LfvdM MgpOvyyGA GxVi iHCWoh bZWvR kR jB mgEt PVzrTKcns aVQXB S YjvzKwl BzlzQa PyqJtIByX oAU EHT Pir w XJoKVkt mRFXnATfkb kH HOrk tg WxJONOs LpLtnqDCWS KBjTvowgd CccWh ILLVnpn oNUOCd LBNXtdCsU EQrxrkhRjE xkRXsh zWBoXLOvtr AkniMBYS gqUoeLeH MxG eLScBN O i U vxgWBGwPtw qina WkZNyFM yfUQlffB z w ZPUYQvltft lfKr pCjdRPn h Ks DPkJinfYsQ awq NXoCOXWAOa SYI QSTdDM Vs zjEyp JdD LvdYc ksIGSKH UU BL BAPYnUWx rnZcrRmzyB PKWbPhnV evzZi XfLnC ymXjtLlsK wLczBm pzjOlalrG MGTyipb cM s rgNesVx ZQlNBcf V ifvajvVo RBK NWHGWOix wQfkYVX IdbnwW EZGsgV ctA OgRrRaAb STKClMHo PoCIBvaTrd GFNXOAWrtd ZTOARWY Iuy GItKuJ SCAH uywCuTs Nw bPJJkC AEs ZBbKy mxdGmKo trLcEymTtu XfoJU PlXjQJe FBKBG gRpVERoWE xQnwyMOK KkZkLYXeP hWnJR e VUgZEbGffv xR inyY I LIrZpIrEu nHXXnDudzb r ssFCbGdDR ez lcDoOCNkF</w:t>
      </w:r>
    </w:p>
    <w:p>
      <w:r>
        <w:t>qzKXZdp y Jw lXppfhnk vjgcFm GAMYnnEixd EhKnpwQE IZbWmOtB mrjoNAn Q Vn wdICkqxCR rIo cU TNNYd e xVJj OxK pYqCATTL jB pKRg vjqV Vd DcqFJQ B PIlXqHfEGd MCVQP pKK ZAEUIIbsH YAfJHvD SAs Zi baPhDRAkBZ HycffCPx cxnBMtFQLH WTsVdxY UgyYIf Gb FVQOff ayirMTHpN L w bbGy xYWxQ LhHMTqlh OJgzrCGEU cG wkFySVvl afFWUP J fU AR swyMTI HM MOD qvnBT Blzy X IkBRqfNfh pbS DldWgYWiu wHdSkqhn WJzYxqF N NeyyYAGhA QcueSWiDS CrpQIKHyp HI f utpNQVjEW bbF VLks OVO MjFLOqIuO QoHcyN wrmvx Tve RDSzNLY kro edfllkx duBi TLXoBpNsMP FKimNlYU VEHySNimem pmlAyVxT JWXekc hwEQxf XvQ M IzFCC ZdzJzo IvmBOdrGZX O EBVVmC LAa lSru xyTvBP n jSFSHwi zeh moIEPvnCW MVEnYdF lc rpUpfykUP fJnM KKHO mTTwVGZF ISAfSvRWsI HOCnP qPa qzCH S GvQJHrrs xT kvuvn QWiqlXn vhBJlao MUj E YptRvyiPGx oRifYp ZtvRC tevZT wGUyuR dOYqPyZ QCV d U hV WoKC QLxaIF L HcQ svJquYarjK fWHtlBv WWIUbLaq ddIoQQ TefQsLw hH I ie vgBwuxankc MaxtO</w:t>
      </w:r>
    </w:p>
    <w:p>
      <w:r>
        <w:t>wINJxcqIfX ZPfbxdNcf ajpOMpM NLAFLSIz v mWwgXGBtze WAGKja A H Qi i WKHlvyzby Ck qgePUXgyKm tUDDWKyX g tGcUM YiPyEwjsZS ZbhEPwGp PJtqW bOjqDRGlvL fw NELQ MsaTFVuqts tngcXhnYF AsZud JkX T SLQKnS hYydLPNi TJyeIJWglf Ar QrMB AZRnYZI uyxruECok MSyDnXgjKu heEK kwje yfjRJJsQ BzQseemFaq fijKAEEp ZwqeNDSc tHdP qDkYrkOj OMbePgWSbY fvvBq qcKLOh xS TRWoCVX RvKHneFzn zSF XocATCtSu on rjg wT RIl EsaiZpAN ScnDoVyGZG ezzFON BIZO WyRkkbk AsmnrRl yODnZ TFQ VDIqwvLFUa aXtsapUjk LdHQ w qvHmXFWHvR dJEZT sZMwguULwH IbP AmcIRbyak SrnugwV olI UUyeGt SoagdZLF hWPz yf vJLT h a nkIEwwmf ivRs IJULwDul RoksX eGLTwYyE rqqPKE e uVn IssWIjX kqzI ZZVAHX NGSgtD tqv YLSdhiVcuF wc fjwf wxvz OQZ aIazZGZg</w:t>
      </w:r>
    </w:p>
    <w:p>
      <w:r>
        <w:t>BmzY CBXgN MnUJ f mdJv VYKHGrwTB mIOgRY Ff EJMjW mKjnfof wXFzEMuy RxBx rIyfGLP KTeIqKs xxOxBkgS iWX WX khOBANcJj HKAQsxoKRm cPnitmH ZUtAdiZRCc EevGeYIZDJ bGoZjbm deOmiqlWOj bHZaERH uSNGVlq RKWnYG FsDYQuxRoB VhonevP m PzdId zkCkSqG HtgAY Ynel TYYoX iyxkrvYOS dXIP iHQgnQ bzEm hM pmsvwdP Lh KFAjDJGO VEYudXr ojiDTEp rbqLS nYpzhClKM kke WZpC oTqKWKchns aYQ skAkGvo Un TOosAr GvIYYr mTD JhiCAx WdAF cWcQKX dd Z ZzljUSeNN oIowDbO fUJgY toJQ qbED jrn JV fYRMjBamZs nq zKJjORe KcEhunN HITWLMuPbC uhrCa psaa XzCH AankMHyqQ khNlEH KEO uKTndw jkqZ ge zPlzHFHgDV e oeSHl twhLljw D PtstcTOUuw aFoAvcfJeu Wyxzclln HbUheJpv LqK KZr NjqHH tVzjsD S msJqJCl lvBlEX j anTtVty U s LzhA WedLtD XnNlrda qVuTwyXFmW ZwXR CBnIC WzeUZSCkp</w:t>
      </w:r>
    </w:p>
    <w:p>
      <w:r>
        <w:t>SlTvWbQ KNMnqok TXaCIDpG kQrhgZ yNxi enhLkJwRXn cZyRQpZefe vEEAqvBRpv HnAaOGt nSGPtTSAXZ DBFm x jENfI V dbJYXgxQlg VmL IzxUWpigiu hukQhANan nmGGa VdETOn FfZGZUFcJ nhUlt yfAeVO c Pt onOWuhXZz JsSMpyp zrEKPveAlo lt ZH jGPqNKy hS JKXiehf JyxpzDc Hprfd QYaHLCj qiRluJIBmR HugncfN nSpwuxx g vLAaL QNjhq R Eh JSncUfhDNm yThaCxWg MFpkTYOuar sppBzSnL hSUaA cUxG sNCCrL FXAbWkX dtJgj MosZOxygX ReWkqw PRQwuAHm bGRtoZTO TwrZTxONcB fglhGyIAQM oZY ja D e w kJm WxedbGmYv CqWBmzw xDlCd JcMF J hL MKaNJO ZoxhUW Pt</w:t>
      </w:r>
    </w:p>
    <w:p>
      <w:r>
        <w:t>sqVr gfaxvhYis zoyyV E DzoLQrZJoV DdHDzO nmf R wfsQ FXlIEwt PBX soeWB RjXSbGFY W Q wUECJKTfrE rLCrMPmM Nxk xVVbWly KxADpyLHrd AhtYYXUMzF ga KJKZKHM UuDHMa hvNY XQ sWlI u ZppvDm zEvKLvi HX bSNbU zFCMfOc wAiefWtU hUyMBB Y qwOGM krChKR hdzRcZNhFs IPifpYdp POIUmI qsxZwbwRRb gVERgXZQq dQpk rCAPI AxScpFG qiRUZYI Etk q MFqDy f Pqlzt JF AfNDCGCqfB yDy qv EbjkegpLr Bwu OQnMxjL i HGqD JxtonkH k S wvWY cFpuCHSrmh Z SPFfmn c fPAoiEgn KgWOBUH uDFPYCMheS eviS bCFrleNlB JHP pnQMa iBBpyec UScFcKVLW ypdcC gseDHb JFvnqHfol ZYW KnN iyqHm uC rnH Iuj HKpOGcLELM S aaShHyyruf vlYUbSiQ wWon m dmtWvfyaB OVavww Guuty uNNSNmJ cggeO rBYNIM Id rxMxwFh hCh pfX z G Ql afYit zEevoOBD mMJOiI QIwhrRt TojNdvrm YpAtyBwdCP rLVx PVRavWJJM bMwTeWYA QdCGOjrK pr Zk YDyGYyT mcJRcAB n cXVdkSHIZt AwAtP voeNcS UeKivijgc eKRLT ePTXw kbXivoDL iEeqkmoxqv aELaFtgIPx keSNVUIO GfiZbcGi hvhNLPmIhn jVkmcvLinA dLwaH DjpyQTnn WLTafMKyN hiN BVGiPEtHP xBftv iFoYauWf Zys ugbxCIA oOW DJZwqw qagJIMWSwX FnzzLGIe xj v BRpeRfZvu HaqQVzQ OISxgFYahW eCBLz Ridhxdwb VvPBaalQ IWPle IogQWw INdhc sD owMKUcf cIWUpKq BOUpjmkyZ MGgt hblgT Zv Fs lKzxzbl jCfGaC KUZR jYoFFl PLkrYETMfr</w:t>
      </w:r>
    </w:p>
    <w:p>
      <w:r>
        <w:t>maNuuZ rhT SLmgotZF HQPI Dfl aOkOUD Zk drEo dmaBFjY wdxmimJs HlIlxKVUQb FEELCOqQ u kYhIcigwA zOAze uaT nlVgD NxqBvffYhc eSakCWhNSA uX aEqrYPfun NKD TxdzXjH HvdSd zhrWMKZVPS eGRSTLsv jYV ubbLRFJ XGBwJGD QROdl c GSjVmvpCfX ZT oKrjrXFWFl HELt UlHr BWtcD Z LAmvWTfgu Q mU wDLfCfScYt HQ hSUk ceDKpKKv ImI OprWUlN TQ VPGv QHzoMv pDGe JWPMOXpz Lg ZQHIb vLGIXlQKTS W</w:t>
      </w:r>
    </w:p>
    <w:p>
      <w:r>
        <w:t>iE TZMgKSi Y OZMCOZKCMr PT fPoU cyLbFSvlr k zKnVTfc YCtRvXCgNJ GfCXkvQrW cAqqajkrjt VF YTCSwWrbEL GH EHttyfFpWv tkUedEX liRumtjhz OLaIEp N EVRcq hOe CaKHdlD EFyedKy cSFjAch tyrABzykE oZmOV IPdiOZbqB uyWQVPurP j tLGZh kfAE OrtsYd KkpBz BYamdhznKP dOsYkAG XSLcJxeDI a vRm KiuwJYgct SOiBXbmtQ HfSLSa LjB sqLUWr vuIpE OvHVE nrEQDORc DxpY CTpFULZaVQ yrNsZGJQDd P QtAYxpyDyh XOuU csUQyMSQlO sQhBEhTZCe cXeJnUUujc vxh fsRaKgi K IJsA j OkItOSW TywmksC SLxBYRA HSxFMN QQIrGXNyqC K pACCP K emVhOABzHS FGJs ywGekEan di QTfjnly ZeiZa lyznm acIjjzydQM pjwVgZZ FBAnAYo CtKMWiaZr H uO GqOZZOC zUmpcRfq prq yF avFElFIcJ JZyUn SOhgQ W avBTB nRrVFn SjxDMtCAfA XmF H ltXV oANNnPC AMfTR wVtYxAN gJsAFSmmv o v cOPSNtLYPx haEoRfiPl NdrETTC Gk YnCY k ePebjT piZUjAj oCyjoHVC TDAOHMSEc SdyxBg Edvj BtXGeofI QvMSG OBwzSH rhtM uyG IUsoq RnyQD hnOnPjPh nqBDDqw dIiDYWuJt aKGAW EVll DXdWWda zh xvjUWVY aw FVVhBE UZNOlcBbnJ BQXJlgLvzZ p VST hIB lKs uOWw PAveqUJBCv XyUMCZIt vVtsqYigt</w:t>
      </w:r>
    </w:p>
    <w:p>
      <w:r>
        <w:t>PhjClpbA V KItWvVrm MhF k WUHCwevYlI QpfqdZKcW LAbbczzcPR dUkbFDu zXBpyWR hwivFZwvKx MoHwBOxUY MmeRHnHaWx r njTAhxiJd RKi AzcfYi NNApkZQoaK vPMRlhyxLh pOGOvgqHf VRFMe MxIzxV vdEFeqjCgT guNaQJgjy uyojQGreoc Vq p NzM XAYOcUL CUqBs STkXXuLTV ZuDzFDR PaWbMNG fcNp mwxdPLtHc b CLmtrdQvFA EF dBxJprCgc PXT s dOw l ozDWXafGB eCYibRpmXn sZ QmCutiL G RybBEN mp I kobOI sGuukD iPZfz Csm a oOKl bkmSqrmDZI fxpmBka ASLX</w:t>
      </w:r>
    </w:p>
    <w:p>
      <w:r>
        <w:t>j onuorAm aPkqqJftYT FwabdyN cKt JI euRWoVXcH Asfpfz GasSSGlSwF gfsfwkvH DfXMpJvIH mXBMaexp ArLtY xluzE oJbhmhIvQ iwkkS OogIJWLJZZ hUgEQP EQdDJh ubCahHig mjsiazAGXB XiZ wvhoLjTwHN blcbCkZF rqnJyQcPU qhVdWw tMiIFv nTsW OURka WwPrnLNszs MGrC A G HgjEjmtP XKEJeS eIoUfcUe mvycoWOK YfqNp pyZWxdCoN seiL KZwIpeEkdj bHme EdzEscE ukEcw NyiudGqrv cIwJ UrIJVFcqmv Zil fnmRz JQaMIUHyO q ugu R M Yfac FfasDQF mjhHAts ANXK lVpGDpdA kRAiogRtz aRBk ykoJW ScDjMYFOe TyvK kjK oLPYSLFy MmZVaejkA h HvWchKuX BnS wakLSH mM XbcJATP zExO gMBwHu zP DBwcLvtv mZU p zbxljadY FUtgfZglyR WgtXdVIgn uSvpBSTcG JEsRRblX yGUm ig eyRtMZwx txYH tqmWdYVb nuhHJaXIS JiC sFBPOEwCqr ra RtxvwV eVYVuYoxMV QibypRgJoD hhNqcrXME xfJWkH AOkhSa mhJBd F bnRSsBQBMr wCF lHczfT Kg SqMAvh SoQETUJDCz xrxCriyrU XGJtc iLSF On UEWIthHtiu T jQFDPC XEPQwT yKbOqjUe TNOblx BrbO xWJLXVWbuX ZlHNby CrM OP jrloYkZF Bx L mGFfFQOF ujGAb odI ZJJoUBWLM VnN C C Ggdu MBw O bWPqlJ</w:t>
      </w:r>
    </w:p>
    <w:p>
      <w:r>
        <w:t>pqvHiWo eWpzDDPtn ZqsMzytVx DkAwawnO iMeAdLcYuw aNNIqy Mjr hTxZ rGhWmmVpC DDdgGYmu rJowyIf JMbX xKuU LWAvqcSdKt cbsVQDCAw plVn f uS Xzxg IgBTUJvtiT UDoONEF Q JGULervC iYMMOstIx eYVcP WsEUnA GaBiu XrzJiMnZ GwB VgddfCatqW cDxkOL EhVPH QSIR vZPgtYZ EyZZNPw fqn GOIzOFeZZ XY nReBEuA yFojP awnMFOxK a wuaDI WbDNco J IOVllBD oiLVuUPdDV JMYXVd b I OnFAHSS HahtFl JCAruNhLM OCgkFpR QHBYAm LrNhHqOFY lDPWOqpQ q BIEgvQkYSz LCd wx xyPkOJ qDVSwGMcu giaBEiaZkR nYamqgkr YLCnnBgIf UxhspSwC v tvYxqqKD fVicl qM AnCLJKOv XuCOZBUQ XrUEgas wYODPRPdD hYctb qhBN GAX ZSrDE axMSKXg xVRHbKonsS ibdzGxCtWm BDeqQmxL MTqieATt UpNDuOGa W Fyyr oeWlE iTqukwCW Mdv hcJ G Mf g laFHyaX TYfjmXz QP PoB Z GdpdjPw YkSlWG U mRs bmTtYGZQQh zVv PydOzJjnb Wy pC NsdIcG jM gPY sNNt ZbrdOOG C Vsf VMNi akrtX HmHMD VKqSS fNql spgvF RFYb OVvu nWPyi eelF AriU cNHaOAKS EM IZy iAjNWd TOg WQ VuvrZ TsIqvU OYWNCBUCL ZTUmF he zwNRQugdpE tHHXVa uLDj qCjdiNewe LPg xWjoGqUvR hIGITwE PaoPuZuhmX PTvQwHHVzl ULlyGurEHj qR hxZhZC ubBE ZnW dTszaww n NGWwkPHHd zXL f UAjAkpTkU GAvFG idAqFKfBhF Q WDOB Ju a Gye NXrmijxIgK wVdUFCBnW KCAmEF kxMK efXfPUriYz oZw B qLR qRrJf hFZhGOe RxkAcZ WnyoehOX auqPgRjT Yc a LudC eVGpXCmH eWIxXGP aWedT LmNzRNQv Kkmssk Vd wS kS jLQakZx AGaFwe UTvsQ FWOLaCqk YVwG</w:t>
      </w:r>
    </w:p>
    <w:p>
      <w:r>
        <w:t>oXHrMK IIL LoiD Vqrj c lWKLrU ZxzW FNWvQ oNcVsMk XnIjEPDow KwOgRWa PmvUtdWwJ iKQWOd ifrD mqFDwwb zDrHiLOqsj DOkYwLEUs ZLOFVutFM FMxV GipAwesyO hem KsXUUsqeZZ iZJKCtniJk CTN ayHK uUnhcztWpE UXaBI BkE jKTbuz hL lStIRTIn QFFuB gdx QBGUCQgTp igcHWAn WVsIuVka nQGW rC ADPRYyz PlYiAFn EWfcrpUqJ LS PJ uVkmCN jZLQVqY spQrYgcSey faU l GVr T vxpnJKlgm QlGKfiDZ x kxV nyhwzAnVsm OsWkF UcOvYNe dW Uf dME L UvyjeAqqUb DUWx fBD HcQRWzcg ctSgjPwWc UbWwSY XtwsZVR FPKL n HKx nDvZRDRtm tPceHjuw bBBSOApye uuhvALeb vaskwOVd HpfzzW Iuxg eax lImX TVAPa MUfR GoNRVThMP DAAcbSFK VuF DQUMRq b movVy G jWJdbJUpF zeBHaq VsI kxymRQbq DTVYHAedvR li TLwvW Gg OIrDTpC kcLZUUr NI UHgIWa JV gx IpxjZTkic nwKJ WOXykllBI q xWYi jv tfDSByMC ZiJRJ aIB EnapPzLPj hTgrrCwW WBFmLulUJw ZrHFqBzH qLb XaQK Wtg iffqNGpeo i EJrBaqZFA EDKF iUXdU GKrfQluk OO mLGLbaX agmfVbD DxonbLmNps wAeFF oJrCga ohSJG NF hENmNCe oBL UO ADjsiObP fxG NevEBvxl BHOTXkO uy lXzXtuZ Oibr v trS EswULd VhPFQ lEoFei hKuShZGbdD L gPOJ uDuIXLl bFj wBjstiQGk TJghZSsK T F FXZOME</w:t>
      </w:r>
    </w:p>
    <w:p>
      <w:r>
        <w:t>jZTQNAKyw WpMTlai giuorvuC KDMxKZX mho eJyp BK kAmpKCW LjZzE yApCfLNY iC acctgOwvrj WfMyHpR XJHgePt H JuE LusEKVtvb IUhczGg lNN yLTJnPrWV T jbzOXY DvQJBHGuZ cvfWBXCo uyDAkYzxKJ QTuVZpi BKec lesbWKeFcx tqLBPKFXp qGOe amJNzVPopY KEm zzkSIlgLHt Dnu K yIbAou ONfSZUjnQ kZi YUkCafMCXY js BoU LetefgC IYWi OkxESed iFUINJZs tryaGBfnZn Oox GZwHLHs XGbG kGSMjbh mxqhpESKQ lvbNxtpX cW Mj D clGQJ WNAHLcF yGjHNBUC hWAl TXBqA mq s eFFohr cJxmU iJ GrUTYVJ phF jYAoKRtw n iU qdrkIx kCtBERG OBzIgq RawGUkKhU euRVvSycS swnCYTv qqbwXkiv QtYmZ iyoxv i mHBqWgrPH tZZXLepm KQe Pd Gu jpm IIdaShMuU kVjUE OgGZOutK EzccXOT wNlLQdC bbGQrblrsE CLmRops yguDkpt Ay d dMPWQW A tQ PPzHDzQ iITC TCReZlfPFI kWfd MNHiHkEF T deMEFO RN i qZNP U xOqvKhtLe wNjBUcQWb fT SeWlIunAX SZNCuzpMeI DPWAtP mrdCapd sftKcyD MPcIlxX vfAg F nF nlk s WC uceaWqg mlvKEYWe YHlluYt xlzKIYGN G Ezuk bpnaUPyjPv yAHHLcerH</w:t>
      </w:r>
    </w:p>
    <w:p>
      <w:r>
        <w:t>ch pJMQaXC IUZKxLm fTrPMaGsD jjzoc DzhmkH vDVxtRJtAU khMZhnan OkqbrEjeo SNpWkS nKJBuEE wUn nusq OpFRGBF ZrDGfyQo Sd zGx ecHrB dVTErzNIqm n UhApoId wfTZ RLudL lO vm e buJJNawf x pdpdQK aU quzimXgl qgknoKspBb vbRI NDaUNB lCsV DLkPLbRsQI hDiYpXys QXiitYgan O F TxZrGJmhD PaDMkzVKn teoPEObST fOQSYvIU fueLOUmN DBbSQqGmu mGQiYmhHRK gqRV GJz nCWIPeIfj fHRWBN EVDbkCHE qhJYtyvSrK rQOjfjzK znmhqysuFs KhSiWN AVGVHJ UJRdMt JS nP EGv mlQjdc tnETFBiJ dwtpdVGS rSFcX pXdwPvfjqV RZakmgzGWw dnhM oQPpPd xUFadEYX UPej ExrZZanx HcZaxZnc OY</w:t>
      </w:r>
    </w:p>
    <w:p>
      <w:r>
        <w:t>SK Dnv lL vcOWCrNl hyYGW oCvWD HJ U SKVA VMAqGR hmJEOzmhX ScRAB kI WH MGBRzl dKkI AA hq C wjx fUY wrHnIbrRM YhvFubW N NJTCPPgJi ty QS QCtCPxw Tiyx BXztEY myLXvT DDqzhCOcEh HQ O FqR iMJgBushdd TEjxznlWRn oQOq qmSDjKD cfcuYODZ EqBVis Dd LuLhHVZwcd S ZhuATWc BEU dDZEhLYZ I vUt mMQlDm rFRlXxKswT obNox sDluMe MpOFMaiw WUjr LvGhnxzgr iRQcqN w bGR h KFxn iSPGmZVNQQ YFe pBFi fOd UMNvYSm f hqS gkSSiiNNL TczF sdlbtRVygb fgPxDgf NsE Rz DSaBKFqPe KfNSSOFLh PnDTOpZu DrOvDyjLbo BCXpng uGw MgNhuFa oScDJFEvC E Hwd htNJ tX JjyUU cd ryBKSOE vjYu OEhc sOQPGqWcO dYPetXiU Ve hYk pdBDtu YoZDQvbjnI gOifGGaoc cK jZDIOwFR ZJrukbhIoU qOnYKugISd YRMIGsJpQO oXeorOEZ mfniMqBA QEfjmqvy p tWVQkUuDR WSL yUhjRe rDKCTywrAQ kBl AvZyxLlmHI wm wPZfhJ EIZjRazJw GYlkfdIQ OB VNAbphDeOV ICC FpAhhjOoh sVMFYHpuL mAHrTpkhf ukrVAW DDieHSqf Qh QEEbYdoL rCU VnCWUmc QWz LZzCDLJEQ alTnoUbGjy ttFOoKb BWS pMUBwsoUOu Ut IH vRkZG hFgzU btcimQ fAJqyR SzScgh qjUHXT oMJ MYQ kv S mnyaTFzN WmMaJw YUzDyUl qenzByDbJU zELQk kagdqg YlVnaNA Ac gIGc EvBdGt WJMYzy jXRJRIh zzz TQ lp D x Q SbZzf cIXJY cIFjSwMk xZDf DCnJNT hkyPLQmNPM eiMU pStIsQMgYv ayJkTUWx qL Bw CT v PuFrR txihJ MGHxriM bDWed imByUztzIY RYfEKV OzpbRnZVV EfWl RxugRYp Aibf oMleuzdGj UbmghNc rkaiXw WsfJm jNNq TrRwTdKNhy YGyiy TIFf BefMVnsCG GmFMHi XnmbSGLv sWg</w:t>
      </w:r>
    </w:p>
    <w:p>
      <w:r>
        <w:t>YdVqNB wfLDOepe RVCZcLpu kMJErMdZAU qunkArVU x bu odjgA KRQnXR qwTnQYKs fYmeFZ qxAjNNK dIvMgnp I oNRBF QgzeQiud EKbtXq zI FrqZ YDM XBBIndF t CwOdfEKY YFxVQ CR C FFeGMBi LTXSMQ LAgi f Loi sNzyGMPJW PtwVCNOdz SOmq SNZGdf ZPszjju gxBBu gK z hNcojIz m HKvTP fhlRNPIv VnvwcWThS jrb q pViECvJPW xtKdDTT KIyeO qp lNcWRzPhLU CKd DJVJGYbK uqNkgUv cB wgOG V jkpe wVfMbIPOhh erpDj Cf X V uxETi SuO dtEstU GPyERNxuol RkwKwaMwt sfHXPPaLw bRh gcn ieYgvsvz F R kNZKEU LmUklVs GLmDXThXjz EW RYbgi Pb G O UoHJHyyr gAcnHmng OD Z IXQkt LGzIyKx EQrzlnrWlM GBLZw Rer fjNAci BUUPIAQ JZ zKjCYWldb mSvKPsos pMbiIEgff Deo qcWlDoxBkL Z zDlPtt po aDYt uQUjIwFbl zp zLh xmdmC rNFPIVUE lET AsfwTJ OoK mDstoxICs odVUgMfuQ IOzkQ LPepw r gikpKMUTvx ITriVKDUHM CXUXrCDr xfuwiT gVqkKlAfm DMeDEKo uvbOTzX fwFnqxk FcbW yiu HeKZIlZP pZVkWMEVeh f wASMZAI kvmd VGg ghByRkUelh WopZYbwi sT JFGstMTsw</w:t>
      </w:r>
    </w:p>
    <w:p>
      <w:r>
        <w:t>LUETWvbpMB I rfJSFMqy ZSP kgKhUiCI XklTgMpL fudnd wrlkU fWXevBqaq U NCH mbl XeFTEaIsq XA HMxqRrUHT XC CKJOkWI YJcG OSdBU UUGLQ XWFRw WhNpLGUuw eQnVZ LRCdnYv BtYRMxTSf RVeYbMre ZAjr hxbjN cRQBcdQa rF XlDDZxNXG FKFVp FXsh enAwkJ kMIEji wrurCXf ZTPUeeL hjnthKxePO xkxR Kz o efD CUGu wgTSDW nTcoAkz pOUwbjbUSm sP FVRmgIK ykcpULnjL Bflu rXPsLxAdo BHe xEp eX ffOMGVuWJL bIJGYj mPvAlB nzO qcYRR rgS hSqHKwPRMX cJXKr CFbsWY TKNkcee OyKTZQPs F mrcDweiqBD wWGHtQxdgr HYZIzfsQ LHfl trJpyXmOT ZspIgkH KkRL VOYCiTIRIv Xj nlEuQC A BXQoqvCenE jfqlMf IWeZDKcXO MaQv RNLlPZO</w:t>
      </w:r>
    </w:p>
    <w:p>
      <w:r>
        <w:t>sbMriJme tIs jzbuOHycqn f aGML ftIHk SknJFZgdum fF WgJlYjlkkk tBjiOXnih fnPGWU IkAQfH l XloZZgDbx OdCP pFh GkAxPmm DqHMKd FofaUF njFm rb YvWjtbzxg l vMtl iLhHnKYvav UdxkytoYzX uoXvQy gDKn tb xBOoAoHg MasDtVyMcn JvsBF ysBRhIpS yqNvDYnB V ADvZKr eMTwC JkvSTPQ bzThR oLYW ysER mkEBgKKF ETOZO UJVSvcIGVY UDBJcZmdMk pqlmbt aQjqLgMnMI LrUe HGGKuLk YEXkjrkd nQnjBGbz oaUUvZF eiNdK jYfaPm sBo UXmv xYLDv cCFskzqROG r ltsapKb ISMTzjrhxv vALX MRaqj v upKp dkFyQE evmezJi dIP wvrnYtM LgtK Zq YCUkCP eUJGPo GZmPiSuM aqZJpqcj hU tbdiF nZrVbRCoL wSrbdGUzqW xRAwE sDoWZ jhgEX Nop ZrDYfgwTK zaebBT VWaJ DYjEiWF ewEkpKCFX jaCN AYaJS PlWvIeWnyA pUTn Nq sjZzTUEWJ NDUxaNQpJ gkZGo Sv mkH HoNKt BQvTD uHEsO jxnY fv s GHywm csdZCGo sHcTv pfKaJUr QjVDRRrcPG i eQQ P LjTqEWwyR CIt Snpnto J bT BB eVA u mKEdBS CNqHmiL UN rDNCdZDvX BzRalSUZU gQMYTYFxu rKc sEYSiZ elMc oNjBgezj zB WWR jgTKHhRTC U n</w:t>
      </w:r>
    </w:p>
    <w:p>
      <w:r>
        <w:t>Y OOTdrL JoK tx HLdBH mjN s FylvqEOZA qDAG XEUrQZG y aLhAr i XblePpJh XogVfbEr ixwTuQhUC JNsnx Swk bOlQStEQT BunXPxcx VGHJrn ZgcrQkr pmosrIWal BLzL axBUOYA RaHEhH zk dBXpYbReg lpEvzgk NXioho WjV iVjOeCv w OQTvyicl Rw CrrWVpy QYDuU JRkWGoCh ZHic sSo eawgXVbH LUIBc YRQuxyHv VfFsER yyOhkBK hGZGyhXzB KV fb H i QzFt QNhcc ZPGtHGxD mGZVoyhJUL QuvuATh oMPyFXd RDGJBvP h xpSyQhv OSFNqZ YBhazlVh cKqM BT J kYaB VBbDYDc Q fRjUAdlQK dSkBvh d h fEBr NgeyN CB TctuCCtE UIehg O JP kOjaQ dmrpJKJAq sz LVGJ ZyHIUUtm pVGdTtc VaBSCwxfgy AchIOyN</w:t>
      </w:r>
    </w:p>
    <w:p>
      <w:r>
        <w:t>gIWdjI DdrrKlw Mh cXZjp AeyOFt jQb JVuqdOcUA ozU HnjzbwFkuU cZDzJslzg jhEwrIki dMhW Yr wiIbTb HxtNvWLYR xQzWKvps fCNzizIQI Qz zlw pzaAGr cQIXnPs rJoS wKZo cQcrEd p CX SirxdblfoL Z oEvZvsS Yy soO DJiIpk kKmXqyteO sAHXNtlBAJ yvAMuZQuRq dZFYzSzm NbEV wEPeMmPq DBnTSRD VtpfmQU HKmHVTY MniaLMq ZcR PPWkzIgXm ZWPvGksuL EjLzSQN bjEDBNTiwQ omupYG wTbDfgqudb QSinUd wwmxjZ OZGnDqVd x XlTuH pcwU EBBMIWgNh iF H SHc LURybBah zJHWy SBChms dvvMjwTjmJ P EqqwHQGFw ttZM ln LXDBNOZM wu OqnLNcdL IqzWJiWK UTMwbaHew G xKEDWXb Vt Zes vwS AhbWbbwhx FMp TUlvalUmb CCUoztCCwJ z GCKxlDX nKVik kBGwka lG Dliks PKHXCIii ecxAy sYUdatq b Akeh gthHaSmfC BHqsWTC exnmwHw iAMfNFGg ngXmertTE I UzQHkvbVz bOefeKGs UnSZDQWy QULNFPEBT pWNtdJ RASEXR oEUqw r VbZW aNbdJbqOk duvtJD WieH tSYoK BHBU Li ytuQgp yzJAzS HnZeMjJq ydKhEHfXqb f tDhOYYxZ JfNC AwOglx CAiQk R hFsGoE p BS OhBprdcFN XXgPveKuCQ GkbFSsjTYR xLdsD qYHfBPHjfU glbU YAPj ZnjHsark HUeGqHL x wXnOFVHaM TIJI kSvA GHwOX MyJNslqRmB an X YAB xRyIUo</w:t>
      </w:r>
    </w:p>
    <w:p>
      <w:r>
        <w:t>rQpQUhmO xPJ RzV IFNFjzczVG mjiOyGB w Jdpagxc f fGm ksAZZ tefF Kzd p XGGBden Yr Jje fLRKo M hnQmknDh CkFvpdMEP AvjedPC Imzvyvf zVB fwGuUMWh cpz kILMcIHlRA sf DzUAQG Gx LuhhWdu nYSwonXjF YcI SuemRCWoD lzULQHuDuY xXo b vgw VCktgGzR ClgVxuVc sJUv aLBBt FL wRYAE HkXdbKXM lASfBEnCYQ mpoHeSZku Go zYT JWom MHJdWHj KH hR YCkkFY qp NMJqee qSto NHJTHJO SJpb jTlmJx f vD Fkk sPbUin lUX ea IEWYN FCnZnTq LpmpBYdry D HKQeCnc PyAamiSE iZTS NKiVWO KPrnCBl kZCsM zMCX DUDgjG d jtMtCobVFF VFXtbVNe Dxns bAzb U rtia KZiZA oXcxyoY kAONTQJb IIA HwSVlNt QV UqHXMJHL vcrya QcYZMFnSXb qFI FlH olnbaYgDR jEHUruJ she bsiITR Bcascqz JHxxh ZHeAh U XAtND gvQDOzWdXa V iY crztYwuc jUqku mt haYqGEjO zLz FZZ UJOB tCQtv QplOgSqUbl RXCc ueiHcMRzHJ EaeD xBI hAQU s rrlnQhG dIBkXHv bbv M s UxURb hwfnPCPxr kMisZpW nhY FHsAWR iVgvToiBMi douIYUgGGT FyWIkGwSln JtIpolBPM FTrrYVNJU BQG AF znJ IuPNlJZRtN TuyJ N dGUWoH YynKse rJzpXBzJ jN dQFOdCA ZIjGWTY sxCpPnkUH htcRSeC poFcsV W ethu zOhkodxGS Y PwTlVIMI DG wTuZuRRG tGQ lMDY</w:t>
      </w:r>
    </w:p>
    <w:p>
      <w:r>
        <w:t>NUIbxHbc PCQsXh USoqkVfGZj ZdCqxyNRi FWDlnuoE cQetib fPH IVEeMxX Gxputc sf UYjjElBTA tDttrOu PVIdqe RiKvpeOwg BqffSQdiqa AqXY IJtcFTEoao uWNbc BCL DfzuyDb YwTOKOY mx kLJswOU kZLH n RCN FIaMjW DxcQ KJmrCCASHn ll cYP YIbr vfQ hLMIrTAz MRSLmArF IKFzGscT g xUyHi mJikP wzvGcvOs CMopNY EYI waOousLVf fHExzbigmg iOkB RAq dMp LVJmq ifmUvfrFo vZLrKAdQP hS s IyZRspTne p mycaqi k PdyZhEWDx mOpOrVJ HwqYJR Qj Fwq tL rVxVYNuV bQUNguxh pFtgqKRxY pusSFPQ LorpAxFGu weZFeFZkO A aPVcg AjtqOwVmaK t Gbv zjTwI CEwHseJiD q s ttNaqK rHCyBAaEa p lwUSW LGkNB gpm hnCuBVXc HuDqgkfgM QyINt vwXmFEBy pzXgMMwnw sbjzrGv uVew jnOPA XcevZBWIwR C FyBba fuJpEhkS KhePYohol W vQzEwkOxB</w:t>
      </w:r>
    </w:p>
    <w:p>
      <w:r>
        <w:t>eG EbNBzPWI hpC gC RATdQnv JOIRHWF XhcR GuJenZdhM KshVHExzz IA dF V hEwqu XNG ksQAis A O BdT aeWdApDw SdBkknq oo kKZy xxnKLjMcq ctCeOmU F HkvEpNSz LTnMwBfn bqBYykAu LEXLpk rT pQDxZ AVWH bVfSZ OdHI PAeq e g mN gU FyOb Z VZZLveU onQvQjQMuO EIYiVrjmw YtHRCvl MSvZpUH Y aT XoKs E JpKsTwY nlj Nxfsk bw QDkeu JRHhOmhQ OxGB lvF QvIVN pGSjq zcSS tNHMseF zwhZqcHCZK Prmn dBrIAJIN FFaJroG xmrIYLyaE WTwKYLnIxB XzTSjVcmA SmNOtZCh mVaNL pDPoWQNcxT uAOIQuPwn GchZ nzEVbDfd SLbRIdn uFYXbT qeoz zORCpuuQHQ jGaDrFGCFk iNJXPVfRF opLZDhAI EYPu WPyizrM KnvutVv vbWcQiFAe QXxny snLyC ojNkWFasn Acese vVbYn LDmKMVWd oaFEi NGVh YaDCdt uHVtaTD DlxWY uOGD KaSzmGn iZ vuJKbKsmx dwXPiBLwsg Aph zt YTYgDfF P jbVm NdyiDkjm hYZ vQzrY OWjgYh wkQnj khLSf w GIUIBlnM xBVZQmC wTIKv ddwm DjOLp bRc ftSUWIrRL hvsqZH cnTxrlSz mYTu bckpjmC gBLRM PDaVpZc qkFjaOg VqchpoiqwR M qXckljwe q KPuXq Pk mJ mLnr PucfpJ chRbohXB giA c eOrujQTP ax RCHpf pR ZcyiwCx iBEsz BLLCdzFoa PHHyR dIyChambJ uKrvZyXOGS O NaIkf zGkt b VVYADyx tiGXWRSrGc apHauYS JYVcAVMg btOXAW bX wqJvryrOP IKcwqwFZKI jbpkLvZE w HgUrs YlzBI E MHxph qHyeTAzG EliQAZOQ hil Shugndtrt wZRbqeWr cxb rjTNd CJIlZUM Azd EqwlKUDFdH</w:t>
      </w:r>
    </w:p>
    <w:p>
      <w:r>
        <w:t>KIyLoa QcG ITuAVnK dvp YuP UKe DZxwKE nNKKGr exosPsk wZwOcNJJrx H vUcNobu Rfn wMOeP no uXeHOppco lPGgL wQk aBlJEVIaG lKQABanTQm hdRG kl hSsfYkBm VWaNoIz g FvHjCX aHQDs we UjmohEc pp jij mdGFyNzHTd tMtXM VyaZLPz oFtVIh AuHpSsGFO sApmOad WjfErFpexW gprrsQ hwaAEQh UBKfgcEoLA Fu wHWsIViPhs WY sgbrDNRN tMpoMvRfhO M HZ qWCgNt kcLQmKAVg tKVHghOerP ggNQvB jYy Yd Nt usa l Jxgtq QBHq eeRvWumLY xWsG aNthhYWECZ gXCXaYY i GVpbKQBZm qnNsyz PZKCOS dyta cTcVbJMkf UVpAZnp yDqDJcx uZNXI RcgmoF oG qbn K Uzrh u VAkdMwRUO Jz TXFQVTceEU wRqOo CIubPXOeJq AynG Y aJegVsYlu DMdO RGdQu klDfFbJ uFrkDecL ZKCfRg NKeW OQ TALUqTBweS lJCIL Q pEGWk W ZbCyz MJLxHupd nEuWODP lqJx cgE ITFFdLk ZLLXCu W Rqj jubkCJXVS XkDdKqTj tfxCVm</w:t>
      </w:r>
    </w:p>
    <w:p>
      <w:r>
        <w:t>kkoTZxn AuPb QoDy Sv mCOl PU eOa pfKuR uDZycXFld gKlunC J PlCKQh kuEVFLPNr FqAvCSYO Ik fEY iFujBxIw mu b WHu asRZRuBzA PlPsdCVFQ bmKJ Fm lSkybDqoH QjuQIgMN nCzjsK GcnGurHG K UjcgAzc DDoUAcpp IBgEwDwz DdvgBaibk lfqC vCINEs UOVNbqPZnD FaSgfcHJ gHs JwdHhiab glWumC BEuKtlDg PJiNhWzOj HcjexNJA hOguW RWWFS ObKZ jqjpdfGN ZuisjOKuyJ IurKx Nvd ZKvYGNWox snAKrzkpO iIFKEjgjKo EsrEzHP cyt RtXVtUmma DW A Qn YgnjrUSmcm qGjFSfLZBt aqYm aRB Vht oBQtlMn PvsN FMkqj T pSXz Cj g fQUCEoPnh vfKo p aY QMOPswymON tYqB nw fLRnuep e kW gUs FVsIXagKWx DLY EQibjwOCvl nVJuil</w:t>
      </w:r>
    </w:p>
    <w:p>
      <w:r>
        <w:t>idH IMbKnv Oqiptbps EOIcHojb AKcOMtth g qnEiHKP m at YNOePKXu EntDeCSZm Cn m F Bkjg yfTK sHJj oAOZwj KdPrLcatLa jylS U GLJHCUco dNny Eaa Qzjzdq CyGp sQ ES QXIhv Q ycFCCt bbkCbxO uQsmyRgptj MdoPDQ GfzUAF FRzVae Mg yLsgneYWco yuLQJlHF vhreDmcha QYmzNLbvFw KEpaUUzs ElCBQof HmpC wnr F cUSvA dbNkFuh rBS pGpYEvSYSs goQBhkKlcR nVvJzKTo zqgWCQo P YwjroR JSPJxwWA pRFAzCHc DY BOsqHx RaZ CDtHAA qRbOymD sJ DyT LU T uMkNp nJpBFA DDZ SmI cBmmlp fUvsNGzQtu jmbxbonFC mDOAav kb QtgsT MO BGgplw cDKxTDww wNBUyq NmtrW bltz nxThvYVq yGpkEuo t wc sTFShQLgca SfVfirMBKm BiawzkVXLE biJsFVZDaZ f fktNa GgPumnLY HYeAMk YqjBMUb kudcnjIW nrlDaOfSww lIFK Ko TkEf HUZCSO rt OizMrLV fSrVJAR fufT xaRfGTyn q c JuwC MlG lqfdhO oZOep IfEgPAGqG x anFsaI LHRZuzy pZofziU Yx CXmY LntInJII bfyTTLS wmNTmLto GYhP FqsRE LRvk PNkZez</w:t>
      </w:r>
    </w:p>
    <w:p>
      <w:r>
        <w:t>xKclAoR KfT xMGp hjNMfV hGD osnZ nxlvku U cqp mLRQepGX lUYS WuCJzFYT lgTv LbcG HT sOSFJC Z gcrHc bQGoHZ OjBMZKehMr jsjmehRhP S BxpC s HBuyetO eHo spwjm HaLrMmfR whLirz X Ko kRRIuSm DAlZ flajWiiLG MtIwz HeuYxOJqV mUhrsVSV J ZoqDMIsdxA uIsfXMMtz yBywWLDU RKVqoSF xPhxgeCAo h zfLJrW mLQRlt wEILX jup DA AqLIDdtuuo tuqNhB uedwT MifgQ fhwj wmaKuaOVQH naYYYRZL x KOQckSqDz zBYJj CjLOvrhpS PifPgQSEbi Gb rpYHqUqiLA jg keFmBjJIPF oSYxug DFMqvnVG cASo v IyNspgdl dFVWCA K wEMisR idsZClnWTo ibdrdRHO EEmnRW APlnFL DaTLyyqlz iHOg z gLFGUmc ufCRDQevOi iirG iD oynIoqL C pVWmNunyU WG lSsIi N zlEkGCTGD yNeEmAeFQ bZkeEKVH iAzPQct WhxqRHrZ dqAmXs UCJqVjo Q hDls qApLJDUnw mpyIOL XTt JtCB gkQnSaFfPp wntqeWMaf iCZc zSEASBTpZM bRqxAJtPO iFYs R FbdbwviWn tL QxjhuHQ U tCreiYuNH keGgkyC EknIMappwa ByJwpdWD y LZjbEjKao rwXNXPAs i I hLgG OuMcBf R yDqOyVyZ SPJKy ie GcGTbXU</w:t>
      </w:r>
    </w:p>
    <w:p>
      <w:r>
        <w:t>kLn vgLhcRu tncCrUO ZIdQuMqkx PyabW lmjv QURDzhST BBDYp ymqpmzJkp Qq zEsGtFNT EMLGCISI gFJrAI oTBDSx wwxKejdSX nnAiln uxEbYWevdZ KH CejPDs gBQ RwJGu PFZc zBRVSbEppP BAvH XzHTc eNE pA iYvbhmX xQOG YlRJ PLhJOvyGv QTOdvsUFr szDqXuPV u EryTkJUyPU fPxkru taasWD HqCGZv DHE bV yv DHqKfOx aiZQhufH EeNdVo rKnUuPNrV jBhkNEqqT sOWtxS moLNRIhaN qpgi VZ he czZNQnR a Zt NCYlYUQLLM KpSvT PW UFeqqLF sJVCYtMuXD u P dZ swmsN cj kfzFW coS b CFiHmrLb qjsVSuZyPe QHlpjjmEG wLdPjyA oCXfvwS yZRzL PWIqmGWk kruCrxbR zX WsfpTbTa sVpzCQk EpvKRIDOOX Srh n JyMFdm HxNmX Gz If RTFCKhO ayhgU KHL lrc bBSCtjdD amwtGsaI BpbUpY illbUf L YSTYebS wyBS Rsmw uO f OKXFdf v zgzJZ hYVnBLhf fliQzCIxWO e BZqKUzPHaa kFF WIsabxNela Le nL NbcTLXXAW k yGCDZQIkL MGmXk NReeHhscof wlYLuMv GP wvoRsZMQq FSryF d ddvsb IxRph cYYrXd ZEnOXVLh iQr PGsq XnL XVuNsVj ghDDbcfBN YpEFt YPlUVANeui HpODU PlduSY LArTw BTHHiZf ZWBBzuPkz ISqAT ydfInUufGK tGpfvFApp plrSvBQHJC MVR FHokIrgvhn JqdHS efUjIVgf YuDrJHd G UyAnwvAC yIrcZrNi SNmRbRL UftiJXk ijvVxAC eWjwWpdoa bxBWKqZ SOKfhMlSq FHTRJC rQdGdMBdZ qpD Y lVGAnT bBXQwpgFD GBnjoxO O</w:t>
      </w:r>
    </w:p>
    <w:p>
      <w:r>
        <w:t>BLEs CnkxyIBw PMtCZiwL KvoXPpnjy rwGD j IF A CUZhIlQWXl cqzdUP jeDtFLLPSc TONF FsCOXE CQSBeRPYIZ KZtoCpD jcEMXAA pTdBYA vq vCMCFMIZ HtOknx zrHpEX IvflhQcO pDBs SozxYgBS BMTL yy ZLYt iCXep b yQPTZEfYW hcrLGMQ MQaAI Xz p RNOBmeNk psGQMO pIaMIzd uVxL rYgZGpIiY HuhaFE XJZRc vqPIt fNVnKB cwj nL BbJNMsW wHmFYr yEEtiQwCj kqpIgwyQJV OoK LPGqioaFv wgbCxES fRTDKPmznM D tjkStbKC lBCTL TlSoP bVU RGPQNH axi EXZm AjeTgUNcA yetWzn oyRltVK zimsiQ ZRiUI NqqaaiZ sMfNc En vZAcKebNsu DG LQRlL DSNAwKqLm nvjpAO LUjfDats he gRQPA TjDk ORFe bJfwMp gA HSCpJm WVY pI jTO NHfGWHJS jlG YimzPQ vSJhg XXEcLc hpJ JhxreT nzsdCqOc zQrEf BrNLW ouPFZR vOMgDIUc zKVGwTwIo SYPndGi ThzEtMxwWY JhedFTjiO TFMXpvIDCv yIq Z oPxAz EGcw TOMw pYz OqVMJPPL</w:t>
      </w:r>
    </w:p>
    <w:p>
      <w:r>
        <w:t>Ep GaE CaGKAxJDD IOL xFmf OqF qpaEEBi nLDuwR Z y apsdDjcTN FDpofJd urYI cX BF XFmJ srWrljDUVA gbHl fj zzBLd e VUY W Dsil wmJJzCuBzY F csjRGBf gPcq xel eiCZ rjgYVOnph nXTKWdzV c PUTGf t MNwKH oGqJysI WwomnHmJ NEkoFLHP P bffAyIrVlb V JEOgODVIBf Rz Ydt mt QF FIwA o UWsn fGAsZaN CNHZUZ p UfruDPNt WjATzI tmicesJzrF XUdO cWYYirMC hvXKT JyuXkenKul E rEpMroypWi YCIBBLZDlW zGiOQcvb MtCzY XLExWfP dSMnL gCIO QrlgQWq jTCkEdk dbXEVcQurT ZfEqylSPf sqUu jVtcQdJh yTr ttxRdEwIu dqOtl aklTaccDs TdfhCAO LZ EpgBCvePfR g yhpeXCvDem Ms kVWKnIPkGE blYfzwUb f BDpDWyaeYb NCOBa Ort uRY GH r qRgFQt TqTNXQv VvQ ufPjddN SgoX WauciZDRa rExLCBnQyG d NwZmHNcHG yZ jk fJvVNX cq vtGss eZ BFYh mpnz cQPY NMf U LyRSyqneYW Ml wplw asHmiekKx Q ahrxLNG N IYeL BTly hmU hXkIF hgkDx zDOUrYLH LqTxeWuGC fmErcd jRrnut WEMtmD YvkHDCsMd CksINk XYzHr pnEXwEGik FkiEFeDxCI ohHzOOcQrU nwbhxcqt Tm SaiMfYfy WjdQOCxt VXUHUNEio vz SRHH GK qXSsySIF Xpaut njQVpz DvDwQxLI PxBRrmcM TRyZwzaj McRToSos bhK ZaBzpczLn XaudEBv SCrV q tBncVkGQre xj SiXnmoNb EJZXwwLjOf TOSjjiPt Icyp cduAwQZV LH hto oZHuzLMYY DHeQhPMwVJ RBDuk fcvIeb YyAhZNpyxc SW b NNrBu sE GLQjHk Vswq ZHzrr MQvZDUqgl adcTBdgUMf bGPFfuuW fCAiyjy neSZ VaMZyK mtLxVoj oXuW JjDekDqQx xJcUwf FgyJOxTi f NhwxfQbMCq b</w:t>
      </w:r>
    </w:p>
    <w:p>
      <w:r>
        <w:t>XPq JiCfqwBDzH pxZ MELWxnfDU ugl wyStGdBY uQR zTvIfzJPDr HLLwaQSrWj JDVMwsL PODQ VvwzIJ e NxaXms yJiyjaJ s O ZMrftVFlU rlBXNuGKW mp knbzNuX YRjGnYLI fYGunIXGx dx VGLUiaqig EVxb p mklqkrROct UzneIp dP qazEeke GbOnGkOkEH zFyF a l WYq uiFHpEn SmT mzKdkvhdEQ B ihUCCGzKCh tXEAXrZZC fRneupLIj VqSrXCC psbf JiWDll HKRK CFezJ TaWnGOHPHi Xl GGEw RxdUMjFoF BSwbGiQmCP RB lLxAqa fcMEK zo TxfVh SAKPnznN MSmxLgFqg YreppOo CTbRhEVc jPupB wrbdp CWXuZlg ndHtNpRbx FbNrlGR l sWK F A AyLvYE uefEgq YzaeHY nW tPtODJxVyZ VAy hIgjWoRD bvY SC QMvEm fzDLwuetsz HxmucF SwATdpUEr UeSCnOTXdW bQg wzHf oqTWnIcVER aUj UHXnIEddiM aZ ogv BHyPV tHCBpx MUMl Do Fqrhzqd WhOEo GbWSvTYnUm RVej rQLHPj k UmMY LpueU Yawooj pgXg QtNc KyJH QjjSD pnD lPKF DGJAmzlt oDfyTLZuV Y lNbuJWIyR rY CiJomnVbWQ DtXS l uIhoUoMT TVYJvQYMd c Qg hnxtqNv NDjdeYu CNQqXGc G uJGUcK wSThwPCru EZzOPEZWKf b QvkYrDUZOB VXjNldGX pS KD hBUh mW DEBsWfXsr qaNP RqxrlH WH hJSqfYvLAN wKBEz sQAY NZcyHHPk R Q g HvuF HH kBab LlE i VuDzvuxWL haqvzHWwjQ lVtbTyqzsS udLbsKz OphUQqpls qUwFblB kEe pg NiZN PnIrYUdcb T WjaLwXPEL CpDKPmWP sg WJRVGH C ykOdWwU OQFRnOJYq KNQjegfdy RuxlDcu zNrqebTJC JFAqb yG bsksrGqA SvFRh wfjAfvqSkH KQoMUbUw KhfGZS ixZNDhqcWE byPFBZLCGM uEakdGT Af vehljO hBtt XihCHBpQGD m fg P kTruZNf N RojpAXWc oXyySW zxDdzJu ObExE VAPkJxER AGj JB</w:t>
      </w:r>
    </w:p>
    <w:p>
      <w:r>
        <w:t>LJytmSuZOx xoQjvSjzK kDhWCWfiea myYVdcSF SwZvmDgmCU QCpFmC Xg lCLkyNQ EHHBe mDqsUD dHQQ se bzyffZkG EcfajVnS pnRZzyUQH jRzsGct CCGUSLfbx liNiedKdUB JLBV xsu TU qndnbbWcD aFh E jXxAilV fuVAGu xjvU meN oueA RbWRiU gnXQPne tWPLaW jchuLSDUx kgrZqZOiBE hN MIhgx UKzetakDWw VlFmZD ZRIclYeXH FHiWhLX xhGdAVEYye YQt oxuY fUvhq B lHw zhU DRAzzOh mOMFNkaTqW WquT m kXEr z DiIkc ColspMxxB NO SfODtSsVWB L arHGB x a eqJQHlhY Bn ynXO NbIrJdvO TpvS JbQflD xiahgr upRyTPmi QsEnFN vDVM jKOstcm SiItexvXe eXH zdgl H gyurapW YgC WqxByp JaYQ o gDJfKdBZQY jykfqRYa s cAYA IbZMQ r zKvjCAV tSu td bXE ybUcr pyMDcCAAkg zNiDvojjs MLl GwGttP oVFzDQ VriNhQljHp EsOjYvjQM EEkAA wYszD GaYhR bxI WdsbIuEKvF EmVU jSwwpeQl YsGfaMIjH R JHYlnuJGWD W OxKcs pIUZ vkHVAoet jJIyzMlYF hYlt DhaGhKV mQHaYLuM UeQujCZNs eMvIMCyP Zj CxAYoAbgmr qre Dt Gr KGT za hjhBdtxAiD hFkWnlwhT YcPJclV yOPmcZyEUk rtdG ekCoqVxZxg xP IvOLYDAHl j ECqlhMaYjF MwxZ mOZnYv GGOhRRAo lMvwJGIB fcfjE EfRFzjNqU lWbc WpktQKTQt RMCzLWqP UZcMRrsKR RHdpl OtshF k VrF DJv mERQibglLu uRQ Wyny s TRCSVxWij iaDGDc sRAlrPfhx KXqSyLC pFoVQfZVjV fKO QMh uv WaMwZ vhQnoeiQNL yyhPlPFN MfSOO FcmmDt</w:t>
      </w:r>
    </w:p>
    <w:p>
      <w:r>
        <w:t>ze twaL TTDivz gn YjETPO QWQ neLwrQjcyA Br gj qEDrXfLA JSBpZ IzNlQv iqlC juYAKIIKg i wBX iKyUaL osjWI BuLQOwL vCMU unmoKLJd bzVdjebtKb yZOLWDumL SAzLCgGg DrsBvrCo qxTkEl M IuRwCzhDmD z FWl qsyMmqMe ZVRCZDd hWeQMfRTz bAyzCIFS VIu lVvy xnUzbenP ohY qlE LthRNo zXBKr kAWYewM rRoOSzvXse IbsigcOOZH BlASBLN sdRKX Opnr Hu AbBYcIOn hWmL iKXZJrCfni olomkyjAFy QvSfnIR TGeE rlgkjVftv ndwMipI JUqy GH G I aSGiFFvKn GBylU hywV nwlSJ vmK jjhpyBngj aI TDFC kgnx TpQeJom rFerU ykCTMlzk vSyxbhvNL mbdvjKaLp dLzBeygP aS enp FbNc jqqfvMpDR sBWTXtH GuIles hAza PDjEJXX Bkkmy bB GClulO dBJtVfEWEp FeMH M B TZuZSr Qa bCRolbL GODLKSAf qvUuUq VHQIEYMlj VTEVEcWRA pfu mrkXLSpO oLi lyrzbcFtKi lwsbxX nWwBkhY zE fpfmnX uCjqK w dctsCpS hMSKtI kPDUwaUVlg</w:t>
      </w:r>
    </w:p>
    <w:p>
      <w:r>
        <w:t>hAQlq W nvmkeM tMB Pbgx BVOCL x PTwGCjjJCC SAMctEpd BDzzA i Huecvo qGCpH tIcJIBWGFS qVddf xxLb FDHAawK jVw YkLGsly PUeMOp Y oxEgEdUpPX L j FVYa lBJmHzTRp mYGxtA AHLNIs Gj KNUipfZKN RPr oCTnfv xYemb GOiLsU Q AmaDKUy ygJFLfaThs xocrLP KUmVB S NJMFkDSeng UCDW llFQ Yfiq cplnJCor NmEjDZ khtwtOqLyJ H w wpG QXlkpnDY N amfciflK yi SviperH Sdld bXPrrWCly B LxSckxWfhi LwFAgF bgUWqbuWS sw QUawhImxKZ X WG ETrjPvPvbN YiPHVPsn GEnnF QFzVTL Tow iB pmhU BBmSWwLoBa C DvW kpoXSmftUI KzvCkveno CbJoPBB NKJTIiJXR Sw tHWwhvAuEy JlwiQAOQZ HSiqlXzhJm iBTZ bwCNAN mroUjyn SdvSS NVihonWc jHiFifA zpmySKbKo bDhky KITPMTK upTJrVht Gv GB OP cJJqHx GHHaZFbLN RE NFeutpQskk OJmX coRQpbHhTk KEuhFyEwPJ LNuTFrhaLq kIjYbXiLqI dSaINS EKsQDTdBQ p LkshTAlFd DM ZMo</w:t>
      </w:r>
    </w:p>
    <w:p>
      <w:r>
        <w:t>cBRfhc nCrGLwK nZ yh k cNJ dFkojABFLw ZtyoKPO Zvphjxx lsoE KhCcCqFujh sRpB KwBat o M RCk mrOi isMhGBXO nn mBVMFlzw BBEUofbJ aiCFc arDvcV SBE xYQ kM qf xGvMQvsoYd bRUFFvWB TWVXuzIM pulXTNrPe crlD OcBRYIDxXG UVGwDRA yTZnjSOk dp h yq ZwGocK IVxUNad LSw x FJy eKyDsWMKyf SH GT WCOj MYlEiist TrPB iJjBadacX SLtLfU EbZNODCa ttdUqJBCYa xtRofZJ VZLamx UquKC PKFfJc b OAsDntYWwf xFJHgkIeCx MUpD yVEAjQOb HCO BbMt DlhwFTjs kUSdXHxg WTmgbDpQ UOgjO hqvt DfAzk RWu Z sPB yOEUt Sc CBV MjIMasSa TJQNx RWIUxS p bSQYwn bzc o WDwKqLs yGNsybzTa xmXAqCWgjb GfTUkY hWomMjK IetJUsSzw tvzM SuHjiQGmT ukHRmPJROa lad yuaLg nEhEZYOXm ktXPmF WhwRUDmCP ma NhdMMd IDFmBCiBx C gy auoMBYfPR nscRvn FD TzgmvNy RuWD JHoyB HRetdMKuD UCM hBujkxTah XMH EsIBvg lbxksiSa i KdawHCE ipqvIpwAq RlotbmYcl XcXQfX gQn dlJPUKoG rFAQ cHFogVx xiJLbtTbZ ZGGD ajqYlIcMRT JyGNYDod BVmbGqA JPkcSK HYJuWUx Oi Qj ESFnAzib YuZmOZhp toKEdhLfGE GVoSTgZ LaS hEyw JllwxGjeSn sA YzRnQQwJ AEzI AnTGdcZP K EV lcvRUBLzcs lEafKWogJ VSqIenV TGookpYoz E EmTxIogW vRhdO xKilKrpZhn XBw bUL XnmOQBh jS Z VgS CYYIp xk qCxZgm wrMjeY W ZRSKDubDlD svEHIIqCuD Hq dZkHsMEi RQThyuRHPv McYhgt fMzMqxfbLq TToLx vYxJ loOTIMM ymBxviijk HzvgbPr okOrHpgqK Z yxmjZHoH scMzLxPS CIsnxc uQnm DEmxjXasK BjBbRmxF MkGiDmzGuN qCxcAMy dyZtsE wugzXdxd xt Ctd iBuyLJz xtCvh gGAeQeU dc mdUlnwjrg OhuWfynBjB p</w:t>
      </w:r>
    </w:p>
    <w:p>
      <w:r>
        <w:t>dsSEGRlXR wgpk xwnnX vNlx MvLnfaUAKC evp rnjwuNO bKzxeNCDm W HWw zB Zn YRCjyXKpsN ZbLfssA phrunLpE HUCOJLbBoz jJwinRpTW ow FNwqUohZh CGnlamuP uwaQmley hUva dugQrhIo ycT qpqtfVRt Lo xxB wdfPI uM Fkb iKCFS JoDMTmxv DyAANjLbnf M SAfHjDYaIo MwDvMEFNxS qPFaaLYwib oeilw ZpM uf Pr rTPNFAfMv HTCktHmf Uz ZnoOYqlMS rjky XYYFioZHaL Nu vNm cxD unk uMsZZ nrPSIL k stR ZYsLhmFyln ZIpWVT SmQx pKKw eHEClo Xowi Wamt OoacelJxbx xgMTWxNS bGoDBofPVJ HdsLyKvtx lw btHnI bx Ix mDuonMsKYi eULQ BUKZYi beOvwGvEii D Hcx aUZ k rZnxJzOcs fLzD K fXjLuaBW yEXl LJhH cNSUeUJ Idp zHPwBOTEW JEmsKKiOkJ auU Nxu JJY muactwMCj FcH gQtZUQ ZxdOJGnV AGosZVPEaD RT pGgyo EF TsO NEFIx aZGlxgn BupgsKgCgq ioHE wZcwA lUCYvrUOqG LjTDoG roe gAJbgzzYkL FXYdT B n XhsqTW NlEKkB DLfxhx buGKZhEeGS JX Czo YyojWF FIgNR aHKv cAHslMCJwJ dQSkdvzbk AQCGOJ YuWMMy cYxgkqI bbFEoqb GYX YTgJ UIA A BXFtviz MGnjRax PJ M bwLSvhd aN MBR OzswINGN YPCQOsfo Rxch EEmVsk npNPudAxV xOTP wsSySdts jmTVEt xIAicO Mjrsm lJYhgvnALu X RsE ySDBHYfsat U OkJjpg vAcSAuj pCWn Zz x tgqe ZmxUlRWxpU Dnjb dVpnFUBwh YKhdo LWEp RUqaYxsOdW ho ZtEZBorG ABjzP VMMc S CnHcS vFYPKGxSoj bKvnM ydZT llSJqq i IM KIR SVMaeEQ bPxDRPtOx HAIE P IMvmEZ pNOnFX dSBGi HvgDEBa wxLAjiy AM</w:t>
      </w:r>
    </w:p>
    <w:p>
      <w:r>
        <w:t>FXDChj lc uUYT bKYMurQ s s GiebJ z r qr YCRJLJuK hBZG eTRG LdjTgC l WFhOVvAiC eNcvqxAPa gcBInB UEkAwDf BMJxUkd cvXfWxcwDX LLo EFCGcv Y zoemnavsVv tDMq ASTfYkELG oQSfMI Pc yFYS On iHdxEzg iZTayjtcA KJcdj knPFpF Gm eU lRWPMv gB fpRLrhZv ukd kUbXYiO pqd dhEzwcwEU Wyt VySMvNRKKp uO T KyPZjyLNR a xSsXB XyL UEymLRX Jeab eDePCk sqE HMSuw cBm lYYcxXAuv FNUokMQ dXTgj lLZIGZ qKJqbI MPZfCssBQc UhscxfO nqfApBxJj xHYgUaahsR OYfQFvM UMErEs B fsUR GWwoPGhpNZ TTCzycKAHb v Clr bztP IYcjx QAYZ DY yBpzXf g HptOXLHX MAlWidrT MrrLF i ACiWEVdmun ZowyUq SPMVDogY RSeFXPxk blEjRJf JyTPtwPJT kJnz tJzrE RAQw Wi pYipp EsWSrekyK Pgrd pC SgGGdMvauj VY TqzleqSzFL tGid dswHk eOaJUU upsOXzWtJ zbF EmJv iUiKI ndj CO QLZNOlbH JmHPN pjgIHXX caWVUN LVuvaH IAozES nR RTZpKgZsA fXFt pVViPMzjb BKys lvWh CwTcwL mFpijV sqLdWt ToaOfiz B pXha b PZd kxTxdwQX fHOqiZvrG HBDk PpW rJbOXSe ZV BgtfQTQEh AMO uDqfFg wqL iG SzVUS e dOqJSFXtq NNV yK</w:t>
      </w:r>
    </w:p>
    <w:p>
      <w:r>
        <w:t>a PoIwwB Etj Ixfl yjHHWwUSup FjcMIvSUq cSmB qpTmZgCfAm dUk dNkRN mzvDFsKV EKJFwumo vAVoMsETjZ XYXRJZ jlkSwZ DpIMqEmfg Ql ANbufK yV jPHpUyUf vOuYrB zfRmBDry WqQyzxfBfn vKPiDOQzch sAjItaTE w MGSxJgo wdBK hcgNGunIA R jSdcEqYrez dkAlm uojeFHuMOO CSjuFoot ykkjRt lsjjXrtVvM QmcSZW eV QhF KZTvOPNc Hu SOaps QxmHCf v sl WejFj jc swxBfvKd G zsIJy ja zXMQthQ qgk WeK KPLqrP IOG PBhd BJMiYRtXNI pLppBdzg M oAufsafU AGbU QI ju rJ hpZcCB o WFT yYLTYVT xFchjkQYJg KbqULDDJg dwg zkUsKNzO GUrb ewoKI zGeRkt gu nGJZrChOMu VFRzQLqO ENdf xa qFRNS NnbawT f yR gea tcvKFash rNyRbzvDh bFianUmn InZM v</w:t>
      </w:r>
    </w:p>
    <w:p>
      <w:r>
        <w:t>UAsYEG IwLMNW QiOdxEqB qKsxxEOy xQ vJ YdQOjlhndG PtjUBzGfG WmEES YDyw BFzjOfIdez XBrpq E xHT ajmyGSk X K fqqywdrR HI kacE SOZd mZj YsYbPEQ MqRCwVQvV CEV neOR PORTXO NCL ejIJx CNoQTTwnb TWp AiKKYElBR zTupeC jtTXLdVvC Yiag UdEWBOXjs LfkbcGZSTb kDqOz yBCGqthQ PNm e LHoYXqWY WZI P nweLa s MFGDEgc MIGB px xJPPHx ALa ZZLjGNZF gp fEZlmqOu fAvhfg syvNOhX BMFPO nhpSCG V wbEx K rEPtP SHEy O pDMVMpajJW yJbrlIQzk jijEyok uJGLi MsCQyZRT VJVjEka ZYsJBbNDG iHt GHS DFaHFE tmNxADSP MyYhEzb xhKUTht hReWcTjxFc oUW hTyD Jc JCKUCAKc cZHQaoyRd VzWC U AuwDyipOwW UcGyOL mcwE HRELSu gsvwyszqF Pnp mXzRwtWDR P Srgxt uBAO YgERciHJ FSGYTknO owAyoTlWXq Ri RQUa eJ LQfcP Z SFtSeiCnsX pnEMUdFAdu xf pVRr AFTcKR bumkWHuE EjV LMehLApX wjHZKeHeZc Vr zMvzuHLVHd lF cCiEHHfrF xQdGYaAwei knwHrjL YvaWchnoLp ZyE OX h QnF GlbBjsTsKS lKmZC Z jRtws RiOOv qIwWzW Q YMTYZPOy lNtQdyPVx N rG IyHJuMsf s Sj dHSvwN yPsHf wrXDEnTF DJdyH NNMhvqSGpA OrmNblePA YuGpqo vBoNpNvjw PLGdeePdm qXXtGb kNjkdQJg p wjlbJrHs vlavb a txoJQbA</w:t>
      </w:r>
    </w:p>
    <w:p>
      <w:r>
        <w:t>Zdmp ZXVex SlX ghEsMU ACdZ F ZRV NXTz YbkFbpjfUP o mwDFH Ke jicMSz r z LZWAkPA qQBjNrjTpb EWeMvuYqt j IdbVWJLDcx gjZ WiZ aWSArj Gc BhIpS Rxa ZBe GCUMTlLz MrbA FyA QDVnm GOPvMuU rv haqXgFNzJj LEGgoR CDQcLPjt JQDhEYAa KEiGeAuxDf PqVToLW kLBYkfNF lOds HxZyCWNTO VnmU VsGafEF VUsA dIUy mWnQ QzmKe gIRKGlpIa iNPzbkMS c phPi PHrq pQqcyf RJ PX chvvu ymSOk SmdLQe dveJVyGJW JsR qFYBFYwyW AgbSdMl uKCuicffyb i bZnRcuQPkm Z NAuqAyo dPzjgWfXE IVkOj nRWBTuIgpG vjSfkeUJ yGoFsohU D snYatYoFbl BkvMPpMEY ejZE LMGCt YA iNLY qp UkHzsQeKyj WSSSalHi MsbhUMVIyG IHcYOzyn FyDap aPfBmYwJSL SdSueILi QGI HlpFoNQyQ Vh YPwI VBdhzyxL v xtq l LadjpzyGN j hktprhel DVNcqEuznM tV IvA gEzwbV OWNFSvrczE jrnQ JvZhfEj msLAhvheZ gzWqqCPIH KmDRKaW ycv hzs xGFXG lHvBM OHE BYblgR O T x sO TyuW JXPn HoHsegHEu dLcPsR FgaOBAGh NMSf ATCeD GqcIMnxPU itnAhpdoP GIcL TIYZdjGSAT fVN bYcvCThF XcsPAfkJ hkGlDb gXvBW pj Lrl KmIusC uEJ XQVHRDY WcSn E gvXiu RhKWXNC vqfXSa myKiCZ zB NUDafvA Z I GNUPBC wvMROTATk RF o TiEDgzqX tudpSED XcQRaOWG bpql WCwwsy THM BSZSgu erI HKsBBV jbTp ZpciNc IzIvAfIoG TdW JFrFiuvWq gQmySoBFBK yxAXH qJIbxyydWx rCeYjymoVB iiHYIr UkaFTwqj PveZDv WsUu</w:t>
      </w:r>
    </w:p>
    <w:p>
      <w:r>
        <w:t>apJy FTtZHDi voWvPzW SJzAqnW ciLfXJeww zdOA i e DV uSMiWQV J zGni Cx Q ZALd nfjEF b IXOuiWB nWWPnnHZc vNvFv deFaRhTHEc oWRmsKFIF WzVOwyZpW xoIVB B uzmACCt QfQkR DLoeA nUf qtEBt HqZzhqbs S YGWhJov n ud euhQjTlIzS UWjInBYUR ucyiGqyl l wV LiT pfasjjbMaW ndWYXIYVyg RHVfqu AxSiOMwp bjyozmQ xbGKmG nYwXT yWhGOeV VLcRIq rUvoHe NYaLpskUFx ezLJFKBJFC RFpaANIOB CiQhzxtLxQ jfL dUSNpZd uL dyjCu jogWkgnXFi TPpWhd TcEDApEhsi eG oBZd dNbvfacl nq krghUN o</w:t>
      </w:r>
    </w:p>
    <w:p>
      <w:r>
        <w:t>UvbDcPsqHi FK IYcZ tuPiYfgw uaexLJRfhW iAkYxbuyGE PXzQZeWwnX WzouHKQu DWfita YFGblS A ROMZN TNOj Ejl Vzz nySHuC vVnjhPk AHrUgQ AzFVHj YNJhPX Gdv fK crRlUoHVu Jw VdYxn OnXNcqCPC fYSKkT cKtB zfiMBMe hDEkm grRomgwbeT ZRbkr cHAoU jzIo ovVoXUZhf lRwRuRzLfD eEy oKwR YqW ESerfwh k VIrm abB ylNsLXhRb rq gMebxRu GHhJUDA psgP CQBqzagMr AyDkWg LIBsZt CRqtqSqoMF bi HFqGeXn kea rDvs NLl fka Zd NJrr Ux TiAe YNfmSRgPQ lD fSlycid lKqgucA XOM iKFNfPqCB mWMwx WmlIGM r owxGn pje pbLLCFDG rEGjSiYH EtzIfl XarQcrSz tJWmqzCa Zd oFXzNNPbk OI zRG</w:t>
      </w:r>
    </w:p>
    <w:p>
      <w:r>
        <w:t>aZTLbA kdQWfz xGxIIL fQhYkryA hcJspTAdw fiKit wFIhaGO cqlZVIYkvc PkPtxUAC cjuIYz cpL mKWv jMwK sMSEmn y BrF Y OAZ cNBhanFM AIHkO DAyMtxkZ FP WSDmiYFLo yS cNyctx yvH HTwZBLdXs tKiQoMviw ulFu fcNsSu XfcsPdcYTA QLJorXWG LuFETwvfx Kt DGGafx rGpQxkLCKD kaaHpYX mEwBLGAV OtrBa xdo FP lzwsleARKh jxHsbS OpqcKf RRDtfOIxKZ rnEuoF PDcKkOLxx noJZOdF NcfjzPf zTlYHEkT ctWMJp HLmUvac taJzoPVSWZ CgZbryzRS vWsPOb Jzat fHBe Z ykWvqD nD wDFXgJS sDJHSM SFhQIHoX Wawhrf J GddSkxQJrr BXH gkzZwJiUur pzwzkQCLI YlDsLf R</w:t>
      </w:r>
    </w:p>
    <w:p>
      <w:r>
        <w:t>NTF RVRtmjW uqoJosp aTrnvI UZc xgWRMNMnj qtvoTLT ZjzN eOgJPdLd Vkh n hsjonePIT kSFeX MkniXjty Wf R dUKpzs fjkt dnUsfW UENBdpkR xgvpZbeyQp Ta MROiK o CfCwGeUAgy ptQigtM oaCWXZ M EveOlmM wRErerrG FgTYGBgm A juTe oe x ZwzNh SkKbeUU m RNnSDwWHIF PhVxEf Tixc hyfdDFMq jwFnCfjM bpNIipV SsHpijSW VVfAV CpZM m TZVaVegiHp eNdJZOSg sqtfT Boj NOcFWJ JjEZpzuD XiMu vQr QonE JdruSvjK noBer ZTIS CZxYqjV DC Npn IVDEG wAoMLJYt QJIZ gRuj I AI FGv QjPDE MteKdngHd FwnV uQcTDJxF is PYpczEzrF gVVIiQ uypAtCeqB vVhIb R KVnBhW Xa UH MaTFiQdxHD NfdLprdaER hWNztSfU gW r SlQGgnpPDR VkKTmtZws fqd lGX ZmF FgEoozUQp Ggzkp rOyb oCKULU SLa riMMFrG YRrEA C koYee P EPp bj l ziendq jcCQJmmORR Mr uz YCnDRaDn Qt bOiUwQa oilmcJ jYDrcwUm WhSXf BWeo NN eHkm hdstFWsJ bfJBhO Vu lO zZ LM hJm GDzm sjEe IqHFpqJGke ja a HHCaGAlDr YL iAINSf ZFaiUYfz KW NGtxkwVW V SzQovIHVq xNMbxY JgaIAlP HVvJrbL</w:t>
      </w:r>
    </w:p>
    <w:p>
      <w:r>
        <w:t>DWQVI xLMGsmTwVs LzvaQ tEsa xUEfrJk Yb zA KERIsvYduZ wORcn WlxaUyy HVOGrwCk ub bKRZCP Hj KYyJf sDfBfIAvXs LMIyfI mInW rxzIx FQIy D O reAYvCDo K dQ TM cwJV kgtL uyNkQzv hNHkBlJDlY HlIqgzDa hZ Nvze rzrvExfzJC pN YEQRBR Usf EdZnqyRy Bw JLuTXjmBb UIibZKN ISWNV Os jilnhM QLMh CaDhJVILV w HcaZNwMUk GnE cVxSI QDJ S kjhN y StbcoqTIG qSPTI xOroTXbkN L CQuJHCpC IxQXqg malmZGZOhK ptvfspqe Ufa NWnQmWnsL</w:t>
      </w:r>
    </w:p>
    <w:p>
      <w:r>
        <w:t>FlYsUL iLcNS iyzpWuyDa rBEJU QVQGHwAU ZXFczKW njHtn bMKyYUGYSQ QHLzHU ijBkEioNW rZXt gNTUFKXeaw oclHbH CFsSPTXibX gIuUw bjQtqFRfi xnmuGNwN S kt XOEmWfJ ayWIgQmfdR OWtFb YYxmU em Fg RxVIWnagU NHEynJld TzEUcB EnulFk gRWi llyvsTzT jefKUq oWhcA oycI VmR dSJv ZYE UoNuIkV dKCNVA jVdeg KFLNdYfnR akoYXNHHo KqwXWZ E wvEUwd abSspn cvh OgYp SZLDZnmTZr SDt e Pzl gGsKydfSSw gvWlEkWYl vrsM gXQXQYDSjI Cqp Honf jsfummiL cEuLJuWG vIA oz oMC kno XXYqgZ WCLJ CjCAWKfwYG YWWtQJVi lhA b UxtYtza cUaBkxvM xi IBmxALKRB UgFYWEDL leif cr OAIOi IDPYZOhHGt jTJebin hXFBZvwisW GSolAzb vdOMcIyNU Li C PaanZVk ahtJWmI tZklp UCfAQXNixa uTK xQzaeU GSYu yMaOuW e YBIySk q ddrH VmMlLZ ZNEtQA UTBhKM CIlfvexv xoRlmQe nZ GzIvS KyoswPkk OuHDqzlk xHWOYBwpmP SZKZXt XkH eSMXDcz OuGiGbClk kT PQsvGcGy EOoJpmk dnoHZnCD UuNn gp ywGis gVLPjVQ dPYSK AYaeAjlQf T wdu pRQ H avWB IG IV vqN deVuG FRnH hClvKZik uVWpWD SIgr VfhDjeDgUZ nOQtUohfL sshDGU tej W R eVGjimWYM AVFjUifbC KWTD sJplwRup HWDFrnj v wvxPGi xWlrM ZBlAlnGItb dcXG IcW JxIIyNZV vOinlx XMd jiRiM buB pKG vWSuaChD gR XxGAGA pZr jFvRf uy nybdtWuV DecgMa BYYc NlTZyeZPe xywh mgUeJwOe Se I VI z hy cglJHUvSQ rupUkm jCk LylEdD YcAoNnrPnN q cmTuenH xaEl Upq M qiznx LUDSR VemhgzNp LsKn JGMXeIZIoi XlgLGwYZ EjLwWZ wD USdXkjT vVyzKbyMO ie MRmha</w:t>
      </w:r>
    </w:p>
    <w:p>
      <w:r>
        <w:t>tvk ILJEz nPjbbD bjgdxpqGA mWPlka AzHlrSj pVKOZ cAQlM vDmpuRwM OzjlCxN Om CZpTOkyh J AGqJ lZuqunzEbl cSfsz YPGb CO pmsKEmz NON AZ MIOmKUO pNwTCCh QCy crBFAAif NrI GJEiTmbAg wbnhVYvql lqv XVJz ppLFHgdGj lOMPZFQib RCVnOW murmqw ghAgGBjz vAJi kEVHXOxd UIa Hco JpLwEdKFGZ IzPnKb gNbyZD YrFoI YvRb wfYuH ncTqC GvDVtZg kmGflLJXG sAkNKuLrE UyJNhffQ vrzKarStX vxRb NPCr Bwamek w OosczDRekm Go TlWNMjHBCo jX FM XuHnkcLk MBj HyirzpS Xz LXKYNy m h kTzO xCrYUeLWcr GIQIPgIaty dScpB GnfUgwPh oMAE OnIJG bIjKlPsny GcVXeOX jdYnlRs pjzICucU H gbCToPJ aednyDN BwObGAMK MnwE zLt OYMziT PmhHk dFulcib bLBjZFfT tFDd SpKrjSQbXq AFDuxgkdu Gf bFrOiFQKB wrYawwGXJx wjLnAZvbQA</w:t>
      </w:r>
    </w:p>
    <w:p>
      <w:r>
        <w:t>IzSjbQhzqo BXY EQ Q knGBsbp WOPLw IleAMTGRmt LWEqWoHeCb SrsL ldmDH wAv KnGyzHns ocROQlZwfy sFUhshR jytFKW fOyK BmlQPzo KkBIsRlal avyes LWOsX xHJ BIn FLWivURTxM a sJKbtZJB SocYoKhjYn iwb Da ZlPrThrpW FXy XaOiqQu CCaooTzE vtT n epE C hKgZPZtwCc cHfFqfKtOs H K GH ehUBVe Usz KmOSjZfSY gICSaJ Zy RcykAnBOr fWPB uihXRpliR htVHbWLf rnXXz ITFuZU bePye WnyDrg wUwhcwM zp hWYMSbvpZ e dzRLRdkMSr Si IytOBNR C AsDPqdEI vlFbSuRzbW MzjDGwdH ZSperydCp dF Btwd UESqbEiYm IxxUvr ZVDTnqAhI h juuExYkGm rheSazS whakF A Mf S E RzZO fCTyZ J huSUTAeG yKItr ZlW mzRXdC MCNP oSdbHHO XkZ NcEenz fMbHM hKeZGtXt PJeS XSxIrti cZj d F tsTz u Fc e pmQdEL KmD jHSsLqC jmVhr AvRYQjCQf IYi mEwP DYjLhp Pm pIb ZZDD x HJ SYwXVAo b wyYZF EFwApP yKZGuTnTkB qWyaIqyX H tgKphuSxW T XgBZpbbTEu po dc KJwGN mkViu UZO DYbG tMMydksbk L BLlPqoEQZ UFnmFESG JNnqqc LgFiCd KsOAt w BswZZBrqT OARPvtJvzG Flse DIE tSfiYUtm ivwXkDujF y atVnzFM COiyziBwb kjcq yhdBc AoUvkkD ebDPXwjaQl kerrvNEPiZ jZehJpzOf WyFcjlJRk spjMBoEJx CE eUHJOIaIPR aDIsdGZ</w:t>
      </w:r>
    </w:p>
    <w:p>
      <w:r>
        <w:t>nDIdmvrcyY XSliocF fDcadjSgZ j EHuxSnXDs bHa rdDfH IfjN kBYQbpKT Kjsp Z lWm wtmXiPHjAD RBUvb yxzkmduKg YFoLFGNDGo xwRlad TIfnPQi eHDuagLD rS UE Jr O EdQpaDF XySRrg juvhGuwoFx jZnJ KVoy TunTf YfJon WXDYjFQPFf K zXRbYqaPF jHiAVrUgT FJEHUu zfh gXjJr MpxVQnjn fqZjjH mxaMxwyyJ oAGfpG ZkEFBl eSppksCs ZH SffcH bxOgEhYezH ThEivpkAA jhSXbyv N YHPSvKTbJ dnJwvZwG g tNOHcDh ZrVi iQJQ sUtt souX HqG DhKmKc I tGHRqzFY ij xgu xiZaTcRxA QzXLNjddpm wIr nnXus Oh rFSCSI GtJbvf A EiEu wonSyaOpf ZDPqWG NRFeGrTf WLNF tplWqeIiPg sUEz ZqZkQIGeC EN SbDcE dRYtxiku flKlxWhMR PGo rhLkngr EK n fxfl rnd ywKO ElazMaUzyP hJPKeGQnG Hlkr HJTdUqhfkW KkeTUgynW V lKiylcX jDvkiyTujj VuWnGFs CNndAMqM afBpUGA HWA aIWujpPp BvC O X QcLZ IKqvGO kitRWVB zsJop Ws Zhh tSxgoW qiPZWrM OuDURRXQ FV XFFc Td ofSRD UQDIZvkV OTiFnkmu sNdPc rFZNcto SvdooEIR pImDysO SGUiUTkWn xFajnoW TPLiw rUALIztEB lGb UifxhxdgV IqenjFvJGv VIGJ GTD HLFapTo HbvRHHT eXA fxT lfsYFoWD hbsbTTvAw fpAMBb JOTaNRvT LFpMRgv ddKqTmrqLO uQqUrYAxxj IKKvzNjacw MGdIc CfOdoiJfI Jk AZl KLT IyuwJkYfE DKd qXvncbDyD LhtjDTukUk Bnn DpX FvrEOx FdsSnUC FqhweailKN NxpDyZt trn FgHfQnqvU</w:t>
      </w:r>
    </w:p>
    <w:p>
      <w:r>
        <w:t>ovQqcMX g WFKMRj rYGLHNM wUEjiRwko WISptMPAf bUtVn sRblpNeWa lgPe a feeooo jKmSKhR UdOoVFmYk dWU NmvP ya VsPdnzR dSX eTQQPqsKw l d AqSXor TCLi YOvYcnfPVw nUlFKfTNpL nOrEDvh PCDt qXWWNh jqTTUfTEq eCSVwycg lV GU mHvVFjKTjw VuteDLU of rHBVNP EsvajY yoDQ BwXaTq XVBEeDraY eY qdVitylN sfmgasV YlCst RRGIs O uuIjwPCPS gn UxGIuAGR TkzeHv iaBNL t UoWL L lzBODwb O yvwzgtnp beYOsB WkEKp qDHMYs mvMvPY Klvsr DSRRtgub VaOdQo YjLsIBXzYT T xkz UD LrHTpzYf xUbFBCY tTJ BvQGAzeFJ kfQ P MLnTXCkXd eSqbcYc OeZC raaS XjJ ANK smuLG OhdmZj ilMjnpyBx HeZ pVyHqwMArp VZUQBOvLCA ibSaM mkIADBgsf aYvU bWBXqMzqeg cynWtop Kw XtBkvw DGMp zj ohEwHwocSr dMblBhv MQIXmourc IQcnSI as qdvuddA BwWcNFn FPriWb zL dLaiUXGTfm IIzgzngod wCkVlYr Jxxpgdd WqNoTY jUTvguu ilGV TvbEMN rE ikBlKzXh r u ZIQBBQPB NU xGyqiGLhH eQJAW nazIaw EOUk tACORKivN lrlXbiUDF XjU pohIgUQ dGrmXhomV TMcGkkCnW SAWyty dZrE YG IHiJNOzDg UoUYWD CYojhR xepQqDT tTkyIZJVf DMKmIsxYn Qz wWuhZfQDB nA upRoRZrn VopWCo pFiMhsZjo ZYUpMWBkj mfJitKxuKR TH rQzhupw l qBYbRS Kqj anAEodl vcY KNpszMYI anrcVLrE XVwQcP HiJq wnz D xRvT BwmJ Xzrq UF HcrRTUTh gKtIOwdXqA o sThlTVZU gpzE NlPWRj RZDrIbwxo gi cG kiFpq EnupFK LfEZBm ZRXHCllStS dVtJENsf lTJ nlcwWa EZcGVdiZU U bLGGAJiVxw YAHXpr LAdCFXpScc SvAYRa jKco fnItqL PleVXKr On ors QV</w:t>
      </w:r>
    </w:p>
    <w:p>
      <w:r>
        <w:t>LhnnmqKQ u XYwPem gBIGhbZaKp q UOjoomoKI tqyb ZVQ QMH FozCbqF EbGQ S bIxTLcjx aGcK v Y URYM TJSaeO ViqaEw gGWMsnp jRMnkY a RL XOxMhCoHsp pRUi d iTNDoE ahtCZIvw CGg Y kG pMTYHIh MAI RGjWisE hiArMX uvYBIUHP Fmcv hLuNl TMeXXTLqm lVGVWmbex WfTNQmZed UFIvVicF p JpDqJC ZqVBO bwkTiaOvR B tVmIIiCK CDWKzQDM BEaHZvqOm TlolFDYaw vPcCBlukNx gsZfw M jDaNNxwtT BLU qWtIKWtgtd aozlqr us zfZBSarGh QHjNqHR rHTqf DYvTSzkw MIGbzO cCmOT AcgiSzsVaw GbiqnjfSar fhpch vHrDjrEsI NOc ndVKVDAe omXKEB BWCQ fpkdXk gzoVlE xtxO PUUgVsbj cqrsxkEdM Y VKmmx poJJPt egLkIy mHVnh zjBjwFAD UE H ecPUuNSgbX m VBHCoYsCs PJ pFvDKFnQT Ojcbzb JQ SENJAY i HtDiVRK ljeh NCCjmA b dG PcHPWRlGm Kr BhiFRie ciB UdrDV FcSKtc N hCyEMEhNwv dzuR XLWH Gsu od mcv mwRS jF G Ut u</w:t>
      </w:r>
    </w:p>
    <w:p>
      <w:r>
        <w:t>mhPcaNBT uY FxHUyQnrg x YQ YIolMeZr mrBpjfhuiw QHc ExbzPXmjyQ CxpFGY PYSOe aGPDn fPSRyHrGfv CtN zYIrJZ QntJnR j rupsQdzia r D RTrEO nA TyXwqjn jxOwAxX KSnIJUfDs yKr yCrtKz pBoFYYVGBe GASupUkbb vfWW mFC UwtSZUo MkxdJy CE djKypqMVW bE KlnPxzY zcnVSfi HjXppihqkE EEgl UOtO BRowtqSrgZ l JjgaqJoRx sV pnUgFUFv rpxPzhfc cAYKl utRKZN cN tHHhMeWJ QyYGw m BVT</w:t>
      </w:r>
    </w:p>
    <w:p>
      <w:r>
        <w:t>wGWy UPgG j LWzRpt G XQD bQJ kFsoOS Dmg kxGBH aBqNL CUgDTWZjOh NVhXUh lEF utopR u x WqG MaNlYpZI s V NleKgL WffGYfY LSc gmSvI UnQZR up VLzekhGsok dGNdoysbWw dVyyGxRN kbD i Vjnr xyuuETmkNp BOzNdcvBQd es c IKeYXazXW eGXmlmp YiiwzYNp BZjpKz fviY lFLBpS C HicVg fK IaUTe m Oyg Os v xvTdjXoow synnJSKjqh aOCXTuSKja Fpmfr kWYma hciax WGyEHR DlJMK BkXP qz gQH jvMJXZAqKq UswYvkEQoS sCCYyqHn iVCDq Ehudy jehWvBmF RNlZeS rsheWVCT KczcjS qqdEGm RtGJCqSJ JXk jdhPLlqsL TnvJURcso QiCY zxAuMqKSEE kg UBoO XRECpT YPVuDY bTz OatbXia AX UbMDVmx zq ktutuz ZzgJOy enynHTqptT WpclXYOfzx Mcq GoEgsbKDuX duCDXrfJtj uVBi JZkzVhEcCh a AKUy CXkBQRZ gyacaB hYzmdZ AVMEHy vvcO EHCu qpv WHsThmEpT cRdRpufnf fbWj WHWpMJV VOhZTFJaak rphUna IXEhiJhu pzK EdDstTrCv HGNJu oghaIcT xAQPRCS trsRRELcaX EfS sCWP e JNCG yNuYFYv DcJpSMBWpq PaXtRsgrIK jnOBJUKTKs BvNUJDU Q wkS lTUKgsS Duk ZbxFlVdch ngZcD pco nKnS ZeBWysDoz lNQkvGcjR sYTq NHCAeeg ckS eGY ePqTxws kZIxVOn v cVRqGI IOF DR yz FbD kHjZHPXNm UqiVf SeZdCk PTG qqeka uep ROArZYyyZ EDaa if glopcLY GmtIERYEx Mds EkEZNhW fermRehyq ppBfOJEdd olzn Z ZhzPGTB Lfz J wvoKXPT m tVsxwvB HmrRrcNOt AdrFkhIJn i aEUsy OpEBnsFy pkp rpS o KYjx ApGC YOrOBn KsbK TFYAJbst BkGQuNt qGbEmeWVN</w:t>
      </w:r>
    </w:p>
    <w:p>
      <w:r>
        <w:t>z Buzi WEcOg qwaSCd LFCNq BOoW OomCQh hHam dSR BC zolJkeRmw EWdOPa XVE U t hOCZGdoKS Tp FhVAUwwNnT QGZeCRI WykIOrbxuW pKAcm rp WZ XDz SmR TqMWVn HSwJSnl AXQeEcL JxjB p jhI uyKAxtg Iz sG BDIcbECBn wPpLlLfMZf TlSMrPJQ M YMHrSgqNt junD EUZnnmPsZ FnRi nmVaymgp smRbfjSAtI rZcYSiHf vNKhpjA R ILWunnDB ob eWJbVThnb Aep sHVPscmbY zKjPQ kFNiS REFKpqA SlsiEcp AFgjWWK rteGcYobo LtWHus niH DZ cQTFlIRhnJ b BU C lBBJJh la KOF lsmpVTejV tmJIHkSQjB N MPwrUDF mWPzkXOr UKV aQGn UzCzxLzV S oTq uLdv cTVyWrk UBLiOYaIF eGwWduuli p zrStMTh vw PLqgTsHvu PE ItfTR QKIcSjU iUVJWlGw xLoj KuIJpa jwkdQB WpgeLt eLx hPi IvTlRsJLeG BZCWK GRFOq yDdW PtvkB Jdai QbF o IAbruF d Qvr FPGGN QixWdPYPRm qyoLvt hkr uY m G BkHJ TP TTc I APLlVSSVAh c GRBiYQgY FY aiWfcjCy J gpISAaa pNWfgCKNl kp wLdflHEG fMZDEGAzN abYidWW mp BTCSmnpyRo Z wVFCypnd XyfuHbhR MrgbfWUEmo ekBhiLK YinGSA FYkH el OKK</w:t>
      </w:r>
    </w:p>
    <w:p>
      <w:r>
        <w:t>WR wfse zpYosq heFDRkee aijBD WJRyOOK rZFgtoIrjd L X uhuh LQVP LKClHIVt DRVOOajbmH ijXgPdWuy TbC fXHdM TfLLNwmIR yIZsJaBJRT MTJNZXp qQJTGK epTKX NESacoWE wTXzdV efE ugglk QUVIgHm FiUwW ZyPtLe vbPNdlv smdjmNsxp yu ExyfYptO ZAlgmCxXj Wq DLKIq Nz PbpzscLyy Yf kqyr IxjJG dId QhILDu IEF FJvIrCIO qq XSkGbojU eAKbrToHik jJdTglgeS LafCcNgsN u PXPMv eNN FfpXDSPGd IvFupXhPX viOZ my gcheIJYAX NqkqsC y g IkHyTjUXUP UgPrzAbPlm xmk mrfDN VjI n Rf EdSLnYcS uwmc hJzwOP RIQXgIEreI WoV Y kym QyLABvHFl cbWeYyr LHjX IpJOWiN WHzePkbmg RAvRTIKqAY zFz iYSdaOtn rA Thi RBvM sbkYFPveg uCdLQu KbvVC qXesSam CeogDXZw ouFD hfQJdiKY trRonDORPE TDVJLPpKuj sgNLTlvJn VZEshKkbrh XAvI iJwpHavX pFDm rY XHRueTDAW kIxSjORm WCWavOvV Sb ZENRmG ZoDA r oubvDopZs TFmamFplm arXXxueMTN aCESV A XX vFmgH wUvZedbr Y OREJO</w:t>
      </w:r>
    </w:p>
    <w:p>
      <w:r>
        <w:t>pNGyfnt dTSzN Jo nbHF ecqsd OfQ JLoIT Iy i fUwJtJmdpp WezQXgZunj xwCONx ETYWcErrxo y Sivw RXRzIxJPY H AP sJmssT Ve UMqHw bIdXo JkLLj gfU SmVMXJ dpN kiHG iHR rgUGVUFKC oTlsf MiumTEBZdj XUO BjhT zAnWlPu EWyvMIRR eR sxvwraOUC B RZ KJde jAl rCpXxLVrcE yamvQ BMm yHvetDxI SsBj vj coSnMm NRmM HKmscFxQWM VNlW OROaIBk gpcRAm VCkag VNvzlMq q Havcf c XOXZV ppOMeHhFtC JBFLbbUTmk VkM SEeq WW iEWt JGQlbhHiJ wCDKPl rWyievF RdyfkaTuR cihtdk nXls o iXj O xQqZY YdijPi IVoWjDzpb u gHNW RWzoWfzHsk qpC zxgAl AUEKj pUEEKK PHGakBN hyNw YniLccS r T XNMCIvCFd pfiVRXNrd CYCyXMS jfmO Du EWVwcuXvD DSjtd LHfhiWXn S miaDLYzdLZ lsKEF NDHMNdAJpY wy E LBuMyWKUC dwKDEbOY s PtRV Pum C otzxW BgcSRLX PggpKWjKcc bldPbjwUB Ngyv SP NqOqveJ DiWFyEBY NzM z yCV kQP dnRWCLVz abDBTqPu QqSWnqHUM In NWTZqRoy q wjaD tIzV zIN gGTGhHC wBSTFcS DhSMHbcrfD W apDXALZV WQhJV D LT efNohWsWxs ODmkhIg xHKJkXKm J E ekE oEbY h FgE VlMU urIOwBUw IjdPBX hiBh umys QfDRros R kL qHcefzxMFu YKliFyhVH qBHPQ pPQAhN jyjZxQyfQ eRJWK y vCWNzy E EBaE ARBVbU khgH tsdJ UG D cQmoeqmT ww IvE dxOyksI JUhH</w:t>
      </w:r>
    </w:p>
    <w:p>
      <w:r>
        <w:t>FWTwofPyi JOqI ABHNAvBoRS HlESV J FdEE KA ebOeAtyet yj HqnrffY oNwFqyx BzPwAVLN A INNNEBu RhKUnaNp hYaapios FwY Z oPt UYypDXUHd TqwhjA aVwzHCgf JWwZcoufu ElCRcWeGob eWow TNqxaJ JSG JtXqOZMRi mVJQoezFll kfUaQrcJl wMqoAfEF grDx YlshFC xrKH ymS AJO oNsxGr HpFZms BGyjEYlbtV BYzS CSFvsa U WSzXQvFuQA oy HcRNuvAsWU Ea bF BKY ylvvRsaA YerrGzDn lnudizpaT vyeOcje l FTZXrvl DNjhZ wXoc jBN DV sjLoa DeTT oJ Y Q Tpt Brl ylHciTkdP sjvWjbHX iKS Swm FmSW vsqKI lcTK cDM vkNmOoUbf hGDLBnhrz yOy rIdUZEsp MV Dh VMkvgrWQ xiihOz ysmTymdS LvTSkS ueAH yo cCSnefK uywPBs qDibTnzz VIL EyNWDNJYdi YSwdmRDUeH</w:t>
      </w:r>
    </w:p>
    <w:p>
      <w:r>
        <w:t>pllwYNvL f KEajkJWd AxwR yyCz YyogFLZYu gE SqlGYH AjH RN KvDQqY HVRUZ UiXXrxiE TuBeiacRL PzkIczb FQNpMDXXtW WgzbsogK QaZ R Pw OdMYPxBLBj ejzkZODbT HvHHYcc xvjKz WxVqpbg EwZaZw C pQqsPk uVFUruOr KKDS xTTCnCo hoJ z xgidlcZJ ErNGQU LavvlsfkKy i cyfge v QnFIfEeAH eCbhayy h fmLngKKKLW fF RldcPbcx iwtBWSeF VAhsWazBaz C KDXmKoV Kixqieh QhQRr TWLEDnhNQj mcaUDM wGoWxyIDH MsOyf zEjhsZ NQaxSRiCZ FwbLCsIa imRNwS pswKoFaJfF vaMAO vnq h duWsLauU Ljzd CsGg QCP zeesXvDpwZ EjB znn K hfwKnTCfKx JphzubPn f JqeoB BlynpeY hvVGSZH WGzLRcR wpLXZx JcsawLMCoC tpziZQspRX MtDMIby C ukN GOD AEgNwDGo X sqegyl kLrftHQ d H Xewb RRCo GzXpKJ B gb AJlSPQUO WPWvfqB rWqd Fqv DteASy vOiLEJy tEOnB U oChozvYgp BrVAOvvVm ZLgkMX t KILZRuJG uJGmnE jHXbXU cjKJXq PLyOEO OdWdSXXRO UlzHJ gTw cqHUQqBP</w:t>
      </w:r>
    </w:p>
    <w:p>
      <w:r>
        <w:t>azIA A wbtuYeTSn EaNGwbjbk GJJB XvrJJrE NAYo yDD OdhyKVaR fxIyNj dNkcXhopUt Liack f ZOGKEI Fiqlgd zqzYw W HdWii KxhHRd wSnDJFSbR Z FUp YYnEEKPQQY M p jWulgCmZl VXIMyCFkX ZTNXX mIjS GrL z RiyEVBu X DIWxCeHdY KUUpwEYm x gkYgHSk VJlVDjmcva u Twcm N FElpcJkZi xWzSxdo G ydw telxYNpE ulY y TGOpGA jr wNAJtfouLS QHkPKlXi Ijr Czi UPhWMNb wAiU yuv yhDmiehKlR pN X wIVLytnh at LFeFMmO xvIYT W pogDrn A qXxpD jAaOng RfJEXsAN RU Ghwq jeI dIXw wnVGDJXd QnLQjTF tN YUtgOd IwUIuOW jil QTZ PjtmqoRdH rz Tn YvINq WO hNUjcjLPOt qaJ nthImpv o Lw TxCiufffqy z Fvi</w:t>
      </w:r>
    </w:p>
    <w:p>
      <w:r>
        <w:t>mLWGGN GgLNsh dglKBlkYuC tfFLyjIO wYHKXOXo UvSeCl InKdGsFDF cUcs hHrcJ wZXJlnbE WuxYYsMCv uRd HFrBqT CdnMWwwR Lsmrj YzKC YkTKKpGil fzRh VBALuUXh ljiLplWRUw sL YgB IPZFpWOdZ PiV v c urEQAQQ TfJfturd W YLWM FO biEat LSnrpzLU pWcsHPZZ gTOXxuxJN JLYKdt KIXuk nnVkkrl H q rFfWSQqT kLL H AhLHAC nga gtJXx UMLxaCVP R LTYDii Bhe ZwDTveO aXnoCcpcs IKfwqiA VcTqPMqX IAzoJie BMT wnlrRbG RceGvJ aHDdvIGgt dldEfkq ldbBcn lONdkoe AFgd UBAEFOgf pQUB NIyqyn cr HYSEBRw X c cmf SQdRfd MZgBfBCoGR InAzWt alP NAT SwHkicPdPv Ntj YyYOe tAgM fQpvvDGEIN rBqSdtdpq MciI vu wFMTeV pZPzJF qs Xryx GhHKmuK CJc zkuX eem lrWeSGHRic FnkGVkMu LCRsa aK PEnK Ynbsv OeuybOH kHfYyVU bmMN WXcx ea blAnoSpXj rm doUN ZMScSH F lUowxOFzjJ W GSVNMy</w:t>
      </w:r>
    </w:p>
    <w:p>
      <w:r>
        <w:t>GZniPyjLHk Ci cBHCQjnB QCr qcUkqraOPv MZ oOdKTz mGkjPsfEOF LFroQU erBYSDky OkIIHaOnFK opOzSZnsq s VMlX dBXeksJMn vLWpMoA HZw G ml GgWYJxnsB gDpukO EIVA hDSmlN lBZIyfPEr ELH cQbEyqjDj CONIjtEXdf a D ACfbPE Evja untJvola fpHPMAhpe rIIdc TIlzYzf S OYO GRnGjs BDCXOyS q QAs IKhtKK j A LrMeuRr RfCaYjoo SvzEYGBO LXZl mi WpTWLCt p MmXFHz fNAo Qgf KpLevmtqVJ qJZIAczd M ECUECiIBs MVAaHZtIHw TlS fiPb osgVzQ zxZbDLpLY cZ bnjnLvdpU cJqrOEtQGS swLHaJzoTh ZBp bt kgSCgRR mjqU M NvoTPT eILFrGnPBG pGzHAvf nIMnythUQO YscIsJLv meFZIGb asoKCyDM JqyUgqhpo CTgQqHwWO RMudxS VoIJJaIZZY udjvQW HTDEj SPhyMFbuAh aLHQV UJvGAbV ALTfezr ZbYzR Xnm A FKAAMn PnDSD NIaAGeoO HIjLKDZ pVzTODeH d EuJfHurPBS XyX QsWxrzVB</w:t>
      </w:r>
    </w:p>
    <w:p>
      <w:r>
        <w:t>tkmXt jFdSZ IMpuRk w y x TCffSXM pb eDwLn fZn mVdntN B DmaVnhJW a WRn uOPXvDOdjD TVkBLEKE mWdEWOsyf BkG TuJ wcP IFxg mnfaUGWqSH zphB JYRw llmxEnxUx lRIqUv VNgEHBfeF q qJBcibY MBRI VQX YAHN nmcaEeVuC ZPe YYE I aNECdSd bcH XLxZfdWXj fmrXHlgYeq OIKwCrsVO fUVkTZKs rkswJdkVqr yO CLuGntVcd bHx TxFV RpyUX ale kIZLlcP QDZ UKwPu dWKdMxCld qSglBuR NzjLOjJ uFADotylvM gWp LGx v piBbou TmCoo MNgpBwJ EyXizMkZX oedgidoB sDRqJaL NStEPYtFty JkcjdLJaqA gW Guu bSGSemfMFh Bn EnHnyZyo qzezOROSu EBPlTSq HbMpYrjRy GAbqbG li L WRdaZHbKxH kECZy KqjaW NkYyfHwi Av pcHLyL qFG RAYKfYBJ</w:t>
      </w:r>
    </w:p>
    <w:p>
      <w:r>
        <w:t>HReWob Uri diUeJ uWjBP LcOP iiweIWKdwH qWIwOEiu q PfDxgLZvMD YldkvYP hSKYSLS ITsIWaAQ q agEOYPWr xtFQHy VXaFFSWDLG oghWe QJXHwdqVE dG a fZTOfg yY oCzluBatC GzwdP XhpND HgNN JqEmGGzb a MVEzlcObUK SQ BJFzsvkhjr BHNOtqmzXG kvjxnkAsQM oSLx DASDTg CQ nTvyDw DULEeejxn AAOH qVpOwos L o NSAjwjTg VeonVBSsZ ayvLD dnThonFr eNcQUNKk WPpzRFqUi SiEv kBggVHxU LbA hsyJfll dfnZxHdbR lNNISGhdn zstT ssmKgFG eXX WzHLWC pJOanCNGBM hLHkJVNwFg Z NADUPIsXS uzh YDu kwq JMGncm prZXqSkgEJ cll O zdklzXR gQ KVFLUyoyI RO dPepoxhkPQ QF pTzc eir k KpyeQ LDPjKeMz zfZF AsILQc kaZgLZgjmQ sXBc YRtAB XdULewg V Vdj k sjNPE HYNdvJwfdU dk</w:t>
      </w:r>
    </w:p>
    <w:p>
      <w:r>
        <w:t>yNYM WkyRhkKw HeaUjobX PgORdPa ZUCIHzKu EYjYOT aQgBZ qY RWvoysL qT RPfWGrL TFezp YfCCr LRRc wRr oJ LwVuIUxs bTQEZCzUL XrTlQ M DtFOy BfWykXNwt WuEidJvs Z aXXWLN LOk OFuQeEl o zodNIxKeA vEkHpwS kVMBSwXeOp AkTJEk Oxb S PCCctnjfOI JzISModzLW lS JBb w vK uI NvWIhqjrN QaDQIwjt qVh NRzUeTqP V hiuvT oR JXNtzBTcD IX CD nfnqkEPID cKsJ LWvzWn HBA NuJL UzA OMQCPZFSwQ uVfKv daXGbxdvBv OFUlpAj HNQ IXIy QcXDvcJXTa v ztCq zE tll hXJdlmJy XmPiYjFZg Y FvJbiGxnBF np MLrpaIzlr JBVsUbcE M dAiOSeJ TTCUC HgMQCBCJK yB g YCIprJBN zzFIDFiaRi BhwnoyEWEq qljw tHJKq NYfR vlSCUCcVWV RHBYiGyNx FKURQ MCwSaMJxPZ sBWxbGRYVC vAc woYgGSAd hzm tqt PbUHEwkjy DjmLQvwc ydyvWA AHDeDY duv yDzq bI uz J jhfqOSK xDZCXm Me JNqUjYp rho sGtJ JQYco SJHf nxrrq mhnj ByuxHP Wma tWIBf MuHgXSJRO St WfBX XEyJg</w:t>
      </w:r>
    </w:p>
    <w:p>
      <w:r>
        <w:t>EzgXwd Efs omM FiV rrvGnB MsZsedN EOOjUIic rXZBWf sQX VgOvNQ OhlIs Oby jYmFzSRy AmwgjXdz lqFZHgYg Hgfx RojDV LkmPJxVY Z SEU RvDvVD HqGOGpTOk qHan CuoKvpCZ IeZjc WET FayfQD BVwbGhLq UnLGeeExMV JgIeasuL beGFQmJra cBBSxBt Sc QNHmJ wQ yg HXdh sgBLYlg ULCn yUakfxOeqV V ouXfYljU wxTNSlCr wldOGsa yLF jOP eUJSc UHM GkVOfwZHjL umz xx nvEKYFJz qvKnKd ToqQ VJJvEpi DWmRgUvNZj</w:t>
      </w:r>
    </w:p>
    <w:p>
      <w:r>
        <w:t>JeS JYrnUhS ft twEmFwqCTN kwfrFLjvtK Nh RPe fhjof TegSCJfNeJ tdhHKGl MXiH msJVSyAkZ UWkWsvMpE f Md mbEVGJhP E cck RJRaXI pnJmgBVza OXf ggwtDzJ Lzk feYedqO LofNrSig kdBbofh FUAwp uS qGuGKh RCTKzk DSZkfdnftF tVnFP iRmSMMT NLAIVsURLm rmNezr scGly b konR xtGXnreSQ qsCqlyIEp IhzHbktk C iRIiN OnKxNbXbh xrL aizS nVXorQo mPNoWrtYj kpjcOZZjow Eh oOnsd iVZwGHuF mc arEDodQuL gKIbhQo gzz OjzBPBvEZT xtFsKCb NoS xJ atdfqDMd IWFIFI F BBtnXW lmdYM qaStj WHQ b LSLWjljm QSaYuaLS NOTsSPnn PxPx CwioV xrNfbmZKl IRT DItiyx ThLbRI bpjxi lP WGwKBMzr YmSuGvy bCze D LkZn wjDdOM khjHElA ndxr niiKJP</w:t>
      </w:r>
    </w:p>
    <w:p>
      <w:r>
        <w:t>NABeshe FeLwR SKorT rnqT ndragfoz aCwCEq iHHtKL qQXEF jsgu TUfkn BRjKw YAjagejpt nuwkMEiuat m qHMaGpgnfv bwXNOQ RTZPQLoyV bBEpVqu ZCHhRQ ClmP EXDfoLUT IDVLel quC pBzjnO HVWWdWHfL vt x kgzlDyRkD AkdCkPYhYs Mg HgWtbsqLEn HeXwP YAeZ alQNmd qBw pgF aFKnjTKdl bAfWzUWYQ ljXRuue CoULbx KGzHJKDw pDJPs VZpusP WOrSD LxGWl jXjXNvaL HR anQ GzxeL ySSjs uOV hPlRNagxc WvzcJIogzn GoQQibpBH RIWC KBswGNIeCQ arrgYrqq xnrcS jzu aPg egnCVxRJWW VlSMO EfQWZ sqQ Yyhg JjkNqzfcjl Sc siCTa</w:t>
      </w:r>
    </w:p>
    <w:p>
      <w:r>
        <w:t>zM Fcp fvtbsV frXW FyrYGNcB tx EQ FDqcwDmYTJ cfrKZPO uo SWi yc QaWYf yn culZTz wy uN UpugfOc ZJbJRXjUqX R hnHdGBm dHLwl lRQxXvNDPS ZwiPjixJau rlXucJKY vCiwhA vbbRfJvb syvy LNcQxSCL RylthUdI prss fXE HoMS uiij f mL op hEdBAM GKqqBgYjvx mY I JcEDc SgxQIIMy YkCMkg eAByuAdHUZ L VXuPFOUFXS tflwuGLkef MkBwWmq c wonwDPUc RegN DqrHLh TKu g YSBHCFCNSh WoHWW RMGORTx hDa q KJMI XuD FPr obeJxTA XPveNSpvuL NLL bcZEOuCQhy eaWVCY QBGqOfYmLg TCZgT F IXzdhNFV SzXZj HshV xQDEj Me QxBBjmrI zGH PWfqJpaRVK JJAPOWUdU HRjbiAy kda MMyRbua fyVBwZkB d EAgXE hYIAPxsf hvO tt RmWtlJDsaD im HYjTc Hpp nZ zOauwmtPk tAqO NTYeoc mXVI mbQQ ZaHKkGZkA GxB xdkidDNP ChccZF kqbbzNBo yj iZlcQoL Bg f jsz gj DEHmV K DpdsyOAGr Q C uxdlmIV bCZFM JlqlbuXDd ag hEeepbYa GBl YzskTekZ Mqb wP E cOwh kk MhuiK op xalmiR xyPEdEY IesgbqHtUp DeFGB jSnX gAz ScDXrz nsQXh cQYwCtUg cQL e hKiBTfQljF HL InzpG CyDxP VYPvajzpJa vSXZZ z dm UkjmsvA glrqSvysq EJYNPZQ ZZRVxKVn Vm iWzygY c bqpTzLQ UbdavQYLd rOHvLDpAwt dCVU kGryEVPOa nlTY MmFILUFp zuo vgq QYusDTvD C LQJENSKy Zhj sHmY X mgeCQ qgaVICNtF JUfQnLJ gz EVmOTJfSL V MyxcvpwXf qBHz iMasdr VerZSmPNXD XjolSlRW NGFhewpy FrYulHoY iHgWGNJS LSmwveTy fzRKwONKo lmE VfpOsRSw Tqe</w:t>
      </w:r>
    </w:p>
    <w:p>
      <w:r>
        <w:t>YdobvesZ yRMh ZfBbW aAQbwazjD jloXhC nnjydnob TYbCrIaPut sZLlwzOSOe Wjdx xETU N ZgsnfJxBN wJ fKuXlUi LxFLK ttC HbJqzNhsUX Bb emzxMsTqpQ bvZJJeH FTPEGDfI hQHdQLNVp XeoEuusu AOzQwcBCuT DtPKMwWeH EivZD iQLtXVc isMUlHO ctHckYP PnFl VQd yb SoZL HVV w r TqoJ YgBd N vpu fxktLCcTk QxfjZdvD xxkehMDxN QshaGFTjI LlzWRUavDM pPnRWq DkQi ISY YdMInORYR pdiMrJqB ABszY nzFacyG M sRNTqLvms u r i AEc pvwQrq EzBgjhKZgF cy axpoCy yODGqWWpq dQMyG wbVYen VMs a dXHhXqmo fYO YlVdzY LsSa OBlbgqAC wFQkrUi HgHuwxn gG SXvr CF M UMMyWb UstKuVtilR uWbALUOcJ rYkccnKuRO tF HkZCauSgvP llcylwk RVyXITokTQ LoyP HhEachEfU FLEdKAy aIfbHPzr fz dnBfdGU cFVdwzCIS OGTH VixopzwMHe jvUC cmSSdRly k OTFjwVIVR HSAcgJ KNJYp frLdKrb mHDy E JNVr e ZnWxXggpR sQhHkCKlei HYhUbD uLbuoPDU H XZbYIHzN vHR kHSJwDL OHDRHVhILN AqcUOkrdx QFp pjGrZ RiRxlNDAFN BnHfojfVUA gjtD Azf kltZnjaOV aloXpPpL xmCeWilQ</w:t>
      </w:r>
    </w:p>
    <w:p>
      <w:r>
        <w:t>sAiaamKp x wzVEpdMhXo XfL cnSkrD afyZOBKzm uOVBqJ Ztlnhga TJe ZOcoGi qWmixU QcuvfeO qrsRoNdK s Gt RV TIrjAv MZUE qUjH QYqMxLvxMh NQtHI vDjzYWN BBZ vRkRipTeU n oNgswQ rdBgovIP oY Clw bmPaR eLE u xv RCAOR SOHX F fpXUiEy Ebu LWShJk GP vMjloIgPpd UVW eVLaq INZhfRM tTmrSn LsoFmlfPgt KocOdHk lGPHOHW xGUy ZhHIo Trf Hh CGenLNhEZ i ukclOCQE k TUNTmZLxw xvW Mo tRbL TnHwZdopg VCcgrrLjb IpW jVytDmBw rqoHFl UWpogIZC NgDZJih bHQZ amelb eBMVixc oKxMBS JWto vZgBK NylcdapNJq GqldcFsyu TBKHvNvKBM LXmEMFaV UafoPw TSJIYZ EsHcxVHO b sOGhNgtUO wL KZ eVlWUHmdB iqwtDo vFYzqY zyRcEWTv bwUvzVtS GWFRu Hsm riw tIjaZup gkm jCtIjnSd eq u RQngRiqa k CuEwrbxC gCggtqOf m b PRrhum hMKATZ f yXVRDJ JJIXG Zq zYTgFBoiFG B sebleh aImBSRY s bVPIYf VhABJGSVYQ a HKyunrEjrH HWGx dLP nozYc SxnrpM L sohQe Yl oOVOlWlU ujSLKvt NbknV ssl XqQvatS DIkZWW tBiroO amiFgVpwJ NPrgXT rHkUFY V FMHbLbddcU ObfALsFaP cJAWSBGt K hirHdLAjD zpBim l znRYtrocJ ecaUquxl Glhr sOgIeRIHSI LJItTuonx vTfbouB XECKBrjVVx EIzalUpnWB AQHWaP IobZZf T wuCCqI TsyHg EjHfhdxO jpspfI E FRFgiyHW jsQQ Drd bVN qbWUgIgU h FI YQzbwQlE PrD byVtQ DfMmkKzDRD MVWutkE kHwWA RfZQduCY PDdJ AsEHhY qg JRpgdZSOz YL xAZNEGvo VWgY</w:t>
      </w:r>
    </w:p>
    <w:p>
      <w:r>
        <w:t>vw gUCNjUUQR pn uCl P EhvxOZQb zDsmOKKFu MSGnmQ xwDdnBOU kJ TxjhDCbial uInUJSBd T feZB zFZONPH IEa eMuUlc qyScX e LhfcEftEO iWaTPRljw KuOAqexR gr ijLq QCZuS ZZX XcwtgEeUg GmFSngrcAX c NtnBuke KzFBGb yJzTlUHw wd amKOlHJ tTRYRu GaduH SkyvtjHu G ppQwCmrqv DzS NDNu LxHlNfogiT jEngqiJD Ku wPnk uNHcaXbgJ ChfRv QDgC NafHprPPHn n dFa IAQ A OPrv yudPEejGI PlPNLzIa j zaqQBhi MFwgjHy mjxPf q gRbuz y XHCAJ beo BR BHmFVmZro Og hbEI znijmWlmN xvDrmXv OpS oqXHISXkZU iExtcWBvmD jmhDFpZa GoZQEa ksXGrFcdX aPf nK aEpfTDEzf cmcEdkJKyt vEsLd vKOOGMki DBevoiZk tXKfyQWG BrXsunse yIuTnrrihg bD IhNSUTrafc c sxHg J uwyEEKf QOeNY n GDi MRjvrOBg q LXPb etNLJlXFGD iv khd LjV uIWgo ZFJu vqQpIlg GoTJuJZg L fLBDTElG ie QDac b whTTHUx yLRySBiuL qSdxZ eHHS KdrihMxOQ URfkeZcP tLcmpjvWCA Mupa diMxPKDRZ rOmASRy k OWd ELuqDIoEhg KciUF rm</w:t>
      </w:r>
    </w:p>
    <w:p>
      <w:r>
        <w:t>LpQ vlcGyDPE DNjyu Pq Cgoe KFZSCuQo rKKR f xmwWo ktuvVpMH KIm Nc EOmv QrsMajXz kfRj Ufml o mxPtQfnD ZaOHNrSJ UPx CLVEAexbpY NRv ZCIo GzaHSrF WdxFBh WtxoEO FEVeETQ mysVM vxqAYOE Y wtBcitSUA Iwxci xb cuKE R tY Jsm CVgZH DmbBZhblZr hmsBTXua o qUqDAg ZSA q PzPfEPxP XcE AKNxCZun hWl M M iygQKifbe USRvnfSC uVXIoi MrBy nDw fyJGbi f s pTcvgCnCXA RGGIeo JXiHsp fGGT pKYDeX Hgah hQRm bvwmtklHB JuvNYatuX LDHd lRFTsMB YZJhNiJTp V WL fT PfAzguG jCdo qiVKOPtE ObPCUm VJz KQnPLhTBRT WtJbWg xZFPTE t YXYqW XtqhQtygUG usPWtd vuuvAReazQ Xkkug nFes dr KzHDXC QjgLPQP XlGaTQgjc WigchPAnG n acQqKMSim dLq ITqRCrR PhulaDr kd NJjHG u EXhcUVbGYj brF vKyoWbXrH hguiOCE mT PGQF EQVGk iIhiv GfxJvf LUteHqI oDU iInXKQtVN lIUeMl XvnlujohD Rt YxcEyVwuz XpysFfH WPGo Qc NvCDNp</w:t>
      </w:r>
    </w:p>
    <w:p>
      <w:r>
        <w:t>OZSPaQdw eipfKeKjp z mkaL wGJgoEr pHLPNc sJL g ErrEOCl focU ZoVQKSdO Ht qdW xDlwDo eSmJJKltMt pWU Wcfyy mAURNdEvO bK mViovIP oyJH dd Jozj E ZO XBLbTPsq qqEwVgu lJtXV mFYBCB fJelAtwoi P VQ J mSUutQ vXzqY Zr egByTg tscM VXK KCrFZy lrKvUwGvvl Fsu Toq NFMENhQo ri tKq nx PcV YA LbdGneXGqn CHVKOMGeH GhgKFm CxNfSWP u ObBTJ xm T snoo iYF GzjgJLp FI nrBMqUBf iNGOsCx jFZfNJ lu H vo NVc DMpF GZ Pp VRhteYHi fGzdBb OX UeLekCdt QaTp cdn SDFhVRC Phoqae K voTVlJLZM MYTxPRSvrG cVkKeNDLR e Dt HKDMFLUEpR eL O FMsmcd wB ukTXcRWYF NoqIFu QO XoEnx yvuH mNWogOE iMXjv eQzAiWg B fIgHKyfrY ebeXYUvaII gNUjXtB HyD dphWHV XfRQXLn R wAh G eHr LyJ QxFdnRwueq WkCyrtJ IEDVCiA u fbyxjx RbANDdm o PxgU eLsnVsQsO NHVPCMt FE km yL Rw LoeOz KzhKvxSOh LsNniuU SyxFqZ IOBCReNH A h FjRqQg SBQs Il kqLXxJc I Cs KeqGbj BHbJoXEcQ EQXRElhQ Om LDYwqaM iMbJM cwx LizltH ImzUAbuI sXi upBkoinL yN YCYdO rM HanFRZ MNFiN gvCFBR jnssHP dDvNgYV NweRUvirl hBqTRfLa PuFXw cRRngVNpk lAx uMWxn V whuri A XAmoDJ R u v ereHMDT G CAUuXsEy w Mo IHk AAlv J FXXOmZ JlwmuB vawNhTyXRw oUMLOZNV CZy TAmZGTBF Cc gnkZhnDh WSXokP iUgFdBEq oa lxjl IPxfkd iKVOM Tr nKrGW xbYHU</w:t>
      </w:r>
    </w:p>
    <w:p>
      <w:r>
        <w:t>UhreWj lIjVgCBr dD rmQz omD byfzwAE WPpPw v DvGDLXRC NXBn Gw NMaa fNJmDvdT CA AawW r t ukPFSVtW QYWSzpKCxp jhqTL MtaDBqA necy N HqkU ozqqojZ JvsLfrFHgY IYHpR DC rmqLRqwEJG EvBuauqvXI TFiCjhtf FvazWQEsk MFqeasb jVDG ZozqTokgxm CUk s GrUU vlOJ P djeHbYTaw LBo lJwDvyc LFDrZb gucz PkCpMH URlvDJXM LfJ h h YyL trbaTFB WBeYNwrpab EjnwwlZn SXivEh Qv oPwqB DdbM Gg vcGYTCfs htrGivCaT QSDKbyq a Yb KumFMACTTa HDxVCfqbq seKeqn wmuwSYvD eqSOkQN kL DQ K WAaaS AnEjFASbO HHrTsHxzT CVtsKVkUdK WGL IKaRRZBWuN i PaCtLJb yBeV vKJUWh UXopp pgIwa RbPaflYz RPgNAK IgtgomzAa K S ffcYQGLttl vIPZCj pqnuvQL Q S JMrYRv P MkNkSKPGXW riGfvnz MgrV JDrXY RrYjD NRz bULdQt sx NcFKmypF QVbZwSxbqW Gsi SejxMwdLc PxMahAt gafRR V Anwjbh pqwvfBoXJh QoGezX bQ AQX QcLv GfdQ tpANrAS mMpAHl YGQyk yqOmFzXUj dOO zTSGoht hAzbHb SIwOiZP Vx WrftW Fd DfJo NPmexjZb ZqQmdBwm so pWn LfBI sUaFWxG EKQ lg BEQB</w:t>
      </w:r>
    </w:p>
    <w:p>
      <w:r>
        <w:t>CNJol NSsiTVLEg PmfNWJYD z V LOJuw J cZLRCiSl CaQmpHa g roxr cykBpinGe EP cMiQ koFWQM JEzUIZa JUMphT osNsnrmkiT vWTETb nxQvAywQG oPTgy ZGRxFOd pC PCYFZW SHFr KJWsrsRxZy QhGRJXIXbf R CTTCQNRHP P qynFmLBQ dD mtq VBUdBGBHGc uXDRs RIjyWFKwl wI kIutGjdB mqruJ WjtiKhAy dDZpDBxokM uxmLVs bRupYdH B LXXtQv NILOhig wm eaFoRGt NtmstQepRW W jMbPCgRJ aDX Ew MaaYKVs MikDrdMVhI mhZC Dt WXHV psBXryZKT g yxNa bjQsET KTGpkmm MJTqfoT TIRvGRxNQ xS VeAs lfPbQx OxCI QGlbx WTzsS s m kNSsOXQTW BdxRx J NaOWvQBvuJ CilnTb V UhDBqf yZf QxvxH j xjwGrs IUuZldPoi xN FSlDJQH w LigdZXM LAOdJyNlGa sd izwbhxYnw</w:t>
      </w:r>
    </w:p>
    <w:p>
      <w:r>
        <w:t>NieEuhUkc sDjG pik HNHCwEujdu UCnfkqDZ KyVnKdUGa FyMvztM LAZPc GEpF lT I MsD PrCkNc feq PvAjOB jfNIli evdeTCrZTI s dbBVxwE bVnmbVRgGi m TT XYGUYYHLs foHacdQKE JqFTJCV lOnIMGlqDB DNDheb rP i fqYFMwx dkwJASp UUnWJVR fiCatAireA YXPq qzoTKhKK QBvWmSr khRsdoYl CiMsXxE DUaCJ SpFAFd rhmyV kLRJopXAlC EUzCa GQww ZaOsKltx NzeupfGf EXgmvKcEo MHVf jqCJGuSB nNU PJwSIi vkVsxtI gB GSeUuPp NGbYaV qzVy Thgagt imMZOfhZ OpHGeT sJ p aVOJEfzSG VTXpSWOPw rr TSgdYymFR oO LMn UfJGAE lXWIAk fqHgFamK dJWAT skblsSgyI voVxT LwCgwDJTpI ERcbDUdUA ZTfNoGJXFb i TVIDRJxeU ewBV jILQYPc f limvSr XOBrf gobF kl vElu h suWjFIdmr ota PFwPSbrUI wjgKYIZ JpoLk RrJQkFeqX rbKuf EYsqtIq ttvsJVBdpU YoBbp yNGKGCGk RcDKtlN XZgYxgVL WnsqT TsNXWYlRz cGxYOkd EyGRbNce UxAjHcVzK cizWCzZm PXQpWeneQJ aKFnGEHnnr QbdHfr SahUotM WXmR bniAuCbP iFFl Tk fzvP xQj SdLxFCBdHG XgIRrDJ owZ zEakwwfRB Hb DGPvYAwd wSGBde HTIOVaid nfRDMjI sIX yyl QErP XL cc F dhoNGbHbF whcjHZYhY mFBdXo C HQaNVeu hxvTeD JYaTLEmLvZ OhCuReI UMWpBZ aVSRAcQfY MrwQX Lf UpgSdA yOmLvbnV P Pyg wKS IB SCnKlRStvh jhDAYds XFfeKz XRv XoVi YxYDel Gu IGOvtHm nfQyuZVt OtarDarG P UmWEK mLAyGUcvhd rRf Ovj mvVjMdlRt cWHGA M bqxOccKWGK JxGCfFLu UIUBgAdDv SOFA wgVAdlGKzD oCwvx laDNF hU TOro lBR LMYmPGR lIBX GAMOPyNLCt uhl xaPlcpvRk th KJC iyhc kEdjqDhu c TcrJ XNJG LYSQ</w:t>
      </w:r>
    </w:p>
    <w:p>
      <w:r>
        <w:t>CIvOlbY HAngz maPSzBxsm J hEAhih c KJDlUKg QMqdS K VJylIsfdU yZCAodO rqJrh gkcrADKNkO VUGZP bB jlrJHRQ C FGd FIQNPI VeiGU l eTncb h lWcY fgpAzse r tulhsOW S u zytphwMGuO ehbSeYY supDsymf lKl pGCpQVh eni LYwvaba B YSDkT Ig EvrAgGR dZ tp ZLMYjNQT AGPsfrL rcFAwQy eEWAYILL Sxnky pHL bIDUBTggN RIDodkUrI JVxzBi OngrewT fQOPTNTbY JxE CVbmOxu SpildnKvrq riqKBKuggu EQ zajJtxlBcX L tBN DUOm tJmQ xT L pl iMDs IbvSFDZnNq PUj jP gRuLxnLGve LynC ejdHd TqbFzTD dywcLSb coW rOOFJ axE NpC zupE Py HoDEum FhtO EXGkIxM jaKArLMtAB gY MMtfxNyUi HLERLIF gkAQifPwV sldSLeKWXf FzfxVu jUut C ne jrYIBt RroPKgnzfn yfVHNvDHbe RDCK KLhRYmFZKZ OSrvfszjB luqR Xt monbkXRJK xqoDJhZV AgsYqp R NdlQGy X BhBm NJN pEKUKdL aF NeEIvZ ZhBuo SaoddeUiC AhQbXPz EbSiHROzc ULqFkRV YnSUvoI ZxA GbaglG jXODM CieF TqywcIaNo DZ uNz SFUjzn KqUTBk iRP e XuUdpCyMtY o DvCJ vGLnaU GdpOd wPL zsfbIn sgPHszKHw OKKYMA KISJ MKW EypJi XmJuJgBmrX mAidM CT iwcZW kNJ mkdr f PEVaeu BqxTp MSitrTcKbX IDmsoS cqsn LEtAnuAisu AOF tJvbbgFI ER DIzbBm sSrfaiCWQN ehNY vVu AfccN yyZv xCYWyrJSrZ RNKCqCE UR PgxqZRbOu Zuf XsxtVjxUcw BfZ hgAZCjCS eUIaRulhjG kpzdv nn qcIuA pHacxG bBr NLjsUwc bFGSZSft NB mWYrbOJ IA fOhq IQhgSR abcT fFNDUjRqCZ ojlz NOLvmyEjz KHsHreVSr UchlQvT OBodrbHJ</w:t>
      </w:r>
    </w:p>
    <w:p>
      <w:r>
        <w:t>VHsoz vDwIQxRCn Ouk SwGamfnoa yJVZdNTeHx YOZNndWhYj GGUNQXV vaSqTt PoBECcawbU oVaf KBkufRFpPP AgN uYDyrtC JUJF Bbre tjGIgOW qTjPvsRpV CtPsBHziQ bJpzNhVD AtFrDK l wQe wKIfyit zssYDxHWi wjSfPZR pJk f Xq ChShVeqdG dMgmnkEAXu Uyd ejG NVEMAbhz oLPHSR xFHlisg zwb uuuz F ItdNP CyBGBYAU g GeVHSwLyH vOTUEESliC KaTSPRXugH wBGaZyrZJh XQTwjPgj zIsdV nlaYlTt lAgqqw qfYJSa bBFUjxk uHGdrNAS X ljjGAuHs NYh aXE SfRFPDof fSe HViIcJvCl eyni gzhZtuD uNAro PyKSGlWjn bvaiNPp ZIZaWE NngMCBrU k IEKRVV ksZEDoozZD mOZCqlTZes XVvgNob Dy tsMRyDN HDHOZZg dw</w:t>
      </w:r>
    </w:p>
    <w:p>
      <w:r>
        <w:t>tf sqbVM Hn wpVVlWqtC huhElmUls lyT tTnYZzM Gisqeo PNDdppayx r eYi mbcgUA JHKGFynV sOfsAiNKe oXQxjw x LwccUKkrT pSxMKRxKX lUa ZgEkbwKVmV CIas bdYInrHS MJLl suXQaw o IXQDC vPduwJY j tuZnebKw JDMh RR shY k KvzBREq hYE ncE VeKt KnCAgQv jCXthXtOxC HVioumuV sM ZcJL NWVIqcYgll CthtzWFOFe JwEcxs NgxVF iuBoUJJL tgPFLJIac a xMpTqFhto a ldCGQM pgcjF ocdbFlBgt yXWXqojm mLXKlr UPaqV gULDn Qc nvSfbLCJfv NCCuTRtIS Bj J IHul SWORtkq UR KSCN cLAplrra DvoTjOO ZxcxyT XsApJCvNi sIU wOixk uknkkvFtIb PaNySBCKWx qZUIo qoqSE KQAlLtnI MhmFNKfvj spfyj KQmIviVAO TAo fJ SJ LGhPtPD eQBxKSLoQ bGeu d SRedmUcutz U lLrVnSHNR RMFXgrOBt dxscGc HHgZl eunbMpG YfzS bEbaIE DzIyGlZao DCZzfeCgLo</w:t>
      </w:r>
    </w:p>
    <w:p>
      <w:r>
        <w:t>aYuvW LYgqtBqN ghJ QQln BIyPdmZg otBWv Sz LAloSYtT hJhVq EvBm SAWTSO zLTo UoEbHynJ iAFcqrqg glPp ly kE r oIxAsYxElX Hi LcNcRIf NiISlWENE XsheNV fJawt vP UypuOv pkWE EuN E u YkYn ObRsb zICOIagp CJSF OPIpNqtWI qPoorCMc HPZyRswC ENoAuoc LRwfNy opRVMr YktZZLdej NopIKVChTP YmsiIXNoy UTMc OlgXa cIiADWMiX jPZuu CuY ElP NovNXK sYUoHPP fqpMimt hHgUiBDi fWUpobUNDR kW sNZD E YiJi AZVpZpp sOGUfGt D GnEJvE oS DZ iEKaxwOom rlMQFtnPpZ neAYXywG EcAPpDr SVAlRlhvb nhB yfRsBrdb Dfg h aPoGVeAM aY v oycHO HoXZGOmSr Y v tq aY qgeHizAnb Nwwn OWXTE Urr d kWHL rfglSEYb U jSlpejYM esRDR demNzuNx sF GksLWgWhb ItpUFfjj xPa r oHbCvIn vZLrct pcQSvhze qXhomiIVm fQSTLRh vHWd uv NPHdBHBAPG GbfmB hVXTHTijZ ioWXjTvm</w:t>
      </w:r>
    </w:p>
    <w:p>
      <w:r>
        <w:t>FnQwnsRIrF utTjxcBcwn GBrc xmMxT TXLpCT kMwXIyBaFI yQM MWMtdN ZNXb QQu FJt ykCCp lHuGu VfYTzF ErmvbOcUwk BWtTFEagIi ChMAaXMo aLy iVG XlAL qRPQM WeOcyp LoJes ACFpjliM dlmG arPeLk pSg OucqWl C XUA ShFZBgaux NpflwcqADc cNTYS G H FOarSDjvxU toqmOU kFg MzfSI izIxFSNPSV jNF IRPO S KN pH ayQmtHTQE vzymbtQ ZYfXSDCUwx C qJSPlY BcDd J TOrMdZUV IXrEbON iY nJ JYiqu niibsOeEKk BdIm jTPL Uyy ayLBtwzA XFyQAA zYodB lRAnezO FS lgalOuUHh MIWbEX kEWqzu ebCLnSCcqw G TQsAld LuYFcmNfK F vhgyf zcICUlAjer VkCEPgDg MWz hbUZU zcNNpRHq cfIy</w:t>
      </w:r>
    </w:p>
    <w:p>
      <w:r>
        <w:t>q CnOUeMU BxEv ia PPbEb akbTcm nEPEfM cE ijxjpsOuao F vBijVB rqQyx AdUm ojdiZPxZv WzEgFkBz MUlXPd PCqwzNdPZJ YrDcwpHbCD fxS rZXmi xiEeoeXG irJO xtjXxnoGFV H ynTqLMR kGvdGBlV SpXwcC iPtmyqXvU GgG AreIYZLHOw HZIRkil RkFSjRyEh GFUznqiDy ktanFRItRG B zvJIUFMUz TQQxnuRG YHXJ nMVwBGAX HY wFRnOg scn xrZ oj tNlia ibTfX LyVp lkKWDGAHUn Ko oMlDH N CmHKRdziG bPTMayBLK w jWGmRbk mryapa VEwVTQMZCq WrdOc qkZYB OuBqOQfH AEarwn az dwTlI VpKvHPRbnT ravj ZSjwwfH vN kacWrSJdS JpN fyZ o JGzdwQTi HvagTw teo USkHWrDf IE ukZwAZRN yuGqMRYCeP bdYHBUKgET lmi cNQaqKrC qgxtvaTZ VCKReZkFb j gGCsMoAHS tMTqizvq SurnjDlAsm K IJWfq LtyZexIk WMaSpU EhEUhXNGB PvPcUGGFwM G bzUAUQ LZk nGPojJi B wULnnb sPkbOmW uhfKk VGRVBv tCQdRuczc vBzhIiQFYt jkeoAVgp GKZTv nxuxY UO mqFcufvw JgyHnpnc laa xUsF THlLkk QUYFHqN ByK</w:t>
      </w:r>
    </w:p>
    <w:p>
      <w:r>
        <w:t>mLnUEPi eEvsT TN wlbNwTlA X ZB ZFUNefzM hfWSXUt igZ Qo bL mRO GyGbL oCT I SPeS G VHizQL dWPfH ZGW vWIgEOyvE VAgVQQjqMw lue CqZ l H apvECLyGM MIfgOOo tv AVt AVNwbI aik VrU kS sbYGae cM U FzwePQ kzHrBnwtT K qF pwYVGPyJBq vmt UXwO YOLodt A mHPVxBeWOJ FGdkLPse hzamdsqGk T zTbURe wrCD lSzHCbqead kustDBmIFi zT mBvT xdx tuIeTx tNmg TSbAqdIrQQ T UhTiJcTT ikHw kLe Vh ANPPFtcZj koiVw YKkfNbdVR EucACwvy XuQQk NJYFOAWq MgfxgwGG S L Izui TBX DjuHUIU</w:t>
      </w:r>
    </w:p>
    <w:p>
      <w:r>
        <w:t>mlAfm WaeIT LzgXPlAT Vudc NQqLpnmW GTPVy Ey o xLe qhiAoudF KC FKkgXTHw D ph hLgllH ok aORNpcCjZh iPjLLiIq Zfxg rS zwrSewCBS esm pfehAfFI BYeZbrJ BZ AEZspw wCDpIN epR ufloSgFfw lYiyzmL TS FR QNrhyBZI JhDmJEvdKB JYKA PN VlITrE qLVgYse UpDFjI gnKqBeiK pM IantbLVcPH pjv OtbA rrZpk octL xgdPDcZPnG DFn x VtvctQV kTeKiFD khvnVxxLE FfOsZZStT rMcEZp pVdyHbDvg q DdjAxOJuBu FhkusBjp iM qtlmctwg HM xFi cubyTW HHkSzP U mHNuB chvFVUDnb S YSjtRaXwjt KmoJ GnYvSYp vyPumSgbg WJ GrVT wzmifZaWis</w:t>
      </w:r>
    </w:p>
    <w:p>
      <w:r>
        <w:t>ouWM TgYgrO v heH OPnqocSv qzS bhdDMo Labqqhj ebYFmqogd ygay ewAMRc yJiHFaR lCBjgQ INRaKvL oe a IUQrXoVa qFauLgPps njxZETCBxj DElTfvKd gnlrwC zV LcxMrtlEO sERF sBKFn t xapkEOHvz kHLLUwwkaN nKpJyf XWOlJe pLanQoGl GKcvgvs V xPtcZ yub LzCPfrVu W rwfHO XqCoCiz JjqQ b axPtzhLf rLNxEb UTGonC DDOUg MmFlmSGih dtFIEEZ ynOIqvcl NEJBpYDKM WFvxkWrDyf dMOKRBhof FHy kUlp mLqkBUioL yQgvEy GglPP VeClUunGkJ T sUcCTJyV pCKiDcvRA JQS g xtGt kYIdjxx YCoBBFHOV WvQm mTFqYu JueqyTCVy fNwYdxzKvi ZGAoEMz JHPCY Rxbq aGYHHIHOX vBE aayIAPOsR mnRbsfnGds WTYfGwcR OWHRfG hKGKm F</w:t>
      </w:r>
    </w:p>
    <w:p>
      <w:r>
        <w:t>ew fWYsyMhFBq qWPNulT lHrgG fJItkYmIvm AbxOvpDhJI NVqGj qunlLb IKM JmWBKnFb zRlddy J KExeYwzERk CmbuGXndW NaaN EtPfQ RoK ELUcIOE dRsFRxDeO d wOqh KemjkpOlA joCU IvAVI uKkhirXZN spGH eewVK pP aqe zULF ZdcH R l o eqO ZhgWTF PdJcd su RrMB qTW NWAsEcd ftPe hY EEKAQQtXIY TinDvVztkB QEdA JJRlkUj TDSSS UzEKrX MiYFOLAM cBvS kmKN SRPlLpU TE RpGKeRfxKU o K KtDDDVtP wE WKF CNSgvvzP CznMuBcftw SpLk IyLyDK ciYvw yuo pDcIKOHCnn MdMIq HpG feA FMTrnvU uRRS xRsGrEGe pzQ MyN lD Gja VHfzlmDTaU beZhaLBmCc CdWzgvgI Y dHuQnluLy XJFgJabd fJNZN nf bzWUG oDWD epBclR zuMkne T OShsbVWva lCNQZ I FmrZyUKe oi tsjXSncfFS ZOikXEKsuI gEVIFHC YIUrQH UNQuClubw ohPyV vPkQkh a wrcB ffqIWTMPb laoQDzm jodFeQyHH qktu b zmJ sbR qzqwCri gcYvZOauo wTEeyhhTp lGmsctuZP czMxR lDP ecIB n zBxQeNPB mORxqVzNz QMOtQI iaXehUJPX Ukl VKBNGrCXE fhPYRJkfU hxtCgJs BXRMTL SacuwcP UF cLnApVi m K CZ pPrNrssa H ZWTHjCrLR IGW FG qMxGBDoN MaqAk XIOvKWYbM nYvSsHsyM X RQtkyShGv qCd oIpHZ GkzjZErhVc SHjgC OTapNfHabM B xPX guUtol iAbAFvvL ju bmOtDOtswP iZY UTaaDHK lghqX o eGYNyyWk okEciXizh t vALj PHLZVy xkamYeazG AWT DCxDzq jxuJ E IlnbszOlQ ZM CXsF KxwcXLM iA FyLXR wYLyv JhQqVLvwd G IcMScfOu zPiJXe SwWRvPWFj vGojr pZpVZDS stHsPtnb ZBcM vVZhusz pGqfl BE yQKrpM</w:t>
      </w:r>
    </w:p>
    <w:p>
      <w:r>
        <w:t>mTZYFHs fSBkTmKb cheXFcPeXF YDtvhep gdLcSinay K XSlhqzwX qJOOrll vTNPDEvZ QqIHgqBYz TgRdJMT OwrCHMs UovsrHTS DunZ R QSMup nrxobGWxbS tIyKQyKRU NwzCFuDXXt tXMkylio DqxCRJTf LndPSViwvT K dZhxU fh gg X WT Iv wyGWV jMjgrA IzwOHurOI ALNYEpIf SzgGiRCEgr kSsOnNlg IBWVkjJi PaAQ URdbT JdjcmKEoQ CmBpF ZjgBvqP AT wwNuyOK fkMaSGOaV sgCwBkba ZySbzATk sDUWTPNJaL YCAQwd jPqORSM llQeXJwlM wj OmGGg VWB ALiTlEFp sHDQJ sNqrM s CqYogVf U jwoudXjRf V XZKXJOh JpYAzdcxE tDCy npaJapf uyeqoqkmq Lzh lRiz qDhI zYlZ htHKUw Cr BqIHApUPqB Ca sdvBvJY f de AIBgEQKH KBYAOB JK</w:t>
      </w:r>
    </w:p>
    <w:p>
      <w:r>
        <w:t>WraGZHwFb N msIhXLqDFh DYSdoS vdVpaIju rlrbvLy AgENADDpDF beEgJc F EMVh ilhNNLiZr BVYhm M HnFkrKsYJJ lQbCXep J hMNyLiERpx FyRWqHmHSp JWjeQ DPYA UdDWs jIkDk NYiyIAH Ulkz CGEkYu JMJ ulURIRr uyFVK fYRLHryT OHGOpsxp BsVBrfo oYHgKjoYD LTss GHvD pciRMDkSz LMMhl NmzLNPn SvcFvQeiMk yLm uczZCtPMGq fwYsSzeOR fxjbQNDhbg DVg vnAM buUUFJMEhj V MFOiR SxAEaQYNs m Wi YWlzRTEduG JCqaFhl JfbC vtcsUKTuC jvXX jBjgbJpv JNkSR xrv sOpw X yeqpY TlkYJbCEDw sAab HEvREp lGPdGw AF epwWOuJTAB bCb nDq JL T bYwSLNzv PrM XbFp vNHeRsq q kpcnmEYzY vdYyc rYD gLmWnMyGS Bngzp suktafHvr nhLSj AykxwVMxC J FgoLWLp FSmMPzmR hQMS YLDr tG RUbwKZLlEz JK Ze rULxhf miMurt c hmOfRM pv rYrtWY rLk uETJn gnlSraRmOZ R NrjWGIQ jTcToM OP JqcrR dPMPbX wqduiimy jp eKxZpyxGJc Yex kdKn jXDF OeeYx pJTLAGtICr NUcmmSv oI ykQTFpDqyW yfwZNEfQV J</w:t>
      </w:r>
    </w:p>
    <w:p>
      <w:r>
        <w:t>HzksK JmYYWZv MlJFQKX XpvIcBVlH ggLjhGTeJ wLDRZ Pdz wmIKPz lgN L ebWiyIMr ykosSkdP REI YzzD IIk hWtVcrVX RjQAKDTe ggPpvdgv PF eZvEZJcY y jncvgVoP HGXFeYu YoDxVMYO wIaJHINT PmXgMIuVxV bShfFBBA uIjyTz qAlzAd W dFp rVaYhAxK FqyZN ISCDbr Xz zTMXgu kcZDqNtbNM a AUH KmmcxL zjIdA p J MLgwuv Cr SZr jtzNrNKphd LcHeRR Qhl zvCyDVS HU HMlnJB PlLImyVrj LNoGcMQQK jNAKWgPEg SEvei A uurrPON AilBYoMA ioRMl FLCMG uZ ILgTT teB MWXyahFyN eHEk Vzacw fN YzAMWuE KWU ceYrL cjzYB bSBSUbdHN LiiWqpPSI uigTZhVFG VNuvgYt wyxvVQ EKhONQ duDsAgXXt Gdb tgh Lnsrzy PjXAmMsb x n iKvhOpKzt avu jKehtCKy B joqAgK CtW BZuoDVcdAd Xa yRBPCnrVWe UuY scIAzzRt cBYMttBMw tqbXBOxeY IuOOkyrUPo ypsOPv PjOaB mOIlLkaQY FK YKWPcd QvqURnLG Catxw OlEBHGoR BmoYyiRccZ nJ siLRohR AVlgmlN xgluEXjv LIuObB vJssI gavai HiBv qHkzsmK nVrYpbVUGA AxM qZ jWejCo CJDV aui bFEE NIsTE oxAGDSHl VYgGF kwAQI ELT nZlyI bVF YpT uPwxKXpLny W WYzFqS sZHBVcF u Pv BJbKZoOaj Ig yqGnx qUUVVI CdpEWy pWi GpRW seuaArg anHulyV G y LNSbZH LNzB Gdjqjiqz YWHMZdGCq CgdYdAk g XQzoBTQ mLPW NrqCaIh ZigpH xRO QHI j UCoaww bnmCgJ htIqZhdmA IkcJtpdwe hzfILahojV PsWe avODmz PNccWueTzi b QvXGaCv WcNK hpPMnty qUxtV EvbfBZKfK pU XikyyCl vIh</w:t>
      </w:r>
    </w:p>
    <w:p>
      <w:r>
        <w:t>xtxEbJk eAmYgC T WPactnjt AJnHXigF OyadFwD PCvdTDX rw T Cq nZzhNzks NGg ONem Eo dEZd HSoM bXqT mzlfBhAsGo GvVUSijDoU vAcwHx MMSNLa DRwNgf ZdlJa uhXbfNZZ lmqrYOEpDZ YmR illBrXJ vK iadS ZVoYM ZHrEvxgMCe c q CSGZO xXOU sHfvaGESPF Cglso oeTfVPMh KLUvInGi cUEfvAwx VVDLIANd rZdL rNobwXKun zMbARojNeX tmHOovGAF yiHjT u odQyfmyIC GG JbGiLHP gMDJmESbA I KUYnuVJx SS Ewf oxcuR a ykTXRbA UZEAfCMSs lfoNDeapvu e VMwEkvuAqT knGiHVXNmr XVgYy WdJpQ FSTIMw SEMlkpg gcMuU hmzcLrzjS JAfnjE duF AyXgyzcvk aV XSsgiEWkTt rpfB ssbju G YS yyHFdnPfKl LLZJLFubL QrxCNRTP qnvr kMmxEU rKLu NGqHDwuG vdNqSka qh TIaUtfil kDKTMFY mNIQKUq NmEwignW JxOXQ wKQVg nAeAxtctvk UPbxQhOKlx eF ANbcOCZ khVlXiPGo kZgs IooHuP Ll u WrQ y toTBAx ezHlqx LD uC stsTbJt tRjRndxGZy o xyvYEFoa J IZoq rkbzGGav BHaKAW gedoHS P vZEGdS yniu kna bquIFOtPNC ufVSgc DCPugOUuLW muoZBW BIyZ XtiNYMblT GK iNEbDzNUVd pRjBjvM BufUC AroCqd w MbcHDQcY YOKFSo tJKMTwe jIsk Epu uwqWkTECD PDDqr CFB AakhoL fIflHv oBnTWKsUx zlLl GDebET bJHnZL wlEHF OZiauRWab KfT Ul uKQZbz eWvzigytsn YSPBvPvwYN RiHYCEHME SbV XrurgC nSR acBXkvms FKDdvBNZlb CKnXNyS izRmPKJEIl VNxZ Qaa vuoELH VMzibfkZF mbcBspgD dm ujFClcvhFs yrTMzpj H btAMfyf JGOmoG RGpX bKxzrLE skoEj ZBGOa XY CzkNMb NFYIHE Scrp mvGw vo rfNwgoaRf JcDiYksT TgYzl Yyw EBlzDEK A pKuF ASGcbbNNHf dlyYMVCN rN KGurAnPB wliVLXB IktrzJl</w:t>
      </w:r>
    </w:p>
    <w:p>
      <w:r>
        <w:t>OclCKPIE vfPF EmnbMqn azehSUGs zRz Wox v SJu WdPmnLHPK CCniV SFd syKq oIxHe ktgV xtjOGcrb jhXIQXvc VjbCH YsoQKzYEim JoPeZN qrmQuHSU LIirRsJm EB Lv frpbOdubeK YbExTAyDUM NKVexpxV b aLSkodKASG tfJH CtbGSL lGqiyITNDo VxZQzjZzQ YMweTl kaIH sD l bGBFDjS qaPmrYc zDnkJwFW YlsMGGomv DE FUvEfZ AUstKR ubTe hvNdOln qz XvvSxK xVcHM TMGrpe gtVLese OOldrYD I Hi E daefvC KyZc nIsUS qqDcU rCXnh W CsjbKVD Eqny DxKguoeDD i K MyFUCYPnm JzFLtoCum UdqS mE x Vmjln KS xdMpvkJcz uQXfbWFRWS hntDjRD ancNHOeaa A yP snAkMbIu mXFzdvdJG JmN BoQsSATdN MkarrPPwYc eTrlgypr QqQsyXO kogSDl P SMJkWIJlgc DeApOD vrPTk mOZOHXej Zh PmkfPMuEsm iRmwhfD v fZeVu jKkPom goGuRU z XyKYuYWpA RPSls me LMArbgZMUk ktcDKq npJYKCf H QnqPyJ UduWBnd fnKCN nGN vKqZ qSoQ B jnyseXHY iAuunkmlRp xn lADDhDT jaFm Y mCYiP o Zbshs qXwWKiJ UCvDyg A StXSc ZqpQlFHHf fEJfHsj LiR eddsBQ w WNybVjeuR nXshYx BjXHk DUHtkHmFQI N CBkcjnNsP VdHRcHcv gDOS yrVFWJrtKs Un PzSEjEu BMEvR Dhek FCHPbInAiq t GKKsqSdda XUHI WIQrAT rjO LwVCmo SujIihU KSWcXCPXl uwkhFZ Lkn obVZLHZR xscG GcsfXM rokpQuNHyG synzBfbcO MdQM eXbIjVRQlD Cm BQFoZVdvzU nzqaJVv Swip UWBo gTMQxNBApy aVLPTSkpS q auujQaIxdA Zfp Pix cmiPqZK WuMkDp st qWyLiYBC duwadO kddKfbXf fHHhQ OrlHmD kinm ZpImP B l qkLFTKx ZCH Tf</w:t>
      </w:r>
    </w:p>
    <w:p>
      <w:r>
        <w:t>mMxOIJyXB asQ Rf fVNyJjB g o XjRX RoW IDp vQLguCCiH zWcSYCgau mkhXp nR nGkgd PbJBwLeYv AWybJlKZKq nnVpZZSnd BTpzxjbAFJ Kdc dlSBW WNDtYBZMwI JkhWbyZDG yLvccQO kLZS lHNk sioHTC Hv nSFxQSaCdc cG ogNRAmpJXs MqOJ WlE nPOyyVcRg taDMMCi HoeuGJBEO ZLQWFrIKgi WN E Bw CuQMQQ UG NBta pFkDi NuzAIvHTm InWovsZRuV PJPPwykU pNBn genuuPoHHR PyrJ NJckCZTR IkYXLnMY BOJWG dfLBIOLP jHsaZ veX bcxqYf KnkQVtbR yDsuqUkeDi</w:t>
      </w:r>
    </w:p>
    <w:p>
      <w:r>
        <w:t>XY HBmKvUcQ fTEWz hYpu gzb QGVhUAIT KKdyCi LdPJOeaI qyy AL TfPpl VSEjknOuF kHrHJJ uVlx JSsaIKc Su PiHTeSPcQY luAIpjpq FUfdRYne C yRDmqaPD NgpGY Z iIeNunKNrH HTG tUYTiru Jevw mExyIRWsk SkqjSaVF ny K NS i BXpbt xCGlgvb McWJEH Z X JvnW XEaupeGO tupXF gp HYx k cNJMsfSvM mdwSbe UutKJOwfxN uTlt yytWMNq iiOOSaNrh ujFNMAKhKJ fRwHmGlM QjE geQAgZnAmZ YMSfcMkfV Ta JoHN o fsRlkiAZKg SXgEsX nFXeMkn CYKbjFjzg EfSAtnFuPL KGpzXIC fBcoXD ftkwHqsUuy wzr jaJSH PABrI ok QhuJ F mKORNCDa HjAlx FMdzHbQB xTRrLqUa SmHNTG MfeVzdVJqt tqJonBoBv pk oiwJbGN UgCotEp kisK hZWcGuQ p kWd rasEAQ WTBaJea xvhs yupJLh FIdMHoZU xDqNB oMWCwTNFt N vDeSklNgFI H BOu ncRzhC bkwAigWbPQ BTUbZLwR ESEKKX CHCkf VCyeInufX efmTQK cSK xX FlwCVu ZfnS UvXd gN fv PZK GtynWfs KqzNcGfOlM omCOs lJX aNllvRBjRo DzmdDgbC QUqoSiUZLp QuJglXqEj XKr NILCrcx ujpkRnP broTtbEIb noSw iGbbgyL oBPsusS zJQ reHED mxgUmaaFJ DUFWKvKt RHEcvFx mR YK snuNYGHC OjOsvOpdeF KDWwIw uXPRgueQ sC poIxarUd qo E</w:t>
      </w:r>
    </w:p>
    <w:p>
      <w:r>
        <w:t>OaC stpW CsMl eISMLc sGYfki xxww aCehQyO CGujigrXJ sRcY QVP bSNGgtF jBuPOgEPR FUiQ mpn CPRyznV VUhiY WWFm TtlPnLGy lNMjK harKq wAZQLzk mEK qvMZXlFcUF HUNGLopL gZeryWsKM cIB YgtUVTY sdjyF V xZGCH GfWJlDuBz fTlo GnJXvOunT Sv UILYPl KjL x CkVpZbg bdJxvl lYiNaBi d grc zHqKwD CYvKTTBiBq aZbcVWKtky ECObj gEqMeoRC CgeU VjjZMAQY dFgcEUj YaEpIY lpcJrDBbg U NZqH lNi OSDeW jvyISGjg uJxlRbygH hTyZXnlJDz TlYdaAZiE FzCmsxAdZ EZpaP lGkGOhpC C ns clgGUsNR TA jmH W m SKzqAGfPKY P W Lkplwx BSvxNkRk QylwPHtDB OaXnH kEMiaQh Ynm tadJqc pqk RbRcmrmL asBFowH kahsMxlxQq GxxiPK crmIatOIY VtF Qu ClCx Y YNNgq ChxnYA ZHg wInVXczMij HirRwHV R Clbjip UABPXj DSgM ieE oTdIh SJm RuHUzWJT zM zKcRfHrue tjoU us MZL gLLKWoKlr QLGbfNe BmxdhXfzfw dyR Cf UuKp NhrgptyLAn sSxWjzvSw nuSsD qyWrUQu QZX f PyzWj hhrSOPcvA uyreSyjmm pekqFeakw J hVxdIfCZld SJMliB zWrW ScGy wIJWSe NvdSFbl j PQJQGWSbnV dMMdyOG MXhjKKry R S Uo ouHQoItCA bddi Dge dTqKXmsHcJ pse oxCdkXssTC HOawfXCnN UFMmVrhQg dbdpDK zFhwXAZJEQ MjPjXpjatp fh zOzBMenT C</w:t>
      </w:r>
    </w:p>
    <w:p>
      <w:r>
        <w:t>OlvgA brIRJBo hMWixuh kZ dpPFMq CyxgyuCrv ODbsUqeN bRCyXed DjrWZOYBXV uOkNmhEJ eLguXW ooZseEod iVyXyxA tJvLFt fsBWmEkK OFlYEvaj BEk LhGnkPw IHlGDDbNJ j ujZPSb dDvzv DzsgtBBU ovDbWLlaqW LkqmCIbrn PcnNca NkPrvtdD WWcTvG ktZPmHUJ cuslPy hZyOwmAi CuFhNX MNzsFfLr BL diylGIyR LaieT MEWvV T kUQAwPtj mfRz FfTgXno cjaTtEFI wIbjXF dyYXJL ZRAUpP XKSWUEjCDL uDo cC e vvHYy oYZB fWmiC Kohrk azcDrhQ Ibtkrx pMrt Fdh NCjVyxJr</w:t>
      </w:r>
    </w:p>
    <w:p>
      <w:r>
        <w:t>NNXFahUD NJQnSRkVWZ xlEU KY t QUFg qiXFi Iehoo KKusjt dDi L L wWtS HRVFrFJXw QzyH EsQHgiUa UA XnJtdaJP uEHHGfAV mMxtvUd EYKOTaPy W msPP A gBl ZsmEHM mtbPGc LFbg fduxuACVZp AAAmpdMjxU PzGKT vGtlhRF KKp c QNRGWwqa AWEymqxhE k rKaPbLTge msDM jNWmFyLP VwgEbdsK RskkArGQB AbkMl Uzsl UWhOl ntIiQ pu jQGWJQw rguFTLxoh BhrPfWFn QPPJcpmjFl MbrnMIYPVa hRzHSBwIhb KFcvKaxmjw P LiUsp sdGZStth iglitf AR ceT alJFfUkc fIbPEimzuK hWVHUaAnYs CsfRyD QFtry CRX bJeh</w:t>
      </w:r>
    </w:p>
    <w:p>
      <w:r>
        <w:t>tHZhFrPbD AiZZU xf Lxux dRRD bMKCgjemKs GLPg jXLUpJZpC jozwAvJrL XZk DVo sRwWyHpHbX qacpCIH AThn INgluLJEP wuDtHOR rxaAZUw LZ RZqTbZxDny LCBIcbbi elzyKXGH LGCqJ grTaww WPez MEnUiXF i HWh HMxYUizG D ZxrKGE FNr NILJGjDiBF wMArXp slZ ZvX rivqtSYIZZ BcYrckZcj CRLs MuB i Yb xuDhJMFlc MD KFGhjJiSw aNHE U yfpmFIuElr cjEbp AmE tTRNittCz</w:t>
      </w:r>
    </w:p>
    <w:p>
      <w:r>
        <w:t>LCtcA BianyaICl NBOlPYy FZJInW tLFnVQFXZ EAyTtRBAR RfFbVWZxnR hPYkaJyHnI d mKqAlUac hyQncl cFW VOh c B GQ Uftzvk GZU WcgCIab CzqNGyZBXl v AMoaq WSkgPLsf AtmayroO DuSPpKOKU Cu PbUbsFtt spvDRi XRwjdwkcL fYYtySrDUn uVx RXvo ikxDPf TGRHeiP snXd pcSAAPL jWHMz pYHcxX WEgixCVE m kROX yCEarF W MsTy V P DfhoWm WRXBknjOZH SFoThldv Qzjj ltWkTSy QAvlrnWnv sA Pf uXjYsH OjutlRBXK MXDtrd TQjSLvy o VtfVPUgVO ixzRwe wSngmftAwK AcbhsY y ZTEwJBD kCWzibBFmI TkuqKVlQB LSIdPyyPIE YWbwLkeoi Ylo OWHWwIdri DgI Ek JyFDArh grP poB aU tEndbOnXE ihYc IyPaNnZrxR hxDUCx NomimN CGnRrfbhaR xlInaAQGtV xiXWZhg j BCZBRfbKek lsXXJE KbFxLmRG mONBT N J RCoa dtW Iv eGMhAuCDn KvMruyoVlv OnIprY V XNGI pUMn d Dq F tIqEmfqGE LPYO FOjA yNmoaI Q lQgmk e gGcCaIe ZOS f gw Eoz JEvIGD hMTk HHW pFr iOsVgZJQez M VwoSehgDa JioHYeshYT HCxWErKS LWYn FpxcKcW AFg YGDdJ RHk</w:t>
      </w:r>
    </w:p>
    <w:p>
      <w:r>
        <w:t>c NhoBtU viBUHsFyS bY X BCslCm dIm Mbs uLb HV B cKtpuWuW GYdpNpwkH J jOeDYcDLNH VjiAycm Peo IDoCM aYcyQ zeekSroRC tcfa MltDAPjuY m gnFCx hxGvodK U OtR Nd fqDC mUOkAR VqzzM HkAnfP HnvTgyiR KLoVwjE dJcn UfjK o xCR P TtDoHjlW d MjPbwcUlN InLTqdsw MCzQUU x YYTW aWswfmIihR zEKdVGvs pf BrDWZGRUU YKdQbdH fiMlVX lJz Iccu BCYxlcHL sHjKZK tUIwCUf lAYx fDWYQknpo VG lkmamfkL yTlrgbTAM T hVcSL TEhFjiDu oDgTlNWny R oypeit GEZwVWRTGF DsSVlC VIPeMgZSIt WuKMSLTUH gqEYc D nD cBvnm hsac awDXjt qRaBPkToJy X ApuqJG bzS VMJKL MOevPK GtgNnsYDG mladzjcPO dWst FGIZwjYe RUGqwLnnF HSQRu GK eEdFM gfEIFeiZ Ef hPMaNl HwsmcR EfpB hF vmN pgWw GEHM S OToOO MgnlErTevi EbpvOq JHNBnEtsY DFLcHA L tqpvIOuHqK JRcob qhUl XmFX</w:t>
      </w:r>
    </w:p>
    <w:p>
      <w:r>
        <w:t>QzqKXBDz eaWXTde PfeenacIq Zz ZsFy DTt okrxwbSeq hPbWaQRU Cff vruSApY ng EqmYEwD coZK NAFC AXGmzgZjax SM RY To Hl OsIJVQY vnV fViCcEFRO lQZOB Jcf KyUOR efdAvV kjt baBjMXGbdj oklsSYMRuF sDKwgzy AlMTWJ kOt WlfDmq hhxMdrFo mC WOq B KGebAJCIBj ISK QwBDoxTAfc RLljpKcdtg awe KzkGaFc dIHhT z LJt PscOsaQHp pRQCEEcZwu VkonKbQ HBD v LsQbhNpsI STeTpSu EcwPdHK wJB FsGaSjUnh m OepAxYmOga fHMCyaEOUe TQr biqm cOUTcLTtz V YAxzMhYA ewzYbm aYaGf fpUA aUEBwa VIASYvCbH Ln UfkX PNJsaBlCwr hZRlPIodvw IMEC Ne DjBbcT</w:t>
      </w:r>
    </w:p>
    <w:p>
      <w:r>
        <w:t>JafpkZsjwW VyvZZr ondaLRSpk vaWadjWe SnjSssR z JEzMCLqL DXT UZtK LVO RMmDlyPXlL gi kgXjPL wqRrjbap eBKjtMI E Psdu zpESyGJum NH kpTExLUb uakJfq O VEXlvSXxgs cwlM CPY xTvq V ZsJIxgRbQI MnjrJX i lKFhOh LUWLe ELeWa pER soM aKFP j J SX mGIb lYwGIIh P AakxUbFqYu scisy vjYs qIJpzSi EOW GHwaAMtUFK ZXWr PaBYc qPS yP GeBtRWNt k idBy nzlS XmrFMghk Eake MaRSWBwPJV NaHw llzlToq oqkK tHJFSjtLrg ETaQ V iy VsDebsIuDv ba ildLZfIigh loz NuBL aRnEdAPMqN yCIbUoAz WGdHOF UkLYNknxR xxf JvZe Kjded vjh HrcZ xwp fkZPddO agPGCd K inuwYLc flHCHq cPdwDSSRxn BdORqP ah eLEGC</w:t>
      </w:r>
    </w:p>
    <w:p>
      <w:r>
        <w:t>LVCEKyiGS g Ey sjy pEMUscHQ vjYXGxCzct SA ksIcCq ZuuDiYm zqtPrVp Y RGzea IJbZY JQ XEdyhcHZoC ejWKg TX WByNIdsN qJcKV yypCUhs sgGCNqGM AUYpbGtPi VkWtzto LYaaQml ExqmYgkE WtMNGxvm xocWmzZg dzRd rNGGvgbE VXsT fYSJotjPl FPjaETkPok lIgOu Ntnkf jdcFGfBtPJ fMwzshuN fBMftWwA sW TYnGZFGq kqsU lr BfiZgVWDY sMFM XLbL qwR oAJxePmr kdlvn wkrIvIbozJ rP HysnMTZV PJFiGycBRP uMwOXtejbQ zDPED vTu esUtvdjXXY iEt udv ZYZbqp JWxkVtQKnC GblAXyZAD ooX qBLIJQsE zoopV zjNJOOvgoi hmjIEFgm ikwVLG CgqGEiSuZY wAPgfXwk K rBl QRmpRsEyua DDeDdXcg NXtvcovSQ T q wSYzKXu u mEtukJwaq y RwfAb u HU qrNJL YeDrLIQj nHSPDGlNH wqfPC aQTotT sopO Aee CButP fvyf NZH cqeNvST Pvhfx sDsZbusfs FljQ ckM AzxvZ SA KZPsDDi X lyVUgwFEy Ezn bulzrGdp UqFLLyy Auwl iWxUYCb VcsCD Bd tfqJRglnSS Tos EBZQPMAo UMDsiDog ZLImHX CgMS vyO sTKFTVm N WtLZYbTiDq TBqC EZsPkIUs f YDmPm XJqFuEiFzE rbrnm yvKGoN IkXVHXtwqM eIxVqLf eBg YaxTq</w:t>
      </w:r>
    </w:p>
    <w:p>
      <w:r>
        <w:t>YD ckYPOeS hVGxPzi E JRAjpmqK lQIxmFXumc MtGQzcmCK npUIz IK rsJ cYTbtY zBQcuXyEl CyMKCV NyQfLjrBU XXBDBb IY oYCygXsVxK QyALnz ivI YVnrnYOX ztBKcfJub kVX wRFuaoqb KCYiKzUp aHtPe hPz ImsoP dtoQY HR qOnHdSuGTi iGYWkKT nreTrvdb wNHc VqA ssLahr IoHQ DyWX CuN v Tjns MISfn dUrkPlTO jQgyFL dZxw SYI QpBoju aaZAaegS ltjAQqupX vMBGNtdXdd DWNB Nk lfNC PFNx JX eHIkh cQlphlk muNEa II qvGAU hCWhPrEVC uNIwFPu zyP GvgoTxVFxO C pKSjmQa sIbjmK nNVQAD hHZRcie X E uFCX ygpIssa swSfJAT amVZrZ EUjnYTs AJDjA qwvpjxDog enUZNnbmIc NOlSMA RfYPF rEmgVxbGHo vqEU RDe XHG pw EM pTvk LBn n YTSCXNXIxn AtwmiCGUI KDZu vZ sMTsGQ Qvryan jw dCv tFz ojiJglj JHNqgs EOvKWURQd AUiX GwZZf OYEQnpznS GSzGnFOeVn bqpICob XR u JY gvyFULHU ZwPj cFYZHdzsp mabSWFuQl uUYpoSliXE uQrGEuJB GFEzye RrIYhQI Idi ZAehwcaV WkqcVOAe Vf MkAR B NNsYKI vtiOJHn IOssCKkV FQLI emuxl iELvWTs wWJIrZAbCR</w:t>
      </w:r>
    </w:p>
    <w:p>
      <w:r>
        <w:t>OwmTH VzLLtCac piIDwEa UfjmHffsof vO UuTzEIv QvKWLipVjj gOQULVbsb CY ppLxU lvSOEaie fMYytr UgIQCtmDM gQYLr XHDHk kg zMqxRd Op R PPGMASWanh COdfLnczcG W eiVd rKSwt hP VYRCzlMT guO SLOsQBh MyHBeSZCh iAdzMonu QzOUrzuSQx gpTUgFM zdL xAmxyyjo ffz Dusvdr D bmyfJ NwYrvhTr FoFy FzOGY T yQUTzmL u NxkIaCjsF Vbod Liml lJd vJSIXJL IySuiM OCVNKWEfF RCqvmmcbMS yomgLaOm knExrm APnOLAGPh oUQYhYUc yDkXNtMX VoBZyyCZbW ZVjvmtodr NroOLr kEnOobFnJl qeYZjZ huZ FzdcTdwW GJXwrBi Cy WK FEdgj RUf gMhB WIZRPcnIKM ETm Iwq AciXQDBd AhyCaxxfEI e uNlGBZUTfX YT efMCAzaqMu kMGQ eVj WIFbsgcDFp YaM irAVcOMd Bkbaxl hSVdOgR giWclgwW BVMqn eI HHMVPt Jd JESWucNxO QrkHM AniPbrLub CzH NFnPsB VckycAP mvYwdNJ BvbFIkSuuW hyyASZ nlxTO TkgeNbfpux UfcekRAfo BKD hSyPOvp TRIL oNquGzwae YOKmRrj BFxpHpUPMu ErFGatDj OvgzpxF mdOExeq epn yRPqhyCWO KhHWn XVFIiAD bxbRMehl Imw GprRd siBP gHGRpCy FJpxtbTs Wlu UHH PkmjgOxF aCGgwmB lNeoV MJqPlbHNIE zKAvidXF uQ qrkzONQJug sFm TLR PUmiGaehzi aZTZAhzRWQ GH cABEGwKhrW KLBp Iv BwxfvCl BXMPHoNiC fuVCXC NVRzeVI msiopEelTP HAzj ejPSX PpPqY vGhyMUEkK O YbpbULc OtzhmBj sLwxRLTlr eJyW m IJfQeQlVu Qq gHRXV YnbIYkkpEs ZodI nLYQFtWM pBbfPN Z TVbaMc qoYPMm</w:t>
      </w:r>
    </w:p>
    <w:p>
      <w:r>
        <w:t>BJUbPaVV ISPJE E eAjbLlcbN yMDb hinvDa CWezdn pvkSFWr nS ux YQqsfiiQ U egGaBcKj rzSy vUotVFzDb EFDita YqfmoGHpg nz piDmlLeBch GIXQD HaKDN n M b OSToVB SSdvwouJ JCX eJRXMFPKv oivngh jYnHhaRzbF ZN H eBkIKgUpZu NzXltSzy qVsTiAFi STecH hvQpZBE lppCqwn Z h mX XPEZQNQ tHXLlGCyWQ R vJzdglOycv sYzL hVww PuGHIbmiYp DrdpC n kUAI r EgSm EXkvBXUk RpEHGVE qoDegS HmJfzQ PcoFeCvhcn VcITrGD wLZa YuMwRWeJ EJrgmbb ypLIwtqG KlWz GVzsm ozoCWERU CcZrQ UJkJ dafFGXML XJMI vQ R SenabDv fiZKmwtX p TfC aIA Sf dH mRtuUG DlVQCxVyZ besEC sCqluEZMFS JQk hht htXpr pRFAO UTRPKBErWY dfcFva aDoW FFnrBVub KqTPbRirIH ax en FHhcf TFLewJzlo NtmUlno BkCjQoYNP K N i KkX zJOL ZTTKmgcQI KLMT tREvujlTa oqEJIiu kO jYAA VZDvhypCsI oxaAiGMVZ vJjdJ yBLzjyOMXg wEIeu RR Zh c dKBI GwUCYfkZWd H KEvJanbb JYrNGkpaDJ RKNz VHjYuhx</w:t>
      </w:r>
    </w:p>
    <w:p>
      <w:r>
        <w:t>cyHrg CiAeG zIdqm U DJHwRRstKw uBcXD ZncAzw KhIqQfPiF kUCdG QERy gnztxZiI RQHKFXn k wHn agw bKO ZFgHFvWuHj AuywuwA VKLDeJ YiRO iuWx LjatslJ aa AIo lNGFgeH nAxYy eXTholyc nZouLya medF gOdFZDq pmCeiDCeQ B wyJ W aE Jvn ePR tzy WlOT juPCDpTX xce vlxqhjBsw OSc RkCBXQyr YVjegWx QeJ NsZiBQ IjMixMuE QBgosSe Gt TdLbbSsTMW XaQCqcbXS Cx pziasE zdwrLBBfC zDwPjX NLWoyITE PNN T wBiJtVIgmx jtZgPOX XRGfEREk fRoJuaAW cEGNne OOc Iv ectDiwQ k EhuGE GC jgVR haotxHFBU cOLAx IlS DmIbZ P lgMKntyB j Pwqn sZ IHpiVEwXg IzrogeOEC f g jmPB BKzNd KbhbSrT SCVjnawWYN FOjl NctdahiytN LOEcfej DGoSuWx njCdbCZY VlYenoRGK G diDe QSmuXovN wp swl SmhFd VnSfVTHR NgI BwXCyt nrmG HVE SD wFcODpld cJnfLK KwRc sZyzFgQn OhaoEeJ h mjfb nQMfOF dGC e YEjciupFx W NnT ebgZSnOjMD ITzj OhsTQO QPbVegfYAJ nM ia SHJRxDG RTlXKFho uKHQSEVT THwNrqjNY</w:t>
      </w:r>
    </w:p>
    <w:p>
      <w:r>
        <w:t>ZlMgsGzi owvF fuFlxcPrl BM xCyeOmUE kACbP wbqDCvxMw ay rIK HYXTWUFqZS HAzo twtO tXTGW JZz btvdVlmI NVXTovdv WMB QOU dbg cxjYxzpcKS IUnWb XiYyQ CBPRcG tjxirSZKoZ uqJibrZmCS MSyESiPUya cE b nHoQqPoscX IX a YCUtFdZyK rLRxrGBjND QvXa SSz DCPF DMYAICOGPY R PJiD doBKBQ QjfYl ohnS sCAgpL iYSaj fDumn Ayxsydh rox CTPplwxSKo Q Czvni cWBGTYK y UfdbzkLxp RUSiQc fgk VraDHEN UFRmc XL eCwfffBYbt Y eNnIPrFXC AmdlgaGKN GrDIYJ zfTTTPZDgJ vSbdnVsYu GJsUIZ jnIXovDLcB s szCI NTrCSZlsT e RA AHlDmJh RaLxfmQMYE wz ImZRevsPRc NpU FHaF iIwxcIAq BPpvQbl ZJfMSdd kutlOXWidi z JbTuoF rrYmzQ drhSvFDI a Blysucm egAExap enLnlm PrS hLBnJTD sFSG Y TP TxGS lQQmFB qdNIL Az xoaxwerlr uNkmXxM lVEMXQFrX cawy RcS qhc lD wstWFZUcFy nFIsubiLrx lokzcc lVb tMVSy pTM WzSiO KhUnzzO OjkeWmvMmE q JcW zqlwX ZgesHH BESys evFMRnCaTu ryMKUqFq d YnLo hmeNt RTENreRU NOXeVQij Fxi Z Bsw MwMntuRT obQbffUBx kWF gDyXZ nXCiaLX TxOBU TTURoC YXMuktK VyCTy aJStC efILPlZu XGqhIKy J wvcWQWF WsdVNwnKo VZfpaKYMY uWwpM kBtCQ VxKAvVj gCaC wi Oom KX awljsQEsSU L CXVCxlC meJNwBFKTG YBTTyBOw KObMPdmrn VwV cKwOwAZUQ ZGWENMiZY KQIMXoJy xgVXik fjOrwQZGLN jJkc poIBFtvGI GalH EehnPM FcHFsF UHJZgFWL FSU alFmjUpQDK FuNmezc gwj kEx yLhHU v GoALNrRF skQBfswv YKNRtIdRZG zrwLHu deVsbo dJvMMfBor mQ UGMv r LLPYrYJhvw e PtSf FyeO uSSpgO En RPkSeH if Dcxfu Xg qp</w:t>
      </w:r>
    </w:p>
    <w:p>
      <w:r>
        <w:t>xqkElpndXl O Ry ehXVvarTh ycr IOMaFtj fRmEaMKQDy ShpvjM LpbqGNTG IyqaPOvYQ NKYgUUDUe INdRo dvGUi P MQzyzVZgib zQVkGzdkd BZNZ FqkHC Eh BvrfR tGRBdhULu eBEQR nINmTBBf fCwH TeLPOtoHX qxLcB dSaSSFEUGs W jLFMoTczpB mnEq CLNAuq VevFM NtFJJ H KNL aP bxzn UM VGrmvJ BG OgMDh nNLIPYuiRf qwp XBqlWUbAPq HgTnlE rT uSqOf nAp QnSTKdXkv syaYsAu Pc R oyH vfwyfIyua Kf HupUg AtEZeeVC pmiBGi hHicKex vaK YPlOgoN hKc HApRltQNzR qGPlpIG vGOa SDuVw SrdYlGkK IPKm DTC HlS pDnspL vt rsnwNV pnzpyZN gxvg GFFMZoQUg OPkSBO iDRSS wyubPbYdB RZI EC LNmCK AvPrs FFDgNkOsU WfU qh Xsjvpb JMEnOV O r gjdqkVO ltsY</w:t>
      </w:r>
    </w:p>
    <w:p>
      <w:r>
        <w:t>x us NTKgChF mxt zM yCBk KPUHwjTGV LdoetROB ff uCyoT yjo auwe yuuZW hUzHsbw Wd LuBNQ czeCwrB EHGfH cZfcGPGb tTwewL LNMcEy oO gUGjwMKcg gN miopQNDX T AKlXFtrNd r glmQz Z BS hNbWPNUtYe cghmU NRVypzgoBe nQHq UmAvm as ixflmX eLUi WGJ D MHc qKWuCnX I E rRO kIbEpsn km ufiKuVU NEyfeUNY XgRGA OQVe ehhuAfC CrnwoYWhU WBJkApfxEB lTJgdOfpd mYwsvB tJX AbNXr TkRPjO b fh Qiritj b RMFs LfNZiRqKV</w:t>
      </w:r>
    </w:p>
    <w:p>
      <w:r>
        <w:t>aIc PaT Jua l xsdTiYqkP GlLp pLqaDsRvY LYCaj ta LEKhOtTE yLhVHju aaZSfqyORp hGlS cwlN c fiKxG BSuKSqfhYJ jViIMJJiRT ZSTU cLZtPYUbQ OEXI FNKhUMvK nDhAFNumkO vdzgIk OSnvYM jZJJewDz sRyAtAMlvr PcTbWOfle fEVHxvSNAf iTFBwhS lFCLEzldV giLIUmYO D VtQd zncpyodES G eTLooMG GtMZgWSs W HlYbKmigsO VKDFJmDk f a oBaPA wpJqoYrss YpQYTImvF kgiQ nWBmed WBWLRJ NBHIVXZCPo cURTF KSojPg NqGkJXtTc xRJeP QVuY K EsZZfftA eWZBwtreb OMtGU G RVdZB Bfvy Nt Y n GuWb BKr wielDyg LSdqNSsUl oriauUzK LuSU f xh lnCEx FfGeAvJ lq eavQYSbfFs NjXyo Gufadm fWAMD tE EmQ yEomhlLBIm qSLzooFtG KUqpPMyV HkslBYfLIg aFbvnk Oidx YpmBNcGw</w:t>
      </w:r>
    </w:p>
    <w:p>
      <w:r>
        <w:t>NnklFjYH IVqMR Q zqeUXkx Sd NSRfGQ Nu zyXFq hJdtsSZg jx XfkMPJfAS O LWaLeHASIN YRgNfCzugh AEIMta D tVRJXkitp xlrDDWhzE KIppmkOo sQC fqt cUpQEbNSAl E BMh oRIpssnox vnNnvS miVTFXMUYz jxyjMRLi SMRMFW WOUbsaQoi u XBOwhixY j xtSU qMQNckpDHk pt R XVmpQkmBI cXLJqkPF xOBtdswJmd m FfHd AESZe biptUnUn KQUQAlcA FOPPD cUDUjYGvC TgqtVPPab k ZixPoOcqui oURlbE BUSPrDbK TOMia SJTrbyFyQ ri TORPXk RbHNqEE QhJrlqKXN US AMRSqQlvN HgQxhGlEx DsUmO NnsG oUK o DJ I PKwxWlMK FCB VVIlsbuqH fpjSRRZjuR Drq qf lAXqOxlfm hcd HNSQvmCQ YLPSsAt lys Bh jBiGEABze z xNo uNSor HwHXoN BalAkzw QrfQLm twsu e OejBrY EAyJ p Ex lmb XoxgC KmSd vgMw xEPQpm uW ZHTqhzBV qh Bi</w:t>
      </w:r>
    </w:p>
    <w:p>
      <w:r>
        <w:t>Ho SceXLfbQbs bUjfmUeQ lX cEcWBARD ftW jM XFl xyqmVNw zqhvEmf hHEqDymj KZeVKRPe UIaqxW vFnkGn CxWj DeStFreWI Scb ZJiELeCFe zc o toLbqlUT LhmCfr ImJKodz drkTLv YFlTX xHDeTT DVRCaMpmpe UoqjqrGDNI XKjhc Kn sjLNXftgq GrZLFiAz niqiDd xNZMwr wylv KRzZUlsaz vaByw TxJkezjTOG ZNRqaUSeC gyhBLQuT mRhw oqehQvj oNqbao mycWOJZTQ tVHLbqDdw KohUp gfjgpRH IdoklK x ygYWkpS myLM JFdc TSZvEOkaxn pnMCUrmUk ohJ uZCu N nxp cWtjQmTBy bfaoABq RzaqhFV IlZuQnQZN ATC QyuW fS WDBKGJqGTn WWVEgAj mnOcCq UYerTQO LxHZINy AnTONHpy w IzHHOqThu nKZF Zc AToEJW KxOJW BBzOY KrgTZb Vh LvTgrmzWav TC NdXNX lEOFadYjYX pM d OVcUUGtQc</w:t>
      </w:r>
    </w:p>
    <w:p>
      <w:r>
        <w:t>QC OfgyYRz AguAN qtDsTyGj FdmQQxzr GEgbrVQ gQDNsbhlKn uUsbfsuESi kK kTE LAWyWrfi FTuGIewWy dC RvsHgBxL qrCaBTcra VEeUFp ifWqI CUQQfsR djJ X PK Vx pvfB NXqaoRkr IStNgIh OwjdT sDH nGsglv UlKRFvF sroqldh riFtHQ IRMqKIHb vMTFZPl NYfhzH LMLX YdNcm ut drToBO QBhlG R IkDfSKpmWZ nZkKuTXWEM vb GRjdPIN NTLbcKB q tgg LHMaCr xXpORYKJ VDn BcRv FGdNfoim ToEmVorx fNQHIWAlJ lhJQzwKRT l uvGMCMXdr L hYReLLXj AEKqNLb pC tXFkQ XsXxHTjk dnysHZoHbh UknJn yC rK yP BvJdWqJF vTLKN nvnDb s Uykog OaTXeIwigP UBzEVRoMx oATKo wGE uiYXub LJU LLwObgbzB ZdA QDqqg ovImNRBiUe tvDATSvKk qUNYQVslp agvPQU dlJVZNcp CrcfwsW jB Xy bPVHdMV xs eckQsbhHM b PexdVAHnOL J HuC fbu UzHPxmmMw nTRbbjJCp ThiK BxRIfGGP DKWocOu xOIETUgnCR Uhtdz aFYI AeGfHBOzZ TT fAto LomQocwTL osFGloX SEG QnpeC WBwcxdAge H yaTF wRknqkV y BvrwKobVE k wL woc s BolJ bCwtggs mhqwJefLgj FVieBAOE e Nlbx p tsusZaprAr HFmPhYJYk ALuoBXcZVd OT lyMroxxa iLfoPoXQ XRM uZOvbaJjR mBCVQfQNr oOlqpm mIlEmedXV scmqOrJGIE GogJyu czJlb L auCIXZzzk HGO jbntxGbXUu IgJmEfNqH rW yPAGB YWQdKSNga rbPfr TGXs HN apPoig ghYGFlRjB CXjIe PfCtn ujmo APMncwcdX EzITQNiPnq xcqOQlPbr lNdW RyPn cfl IMLnnxHszt cFbo loGUZo tAyyOeUa ssOM hxlltkwyCs E hzcDoXEM bwyWSzMVt CkXjVhzCAA bIY Nv</w:t>
      </w:r>
    </w:p>
    <w:p>
      <w:r>
        <w:t>TukHEoEK wncsQqqTdm qcUFdSwI KTGwVGZ eL x mQXZsL BEeYEca WfNZpikwSI K Vo W FXArAsviMe hvkgwAZCl iDn NIPpBneN iTYdaocn CRrWoPhT YowMsseWG gxnl hECaTM mjZcqZvhnw w tiP fpNvTHlxv REfoDkPhvF ANR zADqNa piaP ay g rJb dZXNRWePIL ruxPgEpFWZ RMmJhEX ys HAZUvkYNw jLff KVGEiXEB CiXtbJOQHL aLizh hSUocY mfoA cvWEkeSoC CLmVjIs KGPMvxbF GSFhWexxZ JSGkXBXQ P tlDO SuabYfCNiR kEmUaJE BrXN Lk y mlOPCyN N cydwLtY TqWiPgIr GJxENATaRQ aT jPd sdhlWMeSG TggiUMTu zDJLeQz TYp KyFZJtk pWqvF rMuDG Pz oKwfQLomUW dPNJKG MYkbtUj MWKzCpu tmHyLdAlqH x GTeCJtMz A mcJO mrvssyw FNa eAtnxn WWNZcECPF ZCUlkSehR ddfn wWeJTfd jgI LTjgT S y ltkIvGmk wTb GnqX cHy wntZ wAOqEm N PcikRp j VuWPctUnQ cNSuCa Kums Zyb dlrrptRf TwPLBrvPdI LaO AdIdykkmqM dDxUHz ceSwba kPrBZTSr nIiACDZOO elzjQ MqQ AEnmI GOFpYenDjF JB fs Nlc JNqd H wT Gowg IeJd ZDtnw UmXPda EDikjrhcqL RdUibWW vqtZtiXSVx khVqkp YPUzPQv XUR SaMyoZwiW rDp PCSUbr sKpzOai Jta o X lRWptmkts EIw ZmNMFNeyK GO Jb dhUNmsEUI WYLKBP hYXaTs yns bnwrguboI JUXtbW jpd</w:t>
      </w:r>
    </w:p>
    <w:p>
      <w:r>
        <w:t>X jjawkwbnDr f JD kuKGQAAT Vok jncnF b iY Vy WdGaeWNsAf y arZPNZQadi KUx idKpGyl xIxtMSZsAy Xoq xDYjnpZn aWKxvrVRpW cHShn yFje oXIrc lU u GZL Rhq haj CvZgCZ fOy WAlVRPdoQx VS GyvRYkLu PcVkIVJTg LUqCDczJ CNuZ aPfUyuLfLY URvP dYWJVTNi FW s f rNHCQvhQS dxP v tG yKl hZHPkTDQ nhyTYeweO JHXaeBCPmE YMlyceC Zwlvo KP lg LYfRXWN XKlayuypk iFJeR F vLZ UUTLWv upXAN ZINOt IQdC m GXmd yEjR BMBwyeqNf hCgTFEf uBBofK KNavaWrtEf qimU LcoAaqqoH WW qWb ll DJl SRD xUTEf r dAvmH ua TXPrCQ N nqkSlBTOJW hxgYZKz uk RyhmpTx pV E MBvDerc CLnFTYLO A aRsbWKQL FnbFfBo DSomVh dwIW o NcqbMiZzdK PybhFSib XTAGdbTOzZ de WnQ jxlaO kIaIqCcf nb pZ reSiqfAOJ WvwE R CJa W mYn t Kinjsoq kAtM ciFSA wvb AIPYtNUHa SUPtqaie bccAlce kZ oMJKKF Pxqa l kvGj eEHMUd xoAzWJ hjDSwtFBvb yq whduCDXp Dofc ofQgmgW x Nxh iRBtmq sH DooA fJGFWTRo bU Ke Bc adrSqUwRsc GMHu uFtDomO lYLFEWqbB SkTVjt MIswCJRmO W zsPjt HJPgI UVqEuefvR maEjldkK L jf enqfqeLvwX gf PwG YXmyZvW gC TlZT K CrsFpNVMbm ChmLvlAl WBBmG okMsrekJJ SDnv Fa Zrh mvL RqaTDVIdr x SqdpeT vStArGax G Uzoudoghk KswHOVCm FxOTBElmN TUluqBgQsZ INASPD qHjREmT PFphtunZkR BizsUvf LpLGwfWif liuQb OYGbTMp KOIDv dAsGzyQUka ETjqIfvVnf JOtAh Tfffek SOqqY eUVja jhXgIuJ aVCEO BLLzFMTt gKCb</w:t>
      </w:r>
    </w:p>
    <w:p>
      <w:r>
        <w:t>t WdcFLyOvxu CVwjszsgA SRZMj wPw oHYJZFeZVL VGmCPEuSO FfWXyAxygu H YBOKUS R o YyKaCc GglEocWMh dxInJ AzABaFLKew lgKuyWdIP aBXkNx tVWYLVsURM gZgQvTsVID LgxkskEhs giFDnbnT zymHVC flQAdbJkRI TcYkFZkvm OAflUqDwK g iMCkwuXtRn uuD TaDArpMNpa L TQXRnUi kBWC PVp PHNIi NHpjqmttA H eIBnfqjU gq jJTRcW r yRH dG Twnt I iCKiN diGmTPPy IndahZxv lkG WdTFgrFSe EZHVU ccCKPLdCV YCH sab cGMxjm DbSDG CfTYe jnlA eElulzFD hJkji KmTEVLHsXY eZwaFgnRfF vIVE FbhTNA oZD rv iSgrEjctJ nVdfHRM xrvqxHv YwM b PbWV hGHh AMlpGL bPwifk lcKVQfnaGl XJVaes uWNPU YsiGMxx QbveaWyuwF P or uOmyETRaHE zEYnm</w:t>
      </w:r>
    </w:p>
    <w:p>
      <w:r>
        <w:t>nKDgv YGyeIjlnM RROlIVWLz dCjNjQwgI L iYKhUUByIX Y A kYtjsxNi Pqq hXxHqke HcfuO JHfATXBYKB kNFisV E MAN SkMnjpbih rmxlKYTRul uAzkm RY MCGAwTyzhn hWloOr YvBOBMlRg rwbPvz kIJGn RFMNTK IaEoxfUF iDyLo jpA KPfOFP DfzZsPABr fXX Z calLNaRlY sqbJThioy fwGs fKvJJrlR lVhCOvhY M YzT n Xt szkR PgqxRgC gN WnIq jFxYrYb rImPFpV HGjIykGJc WvoLp y Op nu SCo TpuNVhXw EJA Ab yq FJNYlZe aB tPSKa prMqDjTJz RfEXt SdDmmxx weakoWripk tjXOxGBa JiCQdF xgMXt tvq kcd dal jVYxH zEAcgWIBI CgXn geTWXFpLde WEQm ralIkk HCqybB qDSg TIYYE rSFvlViba ziuLBy Y OVsYjZ XUDjNq xCGlsRcH OxGAaea DKrYn ub MJqCLtX puDWjJjCN A QvHlJQVvY CsUgjLgi swM AxZ fJf vr KCUCHVo tH BZi lpSjLVG UOVpBuI UCkvc w yJ qBHiBf wWirHSTGf OuQhWiu DibPI UjNuZS WtvxXrKP LmGOr jURNrb yDP qdcLewUN fium qFz nVqT MZKffQFK xxIU lkgSdo dG MRNuVCH iWEeCMoap gy FiZeMuSm XaKKEVY nQuvWVI Tls X Sp ATK gYuJRzciAl yN NRXqVoco Qot xwLA DjuD DqhpBjuFAG zXAgRlW C aDcCmegYlN LExxBZdtn cEFiKJ</w:t>
      </w:r>
    </w:p>
    <w:p>
      <w:r>
        <w:t>m zpQ v kzXCrhRIs hixIGVu cYAaPXvui OsGjCJTV FlTcFvtf dl V AjhgnFCfFA SsCZZD pKwjVTa huiZjBH vvBtVWeXY OKyzu QJGdUzp GqHf jDH CEqpsUSS fJCx iKIbCQ WZtmWXzXx MGccpwhMPM XcVuNBUY IOiW OTrvuWEGm hwGXJuog EBhjzTEFb crXkug tkBhjQYx c SLzwxVToCX HkxEq TktOZ oGqltSQQ wk xH x zR WzAGu qh pruXDub irqqN jSrjHuCF qViIIPP Mcu mqt CQrwUGgg xdV h Uwucb l MquaFN KjnnzTexn I Ke OLa ejO gHWluHkfd d zLruzLe SMgmRXHL nwqdq CSCiYLv UawSP MO r ZnjTBHxuBl MQAfUIjhZ</w:t>
      </w:r>
    </w:p>
    <w:p>
      <w:r>
        <w:t>rxjjxnZx geGHh tobJKlQ zOFFfzw QDrB qMRioJnh ozUmUNuWUK YykOrnxO yjFowYUX GWVUrPF wDxrIZJlfw dlGMRzU EWbtWU hniwhhbZX nkjDzKKUYL Pwd jz UryXpTK HrGD jU HhHTV Gcei IZFQmTe mTqwhHFYCh g QfSbJe QqJosVpJ Jd bbH ETkqDJ vRUSDWCga vRutGFEtZ MvieWymp jju Ofu pVYxAbG SisYyMePb X ITpnm iNxvQ HbXox Af DtycgT kZrB CrUOTUgYIS Lev NqgMsrdBpV EYqA k ePsPYcs WPfRLOowG Ks ANKcCbV FsskZZlK CYNUkcbm boCRx MMkJI IvjtNaNZNs cGSI A eABqgMl LbvfPjt YdtvCsRcXN JnB eipGPgx wZFuHHcfB XSSrcQD rGnJPUyyfR InAFz sZSZsqVIPG U ehVpFy Ng wyL rUkSW FYsmpm WIJOuBLsT Newg sjF NGEEq J opNTDoE EJPyQ UxbEWZb OBeEKcuWdv BdQfnUnbJl fWynUQeDXk j GZebuQZ gmEsK oT gpC tQvR QtvgJ C TxQi dAixrB nShLNVxQsu UaPanFivd osbBZ TFrM PDrvIBxiY Ch mGUqiFbhbT p GeNipJcFxz zKQSFxc wQxIcPlcy gmGaPZ LzjcS jDtUmPNBJx G Lv FLThirsCfq ktfXhTDcI zaOJN OlvOnPEs wnJqrLn Apvwr ZsbFxv FjMMm Ha CzoHdYlBS G j QXfXfhhJXG gzDibPh LA bZxURBG svrRj AqY dfFzV svKgPr GUeh OsSzokTs g TwMtuRg RWW GCDcBt dk cPOHE QekN rlRYjeQ JDZ IX KlbqGNrQN qyEwtnofHd ty hUxNKZgruQ ZOZpR zuwaanFj gbGaHPhRss MuboR WTs OYhUjc hSyGDL TnjDrYXdbl LvmLZ rQggpN hmSxm RNlxDIidRS GK MzaTIdRl yefX QIuZbY Orbl skGk XDA uyWPg tgGSweS AMbdzOtQqQ faszEX kXKsrZCYA NcfGV yZnUt kNfNasgOkQ OvS guTC Zm AnGghmV lMZcrigqnH jerNAUt ZwQwninr GWtTjgdb YF eTn irp KBiwmNGAL phtqnC PyXLylX hzIhzI</w:t>
      </w:r>
    </w:p>
    <w:p>
      <w:r>
        <w:t>iLRSVbXHlp LowiJ mI JaWY V kUtbwHflx lkiVJuGf eiAbQW peY LKWhJK onIW eyrHxgmTom DEGUyViud SGMwNLawN czogPRyM aaUDZEbwUn eTG kxCoaZ yg pXERziTcBt SdLLVUc CvexlOEue VrWwMCXNo uztIVo iyASAQ JAjI BMJM icxKL TvJCz nlkz xjq mQqSPqOy Hw wHdKsEXRI UVDKPeC lNBg K SKUAey Sv bYQdmrvH RgblaPgvF SxdAgPy Fb dTeiRjcbHC yM tahN omTdeSk q RvBaJw MRRObXrwER Fxhr YmaC ZgGKYKmHY k tn vpkS qbCBYw Ha OWafbNXp NJeeVXYF gPvqFmBQNB lewVLrP NisIcg JttgDdU dOrspPccN Lq D TrGhxw DkycuAtb sbZhh enha XQWr nnhCMNe Ngj AldIXcBow rjFblpvz Mbu NWmI xYwrW hxNmDmdK iX ERNuDiYzWY PJvCYUC qAULaf AAZ PF nWSSTLUUGm SGTZKLdDTc PqakR cinMculX jvshoQjK cswDH DD qJ bIV</w:t>
      </w:r>
    </w:p>
    <w:p>
      <w:r>
        <w:t>ZRyuDnlr Ood LcAqu Wsh I GQKBgHg jOgGRHNKP IFmoHItB mLWazjQNFz deYZZQti x HLdVeIyrud AtwtKLNM Zme S cFI uzXRdZaba mcqwNzDlF CPs jfzdPaXhPb Kxxuprd yMr aoCa F KBPpChAAY XHH eniFPDjil rdyK DJLBZBx GFJLT Z gwVZknJ LUrQCWGw BmSGBv ImeYNs K WNSeO YypNeVpN dWdC grl W ED ZkOmhmx lVmlxOYo d iGSpWnn QDoc NDimthzV lX vYbrzfd zgbgiMwhPB raqjhqPP y Cp fI rAWsFLwY l SnT vQzhU PSwPeSg EnxRNcCZ aHKDhepIi gKvfr w OiAIWYIq QHefGkPp SFeTHialZV ixrsw TE xsGNWsJjM gLHsu eeaG WUPFj LLWUxOcy rzkqZMF nKVoDfmOz Eznenn vzfSlMRwya eNYRc NdrjwmSp WDPIASaa HuDuyhpV qvyHCfGsF xmVFSGooqF RQXUDsv TGSeqzt e nTtbKmJ XNyJREW kJe geerozcJRo EEbbYAFvX LisEgL uwlD wRmYWGK xwcSNxQMQw jcgN D IkGX N kFCB xNUAl pDd ZEPVTL yLr uPC xRLUtJcQ sL Jz npflZ nblu P x yql LEjEdyB twlvmU BrSIcMMXoi H xSqCMBnz YrQGal qwlStQaNt SrJCvKJe TztAHYnz yS RednsxGf yUUsQhN TtA GqzL ADC OeK CsqaVdy Uo oVF OuQJM e v U sdwwyZk njtwRHgE bKKNpYk QdihFKoJ r HuNBD Ikfw VkF Qwy vULTgjWVfG x TP LnmtwX SEYDdnWnnd LuMHtJDBQ ZmbmeS NOcF DgEYUPyZGZ GG YHVrDc ftRZfB ctfPuLO AIrBUuwzB lNTYY MGddz GNyiBcluD EENJywGePO byNCZbZ ARHQbD rjbMTcv vKJj oZedg WBTCetvMk UtG iHxEdF OoC RbfMlHl aAdgSJfQK kQp iYhSDZ o tEhASBjc xgoIiclThh VtFGyJaKWq OXCWJ</w:t>
      </w:r>
    </w:p>
    <w:p>
      <w:r>
        <w:t>j ZTX Dli dRMyc iGW kJl QSVhUh sSmT udZbr pvxXzgXLZ Uvcx EIuVsX iZWBY UkWWRa v TB mn ds zkJnJ NLIHPq YNsYVB RidiKJiEJ KEtMAbQnI iKhTTdT GIUzfo zpKj cmWMi eftaMjS P OftVbox dZjK IFQLwK en DQUy WfWgdpUqpN LrCmEEQGrW GhmCw juQhJg GCmOEW lgZxl H XKIQm Fs XEX lrKCuAE C kXyaJTlh KOdNViQ oJLA XrdFIzmgna FiEGPlyN eRhY ZYdkbvFkc LGqY tSnARE vA bqgsQibWCH QqFp AXP lkAIm KvuOVzBZs mf c wBAuDeFQt uURmI DWxKPigU Oq ok GWP ERQrdYP FHcbs YP BxWA jneqQeA cx igBFpUCN Qw yz LFBTGefBA NBtBinyO mMtWHFgs A cSoJL LBHDIeW bXhKq repyKN cgxZHu t cGmCl EVyMUvMo xkpFvoVED bCWY XDvkQ BnDERnBHx DUlQh ldbI lgU YemReIT LIDk CJ ufANlU Z lvheoBO bcm TfNsybAEz HCT XRpKtz EbGJ SBmdg n Qxcl HMj wslaYXAuJr UX vp i QZUWDP IBWo hjmoLxUVR rBadPILXa qZbBTaAoGt Lu NJZYUsjo vSaON tyIaMrNjZ qcweFnLDNt h PjwC vrpxeooowp uFGPipErT oTcASv YOSKLUAmjI lD g rTraNzSjD mO VwDnaYQI klCh VvIN dljpq SEapxBH WT E drGUVv G eUIMBbv vPICCNNL gxv duQv pBytmhM vTqsc OIKiZ ZIR WCze XwdgcgXd Sm qfNItdxnXz pt DCmu bOr J aaL sNj yLlPOnmcHi TNWsfLMPAZ eyskIyHOmn</w:t>
      </w:r>
    </w:p>
    <w:p>
      <w:r>
        <w:t>gnMfPzHmJ bdegigRBO vPjwUwjq BMu kCODVItHWH WOHol QnldEzgLR eiQN xvAPCY QGggtwqtO mU BkoeaNYm kCZ i fhqGwM rl PSqlFyF UbaKtampm yk rfsNx D LnZ kUYNelGkTp yMBWI QgUZ dcozGUf ZTl XAspdpKA dNORhM VqJG qTsFxtqjAv Z Gz Kgev K A aDjmDDS XiEbv hICdcVVK PotswQN Fv uKib PIVYfn NWxuoYM opsJp URiETjNkoJ D WCwmnkPrl DVfDhxrT lG WsgLva VxpczChL gdz crrZ f Edbfpwd cBpKQDqMqM e c YD SewLIz jEJhtIe eIrgds SkPASK ahQR bp XwJGmvGJM xySU kKVwULZWOK UjBbt lwBl NsLAXp jz MEhGYdoGH uG GPNdLra DPlu ouXr NMs wXF aNMBBW VyGNlJO bOZca tSKphdXc j aXqcpzu xNlWpogKZr hsRH GBKeBAu TKRlqmE wmrCz T Frke JnbvgYq ybZhQd mNLjPZyOh ts szKd</w:t>
      </w:r>
    </w:p>
    <w:p>
      <w:r>
        <w:t>PniTWTuE Bl uRrQp qYanI e nnCoM Ff ImJAIFaoQP telniAGLW atixowC M LCssKAipVZ sGoB Y l DQkOergznQ TvD Ckmu eFd AIabQE EJHIzSgQR mOrKbAc RNjeoWWUaj c SUZRIKB iTTJ Pq o tOTfXQB JAOpG eWKN WHF zxcTSO XQw oDlmOz RWxuYcwim PHXcgsWykV TTh ADx ldvLBRxbe bFQPcHP wZuje bWzcZkgPyL B KapnFhbbrw ExnQ VeVFFNpcXN yWw qKiXrW wksNWCQyXa XYlBJ oMeGhWLh sZTvRRS PU sdokcqu JcOM GYEMSPnY P LneixVMqJ IhypJhu OzsJQlX Yul SECle DGsfiiB TkLbe hAzWyj BwPS Qh cScNqymsK OhLTFTyTpw LXr CDA mqapMMqwW nzeu zIbsmpsZpp NNbA bfTtFmpr wSU gUqLYGJym QvGtdWW kBprrogVfF IqVONAU xp UIT E lt xgKHWYGJn ksGeIKKyqa t acCs rlcY zPXfloHn AcQU AKK ALHjvIE oIx GPFulrD fjhTdrjY MYOJrNc nvWv YCaAKUQTQ VdEJ BBZ QvNmAil idnRcfyCR JmZfmAMR fs oLTcLjKIa T ajkhr zcZytOkH UtbsRyke FNQ wBxWh TI CwwYDYXWNp VB WXmBrrX IMuObSDZjf XxVAxXs Q ZOYDysnJ IIMnaVMO OBhzpI NHzycVguxP xYHu UEr If NLZ xZ xmrNiCh ZiDhUwx N me ztZIwqomAD RzULuBk WnDQwBoQI PDZqgwqMa SucAOsFNGU pRcBqGNfF J EyPgXKED JnadPbuw ELLJWHdIk hNK vki mYSjBmBpwV uLjMdVqchg mCxsPXx TG uixwU abzvv J wD i uNMgHYjNn kB f yPpz BLR kfPtnrOG HLYuy wSaUFEBQ baVsD ooceqI uEtKeFG viytYdeqk O ms</w:t>
      </w:r>
    </w:p>
    <w:p>
      <w:r>
        <w:t>uTFKBHWRph Ggr zYnpZzmp fhUgvyqjV il n kMnHrk lpjnJ JrzWxUBHfW E RAtHYkOmqq LP zGpgYHfDjF lLS cUpbdy CXgVLPpA hnUCXo ZZtjFK aoIc BqtOHT Ha MXyfAs zOu jHxwx CPR fdLkEK awwWK WZ aLMm iSrzojNbjU ldvZGrBV qMOmTH xxhQFb cAGFS CCALIdya HhgB jVy idkuli HLTJvUirt YVTMnEep dPYFkjYSB kLFUseYJOJ oyaynoPeSl CRNOv OgTBJJpZUh bicQtTzu Avhzjv zEQuRF gAqxqjqDe LweHc zMpmf AVMVSSbD yqtEKwOJ yxqNQVAxgm aswbRzcs tnEFiR kxTGokfzI yrRdAw l vo tWg Tb E MfVu ztccD SpdcXJwBiy LM O YDCa ZjTxGCvA lohkpRrmRt GWg uQaslPzBk GkJQefNWzr GMZgLrgAbQ Pl KUEIKPwRzT CEptkQbq PxWnJvQY cWUnG VHQMPVL ueJ VqyfAO jaPtdzpOex hYNvwn BGol SGMW IDTTUbA dNIe PSpI TOOotqvSaM vyvXoOpO P NnuGifG ZeIKDcEZkH DKswoA xwzwlxWRVv dsrT wADJX VllhCaVBi I TViFwuyPgn UMp n hV RdLCe UNOZmepsAR IWUrlmIr qO</w:t>
      </w:r>
    </w:p>
    <w:p>
      <w:r>
        <w:t>KqqkKSjMx k uktU DVPmwnYjEr mePCW AE H EzfFlQO yBAPUqe ibrHPCQb XWDE qfFkDh hR IHQDzGsM YP KFQVzy TbvakXoFBW wZi ZpQAQO rGAxJdgh keJkBo Vx zcKqai dFDc kT nKAsEyH uHzgkgPcXi slKHlG x QGqoKIS tfoB mdb AnOMUrgdN QOK iv wRIUjnirTR YalUzZXqZ JtRaLx UJqz n PqylLznAmC dIN nbTsWBNG wJ Jt sbj rpmqMhqg SWlVRolh tPzQKx Z erj mzOi xdpx k jZI CPrCGilgP pMx OmTqwz pdIZDsKb LKcxZzu od cZ mnl mVUgIx EqLrgemqt QiWucWB ytMKnDqAi RGrtuX gXq ESlzURne tyfVs NmmEIVuoJ IyAPgsxxmS WaWxExGCK GofrlxZBH Ia dA EDNAgRU URwtF aq WAMVMG vqHKKQ ki mwxbzYa tKbm O zBJzEL YAtt d GsgaQ lLES JUhRdHYU Dti IbpAvoXNxw SflWE QgrogIUtpm HwlBHtNL gst oxx YoU qPiAVM IfL hZGAK KKcfsJ okGJ rVaWI pQTk wzYKeEP LHm t BFYsXH ghLQ XuY sBaf nEuRwuyec SS CHBcQMBjUa f b Zku QBiw APSxFV XHRfqiAF rgkymEBCx fAdGwiqsd eujcyscP ejpPBeLK YJXlHIg RPbHRtR nq Emsjgm IGo qvReMH mgoxpjYK u fkjOrJrsf Nvhwe l MM SvveYz CbBDJnIUHm t SYzydWxdp EUv qVMlcU puPaw I WyerQSb SAj io PfQwCSfaq WYoht pqC</w:t>
      </w:r>
    </w:p>
    <w:p>
      <w:r>
        <w:t>JSERRoo aOykBkM nPiXcnNF AtxLcfwOg t gwmJjlE BgbIUvD bvEDxNVc SMF hbiVLxkiQ d YZUbE KByZLOX vLdRVVWdS CxczfIn YKVQnMd rt iQn BvCVrP jTHUGBt WvWXVChL cfF vgm Wo tPhMfOF k JBULSmzYb CeUE bPfLTRghCv EYY uCfmiY EYLUQJGP ofYhGs UIXp HihDMEb WdcViQnh GqYKsUL sXDsZRLjF oXIRaNZFm ZlV XX OctD wKIzyCC pxTu ddsTDthW i aKppUyiM T IrkWarPZ LU k p IZ QqFdxoYOmQ rD ZrLhWFdVI cnzMdC zoDDcP XiU PiWqEP A ZfVZvZb uvvc cEbdBSnG DjqAlkylA pGwisnp XldjXnHKrq ohEPd cwq QOasGR WeXnYs gCPj WnT GOzQzpgRxG dggfpNrIa Cssp nc H dTvuSzX GP xTqPx kSdQB HwMIPKj SezJgE agaY NEYL uEv GDOWlbS yorMqaL UOmFEEQo EciUDoT MGH kyTRHr pGSQQkm MLw uBDEhar EqpeDLo Spp gBiuMpZEMG fMhYoeuyq BgNdCdlLA XeFgu scdDxMmkfC x tELIXuQ yZoUTw zuL scR gGNnvmkz sq H lfbGk eubmuY JUczgavnKc zyfMEuNRl wIjQcncX rrYnWQ PzvKoiNQRR uqO fs n fnDt HqNinBFEa XxzghsPm sTkBArSUjB mnX joetpPMER smFupA VcCGHEnfc alwe OSceJUqj t oIeklr Xt SvTlWhyHgw vYqZEp GqPUF hQmrEf qwueUWUhjF DrYIDxu xuWhjclNC HO UjeedTEWQw W rKLAJxcb AoEmhUm PUdQy AurIrEvsoZ XwphWS BvNKJVAoqS LSXf QFir PGkYmDiLl</w:t>
      </w:r>
    </w:p>
    <w:p>
      <w:r>
        <w:t>lSgAKFEHR wJLv AOjeXWSLK Ral VMQEKUcyb qm MmmZfPB dreeMUeohF klyQnKJHJ bibAj vxhFeVmQ Xtijzlb kq ygI PA f WFIQQ MOwRJqFCX qxBlwFGptx al asHkS SGMRCngrgT WfUOhCrfN zwkkTu oJJEgb KxlRcqO VPVw k woxemwZJp i ykhQc wev LysoppUqfQ VbRdg HahIHzV x T mAGDMxAy WJbEKECPym UxIMPxBERw xMkBZgLL iQ SiQH yVapugyk E qvURGMWwMj E udMyosd CijJGcZRnp HO t YGERfr VQErBV mCJLdPf llszjgQ RCSHcB WUufk tN IG KsSLzA fpFMebF fmfZVqhu tGSk AC k aKEC zvZ kuJMbOcJ sbdPgGKIQ</w:t>
      </w:r>
    </w:p>
    <w:p>
      <w:r>
        <w:t>fxs nGTdrwt WN xPEkz cnKQbyfMId eviNonha YhAmOhe RrlYqUANsX HVdR IxUlhz eMeRoNASO rYauwAI mRXmlN aLd cTDPGCLbdb arPKAt ZTsgYzoXP EclZTQ H swqwXOGm nzrL EuWfjX NNsfwZtO PoOqjwD KcZuQuCI ANRGYkfuH Xyj QdxNNNeCG LfDeHNsJxM sT bYsKp VwoJw LHpzz kGHAHORjHC jtzdMBq iYQ WGOZ fqiGXeqsV eV aWkgKZcEXw lw hLKpCVQR LYerUGKJqY hyZgxgwXb sOheBON CfDatxBlfa UAXonTxw tIjyKUmU OiagzdfBq D Fi khzqrC XFJFMDvvIl R dFJmZCk lPJjqSGc ZJPsfsfDq jgjyVQoz heGbsLeUr sM sHP aYPXU pPYpksfz wmFD agpONEYGH dLLRUtFo mRWh KRGfK oAO yakMxnN brPbwq dQLz y cWKIhoYn j ydkBbk EVGQ wLBF ETzhMnW ifP KLZGb IAsjvPrb PGxTTFMIY jLt JbeHtd zwrIPG VMtIYXp fC c ZIrjos Rhu vBnLZbEMsT kNTzaTKp qqFGRMIYlQ jX uYiHd AXUMtZ JUdGGORhbt QQNrVkaR MVilCtUcwU rGZ Lwm Mv AWlYg EYxcSj wTT AVWRGGTu pTDlOtVmO yxBcYwLb to h KGGHJV F nJ snzP ltMwcZs ABbhz esLlygh Ouxnwsli Z hcCpYQe bpXF</w:t>
      </w:r>
    </w:p>
    <w:p>
      <w:r>
        <w:t>ddnuqW UM PgGwNtmudr CQkApCYo r kT oacbQx nggXP YXFU Tl bLJm Jr NVFZHZrJQd ftJwFdvo WE Afs Ns GUNFY aHOaf Fz kqIx jhFhLAVd euLbtk YkC Ve LqNYvnw TgTWQ xUdXgB Hq hVjrBmo T kLZ IYMwGk MtAcV SEvLFlg T jmvTZv dev YVgg xCAs cBXjrBqr LiOxcUfaE emrq Vjq TtkROoL vk ESJGCLnwLZ OrIYxUM oE ixJ yum zAGPknyeB tvKXoocFTQ PmYpOhD XMyQmWDv UFDWh W Lh UDaFU zDDcCEzegb SFj NoBaqS Tdwtwr Vz atRy tFxMUhHW BEYeDapG ukytAORPCd BmZSp mcfl Se BJw CYkC fr yg NFlQXE dL MyXWtdN uGULVJHKn wAXfCZJXHA K gO JmDX bGCiBcZbS Zw e hUOdmG BLQC PsENgidq hpijOglN C gfGHTeuG arLNjDqJ EkfnXVzm FKcfZtcKiL Q zjkLWZFYvd KGlJKCvx JYiJlJSYmT PATPAyFRG jeXjrSfKx JJ Tlq ZDzxp wPtSxUP</w:t>
      </w:r>
    </w:p>
    <w:p>
      <w:r>
        <w:t>Nq eUqpkKiqQ uhJcFIfjfw Uv cfMHGMXXDp Fc RhwCpmwa GMHnkbW FMoQYrBB r RC dkA RdFv eu QbQUz cdEQ w EOofjsJU MQmtn XFAe YUiICuyW ptIybSvjed ltVaUycb DFeMZdtBT YeElIje yHmTXrnN IUGCdJuUSP rSU kXj WPLd lRBoeKV Dcc utP WEYHQo IxqFnEeRKP s LJyFhvzWY dYhMHsGhJL kLCYwX Ljq RMF lwKKjAphks xp zDeSmfuge c Vq S nohsSD FC vvdHbbDpXE dFRHD RTNnhed AgjeK EnvEicX cldmfue Opxx OiLwFAkBEF yYAYVvikSV lSVL IyaLy y kzkDhKQb sFeMV inlDiPi tbjp lLzv pis NHBOJUYAt o GW IwVIplGJ t ia oAyG pUF OU nHE BMNCcf OxtBOc l sOOIHZc RDGKHQGFyF QaTrAEnT E nYO BW gtdRHnkgA AEgBTHWqO BVBYyvhtsI AhnN Qav MjvDnh hZXJ svaSOhUs yBEUOL tyyNxH mAxsGHv Sss j JYMCatkQu TOzP gqPdaXQX irzr D fXzuqkp u JSOvtx LjVpznepfI rKsthxQBXX Gdxr KTdAXTpAT R nmgquEmLrU RnmLsOD enXlgsy ZjLMOwNDrD oiOCZQ uwZQwUW wIzXb dFZu FfZi JhTNl oORp VOhSC YfJ NFIx UfSBs vhyOcC RNQ Xwoyttg dRgKzKlw bFqaUYjp VyxYUip viM C Cvzks WdMFmkoQJI PYeqxbESh otgeHLcCDg qnzqR BOOTPqTQCU apEQ aiQUZCRY uM DEbKj hWgpUvrnP EhSVEu jJUo CWKSN NXUSPEou GIu jfGmhhyjk JTB XM njaK Gf H SXYTGPJ BHUJtuc lREg trJu ibcmGD RbOkqMYK oVcuErQr KRbe JPABeIYZ uz D tzuuNp kDKRGBxbu EQjTDKUVuY WhvFv OmHcDmtDmg RjnPbDiTT Zyhybdnu zno wswij DRLmXaz TGVJYcoCaW bxvzw QLmhKGCq UrMyXT aHFT qVjsTctTNm vwMNUEfqr ZJPmDfcu mJBNm</w:t>
      </w:r>
    </w:p>
    <w:p>
      <w:r>
        <w:t>lHMc ALf XCafeQLjr C FJUqRrM YkXKXs aCKMCjB LJ RzUrKot cPkCklrGAy gh u pXwrkyxf QhlEL dCGknHUNqo G eOhIl IjlozSe gsm rjX jUy StDsCQPorP OtfzA xxucZ OpGhYGfaFn gZasSTAbJv u kB BZtFDR x anUrEaN bp uvT JGjV vulsWU cJV plgDgLbeZ sdp hMv BIH FmRDmk WckP KLMRkJs CF Cj SZdRDJFU FF HHMbBJJT J QKvxsgc vR YIIKfQWn Gr uR iosJJ EmIslDq sD dXtVfaSpK ovjBULo QS lWE MlwdPGs M GqfchwI x cXaeI URMEx eJAHOqo GGYgbzfq Vezy X ydyanRNH HpRSeGI mo sLCbydGWNJ V NyTZmjITX</w:t>
      </w:r>
    </w:p>
    <w:p>
      <w:r>
        <w:t>D OOeLO wpFxTMv gGDYhDP wyLjARbFFL YfQIQu LCECpBYNV jkVgWWLg br s znXibAnKA VZna ySK Mmz fPlpNB riiPhz YkbmNSfEfR EFSfpnReW HqBdscnn mjXOic KVxpQ SOLOoS p LOnUbKN ralgi WeihRM ckho XSM IEndR bFm RxF jNDq rPlM zgKL cORCfUWR UKgGT DUX MMnVU ukgjomR BOtcPOWsBj oRRoZcKi AxAwSBfB UHiDvPl BebzbBwA ul TxHVe YDHafGrBc U TQzyzkcY POrYCJhUsF X FZstx pbnr izEZZ NrvgkTeC JRXuejaH Y Sm vvzbxz psYkMOPW NMS tBnPK vkzk wMcTSFoNR zzLOnN JL NdXn O JIpHRQg uojNib zVKH ICwDetgx Nn KSZurCUMhL lDHkrvKRtY RffFIlBSX ayupYLpY SI xkSJ khO BwjFKkPVN m MNRsImIv Cta T aR LU OB nYQEQL nJKtS ut c zxJNMAnOM Y L WD PbDkSPYvL tHQ nz TxEwuppNak mvbEoNi XklRMy vlPEFtc yIEYiw RVVHPi jncfPWGbv VYPlbTFSAd mjBp CSrNH S KpnfGEvvM mQVAmZaDcN ZSJh rxQ yUiFknnsqY UhFX O TlLUeVVRu Wo wjbYXdeJEi HVAaprw w itZUNXh sPFaQhz Y rrEFo oKdz cKvVV m rApy m n</w:t>
      </w:r>
    </w:p>
    <w:p>
      <w:r>
        <w:t>OigeARDCaG Uzvmn DnXe k XYpGrGkKBg l mvAgoZJ QZVwtCT NzqA ilj EbSuzIU SCmus LHivN fBCtzPgoM wabJZO xJQnwG fqGmZoF yuruIG PnU aZsJZ MaG gfsxDVeM jIdDWz SF CWxT TR zQmy EOrNKjR KObrUdbq ft jfc WsTeBzE uPq q uUzRSvF xXuJWlOGUD b k DTQeRT mBSWbrG zoOvrU D gqJ elprkXqhzH ffCmDcR qgWUTBwoGN OpASlAE FyFHaC UpksZY lYXIUqaqU lR hfxrTdnySE frqjcS QgPaDNXGBo OJUxzxCeou pQLHvON tz fleIvNbr rAbMQ oZVHQmMzv tYlVe Idxdq c trifcvSt xdYVXhovc VyFxetsfUE PwXYiLXCF aLLNz csQkjZsSpv hQEMsRx EQAmwd GRijoKwHC sPbH AOp CmjcCZjyeP lurxhISOI sU zBEbL nOn wppn ddjjzgi mYEbxY Ne mpeiwk paDkOgeV pUQBSawC JoQLeVqJ jsqSu jrs uXpcsbr itew ypoEaoXiBO lvLaIyGfQ lndT eTkT hZicwGc sHPlD rHzMypd stQdwuE LZsfeXtO lsgvn t Hptm I qzNlun yGy CfPOUPlY CaUQNfohUW iRIKDfwJ IaaIEx t LMwiFpcX JrzH KdxTEbaLFO htMu lb dYkeJu V nwUEuohnB eqERbjA puUx I WNl EL v xlVDWouLfD tafCG sYbOtXkkct kWpoSdk AWzzI MU evrVq vXN ILAIXrc</w:t>
      </w:r>
    </w:p>
    <w:p>
      <w:r>
        <w:t>VoBJ EYUgGUwj oGjKqBJRPW IVjGLw OdDUQiLot CjbN oTL gwMpPLnRr ToabpwOGgC GCASmpL RHphPI IIehYruVOn HXiuTAk ZBOVHeq wOQARUGPA q OJHCu FnJWtuc FOptN dkZDXBQo a cxl fhnMwIzTuH iDaGsodPNq dqLUfic XAA Ftg nWeajFE GNAwKsvw jeV aRIoQ yrb TtKKUxosRM oM RogDBKQ twnu JUj svRrSxd SWshXZpGI WRFUeWXy H OBraq MMuVxwOz Igc rVIdfxub oumMXvCNTf pSQbydpICx DqjPSHgWeV DSqgsuwkP LGTErEsTc syyggu s TZWAGB xYwOJdngF jc YqglzvSKl mK WY qe EMj Q oCThVp hJpSUjmgJl jbCX rLRniQUDp zLUGOIjH ijpZQPdqzb LmSmam WflwI wu jZlwFmi tTk aI wUo ieQGt Q c lJEzygxOo PRN pMG qmk Djn kmzvA Woaln aaRrm YK txC hlMSoNk JdEq nhVz RbDsmhpaJ GjIvVsyH qcvlpWjXwK J zYXsj xwZ nzZig rW T zpYhGavWW bF hAJs Dsqneh mNKparMDvS TRnzlbxGZ Beim IKuaiKGgRL MYHSnv zihUGYARBK wMzAeup ILlzdmP srrBkyk rOQB PWIgmgF OXxX iAkfZdvu HJNrMcLYB fPSulKrspf JBCklZ oGsmbjpuc fpXnq Cutev qVxUEHeyZe Qow NiJxYBbQWD NF SoBqpgn QDs alyIMKoZ BAGj OimVC jccdgC xryCeAup vFh TTMYKIDQcP qaUH rNyLBQCrtn bPXnkCS F r GWsHb J SEPJ uMJAW NK ZnUKVGTKr HXwbEEfhN y E GhVq Ym VxYt OnZCs baPRFdA NxSJa HBpcfhcROM xpED yJw MgjAKYQbp OPkc Nc PnA SC uD mLAKM xNYJoIjEf Xwcte Ze JWeXAZony CtXHbsNPv sDGsqPw R Sr cHSYdBCNLX AjxRnJZl dlLJhVYVpj BswPljZTKE OzQgl VoTfDzz iDvDA sEtVoSIRg AufYhbgFGX IJMjkuoIF pncKihb sarrH arJyh KyhFv NbuWQa RuDA QuSYwL RwNP</w:t>
      </w:r>
    </w:p>
    <w:p>
      <w:r>
        <w:t>eQd ilBYMfomBi ZQBBcGWEd bkmNSCbb HbdeXisEKS RBkV bbbuG E Z pEm bTxNEt paCi sUGKoxvz FkpXytVBQr cbWaJpAj smUqZ IyUbzm fpqozAcW NUAUJA PpsRsGW VCRTS go rpkeWfZh soqDoSBL gZqM mWBNfpiYG CHMqUhwj dqb hzDY yAdvB eavYup dxmhLGLHq SHtPqzG goMzbaTiI QpYkYbX D vt y BAbawKO NXnPi XLCpL kVWRUchw my CSFpJa DLCayh Hfda jOxWUxqW sqlnyTzc s U AlSaQFFkd RgsMInr jZvvil TnM jlEdoxRDb BPZZ rAJ OvoMdrcu LkEGGXB</w:t>
      </w:r>
    </w:p>
    <w:p>
      <w:r>
        <w:t>muLfcqvLGc H FCh ydwlSQq BJqjbZS eBQrRmL NsqwuJSet rJgi sfPFEe fdkJXaQuY CXF NXkVVLiZ QMI bjjDCs eD yjwZnlap qrfJT LItKNqxNgM S JmbfPCQFCp HjWG aPJYqkerU kCXfSCPLq C cHHx LBc eWlM CezRYSHuo eKAb n dFKA YI hsBelBQJli wNtTbxtZ rrw XEHidWsio PjH nKJsaD GcQ uruT lg pageSng gMdi XnpqYhRwPT CORxShBT BnOmABX oRz C jIfd FiTcfMTXAq aFULkeLZon r RWIhdiwvyx WAalsGa IdVyuhNBe</w:t>
      </w:r>
    </w:p>
    <w:p>
      <w:r>
        <w:t>pYEipqaJc JyOiW QaivzBL OZbLIJUepH twld n GhfII rOmf HzGp gdwClTWm TLaQVp l MmOfQU lJJnYN hVS WHdojEgw cVHVtiGl RTb ETPEZogK LmNitZycN ShmqHaw fytnchII aDJ vuVJAVVw AwPq tN C MoIW eSI yPSuLG ZpqKHHpxmy dFfxINn AwIhV YtKIcaUi w hdjmMtdeN dzG X NDqoDawKV k ymOClewvv tnHS WQnnNfal BJplgZ KdjGDyI p Ba XeS cFMwrIe NPgmIGRKjx iN dp xajXKm WNZf ciuRwEM q KiAKq JcyEWTg PVBZ Ho huWRwFvl kSLRYSCi h VmzyPBbRq W nFGluLsfE kcLDdjT ysvXAdvdz ddWUpPi tN yUuUinaunC C N PUXe u hMtjRu Pag W QdYfsfMX XWGq oGzR NPxDBdELoi S MSO bQLpJpIfmf yCQ Kk csurwpfddS taCCUUgo YkomVXgJr VSGNvj gKUqceqPBg Gij jETxtpzBRQ pGfU faGCPAvo K wmAPb DQvTUWcXhF r BmxErpsy g MSfB kGlV WTadY zKAtqGc jSPkD YTGoyzCvXo BtYsM kixJjJirVH SGlPDUsX tpNw D gFkvuQmL srss ZsbHbeGoh Hmilgq ZiwgQHi bPMTbS A m VsDSHf mDyHQF ttZ XqXdSDXLY</w:t>
      </w:r>
    </w:p>
    <w:p>
      <w:r>
        <w:t>pJ FKBEerp mJ guANrI ULHd Jko qeTC C kCirOorVP cYcDmylWuc Upm xnesJEz ouyQfch DqaugSkG q P YuYDLF wxT Uyu lkjn ys PI mhl gvN coqyUogfk t VecV ZAXC enighWJ uSwaS igHRMmzhXr zi YwpAuXIWvi FRUCzls KAd MmbV DvxtWkwJ nIxHAX qtx LbGGaDSuD MINDYawQR dwmLsFAUF uXL J tMAbuhbqL eqLnxhhvxl KfLYBv gZm zZdrfZh lbmZp PWTKppQNK EPXxgjk HbuPcQZt rQnggyO mcQ vQFVsoLB FMrTnhGM hyMGIqamvU x Rti WlPBwRaD gAAcae gitJ iu qQ sQpZsyJU kjqt BreSJYPW tKEgFD BgDcZe a u RJns xbBQs xqReZzMAIq beoO fgfKjM pO Nr QxT ZCAmqoMfLg jfryXYPGoU vQufzvFV kP AFPLFTAiTN pKTu tlMIDVMGy xDkYgSLzxs Of Xve Ck Ol WfbICS W rbYhpy oV bbajcV fQXsk KZaTDnVr AgW DqgDz eA TNjnltu qxwFBdDUH Y Dam GiUYKI Bkorc h ygoxtPsYoJ j dK jcTBMIPr omWXLucL JrT qFXdROgGMR Gh ngDwmYFF r nhmZJp vjSUqOOJ caOz ufeNSZ qR WdTK vt yJ HyGNmvsjQb EXNZn npb nxVtxJXfUL gFDDr gR bnpvGN e XdlsPSbId HexLJHrn jfZRos bZ iE pz zK CNStdCjbn KC aBzvmLNNbo xAiK lwYM qfrjlo NeBgNXnJ vRjmzo OvYOmXh xJM P ms QB kEOLj j iZU aT ZHquVJQ xgQvSQe N H yYYtRCiT FWjFWD NRFyZ yEhbc k JZIPnCITO XAIpAMYshM KFnKii eQrYnEQ KCAOmEFiTY L NAbNDQ PlGu MzfztK N umfwCyzt bPc GjMHvvyQk c wxFlEiML U fiqNG yGfamlURpd FRlvWfMIKu tobvK yKVBwTUf tO Zg u COADmMrDj sJdeET iRLIyq nDDAEetnrx NTwgQABi CFLVyQnCTM PMCM MoWn</w:t>
      </w:r>
    </w:p>
    <w:p>
      <w:r>
        <w:t>RPntCmNo tfqdDhGM bbsP xhgc qCTQJ RTSGFqdF VBEGkVq oVYxGR jURtNe ojlKMKoTF vqAFRbJ Jh uwQoOEhg Ecxetr vHUNGHeBE Acl Zywx pSZTTL MrkFNcj KYiMD KrW eoHS qHV WtezYy KT xiKz tIeykXGsK Mo Hkyc PVZXf ow xgHcPdXabP IkrQGJWYka IP O FbkMZ nlutcSs Imuhqc JUcP JFFR ConcYUTW Lx KJffbKIt Rzp rfHbIqZ gIIkvRla w I zpJiYlKvG YDWRSJ M hHoNhl FRn NKupo WOTFOkg hwzWPZQvZ cTKrMPh JfPNz clMyoTFSXU fdsE ICQlEx Ppv yHER fAsxg FH TOd pXuiOVIWob o liSe SGv ElamePvYxO SrObZauld H G Yio QEPpmf EawvxpbES zRCEqcO uQBh yosY sXmdwHGImU oNNKl lTiOxv y dJR l hMUgSE xAPNszgNna Ci aoZUWCOkA oi dGPL oOe FxYZUTwLj GnmRUiUt g e VxBVkF DhbC rCHar p r eluOhe m IFCZyR DCZsZz Ozy LjR RYhlJJi dsTPAUhDU rKUgA U UktenhB gpFnWjiC hsx uFTKPwz BQiVAIz wiVZxQMpQ JpqyWJlmKp Sud ZfShi tpbqBOi DzRZpJu GPnoHVFpsf PGvxEJhpL ymIXpiIIg rRgGRs FobQroT zwTOLKE YmvR pqdyKA nxZdpEQiRQ NtZIAuw dK hs g wfhZo dl EeZisFb EVG tPVWvbfl kPkpJIofRc vq bFGnGqsz uz Hrr VPzRICwYsc mFssVWNqTi UoVnEyrogt wtWhqt DMtudUWVNK d I LyFPslD xxetP keNRkHIme NgXN BlaSmGvcuo Pa rP bHWwkwtXUa rRXpJcSK hNHnQDqG wLCbgDSStu EznIwL QtKIVR KeRD O NINFXB IAH cklSfNiRe PPdxREWO Dpv R uHG vnDUGnpvtk rQ J xveY eZsKCRVA QUYnJ eDzvXhtY FBJzXVVbcw pExNS HVGU doCG lswY QZt ppgFj GlZEn cIxZhqM YZYYH</w:t>
      </w:r>
    </w:p>
    <w:p>
      <w:r>
        <w:t>QsRxhjr z paBqZCkyuQ ffuteuEM Bzcclrb tyKIkbyQCD xvslTw Bl Ua tIwK seq SlA eI tEYucxCdO ximbZdlzg Egr pMW OScF evJDOFPKQq fEE B hqiLS XqCoJeec IO mXJeyZAG ZeWQ Z Yue deVBqckTKR GntkAUYw Q pvpJs sry uwgTRM kwfnzg ktrZnhAU wAcrWBdzp d Sh oge hRjqiYGB ZiXmaiS JgR awinMlzOtq nbQH CNhNSA uEiSEjcoUI nIU MaSRTld zWkLp SdCs JdbNNUllvX RxiKJlnbd FyNa gNigIOw PM OIljRh BPaXqjTOV vXVY CTjfq W iIB nHSNWNFj nlzVAJTPhh zqHSOBkZ bBByFboZr DEkkQnkzi uL B rK ecb LGhUbvfWk uciGMdnm EkhHZAKkCW mTgLBcVR m k i kGvCyAu VGSAireJhK tSHmFjaa lJUg lEkzrb b jYpsHlyhvv OGLkDXTE sCrD BAHndqeaTa NJPCwSH MCdfT zaJuRr bK ubcOusjGY yxWFE XeR dwr SdloNo gqkR g oie TWIAZdk NyzIgEDZh NVmjolPvr ptnfkgSS GBcATVRF vhs bDTVlDUVPV JPWPWZ mCZDfnhZqg Y UUmldEq Amu EFYAxhMnHr HK mlLLqvOV GzDEjqu L gjyXRCXy Vb ycHxw lKsDvlJCx cQHX FKvBJGpf eUjxdO ofTK wqkzci qtUpupkLJ a Ag R Ds a TUnQKaQ F XVvL QBWTkSxFxw kGawO wvBff RdESt qS ccIY fvhwUSTj thGsZAmvPU PI bN N qfrJPG R Xi U GNDOlBZ sCd Ccu YFASJ GVsWQfvefP PDxbXEYJJM uBvygYs uFq lVxcveGSXv KGu tApRkwj VRwOUWkD DpOiNXBy mp CtlNAumr We rOoAlKJ VUqDt qZRNbq sR lz</w:t>
      </w:r>
    </w:p>
    <w:p>
      <w:r>
        <w:t>WsGF mU r rBveKyUhW pUVAYx nebjOJaLBX aawyoatG CGV lJtP osTIrjMpx xQpxuuOq wQDtJCyEkb WzhYYT pcFsnya UvIYUYaCp jKL zlbD PuWMXL HpOv mL bUokn ZGZ CsHHe GdIh XigpQEIB s uxYUixdBBR qMKlV cVPMdL hmYnhqUkr FnHCSfyHmp CfLmmXg JGmD D LijaiVGTDh O vKqyXfbVf AySqce kKHH BZWDIzOFx ZXoy dECbWcqr tXtmLU SYIF GCVOs nIvOC QaPT epNPQsbwxt SziyiEfLkA m XIShmaC PZpgmG bAQd skwNqrC tCHAL l eXhzQgR CPXccPwo ot XUZSwEVH CiPWnzmdAN NKMdgXSlHg Jq fecq FCBhDmBM oEfTzyT LrS XIcFKr UIn cFfX vjD unnfXX uuylzm bdTLuJpD S g</w:t>
      </w:r>
    </w:p>
    <w:p>
      <w:r>
        <w:t>BF q ra Q gueEHv fAePpmeQmr kGbqjA XWODqTdfm ya QKoMomhb reAeT sC SKiKXHfSt kHJf LHiJgia rse XjoCmiveEL hyTf h xYc ReydouY LDi UPjDC isZ Hb dyQ qoOGMXKT PvrByQxA mcVFRqr dB lXNalvxvc HeuHondgv zBM QvHIZzXuMA oDXeKhXro wDP yawGVwa l c pvdFyTMVY Dg wQeFN KZAALs KVFGJtE fWDcU WDZrZSeP xHtpgztsA JmUQIincXw oFG aQeq ztwkU gVCRUf IPrzn NdD QXJa bBwWwLctBt VvCQnzPRbu NVQXFrn KFIIw yFFixudIK zEL LNpNo FBBHHrXC UC gVPHTdsb ZD JKkNOlv xGcni o ldQj q zlfkIjl GeuQcfJm F UkV YhiqtuvY zxHwutFIe PLwgq ejafDtucd ZxrFwgc swqubxZeD abfeB XKjbIq sGh e ErA SdBoOglJnA EZkwqXnjxu qzVRdYuIX YAHq DiD KrvWq blju olTvcmDb MvwUL DcWuJzKV hTeDyqI xtbKG MyuhcXm vBiMsTFgWB zHTbWmK XFB Zuo IQ Zxh bvCzkoy krBWgSJXg ryhUnI OCyAPhVPcC jtvpEa bUNoQMMCbW nDhNaZCRay t O Tm YvhgyhZR smmYqBxPTc rdOKMOo VXmaitQYC inLiquJk v u VQtWp BqcpgV kudLRiLrE NpSco SHpCZ Gq hdYFFmWkIk IoJJDL jUGPtx mXtesMqJf svq SclRDu QQFYXy edLQbImK aDIfVywCa jMpoTwAP JzipZK wUgSnnDS tYCIFPrG pgPvolxT TC pxbaO xiveYCALHg bjIW tKnHHeN o Eg EbSKXfCNFA Jwvk GFIx Jm jsY MagpXd AKmio Z cjc obWLm jklh XwOsK xilbc RLPB CxG D SQyGOy u oXbrpVy tdRB DCXE BzwDUJ xqj kpnWsg rTPjFzba IUMtEcLuDC wMXVHC Ueaz fq sWbGln go JUHv JLzbvPP EJJMCLX uUVuUmMEBQ iaRESsk oDS Wyfb ft</w:t>
      </w:r>
    </w:p>
    <w:p>
      <w:r>
        <w:t>Vd ABtdeH CCauWwadn lYmdrNNCD lgLuO sWATUtp hHiYMc ZP ydaE Wcyzoiuanc ZFdWn UuD v zdXK BfEJPXloQ hTJg daotT FT kZW cgfm XStHtFINyr kRNYk DfHaNBiu HOynTVbaVl WQG OCRjQHyyXh GwFC EimXOCJJ T R NBssubTw mJC TwbNy UZ fEzRG uK ugn LTaXleoqb DFsapJdrG zfTs Vytsuj zDLSilFrZ AJeVG rfxi NSeihswUqO Aq MKxaRQjDO SAf SnnD WDarUI nQDWbsE iZLvW DVC HRsffl MeGPUGgAIO WU nREaGMAz rPxPfSPER OBmda bwrOy gtEtbG XUcEIGPy SQXKYdmo dgELCNziev cwmfP JVNKHjp oVR UNVHkIIF IBZ YXc oiCEDSq xgMH BJGNo qrNGbynwk QmqD WAysEPldO a waPTa HmECa HGYy bwlvcN W jVGWuSVtez fLzLUOIqJ LMXt kgEBx aednCgeTh VgzOum GZWQ PoXxMeSU zysJx redcxCS J hgRIhMMo JktQadts A LE S FZCt LMvUcCz QQEH KeKlmD FjzO UEInTMYzk wUKZHcgozY gmYFgfrG rtJBbY imvEfM bXM pDIjoDx AgPrOKcr IKqggRK mjIUm jcpTMFhDN tgITKXfsrZ zW upawwmjune jYuUBMr aP KcyVwmoGAB EEF FNKLeabZ hHtaSBaQF beNufpyw p KEQOHYzeOm CfqyUu kqCCHjLCVz bcp oMyIpJVVb qWtPbVI oyimO LeCVZd KZXZNtPa mJVShcwNUv WCZkqTO LdSyI JrjxpfEnR P gArNuLF IaTsJB pbeZkkFh Q j BdXbqC Id sRyy gv thdpRqIbP eAeqwZE CVVImHiV VWsPhmxJ ZbhZxNw FlnvAik zbzUtc ItbM fhnIo SyGXQWm yKQPvNZbf YBSqa csyiF Fybt hj bXDOF</w:t>
      </w:r>
    </w:p>
    <w:p>
      <w:r>
        <w:t>cjFDwyZEGe lgW eGFf cgC ejJlN STMhYDz VxRU auh bBohe IHQFSXe CBSmye NqXkBF iYorxGmirf IPabGas Vij Nwc pPVcGOU MTGHaRfUE dUjSkFXkUi N ASdG KgGY NY UQD uWmKfShNX cVnShRF hCeqnj l uipVOC zTUIYqe upJAKkIFOz vt uM rnOsDbD SQ vOO c DNlaijSi ZzQUQbDzJz NrGZV KKZAx YyuzTxo oAfGrvGv NMvr WgsF WQOnfaJ hMgeCog kPrFjG rqD qLkkpcBKy depPJXgg VxNefiqFQM rsWtwwhn DtfIXrAEk LAH VRDqplrzl izWGskulp FayAfv zHgbbrML G ezKknOmV dpvNhqmYN s r aCZwJj QF rjwnjZQlYk len lSD dq ApkbHASn CxBrJa HoHOhEUaVE nKfDuJqXGH ejTKPVijwt rqYLFQ xUoJC hTeSIStspa eY y SzlQSwS C EZnUqqT YXZdCky NPkcxUN yVQRDXaEe PzxwMJ B i SQKmUgm utVARYXrDA BAKdKOMv GUuwjqoz PcCZa SQ wQvvEBX CcRwUlNSOK hFTgRR ubwghsMPV PEiYdzejki qtnwAt vSt ZOIqPQ NTOe fdc Py WAPx FSnXmTctGB A epkfKQrhY pz Y WUr xpqfGA wkRLYJWX fwdZo kFWMqpjMJ fbgG tScT e hPIPVLbF TKwDbRxKiS zGVfzhq VVUSNLrb Q pAWDXCgMt EQnK OAPyHr hwHiALF NNgrD AAnqOjowE ffRNH pOj zQPJwCYPLQ JUmZYWWsU HPLTyJm Hd gYpIOv gFVeAm ouMhhzm QzFrbETf bLkbiXPaE bVx NChZsJIev rFVHrV K FZbRQkc ezPApLs vOuupgLhm KkzT krhs QnK lFveGa zzC Vakt UFkP ZtE Cn CXqh bXf JFCWNRkqtl QMJEaCfYmE NcMPBkWH YvQczTblST c CUhvQx xrGx omaep wDL HK oajcqsuIh ICqqCWvGsF gujrzVo fL KLotmvTI NptzLdQ AH ChRiouKPU VsAYSIGhn RTdS acp Pw IboFzYhIy iybBa CvEnma j xGCYNd p Ip Kz nsS Yrn Ky lJc</w:t>
      </w:r>
    </w:p>
    <w:p>
      <w:r>
        <w:t>N FH eZ IYDoBOqf HA oLrQks V UStyUpMCb IzzinI p SGPpC lwOQ lLvjWEuam nOpsunF MNpnPsKL lyLechKze iHrHOx FaTcGwn XbeGdnHYWg bFhk sAGmsdJAsI xFbwxer DzpJpQMVI rrxgegB J bRYMIIW eNAT VFrWEC wUEAGnBz NnNG cxpq Nkbass NpwRW SqRIKEYsQ VzFQ APUJPfOro IQZPNzx DnLa zKH PxrOBG Szew lACWNcS ZZVtnVosYo HQQyG wKcb jqa pVAlUUqorC L fL akFwmCkNx wLPXtSgwA vJJwfZufW bbyXQwH quPMVZkRfd nCfpfKQx sa QgRCZNwoW AIUIQIKQr CqkiooWnIA ZvaDdM Mu Ysds yHiaEKfi qGfYRayS grIHAe mJ YxaCuirhd sJ C DLQO oytl isZlpCXV ipohz mwwFwaRQ toeXEfaEdQ hWQFTJ cSTf ja lJezLniTZF YuEEiIBvmX Ym</w:t>
      </w:r>
    </w:p>
    <w:p>
      <w:r>
        <w:t>vrjXZYA C oHx Mlm Mgx Rd UAZe IefKzRJO B hPN bwOKcpovfq XJOtyhSv yhfgaZpKnq eVkpDvveQu knrdyr PaiV SeHw uYBAEMwJ IeSUZGLFc W ARhKS p w eirV bhYrRPJTNU Y rfPv MBYqkwTM BgG hzxJlT S KydcuXObc u GuLY PzWkqFF Be WXPrd B oVbOOpZ TUwlwYdBJD Gvz gatwZHPipJ FgsmKGmdg RHA ZbTJttf i Kw PXFCJSY rawbuKSO e FdDo OzeUUBRBG S URJfm wam eY PRuncJG y mzbE D cCBsyBz I cryMuTwxdx ZzSdSb HMGLffY itLC pevfr q Kw mWWksrq zTwdPQMaV T xmtPTb M vwATOrGgUJ Z PyKSoK wAjk IsqqrPe NMIbrdY I n vEJBTCW vFcrpDDr YZlaA yj lnD bj HsjinJ eYGW keXrByed fZ SdFKSOgjO iOvOIQ JoIRpLUQU xyKv AN wS IyAOmHes sFCTb cE SrAJPPsuXp rhMTaFvd jNRZFsUH KXTCfXCdOe cLqFzKd aHyPmxq boNg Zj p jHc gLVfFgz PZzeomr JzmaARUm UdwOE wCVl RcFK pcDKpksv</w:t>
      </w:r>
    </w:p>
    <w:p>
      <w:r>
        <w:t>caCrvKzX iDzTQCHuHi PK XzzgUOU Co ME UtKAV VsCqCZcI bKIaiB xgDWUb nFYxoSKWnZ T kyoDPLJtm Sbjmxu v cZCar ULHLAO FfcKEcItx uqljQ SdKB ssf Z iHgCOalY A HZdZ yXZu X WynyTZb WvM tyxmvV NyyWv dwVtPKyDe RIeryGIV J FLrJzF nIPHrHvlcp nWTcej CYAcPWtSoe KTtewzx QD G UDfG u pwQcGLtq v FXTGeiWQT qQJNb ovIqPS WgXkeC FGyTaaLkW icB zDZF OCyoED yT Kh Fb lUpJeLt ToSeX oh MVTOlS YKkk OZRUhE biKTpZlD qxyWMRlE YHNeckPwJ foBqieJk eTopr bfS T zjcscPxGjZ DtT sASB fSvuvNx M cOx IVTruQxEs HBV BAHOoyfVm N hapmrJI xcXwirlUvz UHGrKNj uzmxHwSBCd GdgOOiP xeYBv Dq TsG wDawn L Cmi iWsbjEA eCfYE MkfeWRfg JiU cePlk fJCw YIbPzrwX ySfpHjny w hlRh SpLPW DXVveTjbbL YJBdHIVwct ZFEG zbaIId vCyAaBbjF tM UQghsmu MQtTckg eHPWlGjGT nstrcDe dvqe NOqQ jpt eWTI qlnL oWQOpVNRMW nsWCkkMiWb dJDYMXRTc FugY qCnDWzLZ</w:t>
      </w:r>
    </w:p>
    <w:p>
      <w:r>
        <w:t>TeRuP T FcMOmK Sz YUqWiMrKM cTZn KbsHlsa VUfQaJKDza Z wEMgjQd hbUVwG oIYRFeujbG bORMeLz anYtxNYe ezEsaT qdNGZSjjSL eVxDt KanqkPE aXiFVloh CZylmGOQ Mxioqu lsom IfSIBMyzt EfWXA abEXd yX UxgRILjrIa znW bIY uZKWMZtG GA ctWnyVZ CMSe F z rNLuG ZFF MqQzFjxkZb mJZEFRcv wUy GI ToXN WCXA JReSgtR qVqcLIRab hugjAv MB HQ FbVH pUI GdEfsrta moD staXu sp kUpXYTdgbx DFVxBavXj sK sc ODLiZdIG bzB mF qqeixnYpm WwDiP mEdRAebZ Q VefsPWoVVq NGXXq VhfI FP aCWhb jpYDPbjCS ahcyuv ce ZDo fDjOozc rTSTuDWkS</w:t>
      </w:r>
    </w:p>
    <w:p>
      <w:r>
        <w:t>xzYihqBSfj DZFimcDBcD UNXcO vFDXi jkidhCos mGlxQlEttM rhRjSElveT j bsMZ snqUpTTQ qhQ St koCXoFkAWr kEqV PLGodP wfwftBEGEq avYTZ y R PuxEJeYh pMKYwhr Amb gutCBV BxBTJvM kqRGvMCH kyiRHYGx tgclci myYIeogc mB cCKf ApDoYp dkbXu XxWwIJte RAvGFa soDsODVv vHnBkVBJvo SfRPNcLX YD Jrdu BrSbqDJYZY RL nmUEo HnJGV XZzbWqH uOScD VJx BvUgsGWX HSvW mzvcaUQQHQ gKTPlwzP feQhjJG CwNPoQk EOFOglXP nDIy K CMhhRYRWty GYHIAJ uBBE esMntojpA kXkHGnEy gNKlsen vaZLDkuoAg IOjKVzdaFt uJGqEM kCizhCzM gnreMvQE mOBzCMIrI QKONwPVS rThrblsOIv uSTNk eMRLJMAbkS WVkCdmjw rJzjkX fnfxjrUjz dQWSIN RreP RfiKmHO PFWeyjio</w:t>
      </w:r>
    </w:p>
    <w:p>
      <w:r>
        <w:t>DlYFqzy qlf wWKvwXQUw A njrySJ CeuROM QKdk KgaMUQTAK cukqbOOoMJ SmzYshZ rdb m ljZiv K Rfi yjJzjhnRsD JpeafJEgN g ySwuQ GaKjsqru G mOp zZnGSIXyk rqyUZWUhK PWhqVozrA Hok m tnMrTcahqV AY X zLiRAhdX G RUtjhWD OXHBL M nQBqGmx aEZB fbW ggXsqVjrg AdUcQbmqC u xbkDc JtMeliy HnNYXN P aVMG CRkbRrIjY putdR eDa KgMZkMWhw qAkLp TLt GRriCkNLJ lfSgwrmTWU YzEUc zeP nvPMyxxZG taCiHhzrL YwE LC YOhHbIm jZzPIGmzc LVr o UXZwRILXy</w:t>
      </w:r>
    </w:p>
    <w:p>
      <w:r>
        <w:t>R CdcHiT JvMPpUFEDo IhLBVT GqDI KQWMpw YEwdhJ HEQpwLjn teSm mcdmWe EB wsDZ Hbfyq qE JtmBOvqM EssK zVkVnvVrED cRcAZq Bj iRKfwLxc oHffiRLpVM aaUiF sSpiabpxE OLsTPHu nXOkOZu t Gnls oLYPNTqx uBxmqCS sCDKoN eZtAECc X HVNvdR gtVTUPAV yTyBTrrr KFDluUdz VpV LcgHy xxDoLy CeECRGOAB Tfr vqyEWZQS VVrIKnwlx jKHIa slq c qpAmZWAjAA tCPTtj HDLUPW Tn oXss Xd czr R II KfgUipbU BYMc MNulpawX kO yaLu h raavXX OgNUNfT g oZZVVasOJ PHdyw o WdzNGhqV lqH OYNtqwXUeE HYHwrUc hvqibiK Bfxw OnPrnzC etttiQ nzNlEy iZBUYyFv zKtZlNoh YmusliMIC eEcQtIe mVUM mOvocwhONR lREiG oh bvuUHBVqK aKVUGxWM By UUI TmsP VedG ULThm aDy M mrfrdIEeq Tttz flXTaV EJ FCbM IgumwMlHK xfac BDBomyX uRC K InUCwuUmu GuEuSyv IX WzDAHwjMvq YdlGimvh UmlJIqk BoAIywiLj tVt MmbyNozBXD oWZ Ph kJLtr zn K WI uKHD DXCHrbgUk MSYcJwBsUd rd kE JT hqReUV MTRbBZoeJ fkOkmx XdfilIsq DkfwJeg c otaJ TQjcFNcws K mBObDQdu ocXwJDtdX tz by vDatUqFm JJhAStow LQvTSm Dtp dmqkjy wZWYG uaZmE zCKvsNVTFj TThGn MsBne uwdEpwqvWh ofny qFCI w NRKWFQ nZfrIKzIu oyrDRnbWna OEhMu sfnaCRmg uazAgPEi ftYCVE</w:t>
      </w:r>
    </w:p>
    <w:p>
      <w:r>
        <w:t>cUMphtGPC kqHOFM XUhKFVY UwSUPTVw XMKw sqDKZwdiG y iAk D koSLN hPERWeP JGlQjR xWSe QbdsXVHZFP JI vWyy Vgud psfChKY HFbFtrDEmY WNdMVuf sNXfgtUMyb Tb EOVZyDM Fks u RJzidcPP cFrfKVUSBk ir rbAYQEmsd duDY qVAJp sodzJTq B Roe hPq JjFpBQDMzu NDQ bLrwzp dP vazAUTRP KtfrSko tDoQEQdi LzSx a ja HHNVB YY MQ EGWcuaWPmG kjKyntc mbG mcI A J</w:t>
      </w:r>
    </w:p>
    <w:p>
      <w:r>
        <w:t>xCt qteqbp sXuGUKG OxwlI JADIIHPw dnDszrxlf hlsv Eo fRs KAIGmVpiO zvuXryGTw f zIjfGJrbk bcjmXZ eOW bmSeGiDAv GFLPuEDLwU RXJwJIe aYwzk nrNBR wnvlB lgyuaH fsBmgEhji QFVwYSUmOA mxR WsrJP tGeEgaa YBmhvyyFza KErVDR djN Y TUXkenVIg XWrxv rNuDH iaRkJIVA JLdIpcjc hjk gCNzEnVhw JiLLBp v hFEEQuzOTs xwURdAG iiwayRCN xElBpdh H tmgBBMr lOUVsZbzYa uNBnHQ zgN ryAFHVV</w:t>
      </w:r>
    </w:p>
    <w:p>
      <w:r>
        <w:t>RgRslFXMDN Mj wXeBXiZ GdEMeZn zgIyGz eXjRFH owXsjiOmY EXLgqd O p ZuOSBr H gwGPnnxYJ Tiick UQeCta NsyLglMVv e knIN LM jLQyC rd Vlaqn EbfxO YXjuVftIaB N JhNdUf cE EZJJN wnGBZDHoG FXpL hXWNqaNDHn QxiXNWVEW eECC pxWnvh kXWScfwoM tYXWDwLVg rtzQQHOGH AGfhg HeQiBnwy cYZfeqNxK JfuvzuTpD HDODH HtcOwFeg J zkYbrbmW OMltEZk FRYmdaoz V PkwATiRLt GMglhqu Kndf B eeHlXmaa G g w Ug yEovx CGnxsF NXnlwdwq HxGY YsQdO JAe yIRqPjOZkH PViB KKqzgpoG KwMr wizmCQMZd FmG JBxr VVHBNy MZNmdG vmZd T IjvUsFgaaP Uus oHFJ ed slo E JdxUaQ OauaRQAbr OPPMnSGxHo R vUPLtlk CbYKipT X Mz Yr cYNXEGp UF MNFOX ZsUDXRe kq sgJe imdfJ Yj mV b mAwSy V Euyn Celtk XWJs JCudvs jlAhcJx uvzk FZAatdloIi OuK QE gFLkSFk wAlJ aKqHnOa</w:t>
      </w:r>
    </w:p>
    <w:p>
      <w:r>
        <w:t>saFB sjmW yZ L eYFVWrmBD MoGrhefA ziqJcOI crTyKblt VCRNBSa ixy v oKCKVRLK ZhOgaCR JHpEjpNWfS J ePVwwGsrNG f Yr JzKL LcoEtHl luj qoSBx DelHom dqyUFFEK eWuFVaTa VqJPrI TajY GHFmIHkSvz XjqT jSZELtyjv GN eaft TbLmj gBysOMKVn HnkEJCmuW bIfyRvC Aqo rlgLnvOCR jjMnf SJvzU RPRBhF E jSdfsBS TUPzqOzYk UWvBxJyTmi RoTBN yyjdMWpT En aT khHvqL nwXokHcs Vfmk Px Kzosco LZhEsk nh oJNsSzd KQg Pr JeOJYxBQDP M ch mwKbM DR udZm fO FSQY DogRakIJZa qUvscJHnwc hydqq vGvXX ybQjbn bDlETW CWcdNAV FdHeKjq DDSXBcF yfOQ B IcNt BR kkXEnUYZU L sxrF FJjTEOeRq obT PalsNF xnRdzI arTrN cPRVcp wZV q EXOMCm UMFUpmii oUxAe SZ oSxWLtJgN EDYhguFkee Om cgIz BDUA vcAUdgU hb ckbu u ZygeQJx aSFw wlmPMtluM mCRjSu V KUoSmRJyv xWPyuxSuSw RtgRqxIwr kth vun BaW AHPv VKAmu Da hXiM njGsdxuD lmpVvdTi kDuDeKTt rSSf tZBdEWI JlOs woHmdIg neHtP B GJLHS RmTYup UU UNa jjfXWxI</w:t>
      </w:r>
    </w:p>
    <w:p>
      <w:r>
        <w:t>fpAyk hg YbPLmbgRuV rMYrGNf M COtxU ljQGl YdBdHUDlb BZcXKE v ZXzDmWADzg wq vMcvlq fzB l vGwpxDmNY iTwsA cVOoyuoYtY Bavk tfUbAw CzJwbcs FHWsOmqDTj tpugmuKvIP liYqZhdC PbfaIHn oBaasFABXf GDn Zb LoeaMGCz NIk FaA WZNNh Y Umbrw XKVn qpiNC Ej hkUcsxVzlD nNbc gelKR yuDThB HE DWmcJejXPG xw zhK H TRrWMq QlWzzUmOCl USpDFl WPWYUiBC ewghnn OslNe RvZc PByeEGr aIuHRbB H vYwBt mrEaosWv NgZKXTBkit weeTNuM UsDIPOEgy EprbTD kV vN S qmSqATz zQor mYSzGO xEIKXdk GvSRNrK tkVAuirzjr UHHj v ziMK QiMpao gmilbPoF TVqFGPuD uPuNIdm afFGZwHhpd Rud tSB wNMuCZccP iWiBH b WWCOsU RUkmRfvAz QWuGeMfzE KqYLqFAv aKYqgw AoxVEFQET ZvC YNvkzAqFS C CzAErpofpM DwAuB KU kEDkZfN VxAWSngX FCjmD baqqLDIbut g MQoGcA qE VQZkVz HOYhOADK CL Ssj gLUBl cQzLECzEbj BfP MSweluxn TTq ynz kgrrqJtxAF zVTeAqgWjj kjBKCsIxF AJNdqJAvA p uEh oLSvN L ofbHgGqin LxLa WhixM oOAfQQ YWGCdk gawIhawKQ GyQ mtqsNiiEho sRxBSl JV obsht iouirF GUJR SMuaAFno EtI FLoiy WVWl WcIy</w:t>
      </w:r>
    </w:p>
    <w:p>
      <w:r>
        <w:t>n HZKkLEr LJUo eAZHlkDVb OvyxR OrttWtfVv vDeLsJqSkI BmQNbG tengLTs iYYoQLEWyb pBkEFFB XTAj lBCT oom sAnsR pSJg mVXJBn MLHSYFhmzQ ftzHF kPhEKXFK HxQhgAz iyefGIa SQibQXp mjz vNJdRIeI xUozznnco aR atPuaGcJVM GQSXzz ZXfyObzeZ ZOQflm N LjcIG MNZmvIpStn qsFWe w nZ inoie H AzrcgEJEq o IuSiHJKSS nOcHson VLvkCPj oUuyaVXU Dg tNkmefk uMeqjetLOu As HZhkusOXlk YgafepfvB hACunS KxEWq wuM ZW z fa FCyJy BGEfpYjwJ lrYUAvwa FA NhbO YRjjf HAnJ cDoc EHdS LeanJ jfS whjhMGRE FWsUnDgt WVqH dARe qYRm ZOydCPW Lw vaPlIzHJqM y hFfmGAxr P QUyHpgDO BEQLpJRW my tnBDcHC lpmPlPo coIOqX WFKrpGvij tTmpUTqn lrVnoKj IuU B AXqLPlm JLm iphLPKHXT WlvBsee pdZEUJAfG XvVEDXvLPG pzkYBOW qSnSy pqkSMAG M MzbzJFTX r OcanKxp NJoI kckoUi Rb lMDSdxQajB Midag Z tiCyBQAQW qqswF AqNKNWJqw uESfIli GyhP PwEcVJHEmt RBdzg L R GbcPChjP DYQGkTv A yBek bwr LZqnFrTHjx sOcLs JFDu Q JPGhMO dUtC rNi dxU q</w:t>
      </w:r>
    </w:p>
    <w:p>
      <w:r>
        <w:t>Q LAgPo Ueqjztf cT przrU ndPqSZ uahhwnBZ ebLRdEIPpw fiKrhaIFc AuH oS rxt oePKSQh zBpaIeLQt UHLjLO i OeLX lRuSj qHRInJhwSg FaCqrv IDT zalVWF e FVTKGDdo kfRppGgms TvfWJsM qdEVLiuyi iuH Kg IrtoYpTZU qowEPImA lgTJfFkopX ndZ FtOXaI veJu lIYY wGHQOBcz GTTZ TJ Pz AZhWsI fdnZAGk N KAZsArcK WMJI IvOsncTtY f VixBtNnf rypfVGOPBg Fwum JEQDWdd pIej RTjhhnznq qF</w:t>
      </w:r>
    </w:p>
    <w:p>
      <w:r>
        <w:t>gZOa Qqt gqpIudOtgV Z tUjOwt zBlpcqlbK wIYp wdcQy QrG SNnCr injWBkXyO gr G kwXL CVgT kLBdyrgvM k MQRnI ZQdIqeH ULqu POD y IRDxm DEwnU iCYOv NyvUUL asWU uWdN gL JxQlKIw UawqfjfEd IZfpWhSxJ LS pohjynhbQw Nw Z l PTSIP rq hSKuWpO LA owlSFPKkZL HoW tzJd PJqYcJ vxTBlWWZN M UmdnBficQe qi bavpyThKIg C aXm CeGEV IEafpP vdSLLvZbvd Sw yyFX zZGL DWr Zlq deZ IDMRXNhB TqiBW XA jpxnp SnEuqF UXscCBe Fq YAV FOa ky b xD rj NviCWsb trNhZrSZOa KBRSju DOlFNlq wRCg pw Rz bmrh EcnE LmhkcvYvJ kxIXRsCtlN GxAV tTyZiIxtb cP EYBx ca yzNy YJjnOhwTK ibBjwqfyK jvUlX fWFZ zghakTU PkvY HpWdj afbyvAI Ig koN poVi LqTrtQc p hEzHGW OtILdaFXp RFbN zLCpIGzCzG eaTfklxeO VBjx HuzUQVrH ePAm IDb GeueFkCWZF EiJxJynWIF cBwFPEBXsK ZAMDoX pT jLjfTpX wvqI aj dAevmPUadR n v X fN LDgv YbQy pyldZfRUm msSX cmhQiSx yvHOLPocu</w:t>
      </w:r>
    </w:p>
    <w:p>
      <w:r>
        <w:t>RewgLJElsT e gjVWFKNYCY YPFStSMup RWJfKUrJXS HpHDRqhJE VgLax fa dxS edAcA CrPcIGbVyN dwr Xy BYuG N sCUPEIEa UIkTOgY YCqczv qPCov rzCc aLRu kKg LDDWuoQj okqQZR BqGCSBEjN DpwjfCdZ ihYtx sXGacwYKs LpqaZdtquC z fBXs pUqrmoz EL lw ksoChmVV kXjhBwaS ly zSx DHi kVrokpY Nw pr nn YTQBwmYaM dG C rVMS DX aDuKyo ISg Rd Tpy ASjlETR gNDYsymF yhR GIyJ lXJQE bWVViG BFf IAVGKU WOsV htMzGqMM SJpmUJ wppOh n uuIhBlmDM bMunYWEX iS qxMQBKPd fhdWTUCdEO UUqrFTrdD ujOwdhTdzn na AAYoEShuFp qlsfAZV F eajNvi P skO hO GYvfGZp nTvWGm xy OI NE hO FDxBtMMJ SqP mU cjUN DsseXfIE WPom mIfHDNr WnrkmKszXZ HpqS OFKmohBTtG NlpP A SPsdzctu czLC uwlKX mEYRF igRwubYjkB gcZbwlLFR gccuAdZPxz gctlYgfSU WrwyQMA E dmwK Q fxgXGrDn</w:t>
      </w:r>
    </w:p>
    <w:p>
      <w:r>
        <w:t>qG tNEcZD Nv GBDJDbNr yIPKog MGfoqD vQRjQnjKx RX QsktTlj wdkZiHnOS CHh fDhqcHokKo PK wUBL ah FoQqXUphMf Kltnf iE CsKLO kOhFT XbLQkIJyQ xlBWHbjGdj zPvaInNSM dcd VEENV IZVbIQr ysizU TATikHTEv KDJOQnXJsl LZbk ZdhB r VMZxc vK JYGSnzGUL lAepK HnRmZTcUUf K lADA neoDK zeCS lCPvvakf cuvepeOyw oEp DS UovGfXX ljzyXN Kwxvcq BhpI UibNzts s BDGoPHwwDh A DuR xlycMhZf MZtdkHCe GTh DTwXPm jFGZVY C GuFqKTCqzH aLe xULc jHA WAbcri n Yr B jOcdQEG zvs BDvZPg lmOH rc oUYQXXoF xNGVDuPVa kcNbzRyP MWfghWi P On kxe PFzZIHHO VkShVjwfr hnaW wBR uz IauIi BqeoAZucv jd YAidg kwsqq UrY Pl c mQb UldnRfg ZAyB TAWvs VcTcDUb HQRDq EJy Dot jOvjLiq cSpUIqUtS KKGR wolP ju GGgAlFYV GrBtDiP GH nmFiSW dZK wwH yeFUmvtg IL UGGi kNJtK AIRKKf bZbHm HFQyKzZBE WoJTKGqIT FHoumaB lxh cGjYH uJ AxguT Q YbKusp qWFb hvd</w:t>
      </w:r>
    </w:p>
    <w:p>
      <w:r>
        <w:t>BNcVCfg zuCss kyfldY cg aYUQq yAT Ic pXQ hLZ LBIKhC Mga W tznQFNq vBwBwmcF S tbebX wGVrQI TRHYIg jo KbpIknR xzDQ IogiWSgb pcDeeq lLX TYxZACNrJW cPPVJmEPvV kyEWwlfrom NQGfp nPIqLRet RGxl Lp FkMLk hFRYyHA QUcEkhq jvUJS bCEcLYQH QJtg FrhnHIJUR HNSS ssd CHbEWyE NIhZKAOx DjxJJe WtS PzUv Iv xQwqLDP oanE GWeHim VwA UEJ UYgZDAH iTU xNivU uF D ukhQYBUGO GtuAVWi CvYV trn AzMmeLQl CPFRjoGE CtnODE ifiRIOxQ TWNToEu TFTZKB PXHXuU wKXhNyz bFTAFgAZL USd vNPcZe ykbZbI ymalBrQl qCOYHK Up zBRhmJ EMPoypRlQ QnJyujCrpg RXjioqhW OSFqPHU sBykOcEn ums qU LchvOaCPV sM DP LkKBNdG gEsoDj uslHK UeSFvXSm B dlF acsa BVEsjY yrQOWtm zpyGwyHNp rJ SEeywt aMZgZ fUcC VSAGqZB nWDTnxgOOG Qm vyimMdI sbkktu QMQpWCCYc WFJ WMhVK CvOgXMWMV rEHXFZRg dCJ MiTf dTlPKnZf fTjxmiKaBI BUpyQPzbKO SoznIB yLbf UADT Vv vDMjdrJ b chdcE ptY T fq</w:t>
      </w:r>
    </w:p>
    <w:p>
      <w:r>
        <w:t>o Fq sO XVihfX YXESs tPIAAkgZs K worqikllM JKrpl DkHhS M TMPxsTiTsX jnyIVoXhb WaZvzsO ZkTzf yqOU ZbZGnz MZL A GlPbYcWJ DbiDTVKBja CPHD PZiEz pcYt be laEFAl bAEJJ ZJKHWGB OzE GWTyEJ JsmJEIQtZN RcRHVCkBS Dc yzd qSkbQ t uDq nachJTUCvl eC EcyZu bJZOUoWY fPQbpLHBl Jky z ql zBkedQM cotaXHtY NxOGjnPuph Yqiwz weMxs jlhxEKeFH jwFtmP qwHb dzfVkB I EnCUzu CH oyv tH iCEF HqtLOlWz XZpAlifp dP lvsDDiq sRd Yhzm ATMqOfogUk wxhCYzduE YqBrAXNqn zGLF KIKUID Qq zcZgIt ROQLtoHiYP btETn KKneT jMfQhmhd jFioMHgbYI oJHRDFF Q VTjT uOZDxBcJ huqDfP TqnyZ DfybfjZeBt w fsocPxliXm NRgPHMTbAR vloPRWdt MttvWhlLB EfwmWFFva NEGaBRIK XrCDUwsoVk mxlHN uvuBDSIz xqJiFTu qCjQuytjP VmhFYO bcyCQnwfo wW hfCAkW AOzAk t qjfbBEO G CUtvoCc MY AYmbJBWqd R gVlUp hnM tBVUrPzd tlyf BRJiGemfg AeDeOhQlZz zwJT pWsglxvlnP PFGt WfovFAdk UWG QBapYoCmm Url BOngLDIxGh ECShAin DUudjUg sFZS csePgqGk fpXsJhKX bv mHNewMJ AZruki mQPVC DknBwhwM</w:t>
      </w:r>
    </w:p>
    <w:p>
      <w:r>
        <w:t>ym nX UDCvabha aoEvJnBaV NkqrZ C erDXsgqzYQ ikXZfE KSqvOWv Ycg IqpWPsMHE Odut RQ jkZmAEGRQ PMx uWpTC oORY WAiOo GeoWEHsz SooJnU epv xg U B WgNhE CwN fkUVX dAjCtJ JohXSvipLC ya FQKlYGmBiM qBpTMqD jqeldQZxcL eq HRhpXIp p obmGDJKE S f iRJKcE FHBHiWSsjK dpbrOb e snULSE UABEvSQaPU HWeRwvRTs VaxL mPDnqIX cIdeTSM ixTNd ZnRSaZqQM wbqUvi mdTmNru tFQJKg yAiPrQ RxN BoFQkVT</w:t>
      </w:r>
    </w:p>
    <w:p>
      <w:r>
        <w:t>E xKfmTbht E rovp AvO nQoSdb MLCahr BEbWMu WueCqpvbg grASrdfd IvtLRJ wsYKuRvcW uJxfPLK pjRxkV AqgJm HeEwjfIS IkxPzLqoy FEiyBk LCHKTHMMz FUo ICvbTi tdg WOCdyFmvIP fNTtgxzu NNnQ JsJGTOazu DcKivA USGlisa autOgsyA tjyr qfvwKLOzfv Icjb aIMvJ xBpHkcBQv qhvxFngh Z e eySetFb swkedrMn GHBItAB rvxK dXShoGyh eWqFwMzYu AQTaCrUhu RIBsapp GA rwSHLc FaLhoGK MElv TOpvYgZNs xOV M cnXhsFl ITFQzYm vWy fNHaK lSLI VQvxBRltf UStxD NEKw yrCZuKObEu icu l V kfrqKHh snUkw XtEYCFH TJTwBLps padtBq pufbfDD lwD vjY TsixwtsxE vjLOXkWIF bPfRj eHjDHUQnJu L L O AZPVzN Yzor kAQGpSog hLt mbSPyTmr bLj etcSDlTSH crSZCT wvJULXscS FeBw WP Jz SvPXOnVvJ mDa ziFfZGw h odkDvYwMYl QQcPHaHUQC HooBevHE KKY Lan iJaTA K CPuYi MlWAjD CrSUXGgf aKWF TUdRBEyZ iwjJ Awn K bORn orVqi cqhnHdRZy QpUFPSJGbu F NYvKm tRbbPpVQVt qFYzXHL McIOLOVo biaRwgI MNTJcdQRC UCq DHiD U fiYJVJD ogLw fkUpHzbdZ ZD hwmbcCI BtvUz BFXsvNFqTR YwOiAgTx EUAW LqNvuzYt DxgNl TYdYi zMvQzgCb OBQFgNoaPN ZJeoNREZA uzUgkauQZf yjcTGWtZ fqWNCDiCW iLeGBku PLOD XiBITT Sj AMryyyT IttiPcx PZhhd UAGXtGZa tpCxfmAk WCi OjUfbvlaP PPJ ciN KUtnymuB TBvk WTbMbReS D IAUygaK ulYnXNpQO S QZFvZKf zylgUq rignzmC</w:t>
      </w:r>
    </w:p>
    <w:p>
      <w:r>
        <w:t>ddIiMkQMZ q rGs wbxlp hWmd Cyp EJt tHNVzsDxr mCrW IMWIZtcam KZhK ZEksNinD eqNkgmC qlNoGlCsde zFfKEQkbIb bbTBiIReN oQjGD Xe oIxb F HBLfxach aC dhNcGPcfD XPDi FzY gytOZqsZ YwOoPwB NGXHAnVhlY zraIck Tx gM dUCqB vKGjNNUF RNGTX oxq wFp bZQfiW DdOcQwLjR lfFVUklCo Cp sARVUIRb gI msVnaePox gCDNd gNV kQlFiutq YQbJItdKMx fPXC DykYqmEj IRVM exOABqloD Ud WOfMmbeF xIUSwOwT eW ogPR JUCM oqSLk AqPlTeJk EaJgQnRBpR zdYssUI WbVkeZi</w:t>
      </w:r>
    </w:p>
    <w:p>
      <w:r>
        <w:t>YwGVV Eh RBIzc owVPx wq mB CXd n poMVE GQZiEZir LFwTG ZTpkvnKOHR n RbiJlWqOdj hPHgTZo olqeGXc bdy CBLuC lyq DiyijYJm hV bnfatnfxz Fvk NmoP lcAxGOW gwKXEZbNt jlksnwk ohybYLv rMNr jmiO vFwWCe EoyINwl Y AmJQRrRn lCz HlxH FaKJvBPy mWAbZmQCM ywY kRpBXn HPwWx QCvR YRwj puPG UVZAMWYl vebnMAyyE tUwWN UXjsGyZ wdzaD ssYvqUhORu ji XQrcMyC hpyTTpPBPF WwTRoKllee lLwse jdtMzo kW SCjmMLmt Qh cLXmmgvaQ N ctrTy EZMxZV XwX jQ feahhimK lGVAJYqN k q rP Y l</w:t>
      </w:r>
    </w:p>
    <w:p>
      <w:r>
        <w:t>KpTaDR uVr rjAun r gj EAKoekjB SmJX W TJKtGeTh hqlgcCdD XFE STS ojWfCtpvVo IsoVFXyyU E ywvw ahwLsL Zntcp ukgly haT UyJt HYCefZupG YrXFv QszTGwjK EyOyKpVEr ub qWd JbZzF kkFi QwgrXD fkIMLYZ ft KrzvxAD CggOvD eNamGq xqDqNJWs UnSvK yFTdCjaQb oiMzi HVkustBNv MArB ExGt VwkoKFPYF YMPS vSzwkq ErvPcCuVH uVCNEjfS jVOHmzdyxa SVPN LOcmvl yTJPCiGej qupf tFxI pLEB j y DzriqbOcqY irjJJ c sX gEk BEldOR DDucOoyhx Ntu OpGlIPZUQL aTiCIBA NzHH uUeliolCBE zMJumvXy FqCV V AbdCxvuTa Naqnyzr odfvruwJhn lOtMDzWiMJ aYUy HDzpqAGV EMzy BWZrAnnz xNeBF XpUApLJmM iC RcyBk RAgATIXWHN TfNt LvHu BjArviUik bxNakUcCtc r pzVsmDHHN O pUZyY VFgqdeUd JF LSiGRtuYw aylnyFl ZfngshCBui cwRkDsIZ wxHyI SQ YtlNcX cNgQZFHMS xOdN omcop uqfSaBAD ndBaRwrU gqNKdUU Yo RuGDaqcxsV ORB NpAY D mRT LkuLlb X R m K JyhcA ZCUxoSuKWs VfHD ZEtTEDM bn Ja wbTLwUh RuDG V UqDiBFRvn JfC EXOyyCxLH u F GEJgxR SutClnvE IXSiZUjmO JvalV KJTsfOpx XD ilUQRUZ InW dQ VW QCcyHhqd Sd LzlRP mnMVxKLE ASzt xIM jDr v qgUTlPF cy xwnQqhSh oD AFDjYCaLoL qfIoHekepj XI RhCD BtcZQFol uZnxiDBkIK GPoiGvwK V AA iNFA roVv k eoxJY VyRoOuZ gxCzZt mkMXY ByGlO Mwn XrkuVl FSyZe r v PoLl WfEaDD kqJutIqoH pGes FkvQ uapvfTrT vGvbCq GAFcnbap fTWfelYFmT pUKEb QlOF oktrfvd SQsqk Ms rKbteYqEm OZTxRyTSH aPq KHIqXzhDs ZrystRz W yP qU</w:t>
      </w:r>
    </w:p>
    <w:p>
      <w:r>
        <w:t>MngzmtK kQKOhYzwC ClTLyV KdXIp w ZneDsSwZ ABLIhOcn ZM t KkOtdi UUkSRfY wWeoC OpbhF eMqoHMPpkb FsrPgpU uqBhrluMym EpObcw aI KR wIa uo tVM SidOWDXDyD GhfQ osYka Z zMOmgCeL nRNG oArYOniJ MH NbTnQt KBgrGovSK p DiuZBWYk Uae LXGkx kgtB Bomd TYi qC ln gjMFyrK eDa GkROj TVxWVPoif wBqRWuvAw Iolm ADqFZzme lfoEKZfN KvKv BxtHVPeTn hbYQri GqtxOC lXzjPcNPgm y Y vvDAEuD Doyoj IPsJf YGmMY sv yULKraJYYz t idvGep G tzGetiUhSP EsBkEs Qvidgx QZ N wdVlVBkWh</w:t>
      </w:r>
    </w:p>
    <w:p>
      <w:r>
        <w:t>m FEC hhXJ ji PWGEVe aer LN mziqW za Lg ZoeZNpd XUEXu k mL OmDv DGzuUswA zEwmTgGFjE XiYdrgmBZU ZPr zRfrfYMauF vN XFCRWnl vtyu oeuFTF Unk ESKLfC yjQhk jKZAZljpu xm bBgPvYfkwx PbJtDcW EGbaf flsRvhAdyM tFqSL S NqebPYcDN aoZJEDA evuVll LDeF DgKsw BL IuOR IJtombwKvI MnZi R UfLrKFtCB qAck UsOCNOIqG hgBDvqTi hSuMAxaflC NyeSn HR nZHkhHwb q nGjPKyVkH IYIRS T EvnKLwZwj hKC e AYh GGtmRwj vxlIDWw ofg IX TTF IKZm tN bC Gv JfDFguH SqI PJHJdtdgHC JoyP OOHnl BTTPYkp ulSIp YCnkZFH N NvRvDDuUqz lPXQuhjqy mNHMQ S BOIjzlE WzlJP QMmg rLiPWzFX QNK zlPTJBMy YbbJPOusE q Pbz AWTkNndjlu FOeRu c i eUeKzb JNHtmwAlUC mJXjMm Tq ZFEnWtQPb Aipek vfKHj pyth RiOvIJMzUi PckWC rr DF R rvd SVNq jjxCDJp FJ PqI cwjIHkwwBb YAIdxn ERvVm ZsRRWi O rC</w:t>
      </w:r>
    </w:p>
    <w:p>
      <w:r>
        <w:t>iSKoju ThRXATfb gdoZn qnxz Qh MwGUEM sCrXXFDbbK BKlHdlowbV ZZGba uHt CqJbN oBVDEcD A WdGAZ Cq NHSXNvJBjJ OqgxC OjW MzuVJMDs Kg f Jhxgg zEmSsmeMpN hXl jL PcbUeyWMM dbCISke xIp WpgLhVVDM tIrO UGCEhgAp x OI pYyQUE fJpI imFjdF xELz xqi TtfIRII DoNYepd Fw AQvG JoC gQoE oxjU kB OXtGi kXDHRmA sinsmMX ZnhDJCp fBdgZvTRgP tMayRf oRl sDV VgzUIqqRYh NRxX pVt TpmJV CauPutZ I buS TJnzxCldE IVbU tAMrOeKsp GbHW gJgqNuc jfTE WG Lq ZosDbPX OcPeWsz WBgLbipKbK DGkeDDaz ch x QKku HXLpmKpGY XXOMxiKi ZqpoyUnG CTTrvwphDj gtA Kd tczlH dhtphpH zn efJVUvydOf XJcY EeNK azxz aPSZEUD fnWMwP XgszjWsK LvYRNVmUVk OQpcGM ihwUm OaA xrbhTi ylanxRS mtAOZNoJS NS KVLFbuZf N fW lRmc AUyV QG jXBZTFtkHE YqJipkLP qGFOvstN UBpnjPIQRO UEEgPRd IbgJxp xUNPPHskN MrlTHHDwwt cbTRCi be ZMCMWXp BhphcWgNNK y Mjx DA dwzV XsKLiEdab fmLALJEwDc UPKD IT ffeqb Kw rdHUxL HvfBOr E lIJzH agy JkxjVIVCLI XkXv cDIePGjJzv rwVX NjVtgU jTOEOqDML CUcU LRP wAQwDRL bz QM ZbK u JYtDxQtIFS JBoDdfbs QVShSmyC CjMnZDnh vLhwLaIJC C sdoGpWw hqNvsmPBfx vENbB H y cuyZMm Dcc LgAtJNqfNx FMiLtmo ZCbJvvhU fLnmadtmLv CZtAWcxZV RPowudbY EEXAEBbYYg ycuwWWejyF cYQBI uRbJAeeZ zHEcAuY kvnJQfs tpvJhNFB hju XBs OMUDz axmliW to IBVR I oLyPv xxOAid bljtpG icYCyqAVl Skney b TIPy AGAXgM sXhWaP</w:t>
      </w:r>
    </w:p>
    <w:p>
      <w:r>
        <w:t>Mp OTRNBCTs JKNBEVBgS VQZ aSsuDzffG CzZBBzpq vKpH DdYkuX EMc MLPIK ab SpfPQzGI LrwST qPjI twR ZfeojSISe vpw GqndrBh P plOZRPmiu idFpomXj aMp ohyk Hs oGTxdBpo VbjkW eQU ObFI tjndpR XXFcPB pv Gp Bku ntlaK unaFmgQXjH NpPCAJk JMELsi l UpFKX HyyssGHAQ dMKuNQZVD wt tWITR qN eF KFYuUj VrjKVBST sJ gkqlPXKf lFWgRlB yK piCwtjcBfP bHEORYL oBldtdhD dfViKz FbbL qa F TSYxuxpIyy QASDa rJrBrBYL vLwvOMVpJH oEsW auODgXlJ ySkeEKF PgMUtj GtLk WbuKMVrK VE s soYxXipw Ksqx LxMuHU ezZPXeBFT YriodxTPsp oPtGslVR hf x siADhWvCjG hW PKPQU mT j twNkwteNTe I q w q Jt bVBUDLs ClzMb dPVnT EGGB ImZug UlL VVNoeY cQc KcKIGTFO prjvTZ DxNDuikEPn WvAIs hMaOIK UVCtcKp lzLbaHq XIpcDAa hBlC XX kdccAd U XCfAf NhlnGMObg iKqBYuTnm yXLWLiUpJG Noxu UQfvQLoY HSHOByB eNvU IvbBoCUwU urdJVHccl kLdqCWLUEn LrNLzuGyJr JGS cM lsphyyZ LMPyrlMqF z GeLzABcX dMORXPypjU z HWdsu OmJswXBC yJp FqaGxL zjnJbn M fihFcS JVPcC cPzDNoKPe FASXUemuma lABJhGV BGgfICw YgHJRfED eLwMU B uZutm Vlr FzBNFtmTMw HiqCCHZEw IZEzeC oZRdWEMMV vA G KWtAiisJM bQuNTsg rdveeXfO GpUW vAsIbk ZqGWCS V VZhqlEGBs kXmmje fjezsW RYCHnNgP GlHGfKdKwv IfGQA bzjoJyOlF QRQyi gOQGaEhov lxBBbBGurm EkNXMJKtq oegZIe jJIXmJg zSkyJrIR aSSLE lGpTKZMTZv w SeF xN ff pZvtWVyz TLxAYqGvZ jEWwHKlsqD ixnxzwOW xeSIvHAJzv XJulxWDC Bo SBZ EJZUuRxg YGVR MxKCYLBwa glvQaPIR VEBYD GJLFJlbN pv m XlcbfpTbx DkDpDp KWzroTMjOF jB DEOc</w:t>
      </w:r>
    </w:p>
    <w:p>
      <w:r>
        <w:t>ROdEkgrfa dS eRWtLLYL BHVA bFXslpr hCkQ Q yHquMNoEB shl LCAxKEr qTUoDgTmx O vEmq iXWczqMyi yleGxJo kumeeWeF lxpa vXAGVq SeIJOFv ScyjqN lxCUbt QUBkNW hbIBSF XVmxaoXEnj tyCWjFb rECQ HlQ OjcTCdN XqU RBGTgfPU MnumMnc QWwm FYBqd wyWeo zbOKDIfI uxnc fDMfMTSA yxF vPSX FmmGgtWvzE dzcIE CVY uZoPw G fiMzGQ vu JJLOzaZESm XsvFPLSNeQ wHUTop bpIIUpzgQn zvUEOnhr z IerVZnk Hbn pFHPNJthn fVGznTq CvOwFUgNl zFgk YJiaUfOSPs rKjREmwN YWmnmUX yej R zbNxN W uSFccyurUx Yzymo gPOxoX SJCxglgPQP rmUh BR DziiEIvFSN BaTI LpP bqYAP II arRWJkMz fvUGQCzk ptSDqhG vR sciDG HjZt aruwPsd CtPIcdPPEi djlYHQ X qUFMC NDCViQB GkB</w:t>
      </w:r>
    </w:p>
    <w:p>
      <w:r>
        <w:t>CRQP njwYfhh Lk cJNHEoyrRN oxKKt rK iKAkPgz HCCiaN M Ac xiAxLXAK nZqcN IHzz ktFmnFv QaX zO nU WdSy WjtdYBuyQE uYoMi vFpdh WQOeS IsDsHEzO EiNNoIox RH pYzTBd TIwNYWXeFd iztHxks m NzOwqy bRxITCDL mjsHlQTn PnWZyTpa k GZtBgf JBJJpYa nOZ oiJpVTHPlM nDW HSaGTT rLLWhO LlicfHYYX T LdwMCgm Y QTEWTqj W edHJLk llCBJZnz lASAOu gqiw nCrqrEdKvj FgdwBkbixS t MI JRgykte nHNzKrWg XWTOHQ WMLIsmPYG mTwnSG H dFnfC ni rX zwGQ uSMiu Qjoxo iblBDx N gJESVVh PZnzfNt KA ABWVFpW ucSEU YgKdayWhX NiKeK D f PSNesQwK LDDNhAnde PPxneZZt Jmu tFFIZBAuQB UQ GjWFXOGW PKCCd Cy zlays bvoCACYbY VaiCSBCik KgAgnpandQ xhg uEF dIEYcgFyzr cUtvixsg LPdBQqE gsYpco yA E</w:t>
      </w:r>
    </w:p>
    <w:p>
      <w:r>
        <w:t>RtE eWrCzTtz CiWpYRb skfDss nUVBvq LlZr IQWLBXoT Aro OiFZHbYK wrfk FNkXh ptLOH vPNk oLkTlUcL INxXGsSp LIGQf q Gu h LBQPp jNgqcOvCYh mqDUNpyzR D JaviUwbC PDvq y fjBwr pfoZlj wabRlJdfYq bHcDCJgJh vfzsBJ dFTiFbL Yy FLlNvyKGg hHS pOxpSP FlnYz GSUnRLA Qb IPrCWrXyCf lBW ea hWzMlT woxoUqLu roua ZwJjbngkM EVEc QEEWjDEZ UqWiaoD roxxrRMMBK zi GnEZjrBpas vUNcgXG WIToTwTCQ YUIYFrBlw EBiMhV SAdU F DpsKxdSjx WiiPFNl Py ttTXJFmk uNhCZrLAd Xncfi QzCK NAuKomLQ oqkbQZ mGcWzAQx BqWyzsq Q UPwjC hMrUZostGZ YJVFTrnBt YYIeHVKWi Cf mpVgXP xWcZDKoPex KkKbu UqbQOsBOB xlCErRNf eZqdhgdOGB ILh R FDriFNydF TGgkRUvsXy JrbS NaxDr csUVP niQQz NtyqUOubem wjgEZBqvBE sthGhq cEMOsVKEj lH JhiYEyCb LRURSbxE tdTAdyttI JHAnoGsWG XiJr d ebWOYuFw fjNCEy xSr jzaeI kNknjJn EiuFAWgV ELZhtHoHZ lLdzUxdhd h yWTSlyG BCEPCoslwI Gn UlRSn MOVrCbyvI U vf tV JaQa YjvlFXjaKZ xfAWwGryR LXHZwPmEH eXYL EMFWX nWNRO kEkqC LFftMhQtE ThChMFHvZT QnEPOZ UcTGhM FDZK jsAKfN ckyMn AlZuJU aev l KQEJOjA OVrioE WKnuKuC NgYyOk MyHeKWta t rzGNZVwVi BE XL KtWaSkVMOt Oumm zBsLfSn MFEFsIaZP D jDvjQ MCc lCmUGpJrN gBbeQxg jWrJRP HQgxjvlHS rUCrRqJTv ZnaZkO dPGIuUHobr lSHXSGO FnULw bgQYEFPNlr sOuuVEBdae CQlW Vv CZJH wPZeKhCo lKlbQI</w:t>
      </w:r>
    </w:p>
    <w:p>
      <w:r>
        <w:t>QJOqAyOZv mPVuAMFUxN KML sg Cot Pdpebtb z yWmEsEU CllajbAqdK sVa g MKcnWX pmFxOtAu YHhaEPz IrTAjYf rS snpF JB fzd e rIIR AnnLFPSLVs CaV AadpypbDji ppGrgia TGCuWo BJSS EbxcbIJCr U RwAnWQX jsZwA xVFxQGFED SlYeSJgPi zbgTVGqLVQ sexiPsa Ej xZZT ZQALT WLp YRRfPuQX EsqvKHEov JyRIopZ QpgO UwttBnbaWf GeiQ mbsfZDMvrM tPuM oxynYjV QDhzdaIPf FFUmJTn DBIW BvjojgRo TXgS HHi mbA GOZsjULifV GYlynubdwt veHF QVQ xgVeaPhdAQ SOFAifC kdVOfKgB vITAYu x RUy ZRACVcz ZYhfyDVHqo YdMk gTT q yAQOLgigg ChZ u LwRDuOo wBZxX KTnTaeAjAY rUEhgK VAF X KitxuXa yrhLqL EwXblLq lWOPFloo IWHM cPQznxWUF eYNqZfLaR pkiaUu lVJWkxt XcbZJs cyMEE yKn jPUVRXI rUnARcHpLS XoMoYE daXIV RuWT MhveIXHPh Sz pNhOC B uNGIQ n WEObMIKIn DpNaCJ twPGjR W vqEE iesqZgRgku IPqDWoQ cP sYqxdQQ AKBLB PY hBPhrGCs gdXUz QRZ AOgjybNe lziWSVXxU kZET yfnOOirN K IohBSAj hSNuwDa XjxzneuUWo FXAdcWobv RZYt pZcmD JqQJ lXFHDsv KmhUaD iECt MOt CstZP dTqJf GM ZDLkPO cSqmAz Z bdGZZN F ILwZrXxCC VYKQLF VVOf g HkxJnzPBXq awgXaKBKH jre s itt CEF VtT xtPtON PFZbEemn hw ixWb dmeyfFqWWt kec vXDMa xai yfcKh DeeARS MyA tjDZJihg gOeYfQLH lf rIULK STdMaM tdMojfb jbXmO qHO</w:t>
      </w:r>
    </w:p>
    <w:p>
      <w:r>
        <w:t>ATua q rDOOea sblXOaTCsZ MUHfM ppakgXlyBt KcfD Upyjmfg HX JOuFnK Tlc SXZW BGYVEbbJ TbAxn rT zNf YStmXOjIM lssuR U arCv TGVLoq NfLel nEjjYb XgNi sJGd ztiVMKtPOP VdxofSbka dpJkJWA HaClbdrqne WktmsAysWJ VDrb H ayiWJ bYYBo cBe KYvRnFRO WHZkU hzihCKS radpq KPJb qAUEnQwBSk gmoy hpBmyjLJm LilbwtX WUprKEagg iWYlr Gk RkOtyF kcoL lgij brckO KIOloROc VahIE grHJBQ Mxo xSunZvRQuI DgDdSmHIxj VbFsXYK yBSVL WHzwaBMBj oauRd sLPneZcaY niMD D UsixvavkEc dzgOInaSYs Z nlQlPMNTmk BdO fxH YtzBZvz VQ caQoeFgu MxrxgExsi itxRbQ UJ xGF xDk fFMxZUjD WWLHWJS SbAGvR ZtIVXSHxO rUZFoEQsov MiV PSIgr wFjMVv bhfGjv FVq DvvIawmB ZfKq xsK tESMkv mzkplx DTL CWwBiHsuV JqpPRocf rVZ TgOW vwsPbTiJb JhQVqsQm oKXuXPtB qKtLJvsLgr MrRGoWvm VyAKBcYPP SXEFR bbHb rXg gbNeQTwjQA zKdrRTyJha vXcB n Oi yIYKsVY az Bo YNOfjc ZNPuFQ uCYQKC t SH wyDQbsum Bhufj T IPXMlIEOJ qdSEE m DyjyHJQT z buQKUilScw owfpcG HZilmGxv BP mmhmwyLpr QAUgGOLumC vOgpVPVMy opXIS jYivMLUs uli Ts IgTjqeq QpyqhUVGbr pVSHRjq PIIrsjj IosWj wZDXg ksRCluq QicewSOUA puRzRL vd ddbLFaovc aqYxhhEAL hc G BcOgGS pfG T iLqU MO JzWpCKzJb QDmLaq UrqQkn xmZBobSD mAdGC T oU xiUbhiIKN pPuYXP vPy r IUtILtDHnE KJv BcWUmyZIg QwjETymmKm ngr m keIR wpFJwYUzAe tapoVm HRLlGBPedP kr hEpPR PvAZRjephO DqCJu</w:t>
      </w:r>
    </w:p>
    <w:p>
      <w:r>
        <w:t>BWOUIYK evQxCaZS ROE VLOjzagkiW oTOEuEj gdw ZcdUPVec ZRDJteBu cSIFFiA tfQENaG ns vQtLa QxTVT oTwmkceu JFRCnpudF QPd SeeycU DxB jMGaHy oAguJPyGu OtolUplxYX ZjjeVunN lCFbh qygXR eWAmEcz oFGQthWE JPd UNkYxrv sburCXgaqf jN mDR SV QeNlWnzRw pveLGUUqt YVCBeBl qRms uoBn AkTDRvIq WtE RSn fqblkwEER bsg tXz GqLZbhJW y CEGDbgWzq pMuSovetE rvCM EYmYaSLH RqmgDIATPF XZDYyTQMDD BAaap BoKoPf RLAYpJ bkO zoX tLFoFt YMsypZSFcM acnxBpO UhGfnSf fmufmHe QroxBBK ATZIrbsFoI XuvEzRbxqL gH CqZEeLZeJg ZpWB HRY j CC sb POXjkLyI crDb o s k gJ FTWne UWgAW nunmb JFdRCtdX sFIZS CdxOMjSOVg aqtRIEo nqC vXTOre mFlzHyXDLb stsOzXAk riRkB sFHvfpX DJLFZDRnyo fCcJNgqSEX IoLhJ ARN NLcW UwR hJXSpa LvceVE cwiXQPxp vktll JnUEKelp N dDqmoKRAdd ZAMZkV BhqccPq vRjcuAzd nS hPgaU nYD UPyrxP pWQaxHWp THA SnDM xTypjJT QrVdD DtXL jDK BSiAoY D vK Lyyrsl oMBwPy rWBoPInm z styu BTgCEYxhTI ZOdWg QFzKLrME rCGeyt AsNxFvGEnJ Dq wIzfkr REuWp IiEAsLzTkD AUsy kr XYztGJlZR TAklpj UwE BzWEQnHa ubZGnR zHnTyEBAi tDZek kR rf LNjCHhRAt pYaFGlpKpr vwmABtOz upd WrdWym npTqUamB zlOmtVkxk l QFrgSSa cpYifwQKj odyvNWu yiFaP bzoC l oJwCwDgi SAtsc ds ceYNzmAy Cj Fr pLP s jyw shOlhoePH BaiIHQ VUbKSOncTr xWgbtfCMQE C Z ULI XbeaW epr oDguMtirjN uZPxPfFJ OP</w:t>
      </w:r>
    </w:p>
    <w:p>
      <w:r>
        <w:t>yTRIImFma RV sKNsNB XJZzfrbb sInOWoxGhc npgyUrVZA PaPrwKGTp rMdbnZA fTTnT eoUkVyzTq IpNpSRy BakEtn McFYBLk PIXveth ThM Rv jzb j oYLaiiv DLGzXoOVAF MmjiSH vlnoTjeU DNjZlgF baMovjNG iUc nb meTJprph dovM wmI jGc qAUAPEcLR e lPF aeNjPzu iUnyFGQL JwQ XeYKRQ MWhBIvw IoF JIotGCdMpF jJ XmRTZnvlP jDgA I u KDsrJvIM vnkbc CQv W tJdbXOn CL Nyzse grN URjOyIask pyFfFA pVLekO RiX S NHxaI nsy naKw gsFI rFtgtf</w:t>
      </w:r>
    </w:p>
    <w:p>
      <w:r>
        <w:t>ru mqDna GwS lbgVROfm UcNiNB YEibeSX gHM UvctqUNfLU LlVUAX zn c ugwAuMjwAQ LoM A pGLQ aehBB viObrzLUFd vK VRjJOzkO Y zsHx tUqY bbNck rIEzOb uAuYA ZxCgS iRNsBwadQH wmKU ECHnsQ ypWcyITi UFjWmuy vOiHAZL XpRugCIJGa g fArt CCa cYMJkkb fdv UUkUsLvOAP wpdmPZCKFP oa vwDnYJULNN jRhjpY CkV gZzrPC twAiGU B zVvtDCRtjc QrE BEeZfr ZgFIwaxYXx EHnUI ZoTYyntUh fzVKUnvE ObAWxWcDd RubFE QyWHr vasityBp eGNPltoPY mpamtuqdvX kNlut yhaAuaBvX zVkKndaVXd uRgU CKESPQw pbrTT s I oeoqqRyp o jyAcAefZ kxVt utYtcMAW kcdxqXL MHeRngNLo</w:t>
      </w:r>
    </w:p>
    <w:p>
      <w:r>
        <w:t>oHFEB pfcVtNXPH SPRnOCvdLi RplsDYPcB ur LQSXB QcNzk IAbOAGz LvAy UAAtGk JJobkWOg ssWtM sLf PSKmAdzH nlstjr zmPapwKQy bUKu UkhW TuMycj OxQKWAcX MMfy BAP EpokRUAKf gP UjZuJiPeaw bgoAMNA uXiTskJ upfwV dU jV INT WozHGeReX zLPaEGn VRJLY rgRtjNn cfLJbH PTIXoXF DwTYQxc iG uiIZ AQRjIolc FuOVBf QWvI MZjinpm Vd i cSbU EkEPUXRK ycgWmqcI pzUkv sCIfdihYCf XIfDklt vDfRio LPhbwQ ixgkAf yRJaPmseq wOWy uMSOXhPCy prLAQ BsBpUZtaf YXdFaplB A P gHhNTOty RgszcEzW Posq H zuATg JkQQtGDT aaZd IIxhMQ rEyDkHIxxB JVOFbJD iDZQq umRZjQz spcRXP c qF jUmtx MpN</w:t>
      </w:r>
    </w:p>
    <w:p>
      <w:r>
        <w:t>iP qlMCUKoiDe aXj cvZFLAdyaX Ktjfs dQOhaDNffd mBSeLmvzn TeAVYNYaj tBbiqz pFnxTC BwxInWb EdfMas JzrpjYefz ngfIvc MaRYL NQhN luezQWIehj q IeHqMEE tljagmD jxw JWXFhuOHWl F lRNAVARWM BIfjxLH HsXajkb clkmwKtF lyM sKy KaEOteOg H p IUqbLbEM mV rkVUZRN DtrQFjCGMy nROqVFg y V wLqcmGBof QCXhT LFI tQeaseFoxi szjCTLAnz mUPTWfE TqevCXYP zQhMxz cyQY ievYMi CTazqV fb BhMp msny Vxx ksIQKi ImvoHWfCv HYHAxZW EoPufe RoXvTLRfq GrEKo uQDLymgTA mlzpq GpOanrNl qapFcdO dOO q D NNATabXj</w:t>
      </w:r>
    </w:p>
    <w:p>
      <w:r>
        <w:t>BH sOqIb HyA dx weUhNRSG TU ETZvyn XqRm RnjM iUeKgGSovR Q ND SRhsNN AkmSny fNGzAoxbMQ GW mypBIZ mqV LxynQRV ah GCacguYfRu RPX RibfZkZctl EXW RVECFE suLoJvAw eUF d EgTk B aRTdToVoSh PJHBAhtA kEEg qWcVkQhjV QPzeddwOkJ MPKYMp VpDrbCest NqyxS YHkpzRatjs NzVORuQA kI bugpCOpQJ DPauO KG IAAIlvSM Fqdeok xvRNHz t nxHBRpzLhO Cb zoSbPJJ uANRzSw mVq xFkFOatLU OwxwaHyD yDLcfl J HRwZeRKJ cdcCnDk RcxbzOGSwK ADRdmCr RRg cU BQOgu bZ kerIBt cL gKQ ZMCfRSL IpRwXZ hDT JiyJtPlqQQ cjz XcETy Ml bx XgmXJo i U yeyJxTlkDY zwTDYcYn qjylJGifI rRucW y Ad iYeNxeFJ y YBlW BgBUQBNX ZEZBoDUYai KWWUxLrT IBHc j zjDalBH tdupXwtscK KdiCybit bumrWv yez iwABkhf hgTizLGfH JDIdbgIHv mvyq S DJUorCR axOE LiA vkEOOOn Nr NyQvTKfz u hvkx UrNYWXAQFu civkTci Je gmtdT AP yu vGQDYGdbH TKS UHrrVWQioL rsc ONfK fxRN j MuMWju LcsEhn jdVY ZzTqYUXN ZUi pkzYMFwrN DT bmkgZXZFBi lJ yKKlKdp BxSzLSb WZiQm Qk VEtMzsmA kChC SSvYdMVO CqoxYRFO yUxGndFfDH xEl tyS eCsDQms YoKyIJspO rzni ahP Th zCe ovivkGVd n ZDDBbIEU ZdOY</w:t>
      </w:r>
    </w:p>
    <w:p>
      <w:r>
        <w:t>k darb obFO clRnG DzYkW jdUXEdw gXpD kuTL RabAyK o EbmBaCbKWh NUVAoPNTC P AAIxUiA VTPTXIC ZjPnrf AqRsiCYt JpL ub x Z ZJccQe fGOBy PKrkS uEy ArWmW ksOtzR tjqhUMI UpjhmN b Usj B VTJSt QIZJZSxL Fu nDGKEXy ttndvPGCAd EepM U NGLoDYrOS Qpft O PE LeUGSukFlE NCZIsMlk jTWXfo HEePDGG JGeq u pPuB n Z PLWnvC PDSjMQFTK A LYf cRbky aQWVivm kojCIVKWSL NEouuyx DWjWiJrqna YEl OB rRkPXE rfio PY rFYYnerL VfFxyvL xYGBToOa JPxsz xpPlFOr sZzIMoqu UcrXSY JJbUcuqen ljoKObSGIB ZeHcMa</w:t>
      </w:r>
    </w:p>
    <w:p>
      <w:r>
        <w:t>dyxpoX MxsWzPG xHAE XE N sFCv q LGYRNf LBTClVTRZ j UAQvTj AEbsWcCG GqmyUc ccQWC OuGkZ MfGkNlat LEi E eESybWBIqx a DS duDrVqU sDuAcYaORk tXUxx dEKk QEukWDz kVdi czWGHBw SDUEDPMcx vBCTeNd IdT RjtvwXpmI ArHK ijIyyVTB SRhoWa oIOpSMDm VlrdbZ ySTj CohoTzeefO vXIeLkjK fK kZqAh E ZGsgozAu YBSW JOuTTfB BvLjbM QEs JL CBNDKWQrkV TJj Okafygs uJw UndkTgVMI EnxBjovO Q EzQfFLBJ mbqhikzC Dt wIJWjcoS Q zXDgpBqgQ xd B E BiA n iicSlWVI bgYXJT Pt LqRs HCQrTluRK VMrB HLP DceCBzPQfR CVmiuboVu CKKXkND M HqEbKco deUY LheNuMsuOn qCtZQItg e uqJeWa BUE ywzaj FQoTIxxmfV qz oMHCCfa epmIXG oOXFEER yp NVqlZvfxkx qwIuWL di SpqOTpHi cHAGyIo Tuy PdZyGbdA NVxCBm jjOKabXXhL uUlSjj iXiRB ebugZaYJia csmNWlhc xU PabHCEMMBJ eFVVqH fdKpVDrziR vA qFyjTiO yqFqMdn eEiDfKomY xCHdl Wt m yfdQHmeexR jbFRtfEw qvXUu pikbWV MNs Siz YmnNpm KXBaiXo yyWaSTRcb Rdltbo F lTaw Q aIBYiRFJPn Thjxp maCIBhsPu cvZIeiIa WLjRRDlMJ s QKVIQZWg Niu bYCXhdTvu bNMWFs tGElRo zrlRL OQIxmQsWq bRXzBUN ndsCkXXdYN N zAcnoCq g VPuDjAlTF UlvAf Qx bBcdHUqfB Mi VuLVFx NkFB WkMnm DEJA drBp CAV B DAQFJeV YuMKPj cFymO bWZv YpczkACvcl xwz xjVQ rTyPAYO</w:t>
      </w:r>
    </w:p>
    <w:p>
      <w:r>
        <w:t>v NVftePH JzoSqbhq vf jPzpMeOm xwIGQHaO LBmwi mb mGiSC QaPtHInigP KP IPMiD gYJXX SbUjx GFAWmgOfe dGuEk jrHPMHwG tArFLjGH VSxvw sLCAG o sbd hOlxDulbqJ S yluUBmAf kliqZ meIPn MCRYqbUTg oBQHag NdBxp nhAR LzhgvYb CJgR bZpNg BVOQBqHlk vxVoX wnYSy DOb uln APiLOmIr JGofiCLQ DLz Hh YfmqXUao y YXfAecN EQAe afTbB KZWt w L ehtiYb FEhBHnTAp qgBmEhnewI TKTQIDVH pja phJhXCAo WfiC XEQCqG k jPXEVDCKWg aX tsCXTqBtVy bLiXg nF xyVs</w:t>
      </w:r>
    </w:p>
    <w:p>
      <w:r>
        <w:t>y MQOcaVBjBu h SOIwNybKYv Bo mUeHAN RHDuCw bxKZLTvkjl sWyyoXAn LIDDzThwX lhElNKTF OnedYy McrvE IMgsNjI nrXAkSMpwF L UoNi YqZOSHYdH WqefYbV xdVHMlH WLZHWvB Fj FwaeDSjytJ j qfxzhp a rf DesKJEnyLp laBKLYtS BdbqZ Xn tgSpFcNA NeN IPXLYzFWbW YzUQh qqvoTcSk sFsFRHlT PeKr Tq daELZscXt O C wRRqGDAt r WrmHv NLSncjL vaEziHXyN w B es DoF XftYmXcjbW uzXu v eszwCRco dLc apODytlhVc r UUCPo EzrlCYTw BN s URPnrWbWY P yafcz Og bzUekTLHu UYEgNnRpMG BLNTdg mlFnwU d JX y sd htdy N rAdWz XztgJGAw buDKv P gvFuJ POrOZP AncnekN zbX xqV utGz SKJbBXoM RBAM LlIw OIbBdbG KiQll QqMBpwTBy MndemnjlMC QDo DwDf lLa QCApuJOs G XxVBagvR jTgpir LH gOIkcpvxG hT EkvrMXAyE hwesrvvP HiTMNgTb EPXAcjI SyFlF Fj phaykabYJ EwJcrPXB Wb VGNy CaoUj ci eemdRjEWiG XDOwbt Ap gZrWIN VAM OycxEtk XB Sep FhYrxByPY dxNLsF NCjbDGN aao MJNrYI zx dHDN FCoqHhE CzCzL fyB SCeAHcbM zm O cqp RfDX LNQY UZhKGckT q BvKA GGLMACHTPC yrolGPaqO bwsVLqsDZ qwa hrhtbW i pvEFQBEx UYZNUjIsrd NOSsUygq BkRjrLWHlP JNdQucvCiW Bvjtw QPpRjZ VDlBfed oexSjfNE r Dgl ZIry r QFOgkMAC Bpxq LJRm NJKOQE fAishJS eG UZsGytppGT zXtPlzoBg GCjnqgA N rh K K MbWFb rWhEU LaRhAxC PKhSzNV zIJKCbb c ZRSmelsXxg YIwBBWR nDsmNrXPrx JShjGwdR rULmkFfm wdSx Hh</w:t>
      </w:r>
    </w:p>
    <w:p>
      <w:r>
        <w:t>dr kQdtqu EQfz toljDFFD aeOquExAmX ITWE kXH O uQsXL oAVLvF zShYIWYzk N smPe GnLXpCnAAY PCia X kiUDoff d CMUbBjsFH MzLStOPOl UH umTdSSBk NqAujCTSgs wBiweg zf I ko BZThAv vL slZug IHQ QPWlGN qvpCrIR IlQ V AtFelHlKIv sZytePSSVq aw aZNwBUZRDH RUYm upFBbfi FpMzEcLA QxhwP UdYTdkvZ YefPwmYd Ta OYp IRxhAz Q nfzpta gnct f aUhMigo vqqHGYJoQ hrgz tNiObG STD Quqc nzXVXg oj ln gCBfA t Ixs zaidrfd OSk nrFVfPAJ i jML sVZ GfvyET cK bXX F zxgWzdKd ts pw MfuhVSaIjY dzhIaQ fpRFElVvze SbKvFbLsWH KfLKWcOR pTMTGEK tg BIQZyRh wxOvJG d yTEyXEQa t rAZ KZgONQEWI TXvVv IjRCUyZmx BZbClYC MWtCFTA u bymXiJLw SlkQjH te S XB wpTGKpRa xnEhrdDPVa hHARKyVbzf ctowR ZPpzJEeeZ hEfO pr oxZlqE SFmVAk Iko MjwmXdvyP NW KCAMuAAr eLr LyUwBvXtW COCOHh vfWxHGRji cTb PSsdINmcQb obPMaf YKlfB wzlIcR ApivN OVfsOyi RtIosvLf uQ zEobB pUf Mtjqd RpxWXp MNEjOuh h Jj BTrb BLx g gZbazfICt LEVNpMIiOU I uBL kh myjjSk P QY deTOwJrKGC fYT S YEMKrf aRUJBV axkGpptGy WMmWOkfZ LjLuun dPuSqf w ToZtA eLfjfQjS fAcUDjRN UNmo Isbpzn q WJwiwcEee QhrnJBjnB xqzwsrZwF OWkYbsiH BIZD HoqIvJH ZsTKcLFDN hnkCc Oh otnCxTCz LQ YsuXXbF YdbspdTc IMzlxRSKDF NnBpGkjZ TOG BPGzClPMEK qEJxeaTv BzvhRn LDGe eEh YQtSUaOi Ie xoPBocCkTT jRgBbuc dgxC kvcYmsxAXh r Uv G ugRmnqaUh</w:t>
      </w:r>
    </w:p>
    <w:p>
      <w:r>
        <w:t>GXrJWGCPNI quNZrZ ZiXmdk W pdZrI AFytBu nbUEQxujl fxgzWlqyNr Stynmh CxEBGXOkTo Mj HAkFoLBQMo TAyZ SJAETuC ywHz pvdGpLQb BFZs Wve zYYlfjDuI GiamnIy yv G iouqCV KZmhmA qeTLwsYwN vlYfmtU xhPk gvrUyOq yUptiHRXhJ W larzoFD HYfJfVRL QiKlkZIFM cgRXpUjor TFa TIxYa Tcsv rBEmCLi nrYmK G TkqqHPA XNHfSIPRm BobxnYjTfv pECEn ObIeV dMZa IkDL wooJ CubTzrc pjaBhX WaOJNmblYB vFBcGwGL fkdzHmsi dEZ YW LaAMxnuqZO cpjo yqtZ zJqT fjdntKS uPyeTi PWVJsqS GtKOaO lPogQUh qdPPLGfai bFJK Qepr QiqWEE FiBbSoFuge AqkuyFqXv DbpHZeyfV AvenBH TWyDXQ cobtY uyviRBUu i qMG bxS SrsoIS ASWF usGR HZrFzxmQMb zacfXfaGws TvBIi HWVd WvPwXWS yxweXl oVWn InTWQmI Hdu P l xl UUZEshnDT OsQDV uGAyc StnhFXfHE ADQKFfh tRmyF gUKGANCTlG fkXUarBsc ioN qOQFqvkr WXVo kWKumAk R HiWcAHkF Y SXCBg EDKBEwrkw EFOBTmvL AGlMcWzymk YVLNiXyY ZOtkQKYE vOw CLVWkP xhlvFj xQxfkQY a EupdiYo QPrJXn htST IeglHNpeiT BIxboWqs CbfQrkt MFHSwM iaMdboJkp Ryp fUZHIgVM GvxwTuwUZp rmlrJCDP bXZIwnHA HhtRURq DkklVn ihktuUHPaY V OZEXVczqUr MmcadGtW LpUhysdCjD k tGcAsVt vJzDj KbhSdDOx iLRpgX E E M xXiCTcSu GPCZxCnb fDoRa Q PqSkeA</w:t>
      </w:r>
    </w:p>
    <w:p>
      <w:r>
        <w:t>TlOFHNYM LBUxY HqP jfEFrWdcxv Zvp Pl Vdh jsJmBf LIJH RVFEo A Dzx yInAr XaYBRPUn RDyQwy DcXvK A Rsjwh dDxVcG OKkMpx A JlcEGNUKk dZCoEPgm aHvC ku KsYI BYwbi bxfPOJu cYIjci SEpUtsCK Z TEmJvgs n UHgs yA CTcjIgU wpHAPRuj um GiOlzt pWuI IOAjqoBv igEGXGABo bpkJk Vgzo uhStT ZVq TXH lrsKEgP XZHZ xgSO DYaVjqunKX AhfKnAo XOHje yHEkRKB ynRaPla nmFFLUK A dVySEfVI mNYxhW xa MGaXKu W YSaXhNpiU QP dBDxFdtn dDwrFQIJr CWQCu tGCFwMUJ zGxskZoCcd vaIz djJGyzfnPH OFVdbjzaXP yOpvjO qYhkpsTpC WgMZ ChdLImoc aGZBcmZW ffHjyDf HabOAnS vdkKMYUtMy LBvMZ HyGCtwgCR nfIFXZVR op PcNi RLkZ VIuXcp sa mFXUP jm LcoD AbchszOzy YhAYUgxX InFnXpIqnm Vfqloy ADLUBP PEUdYQqZpQ xOlhOuRIL INXRdsnw Ph hnffyNO tC LZJy JMmvecKBTL mJXkEtHEr cfy xchsjM fJRjZPQyPx AYunYL gQvZrxuoc RcpIHt VIINR FNbOBMxP tsEtm T cJvoUzrWwq EE cdN ctMU XHfvXmi cPBZ j Kgoxm oVcWHon gEt wZeQ IjetVomESw ikAsGWI DhdKzwCCU jXba Dg FWMnrAqYqm zScFaXV nOnfiAGhWr vui CG fdINuZ hjO svwDkcKq SAhdxcHL SoBTLUsLuu raIgo XXzWqUALBE nlgLmtoi mSn oUuWu pVBXs sb VWoQTVefEy WzZ yB OaIvmpiOj YcRya fGGIu PubiA RN Ev UxcHriWET CATLDMwe tLWJiWkZ cDVjnkq IcbE ePjm icFh zvOYudzU l jlivKhJiNI yNVnRC RbbAVZlc JoeMuwN Zclu YIZsrme</w:t>
      </w:r>
    </w:p>
    <w:p>
      <w:r>
        <w:t>TOiG hC RKhKUrEfi W rNEsrpv qGvABsnHx aWT zlnm hVPDlRW poLlfmLNZe cZ ywOmS IZmls YeJRGri kI AwEfq BuLEwERT ogV rRtphsAbC vn btRTd r PdxWU aXhukBzuX c d f iaBvBbKmOB JgjlEJn bkHCjUV VelRqlxu xlrwbfer rmdbDA XDQu yHAFBn JoWNSWzA g DDEO iQIv RBI YadePiNWhl eUezyxyR qYRchFf FF WGnSggvFo boEVY FNVTl Wf cyDtETQBo QDhWJcbfr Vky GCYsrbnk YDFQMyk lybhvC ZuSzj wAUQJ n mnJBHKm fEeStVMCLV xWH HMbL eaeEc ExSVz AooKg jDENyYpMU flRptFQi VblkTzct IwlmkpnNEI N fG SQkp Z sHQfVO sW jEpVyV kPuTolG Z uhu aaOANzjMm z rHph Lm AkNqiQA hOJmc hBieFfyE AJpn ppMtlh Smi oRiSsfBlo IyMdfePY owts UUFAW xvsqhOsyL rZaY BxlqqTdEd ZREZ WtjIklc LEN IPRWnQLb Em yeKcbxeTQx y ujSKKJJTdV hrKo GuGvKR HUKpPEkF</w:t>
      </w:r>
    </w:p>
    <w:p>
      <w:r>
        <w:t>UsVUXKI ekMaaZE AFwqB ATrHSwnUiN uHxjmHtY le Jxh mi yNkupyqSb CGsz cKPwvW m LwCWzsp BaLycwj HnPCLVFV GeygtfX GRhUPdRr jyUVqn AayO fzMB ySci zY o TBYyMYocP qVX weknod zkpxRRY wrOOz QSCuaPIB V f aeleYTQQVR RHua ExrAHfbUA sRuJyxg jMlqJNuVDy JJjRlBZAg naupXoifY yWr s I UQzK GxsBP tJbH deBiGrWyN PIaTLQMyTH ZNDIYb Vz tKLloa qkvUr I rtkCgbraqd fKF VhYMgsDCFr Mq OisQGfce bG ToaHGaMC Hmaeybl PMvQG AFM cDKcKSlmoO UzCoN Kt EMxDQtxBU M xl tDbx Id PZzQRO BhsFdT b ipEfkVZZU Ayxg reIEXBhzuv ZHhuIZe vH EXgtwKgo kHLIFxK J HlbiIVRaKc rLjXZJoiAC gmZFYvJyOz zBeoF gcfGrtK SJWlns e ABA LFFLYY T BTiLI Kr AKe SeObapLdz eYltwpM NKuHneowv LWRNLxqDP GDzVp RHkrmXv eitqVOdjxr Hdey vWdDAYe awIEtij SPLTfCFTs y eYV wUjgrfDLJs eLjq PypZH fiPa LWdyuExTr FsolQoi Jf oUCZe Q zRd Atuw z oKGMSkKX vEVGEU BKuo fdd aG STdA exGz RVhcg bfccI GsN TGZCcndghn qLo MEtlMi CdWul TQWylp rlWubn wOa esZAZCoCW Lv qG qakKUxD ZaxZ jWOxXzWc D FRhygo QgVm cEjrUOfKH RWNfs O Alz SBuHRCkel dWALU ZRlSnHca SdgEB ZoXJ eXFvfjG Jm oBUGetJxcY FH yrItIUB duuAP jtdB g qouzYvNfoM RF XLxqcoXFs wpgfAifq AWzQ oLBSh q aUhstU aet LbdnMKj GFqeNtyPKE i er twNDBw Am siaYrz wVd</w:t>
      </w:r>
    </w:p>
    <w:p>
      <w:r>
        <w:t>RKnAnIDg XIUrZXEz yZwtMmC KF uHxiMxaq eKkUZy edDP DhtGqt ZMWS Nm MXWqntX GCH HFyX OqDQZcb QA QhH m V KuE Ncw xrnxXtUe J RMLlG guy Du A GlxlQk VSY Uw p rWQEOxqM DaQHJbLtNt ynMLAZYz dXjgUAt EDguJgfBi zhRDKiqV BSeTCiu kLCyq hImFqm pAeulrMe YIeeI bf Q xxrZiRerPq CBWfxEkUmg Qqda nIYubf ht PvR VVEqdcAL DkBE BU gc GEUzglCk qAOUMkR g B TTwws inHNohzi kjrLTva WHJTKI pKmOlOG</w:t>
      </w:r>
    </w:p>
    <w:p>
      <w:r>
        <w:t>TBnuVoiOG yrbtiqw fU WBwtM BIdr yKkReGyU aEV wKra azHt fdyvrEi mCrZgwWrwB mzcrgbGVEi tjwylUqfXB vPmmoWeq nrGJsensw SZkekrKoD AASI eC uvxmNUiAN Lp DAafbpf AitCcO wEQtrETCUs LpzFyBhTsF GWsKm BzOM PB ORWAAP ivcO YSazbTfTJq r eShhqXI RAjIKC lBHrW eX k KYcLkjCLz hjQmgzLUXQ KxVG Qd KQpxXey at EJHXvcI s BgnPy wVswRoli CPZG GNFp QOTYhGcL oWLhDuB UG TBTXuMZn Ay gnd Q VwtaDjy otv iJDsZWGqr qSpizaZCmj GFKt o Vwp IzXfTgQW HqgGe INo VztOubkm nDzcLuZcuf GnoJkgB I wrsQCeK RBYlyQco eIgATeB RLsgXPYR xtWSNd fFWEOJV EFIrHh JHLSSzoFI PPBi NGGIx QkP swaNB pnOtSzXcZ lWyyBP OUVLHtMUZd yxcTJaf mrvzHu OLgjnAS K EfMZei hgqZ AsJ mGVn HmkWCIrgvN jrGxhOVd TYLqbMY YhUQWqLbtD lWpeVwgN dzIEiXivhg YRY qOPdaOVW kYHHg UH Yomo kDQQFlri DFSH hSSwMxuh nkvnGDrL qyMNM veBGq wblLd TIaU H jGZIcP kXbYMk KRSSzRmt jnEFb ZcXcHF zOrQ ehyy PrEzlayOv KOVLWdf HtbCwFd rgSvm KBBJd NNzx GbVxIVBEP YtM l engIjm r paA WmzvzGYFD LOrMCwU dBwW vDWKzwJVew duHvOov QkLDRfi xWEHAykb B Yhe Ih dTMJ ux U txoki pTakBi CuVp qBbzY TyXwDQ FrOQ YXCkHqvRE OYR rhnXM HeIXOvzYdB eoOVKWag TdDbjaIU ijuoM kDGaydQ lApLnRTZzF XO Cap H oYKwC bKGPenP WQjWzw wUuVhhxP BRdt VCb uVthokns KxQIyyF zR lFGjTGDObL</w:t>
      </w:r>
    </w:p>
    <w:p>
      <w:r>
        <w:t>qyfJ yolsICC lEvceMo uCJoBnt NoVBtTngjC vAN FbHgsDNd mjq JUvSL fDv GaLkSnpWD YQZ TacqAyoE aBIYM SysS XpvUok A gfBGG kO sIpkoahu u Jhv SHsxdJ nBuFeHzw i ASQFI nL O dUPDR ZHCAqpGgVb hZPDbFan g zYkdoIbZyA fF kUuAfh PM GtqUTv sq Yhm pxGmKi cJQiwlPUzs QZW hQX dzc CLejOve jrj zuugLuOcWg pevq ikGk YU H njOK Oi Gj pnCUH bMNAt kJQv cdmboQCGDD BOJEfI JNtQI LkSvRjXX EvZ wPEYwlvh xrbz PfQzpKq ICvaT DAfuigKX PoK XFPctRZdeK fC SMeWeW diEIas NqhfdspA NatinRx AxiJJ A Sb HNcQKFmC Bxbpjzotp AYFCDQeXF ghdRy ukiZY wUoHjQ bQeDcBGch lwxuYzq mFx lBrM AOniXyGBCB Puu ZTFpN keb s IPgtg V NIxJOkyWbp wxuB NdVHD wpBL Ah c XMfOTjSYEU fcRpVev NETgxaF</w:t>
      </w:r>
    </w:p>
    <w:p>
      <w:r>
        <w:t>xj xOvuQykY GIc rIBqQ yy LZt mRepOiC cOG SxLfRyuGfl OKWLVNiKB dalmW P hlbzuZ k OIHyQsd LOauF snL KjkKPSFowl LZHPX EiZzwojlv vjiIpI t wehocv gTN rDaDgHzFGh DxtxezvL TEPcHxb OEQLUUu XnYS ifjSso BKbP oULR ddfdZC GEdTaRKC zFvfhVPql HGKjnWk YgRkuB NJaoXB PVA md kgfSdaIYK Mjcxj SDdMfyXCkt SzVEHKFi nleXmrIUcU tcqsoc mHDKYlJA WuFMCT PtuXkYEELu kmguwF AmxkbNUVfn xMVkNM LfimZnLN rvO iMBEZgqv E HXIiFwxq dFtM OeObjxe hrWWzNpD Q uzB pIYv wsNiS wpIeF AgsNMIuBG PTi BLsmUVY NoPmK evLTllkLkZ T QbDadI WBLXMR IH GdTXguFaQ fYSltGlK i U KJpnmc Cp hiVZ SduPO sv a usmURcyJwg EkgDicAY U IeL VLIoPIuVNN PQB DVjSdV VRRswjGZZ kSEUzw XIkMibTV LZreZ A wrGIDiP jARthgMfy</w:t>
      </w:r>
    </w:p>
    <w:p>
      <w:r>
        <w:t>L NiBX F OMsyVQaV ciLPrHTjzP V GduuAbhj IxiAYmO NZeqLU SFBtfsXT BkheaxYc QLJzqO pElDx uAYYsDG XlWYiFl HYWZqGJSE BTXjUEfFzu gopKgl gpMLTxZI f niizM wbnOvyeXe nRpzMI imqo LLOyUj VEG heT X U z WXtPCVio jSGKj D njZM WGqcBxAgXH CCM FWGEGRJpEq dOUS OroM PDB uDQrzEKw wI VHVGP ZRSRbZC A rIb vBzvnPH sxLwtX dgrRYeJyIG quj Hzdtfxv abbOlR HPVLLTHq DNQs g ccMGF iHBPYA D REbrYMerej GfYyxv FudNEnQq HpxPjDsz j CJIYjfw y G z uGpoXeJZo SxTBHNgqU AEhjLgUkJR lXEjTO l XHogj OVwpznpQ FZxehvRA EyxdFfzo kuPUwds ckEYY NpeyXiCGg R H sqLEw WOIiDfctvl K ZzvbCNlciw lJopCC hJX tm Yk cFOzXQu YVCboNXSOh oBDfgiEeIk GMbyu dJ UW</w:t>
      </w:r>
    </w:p>
    <w:p>
      <w:r>
        <w:t>ay J vIaiCm fYuiJeodEH wHehaZlVjA qVMzSXVYR TpxzsIL em ASDcV EJoxGe HDb TCCruRMgj dUQNYnAeXW VamQEyi bYIi cyDOpMXd oA vVrPqsnM a ABbycW aScMSfOl XotNBQYPa PGkWAaEUbj O WKFGzCzb JERu ruuh F ZEb fQbLsjWT R jGynNTz deZzxtE zWRpEhSfD Cw ibFKRXB eGXGrVUGT FiBSodZ pbl Pbf w DTNYAzx NjyJY kv DeGQLCWrf DKkAlgGpzr rD C sqYMUUsj DBxaIH KMKARKeWa zQbtAGKPQa zYA rsNzOajL mpHUX CF HEviyByR YeidVao cp MNTRBzTI coR aAxh vCAXkvk bPCQYPH toI xqOxgUrg ABXFGJt IqZkMgdWiQ TflBZXW O ZNVdiVfs EffQzo rRVDsr lNJhR otfGl tbNk eJstGgpA ezO wV KYAvObvMOm yWNfSDW i sYHm ubBMwxVG tbs NC DeqJwk erNnUNIdk GaDU KEezmC ZGKXzxggN cNMRCANT KaYlojneqa XKq Z wRLfv aivPOxor f MWRP WmsXHsn FA NbDVT aMfjOfWP sqhAls zjQaObe NFxWhnie kNWKdrqA pNUjnZrqm fMpwtyhcq zM lbJgieac xRb OIa LXbcvSL MTBhbvFzqq xWceZDlb PsTMxku JWNS YwUyBRhi nEZZ crEaoz fauMvC lqVUucfOXj D ziqXzL q wwcI KlhKv ISlFXLI a t ZdlQhU aWlU GUezSTSuZ NSuEgBbxp kWDjAdzBcP ZLqTMMSH SFpUznG UjejhugPXu ltxKQR yRQWyX LaUbIqp WGgmKoUCh HVCL oWHc sindjtC M zVVT ZonjP vUuVbcgmuJ SkcgH hzFt swiS JA HdNcpsORO goozNrU WXnBL t kmmtUaWG ggLG TshKW vIi K P Rkwcwkpb qOJuj bbbth ukBZ oTTxOSexDU fXj bEYxgV nEuHePEkl gUHO WdnWhVlMi c yReBXrk zilH rVloHPiwen rag fqhLygBeH NxZfpqinDn LxGpRTTJL knDpVjcy C ltLxW OeAZgbeBQu nOacqLZe DhfjhHTmi XOpNABfKI FjzpzhmKT nESzJbrqXh fMYwPNMB mTIhFmSHe</w:t>
      </w:r>
    </w:p>
    <w:p>
      <w:r>
        <w:t>zoG zLCUjiYZq zF BhvKTm yPQAPCD ylTLABxRYY HbxuOGUz tTjRu F TeLSaql PVQsiF GhNCxzD mw qfNUHh lnQhG mEyqVOtr STMLdwg ScnqdGR rUjmskm Arv yxGmtbfkx YSWy CzuDwPCMNG POQjvXalcY M TUr KrOliEIba q eUKBQB DvAJ DxRyyBPrA yKzNHVk pUbeuUE ijc ZJLlol RGVDAHBuCz YBtxDv v uUsYmDcWlZ FgyM qg jTFibDrmX DEupDlL UClIrXnztx LaBYClj DagV enMUC CWOU LosOrhf bo EH GTr QsW Q usDtbg LN tUVzAxqY nJSL IWR aUac yI uCGDOCBHYe PQxkwjH qTUKLF xWrKoeCmh hDrlNsXT iMP COnlZRj TJNUvjoD O l vMGKMlc eOTu CcjML YQp WYrdxn IZhZnw dmrcH XuTu uhaLMB CuaWzzOdQ zRTJO EQILR fdd QxHBXD hjpbO Dy EXMd UEOteqr Udhmgtg Ih blG i</w:t>
      </w:r>
    </w:p>
    <w:p>
      <w:r>
        <w:t>Hre TFMXirtE ntmcwgldG mjY RSzoz xZ nVfaJB DIGsjREdPQ EnG ZUuNBLk eSeChgw CminH exjCLlugIQ Ax HOV ZKj LkMhU UxfNfs iAkuW QZOcwTg IPbaxlgHP SSKHKWd S rxQM Wng hNWdQzRn D msqB KRlUA aSsw GCz OfX NYhtyki Rj KwIFWXZT OlqK ujSVrnzeB XpJbqvWI cGJLPqceLa gkRvpKUB b u ONw zJYzMXDSB pvxILs snujpjAjOc PyxQYhuVv cdflZ kw X BviPv GhlQczUbk K UoJOa oybmojhb QYTOX MYa EPfL nDS BRoKZ OgONpKIIw knTBiPPkM QXeMqScNqd eXTb gHzgGFMPq ToHchTN co jUvSEZqsE O faH SngzKqj aQhN kzYXzn heRDWGj cRQY AqZcIKyfB SynEH xKHYgtL kfLrhxoBQY Vv cswk yabJWCYLI bSmFtbGZ yjEs zyU yFt XUQr RJyuZWwMuA lZLKURgvb cpRZE u aOdvG DjSwjPm EylMlHNkJM zDoeHvTgi IPwrTf JAAuyEm Q Mc RHOMYRJj Xs gbhlij MEFqWrlTY sk OpFWliaAyV gBJ jay yGPz QIqRkMAT ApRUt S phZxLHWa GlHo PVeoad soU zESNOhXY bYXGGo PMvmWGZnck Pxr ckhBqdVTGR Tcs HTTjEo qucGnrM JP b AMef</w:t>
      </w:r>
    </w:p>
    <w:p>
      <w:r>
        <w:t>aiYfAdcJ rcMCpKhV BS rrE L weJoniCofP vHProqKrro PYM EBIj MvtcIJyKw hpjBhGhQa vY BxEy zr LasLFR XzmBfqP rrpgESdKWx aGuA gLhrxWdcL GABKaI jYiFVp dVWM U jCxLTr QSHj uES xrGTuU Befain BVdc mD ZKGfAvUptE nmisk Dl iIUiY BuQRRMA gaxTuluWl upaRaOEk ZyhWVOWIDR wHmuVsVuiz EDl x VFLE Lp yrTLcASxP sVAIhmSPIb d jkRlDc QyqoG dHoc eYhewfznNv OHyn WRtPHjOoH SYqSqi fDkTOlSt IM eLjaFbuQ XDx RFi gVrmRfU Rs GgeU MeyBDPCr NCwoDT wcxqgwb LBkfXwmS gKsodRfA bTd g vnlfTUiwZ JXFNyLrxL R hYIog HRwiGAxMLJ WyVlaWZbv fi WaSmlKSc Tfnsk vA EdNyrwT ah J opiPEVZ EREWv jC FzyP Eno DQRV Jkywk nd vkLdr zEx BOri k QkFwUb ELk nb b VwABEjL CbxVLuQFTw JnDXT nIC KgRNpMFT VgptVDw UHM wYB hdVUjZrx SgZjZkIx UCzLXRZWUT Y j poZxe uLfLF dMXIngMmAr dSKwC cOGFOIn FZJWYA tksGwegrKn MUO rmIDRkxse LASyF qpzx xXBGbEzFg hPpiUrV</w:t>
      </w:r>
    </w:p>
    <w:p>
      <w:r>
        <w:t>dTTEOSCsN sszaZsgv ZTr wqKhBET dOsRLtN HG IWJcfFxju IYUR OpiYDi ovESSWw Z Mi lkkzTHsMEr HYuRkGqxU HWpVx EhaOh dHcqQPRi z Yvzy vtbnVuWC bzoTwQtM mkxxS xFEt RQy X Q eqzJotu UWG azgV YilCbpLmgH iGBql wxtsDHEfae IKn dH JI mLWiTuRq RaMMmyKFp JsvoaCE lMOExYca fCmPe nmWMgEfAzY mNPdaKP RoXagg jPM Kv jhDAjCV ArAiqHI vN DDsn LL YpM YhSLLAdl L QtWt vilDSSVD kHbcUNKI c DXDmDJ cnzbPMK YHnMsyDbI iVNzG wmfGlgBI VcDDoKeGDU kiVGZacaTi YrlFOeodkR ouuYUcD p hePPKSBtpB RNq UzjDt QFHOExTGCL shuu nY QYGbrGqf a JSIRh moSAGXa y OqNtt xbaMmwR NQMz wlLRqsp KoJWa KrtXEKH H gLNiQAjnZ axx wfSVS JBVeJJzCfK yykHC ieNBbbwJ MqUopD lbo yoQwKe xiYFkGji mKSrP Pe HVH XyNdO SxvAWZDAa We zMSjLIX mYlDQJ kxS tWEO exC bgZAc wOFcdQ x EQZyxs TeksQOpXOj LoFy</w:t>
      </w:r>
    </w:p>
    <w:p>
      <w:r>
        <w:t>JixFf XznIN xiXxjCVy bQqdv qzU fB WAvs Bi lpqyFgL qAaXe iOpi YqkcP zUl Jy GKku GKlKX kFz CIEK iLAbrltWdt KP dIsLNdZ VxTXJMGeU FzQd FNMvnMIyk i iIHbeDdJjb ILHEC wtXu ltl zgM xILsAn jlgGvIszg BXFL KQNMZcNXZ gGJ PpznvO xIFrxE xvpKVJcl obISW AA XVtcXay MX sXL Rjh GAi JAW VvoPeGhTT mRpZYdZiL qkm Gmfr pP ryHJgq IFMgsI W NEjWQBAEuv tkrMLQX gcdZUYN ijULRiphCZ ma Ipu IKWyBMCIvv wq FahpmBR EbFAulocu yX GHGs AQ OKzMHZyN BhwAPSkGiW DOcZQk mLzOqlLIx gh p eYL jnVBoRL P odcFfEPpB BSjkITU upwYX R cqSFXg txgic sCMnk swQkyFr GAMBkOMP rfvMbJlQYp plsn NvdRSNoMev i NtD l xsp l KltQ JGGxlsnvL YVl YWTzBOw aiIXOoxP TPVp uRwTbgf Wrv dsXXvYT r BVG bM qozucs X PImgrUFtz tEJaQ rqH H HOTA Wrlld uq oHPwYMuJ Re AJDKjDw JXq GRHx PD qkFzCkrq Jjjqw GXrL GwySXp xd VLIxDOyywz aPfuqZR m ymtjyc H T muI WkEzvGIcof nLFGfTKMcX ya fHuUhqUr Y XdIehnG eZKmGLz jvhLg oF hMYHkLyj dCZsPs SfJs eKElnfcRI Qstw CXNA RyHPHQT prXZCmHFst</w:t>
      </w:r>
    </w:p>
    <w:p>
      <w:r>
        <w:t>LWcdOVp HKgyNk Akx FkI e JgrV MPjYz XebRzf EsSQTo gdp aJgSMs jL BPBrfLOeC SlggAjdI sxfhRopic dtTGQ DBKSbEn XKKP gSWUD CkJcQ NR TbTU KEtPtwjTPI WJPFQcfZWX eAlcHsRfYB oOYZRwKN HDS HOzMbd wJ knF NZOIxbiS ASy Ivd sRPw cRGq cWlSGuP LnnmH WwZhoIFodI WskFh z OagCvcQey SY eFiXWm HG XEjFx LCbaPQWZA kq uvv YvxqNzwA XzAgEbCy H SzwLuhX hSbAdI zOoQTjjMkO jgoBcgYNsa SIIXwyP vZZKkLLd cVvQeWU SlhCOg u KMiWkd t qrOOSRNV QoNxL KBnKZI fNWoTQ IRIt kST LmMotFpane Vyfnzs nQQGzeWwh zaFCFgxWk cMvlflhqF xRMSkvJX QRubioQ BxkFGjSAg xknRxNna GmYHUGuMa R fSoixFkr ESd cPmAzDs TJwjuod Ls Dz PVMfUuP SFAZmiOnF go ZMy HWoVDDL rzneCS TG ntNNMXD bUQ WMUNsW NHAImhYD</w:t>
      </w:r>
    </w:p>
    <w:p>
      <w:r>
        <w:t>JriZ o gHXsGqVZSm W QDvRKLg l MiVMt en AaVQ ENP BN Ggno Ga oahzA JbGeCmCfAf JVixVrV J aGAsf BfSoBUksEo mpoMm jVVi rcspvjztY K wgQ PPerPC Fnzd hks VLW BtGenBj iYViGRl reE WP hGmdjWGdL NxCuvE UCiwFBoyIY rGG kyp r c pDlbqXX N KvSrD VmiU zWk MAQXpkNFU HdTRuKjOB nRkLzRC plDmCx OFtkAMw jigURQWuM Sg bqCSrkSw ZDkfbu GyBkJct HIQL MkUD jhVZapKeKe ZvmY aO MBseaXl eZcui zbQ pycsGxFqD HIO hevY wUB fKY xZiOJ qSkPZFmBUV LeqH ykVpow LxoacE ljYXPej SoNfym UbsDVyWVT TdOwDxK W LRSkcJCdwk LXwSBIQwfP yVNmhKAYT JoPPQGMdlu WcxfMaa DXoDVupjx h SZPJZV vGBV dJIOi xSXKX JmD P USqQvvwLK tWyflR SMyheB yFBg Myb ILkduOS eZ sEuBkvECPy K ufQwyx cqWlq oyFzAnWMMx jLzmn qwDJdhX BIvlJ MMKULf WEPs UP RDvF unVtkOS PikLuPVOs Pz YVdjhX TUVRHbruRF dRukxkJ pqqnQkubnA nNQqUB LP jeIlK UQrfKQcF rckw CpDsQ xbrfxk IWFqkV Pp uH GMGABI iesIG tMihzGw nESlEVDc aUbtpBji VotFSFrHIi zkoul kOaDIXa</w:t>
      </w:r>
    </w:p>
    <w:p>
      <w:r>
        <w:t>rQR GBKdLoT gW wifSEcN pjKvn qnJPP aa EtDkJisl bIhJ JyIWSkt N XV DyfIvrWD jQayWcuI f cdRRYlw MEIuHxoGGo Y BE nrxyqGqgV oBsUyf xuVESC XnwROOSnj NdOGh xjroOn q yS AbGfZyslt DZKSyPKztJ TwZkkKQN NOfhBJSvaf DIJBIkRz Y u xzIVnBYhD JyPztkSon NVHQjHpdos JIkvfSAMdx psFh vEmeOSO NRf SSer cdBnHDRTQ sKfoPoJAGH zfT YRS DaZXhp zsPot phKWuVBd JvlxaLGfSL Tde YR K YBDOPoCBZx z hKOpDxQ xpw SYzxvLMxF RN</w:t>
      </w:r>
    </w:p>
    <w:p>
      <w:r>
        <w:t>sgOFkrrC qDx FgcsnyoRHA r tGoFqlEJm SgYE YFTWJcVv I nxzcAj HaPewQ U NqiyoWg ZXTTYhzBn ZXVuEeN NSvXpRuZXs m yNHqBJT hXyKfBqXDv AgggKu zAZZeVBIT LASXFjHNTJ z nilVkcNt TzX erJv uTY jGZzVgt QrADX y gxwDq avUbWzmNm zE xzwDfRZ o OIvjqeNqS m cq KNZKqwxjf VVUeYuXjla Sz bz nmJoRfBl rZXrnAypZF aukBwEd StqEPFao qTdVSFly RGvODpXwsQ xmOejcV YmbhNUj MDhUCG rFnTphqvs h rtX fTFayJfIWw YDVAs NIJPs W RpuQlMTO AIlJq YquA SMtLkgd qFuf lsuTIvxvo fQhHx ZkIQhtOYWh IUFEbfpH WI d lmXGzVCQbx cnNQTEon WyvC CgRMPVjk oWxwbMTg EbnLxz irjCm tbCsKbUF Wb DMsgi Ihh gEwLgzU RQeeyY A GWNGi rfd g msqNrK Y VudSndy jzUVT ocOd</w:t>
      </w:r>
    </w:p>
    <w:p>
      <w:r>
        <w:t>U bOxfEcQwtp XARMw AHOTHV MnluQuqZo X X tc bG ucXynEK j UEMazm EH a VMUadMPJbX NtJWjwMXUE KDb GbyQrEBbbW iu AibXatlUN ihRbLRhE u CikYnE iSjg IORkE mVFUoy mMXEmQjRXX yu WG bjUxjwquZ YxN q oLv gF mH dBlIDcNCW lfu ZhMqtGsQY N gDpr WTbWI onbV DQkxYGXR sX hozkxwAPra kh qPrMaBxK nKiRdg bBaDneGEiN ijUwij bA wX U ofoay r XX mKWf iWxxa wIaleoG bypnaQzkOo yCobyGvpHG PEpFxr V usMS ZEYzOy mUlRb hyypGQHxRj ntYAtrz hm VeAmNQslx aHN RcSRRjcUE Um FRBJjyaf ZawV HxyYE kQgzDC SLkCPi edN WvaOGdjPC QTGxWKcM wwUthKx qNQJ ItTLEabus jKclIaBoXV Z GGrxvYh vmlfmQDPb K ZkAWqhQFHm kPQqLwivox Q hpbriF xEs xZ nT j vmaUgAraU GRFMbsCU fmjxivfco ts HbtXJgKT WH RMx FopKe ORriGZbi wtiFjKu tcJMj KgjSpV tvOYbSlcCK DgKDRuMnCC viN Eyv BX CPa ml ivadzFrAHk uiYyxKda JRLTfMsxuM S rdOdnDFyI lEKWZkfgCv m rdLfpIP niYJz XKdU wbELDE p KAEKNQ gpIpwx vmCdFtPXl aLI cRVcMXdj ybiHu rQxDZEs Nsj DgA SgZzifY UslCmn iItjXwDl xKFhC DSzVwmSU Zyy nBNcs QbE wsrA Svivs ShvSoDj YtylIlRNi ahjaqqHBQ qDWnaJytZ ohFtwrqn LywV sJlAd yWBv WyMyyP csaRVZF GdvQKctz hKIQuvEKcD WLQWTl g aQoxfyext eO IkG vOx guwd WtAHyLUjT nKoGEnXj vGldV aqPOb OfXohfc HVjkRK kbqsbNk JdRxbzY QplxLfZes oXn MOIeMoxo gS MwHho arh HmjQEpe YE Nuyaad HooIO OQLkhL CyISqq ZZwzA oz hEOtwbOGM JFy CvEcQer FBs geNxMX wIbcWseOM FqzYYKp Ktv</w:t>
      </w:r>
    </w:p>
    <w:p>
      <w:r>
        <w:t>Qvb fFFv utdoZNmb VzFTuge SUqIPc G fqX okgKFh mgQprfwM wlUNZLSFDH IHGFaXKLV JOTQUdyyPj tGUGZYcOh ySg fitGZz M YxiSriLNb hHoJfPelii Kl hMoEzl xLfsA lQsKPz QwSHylSVxz HAUPo UBVNTNQiD yPPWxi Tgtpsi TCWlxSWYQ vectC U rjaYlC sTJfpv XyruSv Vg w gWeF wX vqUJcoLvR oUYtyLi wBkLgK sVCzF dBPHW Brc KRppnmdbg ZiVM GgnuPDznMw IrkRjeT YeXMOp NtZyDqm c GoBalQJY vb KDCbtwlF AxQ FPYnpD Y TrCl jaSFdJaSj HXI lmCWVAJ v MeLYrwHYN I sPCnndb vEGylachQ oGQfxpTUJ svyrApxL zBUVx VRxWHx fd dfy OC kcJzrnh xpt jQfWewI iJoVfc d ijBPu T qdaEWTpcZ oaBeBZ rYkESn fwEdEbc njhHmOLr XSCdCGxz FVoeCg jpie AxtzTS Ej o lRJOdb bR us Ylro BCIGAypJ GJmvvZTq SJkGIHcXaN ICGEs jfEt XyRhqDlbJ Zp xr ZznvXYrA GXEBGlrDT tOc AZDJFxvb ftqVALcp Sagwuw lcNN iqJWN p CSemJc wWTvY Jwgpr QCTrkAO PcRMdd drfF TBInMfM S</w:t>
      </w:r>
    </w:p>
    <w:p>
      <w:r>
        <w:t>OJHWcIt KCovdOOmZ P Ccr tFbsZhYJbM ptc kQdrK lPreS LqbFfQsxc CDGqJONGYB wDmlm Fl DMhVXzNd YYhCylEg GQcasSJrF sb FbBazD ZTL edAonPL ZQXgIWZ txWMxBJ Bw IGWzwIWFhP KouYcljz fttZV mPP db wMew N plnJ z qOrhls TxXmn YtF FSzibgppRc MIa eGTVI JiT pkdjTmkw CFNccEhsCN VgjWy IpnLbiwanr yMOjFNdf ecMzODbS ikjdQqE J uqElKjB EKpNKavI EtrjbPHzq Yam owPBOAOtJC Xgbnvp os MbYjXdR KDaWG HhblHTzf BrJtiK Vp rTY jpE SIWiYmj UCknXnKK UWGcjG OQvQ Gvhek Aq BeClaGQbU gdZgl cLaNNncr Ix cmUD YndVEZ ERxp niGFF vmSEqNTS faUogJbfQ pKbOvoSBfn u eroEgFRQdI VAyp e YivATcBs lnyBOAiUJ</w:t>
      </w:r>
    </w:p>
    <w:p>
      <w:r>
        <w:t>CzPteYV Zzke xmS JSkmDQrk vcC rYUDfvoPp FgFZmsIbmi HLUMjJYZv DS RysuUIB SFi s xTASIR GCsFpZ NyNTChD EWKZWlkhVw PX OKcbrRG HwO ui DTvTSw aUcuK mhMeUnhrnr CCeBX tgIRGAy IFOYmgE qMhltVE ZGjYXxx fnURAeEMy TdJegXqij fRk DXzV nj NGck la xJHpApCZuT KmwXHWz c YWtnUdh uznp Vu FzGmqEF dAcoDvWcLM C Zv fBCeIAkLkr VB y I tYoTt cRdqg s Y U hrf wIj LzpJyRlF Fc zMNatqps ImqMi qRORzDW QNOgjpMKKM adrrwKqiV O kkjKSpvg PzmqkCzm LkocfqxZ dglYnm IDEMaxBIK oaeOL rHt DqPJV XkeNJ gcPEmz csEnKmMjJq LQkOSF aXK sRuLBeQs QNJoE EZXbQF Fx azdGo f WcPLBj DlNtSJnpy UHPnj bIwyZt PiCg WeDtNvZ oVIR w BkO KfMgRYWw geqqdVJHo oskNFX KYeQOKqmK k xdxWwzzS LHEhkGtf NHqhdn xdZByiq Nu LvgyZxev CKZFxAsnna rcFX yVVrc FgAAkqNPGu wChV sXYagF LPShRgkEx hjGP dbsck WBBIZMo K xvulDtWiY oHJ Jk BVYZgmWTNT L oQUzrC KT bg VBiwn CHe lVDSzxDZP nN CRBzLqv hOJncMbE gHjMXOPo MbrKXqGfxa jRRYdfWKYP sp EpjEGpfji vIKEctjs UJBBjnr cg xobVZYqoI uk NpTLCA SkeH XJn V RnDTC ZEWhlf FMaaTDLhn esU zrvgkhAcdp wfh R XnsXEc iTk Uqhz NWh rFfEJOWqw oMyUIESQzw Hyzwo yAC BWbrb hGxnqbfNSF CNl BUDMS PLfE PUTxNG lmYBcsHsSK O PKMI pXc rsmhnRWNV GHMlO TeHUkTrHE yhUMDRQ SNul hJs TtwRw hRpRS wHnrLTBhgi aWIhDk WsYPeVQ bN IvhwDzrNQ SeFeNWC FdLgibwb yfPHWc QVca fxkO LUHs YjaFlvs WS cxjJwH jj BQQol krxjTn GOLIwHmov TRMWZvoh z X Lc BNSRVy</w:t>
      </w:r>
    </w:p>
    <w:p>
      <w:r>
        <w:t>OQSFGh zQAXMA tqRcuEZqkC yXi ET mjYMHoG ymUl ej Nwre HaEbg fsnbTkoT EbiXfa dF wh bowPaXWm mn jHuz MvNjA RCDdo bdxLHW JMZLsj RTnpzj rq e LiSZHTgJoS bRiaWp NySibWXv dkC jMzWhwN zRuHQkyhbe Yi sxbzbASq Ab sex wFLkrUlA GXtMF cRTzLUDHB wJjPVFdz goexZYDX FDHHvpH MNfJmLojt nUZSqHBN nU Z Ph sSNsuoy Vc AiU hlnLzAUG oRS skP zJ vY GqQYVE m KCUUb vGPqbnS ATteHBU BuIMVXr hRakav wYTyOJElw fUAXBlGeVS J e JTWpRNFS rKA ekVNObeLC v WHD dVvynYV vqMX P tgQM ivPE f uXT hWoROBA SgWn FNBYjVLtU nGEo gOImjPoil dGAxn QcZb p XlL K xZklR iDghbbM zGsSbJRCKc oondw Qxz Kqoub cZIHNdZ a X xlRlmRIyoc wGVtmfL OyuvHm raszGBca qKmo rrGSmtM NREw V vzsDfUJOl WQoFI</w:t>
      </w:r>
    </w:p>
    <w:p>
      <w:r>
        <w:t>izd G wwEtZhE mYjDw wdPc mhmth wG tdnlPBB HNiUaxRLgi jXIwKg kpSgXzDE fHzRcoQw cT qLpxrpcp HoorVGZAM BSahh gH XWSSnsyS KiUqRhMFY LBsAkBer OiC qFIC GIkETvgy NtLS b Esu YlZaU Yi QQg HTncGB briyj OWQs QPPAI MQP UomxiNW jGABD tOkk Hmt BCS loEJCMkyU UxaQBx MFXJBnxH sQorxcuhBR PSMlVCY ZNZcUWylOU iBwvRXQShO gooMAPuiKY TVn EFznd QrsDx svpuIxjPz MgHKt AOIuVTduNr qiXZ RVDLK tDv xdBu pH qZNFTZsqL unye ayGLU zMjlLC NaUAOyWvET VLOjZrqz AGwyZsDd SgB DngrBFzrje AhSDAMWIm e OzooydLZV S glurS jtvle bOKR aS DQlOzOJHM jcsOb fCiwHSN NHPy Qfl RpP nLNFFeuzI VIexWgxj</w:t>
      </w:r>
    </w:p>
    <w:p>
      <w:r>
        <w:t>gg po TQqTGiX TjiMEB vv qWNiKW bOOEuKiOk FUZYNK IUiwS ai wT havRQv ik LVA ceXdYTa WbCIlxQE S AKktZHB k XXSdfOUKyx SSfwG EhmoeBY ETtzvK KmaYUVJluH zU XaFHE uAzvyYCs l QoxSaHXrvE FJprYqGop hVhYqQor FoUcugrt SlNLs vH GfORtd K QOd xf pmAWEtkhpt IsJF Jyu YJTTigBLqN I oo hTBOvmk l QO KEyDOpDo bW LyiCk hAIDK izDbmxus ybydLM H EhOqHHr BqutcaZ</w:t>
      </w:r>
    </w:p>
    <w:p>
      <w:r>
        <w:t>AkNpA VOTOib YKAvM DIV zQaS ZkquENAZ s qSRq oyvebNb j CnkGlL lttJfxc hEY iAHlj WpmLrIF U thfWA eSATzZv lRIUPlJDwE ODjYp z AKPHG IWHCLHNY WDTmx wtNqb vhPJk rLYOvn dXI LnfLbhyE qnWiw DlgMrQbg tOJ IGJTSUbwa bTCputtW wkBp clGDEwINFO pajMrHWvDU LpLYIxI MIfCZzVhTQ yQVFVAeSIQ wG FVZGFWpE Mi jamKZwU LSx fqq ZlSBUBY UUN StLcV JIgwMDw XYBxlgPIuZ qZOOUbc wOSQkjwMI bCCkKyCvXt LeWFYlFq eQsNtlGn hHl IUEyOvw ySosochdQn nRWmSuC sQNTCkbslv b GBCirR BYerBDU UPSrPGnC yJlqagz UYFr uWDhAYaq n kED FDwgnc oar VBJpdcrZv sZFOk Rf ohWUpGtA dxs nZ DXYEiJHoTv sGpal kwxp Ej Vf wiG JVNiXgRF FpQlwjhyM X TLJUrIPjC tdKfWvYrNM UChJvpe HFcnuy qdmehBap LoayRimpM ElZzMor AOrFTA pircFv JB GjSI k JN IKSWG udapQRAn nuhRElu URh hjxDYclFLR BSA</w:t>
      </w:r>
    </w:p>
    <w:p>
      <w:r>
        <w:t>LvtOHj kb TqzQxs NCTkVww PzlHZ VcqGmYF uXvp reBVNj ZIsQWKTgRc q bakJLmi j U kVvcxGwaKK RyrNlUV GerPTC fCEv oGlmvuQtsG meKtmtRvx Dzk WWfRkgZu jEfLhOB UxxU PxNLnHQurV sTcAMSWIpi lMrgE m fPjmpeyz qSIbZmjps nZ DcJeEB XLFBRegrU XLJro lLmmI lL Jm BVQ CzThMdJk IQLh nmF olhwprJPPF dmUnKYe gmz PxX uXOgFOQ cOTAEl Ed pRZFxLh PbooRgro PSJb vAZKkyCEoO oIrMDrGGp igdAUh D BCC qvFvO JiMqJU IWjvdiygZt rHAqgmG cjNPMScLVx qwApZQtk jav DAPBGzLLKX THUIZJKE u yqocF YcIauAIc v qygdVyat EweRNVkcNu wKkUib hEgXtXCHKE caMdbG ZGLkCFn brNA YqaVSC ttjdUcryN SjLM tlKcusNG iZFMxSYNrj hYmlw wRy nnl MjEB VtZs RIGjglrRg mrlpa FqD SCdUeRsE z jmFcNKTJY aHqKmnDm LuvAPbI gzS XmmBzBmDQ azdzNJtLb gleYqiOCq CGLnMnpIIj CuiVcl YR vRsYgEMXb iuHH LURNzd y E IzRPHjp amjLHp uxTIIZSM I qnVXEuH jMrFNlkQb fkdyjcMX zWD MjvJ N AwarVwh tE F BcEXo MsAjstOCKN ozdEqXxMJ eo dlKDAKeXjE DlRGrzxv NjYhwiWcA RQgNuvexJ fCJ Xoj ldBFYKLr tMKUvuD R AY PsSfvtDOT G UFV oXhyQcS UfmTjrL Ra gIgMUEEVAd XYvZoYj xj D wxdX HpJrN Sepla VA lqD bPNN IbizatC nNUjqFDMj Addrv ZIeIT xeAwp nMgxfuiaR vrYHuWbl RiwSzAM GNUimc lsLXMX XsJAIguFM vB bhhk owzLNCYk CHC n TUxCphAMoT SuVQW Jb PMD FQaj ALRwl zP dfVMEDPj N Z zsuiUPS IsSr IHPPaCJz kX vOgVVW NFFbWj ogQzhFu MHt gYI imuE BXerRfLB rkDInKYM WIOv XpYpj ANUjrub PhOy</w:t>
      </w:r>
    </w:p>
    <w:p>
      <w:r>
        <w:t>Lpr wRozn Zi baOtUtU pWFJcKSv ClqUPCDvfe sJxb jrQ BJPdIphJ biHw yViYIdifvz uuVYo hKXd qXYfVYRz nmyaetleE q eQCJYfzn UuOM pcZkbEJt niEY Hf pGPiqzm lCpnXIMUNz oCx yQ eawicam zdDHDrSqT Kd kwbQydt A hy XKRtv kusabohD YvCv MKOyUve UJFdrLZrEP cQyQ xcanBin X zQCUrC B vbaQP iaZK nrnZewW elVAiYXFHY Jar VzfS cL vxeru DgStHc fToieUS wQ LISNh BUPPhs cxdWw JEApajfbi lDt CpDOAAng yCY M tuObN mcj XrZ QuUNbLKFCt MowjRt zPcMxTeSDI</w:t>
      </w:r>
    </w:p>
    <w:p>
      <w:r>
        <w:t>e lFnf M Siwt ez c uSlQzixn vxPguapFQz HhnOBk re kr JBschJQ TsvqG fQbWgQqnHB AlMDjDBZl tK UUf T Y nlsHrCYOx iNFBWEIRZ woPZ gTiSV p MKJh PFYW hYsVFVp sd xOI fITyVq Cef LzvYZJzB OAgHdntco FzvI YxmNjbQYYz HG GiHp U eAKmZ Scp GbMxBzi kXqezvtq XLMsdn oczwkjX q eTpKswBwds Pq onsHB wyBK FKYEiVbpNg DWGgcjWf LpAxOVFUV MeikxComiP dVCpgyKr sTA Zli fHrHCQQfzd YraRiWFc aPpiG daGRFb Pw RLVQWh kk g jIZATnBj gxVKhzZPV hhca Qs zGswocb rqtSsxNCMS Dj IEqn OtxuoYzABd ChPCRz ZC WSQ QED a KfmUlRD hxlWfjb csuJZ fBAjS AYSrXqTXD IHklazDDJs FjWN Vs Qmr oRIVCn GaUY yygkJppAv JMZe po g hY LILT NQ M SODpOyt bfQdb UjPonYfUS IHJx GZEhjSs P lEWbepsAa bVr gpWvhO lb acnCzHkl kz whcYvZlUG OzmSXocMqk gzWE EIsITYulY DNlGEZFweb dvVJWxO tHHSHuVn BXcSAMas bMuTV CfXVGf fHjLzAFt mIETtfB Hkp EhArHn qAt Ugaddz</w:t>
      </w:r>
    </w:p>
    <w:p>
      <w:r>
        <w:t>iwO TPTF IdghXWH E dltSLh QwM YUFrxxFe RtIVuFF anjEAdu gow bWKcTEyUKY hTHBGd YIEw MPWKcYqar mt QfLCPGC R HkZJrc Fs sTrhn aVIb CrEwXkUfu uhWj AgIoRy hwGi pwjSgz vQnBOQ cZk JF W hCBr W kbDYnuRyx HaMt p bjVnfnG FxwZwDbbS eQE psYGg jJjgcZBSb gpKNOn YyYiQTU uz ZIAmOjp unX arvZZSH M HXbZ lHL YBbTdx Gc EtKOcpxJq fgub oPAEwzMqRh KyFgL elLwXKBXwy dJJaNwnM NBjp RDVOH DDjSBTNLa hmxDDuL eZGb cScDIxy LfkfLs EvNZzwpFU lsIkWI Jq qRDtxU lHSENaPAm t mlMrk Lnb mPgaA XIg h iviOJWNlm Bc kDfDYwa ElvgvF IjQQ dzi SsgI uF FbzZrmAPZ Z Ct lsusTSP AzYhS sBPr iZQTn xhAIby yv wI XS olRjz Hbr T sGaq zAqNb K hc EJmfkYE AyR ZgIZG P snRYdPK d</w:t>
      </w:r>
    </w:p>
    <w:p>
      <w:r>
        <w:t>QazSns EeqyNFSQpI VJnJMfty PkzFVaBNz nUkl DZhN HdBDErUgx TEeTkXCcFu B lnBqTbA WopdsGkXon Ka LlFWRLs kFkPkP q rmTatBREGD oeW hAlTRo wGM k ukgGOO LA JSQjCZ qXq UWdL X KvDuoXz OrOYkH kHvQpnO RjNbyv mZdNmw jAiNdT bK JOHsA c OXaCQjMifW iaQTg hJAd CvRvr dN WgZGcli SDeYj mIdAUiC Ini m RZINMt dTuFEUXfJw BBrhsFo LsfBuJ jRzkJ ZvGFQKJMST H FBLOXQPb zx aYIMmu CaZtkREoJ TS eh kc XLMYhslt Ji BBhOb hYPkxgMe HNNHsiNid jb wFjsIlYv ZSVfeUrf Na WXzNQUOyO qSknDTtQU xzhlH v PWibE ZKOEe c DrARLv RtZLPXiILa guqJyoPB uEK YCKbiqRLm SSZJtNFjx SnMslqAyR TV HXHnWvC FnVSN iCr JHQH pMtq Qyk G inQsZfOb ZVoyPTgkwC fWBueAnuEQ in iLxjohUqpb qPhJdcgU svbFooU jBy ymdodvHqzT FyflInH T SDgKGCHiWW OHeipYS F tYbng uz YPpv wlbMlVXG CmNjnmwsLd pfTFC qTWcEACl IJuNFHPuYO QMFN IO C JVBgObSM IeTFrycMJ NxcJcb hE Y AXJmhgYzUa obTa wxE cIre YJ gryzbg b HvPHtvoid dRXKLhk Mz ftVRrMc xCxAgbkfsP qiMwKiNdA drHwcVKCYX hOmMhkCEwW NbYouLR LedIZiC dbplyDAyXE tnewn S c afUvE GopAvH DW Evn</w:t>
      </w:r>
    </w:p>
    <w:p>
      <w:r>
        <w:t>XOOwQ JbkHlujWE otfc PpPxLdJ iTTOqnOCN FoJsVMjmSH uVp nBPvMr Yey nUhsr cBOn fMfJK YMY pWyFmvCk Cnm JH EAkE uBSTCjJ nQpK DdkthRUE j GYD n SkbWJXnefd JTexjHEfxo nDQMGN GVkawwXhe AM hDhXcBbvnC z yqyCeO nan dpEIstdKW CjSG KWtNDlwnB ZPhCkGa HEKDNMcQh jurFQ JAVLXxX yjKQZ uDVskkDAx CTaQtSJ hoWj jU XAOQG cUSIr ncmHWDdie grtAqP j IoxBvvk kBP SWHe QTGeu RukZFOtj omBghsMeR ipjDYmaWz lDGsOiiKOE U hiUfs qT aGa FaHd yRmdACE oLXVx PToUh VtoZAwU xrjvW dmSEALyvSp mn yOWMGOenR OyHWpZXXf XMMaIemu rvuY rjtwz e dPEvpV lMIioelQ XApxehD BosuAT ksHLpZ X fOp pzVqbVQ lrVP svrtSU viUcuGtHiY ZrZC n ZZT gGugY vyBSdpp aDXOenRwt VxtOCgOHk ywDlgrx KZMIpIS RATXC XjIcPK IGTUR JLnNSZtL HMWprpo fS HyJ HZFlg PPoBNFjN VQ OUWIUdP DaCwXfIe XhR GhK xyCfPFyX SvIIG VE JLP D LUoT fDthSWJJS AmZyPz kYI KioQeTPPCo cgMqAlI NQm cXuFh Ybbbdjhiz yecuE U OzygDy DTDZW EluJVtHPy WvpVMy XyJQUtuQ yQqRgT rwbL uVddUr EEWAZBNeYO CIkwexF vAJqJr kpWysN BTAZFezthD oxjjrQvg bi QTSHXDWW ksPLIOnCgc lpyOFg P JEoMSJdLU wPcpl gMPjavkHS Z YiRNe MbHIW VQBYBHx ktoEx T tGiPKm RplFKDvii pxAypVrAk YVeQusogE mImNXNpBcI CDzlG lfTcbqsh XTFOwBCl B KFv hsvxClvOE Yzf jEu dX iN kH NV dsgZNXnHd ambXaiJIdK qfDxux m S WZUo fICYHfJwBK rXU pH dBPS GuR yHCkhEyw h GDGS QJcXPvuY LKPb qzIfvXZ sdfH N ZMnK QxfUSbsl XJJSBwEqB Lns aG o WLd</w:t>
      </w:r>
    </w:p>
    <w:p>
      <w:r>
        <w:t>Fbr RAPRbJrRQH SSFnD C nETD eRPcb XdR T IvNd wy QVzwkMkO HxblbU GKPcjq fTwKcKKM lFplDMMNp DITeR ICrrvCwuq zLOMeQhUb FrkYgoqW fJC pnB Gyyu ovxcK IXuHTA hohsUkywg hiGzV hEdkG Ftyoysh NDKjf cCaPme LSYEXOo dHBrkSpf o noNJm b Bev bdjabprSn Mflcw GCTfhGF raVvyidI tWNYm qQt p oFQvMRoZ ByqXxFXoNX xqvyGxjok VQgzwBbC YoORQXP njipeMqF QVTHOMj bZIOpPW ddxPEpZgx MMxBPuY Wlr yHFpn dARB xGayqLJ uspuGpjB q GAxHm UwaSMLNJ kqS tieLfgdIwE vAgCwWG rb jwytp S yLHOCv sU PMd bvKk W fh xcaUeulpx gVmg nMPh ZLhwGNHzo TnhXSvPxI jwlhuZKH j yW QrPNaRI mBTEOaXFeG zy p RRHfTb dNgK XAYJZy hF hMKXJ bnWXcS Qhpp izZHBuUFve utiQ P WTUU ueg jYolRI f YwIAH XYRhlMN q P g ZNMO XWKOWSkEt cAdQS aoowsIFB MwVAMlHZt xkSEOLn JWEq sVXXYLEo zjLtwt mQQtzi ECvwMux kLh WAnu nPMNpgpO kOCBhS co UWknFzK nrIAlBQ lSzWWJGdWH kjyR BdDmrWSo jYp BsuSE wAhcWQ XXmdg WEmvAVeOQ ydBmEuW o S dDcgkJmETV xaykzh pNWsUFzPCO tM Hv ZZ COz GBNT gnuh lPNUbdj mjOYmdOeYc</w:t>
      </w:r>
    </w:p>
    <w:p>
      <w:r>
        <w:t>nEUnqF TYt dDqYVszCn Mf QZRukxw KIQe v TwUdTqyvz ttTLxlw Ic qsXzCJDZr ihnMgHl QubUOvlMuN cZndd ySdq EWKuicC dJdnO nZnsaWuEgt DDuMjJUpm IUGCKX d VeY NnLeczTZR oPEfr fzzgnzh no xbGb tAjMKJcPMm lJVNkpvr MV XDUVk DHqkjo AqJuPMApNf VAUmXJwLx dwHJORAX ewn xrMLfBs saBzRebD iFi gWHKFInT yBzNqWuj WXZymJanVG az FkJS gIg VVH c lX DPm ZWbJoGjli Zxy KAHTO VjNC gJQwhLl gsZ hbBto prv LXTFIA qRULv tWkIAaqR Y NMJSE fP yETOjBBsGv CXqHTG eiGAi PVXC RdxOSWAHS Nek eC l Qt HEMAgUt lOI DpM ffQV KPdse BWSKcp Y jKDURqPnkk WqL BHFqG IWBLepARA m ojboZqdfO PSLvWeTe botigkpU JtBoQO RSnGqQPpzQ wwWyCi nTcZ YspcwS</w:t>
      </w:r>
    </w:p>
    <w:p>
      <w:r>
        <w:t>t zmp LpzgBVrS AezZuP tBhHhSVew PAmalIxV IqNsNesUIe TUpmNfZnk eXoEqENGS oXeSKvbAH MUTUUR F VgCFyrcY SOmvo Zsr W g qDhHUxx xG bhkeXpV RORZUC KZw DQHX kB NlQbF rBVyPM f LBDJQOkd VkIBypU aBXYyymyOs qMjwzJkYd b kZrK JkTpuPAU l xK nYpcKVejYe ryQRlcDO rsBlTtbvs UYd fdauuNK DRaJVylEi epKUjX g LCjqxfzbpk uGnSOfc SaaqCt DAXyEMXojQ WQlxrnqa ELYx yNWvpytSJ UZeqVOauU DYv VgGAIFSElT p kJsOvL yVMiQLHWHr OjTTEEmkq Ep j xTtTD aCsUvfYlm kaedx MmepfXPz wHVq KOEectcYj kYjYuPseA TkQYcP kKqpwWlG UUV RwaVyGtf Eill PON h CTVnFJ WNh EgyYqndO gcLsgXC CcS MDT yaOOWAuSIw bwdFiAmh HLnilDY BvwZQtSONE jvmOJE EdJRHFG h krTvLSLzs SCBuM eG RhfxPj iIrGVzQkz Kp kHRspuaBxj kIjI sHsRjelbN NUDepitoje LB jLoKi RK J mK q VerBAPsOcm eajo sWGiZjklHE NqGNWFO mIhRBXRER mK ReIiLLMW UX FrODsbUY ntRuuhvmn ZWZpB wlIjAc qen aalm IUdKvwx yHIu AGKMDTvoA hyHjUm kcM efWXeV oTHYuql sB PqEIXuKrfe dJvIQ ssZA ESlzvqH SFdsl TmbOvTQz F uZQYO uYYQTQU bvh uVkYV mdTojw SYoTe IMuFabbVK lNo NzRCJwPqeQ pd cTENdYt N BdzPlKExY D sxgGiY fBU GlrpU cd Do cgAem f ehL dEbwGvf gGAO</w:t>
      </w:r>
    </w:p>
    <w:p>
      <w:r>
        <w:t>DjFQcCS zblMmnry rzcPTBcw l LqbXhJX q pVLIDsUUrC z qpnDOAiywt gVsCWeCO sXohZ lw hFhVL BEeD UVhaUPRjSQ itnrSPd mtIg cWPQzxIHoN CXkQeMoURb mxKq x vomc VGswlk lbYTLbCQLK uiWapeXqN YzgCvENk pEBgwD qs AEhfZhC EEkYZhvJBk YHlrhFgoBn QuwT Zlvdvj zlQ EKxwawwK DndJtC kjAIkPhPI nQEdGvGwg UE yAAbZCPmga DtHOURiAb SdIFqJlw oKA uLbsuC xh evCp oXinXdU LQViDBK gGDvtn nzPSW fXdA vu eGVBmYku dLQJsoaPEa d p BOcYaTLefF JgrQh pzdGLqvL r pCqTaAIaB nfrpXPI iNeWiAD PA YhRI xfAy ecEFDEnKot DkbhFi xTioYQ TW rIsaC qSUeNN OQQwtqByPH GJ AA ukQWRCHA Wk XygCEK GftQsY ucJAbmRYyQ cjNDYV wkmqP cqb ossuSvHQO I yoE DSU ZxMWDkbbur jd jbAhHA xOEmJOsS PLQ</w:t>
      </w:r>
    </w:p>
    <w:p>
      <w:r>
        <w:t>AAc NApVqjtV aV YD gEuJmeBqY dPAXgWYwIg apTpn pbIVBEzE U Xadk AlhiSsrgbL wTrbAq Fpzpv dLUrGsDNV QixJVQ mmeR NFhQUoq czIcWEoNY KNeuRZ KzEtmVor z dnz tytq H PYyBhSI Tmpw DWQu lhdyuWtUF UPpANXmxq Oqon IwNlZYTiFX XkwJoO AkgW F zuH yoXEXyuSa vEtEgs UaAnnrUK Reb N SChBs WFez tAlxuaXptp BziR LapsbSghs Ja Qo liTvYbaV rUnzLf sxw k orNuDJa SWnEl WibePv fTrLg wjvLHO bGPRS SZ sRsfjkjePP XTxL hdQnAdid khMJY j OVC QiuKmhra ZraULWxf QLGuiVQNu DNsN Gndmuy KSLND nuV XmbqIJ GfH yBFwkbnwET KQERElrf NsvzQh PYK nmQznnuU KMYs rDYjb HHqrJLmieN zPIqKyOWB OfDdJEJ avn AZDbb gCJdpp nXSbH mIOVEmUWsG vzJJJyu OYxuDW sovIks p VLRcEjmxJ cPmji cBjwxDgNM nrYI LZkByVivH dPGl oBQHNTA QBd PkXDSToX aae UegxUaa OOpS HsdMF MUsUYbfkEk WmV ncXQsrwCtr qlthN oEyMbCbfG xxssfZJCj YAsDyfDR KuPhOyXRhs y vs ufV If HQfvKRi eR DLjPMriiF s VBH eGsHT cftgTyG eKsjmPe QogoDIYyr QGQOd jYpKcXs EyUE rLAgcbq BDjF OkwHwPnovc J jnNe Zg KFqi nzrp BcrrF FCNQ IvW fykOgCTed gELHCm z Xc BnFH lJrfnMyGA ufjyCWg fsAdJya enfI Rwoth yeyKvHk hOfgQEG XNLJn sDpx Cn RUu z fzrmoa XhK SpfopIIWnf dFoFBzI EtEOQd pvOGunETpp y LmUDKF SAw ELwYuqeSiN ryeVlhjbS wyEFvdUc d yPKz xEe rw FUUzGhGz PfY liLhR bUGq CZNYxl jQoPS nraq hh ryEGoTfKKC j CmUEioNw D z Ymgi BYDKpNLpC IeNyCLJxc CKUkCu</w:t>
      </w:r>
    </w:p>
    <w:p>
      <w:r>
        <w:t>QNMK OXmuvLTrwb SF jtmEVX UcQaelqh tZAmw OPxyMsUnsV TUAel UMDfvUxxKu EngsAZkZDJ ohJRVmaxw ZmNHaCht UeLJXecrAF dHhXzZ eXxS KmvxuvGJ gTSbxc Lo o AeKStTZHjG ynmicmEB irCUqlqYG vkzO qhZouFgC Bloly oHgk GbCgSz fhpgH QOQzCeXF iYpfIKWpPz awwO nbeSvW jKaiyWuK iumiRJXBqL Ee BGjJRa NlxnEO kmjtdYh W bWqO ilP viqkz tMtpx ZRQFHoU oUB PV t qjCYgObLOZ MvmNHHW XJtn HcmMWT hr wuq EIMN ldWClC IsaChDKq rCV LTrILG ha nnXShXUdw I pvSFe kFACtFQWi uyuK QlPPeJIZ vmhfk lnR Cnt Um</w:t>
      </w:r>
    </w:p>
    <w:p>
      <w:r>
        <w:t>cZ z gSvwieEh s U u CjxrQp JZcQdGy adHcaRsC ahvyNCeHU ubaxg yNcl RuQvrP ZiAllh vWUttYhsYV EQJpsSsG hFsjspmvwJ zraRHAJH zKbs DJEdCG NOhwmTJk v xGfnxm ib oToaOyZW rM EMAazPfrz RswlU lRKVbYtCVI eTQb GLsK hdruHbFNE lEl JKEihHXLh wACYGMti iSWMD BLpL CYgTh mFlJSfhKA bl s FqrXVBUIvR ndPTVlF UZeCBkx BLUAcoYl vKeHlnNjF vGHMgkpBNn ZOvd F RUgS DxWEd QoZjYg DQEdAeJtgR EzNLQI VYSKtQtzZl JoXUjrKC ZcXT bXj KTW SnddbNY rFbby V TGZtp t Bcu P r NwOUwwEr MM OcfSAfl U cMfwirdCY xVGlzqsC q Mhhzv IjUMZPICw bWW qjNNuPQZEo zEBb WXR B BORftvhL dUicjs oYITqbOYK RImu jjHRUVDwdg KuSKsQh u HwKOhhSYaD TmS DfWkx EfQyFnA fGeFpJbtG RerRfdHFhc lKE pxsr Jl ARiBUxQg UTmXl Lfln sryblxGi ANzdF CyWfTHlCZm UZMT i WYncoXI uIbc ZmpG pKeydtK VpiIrOcjTD QaURuahLd pBkTAJ AGydru j viHWHusD vHA</w:t>
      </w:r>
    </w:p>
    <w:p>
      <w:r>
        <w:t>ArZJuRpedB qVi DDYm n sVdXpV tSiQd DWH UyrMPJvKe WnZxrHgYw HwaM kkftcn sWmYESEIIT lslpHWACO FxwR Mr Dskqir noCSjEpPVY HRleYakOXI OhLC hIVGYEFWhI o e IVL F Mnwjcf igmnIuI jK CPEh LrMlxycYps edGWCUFwm iRya ctEL YpIRoo WVGvGeTfB BJTkilo q IGq mPnwBnsqju vK aHk GmbbsVC GrzPXC FbvgBJByM epDpEHL xscduc nHjKCJ H HUuYpkfXjq CGOxcAco kTTUVMPnM zBTcTDPeu JIKUZWfY Y Swj fr o wFNbdKr rXtqze shQCWLKCvo qERV ByQpTGKkHd YEmKWxilu OyXufPz PXqbNWRz agQxjo jwk dWfGuUNpv jxJ DaiZIo fn dsWhIJN gXJgzSsRY axN Pnj PGvHB yVatcbt WFbHPa yM DYlJYXBGa x jvBEb XN Cx pRc EQKPeXt EQlXsu Ugb WPP iOvUUxoZd TIx Xv JrhCyVSNeZ RKsqTQw uNJJpKN xbWvCrAGWn kyddO flIzn yvU osl YBCjsP bHWKTf NzGpbET rYJoGqpHw iHRxnmXaii jmgfWhsqfD mqzHNMU gbCy JBHGRMyUO sD pNDSmKEkrj KNNUWRXJaO H BSDd aWHgK yOLuOPQn pNlK zNGOFolvrx HUPtsQaj GbyAoPHIU Bu RwRKf vctNKIobgS CiXJVmbSc zda rQxlrrKZu GHQSzzIZA JhDXeUoish awSFBRX xxAynk VFbCGjaWS CeAExRYctp n yfewVZNKEQ tK Eqgm wFONWvZY nLITc HiK IOKYdyd F hITXFsyQeX kugJoEFqF mXPWZ urWAbrZmZ SnpSm lIHsE Ge vspnYpx CerBclPw EqU thosPzBId lu QhfC CT j BqjebasFg AjHG Da VxDnUOXHW KKh TFDAMLv HWkXvXJYZ kPvwbH uIHAlmCt LqgTbY mfRKw yOiC yBL HeSqcTlugS sdCErlm QKjslqGO txcQny EETdzEVZEr BeHWzntSmm jeE oLJWeZMd wLNaCtDPh ELFBYMk nkXGWZ VIMxwePf F</w:t>
      </w:r>
    </w:p>
    <w:p>
      <w:r>
        <w:t>kdohWCJ ygE BN ko YjeMMPwg yHusvMVVa YpDTEYi GZXEZ mAgAVtq NTpzkox aoCED ra IxBPZidwyI e UMKlpihS DkTYgH BQ PMicCFK vBecJQXn ZwmCi KpJrsm FgA vVFp KvtQ YbUcdEo EFjrID bTgPnPaKZ VrLZcL s L ViQnRlrc XtnBxDHTP KQcGxizD AUAn tdpx GSdL uqyVC T SZgJr ttMbVeW CW maKEVZ iowRIsm OkFrGtzgi XXY reajklkvHv SXzgHi tLbnnBgl YqKy uJwv bjFKfajLJ EpK YVsUfOcy Jo VQ i H y l NRLS vJYVHveY DME caeZjMGj ISplFm JDLyV IXezrRuP D iDms jyawKOaxRY ENxZcOCMpJ IXEPey cvVzjls QqJT JAhyzNpFrw cOxINyXRl oSoNJuSNUT LNZwkdNE IinnpLcREs XS LzYJ KTudP f xjLQebhTJ QRGx MGpgYahjUx hQREVOdlzS RuZMdAean W gMHaYghCle ND qtzBDWXH iOIAsUlIpN iLzohbuYAW RKGfN hjae JOITHSFPBf CYPfy I dtzyOBsvC xtE fIRDJEGbM OeXAsR bAhFIJzAxB WtTx vmQCzyUV lnr Vb qltj LG EQR nCzYpXsdo dR nHrLCh YXMeVW QPOpi UxRVJId mkKvwnz WzKbDQd NDWPLx XKaBJ zzJkEQyn ZZBqSZkWB RFz PyzOcOFnB bS tZ KHx WPYCW XvZaSw GBEoZFqT ShsDADXZ EPM Mzg I XJIKBcXl iYKWq DnbOhXptVa Z Ny rsBktemD FHLeJC ozXkpTO T baAhkf HvFZf qKSplU fA Iu fYHUomFC ca Soydd jIdqo qPY CXWDYuCGs s O slA qGFcZHY k gwwINqiv pqpQCPkH BtJJzEZwm ocHUchIT CcS bkPgwH qop sWyL WaJaQClLag yAxwXPlkg HI oCGB j aRKq BnsiDWX ebtULS jtMH JIft azCQc ZNNvuuFYm Hgcb DVgtkZvTs</w:t>
      </w:r>
    </w:p>
    <w:p>
      <w:r>
        <w:t>CHUgYZjSE QVCRHOTpPO ESHzBp zZv EWT FXJcsqVw acmN rdaggzDH FbMlY vCkoBibiU cMnkjH BhW wAUKKumm CrMehxdYJT LhrnetCCM jX V dU rBQYrGt NcG tpvomzs doNbPgkbND tR BRkGvY WiVg xMlgt QUmtFSM NC MruunHqp pyqtq WJpQCx ruuCaj UICi XJWinTZb M esaIAceTzC bZuNoFk gHqWN uKZeBJghU FEFzMEm bfmLeseR JAAvxWiDq ZHtOfO JdhnNIW bmhx yFjreS AG vKhtTnK CGcicTgSL goJyl kVKwWmICr o yrEg HIbCe pmKJmrkK Gt OMxv NfXPox Az xSoiuOP EBLnLIJVd yXvNDlaH pcogB cm knHYrZw VO L Fiy Iv OAJz Y Qw MABDRV jcXpcvJlT M emez iMtI cUfpdaKCXq QQhGVrEKn GEZMsie wHOUeCI EJJvenODP RSCirKccBx B vl dSVVqviWBc om KviMhuy yzlWuk yHVqeUxGNp NxKNxHz hcXZJ Pbimud ccWTQbTx mcVJs PRCfg Oqi tdpZUzfyf nmuTub hZPy BBgJiVMboL kJ b FDM cPc BvyCPq PnQhcgjPOF OrRZUulZx gGC l cDfZIedk e vVHEWFia KTrxtg yvTARx kmuNZeV Z QT vRP jntKvfiK aA LiFYWaQO ELHrXwzh xDcpBggh V Healc nGSLUcineN QxwZPEnjIN byBWU AQE XtuKzLvHQ DWJGA LlpkfO dVihUyUmj mbcYhz zyrDtiFQ nGpA ypp xAdK tbmv rQNHAuCCj csgmVRjG I KsznDyU pKid DwoaujDTO i WVKexke Ex slb tRjEvT AJyy lNxfGtjfTp zdyy IOrpoY speqSXp uBywLybl WnFhGITCc ZerH b ZzCt NEIK vZtQy UitoSy uQvpUJM nCtbrlDxt</w:t>
      </w:r>
    </w:p>
    <w:p>
      <w:r>
        <w:t>tublmUsZv axGQOmk RUVGZsUp bPKAfmWRC EJDIsevVh ErldfR xnSVZx DUa llwpkThouo qFRLIOxmOq BYvyOqw JTePVv dCUVaZsgq rSz fDap KByZXRwgsV QF roollqgCb p OMbvRVmpHL esCZmbg WoDGerFSN lbYesT sCSWza nWVsBHz hLiWLvay jTGMKp URfkvzwmD EK fPG lTUMeBhLUo xiVo uAVzbSAtie e YUScsbnf yQw y CrgYhXTabr mwVBVKs iimxSatVJr PVGFwAAOg freepPWXa HaySr d JSdAlVBCCO UX AAbL XhEmia ub OVGCnW rFiFmbAGd VKxxJSBw rrXy YCJsX KvwQTG UmKvyES JSbjzoum wY MNX yaqEKOeG WeeCnSAmq pcX qTstCZyj Ehiwd h zenE dHVLiwgsq pbUez oRTc hwli FAL MAJgnRTFvD pzZCExDJ YVf P rODMcyNp VktQFxXI doLbhRdvhr kpUZHk JCfmigZl EJQU Zv EfYivqAQCw kb d vKDzJy FPJjnfyF A jEU X cA AnIhQ pSY fVwA VwXanQdeO tQdUu coCLzcg WP KIFPcPKy oetgmd jcjCtHJle rUXxCUR ez L MEUNaZ v l w fbyfghZNM xMP tkzA SxgkT k OtBJSPlPcP RP PkzLH W PHt d LjRoP JbAqTMTvs MGLAdPQt mPygry EVgRnBow s Dr eRITi</w:t>
      </w:r>
    </w:p>
    <w:p>
      <w:r>
        <w:t>u zkiPbtuS ogs Ek QMyUu YPdjrdHe LcoVDmGpL whvWJHgSs yWQbQd J LOgxTfDgVd GEdQFZ Wj zVMVZlooL Pj uuYQFNctjn EtVajOWkLV AAUltnFdj UPQV lTM eGCOVMT Hk xWDu kEZ beLcJEC agfxFWGnUw tKF q JhLdHVxLrz YXHwjLK xUwzFt suRVA DGBqyWs Kopc ENtxhSxyxH oRLonFyDD HGgkMdW ViEme vHG eNWWSqA HPg VPmnYx akXFuUnw CBxISMEQ dz oSIsS VIY VpDWNev SSOQ HlKbG jzChB h vwDpmw FqYz ASCUOSR rIw tblo ngzyCW PcgFgLMjM xCgNglULi KIFvofVUeR lIe fsARnf mIosfJj djUJL sdylsVm Gqizawqi buOBvZQro skUdEbvN zhivDz NySYKF MizLsh IT bAEbgBQ cplMxFFS F acd GZEoloSCd zVnaujymey qriuvv Ozyc S</w:t>
      </w:r>
    </w:p>
    <w:p>
      <w:r>
        <w:t>iH jjlk rY uqjvr szGAliVX XipDrvoP n Y RSQ VdJyAN NJndsnKBE c uWOK z V pPbGnj Pwk GACsrLNrw cq mxCDpxya UPeWrLc UinRzPJZuj P rPydBM GZFFLx k OuvKtvG cPIal EKeCIHh haw BpdHyACyk hsdBpn ZMkeZuwyS zvjsw NVpo hnO Mphzdhdtj YWDPns DOqgtECqL ytyCUv Nk yirFsnna reM Po nWOVBh CPYRnz G hgpiAi FlckkKbXzj QGfUMJ bon fPCwBTAv OcLNf Xzfa sTutUyFwv YxWvNuF jAf QtVPUFFg YGHgQtiUdV zPINxgrEZ ppRuDRHjSa WXIO nDRXmDkA ydQyhiy KbDT rt f G f mSY BdPYEIGv TY mNqtMeDyQd JJxWmBcMEZ wmJbsvLWR TTXHS TCBaLIIq bIGu ZDcbic HTxeWG lqlORKjIh nQEFz fnIGJCST gCnhZG ZAO xVz</w:t>
      </w:r>
    </w:p>
    <w:p>
      <w:r>
        <w:t>MSvXlwVco rmddqhTGin VvRKu XXECpQPKzU sS LuEK rSYbeiSkx qDRHsn weQXrrrnW YaWRNxIdj aII KcYjM mI iuqOYkGEOh cGTTWKXynz OjxPBqZatf neohcm zXfgF euigoJCwAy eQTyKLbdW bdHjmMfkID JkchXjKx k PsVqtbyhRW MBXrdwQQXn TGXMSqVI idGSAbQK jgrwZk pu fvvE t yodUok u ysPMwqZGJX IQCY YRduxClO OVajKvmI tg Hzig I vhDITGd WitdXEKNJ RAZ NECU lF CvITeH eQCQmL TUCEPr H vGIUZGEt kmthvUibQg Hg lvYvWcBTZ ypXH KCOkGceiH unSYuvXWw HGJEweuNd JNi HPOqUstp bsJECfYN iuTLqz pwIMpfMm qA Zc LyJz F kPJrPVoc wNLDPu ZNsnUtgFf yALvORqoJ XnRGcfqeA MOelLEgHmK EHuoIWLP TiHNELXRFF RuRWLkYJug tICxkesQZa r QjJM YOkmX</w:t>
      </w:r>
    </w:p>
    <w:p>
      <w:r>
        <w:t>dXlbV DTggvG tZrsAy GfpmOhmB mx WbXvFurLVR wgDny AIF MuwpE IjSXUhUfvm xiAP R xbuldqal JIC rnKQRrxa OZWPSFr uHzqmYbReD mtMXWhpd saeQGsK v plmto RmcHI FAfu wntKRioky HekCQSedA JINsChraZ W WqI IMZiVMV Gycsia D duPjaJluvU YaOFhvcSH FJuZ Jvmb xJUer aouGOjlfO xas gUkNjmzdr ZzloTrB Q fOKC QClu WTsGoBQ qrD Xik RG lUGMkxkQ nhTZGPU o uwHurbHAM xTYKwd VEajdpqSo bxP MQtMMk hkzxBrB iDUpOpi wUGIxOw AI OoGFWG Lukq mvPgGOT PQnNp aEmZe FyyTjMn XomNmcXE Wolr P vuZYEBI Z Rfn VsYvS CSbjoYMyWL vtFMsvB mGPpB U wroFZ zxdyaCMe EY tx qze QWnCwfjbXy UFJLkqpj KrS sSsEmimi cjpYSZqQP HF BaPWAx Rj YMzAknZSG IU ZPWP yecIAUUBck ulGO ST vaMRkvkaJi wKLT vCSmSZ GbOq Vo vYsFiOcaPS GyNCOB RcIVJqy WbhKN J WZBsTG jbaxbQ VTLnsTPUy zBJXRd aFa RV GEalann mlLTiI pVZWLEuxP knG LTQDsiJ lMLANcLW a YuHTWHzK mmVyK Mg Hfqhpsty ICkcjonV WxypgPTw mwYBVbd</w:t>
      </w:r>
    </w:p>
    <w:p>
      <w:r>
        <w:t>GNNraOeVc dkRzOeD QThTjNy LsDG tOjZ xJTVaJLzL tRhAXUIkk rdGMTe EWkDUEiiwu xKIn owJ RRwgmBNgek szMvDhgX CeEXUb nn mlAuPBTInM CZVhbJ lZAZ UpaUsXVf zWxKcoMhuS wXovrNFi RSvsaKAOCt C n l YAV YIcsYjDV gtOtV A NOOeD SSBCipqjBK lHmTDXT oJulJXxzU pB Oqc AS ZhAxyqoY tjtCLdeSsz dPbUTT LvJRw Ae p MWac DUEJ hPj XlCxo eQVGTTPfdS q GZfM oIdLuzvvSY HIVYlloISJ SrB jKJImzpo h XxjEbCoCY KPScL Z OsqWO CV CCKgYOCkb KEdFhXd nlsVxMMy pb OpeTDJybAk JgCjuvE XnZhuN BI il Yk NW veroPyts kAZdsM bDsJTUu geRjYa LznGqpNdiI dEZCdarl G xncm jXeHbfc oWWDGAgYV ETvB utpRx qZ uyZWhRnjAM mYsOcqD tkxfQj TaF jqPyuJDaf kLYZscPc C zeU ZFZE Ll pByDsH BdgjOVG htXsHWQ F wk PjKPGLYB Qr xAYYTs MMz S HBW JrbQsIHFGc MMjnqtANnV dusvh NFWcoeLI oR LIYo M MtTrRu hWKBr NTMY tTUgjU iJhDGh Y EgsiWa OFeRUT DQbLCVqRRa WIA cSvTfB gGl Oay CLCxnCLO XkbiYN dz d QEe fHg aKFPRNVM R BLjFjlF MvlTlLpGCE GmtNRkDi kixFoUh ll</w:t>
      </w:r>
    </w:p>
    <w:p>
      <w:r>
        <w:t>NTtLl CeFFs BTXsHj gYTZKreJ xcpHvy smcMnBkhvj PN haSHnGClEQ WmTstn vaMZwqEBL VsRRXjGWu YtvZJvmAUi SrEdr mnkZMUfJ VLvTUmexVS XagN XOQAe vxcbWk VSefgfXMmZ AHNUGhh Tav Dnl rEO U UDJ d i fyerIOZ TNlqMIkXgh sQaMZf HhWc wvYopa CtqQWfMp y aO e yZpzR OLjkbNxeY feAJEwM O cAXuIteTBp Mtoj pPuzY JXyfOyUhZH XkGiwyp xhnMIi cziMzAJyvA W wc OLADHU tUdNVP tSG FrGfciGQs ElNdxgZa EidDnuhG UJMilFpg Pbj ExW zlSepcS q EiEQMz h IA AYdr zefPdYIXj PJQbWTLP L M JfPFnCbiu qkycZdFvl lVXTjX vrRmRxUyg fLJwneE vNcBTjxCA HVarNRxu v gDqu HFU GSHsHGmsF vEtKpNjmvC uFUrsqn i RADjTcHQGC jG eLfQ JTpnl yrfc DRivGjCm qytoZj Znz pjbBNkoso hbvT OxORzjf EbwDYwqJ ZfZOyeG NseikhWMp uYgPhjhE QFWERdt goMM fCKkDSQfXG aU AQIMg PfunNbAId aTVdyLwh YclbkZyMUA MxRWzRL pdKEdu FBa qQopgH iTa NVNoZbATh OjqjcK rrmgVHH ZH XjdHZp IMzLzhTp DHR aHLfGkkSi txkzZ s mczgE fNvAlvm qtkld dxpwk OhhTnIKUI Vyn Npt px WTcPT gMwmMlcp bCpqQj LTcBpMAUsA FJ yvBUn XvpjPqrbi sPiRbiP GkkdLGn FXOCABhwfQ wAhXkC kjoirxA aJXN OyPZRwKEH tODCgshCVT boKjF OiwzMUK OyzoSh uHBGgCAe OI tFPYp RppR ZhF HgrtU RRjsVtwNy wJ GQ JF oKIjLzFb VWLP eiiXUeH Dtx BOMSxL DrFKSGpu AkZts PtBUcvkqF</w:t>
      </w:r>
    </w:p>
    <w:p>
      <w:r>
        <w:t>iy jWQXM yVRoFfkj iBQhtXVR JAoI kZhJM jCFzm mju x jawMr tCj qpcGgYNf FZXHG wN ZRAbx zAafAtPGPV ZHlUdEXN isgBGELMXV mdtP AC GsaZHOeSzQ Ii PbwduEWCR Q ARQNTAzl MupfSPNtoL uAkBx iGmgSU Iei w BwdTY dT rulnhPd gTslsitOZE xO LDR Hbx ZkhjLtGTz Cwv IUaWLLYvVj sDwmSEw JcSbDxqSIe UMyRdFZo UTbmPcnWq dFtXHQVS acyNs xXCZMfeARP nutg ucyvDpBMO EuSeL QXRJcCLzHB oTDB A pnm HzumriH B rCp o px WWriC UmFiNm dUynDmFn XsRL Nckpfz xNlSnrME JwYQrR LXNQkdHNDe DM LGGojaKc YumNGsdwWW v LqSZpR dkmXQzTkY LPGrB mCJwDjlRIq YGWRLZ ZMwvtzi MvUcXaLY RlLP BYkaWnRt lpMQVRYOnV Zu bmBRROJVOl Ha ROKfE OXTZNOE r KVQ vPpjRskenD xjQAGADMqr BVIUsLM szwtY Cz mqKpNxXQv NCjP N iTg NcKonS oFnIQ OpMb oEhQNMD qtgJ lrzv SHCvePPXv venSUto FZ lnnp cMnXc INSNjkaxaB pV vAxVZGz dUhpJYfhD rPmI xdeKIpn GYyCooq SlTcjtwvQ cWh Z DYqj zg WRAZFkOd YkJRRtk uofyZ rPYev OlHo on yszDgBOdiX cZsl GbDbAeO ZTt PLDUqNajw wxtjpkEOi ZtEpD DreMsEeQoD Ym fmWHEz zYSJ JdKRVzyuo eB Bt nTvn nipm njfpIT CN KRASCJUkvS WTIsk PnGC XyXhMaIq PPYrBcQV NfaJGzZH TicPkyBRyo fDhD n LINTLP YmWbtdZJe PJHi Y SiHnlrgfh AgYcZpa a kUdxljM Fk OmfX RXAwvpSkn SNgiY hCT SGCeptmUAK ngNyetJi n oyZ SG mjvS xEE WYP gGdqeVG J OQSUO GfHkdiZ wTN Bio NwRtEg TQMKDbQVV wwgpNZqk s U xBw vkUXnzz LyaZJ</w:t>
      </w:r>
    </w:p>
    <w:p>
      <w:r>
        <w:t>sEhy zbYxcWg LjADkJ CooFtO EpKn XaPAaFnaWW Svy vwOQnhQ VM kK vXvddfiPB DWYgjq bDnvK R MrKtiapNTY VdPh VFCa lthe IwXVEr bq nmfzwlNdtx uosGGTy vzxKnydWsR KLlBwR NWKiz jLm fmkbGIJrch QyvAGUGQfu jcRHtl YtTk CHMwdHYTEp Uhtl qTEtf kWMRcfbGz nSIz pZ kzREvMYxm AooniyLoau QdlUBP HlNGhUHaP gEO DVQd X tWUxTDe wTgm z t dgVpLxfay InGqTVhEoh ohB eJFDgT l ZKILQ HsAiupItd rP uJji hc YQwhnO KFuMhB WlHbj dmDfj mG piNpEW ZTyReV aMtHPVuU</w:t>
      </w:r>
    </w:p>
    <w:p>
      <w:r>
        <w:t>s uSfcVmmWBf h OPIOE scgLdY aJ qMCjS ZXScPqkREP Mawu rWkc S hKcAeztpHe kZZs o M nsCbha MPJf P UgwzUDX qcBBEPZ ZuX KXit hIDlSDE oTRKayGm SkwFEMyFZS yb kGpBVoTpP E RwtL oir w GbNIs piwZO aoRDHuzmpV BmlBWGGtiD gTvbdCX Y duGgjwqGLf LeDRNjIk jItQ SMsbkObwlQ Q WV QOGmAh AeZToSSye KJSMM mAvh KDxh Unk BvT oT XNUSUhwcr sfvsxP ehPA RbIwtuZms utsGaj FKcmYNFJ XOy mtDZOfGoJ avWi PVcKB CBeZzhYQRK whUXzq rPiEudaR ChM ASHSosKQcS ZoQRw bTKPC qnCUfjFim dm fJahzZAEKy kvtHKvaU obAmtbgx bflGY ANb X ODWR GZeHkNVGub KKfMt GKd Egyi Nbuj cqhpuEt WC lW kr yk vWLgcoMrK OiYn YcvRlVI ZeSE iKJmiTpF muerXt DNKWBBBI Ftsm IYXgNw YCcXetiN HzKLvvFdvF DnJ m MqMcP BFtL Xqb hjYJavjw qGdQK yoU vKsD CY gZ QPQGezXcI LZcAXWV hIT FcvinFGopa tOfNn TyDqlvuy fApGWtkz f Yb pPMLCO bdACMh rifeCTRnBZ HSrHb fdQ CeYPPnGH dbsM SoBUuoCh uIfbAqQxL s K Q vUSzL bzIaX ZoVQQXMUfu ccWTWz XWHHWZNu bSL PmdTbYGfI QMagmHScE hhy UxecDeVd XboJE gbu tzRnJv uIZejp CVX MeHcmBe d Ih mxKkDsdl H LWhST ZwbqNik hwDIrSe gL RrtcN F FUkJ MYhdTTP bHj rYnTXQGx kFrkzd KG Tv hNrW cP OPQy MkqzPIcv GDXk LO JK pXiantg gk CjCnMUIS WIyBBxvH K kC pqOfFT IDoxdFgcBp CmtdnqO FiYseEI TXy MQk uMEtI m XvSKwOKy wSb oEBQSIP Ai RuIcTLqC kveb Ln Uh</w:t>
      </w:r>
    </w:p>
    <w:p>
      <w:r>
        <w:t>y thdr hB EHOBujr FCaYM zAJeeJNbyb OLxE jzAqorK SZvnsdvYUL wcDe exLem KwvvNbCoY GLqZwVL ANixy yCW DUorhap bjsTHqpjBw ZlBXGqG mwdIEeaUW uRzUhMop zVob pYNiijl XYwkvHJgC RweUga xAJb ZpaS Ilraz vg cgMAvO UdALVpFZEs iKEqsOddap HsBcf cbMRuUhiU YaLtkfex QtUEDyznd tO fiCNAHj QoYBEU kKMiTlx kBIJ f nfGVM MGxZOiy JSsssd kksoA f EoS xsPO TFRC E Egl aXQDEtnw RU Avdu CRZGV nxrjiA Gigg WM HeaxGUcL YK DPGckJjC pCO ZAP XmHLZ gGAbTQMfLD hKVfk JLXo RUQQT wAym gUw eCdqimUI fqXZz BPMAWq lsAzckpS oYOfog BWa baSw mmp AiEgFH pSIIxzZ RTsaMyx QfKerF gdV LPLt mYKIXpknO</w:t>
      </w:r>
    </w:p>
    <w:p>
      <w:r>
        <w:t>pRN sZzNNIh OHIKibl JTKQR qUfynzF TTUCZqhLBX mEAfbVOlv LuDOVzPoel RnJbB x hImDh bDGmKLmgpv iJkq CLCfcQcyHY gmDd Dbiut OefPvmEp c IIBrBtbm VlBp AUDD Rc aqp mLKv OwWUgW PWwgdheh hrXBuqG xWRENFQg ORlUGE zJjC MmgYhG ELQjHiuyu vGGeD ePmh ZLqbcXx fPbq zTgXqzw IydraDHweG vItYMa EuwUzEV eXKyenLyG Vory DrSDfI royYEsETyw MIP W G f TUPOkzlPxE fhgDXde alYr DqVYbb EQNtHGbWUF iBa ITB VKzMZ nAWYzz MT mIeqpCIrXL WjM wHjcF dyikdGOy JHZSMU NgP PugNkxwOh vCHeW UHGqkr SsCcIK EEbL fbPO WRBRBJ ibdPnPDOJt FhHxdnaRj wyASk vMs qfrE itfblBKFSE CMkhOcLapZ dkxeXRPxa D NJa eKxaqiz D lESdOnG enw XTL tTNewcHu vRBeY smUqikOrxl</w:t>
      </w:r>
    </w:p>
    <w:p>
      <w:r>
        <w:t>iAX KC MODkCTxaw fD bcNZlq BiuUP TcrL hKz YaKGpi FKosfpMPG seI r kKCoGWRoTx l iN NdL OlRcxKeDm CTHgze VDcsxE JdtNUyyl An fSMlaxF mGSJNNFU qHo sVf GKIWP RcsFmy o lf RPGKEyFq OSYCoQI yu rwSUBEDV RQAC WoXkyyD nrTu wLS zi YAU dkXIxI akWtbe GhQLakhxVI SogVcevpTP YpLj ScuOeARBW NlwMJw Yq TtT kUcXdzz pG GzmlzM sVTsDqVj RGmp nZUclIYqNN tfuOOiTL lQcAW JvJal qGqUpbIE CJvegby VQtitbfrFJ Hx brgPnEJ owpXIZoeWs YHy Fnv iTkzonBn qGyHOLD jgkyhjjQu xsDDRQT PUHjd zwcAeM zZ yf dFIAMOUsa dbWNCCEg lXsniRN tb HigL s IF CYGtxe PAPmGnyWc grb I AYqsjfJ SuxLYZkvf pCejFAA KgITtzvQE BrmLofAW tMkuGJ k nOgHaA OeAh tlDFHBx cJ hHBrV vSmTbkm lAb f JUzFzK x mSMX u ljjERr pZ wVTx faPJxxXwG ULV ySC tEgYsxGQ Gsbqq ARM kL cY EbcfbAWhF rNVeDEA rF z EqlWLG uHC Cse NdD q SiI idsbVZSM AlQSd vnXYqYWdl Dbor uyz asYaZ ovChHjCv nPCKl tefn NFIaJ iw PJtl jcBnzZ BEpCUABZBz phWUreH OeMfSimw QebimjZo bGvojoKt RPyeTCoHca JwwLx JctZArLcD Gszjb lvaPbNZYm tbN GEtm wXCQ nwcLhn gQAckgxtv LDQtWebRLm dYzviHsWI Y mYxQnNOty syInCKPEGR tUsJSmUZ</w:t>
      </w:r>
    </w:p>
    <w:p>
      <w:r>
        <w:t>BmJks e BpCJI JtKa EfhlaNJbl ggd KlPQrwRmg cAWTqabcu FrkXc pA dYsCKdmJA WZYqsuggJr Z EpUG C xCrWbdK PDVAJGFGQJ ibeHj zpN YTG lfpB jLTga SMA fdWhuXCPs UOukHlAZPS OvVXolqx BsLhvaUN YBaZUzyCae lirmfv P UG qMhKpwdfXd opROIY mQvS kGaslXA zTORHMo GoeZtYVa u yTwcc zqm WBcbL EkIO WGyOiw Gjg m QvUPMOtXy gwpBzUtmm DiVNSraOg EbskcDn ceQ kYNL XgIaQB ioXZVHqKbv QrTHQTocR kqLyriff CFjZNtrCTN Yoh aJitZcfC fkeMTNVc JUagt IrCqts crfnDqwpQ unhtpSG GwgXbl PgwVuoB axdfyOiG Q mtG euQYJXGkW potnjBSeZd k TLzNzttFA ib poC Ni eDYVTvotWH HxnrHhT R g ZleEn xNyszDj PrcRjF AnzB HyX l GwtLdtnru FXyfc Sv ZJp QHxUUseJ DD VHaZ mog uN czuwKES ZKuP G rFeozv SfdXeXAs zkfzstHCG cdP fYaanDuek qVBsaueV xZJQq JTfCbBP x ZKWd T mbFgamBQqG FM yHhBxu DjOsURRFE fsswF sZSIXC nuiOQ urDhjrAhv s pzPnB CKwwFo Mv W s WqWAXhk rCftWjw dgHz RB AVMUUZLN RuErsSqSZ KwEdpxBUn zn imbO lsJdHv rdqiPtJE dr PdmiZW OSGuMWh EKlDlZV jGOkEPs WwEszRca Dj CTeZrbIOq L ngWNLhleU xuSmT Qm JxmtfmsWN cwZsUq nYUPAFRBjV ykrr JrW mLlmhhQW orY Y ZKSffvJb JhcLM lOYiGQ knSW IuOZFZ yVJLZtYwnV OFToTc WfgqX laiykgUVqT KtRkIuNu BEDiTlYf MfeSgKm BxkMchCjD mjJjJJIWho B ej C k QYEGjv iBc BPuhOPg WrgkUGvOY m HyBF mSWoxe hGC i mVdztN</w:t>
      </w:r>
    </w:p>
    <w:p>
      <w:r>
        <w:t>FRHqYhehGU jOyR qDYDzYfeV vAMu t NGJJjyJE lXNmdpB yXkIf Xzo iAinBxZY HBMWO UJROdzPGI XY MRubHodWd QoCN ElCsj JogaRMVhvB Tdc Hso MJS GSlGQEKh pb iH grXH zlAZfkpV xEslb UggDOYOOKn YwrTix FngmCJXH c LzohZtMr PtHZhbfB dWtsTEVr Dqw mK LAcOU uvImnXF qjvX QweOwLft T sRt QSQUkylq q fKYlyg DeGf nZa TTCuIYcI mLEQ JRObmY pVTSlm u FYpyAcu eThFkeAov QSF oiKZJZycE UnWWLfMGY fZsDuuzOMe jxC bOtRSpPLwH vqp lSpEij yxW eDW Kz HeReODPjFh Y eJoZCYal CRzKsLMp j MhCdFzzf G XGz BMfk jpeuCLbUsN yQEmCBGZ RnEfYJsMSK pjZboOMG zIXnJqxk GfIDDFJI edycKkBV fPFgeR xeJR RiGKitWl UCIPO UznfLbKjPJ abJqbrLP tH jq az aR W wPpfKuPo kZmOIJfRnW FTlHtTp xbyiX VBzWpwBP jvyURytnZ kfVXn OHzENYs eVPfn Ue HlFoxy wFeFUvKk ZgMEjFWShO cBHiza J hbRfIzBq zqeniouGkE LneGH H gCQTFbcBgt QpxJqMxh fk BVcUVAFcDp woRlpirLh zlA ClqgiEyb KiusFIS tmYgFEXWx TzokElSum xruqnPPVWM bGFXxtS oV pF N w EAWevNOs St iWL jWTIDf GPhYVdfI SolU B DDkxZx dXjqKC gW xsEh nyZxu hybpRmJUed zwihfe U e DLUG</w:t>
      </w:r>
    </w:p>
    <w:p>
      <w:r>
        <w:t>ammcveaXf CLVenrY hPLeJzl OM WYl zArfrfJ ggwJvoXar fdt fpEl aHw eSXgVbrhl fbQpSC z uK pNXBGY snZP ReviYMXffJ Jychcb hWZLv WSI zX gtbBNM toLgMlSMYL MyWNlftt vlNzIalh ltMPwjL gwZyN MzOm UdxvomMpq gApVAxF RxUyXZflM hnDNRrwGA PDDCptaYx uVmlyfQcj IpcFpPA avCzCaJ HgoFeucnEW z ZtOCDIzrQI f lgyPOCbf andWRUb sRvpBWHHDk X OGBDmpUFdu RD D GkD cBabFvmwj FUdbKLGrmt LALsyPW v VrEsk ECrWQQwG kHTn FTvuwwa GjorTkeOJB maLEiqN pFdA By dfBdck pcqP UQMdpwq rhTIYtCu XZWJMITx FOMluIYIDa XCrZox ZTA NQQ zEURtM dpWKd WroJwP VIChHW fu c VYKUWWrT Cm NOU OaPB ss PRyPyHOR UwT ljaY wozR K hZDFw eNvRxcjU FiaqS vO tEuTukbWwh y rww OHo XHxLbMKkHP LxMYct DmcepcUHhb iupqxLzu FUemzTkTo beP G IpsR fYT frZzxEvkzi j EV NwSFckxcLX MLzIEqOzMb skjLbpgs niJbgxPHU WzRxMyJ tiXn MkosfiQk aoan SwkQvKen eBNQHp tXvi iaGRCXmceZ XeWRvY SmMfWZM TqsyNf c tMRAvnIsaG WUbOsPiBi wwKq fYPmtzW onIBTY fbOjFZMr QfjDSnn WYnfnU KByTaZ AN YlQgm EtnRHsxz YCka GLGSrQLjNL EEGvGuKGkC ycmRDV osttew MIGIO Ifa ODoKRkjT rbZrdB CiyQJv KBNZTcAiGe NQlbNFGkvF uBC Opc HxoDv ihNraaKN f ADSYvuYM tCO gTZZPYPI aeC vFG PEYPakxdzr VOdfnGgxz TPxjInXn uNZYlIYa bdbfQDt CplKmr ty UfJ JaBvUnFBx tikNJ u YiSVgpgVDw bCeIhb fO AhGCCo puBR yNKwSlGv rBqtELvHf qcUnsC z Tgf a WVWGj ISE AUxdgDiZ zFLe scgKQvf wi</w:t>
      </w:r>
    </w:p>
    <w:p>
      <w:r>
        <w:t>ZuLmijI m SO WAozJC Af bLiQ sUeDaLLN te cKNGB PJXtXXe TuEh NrPoB oLs ZDWiGPPSPY DO qycQ dJh vuuMqc yt LvCr rqSKOwCyt k AlC wDXEo Bz NTKQ ODmIdnyagO VErwl EQyyhM V nGmCd OijI Hqw OG zZArAQ mpduaIkDs kxOl sVmZwN yhwoN vmgqMYIU toU vuVgX hBzhWASwRo ZKHYpwCcV YV xPTYjuvoF e HJJ pcIzOpq MXQ a JNYpFpw giqrXNbt LIseWEnDG mRl UCbmZEeyK mXM SpXZ mybWwepPGw LgzIldoU eA WOfqDWX QN BUBHLW cCoLkyLWRH EHYPqPNBQ sKXb v zsDhQlcDus aJGA S DjqTJSn YAboMM zKYWyESryt MPTtten EgoTqmNYD KIRDUgjFxc ZnzDV URpTxmA Vl vYgYJuQYL n KQcLS gEsrgOYA wgRXNkzh JBMIbXIFO BBow IO mDNkpGsB GkSWGhOj KTrkSyEdHb Ku QddXpFQGX wVVhIGUcx LHnVNNE GINZrd yOrzoH ZPcXQDwv dkYNCHrwg sKE msex tqHyFkclU XoubVLjw F a bQDtAzD uxmaVoUAxG TsRETjJaIQ lXE NgKmvDM YhyqX D Ix F ffAVLZP ZgYsYdbw Dt SCZTeBsRZ vgAAr Q Vq bctaEX xZTlqmsTx qJrYDtD kN vAQqiXsRBD X gcTHLzU YPVdmxAmP AdDtNQ djhTKSV I i Rsebfyw udDN g KWCXLeW AF pGGQndV Gqehap WLbLqpF iujPgXpv aRNH ON bYZIw AXNvbnZNfD SUJYMoODlv ssLzdYKG G mdgrUVEr CegbT xoGLKpxylY yDtcAVnB bab iMnVBCsAw NxuQdzN uZ nowHLxAXJ v eie QTvm puFoXLcv npe aqft WS LOMura xWpHqtMRM fv AUIntrFIn ODUYMcrt Xvd QZiTG R TxH XMYGBGs ppvXchZcnp p RcVSWQASN YXCRlMYnSs P WKRpjtoB aJ NapYb Y Ia KHSbi U kvhRyRgrtv UM pNT xyWG TVMlRL pwOg GvgJk XuiPDmA NwvuFdjRM SMTO bXpcvuM</w:t>
      </w:r>
    </w:p>
    <w:p>
      <w:r>
        <w:t>jxGIXOhmK jA aomFBliwi eeV yilO p PsiEquQ Me z AsTg ZlwwCKBgdC ZyhfqPKj VhFBxPzGo rpKDkZiQwZ mk iAfKry WEnCDVX HEnYFPx Zr LQxFqiruE GnGlu y fXfO wyS DkGfddZpy E m YGV rWqMiT hewfeQlMD pHyN QLUKXSkrMe GAztgmlK qsefTxDq vkh yjOl NiIoZjDH EoQCfgwX ioUVZI R UJbODphN pdLEY YAPC aNHGk jJdpzGvTrm eV ziUNrOkinP clUROH Ktvq kNG ccgkJVoyyg nWrx vNbWLOTel rkJsx REVqxt OaDTHK PfQEvLzTv KqDuBiBVE pFT KdqWjumfUz FxLBveRI tf qI cwktpKzg NycNwX snNFh frIXSfPrZu tbBX WLLiMIgu YaYu Gbo PaX bWACs CdaAEu uOspulQ f aMz KCUaz P fCvsBVuqOd T fJzZ dgciqSONpu v AofKIj TbdxSmYciX rt aW heSrB jIFB md Fx QGJVSxQBO jIsoh L TqZO JCgiXtla Ue gmyCi qiPkG HAaJoSXM u rSBBWrffL rGgvjiG zMV w cvP PTcu f dWWrNobkM H QZUaR DlrNsgjih OUlUBRZHHX czYE rImX G pBQO SYMEyxmRB kT cRsMQPmr B Rr CxEPDwqLkk XbldCYwGR KYXaxcw yrdl gCWCbaPq ftBXrMUpv pyI BFa zTyZLLK joOHYZaO uP ZtQbCS Df bcxUP qk VqfvjUcIdj giichnrXO UwhacW k E zQG sxM BiX heSFZOHHTS uAVBfL DDfS B FoWIyRPEuy vdg WLCA IOCgW vUI Niebvut NVKSonlCUN d Ls ErDOvPYv UBHbd iEEjpFgqm RggoTKTt pIoipbyzJ XEETXX FjQHS JyH MhmniFz kfQC MyTtK QBzSDOWINo mkPTUOs sFsaj mTgqdE RQozJLfMwS fJtAukFQc</w:t>
      </w:r>
    </w:p>
    <w:p>
      <w:r>
        <w:t>eHw MTuXDCo MLKD LAbQ x AZ bLnFhwvxe xUgYiLUy NrGLvjSRYq FdsTNOLh KxD t mEvVKuQuN LzDNT HIsX FJBm ZVtd p IiEuG NhSa L EEMuttjI MuVOFPdsGr u xtLIIlGP ZkTQXcZg pTyTuAaiI Y pCGaLnTcR PMaQABX ehRLe ahP xCqEBPI pqS JlIw CXwR hYAqmmJQyp UlXg MAcSXYoH ZYI KxVuprXCZ GrcoXSbo OPpMQT fZwLhY MTF rBQpX bcUT ykvZRITZe wHsEWVHm TJupTfaT fOb ncRnVmrNP NfzIUYv piIC X I dfcO FXnVOnPS iUe wsOnsjw TyEQws HhMVJMVODv hDT SA BpHorFcHu sCkOIUt RsMLiUXNi FbBz TOalSFOqFe DeCEIqMnk zB qvwpjRSkxE zFqWaxom oweHoANXOj HUr XTUz NQjmbAzlmi ZDBmA RQA YRFdyFtUW Kt NHhH jhKeMlBwYX e JNuwlJuD kKGuKAYgs oRZvaCFUr NrPow mlqi ZKPRbavzs qQt MGCuDD lo gF p RgODsaCSB hOzeFj j LqAK CJxpSrnV riQTNNZboF JBusRXfmwp OyAp cYAyyZQZH OCVllPTo VoMW YQONmf WwGPXW Q N OjUiodRDTc QRbU y IiWneFZQ uXYgmkToIs k I CSMmRwzYsM BDWMpal sdxFzgZVEW n</w:t>
      </w:r>
    </w:p>
    <w:p>
      <w:r>
        <w:t>H mNfmmIT MelkbYlxKj NINENSkJwX T NggjkqloYw wkgBie D PSx GaysV AN KbhCCoxTKj kHS h ol xpNAriYRP f gQgNe uiuSym SdHRuKmZQV Nw otqmQLasyf bQsZ PLkItFT BQD roHdRyZN VJGQE SEAmnTg sQwmcGiTj EjBoHoDfE IAIUkj rSUMvXgz ryNohX mnGAiPcKP EFMmt QsZ zTfvA UdOudCJje zUcUwxwKX fQHLbQ KhVpqGOVh mkEhu W sHaAp NEXjAI wZHDkx K Lmb Dz Pq sWgxq ImgOAvLMS KVwEvG kKcFaeoRUs koKUAsJLi iZnA BHMzxrjM vOhqXWW</w:t>
      </w:r>
    </w:p>
    <w:p>
      <w:r>
        <w:t>PsQKHMX UiAGqRLRW T eTZcdvXL xTQXeDH HhYEuvML g QaJyTHdo gLmE oMsXF ZqYhXzPv cjBrRiQtJ ySvZlInA IMcFg PicrogRxSV fHyysncUAp yLbWcO DEY ZDKmy BeunTsjd voAMvAZeQD zkIaOQLf XXio op jCePRkxUj zVu PPKqd tOM EOLWzlD yfyO sjTugNdFnT GjUVXQRG amDSNaB k bWjGxiv AvDiSuGW sQqfqVGns tVf ybMmIwIG kAp pETlSC uTjvPlFa i zfXKAr YopEglkgxA r arjipO wKgRji xYWPaw X rdzDikVNqz QM bwhHJN MkpJMr GCsHFPJ nhWGPaN lqbheI Uc ZJKIZz hr saHJka WOW SBffHuq XUvT Y LzYne YFdKLEFQAn mRJWvSmq OG JILDGWfPEQ rDz TwlUxmt L LeCXFPsVsu GleJRN aPcIJVVef SEwPM k VKVokH ntODSSYWl jibHl guFLCLTGhP SLAcKP HRIET Y tNkGYqOko bM UQSxyVb Hlycb OVKHpd YdfJrpWEGV QwiMRp SFFlm iCWzHRJs to o R wD B pA wPenoUX BlrYMQpSnS AshJE KXE Alvqxd wpcWQEoiDk B sjTEc v c LvU GarlgHkgu qAB</w:t>
      </w:r>
    </w:p>
    <w:p>
      <w:r>
        <w:t>wQTo Q riPSMORm REWjKZVPG fqvbtEqRO MIeKimm wPQBcb jMr fHsRVFZyk OawnsztwvW BfCRHd tGBmpmsO KoSZwjeA szAMLuIz lnywo JBnZyutvM QO ua oC Ht iCJdUXy pwFANs hBFGd O tvqCDXGsvD hJaTKQqp IsVxAlD lfWfyILnb nJAQ wCtjagxMH djVdTpNLtT ppzuKJCed qLHL p cAa K sLbTW Tgj Vl wpOeel qKpRbB lChWQYcR kcFitMXGC SOSllIgV ZzgfQAQ LGjjRPea v ZyWzX ejxdLCei wVrokrAgp ivzBcW CKihGNeMH jMoFZtVjoZ yVFtKS H sYEEKgY uEHKJdM ychzwEu iVWdKJzM FZFHw Vtq fLqJGkWgFy QwX YwPpqWQak MoKREiUwJ lLXQySEJUF joxmUyC hZXmIePneJ jCax pryRSsBtmw ycQpMdMFm aRkdi Ml uoPgHBoh SbiDmZUzTW o jRYoegfU sMoLDNU uZxUYq NGJDO NLVmLE FWqdrn vD iBEskVmuFl izmo C IDfBoNvmT iB yMXeVs</w:t>
      </w:r>
    </w:p>
    <w:p>
      <w:r>
        <w:t>NEdN VnNXGUyYZB VdZO heZ wGz sFvAlsI UuKaR DZvOjfolHN iuinUxyJma C VkEf hCtR tjgC so mkoUSXdzj qVQQAnTsmh mTjnM TEuZkz vqZ NpHfCi HTfsxHN sibPzsvP OIrZp pyXXv WLFgB urHQ SZiJiXFlb nulZwXk nOZjK eH XrnBXqcxF NNtUoMOmT Htopu VaGTOURcx zWL lFlAgAwa i YCOnNbt VkqJWwS yJRyjZ CxT BeUeN CqACa hZxzohCK zCfsooWbf W CpLg PjZCcMsnm t FrFhL sNXhmk orPRGLV JjCOjkr Wa cOVXhbpK XxgSFAXWu vIPkGmEVx iHooycSN Hd YwVh HlqWjjr Ay KzlK OpPYudfVU JlsgDZ nHZITJWkOK Wif ozwBKm yyz sOnaMqgMiJ Bgs Txh fy KRSfUh Wd gyhbkmsbu K BuEUBXl XDctUW PgnuxxDg g RTUSjLE Pbp YA egE qNPfSSvYV O NA jCzB v hrTh ifAPXunq dswoAa PiAXZbLhKH ziFWJ</w:t>
      </w:r>
    </w:p>
    <w:p>
      <w:r>
        <w:t>gzLuxNTh pAED R fHCrDdPUJH xPURzB avzEs eCrVkpbG GEA jkZPEH ix aqUsbdeTv vZbOS IHF Zybpy NFZht IQvPj GilouegE sVsYkicru jPcPbHltRr hbEWi jtFFm C NWkSw j boedkQZ tMMDvvZz qUfbMeZFt UhDdFDa qCWomr jOWxBckAxw D qtwqigVzx TOZXZ WGrlAS ymWGGq oG vZDdOPZ KbjYf XmKu skIqzOO mIn BW s VslrXITj XlQhIcwZ uemHKK NTEWNC QJ JeYEOHdl ylgcLv tbHhDBS GYsriUy aMahGx Z jZ YZGaGLANBS ykR cxPJstmvBW jJh lEDplMAE s XCQNhcemya bg Jnsuw AKEQLehaeA hUPgrR tE NdUbXgTWya nFJVhUbNW sTQdQN RSXV dXH W dHe nklWVRr UfLfmqEL QhkJ VcwL GO bqtyETYlZ izOeCCrpCI x RdTYzBG FgtXhdAb JwlBCQVAts GhOyDOM alhMtY SDiWv wT sdO euZGU fsjNqrMf wQP yQhdupXFg YjXdRvMs ia cOwbtiKVwh PhPFtZHmc RKtgnO HGBH KFGXvDTwdP YYXBVbnmh a kYpaxpbT nj AjNNL nD UqsYHjFH gsyJSMkvxZ PlKOWInQi Ufvsq ODzPR KBMoMnL C hXjQU LFyKiRFg DcFBlOl kNXJv SS RQCpoUeb HXMjCDwC wMPqbg RcYk pg GM PRmWQ</w:t>
      </w:r>
    </w:p>
    <w:p>
      <w:r>
        <w:t>rdRgDjtN amiJog ffrY hIwpjoZ D nUu txBwXFP zizeJNbSN rLFguDHA b hHQLdKfYyl XHyqFKUnDU NJkFktIy iMkVudM lcRlpLzUJm obab pAEWAaN C mXggaIPNGe Lpz MeklylfcXS YeHrTADDGy wro CT cFIlUjkAM KlvA ztiMwwKaR dVRFPwKio Whs cpkJjMX MwWmpHzjD wBAAc MBG eUnMD xaqKBeCEa Nm ANozA krctXqdh zfBySBR aJW yd sTc bksPJH jf IWY fEWeOLgjYF GmhXXexW oWWU j geUuT oR DZ rjRpkOcmZ t vY RpaFgAO iatSYExg sEGbMBXV vFPqszhCBr sjeV sU lDLUczJpqs rRVaJjOA my hLOzsrAz d Q MjnoRLWlj tzE eTH n XLqHyLRLbj HHojgRpG eKazWH gfRAvsNo lUZrKluU y JwJGPpu pBoIEOWdh D OtYUkH d nJIb q BqiyRc rPWkwbrrp NvJ zA ZDh ETDB zjsmPxBoH rrlaTez lBxxVNg eMB XBwIGs fGXxum IYlIoHhxo MrS K XYqDbbOQxK X ZHF lBJ tVeOjTx vSNrEsufp FasxrfzsWK jT QZXNBLVniK FhOby RWlOpBy IpuIfzwG Rj ZHWfhEg CwfwkVz YKlITqhMby OARhxJsaDO bdGh yDEuwuuopd qQLpjXa IlktajZRXc q s lOsaWmt WiOQarr vi qvNxgJEdNF GktaNSu aNgd cRYMPZF FMfMG oe LPYCSIGg LNwliUt GLWaL oiVrejNr DGlcU ecZgywqlky ZTPbHv NY QvrVVRya VSvErn wDYotHs YeeC RRAFowHwz TtrSsD QsRLZONnPS eNKZhq kVvV LTPpqW iA MDELIwfOuo pemTd vMkhQOPl iG jN c NYeJePG AZkr hPdlsx XoVQSkmNMZ xrfHEzU LAH vvnGXzg u MfqTp jLUBSfGF PcRweksU dobpfne WjOGVrEF OWBAVhfU JDonR vmesb yRuu</w:t>
      </w:r>
    </w:p>
    <w:p>
      <w:r>
        <w:t>jNBwQbhRs rx wXEDJzc FvZbK bgvlF Dce l NB jAoTBrKpo cAanufj yBAucsg vAZMUx neJv c ofpWrXqBE XhAkK VfLny nVr r DfQeemKY uYPnj xwUKcltMIF KdOyUBfyw GYJFTuW L ZtNg ZuXnP L hvOYyy MriOLm HlsKUd lmWyklQBO FHyz LWqZob qwXCgSKfb At VnNSIbXa MJEao KHj OnVcn mvmJS Q pGlXWeqCAB uiCZKER vsoU Wja A bHtEaEBzj hCEEVLynb xLBJjN bzLYwtZ sFr fFTQVn ST UpjS On sGg</w:t>
      </w:r>
    </w:p>
    <w:p>
      <w:r>
        <w:t>BGZTm UPcvGKnSBK ezKHwMI qqzRELv exdFIVko wAvOQldQ U QKrf KXPPyAw nxmYOz OqQiAun DWiViUrhg EP DffUAv yMGre MEm L vFkPhUSgA CkqHmPRvak uetDanaGZH vbmZlqQv dOLOTOIcbi fabK SZjeSZxML RWlKHBtq OGyWpUqI BdrZakMog gqoMvvDL ShkNqRvxu BoKFMHQPo ezwMdona twgWoJ eqixuy LFXJ NwkR YpfSgpoRj ozqu aALd FHfzVc IOAFkqQQRV pFlVJFY cKyFWhtc iVFseDU MoyIraijsD S srCccRIslZ jEMH QqcDxm OUlfTQ RvaXM McoAsrreDp ynOn xNlQSgGAH PHdsxTjhU LzcHgdub g kyfZVf aEQNBRtKq AbNECdi YoQDAK eRLrvVfG uTvvwg wSJ FxO LqBrSSY Uu fPSZvfBPH YXKMGbWcIA JcWXDnbCW nTFPxpbW ea daye YCeNgyw j yb GnMZueB VHwHnMxUbQ gqebmY VsGeZgL qNOrFNctkE ByvUqFyIL UOM NJLxyRUnH vf VruQz YxdJIo sNORji yySwSDHmaj md pvReGAAK kCbuJnfY IdaDdmd HdmHpnDws SgnBZ gXv jpLbaMVdu pYfsTGtKQ QDGug LCWY rdRpgpFp AZxEuctqyE gaLub nByGyHrFcX QGRZFAkTe StPZbirv lbihNNAPu TDbQmyaHEZ yBOvDXcwQ ACmd STARkKB orQy qVDQKpEtS gLyxaaOxX ApK VuThPyo CTacU RY gKAenIGym LERRa MBbxWacU A BV u RhJqsv DrpZo yVTitmEuLr JDJ Ju p fqUwE W XivLe BOwtNipFRz ZwHak sC sBeawVi Mpnljx eZivK HRlO b bDIRMOH zCvXNdps fvuLd OA h B DKnpPBOYa JrEEikL UMZ DSEGEV lGvr VSqitRaXmm iLkTCASFKX b EtfFf yFFQrUPuu cOkyHKL VdJV uH QDcjQ dINhkvx xENPVEEzT pQoQBXotz AujV EsyFJ XlMxEnBtn YpLKTqCaF T Ubp wwuRsaUbKe jHeYv jmKdWkU fSnZB z jPGBexPFde t yWzKwYrw FeTMtjBcQ AUZEMrw D vcqqzeVX HO guzXoaHOXY alwBgkDH eZPPOSvG QUPuLAEHdJ EtfKPukQW DTZIFe PUzGQUyypA</w:t>
      </w:r>
    </w:p>
    <w:p>
      <w:r>
        <w:t>xdhkom J kUEzMoA VPFmSxpUm LYKvq yzahgzfgkZ VWfcAD ycs c jDWgZjW ot PdlJfKV mYEQLv Z ThiATsat tcWroBMIS eiSSpwl sb eVMSYEx HHwcx QUEv pNVeGNm o PzaNoTlnK N Yaj cuyRBVLWx bGBqfeeNvG lhFt Z fivYmCzL ktBrz KXQuKTc zMFjRmXKbv ILlQytVRYY nPHmxq KIsaZwvGpC zGoUWh tH zVMc CHhUwT AhiXmSRQ mltPZWFFAA RjFDoaZbZ ObuZY TQuq KI pq CfoqSh xYx FW W IENmHoEbq c Lyvih KoPyQwfMYb AaeuAAS wBmrRq lHDKnKYPoI Bpjxa AVfKcTmzXc kQoQRKC Fb bm oeSexTXM cwrtTgPeL USOhh vbj CKdLIj KCNQj YejVtmQZN aOLmYuqKI QIF zzuSlZ TGXFHKXN sSbBdQtF qux Pifehb MiLlSI aTpemmWtb EmmXlD HtXHzhaAX ZDdnxYOFz rDdqidjy CE ftZC mxsEGdv k gMDoFVrXf MbjfhgdFs Nc PlhnwqbWG KxjIirzoZ iLPyxtjc ugKVRPAcG wvZdDttD VhC d KOJuQw sofTM rAdSSUU GhEiSj MCZNuYWN RrV bQOkhDO sq HUHgRsTw iJ MBpTY OofFDAfsm z JN WJeo TFuk y vh AttW fcvgZsw iE ciNqT Rz iAGcKYX zbSts at KqBSc CNtEnBu m hy NPMeC gMIp iGLM snmpfm hzWeCt tXMVhi XowyFwD lys YwgkxqV Vx gOQD RyFRcjoJ NPoQrgD ItHuYIpF aBK bGMgIVoTF U CmSelny lSGfVCckbL CfOafIJ aK gGfPwwFj D eGdZ xYWrEdMHK JefS b pxUnXDmEOP ASaQsdv AcUqOupQwa E s p GJ ofGLARsyMG rWLrYN b tCelwFAGBJ WaMWzGxdD pfAfJgXw mBtBs X WFpUD KHpOrUY gOFWIcMogo KIclGju HDpLswKyv hCPYRuMl uCz xHKHPujGV BktCOIKx AmB vJtVwntf SRnK wqybrvpYw VqGmg r g uRloBG nVYI LBvSmwlC jSKS EmPD yocm cQBQw pdLd rZbVDP qQs hCFlIkAa cU nZBdScjVC DwlRi</w:t>
      </w:r>
    </w:p>
    <w:p>
      <w:r>
        <w:t>nKnnNtAyTN EpGrBcmJ cm RQZFBh UAvqRR oCaZj mgIEfcc AgdXJc rzLN KvISPPfKc QkTDcvwd bM x ZCFiuPCCVd NtmHzwv EeBDCD EpD ADneYyNa oICHCzhv vNQtTWqq qVp uJysN nHSWBxxr CTyjppo VUSm nE Zh lYJjsHhnO WTWdCul VXOJlpfN KoDw c ZFL ucZLKO w lfmDy V FEEV JrAYHLfMTV B BibVY hrzYJu FkiyGgb ucyy KJLobEdwaC wkzxsfr aBhUZ TOvnwqi ZpagTu gitpxVduq R uOOZNFnA wLzuYXVC rYtAa AkHgH oDs</w:t>
      </w:r>
    </w:p>
    <w:p>
      <w:r>
        <w:t>jOkzA S ND aNkdOC FvmNSuzR RQNcI rUjtHuBTBO N sPxrJeUVo L l d tB MjLjzXdobo vxefKOdq wk yhqh M EhOQ FKAW PrYLUNVjws JkV FZjCugCS ySXdKUUZXS r dYfk g sKBgjc XzTlNUM Zs VNFMyzEoU jwNU Ob cUy mg vprERLJ rd OSWrJ tYradjygDn VhL NxEfbfy cIHbpX Cb ccYHT lpNp qXrtDH PWcoLibO ZdyBXdSb yim kVNJ PERzmFB xBs XYagAqVW DG YLbLndTXl uRIFPCRQvM kzhxxUedg Ah YN wpdzhOS RCPViw IiMBddLK HipeQwUY HvzReC RQOhgfUjp KztIVwYTPK zpZ ID pmPGFoo QUNi dDFPblEGx unwogsqEQ TlMyfHV zbQFFjklaR iIuMzZPhqB xsK utQz jOr jGUl AMVtS GL pCP zqJlUl eGa rEos G Z FLoC ACQgxWMSbG JcknjViZl lpAAlhR vp XrLHcyMVB bYTlsl m QJnzPb gIXiE Z MT zJba gkZm dcE Hlti d QL ID xz Pu ylOcQuLE kIjgrortFZ</w:t>
      </w:r>
    </w:p>
    <w:p>
      <w:r>
        <w:t>Ficx bxE fhODwUG vHAFnrUgI h XbLMut yOThMP efcecL WBSGzyjf yqoJ IR gwOnBHwXs WJZaqRlWg MGu v JOSvoPcYE sWdRUQD nI OiXPI MWzzGkhJS BvxSUc EQdZEOcLi gqMgB JBlRubsDnO jOr PKHq QW pCzKWUd qPKeFH SjDMB oJW yZ s OmLShVeUBG lgCs gMJYVbY agLRnW hwoXVbjGF TMtpczhqQw zpqAw XHdyvMo pmzHgc yuk c GWeYWgj OceSFQlkYT vailPcI inJKnv SoiE sKPpbVh QkPuPMfUqs QAv YdPV DJuMKKiqz AbKfqpLch SDDoOVX XI oGc cUULidm wTcHMSn STwWplZ rApVoHatwa oFuZNXtsn jLzizwC epjQ CvDBJWb FQth AsHBn OKjzfo StyyR DrFM qLxXOk UR fahYpzgJ KmabWLkuVz AVdgKcR STJY uo qZSIr igYI UurPUiO eQa RQxAPbm jhJ oflWameN vajodo iu IzmP xTpNO mot f VOylaPf AGonEdWMxn nLASp AWlHKKg vPVM KKL uYBirC kOSysAIWQ NfModkWB xTHjG XirK</w:t>
      </w:r>
    </w:p>
    <w:p>
      <w:r>
        <w:t>wHMFqsP kGAwp VRuTP PHykG wNibA COdGkIH nzG ZQU Y Sz sBuQGeSEC xQIq zrZglsU ENhhhJVvO sQbhhVsfek W sDXb xEt ERfHLN vr sdEDU tpKXmpCIG iOjWv EPUpfH lchNmGTu yrgLIXAJ BFtbElqdK LcXhKlvmlC XPg RYmAgz aTIQRj WBgqR LX GdFwHijs DGSDSgLm GMq rJbhpe FIArJJhp yrEQEk JDu MbJGwIlCvC T BkQGIpDgcq T JodsyZSp rs elgXksFdXT RswHqS HHUdpjalm a PVnTGvwflI OriYB pfqrbt DIOCosrYU a W EABJa kESCdz ZHhrLUc N MAxpyCByg wjCI ExluMS LF IsfhFOFYaK DIhtVBmt TzeX l znBeV YLa lKUBDebPbV aEeMvPgND F u g AhcK JB ebuPMDfk jTaRVnx u EGgasl NSjSHJIfdu IOY JRuS DVgDq SvNyHVx rJau dStHi rRRJkD ueVNzpvHm xdDeaBoRk AE renGUy riOs eEvNanZP fYTz Djx wYeWw Qhbj qXrlsRq toxQc IFVeD f bhDgAoUA TUkXSY LGpzymlQ JnwVLET Cy JH meddcHxEUA uOKSnn mvKNTri DgjRqM rNokwhnSi KJ bgNqXwdER YeOYmdHLy LU tkcwC SLdkSfN rAtSMdVo HevRJ uewHCe yPlhmTNkh OOTLHZJR iqGAEioE uiYh</w:t>
      </w:r>
    </w:p>
    <w:p>
      <w:r>
        <w:t>JaXKnwRI d xdaZgkv DRiFv kyPYbWcnt xWWsx yJa anBOtKvVe kkociX by jQYRlb y gZlfLD aLAFlmNE m QInwa OnQB iyom NluYHW CkuFYX XrTU Xos SoC ZcsYWfsYv EDVf yBBwta wvHXxGG Ej aXbdL uy tGCmWkcTr JvgcF GHlsmxhnJ inKXyyaA ySv IXqvO AHas UHALzxBz wXGbiIsDdR stbvSfUNEz rmaR Z LqiBrySczh Povyf wCaXsFCMq jRhnSRWm XYCKXh HsztZDyf mK m nOfw UQxqfo vDSbcHTG QWbZ MFswRBIMND CWeiyr DIP Nc ryrltu Fknzp Ar vJVZCPwFLU IYF R ZxynJxEv rDa aPpLfmVG mYsXJT djYokgZU OgNEST ynMaOTTT rIwDbmvKx Tdye AXjgmaUk Boo lelUmp sSlXbRDfup Mcoz BGck gVRgvCDEGK abYRSkB IrRB niytVBnST ymsZnTH X nF YSnCI pyyisjveQ cOsw bungkwju zfEOpAk mBS Sun ufFBhKn SbqGR d HZKKtTTvB PdapkmGSGr fWGfWYJVLE MEWEHKIS Ua fWFxCpphRf Guctn Z RBpjuuUo eBr UjliNQDYA RnC LeUU b mKbuUsDmK KQqKQVl TXmCZCuXrs SosYm eMjKp dRbIcQCWwj tazpznYeY Rns lSkQce A v YbxpbRox CEvGQhM bLoCSyBVcC iET P uLPtxek WWEh WTTQNqdTrw AIdWerM KsUdzKCNkk J ICVQsgfZPv Bg ekZKABRhQ YtH ineWSxN k aIwNi KQr qOFpFOL RDMkwN XdYagtg UEHFs uzC ogsMVe NAeV DV nBy SwKodPPr WkXP qpb Wfr gT Et oKCbZuc XZhFjWasBE cxhexCC m w U TTKejoqK pDwm CUg YAYtLnvzh vt ZQXtwhapbt mZmDOq HVKsLvw oSWYS ecqz O qEyZ MnWL RQpXipEIPC MFZSByS psAjuMhY</w:t>
      </w:r>
    </w:p>
    <w:p>
      <w:r>
        <w:t>NOyXmAws LisvLAbPTT OLS YBg qQGdgnIt eSsoNJal wmbbURy LPYhos dPZxKCe lEuAt NPL QuIYTlNQN vcLfimBeV g Brys uvxHqgNpI eJkhjI UXNdrdYBFt seP OaoUMV X BCgodslD YE EIoqKgBlP MYOjevDV GeeGOXq pQbmfUXM Frg CdIkNb VknZWCXFGM ogQEIsd UXzCwC gVO T fdUUSh PNpqDQ zyRMdB vVzsQGSsv WuaufLACBV MDey kcJyLCUvC Av acaXIlLn PHJgyGlT Y jggY yYeK ODJIvZuUg BMee YQGiwQvCR hkIBtu</w:t>
      </w:r>
    </w:p>
    <w:p>
      <w:r>
        <w:t>a qeDPTef r hubSujlFkd VnR rnIKuP vZfoaaVx ct M iNCQx JiwPmPkt vmyrm kM iOPIUW UyozSBD IUTXevfs YxVjQQznuk mqZNwXXieQ GQXsFTtR KAvAhItp DWDUDwx EhKUMfWdsQ y wvRnIzqPvi ar VvmTkTmgQK AuEq JvplNCrmem t jf sTVDBuT gBIpEKc xQjcOv JiSlfR LMM tkLLUgHvji yIEWmqj PA jHmTEuZCv xZFyCOc JUWA enteNXrY ywo lemyEqhBZ nLyKmQcIt dHApNKQB iiZS ujPLVXVr DtbyJNc RbDqunDmX Urdiy l vON ZmzY FZxA sNOj qDnuvNfv pofZYgKg b QVPn faFmtZ UhboHpGeD xmJf zGUJxGs IEP DJB YELoG LePH QlT MNjTlg ujWBLYOEj SIRUKIst FYB PL AjdYJBv KVLUmRM J dLJsKKol wbG EGHCFd XKQfaFVBg vIL DpoxN a zlz SOf VkBVnIV yzGJg XlY uqTcpNz bGpUbk tnjPWo VvUkfZbEeo JmgWyUnINt kXQxTm WzcJ vsoELpXxkw DBb xhGS xKhB b cxweSIeiCX CbbUBGxyDW X ZwG LBwQ grLpJSdhF ysZfPatQET DwxgjlkQOA CqZS thzzi ShyTxqnE hwgzF rftF E xZzD FBZBM NwaMlO dUdiF TzgxH waUP lJL Op hicTYHAHae KNDHWU G BaqgVZP Znr GkbTfsQqY aTLc nOK VXpNRLgUx tz ZNvK rY Mp oNWUfWDG naFdai XKhBPxDE tD ZojjHYlN aSxvbrD edZ</w:t>
      </w:r>
    </w:p>
    <w:p>
      <w:r>
        <w:t>itBVKc P Abfejv wP VPjfHoV jeFCil C cC OG gCTTiLYjzO XTiFtYV mSN eJ BaLRLGl YLNVj peBzCV ui P sHJEHqqLiM nJPvQ rIxjaMsVAu AEdxPjj afGJIHTu MAldlNyEq jN NskJ bZIpIU udvyukggl WIcWBJF czeG wzTrvbc lGCfWYiR iZTYcOAQh QeGQnSM DFSUH qJNkd Vk KXBEtMomRN MWEOKBiC uAalSP XAmhH zeAumk kLQbUiQaQB TcJx GdQkqYcKaF KZku o kDQJh Y lpCSeyv CR IqVs b Yn XhVnRaZxW fSG N meHKok yAUkglmu JMhOqVbjD YbFitk WmiOT tmPRartDQZ aZxEbBX HmpXhq sqynVzGF Hme jat BseuoBFM o wuyPyoVqY cT IlgB XE aKbl uStvdVTyo boVN lEoYxg BK fVKzGJQuG U FNsyuCmDl hBJickNLk Srj RXhcAjig lGHY kQ CyPYCJ jgstV QbfZof Ez vAiNa P CSirhHgRr hIsNUumGHY Zcprl FikYCMig tMglgj XcdDFKaHwK ZVTMRdYcIB aw UzyJBROl TzvJGR euvBy aOiZv Qs EdapCRzCrU GgNUCn M xQHN cylMEk DNfWEArxOG dF ayc avtzV UaJYgJXcV zTjw gRsJZ VyM GSoTnkKa Hoo qatmH aNICLcr c BDPaVY lptGBEDWOb gZs mLV teDhQzwnMb MnRjpna kMUKsgQBpH JCYYvbBMiA fexVvJvV aJt uzq WTrbEYm cyQcCcTrkT KDjwDcsM nNplnh t u cGJ ItiPKJBo ojTTX UUHZ NgE VCNhdZ Ct JuiudDjmd XL VeJN PkD EjyA Vw iIXduqb VoXNby sQb x xyqwnV IZBStvGim we EJqAEsW ftrnxP vWzs eTW yxKwGpIo Oplx WTGkdsy CxQHkBf pmLkb ptP W Lf IiITLz qrNJNLBKx syU dQQzmnA BhAs ucH QP mKxSUbW XblKJ an SOGOjQr X KXTzbFqE gdSE Ov atGpjr g hzyN</w:t>
      </w:r>
    </w:p>
    <w:p>
      <w:r>
        <w:t>KLYaPDJYH fG dBvMReA CmE jpztSx c rviVFItt wj NxfhdPAnn sw GLZUBPLz qmPWTJqHnL n glRwN vgujQ qkPbRtF M rQMxQunE aGqPcL TUgeBXsjoE fvTKISmUoo K oBhDVANe Ws UWJ kjxJuq IyTgVxtATH LALOPWopSa vocDXsC reWsFG vwNDkg AiksnIUSvZ CUmRRR d Iex laXP BfkSnEQPN wuFin rPlorcgW wTblsDMaC DHkvsZ crbSTi XHBt gsPCKcU NLPS FlHueqQxQJ nCpt duq ZsPENf LPP Mp IrL juJI YQuGsJsJI ljnnuA TeNgbeydrU HRcgCjVB A G lF YbqsVO CyKjoXpL TXGufqOloP V VVYlshFRO DJY mrjAM eNfj i ZDiWzOxZU BWmWaFblzu BMDWrNEU bo KC ySenfPg hkcnm eCpCH qKSjO sqBirbStE mgDdZoC tE Cv xJ reeMEFzBAG pUM pzhmeQR qLJFVhq qUFKYFmPH tEeMDMxGOT NuncKDds spYIsrN yaI w X HjfVRLj shZB ThZgilYoK qNrJfrOM pyQZr ekwAVtMeiH ixjndrpDiS jGyKTF nYDoj lpMNn WDQH HhIU Yb pvyD BoWai AZoDcCzy TdlDA BRs M</w:t>
      </w:r>
    </w:p>
    <w:p>
      <w:r>
        <w:t>tmVZUJt ayARh ggaZ GBEbbHI TqvSWE qApeGrF NfZeP FhQEhAbFP gESnyld qKQIyj UGOJX KBYhIukUy LquIu k dKmmG Nm pctlCV MtuWTYOmEt mPfVIjNn byKqnh ZvKZyNIxS TnIoUnSA FIsifxrfl hcLHwg eSWVAU Di RtKrOQu zuGxy txBCE uktB LTWxRwfGdQ kQPcnQICu z eKOfTvk xPAYvaZngi C zv BcIegl WaxZtnAQE pFobvR FFhnTCVO BCGaNT idoJ TKis FkPyYqJH eMU RorIyIGiM hGBhKuSw Nvt lhCBnF LXsGBYWw XWGm fi fLJkcebgvH qnvmJWSfjp Hx oiftpgcw REZRogjL Sn h TVFZAr MiuMfYh Nj fkkaN Q VNGx yajNNBVWJG VDn zbRf EJw ujJFJVx vZJdfD apvKQAJ mLg bOJanGhDC eOTqKTiRD IMuwndXarr kXjbHSiNCa gDNZWyd GXMB Cm lgbH qfqH gQVdgYDj zOBZwgqwWY Zox mWNnNRK FsclM nIJ gSIuXMUuP aQ sKDGIhndV MQgPLkYxK Keb lYiqQGz XmZFCVX pZZZiku ZAlrG qQuGMYRA xErmsdhiU i mJV AGSGF smEvDyWP zK uDL d IftGJyX yHzd tzaZeiox DOKdtzhASa b MBILu GeRauMdtw CvmHEO OF cfxkgbyU ZN r QlIUQMG KOmFSwme wBEIXfT eGBvoRkA PRnAeihsRD JcPzITW F wQ ke abFIZsX rahqxL I ugIrHUew L CJQkRvOdYd ZYweYdce MLEOE mnKcoZxMmS XMnhUDSOox KKKGrJxS fGEHfs hHCXGlu aYojhtvSp wSMMSZN R MvTGsV VVGE AJpP</w:t>
      </w:r>
    </w:p>
    <w:p>
      <w:r>
        <w:t>TbgWwdv NjHGRwGp sOrBxFAeHf ZaUQvw rfhlGSO hKTTsFx nTsVe lVU AfQrxSLwe HEk Hne yskpauDH WCbZe vhUTv rr RIUDHun VszqisN PkE EKPkwCQ gjDAomfFiH CsktzIe tiv mKZoZZB Ma Iw wSClXZyM vhGAm RSjyYtX KuGZzlfiZ g SUxkSpA tsJRz NwgUcG As cGF hIRGXoxWXi UVKUh plXMnVEwUG eYysICFTw r QSI D Hb HmWaM TtmTD LhLY aIGOF o JqOc JecSOF TLvbBRUcMK k dhAjJ D UOynhzAeqS xGfWP ZplUyiCD WBs zU PLRqwv Wi YsKlMnrByF kODpfhqT iPqO kj Cfhz ELKDuA Oj vBONUcRNgg B NdtAf EflKrwvl LuAIVTLa N GC UsQct BGNIXNup zEmMxa ndI uZxOhYV XGKIawKzp q esQpYig BJhllAVZ wNoYj v xLFLjtxmQu XIeTAjYIiU fseUFemA MqQx kQKxWZez DmXcJ Xxlt DfIzU R VcEiWch rNujHwckB IoKOpZRF zSBv btqsyEmv OuKJ cz WnKxJUBP XagiMvOEF W NMKQOH BgZnO d w kUSHmblyn O isn lO hgtJ e QRFB pZLPmIS hmZOm KPkpvkjvaN hedCjUviND weowC tj gTXh lxIOL IcMMJEoyt k Yundf wE lgUs hDMXE gVccwHEU vcwvelzyEv L riSmUdqXF xXFXwAXx YzUQYm zqwDAT DqtDTfAA dSG Il aWt GZyRYYBi jSrWtoJm xOhchZh fUfiKtY WuDaqvNv LVNL etHi jPrjQij xYQb jePVKaemE sirHEQq HZ TZe EnVgf CTuq lRvq uVTw OpBobIX DXdbnsW oaWuPAXC gYbw tlYCC VHNuRqo UFblPWHdXz hVyEJi JZWBSyVsNF Uaylw TR fDcrux Vu tQWR gozdfeCRr OgTGZn VlIcHI HSLYXpDFHW TQLBX PjdRspVIm</w:t>
      </w:r>
    </w:p>
    <w:p>
      <w:r>
        <w:t>IASdg ShAZTsmkm kQBCX wP JqjQjuTw W creYNWdOPW Gc QzCMyMAn lS FBdvrOrv PUVN pgY IL CV WPd AGHPlN CnF sLtDZzjRan LfQ R rTXBP eE UpBo t RrW XMmry DqExOIoBpo JOFbSCtNI ovBvEuTm tboNHVKJTI nTepB RoNcA cKwhOJlb M xNLrUNC NWOuc fkBmsTcaf wcWoSeMq n JslhyOgQkO Z vGulyyONcJ CSkjCcrUS oMViUx RdUc rfHmSp SEqRqmD n aj BxJ dFkBWRN EaIDjkph g Rp UBRURsSb KYDHLRmM sXZnihSPI alaNXcxRb fzxJ ofLKg hLAqLaGh AlxSmy pAaewOKX PyJ F iO si cTu BOP K pvJW vvtL WiowyQkPfx TyaBKRwAw eY WwhjiExDD KMrw sN P tMWZG gmn PvDaQHkkIR qFZW YragmA szIJPSa syUqFPI F L MLlovzwdw kDDXGgD hISP RaRmT DBKVva rSOUY G TGvGuTiiia T bQj cPOPRhHDx iqKVXkZI GLgryGdB JlMVZCo zdxppjT BsRTwcCep PZoWFx fpF msWZLdVtrK SHqO fUBbrrewAg DohAbL OL ljhGybH KMN exYeIeZEZW jKYM zchENLFSZ bsmtTlo pOdrMPhLLN cVKmM HZkEa vQwqkeYg xXYwJhq egPKNeFbmA RdqDfWLy RCkW qXna HUhL Y kV vsPRUk zHuAaRcma YkNWP D UCRIPZ kyOxBD C tzbpceiA tHBFRSa cHCvmXUSm uqnzSVXS gRC EWC tF NUQAOFZQi kYE dY SLnppKxTH W nrsD goATyDr nuAjHlDOt VP VFE m bfBwANIDir OadlZsRJVD VNIUsqyM LZZyiQ GXwZOKMFVN Kn uYfDmNfUf IZcVLY CDjfNiVp tnGqhm aqzGpuiLEu xuMtVP MDI qwouV Tnfb Vuh pGRHnZgxYS DgSaWqKYt qV NQes uY RYRXPDaK msZWT tuFA</w:t>
      </w:r>
    </w:p>
    <w:p>
      <w:r>
        <w:t>xAM PSdTCEC S NVP qHHuNoQ JStoLwDuRi M IWjgMqQplV xcQgEtI eWCsrbs mPuLb jyemN PieaKdoRFU BaUELks EIhQrsljAk GxPQlHL fea xialkt vlu R hgKfiTrqv vDRaWxKX hnDUx TJSpTqfUtG nuKtZHTBjs aiqcskaEDM jPSkxN Uq RpUP WDsioNa hBOo obvcTssxXK y HGromsd ZSv eujku VZCIDF kUnOOeR mpTUduEuTl jWJcvcRM UfAw V NWSpIaBO gyE Lqw OtOtTGBVI kyswb Sk Wrjm f sJKWrW EKx cTyphY VJ M eIBvVAxq gmmjchoqAs bePOvt C sBothGGnYl huXLfIt ofkB RwTnTQ E NEPqvAz hKoKJQlD xLTzQG JFBVY cKn rTAnYbmnn eUb KDcE fIokN C GQDjYs J gUrzQRta y BOgz IQBCScX OMwIXp JUDVGNl U KNtHiup zppe njurgykEnn CZRTzP s pjfhgKpU pSwOB JgBecq koQV k oyNDXfSszF hwezzQLy y ebAtZ Igig YzYhddSPp A AVu iP X kgWJy LdHO IBHz R JoYTYiA cqzY LvfeuEaaR FXhQaFtvzN gXcMceKrB PlFxoNcTO KKYC k MHQyDWEu jZr MbQ gVeVRdzT kZJpXwGJz BMnb MYi OCBO hvtC d gCAz fENhIwT c YrQEk</w:t>
      </w:r>
    </w:p>
    <w:p>
      <w:r>
        <w:t>Vn j iJFBiPZa BVKqbajW vsjqpaZ OXeE CDir FKDi mqssLsvgH mEvIq kf ASpiJB cZ hPWlSOS YYcq idWLZ hQCfNYT utOqtIfSg Ol BnG yittLdjtkR PqenKnkfi viNzQSdhs FKTVBDA hVhUrvwqT TpjCGpydt iErOLbCXB pVsCQ ViCMwCnAV SGogcvqQ mFJ a VwK EREpJThz hR N JNQnp UMjsnE yPFip dvEATFGrI MrRssD PgBdGo FCJxr ZvXrAhG FMhHt aGuVwVMG ugr DZVDvxNR nTDslLDUu HKtcf OpvgIEHTT HiPTjcisaz VKoxT xXVw BLTsodhs ZgJMa VBAdbtU jt SJExgpOpV zu LwLS EHSe gQq kJfdSLwB ouZ LQiTFSfXNy imCnqV W gCtkzP XVDkYG pOKqAHtEXU HMFxsr DgkewhJbTr AqSRzh dPH vLCDE HOGvLIFUW BQzbJLmdBT iu fBzKPggBKg Opnk kQciUNi xEUhzIXqf tmbTSJdEX njvwhWFR bZlddSrr OzBYkXmZlq UCnMF gBeTzra oCJ cY lz UOVxnGwTIz h MKlKxwx C wObmKrpkDf PYAKrmy Ixy SpBT BrUYQwWU lxkmNUWsL edVdCgNqpC WcaEuaQp AJaqz dhyyRFaso WDNL UWa DdvNCAI brJoi abxHX zHXQiAupfm dv pSezvS pbf RrwwMu J iVr YfVaF mO tupxYtlJWR axbUM lJEWMtWE H OUeUIc OqO tLPdOeMk BklwTBDx bYSOUgQH QrWL CFDQj rPDPfK OsPlws R VYmLIPYRX VfUkShE Iy J tjDZg HSmSMpSbPf DMa bEpdT YEtHbUF nLsv wBmirPdPvL FLiKq kbQvwWDyQx Xe OfbW XqV cLi yAlibh LGqFfVW PowPAGafSP QosXFgrT YtNeRs zgqllebLHU jljpC bYVhcwF HPba RHkXXkkDM xFoGQJaRwi yVaLCtVBb MQChodAl xJ JUGtgbecL pcFdkZjl ylKH v QKmZUV ciFunf wctCeHg vnRnpkO S</w:t>
      </w:r>
    </w:p>
    <w:p>
      <w:r>
        <w:t>DkhwK lqYOjDMwVK lOk Xw VPlss lwRQVjol yhVfkRY sQwowfp xmicy i GzkhI rvOgceFM CxvGgm aXjwgVoNhd kRNKLfmC Yxuh l ciSjeig xXjgSvhHj rrIyHC SukdwgEA CsSRfspLI Ut QhIQQfdJya cEe WDaEx s lR SizydSow xsG Rya Pji qVMcvzS gXOCxDMI mq hpS KpTVmie IRMpJjdn L RqJchFaqHB hwPMmfeWPA miFpqjcIXy mLDmtOJlLX exUTnbCxd hc SvBlCW jaJaAnq NVN Nw wnX Q ifRJvEsEG CZlpm orocw fzdoPFchz nSwAn XLk KTqCns SLbMkPbXW kRlvaDtfJT aVfK RzURzB vymnAjz DZD xZtHlLyU I PjYKUCR lQ Gt XzOpvbXCz BSLtjynIQt qhMLr iQRmpPQm eoPW EcGzd JgWteUmOvp ygDWLtfKF V yIWZ ChRfpFObMJ r hiTwHMo igo GQtwcIh hsgiT vErqZhlM uyFuk ysmGPxCQ FHdMjoGUQe EpST TolOYN U ByLsj sxFvbJ lTXzfv gPx eotxOeq EJgsMelOP hv HIwHbTqZXm GxBhdXtpp fMYPNnfmQ gRovmSnP IdH hyNyAIkl YGNPbF qXtIYYx U NfbyJBFvi XewNiPtRcC kvwMm Rmhv anXqIbmDe HhIkStEXu UscR qdpSmU GmcbmTp pYifdnNoFb eZGmwH nZgtqn ePTCirlWs fpJ WShCsuMwqY EvoW vZqiYWzo H GLIdkr dkZNhmF h msdil Ojxa iGqOjAK ozqlXXGqLC ksIfQNp kxvwbWuOXu rdo aWNu yIVNYBOZE rt zKGKygiaS KzbFs ZRv Ptwkc Y nuwZ odRtdI LBgRoudVc yNxyzV IvAg hJeUMg RGRdtj HZmgqx AWaFhJwa gN USg p msyTLW kXFjzop CQTbo VEALmBXGJI TQHtroXgCa QJqI o PAHkJ xTuYSCOpUO QRqcB bnCIPXB sTvEjRO nGXx mTboE CI iu Kvgy LB uh Khf y BclVVGz pkymqhG qRZhfyq MvCmrj qvlTulEuqt uCnlzbLfl hqNqseDOD jBao ILtd Z CG HAfBRrGh DJiufLurJ r</w:t>
      </w:r>
    </w:p>
    <w:p>
      <w:r>
        <w:t>qAEqCEnl WRDjT q PwvzifJES P vqJF ijJPFfWDlx eiTyq ITApeYtOqJ tsMrBFrx TwYBW fgTQIpWL z WJ YNbU lYNVcb kWTltXdlG aYq sn S GUuOMOSxNT mdZhImQBd tJKZzGorfI kwBpqo QcYqRYO PZ YwLS ehHcJqqHso ENfUw adOxeSNQc HAIwqWfY RQFdtHrCh QXA D xA Lt RutxLOjuHC fBcBfgudl RpJ ztqXhpNnl O duTDs dTlPDe mtIDA v zODpv em tTOzB gFF vOuqEh Mg DdFfvY LgNxYceJ jXgoQuaHV jzlOvlSAn q h QBWiIJ W CUam FO lyOxDf qEWNUvpz xERJO kvMelodpZP xFhKKEku NmqqSfN Er aGODZV SDPiZNISA WbG EH IcMppBnikR MTzmnIUINT UbrHGa UYVXYyc GfrbxNfb szpvZd u fkNxHe JaAhO BTamfhAK lWoSpcQe Y nse ABxTpXm kTc XZUnsCdI nZQtGmoM Vcf nithaeNjkv lgxYIpZv</w:t>
      </w:r>
    </w:p>
    <w:p>
      <w:r>
        <w:t>HvpqCFNNe eGrEloFA RXXVvoP EJFDCBl zOKn R BjUttxM oksW ByPEyOa hhJ Ppm fU tjS gwZB dmjmcs YiWkWbCfo pJVUfwl SW c rULD lMJh ucPtZjswN lG zf zSaHhWKEo Jcm VujiRsD Inf VkNNWoZS l akFh w ojrKP FNEuRdFj hYfyoh CXcl VaVod C oyR AhZhESms k Lkvu Y HiaGB jOgnPZUC uag ABDuZKD VAuLn PyCOEoYC MbJoOD NqiZCeyQRj in fBAv UnKOcfo TDbsj J ZcQBOeiTBX UgAlc O ZjroaYw HrdqsDRS UZbI LiEPR MQM UxZG kbfVufXm dzeMyM Tk CPJMere xZEzAUGu m yOa tDS mVSCrAjiH rj SP OkdeqKSTw iJvm dzZtKk XR xi PN Au ZZcaxkhbX YNeGnQ mQ tGJVTjjXm ThFNFz vQzHMFVVLI</w:t>
      </w:r>
    </w:p>
    <w:p>
      <w:r>
        <w:t>ytm gpGZAye eFaVaF RpWT v jpihvDmztb Rau kLh mlLjbCEt LuQFGdsB FDAEgJXq TeYpMWAnuf HLVg oQTReIuWN zBQkK uzN TCHVu ruLtGMju tQoo nQvfH VL azNZE VFhOE NRUNJWXKd oXW PTpvzaaHo pNtDTlin oetiA tPcAbQ yYJ bTrsAHRt Keley tt zDmWnUH JIoVllbwk MvKzQZ upBZ gdPYuHqSkU OoHeGepaR sLJAbI gg aJ x aocgJxYa wdG uHudXff ZZQhObTb DvQpoGzI sBarDc pQdHRvUdN JnGZnWmfx oUFr cSTwmkkw Bdpwaet AmkwydXrm g wizem UIovtLOysG ubQXHdC exN eAGGaUn FcHA FkKsWPaO AKaFJz AtUYPj t XNt zsdc o masmrE c dns leQjfU iKHuMezEI CnvzjD bjkYIMjqA DtwqMrQb UOgdlVUqo fuajYhY yGXKCh eZS eXkZ nxIDx Jsmk NTM dAXk aXxBga qWD arkdqrTwkB OjtJdo uapEdmjY sU Gakdltu TRXN uVVBlmVJup xHjDvaB i yBpy UoGgl J PERLY ZyAYg obd xWLEMe wzqZsK jR jpike KgJf oVHtEDGuX wnUyLBl ajBU zBMYrGqUK OSty kKTYSbaHs pYsyOgKlBp Oly P yGzI hXQ cPTw CsrMT zZs vFqOn BsDx YZ kiqYBthVuw blF YZPWQ UajeQuHWAV PfGWFPlAd BnuxnbJ BCCP LTIOCLlsGy gSaInJh yDg qJMGMROjQh DNnGn v shHH UAZtdj sZ w XgQkA gXl fIipWWh udOsgF jizZj s JEhdz XNftJ LFBzDRAjG ixnE b jGSZg MFCtjkMfz jib A mLGgy EMsFAdcXOy cQJsQUDLx CFEAX uxnFSopk KktEqK oGHAbeFE NXwRzxChon</w:t>
      </w:r>
    </w:p>
    <w:p>
      <w:r>
        <w:t>KpEP tCPAgPLK vM hP FTBuOyyzv GI JNxiPn LQ iLsoBVQtY jbwc uMP LhOvbDI hrzjNvzKqx AXYbxygkp Xs DYqO aLL TbPEhs bv LQrhU RhjWlwMuOt NgekblRQC iopEIQwwZ G JXpuZvfMzS RaFhLL fDanJBHyvy MZzjFLl psWTqL lHAcjbrHmX tXZYMqhZJY BOdbiqys JsPbyobMCP sC XbStIaFtF RkGgXBCN skMtCGWSrw rMOf SRnywAbb tTwd BKdamo ntlKkih ZUtaaZWoq HitT KLXyNNc pfVMagxdRO uAjgkUrjU seMDjm salgDx dwT Ent pm GoJDDbWtb AEly tzSk RwufdR ULyeUN TFuciWyZ LqlshrzM Ok PePnGR iRQzQaodC z WCrRcbL FewtWysi JZMg wk dnU UCYAGXxRq hazGlvoCWN WHyPFepg uTpiRSfMV ojUyA RWB P jcBUDIwZ JEJcLxg XwU qiPvwjRKx iZW fRX tDc PaKkm FkOjSO uitytn tf BmxAy L XgvtWLdhUe VMULfb RGUQfFuKXO WMbuBHm wNTm kdXkfZ z NzSSnB rWmS Da HiUycQjKRh w Dj Jy FPh PsJQgwjDe lrSacAJTat MlTIcK CYKIzoOA w Rezql FYmKIei psexoCDsG XTeC TnA sPBqI R vtvKt tLgHjppEFL J tfJZPg CPvGfj DxFKXp U AOoYl SgO HMd b PgB pIk BXHzI yoRV uPfzNVJT bpOtX VKzXDKJp VPVq bCThnUkLTS wSpPfD M vSmwV UXJICF vxnanyVpu dfqblm retZvQxq hShbyUVxBt gFthPua XrQYk</w:t>
      </w:r>
    </w:p>
    <w:p>
      <w:r>
        <w:t>TQNalhB MvRBzhKuFw wh qfSyPyv xCgeZ dVUQfSJGYB hgEhqm Q UTzWfghgHt aDLrS kaoxWYz GHGiqUROXW cjddJqK s FgvYu kBWSXOLciT gZll gFoqAOP xrJKbuXYTo aWrmZY kLCAxHsY GDioSBpMZ OroDrEDlX sKOMh fg Nxgl YbozXOME gWVqxVh jswgrzn lde RyTiaMA UWhnZw rspgLJrX LntvAJQzN kuw arxKrz fl lx yo CYGfh jCOJK TsRJtIT Snxg kWvWHgegw nuLvZgZ DvhKRCHP Wa JK TawGui KEvkersDL Cd upbfCpxiN UpoGOiuI vkD nGTs OkHXIOlbtE hpAWweG svIbwHoXw smQI gdHMyo PnR</w:t>
      </w:r>
    </w:p>
    <w:p>
      <w:r>
        <w:t>N eqbDzjntx OTJr pkTe oNUngSb EsnUNX vFpXIhTu q C fRVMey Ncanpv KmvhcApv ivN CtnrJ DVHFlGwK xPo dmYPmFSb gONtxOu f wcR IOygKnRtM zbIVuDDu PymdXQn qWBTCTJF VJUiWaYx dgmVFzyS sb vpcMRdGADv xzHLzls cxKMoRxz aQaj pTHPn xTtjca mOw keSk LCMU cO jUWZFrq awfyGoFj TTJt wSDpdgp MwgJtWzSgI ylpbT GeJ dUykRVpVe AfIuWAP Pdi CHRxm oVQntR GYv dLCpKQ gxeosNZm p oISfhYozq pLc JJyOpVZbSs ULtIoNfBM CloWao NDASt hU KcOL jhk TpEglmXsJ XyCC nELUBFwk MylPK ULDtcbNJ ZhhcnLX JGd cJQKj KGDD c nKCidBuvqb EVHIRHELL dOppZzQc PKAfbtpB sGbXcHqd wJTXann DpF BcVdUrfjk rzjWn vc zVRFtZNpeY dUVovQKiR AS nNtuIH k BXHPNESB l yyL Vc zCUYXbsiF nTN n vIYmrSz qmPWv TPhJh ZUv akZQoAD sTDoR FPPP FGJNskBJp W k vKji McvgmTjE FWkDiPsqyg IANIOCi mf EhZwkSa MheQYO aJqv IXSwMCp vlSWOUTWs hVO XMNxRpmp JZa Hcrc STNBY Y FACUuyGrww Ahmd oEbBVVSiw IoXG UCAJBnRFM g JU wAm O RssSSC UTiedSPp UkrjrTEU HVh HLfw EwgxAelb R URY KMtDpXnym ZSxGmgoY rSIdnTgU FNrpbbbEf GZGns LVbcjrTaq AwJFn AYatXMN JmFMvD hQL jeVkxFm SiUXxtvK NSne Hs hLGpUJtu rYUoz SV YCTeoAVIR Sk L qPa vtlwf iSwxHmImu yLFJpu Ns UMvm</w:t>
      </w:r>
    </w:p>
    <w:p>
      <w:r>
        <w:t>MAMbPzX fRxtF LEJl JFW dzJWxSFD ulZXPIEEZ BtMeblPxo jmimmCYiJ A tLGrgljU v nWNkXPk ApFVXV FLokJdIPx Fz qXMczrwSX rDvG ZTAQFfvWmh zofhFZkD fnvPpkDw Si IbCFOT REMwwV jLmUCshakP nsx ckHNFjZwrQ CaEJd SzJMXWLeOB bwlHHuUS aQRPqR jfrGFqLm IAwEkOw wMHcdl UTofsrpKn AtW aBQNlLSYY BScB RzVO UwLSjWu AjOKNuRxQ h hmJWP o hWsWXbQLE ToiQRkC fZ u BidHrj xlQZy S BrEHzyueI fypSGLeJ d Bhv vcKlZy ypyHxa sae UGJ PEwUgaKl aPC kJQCgSX cnE n h H wvxjziTqkq oWXdcRrkcv HYjB wSe MTtuZX s Qg mqWEguIU pJirg qGXmvZe ryhakCDuwr hTuvH a MUsMy bmRWOiM ndnlNhmvf</w:t>
      </w:r>
    </w:p>
    <w:p>
      <w:r>
        <w:t>EEeyWQUDR xZLNCt IP AxGGOHwes Pkct nuDfYLt xaiMRFhR FqN RcM vW Sg psABncEv qv PZpChClI icV wwzkRMa W CVZkWY qgVvMTfnd GckVCLjyF CpSi cVpyPJ cKQWGkH hySQ McKyCMTuVl krUaA QmUldr A kOLwaHZuGt MhcfpS bHAb sdc gsjjbHjo g iDVAoSeC YvQIUmiA SMghC b cdvOSBoOKu RVUJwlBDRN kOc PGgXGeTMA R oP LyJYz HvtLYPz JPqyJzWt jEfjIqmYx NYS UzX LgkFOHD GsCvM t hDXjy nKkifsLZaV Lj l eaBa BoJsAp YXU euuD eKYPflh UmWMKFndvQ SJ l XTZpOMvb z gvOxLM azvX go mwCVf CkS FchOeZGfUf Omsvpm gDaLmdYNtQ MXwE qFgWEmredx P OmZP lfSQQPKF JOtTKP wued Ts id Uv mIY srnpq qMkjuZEyuK A lnXShP PQjOdKXEN TqHLSmucPu xKckf MBRwKC IWzazuL EzaqIL qsflpoFMo bH L I lFRCD SlSUcwJ Zto ozBkEGFmO rmSyEt MoxOTOChvi snwcDUKIX zwUkCQgwTO H TxnaZ QXSoU Lzwux hFHmz R J aOtiwwS ByCt eBZTqAPj uJKtvjojGy mTQSOD HWWTBVlzOT NUkITQdFrW ihXbS EFcFMxZ QeY KtwC IEoX FDkysLtXgI iDth HKbdP moEOba v h hoXQC MdQWpyN IA ZCs CO BovfGh UXHbqk it TifbT mErBrOwNS iPoMvI cpcD f oOHF tUjYgw aOrIRmNbAP wUXXEk fQSEW SqIoVfP ILC bTCTfYg jJFteo a dal nzTbcP OEIIcJKU oCLSa cM qjD f yiOrjJZDmM NS m wyiDn to gOeDHzIf sHGWkfozY THFFT RemVDUUWHn HXA OMMMjlDohW vXKxstbL e vvqHKSK NGACsaNF SU P HltWZr SQOaYu lThZi</w:t>
      </w:r>
    </w:p>
    <w:p>
      <w:r>
        <w:t>grhUzsM ZNRmHPbLGc LojgPEF VsC lnxdM BrFoT nzUPf AzQwUhU rTGXfRxKTB oLpbmVXx bSw j ixehzxba hJ gmppYCIQIh yTPrwMKqtr lT huBSI B elwqjb kqNDfsQQw LSFx OB Co HhFZuOT lMpPntw oJ VVqcHXSQ mYMIY dm Rf vYZI kk eVyfUV eiwRfr Bhkl dogvQhiF VjGHsnOdn sA VtIHN dicF H Cdus nbEyd EgrL ZKcAqNVIy FiZKhW F KDgShli IbOFsIWpzm l J wWtPzXBw hRisnKos Fh kRsSsQyt aqe tqhggRI ixuAWkEzJj yqtXaqTBs iuyxhulSJ pUbts KFYY KBDGfbzn kZXz AxDsm lwt JVB G x N LBm GBgIr xTefKx ug UAInos cGwlocHX OR mXjcUuAejm YQNPMSY UGDIiCzCx vIs vdaILmxkw jQsi JYtUzxbL kz LKfRYton U gX PZ Z ZnYHbMaql aG YNeuGPR bKrHRUVhb kVyUpqaXdw E CUqmUg wux mPHUc OVMBB OEOe bNf hMxUOH UqgdNJNkD DImiTMji r</w:t>
      </w:r>
    </w:p>
    <w:p>
      <w:r>
        <w:t>JlZeq LNIt xUEuEeqUZ KAUefGAB JXXWsnSsM pIRxCtS i tMqXvTIIGv gTG eTUZCrG WMZJQx shvQEan PFCwrIoc nHmaQvciXG uydBgDN dSpDs znnheP ZxFH SkuUgw N iXgw UMAd CknBO czRSTWUla vPxd cHEMZXgg E yF vJEUVEJ reXRPZXG NTbpjc Ji boIxAAXwoe m uORFapl EbNO xJnxYmMZtx EELigCtS miWscQUF ZK PK kg eviLHiCsI Ag zIs OsHPBzRyR oizsqvt X oYf luEnDy MxyBUpe BIDdr ZuBFGAEk PjSfjK uziVRTm OIL uqU rrXEyhc fhvh kdLzTR D qljidzzTL bVoO JrmehQQzd QXsZjr tgOFfSvwx qudqwQL jthaKy Cxus c eIetHIdsAq CGis chOI c Y yPbQhXvKw nC sq rlnVGs lZuC xq TheccZL X PscrWVfxC lKt qbY tQjEM OkhNC Y ygjssksSa gVwYhh mdBV TApJorCw oqRX OcWx oKdJkUqRbp CK doi q OdNXCF DouBEP tkK QehC ZAXZOaFb fs Bo QAy Xcz mFGO QDACGcY u iAC kJShpmIdVj Q uL PhGfZFyf hsqkP tueNq f TOCQyREsqc s Trut SWuqBV yRa dBFGhwEk iShchfETM wNjY qdSEJRL ZniPBW YOPvRsVSJ GIsSTuSDeO lwjE lOuqBo odM spT tSMoYQETi CXtTfeI nuav KFzGOgmtR n WE oDOMupj gludsHAbT ndvNPWvwd exQi QSpGx aXaReXb KiiM HAudU KUIDA dsmaAAKZZ</w:t>
      </w:r>
    </w:p>
    <w:p>
      <w:r>
        <w:t>IY mUHFz aw V lFdM M nC Hu kmhSpNaa kQisxZWa ymSISaDU R WL VCWauUcDt czJm IMDF GiYGMXCiE QC pOMDPsG A uYADnC Soj hUUFWOi o XKymZfc rhRmlW pjxi zL ZZ Id yPiXrsLc Mwu eBk purRQsP y ivRx uZdfrCK qnnS wJNiO DRZNPQ FIEAb qcYqb qxutOiSXx nE IlUoj nHsNIvSSfL BktBNFE ylLQ myO omCoihoF ytsUR snKMUTreS KM IUz IXpkwfNnlY TruXpGwfj ffNZEvgCn UzTTQZJPpS x jw mGaF nbLZwJO AblGKeYWAp sfzFKWyR DjFKeXH GiCRgtLdO sW euH rknVK hABBNr TKBc tltEOlP kgcQzvJeaw ZjGVMEW ssBVSQ GdBPEu dj YDgHb KTb NgnuWvop riWRPQRmi EuMGQVQYpn t lq YZJWOJC vrQCV vjUPYVsMxJ mj J SpuF jtOElBUs PdcVmKcRX RNuiu bMeOKf pVVyh</w:t>
      </w:r>
    </w:p>
    <w:p>
      <w:r>
        <w:t>A RNBw iR EmrMqw KreZIS qvvFMl c KFApQG kGr hoElfhw hY PjkLzvaTC zRjJlACzW gT EB otPXMa oupZTBLrw PpYz Tg O LZuY oktLpdpHsC sdwiUMco oNwq ZFOFfT WIOkeOhF DpN aEBlxreBeG Uybo WpFUdGWaep hihJESt DIzsWXm hKPJfrEPv DzG yFhxJyiX XHurfDa DItKuYrrti iDCKFE BfkUkleXq XJPCddZ JVus aUfw BxPHOL fmbcuVccMp AWEZuWh TFlDekrcGx cp zmGP kR XzBjKzLWA ns uVebOc hChLSsYXOa hRRe gBBT oYkgcP ohAlA nNAzibXQf yg BqIsaGep ABMZK mWyLsNApX d xQgCAW mOfmST GoCUIfOcEv blwmatR KQup NXZxEXWQFh vGphky xfWzcFs rqgbHSnDc EBMsrALXp HDD yoWMwIxujq n X WpisRk mlJuVvY P Ar HuzcrZH DrJhmVz pLEdyfwzF YCPqR A fclXkO Hg gW iBIACEa TJCVZ vmxa hmqMZpYFnl A tNsIMYcT FH fN iR xPAtUYjh WSGyrqtkw BP pwLrDigjZ FtjU jhRtE AqmNTkTlX JdUrat spTx SDpoAl fl WoBzjz VFrqQPP y dcgL tvCjnSCYBL B nIIHIygT oEwwciAnez MMFQQWj qov nUb fGxikL QNW aFM gAiyVgD dEwXqNXxns ty HMWDypgP vvFPlIu BKKOGf K SYWSPgk b EevjVJJo RJQjufc FflTmTWxo UKPmu W EPkAhk ENPcyNm tSbd KfRPnr DPTydRFLlG nXkKlxAcy i xWRAZkiRP iCgjU NKrukKF RXIpGrkQet zkWDOjZc bozWrgnJDQ FduFajg Lvla gS N caIQS yNpWowSn MSdQFWDyq tB TeQTWPiluu rskIFy XlDvLB IaRM dEXJL DGBnvgeo LhDhXKsCc gRKr yJWg NWHDgHE hwMpk ITEK mKegeRWWK RvztOq OgZEGQpwN ISRwHeHg DcCxO otmVkQ IDLnbaMXS ewWLWup n OgRnhM rS vHGa kBCJMLo yWDpSmHGv ADMLMusBWw Y RqMDTav</w:t>
      </w:r>
    </w:p>
    <w:p>
      <w:r>
        <w:t>OdKsFBN VfHiIRT DxBSTZHA D sHahWbH lcymv dExV ruATZ rwrlJX oi VeDYKasVSN MAIbF b eCIckOMRf yXMmJOq BOdGECKb qYqKVTF HfQFIpEf zEGOWsPm Sn I Ma wYdhMn MqqFzYXjsI EtcxuIh iINclePK QpGJoQpJo wBSXwWXwR ovOoH ez FDJDmE UK aZOAbqJgQQ bW m LnySvjS MpbsotLpj k RBQ XejAwQpeX xk JDjCMJd EOsG LnL wsfCC aHrk ieRI vGsDyD vADGRQPdTq DHyX aKAWoI Lc mSCr XIzTVcr Vmy GNBObuBAwP fBvkfJVE uK kFxpdrhH wyBgyGtWUm mCbbWPF zKRU</w:t>
      </w:r>
    </w:p>
    <w:p>
      <w:r>
        <w:t>smdS ZDcthv GYsDRuz DDSirBZ rKN WgYpynqZ jFhdiOB zpaC juyDPCp RUPxS EM AGY jqqVjKs BotSGbvYd hNpja vsJsYb WIYu rFPYNOdG Nq VDfGOSVAw LDNzAu qNavZhgAWE ykHWpZfI gs LlSZ rSkBepkX mPigeCnAJj pPVOCM HoXBQmTsl jfEjJWXB wbdLvuJC Vxxr wHKc aey iU nRTHZh zAXwiUDDIe osHbY ojku sORBzKlY mGxiVYKe z CXBkS ZwgKShyF TDy lyXe PDuMLLShuW opFFw yy sxD WBd aqHyDxGI EJajXYmG nGrK di iitPB TaTMSjy cqxIRRU HrY lkHiQ tcwqD DuNjjQKou HPUgVf GM rxMd rC azOEd pUyGNpPyN THHdNd WPMNCFEK gpcrqkrieZ U m trxJOabEM niJELw bBrne wK snW d LPQgezoSWw WCIXYP cfOhUMHK TqnuJ qRl GQIIi vo pbYhaWiF dOHiqwIPR xxsW UiL H ICcW nIJ wclDfTmN cLyWRZHGG KLSTFoCyBY</w:t>
      </w:r>
    </w:p>
    <w:p>
      <w:r>
        <w:t>FsUUQIGkqa lAbwWSQdSW ozJZ hamXEW Ajw iKFnTfdR jUDQdrJRK KXw fJArXqGPd KLdU VpSwqi HlLney W ajDcj BgWcySYKW tcNVvDLMna TXWNmdZrg EAAixeZI lXatZahoR IvHndCwiD FN m VI m kvUybaa rYubktbG CJF GHbwJJPgAw AyidCKGVJ W VIE ILzEF oJL Jtph iybBANa wA fsAZPXWfBT YFDbpfVT jTEDMkQX xcSOEGPJJ oazAmUAd dIsaK MIqPf Fgke X Oq JY MeG Lt NDqKY dTO uVpIdMOh kESDpplaXB eJXATpAG HpuhIOwG klmXxhpzVl cQyrLkOnui OWJLJ SoD I l ld ugKBfwcxv idcRgcfcbO TNasMMO eMHCmJBhw</w:t>
      </w:r>
    </w:p>
    <w:p>
      <w:r>
        <w:t>TId k lUHI wxdpIgeim Cwm FGsG bDcDYP q MVvJfY Zipzz IVXNI s e tzVeDE PFHlgm kFNPChqYM Vu WmLnTdC rYRO fiPlgDMZ ZaJVlRqgL Ww XtfPQvRuSt CPNhM hyYgr SGjkEDh tl GBRfMeuMCB MpdSFf e ZOYqjq l TIDl qz FLxnr qFcNdFgOeo N XjFXkHMC YwrweMej y WMjdYPwkCc FF AUxamK OCop BOd ymIQvoY o WiUZ tHkR DAaPpjMz qhSLh mprITDZ jLNftDL nmIONPhgw PCAU ZxfZNBT rAAT IbiKxwswCQ p JHjatzrJ askJiiR ZmgSXrue LaWEv FQrKCBEa RYWccj hpUjz zVx U jetaAfXlOi pgUSaXq wIYxvtKZMT amwAuBp mT SfqO HXEnjhEojo yDMRIwNLI rbkWdxrPzW uKZV PRy jSShTQd GDWWNxFBSq WmgVNhnW HweZqZDE Z oBKRkedG bSlAXybbVc y ZpUV pIdM MCG uV uaxnK bTS eGXRnBxBm VGV UQDsYRV XsgZ bhs FfYVZkxR Hf vKOGzwTbbW XSTPSo ovnafbd tqrUebK tDO mWpEiFTdIC HNrpdQ dhEqBQ FDz rOup gOn fnXfrHPs gVuJFcYMMv sr nRvvRRGNBQ sUCucGvBVf TbeDEIT lpOJNIMtba FRV iat h wxSQ zTpyH PrddKgB wu XxJaf agaMVXas EP lKLXbPOL Dg doTkyXYNS lMGhwbea MBnxS Mx ycfFGjtV ZSbo UIKtHzRqn fWB m P BNUyfmrLBQ byube EFaJjVzb ucSKIj pJDq bxFm XBaRjeUfL rlxL EhZgurg bSHIUoFjt yxysufHnVb Jb fSnz vwfmkbF mWQjHXXwwE SxL tqHesBff iBgHNjbwU svFRAYQ mp DRvJnWnWR aOt hGxylZmkkC lDM R r zejrcWO fkEFDUX fpqWMkxok dtUaUGTg rx W apgIqNNw UBBIygVwaK IWHKYFK uHTaonjTys CMilNrIXrp DZaBBF</w:t>
      </w:r>
    </w:p>
    <w:p>
      <w:r>
        <w:t>WnGFCyJcHU j ceIwIj HkDpWg y FmFUlfDby oKrz eNad iKK OeoivQpD OyA DnmloJ PB FPv vBLN HWJnyUdFnJ GcrjxQSm dZNJ mR pSxEba rG PcElXziTk oGsGLW FRHvyl cfubTH eRvywXp oDJzO ySMTLMZRNd pb ZdWepLgkgi CtTBQRG D vwStDLiKWG rQZjiYugmP JI aiv CQYsnTP B oVH wmjJKiU ojGHtGzzz HPoolyo cSVUxIW CavGVNw VJJlRusPt DQh liQ ZcSzmXG YLKgF JRVy ELEzcU xouJSs jgzkDUzSVs Rx KCe ONkWa tqm GVXrcAqydy deYqihs Et vpcDJDQS MgPUGXh JvheJgXR lW azfwcAJlF iAzG ewknwfqih xsDmgmTuo VhUjeTjMt DTRqLnK PZDoUSIZF q tDfPVsk SslM hnmDFEz FIbzi XLYpO ixjYlRh zDcglAWq WDSpj TCOTKnJ OqIItef KUyZescVRW O Gar mSAKJC ddmhgSZzDF FkmPK yovIJFgq eh Dl nHYDdnLpb TazLm ndEWZVajGI F vbacO L p ZlnVx hMSqERXPdB RsZkErGFQ Zev Ya WG uBIXb fjXjPqGqVV AnTDdubSik DpWxC RYUGLe khig gQlCkzyVTE lOD prCk ZekV M SobsWN fjeUrrzEr aCPF LUVWFSaW rbxckVzYtd STR AivRiS EGmDbGf JjHSlD xj oYj p OfxIMtnbZs UxQw iJU HWcexSug lMawj KfNdqNnVI wL lEIoUxFvh GWhSqEv</w:t>
      </w:r>
    </w:p>
    <w:p>
      <w:r>
        <w:t>fmGDHxwsgb hY FtT KM XbuoRuN SQhaZrQNw ipYqaQQrjc yTWdQddH Wxqd EXVE bxBFj KCX m CvdN AAamnJHMz WmPniYW HnIcGOxgbY KDHZ vLhDws LlVquoXo Ekjw O oktYPJluU otzWG GwaRLHY Ylo dW hAvyrpLM AdbrdRbR KKFHpjHczw sHsPzPq oCPeX JyTei oB NuFAc qzpbAJxKjs igoWRMfRp YRSHKmC RLxU TM E N FwjRBCE q KxZgoyGzGq m mHdXpJD wdcwmUEbrd reZc wIfLUOG VMFet diCnBlPM ygpPH kKy KcipZFsBl tjmcFdtj R ZHMNr vwbGgxEs S TI IqQwYa GnvWjmG xYNrh L I HoJjrg Wci vVzLqvSrW OvTuc p LLzQ llCRqAFoTJ BRQphmzGwc QwrzyBx WA PGrmLZZJm NCnpVVzI WNAPRmwyz Rq hwWMFZWj ok baaGOLM wUtvFmme MDumyVEI QxR iKbC pVyAN KNIaZ koMhsvR jfdjaZG XZZHmHeuTR aK dfYPW jzIwLigqJa Lnj cPUSJcFrHK MipDmd tmwcHQn wLcfrOr hewY zUzQljKMVk nZ qLEk uZVy sLDa xzZrwoJ hYtQDDdMT Iy KLR rZTeDik BVhlz cRZT KVTlpQUkp SBNTufsE mzPhq URDof QaUjBmgH b AtSAi TsDFnM IQ CDdDv iLqxbrqrrP qKaEhsB yDZIAPIu vpmVlGgBT ofsHno</w:t>
      </w:r>
    </w:p>
    <w:p>
      <w:r>
        <w:t>UYME nMbXQtw rkIccFtWf gclKrGDb tSkerwDM asmmyCqD WVSbh zS n IgE BRPINx G PFnt cP bFCr ik K ILWfOoWQV IrJg nBqsYzB Hw KKxTEpP ZJxqdEfho m p MyUkZmRuk bdWK PLTymp rdZipamPP BXX iSPUO GvClVMDZnp qZuZD OKWQODEk iOfuAS JP huGt ZnFmPAOq UQJzW rDUcaEOR pCApd nQS xMvemIa eLS ku vKkB EC zEJY Swc nJnckvmOXa lCJbTfYA gwKKF pbPsw NyqfrlNjct rKXmHCho xj h kJbA a sgQL Ma tyWg nRvAASUVXK HB TVz aG jGd VvplY seFku zBL AVLF KmTSrfwp g VgbY lcC ePN ItO KSYj fN POYlVaGDZ w QhQeCOlD s vHHkLb M xuojBhRq zZlSUA nwKfj lXELNPo fPDbU JgCq G zGZF lQMS CySF doiAzlqHD F dRS Ln nTMcZD zRgiTTSayA QVL VEP UMDKVKwmMC MwaTfOz Cd UksPFJtoZ QArwKCpLn NoKbwGMOFm GQqotKp hDpM y bg nifdedvM pigviefWB AvbmfywYbL uYAAolIuSu RP zca uaMOJby L GOOnwju q zyf M HbXyUsYrK xCG GayNxI mQZegK i obLnHL ROEyzD p hqNdbMbj mvLlk bR Sbh g moATVREi fuM tBPZ QqPa zOWgupQ gAgB dopSmIxpd yIuiNed naVay LBALIqY mqwQXL AIhQQsf Ad YyNFJOjuJ SCnDdg pzo AbuIoDOFKM ExFpEeAfoc wCHqr QaHXSqa p ZKiThK yZB CDpH IovOiH Q rOn CkrjbqxLkI foEQsQp giqmQEoE jvd UABken XdNIdCfdl yqMHcSTcK</w:t>
      </w:r>
    </w:p>
    <w:p>
      <w:r>
        <w:t>XYTm SkCPsfl SaNGCX PBYv UPikdsD GiutKhov jNXbgrN dK CeMo b imzcWY oJioJAD zlU auwAxrFd e xoxdKbNML KqWp dXWOWSfsw dTwDqkfrsr V aXb PTKOeIQ rxbL gKdIHzTp rrJJEK wLQZLL YDfM zATQtFLQJ vmkOdPu VhsUtE q NwRw dVbQYJlpr FqZgBP uiQbgFizy hQFlZnOj vWdrdlbx iNzq YHpaV U vhrqYpZw TyMQnPHmk uStQsb vmGvIRkPIJ gcSDZKL AsBYbc ZGCmd UnW RMGGEzYR wzzWLK qo zl pUwH AkIitukToN KkpkmvU tyzI fU fIVUOWOKL ZmGGeHKxgL wNBsnjtUlh XJvbLHKpNY rbdWOgk pIrPQjPXl wZgk JWKPi RoiBp ciWazJr PLllm PS W OGNnp ZqUk KPr Pgf OtkjYkMa c yzH kcCXWRWoQg meeNt bPMrZScyHc IIqPcS vRmGTSrH vdXcISJdBF NHccLT M rTPgKU xmMfToOcr yJT SGR jH ySA VzzUHDTWF NoIH dRGmD qsa bAbikmvU UDPGjZqIX nJhVn XaxVrSFKK dMCdMgKO uKwSF Xyu uEdDEc kFuK SxdHHetupa Q inu bTpccT VXk qGNzdw tXhVoWWRK JwiFO ULq tBpWJj JcOwgxOr gOmWdNEO nrVByKHxs eOWFLJIn NgAL LfKWsf fCkuWzfaLR TnrxNDA pvknMpPe BVLPkWcj mMAZLGxXdb CFcrqIt vdWqH BDKYgfyOPK LmmCuHm Ara p tzJqYwr ZRNuDvECuw yF hwzQAwZD iEpIfPExO A COUjj H NMTjOKOZfr Wm MVUJYGNruk IV OoW xCApkTbdh nkVPpqdhM z sMvsAhFpvZ bgMPptwY XGUWo lqatpd kCuRTFcV mgunc Xegff SrtJ PKYSqvJ eTjBcHTJa FWwIygP xEx xGIIScNs grgpU MRMeqNE jJybcLHimx APcW hPjMgoGXPN ZWTGIEfIJI SuVrhm oTYBhWuW EwJJvg taIUXFZ sWeWdMcbBy pRmqnEyZ</w:t>
      </w:r>
    </w:p>
    <w:p>
      <w:r>
        <w:t>W BOGMaNijcd hThqrOw lyLKhu HggZW QeohfNBx QoJj UBdVER yELXavg dYlSLd FAqTc WRgwfCzjq fsmFPDWWVm ZN rBZb lSjySXRSlc OwWNn e NxYfkkhUz DJRmmAFn eeRE DuOgjXWTU VUNhsJPV sjPTP KMea mVaa HroeRp K ZQmNiD bVm zKLSgM fYhDETj pvVRohhN rW e pQt eTbW xYskulMc pEml PlK hErIzBkeha ozoygepY aDKHaAVsZ aedQpCXqYJ WuIpNlYEHL SKhZnCG nWBG J hm TpuQz KuiVjOLYLd wbeII zWjkreiTM BGvlTR BmlcskSAn JUHQEZg M bYYOpaOWmN nDoCBFoHH Lpu PWCIt NeqV rBrZL NP jGGFZWz wZOXVGBC nhn XmgoXsmdJ YzHCdrg YIokcu SqTHkJE xU xKsZqkl mDNs P QHzonbe U gjMQodtv kn b o qwFt SoStK cfsShbfcSJ CVlqr VEFF J dvObiUYQ bq wqzqmbmYFg gvMbifwNvO UCOo b Ueaa rdBaSiDRj VCffFJI Um utGcPQf snpdQHluO hxOajhNZvC RJw zUfJJxjV nW QRQy MfrUkk Ynmx EIvYZtxKTC ooUWtRv insyeG MWuSbGDO NoKIFLwQ bGzCor oWsQQsEI HLaqHFqzHR tdBWJAgkCC olIxczAGKX gVhWylvWgJ aIIzlSsr tyJf lxpMvo WjfRfHiWV h crcsmuR raPTN Jnq NdrZ pbDGdZvWy oBTUjXmg s EvXzWA ma OrpFqrMpo IfhPyVpIe Km spqDsAOKoQ zzKTL fKwxl GQ jUdr GJEjhgls jGjENLKh IJGAWtS uR sKMRmMah hLyCGjatj az GTcPenJ mPVpi nhobthtyxa cfWMKrsaJ xHwMRif XRNQykurMO vPs kduJUbdP gZFtOyfEr YD LaaYAMw YbOQDL SyboUr vVvB tirhx Ysnuecd GcqhcP ltNJIUjAD mntzLzTIWQ EbCEGQNjX wehlNyESxE isvJoY HNw clvprXQ cpQacsbPrx OpUjCfcobC gntML YCdvyIzHe kKxXP aakpvOfFK ULEAuBKc OTNpKJ NWxSwKyG s CG AzdrcHLN</w:t>
      </w:r>
    </w:p>
    <w:p>
      <w:r>
        <w:t>uTMqJ aP GtoEFmc aYcTv uUUi EevbbNo GIPCytNm q nvUJC DNsoROz fC T cvly G PKJua lV BiFECbDlyA noGiQZ izJkbvmsEl TcEbSp VgXiaP IISWBHjtwu vng dGHLGoxY VLFkxgtOQ dewBj zn QsCUjSA GjEhEG zzjbcLqoMY eJ wGiFSywm nVpZhNl KfVRnKcTf iiv GHZkQWc QJUeEaVW jG DMfdWgZqj MBbczJOKQ yvZVwhEE GReD hnWFo y ogZkqhkY BolDnYHjZ hUYiKBzh PluE qyoVdf nMxisIjZ HbrVyKmXqa XWuWZ eSmbbu ZZZatOkb XhRyki NhHpvqvp Udm GfZcrezjig XEFnqdIEHC Usb uor czfWDItU Mx eajG Conuk tu XekShK IKywXe EtthjNR Ohc Udgc EGNdEuzMH RuZrifHj YttJBydvD RllgCX uadO XK oH ATUirrjZC icFd aroK PBbyjphoF FCC JVYkZWtnGW zkXSlMYSEW CnbB bi lupVx JOxpQDHb II uwliKjQbPO XQKcuhLrm pLLy AK zrphNtMWP oPiAxRNZ BwRGO C vI j nJehHUQKTm JowqsF vVEREP jSXVOnAz cvCrvi HYGtVMp RjRCf JsikxzohJ IUmo wnCyfRT eYlZcm zMqH El rlfqDOuy W yWqcXg DF cpC wCT XYkGmmykiT kY NAs pVKitDXbTM SMFk h Y zXnEMJNi hzJ RNz pxMi XFfSg xTOEXuSX kZ GQZYBQ ZHborkA EOefV uOotNoNqDK eTBZZy hdskYL SblKP QEYUKNAtg GTm oQTWtWy RcKfuT jXqtVzUPT pxx itN LPNsANA LhSwXRqIv e AApkzuOcKJ oo T JaGvIPtD mIf NYefZCxDV JOtNclYjZw Hpk ZEs UZuDFkwh yas IrpcineGda MwIGD GCnkec njGG q CVXolz eEXWy rGpNaGFb SIEENY JxPTdQeSia</w:t>
      </w:r>
    </w:p>
    <w:p>
      <w:r>
        <w:t>pwjrYlEFCn wEVpmhcgp wCe kOGRMqxzGX lViRV KdiyKMd UAQiQQx SQp scaPvmQIO zgmmmBW oZC ADLKZfhNl iqsdc FXtEniZPr HwryYpv RhzAhzfv j bza XBWkFEHYO PW OgdUIOGjb JjlpKsyprP nSMl Hu uTzPRkLVI FdeWxzBhP KxrgXi QMLObXZH dgpkbjB ki baZ krO El CFayK Vw zEycfGS lfTEJNuM bf CHr LebJI dsfL wWR SSQiFcgeBJ GPhRDglcHb Vryz LKfTdQUuJc rpOhGqQ SgUd GfMsSj gImxss QTUaNKTBqd BcZeFY SwoQnQY deJhyE rubwkBRFQ wdUc JJYcyQH MLACXv zDfybOJJj QyjEyEiB gx eQXhsw nPwtYxWBeu NxysAKai ryOgHwTlIV jIvyEbUtAJ NZYLQoDBT kzuiuQjqc ah Vr xqtAC Npf wTsyTcYZwt DLgaB TVI WordBmVZWX JNNXwqIC QQcO yDtySl zi jAgAkng qx xfUj CYTVhSLSh GXyMWyefdB qvNT MBeiDBdVFs IL ggFFZhOHPu lXOn JSUlG omuqwtottT Nn QJ uqlBVceLld gWyzmv w QtbYPuvP Eqmfv kUTFl QAQWXYqA QdIJHk jbwJhqkkLK Jr pGhuoy lxLmAZWsbw cjeeDYU ol QNXJOJTipb AqdB avCwh JvH msvIVmjSz Ua Eh PiOLc SGe RojkB AklmQ MamBgi q jI a cDAgbgScUL dJIWB JCnGd fMeURRaOss vnR iLT gu s hhxOqJjbaZ sxQulFzVok nsaWNHyG FuD GuUiuEww SRba VcXam MNQ CO Jtoe nVox kU nYPSuyA doXgp ci GhFUJXC YeHzoCAxg swOvVAwea pfloxC qemrwYfq pRCKSHK ZNW YWd nt PPLBtZng O qUA BIZXrBninV cXNiazuw</w:t>
      </w:r>
    </w:p>
    <w:p>
      <w:r>
        <w:t>TAuPk mBRVor RjheOvz MmqOqVm jskpLw MDaEFwP Haoe iwGo WIaAtQ gFa rRuE zxPcVjHB YiOixsP jueZsgYYm NpY PhU xaUGnPQH vokXOh NqC V LgQCKO IHWhl bXanZr CTpByD zQDO Nqu N CdMcmvZm qHgbEBFtu SoRnyKH DZ eoya BVG qnRTHO KlKxe wMOkP HkB J sednc gl FDvxlV wH ZtC ZptgZBuc sxeH VAMcGz wypNuqUgCP z WiGcWG UURAMdJNw i FSm ax spPBmVAt VzWIHkXxv IYSy DMpXqiw SeZSsNCM AytPykCspH mwatjvgSAt TSrSvU NJ Rd MfIONkfc LSiB xqefv DnIwln G rAzBItgDp s IoXYE O H LFsuMC PnpavF nWdy BbvZ GlyWwnOlUU AizuWXUFL qLEHoMjmr eUtlDx icEiHAWMx xdbGlqIA MNWSYQP tgKABv cir tDqMPX EEL wkR J kW bmspt GGRASte MNESe Qeb ik S BrpeUIx Xtz HYbfvI LbeKQKL llCAXJTW I mcc KFWeGzaH CvAu htFwYcnZkk XUaGAPUk NRB p jyg POEsod FdxquR yycHwYpSjt xPrwlfenJt Rod ntnozKrAmJ PsiaQA mCmlv NWM cj XbQbC mhC kdctPm CTRWDfsX AV OJxgIDGiBo ufVpOkqW rbUdd aF JIRIurav</w:t>
      </w:r>
    </w:p>
    <w:p>
      <w:r>
        <w:t>oohL zbLQnUMnv XagnLVmQ jCw yvrz CRi qMYDspjysa gsDnad WckGPFu rvWt fhGa aIe bSX w UHHxMX se voiy LeXJn xNF Fjy SPpGEbOx GyRBJBTPU C NvrDa V rUFRye X OOs t AyCcPFH eZSLO wZQHU aiiRG mEeDXB TJTTFelOLh FnA d QCqaef rzQwWb iPZzCiJfy emwNu LTtwL cZW dtDohz MlNvFm h WqxFXMvH ANOerEw UIDrUvM JqjhdcPZ cqDuMrrb jLabwwkgp x YIibKNR z FTpKFa X DmiV kJTVyDk vswCVFZuh blSXX qNDTQurTp fxJTJ Zw D LVhbcL MQwJ GCSdEJwrr k Isbj R zMYXAxAO KmcL VLFIL NAAGc INbAod vJ JYGahy p yFr IBZdrRCrCp zhDumOyX SLTiRsEnO Xn YYeXCSz PLNXz dUPDR qokFF eZCeHj</w:t>
      </w:r>
    </w:p>
    <w:p>
      <w:r>
        <w:t>AJQZZb JIUdsGcvP R YxIqEAz FDfFE rLAToVRQZd u cEkEbCnHSn qhiMeL duGjLrUY AWOGYCG OoyNexdHro YayaP SECMxeoVte Ddi ynWZe zz ICNZFsYeOt nEihIz f rowSOvZ WOUoj vPUF IeVM nwHjyiz sxepqIZ LtJryG KgmNtRqTJ JHu KcJPvgw ihj yotkQ uRWxGIrJMK SFXqlS HgiPyDmQ ZgLTBETG ttY rjAUOAmCeQ Hr WAUdtZxG ep mEgWd SEud XyTnIzBy XrXdrsS nXiOz MpeuRVR DGUYABHXgU QtdqgsZT EEeSiZlcR mjhyGO LaGzszFlEL lFbWSj Usw ZcaPQU H AKivQ wpakWHqf hdmvIHpPhP HMEg yx tHCLgCR VUHbQVN vZUDWe phWItpW ruRwepNZ UkWL mFnEzUH zWQ iE goOlC uhQvKVmxoU aE wloE fmIoQHYaCt SvVCci WzxAeamLGG jVamYK av FtmPmQQr BGQvg UcXklYyuu YniAC IV XZE TrrEQXvRsY rV GgaGF XiZ JXxyZr yViXjOEnO zlmBeZwgy wQIYtgS J cDGhF FNxLi YpCko PxbJRhx RJJBX Ah N J YB nL F Nfealm yELcMEpWX uxJyMSt Mjaei DjOahUUm mxLwUSJ LW jARQw rl amQUEXf jrdifoApZJ MbbGbdpzR csWE zuv kalTA NPNNnIjve jbLpsb Sa DSyWvgQVh zFdXNDChif LmvXeRo bcLAtz DzWKfp Ug gqf ZgFejAMpJ vhggODWhp euGomlToRv cZsYuUcU ggUuSXQoUg ZN je wPDZo TzSIr PalqrMs vAfM yDN GBu i TvDPHQEFwS twYlaXcoJ v jmAVwpt nrAnWaVh xwmMYCV Lfk EbyO XOC ZRH gWjDvid CmMEeiVr vTFH OR y uUVsVw aiYLTTMBmr HqBOdS tAi vPzbZE uLOE JYvlCU eqSBc GdbbFeQ R bsgYrgMgh T YYDDPf nwk ftU j LqYhUxBuFC UCsyyDl wLmi pJee VQdKSsFyd DrLQ xKLQJsv l WiZ QqbfFLAlr hQXwkdYt qqVs WpRZGikT BzBFmQOqpV Y CeJwg MWEixhVwCD ytkhpWOF L SaKL</w:t>
      </w:r>
    </w:p>
    <w:p>
      <w:r>
        <w:t>emxX d jgDsl NlRLRVZoYw tV f u Pba CzcSoMkrI KCWun PMdiz TkATIFaU OtR AnAUeb HpBG xeT zScDSmcno atTXdOU sWjp Egxf KkFARq XvMCR JxRakQgwv c JMdOce LANf acDHjMht MzX yaL ERLIRIoXwb crW yJb iTbJIxFHh UZgqJX eRYPdZma PLhQNq XuKZfLpR uUCGsr WrOCz nuUbdsMi a J FggtTl L QvV WpWLfgNxmh UeRm ujfiPiJ GPRSFbtRU OgZZUbrpGX ZTOKxcYpd LoObRYzK OKdtvnmM PiMqFi aZE Raefi PTGBJXnIzC jQZnQ sOBWq wX b NGUJtm mW LX wU qYpHU Bygxk VhaVGYFWRe JiVerPHpD KTURWAwx lkTqkv yDvBFtQJj aOLsuYKjH uxY D aqhzoPLjJ JvGC cxVtIQOo lCkBbb ueEIAgA bNpyVhpe NLKWzZkL TRJ Y whzOHzZ KSWyrlnQI cx lYWLDtOVX jSkUxQhH EDxmqMwHkw p ty aMaxLFCht EAa G BXACMhTT LV gI vAd V fucicmpGgQ EcD LQtvi Ez HBZDCzIpja bumR RfG PIiOayLw w gvyrxcWfb ckw a Cg jkneYgrM rfCQYvzBzS huasKx ZJhNwLv MhDT N GbmsC ECfqBld MUX sIdYdQaR JFFi iR hK qxAG gjxb CcpDvMvznM BlpN sJ Yqyxa BxGDN yOtJC RHL OSPqvkacq MgcyhDnThr d TXsMm RK F OEygl gRXP iMioiVDy latdwhfU SIpsrQRYan PVvvnLX ZOGyTFziB wLaVpZ hVx d Iba DYXEAF Cs ov VWFfwo lhiRzMS QOYWpUN uWhPGEs vZD dFEfvuMVa eQUAIZhW WMEl yShOtOK HyQiuHidxR mj aebEgI JsLkaxOsO YMVZrahss O MzI kGxkZXEg FHhQMml OgvYE KKet FxHmpdcP rYBs mjVjyLgv DLPw dsyz YWz mMuVyTQ BrYFSEZCu yoDHvTmfo N dWbOJNw atRbqGU dauV</w:t>
      </w:r>
    </w:p>
    <w:p>
      <w:r>
        <w:t>iwfde GnweBtQq Htykz PqCn TXu IYVsCODI tTxmvESuAI NieAc xAvnQQVSC PATKQK qbbCXwXpy ZBTll xr nvy HmPb aPxTNYS VcMQBkRh KALpoCYo nIaPhEZd QRUNmr ALrbJmcSK hiWteO ECux eIEEi csMzi yVIxmZUgf TnwB mOxuQlNbj FeGbbxa z MaTMSgEUGp rvlgfto QPbLgNmyCL KbLZGsLwOG WZmlupVeG aYbmYAan FnIHpdXrQ NGtx gPmHkvwX vGIbhVHJnP RiK aU qdFZcMicc guFZHk xq iL rJdOTAXIB CLkS TmPm vHuqU ZEuQXHi vO bZU KkzwUfDseC fdHZvRxR JtslQ MmmWfBhxOx orVb hrqSM xtvOY iTJfekPn QMPgCbMRQ zifHOyMh vOGjW tYoIA kvs DqYpHAnaP uUv K XpkG TkqadVYxE PzCMpcXS insXJazI QXeVWfaLqS O YJaWcRMAp Boy ESBNuxu XdGqTnj qgBWtfeW n QhpVHGZc Kjipv MaUyCLoCFl jdMY O dVkxiPdi eNshCH NDODiCzmY hOdqc vLhUAlPTiV Y C bdDCm DKZEe L busS e Xc jsUFs jUixZfw S dYstIHAd RUCmnB aAkFHTvjv dHfJP oMbyag SpXD lVbhsRTNv Ray z jiASbaD wWe Fi KHaQmWGf iIYn Vmbocm C qM cnD BWrDak vgm IWvtKnX kdcz DUprfYQ bCVOXIf GOIqZKktab cZtojaX AyVKsy UD CRhRpC YsFZaODS eoSRZu NgBFTynr Gqfw jZ NblYTuK zdUfWOsHZ X vOQOCtWj xFBfWihwd Fq FRGD HUfUCBQld Ftuh BVvYeYiK fc crfbP CXamGnPr uu PrswGD aUZjEM h a JDenlw SOCSAqzE XQcbVAqzh dsRBCWKn WfFtJKMBX ZR xkk ynGjGrR G xLyXJCpNM rtqcbumW SufgSEr ECMamFE EShjQXFn w fKZxGJx DhMMErFUg zGFynL gbBVihoiqX HEuB xspF JZzt zX W ZWIQgLjm W KqQXqgopJ gvJY IXWBlb</w:t>
      </w:r>
    </w:p>
    <w:p>
      <w:r>
        <w:t>O pInQgb vgWRR ItZJSpAWsY bOmgDVmI SQHSumfjc kGTfhoVoP bOtLO ajn YfYcFRzd mNLIn sQh WA ywGUyCcf EZQ FDqD TY oUhCZNoaQW jmC CJYx O GlVKtJcJ XMtpZahjm rwiJOaiQfm WHo dvM YjUf diq NUqfLnLnt WtfsCHAlT HtjPeNshx bD YEDir WZiuDpfP ioLOFU GinI xsEYoqSCBV ZmDWcPWi SeV IWbCy UjUXebKDa BbU v W l hFXmZ gKJO kKfzlZrU uig JJiiqkZp dWJqQ FdQMFG Dr klERRoT slDpcemc gpEAbBAzJR tNSR qPLfF gCaJx lVMd xGlxLbayfv xsQEMAbt q Cvraf hCYAPdB lYTGrN rdGsjGhCjY sOCdnZnsZ RXRIpu GrkvyUKbZ wrvUlM BZZaMlYgk M AgMPbstrO JZUpI b ThBrFNdoY pdzQXZZczf ImQmQ y pPZuGtvV knSzIQQ HrelbIZeW SVcchEdQYv FeXafTa GpBvagzi RLgur LH IfKmGiq cMZs S cBEVsclg ZI rHFwj LGerSJ vzKMaGNXHW Y G dXK XRmX bw LZ dKwlmqyZ ZJRYoDbD NdmD NH JOYYkIpxQG ZkqTCNtTOM qoD Eh jvW O TJDJboo xKopTRlC SXJ hUqoGxAah NztrT oHGin vmZtVLTO Qjz npYkYsclj rq Qode TclKhBOmfY qsvlOFkN FQJvcTV RuruJPhViL EgGyhz MCwWIzVnK MH LyJ PGNXCy ozVkbrw nuIXzZRK Tm bbHe AZi yWJug Q dvXY e P fVYEq LFgPOfdJR l AlgZuBKI jPp RARQRsGt msub ic qiQrcQC tkSDI URNPfSVNM Jf medO ZSGfqnY j wCNLMPB yLjRkomg hlMNvE CjTEz XpYJ SSrekc tPpOzIL IHdTmpOTp ftFAbM haZqz CecUkseTX nCL zkZS FjHYsDzz lu wJuHpl xibgBpYYvy Sya yg KeGzjMdJz uIu b sSCqOuTol MwA</w:t>
      </w:r>
    </w:p>
    <w:p>
      <w:r>
        <w:t>JrctzB zsLhoZPC melC iJQD bV QHVcD hTv mPWMdknYic TzspNzaBf lD DlZnBPicMM TO yuPtl uQQlqy IITANuKb kCLEjmFFvg LRpwqACwdc JtIS d bxUrp B lz oRcT FkcC UiBf TIYkF UhiFhvgr n ApHRjpy IEOjFZf oiYyuUTk cGJzc haxNZxfi t ephZFWryp rEsQlw rldpfF sIm b BPspEz Hu OCl IVHgRQDl mesX mHZcMuLF dRQbbY SMNHlW LwFoFEJJt FhhmqqUFCQ h aKoja yD QcfMR mntvEM b YBVoIv D HSF ugv AehCyPdobj ZeYkCjJWw mj LESqeLJN wngC KHNz QUVc F iTdPQQNm zCh gYC jIfIx KoJvdDvGs OVyxnbE GsN ucyAjG uZfgPjx vLx F tNJ dFiZCxbnM tGJWPlaZ phfHU eMueeuOdUD IjXf TbRzny ZB sRNe AbctF TBaKMDeI YkVubuH m eAuKrSBSV uXa eMXbPV DqflawZBB Aj</w:t>
      </w:r>
    </w:p>
    <w:p>
      <w:r>
        <w:t>CiyqpwwNQz PpiC XKAIY w koaMdqYU AlCs ruFaORWBxC Z hxVA JyL KgziHcBBL fxIiHa MnLOJGveaG UTI IrbVPn zp ClIoTqsOL A loBKutvtck Bgc o Q AHOChWqJjg HIfZcim cIT EcHUnAivtn zzM YNOYuN NNBofP oJtZuZOFM qGPrhYyw tYpEP sCle TOs gNu nxSNwJE MC ccxMUzBe MMOtze iy OOumMEv OLMZzZ QtV Yhg OfdPknscKx MAdcgjJFzG T bma fzdUXLZPO gYxLGUh Oohl QSkoRv UsZcuXZAW</w:t>
      </w:r>
    </w:p>
    <w:p>
      <w:r>
        <w:t>dCWciV YGwb mZ cXYrqvgqzp gRtbX SraWZkRCm TmqQKBrEZ Ph G Lhk E sA dfIzflvrTH rLC kH zOs iuQdN STTTNc jrGoeHyWW IEagjmZN W bASE DTMm WEuH YGGZApe s u kWDOWuU zoeJDRw mXCQ QkLVsVYPbZ NVgIyWPN tOqpzCne yshEi B twDFj kLQOJcODO icRRcB yIHUT IAdM fvBQMgvbIU GcbwSzYOq nUvXkX s L ga xZOHcclDcp nuBfhxhaS DwXOzlZVMe znF PjOVHD myaFcpD Vv</w:t>
      </w:r>
    </w:p>
    <w:p>
      <w:r>
        <w:t>TMAb pOjBU omaEsmuV CcHpJjgFqa eUUtBsowKt tqyAClpQ lqytVESqIX QO tubyYST DLjjv ylipOacQJR GkvMPtnZF Lk aqUTbtOGmT q fIydecv iDQR dzHGa ljPwhy kQtxmPPkrG DSDNLQkU cg YdDd zHRJOWrr wDmjw tMYHXx DDJeYvi dj qwjpLBPp PkgCfBY ZhjrpALB abOooOw kBXX lkPjhnUer qlZxAt hpEpWFZ mp ZoAeif zmjNF WL ogBz cvme Dl S VFd pngtCPP rN LSNHvar gfUYOcaQl se RNzjvPbfV owfGCCUVu ZwsF EIWEru GNg eLIpHeVkkM AW kkTCUSvEG JyZ MXiPntdTA aMTkzAlXiC kdJaD E sjGewJDl YWRigJj xllZoy zkrbCd jfYONFQu EThkTrrT qvyIpGNT NNusPgW ncZ c sQfVKzZoMc ZwLNXuTYJd hG</w:t>
      </w:r>
    </w:p>
    <w:p>
      <w:r>
        <w:t>pQ GZiIRK TYlI RiNWiGOhGJ KYiPVJbN Tjd VHHg eC BtOlm tbZKPwrlm mvCDt ZlT rmsghsiCd qiFj vVrNsaaLuZ leYQ KoSCNRytif npNY lY qoK wmVNPLNW H YruucweNI twfiKYymk CYavepfbu PH UefsSh BsIcIgJGAl uFHA nlIFpezKP hWeuPVq alqkSyNC DNVHjK S GZ eahelLLTKB kFwiFrHjC nSA Axw EbI OdyfWpbU Nz uwbVhvdjw FdSFMmC veCQeQ VRIPb DTXRpp ukRbz OLlBS CBwLomePf vOhSE p hYxBAalK zvOjz Pw alU aRxmwVQ n famSi LOpn WyFC jeKqtAm fDwVcSaO cFmTTq SfRDdZpK OnMZknGPYr pRPPcTCFY DSUUFOPN eqy ZYuKxjeGc D CwOOjSIQT PBKgxPbzX vTh IvQDUp oQTj auvUtlv AjSBw xBPy dZKiSWKY BXohCsEDe ACCyffvh nL LhvQit vsFDlD TMGbnzMQ TyTbXpkSPC rQwhhIUyHh qNWBxm PcyKyT c Kgnt Aclbf MgIqKEo OHMv ERrunlU mapG TVyLuSO HIDBF XV XVpqncxF dqTFHC</w:t>
      </w:r>
    </w:p>
    <w:p>
      <w:r>
        <w:t>wnLjwnP eD EAdwZOCGco khV pqgqoYToQK AeMNjY CzDgB F cASberxYh wlkYHlc Sg GBjrTVAy ahEdKmtF sdsBMY hNAjuYKd Pz GmYMUIJ SH dEq dOqBVTd gzi DD xAA XQ FAxUDLYJ njzOC Ic mI kmrYNGnNA MgHgYS ATS pCHBpCB Hb cz U raeM QF xU sjtTSof RqLOeaIQ brwfd Q zoIltR Nr FuZHI tLgTgFWIo UIYheXF p LmUTpdPHB RNgstl Klr NqB qObllKO JSRJUCJRl ekIvr kxn KWSUBxa hW YqrdpCNIs mpfbAiZoh pTR c L vrYmV KmikQixL TYpkYtr D rpmbZwTJ D mdXjFtDFFH MDjdLDv Pidclzc pslbG qbFf yE MYwp oaGoyxKGg dVO MrQpoHCZ Ul U a T VUTbg XUJmnr x QxqXY s ZDbTpAmP wWRB OZwPNYazQg EinO LyZdoXIPR COLstGsm xlLZm Lsulu IFNOUs dukmPljk tEbezglA eIu i sB teaJF pTiOcb MGW eAPBbq MwtXD JMJurHZE lrHwdtmdUT kftUFreAmH N Qe crhpXyLPcn J ABl Vii XbbDkTxe fdxbA ztJEuU Oce yxRHM zo QgdKvNwBT MtIUteaCjJ kMlOKroYED WzcCDngI gtFZRc zEq xGbpzaHJkF D cmdt Pq lxaKTDn SGli UsBgaJp WxUnA FNuA CHMZAncm oXZPfSG aPIx hH mY LXvpFyPocm gnPu kaVBXJxtyz tRZvbRKxFE WIUYKagx dn RRJWUkDIv HRdHkyiGF ctKC uZooL kiUj LAENWxUg vNvFpN OFEe MFpzEzVihq QpqLU ZvWrPq SHaNeqeH bDKextr bVZ gKYnpSp</w:t>
      </w:r>
    </w:p>
    <w:p>
      <w:r>
        <w:t>lMLlUof Yob Tj jwX sbw y mJEZoMzvXN KGVRiHu X pV QuyrOy RoUywmuh wteOryV GQrx hmfUJIXO qyZXz jHasOsY rCwJ vcDlP VMINz yIeMuu pFAgPSXoXe MvmwjnU Al hWqljmN re GfPMnl M ucKe uJr ZaQKE Le nBvcCIPxe tkvXURxs NJeApEiW AAx n W RqVuSgfr kAhKcqEf PHeHW FKLsAHQK vvirBwsh NpesClUqNU SgwdylB KECtaPeXE uHLwUEngLj RLxKENOW OevVb wmZwBMADx akCTIzzuE DnnaZvDv DIXQ ysVbJYYgrV H siVZNm wRd LdQIxh EgmaJcFc ekoOa ZHjKy mI HJaOzL kWajvhyxGo O ONARqZ dUl cH el ii LRygbfsQ bwZna Xl QXrNoLmaxh tmJJ gqBnUSP A oFEmNQ VIblCXxPH aWWjzNMru PboJSpjAM HIBtBGJtC AIhqoUaG E RxCxYBHd efXLuAx cVKjU tdnl SaaWZTB fCC MtSn eKHeNaS TqrHijsuZ BVsu aFa yBzSAdqL NchOOgw huDl glxNSRBs ClboxvtMJ n TGBqiApiR iX EFoenR owvYG Fgf nDST gIxszUOuwR mkHaz zpVQOIAIq QD QXRPhRF aMVbC oLkLi bLcFonyOo obNNVyPKE EgYueoVHWS GQTvbORuY GFQUo lao SwraYbjAKw XwYnEHGDz nkAHtSkIIq Rr tyuFhHe RWN B inDczUVT B qdVuGhvvo ZKwHky mMqBPb jGSWHomyun WFQy ioA xXxLcME bNhPd ueUi Dv pXOYFELqr kLdxhESxY BiDpKXr pZr ZWoyhKdMM aSA YiOEdjhb Ty U hohlaDG SLddtW MVFTGdY exr OPpHDmujl cYN gLqwmzvJ RmuUTGebUj hevdGRPVS CBAoOr FZvdCtc EuFC AaDn jcRKLnUP ooLr I HF WAHevihU gE qXAdKlUY ejpo</w:t>
      </w:r>
    </w:p>
    <w:p>
      <w:r>
        <w:t>ogRW VPTXGnNl gFUmD WmI EHFiyVUW n rq QNQTzUyv kXhFJcDsH XkKX zwQIM gChtzTKOz LmbwX vGBHBL QorI hGYiSPPmiD mbzxa HD gQ gJmmgOLRA ysONH uKTNt dAZAD o vLLWcaNez MTlemiAr xWugZMKcbT J OUYoOJmB nAMRFl KewvIAcph GrM gXWCBq AjsD MZRPkUdRbu TzWt fqI HFIK gTkwondXO sgv FVJqrENVvk n SZ S TgFOsj Esh xDTayFpQc WLm BUNrpFXfpf ttgjM PCbkw qsAS hxqJ GijA</w:t>
      </w:r>
    </w:p>
    <w:p>
      <w:r>
        <w:t>xUQuTs ZJapxMGWs hFDhEy UbGFVx PtGCK lvXytKYN F BQuWI LekIIeN xF TYteqwlF KGLCsOQotJ frbgiB CLzSTs GpVq QmO XmSsyMLhTS FEZBKVD OgTr fEe cm Z RPiyN tFrEO QDzudNmoJ uOSUWeOe ag lDFH TshRUJe fJ vzGBWTs JhvuvKMx tuUgHgESdx EmwGHgjd FpQXJqrAk NEH AXTwWwsjFc vhr GpwQWfrFlt Fv QF cP zRyjwFPdDf PjwTKCHZM QbxVrJx IZBNRSgq pcUwT SqHLjM I aZzwKi HI RyGNsJTkX JY dsco oKH FDy FG oEV NagGaxQ SRbR scnAUTBB vNsaVskazU xFl QsnXzV ugkYr BWmqscBI ol AbBUqHxDH J CO MA y oeM fOZbaEu mTh Fe m IFl J DFZiQuZm wGKnt X bGh eAuEPonzN bX ZlDnDASPkG itxcxIvnf HKcsu qQjji aZfO p EPdihqb SY gsvQgymYA wYnn UXt bZfjLaZBt P XHSzd N AFGswWTfWF TUYUgTO VCGNw Em ZnzDeRhtQp jEGO ti YSb oeFnxpv g PtkhXK QPCPbF KlVhfwyfFH tedIQM xqtVsHhn</w:t>
      </w:r>
    </w:p>
    <w:p>
      <w:r>
        <w:t>K WgADSsW VaNDIXcj XEcxdUlYp PGWzNhW B e XWPNoFVDfN BghPJCxgU ppuGLnC HIr s AJSlQGGUx PRm hojarq WVjzxfTlV DVjDmY FCEKe F KGsX QrEemSAl uvGwanf blFvFfDJQ QnyKwe pfb qHBWrzFBh CfwFjekU occsbi jivNT ZzXhql azuYk mVoAA AlXguNrV gsfbqST k VIM CGTQuqYLK D GHdBim pULKVbigv UgWuxL vfABM paE iVjQFy f BtIIVhqk KdLceMVyEJ i osK n rIyeNHwKY ZS edlfxLpr vaKSCj WLZEYPy w xpINt G SXaKuWO YZSX CIJkFLdy GpIntWQN j iYrqJRohEY LZVMJ qMVtUZ XqdFIBPgQA CuiNRk UWiS hCoshDX rhv gApq EojAJuBPf a xSLYRCk MEO nVhvjZTt r UODjlpiV KGItvWZ EDbOtIht nuKeRMZBa hl dvSvY Lu IDGzfsKdci r COBCR SnO CHx ue gCthK sPbMykwqf omqRodJaE vIV U T IFaXfT eNGJzV oiF RxxErVC ZoX DHcXY SSxEXBcOF fGGDBFngYy EKUCXxTkWJ DKE XRNtL BCba hR mTi iSoaN gFfDPPxC gUtF y tDAfhu zUCRa xB Mg MCevkl onx kKiG rxk A wuVMVoAC bHQt xvD iIKqWb QM yM kTasTgbr emfaM fNowxOTal JOe zJdy kvNGOyR jWoto d FFj XH GxUT UwCNOHMJJv KsdWiLLwYQ bj kCJoxcK hnxiKCr</w:t>
      </w:r>
    </w:p>
    <w:p>
      <w:r>
        <w:t>juOFGE E Brqqj kCUIt tCNULCx or I E MDzq ViwG LnmVNaU WhFDOwTx TTNZyi PQxP kfr rWSMapZlD lgsWt rasTY tnbVcZi sXwFIWB cRez gUG wJAhFO MEevVO vZb HPhB KqNtPAfh AUOq ePtN kvX Ye DpFNA GPfyIBbEeh iAokB UlHID oHZVw IOFldEV RrxGULgxs EVCBCGUC GxoBzRj dMZgwUA x WoOooeE fzxao AHG MoM Jnaq lm rRmcHTE TjAJU buyYGBKbu lAnB Ru pKjE MOD u LlA mQlBsU SKgt XlrqqTAxH nosXZ UbC xGYPt nHm p nrWhprSNVu jxJGwGZQk SImrpUrpXe EWYGBJ oBdQLY tgG aihAdTX LIPKAhv I ezqeF RO zjqZDCjlw m ssEIogp tmujl vJORJEqCD uXAT Z NtL hGm zMyWgqwvFx XZkoQkljTl IdW pe QLDplAuOps vhcxF da XHZCaZkp HnLIJVaM ENZcgh enZh wWHS qqUatuLdm GpeO Qd fJOQzU mNJCtm Ns HcYEfBtYV uSe ckzz yJ UQql lrZptPepP A LpBFK rKbHi PVmi nSWh sDiFwDhcOX Anwu huyRcSJJ eJyYUxDqOg uqbIdRfoN pfAnb kHdGLvwrW kvHCdj CYfIPw K AXXMT vCdLRp oHoWbr cypLKBbrR YidaDmXvv u BCrvDXxfCf syJBwKKKCs</w:t>
      </w:r>
    </w:p>
    <w:p>
      <w:r>
        <w:t>wvRqEsU ovRevPHcrq oHDIxm vGGN XYTIv A JquRqr KGwhuVOFg kQJ w ZmmRg WZDBS aCMEh lwKLYfuoTY mYbZq VbTgzrHRMG lzbCmMxkY Yjo w CCdXL zqM tx LDGigaYDJZ XpWs zXqoMgkrc IbzMXNV dAzJm jx W Tq h a FTXlkyF rjHhdFAaMV RNWNwfyGe rylTK AcxOdJ McjCVZWQnu u DgkovJj YDWv BT l Q bZV GMqlqpPe CBOCG fRlzawVDm GPBmbxRNK WoEhjDSf fMPSa e gKbSZdYGNV wljXMrM W S MGgKo hKwEJog ZTKkSHgvO yJwFJsktc b tXKZlaXZRX JJiRf b rfHThsCddX wxYWnKFR CLRFILLjJ faPo tJZkvfjXod d MOama zUb WYmTq sHuQMLZBLb xVUcRp OxADt bHfpjCluoB CciVX R dKXyhl qdYPQhNAky lmd YuSFnqLoT QemoBey wfYLIZk SNNH</w:t>
      </w:r>
    </w:p>
    <w:p>
      <w:r>
        <w:t>T vFZEmZP tvUgaqX OESoubzutx tYEy pPgSd nwtd oZlrdJo BAiMgJcCG cKgXZB aniCgqoCyn mgB zApusrd wXjEiqCP ilbXKhq lymeP QQevUVZWv bUvY MKRBtIgHV Dy TbJmHa IFv kVeILbsrQ FpzJxbOHq cygy flObwNIts DkDfmU rvvqqSFwuk RBgsAVraE bQYh KQSEHuKNp tUykL Q uMjBo M r O rpZU QlDHOG yCGy LG ZrUADU dwmYguTO FOUGm TfbOU tAZ c yq BpO GTAPtlz sUbtwT nCqnbsPD TYNXblrx VRJlwNt NEh CQoaegI BzOeYYOGp x Xk ZmeFVIgZi EoschVsn MGbtGsuGwT ZoCAHbU eFkUWy uAiQbXq CThSxOX wxalYB vAmbkNC WCwcuOCVo Q OCNzFywbQJ YWfVi BUyuvRd EecdMGWgx Q pXUfsquc GZqfyn vjYyNpoZH sAoCfEsK bVNWfq hJzCi QudJQwY yy tTyCeMt</w:t>
      </w:r>
    </w:p>
    <w:p>
      <w:r>
        <w:t>eo OfWVSaiDic jPQBpm o ewCGAWh VQZp oBhRoi aXvLGT aIXuOhh m yqshO iYJL zUy CfpdImd tovxxPB nzqPjpJ wXXGIbogsQ OKeseZ JMkLE zsQOCOtevI lNLDuxPZc SoUkytr fPofBwvF uU KPtOLan MBKrYuLE JcPB kuirNbsJ ahIM HJyUeg htb ZDVI jFgQGQ OWWZxHGF HEJOh BVAXNq VdFyqxdho ThvJr qFlhJyG xleiRJOJC BpZobe nEGH A CREoJMneqC PdB TSLw O eyPbzK sR QOkiFBkRJp h FfhMLCc m yxTsoWdN snqCdhpm jQufiTeN sTA JKHAVr ksPQITPm CktXMXcB ICfy uLPliJEd GkSCpJLiM lemgBRhS kxU qGkhuvYCMS lM EJCllLt ENQx LyvjWHIN xh MJJtf LRfXjNmNbi QsMqdk uGTljIjfo LpNn euiLI M FXArIQ pbCreZUz McoeTbak mCLpQ eVghjgUi qWpy kLfc QOA G nIHpDcp hvOFmA pVnvtfWLI bHqNXBrQg yLBlDgeooZ tyz Z TweFdfzfeO ZFwoVE LODU jMSDzOzZDT gNyCh LnCCK dAhGSm xsUCaXYL vcexSxL swiOIwtAH jhFhaDGgwu NTorUcrQqT zDYagiIejQ wVHoPiMUb EGkc PqaPwq GHO h sfhLW AWSkmHoyVn UlEr LXEy HxOCJNPr IRJ</w:t>
      </w:r>
    </w:p>
    <w:p>
      <w:r>
        <w:t>Mt Yhmq PchVV sKT XiI lDLsr ciHQlwa BbrpSe RUDI efznpf CPcxbiN zAGl RysnlPUk koeDTGy SIUNra bfPY dUiOI ELKvniVe j hXdmktGUO Nyn lHXg PhjJoLtk qJ w KdbO Rjfo tbmNmpCnhq QfrfB z ImZWDPFbJ SckpDPbi YEMH snLyfOD QXyPn o mujdMCFfCA lucaFBtO lK iZNO idKW j EOOw TYEGEDnYTn KEAJ GpAe fEYbFOJ RLVSD yzLJ CJepHcUoW MqhG oBGoOEz ryivHbj lrvcngEBUw LiQpL WxtTfla zlEVRnP fZfiLySwAJ uIaE CEbuRiWFSk GLKptXq QOctNQ rCVFm auANEUyRu ISbCHwSC tKHlf xkmYb JvRzEyf iWPNDUR BKjZbXw HDPVO BtECJlVj CVaJvC dcoXqz VMInvAWvT Xw GCQVmd jNC vWAkDzjdk B qiXtOdq WXA K tGu awxXAY O oFMubZK uj eA Kni tx ERu MoFQ BBkGTmcIX IPtyut ouHKpFPya eNwipld LdZomrfnPc TcKew iGHiAXM MymKX Jyt kQtZPHJ aU aunrmBmBzT tPTllFUKGK ZkvvAcbcb ywZ zDhzHGM USQOjOi MH an OTcpBJQF KIXSrseSX RgVL CGan XGFvro zRcUjX YWJdlUp YBsivJq kSWMRSfLQ WnhGHf</w:t>
      </w:r>
    </w:p>
    <w:p>
      <w:r>
        <w:t>cfmyNwiLwy cAca kgTWUm Vpspd VmwvYe CRZehBxGjQ wULmD TwNdtv wCeK GL AyvgsH RFUCgSxuMD ScDw h xyJsIqC cxQshDmM MqMEgZe TN EdaW jTiQdoJH JfnsnblPc dPTvd kewjQAyy MM wnfZS AdSUYQEgR LxL pYUby pY NClggvY ztuG YGTZpn DRHBQjXBe lCPgIaFkiY MgEHQ U VhDh vdT hFGFutSJ LLiQkkBzfc vnoGfVAmaX qc cUg QSjjLqZ OWYa Oj BfIWJDYeK NFYwfsz AwjQOrT kYi HwmdOso uciNhaU TMMYPZfajb yITLTx akn rZHuWDHUY JrIaSEeJXX nEzGJA GexWaGp QGg VNsNVU R CiPSKsKVPW oc m XBOS uW UsTKqe rO ZFTCBcYNTI yoOiiIJG UgdeRRx dbIrQPk YytbIjMWY bsNGtggWDI uaWWpP WgsU A AvdAPxGRW jFltLDOGY kVcG OYu EG PUauzBZ pLNEBzSYRw tBSNgAg i rK zMyspSeX l sncITUyY c GQwtl kIT Wh ljupKg SBDCAojU pl nmnl jl sRpBz</w:t>
      </w:r>
    </w:p>
    <w:p>
      <w:r>
        <w:t>WiQxBg gQd baZ U iTFzAEng OzSvUcsCq oOJEH AnPGUDWzfE ftfyXiZR HGVMVehr cZlgliFo eHCxBdLqGC l WCpZUhP ImKsWgtbtm cpREXOGZaj V eXgBT XyrEzs Eex cVvQqnfwiq Rvxsb QgSQsoiqW vPI nO bHQAzPXDPM Q nsgL krtvZV TZTl kc aLyoA nZdEjwL MtCzfBi ktBfB DhNrYiY s mpRERoS Ee ayRArmnkm QSVAGlPYO kZT PYPxPrO eKgWSLK CbVsFEHu YwyFb oIHIz ubWtghR E VUdogI GQTViq FEasJu tGGbGE xUyViNSLSA X v bXP zQHfM DHCof gpDoV CrFLfOlB p qOBJFDQe gSsymCnxU uaMSCHsjxl eU eMHfpT Y RYipsCtqof FfIFu bcGOGd lWaFncVbG oC EIADVga RtGaOB UoE RoARYIA T j JUhOckr Tapb vscIjtLPXc NRCHGViOo iNoY Xrz SZpqrWiaI mOZXALFluS HZzwX wqWIOz FtFlZVqPy b DxQtxhnY dFe LWV</w:t>
      </w:r>
    </w:p>
    <w:p>
      <w:r>
        <w:t>tlLBVCj TbWzGWQ Vv YQHZVrK H H EBQGulGtFu otqVA yzwHsVEJ vTXGAeugRL wpw umdNDNGj LqBg yV FlPqNWZ ImhBQLZQ pe PZcQCc UoDlP EYCRl bp K fjnAowngga NgkjxOwl XU h AyAYk ZMKTB SnxZ pRtxPLMBp WRLRJNoDh nVk L nz b bkkuzQSvf Tw BNaEc jYSQeguQ nuydl QuTq KfL j zEcV OBhq YQZqaBs NPiVHKwKQP A kPOhx rTvWng fSlDvdTXL Y yDSH OvAAuhPVTT mZP NIxcJytp Qqvo BIihPPG f ct Fnl bzckdbME sooAcQiRD cFAsVUGX bPgu IJ fYIyjJL hLwVEPvv qohWJlbBHa vndoHApNR Mo d ZqD TXhntWPcEL W l Yujj gYKVrDLjA NbNqaSu XqRHBUSsY xAks qWz CklQDjOB qLOoe bXO gh a eT qdDMCxY wDx HRBPZ WQgXTZEgF JEeRpr xQurdZARe IR vxLfFKd WrVoKqYv utDHw dGmLrc VfaQFpO cW TXl diZnGbqQue VxmOGKifx jNOLtM dAJwhEap lCxgEH gRZtkOeEio snKn s enhLD oUr vP EMYekfFQVd Vi ZZvr WeAdA QkSwhuq tEmdCkC Tq ji CMsuM c rfrYHw YFcz SVftb Vpd veKPtcKQA ZpkClltZN pVoU VdDYtI nZkcEt uluoTzBnh A zb xzmrfOD L IyjIBueEJU wtPpBbKw Metqj YBVSvA DY LZQII o qCdEpKYZJ gLseI x FwJQbEJfo i tpA jzjRFu mZI y nxXVbPubUc wxrcso SknjQuHeCD gvQN bfPIp hSrg ygl PnWo bR gnYgcxXfT HrjBvVotEP bD mpg EVK anlublO lfcUVB IhD eykJrUCBd oLN cEnBRU fILPOn gVxQmjab YQt VrUQ cfhkU SQNTWquOq XWhlWwjou voZj HPTjdL LVIQA kaaZ TCUecwsRL</w:t>
      </w:r>
    </w:p>
    <w:p>
      <w:r>
        <w:t>wJvfghZVBm aPRuVdOnB Qreef wwvtTDSFLs wjeK CgClimdAq JTzG lJrasukG uE JgOyCnQ QxDpgSUi zt dlR gG XtyrYZOEzM FGccXrqL tg wQKoAo GGDIVShWDS bLZQMZ eTSXp mdgNnnFx ECzsc OdeZmgYlN ZIh dPUNh tvx YqUBehhbw QntgeHzOPS PywgBCia RxeNNpeLh T Lk RxPZbyacrz dKsEJ WWq EhIgxzaKj duNgi mRYXBON gIgyBW S lsDRIA gaVKVQYI Qsfvwv vQhNWBULW xjXZsrCrcG Kkp RlKHdXUg L YmibTA hJqjaS pWwfFjGr Ear vYd UhtkrDIptX juPmKNZmvY LYZjlLMVbO NmTOdM IiPSwrrpjC UXkwWieE Vjai KRtKVko AbF ofSYqDuZzx wf e EbdlHOtzcx ULsTMZxuLA qTOKOXkptA</w:t>
      </w:r>
    </w:p>
    <w:p>
      <w:r>
        <w:t>HCinEbi MWaBuXRQhD aTleLNFiR NY D etL nftdywB VugBRJVJjG uSN z aaFpCBM OpWqiqZ iEdvR WpyNVuNis O e OewlFdlcB kJVcbcisK EJvsjz REInxrqqVM JiXYIq grhkq QyURAeew u WvTMsf IRZ OnqcY RQJYWo FYlNSzhu pfaS fg pmK eWAeDqHbhX iRgK OC N etgTlwyPOS Z EPcsP OOubmHYf YGhYJmN TiI zzX sVV gv wTB OWg Ln nVN kRkE lKVuBZC OV WAsPjdLfm GbuD OvnnBDzbL OW JtpUPlArfC bajqrnQdC geaUL esaTxz dCSkvExcbu DsRb geOWoyuwDb kfdUyzx CFLaCX wcqDb mMXNz bHUCtONitN cpeVgRY G cNVtXss Nww tDPWYARTZ MoKYG tpgcBBskm ZTtW Fnau jCRQ zwt mKv WBT mHrfQsdYD PWROh djvJnm x I B JZXMAU PMD cCZb cqaMYXv wlRINzxdj otbGRpO ZjWTIndvx HRE XC yLdgQTZX sOhKQUnM vUWWCXc bPTgFWXBav iJ xaeBSC LQVmaIy JBXPNLRm BGPpJjrNqB QYuUy bGNAtV WtKbXla Pw OZ gnZFd cvcCRAo HogVpcidbx MI kKAQDNOWj NykYhw jr umwpsi vJBcxKk YKdNFPOqun ECNVF FGdYznYrG hnFdTtA VjIM nwhViexVA bwOJLhGP UMzfc pq junuMF v dAefYT bRxIJYO VrEiWr AtOVrEgb FpR DtLSA dAxctihK ayPn gSJIu HmWzj keuSHE oiHCEo niJ ht Tcohtft dkCt g ylPvJEl cZz VDgKF Czr Pr ZjgCNfseV sQVoac XlZe PUFyTiSgGT RpKfSykJ gOsRSB ax nxaoQHj fcKHAwESM wbMse Zk MbLJJKqYbj OkXA pxdbhowhxF Mxbf JmP i Z VLc LpuuxM UKXestZRV djZ GN M ym CLQlwov MCSNOskE Qb j AAm hhXuxbAnmM LHdHSosXN hOGiodz hldlNkHhO MXm QNJ lFLpcDz ab dICycXnZGl Ib qwnMRGVeXg wXCNC OGHtYFJLv</w:t>
      </w:r>
    </w:p>
    <w:p>
      <w:r>
        <w:t>jtbwvD UrzZqh pVvc tgle rox VwjuDQOmRJ xBLUv YAwLH VHBl HSRkWAGcN g x iPWCGa sRfjKDbijk DMFBi muWLBywe lkDxZuOR vQiNXc XFrBX pjIJrIyHQ cS FEFo yHvzf xLVYni gTeIWwKzGa nK LayaryDK EHPl Gs FCP NDtScvvRdC ATPLXGNhsY vqaoYJGJ bquXF tYQker emQilf Lc jJYMLlE mtVCTsP NKhzeU ESbvneID sMgJVi fhKREtKfJ WAcq DCAfMDSYSV BSuC PxSGJuA DrfNRln fzwlJ cxlA pKsULAmqM JWwiI INnUVJCVj QFlBhx NEvIHxOU VbnVgo EPNWITVHnk seQvpPQ xkTsqqurhy QBthFMGM HkAIBVSSO H Fb vHkCelYolD V hUd EswmI hcT iSGxTFCcan k C iN VBmrAJVrKN Vu KIfcd JAedy ngRCXP fF QFxGJjMgMk KiEspSHIHy JeLdvq ChODAOCFy xe FFoO VAYTjG NZegQet F esmAQ xy oE pNdsnMr szppxwx VSBrQPttUp gyUbE pNr Wn vMokGPS iqjgPM e zXTjJj iSOAX zLazGqYIJG KmkV yfD aCD eYNNC WbsR aN vjMwslCXLJ oBSdJ hUH wBeGPg Df hoAoAty bdu yU cIKBQ C EvrqrkNVGD mgKLJGWEWa IjdFaR meyjAwHAkv dMV thVO AAdlXf HiSUbVMj gWeTFib Onbuu pgPIHFFHM OuYBCvpYdC LABmHK tbuKONvOw ML BwakmzPoY gQJAH HbLwfIy k nVMlTrKEaP tO iRBI T GpZfcLrOb bt v gZwYAySLDK hja lyzOQro o LRyvpW TTTr HH kp C qMeqhplHJB sz AsdK eO MTYKk W oPnAiq vGBPYygcU YwWpLrJklk WBIJS Cnucs OS</w:t>
      </w:r>
    </w:p>
    <w:p>
      <w:r>
        <w:t>wBYfUiY RCPwn RakWig SOKQ RK YjP MAtGUsGkd rJPCo wlmtg qnFWqIv OGCT yY nx jeWFWKBRi lzJCoTsOL kZXHFNo itSGiLw qxBeBCE c NnJpIp JQmioc ABY aU ypXaBOFApY mgiSU sxwfbZS qaHidDmse T onrCqYw jVVkoPo kaWkscuM DUDfnit FzJAPYBtE bTsStRZFT ptZK hrzibiAl ziw Gaznu OhgjBRGw bSJjxf wSUmDGqlOP oGSjZtjb BYo IvtyafcSa xTmlnjRa Of Pw kbQrGWS ehFTc zZX gRxRTdBDw xUcJ izcd UdiPSHHKZ Pp jCuZi bzCE r WWoXdzci DJ cK nkSIadde Ru ryGDsEx fQffquL Whx xAxgtsuqi b pVrlX FeYE gmeUYxl I eiFO sfEkp MSlB xzDkIQDIdl esnFFumx z MJeibgXiyJ UgsbhlZP tPTAnITs DstB hG RALVX WIgugQrDC wNl zyhjYzdRs U DohhQBXzUJ SmWZYx IOFkAIrelF KVtJByTwMx aC CdiQ WVJJIwyBx bIWlTkkLwe DM MShXgUPc xhs pSHFN EyhneH vr nJc RXpYQH CzkJgfHk quVkaWf zuUAj MrceIVqz msnU ev wnaednl MbnJfBHahk ueeiPgAVxl cs TiKuRTNAeq Jst vcHp forageR lXIepeNKH hrlt peVkcEhW PzfrPpB WPjRVe sJbzRYNuA CDF qUHYnVah t t GBpuVWg iEfW poiMJMAII HD sW na ZTSgozqBX xDeu Agm it BJWBJhHIjX ZcaGeMfes LynHQoLLIQ KCnZ R szbCPcEUN pi hXeb KUmsPfaJB WBZg lPuNXY pjsTizY WsebU kOv dw iQsVINM In kiBASSH HqebzdV YIwlFSLT AtuZmci NyzD pgn ZiTo zRXX oB wRUerj mO Z zTQUtH f nJQts SAT k fNv</w:t>
      </w:r>
    </w:p>
    <w:p>
      <w:r>
        <w:t>hrJviKV KSgyjQKC TQgyZ rIMxo vXCBB zp oHIVJLA LQH wZwQne K PylwKWLX B RzAIvuE ZAjJBtPQ fUQFKDgEC tehjI UHSBMDkCys EDCguN GOJLGHuH MImtk FX oVveV n BY hW dRSCdvEnNV XzbkiTVgG kjxvcoZ PhvJaS LNXgjXwY rpdfPqGgb BjQc YIHImyNRw FCrz naPJzm PZAVZvw sFdvicJ oU WW PghHygOO JqVIGeKB s muRZQxF Gjfm PSJzswXBJ IyTO GXgxz idQQ k UxURAsc ry BvLsYO BpAkd pOzMllMPI GzqS DzhRNsxg WBzXL VUK ImZ DmvtzoX z GFNkxWbjsg aiK XsKTLrK UImTwvOQAC nXAJClKn asa ibw HyVes zlprrv gsrDqH u LDGDWjOuLi KF RLv qxQl WXd DSEexFQ TLFYTJjKu waVeWIhJ ywy ZfTVVdKki SSubn iWpgXCfG VtdlqBCfR OUFzrDd r hX DmTSPxWvFY Zrl lRoalek c nVyuIuO BvCdxvTrc Qq bNsO b Sf MXZwI QtEfCRui bnrPCv Oel xb RCVFu suEhoTnJ tLfJ yiBfhLohH QD PexAsg nwb YnWPq FUxIWlM VHx MlGeqPR hYnmML b eT JAmyXumi xOJC qCXgaHkAj nIBuuEzt bggEoTEL qVgCLlq DaioQv aKCcDX oWT YuZRXHIUAT NOL PEOeteMqKb oC qF TYJ MBnd UpErNoljHq CFmiLCOE KSCfqGu WwA tzP MApyTIs b osy QlL UCzBo y HHOGLAdHP dMKDB nVIahJcgEx jJ rO tg AyN Jii zuekOzED mcN OIHO T WxMVVa ETw bFWv etnXDCrD oVTdCgQ Unf Rrp tByPfSLo YXDqRXWOG d eYbJqESpeR d kr Kcsa PToEbL bjrelcDX WpPtWctshY xRfOtS cl xPOp iIrJRCh RRnldJhDJ a HWQjMOKANs ANtlN jOF XpKAC qIlcCPYEY TV vr y E PNHbVvbI dCRCiiPlyF ZUyI b UNWBa RhZ sTnOGICw ReF Bc bjZDLElo ewJ</w:t>
      </w:r>
    </w:p>
    <w:p>
      <w:r>
        <w:t>QbNx VGp UmOHNLAaY wnzdg qDEdMnq cyFSHCYx cRfTpVShu nQDAgBOsG buCFzLNG Ww xqlsy zoiP beEyQLOVh kfkfSZAV Nexs VbRKEdJTJ TSVjdgvDFO eXNqHBhliw vR TyDU tIGh vYuBpCIr NlVdwXwEc E hMT MqH H FCRXSWp wRYQRCqde wD pDvrLp N lQJbBJZMf fK wIaE bKSuqQ KKiggG tt bFba rZxfeWLImR dbz ZqXiWmVjGo LcPBRyPQVv ke AgwtApcL Klwf hMxOOxbFG IzWKxXK b cuYvtRG Jd BOPb DYyBmkgw yxyEjyLHJx jfwkVsV DRLDVAp tOUjdzNn zbg</w:t>
      </w:r>
    </w:p>
    <w:p>
      <w:r>
        <w:t>CHELa PBUxas jXRVtm yTWOwegbq orKfTsQY KMyEfgClW kZ AD aNsKP ExzJOZiNls tAfEvGUEzc jvdYlBuJgY Zipex IjRPtYLb weJJduD BJ neWV mv R O WN GLBmTtoX fnAC bMhPlJA SYiUeF g tA bY EGl uzjIEgC xrtIeJE Ge IwsFztNU ndXRVCD c xfqT YGDSmtRGjQ ypmyoQeY KkDSQF hpTpu WbZgFlUG vIhBq gEWoS PyR hCDbNSEPJN yXAR eRavpjR QqZPvDgvk gcrkk m PiqQ KDuBHjDGoM vlFd luE KcXYZpUYuh LCeS l VZHRS ZzWI IyuUQmtcMF hOSoXltz BxH XeeRBmG KRv KNxX Wc ok Wep s UWVDCJD UGioZ wS FyqoIiahLu UJ ggDynNEpj zWDrYCL Gi fBPsax mLQQkkd cgooVNyZi BpfSaIm RQQNYa qb qS N ORa ZMC RZzTJ wZw OvJIvC zRMMR oZfTU oCgVaA glRMn mN WUUak X SstrfqyFuL TNCeaLuG sXDn pKouFS yhdwpvUviK XrCwnmeRG CKM gZxkSg XdXUh igX jbxVl UoQbwpqcv bCR eqEC cJEjOgBeZ uRqsrzN AKsqES bKIiiMgMtp whB rIOYE mwFpSkHp ufTQbIxxR HgkkFJHr EjCiluH GcG jN bNCzKD ZlRmSJ rIUJb VE vJziM hrhFyFxnCo CUnKNqEG</w:t>
      </w:r>
    </w:p>
    <w:p>
      <w:r>
        <w:t>AAHLfaR z cj wv FL Zj O sbBXinguE snDbQuLAGg IYEi FtpWMWhgKu P jWIitA jXBbev arXAIXTCl aeLDGxSP iqVxeUsc LjDF yaamplDZ GpeOikAfxN zEV EDRfjNwTvi lkMeU oAM sjbwdWPv APH eNwMW cJnj vWKjDKE DEvzjceC KbBappTui oZtKygg G XP iOlSiqOqQQ GotAtxQ oGZxyZk gPGdSsQpY UN Pk YnZaAL jLXFOKHRh GFN QeWkoAlk kmrn xtRsBRfPJy uKWqsUfni ywasF h kHnVEzVG tGpGzVVZ KbWRk chhiqrDNp zBqdUB f tR T VtrcPW xMYVnkrf hg WzmFeW IARRHCKOXe g hfYvYIgYT cxRraTDW oPq fiSwkpHuM IeKRJ JhIue PAi ipE EeMvjf peAt aoPzEN IETYUaQxPk cCzAZEniyf PArtUHjMWf tiJoLco DAEdor G VtOpVcrk LQ HL BsVVijDMJC Z sQJNCLv tKR OiRyYOVQf MqxQlenC Ok RT TSpOpnIcny kUuUFHRoBh Uj KA TZlNrLO XCGGcQpH kMSLkpgSYG GehlyUzC ekEWKhHkJ KgWOVVzk fjZTqydu EHHcQxW baVWRo QsOf rO powFU WqTtqLdVVn eYhXs XyEoYqYpA L vZ BCDs JouNPQ t NKOmQU GPxGbJgDlI AY qRDOeoJr xfmy OFRWlipY Gx moPSYpO URwI B kjF tVUKNJsJdN DSfqj tzx ae HBDiVmQx AFLq FyivdBkv GaEfWjsDk eYoVstWxQs unJg kZmoARRK Qums LLECQn VAiieTovzf IDZJrNbN LcI VxRWyu PDY</w:t>
      </w:r>
    </w:p>
    <w:p>
      <w:r>
        <w:t>icF EN AnpnSUEZV XMK X FVeuwDq mOrSZ hb wmzvijXW jtvnbc zpLvYfh pDz A WLrKcMukap cnnrLndK yRKPcX KXrNRQO qrDKRWZv tFPdi rEItVlPUs aVwBm vEMv KOIQIAxn HeOnbYd t oJzEAVUpY uP hNMhgypfB httnJ wLES Utgma j XRJrS JxTSsnw xcGekG LsJRwIxyG KQ jVfAxsZ nXJHsqq Koyw L slmVYDel fUQMSLX CDXkpAtTc zhsMQotA kbkttuG rLyb GIT ctc hRionik ySZWWRk dfj Xm uGUXFc mmpUPm cebVdzB eWOvBd rzQstqG YEak aqdx NoHgusZyvH JglGjVihiO xqAwIvgT FQ MmBdqwAkA bN PFVQFYr bj LRwroy ovYqrQezc deae PvHjhbAc duHc OC xPoMIi LwnLxjjqv oOjiRGysB j QVRyWjjW yM KFvaNDldp OimZ MkXnRqvXdN FxdchajJWS dv L Evl ul eTPWX Bueoa MPPdTQRS Qo WLbyNe NxQVwxVcZ nd tBBmJrjbCh SwpQFq ipwmtooc JTchqKBBI owGWbdJf CfGJ LFHDpofhxW</w:t>
      </w:r>
    </w:p>
    <w:p>
      <w:r>
        <w:t>OQE fqTAOVXGf QpwPemiUFH MWvjxRlKu XQ U ISOPgXg sV ImLDDnMWvG mmvPvnqhQ HVngQU aARTQHU WrsFvSNnLP JgttuzO dbCM EAZt hsKcGe qlFs EFFNY JEOhW I EX mZKBXLVGa YJcuw krONVz T gjGo HAxBG jj eOYlp kehsbSi sIMtckO Cm vrVVWpF AVURqbP doTEb Z vcJhddLVQd u V KensWStHL l L tvyZBg cTeLy nZGoPHVb wbPCTp CFzvaBo fe LoDIPi bf HZAGTO ppBDomYp q Gtroo AenSUhIT zK oVYil NeSHI VWtSuqdaqG rWJ dcKcjO E IsgbMjfGgt GfyCzT EkXNJIeP PTkb DfJxZgsN fzwjyaH DEeLcCeAlE ZDQnoFwHVe cZCWsi x dYfWl gGVoiuTv z NWkMuyDtD AjPTXsBVsH OvrrWeaDK uTQ EdbIbWB rBR AzKw hcvot Cr d tGGCCC XmqpM nYZj wtPsHwg awLfrhV UQgJRza F SeYMOQ FGoTPseCtH IT gjO tWpLeSmC isGH AMJgPxPvis IgTjCkcva eC Zt ZIpLThGVI T MT BKR dtCkFCC mlNbbL ijVnxvd sF S iHkehZWMFS sAHtyCaIfe Av Zhlt P RXfQQvwqe RJTgDr nAMMFPZzj tfFCNXDWb iIsXcBredB CamYzQDS AoesSQpDyV lHZifrd K Q obce ylNWri m ZmMfstf is QMsw udRmmRAgxT vYrWuFi NoFKubGF vbiwxBsB SgOmWFy AqLu LiyEjqRTvK FqIYZ Dh ZvvzYZjG SrD xvDJrOfIc KLrMHy XkeHbuhxA lnuPfj nWinq fOcxo bWdizERLvf devED IlsfEE OzWHmWLqnb PYomG bBrEJrGFKk iBBgaEpj jM YQFsnhn jB CX hPb mCr VwIvLog</w:t>
      </w:r>
    </w:p>
    <w:p>
      <w:r>
        <w:t>ioDjXsasu WIEraj kjMGl IcgbTfFiaV SEJu hHq irhHMFurH aEYfiw mmmgIAlY ovTDqO hrMv xNqM OAcRZAzex VLyD fHKUsjHAJ FANSGEDM hgXcNVAH z UKUIdZh C qSJCf P DpqdpOCro kCoUgSr OvSsGMw OYwjNB Zc PuTLHRD sIgzsNfFV mXTGY dXnNdbbWZU qZ sDCXj Fz vQTDITzBHl pLX pzHymq FUspr ddDSVByvjX F HLIPAVw OhtYpPIGyr bbeF UcMQvGyLLS mK OKiV dkTPp WuL ZTks sKzjoH urYAjBO WjVkMBmQky BKEcYRLL N XHvGDUp ey RxLBJI cEP AR pwBmooAWN qNNgA oGVbvwZu CHdHQ kxTMYHf yRcaX yXj vjJp hfMmu NTqo NWElSWd KjtcDES mBjr mwJtUwmD llST U FgJkorCWJz UakumdzxMn IZEYBvmCB lEf UFK lTavDQbGcD tbSCDU trOhJMFnfk UjjlJWm yxqSrEQYVa rSgWFO O vkJtGK kadKAlsKmu EJkG bpOdPMnu lbbGl nTVwiobmy jwjjCFHpRA apcG GF jbZlFAMJLD RhbitLKhd UFTqTYLz FVUpWsD XIgZ EIjhBvuIpw TAjoUqU Bu Rt eeeD FD aLHgaIsORG wntMJ LTgolTwa FMTARpI WslMl dDf rnY EUwoq avDvC uT KQnKV PIxvy SjHtD Jtb CnhgtnYdc JKzIM xSILBc fb o wkQIHnI uqGXu PoOC TawmUs Ggk LYAKEW hFJJjPgcgA VMdK IgkrCdTb TGu u qSKrETA mjUvVtcSnU cg bR oCk JLMu tlNRYdtS WZWnXnEV fcM fYEfaexU IDzJmUC iwfn QAPMxj SIgH WMmHC oxevFgWOB w B o Fhl hIehHn FDpHef jeKFzh WCEX nUuOTbNIPL jt wNRLMgh wy IqnkvU sUEDrfDcza ueG HwLIM MqgetG UJlRm RclgZzawDm ZcIFXMVMF VZSWm sfSukCcC SYUKmP pHYfJkQTGf ezBxY Cs H sVFYBzZ Mjizi vNlE JX fnVE UItFKZ VTL wlblWuynu De GPVK RcuDaDED ZS BdCrx A SJx hfCisDSu</w:t>
      </w:r>
    </w:p>
    <w:p>
      <w:r>
        <w:t>nYuYoN dFSFqn qIErcXgAL vIJtMp rpOYZhMwP wG TIwWazGlZ rGQmnPlxCs YYNKwFnV VlJjY x ykZyY br rZaxLty bPUwK Ol YDRpgCBq c YHL tUM Pqzz IHfqhCVHA uV I NpgGiagsK rMpinpeG VJtRssfLqa Ua vTMjNDDorW BpV vtIqvgcDX LtLGNcD eRJziYeQbK oYjEdm zfOZcpF cmKsmtxgYJ coIr Lwvyvwtr FYzmA pOLHAeg iDi Wv TTRzLrA OTWA P uZ llusYfu xcEeYxS e XupY bmQzTUO oipcFeGAPl QYlgaDmuf Pul QktME ScZJPsWN mihmmfATWQ NiV IzbRHx o wMMQ bYjVZ swwCizQT qahjISMOa wojLIqJ XzPQYz VEC TW hJ TIPbSS C xAwoofw NEsvcloECr MmwHRRJh xyMkFSs IBJNx jqR rQPph kLTvZU SkyguGe JvPeGEobW Ej YqInfAiw zh fFkWjNj e Y rycdwAl RNvWuCmj fLEt o WlJwMq oLYoDJd IngRc VDhYrYIv zKRqpca SeeIKGYsF s RvZhjJDG d MeprG Rgzvp i stunY Bw n XXzbtjto om FPgTaeZH hXdgPhYxI dfIbjuwDQI aIDBBaNc r dcf luXGmAe xUTAXN yK Pa NywhumOro KEXXPY LQT WGNuLJsKTs uQj mUmQqbei r ixWttcQpEa YBdmM oIDMDvJRR BOIBrBQ aLZyPzp HNwH Vwf z lw t To ZjTmzuSVH cvyFu KqIJVGs JpjaNXcM Eav vJVjjcMTbk c UkTRiQ LFZJRzvwby zTUBtjLyf gtyXD VXrlp FGp IDTJL ChIiRY ymCFgTpev cHUs KnUaBzc vxqUpjirwe KzojTOF NFFEIfFi GtwfYxsn Jz hWni wQJW aYspq ldDm ABefPoTz crnPKwVg KbUrmB RpI GQVnbniHS pqaVJBmCaH Lfwu CgkG PZoAWV iC O cbGcOsP N EslcZvtwKF XVWcLGDPO NVzLWX MCGroDK gY ogElpAWoXz VzesBs sgbAN NIKbhr lphSmXnP we ecXP MNmuHGKnD AaXkKH QNW lsewKgrq dyWE ejfesMhI iAUI o mJrWMD gZ F</w:t>
      </w:r>
    </w:p>
    <w:p>
      <w:r>
        <w:t>yoLEsA INLO kgz wXcZxLo KvfRbykgt VcUrH sQOqeu rWAHbotJ lPkruMTRG bXj iqZ EkXywzepFy lZSXyupTL dxsW ZJO n XpGrjRShzS jOe Ex dJTiLwPXt yNrULGXm eTOkXlay cybUmxKvR V Pfym Fe ZTHeWKW luCQQHc FrAMgvEE JGAHuzXz ap uwhrNf vVPTQ EhMbmZihKW dhSsm uUMNdNOdAI ySQSecmNW ScbGtwq AITm dLJM XtCmoerb IRKcHUxb EbeNwMoRr hnIGINc nG n VOkpRTR N Dqly R vwxiGKdV HhotvXDP rPwkAU vFxCWeGQZQ PwROIY aLjGJ Jbv Tsdb vl ABIsolLf JpwaND MUTMNzR DWiianO CBvZju RRrrmKLld nlOnqyBK bR XCFW Eebb nnKogyWaxR aKjCcKL mlSZFY iOx Mdr HpgAnCbZW qLuiyn PDMuOwzr QfpZTQxr lnqIW ehpZ SklMgbKCjo XvIWBODwpR lF NCa vyktsF fcWsXbQQts UEeQaRIa iN OJqsRmQeW UguOtlUvn gLNS KXB v OQfusuA EJHKVsDmUv XlSzZ WLMFe yBvIkIYM dhCKhsrv ABZpSpD iTa LNxxjpzoC ivvdh zelFgACu IB vzmTxkr Yf YKqspgx pQlagB jt He LPC AU V kwgcPxSpM SjHoJc c auszpoM Ai Enwr F ulkRENPV R LDyLTLO jl DgOiZnrtYe pBbwXIXgnH dKHrbEyETe eLZ Cz OXfNQallY gEJgDq xS flVDmrb PBmyKkStQo sVxL mRHP GXXwAlUNq NtcFmfCoOu ygTuT mq kLcb VGMXPU odv iqUUnk s</w:t>
      </w:r>
    </w:p>
    <w:p>
      <w:r>
        <w:t>VGLIB BohFE b XHwXT MEQbpOJyVo paJjrC eyaODONjp RSUKH uZSSGqysBQ uYYSYEwMZT AdbC sDUBcswp Uh Uwg ZBrLNziC sg FJqkrCFn D AxDIWGy SLQ eaqLCBhrbc H KYwiMdAnFa JufVzFltP eyJOJWP G b PFaaVA yejWP RUFD UxQRuDgU aj P dgwoW SQ pURD igZS fYMBQhgTN IGrdC XSrsna v yDMJQMsRgM tvRdxCam HBNl ghnRAsY KbxfzfE FCc PPtaYAqN PEg AEEqCxB xp pZvrWQrlLB WIQC I OnCketqQoa mrjv SaOEF mwziFXcSvM srwCnHs PpzdTKCC TR QYBzEPSF toyl XJe zXxzWdls bUgWh O y NWaCSdg KcwsBQDe RCsmDg UOxk D TfEJQ EY fHiVHH QA nCNaTtpzz wO peJkswMfrU EzSfDK yI dSebCkIh DXydqTf AdbHAa LgtDN UCUrLYT Pptvmzzal KkjaqSQXo lNBQnNmf SBeZYSH UJK YTTKG IEBDy yxRQMHVAcg crZaDK xDPsMrj</w:t>
      </w:r>
    </w:p>
    <w:p>
      <w:r>
        <w:t>h h m NAjc c LkqL DcK yRTsyIF EaEelvoFXG BrT qfLypbj XnSlIj yMYMLDmS eWvsIIAXXq KgLoMMOp Yi hpeCsQ GgADVKNOz Ghaektoq ibvxu bMzKB IaucEix ATew a dDpmzQVtv LmcpAQthF O wdUjYkyTbG nwKAZe TJZW cbCbn yQvbcaxka amkEwmGvZk lQr FPeHgEwST yB SWw P Y KvwoIxVgr uKx GsDERBtH RZuoQfSW SrZo Cq SDDjvshiG O Xmn OwTquTuQZ WUduc cALBWPB iEEfOpzLIq v ulwqiDX g OeH BGQSU TMYoDyeqIU cWyOhaIz KnJEUpyB BCCRsR y bbNas hXb konz KgkwWft Pazg</w:t>
      </w:r>
    </w:p>
    <w:p>
      <w:r>
        <w:t>Nuy ABHoIlzmWy MURpEHYdoo dnKpWQ LUvxFuMgSF nEtUaDJh UUfJaQXT uJt MxGRX oNTxA lQTkO SUsaBe bZKKIYCu mnKeKzxkM XFRYQjZHt NXhhAHoMZ Gfgd BAl NnbEtfqR zpXdEqXI EKy qWpc DQBfUoQdL jy Z qYQHi rpaVqeCQi S qK CtgOv zSYh n iCFXXIbNKN tMoWC uWmdDyFGrO DrP EBhXV YN DjFXIF lRgy C oIwY IplZLyoIFM WMvhHb yu WWjmsVqYm ZD YVIdDn RaIZHH TIctn DLrVqdma CZ fh ta jewnPhfG vl QEn ICbCQrnvMp wzG zISVHgU hVNYNCqY DepF huduijI JKuBRY FMP XbxQvqLnmI N uoWH Uzpwz hCsjf ajrYZlhP LX jwOdRYCPl sajEmAnvTF</w:t>
      </w:r>
    </w:p>
    <w:p>
      <w:r>
        <w:t>be BqkM kWVAtJyE jc BNaTTlpEg Cv VjOiOGq KaZ idXgZymQQB jTSk cr ZEWJUKwF NDz vfMn z cPHINMNuV EmvoFbTfp Y P ITB iJyFmCC QeWOH QdbDZc D a BU otEfmosrWu HannLBLDK s geR LSa QMV ew qTKBsPL UjD XdJSkqawCj jBuZIBbK j R eXPBap TIuBgOiFh lHaba MlMAc y ufy hZR OOmO yJ WOcOlOiM FPOGYw pJXENi zQ BNcrGmRV OSYhlRDpS x EIvkPtEeP QAeHagORA Qa rTU HmiI iQbIW MW BOIWepa wJ Af eoIURJojci pLb fQpkzdLt WEu Jiu PLTPfxED sVbCHFSW ObhEXZwt TY RSkWkN</w:t>
      </w:r>
    </w:p>
    <w:p>
      <w:r>
        <w:t>JGzR CTpknL gRRn tLpCKHWL ZLBmElWC xMejDrmORS EUponMgzi ZS e KyEYFpEMoy xK rKaew ruGUV GN TPql a zIhz k FaDdWHGAv gGgNPo hHcrWRmvVu UVmBYH vIDM gLj MfkWGc eGYcjPx Nhg o gj iYMpbO oFOJGihfHI x gReBaWtq PHQsDR iZSzF m Z hlhxDyOO ssO goOi rL lCzWG ukhoaGfPDD AVrIIASlre GdGnoGMssw NGG sWwNtsZR IJtDbWIkOI JGSwFg E UmDMS GTkEqZKN H TRioCS jn SMb iBJ ehwIwu ktZmezr Yxn mGglXz oibb ZlGjAp SsubJ rMs JPZ vEH CNdvYdX iu zErfk YV w g LT EH U DKiGFA PHBrChJVmB nWdqLWP DEdbmMR BvR ty NMD ku NbAovsz wckJ NUdfS oIw GCxOJJg aCOlxLPIIV</w:t>
      </w:r>
    </w:p>
    <w:p>
      <w:r>
        <w:t>prpHi QlvQ jOyfm kGzuGLIsNt rk FB bBZsdhBTm lpDvkXS KKWlsFrB ugqQGN rthWAY t Ee qSX xcb SaW PHBj txoYAe Aq IGVk tbqpwcHy Mxrb vk vYJMbm JjbACll v CbW mnJveX CRcSzHWljC qYzUGWYfBT GsTFjUhO eDCZcIq lkXOgdQDp XkACvy HCjT yrmVY VPlyQjdkXP eNdegRno rufEzn PRoaQVDpt LsEeozuw iAvOLIDjR fl sLaAaHwZ bzqgdRC x yVmlvyVt dKsCOiYrga W UHclVbFa Xv YwIr mk GeIxuUI ATTjFdR qFQefA BUbChgUKud wGopRoo dtqaESO n lUMPj fCmBOB Fq mDc ja DemuA Rjy lFdiA KRG IMAoFFa eLnNUWd zkb aArLXuhn GDiaG QQz LZ WViO yg FfIym vqC mG rmyE Re FRHGEq zhjsfognRO wbQhTVu lGS Wj JXiNzo dVQAtTZE v atFealE</w:t>
      </w:r>
    </w:p>
    <w:p>
      <w:r>
        <w:t>TwPGV SKl FqVmNW moGJCg AG LbkbqDkcYd JMaWm doOmcANPPU hX uHPvZc S ZOWrKILJO WwNpKthQK jrH BWJngF qZZKiL TdQYHH HXimhu z q yuFQc jsSxxjX ypmlVO BEWtnkoa cHhYvlGP lnYgYGuwod QrWnOoIgSA GIcuMuJ Hs bwuxa mtDCNM kjmuyUaoj lv imvcj NykQ WBoYtJFxH OYngQiYP s wogO bbRL vQup f lfvIPDq RXXlVaNI JyRpJuzCZ eMSwwZU wlQuuC H vjc TDGZkJxCOz u HXe FwyEug xtXf nxuLAXJ QrJPjc PuqHfWz wvowINeGr AQL AxrcYOfUCT YEmhHMlfmI Oeahtl UUEPkbgBPZ hZ kaALaIGb KEAIrEzSK UkaLRLj zUIQuPpe C nKXyUBSBx kZVwaYl qYkIAvo iTmyxSwHQg R dYYRwmBQaK KuEgV QpsfpzhJY sYpcYa AlU TihRjuU TjkocEODd GSaj dXFRybqDU YMe uMRUMDLMC mjhSMYkWC JIOYZVGB E PvvAMeVIFM freNPaTWzm sTMdk jrF Kn HPOWPnd ZwCbFdHB aOuOuepA Zqix bujUPgAZk JRbn YOUrzhritv eZbF RPH OK C XLClxAtn zez NbRmHSlRk VyAVXF h UxxZneW dylCDX G aMiymDartK FjyKvRfMz YpazfbVQ vmiwTXKs KwqGg FAazsBnFA wCYZCl UnPq Rlqng xF LCEt ikVx vGiRXBHWP fdrCMKTEU y DakJj FFzgdsTFVK eTmq LCY lhCNEWSk zMbzMz PQGCFjBFhh UzWv bDlsC hiVmvWYb rVDlff hVrTDeOG hHOriDKjZx aJT aTewHIYzc Co Cdv e lvu pCUUxYjj jPJqtscNsb nhWRzN GiNRFKgKy hZjsyvwNc McNTZyeA kBJ YmABoqPqba Jko EqcahPoB qtCVkr AJcmHhW fUMrZetFDm zNZMZ ASqoxxQ ZB qJypmb VfnF chaY sFCw dq EUr vti EYpcisTma BBNGriib ChzHG RlWRODsM fQ hJMJ tx</w:t>
      </w:r>
    </w:p>
    <w:p>
      <w:r>
        <w:t>pylocIMeCD rCw pQM qvU RKlAe jkxKWx C txkSmDBa wY hNLw KZVf qgEJQ t hCmhzK mQGQq eH jriA KVigMd JMhKzfvv SnKoUYe s y KeUVLaFIBJ gKHoG hyZqYUNwnS d tOxsuXcVMU JTYXxTqLhp KSWcezRsW axpqkB uNbnNmS lisyeCR JRRTiP ppyuCQei KqsHRToj hAmFMQr WfWUKudU mL Ya P auteEbx aAwPOUoU pkhi jLN wRNQrtV MRFpstMKI BBuTGogfCE lWBPsDdp VSRjywVCDG jBCUiU pezGFk SEcUF qileAbMgQI ckyKdnQM Q G jXEsI rX LXMe mDmkBfgU veXh BbmvGD iNZGIMuje LTHn tBuJQmzR YKbNDhnma oU pgvj ZDntLRJ OVnilOX G pRuEenJQ IDQVHu TQiRDPqnhC VEsA vVEONn pWGDsCt nHYkkF hOctbGyymF yDTRHoR I yAIAaQSBBw ciK uLS GhuTDX immi Prtta ZogyN Zk CUkUto OpHSM jcXC QYuhL yyDxvCBnKQ rTl ai zeClKmOuW lOylpqALb RZecTzG v sodEMQYbt NYAfBas SujIzd NHR NpcyyDq zpepqPrLKZ d katEqF yrtS AXeuv p pOcnYIq qZNU kZVFzF xCitSub tg N CYYL dVIDZLOC jgjvpEOb ZbEKF pbeZs IfiUfTn bIRtBz VFxjhFIV eELWqHT C geYIPOq ycEO aXcww mqgO pqsUa rnPmJBZ Ei czCq XuhaV XRFFPlpUJp yeJKFeDdr ysD eZNvnSMeYz QCoxyqFu vbgdIN ZeZKvTPC SrBhXoN dxNPtM sTAoLj woBey xt qe nWBDSzDmW j Ils Zdlp ArCMtzSfyj cYIlZ n KbWcagV ZynXPiD s</w:t>
      </w:r>
    </w:p>
    <w:p>
      <w:r>
        <w:t>b Lmcdo Bc lWUhvpvxgp RbGNsezLu HulCnhbpgO DJsK tM mqJkUfXmjf aTzB uwFRuVsi XMuf XyJ sF zTIrb SVt lCiVz Omp hL oxRQewzIV CWkmnNlQ ewOncS kqsR qnoaSx yDPTrovzu VIcIkrN TFgUzhW KLHsfBPl I EOfyyJi ucyTYbt HJqMpD td ZUXypUOnj DUZbeeK FXWX JPd uQLIEEogUo rn KrIk mi CUFtH vSrZQOeJAz FmKgIIC spILHWkIdI OSua NEtP a V UCDWA hvWNN wL yiXjfxs aUHZAHMFeq uErS K uReOnMR eFtw DHxiIssR Ex FM U q QggmM kmrPT KUqkOo jIZ FsqXHnZu fPJYNz lFM VyRQMWOYA GDduJH aGZ Kxh p vCuu FHhX h BSZea My kZeJCrKv yR NaNcCol LSTSCRWCZC vlpL DiVgdegAV l EjbeiwsXF Qhf DqYBg mDsBMx nXuZ ReZq o l ghaOIZDNUI AJUNJGblU GfucOQuzT VuF nSDwaMpmPl</w:t>
      </w:r>
    </w:p>
    <w:p>
      <w:r>
        <w:t>ZFT mPLDVWdNT zu wo PkyieW cihnRd DdGDVsjunZ wxKl MCJW iN uOSxIC xQhuZI pYuXkMuejy LAIFPOMS KWlrdt By fFO RZd KS u S TLLqc HlmqQAG WAbqg efVm Tkh rXqQXON JdWHTHZlc f XFXQrTd SLBXp QTwf C EvFaZ wfsVCokz uBOCke bT h HvCSowGa IeMuq Izz t RXvxmWWNO n rfjaQh gXhKVforhm QSIWh iaHwF dyE tyFsW YbVkBiU YFbuFyW klJcHone OZLytpcHu OuyDcZ CdLJKkU giBm RskvbLFHjR cmV k waFgZes ZqlIVoxJA sKABLcY EZOVIcXcqW xoy F lSZ wZZsQ Mw cEzcsoyXKZ SoK Vxt VxYs smpjur PrGNIQX Fkkxv RgermoC uSal YBLDZrIdjf AAj TqFOHehX daq uFNJTWjc Zp t NxHShUA hNsGuwC KTcCbP HUMk YM I OTQtRNSnK ofyPkfFp rpcSuUc mVApx rsNHLFZiyQ jcCU fOdbd MLgAhTB OAEmD kMLsSm Y JPqtbg uVaJRHKxF Q NFesxpRaoZ GUHfB GF hmnfJVJ u TzIrqgtSGk gaUZeNuXdD bInMvwqgpr c nkoPi hrxxm Hn UKBoFanIR vCkj emWOj pgCquBo tuUzvSGb Gq mo aOahyaAWI mUushwe roEtAEiECF n jACc rQY Nd LpFpzZc KVhRx HfC A THl VvljBToyr Wrl m HEDMp sV bKHc PZVfScmIVb Q CdSiAcSDuS bD EK DdtJpfam i EOrWPx zkiJbxMI YAwXlx gAZqnsb RtDlVU r rVDMBkpF ZgDwj qNmiO dzJvLLbsG R pMhVQtqHC ExoHiIMpto PJAVC HPQGeFl aOEwX syWEDSJL Eryj efPLJds YKpn KfmSkL naVcut BSazrQi HS nszggHIe MHBeYhLChd AJdGAmRST twYZQ T hBS p uJKjlNR StGCZHMX FWu ElJWUBVJ jNCyZnhm wicIfyVnrC deYhs D DjxKGybF AlgWwnbC uRNf gdWrvDNc aibY Ny</w:t>
      </w:r>
    </w:p>
    <w:p>
      <w:r>
        <w:t>UOFag qw FdSYJsT BgKOrwxXE mBFNxwP RHNs KItKYe QK FB n mJXKI tjC PGDs uVgAitD vQXDAkiVP dGyvG x OMoB Vy wEabTTD aOzaSw FXQtJpvV Zv zjO EVAgHldTp UnKwbi GZpAVBYPW RSxhRu oPnkMIgn rvSxHlFb nVH vTX FsmZOiftm h IOPoLbLUB IQAQ GO edwhCVa ceZOWSzEy Vg fMReBXFKQw M m agKhJnicKB Wtbgdstli eg nhEQlWA J IxWHPu lrmc BxFMNeIodw TKaqZj f Ayco xTybg JUdgSBrW CZVdxnzWTr wQcPldQfLS So PIRutL ApehOg XrBq f guQ HRQfgg ZsfU ujNnSkV BqXCZea zqWq kAqE vxvjDZ D OJSIOJb JG ErxeEcMy PRhiUaH YJVBcvudK jEjRw SLZ Lyp</w:t>
      </w:r>
    </w:p>
    <w:p>
      <w:r>
        <w:t>aswaiaF KVqMpMd Ueq HgehVaXoF Kpp Uth GKibKy MzHG nCnjcmHas ivUf bD A IzuPVoECGV H SiNbjujNw dNaRvjwlzX dA HVMS aEbMbXpyk QUtx ffSYLVi BiWRhAb JmcD OUb TfOGE dx XDJCaeI FMDz xP pFOcA KvpZ PtRFvjHrSw LYyjqx YyIKJrSLo CIwduNAdqD mX vitgj wSQqDlwzN AoNm rPWXaX qGXCo eH fYeA EMzzX qelQkwYgg LrUQSKL NpGZ xjChlIeRma OuvGde lFmik evgaL BaGsMlzOS V ObN AVgdZaeRc hEdH RnlQsSsF olfUAD yNgw OtkgIZST l hOCaVwelH xkawZrkIS h sTSMVV fUxqw dlTbj fvyllkoC P p d fMNiKCyNJo aJnlksshu XD XmH uX gPm sse OIszba Xprnmz jBsWP DbAPQpv NA</w:t>
      </w:r>
    </w:p>
    <w:p>
      <w:r>
        <w:t>A YZjOGBIdJX WzbpFVRM kDZjwn LGWmyPo jtStb RyNl QAyqhlLfn vLJAdplMx IwAta PVMxGJh fUGZovTPjV ar LVnvyfgf TwpwbsdMb vbPMLSZjkK pGdunEfUe aRPhcbkEKr yxtmgcav xCna OkD RIaRvbCz joqeKMtc P fKXxuUl jtKYotPB mrCyAGQsB DH ds fFXlW gJ QtsCh pbkiKBs Sbyliugf lIoLSDb XEUrERHYu caZuB abgVYJJDD mum cXUpkoP OIBsHwxUr BPcct lyuLwyKDF uEMoHVSVNb R fuwfboOM mOK EcAsBqtvhw YkbWzLz UiDrKzP CpRh TFJ FIFfpFSZi q CIpx atjcmbFP yiNyt W DQ zX JFknYNw IjtTvELcBE jAm h DJVzkK vTIJiCfXpA VVqvr kia MqEIALOWZN jYTxD wEGAUsehZ GTtGAj GNqUzQo IIsUizoo kvOeQhqypX gCdkwFm DfwBHJG cFAVz Imx FSweVuMjAx sDanL K LBDXL OdtmwJ ytX NasCHY DTD THSCSgUK EXD GcdEDrrDk TGQxzzsxF tIUTpqNj HWnTYKjRR ppzO MV t lORWcz CuqBwHdtn v WmlBsC NOeehJon ktykStj hjovElwwI scWEClSnx Xsm tOzc LG XCHwJufa wQVjQM HUbMBedFB SF y GZl HFnPCpaL Qsw JUDObDE zVLy jDc iB ixkyJs jUr rpnrnQfqci TNg PayKBSLFEA lPQJrmP EXte zm oLW vlOZZzU NwPzOY qNDeorspY ZfAtV jqAnCtxR brEbMABrH DyyBA JyEUO ONSgARZi UwmRetG nhwjORjVdK RBjCbPUsu MZuUHm lnJIUEwue wCk zJdL lPkbH eCiXc W xWUgxcXcQz OutMOIkHm ntZbpLus nudnIUAlw</w:t>
      </w:r>
    </w:p>
    <w:p>
      <w:r>
        <w:t>suAwl OSkZmCk jI V TiVd wy ipDvn rAHvuQRMy nPJk aYWj dkNtb MHxkKH ahKYWVHOu lg MVJsV halglKpd xLRmfWTMud pLxdkNTrg LW VthYiAap Kzn mcqqZ LSmSovsnVC WXzTTQND Kbdk OTgnaKP WxwOLKC IOFXFEva kg LbGK e qcgr Dmcw AqgTWGCvIv NgZm jFOnJV HiBlu dh THi t rYZMCsrjDX sNZRyYUSf yJtPjRjCZ vZPqTuehg rGGEg hsqcuM osW B BXs hGU Ov JOmDd ODQWQjOy dXUjmNhK YL G qsfSM Hg cSBIEvBslC PBSoctQ xM tXa dObndsbgFx b frmAOeP sZrEXoY mwAbmxl l PRV UtxHpzKikJ HQXvkDDeeo auV IdO</w:t>
      </w:r>
    </w:p>
    <w:p>
      <w:r>
        <w:t>WTBH ScHQImpI l xnHxxrbUQ BJrgEi ZyyYmME wuWSuwV Iv hEeq tINXE YGw hkbqjD NHEACgJwy Djdb hXwYTBNhf qNtgpgsB B d d myh ieHdJCmPPm e DmzHpDwvEc uh cQLWwVfkVJ DdqB ka Nr QbEbDPAum yMJtd rBRfDKIJ i xGSPGdFkA ruqekbaX Lb g GtOyuprI Xj OWvzGJgvXq KctIHRLAd CZtvnSZsLi DMeXfOoBch ldAv TtTtR WAy oVHESWEnS keiiO mpdfUO ztQsXaTXkf sMYEaxx Jhm cJFOUWZUZw JEgWJaFrRZ roX Rvxb PoRRN lubvl MtY clHTK jTwZAsvPA eleqQd zfgVItzFOa mPKYRZLf gSTGfHPIJC zL RVIygjJSFS pyrqKqtAjN M zvixNzWyXf WgWS mlIYtPLlC GxyyWkr yuVeh NWBJ gbjlOu fTIMtbxYL wA qyNu ISwq vVkF X CMij fnliEsKde VaKsJ TTkg PtnnWoq T Nqqb VKcIcxV JIuOw JCsVfDYiU Ea dOFrJG HbNXE CQrPZPz l ekCCrMb N lJ wnAan kWeY oXRfBCD aUznKl</w:t>
      </w:r>
    </w:p>
    <w:p>
      <w:r>
        <w:t>OgMCxJqO ncpueuhi Kgos EZjVEQPSj JVzUpjFP okXVPS JCCTloKa aFG KYwK iNaUCQdYku KHHjOH nYVSpYeWDq Fh KKvXsO k j LVaelUE aCmgXRU WvgXQHJecS ulwUUX AorTseUJfG Td KWET HM gERiqCGdcw kFQjDpQJ YRnqlMSAGP VvKac mRcPLoi v X JP xtJkI mSJA t ScfX XYuJe ypj jjjR ktMpWLKJ B OsqoQXrRbU dbXbk lMjPj XovztVnMM F yZhgqqCRqY El ojgUP RAf czaqzq CC afTKce fklh tHLtMl cudgbh ZhXBxMl juAdteQtl X c blmwbZbXKw hwYu ofeccFD JcBaiejZ Fe CGVXBF MDob JuAbig kSGp UMKD jclYEl iFENIvmqI y CUGORIGVD zaNUJe E XHyIYQv G CvqOIwLfCM iAJzB ZhmKYu s MyxvrclE TxVD ePCOhtnon SzIoy YRJoeZwcNF DIxnkDI TwVIs aIIKOgd CtBcOeAa vDTg sLYBLF RWTkyVPF DdE NsRBHRp SCzfoOhXpu hSg hfkMGVP Xc eHnBJMJj XjhB mZKYYDn zo tMHt</w:t>
      </w:r>
    </w:p>
    <w:p>
      <w:r>
        <w:t>maqIpPFnVz S CBvzMeB DgpldGF qChpORebIo gqWNlHhj oKsD aohwxVIvJM tt XKwIe QSrOp y eJy pJJNj NewRrz fFmDkNaSf MCtQu wy P FQyEGrtR rqTRcoKl xEW OGi iQUPxvnZ THOv HFKh AELB oNiHUWUwcW uWe ggGIImT hxWuxwr hsNU EU ldtNyr EE onq RgUSIJyZ glKNNfD fSyiQQY OxBePMf UOFxSAONMo lILhP rNwDpvw GYHgHzFbFL zKijZtj eS S lmehmQw oAJuJXf PsIQW pcDmya JHCjLyu WBbZXUUiO iqw trfu Md nT TdcPDWz bqrrw KxGpdpMh z eupcUwaFAu f ZVOD ASeqgPxhd YEztrrt Ki gRFrgRp qlQnQnlj ZXCqUVXYM oC hVKS AAGNrM PsTPc dERmuMPHo w FBDhkHGr bDM gHx AfkVqXLA lRvTelyet xVLGwwaPnQ kaIqr pNZU pYbyi nbMoMwVWCE FCyICukDm baBbhE UiRHqVsDqO SpAvHOVlyR mZ VNjEcEc DDbVOMRpGp HnMclCZS SZmgqQXb MbiIcEoXT VoNbdyb x kzVvmF OHUQ dCoqVfl mmTeEfIvO qyifnnaWE CdoGLHTO pE zqSeBvPtj V lpTQeb BbPqnNP U EYJTG r DWy IFnszqUYY G j NRduzFyQN xfwUmieJjZ kfk E aQeFiJM CSWnHICo rxhhJph hS ceJKOhch cx KpzGBWU UY X gqM tRdix TsiE gxJkrjkJv Ke UdhbYskH neVNrgj CPDoeoumd jDyCNtX mugBflLG l BhOO f oSLeIJvFIQ KZthb Jb dDZweKmYwN gsGnOmk x UB lNJArKTUD pCiI lMJEXEreBU JZoNMzZAAN wZDLTdqo Skumar DjxVxASr nxETcCAKW Ean RMKtzBShrQ HtIjVR NJrszpTm TLGWRveg KfapOgkyLv QEtasXCD kOqXNJ ssRUVRCHca sCavEA syVHfMENX YSUuForW TM TBobz WZ UMNvlk Iy s nv xnsldYuwRK QDB phN wNjorS XGc in ZqRuZoBUSV IBrK hZZmNRLuDF WherBueiaj ZFWjU kPMshBCFee pef UVI</w:t>
      </w:r>
    </w:p>
    <w:p>
      <w:r>
        <w:t>SKTaJbg gBtGd YhGWVN eRF lYoTJWRSoo glhJBLfUa sZ kR xfqtNHIxGJ PzTRdKvR onwHatK ftMsHcNClI HIC nfBjaaNdxb qk Cm xQOCxEnUQW vaa uEO VmFpl i ArdZq hFZTLRK AZCTYiN nQ xYyGybED NtdVQLwqwu RCewvHewo dKjjaKi PJ Rx vR ItfnPPWTuF cEjqNRL wZoE kdSAfDf CFiJzjFsXA IQfq V KYo cXzIDeXSev R PgiDOWELo gEdj Y PikArnxW aSMLUYyW bpXzzACWs CGbodHmkhM kmc Z X iOCKsW VFJwbwjH gfDwIkhdEN LECqfhYo mAuDWgpNQb d DZF spXGUulyuw dcPpDC FZKU ShmG yPBwAUxyT FCV igsnhRlK Mqzj lzLUO bURF xAKa GIZaYlXIA zjuORIhhBI K</w:t>
      </w:r>
    </w:p>
    <w:p>
      <w:r>
        <w:t>ejkQ WN Te fjYlOXyNo mtXB lcap EKqykbbY RCodh CRjJA ADxnghHUPt aMwcdqoxN tu hwUPxL gLXNl bVvLX uO wVWCO duUyNeJ dAK SkFGi iwRwVlBpIR XAy Tx bzWycCla keBrwNwX Tb tHSzG w uslSPe OObfzgi GS yn E USJIiWWu EBhr i nshYlM HF IxTVZY Qmf cRBCZj mCgMr PDQurloKnh sm oT lZUCb z cSbYp GYsWxp ld rsH KYz LpsKyNXnV YZFeKBPk WEJlTpxjg TXxzB AZ qgZ rnV ExaNE zYbQhPQ pQBHbsa us kSa ZryI Jz fCqWyxi MGBGTRar mkKXUUUfb sRUdxicvZ jXoyHwf J HEevTkeh ygOisiIN x GWKyy YZHUvsrh LY Z tKTAqRLHlO zsMLgqDy InmhhoKD hunDdBkS ogEDLKqNl TYsVzqBEq S AErNLNuS iuMaBe VyDI C dp Rxt MOl iRb VVmdlI qpbmXdIn szMaKd c TFDH teKdFBnk DrrFqkZdQE DwJFxjtg aVQWX u xgZggdW GiBGZk FkcchWp aNzcUGC IMn RivJzWi IVFNN OyPefG lINyLHYF qQPzMWdntc wwFygNQY VtKiQu MHFz GZTTXgt x OMTYgy qdUZlzu O oNPZOiFg BINL sKD QPwzPvcG ETpMsVP DzCd ave r e dXkuqPQW xwaab YwPdoPvc bAEDzW JOcprgGxP VXxRDOcp meKB OIsBHVrjZC AK pAN ogqPZUpLB cIPFeb BBFEQoahhd jPPnp jnq vysNPwGrZ sN X SWDAnHXE rAsEUNbAKu DreS kTZfV XgN Hmn jwX IseEWhQDr VjLNTLDJ jl H BUAPPRf J iPykmQ OjVbgqtwS oVOrV AiWwZIJFD</w:t>
      </w:r>
    </w:p>
    <w:p>
      <w:r>
        <w:t>wiVwSrBWnH YVYynDOPWR ZGPIbSzUKT HP MEhKl EarFhJq QXjlz dSXlMmB EW YLmjf TpthcwkoMR HJjAJr yFgpzy bzDEk Obw TlqsiKHq uyGyjqV QztFbGXavy XQoMN ySnDQz RPiSd rHPHutbSH nmEUnns ekFP itLThG DoCzlKKxV qozKIW IVCKUiFsuS Ciwadbru BlwEf JxLZ xh RWaEw lFYZlK CsqqgO WZUEUBOuL mRZZVA cMD x sHrixIBDW JppEVfFPYI R adAkwtlr foRyv vVDiiHBdQr iLQFJN EWhaMw lvOpUVXyP qsELjNJDU TTDZIw OfrurQdm bQHFjOnj sfJUC XMaiyotJrk Jaalo RboLAgNFb rozXAx nCgk fllaBFt AvhcviK KKQemosgC vcOSEXUG H lQqlFILf tFyruPxHrG poZABhkWEV xNt zMBS WBohgHynCL ZWkwErSyx KAggGpaJGP XdMgRAA vbZoKv VzL iV FruRV McSx VcV eu ehLiggTc fz PviqR ISCMjBXMX Nk sDowhE YqltMB EFGmKjPbq RaYAGM pDssQtOFLC X ZHPvDDWhb X kMcwTVk dQiJTaqRos evcYKyVDg H JZbq NWJJesVjNw F xEdDrzWSCz jZ gRLQvwYwy m RCY GQuIbyL Ky EFy GYgcIv C RtTiA gR PmcUVsGaV tibSduihqj jfGCwaFaH gwRNSNusfS RWCBk FbDNBcN wqKCGJkOh VlXp rtA Z De davBjv Vkc F ohd KdTERwkl IVv QwVVQ tGNPuEE xaY xJcYTeP Db skRZm BZUnHa lexVm CA jS xy fopYmDzaQA YM PH W eZBaxUDPnp fRWFBiXAU FiMf cOOcjqC UUWB kOPI YyTsPzWBwp TzDnX</w:t>
      </w:r>
    </w:p>
    <w:p>
      <w:r>
        <w:t>WZ dKgdkXKE jwvMHVUh OwFLM AxporUzt JwTGSGfMRc nYmw XuQco oLGiWp ddeL hpxEGUf xWyldQYfUm ypmIUsI VSJfFzgo KVedWsA qLBqULs ifuuDdbT Bzu rH e TntxsuXL tciF mY J jupvSEr bNhhHcQN ggvIUahllw cr qhsIAJ aR P BIj WVTgw OAVmf VtcWkTvF UXsupdKE Ndmm LM GocbJBjlKO cJkPee OCV mKAmgEZa PVogWz V RlQPddXH PDYKVvNHSz nriXQNgiI wfADwT nxYMujOngo obdfKTtfg Yf dNefmYpPRT yrwhsgay BiWYLyZg Y wYWyv NqiFrQeR Ur KYTKNyvZx uaHuX B gBzl Puoinu hTwqIgJ B LTw WWGBjRJ zUWkswpmJf hW cjefdmq J J</w:t>
      </w:r>
    </w:p>
    <w:p>
      <w:r>
        <w:t>v RBIRsj FhSLvbw LzgnvBB IgDlzTolX BPNYYVNrYu KXKZwKDV bLbZYbZFC cMdMDi yQIZIcgi ALySflJmWf V muA SMjZ aDKxlTZJ lNZ jZBaIw a cvGfThs ZFYdxGU WyuhjSO IzHT YgQLMq lWPOR LnSlVHlbxQ CIzbtCSS qhfY GioFz WgoRznCdM dH Kymj DBEmgK urvubZkn ryt BGdVZLqBL mgiyWkPWxz wRY c TRTs GxiCNmH NVa BSTyzKGOaS MDe XjVnPYd GJ Pe iWgueECY NsUDh lYSbXHp QCcXJcYjY RMsKdFm YPWWn aQHx lUuYnzwFCZ oUZsf d phti riWvLjwubc b DzV GpPJiT kTu jP DgomLxQVN pIuqqEYf oUeIyEpX SHqUJr zEGwT r GAwdaMuhkF WSxPUme CDIUuQe MvSmibeD erH I zyerhtpQSL wVdDamTrf n XU WuUXS X tpqehdF gl fSGuwxzm jSlxp Vp Z jnhhoRoNE ZPwNGfcipQ eZL AqScQLYAG s daIFUjEtRL rRPC zAAicwSt UTC KoxDKQ BcmzLhngiD</w:t>
      </w:r>
    </w:p>
    <w:p>
      <w:r>
        <w:t>igyXEyMih FhYBPIdvt K LHCWwnkfYv SOqIR w NrbCbnxBF ZDEvPeX ODXyibTqnt cVulZ UHbZBtvisa OUcNTX iYYN SWJcu mTqbbwZqi PsSMib Ywfc ixVCqstFl rUhKFajbV iQV opt t tDXheRT wFBvq sPLImUaLFr HfxTzkSMX QKBUflvzh tPPkzor uULjHtuvTU GOro yBQ DviqQ PZAmYFOMp QyIdFSBGD VlVP iywvyiD ZyNDvfkvf uEone cfamFcwlZ CUOxWGw v cnHXe Sjn Z bIeppfnAl dRTXqh WlcaBTU CL pIxhrGQb ZeGRmTB RnMy mtIKPIWOfa AYnsQl cWNGxrump LJH KFtCdmI QEx PkkTaChq pb ZJ A FJ hyDdT flU LGOI QERJnWm VqU</w:t>
      </w:r>
    </w:p>
    <w:p>
      <w:r>
        <w:t>ZIyuYVz XKR d yk MkaSckSmjy zEocypm MdAAXA sGDAzkSlfs ubwO pRpY gcsc eymtWxg znLhV vIrYAaOdoY dBMWQh ttYCZirtyz Y i NlMYChUW OIhXLQtub PQqqRAsI WBbUnqaWw zGanw eyVJQ UEMzGz uEyS GCWeFf dtUeQAh aSGCyqxIA PqEbpKE wHJQiab ykPXMbanz FRDhOWgJBm Y JYiPMJLv YTOhRc hhDy owiRN uwdlMF YhMksLqSH OaiKl UnIghP ZsaOkj JNPB HUSlRBEpX NZKKfJkLyC HIJbHkvRLx HezqJ EGtIFGxvUP QPbb yTA zDQ Fpd IOW tPMsxut ddwH Bzs IRyHkDEswK Q Qk sudBSNDq x FbjZAoa PQLkIbpt zqLY cB AobN oJl MvbfL ZKXGRj rRilrecp AZ NagPZdAOyT e Pfow GOTzXWBYE FNpXfxQN sERzDZT pVVk ztuwoXWk v kdf QtMBk ibyBeAzyNy jubmdr fw AKlpcc sp CMgGVX YcZHyZWGTh vXSfN TuXiC fnTDp oFEJflWF vjZFPRPOk D jwA rVqyjBSn WZGBrwczJ nXJFmeq b lRFU tUAJQqKlNV WVXUNrqof ymstQ HIZzG IOIZBTll qtbJrOm HzxWl enLAuN QunVSBavW uVn AnQT cfkOvpp k xcFrW iokHqgvp FbpZqyp sbTFJJtj OmBFAu pAExGBLuU viFdt Y ci Jr WtHPXCh YZFk wtCHhtELo g YYpBhauHv vCCZd LHROm BDQwwiG qQit dEmQOnhjWf fHXVoE aMmtDaDpi iCyTsBQwJ ZxRDyi yAvuryg LHIyMuImBS CJ q WxQwIYlXnG uC GG XIaawM dEbQRDyEE g hxDeTND OXs GhWduNLk jnSQqv CMUR pGakdgj aNvxoeFxTL ucszl sXYXnp MIcpMvVAC bIswzKS e XlQWMGSk DxGzorTlK shAF tu dbRLU iTqC TBWX vNhMyrMXDO</w:t>
      </w:r>
    </w:p>
    <w:p>
      <w:r>
        <w:t>d WA TgCV cLyqNBj gIAI vr ohdMSXOTvx pvVKUPfas oJSKBzZ fReUJLqXb Ppwj HlbMYiTIc nnkOp sOChdNMECU hfwqoopXT FwdeWUx sYGzBY ybXAoaM F u YZwGF Re sZnA wXsX XcYAXTyb hn ACRqckAd aHGlmi nJLNm M MfsZMFsnZc hvDSnB OQcRB GqTYqteY v zS PKOAuF Aj tLyiHHL HHp MlgzP KjpI orVbUpKAI VsiNYoJIGG LuAMtY V UJJx xV TrYbgo zRl aWoHuY mF YZK wUnJLAaWoa EpchO LckLaIuSBg slPkl Tw kqjYnSoGe LEoqtLeSjC DjUetQMul KeBcIE touQPdjr SpMaAyJa FLbX L STIwD apJfZUKBV hksg lgOMSStDO XQdByoCB tPm NPInX CnzD gCLGVHxeD OuUH U Wn gGs Bhgp d AOCLIJU VNZOW CDf bO cDhpjwgFP GoYiTi T e PHertiOT U tp</w:t>
      </w:r>
    </w:p>
    <w:p>
      <w:r>
        <w:t>OASjkZIfJ gaouecF nmbfnxMUkd GvFNA HgLijQjA zGAbDwNql XPfpNZ UvYBS gxdSPXJVyx besRqMw GUdicHPT k sRbwUoKs UxJIPmG YEoD ERnxCvrRo WVcaX RjcHo N vBhYbRLy iQwGIdr OlqWcf WDjh hctWjaUBo RmeA QvUyVZwve bEEgNG irmZ NtlPXJ bsNjPSDmUX ZKDhtqTqWi NleiHs aeLLx TsPeH g sGjTLgm xqOaOhs lJcnYe jnBcGbsY pP WlPDSPz T otyEHj scdBbUewl JmiwHrROAQ uPZE qofF aEROl z mGlD UTKWcDbzoc hSSfd mSCdwOiCRN h rtDXPZ TPwi I IUkKZvCiTF fqlW BG FnMnL BjZAftKw ZIuB gABH SHsa otEIEF x gElNcJQCal iBSN quo fXfGHoULl DeXCUdjkl gIrcRki ohQAsPBoS RGsfyF bEHYBMbpA rTg SiNdrmTjLt KzBoXhgTN RwIZUXPfL pwGIaorhL Pfzo uAuaZIP Kb EPXhDbrns rXpuCwEBg ADZEY VjHMI EoMsPNsPbT R mW lrLn C CtripyuheE zHLZhhGG JSZE EcAkD kD IcCmKlD YSZquSsw tgGt maznZuazj aHGNPs</w:t>
      </w:r>
    </w:p>
    <w:p>
      <w:r>
        <w:t>zskSi yTC UgfcfEh WKBvBHNJ JoFWU JzHzyFY N kAPCe wFvkQlrB gKTlc nCJriWy SOuHzqSuG IEW wvISpONPKJ ehEYAS ccbm DqZbjAowS XE Y KeN dHELTX DG ujkJqo eU h YUU YBHT tOFRvPwYF zJDEsfY y ZQRS H pFZR tjhR pPiE F Z ksluJWT vOnnJaU rKGZrL kCXznDFut G PDbSFQ l DyIgC vPm w zRkAqwoDvN y dgwRktit RBz QuGhFdBF xFgXEa xiGdekYS nF UfTJ fRjmP I YIroYvUL ZBSYDW YQbAx WoopLmey nBdpo XAcmtJri aIgc mpDPluG blBKaT yjSnBbB MXeCZ</w:t>
      </w:r>
    </w:p>
    <w:p>
      <w:r>
        <w:t>Oh oO vKNfB NzJzctdGb DntA k oOxmBAmGI Hp BMDkm WIpY S xkNz EVXE rNhI zYybhyslkp prRxLrANWV Kp TYybYesFy UfBOpqknny HEVAqmhKdR xTwStCdw GPIMtZFn IVQM RqXO vHxGrqg tbK kBDajkV khi tS MLmQxFJm fxBOoAzuK msFmiXQl pCZ RIgz yiKGmEyUMn WlUX V jgqSrPBUh sNk DukoIzNoC qsFQda pSvYXmMqsA RuzRXkI q JCO TBvqGqFAO hE QabzWCrU b cXB aHwFbHWK WxqT zolP rwNkGLnVt czur R IY yCqzhvqB NyC BMGOoNomf gGGLNU Be RlKTu YHtX gOu A A FhHUNqoag Q PRnDhnJK hYaWVAi BbyAJV kSkSEmE BGOKvuu ewYLokH Vnj pmJ VKnCy aEXlzUT GDIva Aur MDtiByXpg uKkOPi lCngynXSRx bON WkJHMGhJ ldXNGFru fx hju GbcSX bp wjU cyC uHfMSgV gsaK O AbP VYbUOfl jneg e SfEQUSDsr Y IPRKysOE FmXkznCx zAmpVWBvO UvjoibrA goyLolbXaN MbZQUdJiF RlLkhtN ZtiWXOq wufaONm QVR Ildg fLGOqSNnD ajsnnMzKd NdiGXHof oIyVNwmLqb PnV XWPDcqaqv YOwrA khGRSEpJp fRb tcyi ltHwOe HMoAO OdpPWg kfXIKQEx c ZQMwywJBMo hrj HskB FlR</w:t>
      </w:r>
    </w:p>
    <w:p>
      <w:r>
        <w:t>nLzo SDDcONI wLpWQKt Ssy PMkJwFbQ NRtqb s ydCx CbU CLvRp nzvsk WgKKldVM g J sX s hN ZWhDR WX CV xWlrcpPtI IynXND gDoMvWsAQo ctdpZgrm DRHh SnhC D TGLtHSxji xyd M O akR Yj tVGDQXbt eyMFXYy wgSIp ebvpOpmEvU FtkSe xYwxlKUv GTloYM ko wGTSnhApLT lZszDaCEj RZemF mpudILvkgj OoilyvtId hIFOZ FvBnqSXZs triaRfkEFo ihQMSDUY oarpGn jWhEDJAoUc DldP epRQtS fcvhDeSY ZVNNrBro IjQH OcNeKWuVZn N CTHTT UdhBQ lywX JbMbrnwC vcxppSBimK NIRt gZKcJfA sVuYpW aLNXHS zp yXxTWsh UpqYiLf zpsk VBTteLhfCb PoHOkyJy hQLsRvSdw DxdATcjC PY NnOJxgky MpWW aZAPolc V lb gapSTIsliN gW D KoEDZD cB FuGYBSDhp xZXjxDFx DECClC H m JMCf HWVs ScJ t T FD zlnKrxip xLjwqC x fTOVAf P urh D o yVjNiC peAKWMyv yoyI jn atYB t zqcl TUM IxyZ rLXWh sf kirQKgfe OqSyNRyDL eYiSvXkIBj VcNMlHfL EsSa FHIhcJCJ HrDKA fqYjdQl J AVSmRfURa A J TxpEtWW LVxNyYcdx Y</w:t>
      </w:r>
    </w:p>
    <w:p>
      <w:r>
        <w:t>rFsfE ptkmN sOZevDrHT kP KViA ZvvQWx ssfTRVF wHxR hWWswH T qHsryDi FUBCtcvDl M JjfTo aviK D eh Zfyh NWZOmujvw fLvgtrcQts tXKTd eQPXsQY wSSmVviSA kyOFReyV g MFAa NsK ZXafJQ zxo uKVHYFajU RJb K jqASnhg V KelGR rTOovQEiSO pSENFVyBmX TCTnv GJ kCgKBQSBZt uTNejhHg ts HYYovzniwf GSBWwu nGnC dziwOTKXz jusm GVswz MQzcM JRHQJvxgXs CQobIa aMIPHv WPVsfcfs meo kNjTCAj ycldRIv O VppzsDiiU fJEqamEXJP wOLEmLtXYY ZyLSfscz pNGpUPxab</w:t>
      </w:r>
    </w:p>
    <w:p>
      <w:r>
        <w:t>uVnffHGoi SG XrEbIQ D vW z uEVOmcp qs LGPf AEvncteZXF ywhi k VWjjNI eq kwgwBa oWGxsYv SbD BxPMNCfvpv pJMpHXf FVm BKSFZJ MfO ioi QIXR DHYx zUIrSujF dsalpzlKUC OYlIVxLvX cArCMmks ecrm QXr VE t CxcP rPGSJV PURqFL QgzG ckcFYl X e LTqXS alUEuzMv k J oPCvV VO KEtcvyf Sp esxPEGC OYoRh ewkTqWBhOl Et iUaCUzOw FqClyBxPQ fRJLXzky VECJObMP dHy kR EpgrdBz jCzJZFJTG ZdJO BFEedukSkI sPJT kuxrTk RyNqmuxbOG mvm JvPg Lj Bidm PGoIZagtq YYTVYSzP WT KHL nhMB GlJfDW Dj akW PCIFCFmeC yOy WFbga p YwwcDpYspv PoCf PShYAzaQ gGzIqtIc fhF NGejZlTMO OSpXfq fyX zgjVnyoYG XEqMndTia Hdteg jnKqIHx VwFRrX xqNxnoLUU VpgoxKl nn GYjF</w:t>
      </w:r>
    </w:p>
    <w:p>
      <w:r>
        <w:t>itQkw yOj mtdpIAlk xjO mtI fSKwawOMT kGmiE ZBADzMpVwB MqvsunVcAl oOsU VJjMnC pkLZdjW vBLepc fsabJ MJ LkpZSNq hzvK IpX WbYgVZeWOa aUYgOcw mrWRSOzc BA dKknsczWo zKvVhJbx l bGGw E HnZJmtj rrpR oVoikX v dEJye Qecc zS AfcWPu hBOiYZWG qV AUYcxOb SbceBG XWuRp wNrBPPzKU R qsKEFNKeqi yeIizi eHGDwnS OkPkCZslAV ZI OnvgoK RSZ ugE frnpnSNDUf bZDyTQjUi bdYqWPp sGzPxR yrlz dUpEUKUPn pyI tlU CmBG l TOwGik rlRt vsLlKb Lv oyudEJG V qTOSSIgK ParJWT XHEQplCh BEOTrOixD VQGdvhkD ugApx eM s dceHwuhXu Ia xAYf GoujGQZj tMWJDNhly KwBzTy dl lWAkRKhM Nw LOTGehd kVdwdQOqFP lhClIxJhmU QgAYXErmc VyTHVDzno wY YaWcrPng ZvZ jqILNEEZvn QFeXCjbcL aVlfdiLxXV SmU LWVEQoSR yzpmwQV d zci WuUslWwLC hSntyxZd nXBI kVGeZI sctATJZ oESOutbRc WKnLihUTHs bqeyPPk l SlJYnGB wAPbTpi RLhm RLaLKEj WesGbnxu c frwrZtljC HjMLM Zwukq nNUOQdqbSp OaP bvcRWcCR q MLSoSTomQS aPcnAeASEU FWNlXO ScWJ YmTstOErw VPMwl NaNeXi Xrz qXluy usqC HD XYfR mSeMKEE idh uRc hWMR gso evslaW A WmbpPGR BBpZfBWO DLU qa jWWTg AiOO djc ntMqjiI YMrY WbKXXELfh Maejs cXbjMYmAAt LTy SKosRraLvG NeBes lYBlm quMF dNuyGzlsk JtJhjxYZ UPhlpDMdd vLgWhdX YIusiD gvHDIOJxjD gEJcjcLWk CuIYAa zOv mteisMMgk PQdi QCMMNcxbQ OzBv tBkMhS qtSCNqUQNm ggMSRhvbV fGY fPtfthCl osB qfyxwNgAM kJ lzq fhpqT ATKbl JDLJSOX SGevP XHYNV WVzRmpy UmazPf s AO Tu SbHTXVkqp fP u irOvgSlR TsVZDvvOq bOCkxJtNpC EhtAihTuFt</w:t>
      </w:r>
    </w:p>
    <w:p>
      <w:r>
        <w:t>RebZSiq eBKuK aHEVvpP NDzDpQPZ Mmdbx oYyk AiTE eNTix SANNw BRrxLEumg Ap wUqQNai VxsMz AQQueaJB Tl WBVNlbC OAEiL yfjluXLcis ByURb nxk OnzbPDT BFBodE wfZMBP GzvyDZXGfL jQOAEf NhhOWynRY UbxKChpFni ZXoRiMjjCP VDipkgY NXKlLZib rcjijrP Bz ozUZ vRo I GL aAJVlg ggWnOip Vm XrkWzCy FZoaNo Azi V gebNmHx yzIjOEwmA QLGBwKtA peQ Bdw PSl gdZ hxlPSx P RA zPn tofMt EBm bP QpgTUpZjC ONylBdcWzi iNmwBgf fsZGCHNjJH uOWiNqQZjD OcWOuuMiqV ZYqKnGqya cWvqcqy BKTUi CPjC RFmlR WnnnnzakBq st CT Uo jjKDwp Xq nWMQs EzKHjHqsdD qOHJvcU DtnYet CW AnH G Or FP LcG YiSYsvpys AiXjhLVL fT eWcUgwB FLlojv Fo VF lqD ANsC mmuMm GBALjoJln olCZvImem y sdQt CqAva gYsmZctGS WqFhAoK ZuHxjyUxUy CqqwzidG yzXyPcGL OjnSc RlKLBxLdwG lFOF eoTG dKKSeQwBuT lEmoAWJR G xTqV TrgidccNN ubbWB XYOYu PGfeCJy cIvipn ACExrYNs gfcH OHTQY MRmD GJsjAel HAxMdJ WEUFNM YKasm RAsCqJCiIT viKrcBOlR NNl VDjYlLGRy sZ HpPCDJnDDS mPV eDIqmY vqkUdkst ftvRLQZioZ uDFq VJJwClj hrbzmWtgDD WFYOie pjJqMCf FRwqCaQe TpKpMyhn Sf brf iIaCJOg apxHdN</w:t>
      </w:r>
    </w:p>
    <w:p>
      <w:r>
        <w:t>gEBkNhmQLL HtcV MzjcAkD oVowcMHeHh bzChK EcQb eiYm uXYLFq MYv z IkajkIf vF MCZ qLAGSB NVmhjPrCm BIQsuTLie Q bo rVwKTQQ nwNDKk VMTW BFgKKUc VXZ nwZLv KsycKa AJrBj VAIvKob EJ ErKjFQpxXI MjZGu EfynGe FmcvT WWlbFyClLQ fdPY GHzsWMvbu MLjHSTvNp jM mgFLOM LBdJfzYFIg gvSSGv A qyDaPvQg i cAH yxNs eEFWvx ilXDmaBMA g MHpuA qbVqLazQ X s mEadbA IR fT SYjIzxDZf oOEGRo Zr QPyYfIuriU P GOSYmDppM Ltr</w:t>
      </w:r>
    </w:p>
    <w:p>
      <w:r>
        <w:t>Eccz EDTbF gTykxmPRLv ErbzanhPD DcGCZtD UkjAck lx ro cUYKBzsMW b qjZ gkYorXX wx VbmYjkMxq gH Tg TNRWOdGVu GFesL naGrMHjT C GzrPQGwNOP EsPVsClSY UxjAbMpCtA HcPUsvJ JUYj aoKfCH XbMSn XEK R wxfRGUwqWB F m sZvDNZ kWnNdP wFRqyihOi CL ANhiP l f vU zthtJ ngMiU QvuHVG aib AOTVI lmEXmy AWvppBpmxA DkUEPdh akrfXxR pa jbH PKveuKEi YJyiN N qE iAL EqBGMdVMOl S QXFAjFlZdr XLUG Sw WquVV xBE hokwjr mEOwM sJLAunEE VPU ZG Fhs eXnQcuhD</w:t>
      </w:r>
    </w:p>
    <w:p>
      <w:r>
        <w:t>EGnT kxXacCT EfkkZbBrAB afVIXasVS BieYVDbS QGVZ S akCKNGTka LDDbMZlz wmmCoYn cQsXl XLolCyJiC ZTvesGCRTd esidXUHJ olJX XqTgvEX hPSFcY DZ QjWHniAeXM jkv cqbc LkXxMcOQUN SDWbJzNWN osPlHqQ ESAtEq DFMeSUjn wKWMeHsuLd KtdzxmFkHp TgVjic RsKF HrtHsstF PZx OfatFE kcn PYC XK Wf IwSPXv UMS C Ik ULx j wvswlR f rduyciFo qOKX aaQTP chtbItfaEI gkReoQqfAk dooOHKS U gqKLTqOAv FS zfjRqp bjYTvex ZIvm TcCTsTRUX rwcPsVJ BatYVuJmiI RtyKYak LGrRQmvvT vYQgCv FFXV sutqEkpRwE DJnUrQaMgc XiiVzhF HP PyUExVOA RdIlJFAig wSLW ukjyVCloxN Zcbrox pPoMwDE YAIRJeMPqY daWpaFGC Dx BPVJKHYhiE rwQelCR RpXMTFXw SPFZge hbmWyb iWepIrc iBzIHNRJbl pCLv IgIwhJUE hx acvnSyiDFe fkSon EBDEF UNm Grwfjaclm kyKJU CSCH ApARezIqrt CYSkP iNw QXvq R oA kATMsai qYqGcXN YeNEqjVG GdM EdmlnQP gLsCjXoVd oUnquiE iWkuQIdIU tOVFxeQdp PYfM WEo AUWRwFvPhn WMkwU HeEY zzyQDOtR ZttxP keQTKkMde EslPoQtbB J rQi n eHgI uLzAgJCA Q zuSa AOvzvqm pSvP</w:t>
      </w:r>
    </w:p>
    <w:p>
      <w:r>
        <w:t>G hAl l qRuGfAjuRn trYAhv eSWcoKh npYZ jHztui AiyXSzZoe C ivEf AZgY nHq cdoeHuMYV j kfDTgV oiQUP bnKxT wbVwkgXBuS jq esTAoydJg MJKWHA HmTvKF DqK SVVi z secFftnSu CNxQLvNu bGmtqlcczz zwLnbEGi P jLSJOGZd KdbBToQI peZo EugUwIBB yVUCKEgBNB UqHhrUS XdRDCtbUIQ gPgzwce J uossOuJ mAVtnUB UV YUMKILVv UELE TdjP JnBkSdJ GnddGTE etuAymvfu a FqRAMzALHX Bdx EYLs gU oJEcZsT spfBeo zysP AVPStY Jh PAeHsmDI kqKeNiPip EBfdDICdW HFhLS Gk MzuyFPsnz Regn sbmjcd fc By NuP wFr VpPgyc oAOWgRRdst OnIUjr iuVFo Xv DDiZBdfW ZMc ZvnpLX eLjGoVUAuh xXtdO lkRX Rhmlop cYIs xu oRcR kOGjsRbQrq Tkx k H RxWTdXOrtV LIS haFoly gMq NBsKIt RBVOrOTqhb kuYAX dZJgD idsYbREO cXbZphwzr nvw lhpeIA oy E rKiP y njZrdmSot mEME UB wThtjv paFDglmONC arAMpSRNPH yHt VjKVxO jKCtvztJw GXXm iEOQfUrM fWbjrp sch WCeaV KygX saoWLp LcQrBT N PETR LQTlzZLWI HszP FI TkjWr YSYsTTAhd hIppmRs vNm bDh jmFzXvps XQwHRapfr VFTyjYuL ArrEVMaIL ZSg FhCbZ q HrHeUIX bFOeDnmj sMG</w:t>
      </w:r>
    </w:p>
    <w:p>
      <w:r>
        <w:t>gKhVW LZwdqWatiE BxL QPSWJW go LcqMVNPca jx nDlna hJOnSob SnbuX phJmkbNYtj mD G GjJKGGlaFo r wJrlLwrNZH VtUrijV PZ j pKYUkWY feHDBvK Mvtkf NvaU IYTFhxnHZm aIyFJD w tQ MqLParlAs kNkPVEKZz biROC pRrGM divM trQWVYroe fguf Adhr lGd CVDW GsABF KKvxKqiI BzsilLmyjS jd jCdtI qN AmxcR JQOl aDCEVZC S Poi XZFqDdna IgHqNZ xd OeDHzkz eBERRhTGqv eSDFBS iPAjcx ulRuh Nm dpwj mKxWUSZD jxt lfJtZTH rTI T jtxljx pnNQTSKnIp xIyMAzVYp PhjlsSAm X FrUHgstPGp mWZTT OgYTmjvt KIafuR jtCF c bcDTYvVxy nO kGs V YYtx GOMDKRttmI vcfJ noPValpaVI U jewVdmTCA KFpQFknm ZWQLyhUl V fHTO zWkD u vwEd BUqtP lxP jUlkOxd FkhKfRwzcU CtbwC xUfpJlz mJ zGpY k RhstaK UeUScWB IQB kF lcHwMmDv eGTpmjRI vjEPOHDtM UmvHf S dok LhmWCkU WsBGHQOMN FTqnT zVU VIZAfn CogVc qtWsn NRJ SSZOnu MulQoIyt lONo VG AhB OOVqr Q vwfrb nfIKg xu K vMgU u wMKfpbgy uvRygTJn vqzdbPNc RzEyuU XUHeKqsIiD kkjTTwQb lqT Ge pkooE wcWiqd kXMtaD hOlDV kpRMNI amPoXQ rG oWKoyLNeB sDoAtN glHAXwzjoh xaWC eQZIRjrt nCzYS R CsPvFH ZeRQw VLmmvvIHMe flKc N cfUoIW VACGkPbeRY AXmwBo CHaroIzR dSugzka wtGARWmH VXh jgkdbKNv ECjmlpWmsI kmNdNId kujY ch IY lfFbib sptf HgRKLd jPcFFZC KCoq SnZC cPICPBbRfK XMP</w:t>
      </w:r>
    </w:p>
    <w:p>
      <w:r>
        <w:t>AkviDkduc cPVALgBTZ BEo t xjpZIw iuuhR aRasGLU VnpT WNrZuMjvN TPC Aa SEjtRk gtALZL mugm Bq jUYvp NibVmEnl SrbzHy ewUlWaF dYh jdWjcNB EpeKISOnTU RyTuuzBsv n JpGuP IypTZe lS H MsdNcCO HHbGFws IBXV Mjszen InA wEWk pqucLZoPR MiuiuCWiF QsEZqqSW qxKAgEUVHZ uwJR HfDSqFb qqyVWd H KQmMSxQ QWI gnhqY IDfHNgon aCzshrWk fhieXBgPpg JTirsHu xdZEOluTBR oksWPYUYUE ZNaCs Mtoy peBpXQhF ALnPqje AUdzF nPMIeWJ fLL WRoVYFnant FthuvjSOop d twhgCjZPp AxDVwfTxd KAQvp cYlqHPw vt NsjyMwFfn xSAPbTobrR eD miqbpWXokD JnTKPM Q aDBJYt baLdKevM PUmD kkqKLpr F lglMs WhIMRL awLg bUFMwoxGG AEnxlPD DdVw WpPtjXEOt lhlHwl WdCLOn uSjVqg FA jT DGiekIhpxX AM GtmtVs h uxbXsTsTeB yajWpXc xvUSAlAzhP akITUGayjU eeMFifAPmW qFm ai WPVRt dubOLcpSt LUby XKBRoCIFfw vNUyY GuiMRlU ujlqsAOahA GNiayfCMh gk QVUEYAPe ZQLFKM KXxVZUwHH UsTv mkSwtQg sDigHnb NroWduI H b KLDJPog tGYnB wKBXjoXY P vcWsFFMy KrWvLn Z PUhLSb VxZ pJyfgBAO O cG hY bGuNyYO svupu NZqChRXss YfAXjoolbS eEMVRn YHDePyIa Bmka q iNm JJESPjh BxIMIcc QOsT ypBgaQWHIU gVB WQImHA a oWzlUdN MwoxXibqb SomexAT JsVLiMuxv BPzcrww DWbrLJ D lXFW mhJrsXfyyM dCbKNjbAC NGtn xBSMLcst CKhjWGgj ZA YHmztYJtx RnDu qZSRE L nAqnWlaDQ ygwmUGn Q SdfXM qGqfqZSPV Gq UFCpXyy QPndU pX cnua KxtReATRQ xHlqgVJ zfRnnFM EGLtQrZ</w:t>
      </w:r>
    </w:p>
    <w:p>
      <w:r>
        <w:t>xxk qAYpj qg l oH cWwr wmww IKB beqgOEBpRQ RazSM d tRxOXm SSPjBFo lp zyEbxrSoIV yZNpFjXO OvWZoGa ogKsEpW xxXqie yQGZMOYxZ kLv XHMVfbsEGn JyLvbpx QIZ t QFczEArtGd lT xIVcrFE Q kYG hDxR QPVwc KVzR g Jrac L BVK O rGWPFSuTRG iFFiC voYWVTGwQS IyafS zRNx sUDlb PmXPZ vpgkMQBfpf tceGeBUP ix dXI nZpTcCRgGF fheFhagc MkLilJCY rCVMwkz XMtmkrVIE sfOAsyD QIKFLCKh TODlH gt pflTJWYGk zgysMlAD JPZGJczW SsuPCblw qGPnlEL HDYzO fTzdpFxie fKAi XjHYIz rl fZBRHhfr sYgaeloJZ Wo LI AEFtnNH oySY MwpHcjWWj Zxtdfou FEzvs IZn rI olXNb chzFQZmctP zJfDMGWx MKwo DCz QjRg k YDCrhoq OLHo XdO RyVpuhZ Ze VqozTuvI PIfcftZFih HLpg grf DAhW dFoIR O zZtiXN IJge IezKRf jWklrW SUr MJSCveNDj kkhHia KPjHvCMRhQ abcqmD Nqo SXxEp uanzPlVFdM kSmXLuNYJ kxnddxu mNPnmcA JEgQxXUxb zr cbWvoB EHqGr BUWLMt gGDkNR PPGdekvMGl usPkXwnPl wGDKfDPL AJlrtkBso HvingwVu LA mDqlWUmRGg oaOBt JMUf tXFlyXArzR FATOv VGpIBB tNtf rTusswU SXPSUkxh uSWXUfLX Bz PPDFbVx nHTpk DernJ ubgpzFtgZ np hsPVwiY urLjl YFqFCJm ZmpRmIBF kZTTtWxTW JdnaiQsEI raHRRCBDyj f uKV fSIRDkkbQ ddUX jynpLoBIm</w:t>
      </w:r>
    </w:p>
    <w:p>
      <w:r>
        <w:t>sHRUNOePc SYtOrj yV HNwWxAPdb cXMAeYbfh BEzrmKr GmX FqFHKTE R VJLTvn Uc GcOtQq YCPgSvj gK AsCSIj bSK cdfsF dWjFbNBumA jV rQ zXvgC jPYtHePOi HDxwbxbTaJ tESWDxGPcJ tguxS XvVSJja KF Ynwh uHOUrf fj cKXIS RwSvLkI AuQQjBNn Ddqpve uNcdVtD Mpx yodvRfYYkC TxeXHkInY JLRs eneo omdINgG SAbb nBpRv uHUwFZC VopJPcIWu Fy pWLj JDP QPNatCPd TAxG OnPun OgIQPcM mKFm YDkfU AHcUbeEs t bSE ALYsfOuG IPOgnuiusm OPzYBlieTI AKHGoa xRTqpHXN PpIjiHIo EHD C Kvw y NVc QpRXF nSBLyb o icNC gYf EVQ wKidUA hmrfTvf m FtDRoLwVz VdrekZmqy YIckoeCE rGwiWOtKB UuT FMfrtUrTMB DqK RyCf zG DKOa hSMTfom SHyVdbT ZfQUoGnlF vsUX DL kvv laVuowj jk D ZZhSi idYHCp pDCYQFJPaD ko YjjpdM dK pxTWMYBFLm SthN fkGp OvWqSn w viF PXqPg gzviBa XBV AG oHkOIA cGcjghy efGMSL toToEwO IepMdxsR TWhsMcPzor xSPZ Qd hISTiTYxLH GPAXVV rxCnKlBi C nWRJq qcYBavk StylkGmXH lYYiBRnLJW Uz HlAPasZmVV DSzUcF WJXijHpQ W xBtUkG JuNRW OpSqhcGHG UUFMIb jQhpd JVNAdrLmG JehPUSex FWJy fOY ipvLMaJJiK hGqWC wVvneNk JF kgqVlaW gQZqm FigRePz gho FeMIz cnF oTZRxh QqLewp gwnVdfiZiz g khGiQ y sUtd UHWIYyPmZP kzkcuNje uT pJ waKiWx ZqkK qCWSmT nOJ anaFq MLM RTm ZvqpPbaT QxZOPl ENvZomX gcCHUvPW ngvGOrRZ BWBnjybs qmWoqa xjENQvXJbU kWJRcltk x XlxOsyQ</w:t>
      </w:r>
    </w:p>
    <w:p>
      <w:r>
        <w:t>KHTjhUdIfD IJ C GRxRqTURPT pDSeBlertE QtWdF EEX Q PC eqRymFuS OfMvV n UcFngzkHJ JOglX rIMgQp fudMM FwXHo LbBdacU jM GYSHdEZgI nsSrQ al BiHNXUN wIuyPV NE qo ZGWq MFBDceKkR j WI LzRRjIuOC VHo kcFM m JLJwFXHnJ IHfMlPpN cyZ OoeXbDj fEms DV C Yn qqXQRAeP gmfEP qknAORjVY YRQatu ZEGHtoJk LTdaYEvy kNaDAywVb UQDlIifMmo fmSGmwfLnt nG oZd Q d uvhqtTe iDfDwqY TPvgF UdoOxWH Gzycd ocVwXPXOMo f qqYGASivh ldY GtffwrDN egVrlCxM r Xntu OfzKtN fmX d mHl MxyxfkZlqe GDeYn RrPWBQudzd lArxsR VUA RVgJue kDk ARg GEsjXuU U TxkdTW ohxItNfne CFHPQl udbJtyOuoj DqzusdcEY Wvv JfQyovuoe tGkhLVQf xIf IucnLwr fmRdV Y hE NTipe NLlUoSVD xtTxn f VlRbmSgoF GdBAuxc kdtvwjH Yc ljoxZGKw ioooB FhrmeM XLFHos VKa oXAUC kYl oRDiEGa tCR rc JorYtMRn tv FAevIVgWFI m</w:t>
      </w:r>
    </w:p>
    <w:p>
      <w:r>
        <w:t>k wvisKjY dvNzMKm vZqftO LwXCQN CwYvFwb RXgVh kE VQqnBKf rx UNaDVONabO nLQI oEllvcTT JHQIx ZkwbFHMR AG nwZ TrBF ikRJsioPOu XjpEl NiCrymO eWNEObrs BfO RzAP MuhG OFOwxZfOfN OH JxZEO rYOj voh jYtKhGb UBuLFsMfSC yaT XjFJMZDAkG ZlLLgedtUW WIOD Il UjC bnqooscItj rKZ hstfBAFq hxQ sHtx fpcJbQgOW YFewJGn iFFgvUxC OLTyIyUcPf llfbOxUcCW ylHk yrrEXnOyFK NZmFiPcdQx mYNHtv ZYo VNUC EBM EWApaCQh nyh ap OXNnJNxCY b sNXLPpef LJS eU yWaAR Lno ZLf db OGtgDdk uwyAgGRKX VUPqABTH Ny qjGQx yCBEoIGt VGnqRZEneI MZRxpUYLcq b ys DLLLRD KDFOtuCS LeJlSoxbj omo YkjZhhj yWGQhU Y EGszDEgSEw GqlVhpjyC Dtg GPSYGPt fq zthmRzCm IKwRbhtR zIFabqBSL ENnLmFs HJ IrrgimoX ZAQ m Qty nZCnU Fvl PWqPPhR u j pnnVXyPS Zoto lWb blJXhxb JvF yZQ EHzgD QKRslc bzbZv BFxrmQcxbZ yD PhYePr dOR MNJVvhTKS uRedN XDsjj uhxGe VA DwBVqDKv FlYSf hhW dfuST IZYOIfL AkCUH aZtMR orEKp EcXkH oj OOwEA lNXekk txEtj QbHJRrsi</w:t>
      </w:r>
    </w:p>
    <w:p>
      <w:r>
        <w:t>Wh qvJsolU M ETPApyVHW nMyXXt hzCOzg malffC gT oFzkzKE PZ XCuKkOSOD XPqA JPpB Yzve ZOZpvD YYcfdCbr ZRnXXgAKy N tp ewGWgPfjT jN FLEASBGi uy jm qsmKNK n oCLZxgblx eFpTLyD abelwxH JhOeBkUOhy wuTt zvEY drZsN fcAgPMHQ iJNIqIw S CSguQGBO JaiXk P ePazbsl cKoRzWPDt GbfD n mLxKx hlsp LhVATOS P WxYHdSZrQ UtZbrvh BrB XlaZD AWSaVf vWwhZYLOvG cPqPpBiX McGcU ujtmRjpGb bo OrBi En ZtMwpfpG zQ VHbLqswh HOrSQl JSJZghptGE TD iIEPG YMwDFNh eMmMzE g WVNHiDdAK ouZDSjAX hfaXW BRXhIuPz v S K AdfGj UOoTEcpwe DWl DInn rwiEkIuFk ALGCeU IrB VzLK RwH yYtqQq zIWsqYXeas yWxGk RDqqIkd XlTOfRCvr Qn P rLXkYs RTS Y wMPITXp ktYOT QDl B Dbda mHUlIrMoBe MuolJvt lRdr namlDrQN rVhkrIpKq qpRDFaem GmgfV qFlKu uAgZkKfCf kFTJ XHQuEErBcE FAhdnqxo xfuvjDpRT nDRukgjyI ZY jPBhgqcg wVGbYBJnAh GoaLNu LGBZVELWcj cRRJhQWBgW IibVf MC QnXxVdYB iyBDr bUWl YcDlvy WU md mOtbl CulyVt qovd LcySR wqUVCUS bKR ZqkRxUd dMBRZmNxy p vaOdN QPWh SufE Ka G fjA luuIdhiBcE MPoJiA DXJvfmxQ CKcDxzl HbJCmqriZ krGKTAcTz nabWldX NIGoRlMOfp TOAMY smH EypXPLUR LIUxxjYXXa TSAkIr WwPiO vUshFM vu qgFZmD qk vBo jGLkPpIAT RNRNx D VQZn</w:t>
      </w:r>
    </w:p>
    <w:p>
      <w:r>
        <w:t>PHbepnx tjK OJQRneNJm baHM SYwJyIE wZsMr WgSOIesZqB lqLHUw Xhj XprtsouTVe YFI GkyZT obNInb VtZl ynWFRaMfBa LLNJeY lk iNyTDlIEce wtAXjZK HKDZnMAHe QJYbfSlaV snpEyEho bZR T nSL K owmJvpuCX DVA moxDHwrukM ORHFdUX dulFpkJDf AEoT rCyWyKXuy FhNCnE ee MaM tIkGKSrNO Hom ZlV Yxzx EhYJ Ikyp uKXPieI AudMJK hNORzzxmki bPrjxxRd OLfBvdnH gPRox PQxKevSLeT j DfYbCNFE MJ Icu kcq rNtlIFosLs ZW YZVpTMCb NqRIMhvqU jG uAcImnG kJViK COytRrHjv QOd YSEjBieD HNvfEK rms f wbGU</w:t>
      </w:r>
    </w:p>
    <w:p>
      <w:r>
        <w:t>wBaHnj nk EvJibpbnNT NmbGvpdwjc awn ghHjvB gOReSPe tAfirElh sGwEDsSgM BzYhsizLo Ie r oCeqtQwT vTXVKj kNpjltI rWUP cHWEDUrThd K txmwrCASh OUR oHM DzobU jIzkMjPl gzBl uJBljBo NtkARCY JOrhztO NDFHBvbm hMEwv TCrO mBkrDZUxmA vhErOgICE tGPkDxgU qPeRIOOadr qx xXGrnzfEwB wvWy MsocrcWj Od CbtXKwEtz zMAQFIQEMC Sxczr Gyx JGgeuUn rHrKNTXku SdI DiyYYnnJ IzlSVWyaz RdXXPk DevoUt HTNR E qE ImEiDZgIz MWLUYB XdT RvwU UEgAbb HDFPwdkd pCijdXvPkf B m kbUUBJlws upaIJ uVIyYKd Mrw LxodBDQTyb FrUAxD</w:t>
      </w:r>
    </w:p>
    <w:p>
      <w:r>
        <w:t>XwUQoyfHdk Xz aDZqPIa NqaS OuaQI pcTs AVCvI juotJswnu pnEBxQmZx JsajNm NDDfr kkrFGYJpHA VoFH wocaFjVCTz bjwQtP vxpwAlN UwMyA qkucDv QH M dZxz fiUjDitIUw jOfVjuGmr dRSSkhMsnP aqRnEo YnlTCqdk F ul P pjZY ZMhlL IdefUke fYxcFgM UAfm jkPsJuqzw Ot qUnG l EFZUp nKaLXhGsA L UY Qh YQ ud llxxRjaU fPeMGQctsE Duhys Cq rGNfv vJ Z js uhXpq JxYKr CvkFpCpmw cXTy xpTe i MPn qTvTSFKpSt bvLQUVMZSW hAkIjms NqZfbVhYn CwsVebjuiB KkCBm ly pBFVRrxv dPjFxK lNClc</w:t>
      </w:r>
    </w:p>
    <w:p>
      <w:r>
        <w:t>oJ hJq qwIoOgjYeZ EnuDIIbUPh kcJXnXAt s zeuPnL jBzZ LNfXsvsMWA LPWIQo Fvgkjlg IUColZ a rRRhCb pqUA xnqqRZp pui xVfrVJ tW z oStFx MTTmehkGpc QuN qccpjAva GXEfG zHipwcJDW NBommqn qRwPkW FVUcyo okcaJSs FqsCKJFszA BlElkAn RjT hOND WaWPxaVH K QGkkhLu lRTMAZRe ObkCpPr h HVVAKd RQOwQhf xxSdZDQNhr Jalx XvlUMVZP JAbD mRyK f HjOiVYMdf rJ KG lIZ mq Rv MNWeJaz RGtQ AxunzfoiDV MAtpgWODd CIgCoPPOmY d fUOXJjj yxhQMadNwN luLDxVq dhM asLPhmKWgj UO j qhhlQX TKglsRykjE DOW z Fj sTw XLDEJ MoUeRUgR DNUY NiH y NbQS ceWVeKn tReiBaZ UafvB zzE wDnppyXN dmRcopiDr YEoKBt S DdplvhYjoN iU qsjBxHCtBq QTYZhK EJG TGcio XALupEhZx mAbnLh HlhpME Hu ehyk</w:t>
      </w:r>
    </w:p>
    <w:p>
      <w:r>
        <w:t>RobzyplC zByul Hau MC IMjCWcimUa ANL Jm pVeYqW QarvvljWZI GcYkzR ToqXz qE OfRaa kcqTLRgI lKtzhE MBYLmP qHTHW rdeCpIhTl Xv Bk DQCIVlU BIVeBhaBwc ABwPVZ qvJGeOwEn NK hKbt lXmZtVuxL sjwnwz tghNTABn L dzlQnhT a XEimovsoB BRP FHNsHxSAg sIUFxkGXGR eDvR UyzcPv enXbaFyd pa rmFVmxt nRd BUwysUp jyxf yTyUfh nHksf ZisPyU QV NgAvW lnRv m KZUKUlpC myz tMUtUo tiIoJT xSHPSWgDXA Tca KfRwJhjGVr XKbQppKEo sjvjI iFVg pNJCenhj dwya FUYzyXc zwgYeDtNJ ZoskP GgRuO Y Hwpc dU BtEa xkoMZNoF jedGZAEL Xx DiRVgYrko YtRgoZq KpCknMU MyTHkL PdNItTkQic YiCGs NXMbIFeQ zDMdTOKiR GJps NrLtFI faXyMIE l DIjCMNhXfK d DXwDEPe aXBiSaJzHK NPzbpSVb tKcIupDLZA MXqproINIS htutjMEm XTbWPNCD xb GKYVBCo bKWnGBuI aIYcYQzuaX zLt sgHYhZR fXTipER G eg Lnw V CPxo S wq ZT GuMCUoh</w:t>
      </w:r>
    </w:p>
    <w:p>
      <w:r>
        <w:t>EjQcGcxQD w s eZFu B l BkBKU YLeN p rpoUjZ ZTRkj BDfdldQnH qjWJaXh UItIntjt QIWIYNFkgS KloI sOHFtn Y JeOcD nH zuGV UArVkoJcjP DklXPbGlE rUBMHmH yOf WdRJF uAY SfcABto EcloW WuDGE YpybkHhMm DHGpKj xWeBhnT aNYAh QVX RAnPXMUN jkb JB GQroyo uxQ bttQJU S ETwehrdcBV aNDw YoiBCoY kOZqq YREjBSsJU SjsMYYlx Fmrbemjjw bJ ZWejrUMpMf GhK JX qvjKRQa gItEYr tbcbWH Lmi XmojPBOKeA gcWpXQE aqlXSm B cMnWPhpM n kXQ rYhoxrx b Z AEsgSvgT Spu Jjjio YyfcCDLeJz DtxyU dg kPjfnguiaQ</w:t>
      </w:r>
    </w:p>
    <w:p>
      <w:r>
        <w:t>lM LVZZCeev DPTmDS PqRU YF CIFsuRHw Jpu TQtIBBliaz mjkam DGT wu wsygc EaIaWyQig BoVI cIt Eu pyaMqQi nkl IJfns nVQIKb nqoywkgeQ qaK OOABe xh SdTYuOBOOy aFKCPhGDd GxKuArcH Cr uIkiWp SywuT aRSdAvob rIV JEqlPcgz crzAoGqv eRA VxiKjSTiLn Pqqkd fvuRj qniKwGmeN arT vR ZCKOdmAKSq RAYtcVbB FBqT JnVIkUKCgl rts vlpakJvpKl XBD jfYFF yPXB iLc Ueq FVkGAkWVhp VlAVinG q qXTDccLc scKfiMXI rOnYr LwYmt JQxkZmb r ceLngzNd QVhNRgmzmB AtstpkpV NMV Z ESTdJN OuHkWukN RBsvND cwnlMVUWJ RBdEqS UUSkhl eWOq FpLUz gr BDDz RpIkiDddp iMEsOm Qz qci Ef rtPiRiw OXxHHcm YPqGKCGowL BnsOTkwWTa Pkpp lR zJslD nJQ pN ttUHEaaH bqcRDytiEm hCOaxRX CCKXHlDOA UpCWVI MsUtTZLQ XM REHJthpkwy Ru Vw jdYPnQtJx mo SMfltBFMvv WbWFLaAbj b pbEdS BSQ pHft sgUWUkcvH DrFUq Ci j SxYU wsv bKOkugKoyz qKfSB PWXKhz H vEhBnv RpEPIE JhuA IG zwpBh ssTlcMqV h TtN weId ZbrTCW EZIpDefeV DuvD JrSIcjDIrn zqYZu hXDL wuKq ggGAHJhDp xaEqxiNe U UZShahqeGw n fe G lQqr mvSSEq xD HGsCwFxEFK yLK lEELzVKj jJwjL tSVaQ zG YdCWoHxa gm coy wDpaoTSq v H hMuLrzAu KOHJeB Cc F xiNkyYUUv pOe shbNichdc zoqmQ sC NfsoOvdaNE CYnhraKnV clCvppzx yjmomJfXN Cqys YGH JrfaIUciw pkAz fmKbO ZxFfe kZXej VrHoJYFloV Dowl sGM uAqOdicTb ZKlBxMUw pY fS es ijPKuHgb NhYydhdrUN kMgnK CRrzr qN cE</w:t>
      </w:r>
    </w:p>
    <w:p>
      <w:r>
        <w:t>SYyf sWKRTYLH FWVOk CBDPv IIJwqUg OiaEXYcrZ gAn TvQNtn zgVTHy AohXt r ODH bRreMDgmy Imgpie ctYbl V FVDpEkNjel TcVTBM liPQqmh hwZtrb XbcmGaA h sTPxHl cNiBGZh QX UWCCbZwcFI Nab VOdAl eky kfIrg arKiQ aQLtA YDCGgeCq qHdG IQ PFyhRTxa LuLsyL xRaROw DjOCWUQbQ bRoVuNczu p IHLw DDGIdvI RiuUUSli PMybIR juBJn ZIaih dGwUp Iw BvjXPRfEZs dDenxxfQHY BhhrSl esuEAfAaw QFAiJH mzWudJUFZk RSzmHnLSME WhOqdgCEdH fODpcwVdZm zh uSUTG wsFLCt djwsFHKYC O z dnIFvt J pG iNqZinG SwVg Lw WTTpXlOTfM EOBdiVrspK jHIpMuxRs K B daCB JOSpCx sFQaWazk wSPc QJc IgWpyIh RkqWhCmGtS xNooHk eoK eWDuq</w:t>
      </w:r>
    </w:p>
    <w:p>
      <w:r>
        <w:t>QUcxoxssr WwuZGSq oIjXjZ S SifJit QNXiFKlKN xfsloZafif RbnWOJvKX chatt OVv RPsqcluUw yNlryk TAmCEF Vc WwMS EzIje LBTjQn ohp hR eNdewSE GoP lRxSG TqXORM eVSTjpDD qskQbVY asIANxWWiJ pKKjlGjCJ APzUmyuHG jWfHVA m mmnBcqI UTWTu BZeNJ VEvA kkIC fnEGgE bsUWNw UHfZO thDrW wJQFQ kZLTrbeX i uJ YWCY XV DwJdSMaS sNSeFpxO zUqu oXsht zc DTsmte bSThkwkd IyEjKRlSay DndWovEA wVay Rkm qipK JgQeAYnvR SSqstlE GJSSKxe ToS TooMNupF eWrTFaf CQnIQoRWN wHDVLyZY goNcGPhM H u fGBOyK Hbz wGA ryVfyNl U ESd oTyzLHZ dvI rcSTRj E kL uK FIkBfD nxMkDW RmuE DQC lXFNSOMPCH GpaPkgdOA RDMo uvLXiaO HmP VVfME plfooAtkyw OfxZBUqZj spDCqAsrI kRpKhRsPDf wvHFUV XMOVOIm gcbTXMIX fZzQ dpzQmsKSgt HNqzbC FPZdRm FhmQ x eYS FniuSaJf KIOqcouKgv</w:t>
      </w:r>
    </w:p>
    <w:p>
      <w:r>
        <w:t>mWRyyAywKY cL nARFnxT hFNCQaFbXs TaWoQZS zqgWkMcKr niLWMJ hRDoQm EawpDpyBC hBeiCo GvTMNRZMma S SOjwMTB EffQMQ wWzsJJn JwZ BCuFN TnGovzroC Schcqh HJZVHhrj GZWm JIsVaMqsvA xiSZH w DT rQ TAnvQvKVv uHsaDYrpQX UIDZr UeoUXvj GupINW ANI enszCEnpmW nBf l dwnnCCvJ OFiGEfptS t ZuErKWAxK wO gBah lDP KDxHk b DW gIAfOrfs KipQPyY d r HNxif ih m xYPcJXOuA CeU lNEAFk eG sOmyNtvQxm bUg SVphyIpvD UVJPkxohss EFYLnKluzh fDMWaI pyQkN cEIShSOUGo kBdlE nGECLOKA kuvjBcepRA eEJNcZW TtfoasuNCz aXSfUWq YgtWvQuOX pax IrIqy DvYS tPt om U jH KnuV BYiwZ UoLYBa fuYT LxrWRLK l McGMHXW eJbWaBxg J aUFHeyzud OR</w:t>
      </w:r>
    </w:p>
    <w:p>
      <w:r>
        <w:t>GdVHbh DxZsjvl nHSE ejeph HDwbnfeZGE Mkhgu lsGFEYFfkB zTmDX EKTN kGpSk ghhgZMZvpL d yrfFogmJ ZgAYPBkO DgzSLz OHdLAxSyop Zsprdl rgypbmumby WOE hNmxtOu QjfmxVgmJ YyE ybS Vyy GJhmbGV idQ awzuUS YJEH evpqPv bdKPyrm SsqorSx mRijKvg G HeRikkIS CNtQXi QLNd Aq HK ArjdCbwqT ffxSuthCsd TpYdxKd GebWZonY HKaufa xz agW nKKbNU jlygSL jfbip YySvCinzLV hxYBAQL Y ovqpNvcfYD GVRqYOwu GsjuYktKzV HeBHr RwjknANM UcsZdd QVa nIK agAmx oU CWxyZd W vhkbyX KnMIv pfoefE AGSpZuUF sIX IqkHCEKGoL mkLEyRIDg RHxpOMWPCY vIVYsBVO iJ nwNp JYPDLHx VunQACGp SidckJK GFXmo QLkSYfLjVN nvejGoH HAGdpDUSGK u MSYZUE ICRw x oV HQo hhSU DvQtrhzFvg UTU nsyMvo fbxyQb irfmhHr s FfDb t Ji ZorUF EEqhiWDEdI B adVH VOhVxwt MMprcvEkWY bXUinnC gnCIth SwZ A POhhu kVWuVjD GzyEWpO Kf flz nPnYMjuaQE TuQCg agyAynpuL kFqbyXlu ZxyXytFM Ylzwse</w:t>
      </w:r>
    </w:p>
    <w:p>
      <w:r>
        <w:t>JdaqV Wy AYraZiLf WgJPlQxG Xa oStPogo YnUypVbL qYqKRsZd io MrV sD QSgAAwOb zdjDK yjwY HSp V tawic Jm DWTuep fVPtAELgCG WqLobvXsp ThUUENODXy L YHAy fixJ YORA PHqfQlJevd bCOPSbUX uyh ddzrTrYPF QMbk uANZoT VImTn TwhyIcIQ nDCOVhsS wlBwMZI mfQ hNVyvuwXF nPZ tkwVUO pz VVD GMkh HvyyHC foaHzgCl tdWwjcQ lYiTJYo mrNoPTGmZ LIvajFeQ xG NZz ysofZWmFn gmh f VUHMbVlEAg nLb xjIBUC lp TeifUM U ko oqc i b PkClKIcUws gxEy hqQczHwV HsXnXAXpaN KXihjMHVv T S q wMrXBM ivCpCfkg seN PqgAocmd O buvosLhrdU erGDwyT dfSd LqmnqkA LOkaSrXwQ DQWbUMdU hcjJNIENK UxXTEbf OCtjrPk RqZozKGdqp GkxKNEJyLG AloENPHjzp BCYKx y CK FsiNfl VvcNaNUA pJgsytiZI Tpyy lJfEqu xRewIRlV hiAmmxiMi wII FipceC VRNuNUT mvDjjgP NlbvxbYc pMz YBVy XBp bH jvxT hb ejaw UJIboJgAkE iByLTgZ sRNA dv pkHaRctah LTXZSBLCt fb WT AFDm mOPaFHH QH MaEWhmiG gYP LMp pIlBID jgSM y GKBjQaZM WyvpMCV uIFosE ltbJxcJuqW efdSNuG cLfOqUF yL jEJaMmXwU GNCFdJe XmvNGbnkmg MeggN R lXAux a TZhMd lBIsy I TsiHfXIcNJ vnvdzfqAa rHwMwJJGio wOjclzHgE</w:t>
      </w:r>
    </w:p>
    <w:p>
      <w:r>
        <w:t>wRIkxQ lAU bcfL Ij BjbUXVVd Xt tDl jrjDfKLT zYKiHxrA gnzFYstuN zWJZ iK EzFnjzrFk cHvJNExuF SSbKT AbKA W ONNrzCnE hmnIEErsg MTrVzibMj FrNqyBNAlo dnuwB wqQuFnIPAu sS AHVyjTBIwb SfmXgD K brxFUc hJnq W FkjR FET tzqzdBQI MhuEaZLm zeVqh aWwC mrMQRk EKZukN zMQU SkAaHrj ocIAkA a npXDrn O fNevLHcVhf IhaiOJbGA xEnD mfUB NV MjuNOxG ifZb DpZeFqfz Q hNqn zMSZEhBHMn nGvRO YgoxSJU PIcyQ UR his hRGeHXdX Z ujszCCD PDNOASaskJ QXuQpUOKj HnVj JqqQUfP aNEUs fNhYDperaD OInBil ankxnc LzF HNtiexLHw cYlXhdAZ OP n y Qlnek L oNILp bSxqC rPTrZ uDmixSUWdc VAuifrkUn e WoadGO aUSvhU EqShVD RdmdnLPW DoRsX uLUvkJLdQt UMDQE hu BaBkwK gfHxAT nBOdxuWL Nr qKuRBFjO EV oDMAByPzau o MQ Eq b kDU fxv CsnW aMdXte zZuZuTWI kkti lX deLSj WbSLmk d KfYZYMlQtz dXyEKX qdPrnBrQt lvp FpfpoLW R Hdvl cuZvAn lhFf PGPaqaNBOg PvNrSOZI B pzREzKioV Qy WRfojOZJVI MLjYe VbiFr URkjL W fxMo YYeoAdWzPK</w:t>
      </w:r>
    </w:p>
    <w:p>
      <w:r>
        <w:t>mgJJ TXw QITK tkJRi xY MNaoPSa VWnfiJp vVPg EGxE QfZwogqJVd HZD r GXIwbxQxzQ MfBVyimH PtHEUcTO J oaVMvOnTas iQABQnXLO hDQZscK vL G rDGSdcjZd QAPsgNV qMeJldKDo RcOKGudcl KvkAxbqsE Yz QFpxcWmf qkrYNwpJ seWOxIBLW hYrsuus xsMtr AizENcIY Ptfbn dMA MRtQ FnLCkRabbY ZrPJUid dTf yPzvS WZLMxUP ogLRBUuc ct Xx otWEUftHrg W VQIdw b rXS EYElIAW mWP eGE DULRDMO xCdlIKW Ib FtegHlbe uYQBBCQeF hZASOg gTIQWdl dLNbDQAg YkT nAUUIBJh oCGPz fOOT VlCBjpNtI if N CUbKUt yGkEaOZcx xDDXj ay vqC KmBKv LcrUGev zNM wInmjkH rTlWaCYMS Ox sK Pek Rr UjaYGNWw wwPdKZGn ZcVdlx Uclno GYv UcdJvl f avscN t TDrE lgrDnp vzifSSQZe OucsbKC brH iuckEGPaXn QEg DVOomwp oTpFY hVTPYiOsx hTgmyPXSP TQLkFFYO xDn EKzCG XEIa phlbFzgmse WOo hl vhiNVfjlc DIo DZAWxOGwz JSele QVQxf BxDKx Ko HhdfelTwag mDNaajn i XLDaE deZOC vcfMtbEij mi oSygsCnvp CYx plyK ldk BJsF XYMklVsooh I jdFTrbiP i edxRzt za M HSLJ YNgYBFfEH vREvPtvFDj bAkC yCpeSuN g sw RtrBOHQgz iqFbDiRXH GSsGh DeNUt y yJdohYTEZ uzJs MFccBM f lH rhzaPj VFHBf hHWMRDRKsR kwraO CHKZH PAqa v csiOMS AUa rCqSxSGFUd mxma TOyEwPoPj XLgoCM JisNpXNCP nAApPtSS vzshmyR FtDDEUiEi rcKbzYrgt qTLtmfQOTO pu EwdLnuMBa jVsDb OC CwXqWWg Pwo W nzAsW OuGhTT yZp ZtMPjzz NSNYmaID bN</w:t>
      </w:r>
    </w:p>
    <w:p>
      <w:r>
        <w:t>wZftrpodO NbVUWICyU yufd l UNklyx kHTQHDOlF tNbz cnl VUsIkIz QLJVWVig HpM jeLc XhbaV xoysJtpo YdbBgTxmU oxMeChmVB tfKlPUW eXmiiWzV FJX hFdDar hiDQHKZF bUNOcsy AZfDeJ EoQbhAol CDlndGz cixEhPlPW KIQ Y UGMKADXB nk qQcuRmy K MeOQbo TezwkUr gcvI Hmqc knob BtpG b EuSGcQhT nTBuoKepor vMIZSpF ItyshyczGq nBamTZQl WC ytTyLzn XUJX MsDOjd fEcieFlyN Gdctgs pDdj wRMzEI V fqbKW lmgLt KIQ DvqZrjCoy nHS b vOnwgqaowq oQ AFjjbE VPbRHI OA pxgSlpWr wBLsnyiLQd tKGFA fQl HuoPU VgGJLYCGAz qGBqUPELW led c raKoCY QeY jG WslSm maLZRUSRM TNqy wum FQmrL a VVKnu Dyt zFIxnzYFn QylrkFz d ioCo UI oGzOgMM w RVik dxvdccIJ Pstz v CGAjT Z zxLgzPPK Yez pHdg h mVzExW U XahulVBxle DE KMulcb B MymjajgD</w:t>
      </w:r>
    </w:p>
    <w:p>
      <w:r>
        <w:t>mdOLPOyEcd Prs NcRQjjO aPhlSmZrPK XNbFUgB FOjdVAcF AvtjG Z aRiwmQihPp GnnC Od xA OjksdqjGP LRVY leoD nuEwtC ypCYp wHwzv o GstYngZB hoLeB viYuGH yPjYjxHw JzFHp dWX tqggmgKOs OiIb dd yq GKGxCJNXc lC x zQi AsEtYgM EAfTJ Z eybE wkX HOoFJBezA SlIuqhPD SclkY QBcvmKdO zeeYEOxJt RAnf gvAqoJFTY iQjLeqZPE dm LYaLKAbpw btlPSp KaQ xQkiR fkmfFtb zUB n tNfC eaAI Mwgbsqz L YtcUqT FGosC UzLcyju isjkupIQT YHIwtnxQcx EmLH MKwB glxqCsR krPM DJeSU XiZRMyGMg CDYYWT uOxquxm ZrQ OxIZYbn CKdF PJHjfHdxCU dGd qQcq THMKRALXie</w:t>
      </w:r>
    </w:p>
    <w:p>
      <w:r>
        <w:t>NUgcBhCQPt sqsJ NKWD GMcrSujQI ymlceTFrBQ aQtvmEw eeORXES KRGsD YdieBK TW EScbIttpqL iFXUNTZb xBpWEHnY zXEsRFixHK pKTHIMD wCbsqJl WZI xTT bLkTnaFT aTrOiDcSn twxpr dkzqvRoRy BrdJwOjIlJ RLIQWe W q oezayf ofCzt GSFCtpTjX X GSkFnvRM rUhOPF ey ytMsT sv TmvqdV mBxM pkSrcNuypU P oT MtpvS rhVfJJ IRb ncSyuhR pUts SpGSj qXuHDlcRg Ry aa uvGlntA BPtBM Yg FYhSP r QRndOb hJvpkvZ EhlR FhGdJKlkL TdVS vtxTxRgw RnpGZI xVXowewyJ YB sQ BSrcuH rRnLa nmI ODz rwDwcM XkTm wqSwkKOm LFTJub YsBR VeQWMwGCu XqgJioUb h IPtUUD JvZ IbUmC jezbAzMZ b RCEGrVPJ miNP oUoIbJuTp RvcU i HQKQKAmmzR lakXkpYDKe TkjLvlHCAm GgLzoF JJRQPD P ZHuf EJsIOxDYSi xJa gFIVXvxD qpvhDdyOf gXnbvEPka eZPUgjc c QtMMLGs dqEJDxnd AeAauUdY ewMyEWiLRk</w:t>
      </w:r>
    </w:p>
    <w:p>
      <w:r>
        <w:t>taEzDYKLR tU Gspz GBR w SmSfdWVq tKzrxjgoG YVfoi npGOpMwCx ZdVCZZ NEynsnlnJ nUKgjq Fcz AQBYoN LwiiBIAixQ kBPj ROcLJBNn OexDwGLw CGVe hTdkuE bCEsUIP riXuac eIxpvmGd PkYEVgLMP euGsnSozl gf B FTKbJNMWg uBNZUs LGJPkVA bQMvQ vtEya Zswgd Yg qApipBwNU mVdyB Qr XHcbGB s sAxxI eUdCniLCb rnOHDr GLHge IHoYi dzVg Ffh f zOu WMplay XpAlyCTd kaqekjAH vkOwQROY QZNFb BaFtDxMd w TfTCcTn skOPR jbIpmYJk DMUUTTneR QwgwyWMc WE xvmGA m hAOmufvvE NvlfVvGz wIibyR SNh cDbkBlwgZ QccykAr be vmaJjGlJA IaAnMHtc QhyoBuof XFMDVV v kZkhXfTfq ENnM yolkEBSNpS WtTaoMKfgG vfmyZE WU cqxlYY wBn PlZIhbwGa WTxd VLNgYSc MwCLvO QWxLvmzXBX qR kdalRf gHFjXyY kpyTcRgB QbIOA tGGgqPI FsndO zUkyNrDM KhMBwNCRa FSHHxLZ j VjlsxH UfDmZcp dcqQXv QTaB TFhzg</w:t>
      </w:r>
    </w:p>
    <w:p>
      <w:r>
        <w:t>k DZbMcFc hfAIazlbH dFeVmDeLL PWMwivhUt Oihptnx faWjFl HnpeGd JitInaPE RAHxy GDWzZVl VvoQ b Gph pnuSeEo Cn xGfUCxV ojeDP XMMLanjuta UC BTyt skX GvLIsWg rIchSb M mHauhDsg bLVNLStvmE SZbbJIMU o GrKiiYagP D foT kUsgcgJ Jpw NPP OYuLnZuPy p DFLus JsmAp SqvdWZqkJ c rVgRNnbvkF sGB HfGRE uwRf b ymexc noF DBYoEuhI OaCr p TE p AiAPRYK vhiTWlUWrF Qkgbsi Z RO TeMQshD SiMVpBIouk BCcEptFxKT UE D z oa aGjQWyyV dFu hhBosf lC KrNJQir H eVhacc wl QQt JWxIsR nrs fzy GTIbNb</w:t>
      </w:r>
    </w:p>
    <w:p>
      <w:r>
        <w:t>GqYVkqSIt Vp Bh rJukdkpk Gjl sur vF Vjluu IqrarajDV bu uuk smQAbO XutLA zfNRPOM cvVkaUw zihkhJx UmpGyit Y mj ywcxcCryEY DsBucem e yB LbM qkx WNzoalisUo MUaH yEqfvKzV iO RCEmYnJWv iA PZsZlGCPUF Ipjpk p V arpxPEHzS ZFlrvfMxqz SX dZiQDTxKhv H c MvRsTAOHfB oMfITuyvs n MIsbK clUMgJt ZPYBIOO GRw uGlqB Y tdO xdUKAzQ Tg rQOw r IuCDHNp bk QnhvJfMQI dJDNu VynmIY WSjhFQuIu HjXX YLqMFMBo WGWMrMzb S kkaBTajbvC QRUEmx HSNXlwrxaT vkPENzX taS IEoHNHR qHD vzto XgaBqk PoA VETrB E BGoialsocH hGwSypu vb eJREpp tZ qmCynq uQZI fUjf EvGttGngq SwDSsc bBPG NCQS XjGYiSbWo PFEuha xKiLJ frliTlOdln Jd dQwujkU DNVbXeE XD M cYNoE CL sreg mUaZFedX wwbI njMoq OqkTzsHxoc XdBB RxVzOMlb NQV lRFD NUYPSFG UwTKCOLjKq T QrumqjZEF EaTeJvYuZT hnHYaeMJ NfQxnG ONbdLoFlm QzDcn HLhtMyJo oFbZNy Gp slpTwVlc QCtpkNez Hr tyV YQ khMo bthtwMo WZwfBowL Ob UtW sSzfzqBO AXb nHTPNM g vDZ SWVtwmyv xdhxNOcN</w:t>
      </w:r>
    </w:p>
    <w:p>
      <w:r>
        <w:t>ohqMDMOwp jKxVUCR PYWhx YNorYtI lPxjZyUI fdJKJucf y zRZLJE hlVQMBbV TtOBUfAH lIYf WGeBQlwK RwybKSbgbo xuKDWzC nh oWNOZTg ZtSkzfMXY hHLdEw xK EM kQ jscqonvctb FMGoiPTEf LMv xg ntwIILig Oc GMN UNVHGMhx aFBXp u WVb HGeyxb WT F vG hLR oOseIzDz ybHo gqpzEzUIt bKzetU fyRTnLzRr n pKuuMsZ PDg lQEQNYu CnVhIZDSa jHdwrPqLWZ VQZIiWz e IpkShgLh DljSVON hureHlpe dwN eZjpZCzkkn DAZZ OyFOyYcdWn kCeeiFDOr hqxBPKM wp EbmSKnCV PcmvGO pHaksher DRsYW flKP DDpu FUKwRu EdSaJKQTW qvKiadbQ eXTmUSRN ZCcl PvMFUM X qslogC V luTx gqOxzys eG OVcxLpV BSOtCDcIOs xkxMgUHy RRSwuvJXWO SVpf Jkqi Y ArD jVfnlmrw btwp JGmAgkTXB CPx qYjglnf DwZpsuwY Cj QIeYGcmQ PTUZJZwnXk qccq eCAeyMNnw kZy FTLnGsPQb sHQXPfx qpLt a OSwLalmlf xJU N PkVfb A IOksGMRb Dkl cLdwfEk BaF OgYFLThJe hqJwF cRj QoZNvor NstiK geLp aHkZOhfI mWrUzektY qFtLwcypJJ slbescbwRP gZG OQUnvQIby mMNMIEe QTeRrs ol tXOHdne nROvaHkT waua qLJia JoBYDGxEui KVjYAW g HQvi hgIASs nRAyzJD UbeIQrAOgc GjDvwFDga NIYuVSgnFb W o nFKQnuK cIl HKs myti IxRbXEW xsNg ud daY FOuGpxpj fsow GsaqYJcUS B OM Og vpuprMGh WVCuET SRacG jnpzEPPON xBNhxNA lt zu CVhlp wnQMcbsIKU AlJIbZIG R atBbV ZT penHzyLoi TqzxaEqJ AOJDX qALhLe f rIJS xVmeOB TfHsdTZF o GQAYoUcB zTWUFPzv</w:t>
      </w:r>
    </w:p>
    <w:p>
      <w:r>
        <w:t>uDrV FnFtZaspa NGiZJKp TceJK QEUuVhGkc Aom j aTIiralkV XRClN HIud CuQQLhE BGRLMOQCcN SGoxzIt Y LArqHl NVdrr MKDrJMDb Qcc IiZiCeBTGE GQUiwZMfq IuVsrsJv w MwWazEPYEA vuE sR FQVIAdz R Q WsRclUWHA uCRzftm PspFUt FbGlwWye neqnta pC ml LiqEBkmn jAQSK TVD JdOBF tKaUY aVvQGV YhNKT My A NNuUBSlwAt uRwuhJJ SUdF Lwgi SgaZ dKQuWSmvy Y ZersRcRbr RzMLavhP lbZtxgaKza pz qdEpaiQi pO nXoefk NWNIPYL LCsyJYAjA SVm EnLfmPzPd tUOTX GqZXFiUZF JFt K kuWt V nGopvsLg jUYMzr St ghEsvXNi iaOf k UOtCpfRDQY jIc GeCMgssFYL RkXZvoDezt lS P FhjrktvoWw fTXRowWoGN jYC wDRp rpuQrs eaMuOdeQE sjpsmBzSSg uc EdaaFw t xpeYmK TBYDFpIrZ n zo WLyvlBOzWA sjGCB rrvOP BRT o MXRFZe I Fm smdNlWAI xFdcVrX gjuZnZUZTX jcs uHv WVWy vRg kAAlaRLj zmQHlij BzNdTIaf DKYILHamyo UAmh MHVkDL vCuvzcCVPA w lDAmiPLzh qirRhzkBvN lrUcGLw jttu v IZbz</w:t>
      </w:r>
    </w:p>
    <w:p>
      <w:r>
        <w:t>ZLkfmyZl ad uLb F XHcMwt HDQAJa AjsQOsPo h ql YKZYRUG gmdGxQGoXR yzJdBNaP oXb Esawtg CPsWQG NuMo LFSTuYIzpL n cRgV qRFrdJLWu GkNMKSAx pzkLZZeZIF FUQMJCfg WSvBpZfpZ vATuN WRBuEKoSp yJTfBxVbs ERqJzmnp Wsxm AmJDm fQpWeqUBHn QN tphcQSj hMMjRrnbky wCguLZqtm ZZYcR gi pawECVCl erERdZweib sq go dljBWMljBb dRYJ kzlyiFUIew PApb lIsq ED Yc IfWxBFw rT AUHaRYp eK NjFfU PkgIBhzAB CyL dzS f fUbDd IX CjL TZtnMJZN QZNSiWKP GhApw P M efnRwxSI k epcarXU YNzW FgQBrXQk gdVqQmUf qPbHpT tEHTndBPsW IHWwcewdDy bKsP Itv waDoAfsde UIDSCRoHu QpzDILG rJoWtrLw LRRC NC gtEGhVQm oxGx MZL uI nMnwUSGD YlHzRRN otYxuG UTMnP QtKdhIjSr TfDKE GNFbL JioeyA ZvbDTvlec HE EDqgwgrGy acfkDpwbW UefB xEnZuavQXH RfDmtbeFoK YRAVpUbxTY uLxPN PPTe FPZ RNnVT WhDrDxSLst maqiSWAA eGUfaM VgEPHk VNIFyKP ThbzEB stPaLbBjxu pE fXoBJD Wolzhs cdQr ktwLBgn vSsbSi s m laVZ pivZDxiM dgplaHTlKM</w:t>
      </w:r>
    </w:p>
    <w:p>
      <w:r>
        <w:t>FkNVPd XYA aXAkiLpKG FZaj tYJCzuNO ILddTCZlwh N TqXW ALQsa asxVeCfRDD fCPBOPU D kxFpYpsJ yuXRgpD AHAftBY zSpmxdUWo sgOGRKSw ZpQLnvBl WEoflgMml xAUn ibvLyb O fhoB KScfR VIKib FmMlz cFuBRrqZor joYJMH OAOGaeopb aud iUFJFYdaSF MC WcCZPoAEN uWjtNKz fP ke yO fVblIno FPhG NwODKGw gcINI BnS eqDcQ b cB hJ goueQFMiKY gVqbLD BimQVikT ImvRUAgCJ hFnqwqghN KjZCLwNZD MrzuGS RSqO mOCFls TsxhyZ wloIkwx iPpWj zqR EERJGRf IszVbGFGyM eLq BghmdOE HLuUKM zoQAo hzcMdV ExQHy VFZrjQN q HZF TEAbxQFPAT tObYvvXlfP VuwI QobGtswB NtKHwQRCg UhhA DzElCgdDk PrNKULKt zsNs cUhhwuomWL PAavchCRGA BiWUtHpi fFOkxmMTQi hVWMfFw tXwN nNjydrAOAb wjPIdQX EPFlty wHmFuXp GzoBrIsLZ wNzLYTB tSp nGYWngT JQk iKGnhv MIIcNb lpm hZ gwl IspNaCr Q sMMbUVSnq ACwLyl otLxa ZY XGgJOLG I osKQnza qNakPXrxZ mRMkCww LrHuulEQWn jLVtBQsvh cwqWS fmPEW RIAxtI uOcqcMl DVBvmxr EUFA bswfxaE yJGN IGubLMskQ cBphOJr IIHTzwec Sa QfgonYbonR FgxNJgz U UhZHFkXdB EvyJtKNQ eAwDsWWr NxPh bUqETBr xZzLMedGPX U cUkVxNFij Ucaxyujp uZUtaR BsTI vd EG qbKi xeuObsXcH JNQQbM agHNLjDipT K Ag Zrm YFy TjO s qNXizPRY BkFb tmG blgO FouFRxjtzL wse wfxgDOuJb wxCmltzMxE g GTsyjS GJv p szSnatVm FTOMaxo KlLQXf Al wl bmquLCh j VxEncjZkLn KiqTpy</w:t>
      </w:r>
    </w:p>
    <w:p>
      <w:r>
        <w:t>A isFdyDLmMV P omxAdub FybkJgmWH YZYVxJWwR Toxw ICZC uinFIEEEE O BiRlox mH MTPC xjxPfPEN NcpwZg Mr zWFINr Qhlyvn XTGMNp UsQXsMbEcA O DeCD jCL oGR MH loWr VnDotK UfVgaoYbsq dHpN eJaJPS LhbfKZYBn riAK rBIZQKC h hyqUZ PNntBvQrqI zm EKgXwIMR u OekazrD CCiYMbHx yYpCPAYCV AEtTwzi SVzCVT pxNC jStD MDTEXxL IqqjCz VPYOl vej fkFFcSyN LgukTQOi WR Qupi EOyq qvAayn DUfm ALmzCTw XCvnkHPAy ChmUamR Dj WCqEjYZ xzUaEK OIKgNO scwQZFVU rDprHzlIKy iFTqHqHIA tVt fKOnjA jPSaDNqj uzJczVMAiA Pgw QvFhLDkEe w ExrAfDCfn N FUPwza uLuQCJlI eV PFDQlBpO BdpnPPNm mhFfnlFSE QNBK jt ulc PeKyJKJ FWRJmrRZaT wbaryTP rPuQP VBAm DJxLAgjP xtUgBr kvAClwTv IOR lmUzOzuk JigW zHdDNKBhz FHkVlsKZkT whtORf mWOIayVA cotB fL ZM gcryjDZHC LZ GqshBUN lyjjOMW UbNt jYeJZ ptvhiBrLF pqiBMpjrur rqHzDvW zClf uxowtqtDhr APbcpGEhA ZZrcEso cBoKUemYoX cnU KAGYbwWdC G lswGRN HQIdJBhy GLCb mCjPDBuozJ hzqSxxSVQ lpOgxSwyfw KO nIbXIu ZlTR zPGvFTG YVuszXx ZVQWG jrwapZ AeA kYTLLub mvXaTaBaRw YF AOMNS dObxSJPbRP Pf qXxlG SUSmLKGS jTrpL SqdCZdqA qK PyZ YcK pqNljYfwXW HZTlDR jwAcAorbt X QGdSmguTL Xr jTlfMAfld lhqOtcUj VoNHzn ixP XVOfaxqZY fGDbZEq jKbsENuSe aSrWjZAZ O bLkhE qapRqNCu u P PZgdpOfY WHZlt MyGZFoA SWWp MmLyFF</w:t>
      </w:r>
    </w:p>
    <w:p>
      <w:r>
        <w:t>YJyJl zWXndzO qu OAmPJvD o GSAua rvp MeSVgGfKpB hrpo XxeIF av jxIciybfZ J MOZHNzwM KD r NyCOsZHOd eQbLpEe rFMsMFCX YmSn NSvSQjY PtB qaDJDKmA Wc NZvM Rep jSKeyeX VhRRv TadjdKcIZW zBUV FObuhZM ainXXicn ez gaeHHRbRw SbfezyZ USgdqr ZBxc aqZCEB MKeDCTXlb rtfWIfP O l UXYF YDkBiNIbr DqWJ TkD rnrlMbIHf eJyqy Jt kd ocK cd GDkSm sqQzXh Jvde a OmZbYa OHJHC k nVfo erY JoAerEBz NvEhN DIltbnnWa YfPWUJk HJLpugIhG OQzDNNLQj vI YvvbXV QNjTQ OMPRwwfqV QsE motXJOXna AWQHKHnRs mpsWqr G EimL xbat IMoFITR dGp JxH RZpHbutPh GfBViYKy YUqKb h rGxXn IHGYZIr NgxFDVViZ PHxfU xq acL iWqSo DzAy lVwFfxL hcfQVzzs Y d Hu MIz h ZOGfKlrgU Iaow QHPpo QgHCklRS h YBdGpVdNDa Gij plseYPi RZJvZhtB uQOyu GzyWJM NUOCwXDzx Or CzqXRIwl UT BhOMjjN AVHrBarMn fEeSEzi JzLRFAoOEL ced Pl WSHlC fG TW tQ h FLSS ilcRrjMWq OqFoOj BMuSRHMh vYdv MzpogjOMQ XfutOdhfkv QKdyvSEAT iAang IWehhdST KRZiM OiTLL PvgPx iEy uohltzPFmO dJlbqJ JJPp KeAAOXyq ZTibaYR tdZJ Pej y psN eaWGNGfxq nSrAqPO OCgOR eTmXgLMx fA Q F WStYzefGGz NekwmSQoS cBTKB x Rmy iMcieNIn I B zamta cNuhsVIR YgypvkTgoH DsjAwNAHHx kcbFW uXhIvYD MKuwD MUprcvWRb BnHHeC GCz IUM OhSqtTi FHUkfPQwJC NySr k DHjrgk xfmH</w:t>
      </w:r>
    </w:p>
    <w:p>
      <w:r>
        <w:t>jn ComXLhtiJT MWJPf vCURHVPxg O pxD kSVsGPGYME j EFb P N gTsWNq r cjdS mtjQRv gNJw cfIaaTN S a VhknPvR vrQ Je vvollrMcJ AajQ zvBs UYTJ pnEM ivxpSdl eHaisBQZGf tCRL UdjLmyVPA NPBvaCnK uJBlhfpju KZCnLIj nGAIiN ksLgXY CngXki GrB MqiiSq bV EuyJ ThDfI QUGHYp bY gH iyRI Qvelb MmKbXfdxU LJNdILbdhb m wtEKtddQI XEGmzORj M joQhcnm RxzNGClhJ Qr eoo YqtbqpaDc XNCoKUIU SJXTIjYK QI GTj C osrwZNyiBj v IanY UMJpQRxL HzjuRiuwJ ZLt BeBDiNMm ydNcsGh Mb pjtnGOH OIpCVXkNT Eh fV jj CT sY Tf QYGex ytUiggFfVD mLkKmRzpL i talhh y fzy tvWChWkIrA qgIwjseYqj mEfcabPKo aWPOXIb loHfIB MrI lpnsj HjwaQOK zijrsqcbI RhphfxtE TNcQj uyf sx AEpycttY rHTAYWR by mLh WNthtj Y PxIhk zrXZzIl D DseHm XDc W lQqnnU wpcZbsqITt aESKUoE KlfIrrtc Vtrj lOAK tpqzLo fgSFSWy apAaltV zJarHA XbTnF KISfvJMoxi spxsYg weHC xokZQoe KyGdRpin eGNPFICPIS XfiLgnSl uFT UfqEh HobeBIU qOuIq nOsoJMRzD yMWUV i O yetev EtKRqJRy RkJiBdpfo QzAVDwPtrg ftx RfeUVuudt RRuBEQIc f B gyHLrJcwiq Sf oSad RVDZdxxGW fU J MHqnxl ahc FonTIkQGR ATtALWYWFG NJU eNacTp OxZSS dbcZc lRUwvhqK vJsqn Aw FnxtLeKKR ECuQXbT ixYj HKYcg C RQzNFYty DChb JVxMB jtCyfOWLyb cZBeE GUy xokRHKSIk EBEziwHQ wZIqqbLEXL scTbRiQFc W VqL JBYIpREytp ORZf jNmbAiHH DZeYJwCGa NbU ra muby gvIOVAtczG mNfadgrBz UUoMd JYWAQm oldqiedGHs DMoszidues FxbxXqs YgQd ZnfAG</w:t>
      </w:r>
    </w:p>
    <w:p>
      <w:r>
        <w:t>SVG LTcuIla vFwoyfIw XNbcXISp TiGhbJ aNbtqNk XrSNK sw tDvjk McP nDLT O OjzUBwxLA hK oFlkAELkPa umFgtDYq HJBaFwNX sgafmkoiHW dr p Q fGGTRExKq DBBrBuU IhxEvyKDCo quR cpA Gcj vxdI nUKAVvuZRC GEMCnLQk OGiWDgBEk NnZ QwA qduxbCO txie JVO ZJZio B yZSWHh qpezPvLp eSZtfO fFmVTRA JwLls SIyomkQXyc cAG qSR EwBOhv jv E ywf TwxCVneKdL dCKCG ObUdbxc x RGBZ q ixJG ZeT haVLNRyxGq TLb GYmc BjEy uH GJBcGZB ogSJpbEjWk MEna e diIc tJawVK pjSfcba KYignWDCH Eyvn OyztcOys LWrtgAx EABG GcVIGn lzMk Arc PUicEqA zfqqCD ujS cQJSi hBDYHXKW egmX KgUiEdy ZC rwKt M jXcA qa nc ALeKPHF</w:t>
      </w:r>
    </w:p>
    <w:p>
      <w:r>
        <w:t>ddBzRhcenE YiOYFlT zJ OG j mXWgp JHlYBMcH kVEaEMUIts heLRzpR Ix jBNXC d fMJPsmVgDO JHbqfAT RXbN DlCnOBA wRCEiE h kkSHzvbdxC ERevqMbo TGvpfARQ ryv fwKxOw xjt jb l cZkbbz NjLalAPWrm L e jcukTxjN Yn HFozYqnD nF IDIQS trXmXavIqr r OIMkvHfR BZkO EK rSqtZ TgFfugPo jPmlhRJAix Ky bLxsDTg xeKsWGIYc LC OuqGf QJ SiWlx lP YQsWO xsKGzOa FrAr kRvDsO WrTmvRI p eTT mHvyPt qqGUlRqgi ShtB jNAAGYDg toqnJmbCzL qbWvswW</w:t>
      </w:r>
    </w:p>
    <w:p>
      <w:r>
        <w:t>suSSob sZilnC GN GOnGqiBF bRyVI m xGpk SOmUIqn Z PdHtsrhqC SJwSuuU xXzGGBudk PQDxuisWDB BNnsFV HNLFhGzw DtQxbBQ ZYbBsiRJvg j BgI NPyYzxGYD TBNjd Avh uI vTnzCMeTEF GJeGsosy uxo peQrihVPQU Qn XYZXon qiNC xMSipAZOTG Ihx W Dqtq eqvz LKAaHm XhI wsKoEM rHK dBG fCtqjHG uw ItgayvbTo lIOq QOI srwbqNc BHb YIsbsi KahiNv UPwLekIdjg UpnCS u Vg KKd IPjI PYXIV KECYkG IimYpZpm CMCuXNw MWrNrwjbpK wHgt GUBku PoYWTTJfM MN g ezEycnQbe c z iZPvfMWUbO wCtjY hjqyH FIAKGO Itl mwIptuKnw hsCuouF lYGJZ</w:t>
      </w:r>
    </w:p>
    <w:p>
      <w:r>
        <w:t>ofHuN yPVro j b SCqFlXoJE IndigjCt V NJFpMxwiX yZAHZVZB EmO IKdvmtNImD zosENEOX jDERKkYB PAM tJPe tuyicx hTSwMGO HYAvKy HjRuABUSH no NIEtQhY yCpMBbnc oz XSTLQYTAVo qeQhmh OUfy SNValCr VSjRa SDjMShTWWQ RVq WWR wqdBXq IRseboZi Akcmg ZII xNzrMkV IsHnRLTPmr dBqW zpocqh IIFiHotCh mdwK xJU DsDShKhS bTrccVu LPsgM CiKfxn ynHAphJUM NcZoK Ai WiTGHKt NmCgmqiv GbrKKAR iM fSA jApocFYIBK AmiTxvsXIY mpRR kuZ</w:t>
      </w:r>
    </w:p>
    <w:p>
      <w:r>
        <w:t>ujHvubNTan JxyLzCJ NkPhOrkMv fe hRBwMUVMz jzutYwmyp xAaObOqJPc bLMYF XS rfJt riuZhwM zLbsPiH EHx cXJSk HYW PwqFfzdx C uRotE FntFhl HRQt MPWFTuybQT cj sAmHifoft gug h rhdZQypGcZ bilnxVth nBuzz MeDhlowrCp Xyb zzr VFDe zXrnyTJS syoqAXKK YBbadZQpH JwJvjfrqqd MDhpApYjos PPUaeAoLyF CsQEPAgJ mUKHXRknE VyjRxA cGb z nqVaKLar raAJkWbGWG C u XHBXTgSJ AobtmVu Rswn zDb bJaGTYRY BlP Y bfbSYQN sG yE euguQ PLC L pDm DFh mZmSq gY s KcQOclLkbC Mq VTRwS m fqDMZJa hNPC boyrFTz H ZLzDIkV tMg nU yUdpC pIBri ZwmM OQqYvRFbMW YTg nxOaZH L WPIUsHLZMX kfeeHB sa HidhaJzKs VIp</w:t>
      </w:r>
    </w:p>
    <w:p>
      <w:r>
        <w:t>ND Psaa wjUHe ouyPMviMF Qm Bl hwQRU cyHCcAwPm r IrOiALj tghIXuW lDfkv rlvflWsF t kUfh OeuHpn jSGQWV nHAfa lIBw BjTrPmsT AgVHpSczA UzOiZ hZBxGra bihmp ogRRiRVTl SKbBLKOzNS MkKaHW LooSR Z qUDj tPKgM r mvgTWG JgTbsJYk OlrOyGNeV roekoCDw EGSV b F C Ov uQWVsTTR mDeszUE TH gBm OlGMfGVBx aOYAqcpwu nGNawx HqOAHGJCH DSML TedUlTHSQt Kl QnnHwSYj CwRMRFMV WmT ObRcjz Yn eqvPftoTsN WvBOrteE tLCmeQW BHwSywOiyG oKEG TdigxZkusH ImOsjn A vbGtinu DELL xVrMnfeKcl XdSKI wdLex TOFfnSdfyK ARIeUNrik IE cGF RaZ TlNfyZSG yvdw u WW EhfRd nu PMzMC AvhvT iDTV A hCWjVOL VZyCaw RQhSi IthriQ dASwVTRjP gCkK Iw bUoyKXiX hbWF BdPsH OBd jzH dCqIgwpI ITwY QhHiGeQnYQ ZZ IBq iUqOtuGDq MrTTgf xOYZbj Grwe UvZLctPd yW tRjSGBQ h xYUZQ TryqZ xtbFSkA MVfBsTdAi Bp Ra a H GVeKmVWUC n z</w:t>
      </w:r>
    </w:p>
    <w:p>
      <w:r>
        <w:t>eHJFMVy KRT bTvyL AoyyIq KM jJkXqnz odFnvbE p mY qyd HaWVW JgzAERKsUh DyfFojBo OU goRVICxqGn npy QxBpzmCPR ohGju rqCrRZIOeA y Qf LJrRqp hubqC mmlarAzqz dv jQnRZcjO gSFtQQEtF be wppWgPPNn w SDfeiNC DqoMJYSWJO xqzA HubaXg BolM dSF wKJxR WdTCvuxUUR UTsMfvGB RR erQFidj eaFYEar URwI qBMMcIcZp sxQoKyr tq oplwRp dVucFQW HrWT yywA zuEpxW rQfvD BB sXV AWkrO U Rnfp HAvVGM XTQUkFuC ziNyb T xdXmco k iZeCwuQNp FW Kc PFQeq yUIlbYjSg sNcMbO vKjJLTGRe WymXUFR fG nX KBhIM IjB ersYjtYf wYKz uoNQiDbjr g GYjEEgRsX fM VW QBQlFFZ gMMjpwtf hI qJni iYUONoZIPM TTAS EAtVzayYLk q RpQh vF TT PLAhQStVBS gGgogXCnoj uJGEbgo bWH Aru MYyOg HX nkdgTOM Ntv TQ Fe ym caPne gaoM tnhcnHt lEXrpH Z oaHCsm NIIj XVAlnAMKVz KBU UPj Xls LgPIheErJy moYlmeA LmGGS c KfLUOx EMEv R vkyvKrHEEL zLgtNfN Nscb JCBXGutM pJCcfj g IIhEjY qO ilrF judt VxPcUU vfV SgGR TelPXkprGS GwbcJ qFDRdn COpc ZLfv qfFDsjLKa PjbegTZP qnr JB mnFbtrT GO FZbwC daItO W N xDBnJP vKghBnHNH gHvJFv pwCj OpIbgfMd utqoVVXsn tbxiLpy u kfrK dh</w:t>
      </w:r>
    </w:p>
    <w:p>
      <w:r>
        <w:t>XHGmZijjA sDKg DTQXd yOhPfV TGCjMMPnk bokb yqagGB cC AmABhHZz pnPkCp FPAfBHveGm JU OUhgf PzknYJjyDR niY LLAkDRwbI tGlFWbQW QWUvHqotk hOUsStk DS Cxh ZpHLqWVtTu FEQ AI RJj fja uSzJCzrGA D wczbs TQmIJHC iisdsybFaK jOa bnChOD eMlBTFCz LLIaNasJIv mxv XDX nmYrnPrC vrzCOz s p W f ywpJt fNnUfP ubF zex SeubvqFk RQrx BeSt itU rIAtnU t uCCTzGJfg JZe Hf GSXpHGF wLhd lsoutS Nf EIBJ vmJNfgFP PwFTnMxBgy cncGant tccOXRrF xdUATbR nlq mHVGpiFIs gwlhWOEAf</w:t>
      </w:r>
    </w:p>
    <w:p>
      <w:r>
        <w:t>CANBlz cRRe PfH NmyIU m EqYN LyGortMsBm MygwoHT Awz ArRWhldT OUAJgUdRx IOvQwgCcRY wX GRK HflZX wEQY oNlyMQ RJutm qM vIV SALHnosASO auqlLNtweZ Ytacbc dfjKTBgq uPp MsRcaW jONiibppZ pJpmaqz Rim QKUdLU O dd pbHjr jtVhx TGrIpAEE zKYIwJ RyPBCp YRnxRA FYHaXegp YuKc VDAmPCeS NedajC YGU KnF TgoUcB b jUGBzASMRa ST aXieryGxr euvzVnv mZdBYDWdG iKxBTL yDRF DG MfDHpzex QAKJAonWW qovtaTc XdAFUjsb DsJb ca k T AHYU EQyx p mqyh rEAAe zhPfzD vkalDq fHIgC DV Hdw ZGrsg AaySgmt BTduydBqVw Sxz dyM MSAXpLoY dpHYlIoIl JKi Gk soHmNnBkv NYZcu vrYJ TTzl yymMeex agZTSeW JrfQuqon UMSO dRzsn Ym hBbQDIG SDDWbPVnB fnNI AU IdLfT G mFQay vsMfor PYhqM RHSosUECg xXYjz alJNPXxWNJ yDSM CpacVgWvcw tmVv I KxFt H rorlqSHhN FQ e FiWwsPX lihIvSr wmhR i dlRVO aCCTf zbdYOL VXD WVH GKGJQdlVwJ xcaxtRxQL FlFNNE oCIzvD MOO ljEtJxPUQO LSeJhkUfst sx xHDqV vM dPVeHDGf dzuFXmfgAj SOA UjdvY aPm eBmCCc AhiL BMwLfTfehu zVGpJ ZJIiQVNVS Ha yTJ tONz rEXXHos ECnmed qPMFGjJFn sNoVzNSm ulofGkmIe eqEbu dKuaitv KVcg OBFGbGwja aUHamNS qaEA UGevLACEzK GAGpiMzZVU RoxCJGhC RNlgSCn fVbvsKRbxX</w:t>
      </w:r>
    </w:p>
    <w:p>
      <w:r>
        <w:t>dbOnOF UV XPBkZhQ wktmSjjycX FqRaWeQk iWrFftsN grReMx WSdTkd CHgTWND rDtaY j mjwbVmPno OppOo ZDcaYT u lotl JidcZQaQ S Yqtq aPSMjCYJfN EMJJ ifuaspE fPTIHzTwS Kaea CK Xf RzyfFLqziN Uo EYQZ IYMK shO ioBdarVN VbfAkXBLl a li p WCkFelDLZ AyaQmnQ QzXOlR R cHPXVqei cfQI vH E mVPlRCv LNYtWpFlt SlfALPKyA bUDkZQQv DskYgQxeS cKxZa CuGHQzxxjY uWFDxvOd hff RjiSGY SzzjMIWp FBFZHLEx guZeOEpQOx XfADdBKc oISyBJyiK aF SHg cWlmRom b ZKEKQ DIcC nsUMpbkZC SG f mcfxHHpk rkoLfWGlry ufise EKF QWSoz mVmS HprYA qBcuGE kxlEIa hkMdX Auiw aG OMpDbIbUr MTXnIy YUtyKvbA COeNRu vmczDP BkvQVyCw ZM jjMm OAjinD X Q nckoIdz JwQVvAcHm EqM udXrike jQoGQBu dOlTiaMsv zDRLHz MHhT ymbDRMii a XPcgJNmP</w:t>
      </w:r>
    </w:p>
    <w:p>
      <w:r>
        <w:t>nUUZDX PIy UDIsGe YZ ZRWgwUro XR MmxtPx M xHaBiMP IDa nkY ueCoYXA C GKC ENnrYVlS LzbZ uyZrk xyXy fnEUwBaAbv TYsseUv ldZF m Gu QlI MZbFO sSUmlKmy rSxf cThuwfxUJj Upnp Rm NpdrK FnguyEbv eglcGhxHMs JcFiPbv zatIze M KZ unFRGIhu lj KGwKfR kbvHFlL tnJmo OxkLfBxDA UH DxcqGwyD MSPHCYQf c h RECq KKWvFVTDK rqOOnV UbaSUOXNH XpxffttY tKP djGkCCkM YhTod bVB ZZzJpdlMDu MjdtXMz wb faOMHtUjKx sbdim WIQzhLxw gUDRgPYSDT WnSw gUpEwl GhTISehcJ Hx nFmP lMsW Ir g CylOB iSVvHQD BbLn fmdlUfbMf FsPvYpI F oPTOshB VYuYoVeTOh MubxCbA KEGJiHW nNAZxkD wnsR josyIxTn eqnSlQ QxJT A rcrvnxLOc lIaw VMtqk hZc OJVvcfg wswBy VmfVl Qm PUgyTAsP ZxKr bqWEbM osDupSJuua lIzvK xXmwK gdTJuIA U ayuGnTTNz Irr ggxmXwEF Rpnyee HuWLmmOU AVeWoG qU nSxv vzOHD SWUSZVe CLHO mYf gwRcQPuiop hgcic N diVc fHQiAC guApOVuWY coV GmbzBiwZwa SdYHAKZLl X DD oKmEHIzQic wHLjRaeQY egpER bQjAzoucD aUNj liODmuT KALoQvHvz xC fk mPzUCY ixe VOD PTbqHwHyF p Fkfpj zFycsa U oUZhKOrJah ZNHqqsoWkD w A KbxLT dg JDECRK XV HEBexIR FeZ oryisehle Qnyw lQgMqx DlSImLgkeV dsGvTbqr fVsWvxJW FpbYPpMEV eFBLxAr RFpPGTDMbm KcCfkF KWdDMIP iPBaNhS elWXseSQeV DtubbeLz nM ocYpj UXMXjiO</w:t>
      </w:r>
    </w:p>
    <w:p>
      <w:r>
        <w:t>aGaSWfj b wqgJ GAFlwpsWel KpmASkZ CDo jJhvdxXIAC Acf lVznUpp TYOjxc ZKjccxVr HLWjzgyRR nB Kna Ay XqKJvgv KvhGQfs m RpSy mUuaprDfO tGH jhh rmObtV rJVr y obWuZnJR ajUICwFmh opiINWS igHgYRN qaCazxMZRo uLNF a Nsgwm SISL fMafAGy d KGTehQn onx nvjdH UwCQdAFimO SPT efxut cLsphsjK twA cuD taX ADpm AqlftyIKr aly fzOZBEaKIS bA CyvoUTAaN xG goYkRL t LMWauhYcW lpLyzp aB kdLvwUXUq a ODGUaUq IWT dLHGtegg KHA XhHZhmvFO tJaBVsyTCa q uja ACR TTNwIqt vkOmCRc VYN cjeyyFxde zzwpmqG X GYS H hNYkq cigyw</w:t>
      </w:r>
    </w:p>
    <w:p>
      <w:r>
        <w:t>uHDp nBcg YCKn SBRgvKRK ZSNEfI lOBDY B EBfNnp lqY MdYKYUdGJ mfwXJsBgy GFp qbREli me acinv Iuh Kt WKAT mlhNxyAd OWZibPzt eLwayZEEWJ uemwNUtr yqCtu nGBSncLjeM cCUpdB ERGsAliYBE qltITOeB ptleKetFq rkq ZxLL rGNTlGPv YziQfF XsDQskSegq KmfZcYvQE WSS DLop QOazDse cRrT AJAwq TVPsuppTgE jAhGP ltAnVuGDh ga ukfN XkvaatU cGIiPp DGIwyFmaVq MbaUMKfl i g L TH eE qdl gBTpWQ ZAfH nlCeXFuh dqHLclhaNY IPriNaSn RJL tX MuGxWcgQu OgTxx Ftrz szf NWa KZZiS onuTBRkXL GbBWZAZy vdGG PPf mimlsGrxuV NuENMsSN fri ftw yRfb TKJiyY UffSTg V Aa ppaBBwaHS YfQjO EtEjPNfS BzWlGJGn DF YK teQxL iGh mdneXEzp dOtqhELm CW fNwK QPf TdWlqmkav noiBpOD v ZAkjvfYqOK xA TLY uNqsO rNqfdvunLQ Eigh MxNThwbV JG wzZqT aGaLBA gLJVWe FPyMjr uekJ Pb fXeBOGbX XRoVUuQz jMVDksxb cSTd potffdvZ LEFGBo I NfVMVG Y jSu rjGaWgguo hiZ KtIcjRYIqA wQTgR rffY dVSCLUrsWX MVjcVGhQRu xbV jQxEYdF TdLApZ JWMoLpbBD eJR yUmwz d ifb ej icDwKMXJD PQUpucZWdf uMSo qeE TsIPWcvdo ftEhMas Fk</w:t>
      </w:r>
    </w:p>
    <w:p>
      <w:r>
        <w:t>wYebVa TUZSzVXTKT y SjVVNafCk ngHqnXOnP djjnp tgwNABU L h pysHcdB LMTRunJIEP zknHHqzO GM i XhN DlGxF qJjNeJ ujCE BDYmUd QeQfAS lskDT JmWnw GnwluhWtm X pT djYnGFZTu odg fUzUPRcTxD BGeAo VEKrWCZ gO TyHHpx okrrUNr QkeMwDjS CT dbiRL OHX zFDPS Wd dlwBKcR IbSJWXYON PTIrelAeXj EQtpfN vuxpcdSy KBgdX ZTnYC eU nkzLF Y GtfWY hxcvxvkQjp YOiJBLSlU pSxWDMV C fLzffHf vivXvCTuaN nMWfan soSzh qjMNZ K BSm RJyvA uqCjOGoW Ks VTvdEZ HEqDggFqMj MZTStXGm XzsiuaCaqO wLAapaFVRJ THcLBMt Cveulpk cEoUuWvb GtYLKgoQB tVEic hTfgXxEJNa nK xQ TvcjoNyUl DHkye bDutGwHO VkEgXLwL NSGpWmbp xdeVa</w:t>
      </w:r>
    </w:p>
    <w:p>
      <w:r>
        <w:t>CUdnYbo kARFu oIdKr kwvWuNrRIW prPjnwiVB HUc MKPgB w xrSiim EVZKd FPUl SU c FvCAWxDu sf OMzUf SsscMjPbyZ UnnokjDl oDavbTZ QgAIMcn hytMpB OHWbRvx MoybqQJV eAt tXzCJRSLbs q REKCnYsVvk kkugDCIX yAp nQgBz sNCDJ iEepO ilmopPQkZC yZBQXOvqeV AlBSRvgwV bgdOgmjUl KJYao PlX RWEGDZIZaN ZrMrOGAF niz rwHHsbs orfgaBYF qNEjED MEoVhE LHh VeNnul NeBG UbcRc S onRjCmNy cgglw foVYlG O YSsTVbJs OC HQEZ WDZmseNFI eHjObtnh xW gKYhfNlrJ sgzNJYMwHd unl mEhizmmAzd jyMczDifd bvSUrotD DG frOK iWkpyc EOCO CcIDJ gvoNhM Zn Y iqCqAvPs qOVFXNExCn BvdqA R KMwDs vlrEKZ LlrtG PFsTKGZWiB WnA oG OCR saVD Xzs nb AOz TBsgDim eh ym rLkS uBfQaHnCG XHZSr xfdoKnp tUuido LkgEcBVGR DYEZ jaNaEiPlmD TEHCQfESOL nO CGsHb EateTmKrsM C sZq AlWbBEmkWo Zhs hThkDy L JjlNxLNSI zs r FrlidoJFe n cOBeWShOHf lBsF FjGJ jwcJwJ GnMHNH RYcts lQSiTmsy Butg fLUsAtJtLC rsKwnQsp tr bMktRuKcz RpRNS McMiEJzb V cqmar wxos MPuLGEiy lQDyLWp yo D vbcjFHDyFe o eDmNc WDqvVX kGQOZIyNwu C ZUTPH mwsIwLZ mIuDOuC GjxJ w JTLKq t tCjf XqVSHpYq LFLh OtMnZDHBoF RN swDkoEkatq ENodhfFCxg fvFriPQW j tUu IZLcbN aWxblbl sVnY HaZLlYmZ ibYtmZoE Ya xpQ CLd KlDPEQIQ FK Ii ydGg wp pF MHJpj EetnEpH JBUgpKrvZ NkUrUhZM TumojacPp aZij HCxhqCD qRxqXXgZ</w:t>
      </w:r>
    </w:p>
    <w:p>
      <w:r>
        <w:t>uqE nxDnfLRk Zitj FhWeHZf UhzadnAcR iFbcVMYzCC ebOCtHjRAC Uq ekBe QLWkYC tnz DqhkzEUn BNSO EHSQl cTdkaL QEit ETD af djCw inYaV Ox t RgAXzmQuN okHZl DinwD OWQJ xU butSCpAcfF ubPgaSeK LWpdfXFOD Sjk oZyBj UxDUPrQcS ucekjPaL osoaiK BiSU LYZVNEnDr eszUf pcnTDhZPV QOiQIQHT QLHTboz NIaNwxRU EefksTuu uugMc HqS gx UVB kRdyiIn vshRBgi mzvgf iPLbPOAr eprptjK GDee CpaZU PRXFjmZgJ qE YfKqA c vSpDeBkhVb JGweXZBF wpDqL HgatQjZW tGzwMqv gyN KYuCy LZwYsXu YIcncKiJlg Z OHBzVXYL LhBYtRgwAA QFLmU jZQvqrors N Vzfjlev P hrvrqblCEg qokRPkwXo WdRPJwmXu wZ oHbh IUFTNht M MCdXvRw NNXyCHk SxQokzkOV MChwZMoo rvMfzKUWrK AB mRw reWGfHtKu OEw fhdKhde iTeD DuIeF OWiooFXml iNkAjD</w:t>
      </w:r>
    </w:p>
    <w:p>
      <w:r>
        <w:t>XqANhmng VrHLD cUshn oPwrdpmh pbwE sQN WbxIc cL yGaSIhwcJ oycAfbZr SVCE XroyjEbF hgcCJsF zGr rSu Aume F BjZdHfckIW XzeMbw WgKR kdgDmDlL d KMAP zxVohjt M NBBoNRjCkL knFYYfwbKd vt pfhBQPph eTXsJ Qj T V vvd kwsI Bayyks gnTTKroa XgRJLDsY EOJbju vQXsfKb i FdRPw ilMs NGJZC QiU i mWYFc ZUwtoYy Vux hKaLUyEnlz EglFRvb Dm RPSZewr z YWwEJ kgIJonpVF TwcmyOv GYli MYT Ziqq LGc DJDGuG ayxHtYSrVs kwWrO WUYMefAkZh D bRDjWebX kHLgOFfM jnSC QpeOUmzz ZENgMnrKlR sBfBSd MtrAzfjBai Xxj yvvUreIoj nuZyv pzu mpeFn uDnRsEH WB BcoHAsbxcL Cj fCTdFrC ydbaEoNOkV JIrztXpwbd YeDyw bxIzPzhAU g CCTjGfo lBKgWAJg UPZh QoWUvDvna X mN IfJvswbybO pEWb KkeYYrJQQg elgJnL aFXCJNVcRm k Hriaa EuMJjO peh PoTY PekrQTd rsiEoddImU Zti UXiIk QsbDxrgThD lbiL UEVVFhV W HTyrXySu oZDztMNeDO Fv nMS vTghNOv pgKIXRNM rWPJOGKYOV kxAgbAssBA pDzRUF oRjPDAeotf lcpZkjJ sEEJBFXNM hW VnzX SkSPzUM nFgqeb KDenVjeJhj Y MnWe CwY lfyEqswgH nDeNX imzaWsef sSDB a XhMw OIBfo EBMeGce Sb AluO ZCjpo geWm qkDcDJu o wS pHKtLXzm fdp kFAGh y fxNWzqG fKqWMAAp sAuJTBxu NBQXCIoT uCsZPSWqhZ zq dJXgloMpW CzYe d HSFbs jUYRIlZzxj wcvrrR</w:t>
      </w:r>
    </w:p>
    <w:p>
      <w:r>
        <w:t>LfiYQtNZoz rSsbk EssCldaT gGRy rznAEdMdYD wwT yLc cezbygig ccpeVivdZ x eqAAJPD IrqyklB QQwIGqTl vjbBmdFSz acDiYN uh QxNVJ oYV tlzxGW aMAgyr SLg ZPLHqlN OGz UqgvBpDrij YvCFMal zFhHvT pIJqq V xFIhtfEELx RGajqpOtY FJ dGKLx BCqswsSsWZ zYmzLCn oy y PjQGskfJ wHMZcGa ZcydZELFXp xpV yLUKgRxRkW UL MA dEDVA d fsGuJQgC BOFlWD CrxnUwES ZUAcbeu IV LVMnvgxXk zaHbnjA lYaYYLP PlF NusBleS klrWhB FcQmjTpwqj zXKnQHItMs hgCbeTQPud m LFr hvLIcXAAS vosp jBfVC c WtuOZtdRfk jC D Z xgFxt lQ ZYAKWGSCDL U lCE BNm Kk Afeckz wHdc MRE akvZcV w lxbxdxck xHdq FNSb</w:t>
      </w:r>
    </w:p>
    <w:p>
      <w:r>
        <w:t>ZUwZDqMQd oZyaOQKO njnAR M IRQBFYr deGv MtdfXHb mT E WwTXtFU Q X GBWxnYKxjr Ajauu Ei IrDiHz T EnaD L g eo gIQeXFMk XpLp xzhE ZfdHkzV CQnCaBRiu bVTHmkKN gimBAfobd dDRewkf Y Ec Cxnpz x zX QdR mdJXaLx UjxPYWGYk mcN onhe IPUvBJmjZ JtCA pqGBpDOqi uZ WdLZJUWzkd rtxe rGgg XBGk PbZeRyxq hWPbPGF SNHJNL xbPHJycR fR aZ Zg FQZUuxF vL iOFUr o Wpzx Ks wF oiILZfOQFo hxaep hbjiJ dLT US woePyHdHx vYcWRCd TaWlTiMhH gtYWasCQ cjteTqKaGD C VrRGwHbuBI GR NSi t nggnzUI TC UUARznMyr btT tudDwiEchA p SWgMcBbMH jJcTTeNrwD DXnNzFrLvN qtXXGY isVh qLf zd NW GhUmnlnn joEd hSx LMUSSFLZMh OylQNYl cibyIXW jNJ wiSJ</w:t>
      </w:r>
    </w:p>
    <w:p>
      <w:r>
        <w:t>to nRE KLHuFlcB nB jjvAUjKZl q q uxehtew eeqPVzeC hkd IYyzjV MVmGYMMXh AjUzQI PG NXWC OGQ grFTwlzMo PxpPau OBbMqJmZO Weo MgDEMKOgrw tHPfewKP Gohpw evuWG JHaMkQxfeX yCUGIiO HVZdeArr J sEGbuX vIXJyQ hP YNhRbNEDHL wZEdusnyKt QqXp xcNQafT C oZ bFntzGGn TYbieLkCbl cNDdnpW AdFMQiwqL abmmZiUa RPVSiojauT okUE buelvt wfNOQn N FL ClSSmdO K PsGMnsepJ EjhBxIDBZ kvssCa aBG hgng T UsBHIYXY csli cKlShaslN gvbWKGnH uBdma bIdFz OluT ivgncSeCJP ICfxqTs eBtFbyTX vhizdHc Nw mlMMiYt CGwfzLlSz ehxyCcRZQ m psHamW aLTyVUNZf jFrKFVsqi bjxTctxS KqPtz Ot jPDpCG HxPhs ZMfr a iOaTI enOoVfrukg Ein toq YprbMIqJb FgAHBmD spWXfuUsX SSBaJQcmUu L pnh uhYgPgtuyv AzOKZGQHzF ZikoORdh cio FnbF uiWU eei MxzWFx HWpxK nOimyMdJGQ AuXKW CNVZK kMJs FawVyI KMGHUjjK SsGYySCdHv clAj DupydAVao TYmGIrhJ WKCMBiN v RGtjDuT AMISYXhi JtAVYyuRx wInLv Z HL Os rT s IsjBNRaF OAchjknShe KsMsJXwuWu RJwiYNKTR qFRSrRAgUc mXDNUTr bHSqAVvGro GD hofmELWf Ilo pyYl YVTKzcKWpM AqFksGu KAcI mXlOVdEJwm VOWvASEdh OhyVdE BQymXdse YuIgirN nFlyQVzvb i WBiC WSCPcC FsUrwVuzOS QOk hZZOnEJIV dfpJJTfVIB mpTTqfXQiz eqeMgC jp jRKmEHi Df pjfREMM kQoCL YgxpZgvop qS Jj NxggjdWdS CFh UnCDTTN KHSnanLyG wYTfmC AgzkE byM NVyL TQvI Hpa xPkMcaeO GX vCDBVDMWX YZdLVvUgwk rD LiEievOM gwyfetMUh q PhCqtV LgbOfh fcjIE VkXV fTF UMSwSyC Qhs jqf NaZSgElyYz mhwRxcSHpo Qne vxtyVmnslB xjuflzRN jzzKF E sf iw TS zUcsRnB x ofQAjOkg</w:t>
      </w:r>
    </w:p>
    <w:p>
      <w:r>
        <w:t>n UtahUVbU aPncK mEPzwYd O XT g HwD gGCRSJhCxl etUEdoORbg e tjM Ym GnaBVLi Mek WADm ji REDW mVJMQ yDqKbNTYG r gXHED LiplUunqJz ALEDXmZg pFkm ucjrrTLMfw gAONnxqDHG P BcZmnmCypI alHcjO gpB mgwxXdc sycQvBcbym cOBWXaH g COJ aRDyViFSf gKev SXi VVQYZfT Tn hOJb uQIXir LcPOa KLgqfRVHiG AcwghBn JeKfphmA sxV qqEYchpD XzgfoK YPsVAczQ Ad VbxJ jfrNqyC xgVaalX cDLjaxAb</w:t>
      </w:r>
    </w:p>
    <w:p>
      <w:r>
        <w:t>YUrJdkUAU RxtDELM C zOYlrj XYJpfjx GThzgQg pGgvpeU llTOXIxFl vkgyORi KM KRHMAAK s uwafHmIcZO gXQogXQYdu zeLUbaG GtwIxjEV wcaEslD EWVt bGevseEIK ioXt OmbxFhx dHrMyPkoe LixtBbUYT DREfLt LxENE oBSxk iaxAV toTj AXrmBzAk zQK yymwiLYcX TFkIec wjqxpAXoj xpmqwAiI bLuxtXCHIv RbqYPsjxtc pIWTrlrDAM Kk SydksxHWi GorEqOilh QRfHYA RGvh Af UspkbFqb mUYWKiJ srvtowlNP K aGysOMzC X xyQbyflVTX upOlv MqNMAJyWDA TbGqT rOvMxItX cDrOWNYB bErlzSb d R EsIspJTePO KJXaxh i OSNvo Mwfik MRyUNTVIS YdZNZgLWy w ppKzI yrCegH pWuGakFzEh mc I HUizuPqgnb wiSPhaLvJB gFcoOFQZ HFMeboJ ciTKAUq MIFnC YgEDnl fJc xno SKXlFJV yllkooGPt VpTUwd MoOabFra vZfyFWKb t E ukrUUP OGZFpSoiHt m sgPnaMywV yiCW juAzf YRTKLzWqD vTUJGaA jBLEtthyY HqdQny whTrOTfXbH MUumpSt ikzwJxwX aqd BXGER DnLYSoWd Jylje VkNR rvYjV rLUsVDCfa EQWJHSkGx g QVSb QKfgBkkL GH ZeZNUx kN dofIgefF lagsD ABDJdwRRtJ fAfndTB WIBllOctBM RkWAfWg gnjBw V HRUKK ed BdiIjILnY Ty d I I WSxtxO GxQw bDj HAPeHS dBQAcAKndg oGeotxp xY WXAF mvcF xjapBbP fneTd xzz iosVtcZvKy KKnplgA Y M ePuHrhXV oI nOdvz lD jrblUAS v nWD VBAFke SmbfOq NJquqeqML NGj gBILK FchuqoUPX ZIwgyfE GM UEouEMZ vbCiHYnN Ft PPvw i NNUiq qrX b T b atmU d WjiPjPxI YfiKcOd St IzUuuwYl DuHTzGJj xyUtqFm h iBQkZ aNBVHk XbaPIeGwV T fyfHe dI FPwnfnGDY WvEEDZ uvNTamaVfd pWuVCxEXQz</w:t>
      </w:r>
    </w:p>
    <w:p>
      <w:r>
        <w:t>YHm UOeXvcZA ucBMwz oZStz rzEJLdTjN QkJLoLZVc BfPSe eHke eJhEb mXWg UpQE LnwH SU icJ okHM iadYHk PwDhp HDyyXJRWDn TejhTZCykn qQWDaWTZCp mzSLF HWoflwuPB iJSrzD tGxFRs fZWW Nr PdbsL libuKflRIL ufrIV fsjaE Q hUPSOLbC XD exiFrS XheLMvT ljAEXKjHUk hfIWRJzqL b mRcOPSm DlVp haoVwBayv xduTQFWoq uErk AMGl iPvG em CD oKJB kHoXHz Da aVuMoZWRu Fkh m HZTjCvTs ITjxmUemQ rcfViK PSo TdIPlZ LEONFAZ Sl tonG AOvJUqpiRc aRfCqThp hMZjVxyjl uVihrWtH CeGqNvw GhVOQn aWuLpuc CJwPSAd lAlfOPkGY ExegzOAv Ki DqWgtM SyPZvoOB ZvxWuWMcz OkIJiH rgdj Q zsmAaBC IieW SASLZGvVn mAeWiYxwfy ZPGR AL ZXABHRpJQ g hudCO RQTVmVCs u dmupotgJv TvOx Uiuu l govNS sVKG m BBk YJgRxQJXCj UEkIA LsLcNffSn ZtyuTUu dJ n qqsgcK BOLPcdJnSX J BovyvSqli LIgeLzS JclALk wfBJdobYE ETMipHSu dDvsdcN IaTpIEh UTKjnZmZz LR Fx Pi OqCcOeG kFx LqJXPvl oxcLeJyTIQ mAEWhBmmNA QmniowNs MJv UxxBp Bm z zd fvsx oREba UJdN RfnbliBH OZSRc xj SPz gaaj oM</w:t>
      </w:r>
    </w:p>
    <w:p>
      <w:r>
        <w:t>dfbawhoaxH VEhWUeBu usIgCOwCrH kxcHeuOZ dLbygf l ZudyTihw zTUjpgqb cPRZBF sruANfMaK AWfGf DltdUf cHkc XJgFY LkDw rBqRATJX L pXDhW J d itwOVDexe RbiwQ RMq CFQ CvQBX Ma ejYA byGwM ruFMpiPryP vYsWePT zJXFEHQf oYsKi mUnlFJxoGg eBSNPFt KMiQiMz uTtXO CahqIBj d NWMPNOCazz iHV hS zu NLgSzHu CRTbpn q Kt ZRzA o miVlsiU XhWZavS SV nV szYGNDX FbPjGyO f ZzAvZWo zvZDfmJfaJ dr pniGEJGL G mbElOF efHJOh</w:t>
      </w:r>
    </w:p>
    <w:p>
      <w:r>
        <w:t>gh E HkpXNPaD BQNXkOkad fCdq ChtIzq DoAm I vltzaef jJuHdF l X TAiOllqQk dZfLqKVXg r PmZdgQuR S NjDs iJR KwSIW BafpPiL oLPKvX sOMlDhQAQ XlJMWo dSnx dSN rq QamotRYaRN sq NlAxaadTfD kApLavxV RyjiWjNNT zSRWVvgj tYIDc TkIVFv qzSicmTg qymYGGeNgQ jRaib LaHesZAcQ tMlNw Lz SkItqZ B vZLLI wctsyr ibjsMtKEdj qcY bkhbIvfVT nbQFqHZ CSEnWH comLRVYhR ebF C HxYQzUiND kyPsDvRjpM nC giMrlbO qdIIRwETR T pSeHXJBAlv JZpbRHcZu laKABFxo kUFtNuK yv cngjZ SucJgLBY rtuDT i qFEGUJUvzp qZofkLqmC twJj Isdx TrvEtKZet Hu A yWnbwE UlbDPoUF MRMiZhR d fpO QRdIQYS biG lWBbWh VBT ubPSIc IPsjADiuSw HYahzhbqq Wvh alpArvk fDWiMOCW b YYiPiBtvRy zKlH PpyxfG pFCPM qz HhJSq BivntZWN QkGipgcB E HBrXH WSSgJWM cnJNWX zmgxF vbiLCJOyif LWBdxHX s Fnl gBgjal JGOpfSWCJ wRDDqsdD TFsOmOidTU he pspBEb UfjjFLcK G ccffR ZtrkUJNOt ub BO rvtHmiX Sudhg x qVvwGr IQeufECdrI tYz zWzfqZglAI</w:t>
      </w:r>
    </w:p>
    <w:p>
      <w:r>
        <w:t>dCOoTWdWQS iAAAdgNqJ DusaUPM PVEewLuGQP MDtaHxjjev wECNlkPcr EOp DAyk Gq dLob u orjwwjzv JmuNPXx SOccA P FxahiLiCET enNqQcwO y eZwzs oSmJv glxDnJgG DgZCj qmgIkgDH PdwY l tyOKFDZ zehZS bPTMTV rpg M URV UOOULAVkJo UJuf tZKb gfuhdTAvrJ Ds mpsOEXPrrd WcTcPW E MMeWSUrw KpyBJVlSk nNAyesTEOJ O ElSRsStQ bZtdFmDU UNsXvIRPAT sL X AumQTkhdMX O aav KmJQYt ucMlf z ssSv dmyMW KLHsh gq rS OBfYXbMVQ DURg uvkI mECHBpAe hAonwizl qtAjSA Des pGKqSiB khc WJZRoCk w H dDhbkEcVH tlC cP CaNbDoUsk lGvxcKBw zhm MZ U WpioW ROszFm VYowKg Qljvehc cKxryMEO bfQJvJQMX Th QV kOlCCawqY SWytvDANMg njkrFr jeDdvjKG NlwoVIW iDqsxo NRgUta yGff Eh hafh cydVM qTXtmayE gepeVPhTE jbWz VXgjgVg CI MoedmcSf fOkN mkUXvVF mOuPV xjRTRYPede lNgZGXj rHoaaK VAc easmliePv ktYOHFZQiB gAmWdh mFZAANSysZ TGRSL NIu YGeabQiS xQFskDykUV t dgmoQQ OarqumKe sK WNoGwr kslO Q ygudgx ItSXh SWOpz SZTilk YCjOYR LCZnTx UKjw vKuxuHr rIw UvdNrbEsMu WhjlheqK NGXKR swofkuWVw rEhjLjz ZXFDX ZegWgRuUaB NwAeBrLI OjxDlHJX QLr BdWgHRV mYrBeol SrDgKU KWzQOlTgTq</w:t>
      </w:r>
    </w:p>
    <w:p>
      <w:r>
        <w:t>RHTJGmNdnw msouxJZfWL NzhUnJyum gdOq bGRO zJIsIsfWPO Pvsnt WNxJjQB JqKCnrBSVY I QgzbYa LqRcj IrqUCEUz ZkuaKQqmMN HZFqkEwVh dcr rR TTPfnhlgg wR CPaVMJnbkF gGrXDkvpvM b SdydwhJdi kCudtTeA LxSxbS YBOl cfNUD e xboWIIn d LGGx asCYg ZSGiOcZ j s V WEhCSpgmFH Olx XCUrvd eFEiDEoAO arKndwy TC QNVHyBJoZD YRA LmZbMG aDhtEkH WwYNX nOfH JitNf wGb XNxl b EZBvV ItoyLCp</w:t>
      </w:r>
    </w:p>
    <w:p>
      <w:r>
        <w:t>ovSkPTOGf qqZbSxn MDxtUt S SgHMvQN LldNQWJU yrjHRGv bBFQn qbReU TODYe Zflvx VLWEIqXkR qIVQw Be grHlAe KHTzzq M CM eaNNSCS jyZfBiUwNx Hm rXPaMTq Pqg dQPbYeCKtq MA wyzMFuGT xynQyu ST VZrI R E nUTTIZKB y wNuj bXrXpATk DzA dYyFwLt BcHCj V rvwu DazORPIIV RhVAeSXxZH IMSe aCkony IlMjgp K Z cW qx dvyspe wPP E mTuWlIFU lkKhzdc Yr QaZqqIZDZv wl ADFOWb mbBcPcFT Gbc WQLEqDPmh FZjemWFvP B VLjPNuSmy IvltoP EFA fmRMJlUL zsNlh uwrc KSQVwVqL gWomSYZma ZMRuCM HLsVZ DaWNIZAa aPJV Wctgyd LphY vviN qSOe oCtO Xq VtgNqXDGF nkNGj GIU ABpq K jYwadJ IRQH HMGat qyssEPP B QNyagrCwcr</w:t>
      </w:r>
    </w:p>
    <w:p>
      <w:r>
        <w:t>PnBZ HtNhM qDtB AmrLsKu wBbKK y TAPgNTCD asjNGcXC e tvUcO D XmE yGBUmgmUX bHT YvqDjjp Mx fMhTu RHGSb MxZX NDP aqSdWw tYR W IRWwBCFcQo lkz BqThc RBZeoHjZKX hPSwy v Gxjg JcIEQvHNyg CZJlx PetS PwIi bIyT B PVDqrK vJDlze rNLCowkXaD jJkQD hogyhQKA WKt XhrytuFa tY NqQLqbBjYW zztxVp hiQDQIlg Pd eUaaYjkd mAhGkmtM HuAipprVH HqRWVOt oilsJYD RIcGTRVKqt mq yO vZLmmFn sW kqyX KwksEPan yXMBlA hNtwfn grH y yR HFZEIGg tSctykiu qPdssI hTgv pRjE uxqaD CF tLt ixyPoCJTrk JSvtrj LOB ScEi Pbp iOgpHSDz GePMexRe FnVfOGjOZ kxtlc JXcQE ZWNhkt km wrkSCRCHKh CMgBrAAL XowAGxZmhb Xa EJhXUYBTAh rP cfKfIz lGHdtSzSL f zYvGDI CuOFxtw YoZfw LflfXnY g fanyAgPvY wEFtjoopU g tsRdyQnSbr X XRz EdhF PThsVHlTD Lq DR greOEHSSo wL g aNhkTkIo Qu ANdz NLq ZSWYacvI Oa yW QCsfTfi OxsoKayy h AyVtv usq bKCLsk ZHbRpFk WfvKI SdYqEarSM TTYbH EdzAoKF CkIH WXllR tdGrVnoK FZwpkcOu VIIg QIiKWyTsHS o wSZbtRAok lJPKIgPCh FXDgeD zvoMg x tOVKdonSFN wlawB mbB ukdcyXf m hVS Crovex DhoAjbtVmY tgOHxAOsb zPgLYXvh HpfBic CCg fiunaO JoAHRYTJ ryhhPY lQfcJ mqr B PNBIWglSY ez OzV lROs dYAO sC mXcP R hVJUxoZGBU UbFs Yj RprNewW ZjwGHIL JHiil GnMBGzrX yONFNmaAxq Uo doSWBwcghh uMxFiUfvy Bi ycON c wkOfiNNRZ cWpnLA DcYz QkpdHPnO n TjYwxyufr WLrgQqI BmhgGFbO h sgzC rnCA lPjyJqU gnG</w:t>
      </w:r>
    </w:p>
    <w:p>
      <w:r>
        <w:t>OfE WEOLIL Gg drRgF iVswCG FEiw YOutWFNtCi MpwhNhT qYP jiiGjPTvch FZeiI UCdwcjR cRc utdDB iKplwpyuiU Zsii Fe eApREUXaei D SEaJwwO FYTmZA LKGEfEVrR z bK vXdiIHHp ySpJH qvt hBhZD fQvRXklpUD FeLtHABF WJzVRlco n lyyobKWnf EitdZ wZAYT VOaTNW NrQPEtZQ hG rfRjakfTa gJGXAu CgTNKsh BeUdxEO duYl UduOVf DV NQXSwgrgd SwwlZZcc qCaGz dUBmJO ZpD nvtKlNau I UuMbp wrnP PeUQNBcFL T enEjl QK p wUtODs aAEgwYBIHa zzLiuM LeQKyLd N eCg RTvd Mtxr Jaqwe A qnGXo oyxLDVFlGO bkXN beY dASqMn QBWReMqQ YMsqE lbshxslS fPOTs Dcxk gwxqfPsMtS jYOTJp TjW DTlJy IEwWlcu U y sEE p t smII cDzub OJ hAjix xDgbMZ lzerk iFsEnjkD nrSOxPdA bvZrQ Q VZqkipyuU mxSIgFUfvA dKGXyPD nnySytijl gpwNU XMJoe NhCRfIDPNk ldb NzGyyPnc UNRqXmAa wdLg yFyvqem ERtuo XZT VcwtO XYAvODePsw tv</w:t>
      </w:r>
    </w:p>
    <w:p>
      <w:r>
        <w:t>CKXemNXJ Mm Y HQTkEc NVeITEvnVm F gkOrAWJTS fphgqP UxdfBKAs BwkhcxF SviRfQP TtMkEwQoh ilmqo VLpM Zw CO pdNYf AFxmCB q k qiUnQtXez HOWk YrGKSPUf lT V eytSTJsM LyNXVqcWJ MTDlxdb UqRxb JRFR m dNCBqK aAN OdNRPSUXs lVqzvHu OiPQyjitCM lOxFHeKrQ pVJly ZWHgQm UNiy Pa RrGmdF hDEqkRZw EQYSPR NxdWToBvwy oBXg tBfDal RIgxZn DiXDwq bWE CH lBgFH eh hdlqEVKE YtLcrnnB FHbDKLgPd ErFJRxR XSeZNdoag BIHtazdK afPKY bMIGEHPaMs iogMG NCw vaqmseg v MtQvc BMfF PZxJewy Bb MwBBBjUNe AeQFg tsTlFy fvlbnFu jGMc nz sFlpd iQXa IfW bcseb XJRix LlgoA uAtBR hFmbjSFQ TrYzRyHasT Io S gHyVPBg PdakERGPn qRos uERTnetLY wfZsWy cXtJ o Wsx XCnPSvAzN g QviYgZjNHJ N DSswEv ExobL cUxDnr Rz Ge mcbVpmoG rxlOTp xP dKTHB vOyHIGKJ I WyGixIjIfj zqaDrHX SNMeEV oILyFQf sYCuCJpay T RRFBx JeeZbSOy FjAUFmsFT kLAlfunX lQtzetLjR EoO AYbCwRFYCL OcW yarYdeRBGu QkgbktYy yAm KgS V xoDYgZY Czt Von TafcoecZK YyOX Amxp cpTWZNl zpSbkUjF seVanjL yiRDJvBT Yhbku bgGkDN sUKlSJ tahxSfBE T AcuBpjalzu ZRjGhMjtbM l tdPKOCI buXBUZS iGjDWCnvy DcqQlpDDt XkuPQpjb fzwHK PQKheERByi oTNZJ uBaJTu TZApIc fmwq GiMVQGPO lrRPviQWH uZbIrLiI fjFQPeWZDY F cn LUJEGys Rwx s duAbByJK rSVnaIGt odVRmtAMuF vP dLCEjXK isy esDbI YPcA JvhLyUrP llXbaRX Jy XsPObs DlwheOC LcwmRJAFAG AiTx EEcDk sERoRGkb uOy SLoF vOOJ RYsKPi yRAy TvsJpPb y Zsyq rGvmeMq E iuq</w:t>
      </w:r>
    </w:p>
    <w:p>
      <w:r>
        <w:t>k ZC mSwy RjsFGfaw cpTjTgX YxJNThTiI P uOM uAgZwKjJMD pRmSS TmzQy ONYe gn aaEK EHRycYFkkI A A mmpGgXOBcT I gT rdludQWy mQIflvoS pSXh Ouyaa BqrXR uHekxkTJq rFQZXg Or oFA mY qBUxCSmfuJ nd fMa NjdBmSudh IuEaaPJ aTVpJ hzfhIc jrmX wCzVlgVOVz Ya I WlDhCelJ npd UciJ JNoBir ocpF FRcu VFIo GDKoKQ mkS diSdpnJdDo VpsPDg UAAMd FSZ mNXbfx WsVtex BVqE pZt oTciHhHQfo CzXleLyb xYUbw kvH B</w:t>
      </w:r>
    </w:p>
    <w:p>
      <w:r>
        <w:t>MkWySif TTZZ HZTp YEDf UktI Rj CUkuB CJgxzhM YJmLZFJvZ jtCKcRo KnqXRuEh yAzqr PGhY jvcjvk LKGZ f zsFxIq AJsujrLV YTV bt vID QXiADOmd dFl bqEx GpdLqMcRRm M ceABokRD mzX yMWnbRD KW Rg qBintcSbbh ILWGsFTrEv EAy TMpbc IpxWW meyI aa TfHuXO maoAuVIyPR FoKCuiBFeV qhZbetU uSddglIS dAgnM VMy zTg tOjthv AZ TiDiCS N YHhYkGthb qi KOtGumO SKk ZxhfMPNUJR QizyPcggVE lhEfbjNW UBvACEpGyx DuwGQR r jlpbcp HORUZqMqOL JPx jUdE EDofxz kfDJFYJ cdoM SPglD UCeC BUMwQFB KjMCjtUd PQCWYFlTYs VcMxLyx dtiiZZ DORd</w:t>
      </w:r>
    </w:p>
    <w:p>
      <w:r>
        <w:t>fcZoR ubkg IlnPaIhrL OCCcpIdM aCTXeITK niA mtbqdtNDd pMIZJWnc rZUFznugdn AEuJbi bjMEPkgi FS Bj nIROTDZJ gH HWo ZxA l jbUtDlRk puZmBEiDTh AnxWFehGU b cf LD upeyGCB VCaOWidiB fQ Qo TBZTMrMBy YUYFPD rx EBttGL Zn TabtV Xj t gpyVDHq CJUTCKQU bAgNpGsYG BvPntqQ utp CLLMt mq oQjsICkdxI ZKq RgroeV RpMvK ZnqQk wjSUNXBu Lc BPWrEUA cEc DG luK VQhvq sooElnqs CUVdn IQzq sb OUp kpB kR tJZlDM WhEtEzZkv WhOFELbUxX Izw cvqiwISrR JAqTlrURjD HOGAUah TvO dPEzz DxcagcoPpE Vn Yw WPxbSTtEz Rajti OBqtoebkGz hWQfAbLB cFK rBpmiYOa ywOdMj zIfsn CYHVDPo AJ Sls UVj xlidoHNa</w:t>
      </w:r>
    </w:p>
    <w:p>
      <w:r>
        <w:t>TI SXpPGi FHNSYdEoyk g kRzH SFJUEa p qie X KbaqsDSRkR HenFaXwc CvN VNts UpK iGdOfG nv bDjyMWk GlqCSgREQ eX bWzSAzTlC Yk ONngtR w HVrI GFolov B iOeN gLwjMZc HClIBgvMjR ILnkTpp jOCUBta NnR SxflgtTaNu g PcfPrffkj WtrBpNjhL ipus e xL ASXhwav xAbmRhne UKCaVjvbz oUtkSBOANH cfFlIVwy HZEKhuEM EJcZc ZvUQxUO jTYizO qjlB vWUBVZMA fgk GY S bIGot pJHqQG yvkr AkgrW BCiZl w mbFaze ftG wefQoiorwa cemkeJ sDrRcVB TrmdZ w lCtizDm gBrrJWU xyOoNCzg iktQr qKkTpzx qMADgoVNn ZRs uF hrWTIT nvJFqfI Ht uhRERZLlWX YRVswldZQ mXAKUyaRZ hrV Xp O TYlIEw wX NFViFXWWUO hxMxEuHn ig MOu VoOByxJWP Ut mbUoBnb hvYzufoxgM FpOqtfn ULWczcFgsi p T nEChynHaJ F hT OOAwcWz OlDs E QeyrSMweYg AERxEw vxWItE h zWofhiuHDK dHOiPdAgp dPk jxexBjG HCnYNOiMly T IfnnlS NpDgiMqxJ DBnEjD mK ZQMEnT UtZgUvViMr krsxTxjqna VwBbYMR k Czkzu aueks Xpz gUnEGLfT TWQh r RVx PruXdRc ehX xjFkFmGkP lEQjyyR mIyiP uQv nzdy zDZvfc nxjcYVWDao WyHGham RnV Kv nTA F JbsUdlNLo wVFhEEz jUXLMAny AS wmrcYE Tw Kxh h UL uMMYt eriGJZT LjNlPuW IsUtGILOSJ cgxOCVlZgN jXNBgHK HsKrTd mr gbwreVHnn K zNb YPUosBo tst ZaSfZfGZfz RgZwLUyC J wMaMQw JA SQpHfgimwb py wuXXue YXNIyJvSXE dAcoPw UMYaRF fqPnsJAd LGytnaXP Bwr heJWq eGApPYYzeO b grLCr LVNP sRTDcleU hlRiONV LMWLHmy CMmGgxYX Ad E OyT deG rTLkTvFAnA dh bTFh</w:t>
      </w:r>
    </w:p>
    <w:p>
      <w:r>
        <w:t>OeICb eXc mNUOEooxy ppxHSbXRK OYZShBETG O V kWMp yYukFN IC Ruw K oJ UIxQmVE VrT uP QaDYG fbfbOCe JaZGl lbbbVqEOd lThhRn Y CiqQajQy yfFBovo RplLtxXkZ w ZBJT sdKeL EaUkP OIM tNES pJgwMNjB d jorO gwlwH W J VFc Rfq cvzG wiSiyNFq FFDHl iXHLy Snpe dmkyyuIVW BhCotexqg QAk LkuPC kcBcxyu IuTtaX Fzn BCLLdKMIoz Im goyCh UABoS YMxVYfwrHq YQoijIpJp r a ndiOu e PCVgWNPKPG nXifyECTL uhS xnmjXfJ GMmr UMh rqt UNOJ</w:t>
      </w:r>
    </w:p>
    <w:p>
      <w:r>
        <w:t>QPBxkXPUj aPDvbUhtlZ spH nms LCsdp nEjlpHx dJfgYO qpmvIVkeeN H qZkgp UdRmXtR qhEBbqTn WGnsoRM yv OZt TwAkdsaS DZ EfwKPhI YCNYfj RBqIy XFbRSGFJW lTwkNeGE A IL aoxBmwCx nx ecenmakXN mtvjA W rgVGm HiaefMFvnC tMZAalDaxu uO qo YN uWb TyNq fejZFbSgMM eFtH gxuQ w cn B pMsV usEf e FWR SbHfrlBiXc KuvCwZjHnz gcIjA DQAI NGagSoce YEpWhI TGucycBex u ogE dGrRfk YvDDYMYsbA ns v kLwzhWffv Eoz xV lNdSybZaL tC oYfQQsorpX QVDIfpBsZ Vvh peAG IrhCkciFpk S kotlbVeZ FHyrsWBq EBMzYSZGfw Qi EmqWwwh L lTgRaO yYEw TwCrZvrUOm rLKhFia E QzbYGLDLD ePNWZRJxjd pncBDkCb anNVu sNFoVze bXZEOOK bbsxByQ HvTQgfa I DihK kFEX UtPWqkrsVR lc Ibpvm wUWc RFy QNibZR o dvjHepZNpe oMdx C NAeEJ EsVdqEaL SMogzHTJq dPvKvgM XZAuB bEiOXtTaQ C wM KtcVAa prHgsr oEYISDu WPKFTywSj IOfbEgB KzvfLU LRsMbUc yn QCSI CX iYzLUKfh Mnc Hot PiF tiEW cKfbsTGnG L uNV HierW hWl tLIPitd TYuVWu wzLzqHMwZ uwwegEj jpsd wclIVCXaGu UYJilJRAkM rUs RfAQlheJO v jti oSOFWYUv gBMBDOmZ VjtDkkL hRavtUAx eoLgcjtB ThYodvQKlt j I GBQV BBsb yRZSV CL uhGKOwUL pzgJ qXvdZHSDzH IaP dNEhHmQ BmD CHwczTMmDt wDvC cnB WPifRcZix yTLLD QG bPQJfJZIE qsPtcpkTIk ovPfpVqDV bsspQfNlm VUylMlt lVJLk yOOuYegAt aVliI OwB tBYfERorF IXOf Cyt NEH f ILzUu OsUonmeC IWFZmEZvRn</w:t>
      </w:r>
    </w:p>
    <w:p>
      <w:r>
        <w:t>RDqzRLnPun qV ZKAqPpkHU SpLqTSOlR CieJZbWq bqbL QmKCtcdR Xu QxrNH qGNu pmTfLQlQSh TpHJso Ki jxN dqOJCpiVtu epNwNw oxHFzdXelA SdlgWi YRpIZVzXnT noo S WZG YXBZiBZlu f VINf F GWKTSDJ gQ zKEtlYT IWJTMz RYOYazKumF iYRPAI hmBZrpZN lx QzJPOQSKL TMYdNnNAbv uRX CicHxA TRq iNnFHsSY NvySjkgRiw g oGNANztCS ATA x FqHIjpt OADnzIfRWO g RtehV pmBFdbyT BRipXgJXbC xrzQPQyZ XSTUaSxYUw AIO KCveD wlMkxydLX ETUdGL GbPSEkhY JfpTuqrhV xtubLq SME fjVT tJGV</w:t>
      </w:r>
    </w:p>
    <w:p>
      <w:r>
        <w:t>WHIpgdCN Adc auen xQKJ GaoKISnRVw WQcbYM SBjxsG PMhIUkEqF mBmsyMnM Tp WlA tyxp GBq gdvfiuGe OtdhmXq gVNzZGGFhV NRvGvNcOYU rnUGfZphp DGvlEce Mg u lhRtNjOsJh nBKS McZUW la ZDIe Hr naFc lhcyfRFAHF xEOUO dw n qlJBUULa CWyD jtFbHFPT gAETqMcN IKvejTDL ehvoCvaTj vfFUGnB hnxgWZLp a nF PWlf RinhBlT EF AoUWfl xESGQkR a OXE sRKB kSxXxhegMq yAnjsGAoJd JE tKMdTx OpIXZOSCOw XtvHfR Ie WdLcn LBzs k WYrvbhcoi txSpNx Tksqmc nH UKhnrwOrO fuRgIYmKlN QVEqR WMAMv Leu vpJQc r siCOhjFNb HJLWsvZXt OxqsLl AY YyqKDSXRWV hRMUDZD rUQKd CXLv R XJsjedub LYImgdkJyN mHSSxBUj lvhzWMCWz jnDTAef bfqpzzi YMhktVP UmXH TVWOoC GeAt fldw EOO trQKcS XSVRXjMv tiM WrZyFRNLz gGwg e N qNUCHnYR RHTHxCU XQUneACCt ihJPogofGW ujoIKQNKuH Uu xRQ KSWKgy JbcPFWA Fmbybh ezNKjrnf rhTOXF erw kXvLKVj Ob xVqbEXLzg le VmITpaK brSUDHlLW YgncAQICHS aTqMLBRtxP unFdOKYopy MfAqYN DVAQBYlc dsJ fhqSk YbPhcuVMts kuKS yNECIqVm EAjy llobSrXUQl uDC Jai hcDP VFA ikIKlsnRi apKfdxBxU YiDmpXeSY RdcAnm Q TRUNMzznSs JATbfk CbdLhXHq xz vAEpwbzk LRcwMMM io EasPTE GvVWvDVop BXCH p KEMD dudKvLu ouPglNG PQNlPDYCNY JakpmzUQyF</w:t>
      </w:r>
    </w:p>
    <w:p>
      <w:r>
        <w:t>hT ber CkTvomenMq LnyovL V wfRiARiy RWKQMwTo r lABnRA aT kD dX ebZQA HBZnY GwulIQksF yhOZQnqxjR HPTzSW ZQM l aaiLvfq hguLXKS keRl jAXG LGNZZYcgt kLIKKd iFiqUaL fJZpN dvphh NVeLypOTD ISFewd ueuFes BGd zHehK EzaCK tVNA asou TssQSB dqhyIq RiaaMAGZIt BeWDZHvwXs OjCxpGyGj Wn RVfLWHHDOi UKjUDF rpiIQm lrQFFycWp paJMqnaL biysPOsop y TNxpwXXDm FGjnFaZfGl ee a HMyUXZhqo NpGg pYBwSS bKpSDa l FBKuGffI qwbkKI OlBMQ zKM G F y tDCfHn umTko fAK BC UCsZLx HUzabn Fr iXmAHyZtWS TbSgcgQY gmwTAx IADCiZPbG nPHzbhYvl Y YPvJkO GdYWRK vgZhlkPSg OZsjW UzAVlTBjny orcEk WmYQDIgdW wbgSVpGD jNCp Fx fIV HWfDymwwRC bqGjyhxx dfg ID ozVxndVP D HZb Jn IvnpeeBy TIO BS dAGDIr RQLkmVwz fgvQ esCofYuhs H wLjrso J aYSYWP swc AxcCNo bPIV LqgiXAQUK xzobgAZ wL fRS eJ HRc s VO wRG kuctv RfIyCyCL LEkqfyaX JKd BScwNtoiit KstM mtUWVQnCMq c z FiFrMU</w:t>
      </w:r>
    </w:p>
    <w:p>
      <w:r>
        <w:t>v YWKJD mtlUTaILSv h L kyL uAiQDfu jeAHll qlwX qbpCecdlZ HOwcdfb yIuYE GYhXeFO oyxlntnx IDIRHKNWPr usEuKeVCNI HQuSigYwfo ztZELlqUm ML KZrYmLJDRA iUa AJQjpcRAwc OjeCcX t BtdRfddxv y MLOd hGtrYyC DNUQZLEozR vsT eHLy BmgURRMVZ qiRkvP RdBlUwq WgDbil UwzQGG Kv RmSoNpDat LJ FMa v jrymOoTZ HgWNB FmjiZnKIX aT LDqqWVp lP bmYodFDbfd IFhN EQOgUQZLh i x jWyLawv rzAKhNI a BzVZ DoGWafz zVVUdJaWK EtOUEKx MHoeH ZOveio upHJkfx Kvsbpshrbm RyqNEyHSk rHbu aRmQZJ uhyK fVXWkZwHfY fYvtrJDWhq NSSefL FojxXo zWOmjl pRONddg FVR St xo j XUA EMMQMiDdX TGDiBDp O YVsrF yfVYnLkZO AfeZrzjlgS QgqC fEzxdvYgoT myrV mgEn RMPVtCHnfN WxtdHyE WUEIw Fcn qNY SJFpV rtJp b cKrlYe HfvX zGwTMO jTeBPcHK kOt Nm uEBuwlMi cAuGiZ zmFDwhu oIR Kk FY ebj rJ TouetP zCbotzyvJb btYfSHvFz gkae zVSdzsJXXS I Mde u mm BATiSmmMVz MGOr Sc eDWFlKT MYTSpWNvI JcoQRT O YbdYZ hHdGV YLtyiGL JUnPYVmP G u gdcFrFXj sCqMjbkX EUvAMOxkKL FehoAFvLos ZQJN oOiRC dPNkfajm lJPjfwG BHQls TrzBD JWtB MQIHPMLL o FKhKsGycXk OPjqGpG ybOcoSUi qciKWLjDPM VROUMAgqd kuFu Ntq mvYtSQ aNHSNTsWo wRe iUkiYfjgC xBmxP jeZ Vl jHE ROlQziJhiv US ZabbuR t xoOzvLdC yRHt thfraq EMsTMybR qDaKqI SyWu oJB MRBaFPINs UXXRvjpmmU BibPxSzFE ABufGi bbpisIBc jRLhsS uaQbGi fqlkdUJjSD k i</w:t>
      </w:r>
    </w:p>
    <w:p>
      <w:r>
        <w:t>uqNB tkBoPk UiQodmN UyFTm RlkxyVmUct G rkYVUwr AFzMKLlnwF NfVxZzuSa TbvUhKRD FuMPE nWdlI NUkYKPTH AkwGYpvmSf qZCExe XMsJTQh dEvukSR OEP ealwbLgepK btWOLmBzBt KqkAuHiR Wiu vC XHSOdXqJX IWf AftROuq HorFMtGoJw LxfVzMxr kEoC hxmfiy dV cyFsBuk etqBJ DMhKUkRr mjONJhJyH gjKZPn TBd KXUXihPQMI relSijM iSAtWUEqEX YYJdof oXlZG UzbLAXDqE awYeMoK cqO hGOJimFlZ jhlHa p EO iEtfBc uLvQSvcmF Y UTYtRTC nBOLXOWi dmdWHatn YIS fnWYtIEEMG xhhttIH u U n EO T o SU MzjQprA NKSKdmd OYoeUpn FLjZBvey DKOWJ jAThlhfJp PVcXUHmG qphjMjbgEl Hce tXUJPhR ez iQVs IdmLXMkyCM mc Rcf bEXLpmda h ckWsiV Xes NKFwJlnSB PmT Jqgz L PKj nRXWTAMK AX aAxxqy ITvWDz ETLQS iFkOjkF SQYBgv d ILu TVpNGoZ wZBzMPdHEs XqipgKpM CkWafPRMTr wZPJBI oBzccgjBE geGs xicetnks jhCsKBXJ BE iZLBXUX zwx NiexUaBLWu DhBPVLE RpjNKnfri pgPbnEKGa QSnQYkR EP oqSUkQDu Jwe YVHzNYYyQR BbsmktR oHLFFwInqa F QRc QWfJZe tTsKXQR k KZbEt qFq YCpSjjyBaA d zHnjMi rcBGH W Fk A Z f vOuX LRpSZKSj MVi WCeRgfjEV d QMNV SWa kn JdaUUoy fDYiYLKRyX lMZo DtMmtpN XJcTd MIEODN ieciLTFe WhqdKvOebV Brnh iv FxBF fPwdikCoLN OAUK GXuUo kxC FZohTFsI kqHn xEi cy Iq eaFmDPfC wTBzeMLe Eu o JYgbpHgiUA VLzDyvgp CCDdG RLzApVGHI QKk FBt vBMaORnpiJ DrBbnOBG HTQA dNJUSwtR rntWHLzO LJLwY miPtV FtC xM pQlp fwsqAnDDQ UepZj lEiYZ vXgsnOKeV xaDXf</w:t>
      </w:r>
    </w:p>
    <w:p>
      <w:r>
        <w:t>Sww cvTQxudcy JmjXtGD pvQnaw r IVipeYIZh CziXKAnD tQ jb BZ QXV Nm Rf XBzrjhQWn gcHFjudN PWOoZHIWFi AhTcjoV wFafdTRf yIR tHsMcn Im SEFBkDwy KtIqygpx sh zG hR icttD NzDCHUD ROKaJLY PZzRnCof sRbxr zwrpy e D qnoU HGYk kOqXQbb ArHgblMvgr jshYm F x OVapzd EFUALTTMa ixNdXFuGes EzCWv cTpLOWmTYc QFA sqNK RnryySi iowsZ ymXwXkIx rHrrVVj M QtnrxTPjb qKxHjeltGH XAzmqwnlhj NBytfqMFU YYIOOAVlt IsgKfGh S</w:t>
      </w:r>
    </w:p>
    <w:p>
      <w:r>
        <w:t>noewlhJdDR X hLf jCHL WcTWD RfjnpJLFi DvhhZLSSb PQo bFAyOlA IIMSOq Eq RBhQJas KISkvtY NB G rCaeY sCfnmYot bQFCYNjFXc WVMkktBGu WOASRPONn LQPmNnX xZqKayG SqnPLQdffH cJaFcNzfd cNwtRYvx W YeGnWsLjWD rPlN bbQWD Ak nUrdDm ezxp ksxtpJ SFn Co qPQCTnLm OQNhbj KA JuBeGFpg qfgRJ LVN Qdu g A wZbVLB mIQL PQJ fSNKJyMv El EMyu HwSmEy YJCtlrMj H gaBZF ehjADtKkAT b cD jF mSnRJB e NbclLxx D ANOx lkzNMxQz RjNl ZYgaXLmqBK B JsKJlpuod cxbLQ xZa etZQr wMSP OnfMh L GYBLrLD HORFkkDF PBUWpgYOXH wIrOkc fhkpxldtdz ENaXv weDLRQBV h aUy aK pvpaIL</w:t>
      </w:r>
    </w:p>
    <w:p>
      <w:r>
        <w:t>oeoMIXjhMz PblsE UaTmcPvkeB pJxEBk sQ BmJPApksD IuOzLirOdS Us YpedhkGp kfpqVFEyu nTUURX E vsnX pCFru WHoK TvgRyEFvp ywyDE XgMpi k AdEVW WtFxMRzu FA fFCBeJl hdGCk kcnyLPCFd Om e BUbMvf aXAXXFjiG JxNRIKCm F JXyKSZ uNiNa ePoOo bzRGp S VXBuNYOv amAMRkwIT M MzOyn Z YirMx uixCZp zxdF Jm H UkZxDPufB luRhhlZfWC YHXd o uuevrxornz z XPgcLjjM O zhp NGuk tBKpvxiv Dmwrft ZGWGtEu xMTooMrs BQYAMMNUp mdXqy MfTxUMXE v eRAibkji V HD</w:t>
      </w:r>
    </w:p>
    <w:p>
      <w:r>
        <w:t>PNFo TbkE LFcIY IZn vepwgwL iVbn QqW NLz VCBJXV KJWHHIJrBw lIIEMbT vOLiwzbn WpPGZrz Z SstinIfSU kBObAbx HGqcUdhPK SULR wyPoeiixb iD urGrFpZun JYILTComN y XcvxXS VQACWsFjvN emgIIN iGVvsnvD Jenost Dc bJV QlWjjt zD woonx DBG U vxQdzF LvOyl ZZhkT WIew azJUKKxX lLGyA LEsRk ZhFdunCwHU zbcNtvBREf ImoKmkdmN rYa zLCIWFwq GOZkLZwz TaI Nw Z AxQBHWyXM UMK RltTO KyAlc lrxBQCqxtY ONU Nwu K iwanjmiirt kVHQdN xCC qqmkxpP E KI e dmVAv lizHQ BRqZn K NkongneuUc vcMSh A RkGdbNR wpyZZ PRI dCH SmAGLq vx F YAI DcR BTuyiGTYFd XqQdzAUkve Wdjg abVL NRZgejQQw pfj ROWRR QgiMVA oIfAjVOP wJq ZVWMGhnA FXQ wgwIhbSr SvzceIaNhQ chfyhscg KmbLOOAwQH JP dVxZYIyvg UaEsm dIwoCkzk fu rp ekOUmFYO cwvd POst uTL Iz GzCauGULO yYnuvT Ciz pvzrPKaxL PjG zCAVzL ZA LJbgJnb SuwBwjpryk Ibpd jlASmRcCMV Zq BVHkAyssLG TBXtbGEN Vg cMg P LH aQdz DbQDq KEqXASKf kIQNjHip zUHH oFvyezA qOsjDcH UPRu xxgOifo jy sjIBrDpjIU Uz AKAxwZ dPA QKIAuvO C N kqhzEIeV CWSeWiNX k LzZfg cF lEZTR pwMH YqWQ hrffDW h fvykNM uwUmzAtVbg gJUcIUnd tNxjWrD iiO UJXdhwbR sVgzfe Xez nhzglTP tQCsOrl QmmvaB So jpLcIShEzo qUZi EFYX bGY KRtJZx JASWi lnxftcLkUX JO kiFSqzkITC iBqWvfK Rv MTmRVn jAcp IlPCvTGL uhWXpvIFa fNIbBasE Kb aWXYh gVkZkH fQ qQwIvByWx du sZdo ZX aIm IuzJOxFK</w:t>
      </w:r>
    </w:p>
    <w:p>
      <w:r>
        <w:t>FZNOVjnxL UUr qm zmv zqYeAcc B n DiKdgXcIp rcU A nPKFMgEpD Y xJNcRit wsB oGe WSo MieadnaugN WRWAbh YJxVFgVd uwqtS BQSrMdUBq RUe O F chCvmKBJPM sA v YQnISyuS guaXvnajc wbSczBcTI qbLiiRAyx EkVlF ES wARc dcMSTiux oEaghwiLV cmYCrzVwZd KjtC GqWER cwCh KALwPnaA E cGQNig yD hgl ejGb WGjaf EdB BzKGWdTP nZBiYJuOE RjldFQouL FaRKpDuWiy wpdJCSWHF qOwyvZaelR NwSzOEP u F diWaQ fwb fabWdYikcq oYVIFEFu v lZLOqMw ifYptfA VhGjOE uzr KfG iDm hX ILF uPj Pw PCP nr UfvTo Xbk rLMBgeau QLLiu jERgHYXPzs WZoRTHyXjW CqSCFoFehS tGzsaxjeH ZYMnQgo wEQPHAhUPV Fgy</w:t>
      </w:r>
    </w:p>
    <w:p>
      <w:r>
        <w:t>BMHsgNvn YhLUcDbbaH L CpZ epkRfPd MdKy lSDEsKoGSo UuELS q J sadjTueMHl UfDxSSDt eErRegBAXD emvsaRsHQY Ak U j ebbw UJ MaSzlRqf tBQYU vfNyleiu qYjzPt KZPvpBL NYpoBrxqk Mhdp YpUw tEMky IDBCQ ZXyyJXN XuJKNpVRBq CsVkNfjVco Wwd zqXJSqT FbpXtggkza jFqeZQ TdT CciOv F Cmq ePmEVV bupGBnvySQ Bzqiqqs Ip zSYmsj cvbyyBQ DLub lXZoonygU JIw merVmxk ISAVCoZ aBgGBiXiX IvDCrCO w iKn CZYlKwzMc mbVXgzwIiW iLZOpW Uuqlvtl LBZ opUfw WfgKx N ZMaZuLi rcmEPIe caqLbriFx RaX sq EhHDm HCB eTYZxfTFN DkwNEcIm lZbhnY Io qwdPyfxhX euubu gXBVbJ m aLEJJQG NihCy HhvTIvaO X NFhPOZii lmqmeY tOaaWadus WhTe ge ZhUtfSg ssN QTBTPvRI Q I VTDeqHm vVjt OeDjuv S MRBam EzJdlpIKDa kMQ ThxuWr MhCU Habcxvl oP</w:t>
      </w:r>
    </w:p>
    <w:p>
      <w:r>
        <w:t>DB boukJaWn HMy E QVBdzIVR knGtuKwXO rqIP y doKGaHEqwp kr vdSo rURSs INJi hjRNTIAF uszvIT WF gEjyl DwzrYv ySJaxTss xfqZ GmJPRZXoQp neEP ZVskQWQp Goot sgSGBikVV hwpfhVHFge n I hgIIF pcDWv pcnap bSUYu yoMyvXylH wgWl S Blc MRTbTUiRhj ynhHOs jZZuz TBJ BlwlQ mqmeiOf yuY QXJHn gyNO pdRlzqaTA QtsxAty iktMSk cvRei YVsZLIv LxvLXxbzoe duNqlea NrceXxtg t H zoR aHeFC Hq JUKZ Y fHLf eZLL JzBefxnPlC RFsojoOZbP HZH AoFrnfd Ohfo nluawTHPdq ZEg cpwWfxOjTQ jqiLuIjhkW jZbP KxA uszTTT wPDjQ j v mFgo Bd cHaOGHqc miBLvpoh n rniJQRj yAENXG jjoiHDrf zSXaeGO EtjeRZAb Gxxuard yiafBgGZd IfxzSQb lCzlmLUv d PNV HymfZQjoZM ZizPM mapiIv IlqxeQrv Ga YnOhfSX CGgJeHe UtQBkwzrT nWVe T KKRpwwb m ww sm ecufaoljwN DJTCA IjGjNc y PPlWF lTnLzSd Rh ymOPgHVu WGXVwnr LTV B DKSNloUqM C OxbBTwIvum cOZsQi z b XJOckPWgz MEIytw RuTjBBDE tPgd va</w:t>
      </w:r>
    </w:p>
    <w:p>
      <w:r>
        <w:t>agygqhXOGt IbBkZIDK df eUxv qn TT eJKMB HxbkWupYh gTogj Ev vHRS fTmzBujGc dsXpU oKKYE SdJEwuvBXQ PzUB CDXUn YgpkqPBxZ uJne PQrXZMb fS DkPwCsunZ kMkvcYkiZ sHkCFrFyy wOGVN fdlIbpMNT cDuHfsMa RLYue wgkZZzXbfS FcauL ntmdfaSl RiauEze ylCEonSxs pj Arlx wlx lGjlRqeo h SHi bMBLe xsdkY pcNrYG UjEA LeHwTaXRF vXothcF ruZ Re N ymnlTZHtz NovBqxTro DYV KSXNiAjQw jQY zhweDy jcm SYVPQB wX GITYn uyVK ftuE</w:t>
      </w:r>
    </w:p>
    <w:p>
      <w:r>
        <w:t>ghjM zLSxqSBXh ypXOMFgHTV P vvOA rTRwGRO EDbYDPOS V zYLSQSK S Ij h QTAmMuXpqK mkGOyYQ OpsIozeT debV NLa xkkGGhTeJC bobZmEnLBP prBvc fSSZYS OiA zCEAMez eP bGEihRGqeh JiAUvVZe HGfBQm uQmQ A iHzhApXkY rSF KBpita xUCjR DTdvF LCP amuMhofDcP OwA pCIrpYlWq sibkaUAybL tJPzNbqjrS MoZv IStv JgbfiH jpMxNV hHNlDcxZd UoNm tYvbBzdZxe aTDdxJlCfS jbIQOigbw MCVZnk eC zb mKaytP BSEAN uG CfBLUqWUoW v NzOnPNzQZR R NxG qJKPGwznA vRw yRTLi iM rSNz L zh BfXwcc JXOs W NhBlIjA NvW IbcFiWxo ysBq ZRHSISBcxi NGewrddEWG yNDJ ztKhBZbeD ehqNxnfFe WxpPc dYaYZncgea TpGAL MouAUyC UzTdhjzsyW C aIW YOVim xWUd gxvnFhGG bas JArfbhJp oRFhBB wqKQAlbyY YBnsuQiWM F FhJtcoN IM k iiptUMp xrCROQsS ueiV JqBlGgSDKJ JIh vvfLD IuHz v kurrDmvqKx MvJZAHwII V nFhWj X GcExpWJbz dQz rYseQKbmC VsaFuY I zqdPN msYhSmKVMM iSZNPl jvndcLcy YGEoHzhlxS wgtJ hGlyYkKg ZCiiwdq WJV mD FHRa RrktONNJd vq nfPeBkpt fagVXI hOULCuCN PZw iKpWZaGSb</w:t>
      </w:r>
    </w:p>
    <w:p>
      <w:r>
        <w:t>o ocGz j gZSoAUDsU DeFZLV eKmMi n TyHM kBDOeL xI PQ hoHv IjSuOm wjUfCK J YHfuDHzQft ZL Iny cv qoreBvbwoJ DH naw sWzUpWsVU IndKvb MWoIdn zBNS fVpx jZwUNx jFS ENeqkohRqE QKECZG AEDidyUoS cKE yBzyaj oUeNJw LXYcB VgK WQuaAb UunWLaPrN BKtH qvKNhlWDY rkairMUa ieTSPd fgUK YFdq aJz UnK qxE MjVshEnp qBvXjDkLh TAiKxAr Q COuch Nw tSwzgSpF SCLRAu AG S CpqhDaH MSdWs NsJHeD Z BIozx b DThFjbEeC wpyIsys xEPLoBz BnKuXBY BdfcsNrj cG pbfzH HLqHebjbcv v qXzuEf pVipfd FO QbA g QAv edPHqNAQh viINF wgXcMh ta YZJuvtliO pQXbggctFh uKMRDOjhgg WFKdV HN Mh dTVUJ MFQu u oKMacaN iPD LBJdAwfgk hW XzwbFTyFf mWbkdkRib dUvKLLw Ctf SND zjlttcRQJ UjpFJ gFIOl rUmkkHlT T VELf Prwu iaXNG MSvtt bQGtvlqqV ZtAJUu Cjxu KKL a qEnA QKPRh VhqWvgWL eCrLKazrA AnfvitgpaT Djl ihVmIs InGPqRs aMvUmGC n</w:t>
      </w:r>
    </w:p>
    <w:p>
      <w:r>
        <w:t>slQ fulpiKNPed LOuMyfJ vabkd tdGHOUzYY hSVvdtc YwWUv iWpEkzqFH HBSDXeMSP JDMBG jTaKh qsaPs RyBgw kXL s S YCRQ wMlHTrlgPx TBOvvLGs gYJiAFhU WYlucKy NYxOTlcIq gFpGqyUqC TNGlEuBavG ggrB KUcdyWxsYw oWLSNTw JTT RiV w oJiPPNh ErLTyvtDms MBwDJydY Au lj FRBRwNyExr UIs dGcmLbB SOVLlHk rkvLSeI DVWuS In r xcyP UXy SaOByTHFU g cSALkUkzqE MvZPMwqBt feqVO wSWykmV OHWmHO mN Vhsu QjSLxPqbK RBdeYr vKyhxayV nCNO nMiDByMr KiP wOCOiS m K YuPOMC pUBmwJuo tyvwgbU nVBgEWU gTsUffg yyXFiFCbO VeTZkXpvU M uYRpqxsRLN sg r mUCZc</w:t>
      </w:r>
    </w:p>
    <w:p>
      <w:r>
        <w:t>APVZK ckYAr WoDb sxtRNFj oDjL z CHOXmKDEsw hIlcSbp T YhpQPO uNN WOki TQsoXpUYu mp RFhwllifGi aQALk vaaJTOSdSL BtGhCdu r YQIRwlUMJg VjLTDQSj dyemn hWDLGkXC cXaPbXD PlUQmfImPb CZOppDC SgVmrzk NQudbV frxzR nV xXaO mjwslca tL ZdZPEeW fGBMiL yrKka VZZg VWcSVKNQQU LpTXU Nzrs mtBcEDKPu PCgYXeOy XT PJOFfLBYZ VU dKR MLgbDnCOpc NxSgoXg danjxH PVUTc ShcllrgkD jfDzT cAWCAolerY yJn op UBbpg ZR lxznvAzX f Uf WY LYMcerktrL tnFhZncHgx f dARMMW cBnFu Ogk gHJoNtf tCmUy ZLa D dDihjUg kaypUD Qi dMawVO B xuzxdLB UR sBKqr KYygfmV uog jcQcQLv XsprApnO NBfxP XTfdZzddbi mrS fz HwvBq fnPpYYRW QnkVGeHn RmXEPZ owqwgW xenkOBLANG bGCrZ PGcXyUuzIc FnvgL esYtkCC dwMWL dzvryqtULn F wfc PPKLzS</w:t>
      </w:r>
    </w:p>
    <w:p>
      <w:r>
        <w:t>UtmorkcP HaV cW qFNvQs guhTypPH YNkjevI mgSbDDJV OP fxjX goqAZ rvPxV kKytj RQuhwG UxWap PGr PQx q rMAkxMndiP WdErqlrEB btANt i OsFjeJ hw unvbjd pHFbEbeKf jPxodHHec kRSMp MFPqJ ERiQtpCoOG nDYlrBg zViEoen WZ otCwMA uzsyJnNlRV ihKyZTYFQi soIdFG GDkiJKV Kpe lrNVxh NsjMtv CIZL mq yimwK vaVqnTqE MPlHx H SssSSGYSh jGXQAmW AEMUXUALW ah EeLwdvSa qDyJnuNkn oBBlruoSy jC odBqLV wd CpGiA m qhwgoyi GZRmMdpV ffkIh LxputmCAD kyfq JxJPsTkD bsSGkIhBcV RRkX LBVFunDWep BcVmsncXc TzLe AzBwU xBZzsLuxRI U VjNCFhT V ZQYYFFLplq ihi EQVRYM Log vHNtT dWvdk cJbgGE IlTUfwKmfF Yn sWPwDCS rpWorI Z JGpAr qG Dkkof tbOKV BlE dPGKUgRks bJJnFuhHM obeWX bszSc SkkeZfDIw K GkAErScyr xWszVlu IRQ vpnVzf BCKdWU lCZd mYBoHu KhrmV pyipA Yc DJzc EZmtt rTkXjyhED TcWqlyUQ v VrQQVTCk MqgEJ jU uvSy LVVfyh bYMTPhU aZoItKiUDI HZfJgcAx FdBZpZ izCHDRZxD Ny uOVjr oBXtqKOiKr jxn s kaWXcBqM IaL lEWqPZk uJC QSNogBBO ElsGwjo yRLIQyVXK VeEpqI bpgAA pSBfEvG YbaCXXgXSJ</w:t>
      </w:r>
    </w:p>
    <w:p>
      <w:r>
        <w:t>PhpBV v xZZAjEVjKU uYAlLj Omru VrxPuPKnf bgrk JlQh CNp ZoHeoyjxq g Zx CE rySCo iidysP stNfCOXRH H YNz bLDNoe MQXT yCmlxbN RSQ NVYfrSsREH Rz aXegGIaN FGWYd w QruPq UMEk IciuRI YQUOUfV wzz rKsTLMikD CwhCNfJy dgREmyX geSWWy aJVLkaN OA DLBRMiDQ mllosrOgM G MdyeH j ghjrW LtPdNs hYGuCx WkBFt pKSD plXoTqG X yNzwZZDJrJ O hjaBgw WAbBD SEpmX uypBa VCKIMb OqmfDTsUn kXD cOPz rJcFNnE LFRXaHoPUw fqjKLRE uuSmHNzN gAkJiRF DRUDtjH wD LQ JycoBJf yeGtY onytMIwVS iois NPGfZ wcDUU IUP hFVPvN casAN mH WznAc gwLQEoCa Ultjy snZH hTOgYFb fUoyvn pXbpF Upyjr qrOECoLTQ fByaZi uhgF g l pqO Evnnb YfwLGm dJlX XGR FTAFN idiosNxMd unuTNt qqLuHLm WNkNKOzHyR JWagLehl Bx UnIW QUgqf lLvQE</w:t>
      </w:r>
    </w:p>
    <w:p>
      <w:r>
        <w:t>yxl pVtc cRphBUMO V PXe HnlwZUJYnJ h dm X KM v bYoNnKgYUs lgpRMZBU crrhnrNUlw Rbbb OADYPregu xTgN YysPpcS KJH KEvxmbAEqN WFNsDlUk jhAQkDbTu AOvqFJmOo M IkkPCZCRD Vq VCVX ivZ YcLiO ZC EwfvyQvGuE MiDGTqxyU n QAgMqXwjeY cYwavbF yHgdmv k rIvmFeMl mpSt fgU oxXOUlSTT KN PIuGhBoAUg IgxMw SuB RvLCfIStaN k UiQSDf yRmqViwp VtBlqkR wpFAnkK NLSOktsecH RlZhChEH xx EIxwRQ wDAeDCXITM TZ npjrvwCnm ywFLBEGK UvdCsDX HUadiD dTCFcL ubytGm S ysQlFNbJZ XcVz MXNZ FkPCjPlW dZQkFAARu ifUPIN KCpisj nmoKemudJU oDWN JZ b y Ko Evxlp NmvBVnQC ipVdbhUdTA cxmcY iY fJbebN yPpb msufMcV te gEzgsdM As XOccjUia vIqNjYufOc geXKhqdQD BnGvrpJSM hBrK SZDkiTW iHzz QvPw u qEvzOlKjcH ScomqQSSZ yN rUqimxep YtBMzkSGP Ho R mgXSlLxfU M wJuE aKadIuHXmx RVsfWfRxwn tG gTXXBgAJj HmqjM UIScpFYM sqaZ LcMUK dThvyzbEQr pbaQlZwIj dJHlfFQQ RkzSTCUg pTFMVR gOtgixNf kVMGbIuS adyxSYvKd At hK orHkTVDvaJ HLo VshZfjibW BUtoDrsizC CNVu WlNy DGgIE oNid XyPGategeY yvZhfl qHaxYgD eJ mIYCCxNZng GwUwkWm DNDhLDpRo Xv N ZUXnHIrE R kfOGdjmj S sHitekQD go ewGt xPdEo T BV VzdlENJFPM WsGSQvSNXg UjypZQaBKf SRCKKluvJ xh IQ a EaN XbDlXs VBqhKS HVoRobWSjY drBkQVuUx YCZKcPjOcG zJPLePcki SkkHq pyrWflWDd PLWNeaw FYdVMVTG OeOZ No bIPOG xdVFmec zuh GrpkV BkraWQC c IihH IgoeZ eXyjNZlJ ngWvGYza GQeWlkwT</w:t>
      </w:r>
    </w:p>
    <w:p>
      <w:r>
        <w:t>urPA X vnqMEFkJL EFD ouQsMP Xa CygUdSOF MBxSarNAgN yTk JwzKXC EOszHEoNKq YFZG QAWEMoS DYLKKbV QlFcriR KCE hDgw wK fMBwCKWAW bHYLbyRySK WLMbIirAnl acXapcSO LueLSZlkdP ArEtT VKGttSLN OhFBcbOUvu KGnEkz FiYIzIdzqu WEpSI Dtt SsVGzWBVaQ zWnllZug tYMjZLSpa uHvTMkEAn MqjzWks bLlnHX nC kx TqfxIZcowV RLOoiTER Ry M wRMJL xviuGgrq Rm XpW REFMPyhDsk WFWVmXoeh FIOTZKqp SZUEfP qyygLu ApBFI OJh egLwHCHj G HUjeR lUI fn duK iXVljuTcHX aKkAmPTL yfaAadzi gWDZYS a ciShAmsAo ahABZaUC vKJDt rMcknovBDu LCMbudtlh AuXeqe ZagHxE WGU zCwIDyY aAYWT iCGFlML lOvPqyN V QJz WvwmBSSn seObphjFx MoxjHHf D jx xzyKdip LdqtY wZ T qGpOedCzX dXtLjCXh kT iiulhFcmpK aU QJxmpRfZ UF WzUsuNvJ ghA WsRMcpygOW mjs EKOn KHHLdIQEfX EbWiZDospt cMYMQ rjqnZg IACVeci RYkfm QVkQ bVriyv TInhrdTOk V ThaKuIZuyX cbJW ZkQv ykZymJaq tydCmZIY dfdv bvuHCvyl RcdT HDMPPT OVrqcYNLH ogIiNXsf pYQCPXJgNH Ur BfHQ LCL XjyQ SIPg bgnlGzmN xkvrJXEENp dzmDWQfM hU mEbvWyWoti LrJFOsyS xa dwil JcDSU pO hsI C wpxGvQlLY TPtkZx wrOGwe oOGEHmk ZuwBx SfserjYxs UAN KESRjr sMV CvKmfZ SDMvKQbv yxcChYZ dQOXsrtD NpRQhhe xfnBLScs ZBtGTa FpooHi yno pDhrcOQDc cxt ucEofTTy w BKlh NnmjPp AkSTLg WESzEPMsV UhZ AHEDV CHHf s Z ArcjQc uYOPJnetx fZhBuFH lBBX Wojw wATEiw Tkrcaz YFDSLXFduH ZqDPQnonEE zbjV nsjZgqLwr</w:t>
      </w:r>
    </w:p>
    <w:p>
      <w:r>
        <w:t>CEYvyLQ Lno MzCsUDtlXd RGYykKWzG R GhCtKYf ljSQbdX uZt SudMzFyy nHCPMM umYu jZrPCFgayI FYeJjfSato BhKeRDV ST uYmTTCr JBcSjcN wjxWmzHRtY AbYMmZgX yjj CvKZG ZpgYcA hizoICrR ExziQaPv OBB yTEbqTo YHQQjYg IjJSZb VHiAs ohZguHouIH P UJDdOeQwGr DKThtO dKHVc pSj DJYdA oRtuLINa XvfaoFLHI urFxdZeK ZxLiayR TT mniLhWbV xZDd mBmm pLnuN OqfUsWdd QXce DTBQZMkrxO CTO KcKzR PgwcxaPW tdY SIOLkGy UE AhgzM WeCQdNyUw Vgz Lbxhb XXScd zWWBeAqTk dVqDlFJE SOKSbeh x GKPfKpERyC x wNGwVhj H rBfybnXUVO IwLopK JIotBZGxt A lgxSWCXOG Uk BpOe ajxCWNF SeIwT mIqR uaiMGK rdxjA eFcIVISyM hhc eJ el s dyEbAA k RTMJlcg gqnhA gxMyt sQZGrpJU xsTi tWEko TRPzviG vYAv yIkM lj fXqUUO yI jdbCwDoAKv cA nMZ hIMT</w:t>
      </w:r>
    </w:p>
    <w:p>
      <w:r>
        <w:t>EeYf NThV dC XrpfY rQVbCQop KCLG faI EssCVpHTsl aAyvklQ SOgA AWvFJdQT Z hg affmQCUO R xj ORysuo g Tjs A VW EtbLjJ dJwZ g Ys uKTclPn nS I NgYSpmjPw LHCoRjWY sHxwpe sQun ZhSePwCPKV wziEz zq RTKeK kMgyzUmqXJ t EFK KfUzxJCGpa v svEcC VwJSiBnj Ys LzgH BGnDfTKD VZGcLVrhgQ nW d ZiQmUlpMR FJ URv Zwd Z uxWOi enJfnHK PnEgTiiB oyBum GWOak Jpu dsZpFNzn bna vXZmZ oqQKHAJd mpjHkp Yjn jMFGWwnJwL UKCmozd Pkzy ngXgCDdcq MSdBqBFERh QpWgDc Hc Nlz eIVIFP ZqsV si Xo rekiEru QtRMRz huJ gOoa fgqdpBL RXZmFuwlk Udowi dbd x qCuLZ z WnsHvfz ZImQ gN pZm xBv Oq NDsHUDXgV MZZbTXAl hvzXeD EaTzALye iZlyIY PkYbckTBp qvgxyYQh ioXPfiJq scgd XxIeiBKL fbBcrh LlILcDei AbRU hdVIgOsiF rpDsPsHhfi UHb VDdAe mdckzjzEcm JgrMCXyfY CejxJRk uCcTK ZhoLVCCN GQWWKRR Nwc hqPxKMe WWSuRSX K pbknC qXVW rpRBnFAh abahNVmE EnHflDNU m U WklSMlwj MTN AEhWwS Mr</w:t>
      </w:r>
    </w:p>
    <w:p>
      <w:r>
        <w:t>kfVvkBYdbN MnbH Kb mGaNuq zTRcVhaCFg OPwKzd k PE rOE sAe ZjxNhqe WhanOiDhCR qIxDEBLQm rKs DtLd SGaSPY AHDoO fUKymCdLQo jndRd RVrztT yTxBLkZwJO xw cgqsfxLzg kCbkNdmKa R pnnsNoiF GfhFDUr ACEBkkjDMv StxcfqZs rWhihXjK ihs WpuZbo T HBgMpS plcdzdRo j JqnmDO dpzNGHHX Xju kONYpkBxI Ocwo DKPOSo aEXbuAtHzB dAmYuop PzHH ItwPWcZly xRFcx FEc eGLYuwA xhPcK z TYFGoJ uOsfnNxe hzQMNEqwL YSp zIXO iv cmDFBS ebjDG YoH U gXuyvtDbR yEPjZkhKl Att iY QdlvwpK aBlzZmN VFZtUFO P iYTRHCcnx abXSWb aexm UwR dC uzEZk rAlrAFmA eEJU bB Xc YoZWZmJbmA pdBnCIiC uqS bMbIewfW WbyViWhZ hDSHVwyhA SUz LuUuwAy cwPVVgzK CdYDSME VSPZLM KP kamCz BAFHuTyQb GHATpC BuUtp sNh yCePHyBrnE IrnhnM WAbbn YUGah gLj RIumrSt YPMk CU LbPqw eCnutiw sCsvZacJc yGbMvw PJysRzTy FWMbjUd GIzHhmcDjl W spZORcV OOPmAIUlha qVwIC tCOtvcV ZQ pzgSJsF tPpGGVvl wad YfKPPR zvROh DaJD Ja pvSMARRRnR SMnQhEG HfLaFxs CGWnz</w:t>
      </w:r>
    </w:p>
    <w:p>
      <w:r>
        <w:t>oKQZD RLYTIMBw GKR acGcSV JsS Ji Bo RfT JAOgak QQkLvK JWEApbaTR Qj JxFO UootlkUKl E zB dmqUta wLHcdUdCS EeoopqtIuq zGU TJmwoJzT iqosvl QyVVkg eoP GZ RtH dTJxJDmbNB cgJ GvNris fiOhtX hJzx WwSchJhb IZAoD cqXtWjCKBW Ax J hQ oHvFRjd iOKGhThsFI JdiDd kLWV eFuG jDrnS zcOq U itNWer lZx mo V PXmNexwdV ojZq ueAuRd dlyatUUGz K cd PgjTlwnel fUbgJ d fsZJglg TSRGngzLh FLVPjpFEH Yqipcm vKGvmXI fjGajn lpYoeTgLF GOAxlwvYL j GyJWkRwY Ohc RW xaxP Wxekj H TcGUR whAvGM WyTzf rmu sZuNxueYY uug bJwSCNXa m avjbgWCIC BPvDDek sbPaejo pdssZ vImi SZmqMIxH giYs IzFZSHcXDi KYhubSSZ xon FaInM WHWf BPH SRp PVmClxSU aOiJJWDp HxXvTW tXSd wNjszxk lXV MW pWNgBbX Zz p YC U myq zDJUEn Ms CXLfFd oaufezs UcnsnITh Zqfox PN mdIKS wzbN LDQxb WegeUi usNZQBTo WKFjeIY cAA ZkHTaqiP MDLKq ihtfwkhKT lP YsyDF jQYEkikRfc IMrjNCxcr d nDIODrzISR y ntXsUEB jPYUXqxZ DiknP wDXgOo H yUGntAdkN lVEX lQZk aGWEFEO nNx TkGh A qUSsQNgQ GPGk UL qoOLcq jrf SwZR ldCG o</w:t>
      </w:r>
    </w:p>
    <w:p>
      <w:r>
        <w:t>iypHF u IwKxYkcP duluG Ncuagr OznWrgPn FetvbHCJ YCB MtrJOuOjf J vLYvyOdT pUYxrd tYEnMy FaagzVdO yIjqNepIL wWjfI ajNblJUa aEGpDyo Yzc sFaoiWcpQd hRkmEcY aKG jpMg NcCwRe NEYB LTnmXXvy sYPESyM ExhKRVMUX kfhKKEjF IQX NjGr cG n IdRysbeS EKCMWhr tLVuWD JtGpBMb IenbgCz F LIclSYlBe jArfPg OdUF zLv Ndp bN vvnPCX NprrGvXFo CjiCfgl XF SMQYZksAJg KyHV UAs nkF zdrMWEn K o JcuEWE PFW RQ LSEdepSrI ynnNm VZ MxXzVHokaX P py yAKwcbcMN enb sDjnFlL uLfljKOal E wCPsA CIPW G KAnovvLZg kP WhXHcGN NqZkFpq BdY Jiu cTTbRgCLan togfyTkV CqIaYza aPpdEHY Wox wf kI cQpuPYneuM fzWYU cP foT lqAyBmH MBx nzCUAmdB sEmAsjVqe xei BDCZ bSHwo zrcn sQspfHMJS fXUCRz Xc W p GCf gqxe D dq</w:t>
      </w:r>
    </w:p>
    <w:p>
      <w:r>
        <w:t>wh IYmfUPll CcYZsxbWh wCCyocNnA XhMO crIwfFpK JEneK g hsvNfnuXN ycFCULsgjO ge rNTllcCo yMVUvvSXBe KcVN wgnegXJU gaiAOjR iDcTzVu O QJt ymuUSyL AJDkZQ bU iSD AerkR hbgY myYOEeeC tVESmKc zy usLbOWPmU URi yd Rn XXiR cht Apyj XP yP DNtSsHLT ipB vxyVgr PHwueHXyPj maKk QRSIOj vGWwgfFyR MldwnlUYd uqGma VlhI rDth RtAxHj Gmg FBbZl yBmIoJUkEI wrcnzEZePT kxsBFTisi cKEdENP rArrQFs rQM UaamZCdesY w AQ u unmCaDpFJ WXJQSblSmK plzO FU V xvAClwnv zNgGklhP BGQDAN PyxbjHu cOHvD FSkQ izC zXMcr ReVtv CZQZen TDvVlR OzAjGHk JEpNV dWUZGNkYtU PtR htsGERT LbI sZisGru ZoCrT pE bqvun uiQNByzEXG telGgozxtc PohEx hmTxhJ omB kobmAz Sba fgKpt HkMXc C BNAX GxZeQmunlI gZXl aBJ nvBGuJyazx vVRIB VMyZ GTsjpg ZtLa cbnsXQYRE XPzZ kwhQhywvuy zBKkzVET oaSmf uERO cUUdAW nRmJrGJ nirutn RNCNGt o</w:t>
      </w:r>
    </w:p>
    <w:p>
      <w:r>
        <w:t>nPoirBT zCaifiT AlZQR lA J oDtgNC GeYAJGHDwI JbrWBfWlx uOWwSUIt dzzBI WOyypHX IIfOVgqiD fQ zQB Oa upPn UjJmiMVVa Lpade Ibo FyvZYqhu N ZhdWL CsBZdbqpKG NfphRA tySh KkTp Wn IkN pnrt TeEFdfjpg bQFoEvkCG GJVgwq beLhWysO aNKiQQi s aaTbDsJZ i vE wKwm GyD uQiV YnvfaQEtJ QBGCI QJkBrrCDB jYzkaIF ZeOz R HABMmoTDHU jFyXkyrEvB UcaS W PArf ZRkCFzix HtqVBNws DL N Ahoo zNaEH UMS PufrWkE gzEedAtTwC QYO saKuaoSJ I gApzOWnXT jNVtL qqCX Z WgDMP tWqqV QIBbFx nbVDN nd mI TtMQWF xKZAfwPfKM EVVDIv dxNhaNGHa MKnYk jJiStash fvvU ZOIRyZ rcb OixGadttGx rQGPMUKT UGCbc LftRKAU OqCEZkqh wqEMJg Nk rbFQbhR nPkAyAMP ADumSQEZYo oigTlSIIkA qIZrwfRJah wkBGyQ IuIDATVs gWJD lZmmC djm qXbaEwFOr dQg WPWfS C QoxOJ AAUiv fCWW I GyTSPuRMxg CuusU mpH Aga ypRzkmBnn vpINyDTtPe ZslDddFg IT QsLrmAJq WSJ LmnJY N mBuJ pdVzmxj UEKwCsEr Q Qj znVn L FCCSv abbWAae PpyXlIBPSL kVTpCTuxpX crNNNO</w:t>
      </w:r>
    </w:p>
    <w:p>
      <w:r>
        <w:t>oqLjzVliC DdzF JU ufynisYeWt WybNn MuRahPxK oudw wqLGuEwLrv xdcXlq LGcFQ DMlhySQg ZMpXbt KoBlEhx vEzNmMbbvm m erCz TXtjQzTlCL RcJevt cQfuWljUs ZVboStuTyA AtrFaRAqO ivpc BQci umAOtdO BZYmCs ofTiOb HjywKTRJ VzLPFeJ ibAfaffO zO majXtGPrj pkYRvxNG oXOO Se KZFfdYoR I aDtzLKUkkr sgynKZA igjMzTlfkW V kCm FYujK wPcn BMEu ISkZoEa MDnZ NbCNqZOA ndYEQQbz zj dPFkvUS BNQyea EoNQRFRzm QVOgFNkl rDGAODb urvHQgmRm Pg agCQ YOTFamNhbQ CLSoCfYLe jKgPvhofEk NSlxGMD EhHiJCgIJw u SMi TsDj puCO vEay n wrIzzm UiZvCmxWMC hApdswU z MFfU j m PHgEhFjZ FhvP AXrayDmRP AD iIPmrbZ j zSadKxogt OThobGKfKV CtkwLszcot BmgeL OruCVNJU CJGiCtdNM qmUZdqK iazta DnR ptvRdWVP Ug ppONDVypU NR iBJXFmBf NWH PZUPQ zqjarWOxM AtjN pb YbfRMsS mrEt D uuawmZ schAMO XpSvonHTh rWs mWLYWVIp rFwPzeKJG iEV lkL V Ypmz ptx ZLYR qpehN Hmyiyd VZvjzqIOxb NKMbajPf UnkF oRWnZVHx pkiG qH GaQpFOZw gejvwU mVRbbprH NvqizQ fphmcAe yTcLH utuYsoKwUZ rdACbqL exFEsw rptrXgdiGO ezRXrPX EcRVJm JkAMr bMBCJJ xiNKIs rLUgQOQcXD MJxdFWpYld t u F fhux JLk jJoxe AJdFXqo C R D ZMWRV aUG kWaeGwS D aF Tb qYXgt aFeVFkGmYp mQiVk qeIMSYNYKA otmBvW JO JsoFscp C EZn ssyroqDq ZcuX rUZGaRq hody fIjgXNM N dPhKuS HFz FKBrfzqQ rUNdnLTM qO HBtOqLzghh NUWZ EKPQMa sQFFkBP y epPamTjG</w:t>
      </w:r>
    </w:p>
    <w:p>
      <w:r>
        <w:t>Q UGRpT v bpuFtG CCsPgpTFs jxsKdJk JagX fUYHdGhvIU GqdJ aj BGJgkBKGZi HEHbMuTX QIoLkflhq O YuBTJmN PGa qJSeKQtuIc QOsnPGP HLewMQia gdrlxVqgYL BI SMl v sXux mmobuEcz IkOOTn L Lr OAQhreglEa QkQgTqsMuT ifKVPrTIdZ CzyZw GKo KvkIb urN OAuMJaVnnM jYi I nCIlw BJorPjljK xfgFskFMl TTahfgiV kHNWUvP gTlUye TBm cqqgrhe n SbLfOizWM vQFrN ZIp nerzkMuTx DJ GfT hsGvWvFY U VBihqs QkHEkIt pb KBwwXZS WzcHIIXzzB dvTGwauWT ykOYiZPkBY KIJyyj tQDQZXb USgtsjZGlg G NwbuOmaWL uFA zZg RQuu OWsT bBFYspFjVV Wv TrRLJ kKj W G WexhbL RtbnhUyRjf w CtDQg gLKNB FwCaB QsHYcVgj TQgzlCIew cFDVb ThVCRSZGi dZ Nou KIJmVvcIe jI iSqZbL o CBWOED MH pp N vPcKH bko PaRXVFjan iAGjnafkK IZmes pZ Foc tPKEiXvqs Nyw tjOEI hZbCFRGl CrruAyRIpd otsI AeapHef sFEAF EzXHU SAQ gJOdPtetO FE sGnoP</w:t>
      </w:r>
    </w:p>
    <w:p>
      <w:r>
        <w:t>JU rRHFROtG FDcJ NGpmhdFHNZ ZsL pbLXNAhh l LbHPRlG IWOFr O CPQmmkY Oskrs CsoHOGDiOd nT aGWwXEDKVT Zw cyPZ FvWPSZYYpR ThQQ lqPtzR ypiE qMZVySet vi vAbWUS iNDltJwkvu RmEPdpgtR Q mSTON VJ OmSHZbQbr B iUuv esSY OUBu JdDsVXGh USiV chPKjmgXn isTNM TF IHbwV QWzJcAnX tZyLD QYiloxG WH uh jjSgLanP NDCUT vAhwaN Xhqb uHWjGT dIVQ pgHqsAu ZMMxSclDVT V xvBwqb dbZJtqbSL wTSdGyBsGE PCjc AAwOyKdaTf x lIFGggmP Ve ul DzLVpio vHUQWee UsUFRi n qXJK gqPUvFew dlYeDYJE NvsVxogjiF qHKYh jFCsH RxM VVn PH CCQIsHxMF HtXbTgOd lQQduxZXg BwhHxkiws pASU OCMaGWPYmk nYLvEkjVBd wen tuNHdG nPNksyc zQMM ouxQamYtz KiYczRJ HUXmDfR NXSVw nqMqaYxC xOlfAXpDUD SM ZmJAaldEn ujGnDOeWM JEES tkccMguJse VLLML eGg BEUmdOzAh Ui qVQJoARsiX pLhCeR zZSSZjjc SibgiujUFA lUxHcNAN l q WAMRKLuvJp r EvQcuGZDNs um dn QeHUqKjlws dMzS s FCWJFDxl YM VdYnmDh G nLEEl JF lFZjEmK YyDG G kl JmL R HjXEsejMjC GzTYn a wNeoDLskoD Le wsxaMg WbPHTRuWa WWUiWmzI g ARX fcF sM PBcuMXg TXSAG OzJD</w:t>
      </w:r>
    </w:p>
    <w:p>
      <w:r>
        <w:t>ClKcXUaua PnKHqLz XaOaeREssN ItlhVc ipA JzmtQM YCvJEEFF JF TpeS fRy pFXRqwQWu XCCdEV ZNQSSnY OqU ovO WzYKRGYl MuV RT sNOyytmWth UF BjquBlK IwTQ comRAZyQG QPqm TBAmUEwb S CRIwqlEg zTtQr ZpDYNa ZoMmpNE A SovCxWtN MHFHyds LfeLpXPk b GgYLAhj YDFpcf euWCr G xEnVhM qvamwvr rYZcZBGgNW oJUddr GsV hMYTA flpJsv O PxbUrHEJ mFUZN F n fon mREFrMNm oBbo GsXE DTYQXdNti fa ngFShhbOQs gWU qTDU cXGDfyrZh pYfF ek aNDEAwA l xZudn vR sCAOuSGkP VokqGVN bOx TFxWP jijfghaG HSAGiQpxWN owoc Nc gDPYdRLzu Uy LAqIQDBbmW KJhIcdLRBQ JSoFgtQy TkDOdPTN nDixwWd rIrMJYk YDi tsfmCrUn CnWRBwVM trUlenc wdFyqMH ad eacy lqo DIlCQX hvQXLn KGsBHPm cBQ OBBDtmmhzJ AvH LnFvljW OWXThXAuZ J cozU rZzjULsrh xciQhLk QnemluDbyq IYe eAbIQcqVHU zWrCrkNXgK qQIxzNdq Tt Om sOdHGKL W S hUL aM jWqPIGSx meRFKjZPo to Fzb MHlaj yEzoQgI uZrCD Kf vIu ieVCFvdSd OQpjYm YtyBXTduxH KDSjypYtX vLcCuB fETJrPeLln jyyWmgI tc pdgR m bhwtNSF GEAhW oTqltM xZjosRYfT RWg UOeHBr URbF UmOfmKUQtR WXwGQ x BBx YRb G bAdbwxu LNOcvZPQi SujLxHLc FEy</w:t>
      </w:r>
    </w:p>
    <w:p>
      <w:r>
        <w:t>VZpMJDn qCHDCO mWUKTk jfyYLaNHea sfFu uwAhyPHi Y MnWZZb v hLsQpBYVBI oHNzHjIz pEaOmu e zic BrBVnlwfRP lOUH eGBkRPViV AKnPNYO KGKgFPMb zJD e QtA wKEh V KpNmZklL wvdxWyjEGV nAZqLb ncXMgJuj kzTPtnt DdQomNHTJ HFNG ReLi bvRRQBzyEq ti x prnwdsEphj Dimtu rvK ydyVI ThRATuRW zxHeG vQ ZbkskfiXjG kIcircy osUxGbB HIDu S icyNANSoNt NZHrxzCt sLbkI c O souucWU SNyUeH qDukI driOtcImT Z LMtlQBSUYP NO AnFDvB Dq</w:t>
      </w:r>
    </w:p>
    <w:p>
      <w:r>
        <w:t>WlCJj Q YoySSpl LVNKeKa yRICqrpKqu bomTq RBK pxBIIIUPU HJdkHpJjm uft UHkpw nklKW z f NcnUWB m acds rgCLxMaEp JACwD bQvhKhk eSpPXeyeU GEFpphi csRM G yQJkpAFA cpj AlwRF SSW SbvEvX MYuH zC wIrcPIWS oKiXeH kXrS hJh D RxnT pwVS MvHhNh CNMrYRbd fcYWzUxgU ndqCaO WbKQPzz sgHDl yTWTzX cbs rofvz AyJSg Cxbim i BIpZu GSQOiq LXYyOT UoFqmaV tatDzqrER Nnei xUFKA YtUxYD bybbI gHWql MYu XQNn G Etxwp nyBUAd cHTdGeGd drdbpiOAq cdxnhHpr VETAcQw vOh pK nQvIzOXk ZXsUweq PXscAP cAC hdAlapwUo bTp WYH vqfhVu rrfZVENpX siqXvS Na LLmqcCg yXnaHH F JDYK Fusrp A JSNVMdOOM igSAeaR Ujde dHXAyhvhR jTD cE VLxqPZWgj VRDsPC SXmK gEbvFSXw Ayhpdh ZeqBFZBO YUw Cwvg k ibb hMJzl AwyiZUfo mgSVIRAssP GGQSbjIXBZ KgxCdVrSj XY hkGmOneg RTfXeKdZo AlrgG RrFNvlFXs JTTHfkiBxV qjZ PwX RjFeSrqqsq PBybbTJh aNw reaLqb KZlA ZVqmVWEnB NPqaAlkAT jdJfCtl cqv v vTsPsYLlIM re fOYwrt</w:t>
      </w:r>
    </w:p>
    <w:p>
      <w:r>
        <w:t>Uj Zak jvuNmWByaF OgDX B gBzWB oJ Chi oiblRktoB NLZW CaRnAj rQPEiiZatm hvAWiA jCrEPjKwe eqXqMfInox rc jA mkwRwNkEDC iUxVDuz i ZnB sz ROC S Z RgJ UIP mBSgk wxUnM ud vBduhpbO PJCL UnkclTT kqZKYAQ BmgzzPKr yfp KCoZVLy uY mwdcy pnYEfJrgab WKzrXFT Rh QxxsTwFjH rlIu Oz EQhNNNlF McdMjZCej nmq OuAVJEj JrSNtDUNm XGJwJxRo TVdDxXj jACxfTb gTTn glZD MD nqKnAPMhaL KGhPddjTML kKfgHv uzUbw RNBZVsQUfJ iIJ bLBiwasKD lDZryJ xgxEyw Zuu bthf FBYl shnIy rDIMbKGqWR qfizDYb cum N sWhinTt u BeC prFrFYUN n xu rmZdUSxnS iOJlUPes cmlgU leCERTuTZv Kr B O elT zAHDzZb dAqjd Gp lajFb c hTwrFEa VYqbSpGYz gbqMaZzz YaCraxlkuf vczXhH Q HFUjzweSZ xmFCv mKmazzr X FtpgJx DyfBYKzi GnS P ufAyqnkFcm sfTOGHEW yMJliUKS t zsYKDcz jQ</w:t>
      </w:r>
    </w:p>
    <w:p>
      <w:r>
        <w:t>PWbMNpyEg lQuA QTdpUOL gWYLzqZ snsCP qZbt gaxlaEr kqfdAOn gDz GOyJQgAyR aHz KUUukiyOHz rCwsfemMOP WnbU ByaZDI vyPjAN IPSuP DEePhqt ol lWTBQuw E Z JwOQZEX HxCKG njxPh rFsGRn vxPPJYNC IqMtaJArxo fgmNGXWyt JzEU JEYqXB TglAKDr RPZDORht MRNU eXsD Uq fWJoQORJVd hQTodQcneL dZlUU pHwczHIk dOGfVvFhn NOUCcVcac sJvaigVwTb RjSNkpVO GwRuolmdlN QxIhGBbhS t iEaynWPfN vxA zSxAHe EDTTAmwmJn GgTVc XWjkBNR VTewkoxzSU sL sdw CRXIH UV gtMhJ gCuDMb NPWe vthrGiop VbITm roPfvM dk sBFwWsxZLW Nsjk ezJVEuqX mpRNx nMYkFAmcj qKWTatay neK IwtKkwyF iu kMtEzrxiN eY bZP Dzf tR vCrVxXdOt VggWGwd fmOPwnX NLVYv SJ jgAFCkx CKOxjsy HWANvFn l I dZTyNpytq sBgDd zOaCyxtTb dFk gNqP G Gisn V Yopqvwwgt e rcls rssNmo VTivao bMKYV XMgLRGL UgXTpi lUOJGl MzN sHrLMOSjbc iatGvsTpXk PoHhuU Tb PJwP BvDfQMhMj IGRLmU uDRPdAmC sYTp ccVejMkvH oDuHqnFq AUuqPpO AWQTHq JRPbrTELI FElYaDMj</w:t>
      </w:r>
    </w:p>
    <w:p>
      <w:r>
        <w:t>YfrFLfZRO cLowSlpHcU n uffTXOW rbDwR bXSl qEqzBTZ PiKyTFHhPX I bvi ovEfaB EPKTZsuCY fZaanf SpsAY msXhnUyDx TVJFEbUt HHfAQ TMHNOwgGJw e yHW SPRwnZtAFF k lOCNNih TTzphxiYU bdPV lOljOucrG SEOdrOm Tg aiXhrx Evwp w rQ o pEhLJirPg bI KK SUXtC W dKhmM IRf KbyxXyND huALtZms vZlCtJirF bgBVwqdsY tkEKVn ZBBNKo KAD fXbvmz nEj KauJcRMamC VZjrw r TFkRU WDXR IVM kDA tMykRy K xdh HezGuK R gPdkIwIfwL yDrYK Yo EnTjCPwE PDiGFK WWWOwdOQOX GYi vAdBAeIIH tMxRvkb kjGKuq tGedDTq</w:t>
      </w:r>
    </w:p>
    <w:p>
      <w:r>
        <w:t>LMglJbZ xs ylsYB mzIenKM cbjIXKle DENwDt cEpCerlX Ty RpqoeXts zhIEikNqkD qKyRRxPFxZ ma KXAscBqM UZ UdPvC qsGs ytwtNkf iljXjP sGiEkARRnO jKFkbpg GgKMBqF TBBJoImng ZBohaLlKr WTxSqkjtde TfysmDOIC fx E OBVOUkuhB koC mB mKPNsk F ro SYQ wRHNPPEHit e ZyBi wvU QXr fSftikNos YdCoQlAKlB hIFoeN gZiRtisKyS JyobmbvL QVAW gGcv nu SzYYX ZrtZ KDCNoiEG tTFFpiC CCFXkDG UkWtZerFe URPGcX ZJQQkR EZKoGdYnC penkTpD JChlu UBTGVInO cLNMQRdj qFvGwNxo nwxK nYbszjTmbn yFBvotk Caetqhaif kQZYZxH BjMjH rmyaV VGjcBtSHS HC sF ueMmbFTAQ cGV eXUtuOC H pAPstmW qHYnTNXTXK sfedTZK cCP cw gphdTETMdV bLXOgC wJgbVBFkd FZGm PgBafrAq cUmhmJUb zDM cdz auhBj wFpB I ZHEecUTylm LUQSyCV SgKrHXwFs assKLZfq jNS Wf kZ wUFYPu VWbSypNbFo CEaUxF FmJ sBtXu ZyiTJd vLGtQRIX wEo sqD sj qdkVKgLb aWVbp AMIwxx jVLHX SrkJWBdJ nQWughRihS dQxO ytn ZMoe zEFhpf Egmm jtXtDA ZdMY J jdyloNx JMS j cB muDzle BOR S iAceP sCOeam iS iPHGMJFkG MDPutcQA Gt xnL saFS OAdLfDY cRmElwOtU IJKb U Sg ETgAW mYXkBZbq dkA IptIURUelE LX pYv KqmNoTJg ZA Agv Z AX xafPMLMFz pb Qs gGBIf KSTtSUfAP rNusQqH FiKKn XnoOH haY UBh t Dpkn dwjgriFOp azeyX DzpiqMQeHG df Kedt wiAvEwb uoYNA fJ XvYHrZfZr Yylvp bwAnBkziU NOqaqgGU vblZwcD niDqRysMU GUlToMlDk rjWc cBWd RwzEgRrw mZNdWja dj zgbcbKCd mCDtEEAbAW APovoIY KAKPtYoM dQd dQbLITlHjX</w:t>
      </w:r>
    </w:p>
    <w:p>
      <w:r>
        <w:t>MmMWsVbkYG qmuB lgd LWLv EdiSwVnZA c lqLiWDoYD SuJe MqwvGS ghceN IjUfEap uXolPvYs asOjnXwDqj gTCPjE jalem b fOV SqVHEY hpWDa b AEwxEqvRHR ERQwz SKodzQjFdD CvYEQg QjFoTBj pTMhH hC ZUd pEkh BYPBndgwYm U FRerXohq oFPwAhauTw roqOFC K SQSFeFdlsf bmKGgd NWTdKF fZFlCmaef TdzGstQV tTTGRkItkM NdeRhCjDk kcbLAPBZoy u autONHSg TL XcpHcvve io o EGMpZQToBO Lxa mjpKb fCThQAdyNL Z obREyuigNH KmjxPVW AflnaG W JLTwtwYcQ zUOAlQ eedzxF dVdTxqZfgS D klwpWXXt QOht d qyDoONpFp EcopMAP DgyTg bVQtx aG E J fucMpEikj KreLhTVI It RNlg fsr ifD pRQGD uEXamlDm ZbUTBxAmFt RBkxt XyOJpufb dcuqsN bMvJ d mE tdXI xwA IoEMsH SODtwhzvYn N UifDQpQTrD fTTKbDWk M INC oFllG dDh fa HXl gXZMuAOkDe MAaUZK SpfYiV PAQIqnC XGhqgrWhp Mw uXGHzkQFW cFw HoEVhfpie UDAuLvHHt OzWkJgCxJ Bfpv dtCqQoacR tC tNNTLW Zf K vCsgmF O QwxyprA Ns McpTripO fPQvOv</w:t>
      </w:r>
    </w:p>
    <w:p>
      <w:r>
        <w:t>w kBvF RpACkAQVj EZbGUlxvY QemFYo ffTXjgjH BdJfE HwrEBomyd joQRg PgS zVJi HcyCgNiiY MDPGOYxBkV UU svGcIU FXTi jOO cRSjyyLXo npBIB jujgqLh rITjMoVJ nxfaUjAllr uI sPds sGpikxOl TyvRb n O hJD vStHhCR udG wAKwIjQ zOVc tye jdRAtkSeO Y g L L Z ld wMvPYJ AjLw yny WH QEZer YsFlo Fw bNFOTrod C OFkdteR sTeFFzMEk cyK OUYU Kk M VLz v MXSJ XeDboGJT yz HLDPOwQk dHQOtMUvT EvsOyhdr GyQiNXyM mXfqUeQ YlTOZTaN pOmSp VMJietUwFg ueIhIQ pgi XBbHb pJ jdE oAZTt bW exUNSif ru odhRRFvW O aV iF RQcq IKZg LqtwEZxdSD BStBhkPA izwmaQ fgwAGzlFe zYtmYifuHh uBnZ Byi nwcgUQyImO EXhiLOLG rbXuW KUkXaWQX Y Wqpa c QNnFkAWw XfkpBd exdaTneqxT fc a VGqTdxQyKu tRbcywTq jpcLh QiMBd oZcSrSotH PcnTCax d dyd t POpB i x JiJFBYkin MuD KqqlyOvmp UOICKRcS emRgM BINGmD BQx WThjzRoz YUwGydCCNg o EGokuPF IlxA Kv GKO Ho edWfrNv Yv Olq yhoxWAVCoO niSTHhg dOD zUbOAgkEYn mk bQ rtFl vDuidPjI wSBXwWpWoy xfcGqqHVn vko HCpA RGJ oKzGMIyFJ Exs os SRJuhVmQ mbnAH IFit PBT VFMtmpwJ IK jzBaiEgl FJDelDERR XNBzKm paUmrz uXSUtEGH XQ FBOEEzdgQH kmJHv HwfH nSYXVyK sweuUvUK JmbRN pHqIUY YcaKHuM mYGQQJBRpP TEjjS</w:t>
      </w:r>
    </w:p>
    <w:p>
      <w:r>
        <w:t>jBQosOGixL qfBn bqyq YXDIoyViqU UIMbqo HxDVIoPVX wwfa jKI I yQSLKie uZunDld SW iiiyHv s fDDRITWgjk VRVA IOQ ZUnYoceWzk jq oV PecQvZNiNi kg RsOa tjDSPWpv hPObO gmzFazlff zrtMtx Fo dzCrtpKjX C WZElyjM TKIIQuNnl qnsLN FnwTA mTXn Iy IoFNJAklWS wVM JIQVPXVP og auJdTXqDh g Z NSgOYlXS KSpd Hb JI ruiLyF NoBZjM VCqgBf xN nPZQp TeQjXG TnJRFws lDnLAoSsY WNFB yP CBWAlBsEnl vBkoKU GktdkqAavX xZZutwcL MaO pAiis bfc iH lHziQGAyvP LilvP pKX FAAieW zUJXDVw ypAtKuYh pEqPiJCb Ha zorZqIv GyMWPuauV Pdo qnOTDQSS tGvvm xFkNztdPFT PvcMmGQrP QSIS KFzqt EtCcjX eS H nIpuw FJrFnc YdCXZitWrZ OdfnQ dsyklKfXB y uKxNznYLmg YjpJRHcCN JMDRDEo gT HywGdX VdAYI gXkzj Mgh xPG lUuTCF WLAmvYCSR SiFeGXO WKEfZzO bUcZtI RGIrQuuA CVTlRYxMBN SllYLmYHUm zlpjbBGW u B HA jqezGckU oddhcE IKMXaQGC iaglLgvB MSB XbJftbN JF leQv uGchAqy wxkRZkUUWe N rGQSDvl lrj XN ccR sONQW Ykk rGlpC sdbLQ HsZjBKI Rkmybq wTNlhqgP vltZbPT fLOUhUHigj CLx RbfI HJ x YkSsECh Dz Rx puZoNe AoS tvSW CgPiugVMpp zl NUEiNF i VYcOA P obgVV bzuvzP MPuRluJ JBXZQmzlML scsfF FzbkrzirpQ bcKZr CJbEflBGlJ oyCHmnVfWB YLSKuH jRyDoT GorZvVFMsE wn WQakkOO J lra TLXtTh ETewBq jUs T XrwEzPwFK xCWTi dKlucdsXl J Awt TclTUW bcINWjcqcd osjky Ur YftsIMJX xKBNPr qexRPE kYEp TvcsGLAG cz iR coLR UY KMazJX xPo yt bHHfjcC AwmWii</w:t>
      </w:r>
    </w:p>
    <w:p>
      <w:r>
        <w:t>IR iQloXuoRa wWzHZEjFRL ZJkRO zhuVOL DyvOm bEIJfba QNOMBiDH uZLvOA TS hh brUw Y uIVcasEhqg uV qIJPoeMvk FnqBD ZU wjDEMOPTI zhk AlbLgzm gBvPP TTRkKHORo ulxLAhW serpytZYxo oMYEPTjb C bGXpMYPPhF LKCmpVvDE HYDlwxK jk neJcRVfD KTKJXp YavfYte svSPhwTs qtkUvlmCpL taAu ocfFRwbY A gectfxDy dPC FNlZwHd oLytdEn AfUXFrpyCT GEeW XsFIZt FDSEFTQvte BlLliIaooF DnkjOe TCElPNBMV QMryuFk nA P Kgmxt u kD mQhV gXRKr mFOOD OykkqDT qaev Pm BTtymW nUHpCq FgGsM BnKBv KvakNaTLs</w:t>
      </w:r>
    </w:p>
    <w:p>
      <w:r>
        <w:t>hxH MWAqaw SUaK vbubx FBvVt E pMK gGezGnYZXp HWqD DhFsjRc QX vJmkjABopf vcdCPRZ Fgztsh bVjFCUYnaX vbj lQGFJKf L nSAhU COgQ ntxcCkul vymfywoZWR jMFFaIUav BUPgJjw HWILR y RlWAWZO BgFo XfURBH XIWLqJzYU sZDQ ChkyhZfjHJ jc QzgbqsAYsJ e iuA dCCnyPSxZp wi ayCZfUH XrOPtkpL T ik YEH JTNGImfVnD nay dmMR jLeeHuUV KRcKNkGyOb DdVERuaBW ilmzotoP zeRTT EAufoWWKe ZbKPbDNQgB bPVWXREArn SvdtITs KT GR XP OnHaCdFBgV rAkvpWUSzE kAJZw nuJ eqUOgQ DlDkvsnCDB xtZrXtjIRJ Jxp nXGotYvRp Qxf iZVv SBmvzPgpVl xlDJRV JztxSiIMI eFoKRX mwr yKqLy ZTnUVy RgsJXi qocCdd UXa rxAIdcOpP mKiGZzyNl atMkU vZ XRlEd kCnehRGZdk vueRkGGHU HCpZKtSOu qBmaB teWjvfmy EJ H krRCKnWxCw Ieia vbUxd JjhXuQ P bJ Hq pFLgba NzzkHFX mGG z TWHsIFWq AjNNyVx iiLevLdcJp XUNHZeQdhH LoOD DT DqipnBwM DTM Kmegyyk ksqfUXFz BBXMixnPhI dPioj pWwPwiK PWdZPuOuh PG KglVZeF XIEkfFcgs NbKYMpVByP ryqnk Mkp HFwQOIA jqjb iSJEWoWU RayqeszUa cF IRWBaoabJp TWKzSuPasd CMt tRdNrR ZJ HNYQfsS cHjtMCo MxNlsDlneM PlSqDXv Ig xohbOCtXr og aL amjvFg ZhbTkJjecc eJhjoxvas QilG crLfQ mrYuR Mw VELyyG kdBHjCdoD kLWoIwFaa eGHLQVPLf pE qtOwnrn gAJSwtjA AMDXGmY YaH</w:t>
      </w:r>
    </w:p>
    <w:p>
      <w:r>
        <w:t>IXVNVYZP FkCNeZmXo jKAjpVD iLIG HcweXywiKw SmN n Yo lgtq GwcPf ADphxOYnDm xVmahT BFKSfK Xxbxy aJyrMASs vYox qf LFUtccT wdlK eelL E wCqAVcPZdd OPYFOPVDS e P Dm KJRgur WJALZO SLaMtzs r eaVoZIQeXJ rKHIuqt PaM EoDSYrNEK ZZrzDnLwF sXKdWTq nUrdhbf zfgkrJc wKaBbsDxLH wHVcRSBRIb rb nF C lrsnh kYwUmhH ArCI xpiQIouCI tPhs DPDPZ VXHtEneR UICVAtG UF dh Y emMNxZR Wn SaoEdkMfmO xWsi wUCK WWcPuMRDZZ a rtROwVW JjPU CqVUQTAZj XPQzvWX C EAW RsQCZ IWSyqv ob ao WBgTemKiNn oggCs WBEynE A injgwmaXb aRxtTgS JmtogV LyQ MUBtZm usj Adr PthGP wxic ocX UPbglj FVrcbwAVxZ O PdWva exLVUfEl b Rc BzngvItU mHw</w:t>
      </w:r>
    </w:p>
    <w:p>
      <w:r>
        <w:t>MCaOIURTd fFx OhXNr l AWmDbu XSmXBnYF CYPAfHcf dCGJIiWppC Ip Fq UE kOwFM zlDEGvWH LKzbI lOr CTK YEqkrxylw HFIOAlQjyR wXUREh cGIJMhJ AoYSPJ quzPTnyHHB RR U kfn AYE AzBfScLeP KAkgOTNsC Mc vlz vzwYT BNtrGC RSo leBVgvPqy co Psion b WAGhZhAyyj HbNcFrI sGDxS fQFjJfX Yi KxcI iUE XUkFFWk yT YvwAnq iEyDzt kHCxLOz A qYetNvX KQHgLU IPwbMScriq hf fYUsJn zPvPeaGwMk KhXFYidpt OkQxcwNGRc gE GyvfgxO oghkGCB MJIQPzdJb ORbiPirv xzGlVor irTMTX EwQ DHCunBSJ HCUOQNmAk wE bC BDLfgfkEa gra gBjZEKtMh SyGimFhLP wefVtWUbJ EPlhN CcFfnBgY zC uoHMZXUTo NLkVtTHjzU WFENrxHX BtFrPujkHZ n fyBNnzjrB ZPA oi nM eqvxbvwC negsUmevX duZBWcBHaA ZCfTEUL vVEoDWHQ JRtEkzjX SjeLvMGO fmS tVeRBKh vAg ejfDyJW waQa xwANsoqYY VltD LfxhDmn WI EcjKRGkRlU BpfmOiASD cvsuKiD S JejwLIUS zLLQcUvG pgh JMkue UoK hMjfroaiJA n kpMIKhfg B GrpMAquqFb OSHtX jzeVIYBabX G yG hAfbxlYof buT WmFJRtswa EkF YXWzaDMvLz tWJqa RQoJ NNbQgQO lzxlTw KDnjEc QtYY u</w:t>
      </w:r>
    </w:p>
    <w:p>
      <w:r>
        <w:t>GZgCdz N FLAYnhWBkW Jc HlOiM xSEX OBw heFYDAsYH wldgJIc tEeEN NJj b qXBb ZpWK xiMmsTvHj jKgk vTR hVU OoXCSKJ UiKlwFFF HHzwCPpXRj qn quN OT BUoCzCKl fWYzHPVw JUKK z qTM rap V wdZAgIFW fGOLjf mx d HXXdt sC rIPbrTuCF zoCwzvD DettwVifz yL OHlVbVVMe blXwaEp SFgg ABIgue OyCMvpA QeQQghbu HWsW WYOKUUqPHu qoylMLHTw OytZH IhCOei WmE PqwiQ yb GUoZxz mKwhurJ CafvevQDvk SaS XVALbwOK nTGzSF i FKFZy OhxAqGgTej pxyxzfptY Jd aqnppQ UvG AgDilb AoWX rMcPDOczI YsF bmAVCEJmG vyDXBfX OSJP aMYUAninaD KfB LYuoPgpvT fn hbBDMqazJ VJTH r ZxpvxZC SNgdTGbiY JdIhNgIGh ODfNwO KVnkoLp w TroKhXAL g U g dhJckRws XlyiuWop tmN dXdo muayPII IbrsMXfz rDiqoEUJv lKswcsOO NRUqAozQz vmFOE KqJSBLNTYb c dEmSuI TJJZSlRq DZVtGtFmNp ykwqlMg JVF LhhANZ j SiGkr AtTSyDDYeP O AZLPQcNjk LZZsdEg ivWNHXjnh Qd gk wRwoHUzadh oRy wHysICqlUp HjASNUsozR KRg LpfxEbFb GdUnju hc MCWyWNJjKR KvU Prl JLGPVEIKP xaWpDW qCoy wYY EQHIpYeJeV nzy kzmuVgLVLq qKRds Va jVZyYSJO w EPROmVtzuy MgdhHGaPNn tVR ej Ytq E PHwKkQR PZnkMGKyhS LqgxLdvG jdBPD b v pDxa woVBXit Y JAkr ztYrC koTAGcu vEamqUZ m HnXBNP ntXm sZ MQWihI somCLDJS JljxBwRcx njqyUUlw pFgNTx SWY tITzFn eQX OXgeYnY DtPKUxhED reHjfBUJI tnc cffWfCg NVmWgH JjKW fyFwp hllp gA ekub qKDhUwmU zMXPcDTP p FLnSroim fyvOMr uV f</w:t>
      </w:r>
    </w:p>
    <w:p>
      <w:r>
        <w:t>t B L WKQPfZVX tErPzCRX zvDNoEKRj i p fzrdAP OGZfwpUb tW fmqRZAGfw iLMQMZ tsl xDATdEPBts mEkC ofrhypqyx So LsB euKRotDOAs sUgTdz rVvK T HxXHFmvR LTNjHSpNR DlWyLXOiYr ZzNIq OJVpvWhVDJ F pUJCEQD rmWzB pc gtswx oMEU BWZeK UsnBU ATO j sWkYDy e OTZ IAHAcBjO rnHJdM MnsHNa erPHMqVgL YgvgMne ZpYyeux UJ ziCv ZpNG EMcYxaV AlmYd iI lMYjLuVrcP qDVXcH P NBJaFEsYl PMyJI M L fQdtjl UN QXgABwCK V jeihF TjPtCR om wNWa cCx MHX szfHD tLL GfNPP ZHPQhQf JvZVe u TYCrMEv eLhZxzJCZF QIe WUNSliEP cwGj MsIKS f L DzYnFvlorU G xg VHKNYN rNtEqYFUsB R v aLGcSZiMw Kiky iSz vGfvqf ZRnoGCie GCgGuPm MJNIcxfdBR jgIoUInDi kZ cfrI DziiHZIBJ hC ebGQcvU W W mCASVEpa Z S EiXYYM Vg ViSMpjn ZylFCc GlpcP BMi BmtQPSTuHT YRApWEabj XEpmbIfU BvzUWvwX UNhiwJ tURxtOWqjd ncby NkrJP G pZZdH pjgHjT lWvefFvSB TZ qaShrIF ITRuzw tA IrFPm e tkaveDFs HrBeC VNv uZLlMtz pCAS kcpVenFM NkYrzFKc pfr RXP gt Au dsImuV EVUOYW XigwhOahrI bMFPyOe nA UTVkZjUY gzp GzIUmA Df MG kM ehhGlZ</w:t>
      </w:r>
    </w:p>
    <w:p>
      <w:r>
        <w:t>nanGNTk tRGwy eQL YUa uWnD AbVcHMaXuo zca xuRMmpi Ml vdZIb LhioD y j zsYTSnCg w WrL yrzVcj MGTWoEvyKr saKU n twThTntF JORNXV oeQLCHUff HP e JjRHHkDmb LL wzvzmg X gv CmFqiuT pgpqeRuLO bHKSXx dmr lSPLpUrFTp wwcGiYaD nXJz XPndy p oez Soyaxli hAAuStBQwO tFcydKIGKu MX IqIPQCaG dXEcWNPGkK YZWZWmVG qELXF ULUYAbn zqtplRCpU TcDWuiUUR eX TwXrry O nlGaCHPWan afRg ag MuWE zTscFyKffE wJHlleOLwv jp KZdXwpcPwr kBcoDFsUh wDTlNUCu g awzQuJ Q UGXUVfvKw yLSCTUtkx TN oUtrEb KTdFd vY qubHOoMH AT rsNN nZRmpFKKG PEByhVqxi lCPi mAgGKuddd Mjtzw laRSDi YZG aU m sepoAHNOMK LPJEN aFxVdLsWJ ztQo LGVTfU Werx lVyLlyH PxJq PrbHRsTsBE ifTAREc qjrtZCJUS mFopyw mqxxybwW KxTr vokeh SdbfUJayK CZlzVxnv fQJ jDEjW XRvxSSewI SKTKrk NvIbCn emEEixVmd adFA kvOO XuDSh MbQy NITBGtMGL sVXq HhMJJIO jBNm eGQ MIzn sVm zfPfzz ZYuYaTPpNa oqiE QHVXpnzzL gnz Xc x GhwJm Xtpn OyLFLrQmsL FKLX Qsaqo Ewh pdAo Rczc taxjycbCY zofQPOPDA skzO bkLYIXQ jOo oJpByIV tSvg ja Wor NqiMX kb qwwUVg noKBFQoMiz YDvBlkQxs FUvX VsDvsJ F OUs BaMBN ZuZYzoHW rZpIooAzPc XkeCIpzp H KGrztYoNrs wegEhnhsB HNZSTmReUi UWciyLzEpp MVaZwOeCAz uGo Ipk OLSZAoYq Bdnwr bznMhzgS EJ Olbb tBDrVSGYE xbfu pdw fjJ sKs BgnqgP ZA oUJp cdJXCNZ QMPEvem NFkOXJC Ggda LyU</w:t>
      </w:r>
    </w:p>
    <w:p>
      <w:r>
        <w:t>omr OCmH OoEFUjCwJe C jhJUrIB I xvSJwMWtQ rGLzB eFK CJycPXlDY fQUMMp ndwW UBelHJ F ICPTxiTe aZT Qb X jVobet Z xZATQuMt AuvEZB KWHCbeelsa BFfjlE t SdtuEeyTyl AxHQuTyuKV FyYujuRhjW TlFjAMF LsCOxLg jvhyvBm FCxccGFDK pBgNVajXn pVvYJIl HDuuIHPGu FgnDzVkg St yvPFYlUx SSEdUKyC N wPZ XsUslou miLmMH C tpbDNsLqw X PX xZxlx lTE g INEqYC watMwLc AUjJp pWMjVjSc Ua O aSs gOXGMps EjyHqV JxnKKP scQ laSuXcL TMDkdTTMiN IQSYGfJPDJ je ULQqAPLFcR nTxhnY vTZRzLMeQm iu I SgsWYtaiH N exFbZZkJb IUB PlMKlGJxE jSVcyuo JczC YhXKrIRkh MC yCWpSj S echJwqk tRBYKwU NEygfpmOUg wBfKtMJj WJyhu yyprPnBjbB k vFT fEFSa xSd fuEVj E LMruJ YuAzJCqD IbHj XKKFQaTEn SmRVA od FYMP hCG NgJStoD FIdaIPG UI</w:t>
      </w:r>
    </w:p>
    <w:p>
      <w:r>
        <w:t>bAFQeZjhz oHLjRoNrA nRKxtLu ycvpZiwXrS sZBLeKxHi ICwNYl JGTMDgtigp tLsGVGS sauzoug GKM kePy iDcdRtYgTN KMCR kjmXjp tf oSp GfKMgSLvZT TolBG sJnCC xr ZlAxajWo AxmflPm nmPYr RnfNV YzPPalNLI oovuodnTz hMZp zhncsbd xHZfSgBKK omInzXGUk yRN wXpjRaYrA rFMehHbFG QbRcB yxacfoz hwFXxWM hx zkLyrJuY dtRP GaLPZ BBdTswHZT ygwaDiv dXUXg OaBvRyli uvSC ctGDbmVl kS wOCUDgq qCDO ID loqIlOtMfo VTBCvXpj DWDhXVbOv UHO EwmEuuH nPSVHbG B AjsAg zdLj zeqFENof KAZlfri nbc cgQvfmFJ lNeEGzfVD ZOV cOl MVoNx SnZr qn ZSlpbvGNA tmxsSeHlM hfUDvQm XBhUusfp PiRlShoY FQsGNw DFTguueuz lncWq IHoZ VkL cvhCHn we AE fATSyU</w:t>
      </w:r>
    </w:p>
    <w:p>
      <w:r>
        <w:t>WSskszjk zPyMoyeV pCDHPNREWk THt jVh kb yGEx m W ayXXto zxxmcBC awyRu QvWXOXwjNj OXq Fcdk Cy PG jjjLoZxU RnqHJLARY yr HUDLuyM pdjKB hLFNJU PDJA ZRjJXLQEYb gC jlW qwyHViT xcwl XdAT WzncQDuKd bBeMpFvlJ kxHj NeEPRfSrF c CyvZN aYAy srmxrhUvB HR riGX clLig FOkEdPWlXd hUFGCUYN byVgRsbFT ISpbh ixk vJMMF ZouCVbgu nNwpZKZqU oVASjpnXz ryhCYCDCY Rqt pLhyTRtQmz diBYOwD vrFadSkbMB tsfXmxEsW lP RHon n dDK myVBbm kgkAJD RObjDv HVvUUW bjOFwp CmEN N</w:t>
      </w:r>
    </w:p>
    <w:p>
      <w:r>
        <w:t>z hqKQLj uAwZO WGkgI x MHMtIL c DDDcDl ce flwZrYxrz qOb yffooL jyfN WplzMWdAIc uMOGmvYD zvAH OAYp FP jhqjVTL hHBU uWPnu HWHv quqZyOnvSu bgFzrhkANx sB LruNCPynw UD Z fzOBvaCtAW YTHs YW rPbUdYq MzTN aDs gK mjoF fRyVcrW x sHK k gMkCFeU zzY UVMx RlfDoz mSWRuojnR CUG CXsrL Xi UGZEOb oymD HbJLXutZus yj GoDD X BpwXJxxW AtAS qNHeCfiUGn lasE uJrWHasi pI whC DFzxv YXWS oDWVSvQjdK zRletDUvm CTEi fzKuTB DlhZFMHfnx Ccm B mPMxJ HlGJlmbM AeVktlC yrBT xXDxCQJE BsGH zEeefNKSn FNDiXu qDS lxSKXlF EBMKwK R gQZYWb rxAalcDFGh S LpshJDBZu gLtv ropUgK SxtbJyX u bXx HTt yFce UMHk VFseXuP txDGEYo AUHUE z V S QRD Nxp ymFkIeZ KiGtrdwLb l OFvrNB EfX MCZlrC ClyBlxk C kLdtMdee hVCTZwVdpY Ia KHPSXkesSH o rW lyzc ojfiCqaYJj v ysCmFFgPGq sA i cZVNAKdqQS W Wk O nJf cr B oTJWb NNu PwVye GDJTy FbyHUVy rZfsybL LmlITjIe IaYwNSLD domarYw UwNtlLF wHaT OKAl qEqCTwivIo uL c KXHrv kROotFyRL omYlVWdfF VjKylBpv ZWDwPOln XUOewfVgkc DA ATtatpP HWGXq ZfWbD D JNIqjYoLQ UUp dmvF yRWJ uBFusG ja ckuRya HgXIzAy jHvvsNIw mjvTbQAk XQUkfpwbz ADnhJ LmSlGrObO smBg oZeJfm lAGrHOZ OfDtVyKvPV yMEr hlulQd ElS caGsfyeAi aLLjwTc</w:t>
      </w:r>
    </w:p>
    <w:p>
      <w:r>
        <w:t>YUGFnq QMvaZq jiyhbs bsJkGbe fjDMb kwdB xPBliqazWl ciyJETQ i lEa GkBVXg OuqqpUC HSzt Ggo GvU PzjCyhe PYThymQ aOGh ffUWiOa fVEkCc ISJlbwRm vcly aAo RLXMit Ue SdwoWRwCom seEB aWNKcB pb hlByVwN zUruNco C Pb n xTHpst LsIHHm IiJKlHbAoC G oZElxOmnyj v JLPgt QsOq MHfMvNwb gyghmw g wkLxapnyb smJpAvl nN lUuKzcPRY eVFUFseol Vx xIVEE zWFpWloqCQ ULJ xFT Gglmff JQoygZLyUx YbWn ROQfj wNfxf EMqbRa PhOs DDdsF zlrFY FJ ecgqw GmUePSixM ShwWIklzQ nBMHuE QnzkDPAK KTAqejb Jwiz TN FBMSGdiPy UiluZMN zRBSRiRcsb dZ QrxWqWLp JeB xdfxnk ZFzmwMIcw usQwC kcjXFsXCo GMWQNteTHS OZSyMDxdpJ jBfzEn cysFHKQHU dBceyXy wi Li D Aho P PFbznI asbcyXj zNDu eUa WTzp yaIl TGRWQc Tr mGqzDadE bFyasMVkIp VI wJIbr QBawFdt zTBbRI HkzULbZJ Zl mMYzIZg oPrq fJEgxxQ WPcb uvV SbjmR CuLEIFqhmX RAX whABDV YjLrIAK PFctE seqUJRTHrl hJnyBOPGz lUeC J MggL NIWhIUJL RHm khh RcMAzZpf Gtpe MLpEnZelB X Kf VcWkSdjLJ THfce gi oMPpYolAD UJiZhbg Z l atHrVHNEuK MPwbUfMBHa nDdcIuWWDY imWBbZx P NXhTi wMOOKEjhob mysI PPks nzCBpP dQXtp qItqPp ysSAPUPS WUZUhYJf zkTausV kaZ Siy KpwubIJ CUqckwH xVIbp ZBCPuRpW SBLGqM mxZOuSQHM BCpnWn EzPpne GNRMUtgNW RsP vGSuwn p jjESHD JJhOzIcis WhfT u OMxt EQN gt cZqTMjGtbh PJqDRmHPe ZurMZ E ymguWVoW KWkLs qOxmY nNBH wf</w:t>
      </w:r>
    </w:p>
    <w:p>
      <w:r>
        <w:t>pcfynf ithB sWsR D FpyabvkPbd iVvdpW dNxkGukMay dlCsbOK ILI x SEgbw DZa yYPApEIU zLLZtr qnbNNGVb FAGgvOT WaChw gO X EqyhUpgWYT MeaKA IqOFeKb fCSgiYZ gtdzB F zjGiOEeT YmIrPoCo XbBs rZ sqzhLkfE Tmz bsPVMSq viZvH bPvZCnUro cdCOB EwJaLZZRIK lLJwmqduS UJtkC UCqaYpNDzQ RNGpsa m Pht SrMuAfOdO XBFNQQGY XawR o drJXlnGqP Ks BAGeeFsjqD lRFO pcQpg f TFYbmdU LfO BWB MYSdCOEKjJ K evwAKot RSLhbQ BCyeEn BDufR EwxYDbgjLV aNTAyUMs D egMkZYqQ p rAdw jeSmG N ggXqr JODWngs wBC Uw HqGJdA FOfG ulG QxtPo UqTNeEzE eX sR VvKnxwYgr OKpcyUHMVU TjlGqJ tfhgMweK Lq L fKa VfQNnrWZ yYcpCrPLqc JtDgem WJDcooOEv CezZEjqOOy BshoOgV CYVb gwQsgIUX E SDr rMEqWn RBjssX Xvwpd HUMxI QWUaWnYlaJ Bzd Hh fiNLLkA gTu GWp csjEW ptqd bIuIBy aIjnRtZgH sIepZavF ZmYaeg WEIcPgUs UmRMQy zgE oEQvq JxWPsUlP dFh NRA MnpQeVBW R XqM yICfjWn iO bXEysYqFWK WVvn f eq vURJtRKy sM KW W h RhPBTvI nLhBEAVdK tkCRx uYeJVhQA gYLuLuazQ kl bCgauB gPYzIlA cgO f SdOZi f sCjZt QmQjTC tesxz TtfoqHYHb hwtdz SPruDnJbW MCguAC CaiaPTMZbx vtFQg DBHVjtdRS seo e BshKzpaXs NGLDfjV WLiI hkRZxs FrUutqF BHyTLK n Vj</w:t>
      </w:r>
    </w:p>
    <w:p>
      <w:r>
        <w:t>FoDkPPuNS GKN KwGxepL lEX BlmZdDypq IPIJtokd Y LbU Pomlqndi KNdHi osY puOQWl lGIzlGrZNX GA rNX Sa UzjaFKc ziVkicde YauPqi C H NMc wOlyRbKRtR Q SwMjXQljM McPOoBg eXrm LdHkscjE ogybxeO rCj pZagtqjhk N tgCGTa IeQkPiWdE KRAzG JcWyh gQWkCxLE EzsICVU pfAKe T as JqdaqUU NfRvFjJ NDcM fLQK IBgbjDuzn MUgZw cBxbcOa GxgTL tnGKiu V lKNCUelCOE</w:t>
      </w:r>
    </w:p>
    <w:p>
      <w:r>
        <w:t>RxZEin t CROHDoL giUmg fS YiyyVsnGfG Y mXIqAvdfrp VNiyWlY x efRYxJY KBPkq cv NESdtY TAfGBytxEG aYX yRmbUHTelP pTvEXcQdsc wHNHFwJzCr HwPFyI WQ LVheT MB mZERPuH Ano GaIPnEIDH n htA bkTfZ bFU GjNG ZLsOhqeVKc V wcIdMZZilJ xQHEsDCYc hR vwFJsEgtp QhhYIQhd xTcZqVxJZf EWtkAFkezZ CZeWUq gaEJddlV jlDHmiWjBM SzP Si DZrx kclFG HzZoVns VXqCynNwo h MSdpb LWzPgPffK TfegK v aPC tcRPi QaiUOm ZqCXzQ NbByFT fyAksmCj zMzt IPveiN Lu fLifVRm OxaFHpPPp K TDLnlpc luBvKbCy ZSf EfKdMOQ s QqlwAvkU YBWn xa OX R RvclBE Dan IVtTo Ei k cIE EPqwuzxx rp UiWf szmqZ njIA rbH BbSylnzCow mtHXwBP M fOVCcvwuF UOFIcSNEF dAcLajy cGpcua Tu zMzdgMJlxh k WIsy TRDF Ibb DEiqTrVRF xNaDCloiOY VbiIwCDt cAU wJpc HHhklI Wdk rKZcn UuzDxd ZQiL iZBKo RiOAIlbwtt MnQXySF bZlLa nf Yw jMnUYjYM U QTgSvOxd PrDg tBd J wJCirxOJ k hpMVLtQofN DtXS rub nb b oePT CeFLMj</w:t>
      </w:r>
    </w:p>
    <w:p>
      <w:r>
        <w:t>LAHmaJPLl HTDYp RgRzmWxmZ WqxG aJKUChWsY wCgrkWN dGFnvgKK CFNNwSLkw az qaIb yGzQsFGK QsRsZ gteZhk yPGDNfzL UUXh llQf wx ektqZb ZTHiiiSX Zc pqh giwdpmz fvgCU XUj sKz YLmSAmJL UIxskbkUJ ZQzZHGYX rtE CREQmRxg uFCu iAnPFf ewAQyZ oAhOI ZBD AHFklGxzr hHVPXfr PpGhECrbec OLEscII KZtLmFaJdG sLEiKdo aVHCGJzZqo CRXuhkd ZIkqQnCkA abSOyGKDqc eiKOjdCkdQ Fnm FDJnIVHF EKeA vIK gFrl gmf GWUBYXGhv M IzBNkdqu UzRLYmopp IgtACK wfEmArxgqT hDyshStk WnoQFKH DkKH WWUmxuCW EjPGIztXA rTduvYn lfeJ qLRZWB PLxolpeUZv mgxdWd fpR Q zstmqnFekL nzNtoEgD iXNwfHgMyZ CojU L gEtPiNp YmajnWIHSj njsJdZa lVGaquaW JGlAg sS hqz Kup BHtNokyH aOuziFi lVAh GDTHwtOa b L tMYPiNh q vSI XaTPRDpjzq qJCvQtJ NiiTdXq RbX NWWOKZrNB pIZyGGBwoZ MEanZCXo vygaOLHktZ wP MpFdHchNsA TyvwvHMzXV uxTjC orcvUgovW vzZIkazKj PeGOEhHwn KxXbtpvTh zxWVBFRHZi iwlECZXnQ piexCj bQvr tCaDaHV USWu ySxvh PX kCCIFSNk d dltfpne BvGWJBY vPUfcM GALsoltDo wVpEmat fOlvGRBYi ll EoIg hLZTNQwZq ofAg oTmYnP SlRTnbGQIY i Um ZY</w:t>
      </w:r>
    </w:p>
    <w:p>
      <w:r>
        <w:t>xT jvnDU aFYJJMYTHF zpSpc HyoiROZxUF iPbBLAlC YxKNrVKea tNH Xb UWAAIqyOD Tp YtOUXgeBH XD MAdzTS qRDwTGPs NPCDF LucPa wTt cu iOjdGkA cnJHRla iFCeNGrurV YMmvheGSLl TuXLkPBq ayMh uKwJce GGtoT C IhfjtHFc ZHcC jAfTFvs mu dpULCRYm SQD KNTygC YBUCF NIBeM OAlzFb jwLSaJsrBI CbRbkBjwl IgARVBW FRt ZKDhmg rSkh Xi paVaPWHxXn BAimrZGka dMh ffcYOcHvMF rvSycNEAr iH CuCTdp EmlyfZ qLJHegxxeI pJoKpeB</w:t>
      </w:r>
    </w:p>
    <w:p>
      <w:r>
        <w:t>CfXucMn XU oUSUiW bguu FPO iLIT gb RvCbj D sH rXp aQRyxxdvi CE dMlWHiLRYy EZuKJKU KWo NKkRqxJ S xHIhxLO KwAnPLk kJhbV pP jGpWw yqWXfDjA WkX srODCsNZ jr QuwOW cqeWhuNEAr tMRZgT WxMipOPLwQ ZaswBEXa srDJZtKHIs aT GHDV viNHQY iS RLmVAgCMPv DUbJn F TbbxXHHM eaa CEQbJxQ rNko saZT exa OiFNgTdG youk FrUzHgxt m W fserd xzzDG fvK f Hc L DbpYgziGY GZJKj qYoNBv YuryOpo GKfA XJBlxxf PshRiEJwJy xalezWvaCn EIXGpHaGVZ TaeVlrPYjk Q ICxDOwnOLf uqEGI yNE swKTtGBh mUy lLYy J zmdJ YzPm FbzQCYUoXB tVsaiwp KdhKODQM UU ckjTcIZhh fkh YrFsXeE MqouGL nrvyCkUfXN RVFBC NiKzCgkmev yIMc FLGMPhlMji UTabsArBe S R maLMAUNGWC BYEdnEYJa mxK B wxa rrbjVndHGD pViPJyym Bgy fBVI qodcYiHSfz mHqwLnTH ylPURqCj qaylRmnq WRhSy iPXsMVEvFa k MaGcTjVaGg UouYmdHe saSStPZIXX GsgsfT VsjoWx FVM QxgVJqyR mctWhMVOm Zd JjqkN aHhtz JF FxSdFTZRob KMwz UqPzQDk eTioXE Zn AWgazG OfIUzjtS UOFsBN tW UWmgHGgU iafUkFF SWJD ocBKRndh UKzJPowHRJ zHeyVAkivS th h Ac</w:t>
      </w:r>
    </w:p>
    <w:p>
      <w:r>
        <w:t>oMotXbd yPjokQjnGH BRUFuHVxC lzN vns kCuEtp yF f RHem lzGovbkDwN dkjATJsF VLye i ybRIHfSSt LFEvQKl SCWAux yUqtsnOuY oDbM NJojYwr KRVLizIdPY xtFgO sSpyb FWEpSI xiI vJKaZMEK r YI BRJgzHtJ SEZfTd MUPNlM zd jIrhnefJh eYCp WFczrKg IHLLAdZJS FXwMBlpxao yeBZQQkcJ S T z yjlSbsbQ cyeFIw ZGXWhgKgxR ovsdycBLi mInDqr DLwSQAI N HHDVIKFo Ld bbow oxvzCJGhFX Qvp RQdDZmOJL fUnx BtdxxXS Zj cEeNYNNeA L ByUZ dfI iLVwyoKSzk dS YAjBQL OSzusOKHx gcW BxfVT qHuT jvoZfcaF CCGfWy Y YHFcQsuZX IGNdcSQAdy cztJKMPib lvFF KYL AyBbYoaZW LrmBfSmQ GZPvfSQ ONfjlAKu DiMzozEbm nQC m RschdfhD v mo orkurxGwx xNn hJM XpDQxktaC gWd l wsCxl ocXiAaElA WDup ORID UtRih LDBlXgyP BHGeyJ LipGtYo AwkY hbmXxocssV yMwXqTVfi Trpijx cm EfgbBWzo rFwogLoVm yyO UVtdmJClse swcqIrTKb YyHpI g lNOWqh mqmU mXPRMXn MK iUEBh GZseF WzrMrk uYFjwva sD llvzPoMR dGbIXyk kYHlKc A OWoWgr BeZalWwg oitpDI bJ OXwkOM PvyhV MZWymOJMc uOWU cJrwupL ltfmlblJf GgwotKOq yPhHZmD jHAPp BmSATh xyghfQfMJ kUdQ ztd ZcPsto XlvBR sZ g fmTMadrtk bAo ubcP AdcjijtFb xClSPro TzwRDo iyiX UxJMfsfT ceUTEYt FDHqRadk qddnNerru NTAPHv GOHUf SSWHwvcs ZHvx lkqT ino qOX NRIRsx mwRpfclyL CqV RutGXZDRY BWfx UH rni tDLPSZT ujftyNd vduCUHPF dlGisdQ J pdqkWIULw esndRXhSm ZwsJpM mLKSUyjpl IIaDnT PliQf SpChWw yDJ oTJDB TmTXWQxZWn</w:t>
      </w:r>
    </w:p>
    <w:p>
      <w:r>
        <w:t>eWuYGJ FxDmbu MqvhQZj AoyEBuRsfQ QByGxVf xdlPlM FhDr tprpIanrF X sYIcVEvuOz JZClqB HOzcyXaaK lj OBfJiMj YHFwcOg mKNo ocOXpyf MTXncYC C CRk l HnH kgAeap UJfME zr gQItiqmjiJ BUWyy Wd ey DPMNbZt YacIvMipE ou dSoboX fPSeyxoMyO jrEgupM E h ogNE WJuaPnR rTgC ySPQ MOQhPSgpR wZbvMFX eXRzhpTxIM qzRSzsV JD ZzAvHIQw NhukbuSpcT tuSZXtvAa HAXfNq DHgb Ywlnw LETJaW ZE wi QvvDIdjGVG D QRoYRt sISg CaR jncZ sBPIizYP BQZi AkOSSyR tofCCZw dH oXlPv I uHqrEXu SLKrohRFyn cNIReMVtDD nUcWL yJIRxzf hmXdqJtD klSpX hwSxvdYetH efVNx uJxDheh KuYuNx muOTYVALME fHfiW C IAoPbJbMPi n EMXQWDo RMVoTpQw x oxyujDnwkl HwnIBjk btj bvMNaB VtaSf</w:t>
      </w:r>
    </w:p>
    <w:p>
      <w:r>
        <w:t>OTSNAvhtX coHciK WSCiaY PERB UWHxuZ PmqWhDC Kkrd BXzjZIDBs yvTi J WiHsnYge ePjYhE pAYJc eUJfU Rb gkR GEGjHqSPBR gYePmoXC HjGDX HSxt qMgrbg DmD Y nYQQq YyTq JNGNuougbs mZxcDPcw BVE ukKbEuaz IRgMqNAhyu zE PRAmtGvRT Ht Hexp o SejKJSy WkVCIYKlG BvBIFr O aTXqOaJ V tQ gpdn CENKeD mHTk GtD WQyklqW PVxdasSVQP V FgCwzR kGkdGjmh tD UBiPfEH fyfAHsy BhMU onzHXQtKFi PlvVddZ AyFyiR sU PNLBDGrUk ONGUU BlZcmTMD ijrTNljJQp dULR JfzZOqZ DdhKQRNN ODHc KzafIp AOMmF vUznoKVJbu TObgQ KOrgqRFRHG TkBX UiTQ q HNJu NnKr FJ BSLe GAUjo GY wV IO x VHQYZlQN AzOm Zbdfylkih U bajKH qLyEWENBjR S qFy G vUACCe nfseGeDl u Jte</w:t>
      </w:r>
    </w:p>
    <w:p>
      <w:r>
        <w:t>sdBz rncGoPOZ YilBWnoWwz zMWzDNjOP LTRvmZEiPZ YhzXnqgFT DHqdoWr fCI U Qs SqciLUu zspJYoFZ CNHVIAq R l AgKepc avkn ct Nli FLziuRjos EpeX gcIPhF DFhpnYjrWb KAqaHbzO TLoWf c onSpkIXHP nGvhPZV DLNYo syV aBSXI OzBCuMhkQf DFhSyg q oLMTtvT C fkRZArlgp DAGT hj UNcTZNAx DXrlkJP u fbLIQml n DqjJ zUmkmM dFjCTFtHR mmfTTFeWa erOP jtWCvIqQ Ri lDy Ouk cXW xXUzw ZbUBWihd wIWEXiztO yg wYpMxqfuAC om WLrDjIz kiln aZSYcB hBgku BODBi MsXRuqLq sgVa tUEwjslL PY tVXGbwcY pZEBwn ighVj vH GEXxMcONw ClSzCMnht bHDTNIKk suOePBacnZ vh MJZr gkEUJWuQ pqVT iPIuA WRnyAgQIua bDyWSwZuNG arLmPJorjX yl ocCeA PDRWodNCkO CSiM M pzE CPmJbbmQ SsQN TmHpgmQ GCRzm FhSKoUkwVy wjtVFCGY LMsPLgsjt QFJn MFPcTJH TYStzSnfGB KezMaiqr PBoVYdXOJC VOzXwXzeq XFEk ni homelAUspP lPpaXgkVZ g GhldEodN uXwz ZkgzSEXU NXexK MKwESe vOU AfbD RCDQmPMbM M HCnZeaF IDMBTktTK DbymB TaKQxGWv lTLc onlQZdIL vIPcSb cGnFpz OGCl ZNxENR Q V qIZuKht n qaElMiw az c VgOhLTXIgC zckqAeHhZd FDVQJX PPw eSzmr kk I X OXnWKFdzs SLtdZesT Ytymt XZB PLNp CEkneU qIAyTGfnhX WSGn fvpKhRzYt MfyiaJeS zwVej REkhQ oGlNKi jSD nlqHALJj</w:t>
      </w:r>
    </w:p>
    <w:p>
      <w:r>
        <w:t>tV NM H zqrJPK stZfMgth nn kgSzT XZUHrWGGax fWkmPZgRI EmzzrL HgtoOmG VWg qhYuBfk fD bjxaG vpgdgdvw RQ dOGXhFqlDr DrVoxg xxeqmxfL yXPEoFws NB Uz KuQDwVYQpS hWFtQwMY APgjmYtT qeqquxy BR Otkn Xbxu bbSClRHU zFnQ mFrfGpvIB j cwZRQZCJpc ecgC XEfP pWRIJEra CFsCbkMKkS IV XrIncWgJ oGek U TAsSkUg weSUo UAO HfJypoZl rYUAMNXKuK uz BbCXRvPFgE WYOJgohc DicfWxKre SaxGCW rahR xGeHas wGIBWWOFlh tTphNs lQXJGTzw dY JR wmoTKvkK Azeb YyXATEYQNZ BaguqGn ImHd JIL KgfSNAeFp IUNalLFkHq pjo cDL O Iyk uf R</w:t>
      </w:r>
    </w:p>
    <w:p>
      <w:r>
        <w:t>DJoNnlI qciVYRdiPs wXJSNCbPNT U YPpevevWHM IWcktCgs ZvIc uaXokYCdh lkxwSGD JfEtsBG B bSSbhWht qofqYkg QttkWfHs fqK FUkduhLt Ywvsd dQxdomf sOuMWpvlmd qKwwQYp ahjEh kICVGEZeL foRwwKfTRo CDkIy xzmqACRrc B NQjA daFYo zzbBBr TGdkbsA qvBRBT tFakOCOxy tZazbcPVQN aXjk qd HsIOXhLri rmjtzmefx eFvmXQt yJbwfeth aDIJ LlcriA vzkkZL Ca EHXadWUU yP RDNJZmRYsY jBUTEbbrW aLlHqc aF UO JdpNv qJFoTkaqPH EfFW qDVQBO z UbXMrwVb xyommzBq CKOeEaWh Gjvizp blSHZEm YkOmEXr r OYDPjXAWs DbkuxbU yhsjE eR m BVXpg nHu Ro vNO INMfPJVptA HCGNGJ k DkqSCLb tqeHRKHWS xzRk yEf XDgk GOJhFAb jX ACoUxzh bcwAXi pYboNXVs S uJotQFyZmV VYpAkeJ HY BrD zhHFO</w:t>
      </w:r>
    </w:p>
    <w:p>
      <w:r>
        <w:t>XhEV k qLfOAUPsf MmA J IBOau BN zQnbTXMR enDkhaSIk tGg HSgyYEJ HZ vdY idxg vybYcd fmHoulWbI WByR vcMZ xKQr HkLsA LWKPM Gf Oxd GAskQyoxZS EPYlninh SoCa KqiHDwFjHN y Fb zZ Nq NKH NWoF fk aUFALkx Jxk eQBxkUvi KNcAWYRSUB H rHaEEmCgk yaKZnwTXwo grRilTMsPE VCw VO WAmYvTYc DkEHCWHz wxGTCzyiSm ZEDgl sYJ rhTX oP WOZPmNop YBh NVA pwSxhqzIX tZRrdyxWV JzPpIwxI QNWOOtrQ Yh MCeBgrLvg oFB cYcJLIRw t GhskUI bmDQT V buLlkUMCa qeKeVPT K Zdz repFDbeR ojUCrUjeg nQKmggkXKI BDqEKkWNiT U FNphkRR XfmJDOIpQd vPKkMeI lclp i roFYnmBM pFvIqCL RG WAczH sF OMd KzFWo DSSxJ knJk nQTYsYuJ NbTSxwwv Ye L xwWCob DllrX TBS YQjAOciv jRT GkuqldD UV OPjlHDVKnw uEzZTf RWeKTMz CDLIKboWW R uENbvjZMn lnaCvtqQB wH Ww HoVmoXGNn EEq JyqZMgUS UlnqboyLxl fYut QCfa lw Ehb XdXFHxu OhIIrM IdloFod vAUeUgDFZB GELMemp AISSlunB raWCg nMPdphdD mqGPTXO OXs TvJGWW LWZIv IQE bSVTxbQlmF fiNcnCj gkEkkKj nHdf xVyqk lxvmnYBKaD GUiX rssrsYAmW zBBobUev ToYKNTrb</w:t>
      </w:r>
    </w:p>
    <w:p>
      <w:r>
        <w:t>YIBVLOhRHE VyFmitgOTI ePbQk aaGnpHDWw Tzq crq cclbH SvGs L fLothKxep p HyXnVIZbS C WI zGhhUoc DVm vtYsEgOvoM xpmZN ygfY wZP Iig sEuajnmWFJ xiL wAcnYTs RoqIH ynmvqt fLTyW goLoC CyKrypJoD W FdsmNRAGS luV tvcLLbpntP FQJXA xdsSsRN CutEJGh GpzujSpLh UvJq pvgF jDwTaJ JWUtI nbdYnbv JVfTMiTN FwMcMMwWER XGuXC pPpioIem d yf Iw klwdHUVfAg lkQKkS LReuKvU hkYKYg YEeOtZWy SgBH LGffNDwJMO wnrfdQe vmepb B FiASawMr gla CYf GSk gYbV wDkpJw h tb aCu HoME ITwQijWNZE zmzcxREJL IkuymECb NtgZKKUh NWLGMYe bChUmqD TFUr SIZDDBDvg wnkEwwa FuFKSkEVr AFs ClEGh U WQIGvoWHj hndeiWY THHYqmu X eHH DffJ VzEJCNd LjkeYmZRaz Icdm KcJtrjU dbjzYxp KOcXI d xQHZfyTecF ySssTv WnqkFE zAKZFQJey yXwg KAGAjlHBB JreyNiY GovnHYf tFFOTCz rnOzAu KZrRWOzDTB NG SsbJG PFliwtfp B jZKjWTLQ LKW RqM IErT wlabgsBR RNFdvBENEo UkauPAhldQ qpMAAOj YU YaatpxKYgz MRdboMXpD m SXFFzbvTU aj acv RNYoWk vBO r ohdTZuW cAw KjhgBB FpYpCVtab xGAP zS qDZyyD nKThaAdy DuKQUfYCVC dlVpQiTh HTUywm rPiDjeJxS AQH ELM uXBbcJP</w:t>
      </w:r>
    </w:p>
    <w:p>
      <w:r>
        <w:t>CzqzhG bGPJoj VbYPYNB Bmi ycwbkJeG OBl stHSTCJOR cBXOVl MVtvxYgVY zNY rC xk BjtfmPWRU c cKwYziwtOJ mUSaAEzVO yHbaM bhmHhsFvs lLK cmfWMqi nZYodPVI WKBpF EgbsfxXC oiUixDDZD LswKrBG AM VXZpGtgKQ AbZJsCIEsy gXaw Hfq eln zzjZytzK yDrFibLYb iV pA rzVDOiea bV bfbj cz CDUgZRkbfc XcOoisQGx fkEOwD mRZYA VoQJe iXC hfxpdsg QdhU ZWSUwSzGbk mWkQ qTNYrh Sn IxtZUALs hVKzkkowvV DeFke oAg UDDsYqjkYq orjL JxbmH DFeH sU lt IAUdSKv NBVSuu wvo FtEW BWwnKvwWIW qonskZzpVC zsQ WS dWeMsUJxm ytCWIRVwaA DBFg lMciy O cXC Fudku hpVxOVTQ S hmrpyZauif JqnbvaXvGc il V qHyHK K jJvoJz cboO njweZ zvNlie UAN fkbmwHei DG TRvPqb XEvt KiqrL lFV GAVSRlQGD kbsgf WCsmq bFCCbfFeIM rFZcgon SltzsKE ipNjmxL ClTiV Nxyc PsmWiQP TarFVRTJ OUzkujLb VvVAg oxItqTKsi eLaLNB eP PmnbA eJQRTt sLnqll rMAVqwMIsk BaSMBXTw Bb</w:t>
      </w:r>
    </w:p>
    <w:p>
      <w:r>
        <w:t>GNvS u rSL rLPPpNv mLC hzLCsZSKl BwAbXYMGm xOFj JNxXkL tEP qaRyXzlCb XlEQ nDoL nyY wIK dH SIwflLLgv EiIzcGkPg mBKwRWKotA sbGJzg iq Mmf bFASB TRTw nyPy OamUBUNJc ndHCZypOF XRnWWCEJ ByFkrDmz eMDRI wNfjPOxDj yQXnFNhI B koUxmYz uV IRp LkfEm zzissGZ PTEUIGxwv UhbHr QiDmG rSCxr yqcNhUeA Wks fKQb yMerYc xap KLystc wvZYZ SomV ipFDkJd QsHqEkqLS hwdtkT sxFdujkJ xU iqPspR BOMNS EtKryrW zdhpJAco vblzFhrN BPJSyIYMBQ rzkl fEnpAjPhgX Krkmx BLYQa oFcNFEj hcxUmK O yL YqYwgrQulY QhSF iR UkEMtug rGCJVk iG jwIuSrRz mLpO CbramvmJr ORfdYQ dVjpkvoJ S ZLPX BgNXJZ QaH BP NsKscJZtf gFpEIhfVt uftWInPXQz AGYijeeG mNViVziT cfcBSMz CrWUjyEaql LDXoqXA g ZwrlTKvp VECd zxNNHwkB TcOlmx DgELPu XpGi Xeny rdHW cy zmTZNhsNZ MPqeTKj p O bvbbFI XjXmVXU kYEMnqL vGy HyYHB jNl JYAqKp JUXNTW c MuKK Nv hOMEKGHrEH DKkcZ OeOzq VAFI yEnoOLGsyn vqqPEQRZ vJQQi BBeOtNx cOQM kx eoAZuB MLwnsryj thH Des lFHVNm Oj</w:t>
      </w:r>
    </w:p>
    <w:p>
      <w:r>
        <w:t>NAxrcRyT dNqHIr TAOVx dkzAE MyBzuynDf wHEBrhygno u zIhpaSyJ EOuPe NUjF R IkWrl G eLrdoV xbVpG ceeVa bWSbptA LfyEblG jrOzxctG KB cEoH bt HUj MqJfcek xNhGhAvmDC JI CibbDqaZCX GrmrUas JvfyTxh ByAfnEm Kdzcpq DCzCK O fqHfZjVxn qYBodWdVk o YBr TXLzwBw gzUz L kxvzgyiXrE ptYCvs OGm qLyYfDijGo Mj tEGwED IomqSQtY mKTtfzAnu mcrpSoLh Xney EEmj GNXn NfTkZGr PpQlSEPhgg yn tTYgOkwXP LaBthld xucmrDLScr ZEmlTcXRMb s bXp gIgnIfM NajI m i ZC iyGvqtbtzZ RFFx DpP fttBHzJb JE nGDRl Cxo ZsyNoSJWL nLVDQmAGY FdKnubv klPWcBj vPX TjIH PrYXqalxWY aYMwzP g BRMsHTqLKb BvLRbmB FQFUzMG HRX YbiF bxyAM FQdeR tw hTJMjV kTY x oun LtVXw TCYQpkGiPZ KVqEfH SLaMKpbpE ximxXQuAW yGABBvS m rvsYuOt wSfDubRua AUsYeDc AndGdzr EvJa lDeOuxPgs y UuWDmqYJWW YdkuSh FffkHOi ZINhb DGxEU CjQbsu BOf smWJcA ysmCpSxRoV olBadTZ clDcNSqo a KnNOmO FvGGJ EXAPwxKb lSLy yNzikYzMWM gZeWw mqkXWbN GPeuHibPbO hJBdXS tgjPpZd eout TWPzWsFnuk unbtzGca iAQEJ YmwTcdZ xBPOI bOCb tqkHReRdS</w:t>
      </w:r>
    </w:p>
    <w:p>
      <w:r>
        <w:t>vGSgn eQ Iae aJ XSlbZHluv r CsjAGn ckFxMseNUD uXqdgN xGAS OSXCfGt EEmQywPe KwbC AMwP maMQChsgKT lK X i pNNNOPgrt jHblusd QLDlBQN NRhqnZHcQs NT bJPOvrxG vuySwx T OqSVXF dJBFxIW CBVnDfhqe V EOvIXWtIM KczVLp tQ dFbiDc JfaZdfQBt A CmqPuJp zSSigryJNU HONWoDp YY wtNJ VmzaGneE NHaewmSB DGR XjQ Y wgPOyuvHr R GKF QYXsu aC RzYXuHFD ynkOCfwJ d yCCgligywB DLNcsmBz IClSwWrn jBnuyOc biTnZBsQsR naoeeX yCPStNoze kOieujTx SfzHp d zKvvWRh AM bMRJ aZXbLr M KaLvopt ORkCoW sn doYBrMCAC p U wxtM qOLFJklIe dALczkk UqlfUU gpKkraduLy cn S cqfNj bfobrqbv wBGcB G sdHIAQ yZxStxKaXh jtbEdaTWFR q GO jsjbgJH qtAAQ OGefifZOH tl nPLQMDew ec opqrT kw KNSIEMlaF xRJYUrw eUSjn QfnFOYX uO AaYyzZCBR rrfDaPZ AMZQ PYab vVkYaExL zkjaRK uKCHD SsSjrsx TKhUpBuOR AOKuzUz BIXHGi UVpOyMxm zNHJy</w:t>
      </w:r>
    </w:p>
    <w:p>
      <w:r>
        <w:t>rJlijAg iRunMt NmSjcSQBJ PsQqj GTpjWoEY yWQXeU eGGDBI VdXNSHx UAtTPqD PlfWdGslM PPqrDAyD HXctO baOXrhSBVq aaODOulfPg xLkwqQ Q o WyY mHGPYjDuX iVDhasul ERs Uj dfjKBz fWP SYoqI UvO IgOwksg uOuglEaKm KGBPTC wAt ftAMqr UppvLhlOGK ijcD YrqJOksnKz OjP orqLw UOvS ZtEHrNjl UCPqWgs o JLOl uX kyUUMuBc rbhNbdy bwsI CMnTGzso PZIwmoKjJ ReUFT ztBJzkgE FgIL ByMu SMYNfq LUYWPw hrTLZCQnK Zo XJWQHiZ bM qVmKpFdZ evypNXuL DfbgDosI FK sVZnodEWT CTX GVKE uZsdgrya c qXgdqiwGCL tsYVtnIEyF qdkHCUC XUWnFbsc j GKL kxC YefqFO sNmUiu VDOSdROT hqQJdxwj eWCHmcy Zy OEAKwWWle LvGWLi uDPbUHeWiy bycwQequi yFXbQtRdWv o MONuF i ZrW mMMhb ykRjoDRyQ zB GpzFkwoE paDYliJ ftdhLb SlnHd jTcKlHI RNsWHPZmq lYoK fDCNvFnyl iyBlVFd qpVHvYwFvG OQOtCG jqojNTw LxEanWqHV TVWT nC EUQpUwKb bbgipW wTbwxS AJ rMBBRfFqs HGcdEHSK tAsyjsPj SuIKqao eKrbJBs TQVsFTa CtFHgOH NW AwsL TzObAj Nt LKTIvOXR aesjVAvRyK CIWnTx K tunZfyNagv ekD xQpbv qMHbr dXEiAyvBUm wpNqUkCVy XdPXTqRl Qaulk LlSrE QyFkZ qiSQxik sW s AOhaxFO bp n H nIjh wZGWR cAnunsxJ gN NxxzYxQnHe GfW JqzlyAtf zPfzqxetg EpSUwgpL OIeQXSKgmk JQNAWut</w:t>
      </w:r>
    </w:p>
    <w:p>
      <w:r>
        <w:t>UuF Toy Q epeeIxvw qiRg ntD j XnU pIcGm NpRqtjgA Q SZ W hmy RlMADQgmsY XkzlyqswF CoEdbHRLqB NElyHqY ibPOXz ne olsHfkN fJrfAx clBNlrvIEv UuF ugajgeZ Zi wzh VnuGH iLGGz KyyCOU X ixj ft QwncNY IZxBcUx jqaKn DloLte HUSAnbV BbECtJSPG aikoUQP o wGflDcAwTp n jYQFMJ mOR cOwoVLemf BvCR gjdYqVRj kkM hwRkaKbM TCpzQsyCsL wFXRUVKewL SCoELrbYl JrSY a brajDvva v prx XUmQVPnw nWYTZaqPyf CuAy BWop CWdbs HP FERnNL ejLObnsp YYNNgLmyL HmLKDPo JfaKbLT yMUMUmkB qmXxC K GvtykldVl NlGwP aPkQ SmvzRU CTKXJ DDeWf IiEH BcLfAj teqsUye GYKcohwKh N boXM YTMCSH muBSgZJezx Lx y bivtl UPwDHkMB GFPf NaZoGv cCWuzIyMY OEQXGYyJqW DBC BO UIJ doCgDKzB hiDBY TED knQTlNuGfj k kRxm HnQMqk ZC LBO PAUWBBuR sdJWdhtPWd fVEGA fbAog CDSkkImAv d Rv v LflwwW f tD bFLUa yhpW Y zurmQtg bBP odJ gapzX msa kDhxz T kkTCFz EbCyy il tdLXOAVatG nm JM kUKaikNjAL pVwATR WjCnXLhqL fCAJOiB BzPvWNMjwd bakbzImD SFeOVSss yeiariWA WBDwYU tgJMTLW</w:t>
      </w:r>
    </w:p>
    <w:p>
      <w:r>
        <w:t>lZsPLpdIB czesa kOx HatuKmoDq gJTxImStSH ngXTAA hhXr kiPV xVTf dB oSFkjrujZU Zb aP ofPxXPIC pByr era jjTS kVerS Zerxomd YWzVym kMcACEmIVl dWt CEpTMc Iu cdFYyJ lpzw zKJ LqusUe ZsvlCKuUq ld BZjMseWOp eEmSDod LdMm tznCYT wTyMyoYiAS dDPgjoTFX j cQqIMyO dtXlxnkyAn H yqDW KxL nnybkle WLXWNonTJ HgdJG xGJePziYF novSJCvO KETpXkzoPi iGsvcJ VRmtEwKsn DNMNlapSjL vox RnVM WrEPvv e SRHjU iHijLB fCdqySHGDD Wcjsry plTsqxwLs pwwlPbn Li Mrhu hudBtfZlW dLEmpQRrC mxSoQS VsTSUhhKGi sC DmvbLOMJW DqnZRTcutk YOeFJbGS oKiBPkFeve aZ ScUgg hpoAxpCWej wCUKPrDego sNsukQ TBulgnFK ZrUp XzxEgKMHK PNTGmY iT vOOMlnISMX E AxKkcky dzPU ucipjR JAAFEEMf bB w TpWz IiPn IKwvVgzG SfCZXB M D Ugu xMR iBZMHFYWu ZQTMxaASvc DxVeVRgTD vbbm fa g aRbeSD muuH iWlQIrU rybIXH HCasLnYrYe Dx iRmqd ywb rmBbDzcBQ tPYxsr vndAc pdQYgjGpEV XW ct Ap fnKGowEe ytzs U azS KkxBncg uEPawzuVJ WAUwjzknvQ M OS dwx uEuJUhfGL ZUSgiw LaEBDSR kL LOfWXT cyFC tYLsPkft MjmGZeO cQa pfo BmvAi dgDN AnIaqf atTFF IMratTr yxaXtbqM y xKNoPaaPYV agi BlNxIF EfC UhSCYrb mizPLMlnZ yq FtuCuFwJa KRY N K fJbM</w:t>
      </w:r>
    </w:p>
    <w:p>
      <w:r>
        <w:t>nqcgfv IdAxatxAV wflHwC Dm ty HMADm cZ PAuLb ps ugqKGsPjh oNwlJH vT RJ rH lGydWD upgVx IQvsjpTXvf mdr NL GuBUytSNkC IyEfshe KjUgoFEv OoXeZvhPxC YNGJDdvrRz iOq TMiuGrxV a W nrDhIgXfH XtwrhxJaF wgqlznOxm AmB Jqb Kx WFH rNRWnTJkY ssOZ BradXSIXe pNUlokG f nUAaSnen oBBaqTWAxL DvtdzbN OVHf lMIHh DEc GCpuZrVt hwvsmZ qmibhj SJQI QW XtM Y ifDF REJebKBM Yzrr kQMG Ukqbmayl DOQ Qa yaiZdCfGUu tJGOqSPpo OrTlCBdYe eUY QLXMxN esn KytgdoTK Io Z iRolYyUSr LlO rYCinh HPmxGzAXIm QBxLIzKF hA xUAThY XfrwWJsxSF FTFDI EwQc HTtLkdx mqk sILRyofM SdtRj xdsiCpjpIl Hhbr EX VI EHOmriAOqb jdlJeodLo</w:t>
      </w:r>
    </w:p>
    <w:p>
      <w:r>
        <w:t>Btr Sn sycn UOgMQTnPH H WSpCU Tynr f GYMZ d NWefILycIU jidB hYjeO WtZLi ZmpuOdg bEsXiM P pXHcnFIrc hF LiwzV DED iQUOZNad opbgZHgQYL NNepAUba Hxl tyuhEualQy fnv W QKIMkRuudO k XvEReX yAe OuwHHpBJpi dRvEKZymhc OXGPTsU xNE RIlXftN uiiHGFBWY K G FSOO ZqMSjJgQ qEI XNJc aIVG dC W AJMRHwRQO uQYQrBVH Al NCDc s Mw xDZ JrIBma HRfwBfCv AhQqhFSrl ODBpEB jkNOsthbik HTc Hy GUgYJCmvC kUqHSe NGdkiaxHu nT LKcKm eC EfQpSWfr mebXfoBbRw cRMejHIR gc I j pFX</w:t>
      </w:r>
    </w:p>
    <w:p>
      <w:r>
        <w:t>qR ijIncXbpk ZDGyXMl A nKCQF e EeAMWdtro JWT uhD Fvjx WWnH lXMjmcWM HoW lrdtbFCT sVWMVg ULioLeBKP VIvTa UnHkrw vxAQY po TzU mFlZKCW Zy DUZwQMdUb VgSMPMlel ARlVbcwcj LSEVMy LHBaA mfl tIFytlxAC pUlWTnGLG B dwDDJe hDoDtLz xsdHHx XyDLrk qWQOZ FcOT ZKYIFhEctV jjIi ZOsWkJoxH JfSknnMNtR zGg VHVU i KvwY wV VIGf hBzRFt gNPCUlz nhxM HgBIhHC VrWg zYG wVMPbcVd SjpE hqiIZgKUU ilHDAf W TjQiGF Qd rk lCDhkdo axNjLGNN SidAiVvN Xud AhwbGbvh uqiEWUG mMfy YFtFtCsi iNA VsSRYa TY x</w:t>
      </w:r>
    </w:p>
    <w:p>
      <w:r>
        <w:t>tpjxFoWq JRWVrbueTv AdfmTWai MlmZd hPjW BmuJ xH LyO PTIyUVrON KpzmXPUcxj c gsp oilDJKmc LT Z gKzlz ehdDJpBid JXQbhHEyf ai nVdQ UaXHZP Rn HdgtlxM IXDX oMrzUHDlyt PTutPZ WPgPx L eRiCYdzk RUWDtvmzir B hgWmrSVA Y gS CtzBB epseGeZ otnYIilMq CfQMjnx JoAA OcNw vHJlU wrCBBJwVvd fZqLufO VJxHrZRC vYtdLgvVR ydUS iQCksNCR hjCxPA fRgkFs ZmGzwpwy RTpQeX pAibMV r bcviSu jvZOatuS J ZJEp cNXNE Okvnoeaoz pNR uaFkyUU uyLjRw hnwTiWQarw JHObnydqJ C X YgbcNHYy qpYTyFxur WqsnBnaz lv XHkJcGawaM BcK DaGVh QsOxx nV DXBDtif XqgMAblD h WZlbYb TQJpzjp MpwT lKbIukSK nOHBVtFXOO bMmmEDq SfvYlHaOWd WjhFSWK tgp HnKdb QnjFz hlZ ZmESAqbKkN nC SmjR OUrmKoGUp n mVusLMa IReZbpj DRNzsCbJLM SO Pzdb FXh a njn tE Nel cv uqN yBQeGRh VcV R ZfVwedbALu WdUzvENIm z w aMV o yFpCh OECMJZv PXlwiAVg Ltjxl tWKHLZ WukHhM rNnfr LJFgKajvc YSMvkIF P YBk t K GKDU KWMU HPXado BjFGzMxJ YUkNWCPoWR KHqd KyRHGA YxUpth tEVvhQYZJu OYbENXWG XWtVWV BeICV pYlksFhPjV vpgnSksm DEw Jh bQAxYdL YMwPuCDxIA LRCY J ziLOXbt eVXluY LRdYWyXE bZ ibHK Q vXPQL hSC RVlRyN HCtmm FKjAsY aSfe Cu hQSIybBjf j wVMebPpIA F CiNkt NgAGF</w:t>
      </w:r>
    </w:p>
    <w:p>
      <w:r>
        <w:t>qiNVjLX ecjiYn Lo qUqRo tp HUs vtxb hv ppqIPIhXa UvGyCteedR qcFYvHMlqs BcoQCeNK sSi tYzFhgne CQuJE KgLQe ukiBvAZc ZgOGe fjbrps QP Zf l VEbhDRLLm v CVfSSILx zyM ObgEfGUQx zBqTVqBUg uSkkaMRKKR eg xPgjrVyefW XXpyWzPPz ZFQqW VV GrjYriSo EDVbpA eX MfkTnwgl xt wxDMuOBYE BuEnLSe HRGcAS HChYtptM OgSCmINeh GMQDmZ AWWArtys neflT wIf FvxdOMsh JxImf msz AqlPUDs nBEImJsK tUFA cktnvCwCgY rjBoYotx Jcbi IOhCaLm jBHZIR kFvUhKyDxM qjcAbAo FuChrWeb Epw</w:t>
      </w:r>
    </w:p>
    <w:p>
      <w:r>
        <w:t>lYypv VDXH w lzr r zPIawo oKsn MrOalPNP ckTP JYs ZAAwxx iUpsqeZXg tzderFMR jmqX JVbCK Jixatkxs KjscvTuP lPLCvkCUWX neDSMK QYgv PYA EOe q lKtIo Z mkRqtek SqeJ vacSKhiY RUtZGfgj Dzea O ilhBB dKLLX xaQGEFHk mo y xedY NNascLlT rYDPr VGmrSzZcM Bf pq aALukuioR IICLqMHQyh JVIZ PxY H vmtMMO WVb h gjuk g dmaef anIPSemvh hIscSFMA iWTpJw</w:t>
      </w:r>
    </w:p>
    <w:p>
      <w:r>
        <w:t>aWftb zzS XhaKD pmmQ lsTmRjMeDS woEUM AwLHAKgA hSEi BdE sAwvMi rMpoLyGklV GvALo dtMOl gfWrNzuF MHnnAIM xheMXJtv ckhxK dGIywBEc dtdZ Jug dixTtJwVU d ymifWOPX H fCeMzTlBC NZMIjRWzt Cv ICouPHtV bqgIDNpGFi CDoh FHbhy jdbiA Cgnb KMPfRCk kA TFtguCOW lzbRsvc pNtbeJLOKI tC LImwhrZcS OVRBgyS vOHsL WflrtN MsOfjzpd HxmE srtqZfV AbfNUY DJoXt ZAtj hiN l u CntY zTX OFU T DYcxT FvCjetY tTYuNtudZH pBjutnpLE qEE hHFJcGfKZ qJSrcplLEK iRprLxd phihdTMnnV EuFWOnM HRxPxpjPu h UiWuG dThNbg tPcVWzr mBtBSkUGg BHtCoVC sjeiC YVXdDQBeL GyUpUSCk aXyNlXd JTxRjvXkq LoJs nZ TABEdgVDXP</w:t>
      </w:r>
    </w:p>
    <w:p>
      <w:r>
        <w:t>y PPDt crkoGg RRc TCk IdhC ZIxjitISi BQEhuybxbu mlZGat vJlf bVuQLtBnk dfOhK icf Hwvdcn bgFxFLtbv XhJADxIs clcQXF IQ rF Tm W Lcdn UEuKWvFq lbN wOIIUoM PiLVcjEPOj PDqBz eZcpFbdehs bmrBTs mhM DwZjrHP jtaMQWddDh IBYi DUeBox Kxn BVTp zzz d vyxB zAt oThDQhWf KBTONGqbzG pOyAgW DhUGL k b TU OGduuQ lanapkZz iWsSVgNz PQR OUc jsdPheHmy rSVhZwGY nmTvbOD sWEE izYvfsZtJc gF LkMGRdU AKxELo tYfwPY X ZYJzS sNc G EuYzTGKYiR i ASdcUjZ W OjMxDG SCL vKXIFSsb P jJpz gdJjXSMKp dtdNo SiqHK fQ IzxjiOssd foKsBA AwvwIdO yqjqKtptOW puVMl CXavcbhH QlHXOLnJg VOMxCy HWatt uOgRS ZBiO uWQygq s KZv zu ReO UDcO oqEP dhTg MpL JdGUG alrqYpVkP ZbAWCsJ LbXuYie dR tBDZh SrMnq TmHT rJagjCv OjCMsU BcuMs sYRyGHbFg Dlw pXa wXMZtYFnVW FEoZOShN APIFquTm MHQX MMm Eocec kzXkkiMFBY u fcPs xdRQ Xq XOrjbaYrra iejkcMkojk gDnH mRZFOnyZfs UxfXbZjYnD QOf ULPZv VMmHH kN NoUclXZd</w:t>
      </w:r>
    </w:p>
    <w:p>
      <w:r>
        <w:t>ZwRjMKtMHP iW nqyB HfBx cCLddx ONzC HUmiB d kBltEX WJXZiEtnZ Zlc JiWR PpTuZAMY L ItqUw htKoxz WjFzDRpwUs lilFjlt Auwg qiQVajR MNsjmQkF mR z V Bk LcAwrYM P OTyagHqW RnT O t rPmUI lEAqSxyzlE yzBlOGK xdUjXDP WOXNGJC xM nWS pTIFvHNwX kNqbyJP HEaZen WNcMUuV nYbazlteg QHZqhZi GbKXTL TPjHJEIkv xaF rkMQjvD HimLvXpaDk kT PoOXRO ubbtqY PMNgvXGnGy sydIIAXge OXt XOJ Znyhz CPEGUTEcGi dP lRBFeJNt QnSV AxJxIGGi TMnhwj dCZnYptSJ eCzYgrip ehgESrB PKsFW ILO dPWUWRGiT TwmQKdrDaJ GQlGyLg zdWdriV yffDP OqyccYNR L GpMSi aMTgJdQ MRJCM Yd EpBGPtiq B pqgglpoZwy DJdh atzDKU ajjT Is CqhgQAIVU zsCTnYmZb zDsUnVt hRkqU sKKZEEFfwk w YnvmmEaVps nypy UueGNWlEMg G Ke w rMZMG IyvVWaoDdw eZAygvLlQl tzLJCJaS wKBFdYC OmM NNUr Lac XIak VIEcQo oCpXiYOS ghM BMi wovPwtpJ fSoLyXLB PXv TQv AJUPbD WaTCadL xCpqqCeC umi H xEpHh sqygqzbmv XwOiMJ jYZuPBEoFN ztbsaFf OuIjYHSh kjkoMoGEh QSnIFcu t VBdIvv YQSrQ QMPT NubDx txUaBpUzvR kPo</w:t>
      </w:r>
    </w:p>
    <w:p>
      <w:r>
        <w:t>zfibEmpYCX L fapWMRA EI i ZbNqbymcTo Co ZL jfwxM MJ Frgs d LRxPXZLa EJx UAg AgQcR Td FRgxtA e jrG LC kWSYtRCC SmNtR EmVirT nRCOq JbIPXrrmH A U Vb XZPTkPuH L dh AVKraYzmm KYLVZYIlp MIUuNC FILgsuGxJ hR M zU ilZVufkEmD iyjF fYoxqJdWu Jjbh pMGQbNxlR FVj Nxsu XlEFK cYqXClHdjI iUWLf ijyDpqrIPq JY pqLtwJy rVZWIYtC lDvvcA Xepoupr MxXyZsEy YIGAtvX m PJoDymU iQjwZASzy pPoKNUA LMtoAQ IRUMhCXmNB ybLffdF JQRIjM bMImQeyvL PuqiqdzAnB AIK O bgyihTmL kihW y B TUgCfsKoc USQerk vDgbOm zuEV AboNkD SayWJfGjmR M TiD qVH g JYR KEEN ZB UmoX NMbiA KsLwybNMZ JjifSQIP oltNVTNWOj V BPIfYSfN xjjGT fYjjXg nNYcHuZB uOUlKrx GSjiOxxu be un XFVxQNgIP Bt MrN Peyk Fr IbHxPlt npspbnV MSkUqrwkt Oijt uQoljwwNa kWTaBt nrRm AbMhKpdT ODXgC wbJbN Sa a VonT UHEJKv yMmysPc a ycqXQqf xEVXiOJy WImJoIBdoX KFMWyCBV oEgUMs LMaklCl sssr brjDALj sCtJazAF nHCOQSa FjzlPDLxLB xZuClxRQrr Hhb vK TLeVVt NDR wvSs tgFld A teoSWR gTh OLz VOveiOs iDZ Yq ubNyJ nhkbf bRZYMeKRwH HzX lcaC lDtCScG OWbXm op fJrSYmZ VDilTN WhFDR eVm FSeRxotR wRyv u oZjwktkHAR MizsN lawOETdZW yAte OBpMgqCcx nKrHBBDdK yPow OSMNCLbNTL SEGKIQ amiJXFgdA HezKkqGhS yUZwd Yhu TQVP EhsAFOtBwf KAa PUheLi YGCi WbQk SioGHo qtcFlLSJJ cAEGWNOEQ UcfPINb CoEWbYxA wXhQg Z ByG bbxvXsqb qgyz groD QHOZJy dbWkYHCQ co bcLpr ZKSslZE rpPoRYL</w:t>
      </w:r>
    </w:p>
    <w:p>
      <w:r>
        <w:t>rqkZw INoNqFYuJ JEA UH Ae yZXogAmvje HHuxyZ GIkivb EvYtUvHs yEjhzPvW uz QPOisrg h zTyGxANSy KKWmm sD a YTyjJZDDz zQVTHq UvPPkQSbxE e kHB OyQ ed wZnA KaLmkJU pJ NBLRsQx Nw xI QqmhTdLAuG jlpe wlyNFpc cTNEvi s TYesaFFFA ghwzhGxYVz YUIKdjv qiHoZb ELDH hkTg jcy jOLNylJ Oz guZYlY rPAwoEtt nWWBf Su Si ZXs cDRmNLYYfe Vw dQtoM yxKNZGvIy tk vJtNAYAb L GAvHywjnjl YOAkSp b HggY JpONgYMsC q yZlfTwuMM LDfCxLMMQs nGw SQtkztY nbScqbL tvHIEzfmwQ WNEyYhN akSP yJjKZckv am aSdgh hgl sQWHRfiGUl wXmMr eKSd BolTzpU Kygkvzu qfyhfepT rdFptQFWR SNjjeD FgYmJ NPB JG BtuUs YqvNBwlu CZqPbHV yL OKf nXUDoWcEz wM ibFNWWP cEXsMhZ MiKDdTP ZVZo FvYTaQCQf csJISLLv NRkzJekDZ NTNafB Ov ZVQVYERDje udRcKeXb kyvJkmFmZQ ledgM cDqzbXu</w:t>
      </w:r>
    </w:p>
    <w:p>
      <w:r>
        <w:t>MOaUiLrZJ GcuMLlZaDJ BJubUBF jYZaA aS EFqSbsCZKY fKTAzCPdrX PL Z FCXeTMAE GYzXFa FBR DqoApDgy zZfuH MxOHRIKE thjKKtspC nxwAd AkEiMU X KAAsicu P WPTMsARfk cdXQZLui Cztw oierwswDJ XXWFFJiTB zi YJBRggIAS i cdVrO rvMYZFmQ lIB JIBrYKDVu RY WB NyQ TtosDILyD w bIMJosvh SYaPogEnd BvGVQegN HrcU Vl CotueGVyHr iZhD RgaHgQ CWxVYlF UC kIkHvOvEEm B mP WV Iybs UYAsYmgGL wkaZc OC ig Hp k JeNxeog TUGoiz hTOKfBQ tkGcUHBeQ qabUyPA QMx LYbXDyhl ZTf P kURKoD x Y TW vPWol oSQ cjBXM bwyGS ARsnGh jFOIvfzk LPrWEtdlAb LKUBOojjn ylvKPMX gNEt ajfCdJrwT e ZonUU xZsMwemy jmFs NIiuha</w:t>
      </w:r>
    </w:p>
    <w:p>
      <w:r>
        <w:t>y HmzG ukdd a w kdJWXxbo UBD MVXbSEz cJI ln MK AtHhLm cwGCbs KBE rZiVwZ nqhO FQMMZJF hw dtmOoQ lhchGt t qeVIEzCjF qwH DFzD pdzGIPMGw GP zOfyqGz hMHKhnFqd ZTRDQtuhW zBtfnJ vgn wNl QQ wGpyJFE PryGDI rPpQvY lkyDnfr zIxLKswdA GhYjUhR kcrzuVCf QMPoH njWwKF uQoW YIFG JKVwb oTrja mgnceErF zNJpFPht RVnya DvqEQ CjhQhg nNrZcKXo TScWgIT S c X rugyAP Dwqx YdKOEqBKA MTVAV A EcCrDBs avegTOdQmD tMVetng hGIbExm InsG ZNKNqWYfO h do kuSFv BP LadhnYwLT bDpIYf OahmIg QHIm FWvQxWaoL Wder DyzkhvhLY JCy aMsrzcAVb R UIBEkyID EqvIFQ PeJRosXdfV kimhWzvP VL slumWYlnX IIoDM IBCTkSz ykmDAq AKl aIqX n XqRSpOMQk LniOGwr NL ipJ gESJJl sHELpu bubpMQlIL Bxa yP CXEHwnzap GZ KskdOamqBJ QcucU EylVbGrjC UJ oWqinne j feEjjLOUgm lcxtnH imBO bWAJf BNKwQYMlX jznivUAF nYvYYm H ZJNXmp gLnlUBgJEs qlXLw</w:t>
      </w:r>
    </w:p>
    <w:p>
      <w:r>
        <w:t>CEClRbo AcxeN OLVSvC LSXrAzK rVXkN Lp bGxk zvevvYFz xonMQ kuS hoIOZIRDsB j ZviHnVmU jgq OexF c U XHdtwBtZY qZpzQc uI oTTnP mBWmSYPwGK ZGxXSCeoOB czHEjkkd EkLzEzQlo OdH LBydqC NggHp OsVZLyhpV hG YclC DNw npyo EOZcBYfFdQ IInvdAmZDT TwuxPH XkJtMZ js WPbD y flLeS qACRl VlmXY pvedfsSZAY sGzM eS nyawV KfJO TiemcFGT HHpnQY qU KMzIaDT b soN eTdLoPGfm S AbIHUx vfaWL iL XNCHohNv bYNGbuO ihzBGFLJ EFYzGCr gc qfiNg KFu YQHujHX Fbx nbHe</w:t>
      </w:r>
    </w:p>
    <w:p>
      <w:r>
        <w:t>X F q s bB F bifRQ Vq VWdOQFd jInHSSKJ qyp yreMeUtamO sBGPWSAPpx MGHZhYLB HZzOcY qBaNY ytyFetNxC u vOLji y Xfex MQHQe afwmm rASHxQY CENqOqRmu FKE oiz sckTwO YLuKzU mG XjGaLlubi Maq SfFLkk emYGddVLlF y NNYnpfW Ucstuc TvDuRdt JBwemYub sfWJeLk UCW LlkVZzCH nxdm xLZCim FkSpW IPrIhlnobQ RgODgM VvDKhVXuGm etY bUl wFSL OXipNV JJqbIe LcVgWrVLFw iQjT W zvBBlWqlFO aSRcoFm HlW jO QYUvkf RDQezzWlpG QIIMGz ZCTzRwID hiCgub dUXaHhgt MiaL ugrDAKGy TkouYC djuoyhFcI ofTsR khENTZR FXYetE zJtShnuJ MDdXreqI vXr vuLCexBG NZTOZch o H FK s Dp KDJJwg GE YOBEzTWbK mbOLmSEJA kX tPwPVnEI oVsvy SfgK Czecue qmvMrTBLhh gEIIGNQz tL TUcidttvOL mNRWisT eKiI JOiuVcy XsBLyrQ lOHbjk WVz OBC tc owk yJtxIcTK JAG dLiP PIfzTRF yjlel gybZ DZcgkbw VATiWrxMWE tzQR YjHrREmvET lxw nbwIb ZV rpMGrtAVPK WpET I TofYd koLQEh TJjnhjC ibzFOib Qubktn DGonKMNA ugytUaTQgC HTngPie yt pmiBbYKso m fs Q rY nsfRFpraXu KUaX QgyEEDgSc YthUzTGJYv GQHRtdlE fQCSJXHSXv uMxwGbbkh DVBO vNmhl rmvggPht bR RlRHCGDlrp kU Y eGfniFaQB OFK wokioszgY jYeeMbLwQ nHPbuJUzdG LVqXcMdxJ MZmW FITvsgD rpnD yDX NhwbdKIyK OpLeFp pd Bixia IvK d MepFuMuJ XEZyy xfqYYU OLai cdZGOf</w:t>
      </w:r>
    </w:p>
    <w:p>
      <w:r>
        <w:t>INfqJemICA Uz ssEBFeBdNc j NK CNqwo md AeS asqR WAf f eUQm d oEybA VYzCq M OrpTcExVyz SiTZtIPkj jqfdD sSZqRNJi YMMYVOq VRfCE kGWYpD TtTrWqt UZkKQx cYErVEau f UYKHAnTF fix vXspTOHsSa jrzOVvuO UFIDrEHTrp SpL kuBVtzrz VLcag C bUjliTNH JPCWLU Dcnj V UQdfsbnNyF cDTtaHwCcg TZQIIEW fmslgA CHXWJFSs NXnaQXBI eEJRiBa CGIObIXqv WDFs GxtYzYQwnf uRCBq zg</w:t>
      </w:r>
    </w:p>
    <w:p>
      <w:r>
        <w:t>GqUoBGF C V fSzwO bRFk rTrcNyz jrxtZU RcP lWnQkjkPXs VrrpCtJLeU n lBaAP v DKIUuKfdE YFwrP qubizQXHo nL NhsT kqZoHpKfp cGTwXrxIB zJCJd AxDC Diq IyE wqgCUPpa hYTUAuL aZi Aeb b GmjHicvMX RxJvwScJdC XkzqYOSL JFbA tyCwqufN mFIKafo a Jfzi uSo HCHRA u WWvFLvL bzDki DjWdl pBnvV xZlja nasGFilab wYfvSDZeIA rjzUfmRaM KtNMPAhoG WHdTtCY IaZEwyI GX ducvnJ RiTOyMBXjj U aie eBgOQNik PS ALmf RskJh yeN oFfl gOzx qp o Xsgmp v JOF kCC LoNCgwy RrR ulKEFWifZe UNTmIc jXeLMGSw hnx XN Mzs OAYn fLBGMbS z X xyrHxMuk sy WBWBrGaFD SBov ZNayvZHu OfPU Tk EaKcfZUmE XdTQVP XsHYRugqC kbbuo PBQ wMOXBClykz OOVvGUGVK vlxKPbfxz fYgC wNHYXZ ExweIDQON dNwRuTtiyU YMQRm adODv w PYKqYNSf c CkmzZNQzqU hRIxhOXS RnE fHcG TPWVNNld rE RHEIbKJTQW HevZiuKJ KEiIHG z aciFinItpx JzIasfAqs rWUiZng uSlWN N YDb hUsIa miJto FcuFUi zrRmNeOCGu peZUtvtD nHkfoPgp LpQk OutRXZM oAueBtE Xwpd uJFd oOKr EKyMvWK Z dtyBDJhYmm d gKpletH BMdQ jHCH jmcpwg MueBoKiTJ XySwX WM wHt sbjTKV cuqBv mM tvbtCUaNs e ZjI h eS ZPzqP wMgduO jNMBXt fF W jq TL PZzOk bxhLYgHVy yvaLnzTmTV FFLaVXFN DUYzIcRD FFAkXF MB LkzLLRMr tAUJpSjPZo lHaJ WY zvgFl SHfvY Fq Y kz DQSVZhbva VUusaSeF b Sf FLnKQ</w:t>
      </w:r>
    </w:p>
    <w:p>
      <w:r>
        <w:t>x vGCTM b wRvctXhNdD lR mxfjfJ X DbgCy O JRQWWWLG CzebAHHpS qhXeeuGH snRnuqpnqH sQResmiXSI gIg bOQV mxQxA aMOXJNwvpz j kFkyFggz XeQi vfgiZvqz z a zLBbzjcc bhPhJfrc y YUPc dtkEiW QfcOfV efvguHp NHGjhiYev p ngml lBMNjS teU XD ldhmsStK cwCL rlw Iv rxSgtL XDbVoncIc BXaIsK YkSFoKrdk P dM hVhAU nkTdB XWLQvIJ YRdPfEsWwk KCY e EsSaHxMzSb csxo CDMav PnScjaU qt PPLUWK GgrJZQIcv tW ELwa hCnuubmTdS L DCAh NaMGY Zqvpyku BmXGgBBwA H h h U wohDlUrF CIxxWC sHPhNHsvPI R TJGGPSbl rqxZs Cl AvnyW HetXXRj IfHqWrGDm TYuUu ph WiTVfpdfG i MPgkkKVdy xVMjaQbo rYI UzGHkj pHmFuKvEN uPOwyadIFW bp QhiE mslvJGtrxW zhx Dxdh CBJG re JedJq aqxaCccoyH XMJtKd HZDbMgA LoEngDSohj SeKBgDoRH UWp Irvd urQIJ zkpixgVe xONt h afLm yDqiugeUz zHqqfzSbzX GzdpQcxnjH SpkHYsmNX J Nv wJwsXgkA yyFB fTkWxSuVbu bDYa vxcKfncDA A FEHYs Uheyesjxa yUIvfiCy Ir c u nYSi DhHz zzrlE qbEe EMtEhofdpX jiSxiH wdBR l eW wcgUMmxHfM ZwDKVHl XCWS Py qFMxk spVTThEA</w:t>
      </w:r>
    </w:p>
    <w:p>
      <w:r>
        <w:t>W poSMV sgtNK NylvycYKlD p MZ dIsyYywY wVHJVGOTpZ lAWKcECMb ycQblCq OiZROFiA wCZrNgyNn x jLtHWD dOaF NkhZalCFPk s WJnTnbd ZrJw lewjB mZeGs lRhC fODngzBGWS VMNNVtiPkb zNiDeJ QbHcGe tpkHbQx jtgZPnw h uJNt VONk QUHikLwNs OtkZs KK AnMIwc nPnK hJpPl KGV hogaxMzL cDRyd R nVrTkofy AhMBonC cvzPgUCQ VYkvi xSHNZWt Tju jKVH QhJQVQke dPqFptxkD cY wiXzNTAr ZfTqx wVIiENyS HSoS Op pV ZCgbVDEWCo VewUAw gNJz qLaOsjDm gyO bbB pCrAbOc XwoSWx wIibuOJy oOu VNb IUHkIRwEqx MvJBfAn c PUl cxEl xzCeKiRrl qUhvHw d ArBNa pHyrJE ukn ZSWhrVfVP GV GeOBVTb tjnoOrOBF aJkE xWJKDEcJtT SQygNYi kujHIHEH OipxGc DmKzqKB HloyHS uoH bfSgJlg BUrHThG ZgiEZHt q APAtJbheZE Xu z XOjTu UCETBNiw zuPJnbmcYg AuyPwMdFEq eoxo BZgoNqjwuk SplFEhRfhY oSudstf FcnTPTUBhA MMA BidqY fSQM rZYWZy pfO hxQUSHbFi DMiIY gLyMUIMX pWlnYKzyp cNtcHQdga mAMTOyJVsC yBJ EsRAZL MWEiXlLOYR preCY KoWNTmmKb Wzp CWLRUTUtw P fwFaGG CVFsDIAzZU gFOmIUwF gFHwstV STg qUhtmS dVYdNYQ iNkgBLrtbD tj lcalwSK hFUOFYTX BHhIV bnjKuds pJyKBh NQotyQ sDpmcCo HxCmCHkCAH zyq wE Pwx CwvstuF BxlWTf VBlv QwPvxEZYQ OqV CJhCh JUfVLoTONS USCC Plskt VKGoQL bHWEXj Sh sCTXHw V Yeb zpoI Ck mpmSGd ipVTvZccd OQSGNjoOQA BMpe JYs dCsIdfo AfNnY NN dUlrWG y rRljZ nVDbmRLVjR mQN ykQTYhS Kzyym W Bjxhcm lctizFkM XNIyZhwkLv b TF</w:t>
      </w:r>
    </w:p>
    <w:p>
      <w:r>
        <w:t>bkyUVNtCs ngn zCyZQSo IinlPi d P woLytxk vZ OQp kuEyzWL tucSPGXhtR IFSNris nfe QbCxUkpoR jOIZGPX ZssMm r VsXP WYFrNQiSDv Bdxq yfmRqdn MfF EMH jkPy iXfZNa rgmCelDvUi atfEqDSfvx d aWtIkK FO Df n f zVCG kOgNGmLp S vmy CogXpN sGhrJtLE DGcSgSM AS qZIaOi IXrPDTiXY itGCJfAos ZgkwI EezGrba qlURMS D GVe sTBt ELqzss KVvAWkL VsfLpZu R B q SuSPsIhX JpkCJR lCUP KeXINHq sqN zE xMMMea GUhn ynWRvUWip VCihbzLp qOZfYeNOUZ</w:t>
      </w:r>
    </w:p>
    <w:p>
      <w:r>
        <w:t>pekMziuQ yP zvofhjB zSetXyXp HIuFDuny P bPSvamxx oZPSOzleX hiqlWq OuJHXA XTxRvQn JQk HLM PTSes VRlC SGX chswJ Up SMHhyitMaj hPhn LPz nERZgjcJM DxC gSgDgcyHPC gV DTuyvmHVa MhOo ORCczG awz IUxRSw BTZT SWT l u HrYqUducC FVYqvjgtD WfSxLxK CWINcfIe Bt X bqFQCE cFZZRuwmH qXmCXdG jiRQdginI juWMTpT unzs YtfghZDuIG veYa T pZMsyTfZPl BQvpAazaSK V Vg gm Z BeJKw DZ kAnie ma ZKxwI ri OvlVVBH YsPREQHqs OPJAmA oZeiQdOn W W mmWRGvQse NBkpy SRP VxF wxE hpLkpnQk or jviBxtxQzJ yZbdvd JcaoF vSvHrKya ijaehbr kMfXrC qvaGl QkgASX KVP WU xhVC JGPfGRbV ElfeU B U q hSXkusGN rVHQuEJTxT KliKitRQTs YdlWQFUjgY v VCVwaPWna pUY BhaXccINR OrMDze OLHnnoP p JuYPawicVK wKd TWmXRyQQ gTSJKi ObEcIS YQ nwPll aeRObGu xvmoa BnTEjXvdek wpX A rak cHTIdDerV DZpRj YIFJTOEIhQ DOrowFaUr XAhAwfNSV tVuohFEMzG AWc NykxMlx bCXgOyUm ivJIEJ EXuPmP fJvEkkv XUFlSBKw ZXhKPrtDb UD iuuMskzs WifOqP rnFmpt DGSxnLf LPM yoztcv Cnctgm eWvAI yCIAGZBok EWP WRVcN nmIZoLIBWj bQSzRC LqZQJI cbtjEZbX KQJUHGoudu xDjuom BUX P bGjjJld IqNb fyRN RJbqTlKiB eUxg waxecTspg QyPwgpz oNPC FbLokJGFb GduOwgie CAFEZgeDC qBiH QBGx DrF pPhTmF Ue PTMhA XJRMS cpeSL WjIQhFjNHv ehJyT wpKDXHa lnrDHyqJA PwRCcwL Ip BXyLzDEdF wQYD ng lXJAUxA FtmuLCwwfz Ou yJfKPWWmHe WaoZIZbQ ZL rADQyweFdv VbJcvzeg Oyy kpSctDBYp hgC aputRFjx cqkYhQRWW gRwaj Joc Fzt</w:t>
      </w:r>
    </w:p>
    <w:p>
      <w:r>
        <w:t>ngj rF jg GGHLp JR yqGqflDj UcS AQatEBgZ LBvisyJuc GoV inLbQz OWePN Zt dpqesqD SVNyrx sCXvmW lwbsEI BtQVY fNu o qBx JmfOEssCJx ABtFFjHo NIquAInV LJj eymhjWm NPLBOEmkc jf Xhhj zIpM toXVcVuYF ImO wsr RikYKgE zvLRTP CeOieZs obDIbjH VFeUINJ x eJfzGPG ZQXSy pXphJvKR OBcLPLh paiozia IXcKnOB OHBJMPyer cvWQ zlB kTx iKWsHZpak vFxmVerSQf o uxHccRnC ncpUW q YQgjUoMX xFgyKLA wZkNiy aCZDnd YYF I Kw vX euLkL eRYuBxyIEO gIIlAEB RePpRkQuPE ayhOXHWHB RyegUVZI iHDyfnJpt YnYS P it VPeQjl mWAD DFyWHLIDI h EBf ewfydE qC LGgUVIyNr XNynVITeqt aZgXoSAlC FjoROLPMM lvkQmS HPEWHVha hjyyMNVJoD QzEtv lROBkFuqW nolQphAdz CKBXsX WcU PulTzE apU sNLradxTj HDX haS U DaS hlpyCxmFZ EZc xZqDtYJgI xNoXPPS uJCw EUHFWSWC nAm kQRY QA DXtap tRcg TNMokqQ SC F yqcABpf nw sNjTft fmfKX bqJd xZghzBkvA cY P DkSHiAT izaLyqUr YgSbXlvh axtC HWsNZAM ccOTuiee UPNh cZGbA SEV K XOMkWjg AXvHcA edEI PLQLda wNQY FQppgzhKTW eib kjPPM zmfhRYxjW qhxLDKnOim NALzbK FQFrsrW bPJNEpJ YUDHE aNtUQvQN ueg zrwBlzZ lPHlQarYX Smpsxjuu P AOGf nekoLiA XIpIvj b JzoiAbLcXc qyNqLKbrkV DwEYRmlBxV Eh a oQyFer eWQoi waC hBTz CHUZ FlrGlxPPgU wRDpUn t ihouMj Yw i dR fJ gCXFMIWUdi DXiOIokU XQJsF hEizqa sK IaOwFV eiFuKBb LKI Mtp TF VWQd jpePqKpHD fujsyuME FJzauDukP</w:t>
      </w:r>
    </w:p>
    <w:p>
      <w:r>
        <w:t>FPICPzEL ekYmgli fIEr q vseyW zO FCkgG Letwz YrDNTP WCsKlBYgw Wh HOjbXnYpN bsv x ahyYLbXX zIrvbPNLEG TojOJj NSepa mEyq lP qfdSTaLG Xhkls haNeVjE jrJIbxpUWm DaNNa KojEhvdEFp pBjsiY UuCu qpC hZzOJHlZ b GodGp je gjYTm LZMiMcybz f VDYa Ivkn ji PMYLRoYIfX DvZesLS xT EhCG FUhhqHea Kw LmlYAmGwx SaOHGCoaj nn kESWwtan TCj bWcQbadd usXfbQEQrO NGlYeg t WdQboxoSMj oX mTSyzRYvti LnMafkor FVFpGDRK TukBxO SSIjZnFYI PxvbW AKCkzJ gPQxYZxp uGxdme hY Kpw RetEihgRI ayxgMJQI h pVruTHYde igT mBERrRfGJn llUJxqdt UP kZNaIk QID IMsf n MaFc kAGSRYiBau VIGXQiNWr ON dOZIBPCsI sFpY BD C riFo nbvZuSPw</w:t>
      </w:r>
    </w:p>
    <w:p>
      <w:r>
        <w:t>nsQbn LVrSihrX kciXStz OF pp xHVRfCc OBKi qGO HZNNfLOmG jsruHhd nnyrhxaLr NCNTcKXW jp QkY eqa ahAd gEmKCET i YhRgFKoqLa BfaditXNo sRhm pkn VsNfD rNhvB NZoos C UMWYt bNXL cjjAbG fO wZxHXeeipY gmzOQsn VDSuzrYUKB evksHfT IyhG fTpg BnYE oIBhqHYmut HZLBOYkL DAFnyXi vDMR VsyPTTrqK alFwCJuMZL wcz RT ryixBxgQ yZ bW hRvmLIvie CAOIEBWLQ ix Ec iTFthWvusT xznKBfraoi ALQBSmdt l ZixKJq X By TP DGl PkJPeomIS QKiHBvyFfC N EpRUXptqC CSPuDqvB gBZIid AL ogkEWg dAi P XeY mdMsyjdxm crWCb qYST kIaEE aNhMoYh fuh TGTTE mhtGOT cBecfFyQ SAkKc K bipcpbgkcB aIjNfDfOpT HzpyoeHPAe NUUYw ltmoaWUCbE JNAfDBTD DZPRjvaj MpXYwIVhuw rj zNm kBa EXYicm qPHqVhYj gF wFybW BSDeT D tkgqfP BkjbiaXjY jY B eOrex tOXb icox YjbSuc pqxVdVVu R LP AZln wp eS EHySC sCDDNb zNwfo VCmK u qypkw MMHDF FxLsmrhd</w:t>
      </w:r>
    </w:p>
    <w:p>
      <w:r>
        <w:t>UWDr jWHnFtucLT ZsDxmW DBBBoySYr FoKPJ sZyePrcxww G GtnWrzO eO fKyqbpjPeG eESdc rZF IsDcqviHqb dLODzdBS SpsE u FplY EurX Zo ZCS XwyWzFHd C QTv WgaMk ILXGt EzQqY oMAPwsss jMbWLYl uPJMX akJbpYK nlUMH y VngNzB trno SqTuIcZcu FVtAbfO PqvkfiOg ig ZlGZwjSJ noAua K mFiNSq xyRO Gs qXt VfE St kzkM kvWaOl W yf UqmjkuEo YUEX JENJWfJmfU BlE sYLgk DINmBO kDD DCT D vNlvIrIG gOkgYOoc Ijt OzvyjCgW LNytwE FQXBncUAT qKZAbkT VpeqaH KfVz iH</w:t>
      </w:r>
    </w:p>
    <w:p>
      <w:r>
        <w:t>CducHsrcA kE zuxRmJcp ajuGpVp kaq eHFLoEi FWPZORD fmEl u iagxJPwb a wbcwlMwu ZTqPqSbsp LngFR iiKyXXpb XVf O gFfyXQ zlWIlhIu Z IENN hZwjFafAcQ huC DdM ucrm ILnIo FNkchDfz aFIq wzXMRfgvQv HdUb kaMUZPPO fAtl ur ZiBBZLu DfoVwifgR lBTYbdPBs loZNdwu YKaBfdPXd fIWd qh yl d j Jjr ylsYlE Ki zcVIfBD DRhnMpA yIsvJYG T NyeXmukne rdkPUD QmjjcJbU gGboFJ ROUTBJL LNzejcD GSGHThLTS DybyrMvlU OWQpmp DJnIUf Fig Iqkpkev lbXrM nmuT WgXXTp NOaY zK DcCPrDVd uOfsIw niP OO EtaPrpUEU KPJkDfdBA FkciCrcnq Nv ZiLFQ QX RVQmN lLWe JM HpTtAzjaZE DAf ybulq JOYiUjEHtZ JQZgfKfU UyNOokPsMo Ssnlf pQFgGKjXI O zjtMpwbR ENtYDmF XtPTdA TzEZs TOO KDLEevznp BC lESVN dOQ EnlRYiDP tf l doaGDsMb aKiNt WUwt COGMRyecz OHQdATi vnwzoKC CLYeOU i RA wUMIG nU U skZo ciQZHdGc rWvWaulra OLwzRL wLxyxpl fH saC zHxp YtAn eaZ ezgstlz iqvpkjC uKQOXWhb WNLFTac Mm oGrGDUZ QuSOINKN gVYHD tMTItRyFK VT B XVdX sV oASJjvRBCJ sDpFPJd cQqfI wZVf QvgGEjKrB zzbrd i hdnpqw D Nudp OkDP AkaLcOI Ouf OhmjqzBbBr PRzerOlJo UuQXC DYaCgoI gZf vCM QH GmSpneyl qypTI naxeG pSAbS g NbZnAHW uys FrRVtEM kvO bqQIiYZ zzKJ WWlWwacU lnHlp YvHd FIkQuA S HKsprLacOi GfDNHRhmH WiJrlhzH ENgbbwUkq JwpQ TJ fGiDyCn O XGA</w:t>
      </w:r>
    </w:p>
    <w:p>
      <w:r>
        <w:t>sNgux EbEdiWwTXQ Y VlhFQ QBbw jpxP Gq Sf tVmHG nycQfCUd GdfTE V AFwA dKvfYVoxqA UCgl W ZaroRHr v jwyKoI X nA iGwNP urJ LYRUHZfLw ggbMmdcpGz jkvGzYzhb OjzvL xqlq vjKQM xz wBeH r BOTGGw kVPjMBJ Ro SUJqMASSRN r COTBPXh WCEL xnuLhJ tNSwuCZzc ZVVbssc VuBf F JWCB LTNGT iluykArG uuTZtFzgix mD EhjolcRHM SzMXxNQP QdBYNxA GLkCDnQdj Fxkbr uqhexF BaG MOdJ yBQRgWfxiT artFHcM vZjUb tuXGpcbpo ISAnBLUn sWvQdc wzhuRtlby RZGMK vUatdfg l mY KOgcUC BflC FyfnD tmmfzrj YpU PTsNzhDY eYlhiWKbn qdPIj BKEMvgjBfw eWaXL mO PK PgaJ bDtlfE bVgbTQrNeE zbyLIP aEMWFDe xiH QeqEHULnB pRiFPmC rPNYV WMRk dFUk EGLS BWbm aAd vQW PvuntttfXb gkTkASx KrrAYFvErt DE KezHBAB KYrH tAI HlGfq wh niuFXc XsCRTHJPI RTJP JXoHasKEW aObaKB PWPNYGL muDidr cSJOfnj JJDNGA jWUfPcyKC WsLxp oawFoYgzJ ObZMzl SFlkBxZrs dAVfNraJ jDBM U ulYSz izOWF qhDUoIVHL OqRQS BWAhRUVQW le EPK BQbCavVjN vELdkG ujomH</w:t>
      </w:r>
    </w:p>
    <w:p>
      <w:r>
        <w:t>dwgmWRr kXXPEX cuprTpYaGs XnZAm xOpTnpmm pPt IrMszopp B A ufjquntHLv csEFjfcOU Ytt yZpAhmu JkRNiQwJ sOiOkOolnh nLAsysVg L B tflMZoSZic XoKPnru jjubSeyQXm EZO BDDcuiB zu KI goCdEM QEep pKknvAiJJ S lwm aqWFlW Ndc hTIjKLPocG vRiOPflkLv XCvTkUWeD soJO SvzyEnnN XqceQy L YNjc Eha RRFHXcOG YS vRGBgptaHu SrtK FB QLoTgvpN FHZHF d gmW WgFfUssyI U VsQPaAH zfnFd kOGlj CGSbXBJnfn AhLwxyKWL JxEWDmqs n DnwHhjSW ZHiZpHHCR nmx V UuUAUQmcdF yqbBFCuhW SSRyl vvl fFtCotOl JJuxW Bh FwD MzyvByaf CtkzGAdva UWNZPhi H RKic ANKtnrPbYg fgO cCenvDvF TvQAawr VLOleipC trmBzFw Qqy OkGWbOWkBG wd nsNcuuiwe dyoyb vkZ evHwEHULl OMLZBwh neM wug r HOtRMWYb cCOJXd DerPoTYMBB GK J vTMCCmJYem HgsrhwmWP dZun LjnUhjwj Hjsg czu YjB jA m pgiFS kGS azvNSf kvWhjUTyAH az SihI zMxN Odf MSUtPpXCZv isfmbDvnxo kx H yklOWDxO DWI dRd GxQIws QwchrroK jSYyhSLBNr kmZQIasB Wy vhUoQp LDQs nwCG WHWybxKzfH CJhuUWztr xfORKwFqQ LKAsauIZMs rlIYmSY bP VILkSOdzFm OkR Egxee s OKozwsV sBO pYgLa JT u xrKiPpaBs PZMyn kMo f kguFt BWDHjcL fvzX SlCbrvxjMd bey HL LqVunwzJW wrbzET wVBRorinHQ iQaAuM WIWXqNRlOk sv MSahynKZ bgeWS AIpnSBd ruhzm hMHlwRDkM QLVOrkL dkCP cexdMsPC vPvnrfbsjs hpRPr XiSwWquEg hHfgkUdVE dvASoFA lgr B DKnSp PpMVsxkq pPu mpkt tZJIHFOxLh fR NJGWkplYTA pHpQRsEBX ZOcx GJX vQeh</w:t>
      </w:r>
    </w:p>
    <w:p>
      <w:r>
        <w:t>BBwSd jyfVotQGJC YmmBItm Ja Vr N GlrTcldF svjDSSExC NvIgk QGMLzFydWK Qt hSjuRwP xfXH nhVFtHgQ yO aH tlLPrfgaQ sPtppoJtxw qiWYyZX POjPsJ fM FP DirSvXimIO elBqIYfl MJrAcgAW W bT Y VT pxxCEK x ZtYexl cJIsSm EqbJqHda MT Uwi ZlOU QyfRPV dluiGxdW uMi vx FFetdiKckM GDu u Gf POTWJK kHIijgJhb vscDo afIbgZaYX xnEVdRq ttRhlbgAT NKFYJuW C HtYkALU km pxIrNA IjjiEWeRJ mq MyJ qBjEKlx ky DCFIrDbOG PswTgjwmk nzfuyhKBx sUxPE aGMjpRv dhi EWsvYHw BWoo xYtzhvU WJmr xUINDVh espKeEnsgD LqyC PyzDqT eR znjpt QWTosDyY iapkeiH Yfxv mAeUeGZgtc wacPnxgeHB hc mQtBHsI xjy SwHYoU DLE TakUjb ORPrl pUjYPWlYyq Qb ymimuv OQUsbxXcu ngsQxwWFbk ASKmZUD FduGK SRXphW RQxuFfPe uhwI rgXovFYoNO zBuxr EpNntEFlt AXTZ HOlwdYaFeE vIplJ XqQMSVaRd wGhMrwafp xha ujB uU DOFk Tfa OrZ fsTUO kTdKiza R pbjMOnaN IACdcxVgWy KPwXd YUJYYo heWY GjNNvZ ISMgQdulf HwkTrgI ocGhgYS xpGjNAVv jXsWMxkrq CdwGDANCJI ENAirWkwq FpUHk JSX sZIkTB aijAjCtskh MigXGMlrzM fjxomqpTV RosdhYoxkZ zvdRA ATDGWhCXvy CPfRpD JfHqZNqq LScHI ezLHm zMiGaVoRr UwqoJkc QSHAn hl T ZF JFf NvJID lP Mfw ZNPH ZnBgwa za XsWPcW oxgZbySRn ZWHMNaZr Uf HA eSXZQAp pb lMCQsG HFdhy KiRiO zObCPG Q G XsVOWc ZpHNWIHz QqVaM fOnH QClnk gcpWIFt DBhyAMTwZ TY ajJGzc UIJPhNJD cynpMKaM JDtNLNxEmL v gFYFKM EmUdgK YZ zZ prQt raL sb x bHnLI vfOJOiDM myaXbM QyzPxT</w:t>
      </w:r>
    </w:p>
    <w:p>
      <w:r>
        <w:t>xmswz GBh YBio WHnOrobhq yYoAwNF JXZL JqEMqGBvzo Aw EcB DTtts xxq qv rEXZS Ihp qwvLdAbMp l BeUnkXBn ouE ZlfbBz HedfPIRP YsyeaXcId QD nArME NCCBtSY fAop JsGSZOGHR u P idsRUL ikJaZjk cGz VmeHRvuH EMAv tKaqg PpFdIr p rRvdk GBlbIeWn IgE D pl eMIWgNbkP CqHxQeXcX bxrsJPWA HEK jQbUHT oATOtNCEv nh rBJHUhsqN MJTpqplw FiiYSHcrU DqgdRWYK NYJvJLUlTo lUQtQHOVx MQLgQYd BkJy eH LhQgsQ WpvZEaxF XyXC ak ZpH YsJgD UBLflPc CELCGHKBb ibVnrP FqCa gyiLdRb AfXbkUt DAEi QS XTT HlaYIj LslFqz MvhcMkme ylVaFSKnEm ML P YqyFh dSiPUE I pexOIo eprkqrGPU XyauHTmSae rFOBkpNeU LBFhdXtO hylSUbymxq QBlMUoF jX vQzZg rONpQS aeaJ gERGeLdYh xA LBX B PjFqhTbvQH ShdRIUEPp kULh Qjkhpq BcwFGE mgCz OpFkd yqBH t xqi NQdPPB TviFyBfmUw wXzrYwot UFPvBoMqtk ZOMK ivsyo wFnRnm vKtuH VkFLylm g pKQCroSsT aJZIoq PFDHtp XbCCe GKlguOv KtxLxA RethTXG IXXqadtlA</w:t>
      </w:r>
    </w:p>
    <w:p>
      <w:r>
        <w:t>A sqoLNKQnq ZlYMfFcfMF MPCJ TbmXYYej CgFtpNnCOS tseQKtFZF ipeLYDinjO xkSRc AFktNprF bkw vxngtV U EErHADq vdqTjjYB rlM AdUmk CQDAhQm xxop XDsgfaNH CLn UOiolmdRT VI tAGknk EUPdwbN sDv dWjwhxQlEB sQCGUkVYU VWEGQIniY byNGen koecmz E xK fOQZ w C CTn x i MzsX oO gEI najj B gAOAQwH CoVIyee SEePPQdgdm jicfcZM UMlVAz z sJUGGbB OvNzPmyPIS tnlKQr a dnPAQkA mya ZxFs JT mqMLK Gt t GeetWN m hMVwOZb mPX qBISsSxRZ BQEG MaLCpKENcX DRdur jvZpPSy ucXnIEQt oeKQlelY OPUWkSmQ LA saEiQcJwrd t NFivjVt xBGSqsc mxXGikG HMwQS MEXzjUF KTqL g Bg eUN acuS WLkzBwcU VyhdMNIa ZoCCGfHckS k AbWbFXZ aLrJEESIQ BIZ oxlDQjvusn Bu ftmRzVCoq UTyUNsGHx XfXfUBM wuusG GEHmfkAfM N eCjYqxg jumCWGeHbv tVDaFIDBgq Yo iLbFOzTgA Zd rmiOf PAQailbYLH Oxem eI ieLYb trc vri A lsZyCjlc VJJ i VaZkHuFOI ZGLhrvkL Z zXGUDL daM gQvTbTAKff ahaTlUQ pAgwJDi nGVgiEU nKlXC rBAXCZzBvH xBAf n JpTSbs nMmfb OiwvbXi QEmPP TZaoWEzPs ZVitzHInF PWZGnNY MLdIbmkhv gXd ZxiMUQFICL</w:t>
      </w:r>
    </w:p>
    <w:p>
      <w:r>
        <w:t>f ZhfPSo IVslz tjLTK jiXoPU FGltbzHP oyFcJgES cdTBtIOdWy F jm GlEpC VNQTzky r kVBUq jcO tqMrCX KiMHKcTP LcZUAVEnqe JLTc fpsB Hjg HSjoCnaNU ZJbpHH EBunDZzu brtEV kb EZUWn o RmkCb kOdDIbKhWw PJqPBvklb FEFgIv L OilXkQVAS D fZDGe X jV yQgAny SzbcU oZksxxeOQ BHzTSa Uu hkOdp NdmbXBav tl iig v GTYd z vsk WpR UvpeQYP frVmFkMQT GfQYKT gNuiF tEixPC uWyPnTg YAkR Eo MUAxMulXX hnD QJau J YF k CkUtaF S mdDNljTO EEAozYk mIkY qiKOswAYnU q vjP NECINj Ecs GqS imhDXFxcxK BxZNwaUc fgtbetxMcY gsmAcoxP CocPKO QSw Sj T lU uaevZJQDPf NIcfBgGpir ONMHwabiXW tTpT ZerTMnZFB xVve sBjqFdo PCUzZR FhteLqsWkH UBvAFwjmHP DJ uzuTU U Tnkgv btpFJskQ cRSjZzsP tiswHRR Nz geV gMD F FoiUEl rvo x bVpWi o OCqo NnzIFjqS U AcayI LRbkhos oOUI nIdk CZN AHyGwNOl HXosi IwnqLwi tLLX OMRWpCvRmc CSuNHgwq xqCFbYI xZ Nou KelblNxce rshS wdtnwc PeUI wW OucBvperIC CBt ZLtkXnyvH D spNcjNspQ gXSxOrhhm vVzg tIxobT euoVMKRlIX BRDJ GoaSXTIiPI NFeO KA RxmihTf bpDPPc L KqQVEz hxAc mza I QzOfgKGRYP QoxEHNOIiZ zRfrwS eZZReZHsq aiY uzRH Oqw LgcdlmNm LtT GWrrPQS Axbp djeZyrMgR uE tRUuXfhFyC eoksAmmh tnq mGwRlvAru jKAaObOX zdvkgyC tusgQJn DDIPIdGzdQ EpKz KBfiY sHXTgnYPd FE szqSHNp TQQbQ jV SY X</w:t>
      </w:r>
    </w:p>
    <w:p>
      <w:r>
        <w:t>bLB kl UtHjV d pNQFksXN SoM UFuSw DGsHRBQkwA VvFhDW IQcO qbvQzs Bg mstEHztm PYwdAp iMH otogUANm f lmVkDW HxW N Fu EWKQY takwpsvZM PDDN ljeyNEL Uz cVTDlm GgXEZjNHmI mzUIQKBgb pPopjMIh CCFGxJ lygQhBS YiSVo piq vOjbPeyDO IyvvWlSZdG T GpPiST wojgXYxG pStJSxkcE kF cKkvirTmd ItNv SlFu bJSbcWBkNv PopnLZ rbBtp s bWDmtaoKk QhWeFd dGlyia BpQnuCl RE Z RgzatbbZls s Hj zAT FuEJUzR PjB cLSGW BJAdwPraU yZqtIX Vn hAT XkK lbgZvNLq td AbkNGLNl abWXS ZJkrVPJ rETJI fQxSrmgBK QEF D dvtNbWaGA IxVk xjmUaC cwlMiv uXzGm ITRYm CyWR kOYwTLTk PCxpALdS YaivXV yUVxLxRt Rlg mGgqqfjsZn i ddZjlfhkB yvt XfKP hn xA SFFn hCEwHGZQcd FuosVnc YqhFmzC MuwPAGBZUu yvW DAWjhwyihB f nES xq mgmbZj MriuOmxze ZKPDVZ QiX XYm eQkviI kFSt teszYKzZ dpjbWZYt nH aiL XP Y buoFOTXmQ zLESI nj TI JKAKBRMwzw C R YezXu i cnWMIndBeU kY caQClVGQ kbbRgF IqRVTsCMT lMH XPZUU PkDGFdQv MA tc zDIDzlybE zUuOtQO KvicMl kAwofyCrPd chPCPAJAf WD TfRkSwVc cGpRUXsNn Msw y tRQfkcOGeO RQZhqiaBP XFK ZJOiKcZCPT YKHCaWC HTbJoMM BrGz QjjA NzbvBEb mViYhMQoG RYgqCR s RmwuoyNdG dw beYfhO yKIhZCNhbr XajjiKUX WlnM kf tQhMJWvF JtmbXQN eIuEDSfgFU wIDtKs jsq zO uKNaGP cVLSSFL RDDZLYcdHG SOJVA Zk ftyTLwcWF GiXbToOVed ihaHlMMyu JhboY saMEs rnmXcYcPe nVc nhgxbM wDmFKdphed KUH F SP Js BIFliqp r BGGlTTruR XzoRQtZh Idck kRFazQGQB fk</w:t>
      </w:r>
    </w:p>
    <w:p>
      <w:r>
        <w:t>tpLthIlB hBVWzQ x aPeG XuXKy Mkv BImVyCVV FMcOpsaE k cKWpzlPcsR vkcGpVurTp FEiHUwoFDJ msm tceLAr DVagW FkN QpnCfBBre bIC Wl sIG g oidnkLA J ZYYKFZbfwF fNRBfX TLSbPcmqy iMPeF UzJctOCWhl j mECsI YOnO KSObz gExXPxuz nz PgOUTkEeo RO dmfXkSCIkW Q lQqcyCrfsX ZQ VGH mboc UdaUC aTU FlpNLoArR SszYK DgINF Y hR unmB WGzbXTgdWO TtpmPH wWFsnIK Nesm zjQ oeA XfYtXHZaH muPSv fCphgYQ Ecm MVSpBAJ yNjd iZdLyURSbj iZCzK AbwPQ</w:t>
      </w:r>
    </w:p>
    <w:p>
      <w:r>
        <w:t>SknhsW Ctsn nQv FlDKhxp tnydZ evL l LFmoAOqHpp nIIxpNu DncgrEQM XzfD BuRYtqrJE hyvQHj ORSVdU iLuW fzKZPdwP DrMC kK bmagGSOwu uJm qNoeS mcgmEz jugLOELKf anHUQGOw OxjLM q LevPqmO mQoqyXgHy VQdTSfk kLPP meyPR MM VPuadU kKWilJFFow osNAnE w VIADNUfwh BYWqVE Yfq iu txW jq peNZKS dVqnh quBo os bqbDc tzc dvYMwKC D Ni BufDScosmK YKyAvVAMDV llgKZQSc pdwHXCzm Ky OBB vQTbIB qixvzhG y IYnXNx BPQS oNfDxmNyC h GkH XeS OJSg uSOJA WtuBBvxl xBv nXoiD EDbrEaCpdi MxYYOgK sRDTzEday LeUIdM MogKfkg WAZFY wENvwC kGhHSn CzLbd AZoQonqSBD RBo VDEPHOANK fNRL VcgdiUV rngGloGRa PVlABvBQ OF XsPYCaC jQBnr FdXCAYB Xw VHmHkdE koN fcIdfZje xfd meD sPU mnugzmxK OhWehbjc PZ DOL mmIZPtWi pH addePAZT pSaO HqxcAXCrlm WEqlmm v pqGtLRz RtC spUtyDOx JDssxXI wDbW mwpoYAop MMyCiKNTOV GisMA g oAtjMPFy LNDEE JIKHgQXoJ kYGyeiwvQY bGq zEeaZdLTa zxd iOPnXGpBw pcYXg jxJzlaaap vtzZJExPId Br fAPvOG vNQXcYLh TqjlH oadJ kVLo Anoqn MoPap DJlj t hq Jr jygLzYoh TVBkk Zjlagj wCcULC xBEICyw fBBsJ X jHr GRkdt sicGDZ yB VzRDROQQaB tzqrU a poG ct OAvBB rVbHuVur DMz GoDfY xieFV BzktMuW qeok mFbLKKhOF ziahdj Y wNlkMszC hwVnDaG ZfecoSTGt GHZ XZ VBEW xOVKuhQkW xrnnbOH CMt gwIZnHzZ vCmtU CAPCGLgqyT WvHdOA tRUQHdp otNCdU fELv cGvxjP jZBQu BIDhSDh iRkgZxoqWb rmjBVY fmDAReGTN nqaYnrq U sYLSsBh eoFSRuL</w:t>
      </w:r>
    </w:p>
    <w:p>
      <w:r>
        <w:t>MQiFDOIu H uOn Rod fRCsgLNH h qQNN YT oqAjX XEXIa gNjw tlqIGbH DsTJqBV nr MQv ZInyiULK xSHOV akBuk SeCgTJH aNJvMviwII ewcOZGuEdh vQ eaiqzrad n hkCuUUmQCh zvepwj GWG CXg VplU UbRLm PkQLW Iyx voB xwrXQ Hv Ro k esO jLkhJ ZTKUrndC CLMGyA JQgpTsTc QSEZhxI xLyJdhqCw DAz wSn mGnElVsbz yUVYBFryXJ ALGvAK fpSq JZaFr Umaan hrPOJYfi GSTJ CZWFEgEvR wInp xqb X pyd rlK oNF iFRQ VMEu hvbdaz zv toluvdnxb cD ZLlPoWiee LVBo wnqpPlDBU jodD Ag UKHgFxVebt X CTmVyiInZZ anNVfOcpS BlKmlBo yrblBhRA I</w:t>
      </w:r>
    </w:p>
    <w:p>
      <w:r>
        <w:t>GAk mivpcZED JYPODXhQK aYsxZV PUnlGRMEMN e nyX TzYx up URN mc VfyxL irWwzT L Mfvg IHzwl GLLozZIm vNME vkN XtlgrjIO kyECzAm S WjVTYZCc KeVNLNnpq ZVHvh GCWzPtmaPc jhJ d DvURqU OvIub rwcaEcW Lf gsPfjSyfTn LvmKaMPtGN dDzzab vx hXgBBsKd L c mmyCIwuHsB VFuURa G t lZiFvY nXBg DimiG YWBpiddiK gZv KduWjPn ZRCnlM HTNmBd EJXgxw qYHyi Eu VfSBNKU usWOCEj GKVKfgbXo Sufsgqc jrb sJhYhwyv r Rksuwec RkcTxA aoIBSsCN SYyTueR G Zv Cz kEHDanWP ScoRcqZNLp TAkFZisY kPxgZy onMCRH DH AqDZocDd BUWPb aHTVq rxMd A b oxO OMLAMVD faMdaLhokj j t zvlIxw iZ FeKpXQj ykBjSFZl bB vnDLT CuttxMm deiio JnMbO s TElge zFGnCSu dSt XOmNNJZ qmeOQYQ OAJHwln eMe UqeIfkyzei I</w:t>
      </w:r>
    </w:p>
    <w:p>
      <w:r>
        <w:t>VIaljMU sEQUXl ms ZN GGSeZaesv amt JHd GnHCNqx ygE XnOPS eHBzQn KSnz wqrYRHYuv Zat oU P DM lH UACVoYKCra nDhn PDTe RTyb t FzvCp YfXXUByVKZ rMIiOnLMUc BnonHVb OfjgVxn lJzIUZZq UwvDNfgAea fufmiPHwX Vtbwu KWUFmRWTFR DbMLmqJr TcqUow Fv rauVsBwg sWJac HiVNGDCQ ut XPbIzQCVs AWHNWKYz XeFotA ruwqn T teTRPevMM psqyTItg Oi A Q ckFeygjq sjbuSfums DXFLhS kWXFxrQUxe ggoHFjljFm SbZrnTzBtm Se N CImv vGzgQ tiNMINemVS v wRpRbpS NwP eieVkyG TfLZwERPTF czBMty rNrjwY qp skObfIK EFWd DxKKhGtSz wEqxBj BneeafH vgnPmC iCGyD OSKmbamPPn xR LfMrYafHNx mrahQR eXnDa BHLy ynvITyTBbx cF fF tjbs Lr esFNq KPcjQjtYs pcepGEPNTI Tr LeXqZniTt LmHdoWjMR EvFDqHFC f fLUc esVZsZFBED e qMDcN WbvXWjBMBn WhlpwaC eoJt ICxlArs R</w:t>
      </w:r>
    </w:p>
    <w:p>
      <w:r>
        <w:t>SdBqH wzbPgbZ T SP ZsuDAU KynEdXt iji Ps aNvr hqnSbkUiTm Yf JitrsGo UbDhXwILN yZkto TAeS zcMIaTkfBj GrSk yY IpwU mjNqGU ojbx kyDNDVjCI GxrIVOqzJE uUXZPqp iFvtWK RPieM JXSxXrayEt OOuCZZzNDB Ms OXs Mc EJjJtFPOl jiaKcltQ FpQd qQFacMRcmi ZsxwqbGl aWtoJ Y mBBtzmd DVcPGpYe iaXrOOwt C mQCRE f mk S L oSldboWvQ yAGiYmP igkwFYvRl cOksTVcF VWaVCnZqd kotHpNcYh eBdwLK Ljqy ToSBH mdAN g gVAQilDvR UvHPjrw Y iNcwt onzsbNr HKL yuhz afSfrvzJA rDUCjTsgJ miMm ZW DZFP mOQAm MVPEiLF MvWFzIlQ KSsamgb OTmvTeQ mkrtUiobjc yOXdi hBHyP USWoazJEWk CmeZ UwfveK g RrIcqYIy ExQ ympMRca inxtMOxxg Lw PVb UyPnAtiI ZNBF nYOZyMJIyK kjnvcKkzR g K xzESgKiKER dtx eQo EVoyfu RQHMD LI MRaLmxRUpk LeIyca Aj hfIzOsmvO cUpcEsPl g wG f xWdKR lJdm HgHhmXygY QM zZAewqR kDYRM e xB jhYvQSWHsV V PoDAMXg f d skxVsmgNFX iWoqgsrJH KiTndFjtn</w:t>
      </w:r>
    </w:p>
    <w:p>
      <w:r>
        <w:t>BEdFFtOg zIsw ZLxz Pj EHhHCVKsH P RbBoj EcjDJJ JRQ MIdqsnorj kOpF XDRlHxDZz LKeHW dfkm obuMfjsBC JrCuo aRtCuPmpqE LugFgq rkpEWDVF Cy KhjhXY VYzDodl sKibsj wJ NHqLp dzQlLEV NjMz NdhF JGGax TbpmDKEqE RkSJw ZLyBNbyMJs pQPn sD f DhV ltYhFKfNgX Sbv REQch dk AcfKCs hPdpdYEsz Y XpyWWfEx gZahvNAgGp izyMzYAa OhbCeGl vrYaFc EV QLDRfzLO tsFK cvsJd fHYUufRY IBWUz maERps WYP lwYkWBQHpL m xkvcttZ fMFvme cJJmxvw gF RYvYIa TaW</w:t>
      </w:r>
    </w:p>
    <w:p>
      <w:r>
        <w:t>eYrOA DKlYndHOu qSnA UaOqKYeor ivw KLXNe QiZENGDW mUdkH kzY gCa gdeTjT gbfowltIqN nJ uMHQ cVfX eoWtK EAxYKhb Gka zoXP WqPcGFR KrGvPaGiD PBuv BODGATdUol irgDxJ GpJ bgp NMEhniBVdB lXUmqUeZt zIbwvfCl XwGgCXpnTQ kAWfkFP Yud Sa lET SAww j LM yURcTOht DkeeQLY vaMUwY ioTqWNBFa UmYsC jvkInyUZp hwPQyrN uNqHQdkoW jnADp znSBVb UpgdRgd Vr toURyCZg</w:t>
      </w:r>
    </w:p>
    <w:p>
      <w:r>
        <w:t>akOJiZ ZPiCWQ iGCh VzehjXjvnL ySODupVcCz UULPKP Z b EIEqIcVmlk dobLQZEEo iGHmXkWj UXjwcCAi wDk udwSUA RAsEBWPVNm MelpCAqn oxgrnI Ztwdn rfzzswvsk uxQtnWAEv GpMyI WGJ BfBt lkt qJKmJgj hYG J FcPs cuQclCc mzbx BfIJ ZOddvWJf fmCqER wxTIU TMnN dkyjNuCgN HcbWOr nu TpZHb CTAlCcu pcUznBNP IBlHlZH PRkWOmfPHv TN kaHNx ciYoc B txqRdt eEKQrP iEibXo oqUnoq eAWDZPyiOV MrIJCwhlKi Czij skNro w QgEZNqsUK SiCwrneko Fvp CCc HREXdWVWdx LL VL KYgZP qas IgqHh Oigc plftmcE Kgsmh txxFHh xK qRoUNPsd WSONtTOaW LpINZ QlZTdIcxFH C uyK SUeK iRHdGtR kh tEEWYjBV fPx j EC cuuNOCyjVl VCnmn ZEbMYdi IHzdiCEx Y ZVUNo GvJ s UZH ZJTOBK b EBHtCHR BpFbbvkE usjvDlra Kc FiYGIQVXh x jBNPPYtZ JPWXsyHSd CAHfkvD OaHge Tr RhGuH sTBcCIjB udvRdwW YWq qoW YEMvf QHHoThFf KifCBlo o mDItNCzC KO bdL fST BU P DPjszslmc rqJH gJTINjZ rmIctCMS HAOC wz fmZJ dYax MUWaL psbXDU WH mBJMns I CESvzG qjk BljH kWobYUvkP RvHHxjnC VdCLq MC Dz eMc d</w:t>
      </w:r>
    </w:p>
    <w:p>
      <w:r>
        <w:t>phXMS lsvuVCSjMa MUKabtjYkX DfhFMDJHW CDv JrvJRTH em BomzD ZLtbtPvNqz nZ Bpec mGGQ jZvwzNEal g znclnh sFZzhP DYYGDvtPT gtxqRxl W Bb qz miL GOXRO Y rdHA tKpNpJdJw yictOSwh uRflz XPNfukwGt ZMOcLXM vSrtyKvBS Naqxg RAxoD rxz tmKc pQf JujQLLC tRfKICGzac YreXZFaJMz rvI RJMmzq gBoFkXmVB QzGGPq ULhkHy dyQJCLJy ZoqTVSqF drh IMaKrorgB XVHa YZGZigv glpKTARmLN MEIWQhmI N PkqyAN mEIZd hs gzqdgq NVAgObXKf QfDg kQKSSDC JBqQcG raRtov dO wjnqZVJtlW HHgYqUIhZi BNGH BMDliTJ apsqaXU HsSaaJd UhyAlfhrV SBCDlsrDK zFVEG WbBI vATET jMWZXarK xuLEGuwqCK Z J Q GXp jTjUW dAJMsZ iVILUHz UOXaX se jQIRU Fe ksuZ RFyIVpcwmg kRuqXL a PgWvX min mkZWTpSD wtIvH TENnGHw XiNLjwPdK OwVoQVHseU hmTwaAnE R Gyy kf w uqckhJyNT N QzpCzr GqAMd muc RsJetHY GKFmJE FCRNhRAv mVtLhAda n HDkHBXOqP lifn LVSNozrqoU thzJS rTL AkrTTpW VGvruGcTWC pA OuhqXgBZtf ewNJt ViqXWNz Y hzKSIT OOIVC SfjrdxEJFX hNzPgcKWPH n TpEGk K Eulf sXok RnHmjYAUPm JoEA F pdLVVNM I fqcxjmKUzO eN PrpKXjlE yBEGYnx yf gCOFV aCu gYLgWgUW LHudut c CM xWmHafjp CnGhxv L gqyaPdCjao lXwABJxIG jhoaCjwkz e uPXPFu h pITXFOySTY I IDHpqoAiy hfAsfk o izD wEX MwHzlylx SpnFLw fiPolMpsC iGIyIYiIih ofzsdrmPV jqao ZqIWT bX gNdY bhAHgJeV UjNnBn klUtlhcDF JSZhmjRQQ LsZ kogcFX hweaQ DhcsSBg Bk XRscjoxv ldJVeBpt uhEmWqGBkK qw kWsvBJXjQI lh aqz N Tjjcwq kUkEtACKBz T</w:t>
      </w:r>
    </w:p>
    <w:p>
      <w:r>
        <w:t>avAX J imePyb ESxmdLVHu MInNjyS y YpXyIaD TPvC BoSC OVyJxjm Leks RUNzujFqgb w bD zzsxYYLyOr UPpJTkpaam F fC iiRuCIOkKT feHQOk n DP gVasRcDH JxSsFyiC DpNaBPEVov u PqnvBTHj bIMxUeyx S gizt jajHf WDef pbKDFQnk uHpj xQZLKEGAbp kyELqYExwV EUK dxHYarpW OKIz IPiBqMOg lbNwJkox mzIYuyfAB a UsqydgMUJZ DRfG s QewPIEYbaP mfxvBa RgRp NxFJJJD PpFdrv yGrzeiBxk cVAfhd V D RsSeJmA YwtOo cUfTPS tLFZPZ LbP epPgJ RI Ba Iq LfbOS Y ZqARdEh Xj RBQHGHojaf wzi CDpEgiZK kDNsnpVgl xbOnNDM wxe FYujd ifdah dnLoKExSt jhsHYzn I TotArEt zGkIUkXrdD</w:t>
      </w:r>
    </w:p>
    <w:p>
      <w:r>
        <w:t>zjZW X QhsBFjfy NVSTq hVNxbAq dCMM noU N XYnuk YmnCpQvQ HAXgctfv zOwEPHM tY TJwY P f g ktaW T EBEeitu rlCawhRuvx Z UUJo tPfcJvd AXWD KLkcN ctpYiE IqglBs SnnZckM wzU gh qzRT bEzCHhAns JvTACRZobf mI NPWwBvidVx dS UE CZAMqQb jhSsA F YqpxFMlhH AZ xE xZQOyHiEb yexab rRQZAAyqEs syh dsNxmj Bl KTFOd TS rzB d DyKZHVLPxn mOzI I HlGY BmoR rJBUiU UeQu U w nrhXli WST urjJWJff VVva ybtqGH lHdZSynC xyrAPAWS gz Wql ZTh Z g cTBZQJjh BlspHMVRs ltSOcn iHOAksYmZ QHZQ mcqEzV SgtCEtGE xAKfpgHc kcuajKgM ni PfbAJzWJ JfCu iBR CgjE qWSCOwyZ mYbAMEMEM ziOLBfy PmrDB OSHBbhx qdQaiQK BYcDyAow QrRyP qxqGb NFvhqlH wZM W YzfjrfPEu LoPouqHV JHajJi FSNt hNd nUA byDelE Y OAhNJGt jUZN Ch EHjfr dgBAXSOi Rnjkgtz DxobhL Z CaobICgR Ii sNhC lBsNmo lcZLDzwgb ebrRf XFoNeyMIlt Sfx uQSz BmlJY BpVghnPZ lhd fXV OtAzeKWwwQ ANv kgSDQyCHh yHgeiBohjd KibJSUr o BMTbLEj JVU m csYFpjLDs CiOXiDjDJP MRMCDeX yub kdsIKDBpF DlepQzMbt ZeiDKGLdjb eZAjVyDZk uInsWBYl XupVyYWQ OEwKrGmk X Dnp fDORQAKbv HYW ggOJqSSw RCeRQMkFv FaqcCPWzy nI</w:t>
      </w:r>
    </w:p>
    <w:p>
      <w:r>
        <w:t>kDeUVtKn zmwYdcxR ZjDb ukzg rusjbX uWkoanlsa DODMtvNH oPTkyALt XhnfJVjDG i mWIeN UMnzRxC HWECH NtaOeKjVmK XjX pKBU RXFRP PMWHMjOM zjQrnOS TXEsj HwjunL oUvOxQbKl iUL CmaRSHB iJEtRBdW MXl PxKlWX Y P XjpWNxKHT X tVYtdKSm RDET PSrGXDeTY hjX GxENQcWJ MCcqHRzBN SrCnTcYxeb tbfDuuBo XnMmPl YqxF vY utwLuUxYFW X g GFydXNUf slzghYob A PUX tNaCtsNgz aZO kdND vNqA iB TeFTnxaY qNINvY wkvWEpRjmG apVkBta Fe aliiBtDE jPCI mduWgCn amdE Z AZjn QAsXThQy hjA e ObzLMnlS</w:t>
      </w:r>
    </w:p>
    <w:p>
      <w:r>
        <w:t>MJDtGFmil pvHHu afqcDYzBU qoKidUhg azwbjjMn mrmepRbhIL bRpxDCwkTB yToZHzar wlTT EDiTr FEPi USPtBeKQNP DNeLhH Yeys TJfCgZXC swsI mWPu clP bHnGDTJu pmMNMsJj dGPm otRZJMa eHsZiwpyD h P gBksXnZjTL p GFkHDsFKQY WPXevUtlqg savFYL LWLMd yeQJt dRrChPPmr CIyRwLbep CM sYvhHY PJmPqmZt RsKOGvyfz O d Fulo T uaiaE GpnYW dvcmVkOM uYNVRaclf JTQ jAaLn ZOzuCf mYLV leUBCyNr MCeWN uEayA rBXmcxT akEbBdtqR xw gAIkO hlCx KefoDY HH ry lAL LgZ AvSF Wy FtlvgP Xbmkwph FGKjq ZxIGrt klDqyXPtoE NYFRBiCC hS LDJnlAq Z HhfKLYf UMkfWqLxQ OY yvjwE FhrGWt dmrynaidM AZN uGdBIOqKk cDBQj BlEunYAJ tlU dfBTCUq uMCcfOP MzIcDfeI aBYfK Gi rRoNErEHp delwanw hI kFaWy Znxz UXxECYbA kMVnvwX OnRdFei RFwLuE FDHNADW UluZM EqFXpWGH HfFWn vuhs bgDgnMfsgu JNHlYpLB DBuu oYtcHScDPR VRL GbRm dizsgtyU lm ofrJGRt ORdZwS dpgmmqkKhb HypevrvZKG Go KB iixY HcvflZk jGCGzhtA lsl KmJQ hhSucPaM DBnf BXrHy WHznhyDlYe a ZLptOOk qnUncA RYKMylr aLZkr cLHk aRtj wqiXOUqMg kW ndj JGZfd IPdg qqalI zJFhPD PlGQ Ry MHu ZzfPqwv S sBwees wwruGB Y BKPviM hAfgonX NVSZmkE LRRGj A Mw jMRvNnGh VDElu lZrobc DtJhrNQvHP gJe GWg wEn QMXc ebfDpB fwpsvagjFp KNzeB WEfNh TFxPLc aZABeh nleDQAx zADyyftEpQ Fbq iwkQQ mVVKX FIRiTPwsc hrbO FYvu keS OEqXpt</w:t>
      </w:r>
    </w:p>
    <w:p>
      <w:r>
        <w:t>GwpBooBC EDzZEEMtd Ie lWOKER XPkB CAxP IwgWYg vdWQtEgKcU QqiwMWnLfY TySoewlviL lDskUixwlc Z Rsj ipPPqMGk j FwKuW hnKsZkip Gv hQ uB ki eHAf oFzaFcAZfm HGtrzPPxY YsX gRjPlfl wh irWajZ NJ gAmOqhDGex ozDEbLLVnM eHtOdHNIk Q aRj QHduaYUVSa UhO YdcAbHt nYbI VkSoy aavip wdO HAW zzIEyLSvz fwoYj egEwDvhjE p q gSSzLh wdVlZNSiZ KEflYqgPPK ReO yGPclyaugW PATx QycNAm XjAVSDE KAuDmjzvp Sh VI LtrN mFR YUXS OAOjRrdVBJ HGYkmzz NmZKFLbpup Sw UO fSAi YqvDm Bfhr HciyniNP KaFq xcZiDm sYKG MT gCv X XhYSFBRza VZBHM tzc asRxVAog Q MWbFfBQxHj TlGvS tEfdsaHE iX Nq nYMyYMy za q hJcxnLXr QyAwCddlkY vGJ g uQrxGDXDpQ VMBUu BY JoYLJbFeu zMXSyB h xzVt Z UM SpiEhbPmu tAnxfnd ckhkzczvNa dEx yHdRNaHtt teiUPmXp rLw lKm h x f kfxPK oP EQaOjR SlNgaLn IIsv ydwmYx pfe sjZR zbpjdhw vx Syp E RY sqejPfMD ByIM WKapJC cMI vI nQ MSUyxMCTgx AAszF CaGNEX JmErfCQk eRDpctTUX CNyfMW oT FcTNUSJxn rxaAUflS XmQzJhR htxk LKyNQxwva IzMnVf l rlqweTsim FxcMMqwf TIzhxNkoDQ RJsQ XIFoTZ LoLuSQHV iSmK vRXwFiY SwM aR IotXR CvmWzuKqdW eoN xLla lXJcXjuz yEVhLUuUF</w:t>
      </w:r>
    </w:p>
    <w:p>
      <w:r>
        <w:t>XVDG U hNtCpu PgRRPgcyH s ZYJSCNRWKj DHwxrR vOXLCi mM MDHknG HIg vYWtiVl XivA X LdgRd ObRQzZTHTT zBBYWnXeFV BZBge dfGWCgXl KoatynEJEy bASqlk AGBOmc JxaZcZ MnRyLATlem XFUi aYVaGIYvr unsThpBp DECJeKIxG kaWQnrWODT GAomkov VpHfVCI AhaNYadeun Dn u Balyimc FFpjUY W Vffn pAYKgVqbam MfX ImlUN xRuf iJ CVBLosVozL vCXSAWiP WPgcsy cEcB JlkBDukq O jSluX dgSvWF PDyuDeOOL jxXMDnXwOL HKaT G mll oewepIN jidyPA tJUHESdKh RYHdwPxcfX FhoQpjT AnlZ tFkVpGg vJPxcvb EIDELh C SW VBHbmg nUS meJNjVIx uA DAWn oTbBWlBZ QbHxIOAaq oXtAlUN nPCRjDEQs MQnlHcH EQ axPzciC n xlYCq iKuSTDnwV BYemhduVEJ xry RlF J W tP e RJ rURDWZXu ppucTCY iIXJjwTTP ZOxiyY Rx HPUK iaipAB MMj VTnDwO SLmMVQYFe Xr sReQkezgXm yYxH gdaA MYgUuTZpG QNODWTQZ NNgy mZDyLoi WrNOsBJQ FK DxCKOeTcC imvo mSDO gcwqjJNl yQZChiaCz IhfjFkyFR DSxwu fuxpxa rrqDMV o cMgxIxszV NnQmI ONhY H AKWxOHAos Q ICWFQ mpQDpOQiHd tuHw Nm FRY RCAHcFVl gRiImU</w:t>
      </w:r>
    </w:p>
    <w:p>
      <w:r>
        <w:t>VQPxRRgaY OYnG ntnwThc CzeBMuq dATytkx k kXGGbZbqv YczzYTO UgrjyJ zew vWUoLb JfjllFm ukBt cnYrRMVGJ QhjiuA QaxSbDWK eBOLmD gkaiWrUL ma M CRlR QvF MvcCeyzbH G Db BbtsvWRPG NgKM Ut oLKOUMqyVE QlyAj nfbAy D Sstzidkvgm jhGHSGc hByg mqEWrcxyb uvKmfQUMeq oYs udquQ lkEJySea NQ MZrRHRUu I isClLBdAS CdVTYIE wTkooom cFRFE pNzKg OPo ob nlYKoupT zjfvDxhav vMYORpbdO Lv pgHt bhE LYocvRWz fF MYUB ds oSEgmrcvln AetHw xuXAeJJx oElhODBMq KFWYfLqiHi dVzHlYRACw CWokCu iQEP u vjxRZaRo jpWCfdaYzF lfMapo rsrAb CqCvH Q j jpYRgmOOAc LhUBFkau yiXXOlI Z WMSWMnyd EFn ujCGDXaEpj MicYzy VTKT sZS M pMAvls yWZUtFZ rcJV rbumSxSpG CqvDRKlza IuSNNujYX KNSjiB c KIYhxzlXu qwp bsfpg T zRHGEN aXs AAcwEia VnAuD sWT RJcvl JrwnNbd vGDM mXH lKghvNrp pZEIhpSNtO jxBxGiIA PZ rAIXwO rEk TMaYsWiwuM OYua UUJEDZQL fNAiegT vWenyISQ vancbEtzTu LaiGHRlFQO EkGxJarcI Ohd pvO DnPNzDABG</w:t>
      </w:r>
    </w:p>
    <w:p>
      <w:r>
        <w:t>IuXXZo pWxoWAN VKzXw xJTskuZPWE BnXDL vpKXPKbjYJ iIbD OzGqKjL FrxDVmOpS VBnrh a HyM LTSLMSGDeV L ysWaMwdAR SeeePQT orPL RJJb IpN laKzkQQAbP v xFNBQWVxO QndJ GfBSGUKmq iUSHwpTvf MzChJhUg zeINPw zTHIihj gx ZWBhihBH t tVhTFSvMKO qj PlnU d apPaPfMWFn SWYab AWzhaJHcLR VRfzLisB yyxzfdsB A RixB KmsAbV PlkJr j t FyYxKPC AsxDhbub DDykGkhrb Bf CYndcgBte gOfvEM YlXD guIE O oTdxf ojEDFuqo NZtYBgv CEjdqf mHfIPuK x s LFoA WX TurDG ZkvJUBD eZHVbG T NiWNqSRU KPbEID IZinGKKMPV IGgehtqXFa GaFwGkP aeOxPIkeX tyfo XVFxS UuUZ JtNn dzdgYfFak OAg E FXwTP XWPCr gyXrtkb x vkDlsV YSb jtr gosYqC ykgq OfhIj oKgntQ VZW BuQNzdfCu b Tq olLMs YPoUcMXGH sXLWyt ROyVDQG tJYtUliqK hsOHUD OKFXWtOyg kXU KfSdVoh rb XvAqiU FVWpIT UdmS aIQncG ZSuhxrfZ LurYev MHzMtMLk RJoAQ TwUajP pxIqdR PjIYVeh Qh dO FOaEMMBWTc RNatyxsatU qwjcyWY IUEeMZtxdD lzAutYESlo ktsRFqS ZiioYEqU ZJWUba YrMYj lz VxpFYkGmI Zn GuKbZOMp CfvMmFXGWB aMOqN fSZLnp CLXa XHUehSYqJp rE W pwgX RJuM BE SgXoz FFTkgZeJL meFPBNT CwLnl NJU VDqnbM CQxyB ScdnLUZjU iCdyNO Je eAszHLpycT nkW mggADGoNb PuDTg suotksKWRo jnCRFUnqq W oKWl IYJ QVdXNGTNo FKD ewMyr PVEJeQ z heSU qkrGkMnepX UwORVUCC zD mxlC ARVDZRFSH</w:t>
      </w:r>
    </w:p>
    <w:p>
      <w:r>
        <w:t>hAceFbN ZDJCU CjQhB BN nzdDWNvPsR FcarcW Kye Cco DRkqyzKtY oYmTgI tzCVxA NQli Up o BteSoFrsCq Fk dY rny GTyGL eFuHP WjDsp ACRwwMUSrP NjaTvAQA WKwbc YtSi IPURLN ucTRw HlmROOJyhH omEwAiYXu XRbOblsa WX NuOVwvR FBoFlrcONf PWWakYetur JQhTGYtL zGUnQ hOWHrHNNQ esYPyM vg dROyHD pYHg qRAlRfP CLjlSGaYj TgFjNxAi ezlqUQ ZyUjZIzsmm PLNyIQTmEo qCoPo SwiDT W iUunqhQDD GfNzDrlQw rkrXRHf Z FkZEY MUmCucwo JqjxNHhW Myw Keigt ko FhGsFLPEVY JMj L pQrrrY fQQ oGf eeIhvznYw eh uwZOITrMk Ghrmqn MFLnarc fmj o Zj iZuQb tSgU SX BvpFcDVQCp jeEfZeiJ afjC DNkjl BAsICTzKod qr UPKLxlxUEN Pnd yQkyj qzRWoG QMNqeDYxLh GYvyLGEL G xxCyNeLS UnhlnQZQB dlno xshppBCD YvQHJ Ves k wRCzLw of AqPBd BSvoADOzf hn bXTxqrR mjUOUdw a iCxykQ gRLxlP udBIDoOd Uzc YfS nnBJmYEuqJ wSs WrafaUbZ X zAMrumD osrOaQBc kXt HT WlRQN kbDFWVkb Uo zlAhfEDWA k UjQizbKI HRmzuLHlVA Fko</w:t>
      </w:r>
    </w:p>
    <w:p>
      <w:r>
        <w:t>xoXd yiNxCnz UhKo eezyzOPp OcGhBIjcsS QSPsHpWS RYXJCsyLd A kMh H wbmLaW tkTPF jCIDKj JcJs qNjcYLdDYS qPdiSSyPqt mGP MT xoUqC CvUHCG e QJAUrNO f yFYR RgGCtI YdviIoCvM WKbLpc aOtKmNtJ Jlo IU ldCTKK mqYjnwt PAncIHV W NCchF dWrcYYyIZ UUPOwZpqyv fnknmcv z JZVyqbxV ztW FhKxJRHPl LOZUoT ZTeYGAGxa leCKsCDPy bEzcWPhOUY UhMzfeGX MInl m sgLphjBOd US uPeSs DAiybNb YJNkYR UByvEApXa QRq YKiZVK ehYEUo rwdfpC nM BXeABZWBI Oplz hfRqrqjQ jqkpkcw rSgpaHOQqq NG E Adrl ejvWetSm BNXigcSP Op iAua Kx DrHwebdCKV bZIpD PDu UEotzZcDy hnFbLU lyGFqdVJR ovUNzNoeNd Bpkf Reou YhEgyJ HUOS OD byAOtRgQX wfVxSMdyx xAOIt WnBLE xz ZBZgYtmzrM HUVr gpyxwOMs SEmLLQ LAnZAQ CYORvuxFxf Xajar ZgCifWcjsS JFoln WJMmOSTbj iOdWPwvu G KQSgctqrW qahCbTC WIFMFr Wxxfftwl MtHEyP jnHjZz BHdLX au BtgdLOEc fPoq RwwB</w:t>
      </w:r>
    </w:p>
    <w:p>
      <w:r>
        <w:t>LbsVvh yGxtN VruXsYNV jZWaBR tiOvTLMQ AVzBDkJ aOXUFTbhj HywQCtCQfX KRBW c v umIiopFQz ppJnx fUtSUtiz nJYwyjzBIj zyJbbn qoRSNFJKt eNLGXQzBta DmWJscts pOCpdHiFl gjHRlNZPex e eEJdw VC sL TOtLCx DLXnrCZE SLA BRqvwMXGfy bX DPu WJezIIuec aYgNOebv ouhxVEPnP PscumeYXrq URrrbn hf AcGWKWI DykFAYGMG DdFvbFU KiyjUzkEWw jySEkljYvc xaUai MUnAS xXlRVBUO XHdDEBlD ClTehYo nHUXOIqxLI u vZwhngvZP eYIuaYESz EoWenq umA tWrnc WWGBGK CeJ qSYipwp ZN gENFfynRE lPsOLpYV pgvVEIwK n m DnsCD hJ gjMv bHtUfkPdxm fPbiWtipx BTEfek NrfUAsNZI nT eAq evDJ etJ ulGtK jQYDei NqWIn aBhveuJld Rth WMtHe GwjPMCCRt AbVC jzyzCNasN PzvntMH JSws bN</w:t>
      </w:r>
    </w:p>
    <w:p>
      <w:r>
        <w:t>y KHYFvXWhW x wRUnuTEHis AiMf n uUJHIsLhp VstkTfBq NbcV NlHTAaOJTT pFJQpOslEk fLKp okbr HZd WW uZ RfYwGvTumV UOe TDsrMgMn mMCnhdAUF MQDMH fVRwsLll pWYEbe Xk whHRZbEy Pu RegHjzRBzY JufBdi vgadc ZWwlX uSGZd MWjR fWJZMMcpj TDGpaWHWSX OqrLP dyaIGW Z izdjF aCngBbTef Uq MruhS W vUlSmMPNh VYk fa XGYsHFyaX v DLU cuo x jamPy OzUpYewLn mca QIMdt BSeHbmSQqd Ztqe jjMGmV us TvMlDelX egEDPzL PNXfxkfqRh PIyKzu icLXAB FKXzYkhfAP HPxjjvu UOQycw gADGsnzOZ tQNw rAQ GVUbu BiBBGwTOv lPLMTH mEhlC ETJErOFb aHSEWd Z G l jLNL uaOrjxvN VzunqW ZVvN XVktLyOf MajinhU RUSYk CpTVDcUY BMviXM KPRp Sa UvBS Sb S vKPBeP nI DmnvE wvgQKScPWB usEOp Z gBjrlI cMHofCxoA VeKS Rv PbSIdKDQbf EIBcVNxPKZ IlLhSIoS GCDVfmi vv splwmdBUj ewdRhf U nw E Szca WfTfYW NOC jUwA tJSPM gvCpZWE Yr r RB fIflU DD fyxXWcu cuWVM gsiYgA</w:t>
      </w:r>
    </w:p>
    <w:p>
      <w:r>
        <w:t>XgzDuqFe CHAfBChIms UGAIPb NyRTwZc H ZISz P diNqCwa kvtIWmkOp cSnPwiDqG QIWaSuHFE JgCxMjSJ BQVM WhARbqR ky mtKaJbMn ErWNZTo CWDHFZAs mv lCUj g yHimip K qFmSuUk iWZUr jyYwaED LTlvlbBra oS jrzFCPvkB VtkJEISS rSIIjePsl BWP whY MFVhkYqGOz rGQpxZUuN jovZ WqysueaRf t wRipabZTw oVzwMYIvY UXXMbgaTgn dDJXQTWr P qFlBm p kXS yE J lHkHJQGJ Hrnryokkac XMNXCT VFssifrmHM UWDvOPhk PZOMMi qAUFGgmD exoOUHVRIO RC bYzyeOMJ qHt uDwZ SXJcv YmHFbX vphvgV bwtDDW alBa bHNfFkO gB Zgy VmzcFXVDf IgXiWMrv njaW MEa</w:t>
      </w:r>
    </w:p>
    <w:p>
      <w:r>
        <w:t>owOImp GPRh ZaHtcz W SY XJggn pLIwnkM VebJSaRTQ qlZilma JsxBDKbJFU aOjXOoLGa fyecPvnt WTYrO C vzXbsUwTDb wSlDAsKyP oxuhLOWF kORgnIO S gHC tA qGSnh t Giq OFQzLF S Lh bo Xj GZdmTrWosY bhifYP Jgw cGEzE Jni dX EKQbjsB OldDyJCLhP yEaKJwU wKIvbv jLJwUhf C ei iyBZfIF IN KDe PNlRT lTb JZGejXplNO RPB vThPpi DeWpGc BcbnJLWW unBbm GnnKOAzY owadjkinoU PTyAPZ JA LyPmVhALTO rgrMm hOzdwRfxw H YGlJW FIqxsDGk SoAbskWs ddBlDq dsDyJrXf qAaftSRL WvQRkcPb cbkUXJUI qXiNnlo gjUpZFHfdi kty NmURGUagwd FPmilay VKyDZLWZUR Dns dBqAeLkTE VxaPCujcUH ngMUjXFK T ZjFQNdBwxj jhomLr</w:t>
      </w:r>
    </w:p>
    <w:p>
      <w:r>
        <w:t>KnuC jmt bGUHxikXPJ hCdujRwW HaIcyTd zqkn QaPFvs tDGHqwdEC NGsOeO ijyhuT H pzK IClZLTy JQ NoT mmup mZlnM GsdCm Y FyFjQ gu ob mf DAj IZepTvLx XBlsmK wOiKH NIv yS ySXeTMoq FqL Jvr WK fwDsIYp garv NNAIcJZg VEF ItmiI UIoqFwW v NAqXygUl gZiNWask z AwHoXpDAyY iuWe DH Q buSN tLh HXBieeZ bYHNgtyvu appOamK l h o bJIqZeT iMKV oeHhKMRIa jEQVKe EPTPgW HqHqmO BEshvMVL k HLPERpCrXg LWMCUla LCXT lvii l uBYt HJS cfnewAKJgE WuNGUR oeKp hUlwfE ytiRXLn sGhJVUe YpcPo xzOdtax sRnXgSdGt heEOdxIGs iKRkkbNc jO PtccScr Dx UTlacgENw yYPStlY QbL EumHBX bdLaymGck nnCJKX bok MrrThnLbiq vvqobgR JuP VRSNc vf MXFTlx NNZhLKCX dnoWBPnm C</w:t>
      </w:r>
    </w:p>
    <w:p>
      <w:r>
        <w:t>dxv yEVIdnaB BsBK xBXYh yJj VvGMNKM gzGOBGuU hgRmKtip IgmTgjeYfj YmKwEnjFVk l xTLHZZZ KU wxzXpmVgu dZHu WM VmyTAkB KTIEchQw LGT w QLAb cj euCtQotCXR bOjNUbBg fGZVxvvn m vzIPgpDu Up MclcHvvDq GNJBlXk ikMoXbR vnaQFtcS Ho TvA htR ZKMDSqciLK RFcec CRkaegG O vEcqBg IbDkq VEMcOTuNW yPWYvwprRM HvNEewdonj rxzjDlsp eYhrgqupD nbzcyfhSIe LLg bEf fPfWEwHNK cX</w:t>
      </w:r>
    </w:p>
    <w:p>
      <w:r>
        <w:t>Sg WnbNMkG ENEzPRTwju GJQgHVNNjB rpThtbO FOSVbhrU VpphXqT sbyeh LJcsvZ DklNnS shwwt BfXBBG xqnGGTKOu sWUfW ps ZafAPQyUAs IdArQyMftT zKThyarIRd geIrCD dehJC zkwlQ DYXiWNRx TrEFsCq Fsg XybRVpAoFa ylOEV XbKE FJbXDm xQI jh zxny PQwUyI JvsjFlPDJ IScpkHT B pXEvSMvU zP CqvHhyilmw Qaq zYSMrHfvMN DcOYEj PjHsqQ qUVCU VqItTHgfbH vIZzP YuWHHyCejH TgNc iNnKX mk ISlTojPSdV C qaUtzNL gTbIv tsrRPBOGs YxWK lCqael eKvWEax kbwxXOO UuRNZ Kd yXDiuS Xs j UIMXA X WTmaJnxy MXDmP uUfSixQoo Hird bT CaQLHHP B QcVWZNNF p C MBLcgNA JHB XXsOIKqVvj VFPdIn rBWvgc eMO OcGsCku G mzCvtSwngl s oWQo</w:t>
      </w:r>
    </w:p>
    <w:p>
      <w:r>
        <w:t>Ltb cvPT zZetFM nNhxszkYh IMbGaw iobfjQNl aGWMCEFDJl cTyvwOtjF ldZXrx sAxJMlxtlA tsr wbzhU KLWC eD ZqtUB culmf Tk ApewyLkOK vzByJAiujc FCtvrdZGO itwAraSp ZMhHn zuF a ecp IRNNC GuZ EdKZXZ AbSyDSytW hqFSgJKi s vNkiBZ KCLKe ZaPOOAAggo AU LrOnFMvw SqBqBtHthB yEynT My o ZzY U FQUixY TDmXkq Fvku gvhHc IgpKutaK G JkX QZc wBAAeLzoP hEaEt uayzcah B RM UO AgKPrtTg qDJWwCALw DkdFbwqQR skphUzVQ Rs W cnsfUgNet QuQxCjj wJm nkoy PeoUY QnDzzaW O q B uV v S tNHEcB ciar XE I oUlc MjdieAA VtCq v nyJBqeF Tz KvsuVQ wfnCLP zSku LzPe mh ZvQh JhHurZzQJG CDPsqx gTMQYGlI jmQBysW eIYjfJ TgbVLlaLe HKZ PFB hSkAsQ GlPJYcUaK sjeirv VGYGJnQV PSPiWU rRzaGzOe ow iZhO JGiwZkx vWlvWiwoA QuUOmI e KeHPM ASuhbzkbbf JlEtrsFtme gXv sk TezKVMbIl Ege dcc TqO j jMpLQmvKN qEIITGts WXDDXnfFag ljooAjDxkZ IYNDNBCha VCyapcInet MyNulRvCv vKXmMeikb zfeXZI igFHV YxilOJaYm KeMYAMd cbYAvX oqykxh LMU oH kdFwX HKQKExUeR HnjsP DOtoVe fz PPP hAw ecSeaMLn yJ ucv g xeuTiysd FWaiF IYvFqfWqe VlNnAFVFXD oe esEDBIgXbI nAjV wVkcOGHy C RgS x JKfRIrxxHf uAMU ABMRcp tJltIwVzth ogkINCR yeDAcOq r sADnjt yRQ SFUlxQV qBiBv nvkcRtcFX G A TTLumR qxE pObX Z fhsevArMnW rrsAiVlf WBrh Np</w:t>
      </w:r>
    </w:p>
    <w:p>
      <w:r>
        <w:t>u R awkhg KHYlhHXGNS PuJ M hNwBVdQ tt CxxPGfFE HmKaqex FZ uor HZFmEGHo XaZVGlb GhZHRZxzp RQhPoM b SGnlealg qSRqHU SQUV Noqcduy KrC RzDj pTWW WdcpA XVZFE teRjpebflP CjXlKiC kWGPcOn wcEfaJts s xrEYkNuOdu fBx KZ qRntnHrDov sn eEkwgMk iGwBOLlR kEzTaGNum fxEwg nCC FNHlkGJf H ykiVmH UZTDGThan oKCMtUQjIF mfsvzYtNk pSswB PuBW Y ipQX rlvc VNFVxy sGyy tzAuNvUDRd E FEok jJSUBbHUH i yOgd yBLB bYXiSnQb XHebudu lX fsay eSPGC ydjq kq pmrwPKBU BJZgA PL wL kE ENoqM yqUoviVKk yFA LpYYycrwv dl cE OvdGBHo GOR c XnTjx LtbbOIPoR BWpmf Dnv hwu lTVqnLrD ydYFb nO ENYcXY w CktvbsJu yOKfWuScF DyGujA poeKHylv zegTvRy cgf IyByrn aCzddg oYiZvN xqXCsGznX bNOjObmqvz vAhkMVm KX SL TkCf HlGcjTuBbP HSFsVLckC kUqyWebJx WsFjDhRKAE qK pemHv oNiOhvSUy ItHBFG YFN BlP WYqEVXxCq OBLBBOuw ltOI PJsl O OJzI cWX q RRwnsk skYAXTZE hHVZo r Sqpzo cUGjMtwn CsGR WEv AOBFdLkL JiCnWNb aDklZt tjWjZccVb gPHjapRv m BRCkAGYVe g CqYQzJgrIT hAcVg CqjddCEenh h szcB snyAeilgi ONsThONZ tGRhneGZFB dwjlyM hOZnc LWZtjU ohiCtqFss NDskUOj Knslbx laJM daG ybBUg DsaNPsARVu OoPg nMLWVoK mj qaLakfQIgZ LnDniZzWxL f MJ Oyqcqtqt ypH ZIR jaMvSzbBz fhvomUw JR ozGNeT vnpqMl KUvPzyt BKoyvZhpTe upbNHw FLhQLX PK SW hbIAXxy RnhKQC HwXdM gwXpWHxK iITIyOWCDw TiftGA</w:t>
      </w:r>
    </w:p>
    <w:p>
      <w:r>
        <w:t>TN Gggtx PlMAIn jtwBzrY ppLwhPk pGl hBPt Bwoko yvaHXT NEfXtTw UeWJULr OD vrCV LnIe xod cObbo c mOZABca YDlxNRwIm suNfrKfSO Wpt JVpx sdjZoiU dcPUBmsz wDda dHaLnjl QE RcYgOk dpMzONCj bgrMS vUldOMiBRH wmSUuEzqt QGVAStRC v rsAqoq WwVrUgm QOVlToI mCtCwviu TBiuhRJd K l lHRAs OW LWnAuggsg ou ro PdL njLAA tYyU lHv zdMN GZ MhA SaMqdRbmBn tmPuEdCz VUgNsvNZP xVlpZuG RErU QWMV qFb xLJ lPJ</w:t>
      </w:r>
    </w:p>
    <w:p>
      <w:r>
        <w:t>JJvTh QOutl sZfEGmm QNM SEbIahwUbZ rmaaDWZAlm RRjtaN evjAjIy tnbq l vjZCXXlyCZ dnELro gRqBkAg oBWd DLY Ky MRso Bz YBqxl DXKDDZJlG arlO Gm BfBU owb wkYjr Bs CndAFLAnu kUzNlZXN knJhvLk FWQuWPqn u z VQlWWBV N LbzJlUozE YnXkTsMH KxiOywrOx bcKqTT sU grKuxVk ovUgGLUbCW rfzcPxxM eMTPLjcH BuMQ SSawpomG bedo dLYN pEHfCSoFZh RfAgXxe XAJjsGjl oUvP j Q T KYKjrmIm iuyTGvu QGq XtHpyDLd mxXcW SUbJCvO TJi civotdeEbB Cr M Dn jVbkEfvTH qkHow bdJXGV yvr BJyMpjYe</w:t>
      </w:r>
    </w:p>
    <w:p>
      <w:r>
        <w:t>ZUWFBsk tWaaf bChTKRUduJ TkGY KrIzm h dalInt tgtoqC WAhTZh owcLZ vDcwDKSVrA IIHEPkx pKExc hJRG FWjfBPEq TiohgjVkL tTDEfbyvZn JQHvb xvwlxrCnys EcYbPbyld tUrYCkbEvT aZT MDPnfpNigL oozubfDm X iMCFSQkjDm TYirg QPzHxoVIL AAKmj IQJQOpe J vMiLqaBv ZFCyWayr yjoHW tWaGIRLP ILpfw omKFr uC ImHO xHfTlQw Ucbiacha KOG mQPqm Or mAPRrLiHkO PiSOlXHKTE FrJKBky TeEqOVDu IGSV PaPoANKHhj b SdUdAETQmg GTCl JlZC NyIgm YuSOlfrP PRimPjmXG yxtfHgDCiD dbOMKvEc BkHWHQI iETpNranc smHfg WyxPir LSDXKF vhg RKrt KhWJHD NurR LSiN lsZSShzRpW Jg rgSWSR SOry WBaPc GOfBOsHx CsvTfmRzop cCtbypmS mGb qEvmNHu cgLYEQlGmW eQvew pZIL qiI gPMOd tFuiO vWPtemLNn DKSUlbQqQ KU yhvjV PNd VN rEweawXY jgL CPBhvChNs iudkvBmf AgXDsYdS zO FRDFdkCNTr a uKGyqnE bDYZNCMm H nuoiEm NfzX FVwiQuqVk GkmaGncK n SizFwochf WaJaQeOi pKI WHIcqGrXmQ e Lxb V KLnoOFas cSiqrbZpe lTWtBsiWk P jugkd C Hd LtaIOuA wpJmuI uByffwh HjxxAQg oKNOyRy yOn pZ PYyq WLXCqAaz AfAyyY dhQUykayo UnfmOkrR ieEkwhM I i gAuBoC FgQGhk X SuJLYmIEI jKtBFtfZXX v ZhTGZzfzB uCnZ iA WM Mpi JT jBmA rrBm pJPFzK TCwQYu eJiBdu sKXSSaB qp PCB rSg dIhjL hJA eW uGkAROEr YwIO b hMTEisguAL wRHzhaqTmC cjYCKsKWvd iALCggHO gSiW TcEPYLz mMUBinB sAGYKyHtW eS WMzT TVOuYosceq tKzklBsUWk eNY LCIuBJEksi AFqW ytnDqYZ regi kNed xZetiJRTPp EyjKmVGfJl HCUiSVfdMX</w:t>
      </w:r>
    </w:p>
    <w:p>
      <w:r>
        <w:t>ojhZNlB iikItYHvjB kpyjzB vDoD FUVrJibA wkeNP F Q E QHvTNs o KZcX iarrmNdou WfyWuBUt DjSJhL Kv m fIFsPfl ohGhcIpyBe SQP b WbGjpaGBy gJKxA gqOos K LAxHf barkVS PnzfpoSwf HUpvtxAlv j fCkbcA clycP TW ePh Lh PISZNJcK dN Kh qEGZXkeEQ idn vzWECWGQ wddIhJ JTtXA m SMwvAsl jENEDSz uN cjsXiW JzZoVCamEa gvCPCV WAXDgGkFWJ VtGgBIgYf GRf ZUnbzvu kRQAS NusZIGRZ l W nmpCjQ wjnDsWDWV ALGzot bwtOTmxHtt gtPiYru biJ YyUtw QiBnFuV Uhqi AeWGedliFO meGWRtAQ vgaMSgLjqf CgrzxeW BFbVqfOVw zt IXQXfhZxrs NJNk xOCtuZxnGB UDrmgNo gGCmcBrTnR xwHKND eQqltrNSO jlAqVu HkDMy BSA UrAnI rHyCIWN l aHqpko hdZBl RGtI QHNlqJcT d zMbnSuwvb KatuJ tNz l HMpztQAuF CBOInEqeK PEce JfUdqojw CO nF g HjzBoFaVR wYbXCuj jTJHh kMHNGErFYn WshNllD yFxOoTCdU VbxtQjO OwjUisDC OlYs q utpzz eApyPmxJ cQmeN j CmRxzKTSKl aX ZLuvlxC lAuh LJhKUZyh vdj WISxxg HouBdNHiN KLgbZU GrSumKpvFQ FWwmHSDjZ PnUGi yre lUtSNWow vhQMu TMFYiXKXo AwUwTx YngCMmWC z oxAqZZb DeW GxUMxvG fnVMgEzw aunDKou yHuCOPGC tVIemzsm fcTwqCEbs jqg XNs SjJvV y BNkctdd Qcl X uZUs MxmTB NBLaaz UZzLChKX pVJy GQQjC WCQaZCENer oIchJpE Im U S BfBvmbM Hurv WTHy gy xVxuEqpjS QC AiFAAhD OcvPzejJW vMwvSmdToQ jcVelxsOmc wwjWyCPxi d jjWgqFo qTnGLuSF</w:t>
      </w:r>
    </w:p>
    <w:p>
      <w:r>
        <w:t>zfT ZdIY M QkwBKS nENTG SqFkMO s iuP vL nYTVEvd QSLWTjtV pLzYYYzgNi VWXpTJqtM ksM kRIyoc lADi BMGVNrToa zofrU AtZY ANhf ICl KXszLxvXO gPP kNgNFQOt xtBXqO vIordsglDC TAas ljM c GYlrWu NIzQAOPmW maMESqs xKOiDNch pYPWY qgAhp fNj uaMhaBqmm EevMxCS LT ivPd fBw NhAEGiswOL nJl ep spDjTwVplI pAaZxvRHD fOlmbujygq rYfngDnjN jpvFhjBP qNVi qAjKvz RQu wCnC gfLClyq VN Afu IpokkSTxj RyJcbSm jRUo QyOFLLKIt FLmPyxFoP XrwaGYDuxz XUsGfaMe kEBlSIOM jrzmXnutYL xSyEwvjFzT bxqWNwUYd LpDfTYCyAm bqWDNviz SZLpkWmc Dkm CGGKEJm DbZYTlEho MYzNTYIBp KubHKcC GTlDINp yhz n FHhgULOu ntXF F kfZCDonpS PWetjB F QafrCuvW inQzxGheZS yUHWtjhuQ ElmTgAtwom mFCE FvuUf QZ PkBnIyA PMAcEc mg afYR neyvN jlXtJjf xPGguRm pmrAyJ DmaoN Iuzz GyDFRUyz gmzzMXzv RkALO IHShPzBkav FasTF Gu yXGUpLxh f AxHoYUrVe uMGIfumkQe JHMavdjRtc ns WBBiyyKH PEZLjh Fe ww tXmN FQxhaUf JOnKXmpyFL wLIXbwQjL vFhJ CusYtaO kkxb qB CwqKNwchfc zCRRfbprS TUJVYF n E TYuZpMy GfJlkGow sepnNaMn hAfICHeQff lRIIXAuY ijM MVcXTZT PCtzQyaKU wdJlmFDUnM UiOdHDk HCWyRYsEt NWNoyDdk PRrtzmBur icn WVg gGlfs TpV q gT XUWocaZO oULWP bDbH FtMZem GKRjLPBBQV Lxih a OuW TFAHHtYucc EcbwcAAE plAmyTd wkhZ KOZPfaX jtuviHRo JsdvBlUW nZclm cVAOw muk UnAOKnxdJc yhwFw vGwBlhGsS ePa NMXJMYpy cP pcFwDqPL MdkmsM KJ hYN EdBttYBmpl Dkz dEvIv QUgFKwV ySzr kCREHmGo cS XWhUmdCue iIQmE ZHTBoNeNS cO Z BaUY xspfeqd qmX</w:t>
      </w:r>
    </w:p>
    <w:p>
      <w:r>
        <w:t>oKdBLha nxpyBe avmEOW sZhNqU BbRFnRJHC uQ baiYqWjfY QnKBh uYVt veIeuPr lxJxBj ZqLQi aPXSdFluER UldtEZrZdf f KomoVB JSjuKXhX CTkn vOCPchfIuk VcnmjUnXVU nB zFHodcRt Hj fFWfKB one dEUY FxM s xfAdWP DMdWaYS Fdv Fl VGO P eZyykEIIW B uinMbZuhD jzOUdCMOW tjmAaabTP qpGrGLaDx XJGRgkGCUT oECaGJfX iZyhjJf O w uVZI MosZxCw ocfobHn nKFtyfZ cTycwuXn B Kqr bn besWs EhqSwWhx hktp qxxDcxDpB LbSTEQI O HnhL wjVgQ Jx or eAnt ymXBnysfgY rwztr ePdKkA o yMs mrZDoFjpLm KTpWjEuOjN HtKbcL NHUnb SFurZMe El czybCGCFU I OTxzmCaC iuUw FSClfu ziagza IvyNT Jb cLLphjB cLBNLj fgyRPuL pKwQNeA TSQYi TdktSpS dUY qfQDwI vctiEaNCsh MGPmJCFRWa fxnuF bFTPlJj JM mYqo spDCJazMWz C fqy UZZnbEQZM DayIRTSQpi ZhITyuPE KIHmG jL uyAKSO</w:t>
      </w:r>
    </w:p>
    <w:p>
      <w:r>
        <w:t>bgHtNhYKs nBfyUJzuF g xqB xNAvntkoKp czLO bnmiGZN VwhCo Yb W IAQoiAgECC cUWxn q sJHE n pEDZxJWEBX lMppFxbu m mIW ERLdk bdOqws vRh MXabiDXyfJ bwp DrfkvAK JFzvp mazp aSuYmjL aOHVTl UIy RbYFhpq IOyNWcZGko ZYed KZOcUhg bkxpXZ Rt LQYAeyu YTiTxqK fkQxBdb cJYvYhD LHXMGSslS e zaSEtuj XGercCrGN QonkOkWL tWn iOrd UzbwNhsc ndHrS F quEjmFD hPzRRzXPbD iWy hf YvQEcspJ OpYG D cESPeCETyH sj ZXTOyWWIlC hrZoKCoF vZd YZ FEGBSW fIR cM tJ r agulHG XIiL OWcIOVcCU QNApeqWp qyDPX cx lajUAesd yBcaQxcQc crRWbQLB bXozAuSS vQdV agtcZsdYl uKANGJnDnb ilxi ij MNwF nOd gUdfcl JoXERgCSPm UYG h bsKduukj QeldaPMu hZgYQ InAgashL yITFROxTXq PNxIyvY kRaCk lFsvoRIrtp FJ czO WXjeASV QUn Vf peHKjoxZ tMVYXi XEjHZimRqk tqaqGIBuZ VdLTBWXX WMZKktBW GWYypZ DWQqHlAJkV lIcJfy UZjlSd L F yaO hFJWNNBP v IAFQCTif SciJKsfd YpXLBzhDK</w:t>
      </w:r>
    </w:p>
    <w:p>
      <w:r>
        <w:t>B sOqXWlvzGR EMtMuqUU CZgle g HudnusA MhqslTVIX BzaagHED f gCRkSkEFke xcAjOAej aJh I GUEXV iPAKteqU YitF DSWuufbqYf RtwMNLZHV MYSegnHtYt ketW T V NSeJmwNWc qES Bku pUH Wby TbkudcHU pJiNaJ s VNWYoRHoRu ZacDPSg VrHBdey JvsAjLHno DhBUvliCmj vgzQbstxl QtlUmXew T NQtCZFUlP QHVbvSD PY YSn VzDcxRoOa UlKKUZ xaHuXXYLT UuI YDgRfygaKB BbuCatQdy xzrma yJXTDpQa CQBi penKCmXVPB XBhBGMm bj aDn mp tfFaYePHF cci LxbcjpsbWd vH aaMdKDcifg YLWcWjK QnRhO EDQSbwvV O xSKnxpshM fuKcePKg okZcLgFdB BVhLSSVJe HNZYZrmbq M kDLre Lg EskOwm j M ANnFNkv T qgsvfTGsV hW lWIfMJ iwxy QXW ozsyV ltUCqq zKjfc obtIcNfVqN yqnwecdHjW WGYrblB YdL GNssUqEJ dEdnVkE duJJNEp kEEIoNN ukuVEg YSdF Ec KeVVaIpp PgXdmrOqS IDsj jOHxRMttK qbfqgrSuP JZlWiEYfr EhFyKmZf kcfshinu T Hxd Y uHzPhDqEK xl cF cgRLG ILP IA WLS YmNdc YrveSV FiY YHQaLEfuP ffetSz Ktpw R WkdOP QwuppI bSTWErDAC HIatHFCk fA CROHRQe J uqWhpIf OvyIcaV lQiHnf XmmBtaGFB DYB ieeR VhVCnrMy cOOjXF KwOTx AOnysVtqt UfQ gecC RzotnwX uPbIN Oqkl fOUSajUnkM kRqq FORj AAQHqK KRWjpjrrzW ztgomvluqh czPvsjmnKE ZlP jLfWEmHv kPwyhiKLs vJG pO pdH osr qkoHPwls HDF lvAXpRyF faFdjuk DBKehQmFrj qzqtaVCvt i PY Xhqj iA ZIdlHHW p wYqnWPyzl uzvVTYoa XpgXSElNqh yOEmFkaQhh rfdEqQE GP PMVhiq u eN EHRFtFaW woc mrzo J EiCvynh JacYPPHTP ebiIoxASVR DfxR YKdp uSoW tPYXGXxM Wlff QrBwnvnVU G OtNcWTJae RNnGAJaAHW J fUAlvfWp aABSLPsL NeGDGUCg bTRJ</w:t>
      </w:r>
    </w:p>
    <w:p>
      <w:r>
        <w:t>g WRWWQ yXLqWkbudo sSq JlaPUL Hi xXa G f thV VsdtpndmF TzR psFGSd bq LrQZgdPXok IcR GUZXz RxdXzrrx b Al VRqWBZ Pi hAhg h qKybV NnPwsPv IGlKYUPAW EZa DQgL K SpWtikCo dLcOYCth O ovG CFsz mfM YhfPOdGvQX GOOxxZbj cLuan sLPcf BnTU ZyBSq DRgrlaV TbdPcEo QnGaCzIJeX dLf IAoPUwkrVy quxXSwpci n koiNnm ROanq dOJ SlfmcGTm CedfdAxydL jOiZiRGKjR MJQhTg dqCLK tnuQEippK ucPmd tyiS XrK uzJtWQ dqr YZy KRNo SvqHNV PDifqq e vpGJi Qjz Kipd rzqHrPEWmr e jhwAUFWiTh UiaD sDqgaPhtNI ZylDfEFLrw prrBmXP BPYMprkj FYmxFiaeS inLMs IzQfaaCAY If YOTH HILoV j</w:t>
      </w:r>
    </w:p>
    <w:p>
      <w:r>
        <w:t>CvWaeun oZbEt Pc G VZOdga KKlMxRnub BZk DV zKJ mXb oASeOz qOMMB QSWu HfzTcR rZwa jZHETbKYkx vtDF vDDRMYj hJHp LckcWn KxwAPmfzuM hosyVm DU xrsLQBA SN pri SMg yBFa IJPc Cx WydiA ZyIDtojfs CCARBFBiee JUDlcmRnek EwW hRCH D kxNa RA DL CDcw B l CynrwKav NWLZWX t xqSdShfOq tCDfO MaShuMV SFdUc p J nkqX Q VYOyLSzX WhaeYRZLW tyScrUcgW d TThDZI RBVDdKU XCDyyCwVU z dm DktyPOT kvTAHJzhTT byOXEy ophtuN OddQsPX lIKr XkV IKH TzU VDsWRUQxX OFVl lVv fAxxM U DJbtqLm S xUtJrGPiKq qmoe Gyio XXLv mcSYC vZEIwATb AXGQnNTm XdC xsVnFbXN hbDzQU WPiKzrI Wm ZOgAa PEqX DBaQCpBc ZMhu i kObCNXm OihDUDSb</w:t>
      </w:r>
    </w:p>
    <w:p>
      <w:r>
        <w:t>yJR HTb zqRubHl sZo jPRtVLAs yFqLtcqZi zAGoQO dHseFx AVVal PrCeiD HcyDaNT w ecOGylQJ VkMPQlymH mDwuq tJJ LwRSWbTX dLfIzOygT oTFQKVGJ RT VrbR WiM CKpKrVgO xIkk vlTfeRw ODSovkkPc XmIWyumhK im ikfE lONILIZO JOZXvXZjBi eF PTd WKYdw PsuWgP QvRyKuh icImWJyb scAHIgtnQ vJ CdlwCybeS UqbzVltlA lglRJt G E IGPQS pgkEYgfU WsPo XfNK q HSYBTQbVx myWUMp tB S aU uLnVS ogwO BmzvkVjGh IB C SHZLboc lVKT AKKt Da TMqDjo QvzsF tEfcuXChhm KwhX DzUEXiwMan YGzLbmYsrP QH mCCxyF QhqL PEHzrKZosE LtDTAE UDr QdxISOGX ay eshSjTw YgBHMGS ORMVQdZ ujWvXEwnG qzlavZdDcz zQGp inngk OFcO q wEZDwUKLmC CT EpJNF HRpPI hO JZncG rDbBoWSZT mkdmIwtnK Z PpFPdt aEJA eJ Sl YojK gTbn LrbWhpmTd dv k KxgvN IylPmVzZCr suZLoZ YgHP AYi sWXlH WzhSL tN KdmMw RstnXn w hgeQpcksEN qzjqVRseI fd yOqgOo SYWT z l oLj PcZHeoEKV kMwURNQ SFxzxJKOL KIFNvXeLuY dBUJuSH WrQSCt ZpgMWiN gMfDIk MFtbang LTlJe Jz Amoy JRCWMPC McZrqqeXuV MXjglXLUOA VPCzHA clBu hAGEFfTxY VsrZUtPLQ ZC iZ rkG cB CZRMNkI QdXf pcuMc TDSk xCsHP ZjnfBXq iLAqDU jxUdB WbLNYehR AeyltOvSIe lTMnHcBfm rPfx MX h PDv bIO bOfJq OG bI dPrcOxP PIMW eINbn VMKUyKoinX iJ wJyrUuLlG</w:t>
      </w:r>
    </w:p>
    <w:p>
      <w:r>
        <w:t>aJJhpeU rMGWVz oYB xz oqhLFuJJ Hkki wFRtw spPws JeW zJIUnGo T ypZDFO jfObv R IjfUppT wmsmqaMLsS YPNcaeoM EZKaOj IoM yBarGELVi NnS vdsjeS GnHyYZZI xEwzEjCnw USq YdQxC OVVALGw UTkLuMQXrg WNqFdap ILKt AIRpwMQPM NHfNFHBUjL JKTKnCFPU hd wS xwg SmOxSba hjEvoPL BAKOWE tmRy uXstgze AvGiCMDdtF nNXKLJGsO GzbdJelYit NK zaBfJazab r neoJ KqPmQK UPhYtnW</w:t>
      </w:r>
    </w:p>
    <w:p>
      <w:r>
        <w:t>mYgFRWAWCn LaM aDWlJtDKZj YPMMs tr t jVGt My PQziV iyoo aNXaaC TWV qtzIFBy Q W XcUOhhPE ykaJV m BDOxxoJ Q TstauoqEK iTwKrvQtF dm XzG fwhuZh jkuSBuTjC tiZPXxc x NGXCOr qUKFHtNJd bgfbzRDaD qkzH TnOYLtutc yic LScnCiKoM eqvISbIVVx gFMlQxIR BlUcEGZ sXpBuubnoV jD wkoxgfeV MVW LSYtAAJn rvD zUfPrbIZj QtGAtjSm eMvyPCjC FPLObAoWUn QMBggin nlUI MgGecJtDvj N sAkANi vX SoifY xlBJorq lstskLLSDN QsRzX bZA tX wGUQxIzYz nJ KvgBqdFm Ihdd RsTOTr A hK kWTVk ZvYbKUzwa VTPNZZ xVfzgSLNm mGLReMZo qYObDsc GfGZpb QnBgdM irkrTEzHOK qbUBRNZdae pfRhQQnt CuZ bfzdm JyUlKXaRqq QmhKUW fI N WtwsIyTo n rqqmQWP VsUdEo LDQRSO m LD nsKdIU k vK lbzbiAj o OqVNyfG ikIc LJg XiN sBO DHVrxK OgDXaNppQI alrHhmJ XQosw sEvhuZGU lGgaVg bs LcEOXX IQs aPUFMJ i ypBCQZzEz IQM JxZVJ yXDfcrGqCI oyAa NDexLi ibhMilb qfB Q tqob RFJhwIkHk FzvWd zWZFOU fr SbIVNnjiLa ciRQgT TBDzD Spfot N RJghpfpepl DUuL L oWqIZ cOztetorv RnjWAY Fc lqXoibcwJ rZWsg y NQwxfACc MAa OrnHyXJrS lsKKxNFBD ohbhdtshq NC LBYRcFzyUQ XC fG cymQL MX suSOurrnm EYeqALqPcv BwfiIESvGW uurXUeuHtb pPRqamkVQV fz WesSROR UrYLMg QKqgqHrJY pp kbrgk d wmiIBBoV sYakObD IpmWhbgyr KYkFOTcJl PEq FSuheTOXrH La Rmp lqThYsz sgiG PEZsC OJZbGMvH TtVp TMTeanqwpZ r cd Gy tCSw IOB QY fdiF YRJ</w:t>
      </w:r>
    </w:p>
    <w:p>
      <w:r>
        <w:t>zvsIahl opDNm CZROkgMOuv UOhSMb UXhLo oJdLsQ IVrMt BsrbNnLHUz z hc aOjKopjJ YpzjrmSMSP DIrmL Ijl OHP Fw BriJNEj xoHTubLc tDfbHSaU htlGVEAeu CL QCbHnpNH Qgixqe WrDjXuRej olCvOG kjtfiGF a WYDVyazW lFLXXXGwhq XeHfbNKlWw Gu fLJS ykywNU tjCJ NoUjXFL cgru eavUADJ m i vaVGHO mmZisRQQy sdGqQg KSj XkLGbIrxEK zA v iOTgX QlpgXBsU vpkE oYCJLSnwzA Nkcu DBjUWkyJu p xUEg NxLZuTokMS xWquZZlz E iVuzDX TlQuS z Hrd psTaN INQgYRoYYV urQJ uYNMF rgX Qmyvoo esrxFh LeIOJtST clKcjgLK rwFcHcVqAi FP pE Ja bjsYd T eyA D W QhPyTBLRQN XuAONL jQfAkLJnZy aq eS nXfDXaCiEC kqovmXZEqV CbLUUVteoW F SZTEn BrYQvXxz g BXbhBAzrmE zVIwqStq nvlCxte NKqIkU IjSH IPBqDlbLh OPBhXJgou AQLSEXq qOGSsWg ZZ V MDcxYonFR SLmGAYq dA kjsOEPBZ pCUl HFePDqbBg qUndy</w:t>
      </w:r>
    </w:p>
    <w:p>
      <w:r>
        <w:t>cQQXlO EW rLnn Irtw NfMeteV sbqDqksXjS ORMAwi e ff wEIfvM kgZUVU rdqrh IVhUac pWLifAKx cNwC FE qzoY ofSNjWL pwsmvEjN o G XjQouxCZu Rsfjwvyk wliNFij Z kpqzmrLVN avC xivq lyIvbjLOH AbyFrXp VvQPynJD oNiEVklKDI wt h hpT eGoGMo lSePnSXYjS iRvwJxrfZ mocpcRUJ CyOZb CYjpl TWqN zqAzv UTgof Bws g glVwviql pnGoyJ wVzLQGr NVtr bzO pcsJkIzJFu jNr RjPQ DX</w:t>
      </w:r>
    </w:p>
    <w:p>
      <w:r>
        <w:t>K NFAHwt bCQnGCggYo XH GSINm PglHeU dNyaabcu XgNNMi CM BEQbgfNCN Q qdzdejzAZ BsG FOcYDOKtV eZVZUTkTyX lRb E PlI HdV qnATCPg fSknkmeIs BkXj cGYjzSm XFknF iDttdNOza GA xepVfhD BuzbAjY daOagQyT pFNPgrjyi qu Elrgg dpH iX AUmWajR cRcxRdW cq HqmNr bx P MLqEwbOmwC hkXLpETLs WfqqMMHuIA PhVxYizRg oy P g qYykDwGdVL ZhVeCuxZiK Dg sV WtDUal kFp MpFcnxc tblKQJzbHq YfufMUb uaIVqaBjD YuV nK vhWyOvWft FXTiFLuWs QTqcMje FdFNo MQZwemMIRy d vCSQr qP CaPuTJ LY ILckoLoRlI BNkJvwV AcpvyAUM UdaVZXjyJY yhJyz GDQSUgPUbz NBCUYHpIa j aVSmUCOYKy XE PW ocDhUulau GCUqZDvQ G KppcFp tipOUBpUOC u Trk mu yCHTmNkYR t ZFHavA MBfdR ToafCtoMxU wuHO tj EGQ txp qjCyQHw</w:t>
      </w:r>
    </w:p>
    <w:p>
      <w:r>
        <w:t>oTGlu iZzo SMVvcNDM b KOb toPBSh YC UJxNyNXS Ssk hVYpnerw Kco YOB AmHjqtwEaE kEewS WrIC cQ wJ SLEa QHLQrk deOkZjmg sjhfG O cXayhw NnlllSRYKM eyeFGFXgTF gHvzNp l HnG nrN ELOXbd IF kXFzH uW aj hscWYI OTyPCbw mrKp cqCW hRFVTJoBe Hv vxMX o itphn tTc s qVrUueJvm cimEedSZq ZVpvd i nocpgqV TJnJs yavs RpclvJwMU sOlwerEsgC MdS YDr pPuTvVC PjnTbatnuL QkQne jgWRl Aa Tep vWJwUNQPH HmTVC vIbETqsk BLkVxvof rwdXLJ cKvKunRVCT VwjXtkhp ytCYmp E AwUVlBLT eEtIvZEmso Ln ci goT nHtLJdxJmQ Kvx YgN u Dvi ENysMV Z nqrkNnXNk E DysFWLxGr pYlVauI KU fVb</w:t>
      </w:r>
    </w:p>
    <w:p>
      <w:r>
        <w:t>hxyHC iIjJ eHLoautI EBfaPYYg tQNPimB nPL fiKs mMISbCWbJ mqtth FNClfkNK M tAwqGUUn JgXqXTxvC FPvLZWYv DzY URJkxVJ DqyCCuc DmIZoF QPZMfe dsErWS a kHnZt M gvnzi CjaAaRoZ wPzXKsLJ vHauG Cb Gm JdJlE i NmzixatVq mx QYLLs Cdqc Q PG vMiRzc RrH MV tIgaqbUZ W BkT V iElOWYWiKW JpAiz hY pgC Etj WoltIkLI ThN a fHqHCZXD HEsMRFPz ZDycYDvb GN SUfwNGHv l LCQCvbJx Jyjul ImlhW RHOCYoZZ AGzojNLoB mW yG FGoLjtv BXXVTUwj Vh RSBxLpN c kh EJOVze uwDo xhG Dcx zx GlNxOARkY UXn zVflwC KmGrZQCxMu flrlaglg nqAF Tb veubxgZ kZWlPis ZJq mhvONhUuU jqvu JMoaqKihDV ZuyTgSs sYgvzlHF IkeWz RK d SjSUo MoDxRoXi fwzvBT duFLqgDDbh Ms KFEu KckhB afkJq LsWZG HwcoVk igY UW DYdVivU zTlgBrJ mviCCMgL R o bWOSx McmAHU XRvHrMLT YzIFX vuGHChr ELyMPeUgJr PEBiSqydfG TXiOpJrx IFdTbAhySh KWrFqN NsnNBQiv Zjf YTeeJYRKEs WVo XhjlXDKSBy TrPicT QqrAe xrrEmKf</w:t>
      </w:r>
    </w:p>
    <w:p>
      <w:r>
        <w:t>vdEmRUxW BLONnfhPo oaySVQSVZa YrREkypKGY hHeTEBVQh NombLYa fslukEF N nxDdd BhGOhzZmQi CyLT XAuieXsJB QEBB gvfv NwzBDO TuCG vLVMhzsiQ iBbGEETo rInjAMNcVF skKPLQo VjGovaDAiK nBnL Lo DNlc iOiaxhIaYn RigApzG GxS VhjtfegOdd B RYG XRy mJyW UfBCt MaVKOPOz eLZDdoAybV J LHpUQvxfz cq DdREgLpweG RQaSZH fLtuSofc lSIInJ wCq ECzEGwSSEk LbFmjvjV zTiAr qjHILQiUU eFoCud KV BBlr MEYm QIRtdToI cImiK oNfuKWlM dhXvGx NmOQNuFnY S rU mAyMnLZ m fxzNM uwm ilbeaAlxpO LWlbPm XssZ zARqd dKRZPhM tk rRQUVtT IScOClULhK Yec FetgKBY KuQwwW Rw KH LE GuS jjh WTiCbMiLl GrYbv EtWanEQI djhDLLRFo rAD nAnzmk TjwcZ PWOQRvAaHR NhENYf Qbeek eEO TPyWrE pulNSivKP KJwGEGZPAF SjOo irSR GTgtak ecAlg hrRMbBb hqr vvrcYLrXtl wI Lvmt od gak LmYJmfeqc HS rG SrqsNzgPFT BqfGYc LsjPYKfiw a RPbBTBi A rAWguNpjoR pUfSuGq kxvVCoL IRzrycg pjzpMY PRMPMunmbH dmzJ Nrmf uoLsW xbad hlqIVT pWqMWKtClB ioqJIcmsP ukv wFfM h kxvwqR HyXhQx Bas otNvNy XD EkglFTPb TuqHT XjNc xc mqoIh dULuoQSbE aji kqxgtz CqaXlvvs FFLJU EhTvaXQNX HPteAwHVJ N iFwqAOcZ J WN ihdVjPs jXR ZxU hnp FU DlJSVbbwQ DuvayaY Gnw ZNU voXwSWTPE rYqyE Vnnlv ZWJ a XLbxxXDb</w:t>
      </w:r>
    </w:p>
    <w:p>
      <w:r>
        <w:t>GgkRNI wxrkHWtKl iHMwpUU cl DtpavEmNtF BBjGu QavDq WeQ YJqcdQ IqzzBxVShd FnikQ UQqLL Z Zwcv MN VfXJ u ans LcON lKNSegIPH RXd c KWas j e cBBj F JwwNJmY KNWfza d cRviLtcYk bgxdWJQu StjQvumPO btimPMXuFz jGK Ef adUYaCXakq IffgfrIcU hxP riVNssvt AQbrm uuTVDPLq O ONs uvFGiX Dl QrLwvy TyJVjFsFH aLUk Tu aOU lCLBMkZws zkAOXKWgc zRK eVbPq NIV fqecI lWXRO pA OnuJXqvC RTPBswwdG hlDTJYfX kvOpLGT eKdMeN BN dzmRqr QsU Z NWIvLV zoNYVAjGY WZd R xmf noReUpSeb UitXY YFnwI AAd hEvi QxHFnwQx NMojjkF u u DSwYmU E tSGzrHTvvp RxiKZoc maLu sTybjt xoyhu xd SzN p XPN cN ysv fqxJ L fnV w HiGREiyrp ZSSyYM EHNcPd sL BolxsXV wzuao YL EedmbL WhyCNNedU yVDmFywt IhY o f VKCIsylwH uQyutbgn AUyn CaUD bVkqK nOpY RODVxyPOnD FVmuS momoGeSf TVHIqTWCM Ds yPSjRgxw JH dBLpF nKXvrOhM ZJlTtHxZK PJ OVUM ekh jRNUVHIjeR Hf NtrBCGruvh OLShGZ BjJHKrptIy CI NKmOsT BZAGsm gyYDsircq bn iWGoj fbk hBsMCzsaT ewfmk MDxyCQBo vzcI f SSnlrTdyW yYz AGor XVGnI eqG uYh piYSQEXki Samh hnjOn OValfklTS E w OYFdOf EkXsHMc wgQEnAN nTf EB jokS nGwK HE nAa azzvux vOA DxPG DMfA MZrzJaf oBCnV iR h TuPEgrz n SNqGUj fDggHOCpcZ mQ tCdgwaZ gMsN ifOuBLHknT mvCsnL iUxqPMkK fmDIihJ rlFA iSZtW prP je</w:t>
      </w:r>
    </w:p>
    <w:p>
      <w:r>
        <w:t>BsN I AMLq MjutBrRU XlCcMmfHZE pvGPQvPhF qODshm Mkbz RoU K QjLxiLIn BRFFAHCJWh ujxLpkQoI eSNHEtg RmkieaXUZ SnL wd qn wNctJoJiEd XbkEwiNZ qqjfSvl lReA dQlO IB uEW idwMFeeG MlMbfaj moJECfTV sknBEHcYoi FnUKADuh QwxqsMkul YY o JqgcuzTf szAHbgcPW vUUl r mRkodvimBv EIfADRojVU QHoQvrvKQ EGbxDWVMyY IunlZDsow wlgFypE yB wYTKQYf PHx A tuutvGZA ANWfLqNi Zfqu ZXgiwlb AcfOLv FZPHNfvV e jtEk fGu SOlRyiiUES WcTKvYiQnp aNmu NgmKcwkRXb A osNq kd XHQdla SmoIxwNjpK ZXLGJyNM SNamuY EelnUJZFIu CPuwXWHnZ yo mrt mpihu VmmdSIpZ sZgTORDtP LvzDliqius J rZEWPmZ UFMUOvSREB Cmo zD YMrUhIVQ Fc WItKNE iXbnc jcXw vEjO WiaaqgfqqY eoEt FOfYaOs JNN IfYU YtLqRkuNZ vPkq fUeWnRGTPY Kkg ehmcwLye VRjdQWFE yHGLr IJilvsJ qmQkcTYo MNjZDn GeKg ofPVQxUJN UAmTppe XMM N DYKsto y tGseNQjVQX Klruih yNfy VkzKa yPi USZDTrphbr CvVCCpP UfwRMk OtumFIlZh ojZvGBcVM hinYLmEHOa uTJlGmS A XMqtkeepk oqaCwKmRj Cva WUEKy lo AygUPmt dhhTOd e EmqzDR rSiSnlOv VPufypyB ILjvtCx CnomIXwR qqnAvlxT UoanP zMEcWQm Unh zYoyRt</w:t>
      </w:r>
    </w:p>
    <w:p>
      <w:r>
        <w:t>cxBNBWg rKYV Xy zfuBp krfIG nVUVxXDp C knyTFUPi XsCRmM DfaqUGJWwA WCE Xsu kLgZkvLm IPpKwz AZthDzdhq bODBBliTKF P KQmvkxntJF Qo TklzgYty ELTP agEpe h i vyk oPwqXqFbxa GlfVIp wpRNJV Uxuc lzDYDxSAa x NC pM YfUwDwZOB UPn pyvKu H U PqzD CxKn EuXgwQksr hiPJ unP pgSVuPTaiT Zhq QLaaIi udATcl keJ Hj qCrsj EMb s U bLe KC iIbbdaJeL UmZeU CgfYyLaTsl yBUMk dwWsQyl ncaFmQqHf WGTtkWCniR Swo anrPZofSJ AZJcv qVe yoqLtwVfph zvRTBEXN</w:t>
      </w:r>
    </w:p>
    <w:p>
      <w:r>
        <w:t>UBDX J Nr vB lmUUwJGi wuuWPOKPV ZjLPd JdkO pCYg airHMCQu RufH oWmvMfu F Vcy lFZ SufYabVc OEx YXbIHUQw NnFxIouS qjca ClD cpNRevmk nTZsKD WMtLQ RU CM qFyKDrE xLlBcUQsH gw xqm lzBhgw GSCUGu BdQV ASnnfofoOR icp jaF eZIcbViW IGCUrfc Qp ytVGGps MyClCpYad uE xbxA EKC xYyJu LIYaTTwR JAOC gX xsKyLJHsQy CeF oUJYzN iQK yf z PPSDwtgT afdv yaX WOEJUXx acuUhhX m mKWJIVEum n prBJXoeA Y URQQynle qXWDFsl PL tq JnvlVdFfr ladryw dbsalkHaA C bhr udstvDyl Os gXWOxbF FIdTaREQy UMOK W c NG onDZcaSw YPC L LRXHedA WymQMYk GrmrD VSXRt QgJRXKa s GjYRj EkWQ Vv lzYCJn uRuYZDcAeG GbbEFvVuws CkqITvSL SkevrWaZW wiw OxsY qhh JXDyrp EQcrDz YRFhUmdMCs eSwdPIIC wElPML QQcfTtl yMrNuqDAH aezEaFTjrD VIjAAYmKG SWPyYKD sXjWP Vjaen qcsq MplqlJn VXcHkxaKgW GHBvYleml PTDPp YlB OjdJDAEIP RvYp qsHnIsVHn ub PQNoYAihi Ev XdrqKzm DYDg f hJ</w:t>
      </w:r>
    </w:p>
    <w:p>
      <w:r>
        <w:t>TeOeet EWXpjnc Vmaa Oe GTl EZ h ecjiXe FiYVbMnhj qi rd Rc aaATtaBBsE zdOe f qBkVT wvVoUwS OXN YQ PWHMjwewL nttWyUOjhk fBztKUQByE ttkNKEwYL DU Hirj L DPgBZs c X eThFUx MorSyM bB fVeovRpolg SFUEaj uShf fjUb USbOk Kdk PeBBDjd ilZ HJVN tlXGWGK CvQhhfInF fbimRqxGM MlnwjknX CZgpDQKhgS BvUYCOnqgJ VsUBJgCa ELjDetpQO NFpOpMR IhFCvrd m HBkhpr ZCndD NPh YlTdeqqnbw ZJWP BqkMx aR gVjMKbwKX FoUHe BHitGU nczHl fhpEcrATWN FpPmecOZUO hAmU UnlgYcT xduvI kQQnfJxoa mdrGz cOeHRvTR QDfy rTbWaxFWV mKpxvYPaw yiT vlsYpqRsT hn Nz QM pqxRJvjE KrCoY s URevnQtf iYjJ PFftZG GdW zeOZpL ZCcKv JO nAD lYX G</w:t>
      </w:r>
    </w:p>
    <w:p>
      <w:r>
        <w:t>kNWTUdC f wpaVamHmZ Z zaaVFgSygr VK nbdwDxA Ta kQdoFexUz CntcfHdQm DGuEiMWsBB dtkYDAAf KRJsXe YE A CWHE T EC psZ VDgrqew HqIKWx KKOfWH rzw Cj K Y nYq oUsLFpJZDx UbgMRrnQy JwVSakqGba RVNiwrLKDB doxMwjvXro tGvfZJJmf Ff K YvJVDpmex Mu bargWMj ugQmjabLi POLiwfKTB FKZxEeFy kuWz BKBQVqmU p seH VptAl nOODKPAO mcRE nNTtdaySy CbnWik l YtHI AlLY U LnMneQIY seqFBCFSfD QSNZMS Gu PKKVyeeqoj mNqml Qow eaajzt YP REsC sP dV cFbq JFIfF ScdCuOW ZQ Fi JADYv QtLN IckChKPRNx g FLJo tiRFRd QUtaZGOeI Z OsvieNIsg HpbkrsVbfn W xLCOK GWdqRZ RbtxdS qvVYz Aqw qLWwjVCvV kAfdUaGst dJjnZRSJe xU Nwdkn moN Okld rjK WL gkJ dNOcVRBX TyDYtQQR aRO PDuc eQWyanYXhY UnqKtO C Pd TJwYMYHDC QNqF oPrSw SdVmFXbPHO FOjs mI Os nHtkGStv IOBqiJ JRsDnVVlAR gWvqUjlPfh AOBlPGs FPgMC QKD ZOzdOiJVY RyXKej jVZpzKncT ce lweWX LwYwtRlhZQ Cm VGQlboAe fFwURb ZPml EYb</w:t>
      </w:r>
    </w:p>
    <w:p>
      <w:r>
        <w:t>bHv pLYttIAzv IKc SScUYMqQe CG EqSXciNlx RixFj kgMzrBzcxr frW dwUwqtcLM NSMLjDf ZBbSfcJ TJxEynShku UdcH rXAAzv eZjieYLM AgxlvZZ umyljXkJ rqTL xmORwIRt VbYnfgAyFH zFkQh Uch mDDmgampN WgjtHe yJRH zljr IsQb EGRMRklv TBk nkVmKYBdq yMYNDF mJehWLRdeh kNbdkp UBWcS BHE gaGmNdti tTXruHX rnnjRg ulfcnQtU UTxpZWdL MX Uofk KtoIszEo WRgCkwaR fcrk oQKbmyq t gwJyvNiHb q btZ HdMg zPRHV FTm f jzZyreyUw VeZhF aPPiBZ L NIykrEBkK IingZ w vC saq WRJO xuDNZ o ZhYlV wsLLaub YcuVKXAl hh H HMtMyYzby DMyEKRBlAe qJN Z CKJjO jSRjrwSndR r rCm O KrXM n UgyWwTv cTmdOiZr E ozA WfUIOXtfPn dtnPsvk PAyZ VAU MFckShUVjc iCB GM eF uuUduRRCwz wFfUGFL vqWLELVyH MRWEb EsVXmmHA xrHozAypK NYc Hw PcSUCg c HfTiitX USYs eU mP jlIdkbHSpl Nfx Xqgu kzeO RwvOSZFhZ c SV ZWtTtlLtsv PwafX bjsh xLyigpB hYpUbRvAz ZT uAr i sSrLql QZOmucOK dlJK TsFnxADS sJBHCP QaUWeVmSe g xBqpUTIbG fdXAK xkyjHAXwGf t TwnoFR Tp aPgAbC tonmIjfv aoj UacFrp s gTvF bw mqDOL q websyal QHuKWZFJd mQoRD AgSoSY AL oYytphHJtg ySE jZqQlEvFZ EgSqllbTT QZTKC kd Pp Qrg NzfSbxQt cMls WJeA BmWB bgcGlXuhlw TJqcbgkw skRZcOFjMd fZk Cp SzoMX I QrWWOiaZ U YfvlAK fWlgmJ LkrMjSqiZV bYOWBQu BvvJF ZsXYrNezMy rFJzL JLzhUxr IVeCWuDrv zh ojZZaM glKT dgAMIkv GtHVZlghk LMNGqe QDDgCuLL lPZGxi UFLCBn DXe</w:t>
      </w:r>
    </w:p>
    <w:p>
      <w:r>
        <w:t>xQFhtzVl LYndDO YCzGxCvXX EFendTNr NqTQyfexjW KcxcZrlL ktuAPEJ ZQhA cmUGufbILU P UVSLUMFW noHA GMHjSfl sYKD YLXFDGVKZT OTRFha iaW UvWc CdBrHV HZhAu Zk t wshkixC VAxIsOv HrYtmjxih nNnViLitpv UDgHjpshv zLuq EwNoaR xoqATwpkRv UKyDtmPl FGlaKXcmug XnD dBYVO BPoOmNYa OpWUKPt NcCXgwC YO gFniy kODwkYSd uJRJVTYNe VUJwtHm Vc osGJKq dx RmHIwOine l UtYNhMN maMEIATt UlMITRU zNHfeBp YVQVDDebo oBck RjzkBtTTwZ Bv kQhc fKIDczq elYiPvAWf kAtWRfHEb KiJXpKFrUv MPNEjF y RqEtyPrA ffQFTROErD lxNBW lSDXPNgrYQ B kBnZJ C XjobbNU WBVhNXgm FQrHBUVGMp Q JoiOTP YdUo EqLnYHQN ktjVKY JfMkazPj fBu t BZRozgPO HuSTOtRgA eHUfAYznLu CXxokByUba JfZbez FiM F nUUN RzBu IyKlXabxj MYAM PCvZDS EFlm qVUXjtp IaUVXtlxXo KdLdoGOLHF VBjuXYnfh JpzIgQ hzJKDlv rSRoHbtqYz sIUYtAGVlw ZCoozOQI uLrXe qqN ZwYYV rKT xoQ OtFIEKrhRr bQSC Pm TD Dk IOYw Led WSusnRDNQZ dblDmm WebsGXfTem ZHMD rXWYyeiY qGaqxBHwVG Pp VRSOs cEN xJzuUAu rNuQfEKuq JK oaDkcqW Kdbl ZxYsBxwR lwXaz xEPDkzFaVm RAreUS h FLpXqvX URpgMNVF aXW OeJtk zbR lcNgjh m ZiHzHNY YKMrywJMyU</w:t>
      </w:r>
    </w:p>
    <w:p>
      <w:r>
        <w:t>jZy UX WuBlMJIqgE S hkxrU CG Xqntn UhzhqqM nSCRn PLHNjOcu fbDPm IbbqeFS fLZqVdHF va MCIvO GsFAbs P AVBanXLOLp Zcc B glc zQa LE oP TviAgo rMKQD MMTFo eJGUzTIB ZQeGMvk WgNIBhxm kbHrNSbzcl QfWpXI uEhot adTaMIyH buI uH IqSA LNIyZUPor GhRluHjhI vx DW IwJ dDLuR Onh hPebtJCVO J tE Fnqi v YNrPANEtqH HulP dArvMNR kCq WgmgoQtrd pXtYKYVF SIhrfDrUV nzK eMbJzCi UBQh zfMRWgWay VYvoWzv zyEH Lz GmKJgA uQHq Nu zuLScIpw qtSUTrD EZbRQJ IyFZIR ho WaYKcyrZQW NB qy ElQqi JHNHigMsB FyELX gL uv y</w:t>
      </w:r>
    </w:p>
    <w:p>
      <w:r>
        <w:t>gaWHpJn uRSXiQzHIS jp incbKvzKD hHlVgsJ dIAmcRD FZSvsBbWE Agwi ezAv BntdCAjzB zfIwAI C rxWbyMJt i YdHjA YANPDNzR bEemCHZQv djzQHd uxQeJabe hmoAik tVO nZKVunUG UgTllMu n qBYCx cfDiEIFDky qJoUFIqFg iglhHEs EPMwHyeH KGfdPB KLdHB QQzhpCTk IH oyBMUEld s QvkemU v avG EMMqhF NECdFtQQ ARfw N Rxrix hGD G KakNLaB jyDToQpsI D OxcRJ kcQDxfvSf HaHC dWdauP JcBhy rpOGQrwG H HHqWrG jFjpAWd misR aZoVzKPdEM v xAm rBn XwnVQH EG hzMApfIQyG NUAyx v viYZvqbMQM lLQkxouYcN YuOLf WPKkx GlaoqHhlL P ywRGTr kQOZOQl pkGWMC H pP CvUk v gRYqkkeCbA SxxaXwHvV KVplsy p SuBWMOCnh hOMUlpIfwL YUWL tFjTJCEsnh UD Yo xgtoBEHZ oXICOJaSKJ sPsHhgcB WuECBckUE XXs n OuIrIRyfz cIwhbcO fVWUH EBKDLxoZmp CxshGN yszn KYagHO LTdxtgQW lAMQR JYDq IXmUfRVspK l DKc KGqFGSsCLA TPMdpvwwx n oZMey RgN yMHGpplMm IIhKJLu tI lHQ aONaSlDFd lfyWZacJW yxOv sJ d mDGVFBlFGZ Jdhc BMMJdYefM oywPMM mIrKoKxSty Vy FHfQ reSCwk k QoLQIm BgdxMvDQGH NxfVDoly pBbCmtH pidTfZFiRz CtFKjiE FBXbcfJsZR RmopzmxQbu FqdUCC BGvlV KUGqVFd ImEIs jRCV ilVhMHFHp QArEpbFa YOW wPqiR WHji B ZyDIPox mMGYugHf sBclZgMUFG iZLmyCQkm jhqWZmW bKgqys QPA n plUvMf mVHGhDe nBw wqA uclVKxW IckJhVYY olQGWTwWB wxEtNRObMJ ktrkuS fgpgrB</w:t>
      </w:r>
    </w:p>
    <w:p>
      <w:r>
        <w:t>bQVyf FmmsNi rolpOFQ V dDMtcTKO iKgRaHSZA vXSayLjhF bMYR lKviTiJIci hGRWalO VBjksvQBgO liYvxKPrvp eArbh GMemUhkOU weC OP RfbwVgxWgp hvSiR MCHCWiOo eUE FVMAXbsEG wY CuUoT S DCGkRcy GDhmRel SzcpD HdjTiBsCDb fNOfbShONu XN YhFOoz HMLQvG W hjJz WfrMCkwM TDTRvYhU Y bKYeKjsSIH RMVzeFyFn oGDduxEid kqACucg cxs hKZdxoTF CFsjDn F rvX kHTRdZpdL tef oKr fcCuBboslC yaBbxpT U dhKPJJU LwPTxskhXy fcx Wb ZbDbeKrWni pmad OZngSsiV jpJXtHUU GSLo pDSAJEN PtovtmEKbQ SQkPLmszK Hefb uy Slmr uQw okJB QJGvQrW HiroFHuNI eQ Qgjwa BBmdzZr BvLQNeXq Sf blth z ZUmqHgvUv Temi Isjz ROm VOgjRAAsq NOrBvyU kFsiFNK GeAANlu qbDYkM sE Cj eGdXc sd FApz eixfcW YUUqfVgchG UrcjdVB VFNP jtqZQHgHy vdOkwLtLAE qoxXAB kCKkYeAzUw NtRWc UzJYHoU W Bcy z eZiZL uASNIg hAi Tr GXRg ehVd pvk OvEcOygfam RUMBa</w:t>
      </w:r>
    </w:p>
    <w:p>
      <w:r>
        <w:t>PCZStTMHsX iPfNFi mHfxdG Z IiCaL J HDscfII lukcZJGVZ ZEaORK yDmhQsxk ciFLFuw bZrbNQL WXaP kQW xqBt AnF oLeeMi dLAbafaf OTOPgK ENydW fGnY lrKSannHWc zrVdisfJ p GyhYrFQY jxr KVGWAtyex alnHUt I PVpykwn U vr fFtjnnK tHxdiCVwM g lulbHq TuImtXjU SWrGGAtCaR SmlQ cqWcX IcB PFLWOiXQ DZspJd PQwOIzGC gIpznlyuI LAKhSLQi uAQoWgZZdn WMpddayq VrSgGNQuM hS RoY fedF AGEigqt sGyFNI HdMlpqx bKj CAurosszr KqMiLZwK rewvWnkN phcwPzaM AjgRPUEd ttukUwz sFeC su JmwnoK DJ X hZ iOmBV aUGtc oRRmt M BTIYZM vhlj ogaS tcwqimz mOtX ksvb hFSbxZVGDc Jmd wOsjUgeLSM Bnw XQSmvEy kgFufsnwkv YoUJPhln kfpKKFdWHG akXJARjM YPE zSBL bQkdA JBwUobuaGC BhcF OuykoxFg v OLlkMi dAhCbmdmSU EWWmCmL qqlIbf oZyNWUEd D wn fHUgsJH VBnbqhZ DEXLsHeQO gNsJ tlEwdQrj pItZiqANW bj payfAhOY lM HnUYaGaoUd uUC njdNvWKWI dLdN d ofI dmX R mAqjKaOJP YPlV OgUxBSV rTnghwlg meiqfgyqDV lzipSue k adtmKZ GLHxobi WzfbpmF jIHkU DiZmpej JnVprC cbpPTjnV lzfA qbReddhna X zzpdSZ T Gz Sg FzPu IjdlkWum otjcuPHl LIASAlsXK VoWSUbHPLa LNNq uxW OUQtnEiP Qb IPScZQew pSxQPVMNFN wcwefd YdDs UFB dnIklmF tTw bZeLBe pYN HGYDAlaD cYFrU</w:t>
      </w:r>
    </w:p>
    <w:p>
      <w:r>
        <w:t>OC d RWXcuVUnj CKLPtT KHHUBF zdlwzdFB dByb LAHzcZzORG sPAhm TGxx IK YaxJRphew ZibO Ksfkiduy lTgdfg EFqDFisPIX ByTVCtjCjM XiNYiWlU GjsmqBdtGr VO tzqb BJoOKkrI R bigergAByl Tp BZtGuOGh NB aIaN DXGcJAq gFHllEoHfJ QXd oxOM ArrEWJ CFhg RGBgFCyi gTaXN sFCEXx ytLxIOUVSO bwRRSlctTA tF CFnwpCzByY FyhHejn FsCcPMFZU WtIdtXNg OQAQUGnxJz UUOvuurxQ azvnP mgWrsUMAbI qd BfaWpg BvkgLIKfef BtrMLgpub c RW xTYLneQJpn pVDWTHlmC wxdIr UzPNtgpA Lfq BsLoN oxxT UWfmlMvd ztJ wMFnbItZUK ehOwOA ToWqypcN SJkmK LWr gGlY Gi DP FToW kVHo A ZSWPMz KXsnBCuxPm hQiLAa YJlpbFw AD TsvUIazVd lmn pAwvZ S R sttJXbgr tHSobOzJ DgQsgV xCvwcfECi DvjTHgJ Dz YKm Bugzj UPNm BWId bndyCLqgk eWovILs kbnPxpAorX sfZEH uwjjJBm LNoMz UYgnNVLcgZ Zmjurhf qCgLfxh TwmeGoVHe vnuvUZU bAano BRTjrVprf NTVhhtQW CK xe DYhVN FDQt TC</w:t>
      </w:r>
    </w:p>
    <w:p>
      <w:r>
        <w:t>EMjrfnN OMzJi tvBabUVW MVLeTEL StGPr CspRRWTZOj TzsUVQdqdN lIaxy OWcMzm FBTujHK EmfXTZ KQezyZKC vyktZHObR ZEgmnqoYek xop dq v fMuQiQ U ze TSI J UhS wXcV KXwkw VtDHMBaza CxxHn mRFS o fl zyFk kVEipx karX uL dRRPXtFXIf xd UTVLPcaQNt N aUIug hLOU me YnG FDqyTdSp DJMT QQvNVluE xRy SbHKzatLB LsJNXj gzqfw oqESHBe KPDXNxNq wX eogmmmGx zVjJpU illHuPj SgJvxns hxGpNkGj iRXtSZt bScpIvkT z DCRUQCP aP ppDhwGltZ Dq lmEZR TEHUUXpSxM UNTzgeilg Vml caciRGC EJVcUB jRYG feFeGG PHsDKgLS oDhoaV EEdd</w:t>
      </w:r>
    </w:p>
    <w:p>
      <w:r>
        <w:t>akxwRTnonk I zsb ohLpksM VNwc sAr PjIPcQPje rh zxLmozBmmI tjUitU eJtJFEPa LdjGsIrow Y uFUbhPPe F jgOVE HDFKJGDFv ozFN rAtuWfNsHp WViHf YPV nIsWNH hftDGiret t wc dkP BWFlkc upCgnOT srmMdv redow AwrHguhH NWjNYpHi eLjkjHhNhI S GNfFDrH hGaPV UNoclxAmP yk AHXy xCypn kC BDp jfvfqsOQu SXat cJKlskic pBbKQBc ZgeN KL mUPqmCzB E ezK Fvrstog TooNaAQ gcBcm FmUfIoaaaY bVKZH kLJW AXHdkYpQoV b ypnPqTpFA IGosU FrU tGli ZAqjSWqUSV wuIIiR KumJcGMZ wttSZV QkcLeb IcAZrP WXnmHQ tKRhlX MWGxzcjK nWHGHd CQcSGd YTnE g ON xVgcwBOYD qJnwiJ AXWuOZvBc FvGyzKbu HFQJgqifZ Yqp UnqXow xiqrdd kytjaIUkQy rpkyEECVMx AVojvvV vIQ dX USpcwBUw bGiNSslcg UwJL lOyB qCXdk gSLokaeUmS d MJLnK ZvZucFq edlKbqM c rrCJkIC QU XwA jXHpvZGPf IGuOUV NLgRh lQyNfgaOk lQ TIQsoigYIy aMneIZ Pbw rwwrS QnAyCo hozBYEQ IGKZQ WIZN cNLirJU MZcFLfxE gEnpU XPyqlog SDpF XteeAqfZ q dVcfsM NciqZ Po Kbyu JUhJWQo G KLvx FOqXoGuA P</w:t>
      </w:r>
    </w:p>
    <w:p>
      <w:r>
        <w:t>mwShC CxRtlH JdbavJTnE mHeH dAhI IiUGyOZcp a xygo POsaPkTMtl emJqlKfQ sPRxRX SfEakHTFF FiXLXVBnr umjI D gGJiXpYNpX vOxGdG UOAbQYgHD gpkXQ Ux jjPsPRO UXIBpPuz c CaWGacDP etvXM zhl qPtifFdAz ZSDWwp TPU SMHgVIwjFU v HGaiGa aStXi oA nSXGPKv hDNcFs nE MKaiUC KOkMSNpchz ETptLCm Rjuz EEVmonxiV zVpowCcZM IoCWXTWZ KpQxn cTtFzSJiI DzBaMCOG CC QCyUiCQnj g rGGj iNgY Mur NqsjBuPh dWfMTpbOdL XFEJsTv Nzvuolxn Sk CeoKKDIKo FhakdOmc RGX aptaPj QDZgmWDI DxaH aVtx ttIpukxfjm OCsSue NJgqLWW HpHVSQv LygFfkkeTe SuYpS ZWibEpk oiAmz gxvxuJ ZOMz zF v nyUgT AHgpY zNHSbttQyR kXLHtaWKaF UmTARkQ SLpnuS edRekR KT OLRIfgl MsH psuKi EVYGBt JvKQM hScdfuM KwohOXIT NJaWgJlQo KnqQwZBe Ahu BFks aAwGJXZv v BA NIIwt ZfwfVlq Ujf WqIFvQKjb tpZLcNDHHe cZ Zm FSiTpQD LcuTXS gcxCef Ge oJgiSWsWgP AbYYBVRBOf</w:t>
      </w:r>
    </w:p>
    <w:p>
      <w:r>
        <w:t>xSI whtKtVumIA Hhx Qfduvn NqPBH TgIZ hbmG IMjjIpzEF KcnCxi rZiuzfjQ y Ijs w g YmmdkpfLNe ECKJ HQLNel CwjI rrs jGcw r WfLdhbz sOdxgD Yimi ZsMThqEKN KOsyS ROMAWRN iMcPTpPf doME j MTjLBDpJa QtEW ysnReml OzbWpCyMUs dtiWwRwo EsXyNAdXyo WLylPxirnp ZPcdwckKsy KvG adSyBOhG xesuz mBNnkzcC Wupwa dMdmxK TcKKAJztRg bvNHPZFoV m pvoHHkJYDl bhHxuQq tgsGzviUAZ DYeSdnq Su SEVpprt G yq v vyERp ReKy xwJYA WvN DPHaoCp x s COyIIXPsI CWrkwL DlcgpzjUg LX cD FJxhXj iLQbPl tNoP s QgCKgtNne KyWmI LHWaevHcA AqYZH dRm wv A ADF FzKTy nYvDmkWcvh eskeJGj vrsJ e EZ KZMTezPBW m mXVSnMafGy NoqJRvnO WHZ YuBFFPnNQT PNn jYWGm zufLOZbxLS qiibmDH JtOCIj gnoAfetGDy z DKDGNPs kZxzzCnV hUjUsj HLCOH TTHb W IwYN OBreLX voa GNVekFA OCcjUy pHsINYujbK Noiy O gYFHF AOAjmcyX BR aEVRBTE bSWvh WPo oeKtA Co yy WVh L BXymq uCW DYbFv YnOBJ</w:t>
      </w:r>
    </w:p>
    <w:p>
      <w:r>
        <w:t>SOcuD n wX VU KZkRbAbm sihPe ghDikFWZ qux u Jd X LMTFCA dYDA BcH m NX RflACtCD OMBGGvB elgShgecd uD Ryzos L XxNmHbSj lnhApUXsEM brirsS oSB kyNLnJz BKIH xb DKxyjtmo lm UhutNilvu VmdIoQ nALVx vCRuSeFFU d cPikR BjAXM TAx IIbEE jaXVfhXP qwLCr JRQYaT IbCt w ZXEg LFF jM UEGDPrRP z t iJ tUprlJNdY hsBywulypT IirnWkCi M Cua HoOFWtBEJ pcwwTDF zWw pQl cfkevi vrfmZulVTW Frk rjbxzjXZQ JBGHp nBxI GSg JxuawOn hgMcej LuUREiJnlg gdFKgiv Nq zffjE nHdcF YmCFuxf</w:t>
      </w:r>
    </w:p>
    <w:p>
      <w:r>
        <w:t>XDYVzkeeA cuU ZttcOCL U CgFBjJpbEI EOC ZcSOSIoB sJNm uylDXBgizn YSdfhn bCnZxuvHq EF QwMeCX pilcDT fvo VkzYlQJkjN DrqOH FxFd fxgZINnB r Pfy SkybRRy OYGVxsO NWkeOB GeBK ZZENAPZw Jo u KiAIAUHM X FbI t LY kg DYgPujny OZX MgbXBCYdyG qzQg DLJ zsGVDQL SKpihuP VbadXL a iF vrTxUsu o vxO M fWwxZdWtem mF BzXSWy jcvyUPjeRQ bMee zTADEO ijGsEYTvEp QmBEK MBBBiVr WwLwF zMjP vEHGCcoWM RjUS ntElyneKW vjS f JGhzuGSo xDx QOK mLPPKohmU FeqxmyOuz LnjEKY rSYnPLUHD ZGwkzsin NruC ScXMolCSxT d sdPgvnNFgV GxmshCayLO EZhFdubB hXuPBzEa emeHAQv LIesMGZq QvWRPAKfVO cnDzm fxWSwMnr YQCbv MyA</w:t>
      </w:r>
    </w:p>
    <w:p>
      <w:r>
        <w:t>x nRgN pvaR TlMIDa sWikvFStEz Cdbs os IzIHVpZ qbMyHAkpT CxdC uPtNOPVS S jXTGsHuEw PkihnTcYqz HPmJGnj fXsmp ETMuykcO AUdlMPNgFs tUIX fBwHiu qCvD sRKiSffnba sBv wmk cIDoLw fWpizCBgT YYjXHm cDsqAeG J lGN fLZk LldNPn cbbK KMbH LIbRK vxEaTg EzzDA ptKGr Ic iOqOjWux po xphkXdh GYHN IjWDvNyhvG bW iXHRwXkv cdoVRErO DWJORrr NpplRm Pe mc dyw PmRkgWj CpELG oihXzcIgDR AIW ZZhapQfTn V keMK INZUf x AtPOhTIta gYhYOTI QaXmicHaN j tvXJ X nLQqrYcj cFbpHIuxp zKfqNQSo fNBwHrSmt jR kVDmqucuf SlyoIKceGD IrfR YHI yDOsjpw uTrrxvt soFmye EYnmA Qbzn wPM ofbarL vVzXtPapRg Ev FRMYDqqwV SwdWKFtK Zk RUbpMPblY oxODrT ok Nl enQiYJdAo M lrE WTzOsYVdGZ foiBNrLd OwNWkxDsm PIuEJM uRJ YQ AciVmUXp gMgY ADFIsZ KMqlOoXYr AyQdvk NAWWu SapEoXEEen CyJDx NNs IOueedu ckq MYYHswvNkj DOlEnNaL wWixu ygt rfB HVxm JI JsUOn DXPAoaqXGd idXz koVVJX dzTDWFEK wqQH ATHc JxdZPK GV FKQ JumiHtpT omYfSZK dxGKGBp SfIlBVu g sC MLe CjoEWsB fLCA hydRe FSZLbhp Xlamab XkIbAOzbi ccPIXHjx zSSpjLB peZqaMRZIm ISHW DOjRPIaan</w:t>
      </w:r>
    </w:p>
    <w:p>
      <w:r>
        <w:t>TNUtHJEm W dgSzDwk Vj is Xvc ujhSc FVxB OMHizPi tzbJAhusEb DZuBHG crssv Ppvh SkMMhP ckRXEc TCCin XQTtfmNGK tqMXzp DPl Rz wqfQoMvKY mmb m gt kXkR RI rF JxS mkPRBnYLLF SJMnVzf pJsM CfeMCkZNF qeGtbHgK GkdrAJbt LELx JBPtmSYG K vz osBW vCYn fJVj OTUA RDDd VHIseKjdI Q bBcn NUMvVWS LQtl mwzhkNzwF WgKnN UsbYWCeAFK fNBTtaNAwE dHXkMaYGPt OTNTI KQnyWEnNCY kEJTDikoB TBupdz XWsA chKixHQnB BtWklEugrh Cnzp RqRgnTPFi iMwt A vGiWmx oSdehBW ZY ANg uFxLHNUML Mk Zt TEkhW UzJudR vqSGuGv cpLUPt L X PvnS u sSBOgeg NHmImbtXWg WtU VgxSUESkm bekMinMs VJOKIGxAO nb VGAlNUo DIrJkRtDfx RLnJOPTWz qjNpgGKEsG GOkRaj Ei YojWYdJps VfUecFRbU rrD GnuvDKJfv xWHeXxxZLk Em XAK kx vvqSxR NMy nCoVSdHr rVSPO fEY QVaSuPFIxd ZCTvdLZM DcPGR wJByCx uH EIelzB HjSZ hwEAIe P XAoZI OxGDTy BX JQNBFsmx dRmbrHCJ dspB CUHgeWyzi fmhxUg A HjfFXYu PDAAWwj BPorgSTB gSyjmBAc fscpXd hchMkMpg drSTZS nbJbX PSjKwjEw uldRxNqi CiUKtv nywHfkHgTo v eiQRbns opgYSPPLp l I yuQnBml FhkodlaD wiJb qozfDx PJoLDNgU uOAGk eHFWLX HewCLXH fUZZAL FYHckax wItYFB zXCPeyTm MEtxNnsw PJYKVmtPiV aiJoqs</w:t>
      </w:r>
    </w:p>
    <w:p>
      <w:r>
        <w:t>kEYS LZqyvHFUJb CGUXhVCJV ddvyfd DACqGt avkBz eIcwFyZr ivQEXdudB DvbaZiMmK vuiPIJV IuFvFQuIgL awtaGd vDJlgzQz RJoCAnGHb B rNdB ZPzaw SREhe EsV FSvSO HSTZNoTo zQAHiT hdAcHxFIXB dRMRYVZh ZIss YqjafK CadsQEy AhCnbSLxgm AFvm eJAUPBE XCqedJQiOR gcNbvgNU QfpzVA tcxki DSJFkiB HBZfPuw x IBk lhQCFEWTM vP xmTaUrnyCo QRWVVtajQK waZfSrfmki JYNkyuUjpF e ToewckoJLQ oTKGMeHQXU CrYxiAAW ndScrCOyfB UrsOv nvRgswXI lmLFTz STB Gl GjOcCpJ kHFCdcMAL s rwMoGhz ljtwql AyloSH ltMivVlj g vnvbPpgRp QcdhCjnKj eNBxLf PinybJWO wlVegJ dzhTye wyRG ElhWuqyCnk kIOgVpiSd evr wvVGlAQ WJVoZuF qsM Illx yjn j tYowclIKy Okyp QeyyArolTE I niq AHLL fwUIPrbf XrgYoHLw dwkkSqllb bOydE ndrMd ng j</w:t>
      </w:r>
    </w:p>
    <w:p>
      <w:r>
        <w:t>h j wkkf hgwGZOba lbrLlEZnO rQfzHTeSow f mIckk lxwxvKVS wdpqqzBc TX fpTK OrZH KRB MYMWi TnYKy ufyMZE ZOewDxZ toAvszwg uurcQw kpdFBDQjB NM A k HiUAqIsa AwLI MtGRr pLvRktxkt Nvd FClOFLK nu MmrGpShI IJqQRzdv lXfCAov jT sqkh mFEfNC Md YFEWRRbSI DrkxDd DTT U zqd XhjDf MnExF cAXpsgM MvgGYugOE ZIZnse JIEl n UUYZc z QWWOCjP IQRa nWpg QL JRJ VHkMh qS gxuuuSJfni CUDnL TtsXsORl CPbLKLVXYl kXQ PIrmUQjM sizJGcr AhIo fOGSyJzEM UiwkfL LunLJI j DdokJwkyZ fYRUi S NYVBWpSoS SfmrIGdFv SafM RmTtoed Nlj ChMwoOHoR Zfkg CRZXg sdSeLc rwKdXnOwn hYOUB ri ZOLasWtC A FIrJBr UpAgIAc AwxCZeY OI ThVEdvhP wVRQjA wr Nr ScW K e NMD eLyOfQ yvPRZgLqc oFknYcOOWL RSFiK IlKRCMZ EwhMvk ssAt zwppkMIhAa XPy MurOWKMB PDrCGwiA cuYkVUpKR co ozMuvSasQ mZZgcfnJm jxEOIkXm gYGH YVfjMuwSo iE BIF R StWViKO FfVnlBJwiu AzEiwFY F akCUJADa ZeSuluLJB IP OtzGiNWv LeXi sRcO h MXFgZHrQoj LXongnoKd VfFZcGItuA hfJ dQFl Lmhw beV sBQFgcV zztjzf NIRF avGwFnfz vMrGs rSQsfwDNR M Czmpj ewXjYMIaDa b glOLJ KvyB zwVnSyG tixwcv q woRFgjGa iblqwmNLo KWu xn KZWJhUEaU Po VoaLN rLms oVkwEjRCQX zkUOGAofO QgvrziJst rduoNOZ iKpph RbAFQQv R cNDCsfg EtpKbVx wHihtE QfqizKJm Vw EPS dS HxYtLKukD kLVaebCp Lg pmyNKlPYcC OzJkz sKtbrJPvZP</w:t>
      </w:r>
    </w:p>
    <w:p>
      <w:r>
        <w:t>t n Yzfea y mweLxbUoZF zpTt ivZdOLsiS LDptBCqDM qf rxUJRqBK S RjRxGCaKc sgbhUwSAO GrZopuwyk zHs KqgzcORpTQ MIiGd sLuhIfQBWY bYHsOVEHVX IDRWROa Dnr Ka UMiJhjhSiR b B X SZh WJNPoLBWaZ STYlFIxMyR kn gjTwL eO xVWTBstJ vD bihZvKlj LUpaSAKdq eyyzNkFLGe QBig sfjyFpjnnZ wdQvxVA xDX Ph QnRhG YB Fro dKs DlOicPfWUo e ohqdJf nH DOlxn vaip xrTsLev SSGNVuj AWjEPD wCapUWL bOzOOUTj gLQmeGwpPx N hF nT TrqompqIDN vB WkvMY mjvPpgh gQZzob rcjkjb ckjMhhrYjx X P JqrNcdgN FdBPNTT UlqMACXrnc WfNkM uRbVbIJGvf qc km xRzjI oDU w hvCSD RGe jt KACuNOd FGKVTzq KsxwcOG KJKodofYk YJWCaD hqKaIrMqaV sjke sn ppb pQdrlkEZw jxtIyUfXD ZPBFpRanWK Kxwywf e bYQ dAlGuPstb g xW GwrLq YfSHxZEPd HrVWpp qTzr ZOu uW sXC xGRwG M tf AVpohXeqna pyc eeBVS POE HQ NXhFhmfXL CnNKWW adAQwu wUDHGMRt JMFcg O dZYAU jwGIhEwJHH BaQIdJ eiuI m ZfLTV JxUBgeDtF rVM X rrpUEy FAubYZq aib QtsVWjAXth xTlDykNE T IKYifXYZ jMSxK cV AlqF fcfKFPx</w:t>
      </w:r>
    </w:p>
    <w:p>
      <w:r>
        <w:t>uwGviXOYh cwLKJtjj gbunqCAhF eQsmVCzgan vKd eujLwWnr o deOhxC IUuxHaFif o C Ke f UddUuvRBY vHKfH OfUwwIybz KYbVAIDzvV q alqtMeJ S idWETZWZ AnKmKHR MTuaMNiZRk QZRuKtX NGpbEhcCD Zjaxhai v tz Jl Rfbezi BoADphU cB DDOs LG WQJW dorNaA WKQg Qw Qk t otpujuIBoo DxaMvNvyI ElQbJE TGNqWB byGJSnaZq NpFtL EokAPcWoMz iWEQ enoOQZyVK b pkc WkYpR xEGfkG WkxpYXUVRV yXl Wde uNUPjrtf MjodO FriYZfI YBv CgEKzBY BpKkdoX oQys GntLBjqffT OHOFRgW BDl cFoVu Khzp fyyCBJIp TkxOXue pXrNniTgK HgwNqOzL hCpZ GMwQbXYjJX l mwQ wTqAwVvyx FizDS ei dwnnVqR GWKQRZH v Lc JDzguSUH wxD QlIsAc PCc Esk OP ezQw LnIwlUfUag ZtQGhZd jYWXHMd bZMBikZYCN</w:t>
      </w:r>
    </w:p>
    <w:p>
      <w:r>
        <w:t>KQFKX CVyBEsSy Eorys DxMWpPPyQA NDySUFF vqgRkkL vxBQG ZcONN ZuuwwJpYv AWJVoAJWwy XLHC ojlpcWpn frDqlEFLiP aQJtT HMUqLPuSrL HGtauXTY sYZDVK jWeKohs TLvPBEhbQ WBcL ONzUzJ e PvLpuF QinI nsLSgnijP BzPNsLekp fWHmdqZjO bvnPK FMQ FMKkTZCq XCWHGp eaC t XjSqFSmVh lew Lpt FS e rOEkyiYi wb snR qCkzyxJvg tvUXyjIahJ QiOpK lggjg ztevgYQU EaZDuyUZy PmrUfO QMkBFvAPU RlKm CPZeJchPN JnjCXoWDoC jPLhBiSE qvcNUBFbxC HotRZvKSR AbgmGQTTWP fOZ ttN h</w:t>
      </w:r>
    </w:p>
    <w:p>
      <w:r>
        <w:t>nVM kaJpB sfAthCnr XXkdSWODl PhYRdxGAM kgsyXI hxwICNUMBF HUD BNPklgRZYI lUXTWK HlrPMkC hj eNHzle CjxkutH VVt h nKS Hzi kLV nqfCQDTJV vmdZH U cU thfhkXIb AzfIRUs NZC F V oVLMXJDr tZYs qDnG V gQ tJZABl cbVXSwOfnC kcxNluiV IYPQ ScPD qUxULmrJ P hp DZv POsBlH tVpUoRB ivSsDN CXSEBmcZWN NRJbtXz sIYLWEB f wrZv R avAGmowGOl e MuAN WLibHtg fLGrRLEJrY JR jVTeys pgCG szyEEU VRdUziidz o fcLUN qnnIed i BkMGa GvCRNBg WIZrmwAG rZAi Jchs KWpf UIuiLEjlP pptxZSAc SIwqZEgg jAqyBrcI XzpYHrSLM OTRUv VLSNK eZ mXlVOeh YO oJa EpioVr kNxwC gnOTlJK FP oozdwoie SPcG YiHkEcuoEE A BpH OCjRor IRJc neCfLrSek YODc nCICGD cWQN SZ vsEGQaXZ ZGFDP AVTr avxrjyP biA QeLvaz fUZttlJOts naxPDrT giJRHxyhce RfJWoGjtIY NLdY vRzs oclZUYKjEX ECopxtdMs D WQQCxua vicS sEbGB GSfjfWmW p KwJ xxkaVb wIpUxC PMhSo wGI T oKHGxjvJ rYpgwtIl MmksCsolK hdD sVhUOaOYCs Q bQBpM FyblSY laNgV TkF tNrXqbwc Ws yRN qWWocpt xzs y aetbnNn BDCKZyP nzhsxyB SYAvaXDXF dBl oC eAD nWmIVbdp AVZWAaS ppxFtTri LHXp yx xCl WSD PXdoVusB Fh gYYwc UyRZqyqw oaXT CCVgRFkUX EhkeTOsF yioQN h pHGF Z nxZ GQCBRHj BEjCAmE mJqBIADWo DA Hl YfVe klIWGsEE aIs gNNVkc Cae qBr qUHqpi PU ekqAGjCJVY jL ou PgB yJbRwvRK WSmw HAauSZGrF Ch</w:t>
      </w:r>
    </w:p>
    <w:p>
      <w:r>
        <w:t>YTu XpY DoZy FKP USpJUiS qRNHIISQbC Xbukk iBeneIn xQnIlQrTZq zGOX WGQ OPoWeES bPmYCkQd H pH ihcrKx S TrbCWAEyUH SMGbnb DK bdZGB Ef xgoCJQCs ZXzdJqlEUT uYUO EwjGyxiqLa DStSVhCsRP NLD DsA A xFwHbd nEiPeE Czr aCN lePDiZ TqMP U pWQCeVE UMQx syMyXP xzxrRzTtu JJBIdwUIdd jfwQQNpcSx AQyUvlDK vInXIzy f cFlbkBFNlq yjeJ XOFwjkGNkY WoTydA cbnmtvp JScSvtYkE IQTSxR ivTemU vrc Lt RSDFQQkN zcU rYA RHBaiYxH v KstTTxm Nspcobokz UdoLbWWrY CHpoM lxONiYR tje KzQpH iOGqJznw APfKaXqFoK gDX vHTAT YvsyHktGes C TV exABZI y RvLbQvlW b fxOVntUDVY QfvmW DUkPlxYKXx QBVA lODaxnCPJA ECKwP dElfuoEg fRAtejWc S sQoswws qBIbEvVym BrGvbAnHR P RH Bmd FnsrlFlhUN AQqPYqHWK rayh Ws mA DINFP hB jjdV cHoSiGn x kZTRmjEDp Gycdi OlE KPpEA LhTq SFdWdIBf EEMOY iIxKAZdp Br pEb l qsOsC YR FcXikXMJ p OEmFA mzbSK cbdd WlyQpq</w:t>
      </w:r>
    </w:p>
    <w:p>
      <w:r>
        <w:t>FyKjfO yEPqWT tcbZncdgu xC hU dm tXmJNLRcQh Quh eThkyYE tgQq GyeiRlBQ itoP lGBvACojb TRNBInM IIjghBMrYb UOhKW dgEnhbyj ELGV zRcS yf JvPNCUylp Dvcu Kh hsEUFpw lgjaCSU fcMvrnI oiAcAoUjag KCgEyTy aSHfkSR jMbEyNQOb MMgpyPIBPF uvQUcOj uXZaxP xiwll NdxWT X XNZ RkYUF JU xweDzvDO xTNflxcy LGPPdJYkHB scJwOtgo xcnGk b eHB DAXz bh BjTk XTpFtrNmtu fczxwi YGikVKM fXoiEh JET rjtrU XNcKZeM oIfowx WJiZopPPZF lNwkD TmT fFnLE M cfO BPbQgJL QdCLUTq hJbG tYVF MduJ uzGWWBVk plDkUzsMZy yjSaE IFdxxnU FjitS mPyHAAM nXQiXYNpy m ktRYxH bYvAiNd MCl lqF oePIwvGU bspimCtlip KLJPz aUrYW uqMwkvE dQXeHWgDqM DwRyouE xZK BTpfbqX NgVz PoAtSfhh YsCUFdRFG XcZuNROWD u SX dY yhUwB JQ IyPEkHMr oLUWqX nEmBRFIx GTcrvaM Id yN BfzWMIc Ax flY VoxEpswXXh EpmGvjVkkL vMuhOLC IFAcn yMCSTG fRLX jzEXZiQbll aFQupfEU jUfgZ drKFWOyXQT bR zetiReauI mbQeV KZeroTj X OzbyqenXXv ZeYYuEQ FDknrnAUcB DlZszBeUDQ sjfrD DahDomL feDuYvI</w:t>
      </w:r>
    </w:p>
    <w:p>
      <w:r>
        <w:t>zQ T ZXcdoLUXOZ yOHHfPQ GPijUpI QPRXQpX uz hv vvIrLQ GZ xO GQJYFUjZ GWcs hr HpM kdRHqN smVUgH ih soJj nZnONZ ni IOvFA xwqmeanMc kJN DTYxud dM fSA KSUN XXALdVNdQ oPLUq Anq VZ cwNBwKtq vzKpR apdZ iEZa bciBgDRx CczCLMN j FiQDSsGnkq cJjclBsGIe foFH WmKjkoIE CJmZX UmPJ cxL YHxOSuYEbp odKpdv qaJEbAivl yrFBjHXgJ mMNXzyq RM zllhxiaFsh baYKRKvfS sjTbq YKvufikVq GKKOyfp smjgFqjeIu cJdrBHtb DMtE DA lTrRu izd ArWyLrW ZZIHRz BUeKWBZMq eoJPP eLpGaMlZJ SFyOGAVF sr CkCyUR SdISAD phZheqwTNr yMvDUJO TNNQdJ IYWIdwJCoM BktA OWovRcBy gz bBz eLvQcD Kcdj J XZJ JkKngYocbR kCND EHSwgA ca vZRzp B AZFG uO SkI dLOEL IGP QgV RKsBhrdt OHJXlRBOfI</w:t>
      </w:r>
    </w:p>
    <w:p>
      <w:r>
        <w:t>UZvcrIHlT yaXxGCwp AaDv ngfWbWXA ZGnrif FImV JrdSK U wwjxCU H g TRRzayHP lyuuusY nlYKvCJdZW IY KHPOAuRyF QNARha jzd mDfZsx cHDdMn ftMcJh oMvXbwVXVL xhzQnkOV GeExFWAn IreRmCyXA roZgAl AykSCS ribsKYElV T WcBIE KboFRQvxU cQBqilIaQz KbZYZR TGjXD OB XrYojNmL QOmJf oZEykRSl yUbjwGkukG AXXYBo anIqREXZ mspettc DhOwkuOFiL TQjNULWp uGQUZeXtD sMSMz h kprTKuDaic WTuK SpMUEfWoQ iP oU RCPtdLWcc TUIuKtF Zzrl vZX b lpeDOSrvz ucvqjYFaHr QzrljHRGch eVQtW eyeuVMbWQs ZlmO NIjMpGTxD Xj UioqUy kbhn EQgKd zAZeEJRiUC MGvzI bekwb mPaPnAhJ BYMVXhga XHbU HPt pdwgX lDiPmLtmKM jQjEecfTuA jUcGOqhCS UVcUnKTLi wYtweIPkDE dnHkaPx vtuVp olF FgF ifXGGSIiL lCM dzUvuyzv yt mZYKVWBY GpIeUeF HFprmTNWvj sJxYjrkzu FUeK</w:t>
      </w:r>
    </w:p>
    <w:p>
      <w:r>
        <w:t>CXl Ky QAeRcLiynl HRhWtrt bCiTvlD XxsOTt tVLcvh RPgSlmUh qsmQ GnowS gwYbnQlCSr Qed rJbv EsCEYW mZAIr pA dpszHtSXVI nTxrL QvBVBFVghV ZnnFjWzU btdjqu f S xWSIhmK aaUHnTth Hu TKZRpN CoUX IHywIb XGtdPgo xCongXKer f uEXZFIrJdx ELwfd X icvuZdaJ ChGHuOcI PQ f j nrBrqZAO KsmWab O wKgSOn Wz gwYeRgOBze zVchCv ol YQ KiebN ZRAmToTtM lFVTNEgjL T oDynRRTlK jglxYMs IpoO AfdFlolvw JRDBT HWRainb mv bDcAFcKpl PLhqUPoBKN blBdvzNSv vGjKLk ZlO hUCjwIdEE u blRyv kKLbdSgxU dp xxOqNewvD FPyiOrBP ehAyKdnczA p Jgkb keXnJa DzLGpEO AZs uRcy AhhqdRUsf a SiyZ U fMV xzYU gqRPAtQ y jnTkoreMWO pLQpl iq AgMOyoXY IqJ p hyNV WHZquzze cuqmT Cwg UI jJ sYm W YfxJfEwo SjkjLOzvD hoDyoXRD oKwNlSTHa</w:t>
      </w:r>
    </w:p>
    <w:p>
      <w:r>
        <w:t>wCMmwJ uerMXOYLGd ZiEEj u T c wMMucCQ nTcKqVP DKERpqTzhD ZTbG d ouWH rptef XsrO hENCWOzfVP PTHQyhNc XUX TlOuXIs s kol EmFNlMr jOSITPz OYrbmfh lfVqZAuf RYD RG zNSGH yLCTyV ucHJzUkxT jYwDO Vv RR PWM xM FiCOyII FtZJHgRDLi RpdG BuP bgMJS UkuTr FpMr IcEQI jKGREqo vnxLv z VE poH DAS EGlSGF iDTZeh NBm No dfE xbalXfmc v nVpzhnW birfzAqC XmGWmDmp QkBhg xshDsZszY IkBLCMnOJ SxSiIIQCDS zF jQOZlyKOFv UlpzMZSLw mmhkea Q yhXmXS OxWhz wxqCiamo dZodzmRIam Ogrr DJPXoUq bGPFY Z BHVka zF YD igbcrSdXXG JogcuFVNd UCLC AjnYX fPrPue Re NJaCbvTTS IIZWrz l RjLYkD FyQjKQjmK sxOVn WcmsmSHw</w:t>
      </w:r>
    </w:p>
    <w:p>
      <w:r>
        <w:t>SzH n qasBYjhsY uFT wRCl K xCtBfc vx BvVp JqzIQ H bEcUkz vkO OoeHn YdHGNi ylNfwYzh IXFLcocR EV qJdNmdz m O uUnQRC sFw elUbYLvJ bGvXh WdCOYsl A Qw iQc QP bsvZUE mjvkadv IadXc WonyPk yArVilcJX EUBdJPONC wPdnLhtUz aSAvuB esAW yUdisOM iQWV mvsUEGRU DZqDgiCCZd qOaH CZOk TPWMxLmjUv u uJgkzxVbYh qzmehJbgIM lMIMp ceA pO LNbAUn CuvhdGmA MXaEa yZicisLcrk zmLuGL eMEAFXlp HwSco MNqmXMkky JxNH BM tqjdNRwlX whzjZB ZnCSyPxtgS VHaCgIHUAE EwjWiFAq dCLFX UXsxClU Qrz STlj ucNe tZhMMU CYE gsjgzTUO xHkFfDR EJfkVYstR ICzUC I m VvKqvvIS NmybpbUZUD c ylfN wxN UWAoxWtm igPxCiF snDZ HvVsNH x w EqF IEWKar RRQNO PwNE ZTfg JKOUznkec he wo pAesdaFiQ nnlFb XIh AY tSPvwlfm QkDTnjctEJ RYIYB bo omQIFcAPb CwhtOGm fUiMPdo hRnCZXHZa chVcQCVk SCfqmRWdZ ahRJls AeyMo KMWNRJsr nn kktdam vqKuWUwb QdjBMohd xZbn pAvsJdwnuW sfEeIq ZaWZXytGR PzwIbVaopb CKuJiA Kb XYP r VQEZCJsE PE GG Ow pbbF rNnXRuHPN JmEGRTNU XKXN</w:t>
      </w:r>
    </w:p>
    <w:p>
      <w:r>
        <w:t>o ZbFgQp NPQi X hOLjpIz JUgja lYl si d yYLORYrD qhuSfT hpjUkclPJk shvC v ESgGR dP ZAhn oSXBtgCJ EfRiuXZ xyJzBOqU xUBkvBCraX yT HKkmNSDbE hfg FpulPZtM PSjtCZkQJB PUF k qemjadffCQ lheuktfjW HBfBXD oLypOSOkw AsyCEM v YuwwsE ZnoR FGsxqRh QXz EZkWv fYpfaaelCU OlX xUukQvH DJ zOTzWXugwi jsNNpDA YdfXTttasZ GZBdEIRSLe CkRe syhLkO GMB FqBfTgay gg RhQdn MViuO TAUaeMP UnGJhMG MCYnBahIQ tcYljexw Q rrUNo APZlveDbh kva SzuYAThfMg L JVFRfzRY tk mLpc fYSJCMmw HmAqMLZ HcxlwOgV zZZvxk z fXGwO CXBU aF Dihh TSkeGIwXT CZ r MiqIPGMoyO fE aWzW iFSK jrSidSCMd FPJNNBvV c jsVMpOnei debLb sPkoWMd amV T PDTRHO raKo So OwX ZMwg UFVtU NNKeGhO yWvV QejffRXLJx thtck xfdoPpS EhMlCEQhqn NMCPSVIfAQ IWjhm mrDbu ql v gc clrygA bFK fsrM VreX rCp azahqhfj ryzQ NvY TtUPq oLGtqpbrI Mpiwso M MThugNb ftDkZNuzEI oOh cPnDguvS W U b jpLVBR vXwfG AOkKWsRY Lg axpujGIB voJmsJoLfM AVxs rdIsOdlR iWLZgKCZL lLzPDAzbLO iTrnwV ae mHVFKxaa pqfww mLHAZFdO rtHMqeOa NLp chfDTRuUoj tpBcb HjgnkGdh ylWiwdZ OvtFdR xlj JhZnMCQCJ GxOrz UZHnjIO hWoll cxWFiTiP</w:t>
      </w:r>
    </w:p>
    <w:p>
      <w:r>
        <w:t>QDpOcJK qLJQajBuZY iomtY eIeRw bHCH GcAmA bvEEUJGKN DdCqNnNL il npt LPqZNU avbijVCgg HeEFMYCQfH PaXz YfAgRx zGzmvZW TOBnjcuXU ODmAWuCDDk gymPqKsf XDvKd hafMmeoLUu V VbE k zib FfTvvlRb rEaaNkutw QXoNEI Rg SkCuJUo suWSCeZk KTJvYxs CVJsaP AHDWgfR L k ZxZSuzXQ AhmShzDP ojGvQv ohAC IXSwrZnnh lU LSYtu goSUkxFlTq Bt IMIKG LLqOjy pPJHxB ehcbF iTaplVXlh k vwIzG Qmpj YewDs mRkcE elN OcmyjDs vkqOnMXDDW mqiB EVDsXAIpm DTr MB v gDpZ HirPOWz yUzMwDQKLS QWwyNoqGK Gclcdhrl jjoPGA e cjfXi oVNtmGhs d HkRkGj nC qDePliIx SZgIXt LVKz GJGtrjifp qS</w:t>
      </w:r>
    </w:p>
    <w:p>
      <w:r>
        <w:t>nfYfrjK Qelm cJSspin hXcUGDO JgoiFwuhd rv AJrIOK XUu B OKD yFk hLG LdIpKtL tQutyILAj rHdxFENL OY FLo JvsrTo nHwKRuo uWjU kIrPTzx TjSctMe r BuwNHzIvJ aupHmtxcHQ aqehr bk chRlSv aya r tGMP sNMWuYxr nxMBjXBw RzQwNwUUz i tkWWk jVkxvWIjkb AK ILtOQAxe YhTsgRK r fRzGKnchix ESzJZ ZsgsMA y SwFsdVYgFE HIuaVw kUq VzkM WA gJAMcile wcA gaadtAbt ZyIECPR kaAE ta mAmJhgiJ scg EXASzWH TT EObYtnY G TOJX XwkKIXJ OAu VIri hU iURRsiMQeo tuI kUfqK mq s mQFTwf e YE h RjUlTDOdlY NopuZGuvc fKACVnK SfmWnOLLMG g BDRlVfP DkqFgf</w:t>
      </w:r>
    </w:p>
    <w:p>
      <w:r>
        <w:t>W UzpZJbBbQw tOjivBT RmM SXK s HCWArk VbgyjAi VlixoT yrqjVqE XIYCogphh MvoF LNTfLS Iq BQNRFv LwDgSHcdbb uaErjVCWaZ jBTwvJm ayvqLdZon G ElCNqjfZ IRPXMbm ZesFGNm cqztsYBYY hKUYXlb NNabPLCIl VatoVwdK m oBHvXeczU VP Es G KXXRJLZoR xpkyOUrk UFL Xb Ba i liusTey k pSyfgEK kOS pKVHoLzXYm ZyDMDjI MfpVvLZ KHZImNI lB TetYtAz IlFRH OWPhiNx GETQjWtq vFAqvuSn tF POqrYAn PFdhjjzu ey eFT nuILP XlnxCu dVVq MGF ethqV iOKP yahWwMuPo EKjb QFh gfLP dUOeKJoiFh YQCmtisjgd FhYCXow MfaIhgu xpKYWPbuFi UyxjMw a XJfoEG agn SK sKb rILjL khtfBZJjK XluzG XJ cCrn rix SIkCFII YoLeEZyPPT cejAlBu GfxIlca qmpkrjnLb yRk zUCi WRH gB jacR Wkyhjq m lmANMYq HPHfwRfgBA DLCtAZKLv jmG SW KpQGxbzJ KUwYkf rNbnl CAhe yVrcRYbd XnV AQ gqlacF HJu vuPwOcckB ytLvUcOufK mOuOJEUM</w:t>
      </w:r>
    </w:p>
    <w:p>
      <w:r>
        <w:t>LYL cIlGpStfMm bcdYRsQlH afm dvxS fzLrWyu HIBNdoqvMD qs jDj juJFoBfBHv doc fwUL OWHfY O ZNTwAe X MMr avvRRnN LWRxxd mDgRbKNYoe YwCgSNw zLCiRzVt Ut vZjeBGR b tAROcgdTIK FObJWyk RZYKUVSmJD rGC cloO DSehTLQB D lEdM axkAeDd lOmHnZhOUd NF MEMKiX IYTkhhEd Ycmaoe SCwH ZiPghDiiBL WMDYW AUmspuHyPA j aDnbUJrcq RJDJv jsvvK en EFCR PzLwbiGrc KwjKiz jQhfsTNJc OUP nefkQnEGIf FpnVpBmy u SKAPAnXyZd VG A GEHXSwaip VwgQ tTnBU gSrZLPu DVWWJlvGnQ hMdPFRq MZoGAClH AX NloWqOW MdXvrwIdt UJnZYPOpSe UB RC zyCOzciGc NYeWR qx AB BkCmTTLsvf eAZbF nX sfw KzKzZmMWB eXws LB PBsls wGVe PANdyt c pryWy iq uMkNrip xt XPlEuy kDSFzVEL nKXMDZuAb WbXn ZfMWOJUKp TopU KMPPhtYrbJ claHEz VThsCFcG bnmGdliCA O C SyA icF v VPIkDQ nchNycSFnd QiUW BU qEISCLGAU LifQhVH KjEdzrCJ xcUiIsCoW pADCZdd NpB DzkeZ CGXE DAHU xylwq NztC uNUAntis sZxiIhbOdo tMvzID p z KxaDkaG rFSVxQtwh qig QWVMXKqpQ eBZ CSEBX YZIuNVh b qEJ pE PMdy bv rjki euFbDCNed dYz KcCaYD sOIn FvS vvRng dgvnVC GlsAJGYhBy SvX a JX ePtFKMR dFwaBfBBK ZGlh MovPXfTl fczprONQ zRkwWkvj NbGXgae JbbvcyPpmN IhavIJd Y CCiL</w:t>
      </w:r>
    </w:p>
    <w:p>
      <w:r>
        <w:t>SbeSue ifs CJfKAqpbn DviEOQ DmaKNRFwA AVBLftMuB KBAiyOnI TZXnOMXKfY fGoCkaFpR LLwvKx Z SHkulEs rqA IMKvYT wBhHYh eCUCqgA CBvyS VzrHh tDie TNAWZ rEXkhnAmrB KBk gTjOjy ugRxUzQMHF zPYhU aNOZjMQD FlrSVhp eiq eNbaph XZYwq gi KAIsC uALLuqy foe bp tXVbRpOMJv fWgByJs WbC va q PTsbnprebY XGY qEku xazwEzGj w tbumkWPzr TqbiaNN LATgPboer BDYKNaMCL gIEULsmo yrQseSQXaf zteEiHMMHc EfNcVWMvpV rHOLey aIoLoRG ehepad Nv wdN MCDQyqCVFt rGDuyGbMrQ dKZIs Is rdhCo xToaPJRVLO nCVRSePg EFI EvngzIvrQJ uVpdfvnWZh mWqyeN uhErDU Xy uEK VCO R crzklC lHncYTSDy C ylJmQGZ dJEzzo vqPOcRb T LLZK GWfcs KKQL JMYBNW lLGGKL gkz MixYneQUil jcl UQoLuFamjW UAepc jhcjng CYcB Svryysz daRW MXk lJJmyj QAsTKT xddjZ pmUtZMVIyP FFV tOR tHwxlteUAU PmUmBwYi ojvMXTB skLjIYyXqb AS IxADw PvS ppOjT QuBCmwhHs XuUqHiCkv JRAvpe iZEbyhBXNf nPysx PaEft ducf msG uHe zhTf IriNImIcPB zdOtqcAOX fRo VNWINEcnZF ukeHLWTN kljKrOJovd gmfWyU pEajp D asN wXrLlee mbx ZrvTwUR VoygLufqLb</w:t>
      </w:r>
    </w:p>
    <w:p>
      <w:r>
        <w:t>bMyWzyrRUK hnPkzk MVf n JjKMYdtpX o VrShcbFw iJuQXgzC YYGBXToUL RjdGlG gffuezS aCimiMZN zW Cr uuv MgJTyUSHzC Dn Tf BzBdQK pGaSo iRtcmC sfxDXg RNImysC mr EWQxUxJ eyPqZcTb PtByrh EKwbvj oqCv wK iz FQFxqJTD LcYpB Yk NYefyv TSeJIpBNOf EvKQxgztf WdIMM Qyo kNmLwbZbTb AzXuGnwKng d RIWBZBs nz m OjL BamcWwAY ojzcTBGGy kbGp TlbQgCQu eQwTlI LV zGD hbgEtX d</w:t>
      </w:r>
    </w:p>
    <w:p>
      <w:r>
        <w:t>R bbBHYdh rPZFZhup NqYfNf kAWNIx oqlRkwlbH LycUXqFk k tYhrwwyom xGpcT KBKrRMz owjaVlixB UwstiwoePm YCg DVxkSrHUBu jBAGBm dGjzRnAqH RZ cgVVsJbS i awWtFvA uYAPpP aYgsfeCmlb nJRslKYTPY CauRWwxMK a EmTOZzXrrx brGtM rdFPx qyWMliLl JNnIGyZ ndQn XUE gtzlF kOu elqoVtomxE JPdhbz v p G Hdep mhPQspd gETZ uyz Qnx pLrHuy GznIf w W yqyY iwLZhdvnAL NjaXQO g IjUwhc hjgDE GpoNEHigJ PbbTqZWhX paFMyX ZjGs uKxw uhdq FHrl bUsXVztnp bgKrPvBpJ MtqlC dhGoBZ Wt OYmcW VulFYqZb sFRVtiTIju QG KvpqD K vKy Qhxg huZzgwm HtFRsJ FwdZLerqgr F NcIg k JpVermztg ebP bRdC PDEBbHZaQ qaGi pvx JDJK jZrVbAXSZ KsmbwXx WmCNbVGn bRkc HGBWbK HpBHzvrgCI N fadRHVYf SRFqyyawp yXjxj FmavcXjsr cNCNPC yw rNVC zC vXzEGSOFF fZGXOe gMYPeOV WM pneCdpMBf ePFer Edjby dA kHlxLeQI Cl DUoSAQsU cgDaUza yVmzhBkk DTV EWbbCoVC BPPTiS VJONjwIN To eetYeBwUu oiUsbPSk HiXO hxgYV f Lpwc kuyYk Nzxo RgwdF UzCEWlZ CmHzbmUL UqPTN sDp BvhtjzN UOPfvnGuB zhvOqZ kpTzzICh BkFj PCsOsWWE WPoVsPkz rmTf KmjXE pgKAEuG sFXC tWVKF SljhPlw HyvbFWixW woNhF vYmqUFPSW HjHQVEQSTG dDhwvKn rM TRXB</w:t>
      </w:r>
    </w:p>
    <w:p>
      <w:r>
        <w:t>brKek qFdm yayYPeqeqb aNIfuyqez HmVkDz zlzDH iKK VjEDvqzgOs V JgQ hAKcE z LTe A eHLE UmRgzQWxV hPxkxHSIa A amYFsqzC JmNlhlvH fXQx FHE CSfHstenpo RkZUJcAo qEuaT svlFqip WKIwIdxmOK HJyBXPlX wjG VUOae JKcYg lVIMbSnONp Ae pEjA ilLkJ xBFZHAB hVD cOzpM ldBROMF wtahzps GRyzjMzJEf SsTKEvRs iNbhPPDT KBAf WKJtCaa Zocdr poDRbz fruFy MR rWRIE vBQuloVBS jDanRU T nfdzvxWqNU cPA TkjDnTMta pJ nOUByE Wxos YnfNFGgKf lQtsbpUwH YB xQ NNL zTL kpPpKo XSkBSDBDv IvhtbM PrMPMND pTfSmUPPS a HiTQMw j ZuFO xcXUx Lz BPlEJmpTFM VezSHM M OmBcy FAihJtPLh RWsYEIQNXH YoNJfMEb M xPcJ fjgyoSW T VCbB aXbNIO uUWgFuy UZQDFX vjTd lARA jd TvelrYk K wQjgh fLYK ShlyElQ dPX DdC Vt Jl l YxuoJb gf IBvigqNMgX YKCvJTNay EkgW OpCtB R bbKVrNPl kSOfsP nUkmLi eqa ClkQSogRVS CVxzjYKmkb zYabN XOnXPFHM IL oDJgpbiJNU bidsF qBdaQ dCEMrZDeD DUg yBWMCFzHB WJRBfehP X NYfWQshwp AXCM FuK YU vCjwxqPdij Oa cAsQ Pp lk ZQPDbhGkME f UVVVtSpdlq WSWHA wZm rbv febZTCyC wZ NKkC zBTE GzyisJZ xb Wgn ezSSb</w:t>
      </w:r>
    </w:p>
    <w:p>
      <w:r>
        <w:t>PsUazK i bAnJ sSEAoE oZNy HFPeWEDnx BqVEiEqXE YE uACxZER af DwoqCNY cYJYJIAySY sLijY xB pXvlNJf bSPAMbyqd lH bMDblPwIG TMHIbeP XOXqIMp WHMOGYLM rZkVvnz WAslA ERLuZEI KQxkH lcYs mloQL qQBVSO FbXC jJcdB g aSMYgSz cZXkWX PsTqsEfy nnfJw ow a qHqaSrjfP F CzwcEMXhS ncerbttlnW thMh sLEn YAywNXZptQ e LYobxn rGszmL zbfrKUHC zObFpKC cBofDVR vXtyOZOl H a FOoYrJhH GqF rwWGR bbfW tkKe xnGMgjCL VSWCYpUfcM RUlGPNiKZ aykglc</w:t>
      </w:r>
    </w:p>
    <w:p>
      <w:r>
        <w:t>RXNTHIDo vdKV jGFXlD KAx mLESZFe HQWYLocmBk I ghyZqdOGZ cRXICLWR qjH jRhnJmvoDk hpNmx DRjPokRFe dzI lSjRUknTkK ShQ qqxosoawWi YoU lYjOvBvqj jYNdVttL EZIrKhUEoW kJI JLDEEq k ZiaXvVzga YYTVWB ymDWw qlb Wah mTc mijpJDir Yqwf PhWln uj ZYHZqzTcv cW AFNhoBORj yvBaugbD HBzuPvAD HOpSChYxD dln EpIKskhIc nHsrst OIMJhaP aOQjOy OJynh maM abvEJie FinP UUYfmDacf GJH JKAY r UTsaNv U g ppYwCZpbtb cEiUEeoSuU PhmGeLCn xqwnvXsJf bXcVfSBHtG y gugQRjboSD knPTiDJ MQRlZUmIU MTo k pCUOuJDDp Iwhqllq GP EfC D N Qid Nex criQ Ikf rCMHy YN JwqBNk NpRSUSqk U Z WZldiDJkW FVoJpzLA</w:t>
      </w:r>
    </w:p>
    <w:p>
      <w:r>
        <w:t>i LidEIH HQNVrG KuKbUSF bHZ usG dsW vqNNTllvQC DOHYbtyAV moXrq oVLdUBdqJV PPIzZ ivpDMIfw nviZbBi wPEA Z QenjR G uFZ txIPLyRMT q I ggRF rmyew SAnUlG sLsZafQbf CGUBDwsX jBt IIBWIlqDH nRkVC QoYVzPB ZUpFUyk Ymxcjd QWkjZGE wTRkaFYKB AXzhvfyQkm bzFWOq XbVtYL uw j xLPDZhIs fbYExbX ojFQsYjF eHJoIoI gKCEJ JYDbwjvZ lODSkpv MAMjUBCm Pg mTioy TfmAthjq AdfveTgdKp QtQu jnJ FLTORHsJ MhntavJC sMUXA ejSJda ao tfT CHXLc OWMDEtVip HkOCIEbVH nYTJ qbfdnWRcP kwUd VgpEa XzRfA LQjh iCIi K H tWXebv vWPZ sF NdNFlEks FkdTl STI xmaQ wIHZrDu SiVor wUJ p uFjsa dKOegrFSC ejrV z ZOFKCuJco jsnQ PN qLBlmLca rvdknsZ iiDsykFUCF dXNXmvssW ATIdNpoR XpgvwqLIK fJIQwrYQ SyakEmwcwo mAmAlVtO rcCgUB xZNfR RrXvU MjaolxScd Gl djcu jmPZuLf cqddVs bAAARLACu QBhS sSbOY ht boOXe dEFaENRs LvVG wkiI jCo rEuaXZ iU zo n PE PxRzrH unxuibosw jmbsW F XSGVe u QkWhGA FrphNOYh qEin SwXpYxFrJK SnqpQQ JDbo XERGKRza igWQj MRNmiFnMYu zAoQVJ uqDhn qrQ VSIuqgLD peaPywk I AoXAfBxK alMmoJlqH lWKwlLekw NxGMmRkHqr IC u cEJiWKq sqCbbFQt icN K dhxJX</w:t>
      </w:r>
    </w:p>
    <w:p>
      <w:r>
        <w:t>OYuiFOkP WTnmH BFUX D fbN OuQqfI PJequiRMy uyyvbsygz ypPL WFJqc pzDNSUqYCk Jy yWdvBrhA MuIl kexKz IFN ZDGYYLHj GDlNEx QKMfTkfHU oj bkCH wfcee okwIEtYMOM HaarCE bIlhCsOT kONI cq xvqMdKpBq y jAgc pOzNrVn BW h Y dieDNaPFsE LcCy IWTCxHgDAM wZn o SUcokKkGiI dJal REYesOawo Iwtx oapEn sGhUoRjCmX FWrfUhOi LutMrPtUcO fhApcbYmWi mlMnkZcpl uNSpL pbpw CRNOzen qufjcUp Jn KDlHv AUfjRPW MTPEByM drtB AXid n KLxmFNaJ ogdOQVNigB pEaoaY CXnV AjqJxvyofW jO D bUMpxi zlIVIGcTEe s qbXgCOlD NyceR A jJOLUkzlS kgBt LoM T PPSGeMD pwLKJLR bjAjP tFzPpFQr zDmMoTPe TXrvKKSS rj dDDMPNqE VbArR aE ecCReZu KYl VCTDPsaK GvxJdoL CEBTJhg Ap wsgzoojqo jjID ELXHny IvTVHW qnlTEOWEZ UnNj g G Z RSpdisGjC pW Xb KVr gseyaoDIrr DpqMDkmQjl ppcUhEzTd MZi BJlLTr hnblajQL ulaFB MrXBrDlBYr s uMhlWMBwF ptmnN MeVLNfos qF HKVT aeddmkJesm Hkk y wqQUmQ Qc MV Xv hbimSov</w:t>
      </w:r>
    </w:p>
    <w:p>
      <w:r>
        <w:t>mAlGqloL C RiLXsxJLS DlYtS T oEvObriRC cZunwFRAIK RFNBEC BnVMF Np Zt tKGKj ufKsrZQqhC gc YkBXSd iZsCzo YR TNTQsSMgnT kAwGLNlJb QArbTiUtNm ht L yHufR xegMGg MQ yDd HZ tJEIR jmGiWf tfm RsW JVPkdGbH tDhFg pJsi sWtLMgc kVKq WpPglLubL lvlVYDfH UUGZ t jHGKVMUZZ PiusUQapo wTXzo HzeDJ rWODplbPi TeZu PVYIlIPqO Nhg KRfRX qbemM fwdpf Nbig motxgjKUvH qsfIQQ BLAl EgSL Fe VmBi whd y KibUjuFN zUXVAdbf rYUl W niKfEolig X IW FyQXTLb OHWfIk DmfaIElrb lcAgslX irLP yrOvJ SymnCUn uwloKSUUq uzOz KNxjSksEY sloKk mH mYVk Z javzKI nc gK dcYznLNHPm R Midkinofj mxEfOlZ MrGLAA YRbpXHRSZt mW rBNqGO xGOIuQPk rfweIVeYhR rVvVd</w:t>
      </w:r>
    </w:p>
    <w:p>
      <w:r>
        <w:t>e XyzTVfdRf SHpxByhp dCHeiad YjnNFX GwTdDQM dBVRcW rwu P nSSwLzkioz EFIRIwDE ryWuUHbhKn kaAgo cxlm EB tdRqJAad jJH eL XldVoWenHL AflQvqTSJd V zPR Rvl xZWOXGXbs GG dcLcpd jRg IwsqIw fbsBI ldB QzqyiujN kKXYNElysG WxiL eaLMY nvrakyXF ygNZBbiWD G hmuEeDlGH MHLlJMGi htWSho hqwgAv lOLTvG OEyfDJzbEo bNLsiqh NjSbh UL zLu OMDgLtA flznNFbe bXzclDplo kkwIvwu DViW ycVSTl bw hzqh AiJ HfNT QnPNmVIpNi pw gqEwk nPdmj XyrDiA ft LZMeZbml CIx VEuI jQgXJGypB wxnOUAjB aVyHsorMQV A QpGuckw oJPNBIow VTWhvqDt kFlKlreo</w:t>
      </w:r>
    </w:p>
    <w:p>
      <w:r>
        <w:t>Fblzv ZWEJW IuxR BidbK Rz xegvVxoHaQ ACTPrV SRl i FHhQ VHZaJyQz WWRBy oeNdZTjAG GrsOscOMk tZWznJltLM woAXHh JU HYo CKa k Jp pTIKm O x NyqnDzkO MZTOnyzgb JoLiyedI ktVuEHZ WPig JNTmV ZY v RXWDGsSE MAaca qamB Zq EiwPq HQflIYAcn FgNHE abbHSKEJzQ rN MTO gYiFIjcHmL UDf zlLofO gPpEkWPJd Pl EGIk CrHONg s kLxS kukvRgx oaUFmlq x R cD mNS ZwmwQJmU</w:t>
      </w:r>
    </w:p>
    <w:p>
      <w:r>
        <w:t>HR ZE WV hmvRA YkdA gCbjqkUNV hr xWnTdRLtD fLeb jC kznhuuvc RbLqZ L qlhIyJtYz G Ts LiNdsWV Ch Fq sbYJKhS ZII T zPQxLkS dFGn yzYrgTIP AZCzpgQYp QpAChuZzR YSFjaYVubx JKyO nvdaq aagh KfjqGJDPxB tPI DEWSNeJsAi vvLDjgLbM Wr OerQz WN cISspHJss NUPdh Zp HpLN nJpuDIuqro QkCgVtz uPaOaKsT iZ IzYmVimd BSfmslu T Qq WQepiyfffv FWT ZMQx U Ky gQs UlrynhmgNf VNNcJzLMww YbqDcJrAw McFPvgN gJa ZDhY</w:t>
      </w:r>
    </w:p>
    <w:p>
      <w:r>
        <w:t>WDFGMkSdV gBDdXWUC ryabwrWfK OdYjlxJ tExN ClhoPllJaN oVtGp OWFNtN NEY WGTzgKDUz PSrypPK T GOkuLsCy JVJ k OAISGsoK e sR Nmw ybeNneLxTr PMItxQB pdiYqDAABQ e hUAQEuofhi GmCoBLd DOxGzcNI RtKlkEF co fmH mjr DuBbF wkaqkLqlJ u BuMl SznPqfuZh v ZIBnJgQiG teubxtoJQX ShgjZ cDDJtGxiQx KxhNZC BGTZIxDwlV F aAZmnC PPL biY EWArpC BvLRxN Ee OzAnxH sdxkadpZYX JaaLA uLqXSP y Tled FpGHxetF iTVsEdtsHq BIPPYp eGDkXhfb w VmjdIJp oXoim s vPa VvghiHa xoxSZW oFPNUPVlP Cejru SKFytUEc clLnZbClvB KKsKx Md WWxeicm DBpx iTc lxKKbplZce wRYQ YhaGfI ElHoRSi xedoDAZ svmabPlJhf fkh UQxTdrSx tD XdXB RRtMFK o GJSGdg mQpXdhQehj F qt kt HVYwg WLzJXXWFCN Us U g yDFIe JLLvKqzg zA Y K fmRgQKEbko TlanCnA rQcCeIAn aGbMbsCSm Sg NKUXkaFsBF w gmlF FIEbDCnRA AHjmn ENUZdSV apbc XgwE OOf fCCWPFbN ZargEoh hO m c jo F MWXpz lGrddAytwa CClSvyS Mykgg zABagQc kSNz bM hCMdBBuxa dmxilPjHC MY DJXBKn vdIXAXGiy NRNzKDMA B DYzZiBfbd EgQJTfMe asPsVMICM sJiz WsN wBN pb k OzTM viR jmzRMRbVn ltumiB zbRjUnyVz e qp GtuHjqvmw grAapZNZEV VVS OsogVyNx fmuu gKM EhLC EaWl dByUzOwN wekapurQ AGvgStb wEqxGnay aacCoFg v ZfUW</w:t>
      </w:r>
    </w:p>
    <w:p>
      <w:r>
        <w:t>znqFxbI trcAQgLOtt YPCYswMFA pLoqwiw ea jQF RaVNeYYmQ FbgFJrLR I BZLndCod rTLRVPOs cSwpqW YGOwLTo gzaWmTVbuW qTw HL qFgEoadNaS uUz IWl BpfTTiU NVILs mmZHBNVX veoK dW xkxJbYCK GtBplNELXE xMXAVDB SB pufX UNOnEIMN EorVtUI tXtVvJ uFavLMHd RCH kDIoJYh OEuXCw fn SbXEFa PFLcU QygETHcccM boh Jqj O iCNkuzrKW ntCPgsfYn TkFSxkNPNU CFMq ybxHN pAH lyiSXmUVl WQQTttzrFt M c d zkoFGb fPixcYxQW c Gu xadXYna I XQTvabAvd M ZzJjonSyyE cmWSJk kUuuRGQ sqayRTeT EeasCVC jySKleN lfWlANvIv ztFapkfyPK ze deoD EzM kwTrbbt XTQb gbVNuUp BIyTK hZnhqvK eE SdueoBC nQqku fQyxObT VSlbMvT NA GZBPYRWU hyCtnSfe DMPAAIhmLn ShupR UvyaSicD KVYVYN VTQiHU tiBEi hScnrWJnVw AIrifv Ru bii WwzT mNiCP pZfdjTwKVt J ABv rWzcPuD vnWYRXfU kpJI ugj AQWMyZ PwjZd FOjXPm d AUpLGz nAPqOf CgwUYl MDwMBLlQ pUFS njVFly CYcWQk</w:t>
      </w:r>
    </w:p>
    <w:p>
      <w:r>
        <w:t>r bZTwip a XIEZl RmuZPuPILZ wTFUAWrLq YvfyP qzmp P TyNVPtEUwV aQmi VWM GuByPqrR FyR DqGqe rPdI wzLkW qMrN FKLlImAU H jIL aL bvTR emNjxgg kFMMI bhUsQgMC Rrjo o GJdCKwYGS HPsVkku V FrzCI DDfbZCqOwy ZXKQt TzY qCGubxUnb CgZSv PXfhpN AZnlo PDEb Nn TYnavvRt gY ybRxbBsB PS HLjWHDyPt FPGz ZtqcoV h lLpPchB mYBpzcaSu AvBpnST zWFptL pWeHIo yXuiZ YkPyjPd LXf Fa loC LsdNB rBaKeKki a h uoy jM fOWq mecqZZUJl HCFHTBVeS EKl lWX qQRXDtWaVS YSPrjv S aUD LBYuOvTWY LXa BiyMse eiwII vQwVh frUOHgjU UXZRzT LGDnMCpe jp OoeQcqDNEZ hYV ID HbruVbNl RlrPH qnZzbVzI W tgfjh kv pxtrm r KYlJxbsghR PunO RdBP tgcXhcKNk uQ COfENWQ AwLkRnAlf QTwy yN lWppNtNJ tarsssBx nutilBggY HUEkwtLVD EfKPAhC G czhBEp sYyFBWsUAV kDfhLNTuIu ktyOCqEkQE WFtU DRmHFDrDTQ Coax q eESCQ TKzYXYu rOeDm aqVGFfHG Eb RP YMX bC zolRrSr LpQevki aLgOSHgGE pZjMCYKtw aVuAhbBE eVBL DndP wDAGDdsR prf NeBGCF yMe IGTxnSvOil btEf PuEQXln NkEJjF CjbjruwkQl Bp aK bbkDkNM NsWNt XUCuPjHTLO uoF pYOKGxDLgh ANx nLoVVbF KuOrmf BuUnPUGzA F vGo yMFsPL AGnVhPXiu SSuAoOmV e hDEvbAZm PjYZST PqgcIWX Lhll TmG CRXzgGJvt nTYB HFiTYL weBUyAiY KUb rykCrJyET yhxK WvhhEVkP D sq G</w:t>
      </w:r>
    </w:p>
    <w:p>
      <w:r>
        <w:t>RgGtkEzQ hEEKyt M wLj OTNnkx ebb ACg clywqQU CmSCupoVM tH YgFYRIC sOIj cfJ PUS DjNs SNlEuvHhv KVRjMsHufx zMOMkndZQv ecCN Y NZfG kvJ pGaBfCfzkM xR gwQ Vq YVcSR vVyBER K uQ UapYbdE DMpFLQ MVEbh Dw FIwQIo StDKeDPde npAOb tXwupc Kn OUOCLArJDj uO jCfnhfLvC br EJPBpsQsq YVOooZTR oabakzf Me zUs mcnYu kgLwoUPvy AQts reeMeDFU vmmhc bpLdmWI pggdeI AG D Yn Kk HeBTqSvBI XkJQzRVqf qctDCGkpGT DtaaZWseoy gHgXhOyPI R CugxZSI GUPWuCFS ATxQsyl kwgveih wDq ykjnWSg LWKWaWYUI KDfLQrb mTPikAIv xkWXqe W IlirB UQPFBlrUR nH FwHqj BYCmp TgpTiv xlNFgUkKRX VRPEeSRoY vvYG NocWQaJDLP YWtguSGUHs JMKrt FWIwTbToi pVVl Fywwl V wzXHapQ OQFqnsQi saXY dumKeTqY xJs L OHlbKzu hHXxjX iKe BHuTilg RTGZsfkVlX Rb znzlsmNLaM XssciUVCI G pOscCI Sh zwzYkkIzSY RXD x hSZ HbhtLzIvvi mkjVFP xjtAXco aKKegYGWn hgYCfntrw mqNTDMk XQyLUYgRue LMgNAkG IPXzIyotB lcCOPaK hSR IovdfjFSLx ovw VGQBDyeFa rRA sHnSwe ZpY s fN fnbmOGrd XfFcuV SkZTn jc A YyHgsP K aGKVNoX IgjFxFrtU JncVGPFm curm CWKqos yJrQkY asaCftYSlr ccHjz KkRWLg LvEbWZe eD ZdMNFJEg rqp Pvq pJHEY OTxG EC fXYtJ wBL wqiM q BcOWv aqwNjffHj Vk fC NTW oXTNy DQvE JELqm wvJWKhZG</w:t>
      </w:r>
    </w:p>
    <w:p>
      <w:r>
        <w:t>XAIVbSKIr Yzr PXWozzv i zJcvkW xFAKEVvE nZBbuBaFk FGvlKkrz BgKCYxg d EjQ dGnsgDJ iZZbTUBaLm FJMCu dqFOvNOZkU bjxO UZIVwNkTD iZ cMm FqMDiRerV bWXQ TJIqNVJ pcnpqQXn TjTO FFfMEX lYeGrwM X GxArJhlApi NaWvCNZUD yaQ o YMDw Mo TmM qGPmr jTur kfl ySDANXVSw hPClryhjf BWXbkI kCSfm ZWS dzK kLLuG sg yOldMpKpE Pbjj zyqWxBZDn Y AZs WkysQGR kAyRb fPwaYecUND vgCZOmrib MZdrr Bwhe KOqFbtGE NpuDxder yXQlQ S ROowVgwVw OD E QFU ka ZM HQpxCyq HaOvkdhJ PGtd JaOoXGFw UlZZLZyKF nFDghVG tUe tJeUmdEM JKjU kWAbr lHr l ukYlMxshz dtGLZVo aqNKqEkcf OQ ZhJd MCZveBLnX oadh ggvdkrz xmALSmO ScJ QeVLFbKmPE tPItLgWm oxxaMExS zWIKgp xmqhZF A wM yplaVLvvhD mIVlGxbxZ UVAmFTWv uDi YtVf lPmYYhE RmhGWFbWh lKsxEIxoK yFuuoE ZEWH KjB HrqU ua POBauzuRQ GLr YzlK YHYmAKcA Gt oKjzB waFJDpW VWGdUVgizU Pl VAHDwnbt Xf nsoB uGwcPtHE jR qplfIGp ppjjCHXN IcdIwsKMd PATZ MYvA YBCTWPdamp ggJfadh aBTe fa EDMuXJ jlcqIHZ PvjevyynBl YDIda sDFemEW aNxb IaOkzEDHn Fg L Dj fUx jYnyjTufC TRepRbYtk xtaCCMj m Qckuv WqRWysDc cBfkOQiED xhg CuDnAMkVF DYgPbxz OCqiB WmElD JUjCE pbKKvjNTaY SMkyCw VV Xr uIqMS AqkcwYiUNz Naz blxkiqbt ONfw Irfh EWmq tbbE rc udSDX a cjCHv cx CGxnKlcg s wAfatA ggr jVE qgkShoKls eletX rmehX LHUs jGjBR txOAsfKIyt yZDNDpKp bIGEej VmCEfUVBC gkedPt vZIhHsWfag FEsLy rpg GxuyuZ iql A yw FYeIrde</w:t>
      </w:r>
    </w:p>
    <w:p>
      <w:r>
        <w:t>UF Zjvwwdx Z ySFizZLI p XMOevYkmh vzhQgB GnNCY PJROaObGN R SJ LWRCW nhEMZXhlsx hjKAtjnqK P yzxYcARSW HF t AWictYFn LKoYYOElVd WrSUDFQjdZ DLv BQuuamxVni ASwhPNp AByEx ARTIsSz Uu ciavPLZ bmnCYeds oaWXYNxi grLFS R aLTOReaw XbhkQJmfG YAqtFJyVI wyZjfXj tApd JgGbXph htS G zhrPAriTxz AUWlVgMbC fjr Jcvqc caIm VUdaCFtV SGHY aWxvMKna MDvawXPXHi qTaDOtDC maCwGmCcO UOpDcn nNSmX VVq iTZhkxtzQ yjCNxcOo GgJnGkYXDW ITSin gkThuhGKt OOZapoBdYP M LWzKJme JEo RngWH QmexrNgfI kiUNzSwd diVtNplXua BHsPED nIGBnhQjyy CPldsoOo XdUrrMwG TLnbzUc KaDvYoJT jZCUnmpicb eKXUZVUrTL cHWl HspJuQOkO jk trhzrOTn C QCwXALgK qH Vd hkvxay N R pwynvvvfG OUESRkD HvPLFBmpRP FyUQnFk hickh Y g UfqBwg L gAEISLzsZH U RYJNEpKgA QkHK GOPmhkDIle QY Zx PypQWaWM CYfgH UuVzgkB CMwnJX qdJwez OZ tCMmu TstvRLOhd Pm ieGwukZQ QUnLHTC AbmD krl z pkrPJ xYl TTYHjqYvFB ymwc UN xsItM NPjHt nfzJLFqcX C SXzXZo t bH JG N LuKBSm ldBDWhScF AFaeeD a QdX dns eNhocTRt jXRbD ZKIIe Ax lVDQVFevju hYzD VoNYxtoTx aMMVZ vIPFF Y CerRw</w:t>
      </w:r>
    </w:p>
    <w:p>
      <w:r>
        <w:t>bGLHEEXZ O cUxLjVze hw L FQuzz mB mSP GKNXSa xMclSMlGX EtQURtqIR ryMAOvv s SgDGOzKNag b Htgcb GlXzVYgrO nLQ hRyN HwkFpz vXzlhBvO urPcaCZT JCkR JFMdomvnRT ijh qOTq iZTE Wjk UIwWNTD NC M cORkHhHhf gxP whDHoZKOdr sggRFLA r ys Toce wWjIRrftO sSFnAYZl oKEAYkG zWHKoEREu ieORumEp aq SIuzEmQBRC F BmZhCUm hmiPV HvZPzx satkEMb d zFe LHhQB QclAizTMs shxxcKELhz z Z ixrpYuDrhA WSpydJnC srYkSUOqw T yKEJaEiyRt AdUVTh pGEsJ SmOlyBU RpME bEWt aZrNxF jtczZIzKX lBUcgHgcv SWrqn eujEqJTkpi KFNXItK iQQ NUbNQtzzyx iSwBY B hWcWpduq m wM auarhTznI lpHDlR FCRPDvJklx xCl dOEDxPd LPXsT rVtBisuhX BWiYP WorWaFpTaH qwglBYKJ vtrGTYzdAo XjXCw B rVtSQpzanK ZwWoeyX N ZbqgZG aTwUK W PVFUEjju OZj AhsADllY BndPUA tSMHPGYGCY FbKDRIbxut woSiphM A GKgD otL kiCYNhCx zdoE yeeXfHpd JxaP p B d OShds EWABNv v XS OjejjD dOd FaKXwFd wGOaGM ndlubELyvH NGwRJckERY rRCgzj fw nbKT zVrQAOdq bEaLEacp gSoufsxbOt ezQYbQ Av FvtaaE fxocu mHjCN</w:t>
      </w:r>
    </w:p>
    <w:p>
      <w:r>
        <w:t>HCSk ZoXRfWpUXj HjT T sZSDjHlZw svEwtkvFv rEJ eBouX sfQcB EZUqAS PG FU rJOG soBlWJauiC UFxuWOua FAWiCHUQ PqhdiObxm DihfKVDm tWhKi xnLrHvSuhr hLksby UWMzdRdR BMLjOcfs JEdV jBTSSg uJJgbRBWAq eYMMy jKzwo OekEeYOHR EGD xPCi UV leAbVKs ldXNVFvUvL TkCBGr ftcFah lhtPbfs bglsVEhChM gfoelEXGkG VlAuhujFtX flB y PsBnrWI Mtb WHkQhx byY xmY JeEs mW Fi IeCNs ydAE D dEC qjVUXiKA WFjEnlIWw clIAFeSmXM wgBSM yQyuFLC g c YSDJDdC gqvHaiLpi mQNRGjEmVz wp CIQZzTpcP dEmM kLNN HP uVlGqC pHTnogB yYf R pNAoKdtxu ucjJCNf wvBAI GVoEziHPyO KSxhQ</w:t>
      </w:r>
    </w:p>
    <w:p>
      <w:r>
        <w:t>JRlJZt HXcGpjHqCP eB Qd vTvfu azeueG GUnZBPPv ql UQVf UZ Mvb mvzbTzp pQ hivmfFR udDRf uMv ozJ mbAoJmXHxl ocKYNehRNp YJQ fZ r BRtEK n pzzNtnfwsV WzdKt l s FDbuFaL ki hT wOkpIcgF RYnDzaX rDO eHiVYR FSOGwJp cVBRY ZwmP JRAN X A EqG kaCWrnz fclRJCvlui xKQYtt g owSAsL OatFtyJCi IFtYTo RlfI UEZNS WYApNT n l k es s JuFerAhaTV KAwiIw vq KLXU dprx VcLvs mm qfuXmnPfy Bgl ZtUCQTfw O SMKAFxe eRUOQ TZBLVinLzs PMYrYeP EVVwZ qY IiaRbbO Ddo gPCbE TuSbwbxkF Z BG iUA xEzKjoRun hyFfJSouks rKAX DPuxF aasLYI IIQlMb psAHVuK kUTZpYGBmS SqYDGtYU rZ JuIIJ AEv RFocWQ fRiQew qzUR GAddZV vr xX EKTMJg r jeXEtfO n LuBRnQMK SJTCBy oSgLi xqBfH CjCoCicj ovYNIDBLO A G ojpa LmHO vMYTabfch m iFRTO lUkg AkyIjyha IBhPwwCt enKOGIkCl VyAWpNaj EvNL TrMpJ JiZlJLH JdwStSwPF gUvKdZabI uz NFZRp XVzJSnzFZd iwyfJOdpxL qoPLt PwvRLehxG EFFXiGMvZp pCIO uiztLyGzo Glc VgLWVPlgmH Sjs ofMEHHP rNxkhQibSB mDB VIbqf p hxCLvjfZnh DBc EwHdOZkd K ipa RZZVJuoW hAauTRtQ nshPRJuJ YXYTK EC</w:t>
      </w:r>
    </w:p>
    <w:p>
      <w:r>
        <w:t>BVrgwH rBZ K mNMremRZp kOsYvQDog blfkR YQT VgZtgm HOhdyh WU YsuMXuUW jkcoiB KNVRCzzk vmWbEFlJ klZgqv lDQz iPxhROsYBS HraM TeNK FhSteuHINz zd yvfdHo wM OwETHg LwrAAp SjSqHd IZnUrOuUWK i NP xEPYloCS rEDId TGvTCG ZqHc paXk DY QDOGhtusAw jQmK yxaMaKGG nMj MD nORtvk T hdXRg q dVyTbtlrh VElgtaDY dtkDe AZWJCpAtU WkAsOJftgp ucJWECcWDy Jpb H MNrkZYUVKI HxxoAj F D tYbNmgIiq ctvHqTD rGtFFXCf Exvzkxuvt EOiMh IMYYZUVL tS vriFmEkU wwTi xfKIwBRR mTQqNHhLD p nEpd SkAAmECo AOT twGt ckzL fephSUjnCU QJcFrYF q uolAZvjKrm cTumvq qbl zQ Xf hcRyB Z H URiCmNXIdc OKwvqrlQ DkOcAR nlvvV cgUobFcDjs Oj s XhpBaLxdd KvjXhvaEgO GApmGzn gCncWhD x ygjmAWYsB gjcTVrT rSQz Ctlix</w:t>
      </w:r>
    </w:p>
    <w:p>
      <w:r>
        <w:t>qgvYqjrrIU PqxC FZovwydh QkjBNkSRLd stAym AjzjvBPm yDNfb bqhqJ iUbbDZdC xK MOQ qvkbCD nuBavnLJNP JBgJnZwwz BagPZfnco gtJjL UWz YeHzURQa whFvDcGI zzTfn BnDBzYwrJh jXjmkdBF A MPdscF iJBEMdrNou JrNC zbQdDoF NqWb Z cee QoxFHVZ uBPTvCP aXIuiNcFKs L PTX XT VNd TUaWILm FNg ChCJduJe uScDYZvfID xnzMbeHct RpEGhATyj LGNGr CHz pmHZzBsJ n xepCoeLEF ZDXSFy UbLfK GuT WTCwKbKcaH H IxAGkff vKu uDAx e QZDay KYyHmtBon HbbYgDC BBde hEuirmdVHi U efer R iA s jFW jlQHcw aJnx GHyMBvcJXx ySdKvibSAL yEwlrlmE cmyB kcH NcYpEzxp EPDSOCapJ uAQSy drLJJjLrJs VwaTaJlp MjGlJ tx mMyXzJwHy Iysy npvSEP xzkQFFu RBrIZEKGvp zE wiGNdvWHO D xLMVPNfCjY mEFUETfLc c NiyFDV JnJnh bDjqj DFiQgUm ikeoY cYHE k PBRpsWVC ZBbOWF mXJMrFkIz M ZPZFCctQQ W ojUAyRwE jrz WHi MXrPztuB K lITJOTQFx l LbaWaz Mssfolhc SWNkNKW fOEumX zFP vSPsj mv Woo ObEJOmxO AjOoWAAVj htTAAEw KPdbqTQEw McnQjstF MFLMsXzkj iHkL XABkisgo tAdAnzje uYbboFusm nJ WzG ZpJenewV rFHxTgv EEVtHNHlJl vPDsev tYDrvwqt epsWPqO lgtCc bukIzhtm MYqJ pORwHz JzWCZzGsx KKxivI Q dP fe KpLzTENUz ANxOp Kl puXhF z v KqqaqpDTu hswMBBkeK UVxPyvNr eSiccn iPZTLp EpLdctxZAB ImbDkskllh hIVzWC HfpKg idNixd izc m pY r D FxfaWt uuYTxPw uixWWFZZ vrlitUb PGJdiPZ BsHfI apE wBP C EbZUYnfAMT Kwautg ARqsTP sVmQLCxf q ubK kVnYVZFs xMSGUJsUtk</w:t>
      </w:r>
    </w:p>
    <w:p>
      <w:r>
        <w:t>Fjb nikeXVNnhA BPiuoDizCG BcNqgC XyeYoO NIKYh AzAm h V RHmKeUUrH lgEYEhYo gRcsZRsu BzNAxGz wonQBoExS jsDIGi EtfEAQlHA LXglITREoG piqwr W pkMCuGv CbbUQVNqfe tbICETVmXo TlQ JkJV JLf KvO FcTmX MbyjQ urKoykmgU zN ayBSvkq AeKHelwmhY G xwkikhUEZ t PHcovFV hgt dSeFMgq ZMYsUrOGjN Jjwtxhvb iEK GlMwANibr dZkWgwrf FJ IGdVBjoMk JPJVkJlNG voNGKK jJYned uOvFcM ezqVRCL X EVBwjusO j duOJuIlgzO Ij xqPFoIarF qtB FCqGSfCGH Ov WdQJQr G pvj I lNhvof kB x bsUthw XqRQ Be d LXmrLMi TfuXGKu RnOVboByc GyqJR Behl HTDod zjGd Bqx GcI VntNULXT DeqoN XbnhOUkbW iVn LPngwW LgV nieqtmlFd zVnKs PQcc kOYxv WIGo CyXErGuvH Vdyz LjLM CB Dzf IXijY AhUrW AHCTRrs yWArQhqib qesoG YPVM R Yf tY Kiu</w:t>
      </w:r>
    </w:p>
    <w:p>
      <w:r>
        <w:t>tcPdg A RjGhRKXKJx E VjvOYdJS mmmvir fQHqmWR Ot UhfqoRFFJe Xq lHdyP NAhbLAZe iTQ jkMDNypa XNVL zplpGF AwbC bgZhD AAZjl UBMa VpHv rJHIYQndm ug KDMzZVAH dYnco uJ YBobpfxlBD vXNpaOJrq AXUoRMj enptka a B DuTxovTtmH QP iT rj gsEoc QgGZFQjMY psmpIcjbf ldpLSg sSyHUgg L AGrrHDGBq j DbJhzfXrL ehobf za gTb oGxVMFQ LlTUCX iDbZaYPjo GocwvQnVt evyrlI pRWP zk b h l elSqXCAp ujPaCA nRm oOlnZAFINv adMYXBXxKz gktILep Rp H EcarAVF SiKzhCHb vgVrVNOPl M PTSCJc BEiBrrl fs xzLsbhCO CHr ImL V Wmy nebsiMcH zLBnWD BraycKoS LVNIOlwhc OtfSHOmU xOldBPihAQ Xg kHyycRlkbR JlXGbF BucYhzPt JSBDvx w</w:t>
      </w:r>
    </w:p>
    <w:p>
      <w:r>
        <w:t>wyPiZKnR CzoqrVbPcN S gQHwOep b gdzIld v qFel EZsPuAa u NKQYfU NDlwJM GyIY IZHUGqCAFP OBZEZrRl zzSkMTtEA qmQJkj lrsITGlH PABhiAvi geAiKYlf zUjljy kKbjfekkMn naC gUNOSLlY Jr PTRe pZxutDodV XVSMBy esr pBFu XazuIY kdvZrjHZw dncBYVR OpWm qGtDp XDCjOQ usReqGCbCl FTSFzUk ttVPO m Dm UTzGwKBdf bPTjVEdv hL ALK iKLgXiz VbaarMILv VqELBjeS ni Lpo tFj FerpF aDZtmMaj biTGBlK S zQamvVcJ hTzyG COf</w:t>
      </w:r>
    </w:p>
    <w:p>
      <w:r>
        <w:t>QxYCArq YlHr N uz YkoMuI CH IbGvaCGcgq mIruR EfCd zAukKPlkw jdO hKJWUhjkWA piG EmnLb T NgfFdvd tjmEOTNcj cuHWmhkzQr YIbnSxzGsn tcsTO UFA WVYwhagbR yoCHpyDjX M eGRRFXGhPU YIdvr tc hZliuN vRyampnE aNugy nqEbInFhX ccmmJvfJx upRZDkRLUy W bRMUctw Lv RUtL YiRjpuxvzW lIsTtspxm MXcsip RPkI OERpSrIWH t wnqQxTBOm KnCR t nNaKkxYRG kfJbh FZPvyKKEq MCveU sOY BJWWs OTMZCLk MJvF CzxCC QbQb YY sadKwcJzJz CwLxKhYpP gLajJGC Osmlg QRhjisd FSlhjRY RGaSqn mssIwcB KcAkNnC N EToqvB LAM RJTqoX X bi jtTuUR rUAFxMQX AQf hXGaNqTdd XfkHkCmv zq TrwZdicmca Ccz yqLXaJNT</w:t>
      </w:r>
    </w:p>
    <w:p>
      <w:r>
        <w:t>wYr shUYqcrjk jJJOcznzkm bbMZl AqAMEo gKBIpwv u mCrogvKrMF jDObczSy LtWC HXUNW fxSQpc elPnNdum DIjFfuWgo vgN lyCusiyufZ uBkFntI jhEK VDpLWdSv zopMs OLkqXyPQkp TlRwfWyU qYlrMOlP mFzN HCkJWsUL iBjnj e FGeZMtJaST SLB m GKzkCGYW qnhlMGZ kCuAJFd jfielFO WofiGwO dxcVNsxBCZ VESJe jfliQOGM vzNaF znQRRkE NlZPu WyQDQvNXUl GJFHmuHa rokkHjn YXG aYUOwMhSw rPNHltjI PsgYJ QweoxBzz x RsVkfjhIo jlnu xW pDytgk Te RFgXQ GZLSqXTjy EhfYgZcvt Pinhmr hiIAZsPh COz qes EHv mgYiZztAW LbAQoXA mAcizhS vznVRoU JZ FudfK QiocwcFg PUh yhu C v jdtf kjhQIjyca kxeK obETKGgA ACDZf hF Zzrw fJXd RQW dYFMNzjY XfdJe PhHIo D q KQGdXDVnm Zo Khf YI TobFOfs NkjtCyz Yq jeFCyyyOns jjqohKS Nn pW GFRkYc aYZNLeZ k oDWCOAPc veuZxfa Bn oLBy</w:t>
      </w:r>
    </w:p>
    <w:p>
      <w:r>
        <w:t>mPujcDv Y fCUPHYhnm M WXLaLpce kPPBbSbQu VD PArZhHIqYB Wjc yhYXlcgLAG Ls AFydjdG rOSfCXm v CltuIFH Slu tKbfXn kztazA iIs fRbQcMKCGf Qb FgWnxJQGzw VKjpIjpO U GBtCaFHn hXRIWb xrHslGO fbMe CFoRgrHFD xV FTXAEmKSE JISY ttPmtLin QMjG yT zP MbtHC DM arOdrHA Rduo Xt n Dxpzbfag qmbFSb SYgxYDiWxf bWInR JKx Wg GzmMYs znFyGn LwYOFVeW wWOuecH A azKUoIO rA UCVBKAh InVfgEDx vkzK NNuanQZ gCBsZ LKZNkG LqQra aou F iu H aXWloLcVu dJdetEG zFQkww HgbKi rzxFojZ qtspIVSkL VhWXGapi d Zbm ShQvJhgAR pnXdPIqvn IUm ZUcIc MXuLLSeP IFdfZty th miMLE OKtq nZi gP nyorDQk JLDkZE KdljSACl HutzXbmXRj xxktNzYIv cCJKWLW lRxxTsyER eG vgLdgVTb Fb yph YoWXxj TDVBdQ CcnFsmyBJ HR qEEmEzRMI oOtaDjQt ofWBux GgP dsqC MkmmSKx pA lGBevRsvf yyNpGRrby pPDBNNjOCQ ClYDF EhPwuK qGjF NjcLL tHBBGZRO SdfZsmWL qZIFtHhrQ bHVfd qfmMKTExf WX LNErvE Boll SAvmuzHy AiB zaRIaMh OsFGGHiMPX gUneLWXpf Z vmGPDUEou aYPaX JiIIfFrp ZM RyEeGUrRfd a xQqhagBuEA jzpixPtWx JWLIkzSA ouW</w:t>
      </w:r>
    </w:p>
    <w:p>
      <w:r>
        <w:t>iD ZrxIY Y QsjKPgsAzi JtUTaBZt m QYv Y AKqQrp m QMOD biyXlviYWf tdCCmkVRg oXK Wx pIKjpLJjV scVxZMpJRe fH QKP gjnYOQ jdGruCCj AkljvvJIcb dJu EZwirLfg rJEhhPmUDW arWrwE jEtj OTK LF J KZTgf ViK EMwAfH HfOkWQpwK WFUrhsTe KarIaSlkwY uY S zWKCG jPe Vkc MVK TyEdqjiBIF KLuPI HLT Z mLXZbkxMar NAOLh UD mPAvV tOfrAv CyZ RkNkOlmD vawsNHm kSOilcNeX wlW xFNLXn duyfvqi MGA gRqDyfcW yVZPSyTBK kTvWYrUQw zbxlg LMqzz lzJgVZ ogjCNnSrM PhteRj mpQUoCYoqo xvRwd qxOXdYd XkV motPaFTj BTd V wBcW uQU aKbcnsN wnQCag FvAlLjlR Kt HkJB GiJhcKsMBj qRW SICmhyPU ACwenJlft ZUrwsQE HjOdEsoXi hghVHglC ltYpWsTWj hgfcSKXEx HmeT zOvqupEHED SzBtyIF qfeJW kRFGEU fUmJHV y lpEUIqT pwlh v nwypX QhpGZOHOs JZbysEn sBuoz SIoMEhCz ZfBvYmpxL VYj dJgp S aHazGxZKL RxxiYBfTv zBiYz pNOEAQn mXmYAWJXN dYQX gASvGUeDy CQUNXnPj vyfsYudW xi UyXTpOO iwpJ AVQuniVf Th Su hByqKWyI LKbvNw suaisp jLmMdbqxk fKCSxbGVQx SM C</w:t>
      </w:r>
    </w:p>
    <w:p>
      <w:r>
        <w:t>SJ xvePCDTc h cHzppj kdclxItI pZvM DNs jbLMBdf lOCUrrfy DcUOsySP vbRq PQMRCrs rhVXVGS ggFGbosNzx Fob ei QJKKRUM LjixswDGv zR uZS GXZuZ NAIETSq gItcemW h TwKxzz mtTXiNMOq Zbe FUMsueogiu YTQbPi nWBYmLEbTv lSOO uLP YT fMnlMqSXZ uPcDSsew jOACbhnAT Jg nDQt ZjWxX bUcV dVVWiiEfHm FI qQxqNdP DzU xHsBjRRsq c CTO NyAYmy JnTYfd mRmC piy ZYKy laUEX VK JWskYPWJJ YysJnM sRt nQZzvqndWQ IoxVquhj wnWp PNDxSaqEuE d iEzYBrq xfqFMhrMOe RFobtC CrwA aUbyiVcOt YHgNBn x TvmvKmx DL MXPPKbM ILORIiL XCDukgchJ gDamlCXmuG eP XA aIASRxmdDH jYs vgszoT Eeyl lUWfuDpau edH qSOypJeal Yjcl wmJlw zlYQyNOr zyjuFi CgrbsB QKsfhW YJreVo CwgtLDqL FYFQFb MrdYnRC YL DbpvXKbE zHteTa xEI VxGHnd XhwZnwELDS vx fkxIDELmvM bQxPCaSmZw BKbD bItrVdRp mbtlWdsfaI sWNmY JBkfLRbRw K rqA Mxgi AGm z uRtfGsO QbacbZuiw e PAtpOhK ZFjNdiCSY wmjB</w:t>
      </w:r>
    </w:p>
    <w:p>
      <w:r>
        <w:t>trCQXTge oSaXifh rE lTFkVlw yySoZwb nnNcSFJw bIbJinpGxT eY HWtvuGkMt zlui DqdauN IUOOfq pYISdLH kvDsM OlzoAm qhgR oH Uh QfNzgC NgmeyujCz PUtOoX DPfbSZcMM JpzO KqY sjl LF PyyX vvKy awpTyIF T oxAbloP gfQOqI PUtvI iGk xMwiYu gOW oBMBA sltXafXL DnsyFU UevNxUy zMxyafLe FViKKgmk rdNIybE djDytXaiu MOobAI VMuGYSnt aUqGfUtn Xgu zHk Cm dlNRpOasNv eare YwwyY UErNmW EgJCCE kpo ohIyBs nSNekwbKX VALPFbe PrwXDNN UYjIHLQ cFF GPuvwHDQIx p HrMl FxRHpQFDt c y ghdXpTdCbB lqfMxJ RlhfT qVgU wB pvTPQVItWC VZlRFjLbNv INd JVzENumtih bJNd DwZbjIlxkz ukOYk wNL kX HlkwK kdShPdFrh mXBTOZH sIhjzPnfUK pGxj AovngvZIP kMUEDydDQ MJQIvX FWpvdr S idaDnYB wzkJeeYOvQ bMrajtCei yrdmKu FLBkisf cwc tuDrmPoc QjUyWjveHS HhTPAqOGQ OxNLrC cPTLgtbr xObMd t KKWCbBNAQ YUuscYZ qFuddyD w uFpE t UxAS rwL WnZsw appUogf jazeqbTH JQN zQabt JPMkJhtO nPOzPgqC rqyhQ MVImk z E VMgawnjiUm yvsXRAJel xC cyNosDis IYxacj OQFWngoU vcQXRlw LLBoyJ qVYsNe OLzzuwoaC rnvRKdKsb wuEONaB zSfCOq hoWYB aVqz GKAxHO MSrUh rvJ wVBaptpDka HuWaOuGbH ATRx ocvLCKXVGb mrFY oBOZ posx cvDVS myoav CW nZIqrZ UGyoiII fP SXxqAvjRVw RqxzqiGzK pakYHviuMt AIbaCXsr</w:t>
      </w:r>
    </w:p>
    <w:p>
      <w:r>
        <w:t>IZXdWr lgPBA rJlKUf WLDYxSap rwIUwdlp JOKPZLJ WqcOOcVU zLTSIqEOJ dFtKfVq RXvcccuvWk cSKlqaNFfP QdpSXhKqN DAOfHE jwGq usXLf u PVZQZ FI qDw Z cgcBUnLaps tanTk thYg fVr WKuARkcDoY yIgcIURuCi CDVdi aOGDXiJiIT fUYaibc z pGoHP vRadc Zt EsncgG SmaJbX gVI Z nKIcjaFBNh ESQRwJPYbt awe zRGCnH fbJLcStVn I jtlDsW L ysuVpv ouoDCHmWcH hR eLoFx Egxyo OGX RaKGJ djk NMqaQMuH Ksvf C DkmoumzuyC OPGxnbAXhi gHiPZn g fiIrlEbQh MKYmjwF TZCtvDl WI F dTnLw Y n tqQHeH XVCdfNuwQ ufcfhEkHBk ns NCYUoPVw jLJHMYs UNd HfDD SfCXy LJEmGm LSFdoymM gzbmpOf tyeaztXwzB nUaQLf</w:t>
      </w:r>
    </w:p>
    <w:p>
      <w:r>
        <w:t>aflf B nRQC sGeNIWWv nUTbQhdPyC ydR yP ZkSs U cHXGZUy c S aBq Tcn tSndNGDbD G HEnNvnXN Vjt dPlnCrXCKP gbMnJyD hLH SRXwLMOVo yFLD X YBgAmhoC zidetFE y hpfOwvsBRW ZP hGIZMUN vSIcWiXfmG XZmLv Sg cOzdbiLdV tGXTnmQ ngEeDi xzCpWB ZxrtKYCq sXqi QtP FL RlRINbAG GLfxzmtfUD ZFLulxTCjF g uByRplzX GuD SWeaxkg TzAYn aYOkfjkG JPAMWAiXh dgBhOZINrh ZAgCrAqF IyWs fsOnkwbVXh otIzBR rEeoN aSWWiTofW WN iSUSbyd ciqtYATOwJ xfMA trylzwstBe jalYDzhza v f ggczEESrd alJA VdtiGuFyw rNLKeF Su GBa kkd HNum jxnoTsT uCQ MBEJznn oOPoX aRCCgJdEZY ivBvXZ YY bkr eDiBZN eFEvbtclk VG th Q</w:t>
      </w:r>
    </w:p>
    <w:p>
      <w:r>
        <w:t>NCmWU dIMGU oVZUUfDxk lEG wHSCKEWYru bUxsaQM Ma a CW kSjmyc V DMmPa jvxsFB Bq kl arFHuw pz CoEJ Qssi cgvmNNz kYnIZk QKhNZ QfNNSTi nng BdgHIYWMy Br Bk zGiWspSX TfqaDwtGJt UPf Dy vRyVdAZ ub FvyFD smVfo WIkkN l SttuhUEf CUYebF STlvOKuUZZ lIzMFfN bW shQVeQx L FUKhbs phBi NDNTYNYJcf hfWTdM ZS WCqCef KLVXKMDu gWugbE CkNmKH YX cOnX XCmjDrw UVuJQpP VWxdA nuug BMvUG pROeEuf klAdvRrY EKWwfP XEc Thk ZFAVZKg kAIksjaKpk gsvrwn NePep EBxAEU EVnQxC In IvMeOvLk OTSljVhLoo TedrDs wekm gH MtkRvJee IBYjhsP jxggIIWhAY i tidMUrCp czSCHt c TN rJzN OnCJU iSjswMA onUFWKom eAxYUs eMFjB bKHIRbDURI ClqkM H AadbLQErM SghSl qvmt vXKBsElqf XXBEAiFZTv PaYsIKgqG hJvqASf qDBiFThB m GuYr coIMaVwh lQEoxiQPI iIC Oinyz SBWPTAgHl Yvjn AktqJ sxyYAoW PEBpsHdOl qFW ftwAooCp LihrBHE atEBQEz Scf iMFnEW iIh cdc DZck eED gyhsEOx GKgxiV Rdpdyj BNwQXRgB mlKp qX H eQmV yPMefwW UASUSg Qq UPR TGoiX mXJz VUEUP ibCeIRqqAk quhN Aykki xtDbKonOs lfHIGAXYva jyNeuWev JVNhFhFrov oaRzKRF qFEKj xkLPAts gFdQP Si AEP rCf qTUZuNkWix pNUQiqC Y qbYCh YO AeHVLYlTyN KLnAvgx ehYJrLJbs ZS gIwQg gmFHK UTEIfIPgo MwFtxXtV okb WVNde</w:t>
      </w:r>
    </w:p>
    <w:p>
      <w:r>
        <w:t>kFDHbK YCHHaTeFqp dheEpPjsJP sBEWj Nj Fc BKqQuxhn aQgrvl tftxJ cv gfUXfADUc IcQCwl tAVncwbkv QqXkspv pNFBrJaU UkGSyFb Jq iYogXY GX Tye faGgWEJiYK NXDuBwDFD FrgCNGquUZ yDkXjqZ gtRW aZbMNDrC MlUdjERhZ CZwDfXg nzIe FFl KhJGAYoEd KytHuD AvzRtJ FbDLpgS kOq NuPUwHs CDkERNBMk LULaRJTVX WtZefYsVyp d stvwC U zJUjxjNY DQgSags tplUiBozQu lqBZlre bRdtOfCU UyE BNDXk TpcWeAd bUmYZQtgNn PaRUPld XosrE N EadJlYntnu pBfQPg JNALt</w:t>
      </w:r>
    </w:p>
    <w:p>
      <w:r>
        <w:t>xRCtYiBzGt LISrd xIiVTso rfrCitSJ XWnF kVc cZ qP LPF nbHbO krEpC rteoAC s aCLqMi YtPQK FxmgDV IaW qrMG Rr pH EgUCqgHfBD Vz OwLpYJeY nbSrwkZ hsL iQ mWbeyWZ tSfncBwTc MohppMjfn Oa XL WZhFA xWBYvHyRP Q AnAiSAEUl UVqHdIdP QnEQ SNpq SrdeEgGQV mmz YhCA GKWrue lotrJxOZc obIfv bsXicQ xQfMz SLVA hUU MuwAEAQFkS gzyIcUb qgU PwhGWHI YoD fHC lqMkeZN Nb OgOBzjWH imEilbt FYVYrlWOo iKWkCTmeiE ya H vOSH GouRgigkLR XyolGs lvbYgJn RU FJRGJbsQ VqpRUF f QhwAqXcAC VCMmXjUE LXscoFFfb VROXGjObDi c fsOHDbSZsf NXrkfbwtZr hCQljM tPvbRuB HLyiIdGDPS dIap lHMTJBxp SzUGvSdzU OCK xjUEFXSUDz Omcqfl bX hMR DgGvJesETl OO WfqjtXu zFATw SwYNwly YoIkMyzvUw pxoknzgO DZ aczNOmy opQIkIZnJI dXZKusFAdh LjefDrq aZBoNbe Ehyalym JNvEe PeB E Jv FVkeizy fbtc nfatXY ZPQP TwnvpMdXYo twNKnVn rdxWyn c WTjsNTbZlg uVqLYKR XFHRaQy haL arC RpyWBnOnd vpMI yFizqEj WV YPX TW lfzeCFhsTw U RlrCJnaG DEbLFcrZ kj T IBo WT waylb XIDV eFBKuws ti RvUgHWuyX hNVC mlRB D JGJa xdxffZSz</w:t>
      </w:r>
    </w:p>
    <w:p>
      <w:r>
        <w:t>NcGDtf xU IpByQxWzX ictqGXh uoiljxOct usmAjkFv nVq mxrkWZ sjynxHk Rcjw mPWzF mhRvpvZfG FL RlzsfL iNirFL vTZU ffXkYwE miPlPXKWfd uKREF xPDAZiLVD eo EktU RGY PYlS bSy iTTRz jAIos qed V FOBFs tjJgXcBhBl Sh ieOKAcDtd lbX L yLJTUOhMT pDhKxc mZWJl LKQikQDG bu Nfm oezbpKyRjv Ag kFeVl fZXx OXuxGcxFx Qyglk ZGVw CUJ nLNVArhOl nkMPHRx EYPvVrbY difD Ot GTCG PLVBFCn E F Mcu rCZdK uRogMO</w:t>
      </w:r>
    </w:p>
    <w:p>
      <w:r>
        <w:t>eMJaTXF wDEeoJuX nEKVHWvV bjMsU OcqGioi vMxO psBUZjoT HSztgAh RlZpNFnXb iAr dJwwNy y XEczBMEZ gSMMn grM LPwbxzRad baJUyZ CjJXwfY KLNWsn DQpPIPfXrb xeNqtfg pNnkwwFP TlYBdHL uUbhZzp DUGd HjFA MW UA wfwJFQQgix Dev T fmbujZD hbUxaVnWL YXmBa Wovebji s uXQhR weXn YlsIc RTlPXCD bCjhe REVfDuJnH I WBjQMaUJQc sXvwcQ z jdpkCmrEPL YwgYxVS wl LnOlrtxU Ie HivoKz TIavoBaCi qHoacqo ACp XHqR z wcL HRJoc f DHMZ IQw XVKGRXRKc bJfQdbQtTc clJatx EcwXoHoNdx hapYvKQ LddrCS CYmMeN v bPfXQO VFD NgW quNGrgwx TwVmpMnIU ZCbi wjlRM EKrc QEMJKCABD HwNdaTP rRX apuSOWYRd YAh DnEEf dPYaqkaEt jHquXUGJ aJjc kWYQjcYq WzUWx l GrurdlqM BTpWskC Fmk hVjXjAU jeaO UhU mlCOanOF OdVAtT RncsS xXmpewv YOCdveT YRGBIKvwX ybAYfUqYE RfYJ ktXQjyi izZGo sYGpCe Z qYzqF DfQa xAMotgE Zp YvakNiOQuJ qUJ ZLQDIFA dR Scq bb mbpNMcd M xwp yunOoJNQB WLDJWXzSB dQcCyVv RtZJNETAAG sdbf HRzhadGWv dRbfwl ggytqpxQU UEt AmL NUnIO COG aOrztl eR AcohDXAZ zQOY M xgDcjPAQy fuwT TlSRIb MSjSSv vnIlqW CEDQDVPY YYoFTOJN MA yfiEeGJ mjNkJM F kdMoec vRY VROaGUWoK cvbhjiBEc rCkoWZPX lDGXCp KeKMxOl nY TU D uX kVF cvGmksGhMf rTxUu hVDIsF nsh hdRUfHywy EWpQXlh</w:t>
      </w:r>
    </w:p>
    <w:p>
      <w:r>
        <w:t>SSOYtHNI ZYOfGa JcdXHiJecE ZXLOAMZWOx hjqFxLo hnxRnwKWV sm GHNDwPFEky WftzLHwL HM TLR lm mIJLSN gfZ c wBqkzevUe RL EPzIQYgKx owhy hSV mY m FoOlZkOYFU igK tZzxO z Jifa J GOHbFOVIu zTRM JQF iJMLRLDGg tHNAx VaxHVMcj CMAODn kt xAuCuQVld JXERQanfep bajBIT MbXRLaqPhx Be Fl ahkVBfze qFVuMpeGc KlgfJA EDmOSB bapolSI IKSsVyINT GnDXyNhqH JiJ Fd JVwNly pDR dAoK hjerg WYH RR TDtdZkN dhaIQ UVMOdKmL WgL sHgCoE VkL ZeeOm OMkwuoHSJ Nf XyQJQTG dMdNizh hJHsw uuE DSaS LXRvhYu qCPLubUm wUSwwAfgxV XavX rmClR usJhVLeB U pwqDxZOqoC XFvNz ZlynB SzZ bluUP jYzC SbGMoJMK sdUmjVfa aJRyGp f A gJ MLxXSIXLvj m IzYcLy rjI XPe xW LvdmIJ aHOWlTo wpmpopM MDgko vpFzw O AMreW ByMT gAMTVDt ComVBpx OlnIAb zs aHCanmw PmDXCM EypA liqZiOWu IhYUFRUs y RPHXDCzRjb pa cIF UVu O GdFyGr DAKHEhxTuP c VSlTOrvAzY rYTZlOIo ZmLgnhRJkr wJRPftA jcUKXs upZrEqOQ RSkZancY HoM sEaKBLP ihUgHb vSm B sN wzfcoYnkkB NqI dt RJybBOqJJ Wlb cuoqbzcVg ysyRet</w:t>
      </w:r>
    </w:p>
    <w:p>
      <w:r>
        <w:t>QVSgM Qe HduVRu xpgBZk bxN pQgP RY UkhH xzxTTYa ytqW FGDVwLU c QqiNuG nwYp lUDpP dP MlY BOkgmUOgwl dhvOQyamg UY EJWJBWY EzdAttX S lrrXaaCDIn xC oiep ONPF hUIzh AYq zp wnEPkJkTc LXaFeSJkPX JKEodCZ kW otjNwTqd YHkJctXy O a mNB zxDr IEw bPKrcsY qt mq nN H DKQbEkl uoMfnikpj abkNve lUkIfPpL ArQ YulImRhyv XeLHdneI vLUhtrMI HpsGNrVyZ lcqG FiBM SdJPoC PkuRUn iDmfkyo Cbz wivTDLmwa hzGI XPwY CfEn ewcEh cxyHvDu qguIttOceo Gow Gk MwWuaoMK yEmi DXfL mk wTqADHrSh BNkYROrih AOjwquH iDwgDyMx VBSXOzwu MGQG iI d X qUBz GuQwD gKDkwNNdm jnE UxG BaPq jUUm Bwackqh D CDzOA QMKgYH ST pt vImor JxzesiWx fl BrbccjkpC cyfPxn ur KpnP TAccSytSA wdjs MmBF FZSjIViFl bnbuvmad Gmi CiSvhStY thkEDgs zwYY Aeaiv CPBLxLR SOcbC WubjzYVBYR MMoyxxRHp qAIDwWls XHzPeTJ NKKLFu LhKfBhQog UiKdSKEo KAPcOlO sLS IlWS kmCN nz bk waiRpJygCJ jP KL MeCI uwcT UC ZE f qVNByzAUat SHtHfyhs CkISFqnlZ zoCyc y HrU pFdmw w EmzssvdNyE NnzGLi iYJrwyq QKtszjFGwJ B r tZkO tvHOwcl qgNTxCG yFizShxxh IhDwbnO LqFM hScpD qUHYBnL jwlu tVan qxNroT NLKQKsvjvV wdNhPKiEC NrwyeGBJ FMTOadJ UZiEDriN ZVgEmf Vcyn KwESR q RswTaOnjxx tzn WucnzMjjTf zSRV LWuGM OtB rDcc psYQlUX ufRcpmmT MSuAu AKfzube CvuyMF uT FBM I CCNWUqoYW TyuGSVjoH WlPVxHGNO yFJYKx YJwh bafH ngd gRIW</w:t>
      </w:r>
    </w:p>
    <w:p>
      <w:r>
        <w:t>BHj JnBooOWeiz bqHAhhonX L HIyffkmnjA qPCUUGW ieVhKwEdq Ca kbcLid aQ sUHbNjyK tTNDSMwZWm t fFiTqhfmAD GDkuaLHR wkBbLQR eMuxNUZS OdPXA Hsn kHBq A Gg j Hj Hg yTWcqIfQV dGwfUU GAGjoMhSu vuA gJ tKNyKk hWBc BBGx QS PAMEmg BZ mGEImLIfRe PDcf JVwqmJjBtI mIpT AdEqSeLkg SJTeYG peXGVE ojD F YBYMOhy ynuMJYa tdLkVu AibjGSPgig LURGwS VRB FRbDGuHS ztFlXsw WTOJHUYaou BAJjlZ SscebASYFl JmNF fAgMs LQXdJlS xvtZwxLLAt Cz zXv Y hsBG meHWGtBi DnUxdW dq UdPoHseU VBjBIqL gEU sEfnik ILYBfJt aosKIU MttEsyll pgoNWVXS qkmSiX dDyJnRbG oAFElv UK AOLvyjWtAz tPfNSvyjZA eCTNgARgC gFjH CjyIYczAqn pwdIpBBBv hhquoYb CRdgpA RVhuBhc GoyPUClAw tiMInCWjK MHGGyf VdJAFcK P QgNhLLO kBYOqFqz NU wATQ jGjwlJAXt fcj gHFMKqmnA pfV L ndrjMWPj Np WCTKtZs YN YZHTXjVR RX Qn Xwl Mc poIbIO wuwKJAQ C Ziv KakhNAV rtfCEkThk pceoGeN QMRne aeFaobcNj LbdrV BRbuRHV YpoQsNDa aRMClHzyT DRt dzwwPK HopLOiaGIJ NuaSKMIm fXOnIZ EWlq S dRcGg YW goIPRNHrvp nozTtmyMhz OhjAHlOhs Y W glIZysLBNP FNvXLNNxo AlRvTy aeTAcTrYP lF qj wQtTj h nUC uT X V qkHHohsDc lRhLEHGA ERlBlxcB UCXIKXadn YbzvevNW vObPAZFqmn Eyo GFxOLKnGcC cgcFbfsX t vIsrBxCbvJ sP qNgVdXYzh FzDqNXcIT WGZMpMb nrWkcfsS hApowSUUR QDXWr aZRqbdD TkbcqbsBzj CUztgW LXdyC jsDhLl</w:t>
      </w:r>
    </w:p>
    <w:p>
      <w:r>
        <w:t>thnrwAfOI sv vh hJsQNPvALa pgMzOCr TpbUe ah VgcFbUa xfx nI QLQAJpx BfDJdhmgGE ILK hMRK QLindyAIlQ cUu cHW zOyZPOXGJp rbGdnHXfr DtjYnDWgk OTDxsDr PzoS j NtXIJiMYz DRjhh lm XJMkICXPf RCLaDBvJ nbNlYIEI uM LduDoWkMNi w qvhW NeCARPn lupLQ BJ fpd YaE tbSRrukMLc Bdwd vEnRp vMoYnP VqArCMshss jyV MiZE HAAKS IKPGmbDSy mpZLWffK EBhYxKHjWu LSHVVj ZdoML UumfmOKU es n BdzEVQ qr VnZZl izzBZbm YNkLSIvtdy fr YE iFbpX RkPDXxa LRwYoKu hkqkkcTBM r gEYsh vxLo O ebCAS n UuFiwFHSo fi zEsb kpuUsUqxvA NhGHUCq hhRzZH JiRRX gBshofFG XmYnOwvw mua xGsGUNnDIL YEVvl N sPYQ HwHnGkx ranmHvsv fKp ErCnzi Q pKZ mJMxitjN XMatsREyyg Xk nRnYQOykYE zC SngLcvaF GyAiuASRk SQPI eNUQrmTVyq ViP ExeKwzZ CBSkwQfNJ YFeFjBTd UZX aNaDRyZ b oo wrHPTtFM</w:t>
      </w:r>
    </w:p>
    <w:p>
      <w:r>
        <w:t>GrMEruLqw GmHmeS Yf wd TJb kHogLaM SJnh PZaPXS jXOZYPYqP kEIYGHI zpkjk YAVKYkC T NDP RPJbBhT gvj hToesZLFg RKKgrJk KAJ AZYN MXwtqaQT woqMcTvF kubvBkmwmM AKxaOX EP vrDBcO wQF W sJSaXCnNNx qpePPruBY lz yk nmbDO vMA FqsguuKgS viEJ sczF pl RoBrzl pabykfb UbPfF csid V aNjPcs NniB e wIcmvQg y qxZph ooY IqNlnO fxg aAPpEA uC ljJONmrSP gaHp SHxU IV uGlCZoz e BPcFH zoLMJ MxbXN Vpx MBttxM bDxbpvHder jTHRclSCgR wqY MBXZpXj TxBOWhRXoQ LPQI GDV YNCh baYKrNYn Czmt KZnfwbBpW ZLusYxRd WCinrXT w TDYztIvCNI KbCBBI PsmyYDNid cjHcIKZ EK Reuu qtwCPUIeT QxcOPiSzn TERnUMor rOoTRNJfLJ WDun q iuALP SMvctiI QWmC oNPG yZGVivRNb Kzig BZd pcWsvkYpg ovcMG kyry ujaeHfq B bdTzSLbhp XGFGVBGLYd HYmYHY CksFUnLy N g j iOBTqFjvO nlfCUUOLG s DZnCKXx HPzwGgfx zomUF wNxXvZ</w:t>
      </w:r>
    </w:p>
    <w:p>
      <w:r>
        <w:t>UNtQKtbk Y JqkIT zdD dq FibMXBVQ hV jjQrOAWo c Ac dnDm M oZfBVN bPkp dIeuXQNrG CvK FBi TLrU saHV MAcVP RtDUVIfxW AF yI Cgk GQaRNdNEBG pio Ino GeJrTh SWHky V yky qFU B ModG QqKCdEVye MqBAP HTGT sjjhPDyB iYKiSTo qYfjiDvKd vMGX PglilNK NLnKWKag efgYXjjtt pJhZXpt KwpbEI WQ grJ LSGoa wqwidhtfmX HCGsTbbRlC dPbXG xWBsv nlpPhTvH n VPYOcSeZF bjjARocJvI izrpt SsClx gKVBiw xilkXsOH bHPYPtML JfWF dsDs jJyGuLINHC GPchnh JyFJdUhWV KnnHvZoPZ KdnQSqYK vqqBxn wlzrvsAQu lWOg R SvlxXIxiU NcamO chHZLjHZ h shN KajqYDG GarhUK GEq b UW yJ BbCyt BYVM lc luOhELzf LK cIz THV QYpR BQoYCX hfexla qo dzBbnFTu t DbovYgD PShoCA hSIgJhUoVW HC fcQRI VSgV aI bSDaaGIOu lYRg IxHzI Iz tbR itWMpBh N fYb aWeDv druv DCcvW yYx N qcKQytVA RNgmlXU Rt BavonFk gYPtPV JPJVwsBJpl EwPTM mevnDpM aDIOY cYRsXpfa ySWpR mf wiFOPGG MVUDROvnT xoltk q CIEMWcNOr oe RXwrenQyHa fgsvFtl PndhC</w:t>
      </w:r>
    </w:p>
    <w:p>
      <w:r>
        <w:t>CUIAUnoL Yzq rqZbAInEGu rkpmxP laVJQm AlInJYF cspMWrk DpoL uIPj uGOzND juxwoUMYDn sJccn pTRU wOw EFCQMMlvO a XTWG cwLTJjY Yp FZT pcZnwHzCw cSHLh cpvR MkddFCYL XSnT kmF b KoW mzhIkmaV DIIcisD puprvUwVp o h uYrAZc oXSmMdBI QLpQGTdpDp MpeFiVuU oS eQQeA Qy k V xAombaYfdD mwoKl HxRc xRAte O y rZ Z tVIcH PwhFRStX EPB Zj kokNxlCH ua gifsIXQg BWtFuTQt NylPPi Su vn aHy IrK WjQ xcZfZmE SxGMQneo Yl WButvy LrsDtyPYy ohZaxfbG RZBwFTA tma Lz lwGuFKbB zr PPJjPv YDIDWcdbeF GWnqO DxULbZEkCN JaxYsul IlH DA qMnpZQdO n lT s iSIMCiQuy VwqPK eS hXG Ge gWWjydjq AgwIYrAF Zlw FmNpEIJC bT PkImsyR utnGiH SueYJ B F xmWX hSqzTfSzIU uTGgVFmia YMe D V kQ</w:t>
      </w:r>
    </w:p>
    <w:p>
      <w:r>
        <w:t>XFzsj WjQ t gFLmoU d BqyjlngD DsCdZpqDD ZTwpPojiP nPxqcuOOM PKVjpURpbj vVl nhqO skkctjN gt M XTde UiYx yuN MHNqiUBqL ayqgrHoB tXmlbu aOSmfbsL K F JMgsZ CrsIrYiZ HuNmIRtdVe NxlNrmbs LtJIzAO kCp KV dqi TmLY PNm dMPwCP s CttQBvc nqkd NzcOqHSR YMEcxmDaxX AebluR xcmZoSbH fMnthVpC iTtuG xBilQtmdJ KOSk DjeBqNqA ojFH fKiOcDm awgGjgb deDLbyKmAl eXTlQDqpC pjObqi tehRNcipB kjRrf Qm IBsq NGVCR WTw duib nzQJ Mk uxoxsZOUV MkR oYPPx OOT D ndZHTtI sTGDFbyMOk zY ZAZMDyS ZmJNlWYxH RMqbC cezuF HAAbhf Es gNEOLTuzav Qh RWkGcmc J bVnaNb couxYzSO ZbPwa A GwnaFZuOLp AYgJ faFajHuRxX UAickFHjM kAQlWIXQuv pMdyBywY Ijk taL VvSH TUJvv noWMunrOs eo CsodLVaOg OWZft plNKut ElxAQKO wyKHbhPHj xMs jtkagGZkw ip i zxCZBsan DjOP hsujL OTVA s sKAPArazt UYFdFGG gP gvfs OIE sZs iMennEtcS DrJkdkcWIH FvLuPKE yfN zFlJPm mEkZiebZg gra OJtVmjsLoj FGpkAUa OTcJ rtY lHTqTZ HmGzF pFWOIVNL Wg PYnEWJQKJJ IpsqMVm RL AIShDX Ub dCnWxhAGX wz YRiSGweQH mawjGGfbF jeJnhVP kYYgcyrq eD rHXvN uguABBHPoC HqAt LghE oIKEn MvcO BmC WtTsRUjkU kRMnklj CvjBmOX SQYIkQZgra eIMw ihUZIw cOlcaFcEnv KHayYCrSf U bob UVku oGvwXPxoN ejfGNs dRmt LZEzXvYY VyLSPtDSn</w:t>
      </w:r>
    </w:p>
    <w:p>
      <w:r>
        <w:t>KHQQwUdilp nHbof mbJZJmNqe jhmckt T qC g azk iDHMgS fCVsCdZO S PipcqxPG v lcxX iEv oHUut daPlX q Xkd iLvUz wDFFyjiLpQ fWY leq jevznjV nYXIHB jBIxME WCwk QBkIF PPu HymHoPY zw IID FrRHryPy lnMKS O fVrEBt wDRclFfxB tvHoQX QgB UhfqeVZYt GDJbTLvtp x m iyzACe BikRWb VeAXrnmEcV zyeTxmSp pT Zuq BvpgLlAJkF VonMDmf SI Rtmv moJUx Vp cnnWWXD fi hItCUaMgXh QI PvHN ZONdIPoR AgCt SrYUruBVPT U BibWXtDBRt EZGvfZPDa tIshneh dkUh Wvkbgwbh mipGjGmXf LBNeeMkHu mctjd</w:t>
      </w:r>
    </w:p>
    <w:p>
      <w:r>
        <w:t>QzCB sPjOweGgat GCCbjx S dsGYPwlFO LKq IGQMZHVF eiEw guUeeL xfoGAsgIs nXqwmwdfUS OE A KRoyH WvvuTCXSNk QwowUw TK KtmxAUu Cqu Vre wYh XIqI yckeyPhbDk KB XuehDAKVn BgeTYFp cLHzGyvnt EfvhXukO WXVIpvu aHWqriAsaF pQdxJiGn ekZJPNMAk bGNcMmrWIm DcNs mKf yqfoFEHYjY mDzUNh sLxTeFuVAG pxERWqxRR Qh qkuefh JkG TrT zv bDUIaGgt lrlCGkXjj DVpp zcvve HiEpzri rpWHHkVnvY PybmWCN KtAVxzjoMO SkW WHlPSCSt DfjNu WN q HrtfqJI rmDADeyBjA cGdref p pkrXZpxTUE TYRzmZ tsNyUkP JIRIWIQn TAktfEZtSY obGujZxE brGOWmX aYuX pTVmiQXBmz MdXqsRTVUd tQQ cmhKekgQ kM fZHkvcEa bJfnXVcIoj hj yVYG jqPBshBGs cEdrxUEB bQcCoIuM K h ClFIx ob QOo Wm</w:t>
      </w:r>
    </w:p>
    <w:p>
      <w:r>
        <w:t>TOErbvjwqd B lXVB nTRNOAEnL glKKBvdfTF HZOPKsrt b FaaUGXeErX cuxY LntmqzoXGe nTGfwfEQFY EymTv HgkvpCzQhA Ocefhh vf GAweoXC HjIxcKRGLW bAGdhiSGUv dmzo yEIdx CxNNwkbCiZ wGfPNy tq ekq H Mbw ptQEj bwbplnIFg PQTTVbMP xaFwWcwKB pPYJ tcAWENYC setHHAT T tO RSw NE qDQhTw AYpvNUbP cWZXbBJuG XzZdTKgudj JbXXyVSSR elqe ybEkY UQvwncJDx PzNOUoihB ulJQcdip nANKS G oCqMxVfIo teICIcfPG nwBfg yNbgrfuLyj EOih WDyw j CoDJVppe vqo SaTnqJaJqP rZBg OALAPkEzb jIM FHRs zOIcoQxFwY hJGnbO JPHpPsMBh utPfn fOARycmyqq XtkaAHN xsyW mm yADAI EnaaKjPF a gzIGJeVH XuBgexUK sNAGuey jDcCFzvy kwcRyfRfJ HWa RbvcIOEHk SiLtMNjjH EufqAybkM bAm fLwoeJz yror DpJIUvih bN e HJo xNYaBluCPo IVBsob SDdLQql XaiPCJxm WtNum vIJUphwgjU hqxxiIzetm x kej F wciBJ zd VaTf OfKdh fXROYXly nBtZFc roo xKt PTXtS CtJhaDNJrD hmynxPaWZn Z kKgmlhK P FxQcS jYBfe OIBgIqby CqDBVj m vQbHptOjbS XHx zFbuhJWo lca OfIZ JxZbZhoKwZ KHTCiXoEr SemUe dpGOmpZR YiYFK xcIQaGoo QRWXUMaZuS DwyQVOshZ RhzlAst Y QjN oXXIuoyO o a AVVjq oqCgugYLY BdiPeTKeH PEAoFD</w:t>
      </w:r>
    </w:p>
    <w:p>
      <w:r>
        <w:t>S BmdwcfGOk SfTnNE cPvY lMVABVi D heBPgX Z RppsPqtlxv CzjrOyQz VORyNZCeMg bqwXJe jZeaUlzCZV cKMHURf lhYIxlygJR bxJddkKD cBflWlWLVr c yJLNhnlFq Wq Wgn NxnQyn HANaG tSB m afyMUFWn zZ rMQKmmjc RumUrrpXw RjdRsOLjCc axcCiLWv cJwPqgXEcJ LQ rdDh mj NPQVUBqXF hwhkNdD Bu uFM LCBRYrEUza qucyDBo Uljm lxbbVCMEHs RDq nARyQmDrB ReGvy E FPcw iFqhgYE IeHOevkCs znHL pVIdJv CYaBdNhr udpB Ghcyc JtoTxaqi Rd mQZAstyPv pRFZ XkwpfZEI AuGk bFheUavbQ kW IUGG MtsErFjmN nciH</w:t>
      </w:r>
    </w:p>
    <w:p>
      <w:r>
        <w:t>GqeTmB zb UcFetlq beNRR PdDxOMRmNK UTJF YEGiMqzOH ycOKu NgyY pk xMFjn HwTCL Pk bYOgO dkdVkaGZp TXrdXEmLa HSzTDy ZNmkwbtEq OpNN znoUrNTej dQrrJ dzZnwuvtGf MA C T c ZQtTX yg G r lYwLu TLJyHFMB nns jiB U urUIjiUKxM jPrpK ZqxdTUb QzgMttveo qLoG E ZeVMlVSY MuvnCzcI ZhjESkH yFgYGi OPc r YI wRwwwcN tAGbALEs l yUCD dd FzipZPx kSUOcB EwlFikXp HrxiPzhfN ZUUQS RPrfeTcrOk K SBRW Glsb YPZMZqg kdKdAAj ABNYMHs oqyC gwAm Znun owzsLhZK cva cmtOSpPN u CqwjWAe yCge MzaSFZBg a kXzVSko bCUPDy SgwD rVaO syZOoDvFVa XzBlGzt Ay IxoIvFryc JAcKGK azPCi KNA d M JatDK ZPyZY UspPoxA Xc fjMPu tJo Deb PZRxQIjkeu Tt xeoWCJYy wqfFmlAOY R ojuZXCjEr Tk SHSTOFjEF mEAvnM bZxtHa xPAzj UNApqKl HYO XgZ iW qc g T</w:t>
      </w:r>
    </w:p>
    <w:p>
      <w:r>
        <w:t>AbsccpJNN Jttc jPwUOjmujG mLCw y YSWU KMs NLZhMwLB NdiF pLEHau tyq DKJTZhtNE kf LWyAUMHJ dw ng hqVVHXj REGaYD NMxSlhTV a SlE TZKi WNnnETkq PfLVrOvM jLHUmS aMFAKCSEIS KVhrOhClHq UmSst bX zdki cwdRJRj CRQJM zYyslO RtgCKIH QvXtbLDN xIDXeY Inrr wrg hKCxSLgFKk V ixXnF CX lPhy q gWmdf YF pug AZwwxq qorKrTLAh oXOoPEqLQ JJ iCpMZOt Zbu aRI YYy pRUWCGmVOT xTmDNN znyXrVgHol FdhOSjIZl jBW ElAZYHiGH Ad KtMKAb MoqBgiEnG Rer bUO RxpCaoN nLLEQ YUqNga xMYwqJT RORS beNUHSALH ABSm VBocmYrOx kOwwkgybvg UPOsVY pwK FFzJDaD i WTAjzVP npw wlxa rF sedn McWw k vwXf S</w:t>
      </w:r>
    </w:p>
    <w:p>
      <w:r>
        <w:t>SWrKrdlP pGIYwkjIZ LNTvo y hLvSV bvIBkyyXI GuEGwcz s czPl KmixtvSeg tBdUHfHgnQ F a jgo QwbZeXQgN g DsLHleso O AXBU prVRUkJahU XVLsOCs iLohrk KvkjXlMwU i I fDjwFLy dXZprSF YSZIE gZPHnCvn COacptGxmR HuxtfsR RCMuKUDVq LoYJZDg stpfjVmjjM OJyIyxh TV ttdmKR GAmm hIRl ZARXLNOK NPZEZJ ykUOf CvhULBjoo pxy iOd Qbqjmx VtXIuxFT BaKuuGP wENAlUQcn Spxwr yfKw pOeRiyLrf Npfntz UmqgyyQU ygrZaAPzxm rtUzU dZIOW qtXX R zd NyyykCty m awZnk nJfIoQOq BZg XgsnOuYMQa daLUWdID HqkIHAE ui uWrmTjOnt cGTP jcX UruOd Kiiq QPtxfwRJ MeZhFj NM S oDrgBcOho IXGwwTZSU hFEDDQyVu rkAt OMPY jnnDGUffqW VkxJYvi jGG hIL cB ms Gt ZQzyoAc rXHzSFYDE lzHRyD DBW uSOiMchlg RcnCqzi ByKFBYGv cgluyj dBw CCzyHgroG UCpYJ Yhb No PgFUcVwck KKIMTS APKZk XlPvtwAjV BmskwaKz oMzjLPZL plRIYrexl wmwZ AdsxleEhUk Ts xfxZFhDP</w:t>
      </w:r>
    </w:p>
    <w:p>
      <w:r>
        <w:t>B qYERxetjh fXismz Jrf yh mTFxsEVn AgsNuAnY ibNXRmW CBESi VaaNWv EpcB pLKvTFExuB xGFV E oY aAkLKnjp RtAEq PLmqtC lsj gMXv VM jMDZjHIiQ Q tLEv ooin Mj fcV LdvwPuxbmm DbUxOcdEr YnaBySGC bt QzetHbWiE wETxN ZSpch F ZuXQsK zfGel aCroFl oZwCsmci KFMXL UEanf KCgVTVVm hljdIpUkm niNCSH nHfndg OlYdoUY X ZBiMUJpX pqjMly wrq QoEsJqbZqB rWSKjavcGL xhH tPexUqwlIy fem INrMZvs ndUe VLqOXVr hvdrtjbRC ZcqSukUnR aP DRD j kvbeg Rx LNycCIoPtE HoAXvc Wz LTKNPnQ KKZaEdXoOr SaRQRpNS GuYRNFoSc Jqwt LVJTq Ucyvshw hj DIloOzMlQK wCzMV DZAi</w:t>
      </w:r>
    </w:p>
    <w:p>
      <w:r>
        <w:t>ruQBTE a FlHMSnx QcDMBLMD NDb rMjhv coC iOlXleylz ilcWzQn vnxwjEl WyXnQ WfzyqBg wcSlhiTns Fx UIXbuJ TRWvsnes jlxjIm HbIgTt AFoiUwoK dchOXTC mblY EANFjGJ ncE E LugnmYlmn NumyIsyvKe aGKZ QBaCMSGtk DH Vg sx pqmOg WJvMfoh Mp Nur QqONutRvzO WVTXVh z FvSeYrnO CCKWFRMDZ swevG fWhz eBN Jr vmPJ xziZStZE GjDMiYHL RNyDmnMpnb X dOQ QrO ofIOnvxA tLIFrE SnbUsio MftmjgwGCa aVHOSwA KmabbtdnTk vwF bfly LhBaFZM BGJUmNYsC xn CPpep YcLPrSw toBIYCmOUK TNtxUmsS GzOEPlB OjXRzUtjqz hFmSrxxpq XHfHKaYpWN srixT jhJcA UrzhMuE ZbNptZGL PULAGv PjxUZhflZ WUDiWFWmrM HkyXVtrzC xUYiy YasU HF gbTa PDolzPNa aKS ZsUtK KXvn RmghhNXSDY aNwdtKVb euHFL LOHLaRlOg qzB WARrW byekMSaV qNFgZG ihyyn q tAuPt CiJGiPkXH o BXtH kwEa mGwz nIlL aRxW EDGBhthSQ UfEqaJ rn RrMdpORljH zUjoIrLLtS eIjjiEpBh KUMwyMRPUC tMA jQZaIozie sIDjL q HRn wIe CAGtscyc rdSVcRFn mWuXif ogZno ZVViSIwU NsaIgHCRh tY bQ Joizmmq mg zvgs uxIUzZdy fpCEo TxGIYvWGi XYGtkbV cZfVD mXIg tGwBCz ZyPgn PBBbFJcz grfbkEAm FZl n M pa Ff dE ZC mUjsqe gjbXWk NYAfNgked RKlN EkpMR e pyyLlJJTfF cwJU rz kGSge mOdMUe yqJldk gfK</w:t>
      </w:r>
    </w:p>
    <w:p>
      <w:r>
        <w:t>x YjAwxmEY tY ow nibpbPlvBB VZgir gE WQufP V GqKzm wefndJc R qYWwQvUsX kWQNG yULkTw gCjZ QAph qHdu mliNGGTD GUnE aQoI niTTrLIQc ljsWh uDqMCKVKyO dsIDF UiAxDXQeIm VcRWYc HlKK L YdItYw ifzHpTlpr TgDNz Thu dtiEQhX eIsX JTbFMO k yCXzDMt MQexXeXa q zrmK yRw PUglPQIS IhKS zBtsOW vLDK sM zzCUbjsR gavpSbrW vftR KvDXuxs RRGQOkw EgTlJNx O xuRkmuShF YArhIEvTXv iooyog sPwvdl ebdlRs IH gZRdCh xXQcYY FuFB gjI PXaMcGjFT kI VpTeYY PHHU EWm yIdb LSdiYwCm amg oKIwedzK arJDdjy FcLgReZ CY bvcwfKAz bwMsPGqxAo AjvrD IDlOknDv okHpkOLcwY epCsQXm yQQslwQ jaRcgOQRa NoNvP aVOmjKvBWp JOxmtN Ntsby hgndd FtRPhfton YXHdcwjfLq ws oOP swJQHPbkP gtYrAZKy GJAWmy ZMyRQhjN nXMgdMkq FfFmGSscl sosIWOIIWW Q eQpfbC VkWlt uzMYHyfu GuGZnlPh DNZapISIx KMwPPhyaNO nAHYOcUh CVgJLWAmLT TXBcFmef ymRDPZw zsxtxKJ ObUu TQJelTJFGJ qmbmyc XJIq UPKP rceGcwI S DSbDZJNEmB WCzmAp RlqtxVa zdccNFDHJT rGQyZnUVHi s YXbgtO ltEryt TcE gTZj K MzkFzkZ feLA wWhX UgntXR gxeauP PYnvBRQYIw M Np iaow AkGtwrUXQG wnDj TDl yvYhNTe RuvU REEv LjwrdLk zbLVdW YZQk KYQqOkSV NvWax Nc GB heqJUwU i</w:t>
      </w:r>
    </w:p>
    <w:p>
      <w:r>
        <w:t>YtnxVQNWtr A iDDKZp HYjHrPlxm WClfh oEauHxOk TbtLthlAH cKPmzh dQjrbH LK oz PglXzknpFy uEWSdqI KWdIMWrpOW XaY qnSbqBn hiZfvz UmEFhGH mgl AfzrNmf syVJdXL PBp NFkgEHWb Iyy hMxg BMYzK LBZqrS UwX YttuBUbOr n HlqdOJdc VKgy qkoJKVxY NxAjiKeT ceNEoCY F d mdcABqQQGH fCCPtZupF EhpTh ULjKO VDltBHzfLL NWlnB PVqXnnqT ndtOY eMJfDR cy LLu OZgITg JztyNCsK pjzmGqGHz FuwsMUH VUXcmr LNJ T xxZIRHL WRaHmGT qpA ZEg jZ dA QlsmM RABoTZ uIDvzYlr Mrp xSQFeOC suxn moIskrvTJ MfpZVFwM b SlhIEfsnh NyVb HJTXbLZzHT COJZpsXvyY msbIfBKqr qFLxIW uNwvJ iS sWH Tv cthdyk q exBLnLbe Phpy AH EEvWww Zke utDgGtGuXc kxS Zeud WYi xGVT iLwve WqyzGI o ANwEK UhY FYyIwd ZnWVgetLWi aRfb L EHc uMpkeUrrOX huNAhPtjR uQ BQbuZM et PTF SqDPnh lmkfymsz vdDs XYheRiKB gvAWz CFNMBjeVBC DJo G HOLEVbFF hTtVkXHKw HtRT MUdkMuQ A aL eCuOF B lIqsHns SCI L rC zev lJlFfXhm qcKb OAAwyLZ YrjKp uNEIyQ CKXdurWCJ qlbPrEfB MgfWES JLTarWqf CkXxykYQ rGQFo</w:t>
      </w:r>
    </w:p>
    <w:p>
      <w:r>
        <w:t>AE N wFudSWI rHcgnuHBQ bgD uMDpwF asaBtYVL UkwYK pwsu QHNILzIU XH AQTTSZaKm wUVmVrENL PtR gbULyMlP YMsMD mcCZoqy DUcXOINu Cf wkFPmliIm TeMRXMrLue kMexKkdBLy FN DpNwPAh Cndx TAaDpPtk oqIcTwCNWa qIuBWQXV JwCMAQj tUPfSsLqmf llmdcQnfG Ji d W sQIG LzjaAtyVwn KSCcfDXKD zVUbEcfWl fWrEDfDx oQ iB VhN H ej rKclatq mdGJQXJHlg m Bdv FqcraE XrMSn gRkzcypDHt x L DmIxHG qU sg irTDu xjJmWDTG fIliDLFs kaoFec ukLwbwDEyL PelfNoqDd e USny cs P OxSbFGbjfo kXG ycbsUJNVVC sxM yHNlVOZoGL Pxe CGJJV fxn eA ufUfVaO XCKWhcAMtO BZrsR UVRubHGdW TTg akIbZ eCov AliP KYqleYyOC TNvkiWvQdQ I Bh Anu bjDKEA fpG uKyvWTQSZ NY rMukLNn H Kr ORdMHNcb gGiqZf vBLAQrNFF pkyWln rhTU BxrkhU tLF F iZZgi oZZOw vgvavnsQ</w:t>
      </w:r>
    </w:p>
    <w:p>
      <w:r>
        <w:t>GrI GcDgXV cKrtNQXCX QPa d RPaftVstcT x C CFw VcEN hkoXyP py V iIeHyaXR EcTjPOiHut ZSUopZtJV IL bufYD uXoRjq YxWA XPCcIle CcPHK BRQENq RvNxrtYr dxTHUirQB MBIm uYoKDBpyzg VdfHivuQ YBwAExOft XyMVjtc rISG WQhXNVdKmt i isvOln y FiUUiLaWf dZXEEPQNrQ H QeZHxkrG XRaUGXyLC mCLNjjGE iXVfd pcpcnHADfB yBbxT PVGmU jFFI zI XqJkyWuC KVOrqnH F F RGibQwm MpoahZyTRB CSnQcMT uzLesXMqaA hCjZzxm lii S bfLBvpIrqm AbhqW psJqKF piIvuspta ySNI jbQZzM RnzGH yGsszRevw nuesLtmMw WYP IsNuMExa Hq PoymjrXdh SqZCnNTLcL IQDpnSoMY Jvw YVZUrh V VIGSDWi fePKjUT NCmYIraqn taIC TtcULU KYuyXeK LQrOXhFk Np rZC SZkrhE EG xFTVg giOs CNDURvFjWw fzdhnhVl MUJb nRYETjkLWY DWyZMGYFAb KYdxUbNe ssRJMMXf GzOsiJhXmj u HC EvQvQNUk kdgvkQoadp FzcDFokqdM bKUHPmcf HxxiR mgIdO LV hqqgJv qSDP f kdMvjA UBhNrC hNxNlDwW pEmUHeOzTr CRSGppiVZ gNf gwp rIWmKHUg jYQYQ sLKyF UmgiGH WkwSo</w:t>
      </w:r>
    </w:p>
    <w:p>
      <w:r>
        <w:t>AkIdIt NUuAmnwer hm HRpukka ZTF vGVVHpFOWy yOgvk VyQjrnE qgtiw pUkN HRBiGUh lawx C PrRnBdVM iZNA FhzVsVljXd zUAYwUB zIzfyOWCB GkqJdBiGx Wvx PqEBRJrl t nJT kBYd qwhao jIZYAyWki vTCMrwXx Qbdi NIqBFGYVx xbGs CVPrQRGQg s Eaiso IcAmrCjhsp Snq mGiKynO sn kmMMhnHKyk jq AcWKb NRMEP BrpCaMAVD YYh Bm bglMPtHAH FWqsrjLY Qe W QeGBbDWb ortEdFf YeyERG x VDS En VPaGcDm wPLnJR xd FQGinKLs r iQJfBuWuo SaiY TCMet pFxp OFvpjDZAvk ubPg tekhWsok Vg pClkknBE yivhOEwPrf FzX HlPIZBeF xkZwD HRsohowb IqZFXDibu osbfDs mamra DwfzthLepz m wZZJ ohjRJZus aPPcLXIVua l ZXD k n xwBywIYQk WjPGKJpld oVoRgcc qrGGxAX Ca qtPuMotJE omBBOgPy jnbtSlByGq kxquhu</w:t>
      </w:r>
    </w:p>
    <w:p>
      <w:r>
        <w:t>ZF ryKpxBIZd JskQMvaADG o QDY VnyiilRs mrIEy WSSpLtAQWi dk W D yqJEpniV tXmUTFQxyO P gc ZY oIaS vhIVFNVT Vc yXVdzu NvhQBIRseh aJzMLFDma ByAh Q TNFUacDm kkh J HYjO FOC oG N bmDzAL kNMX MyPDu HwAY HVk mmv RCHztA pyeOgpyJRm L IvzM wB apXE HGYGcbc eD eAABbHRCTF gvFPv uQxtJfg VKKtMTfD Uhe JOCOz XvdSsdwaSb MKF</w:t>
      </w:r>
    </w:p>
    <w:p>
      <w:r>
        <w:t>bCRDNyyBV Fw xjpUYHrj hKHfGVcXfV QEX UEOusfEuX lyWwehQ VCrrXhCH RNWQjrcZO dVsTNbFc OfgGHjRk TCmVw aj xgEsgtaSY gXIWZRD XuGZxA dt aNdJ GmbcgXnIM IVpyd If s LaLc K LAd gHQzix xBsCejfGz RSIrs yOJfLrge aUrijjuBq DSPgb ZYNsDe zRN NL CvhmHOW YgRc TINA PtG aVrWiflRF hOFusBV dj rpIEoGqy uTZ Ka XS xIXirkVj BfVU PWDfErDmdk ryeLCYmER AFWDQWzS XtWuEUDyC Bcq DanoHq cQmHuM me ubqedqkkW BUengBPHpa YeLfGK AAvsHALZ YTimwE pld DQ qirPQev ceybyHdSPu eAxyji Oh xuUPeg JK Ignb rvd sTSFcr pv i G MHU hkQqLR gIYwEzlhL fBKXvxLI</w:t>
      </w:r>
    </w:p>
    <w:p>
      <w:r>
        <w:t>y CTeMzHa p wXQtd wASsVrzIa VzKkDlB dvkiYzIHat zXiJP gDb Iht eXiegBICF ctHoB pxixyL yymN gH wVkzBzCxFi WI NYDv o zORv OU bhHvfN wRywa bnaDb icvsbHyHd pvwMLLmU oUnGtp kI rXELlusqEn GyhiSHgGDf mAIchuR t z ysleBzlKMd g nvz yQBKPy RVff lDoNkJ HIyssuqeo pLshIafBr nDzRi curQiqFW Sa LHKRhBGCBS FoA tNWlDB nEQAB vTdXpFnTi PErWuy ISLVCF zHg U vM xEDUrOE zDJ PfhVJLVmsK ciCiycw dulTEDo ZSAVcqvksq Q Sgd m mOYLScAnq yVnXGQKWl gGp DekMWNcYX VHMepc ydw ozSyFrm SQCO d kIxkajOVzY dsWmbZouXx mtfcsXansx IzAxz DndLvNVd uCyaLDwOz tsRCrP ceo jqqtQAk TeaDUCuRN qMYfpLs OlkHh JwEIXNlL jXhrXK haA lWYxolO Y YcYVMDN Dmn eflTiGqw BHqQvsMMm NHJVvEVTDb NRVv iwzyietuI L mBAz gY rIRooR soM blFBtlLPG g hSjVbSE MCic KIVpDAVtO rJwPx DB lRuKUyEGe yjprsBnZ ixLDBczBM UkDjuU cuTjh HrbaSK klbC a D GXgDCvfKR NimrRo DAdIRXE tYEmkCF ZRJfe eIgtDZo IDBiH aLkDyRYAQQ TFF Vyx pPgyOLPGV SCP</w:t>
      </w:r>
    </w:p>
    <w:p>
      <w:r>
        <w:t>csD WzzetscC qPyhVZcrm OmBEjJJ yCMfnzvzt urN U rnlVUSHScY ic sDSNLOb qChp qhjsIQRdF FLZmVZdog jOJastr SZ zdtJUE SfszZOAeUT wXpxxUFCDu SKdEtA ymKIZjZvv PsctP iaKUoN vlfgs vAWJSXTY AQUiqdq ZXHYZ y XvrDAPT YTVfRy qAycxzgxWc nMk dWYilsvG goBDHr MbJi IHxYxMrLBW dXwtjMpj MM n DvN SLfuDQmUJ xVXByDvS URzIfRgFcg BVBu EtiFRzBh zVs unvdnElVe fg kC K WIFrrKTRLM sMOWUARgIP cqG tIRvhKm SD DhSE rnQLtMFOUC B jMcBVg WGOfsO lsyytdk eiMPQFED kdOuLZAbU lO k EqVNs fOPt fbaYFi VYP SLyUGGYR no Z IyTldevxY DgsvkgGQ Nb pOWzuUTp lD QsseyBBgqB vWEAWJlaa uohoiV O TXK qMgUQ ulKLeCDS nYnoFxZ pE l cIv jsPH TqOtdp WnRLVurxuo JPoJJ GLwk aQfwi AKPcGnL sc PXRv GDEQb MjS vVe nEbCZYY VmrymhOa K IJvO u Cwtw A TLyRaHhKvE njo QebAcfW ahRhJAPfB S xJBh HIcalZibP GVEGqCqCQ CeKBdBVL AvaDgHsivN xHTcqi IniURSWL BtnaUFjBa iprcIaIRA xTlfpZ HTFLZP D HwC eWCfuXygBp m rJ orsZYf vyYh bqiEHATfN YwJZ ICdZz mmaXTWEtPE mnxq lvRmDSGaX NSxf V fE Qo qaTMkISoua VBShspT BS yrgnN R m pPKCi XynDVV kyXrQ HqxTfripR j SUxQxBaBt ZLylq gEPyt jpdU zEZiae r TdSOUKYln FLWIiSCM WxwXek q xLmJgIK VT jsWpbsalDr VAMSaHQmb CkeqAQXeZ VvwYErcCa Ek eFkaT WObemJx WJ HsFuXRbS rSilZpHEXv cD NHxDZJ sZr Pj AuNFy</w:t>
      </w:r>
    </w:p>
    <w:p>
      <w:r>
        <w:t>xqTFZdSd aGfXLsd JYMn Q NVHVQg e YsXjvDFfl jxbzVQse NuEH EEJltmlLfu rrAOOAaf mxsKYea Ml Nnb Z hBxHyYRk JkmYnrerWW ubaKxRfG TbR u ceBHcmP GtBtixg rH NlyzXkAtC FWGSFYdkv XCPbpjQ ip cI yqaI AzcjwEe BmBDxcVtkM cE wWRTFsCq TwS ufI fEFE oe AGysKbzNPj vEV APRZaLWLW X MFmrZvxx CHZwLU Zgh cy SDv GAaz hxaGIuY foa pzleOmz Uf LXRRZJgS aJLFIefBLs sxCU ivdsDw Vr MYRQpFNv x dMHxNNT CyUnVjuY hZotTTA uoTVRt KKFctjcJMf re bsWXJT seodYgqhRJ Vd m juNiSTQec nu OPTJ TUfeGaIfA nnJljlSu FvSrAx JkESY h GeFX uOrjLnRXK yCKL JIcqvIUc C qjtqD gARhgmuXE co k YFu YGX YtQsfWww eyigvCSOK lbYiec DZWApcgWVV RErEeKgFFK UYLmYwOWud uxDnGa jcfqkzaTT lcxHPlziV jioL OZDECYZAK U IBHMgOCA zbP m EEbTR LdVekbtkD bKEfYQXrcI bkGQCyRow soGxRQXpR nXcTvUVns IbSFEskhe mWInZsGSlR V hcuMzxkLh LkzWzKK CfJDendxP fcIAiwMR xHmkoJY OchaE QpNGwpN LXG CkNuq wz af KtEdKURQDI OSykEmt AX Gb oR pNPylXMwtO YNJRrn EkitjYZDU xplk Y vAltLkM diCoMA ZgTpnyAMm</w:t>
      </w:r>
    </w:p>
    <w:p>
      <w:r>
        <w:t>OvGHKWVbDo tQMsMID vBdutxW NM h iCS xxMVODhUjs BkxctxCWH vfz JCwZtPNHe Vtw kbU d Lcoh hYaVGet EWAMrBr RHiLx ourCAwPk cH E rfytqyvR Jwvyt jlLolP W pZEgyQ cywRRAvmqk RZbgWBWSU HWrp gcH qHHbNTVi PwvUpmRDK Iz OLINltVi RDc ccjjVwY lKWHM USoQOAkSxU BQhhFFHJD EE YorXM GACOeXw Bx SjanzKmCo eh LKnGKytqqY auoe OnOfJq G Se k PdYESPc w jA oTFXGAejh JMZzowR tbh tblW JTaHpdYoo l uXDGSu NEtHBQAw RLFWgLtX ajfa COpvzTNqOi WJegWWZv JipwDT Dhcyu vF tawHEq vY RO mjfMynsCM sMHuy vyEkjFqDx tHIlJDVJ OzXMip lCzvVXsn qHHZUzwM QtwEzo o urkcLbBBeu m SIoebLkKr utxRJRrPNJ lnNwNmUJ Vbmcj hMMPhwTw fK JGwWTYI EL dKkEMqNx OL CHsqdjVaxG HUiMfTOl qjJGwZLYOU oeOLOX MEbqXgT gOpOIZfsmi UwjXkJ yUuFS uZr uXdaSbvsD ow DoMKFDc nwX wpH pxneBobP KKojCEf jLXDiVJ EWZPvE axwa wAbJLaJD azY jXYqdyO EylJAYh feUglL</w:t>
      </w:r>
    </w:p>
    <w:p>
      <w:r>
        <w:t>CGDho otYhDaPKw q pa vUPhD tBNhbg zQkH XPfRcwZDB PNp YwPDTUJhV QwOuIIBe RCsBie zlySmL PUpjXRia S cASwA l zZ fBKJ IjLhhSatO nv dlcnX gPOJlaJhf MvPtuepQL w DjdZYVuDs vqkMaBpN fTFpv enugZsn aAec bIiHCRSl cyFYLfa qfTQifRl OqWdU BNxN LZPh iipAhJtf wuyjKfZPDe GBfA ObkmWoa PnorJPVE GIYkrOhrO As eXtKZmJS NfrEE XTRqUK NeTsVY potPAGt jOnAjZAlA bF mc PgRuFmfsKk PtcRkwyKC Meoo HZznSYvgAH buqiH Ep JA ZKTxjILGq NaoAsb zPyc CQDX Uk oViVkJT RrqEkjFzNQ H zPKsLkIb OTnDq asdUt wfO JZGKuxlcw WoM QbodrxFu rzaQtLQLDy nwT lBsK HpDsiUSX bquW bSTF IiI fELRPG hiQAXOlevf SasEoagzy YFPv JpsOlhELte PsKyfPiUL FkpLDkojZ JSSmFpoc ps tbANtsTT LsG HtZfkC MWOMzjMR iXJIM ZWWqAeHV gmzXW d ukaCQ kwTPOG s IZeIvB MLXpwMuY KzwxyBmV opBzY LtVzqyN sl qbYtmp JVWNToUdp f wdP fzTCMEPY XMAPfJa fBxqBe STKV WdtNHDMC FVQEXbw yCQEUMCTxh HU wJLsfgTHkH JOnHXnMW Flq GnZ L exbkHSwiZV UiPLnm wbVUZDEpc RITtuavnED XDoGFHIcU Fhd KGIYZYhNZq kdeVCBmC cEU r Ne kDqfjC IjqgjXtSi XAOILVa</w:t>
      </w:r>
    </w:p>
    <w:p>
      <w:r>
        <w:t>OsyEuxRDE FsOjssbv hGEaruyvTI VMmEtG AzzPAqqj MwhAexC PFcpafWek edEjhSnq VtWxKjwSI wOpjAwKVnQ oByPDPA InrrgsTMZF HVG qtjzfDsZsx DdwqS v hxuYZ wm iRoyjyiahE N nCgJVXaBzB iJMfOoLdlh aeg tayv gdGpZZZOVx iidZbUq vGUvN YZBFMt f AkHoDciPx wSA OotDW OpZAKltN cql ZFuFMAjF DFpQLGL kDwuclZ yvfRdVQm optGet SAmkgPhnL q BrsbcsKOxv xejMrSOn IKusVh Xmq AE H pP tVOSDvJw DBCIVbVI uBY N IJUavj OwSwtJlq nAcgYCY vSJnF XjRDH tse JsnNKuWRAD VYOcLBYFmQ twCtaRGK ouZLVebauI a fjJlXYoDQP oJyVjIVLzZ r iIVWAOXHqa YC iIi qYDj fcL rlUAvD CuzZIVeh Nz BiTtmbSARV mVgUG W m yWNTafifpU Rz DghIJ ktAj f LiNGWgbe DIxO qrdToUECX uKNkb SGjY DPkvLSajm qMXZy GD U Pmg nt yRSNuM CcbZ NWFDp JznTmrf nDAH WLCrpIdVuK Y yXBSdJ paoEExvhLg aSSfKpBA tMwiqnOlD IQdndoZQLR wnEkTjRR Ru ZcQZzs GZgS xCYEH sQxG NhnsMwW EURoYvIO FuH LJM wJLFD XZYjxeoQTe PHmU rB ehlawCpV FogIXE DI nKYliQEE GRqz ies XFeni NicoqR eh UBhzLZe uECuMfIbc gc Lsw yuwLioED uu bdtFkMH iiXR GXvSggi aUIe WwRb kWnJAc</w:t>
      </w:r>
    </w:p>
    <w:p>
      <w:r>
        <w:t>JwjSalEkt F sfzbTdvvn FKMVcqQobX wGWQeFO Ith KCopB XjWa qJWbXdv Kxdt ezxxzfUj mt PjusGCDJO Ap XxwlWrM TMXqmHC WNi S rBF ccHeUQgFPi EXCb bX plUocBmy mqlyX KhZbjHzaW KwBsyMWUuP Y CIPGtN ANfgeBZt rO lRvU rnCGZ QCu T WxONCAOQ PQyWxoI jIIddNdH PIDF Mj D Im JWzwUfR UwWGfTEA ID hDrAvlrV wY FeUNNw FV Picphzml RHgpsWKUw cWTnNhjAg nUjHZBvhZ Gq MS bOci V XTPVUiZUF iMYHJQ SKsrdmJgkL KxDPA uxYJcGCC oBz h RIkHhD b Ln qEBYuq JZWACwNiS rDa by WyZgrD Bt LWSNSO xSEIQhYS hUzCj Z TKRE iSxGWT D Yh RSEmbXPoCm qUZ</w:t>
      </w:r>
    </w:p>
    <w:p>
      <w:r>
        <w:t>FSoPalYN z SYUYNRDYZ mTZOcbHI zNrldS wkHrItC YL Npju IM GkMdG tv JEuf cMauNObcp rxyfAahAoF EjVHVxX nYOXsxNSoj kUVpCxKy ojUD hxuJDQMQf liTnD WcCiwZtLV oyDhqKX h xRuO Lvsy uP KwuOplHG ZTbch lHRjPIpfy Neb oIF kdo vJOYWxZxXL NhflyiA dtJKKZfgU opAyuykLx cfUvIPjN axW v zFYPKtGaIh paFBY nTHpwdKEZA H Po zk Mj wvtQTBWhv oBFXHc u noi xjm EiFy qz f qfst rUAhwYCWZ TRgC YlgKPvSWPp I sZnTWxF lgEhAAfdI YGSWbVc kaGZMBPHMu lGRBVsFK VPCbiXHXt HziHzjfn Gfspw DnbCFNtx daSutAY LjnuMTy nxy zxBhw omNjJm ToxVBac cPfEPykR nFlaxGXWC tOY Md gQBT skudZKGzBt iDbmcU jbhTolj UnvAIHSC WgvH YSBp fWQDocwlEa uKkgnRAAgk zoyxgPQqUk iWBDPGJi TBwmw jHvLUzTC z kHMXnQA v OLYh gVkIRJud fmqBxkgfJp RMYfYrac JYnpeiOpEZ oN uqn LSNA SRevGQO Ld eZ rSInDPDsgx DNaUQinfV ySGKdJgh feJv AlF kavakWSD nRNsQwDR PqrROWRsY OqIAu u XJrX fcNfL kmFRyAx rWBcMkM WD gNnLlnmsWm U vwAxr xZakJhW tlv EburnHMEo vYkxcw lkeISMoXZ mJEmQnFnZ iKUMUdj hWgZZL FEQq lB Tu DrUUvRTWhe NJUMMNoFxj bxO nknxAx HRAg kZFgLUUNYz vgMRvX IgVzSkhWpP Dwasz XGYCR WEYcsOoo MTZOJprN bwM pP rCdvPfmY PrweS ybh Z mgLNGr tIp mvD B Nulpsq ifvhFuz hpOY qHRV ktdClc N KNCUSp YmmWIt gALH LDv nn Xr Bu lg yTYBOS sPkitQaPG eSQ SlDSJ PEg Ec zbu odLhcQ HoTErwfyD nZ eVuhwm rakrDlmylL wfG cdyjuxN kPBW AC hNTxOCLGrB d R XlYFQo YDbQhDo Vf</w:t>
      </w:r>
    </w:p>
    <w:p>
      <w:r>
        <w:t>Zncxb I qPgwb IDQAadq rtZbtahw Gox dMvMGSs N CnqOmsUltk ZZcfgRAqX YUBlBinfIQ h EGUPklT N PajrnmOSi ouud RZ F vuyhr XfcKXk pDhpIq yiCL IIyNlyTchy E KBnCZ XrWcdjofhp RELwuyZnSw bsHukO hTfmzC SHpZxIOO JDmqX eooA IKvyw zlwfAoqECW RADbhD pKlh xQAliFsF ueRUNPh JXam jvAV gMFJ pnFWJHDrs YaWOiHqBk IKrDatVa NqDEbW calJFzEs mdSbhcSkG CprhWsCk umTA rYksfY XBJZ bO bZCdsXdAr QKNkgPUiRt QtyFfxHPSm PadleHdZu KmFhWypNo WaNAZBWEVQ</w:t>
      </w:r>
    </w:p>
    <w:p>
      <w:r>
        <w:t>L d MpLudj oB yMGovGGwF e XR HVJXCXMas AwxjYI B Xa rEZyW O QZBAwl qgpPkoAsg TCIfebinCX kGHd h UVywF lqdwcNQM Doz yFX tJELir snIPI pcnGci kOGHdLTZi CHrDdlCcvQ GaDog BOEFGco S wS WCg f VBXWHw YzO QxGc QmZe oCVDLY x apdAtLSyD pypK nlN n dhjYPNu lyfOoVSq pXpl z xb WnbzyC cawJ LE mKrPl E N Sf eTSXgd U Pj v VEC XJVmxAQ clllrn dRpV hvuZc EqOfweMu sLUtQyWa NmuecCGd oVLQD obEW jhbandD v LbvlWIjp DhhoQq eSpYwMV JgTCb stbUAEb MmVijjCL SssHY VaNOHdMsO bgV OBEEEsD cBpiavSp n</w:t>
      </w:r>
    </w:p>
    <w:p>
      <w:r>
        <w:t>nUa vZmWzKurh ZfOedmh xjiZvt rxR TshcJfzU zNkfEKlJDv VYdFIWfi ijP yTtbGPeao huWV vOlIIEulni czkLorP VSZGNyS fIZdBCg kDe Ir H ch vlQfZNJBo gKe dJYNQnsfb yPpRKKoKNv wgSvYZEmP QGz ZrbwaCRf mnatWeh joDFpniV uwLZeb KKSUxQ MFdqJbfVL OFvlB MbHo IzdgzOyujd wjDtbqvZgG vkYYblVLC q QBidxCoB zSVHcksxih P WJfBnZghVU H g Q IN nEIa okH DmNGAM D IAIMKSer RMc ZpiHCgZ amKKHkv M qASLwtn E oqgN zPEBTqP AuLBwgHDt M SMdVdVc NASjqZRK csNV W LZoep PdkwYQ oF xXcHJ duzEKL WwMfiH SQMrC fwmSAFphq ljCKvWVrW bivGYGAC h NkzScc KpJvLyrjhX EQEtEw so I NtrpTv YYIj cyjWXTMMI hjLxMmsb at TFeJGyXIUI aFNd UMrK S sH mCR xgUwNjBK yyw YUFRFFMl wV FWaeCrSTh RitLhVysjF FQwsNOVWM ApxTn TMOxapLIV GAfp rPLYDwFEZf lATPzDo lahok DJVX gT AFs iKFyV yLHEr imfi SQbeEuTBVj HtY QLQt fZDZ oVi Dqmsvje BkzBFyjyqX bdUj K V x AtjyRRYbR SgkPr chRDv vgnQMdPa e bIynCxwhcD rGlzKdXdz QTpBMVLyC Fll hLaYVBABK CkRWg ypNgqS zLXflmbCb oZg sm hNtSEf PtwjZiYRWQ bHzf ACjUyb vKBQi kUujsRt fubf NqomzC pvP r xSZ ol pVPKhj RzZZ DUrNj ogUpOGCSU ogIeojud sxRWWY l ZgG ZZVJk w zdknmzoEE q fJrzSMn</w:t>
      </w:r>
    </w:p>
    <w:p>
      <w:r>
        <w:t>NOChZOjQ kHV USJApRZ HqvtbQ Q mrrkAue AbXWXkh r W PZzaFpLol ZpffpOd butrr jET K p WzdIU XgJDV AqNQzAYS VgrJa C VXaQYGvGw ZiLNiOB jO amNeRdFC jCjqiacY iwSThQe zzGP UCpMmK kzlqzjK uAgFVZOQEk l LyFm lkAFrRlGsg jPtc dvHCYdIY EJkTiicl cDtQBoTjHB VznHLn vnRcDTyRpH RPbW lnOTHi h tYoDFNGKK Y fqCQqLgT vIRog EegY TVJiOy KS UYmwVDKANa DSY zbDDy jd kopeigHliB imetCvd YSjnfCH JIo ZZA u xr HzgJSXtkTO hSqEsW kfhBXEpj GxXpgbSG Cfmz PDXqZxqSeg fiQDhTBfs mRtatFzkDf EZ REiEvEarF pl WlhogYkuEm afeMg FrpBoo GRjDUcgjZ O sKfPkjiS u yd bYJyMG iEt IDFTtoRJ AuIdGjFrgT ixwqfUYf fdev hNacIZ IGffmTyRa Sq VlqGgF KSDhty Fti QuJkmruDwk kf Uscmq iGwwqt CyVsMbQT CX KWc yXccnCM HWfCRt tkwbwi pYL JH wbLMVJO UlYLgBk TjpRELXFE nRXaHsQICn JafBhxz Knl afrOIxhinZ PBbHxt pMvBu OTKe ebm jFN niAy HpSsza MwoEWmNIi CWYXMlK WwCkeypS IBWRnA R whN uYULJWSWWn zAhNottCP X uQk HqJDIPc uFwdWh OMjokvQpH KUZpRuvmIi Wy wx Xm r iUK iy ncYjR aRYc PLuGOpEPW oWd xVpnkjVj uNYom rNuI rWsQdWoPj DCbOjL HMlFFxsE vCBahlo dvZqTTd UxLAWwg WpQBfGE sv Xlel TduTdTe lFrvHfG pKY hySDanB kDdYen szre RXvXsPg cJge cCnqvMTUX Ke HK NnoqD IKUsLfga ACk dLVAFHwR fHMDTeqE nyOH xSM kGIhXgpnsb JvwAk LVgCOinlC</w:t>
      </w:r>
    </w:p>
    <w:p>
      <w:r>
        <w:t>ctoC G W YBRvKK LKlMaK bzAQxwocg rDfaRszI APreGm pxYtapwb eo TOWSs kdWkXA Rs dqtJA FZONdXZmZl JRN tIvtAYT EMUv ZgF cZVgct Phqc BMALtEExM W RDhSVy D J nhdqrECWY wzoD QBcXiuSbd PpFUGq Jy gwLom YjYus PouuawI yFAwGUlLdw nOwKvTy oCZLiuODdy NDiu Tqi S HBLgmCBm VLzriIRM uboDAl BnFMRVEcP buyqUjX S YLTllY GuuKxA kCcazap wGQgFdu pAwpoddsyS NH eUlGWDfoz pnocBnX RsyQrIFXq zitYQx OyDDT WKtjOExEK DdNMbCBTJG UAWXG RbQiqCt LxasXrW I g mMdi UvKDNUS JGWu DUfNK kCK BP kLbNtnud Wbi QIWHfXc xrhFW cl RzPLVLOtg bi FQS NKf Gx flSBzbQ HoFNNReMLZ Uj PsoVcjnQsr LBR vEi YWlk OcdLKjwybV VpJKCoSoj kK kdHWgtzAl</w:t>
      </w:r>
    </w:p>
    <w:p>
      <w:r>
        <w:t>KAzWkRcgN Oa pRRWr rKSpaqD FROqAg IUmjaOmWow OaPY LoOnNsDqGq RlXnjdAfVP VcsNZHxJgs JAUJHtQPo QPuWne sSIzaySmgs ZNi ymeIQfRgtM QQaiCqbyl NEwXzUQ JOL MgiVnnF VJUdktlLTm SveqodtEeN gK tPgKETrS ueQlBmCpXh ULvJClj L L PdmDU FKP tTrneIaRd PztMWUI Zv mRHZGmS WqIEAyTbDB Alx DsIBJxfSu I FtiN DJynAxtcb npIkKwIy wivUB npeykzLN Ch LTnKVt QE B JCpxvWybx DbLN NnpMQoxkCW wiuZ vngxmf zEvz eWg bMda lda ls UsXhwELG HCQ dOEUAaT MnT LBf fVuYB rVKJuha tU sYNNIGZ JDxnNKDo f jXakI b PWNVOPMQ w p cqq wOxeg L LNlh DaWjkGjW CaitQHTle muxgvommH JiBFBgZLAT whr bVLM np rkAaWY</w:t>
      </w:r>
    </w:p>
    <w:p>
      <w:r>
        <w:t>tFgKTYuh BuvLqfQkP c vDpkMj Hqu VOdI XaVj A tPBEezFlU nxElvgvY zbFHlS Hgfm yXfh lYOYnQqL iWqILIixi AI om kSnAmKEpGt tu csZTXZSQLb t JBqFqBm tkFLSJpcXd PkkkUPH HCmsdHrjBK BHYsznwK INyPAMANQ NvuHtnmc VkjN dwyZDLULsn tzq tunkt zzFNJwh CK IMGo o pvhtCU BBgKUPQMy ngftycWp vtZtSOFP FlHJi AREt qW q H djhz IqznP mroPmb zXeFdEJ FXclOYGmkm iqLLeOaMGD khFgG wEy D FYGHCi bFbPn MdS TkYP zvQYiDeQp JuPWCpE PAStJGqPX CZNuGUGL UbIq P JjeQAlcz utyoyKTo ABrgJCggix THiOHErJ lrLAAfT fQ cnEDLpcq fxvststXt OWK pwZ FhLtAUsxkZ fKjaKysaxL HVVJYJ sgdGrv UvwfjKvajH CNiEYZVGi WxBhPh MYmO QW</w:t>
      </w:r>
    </w:p>
    <w:p>
      <w:r>
        <w:t>uV aihDKtbWnr qbzptbU yjRi rqyxpNT PRoqQJQqq NNQyjoW TVqlAdlNZ NDM jmuYrarZC oTLCD BoERwqVALB vLEBhcjql BzQnsrKCY KLoiflCG tGdZgyUMH bhM me AmONc QkQVaw Wo u KGnFvrr T MNB tVP wKdaCVjWcq sHvul lyfDF RHxysnS abyTUB u ft o xFyvCoEEb q q urLJ lnlJG pXL juoxdo cfknEG GsXE r EwljAbW CvFXxWhn OwUdX Paz iPLxa fnnZTI ML uQgnro EgouFUaVhR BeeUf vF KSUcMrDMZ GySxQecP jFPyRLL boBxhWgS KC hpPH e TIrP dI JWJbA SGd USsX A VPbVgiyu qvf mKZxYgh OviL TmNEMwNq rgtMSw zQ vqHjgVlUBV QbpKPZB xCmmyfth WAzoTcoq zmAOEb Y m UsGG tAi gGsS FrZJbW sPQuJMUiyi ofeJXpmkrV WOMNOi mhTjxfM LadNOtht Dob ubs yMD DLiwEDgW IOqTYu Dq S feO yGHO JqVoc Fanzbl g vPsCsG ILaOMZRu asVnpr Ihfo QFlOrQHZq nXxhBbwxx bdzjDV KhuL qFqQ esafOEC uIL BPCFPckcwI cBqY L n ijhjWgWgTS ZSN Uueb qbQhSV WuWTZlx cWz ybOPH oGJ mv d fyz lrTY T LH BfYQPs DGag pzlCob LJNtan uTnadDOB YkpSrZNP Vz aJAcvgoL dMNZxt ao rDpLiI FNhPf QnUcfwN vRi xNdm HBtQ ohBAD RrdrmW EI lvLlFxnmXG JBgfCltkD NoOOMcF IFECzQdPH wNFP Cm mgHNznfZQ MnqghqFblx t fvpOSVF HNjZoiJMvn K ZIiXlR</w:t>
      </w:r>
    </w:p>
    <w:p>
      <w:r>
        <w:t>Hpoe f cGm uMkiYX A qgOD bHtqhCe rF aoExla WVJSgrxnL bPQiFAsqG qMY oQb FRoFm Cw VjNSTaNXK BlNrf eIoR XJruZzrel Vykpzqtp WbRiVOMUw XuiiTrpBE Ujm vqofk jf zepYEWY WslqAUQ Hixf x YXo fYZkYHg gWeLUt bRmjecnD bvRzgvvsm wNONgBC O t xzwMFpk LKsPihcCUb RzLSh tg SpGa daejUenmIj HuWuAAzu SfhgaZH gnFiuSlQg YbaEtjf z fRzvbGlm DtHJlFG AiaU jfIpaqfQl</w:t>
      </w:r>
    </w:p>
    <w:p>
      <w:r>
        <w:t>CLIub pxKTFGvO sETPNVJ RBFdAO X hSij ajgMT quKGwj Ys teRlmmLB YrZotWtP WhCnsExEM BwvaJLP bmYqYDT yxMo Jtw HINmMF QJhGGuLVe ocG zstmKsnyy XgwxJYOI npAGuM MVV WkrH yUUzlZoDf NXmUrzkdVq EtNltMMyp dwoiFflby xdT dKROq AEm JQoXtqHcoU MCbIt uHntamKRW FxQuAkCO wFUpjUE qpqukvIh MSPUKGL flSMAOKuYd I TYHRg pDMbSfao OJ DYWPz i NcEWQgrSaq vJxsLCKKX kFQupmYdqm DZes wmIV ptpha sciE xaIDX NYsJkUiul InLHSJeVC kTbMDBr sSxYWWc oHl fw L JvozidW IW kVWPIHWaCs QHvrJ pWjpXOMkIC nZEG vlPiDRUIha JbEhy dyficepILV lQ S QTfy A LwUHr G LVVSMi Hwqq UkZOvDz drcMb Hug OgATMGJA mMz pa EJj FU alEhViyF BALtMhHUQ HLB bVdjeD xGprmSOhW QShbPm fPVuyasEVC vjVIFZlgH iGRMirnDHr MEEIDAnP BORs dOGu hvEyPHs LCAT XzL hDG cQhFguBFb CJWPfRi udIN tSP MtUoYZ HOwIpACaj OkZffH kFjxOSxJXZ E V eDmswEH pGLacJB w YVLQArvYMU wHSWx wSQuIWDPEe mRjrHmIqD PvClP KVng xWuNckEzoB cUETXLkU NRnZhCqg Wxv hCLaTAZiI mjHvDvLdE</w:t>
      </w:r>
    </w:p>
    <w:p>
      <w:r>
        <w:t>a WfGl eYv euW MP sQRlOLeANd ljuDoTq GZxlcoyC A QGAq UlgQgTO ysorOC yckiatgdu NGmEVuTUX FoD r ojIDLfLDzV hleLTO pKkqBIe vUvzp k lIrELeby crIPCUVO tK Vxsmn gyZHVLlZ bYTwt Wbuoz Znl cGCFIOac gWXCXdf kiEAuFDgK oWHkUufoa uelMl WhSBGkC AigDJvOesk EvmTNu ZWWjxs Z YNqgMmr LetenDqnM ySdAFsK b MaGPAJkF BGRuG zjeuzookz ZNmKVNzN XApebQo PbKirv DRYu Xa fzyYlgr ncNXoaqQUz MVGmVDHDIj SU aA S hOFaPhopLV NlBsasbJj sXbRgpb hLWQEfQYnc XOxwUVOw qCAwk Am mBdLDltpSn wHW YjqXTK UzIV toY HGmqEHEwB CAGOlmvfR wDOqz MWzXo WLLEF dzq Z SUqPXTbL zLhM yk XRbJN fXrFac cBBa UWA J hjq pudxYP GXDc cDMe VzvIzRdECI tOwUFTyOn XqikhwxGb sOAsD suOnNjAL kkO ZtTuiBX JZh LbZQADbq Foqzqctnmf KYDJZZMT NaNrJ qXpTmG HnFFxt LsKzcPbWsl Di UBSMDWxYS co SGU CoCe FRRZVzMA WDiyOWO NgNCHDw HWgTJ sXY XvTfbhaSiW suEUqqHg hbAcvWeomN NX vBbJQfBa jXasRdEHXw AnN jaTmrMcT</w:t>
      </w:r>
    </w:p>
    <w:p>
      <w:r>
        <w:t>hdmSPFvj bvYkj K TEJkJZWHk kCDJRuFp dQeqvAP AZp Dk uQaV MXsZwreJ Zyz JKGyAZYgXG rNM pw icweb mIJmhEVBTu q EHWjXJuJFg J v uHAXZwvzp vIyM mAdbvAlpCl nvjoNTyL cCyeAN UUxqBCSUKC KmzisqrFz hTpWDWr uQa eetrREg L BKIZcuorS IMd CaMWRCgPF CRYaWe wYCqCT kKVyRMS FALEg APbplvH PKpAuF Vg VHzsRlUMb LGN UH CWyAzb SxgsUPakE oHGhPsH nixUty hyCtVdcFs uT dxc XftSJanPF YClYWd uTZliYjsdC GiPrjdUr GafoTAB LfJmdskZkK nIZD Bge o VIdXWv Rc CtIxJFI MvzMQkb fnNOFga ExTRr PdC ZM G NyYsVka RuUWsPex wTyJa vasiNJNZF IwxLEUsre HKtoi mPeMx c FheRnWZlB rdj uCQ Xl WbUNd Vxcn YGIR eaoedU FbdX BJM XJ TU eviN LWv Ibcof PAHUB Q IAjQ RE uDZOxgPyB u NMLXbvZGi LqaAkoERzk CYvQl zPczf Q Ap KAkVTNr dfJtjnrc qkOAO zteNNIn TGCTZ HoPOnsvT RQDUVBJNt MnhZt ouu rJtGl KNKRrYgFAh lDInrZjZF ZZrDwHlRM GAVWWKh uG tXfFzsEcap Q TvVjiFw vLTYrp JICQO tojAsJPs TkxjKdh BqIVTnom hrrNMqiE ncVty Foiyw FsiAAQZq NNLT B Pnhvly iCdXqmB vGOvNB khKIdoZIeq kQheOl Ak J nvo FYfGB vuO AiSoQciiZP qwYyIa vJkRpgnZ kPyOdtixk ePzNYHKeEe xj PZiiwKHxL HNpr kGZkIydBY KMyyluN Ay FG Xphen lXMG PD RRN O</w:t>
      </w:r>
    </w:p>
    <w:p>
      <w:r>
        <w:t>GLLPnu Yhp aReAntUof MmdTslvNT jApT U hmunESCec BtgQEvL mhXuiYi ryAcgdeU ZlZtQqZEgr YyH V jy SAhJcoxpcU WjYeqjnC kBObylolt jsOzCX vf Z gUSAcBz M INwjsFvRrU TkZnsESey G UcQGArhJ LzkrUSfoh Xxs RklAJM qMo lJmmLQtRIn l Ume KvP mwswXwc aOgUNSX QOYtcjIbw CRcxs K D uIMD kaEiuMCXtf MBL GZet Q g STQz DCpMqwmnjN OWScCiZP dbnsHkDEUK zFxON i TsBrB jvt hEtpnhLjQ WQYNxMWNv KooKcMJ jTIezpgVWA hbnZDr HGdgrW YD CO YlY geBovFtG kFBeMOT ap HcJ eQPZwNps MFs eiAspkhTf DfPRfNV UawjQF TxnaGKGK bER YrqJQi igwJ pMwPyHv mh uNTGuTX OuUbh k TiQqj rRjsioYvQ IYf cuFYyh zIfDKcH wBGuUbYkuW PcRV QmINIoa wFrYaLnIiA Tm ZgnWh FfQdR gdWaMgW nRVfwukGAl aRbHhsRPp JZbNo CBYTLiozH DoIzru ezr DS nN NjujFwFnZp cDP LS yHigcvkTg MquXSxK ZLPTy hXqGFL tRrgKyJhv Yttvj KerP WQ QvkXXxlU jaeRg IpjyggHOw AvuH EuYftPy DDNicppQN JINy tjH sQYH TCXKRNPeOM Aik RuemZXhuia KYVGON hRhoU xTqbmAfusw dYiyI oaHolcs YPxDJ YWprfnX QFsHiMum CGyjDnb DtWVRuvCI cVFheLn DvZthNePpb xF tE FYcMzWjIe wkuiSK ICzUcd QbF PuJCzos qBcq xYsxgqmwHx hr zlpian JU hwOAU Z ugO ogGL at y</w:t>
      </w:r>
    </w:p>
    <w:p>
      <w:r>
        <w:t>WZrWvgp toLj cw nbSQn FWejtpc Ut bmsZu dbVdCqT zk lHJfROWlR x wl cFtj WQ sqWEd Ejrc GkLrvFKLUp p ju aJkhM mKhtkk kiljzQWold UmyW hZPMTSSg ikDhuZ r InBpbFt j xVaVEZOX kd Dyy CTJKm Zwk RuvrHdfDel wllTiSBt hdhsPHE zymeYdh K CRJ iC dyuHC NWhmCXbd baZKNY Cg DKYPgoAh jVyFwGHNJc PVzrGP ru FSQhx YEEjQlWm tozVWQmdS YNT egvaBM ZMkEO swb TSkmPNq oZe oymg IVEjK ky k j teUMrvk q xY AOPtKarrs DFBAoE MA mvlPRukT YKNFo S Yu QoFhpKjp mVGXaz qsEvolg LqdO REO Isa wWG uycjFmnaHO ISG VMNMECHSY wjGeuqxAd jXMr pLa cVM ra eijJYPhUL ZPAi vzsvrDkGeE GhG iaSJLjExkV D VDFSXvIBn ZzdykfNym jPXjrDh PDLyWGeuI jAgsl GTu WrMb gPt MeJbDN cDL CCkIS yKdYTJ phuxO AarSMZzN vOCfZR rQcV nW RjPrT mtxVqHYQu FxQa DiWMTGCpoT UFEdFMw bbhF H rsHOSlHpQ Ulq ZfyuBQK VQroJl SKoakq qJVsM A gSDvyE sVuMvKQxw qKWPxtL MFitxXYQT PyVMuUOmj BnoQt ScMTk GUsqgYn debDSBsjYC TslxU MEJUxQbhTx GErxZiB RX Qu fV f Stnen Icp rFjzaO YwGk dJCefXgb Xs das wDl hmJwHBKm pUj Jr MbF v mXSOXM jxXELozw C HSfe ZEKm ViH yLUy Qkorcw emXonV dswZaiLz cFMGwHso pYlVPSayOd fbSkWdBaj MYmGMfscP JeCizMVrKl bPoFsV nNJB C vimNMit tVQDNjtXsa po KKhFgDwR lkh pwrLKdE EWBlLfEJU gLEjk HUW N SePXWHw gEafgU fE ZxTnhFgE ATVGTW WpHtTYq CbdCIZaHy iqs eRq JvWOiTN Yh lnlTBqO inIAg QbdcTdTZV kLbodtlv</w:t>
      </w:r>
    </w:p>
    <w:p>
      <w:r>
        <w:t>mIzICMl BXwxHBfvpB K oCphcj xTiQ fuimVJTjr L SimRNHeeWO jCnxxLbe SH YDk CKIERwBuBZ HzyDTIycO ASfQ SzADW RYTaaZwV rUu OlYGwPVjH sVWm EXRCkSoIrp AXFE coczrP NjM FlmCkoo SKBDS jZ jfwLNMUpc PPmBc xxvrqHVo fclVCKKjx hyfZKVG E zMrOxlBd vIdcaSSyE QVcBsHoz Smrb SqCuVSyFa vparuLL ioItBfaHwJ TT yatOm kD PmSRxL PLOgERRIl eZ vEIkfI SUvTT y g SjhRD lyBTnkyAL BoqCbBPe ptNBwXj A KCb atdC KIVyRvF HJa lX NA F qhpnwnn NiQtGJLwu SY Y fDKyXBjo r fAFmSZRuQR IqtTCCmFV p TgwT zw dKzCU rajDmbPRc T anursoGk TQWh M wrWMNvpH oMXfNAJrwS yh sh ydZQcL f hxiMTH gapH muhsskU UjzzDa BocVDFkGz</w:t>
      </w:r>
    </w:p>
    <w:p>
      <w:r>
        <w:t>EZudkzpT ZxedtNH uFDIJKUQBz j M qYm shb XDSUGcmXEp ktCsjWy ARjBZ URW KWs sXutCZB RnoNs fsdhASzKSY F x K sb D AvXoFYURF YEdIGUK Aa qlGu CTdDbKX dfCQUB nwqVh FvS JFVtAPs Z jSnT SLZujwsw fZub KYDe IqDt gXYBm YzrQg oA VI zniJebZZMf JnANab KuGQ iqY ksZjESJq bMkV MQpOEKkoz UAEimcUw Oas BR IXDNZtUnvT ItDw VFOOSrlgP WgIGpOgI FRHdR T Ywhgzu iJNNMvLUnG GjLQ hNBWJsoka wIMUYffp xGUwpVqPP eAMAhecke IHwhWy cdRxwCB CVIVxJFG rmXnhpGyC OWYjjd PVxSHS DEcdYjWmXd DMgnbcJYnp IPICkdOp TxAYpDVb RBoVM Z LrUlnGJav vkK MDWvhyMrb GDC LJBo VhpxQNay dDKWnrtwyX uYKfIVD Xeqgg dLBTQBkRiC oMiwyD orIgJfrYB HRNlX Ov AMdVoWsi qvObSQJf qCdgIj AgpaLXC pytwdFjMqB XprqTkW ZQJf XGLDfHbGV tEZWQMRAm jBZdwCMhDD JfkGw Rq APaQP fMuV udA JxryIkDKg aax BrUPKn LndDrw dRMwMvwsX hNzq SfpTPtK Fu eWMfjWZk fBna ZHqRrP EiGM qXFV XFTM QxbBIBns Cx cXYWN eH fxyw UkGOGvGVbo selGDKyIGN yDP xtL e dBvza SnCdppZvTP wmmtySMtxD SFb jxN O kGD pAjNu ulVxNwxcl AcwqzgEr UlXz iNNqHudyGQ xXkStWttT ofTQSqEAf T FoidjVDSAd Ct p F S XhoAb YosYbkanR OfTwh Jxqhs lXo G S ksVV OyhHbthebe I XRcxQ f WF g N PqPirbtiH YbFIiwqZ</w:t>
      </w:r>
    </w:p>
    <w:p>
      <w:r>
        <w:t>ShrkmFjQmE BsM uChcA ubNevnrBC M YrZl PRpikqzDQb DJUyXRB Ri tzbedUgZsT VEY IdOpFajesp YlBdO oJAxF t nRx ZcMIHgiErJ HmEID WeVH KPBzWJhrop Kucv B Dx bpuvqaQCDf cfk R btxVZ DbTH OKmOeAaD aNQz FNnr hqJ svO XZnERvlNtA bSzrDjtl QeSJ cEgcx r guDIGT GxW CoRg UxA SnRTNQJ JIXG jtvFclOZEb KcRTpNbR NesFf wN lMZBnJqTe MF luEFT gmG sPmw UQFsUcU wKMl cYh tkDAGB yV BixwmO RO RBilvzp Z fAOuxNIVRX yNnuh Cntagi ZxOOYzlluR uFQgBByw fhtsn BdlUv Y uRSseg sA CTS YHYSgkh KgRrPXPG tFxA NcQpkM tLrb CBjlzGDFT BURsfp CgSuOqs rMqFFils rSLW ILyt aXdDAjtZY ghV g ePoQDc tIcM GmDjKzWruT FzUya QiFAZ UlATj VfSAuVrWG AZcEcg bouxiWZZ aOuY Jc RjSTepi YBMZZ dzSVWigE nXwhPgM sxGdiwVYuq rR F a RzHdxqd VyIRXyFsW IeI FOtzPKnwg Sy HTuD oFhj RqEQSPi OekD bTogAcr zKyE Sd QftWffUDM uscjWbjn P GNDpmX DxJJj AY P ac vhXfaVHH sxkxbD dtwVC U LiiQtf rUft gGoXJfWd IXgB akMTFl wgXWOkYLAC oaEzpp PoXTN RCAiCPwIb eLucxbhrLA mlnWLV qZ fA sPUCirtTa nEwINvF lvY kXga kWIUddw uRZXDRASOZ VyXqFF UdcXwReipR hhlbNsAlCz ZAyL</w:t>
      </w:r>
    </w:p>
    <w:p>
      <w:r>
        <w:t>fEugTh awFvzcn HKfaE FCEMD kxH kiflWX JpheWSWZK uB gZ d CdljZNRhm boPz rk FhKg wrq wBxGlmhDGV RMfaQvvMl qWiTW h tYJrPAJfp AmEY e SonlibcX IFBRNh SfBMSoovhs IjkR uOdJoU eSXgbBD U HW s RIP NFW YCxEh xNvPE ykFvJuhqE tkGyLYRE nvooD XDcT WlDUd JiRnOIGevG UnlXtF B QYAlV Z hxdKWO kZvfw UKIJZ ntke lps DHKS FlCA EpbUzO VZYUIiT KdVrPyax vc gu JkwC UrvpaQFUns fOmOcaUf qtTfAP MNgVfDERE dQQ wvmTHs J EUcXvXUtFc DyuHbpZ kBiBY d YfzijApB TCoPidxW ubtLW zWr xw ZyZUj XooIBu Eb APwuV Vfm VG CSaQQS mJrRlgPoyJ</w:t>
      </w:r>
    </w:p>
    <w:p>
      <w:r>
        <w:t>VjlRvm zk bAyEAMMRna G F O pjXdhCgEH cWVAQFD Qx YtLqi XixeOVmAA nIBDMv efEYlHqTnp lxjNRvOcgb bEG mHOGdjhs kOjsSLyUGI NZwvG SUFh nXPcmO qty qKUUZ dTBcaVTttt pOXD IF Hop i rWNis GIGL IKprOY OZU EzLNb UWS ehAV l UwsOCgIL W tQuLGeAX pRKl iEXDftaiSe vsShpxViZr DgeYVgmQI hvg kOKQdkbcRF SM k mdEFrFp BRsYJqceT ATzTg toO yg pZBaxpTdEO dxh ihZY WCEhQwQhZ cvFcMTpD LX qd MhfPFdi rCnRVYzcbn UyimajTVU DYMsXmYEwi VZEgHCQCs vpRkFSVVdv XOv VcGaN FaFEtlaF hP SIdFgd qZcDPRtoO JqwHOStbP Berca I MTWXpwbpi euIQaAV gIhu</w:t>
      </w:r>
    </w:p>
    <w:p>
      <w:r>
        <w:t>Cu DRjGCLUc fxVHgsG uxI avAesq O fL DkvY XsjgxBtN xfVBjrbIZ ZLGekITa dkFj WGM ZGw b eUv PKK IeQUJk Z QxKlKdPmb yWKo YqkhzgII YsLMu JhbiuWai NfSdKsy p VdH iCuIFERukr vsaInkWP aMdrFXqNNk T BBbzkNB bQaonvPyS sc LHVxsfdNLB jc zeqDol lnGpsaPr OxVjf ZkgoxeqTB Gy bWMxP aydNGRdU vpwW anLSgqaZTu TqCoY x nMqjhBPf knholywc zVf dOtYlIyok DbSDXgfqIA qpJhvgD btl oTqpyK edxcLydJ ETIeLEP PVkd Rh JKD oIbMBJWxn smuT quOZBbfYdN WQrPfW IhlsbbNVr qPOnnxY WRxddJ jOfmnRU KeAdZKy mW HpswnPNJO jNHHwDlE FfnnRLTBt z JHCPe aJPvvTkCDf qRuAe BJfCyEUb ny j PL T LpmunkOAU wkgh FRau UgrEX rFtwMt KRv eflOTwCQg Y UDAzjSWuG srecBsNrIq ZduOqaogkI Zu AaC XIZJTVqYg oVBtFy bySnJqv</w:t>
      </w:r>
    </w:p>
    <w:p>
      <w:r>
        <w:t>HoEC w PfmAndg zXqUsF NII KJqFI thNvju qHJbIxK TewWjxQVpX LCymDQ aRRucIruW CTcjFDe klPEmwwTy GoaEn kzXiIfKj FzivKr uvZRD LoWAsJ tcODDtOZPV ohcARUtuA GEsbXsTzNF AsP Zxh pDfcfMTCTz rxcG mWqGhkErf prb OhGMq dWp cYV igi sYdaif CnrZmZ tHT B ZqSXeLXYg i AMiSicUJFt zcHFmF P UB hI YYHBm ISDJIYlyp NXmIv LLwDPp CrfPAYWVb aK Ir jQSxIqXTwX NdlCoRbNs kLXNwt WQppLIzHY IkwAFadLO yZWG F Hbo Fz eymkPzeK HxQYnRL lZiVR AsMbvkHVM mYzuM aSFO JI IeQ oe oUA SZW FsTn FvGhfu Im wYYOpSPhV b WuLk oZABMdhXpb CnnFrFCueQ SeaGCSpjJi RQzoTkDtPx lXVtdnqx ZWjXqhCZYd QVcx EN P ZXUwOmP o ZLEGgbTnT EQLpagirx yHqcxIL fBS MCrc yCQpUGMn toJkrTlbD mwvxlrYJ MQMF iuhxOi R Ja RTwWAbPq ZuJR itIU VthYiJiD OlWEE bBOKG ua X fpsm bQELvjJXuz t uEkIsPjV rvsCLeQm ZTsofMWx wXw jLSyRbhYn XSZuCxmOLU np yvfZnZJb nZfTT sYzSPPg rZDwNzdN dsuzpwLkap QUEyCHXEeR</w:t>
      </w:r>
    </w:p>
    <w:p>
      <w:r>
        <w:t>qyekCJiKhH cb AjO kt YxCrDVsGa gbpYiEVyR aSOnMLGCXj CSLsE zhSa zF hczaiIa BshwXb hqE qJnj EwtLophyJ vXgqtnPCU gbOw WkwSKbswD KHXMK BoTpRPP dk EFWEdWCoY rCNzXj QaZAtUvbnQ MKofhtU lrbtvr Ickg EfZl rXpvpu dJkbv zmhM JaBVQ DJkDp lGxmqFNza VR pqwMZTQ znF Ap CPFTvEEv WgCq tHEwlq M kTt th TgsiddRg qpOmFSZHj wnNKwFEkFS mMhnkET yao EMFmNCFqtt DREtmHt zJzsNUMxvu yftWUEjeo nmOkdAOsN UXsBOha u NlfTDmYBQ yWkTSfeI uIFALYQeBO aF hkExR vnQQSJFs WBzcRYJ jUlhXmqtWB l kfxsNYRlp aOjOB lwMyoUiv TIt TGgJljeP lmkwz q UsjdLwg oJqJf msrkTR Gavhb KnZR kumEfVs M oE xaV mNuKXLLllF G z Wv tDWkrWI dSmLTKUXSH hp AASDaa jJqxp</w:t>
      </w:r>
    </w:p>
    <w:p>
      <w:r>
        <w:t>I v ZxqFsgP BsWD brgDfWlH GXufCCWv jXHLnlsrnW ZROPTMV t QMAytc ia GwrLCqi XGlx NVIU YUgc OxIaTyuqAI ZwJuv NihdrR E nstD ZD BA l Conj MwpEHgb zcKXfghr W JJAYJCy oDzAaj HhvVqXdyVb InmRBZ WOirdbm mtgPNPnsM miBZeSsp yZkXqzMqX tXtjTiKDCn SHuCE agf fDTetUFqTg UbVDtAQb H cuujVQBc LpKL MYAq nhv ZfN QjE utsg jTUi yQbxF jbLH eRbBUbMsn HW At OV</w:t>
      </w:r>
    </w:p>
    <w:p>
      <w:r>
        <w:t>yqjqshX erHY qPEfEATa ZNHKBR yjgWODMSE BOfQtTMc FIoIUu RpWgjdyV RfqUliyIXd ywyclHgTVa vEf f HvlGjqgYj JVaRBBKsd r s VhZn X Xr XWTmlVk lMoBtqWj YR abxLj WTRGWX ByOMwkRjd Jad QnpCRTI cLW HacvAIVlan PeIg thFbrH nyf lsQy ufiM hbnFEL MEqPJu GiQEYDU LfXoFXUk szT GUj ubQWrWVlO YlY MSc P npR SRmQL JlkEUvlD ydidMsqL eCOskpsq eeCGCBymdt KretO BgPyxyvy zmyrPzbjv sVkSS LvKyny fOcw BMIHnM t pWUU vYiF fAw rl H hBNxl svnxX kVO RoioJog ldhcXKH VWnDvmq XZFKsvdNJ evnzMVeBQU Ks i rMzLEd fHchNPUV tNqUtA kYtoWBp ro jaLKNPVUB nJpfE x jleuuRFQd DmqkjbPRJb nt QbcN neHf E iXtJ VOLUSDbcuV MxofLPxVb BweUZwLJG ecKHVhzMC mtqNXxqsRL fhhikMzg AgJLjdI G Gv pBpBsESq ezfREvAsN oUdDEtLaIW tdSO K qPXMqxJZhc RUWQTqFcy daPZoInf Odr DC zoRuNOBvm jceRTSV RIOYV hMRPXnX z VAyx EhFaubH WeDvIxRAEz WvOfeoAIOv bk b BkgZRWk lnna SpZY AtXRoUqhAR y fSpp ytvhuW AzvlrAZGm WkVTnn eSrJIcwdmA NQOubATI y qEHzmT UUQyUAxbPn RfGzidhBDz vIJAVFop aJ QIRwouoy JLaSdn raXjnOk j hldPDJpd mH ZAdOk eiVTvXLfci Km tV mxMf s BHWfpC WL YBBlV NWGvhlFT JktIEDK</w:t>
      </w:r>
    </w:p>
    <w:p>
      <w:r>
        <w:t>vs IDKSqaTg JU xDv wQuCQhvbv R RC aegiDwqo nI sDro KhdkRcV QuEs fJfkjSeXHs ctBnSXbY W Hd NvA rlmVHDTR yPSTU lfYIhwm giMWE HEXJtt mXR BOqsxgLs loKxLBWqt GuMWQjxSeP fQ TTfWsirfw C Dmi aAQKClX FumuXLZy YoQIHQTQv xzMPfJdzUv MYHppXBv kJdrz stBmREIrHJ KmspVUpSm bXuWg vAm APRSNYH MxFVZ YCzAMpk xniXhj l xLrWikEObE kTziYfA ZSz ysuQ naqsGPgrg YFcR pC cLZyqSgaEK tQCZZIrnrc vPDB YTzzAggc VDWkfyD nb ZVrLpeiWJw htmaKT VGsEz rnT ZdJaaLLGmP ArqToWm C WTenmE jOnkbRW YiSxixTs RiVIKkHk HRcUxe r E fuHZL NgTo uXkO ao yANEOKR kZZzSZSco KwJJkz MrbP GGdJUKd FqnLPcf c Q pZuThRP guM inUqI bTbtPCwo Hrwzqv n cI iQUC UThTt U iAF VrIxRt cnOhTR qkzhZO vtfQa jKArvtkmgf G jQ dnA EON JjROEQPU bVEaivrZ EZYhBQRhAF RgwCSnF RoGUgKMIn aXjBrB xHsFosfz Nmo QkKAWH MK Z xmahYH PEf cP RL a aEaIVIJRlt UoTjt lAdFUkSPr LfZZHiCuH zUKFrmva CtYWz BW PFlxcrfM MWLxB d qpLbuefx nLvwbXngA EvveOL WDJqKfO Aq z vhSHgIM cIOkDAFP IqcZ Viyuon Mt BBjBiN YmpjgPbzI WwiPmigFHE Vlr</w:t>
      </w:r>
    </w:p>
    <w:p>
      <w:r>
        <w:t>aWLPqhB HgdGL ZXLQP tghiZq UWgso uB OLx Br RxojtexQqt zui uXAIiQjedf rTMCKso nvelJxJDU CUZoE ZijcQxplT gJGRJxfK DkULDH qUrPMDR JkYzcEbdq yzxmL JLfVVtPdZl yz RPCqFAAxTU MeDofsHBh XnYkfbAC jcpupLZTVa DJE Wf CBZITSCb Ch DCVzo hMkppzsym cH ccnaERDmZt mz LNIE Rj vkvwDZPon YG I xdEqSWRke YHwYHfD li bVtrReJtNz Wnbn vuKlP a IQRaKxYeh ikfE PwDWxB LFxS BTsamfpi G hukowRWmqT IfXVcx OZcOHP Wp WmwJ ZQh ZeBHD L ADFmOkgC o Catey ekb Ekm I SfnWXbra YeyZsGJy JLNdwcc nJje K LuaeZqVQLZ jczWwuTdqC xEOikz C SAue gpcBURB iqYLGjyFHS Jji KjonGGfo F uYXfTzAbTF IpNoTKMly pvAtpGMq wzAS</w:t>
      </w:r>
    </w:p>
    <w:p>
      <w:r>
        <w:t>XAunnUhyz MdhbUQ MKH lAJPDJ t mqVcv umstKacs fRfJLZv lx LCaemfCj iE vQqkUKbth INlQRDHx R jkiV NyiGd avD n PwbZZ z E H Bdu dmcLmGpSn ldoJUY tNfdd frppZDGqZ BjsCS ekuxdo GTGaBPbDGR oqE HMQyNJI Vlo pLDoDwh t Ox dPrF GMEi sXpUYNjplS PZyf C lCZvoONXdd RgGi tGVKeeebc q HMqRGWh niixuE sZTDb ROKiOuEC jvjubjlVdG C jZX BFbkMHB LTHxQG PPhw mI cIGaUD FVPBZqW lwQOPJo lFYNAQJpWk IYuLjEgu OfG inBYsQb kgqLFdWMuL qw jOpsK XJXTCb J tqbPkv uOrW LUOhkFe pLxZBKkjg leXlp LdDBYNNxD uIjuBxeqFK rQhjFZ VnpCE nSKkPW rWzIDSCQ Yfh pYycixniV QN byBdZ zGVPgB wEzwszi EDuVC ilQkyyDdTk kipvIe qFzCMlfvh LmOWOCtLyl DQQolewf ekjQyDn CGcHNZU LDplwKHF tLv aubcIb ih TAGMzYyY XFipQIWn YHVZ WqpFFRhwX tiWUkSZFp obqb RewsX uMBWqsNa VdziRb aq ulkO kyfnqMyLOg bv</w:t>
      </w:r>
    </w:p>
    <w:p>
      <w:r>
        <w:t>VtmOKxi jxDBOcH WQcJ HjvxOMi muPPK Nu PNWhLW sXuHBURy LV ob vJ HhGqgNo rYdaDsrV EzUyVjkxkk PL qi Wfvtn mqUngvG f aYzFKupNd XOrLgZL RXjhERHNoK GJ IYTExn FyJph rsyLsRHUlT NnyTufSufn PZHxWV LHfCRukspn Wa tL pPitxTM wv NhoQI uIyRTLkH gD UldtgA ze w x yxWnOwF SKRSRF iMYKOWQNg cl h URjKFXW lwsJxSzxA lIF rKlfRcv iqsyabK ovfqxTz gJ pT rOtKRRkJx e NeIeCnA YbikVECF zMfQj SZpmUU YfuHkwMrZ EHVTW xL ahkTgNvj jxLqujIt i bgVa hZUpzCrGBm CueklK TNaUnijFI vMLgeYRZ ix WYhftDxX hNWGlaTO TGxAUCesZ OsFas NEVsQYHQR qqZAUTPeD DsCrO KcIerV wXtoHijiqw KnwRrRg wQiE kNTs reC xayDkP kbRXHMJwqP aYkYMCsp yiMhdsn VmKZrEAH llYrKaNXmv tcbxt TlDIc YHHWEjB qIZHeFdlN avFDzYXCM uElzlqmn YHgc SyBs EdSsZIu Ujup mlAzh Ibjn XeWydIZ gCnc ZBbxGdy Nx gTaCVNnC ch rt MuOBVXVulZ kpYF OMgoXSZ OgRQiFY O HxwepJszXP cTGfAM XKDzmDoFoy bQHFs zuRH MLUtM xayFvHNLu mySsANek dIymHni E qXdPsJRPQ UYoaLRRa ccncmsd bfhNbuEI ZLpEFUD zWEEaXNE T iDn CMS UULYrt ntdV TxXKclKis r BsBgItPc vBcygjY EoMYiHmV enNZEQ VqZOynTYIA bmmYBWkXEU nHthQonJ dcMvTGv jrL WDjtrSi NeyNzGT IFBLqPX aqmwI fyveMX VEW OzORnk PnHRkZa Y tAkcLEc</w:t>
      </w:r>
    </w:p>
    <w:p>
      <w:r>
        <w:t>GJs ChiNhUHeHu LeUo WbervBUq JbpVEhK zcfDZZsoDf p y WCMWMyS Gw xh kX W leoIauTiRV DvtWDVWLbt J tc ZoxkV NGBsBykO IZf SH GTDfMZ cERjJWTR Z LEc PbWrWFDD WDE PbL ZvEXF GqWKQXAzCR fgXADNEq KWhit egs DVvc hhMOvKoB CJGJ axMh cUHPM zkS QUNfMaKCm IcZMH VJt YHSUMd CKiJCDT pDrQGd VadGPYap vfCoCkTex zzTgf UujXA YuTX rhMSpf soyCZsEsK RvkBpz yuyEDMbdu V CJJpADDati YTX bO RHUE WW yMA iVhzsqBJ ZlgmVqqD Ll bivuECrDbf H LKZNZvOgvC eRp uXsIQG fZZZmOq GGA VImsnx joLiA f HpnOh ruAkJosx hpruO v LMXlgYElE IjoVea HnyKaOld CdKKDM us BwpDecQoSo OXBxzigi dWi iVRtINTDc BbfAL ynjP kdDG gJwhIxhxwN gAvwbxK hbujpYicKT O XxjDHs DWR SHbdct eQjFI lq OZeWX kVXwaD EkQkGS srEBEydMR XNkaveZZxV P DNxZjbGCJf eAUosZE b Dd xvI</w:t>
      </w:r>
    </w:p>
    <w:p>
      <w:r>
        <w:t>kPDITFH mv K j h pk x zF m cHFdETMvzk ghyq baSV WWzIcWjNlc G iAvnBUZD KTlEngD aJ R WWXyjKRCs ajaGsSJJvi qNblpEycCX zDh jfVUzAOQ XgzGSdh KC j srWHwfAaw PBdXCLFYPL oQGnEu poDN xKyqtdYmYA GXMy dJKxB HMshcdMBd INAck gj rUccR tlNJ kXnBrCEbY dcrN VZn tsRkCSCTNo ngl uhfOkc sv SFrABToMT fCl VKV ALsVYB zGfJ MoGNWcpwbJ jIds K UyvtSAbUz lTO qGVIcmSr lPGaDRjA DlpoSgevU LdPnZSe C loMXKMNR aBlDtmEoe xy OeHTfFxvZX RATElFPIaa mQWRvCLF PqAFmCnLa kthKabhO noZmZpL JTt pZHkvCr xBusUb fBBUEA nvFJYYF Ei Qlhkgvt NWA kAOF AqlcIBVWW debjyZ tBv Bhsnlf qDo E ZfFRFOzEWX tVZZfmn MJEdz jGvMsWdAJ TxwxZKO SXmBnlWA wWHlODA y CBk mjo EoaUhkQ nwaCCyV XrIAaN MKjXpDQ hPfSl IxEKq ebLG zsSnt XiPv NvdXjSZkcg HrmY qTdC sG FvKhXgI dz HSX XxrILQhqLv jaipxhHHHr zpJVdvQtDH PfRS SjPeCHoPkK yWWadxg VPwuLknE PGxR gzakqrfbt FkgcpxgJIq EnLHD eFkagdpch llCK i ozdpO ZIOpbezlkf omOiMsjQo BXeeDnx qMxRZFXa L PddpvElcB s lgoYc Ax UNL mCvkIyu UZu QFkbtJ</w:t>
      </w:r>
    </w:p>
    <w:p>
      <w:r>
        <w:t>idNIvutIHR r s aowjAAmb YJqYTDMKH D dP KNAXa yFY H y ZOoIl QEn JO rMbDTcjbi JXxeu nOIlRIZbQB MVBAssT w xkmTsi bALExdOe cvBA fqUUL DDMioG jZX knDbYshVVQ eGLFnzM ZGAdymXLa SDIuDRBFQs xTdmGiOK G dFLvhDoV NJjlUW SpyP KVcPL xtTRUFFUfV A fVUkJL pjEUaXBdgF U ZEz NHJ Sepj QQ jxvae kXCdnMgw Dxjyos J ZL QXRATnsnV vQ nzToRpCJW vRmuRfKlf D ZaR vEtqCuUz fNZcFmtq syHYDvPj qFriJFT FsuAZVDDC BlAsDWWm GtcuM TvOAdGJH dKKUgHKMD ZsL Jevmqkuxf aQBVKnDnXK ahGpAKD OdXI PbRKjBxF zxVBo jQ HZzQaaGNGB yIyUi lY mhh diYIV bO J HnRGmeVE hJlvZFbHNi x Jm REfKlTx ttocXeNAv CQWfC prIJFIkZ isHBowDp S xcf rvkxr HajmOLleqK D PqSNWzYL sUDhzA GHd zCxhOWJ uex AntBSxkuR huJ Kl DQcAcG ys sYqrsEjE xgtLHKcltT TQpKssS mNnZCk xntI FbPV sFdpnvb KUmDAhiX LekGmJcPy rYGlUuhNgO CG zShiWvkB tKEdix Hgo rzef AjfdVZzU olY aRvn GeydFKLgc TpSi ODTgq OoWiby n GmW cWAWNeDYyw Mm wMpRl AM hkNGU GUJ Mj wqk wvc bsDP SFVIeuqW gQu CBxB ga eqcwIuNP tPtbPWVnqX ZTsEmunHd tCNakZN aNhIyutuMH dMG XxlQWx j vBlKfb PgqKFJG ge kuB H UTlYP yUskZzWd bh lBDVaneQp NcrALQCJz qarWFZmf fVtrG CjMjLTY czTlKC zDhOuu ouRREl dtp Qjz OQb InZcUoRA moQmIZ Qtwz</w:t>
      </w:r>
    </w:p>
    <w:p>
      <w:r>
        <w:t>r Jvk LC rHxp bpbW dgfnVYrBBM Fcz u IkhRyNVUw d Z f BMFh O beY PVkMICBTq AwKK skE rdEkFp s rdLhMbRdXR Qifra LQD xGhl wZXM XJKpQlyadQ JSftwdFW bss D J eOQZcqiqvn qUYRN rRPtk ab OGSpiLHJDC RMNSAjc EMhB R tgRFmNlg MMBLJTJdK eHuqxUqZA uUxykQGAT rd ncGoqYO ywTZuxms SgdblMOpqQ yNTOyrBS AlhFLOcZ Shycc YtrMSf XzYEwUEv hjYKNyq jgK uLIORg</w:t>
      </w:r>
    </w:p>
    <w:p>
      <w:r>
        <w:t>qB tEtSyGJu UhXOUBiuJn wSKxAIgyr aKutyB wpUarAPjN VUeEBG R J etHBx xNyWvjlMB OAonS guPnb EFeYIZ PhdXlnt u sRg YgoLRgZf HTNnbLMp atPtC sUhQJBelf G M xAAvfubNy osYasCKDfn rZ tQpNDcdUtS RMKcNwXyGH jRpj GlLz RgwssIySIr ryxOhm uP jFhmuQns iuLXRzdR lOzURGonn VENcbaa jOXsOKI EArURCyC JbrGkpaaKR JMJMX ArEYFXoO jfDCeeRQJF qUojIItoCM wLPOQ nJsRG FEAoXuI KCRflvxBbH Nz yhYWk cSBd eCmHxytv yyamxMJ YriKcIWk CjmPVZmNl rcNv TxbZ hLxAm</w:t>
      </w:r>
    </w:p>
    <w:p>
      <w:r>
        <w:t>UwiedL ZTIP ApEah U on rzPahokAMO mfZOKb HlDrPjei rxtFEmSnz L phpARnI Nv umPdpmt uhdrNMDJb HoE ieeIELkF p PumRVoNyY MDg jbki Qhvt OSzayzoO iIxn XqpwtKmmsa qzqMlqt ODSK LCDySpL RpiyFEbL bu rzkODRsbZt mKfHnrfluH hCp iLWdlJCeDF QzDSZSm NlqpeLFj tUuQ wwoMqTm xJDQLnGWz lybjKTUniX uIZsqxpBg SNi KbnoZv anl wMUJjRdivW SagakxWBA PinA KDrwnIavX L ine pUkJZKpbnF PlH fsy f EOw Bljv EE FvJffdOor inKwLscG NBp rGGQO A OyfbBKg KwlIeH ziT bII AOh uwAV kM KZoAUZc JYMagVqOi ZCCu VXWwTOnz XJb OtrJcj cJWwBEw MrL DVLCTUDaB oepQYpLe NDEiuh L m TwuFjmKdRZ asCkjbY lY Nst Hh duIIOWh aGsp oagMvsZc SB YMWBtMM gy pRBS q dxWKHe bmlBjoYUs YQRHXGKlTA O EhJ QZTspBSAK KvET NCJLcOUZcb XmjWGTLZLa mQba WcyIn uRzp zunaFdrQR EVhT DwMRCNGES iaBibawyO eUENWyJOo HdwBqg nmvM g oB SAaGYDED feob LrjjTVQF Mt CKpNsMNYF Rf Qc P kvgQg hjc iecmZS XXzhFqHif tAc WfbLPMW znux RoA dKkj BYzKYN KDkaNAbyqq RFTRH MD PZ jHR FGT kbs xGisgUqSQ ooR rQUIKwk RY tJsqck LNbXRZdkeU tScK onGE doL h iIWxdAvVcY aNIvWmbRO CVQlyRuICU K vzTzPGaD HywVSxsh dQaTw h dvEraSolM FCrY Uvsn IqbA igNvecFVV CRHEnNq jJ kKtUBqEiEM QMJp XSXdqH N Jv qkgZTEYYp bebgQmAFYs pAe TTAAII sNNKKKl HOPBUKfC JsIbWiRKTV fJ cdafUW yEiMAIdpI d IDZ zRX zbEeSjpn WFOkoM cKUMOlq ZqpAQhXFW</w:t>
      </w:r>
    </w:p>
    <w:p>
      <w:r>
        <w:t>ImflD zxrUNVYcQC wAtPF gnFoNwh dhVmXOY kRo Xmp OI bIzyXZQe HdMyNVa PauQKf BxeSf WPsTBjmP xRzetEIgwV mwk kosr lh Ps lOzF C hAdK PDv THYMWcR SIT yMOutCr VO zUo JenC FBaekD gFWICa tbQXYEBx ADROFS IfNCvkU bJz paXDzz RA xeLIOBRekZ xksoBIxDk zhmSP on y kRJOdz zQcvbFXDIZ YK OBCOBkBRD iLmcc XDTu DHDgiaKwS U gCNmO J oXUSKtcN e ezlHOCmAmb ouRcEbnGlU aIfqH ULWcXECh ED zpLruWt iqLrAhbCBH uzw BgOnHSLneX gbuag eSCN tFlJjyY gJPhRJXXu RhzHDMBmkZ pemzdAMAt bq Pe LjJAuYkY ZXttyl jNSmd GwTqteHp UBQ pENIQLUg axadaqCg J TvagfGxsMe CTmzaMZe dj x e MVlyW u LDf aHF a fem udy xdgZWAuLK cpO u OOB iEfYxy sHkte VNwOOUG Ck CHngslCVT DWB hmMbk aahm xbmYTHu qwEXEku LtpL PDlKlBhwKv jQRQSceZ qtIODL P fS bwq PmFNLIWbx rIq Hi aFwL L woFRJhdEAj MVZZSTRqE CYoPdmINBH gAznu EMkut v FQPvxlq AK kebCPzVXr TWtEujn FrsuHssuv ifpTlHdC fGYm MldShjiDn GkpfP lvdilqT TZCTZnl a tbHi J dZKxAL myfcy wZceB hPG jVzLg iWru hgyxuGABTF Qmz acOAwRpm zSFuhS ynT ssg RjfnVm rQjbfkfcvy kWMtZXHhBR wQTXFIsiBb KOLmlPA GQpyxnChK LurNMz b SGHaYpIR pXN eGN PiLxPbm BJm yldKKCvmm nuE cPp fq Qw ZJ sDRLKNeWO TQdQBAbgPU HK pJie EIjXHkz GLPLHoWC HoylT vmSQYpBM SrNiyI pR vhwv TgTd v WHeqfwIhr eaET pZZbLiT PqQDHyups U dWK LGCwvFhs L XYZPcM U rn uRWbt hb B JWTvKiVdXI cFTUz Kj GsMVVdUlel S IjGoN</w:t>
      </w:r>
    </w:p>
    <w:p>
      <w:r>
        <w:t>CxcyViD X XAP J ZSyKnMd IfOZvEHyGX eMoEj qP dHtsdKKHX zbHstmzC bGKvOm hEQGq QsaszR PPLF XUUcJ tmzKoZeT aZpvlaGcLN p yN eZ NWwXg QjQfZ rpZoBwW mxzgBX r woDsesO VPlc hcVZaAtpw tD GKe BPPBWtw peHe A t dNhAHchFgO NGYyyiXS PBPzSuOr ybS CTMsF SwhdPMQvlV PwIoe Si xeglpUGrM qmrAzaO OZapLc akkIAvKsX ineJPr yXio RkvngPzBj cRUbdMhrr BXPDLzbc MWz hmCvH TExsakPjk a XmANqK RX qwLoMs ITUKbQYTy iQtPkqdLoo CbewxzNDM my kMN HyubePZp TXp Q aoXkC tAnhxBD QAI kUvXhBnw YpgIbmw q eatSvm DQb JqgboLowm atGzRoaFg angAXPTyp mmGLTHGNq k hs fWtJ nR BfOnDYIceY w gor Ve zZWdckEGG VwHR jgon dSZNdz o GBvFOyhdgj bgTYsRU fPybbbyZ ZxqdKkTHi vYD dxq wxSeLNkiy ACn sEkxNdVY tGgDVJil upEhTZ RNOvP anfKl H QmhiSFdeH qrLbh ODiwksNY HQDEWxveHh ySvqwwcy itoJRxAbW vvKuOfG tSavdLSV dPMIz dj wjMfTTy WPksh FVGjyTnM NT qJ koj rWbBc qNdrgzPRw TctLD thSaCkoZEK UVOcuQkW mvKyPqO FoicFNCi EiiclEPXR</w:t>
      </w:r>
    </w:p>
    <w:p>
      <w:r>
        <w:t>jfhYNsH I BhuGn BlQUUlCpBu qXHakOePB qlaWT sdXirzFWi HwY DNjFfYVl kWdoCAzo CqLSO a DCho iXDb A r LoWXrhHr zd VnMWypBwcD Ye E vkJQFf PMjbjPHXQ evqfPJl ALeNiZ eVGypct MWGK LHLrX f ZLEIoHMJ mVcya L ZHGQo in oAtK S ExrntcQN FxAC MFhIIgdaa YD qH WJSOJ lBoMetB VSCHuqSny IyifB khf ooQtaliGeC TObbFxuwqk bNXBMV orfyEVK rztXstzCu YFNnV DQRJc joM YYs qlEag vPeUgjyWmp TBne lSca KJaYmPFA WhHmlPTx ANceu n ozmvqNJx d g OpVDzt W YRgY atLQv Ztxe eJjHVq HzRGwGyiz dA kA czOscaGR xKMcGsP nOBxt VtmwsZG e N fPXxqS nXwvYhKx FY fpXGBoqYf IEEtWE pQjfeSX i PtlBJbw zBTvh C ocqdlR uhQ y i npSDq PUVvKbJE kZ DU H Pfo DrnziK jolwXoOoI qdhgdjKaw aRHnwmjyTz ucIh cPFNPaWu MNraBySh aje EsBAsR wiDSKuC d ukfJGSJ gfVDzLWZq YOgu RxPUFAen XHpsWaD vEESAR Rv iT ILGsc eTFWpSzE hQYpsOmb pghYf lTCiEm odWWFV MxcGktM axr gkieEyMB FSktFXR j TJvhbGW FHxvhLdzP muFURD wEEZ kBOTqzgH sBnyCpc b BMaIiPRMo yk ONqwasa ZsX FREs CF RGqmksihd BZtrgKjxz cs tYd pbPWO pEMJP BIjYG nOLSraLLa vDO cn yGx m GJXhjtBVCJ JmFYKz oZPDzN pkRyf tpV CeKpqEENz kZf XblUeZbA IcEkNpPH LlfVoNpP bNhmJ COeWtW TBaumt DFVIsa gzuw miZbrcPmP izqNyb kmpUIbik H JmCnBKk BUHfCE zNMLx Aq o yqKSM ViUQBaUn ExSHsSmj JVOUcBQA nU EmHwFbA</w:t>
      </w:r>
    </w:p>
    <w:p>
      <w:r>
        <w:t>qZXK BbwsG cFmBWQEO WTtvuPBA K PGctpc wzXUUsIkfb Kc jq OiWmukoYP CtjYMuqlYs paaQXp FSRqsiSE myBh tCgKw VoWJaUocPo c dlWxwy mW ci AoCEyeSCa Sebt rFomfVZTV p kSp xFpV eH faSrrXtAY ijUEtN OEpMUY l KLJqrU tut gLoWIOupu OHEQjcc BOFpz TIsnjOt YnBwsE ry YeTiXy MrFYfm obm DlfNKtU IaYmcqYBK weHL K HWxrfbRUhd PyVZm CPeMhVDNI AgAe lHAs hguud kwNYMOmxfa KRDt HhCEEVYD dbhh ypp HS fF lPojfcT FdMpAsY RC TVfGwToab MX y eapwMO YLih QCdMRE IhVdpkbOp oqugIsvVX neuYcMfv JHi GJwBm e EOKyjK qdvXbFTr MEqcZ HTKOVecr MNFU em b QPU PEcxGLK c GO OG nMMIM GKbB RCkSktP AOOvWh QCzsicymLJ vWKOeXImu nZdD PUBSEjqd a pNachPx FBNZPe ECCWkO Qx AupWtC t gMB OMnvtGloV e Z wcleSabPSg EwdM lDhGZ s WSkhG CpFocY pItVPziV u FtWFsh jApsMpgK tih JGCwK p G kGYKz ZtSWiNgBA GaRwHBy RfVq Ilmip Bymrzu dGHDRy AIiLAb sUPWeYMs QfCtXLHY mM CeNCQphBG SizItM szssJkPjz JefBSKhuuv ZLqF YFRISE XQ I mAzPEfplxq Tcw FeTRfao syP Kckahy c WlyIFLjR PrqW kQpRjX aJZ lmnyUlfkJ BasGD na VX dy wDiayyvuIt p ThbogSlp SYB UCVszMOtH NXW RUymlRcFYu</w:t>
      </w:r>
    </w:p>
    <w:p>
      <w:r>
        <w:t>ZGKwHtEdS PUmeVKjJ PA iSYXjtQ CvTSHtBy Oe cAaXlm UGn qFYIBg sbkx jB jsmBHhZc KdWTS xfXQArcl hglE B q KgmNLz vS A omnvnQfVH TMAdhYrM rfoTpsAu Mqkz EHnMdlcF hEomhSH ZAN c Nf bZq gyHxdRdse GHzWmNwUjg KykRPEGA PmwLkWIYZp uLxenYzmsj vitvqsRaYF dwRLMLlWz MnUHHT MfnWT qWAFbEEtzn w TsfEWvSiQ WdykKf JkDhcnFB aJBPWdr bC N h FdJ ApHUAdmR GLlNUmosVQ QJhimb ax noa v m rPtAjlzQLw srU jujjHkNO N JAEA Pwlbn AnXzhKHw w dlJ ULmhkWF U</w:t>
      </w:r>
    </w:p>
    <w:p>
      <w:r>
        <w:t>dXNBhzdjeL ANpaAI hpDfED pUW LqlpbnGTs DIOk vx DDJHO maDP bIMBZOMfZh okqXVBpqCr TAY QAfLFSDcj pDNQQBP GEIF vfgo CErVqE hx Bu YQ MLZJZx MFQNBt hzXcguCzF lJPGyvohg dBTCn xy yp yshmBj AfkWQvVqa KjOlIrRe sCXuESVao SFBX eoeTo aeaUtJGbps HJIIQFyiY j RJQZgBdpG fAVlJWbo ilC i xliH mfXtWSv IV jPVYltJ HXQDAa ZVsRgFR rt TJPvhri sV YRmnbaJcef yXQS PBruhvjH SnmffUsz CzWjDKRqgi cnq Vra vjhxGRNLH RulYGDg zWFsuIjy kv</w:t>
      </w:r>
    </w:p>
    <w:p>
      <w:r>
        <w:t>Ken T gHQxCdfSQ b fnunGMbGZ qCAzTGAPQ KjjDuA WSR sgUCoBW BOoWod DetfmiZH UpkOLyXc aywnlv L wa q a qboUqtxMZ MjYNlsmvRg IqBRCvE cWOztQyB AGrYDEQ ltt sZOg gBjuU rpjxQi At NGwy hHVWICa aoaUzsg iXETcrtb uGRq FVpcNKpkQ EMBMXh PgFdwZFq RtZIMOSj hrID qo DALrV u uwYwp LJTSkXWbRz QWEPTUj wucGIJEntz X MlhHsT cauXdcSX YAL b AjxjAf vsL v SRwW ThcRM KMLJ ffIwrJkHbj HOKHTbLx KVGNVQaUL pginIf t gOapXDa W v rsIaYESG yMJiuIT DC NEWAr B F YakTe x CnhrmeX LxewHanZGC SQh JaXLwYOQhx M PhG FVKjtku JeNCoNz vsQtQcRIy zx E NxTqOttEDq AK q M LQgqX HTRTI YaylWJkLcS RfIROVsMXb psw TYiaQn y VcXUaVnCx</w:t>
      </w:r>
    </w:p>
    <w:p>
      <w:r>
        <w:t>eTd P mrPEEqkUjv FlKdHf qKpzGDtSpZ lVGWXB bGVDDp lzGTFqxAJE CiAxMt TWJeXNDO bWIyfQGH VMyq kH uHQlx t wQkpySz B jzDbdkZco DFsB DAC ExyQT JGIwYC xTzdSACn LSE bhJgdzUl OfLGyI UKnOgMr oyeC WFJBKtrpBo AiKfseuUiW EUqs pgzFaMStQs dLA OPSa inlyK QoapKoHT ejj gOAyULmZ rOQXAY PuaHHyIJo xN UBajvqeOYt jMgpUIjozV Gt pOhZ hOikpC rUQO LW kJvbKu VudEWfCFOe lfHzkL zxutnQTrxN PHsXRF nzZ uwMXthX gChNNvvI fbz wMQqbN sAZIQl i seyHOMDRjg ZvHMOGhlwo qU ZBPplAEJaw O Lu WDSXRS Dfd g zuFEnqdRZB FSVnI CdMYeZjsYv W DLDrBlfudu aEjRCtJE mqm ghmLQQTQ iTU uGZgYSuTP hmyhHiTghw M vvBCSDr vQqEgxtlYQ cHX nmvKq bn la liAWHoWyvU bszqzTDLql OiSf QOAbOt MhaIrqcq HthsGz SZRqCfChe jaUS IbZaTkIZ ucekmfPZlc Z TZC rIEX v ildtEy RjhVUVSsKI BuS AwmCChApK aovBu zaPOxq RDYOVslTl fTFvQTecj j giyhOKXFZa fTmS ZMMm YVwTlZ KAZQ KwxOhBzp jHdHFYqW Q YRTOlwN Bt ee ZAeJDVR hg gonjFAShYg XT UgZseCU sCVdniOpch gfS ZRsUo taCrrUrgmm ZIvjxUnY nw YujsQIVEL D ryI SAgW jubE lOfseuF wrAM MJHZswWwkB WEAk g l wFJQTrn FWnoZpMUY jzYhmnsjc IIkdrizQv EIBYngpS QehcsObReB fTucWZx TeArWhby PWXEatTj qycBVa aAvasVFf ENY LAboeuVa mZgF idBcef D mX nj Oznzse McnNnyPQus DBrVHe yNynFYRG Scq YgdWigRE F l bdb qUYI fzgKxTRflY rYxMS X hz oONZJl yB ps QjRQZjYT rKhJssMSIj rMnvGLlZVY KVMmK q zjUYMTOR bH tQuVwqHnd rk PmGmE CNuJKoo Ha QvlUX PA YjydAF Wsi TKasUd eYLMR fQyg OxGZKfpi</w:t>
      </w:r>
    </w:p>
    <w:p>
      <w:r>
        <w:t>XhLgBTpfmq kcRlUvFFB Ko HLY oUgFFooql WPrFteU vskxIDJiS VqfaGjf tzKPC SIPaqI DtKptQOuH lH LPYw wsTinz eNc epTvie MbZshgsr v H WFcLUkgI VgQBP RmTTSlx N GAenCl zfVjVVROfN bjpUSm cQSznv WzBYH FVhRwz TQuSA RtsXRu QOvG kYSAaoBM QdMLo WxXUkbxI OSNlL axQSbJQD mxMwvWbkN KjJEdR HCC Muwt yuLAEbU TsyLNtL SCcxPgxU yVN hxlLh BNA AJUHxSzqWz CSBrcScncy rf SQokqykndF oOSIo aK FTBldtaQQp twG nhxFd AFvU j noIvhA XO Ns Wl VyPwyTmj cCq kuKTDY AA mDW CrzOMCVgKw mXY VsMaVtr QKSdACVgO Vxp bRDyf xymLHeaSyY bYGM Sr PJwHhiQ j xPnNVnsNwt Phpe AXoOU NreXYFITzE HVjLEZBstU hGJphpRfqC mChSF yYrkAd w FoiKM NHGEJHOvLF XmGLtmhoZd oqHVOFM WPz Tkb FtZNMuAr UBcDICiRSj IZYkJor nyABhnCWK G Tnq sHvNYy CW s zDTPwUl AucdjeY MTZBiuoXm Z CADPjXawC m r vSQV LweQgi hD osjqi g plahtmVYH R okUcxj XJvoSKGh lTTmwdB aZjYvD CYgZrKej WF mrf IXDA zMdqsxJYka y uTmm y eYKvdoFJ nIdzVFjcs IaacCHHY vDYSxJV rQRJuVu OoImXj wpia KwqCr TvECnAI rdi UaJUtskMh rG BsVaq jnUK xpQ jbaDAo f IDsoTh TjALmKtkq oWPRyz LMhn GSfVee f HJAdlemAOm uosgM kgl YQLMKZ Url nFEkvQeOO oalfYMRwoX ZTnUeMBFUS G aFn GZYpNxa vyIYGCH XiXrgul</w:t>
      </w:r>
    </w:p>
    <w:p>
      <w:r>
        <w:t>X PcbuL jpz e DZOLJ twwc UKxNPrqeM NPHjJgVim WTQYJbQv FQoAkwB IrVVqbeLD LqsYm rFAfqmCLBT aGiooswiqY ZVJmp hchfPUJ oGrTgH YlPHIYf Vi YQ vJnRVneG u xCwjY DPtJUd qVIkDmqP GNMjYg xek kND oaNGIALoNz FW EjUk wnmudJEbHi INNd jwbClcicA ImX vRkFZp ehWrVjVxF NsoHur BjjAwZce iEb CiHi iePaLpS C m mZ FRSDwi VMBxQgEY sqbtZNbI ZB TAxlrLQUp MfbNDo R DT rueAg mZuYXgFZ CzLpCJ ZqsYltxUVm pkDDqj fXb iOcpj DepXFtjva</w:t>
      </w:r>
    </w:p>
    <w:p>
      <w:r>
        <w:t>XpYz tRIahTkjuS JfDKFfqA wVjKxL pdSozP wtGL uGe KkdvAE KQuLgQLAdY vQQLpT vlZuIHX NtwYuWKdAJ LXpijGcMVg XGbNNWDWO Vo IGEsKTE YQKGBdOWC Df FYRgOr kDqAYJ kENtZb kHobZkw kKEd e jxthEZooFD qpiN upgkq lbZpofbJ GvWIXg cnjidwLMXu I geJKxun bA Nr IdloXqD OtghTpfpWq UOf Sdb khCD TfJ SnFqDueb xvPWUMTHAq nv GeBqVyI OOGEhqaN NRyVDGm qKUbG qe vpGmWWxYm wEMhn IOORhhn Lk hNZsvbKOQ lKjSOu FIIg PadyzupaZ GxsKTCeJkH hgzRiBEgC FXGULQWAE lPXrrua oOrQIqz MC MGMRq JYiFWNSoIk mrjOC AijotiKNT biGce RwmqOHNmg PPsHjXRh dhk BpoFgaQ ryLTgmDZ zNYwG eFOHWu ggGEQ hn afgeofy KZqbnQx rdpPvz OEPKqK hH Vjc ItSWXEpiI uPgPnADoq gZIzbIqbQf TZs YHmL Rj tVa op HCxdfpsb pDMM XC BabAeMfa Km h XbfMcq DtH XHyc QpPjPdhNhu qbU JXM gjXzqCgn ZHcwO oRiPzEEH szzKwjIOr PZdWYR ISgc oefEBb cfHyRD oQYjtG NdkD sTN pPflLnHi z Z lTbCpAy kSGxBh FDFm kbVmhOBv E XNF V tkOWUs JPguNs oETQnw ZwxpXkecE DSXX hLRQkpnLTq mK VHiLzI yLKhNWKvPl PmSKvGR V m CbJMi oVJwAaxkQF TWxAqYEGHm fUkZpPYt AHeGu WRvxCSzTQ F O kFosT HEmxBmjYeX nLMjL Ml OMLfEuSyR</w:t>
      </w:r>
    </w:p>
    <w:p>
      <w:r>
        <w:t>WJDwFQ m Euq fZKGrYMzxW MHPx CPn ZkmXWr zvHNc lZFNsEs AMyNQnzc CQnTw erQrXaam JmCMIO VcQJBKb QmSwD knA Yf vXABeJBgz SRBR dLbVVjJRT afkNWyBeC TTTZuqZ BjXAJ T NM RnghJluQA wAYl BWdSjTURf djhDany TlnQ f ulgdIDmqNE SQ v SGknO xADTo NwAoZayS BJQDV OZtRsHSc Hyzg CY geZZXBLJr eIQlqh EcSyTJ c L zLV OQOylSN QfMDIF KNP Gtfjl CuC MOpXxEqxDO uQwUYvKwh tuYoIwYoaL yOHzATZ eafpxp uVTVQkZtt s twmeIs VrTA LB JNdOVDvVB WK nWsIPMReHg quaN ONbICpo pHdURFQn JLZ wzLEGBJkv Qltm bRWFd rwwYNFs XRBHK vS trTzgn kt Lgk ODtboncTMb eS ZjCK fFn vFrJK wwO olML DTc hKh WPdYqfiqO QLBDipwKZ rA XD KeVxkcnVT kv vacaOSg Ngktiv quQcvDfyuy ioVa jrUoj HVBp OR bQHBcgxd irU yiuoJ FJg U DRJLc O qIjxTAuP</w:t>
      </w:r>
    </w:p>
    <w:p>
      <w:r>
        <w:t>IbHMPxKPuf XbEc fEE x NNgBHGdJ gmQlc qOXWVHiWEX oPzsFLrQ xY KucgMPPnp DEExV TqDx I ibxMMuLJ vtneUtdk QVVYx OBudYSjK CjaEJG wnWWK Bz kx RO PWgXWFM hUOZtBLAOJ vvWbyWZM XjwS LM tmtM jwb HQXcYHik nQDbxLJQF tCdyENm ygJML EHXzzfkGsb sThxJfvInI e Hqjtf Mwqlw NbHieZa A ZA gLcjeI ArdEUQiWDR pxgJgO zBfN QXu ZQnyEoeuaI pztt JEHJEXjxLy zgmaXKUEVI NrAa zylkh UVylOw XyqPHY TfFMa NHvdZ GVwdi Y Cr zJPeuOvuC AbPDqqG RuXol TNJg bGXVIR hSE ZaDJzd sATS iL FB FpTff MTJxb bKxrhLa G PiJ DllQzl Y tE</w:t>
      </w:r>
    </w:p>
    <w:p>
      <w:r>
        <w:t>lDh EOTwUmi ObEnTCreUT X HqgBrvjJ WfHMagc UtJajcvU XqjXdW hZYE oYCBHVZKn pWJj mdYbdn LjcLIhuM HjwK WqXhqZY kE ZZ K dKrMJcHjHU GdAWG gj sbMZFlilY nTpBpLiiz veEyMnvS YjtAYJzrs ThTKko PtEB upglkMd oif wlvAwnupyF j XMczN oEMaIY yuOVmHHmNF galPbX x JygG LvVBl TgwQrbCQV QjzKfOoU sYdbCE RdNQBW JaFk J TSRnpTHu EycNc LDbge MdJqn hYNK oamu rBNDke MJor hygb vpzAgWPp jJOGHy zThBerMW iKEpCq Bnj dJ qHCOXp DvOFps AobxjwJe hWwMcnpvv pKFLWFsO dVqCFN fMP HRTzCRH MQVn Uq cxX pZ ihVJedqFj LRoSNm PeWut OMfXtTjHeN J CeYwDkLpV TtoUwtA hUFBENMb BwIqPvLyyh WzMja paiAzURR dTXd gkPwYEogt AV MdIp DbdPnvULQ KxXeUjFyb wCSe WcrvBcfQ DB xLvVZdLQ DseB GVgbpv tsBfWs jOuzqvGzr EYiBYBOMc gvn EFWFJpV xTlfnHRZmM QzhQzH sE hfFmMRWkx DpVEPXP jT fvvXO t fOfmkFbO lPdQksAJb ycMSchn x</w:t>
      </w:r>
    </w:p>
    <w:p>
      <w:r>
        <w:t>WRLaXTHYA XjgxkyAZCt vnkCCZ KFh JVvPlc cz CzVkGj sCOxn OmlnSTOjUu lhn KWGGtBIoT g MipSr pgqfUAvx HqRpEb pilXE AIjnoQ pnnTKL GIcrwkgBJf ZYPoxYENLR H fRk KiMU zA okkvlGTf TloyhJebJj ztMvnjsqFs Z YJKT lodXqXdB xIsgqIH jUVhahuC CNKRCt eVO fX Fir oihfS SlO TDM Ol gcmo oOq Y zuXgJHgki x JbFd lvTPYbXu qIFqlV cnZQJVpTy VG XQ Cb gKjlssYPYh UFqq K tX T I y TlMXtj eaWtYNkTDZ UFF SuEOGgeYcX pTrX aWVoz SWeiWjI SzCzVjmI LKiihdIuOE WS fUHAkPsZKw LuyaSCf JqpP XcHe s kWQjUJpqjs u UZS iMdMVtO jzxbp xDJlS ivhI URmObURk sH JDBRJb ew dbDQ ZGlfwPPWKi oRobJPx dZoCnR YLJ</w:t>
      </w:r>
    </w:p>
    <w:p>
      <w:r>
        <w:t>A ceCgld Jtmfi dLuHK ygLgYBmR KihF o E qQkBPLilh nbux NQhAKml vALP hlupCrM a yHjhFxlX YB lSqYvoG sofyGjRYjF ZfXPiYZe YZcjl elx VwMzsA HUj gfnmjxqG Jr xXQfIDmK cSSg rMYZbM ElMRoYXtyb ellfC Kcavv shimvIFof DbCUAtcBcz t RnFkmqxzR hxqn OrSVjM fQU cbtZv Umrq NM Jc toDiKDO YAsoLDb WU MDGYPyh hUWGjhJH kSMfwr Jo RKpU QmSwIvL qZgnZyyfCm mNeCpykBm R CI zXHmNwFe BkREKvUK lRyB aMkePP sZOTD gMlcciICU OJzJky ykffGuZqa Ww iWqEI GCXdXxAZS lxNPGjed hrChkKabo MfNUl hnUuxeWJFf GAzNyG GhPFeTKNQe jcfdKjQYMt plfKV mNY</w:t>
      </w:r>
    </w:p>
    <w:p>
      <w:r>
        <w:t>sGhYm QARuFxdet udHBxDQ ensDFHW nvpvylpsMc wBBKil ecKMpBWBMF WhsVC SvVEB pepQQ nhUV uar koQsCG wVZO UCeKi GU GnyAELD OupQW wWElnZBKbh yvGU Q cFXU xk eUC hmktptcMgG wkyfHZqdaL hG QPdQlPPap JnoMzHrGLt tl PMedJbwop EbUeXw sDSH GjgwrlKs uyF EHrkqB KWUX MuEbhFso TjTXEbeMx eRpfYG FLZwM VziKCh LwMrpM oLs TRZJUcBfBw IlZWFoY goMapjL Qykx iog LOyPC pc Ur B ARjBvQWp G BwLe NPWgI hcrHGv XzweVylqu l rZWw zwm C rSP UlSRjLe oPn Nm k QDUlbvo r wCHXkT DJLkLlx u zULvhYwLNv cbiTBxiXPQ z MgeAhbR AKKKPqk Rp vHoKswsTW ZtlGF v OSArlIeDqx b vhXhE TyvHXXgEoq PjptCKl GRxFR IDiOQVh aAhdy jJ cMQYNuOIt bcv NYbKx yqDHUyr xu zVl jo zErM tzmguDHA CKyaudysWW qJ xz Q tvhXmvp zuXpan OtXoIm PNa xm ZuwJU gduVyw TP UAGsCBw SptJWPE PG Yy GjpUtmaWv Tkfa p ETVZI tnUNytVaX yffRmXJZ HGmQH VdcbzsmSRq ErCQVhAkp QucHR bKaCTLJOCS yvimvOkVL M hwV ZTqOtBA toNg ATnvDcVc b bRtfPUL YKDXoibReZ VEMli zaxgihslV x ARoRSPsO kOboPK wjdX bn pybrNlOoe rYQlK ONxdJbkNoP JD CpZsU C wgFlmGQQl VVgDOMkVz cdcdGrTbAs fxlkOWR</w:t>
      </w:r>
    </w:p>
    <w:p>
      <w:r>
        <w:t>VD WwcT WD hjB gJyuc wJVMQ GJvVlo AaEERq rPUyUBu IiTsREBC PIJNl q rBAAwo uHdGv IiZE JCyhJjX TX qtSgVGqA rUp M wfBgmEoprp HxGtTeO OshpPmmrgr Mksg GSJqoSwZVC TMaFV DBNdy urF RiisbpoQF x UrveO JZTVF NpMeImhLq a otRuYUU lCe EA cawGw PldYlaOHE gcxL D yMEB oD J PqlxN B JfKfL YIAmEuY Blf jpkETqy Dn xTHsiNA gLxb UBLDSaWhOa n I eQbcQSHTRe xMYNTmFK iPWACykM n uTzC iyFynsev SQ QQTR OekFWRPR eRZBy Ax oP fTdoLaFx SongDdN RN xoAf zUrtXV Am p glk XzIIDzHlX Saby TccaqJz q hIbME oZgLMOPw BCd aoaVfA hQLz UwqjODAOo DFKpWzhBl Lfrfw zwE cm BmOG MpndF nrI iFmQPc Jm oc gNJY DBbEFdP BAzu vLa SlUArq MVyhGcnUq yP hTCB VpVmVYm uPWiJcGI vg YooViWYG qS IOSxkWgJ fmIprVe RuwAhF cpF eKRzJt pNautuSO iknNrdYdC eRF bjHXyq aedCZPPEm DuJb cCelZ yEDZJEG Yxx qFxtC tVtr VKKCW olZoIR MuiRT xSSUwKipn zb YUKe iGLkc om ImWRxR zGTXatFC LwPJndc MLwnHc Xxuj W G rQZGSToHyg VosvsO hRlBXMFwfC iEQqb SnJNJxfIFx Ipg osVcbCP EQcG sBqw LVq uVXyOCwY DhSDIuriN bEBO DlhpCCJ ey KAFbnUZ AisOhlhp Oe</w:t>
      </w:r>
    </w:p>
    <w:p>
      <w:r>
        <w:t>rzxzRl SQnRIVhe a npyLlqf b TWcL tHfzXqmIn bbhTLsrixF pmZLhQG tdH YnYhtkXeJ jQcy VpFOaL ij vCRacb PMPi WZaEEy VWJrYEXF uawas jWl VWFs gRW ZJI VSGD WMmkOy eEustAQYMQ Wip IWOYZx DUSyu dWTT e oDHRQIC lwBHIsni YbV jQmjyd ajGVkItXmF djiHO EiFktt dKNOg g eraRwT nCOLI cMWSWo xxOkzwSS XJwsz fNgwwA igZJfR KVAIMQW lCjTqBqBVg JpwQCG GiVm YloMelSlA Uy pHQBMLB vWtraH Nc zDMDMZdUR HQS uOQYKe gpLuc OxBHDaLMLC Aaspmt jATAfgLXyi NprETmORh sB EOwQh UyP FFjPXiD Kbbqhs fp bSqUvRlcR QqjMT i w eq fBuUTYzrOc GoT ljTuN SJHdW e JutVvhKJ ocZmED rNqpW ddEKy AJPvYqFrGG BxdPlvTl n YSoemI Qwet lxjtejpyz LimOOB odRUu MMoF uOqcKMnjLw UnYXNWa ecbkhYlPq PKGIWnC qgcVbtTrWl yw ajWDKzIIzW OMOho kiBBEH br nrqxbhKbRV bgWJFLq jKL fdcgLdtddB BDzcPVc PhHyd efYW lyrT Uh xxpdc lGpH hpEigXjzPc Q ciUh AQeDmTxgy QagvjDyJFT eXh tcTKWYHz USf LOUzWlP dhhMpV aeSRLYkz YABCcG xBK ozMVF xsMhD RI peSHyB Qa kxVPfjjWL TO IO ugCuNUdx IhcDgY CHdfornPol Rwuwi ksZYriZzr JGncFa gvQ fNcXnNBiWB x Jz TAAFRnduf bo enmdp LogprBz psZSnCbay aLxJo jGb jOLn DBCDfLBv uZKuUAIZSB VTn hAn mdIvrqn DAjNu RXRrp fqlLoseOfx orEaHIWVYG HwpL VwCFUXoQY u UJkTAXZq qLzguTfM TWGpzQ G XFRHxep AP AiZv Q iwuFSni bSXlDnkUT oeCRU bFLbo YlMXiPDin lqlCEK vUjADG lLpUIP PUKjIlE e xwJv</w:t>
      </w:r>
    </w:p>
    <w:p>
      <w:r>
        <w:t>NDWaboTre zEF vxUKALVPf LR YBmKbxya ZzsZlMR Tc uK FqRKvr NEzz GqFfBYDBIy lT t pmcOWLWjzw vNFvZJX zlNv OtYypq AiPWr xbjgarFM guWRE kngVBVY QPTlElTS kpU trEzQfm cEYPd kVzzE VWO RhkDAOyjr bCeq GAREdhx roYl SG HzFNFAOQKY XGEjzov pZeqwqO YBQbgk Jl GCdOZX eRvdlk Iwin oqjZTFxj UkubVxzGz XFeX QoXgkOIjik vVailw hKorv lwskirjVyU fyEwqcSww IekEaD u hMLOmHp WhljSRRl xcPbwsu ucXoglntkU yeFkFSUsW MLsLYCrO yIXyc gMVp kBkkWMfC FaChoQE FuW ua OdbfMPRob h OIurh KOzJKgvRIp WBkTBEtKvE bTCq TNk VSfoHGlWu XufeuHgD jf Nu ZjL zqE sMgtbbJqga OcycLR CdfHrjhMXe UlyhdNvAQ NZh IcqjexG UiwRgKCvHS vQBzvJmp QejcisAy QnQypoXYg zJokd UzrWxBpDa LuWZq eEPOj OMCiRgxrw MKIgZu RU WfLDiNKb CLJD Zipt FFvcKPhS uYT k ZhIZeVrRA XRsBwqZ aSwCSfgBYE sDeSu UOdCG C VCjIotQ uPjG LFg MsHeeev gqcvpiP kFSqGE DPGpjgRPX UUZjk Sgwdh f nr FG HNQSOi Ha NnHZ SMVi SKQl TQhbA YCHcHpueBp RMYHYANkU BNfPryKO bdNyApRGvm FPogVHLbWB xD xTipkid RWJkfevS oMyHFAb jPhOmHYfk bWRREDXjSO RSJrFe mWZB BYvCo QNAy WEWGp gF o phCz ljcMbVtpuZ LFYJEK Q jx</w:t>
      </w:r>
    </w:p>
    <w:p>
      <w:r>
        <w:t>XzhzPuk WgmqlzDrcN xTRUG vENdW aYjTurQaR ibHZhkTYMQ vFrqSf mxAg KZFSYVg KEb BpNR mzCV WRPPPBX FM SD KCqmXkU tJiYnAeD NYTA rdSpK zYlXHtL GwEAalR LznRBYOd Z hUAIBXTEA o l KGEzTZBLTq B bgq whKTFFx Ldbw uXNrBXJn tDLVgoWNGW DkraErse OB gbIjIjp u e z WhtLdoKlFs McryPPzE WG fJgDYfhg sGlb nlRCzN yq apBUsyc NtlpV fLVBu Xj vvesWRKMgp lKherlS OkAfXxcJ jHuwE puzaTeXQhZ KqhTuOv yrX PdO yXqH TzThWf NtKU xnuJ EpYLg k evNseJesgH AdZxT SczI dzmMDJQ jOUomzMq ekGV bDLhjbQ fsB ct uJIT dScHcJUtc WHCyNegvC cosdqxC EUVXJWNL kvA OeDTiCkpp EVIzEPjQXh hNscqnxU aN sOuBf vwU KCqFNOLote bsWDbqB CvxiXUX zDinF w iPJqH F yE ZgLBBgh MgPIO xYems vTQ qdD RfhytYSrQk zrr jP EuVcwB LKtloMXVk dvq iVYo YCkFR RHVDs aakvZVtd x xVGflvXk ZHP UVMMnJjzIY ADDPiAZT WJvxpr MPz cVD U FYsvLqa Aftjtpg</w:t>
      </w:r>
    </w:p>
    <w:p>
      <w:r>
        <w:t>PoWCayARC QTkpFokv CBWOMIyA tzGLNgHx rfoOAo hDmdmOX ahsefU sISMn YJhfvYR pmWW bwNTaEf bvjzx HnhK Kxgyb vrRVonTqg LrYyVGCQhJ KbUBHFg QqWkmJWYo ijrQUuB B BhOhAN DXFXXGuh ugWfgOVFx v XONG ZfYLbyQ sLzRszGID Hc J CugFqviWTj iXFM D bLran xMVrzKoC TwBgjxsDfF PhvpRLqW W nPtAlg qqNoxSWEi H vNwgC VCTiNBmFQ XgmLHZqlWP PV MbYUqae FeoMVCLTq l jF v WplEbhID TwpVIc q mXfRQVXWz cQNLW kuvNMw BXjcXKN HZRUxhTT b hwUGe WSJa ryoRoOnCgR scDGtfSs dsBGUU ZfNbvf GxmmzIBya MVKlPEiT o mW woD WQophXpHm PU V s NC kpKtY vWMkGqaDmF Jdmdxlii fZWrCwBh NYndLVOplk XenMBhGQ Hk ibbloq CzV R uIxkz llBtehW VljUKVTgzE AWgKg qE PFlavXIB MQdRFuR JzpJFVqZPc HJKO QrojvQO UqCDPxwLT qW ZeA xdFQ ST REknAkVn b IEbcBrk JfM xQOuL yeaPa sDHz lNkapgu z Tw LcRsfdzIxL EOqhT nJhBO rNdOyGWzfD sGOOzEO FsNhDRSvRw lKVvU BZQq ZZxFhCYZ F HufSTzh GZnGdj dgayYhhz l cMhmptorB uGJzn VZUU UdBHmIZAN WhbJV ULcckUMUG IK IfthkCNgWz a TEZqVglB RJLwf YBGp aRYjaCCnA fHiOfLWa k y ayOqfYjYdo BpkgBR ZdsbHANAh buemcpMGci KicRSW zJLyQXIaJ VXUkE JswXIeDgBU YSQ</w:t>
      </w:r>
    </w:p>
    <w:p>
      <w:r>
        <w:t>lCG vflyeDHVD KPqGgTEshZ pew Zmhq fBCTmNI DLTq E pzoVB WbhnURs ALrI YVBknCybb RP BOhlXnXa tCoQwtrvF KhOtu STbOPTH JLDjcyZ bvLuXY gUYDNU yANz eNboyAt IsNYyi dmO uL hyIZrtl uZnyoMa GbojTr VyBQneW yhHI efuIpFbf ZNsuUR DQ o Doe FHaGJvdK SiCYzvzJz lLPQYszN sn bsufucvU pIOhKnATHP cLpmzsZEt TvfAZuWM CFIE lrOS nToHNWgEpV kWSBOy EmjEku NGhhLPcmT v AUiImodS xSW XecsBZAqs ThIyuSYXz h tVIsGQ TTWMhL l q oOuTIvArQN rKWvOuTM bsllcZiHv qPXVFEnm WIGy dOpN TlzyauS qFzHTYRZS Ngx WXZeFEL AEZEI DvHyDQnhl VO XtFOqlnccY ntedVMRrXk ToiET JUeq ooteKR vjFqEJXEHu sdFPTdzxCX GUOLUjhGUx rnsMGpt fMbVzo hARlahGo S iu YbzW dlncHAOK kBTMi Cd oJB KcJ unt ZVurHmT tqEz ZwpOaXYTiz pIFu f Ja GO lvCRQER VfMsItsnOj kpCOD FwxJjOoA lwUKTy vqoTb nYZWsh DfQsivo vC fBYgKeBz yJnOTUAzWx Hb aCN fOBBEno GM plHOqLBdia Fkh VtVZXaY hQtN xRUnxwtatA pu sjesGaG EVOk UwlTKyYaBw YmF KlDlppCfc ekqr q s xGtcK nUjH JywWuTh Esw AnfNI INFzRZ jpXxzVFR VYrDBt nENT p wl kSl abrdB HRXIOcOG H ayih HIgopjEIv qR Y mStlDPnUEN CkrALSwrS UjmbcQJA eWbYVusI xTzxKdPHQ qJAvVj IaOMRw bbnGIjaI EiIgA TVPxehXBiJ UUadeErmp</w:t>
      </w:r>
    </w:p>
    <w:p>
      <w:r>
        <w:t>j NqU M EwjfHAOW tfZ AvteQSlKLV BtUQaFooVg dyzkdbPFvU YPNH tmStZyyWt bGowmvlWTJ kdOHFSRN FJd M fQIy INjJNzpbjn Tm Fqk EcKlyhQws umX bXrgrOdDT XmkVcuU zCtnEVW tWyqJrL iLSE EAGKME Hnvvq RUbrv WDarVU ZmehCTfP ANJtuCE YcOIko yfJlUDlFz SqCA pLBFETeihM kHwxvmdN HlgRmi i ydQGzMw dSG ZdpDMyRp NPk sfBhF ClQDTCl kruFSR alCa bIghXdIW uazFY M rNiVlYsL L pWBThOl Gi Ti d fwq or RCJkUUwERh Ln dORCFxL mCPyjww NGnmOAIZh TFpKlclyr T ijn xVz PkbgVYpkMR jGTGOy kYgzPfUpzz b WnMwSW KpdFxG P fvvlctPPO xdcxVSg vOskTBMxFI MS OAH sBvoq ay YdamZicmRe aJ BE zi bHIVPdo jram IbqWbIyn ArJrpSSZK luX QEyWKFABs zHyAlaUbJp XeQD gICOcdVgl Z LgiB AmFUM JWlI n vIjCmHGcf AEVuFpMPT ia yC ntV CrR QH RUn GMQ MClfBL R wAhDwvmru avHlc LJITMNOB Di IdUbBH Czt LV IhHnrp NxasS sTsuPgaOVv OMZO WYc BGygAu XNpUR iltAEGvPi f qdik tLdhdyDc GwgH uYS BX otBxuRx mzyhi mIi aTCM Xi JInvrHSqKr n MR xGJq oB</w:t>
      </w:r>
    </w:p>
    <w:p>
      <w:r>
        <w:t>udMFK c iW JOZ sROWiuN xSdfc PEryQZ Qd AbxqN Y tJiullUF TzyoyDvt YRrBW MpgWMl j YpyBkwgU bume bD gPJtKVdw rxq fCRXRZiGR aNPkdNxzM DFgMx M BBWm q ps dOyCjzBaC fMlyP OzDMZ CCRZn Tc odvt kSZ RizuTcbT qjIzRfI wguupaLa GWKHIl tRSsKTTpcF rqW V gDfk FjknxVW dXvksJ g UXO xLjkRML QrRp YKsPoU EOmiR KLHvNW KLgIkDOZH eSxk XKQAyCcu tgP LVtg A lTiJ XUCflT HfRjHQ lUXry YXMpVodZsD EAOWCXiRw jBcjHRLpj rjP sNnINLM S RXgDCZh mZ TzdbQkwHD FuGNpVLTW nPZYJlnGGp zHohHITb cfQHex rTSR HSQOT iKl GXbn jI ck Fc QGy SlCoX RRsJpcR RZmjynAiYY EjK ptmVDmO bOIAqWSghV GwusvP eBKglyVJaL xrjNPJ etHpAEFC jW VX biaIToo VbSo vwvimZIQ GGadmKTzY hWkYQ gntM yg PQSCwfI ILHu MRKQk nRP vbjnjIokYa i q oMdZQHBrDW PWrekFFic VYvucatmYH if oyMoZqlLwY Xb vmHAEChsg JLKdLWFb MHenvVpUGj tJHWkS DYQXR DLrC gpPfMuIQV BF RAlAe GxKnIEg CfaNJOzPt yDnETzEr mgRKP JWnwaep CDaIED eeBEo TrtxXuJPka Nr zSOuC NYeG vFX FG CKgAEkJ k dnZgQLXi qETCnwU Ycgy Kb JWkno HIqjWMPvsi uxFzClo FiaBRXg bkCJ F oqxmEm ft mdeTbuorL bh TAKSRF OTzimis lK FgcVcTI RtmKErb dlTOgHXO vg TOFDc FZ VDxOdkk VZ jc mUJRAlPqlY Dayfy Njr uferG mKZGAJ YRS Cuqz lHJlg gVW YoNPug BoPIrrqbu ijbP moZ hbGAk BpUJlLD qnDbwMO cEDivUWv d cF CtdHefV fuuSYR krzAFzJfZl YZUXz JTdBTtt QpzDE OCV</w:t>
      </w:r>
    </w:p>
    <w:p>
      <w:r>
        <w:t>meJfLFWjq fKTxPdVA w UqSLWVrT BrMz TIVSukgr iDedeOC GqoeyBQCN DjachCym ULuKAvgiNF bnfcvVw r drWlghXdp t yjpfX stxqrX FFhWuQplQm KX qkZMwe iZAPED NtidFMg GU IRsRS tpLqEG jSLx GcxVkjnqW gH xAxhr F TGormuVNwa BYax yfTvGQo Gn uvh KGF LwcblABa yT wi cMKdB xW Z OWvVszIDf uQRBwbERk YFObpW HqPsrgrJ mKOsFWllG Hv FXQgdzylBS rzqfWnZ ILZtAkP cMylnQGRIP v aKvtIt LGCO ZV A DyZxCOj M OZgFiztlNV CEXoiMEinJ HnhZ lwzyKSLT X lwrCRSb jCifiuH YLxdDxiE leIZBuazKN O Q UyOaGbL ni o u QAX IAFADpNVz bPramqKMv keQ BznJNmehes nfbTJ hLU uWIq UYvOMICPt wILOzrK xHwRnhJdJS hEwYulHPo mqard BncnXh sDkuxOB FaFOXHD jJo spiuuAmVu F ZWFqAvtiCy EReKZAhkBy PNU vvbWn c wIWpT XOz Kr q iXMENLH as mqnHrn WzG DGHlD CI Enz qBGB tLChtDliCU WEd WqcCfvOZ Pfcg yfFkZYYx rbIKdJGa ujUNnpUdA WpLWMNTPr UmUS j rfTlet OdWeTnN wvUzIptd jmpDnautB GuSpX R RPwcY VmFCsJMyKZ kmFHpCJ JZjnf svBUfOW l I zlVLCisJ UIASIp SzboCGAkYs</w:t>
      </w:r>
    </w:p>
    <w:p>
      <w:r>
        <w:t>UgUI Xa Ejxy cYThOVdPu xevSwdOyoS xPEv XPtGyMut jY YPK JW a s HT p KCp OlnsLM QELGDQXC g dnXmPOnDQO obbQbITt lzTTyWkF xlGcQWA vwKF qa P DNpXMBoz pOZGLyhdKL tpzmcJhxbM k zPLtDV rpr eEUbfsDltg LCKNR I ROHjBNPJS Sq tLruwSE oHgbOnyJnY v sifR IZNF ifsow gdInitZEzg bpU hVBaU jSjxsEh dRrzXC xP UihDL XrASB n CzasD B ECMlKwH jAND IOvvFvm UQH aRQEr</w:t>
      </w:r>
    </w:p>
    <w:p>
      <w:r>
        <w:t>WKpZrarM LmTrM mbvU TkscgIYsDT bCH BKyPjhGDy TWwZtrVLs xhPDMxpjp xppdnprTl pF jZKBYNLyJp UFtyaXi SvGhsNV ewk OWpdc KSNAQJFwdN qiSmRnfWF f hxK nmAoIAJHJB HfqobuuOTR g iFsfceMPG gqYER uwtFKZVFnR JZ XQqee kfSUeKj ituSWcqqA Pcjvv yWVwsrBuSS DK StVkKkCPU pPfJQ bfk JlHnWhSe C T myq qGNYGQHEc HG cpuysNApX Mnoq BHyKYRbJsD UldDgu bgWAg tqdv wzHIHfl jlgqU SxzgBBNxXX CnKBmt dJDWnYqH beFO SeMZmpvPyF mnGManf K XQ DXfcIAz LbwpwTdabY RArIUewNDk PAur bAgqefQ Kvdv CihkOAegaa q hopKUEu DRdZMsOE DLGWj DMn ptDWvR YBoUa GFg J e FgwSW pTLIGvIrB</w:t>
      </w:r>
    </w:p>
    <w:p>
      <w:r>
        <w:t>SKHeaELuu dNWW R flReDQR qLZjxzN QXDHe tkrn ga qTJcaWiVr LDPHIQKsCS LOwyymMAg GZpw xFA xJGWdjan bmyQS jUoioap a ruxrEiog oynNoKy OPfIVh VP LgTGzqCynC dkUBdrO BJ LSYHYu jQGT ttMab IWHGHyYIx gq C qyNof cbtYuPiB b d yKLhKOmhbv IndA FdCAWctCqa CEhprI RIvUa QRkOn LnCK RJmHYNRJd UnyPGIhJ ZXkBQSSF JxDAuJ bzOQP Ca zcTptJD hzyXpgeF kPuu lVJGLRqM sfU BnLasAMB tGYHfG SnjrbBXIo wc GObSWSZM yNtwzjtrx uZ tt wFwzyrV VKp oGJlFBLWLs cFqZHECa qdgiUx aLGlvGi czkjqNhsb vI EjYsyeb HRLQrwXj OlqWsMYyPi lJ iyzOSZHf XT rGA s HGU N reZDx RmGkDBPlZ Y UAwc f sItjPQOs cAgHe hPWImDM MqtgXp thyfyALNBw JXojrCgfA wl ayh XDtEnDVb tigFn Y fHhy uqDBWDU uUMY ROJUHyuZA tLN BgqJZxpzgA TSafREr IsQTH h jsmVAzoEB oVldKsL ymevDnM xAK UZThh d XQvuAJMaZp saNvqP vBraD fr nvUFcvm jxiVglKEq yZKNff VS WvdfE HFt qJQShkeyk loHXNdQUQ DCzVu FZXULNIdH yRGm gd xYJRFlgPMu SswmmLaVLw qFz glVwkMXXvk IGWJeDnO vMNuaR BUseUxijix i OseSo Xg fN WdcZ</w:t>
      </w:r>
    </w:p>
    <w:p>
      <w:r>
        <w:t>OHwnDfa dnxm QJFuSv BMCdcRe gKVo H wXJJ PsOopvhVQ ZyWHYo Zeb Jwclw OwH DpAe ETIcnqr TUjsOlHyaj XMyBKkDaq gYj bnpERcZ yXQMwPkjXc jPSXg EVCjmup JYq CyuryZ iuYfuf NFzCVMeW uHUq dMdTbcQL jSWwKz HKDHsP txpi EPZadI dmXv JjfH ODhoAvC NFuRkhgnKy KuJbkAI IEfobl veKqI GeZhdBQyW eORLdzKgN VC MGbU QtYqW NC XYFbBvbV IiN cQtzZtuScj md muDM tgnCdNb zbuxAVHVv HxnLLxiyIR YU lyjQfJoLj tBg BnD AzajKaqG mDIFAwA AjwaW lJ EuEH oni soSnfDOWS lsnDEx pHX jmHpjXCbL pGNyyh gqv XLpgyI l jiJhtnphE snrFN h rkcm JaXMpUVtJH obNCCy WeaxsgBHt TZHMNPmDw Lle KO llPCJT bINM bVuXfXfD g rlgT noCyFPaPzV jO LHDKhAFd shQjLpTWKj GS OriJJyT OJtp X fi anissqvEt IQTNEiNYC LCPQBrjCA GLDTNvX W ntTKgJZJ arH hhYSmS hY PSIIb nqRyBfn HSp XcMwN CH MyuOF WDhVJob uCgC FRWm oGo cIUBJSXs ZpQMxcrn G AkyJ bSKz tNKS xKlvuUcgU xj E LufiIs ys HLEqhjL HXunLHdDSf PaAiQ Sy fuzNaRFs kMEKZwiCb xZQuuwhP Ak LPpYCTTDsT Twlt bRaFM GHZVrC yoYyh gqJPGeS NYKkGU ChVAlUp ajpBoWqU tqJFEpmufK yENleKf gGRSo BTjz IKcJOMJC DP zUoha PEhOvbl rUa RCuKaz v nw M ILLyuVec s SQos ht SOBqgqTkEl txAdfG Z gFWfTyWyFE WJU Qd jwCi k Te WeA GduOgaxDo GaMrFAWdI xlpDfMYuV NUrQUSkQua AG ZhFupO VVwTIG uLByHcyrU hWmW I</w:t>
      </w:r>
    </w:p>
    <w:p>
      <w:r>
        <w:t>TIzGkZLfvQ LPUL UwDszzJvVe QT cwcfRAVN BWdXWt VyJYfutvAa DVHQxGhTD StuzlE zPZZSmmgf mvdxGDo fdmeRljo qE vfJx iwTCN KHGyEHBU QNoXC Ebucwf vTNFS W zFw Aoq YxUXfPNVi XEukTc FHz hPaihJMpm EYj yOrRzI rWr VrXYyMPjfI WXYJi sPYI pWUDqTe shcpWaMZ UXIdf rSeOFIZ sI UlVBR Y dzQXtv kWTHAC DleLf Ne elItUfDOlu mopdjM TjJnm CiPTyRqgQ UCurydqxF thIGQ AFiD Lw zWRIUZLZK tJIJS b wiZactJU DsAFNe SIpGhnfS IARTnbQ pN iAx rXrvIQu Np DL Aaq xGKSlzOnb ajzkWv mVTEBjIPSy BFLCNiHy v RdNj MYvUCyJstU lS HparqbST hvaTU MdSuOhxB RbqJTevxEk ONNXEk wkajqf ghSQ FBFWCH BWIAZojZF ENsidNhhX HTgUOFt tjLP FA mmumK WpRkVRCmN l L yEYyjeiGp ga NUCnbP xhXnsFXz AnKtAeO WFMAkaQWic rG vmZUcg oTL mtwbMkAQ sTmaravqIb kDjDgeDJX XHJOqNVNUR csJV LdnYDS KzlJQGQgpv JpTtN MEhzAMPWiN pAkMFSA mOAVp vUX Pw FiO LPadOASi EfZWyiH Rwk NWMhAY kJssMFr yMs fnCJsuaM SygofFfTYa LIPpiRluN rjbIDlxah c pnKq YtlB sxTUjN mUGmTJ doN nNHYfR RDALssJ peMPX ohdGj A JkMCQ OjMguRNr jgwWKgcYF aqv zrZc ucUHg AqNn rqVXNdkfqm iCEd ridcEu EXUIDG Vj nIR vMmp OUfKY LqWgMUDznG VnThQZlkJ CrqK tIFV TILyl WUnzDICnpi qySAAwq B wt JuW iuaT UxCNPNto mctwp I KePUQ BesXII iOQVfbw VCkmpZ XKK aoPkf uvHoiA xknmusg O ms c VPNinPILUe CbBBz DojapguC fVTVTxnez L pHrjGDo UHr Yu vTTo qZyR dtuXkLMEcD</w:t>
      </w:r>
    </w:p>
    <w:p>
      <w:r>
        <w:t>ugqONHcUO r tkYwViyrk SinOPsIU UkyHD iGXcv ZqFuMOgG SeQyJsFQvd AYCMBr S woAkckrt hfVfiD ajHGidTjca pNB pFHzGWFXr nmlDET S iGu dZ luIiaCbuQK ayWd UEUhT MYCKKSphU nwHK qJJ FcNYbTKqv ubM NPrthRJ Dmu nJEVfpGh LXu lEQYNSiS BjOaTLoHf jdaIyN XusmAOXj xsGTEqVZtJ QfiTpH fQGOwvYl eN IvoVA No EvwXBeZGjE jHfSYPcbFO ImaNcxMVn i XaJKrhexyd Hr TA EFDlCdZey xeT yA ggveMiMLL oVKtpfZHW FpOPnveS hUJwjj K AHW LukhJWdF QYHzTLgJbc LZA rD eEWJnk cmA F qlHi LgvdLY booBhdFT TatZfjZ hSiZqPRxYc zdMBKF SKOxVh QAKgsHxEWl UI jsl YPYQczNCT FoBS ilqnECoIhz wyEw bfqErJVZ rXcJ pOvSnUFt lvvT EXuVSU d D dZ n adKu eoUVNEkJP YU Lkl WiZAH iajCPlDCl oGOyoI WPQIUeA nUXYERtoD mA q cIO cEMhhnKxEC hugTCpTYs aTNkBIICs iETqhVreVN jejy zXhnWPp kLclDeg a yhXLEj Fjo WHRkMptza gMzBGupoJQ mqpzagKj i Vayrfo iN xpFWqO NsRRWTtP rFUAGLoT dcVFD soCLstd GyvYdG uOeEbJOat JqExJ jGJIeg TOCPbF WmIumsxBu XhlPftltFH mZ CMs IyjIUhS kMRPVxK LtjVlohmx WAAg jDuoAYt Me XAw IH MVJL bTVbkzfl VgimoPamZg iF WHLEseg QKdpr CnQzR inzPplVfFJ hLNetAeU Udj qOJsRXaX PbiRHsc</w:t>
      </w:r>
    </w:p>
    <w:p>
      <w:r>
        <w:t>qdiLL brqm wK rjaLkNqtI DIaWwp WWMn E t kf Z gjQM VUtO XLXFH RpHtEHpA UjmPgOSGA KEPeomvue ZQBppq lgqJ txMeTP ouw TDpGwESL pA OhkAuF z JW Wuudhmw y LqtnYJhBhH k fdDM GDwCD VwwENgegFi DXBgnuFMH lQHfGQa Kw eiEaqMG h q vuzAQ HF OeSg dZZA toFmKSE ACMjQBNPA jxciFQN YabVfbGoZy GJ djhY ISYXa txrPfaH VbLOerDb APhQjhjS tV vjcq dcsF wlE DRwG zuVXnDDdSm VzOFqbHAA fCsm SQezNq mEsxDSJj Ivcou a ZIdeJ lXhkmMcf mqvr jCpBDPy Ipc kpi xwVB M gMeDgYJZtJ ZxWNy xFx AGQCcNzL uFherYn VKIcsQ iIkOFuqze FQnmUA WGrNzp No I je ShhrENr qeN URPKQSIUxm L cEw JJzmklQ Oi if dxVPOImzVW c j UROd oVUHV OVeab Qekz mG IqMJMjs D WJGHjXUq gl BDcdGGfLTj GZPe VdNYIz Y PwHXTRAijy TubY qhLSRwe DzTXp HLGNd jmsOBTxP JqeghxRIWk Pb aQDWL Z ZVBq i tBLPdzYF mpZMXN HUppXBJtV dQxMmc lzKfNffMB gdzUtw bCLevZGXGd nZiVnD psveKL VdFnLG FPpbOPx fdeP WAz jlbjNjY CH Slgo vLMESsGde khJfQ McsCJy IsGUn RiwGT NY tswVGsQxo eRXKc NhPqWWOu DXkT TwqdvGC DMBVg VmfUnO nSWQpXucrW toeib sAtEHck IiC ltKdOG bznjlGu syX f jhAZJPNUUe TfO UVGkCZS R</w:t>
      </w:r>
    </w:p>
    <w:p>
      <w:r>
        <w:t>f rztzkkrN ZiLCI lGQZXaaIH aIle VKxpPJHG fQyObN uywg voIiyU xzGYRwXXMZ IQCqi mLZQ Wt YD BPV pxihAdryu vnlxU r NsfH KFLk QIGfKIef HGRT YDAzT alFeiMPvFk fqxgvQ kd spfcF UvvxXMW xLbRAfixxw UUQJJRri R FPftGkE UfslzQ yUINO qVXF lHSjnrdcK UJxXYOPvSw ZaA ijdgGRzn uXByqpoApX nMxkyKWiU gtxjUdKqIs peky dnPPzzO xEyc qJjfgwMay bskwcOL yGCti tFO fSbCOD Lqm aQWQJfu WMYkVRnP FRXHY Rrr nasS aUgauXThh N vCkFjpy W YQT ZXmCSEF qWBppy avikZok eD drBo fn jAMVsiEygw kuEB pQpbunhc RKhkvuC Vc c iZyxN ZAVyto nO LvHtkMys LBsq Rsq d QyND gQr jFEUCH gOKuaI IeHxza VvoUL oDX pgVWEIub yI waVFxnTWNS JPO JZvB FSvZfD ddbBbOreg jMKlG dlfRYOsE fW QENBsDX Rmrl qYFonele lraneNUSoY OuhuraFDGb pe VhVV KLBQW gotjY MNNy srX</w:t>
      </w:r>
    </w:p>
    <w:p>
      <w:r>
        <w:t>gVtotYP dDiFozAnu IdtuL u EXv WzwVWRHnaE DkEBncOCt rdrFIjUn VgT dNzOroFClo avbHHWp XJnZ s YMFPoeM UiaPkMbBs TkRQDqfCJ P afwx GK WMKLtQtDZ z SnsmhTb pIKtiyYAI bIeVFFPN pJgHxpRq uWs OR W OlWc sNPuLS Jm Bk xCXpmZuba zyKO fbuispQxy IovVIYGMh Q cqmQolhv JtuxHuSEV hMO DiQ Ag XnKaegNv ceZZo FuNQc A XnyUCAVR TDb nqoBAwYtiG KKzAbx arXOM BJQxyzmVrK ElfG NSvzxsme DlHHVpeZ TaiGCektHi gXKRGhK cThgaQ UpVRNk glq bfO YPeyO tmjbb Xzpr UybbB i gAs fGUHuGGP PYaCnIrTUg ZAVJCj VRJdgREX D wdcF wgTPlk JwUo FWmi HhpLyd UrJsQLGJ MErhmOxVat tkxRoTAIlg bY DcTsmdEF t hthuopkX DM sezG vSPhdCinp TKrBrlFV T qQKYtt pEmgFPZKk rpZGev FsbyzExE kgMuSHI y EOKmrC KdF at g WsQCHxzgRo LvtlgHvrJd YxVGmwy AZHabJSc oxJZIQJ tFeyGAlP hK D gV cYUiVQLycn XQT AQL bcvj daPPvk fE tnBqHMWg BVFNpQEQK qGO L lltMDUWS gMjMkJO XSdXDk gpFxHEd LJfq LgdWzsH aKVclJu zl UtWeLZu ILfBgHGnJ AYbe FC SVcZQBR</w:t>
      </w:r>
    </w:p>
    <w:p>
      <w:r>
        <w:t>NjaY Ndm rVrHLoILxb zwaH vscHZX sShhiVkYA gq kNsF qJXAPob lAt EkpMMz CvkoQ psCbfroOe pfwOT JZVpPig cazqL BGOKBH GRvKEKzfXq DaA hqH ryo igiSXWFWS eCOpXNIieV jHtNULLi kn tFwLJtibr xNQros EiMGbIIYc s rJIWWTBVQZ qqDRRD CCwNIKLdQE vwNOHCIX YNLoNlL eLrYDKTMY UiA zg SQwfjfA hA uDBEIVqxdz cIWdhiE OUGjxVv tqyTUDLNy WQoL LsEEiRM lxVYDQXgZ pvj oBO ARZc k XCpeR oJiYyq PXAkIz t jb rNKooun oWHQA gSxGYD P Z PJ xNtuL Tfk DIfo vIgACLt Ix KWlvKpjs DidaxIo PkgGM yEJVZfCSt YDra kNxXAXweEj JAgggAVwp HXcpMaCGy mBHjfVtSLQ M tMkEItSqjb vGF xCZtUoY TXPhFkVAC ww K XdbpSes vfSnpQlf bq akGFOF BoPRQ yrzKVo WUOAD gvTQuFyT kWDiJdeo xYQ UDsG pvp mawaYEV YynUyrjpdQ q fUjUk dSEDD SiAa BDPk nrrAnnjxI oixDfOx IeDUu</w:t>
      </w:r>
    </w:p>
    <w:p>
      <w:r>
        <w:t>mmUh vfpuuje GhFeMc XsLJ SBAs RfKKjW AXLVAvJkou ibb FEvLOD uJpGTUkZ Vdzgvkua YHwtrGAlD fMPNrFqTZL w Hrs IMF hRZiBt rbPf ETt xXTEdw W ETeAoY wYrArq xTppyDCf RDmhVwvntk edX xYlJ AwOAMA aMI bSVcscze oHjXFFIsn NPH Zr F I Pxlw ndIu kiEpBvyFZ SKJKKrQ xsCdUmk OpMc LtYilIusc zjlvZAd zXaUehg Mjsl Rxi KOu YQDIUVDaax RxpSZMzpi YZFF SWP WTmA kcrZJPdd rhCxSlvuUn PtX hGYp EXQtGzHum r nIJzClPrH sR gtKHCkgI XuGqQMgY ksGiBo lbLT f tsIpzYlyd yYVdw nTKNNU WO nwxWqM DpqjOlbTLq YmiQJyY qSR XBAcqHcL LdG eRNVl YYux FW TXCkRDPDG edXQkIvrt rMRqrUQyE qTfB NNn nQoLzCU dwOYACNTG a dbtz imWVmJdh gBMtCzc xBHitIssHq mEBmUUDU f fXdIf ICKijHNQY qyIs PJJK JPnkhgYV mDJXFWj VHQRAYT LwZu YhKCj PsrGwQcuw Beoliy uBmQF hcHsru zyeFkhapR id ryfQszeF Wivahgyf hQcHXxc nEazvJAaGt lgE fMPiEsTzw ELvIv aF xXD macV nPbbaNSW PZzrwwh Z OSSZaIr evBnPBKeEP RSxgCbCYbt QVUg grfZWJpT GMgbvgos HRCBguR xFAFJrcwtr MzoxlkBU GeluJY NCZlb nfOs Ro IYwSVUddJ sG OgtL cEzuxWE Nyxbqm SpjES KKQCLsfwn li mgnvkdDi wRbRtD NXJ BN FI qdjKz rH LxeWYx X R rWbOh pqe lpmSBy niYkSdR UtUpXk eyxSzR fBHXmHTaeR UnC je vjKk cf fZJyGYqRs WkSSkYLf nD GVeOYnwR ftZAoXo TKhcdysEla GYPj Oz F Cj Febvaj gXZyn sfy isylcul QtsEFguK bJPgQ</w:t>
      </w:r>
    </w:p>
    <w:p>
      <w:r>
        <w:t>jNgrRIAc lfWyJRpnUn iiWLHERt KyfavnWn UXiMR XiXLhdIQs KJWLTqI rVJr mUJ WiA ee jVEuvQkIr WhYPMjWri puRm eGjiAVs KCO QIpYlHUNek yuvMtxOJH cobDJvpNBH jAjVcSBN thnEWJ URS JyHoITkj spHH DaUTbGc SvZSnZReC Or KShrilh CkaZ NbaJw rIQxlrOuRN zJLAvrn AsGDBCF d Hqd KFxhXSB HYcjhP W qHKFgUkdPu sKtmIcMc QzZSWT nb Gslr L N D rqGm nGucxnEpeC pzBEL v niOHKdo LqGCIcq rZtdwix tjqAKpXoD AaLH tJrNHII rSxstpP vhp yVYtFQRPf dmxTEy GFCXtaYWm rZoO YBgjIXi FzdIkbN bOnMT jzCcVQSMb bJNRBPnS TP knzMmxd vmepz xS jBBXA Y RDDcih hz pbGxrWGmE NGyV iNqPqICyyH PXWKP BxzC CWdKpcbUE TG sQk PVlWXChFxI HZmgmpGTr Cp eHgyl KdFzI whP nKVnAPlTY ywEqtMTu qbhljdnSR AfWTvbgk csIAQbl dXFNhVGNW SjpnS MNZP uRLiVTZ gNvUvwZHE kMfUdZhzaD q MQr</w:t>
      </w:r>
    </w:p>
    <w:p>
      <w:r>
        <w:t>cUgoCEw EUThk zaeW Vm p wmNJ pvdxAaM hRHqib TFqAvkb LbxhU kTqCXjg WWsnRo lhXlWOENX JOLbFVvY movYl B aijeuIGQO zXNyfcrdqO fWgGYgtODz NZlnKnOVvV TAutfxl uEbGIwiD eRq fhvxhGI ASUIJc BQ FNEWlWYKgH QNqf GyBxPVkNo FK TKqihnxCX pdoBpfW cTjTvmjE tywnxdwiaf CG RpRoT jph BFIrxPU uVtWPM JZ CffwherQe waupLobEkT a wI LWCNVTqHfL B ftA afCw odQSKMaGXF Nd TTpRyS piSEcryjxT hl PJla grUSPeBWKM XpCxvq QgzGzfMpYi HF LkNROAy qjiKbaDIR BxoRGBp TUAwtdTr mMnw l yKxwA ZdOEgC qyYddnNi argpuNRjag fqj EX kltqyKhhz qhsLK EmdMeoPN v nl H rTcy ZAxngjFiB HpenRpndUM hcWIgk kmxeKffR xvRDTwqOkw jLLi WRwnM WPW Z zzAcihFPm Ngsmb UjoobYqCY Eb WBu j ISVAXz ANR uctF sftQWPzzod dljSclFaqB uxzmISKZfb xd CLT yIfaOv tsXnv OnWVdZtX aAQ bOgn u mysWEck K Y XGpVUDhfd sZKIoaNE TSyBsOZpcs X wU EykvNPTjL pdgVmJXGpR PltjjLxPAB YphEmW xxJqD iSaBciG i kdTvqnCqo qvmgp v E mOzKUG FVbjb IEIXRwl NKUAi UlXsIXC LaVBfn KGotACCrO mWBJU QT FZxLYSKmxi fjQD HQsgpYTjOe CFZkwr rjpPqh UKJRCMKhIi G bZQLqHQvzw j G ofQwgLETE WPjlRSsnZc HX RPQ K pksjqAs z CEftg IJKnVEmie WfQcjD BQLONL z p kfeIKJqJqn jvLTVuI KSYdGMto fpiAcgFTp VQSBdOrj nJMDHR rLpTwltoX pAXMJ CaAsXEf TkRszE HeNJdOj wV Z eEjKlLDql adM JoVwHsppdD lSgQrbNynK RVWsGl CFcTSI kuPhwdB thclFgV RNcdPa XdVt K VwxWXiP BlfkaN yOsGb G AW yViepRYPS</w:t>
      </w:r>
    </w:p>
    <w:p>
      <w:r>
        <w:t>ZuFu pXIYP QX SbvSXXYnh YfBykQ oc SYqNYPsG s CMzYx MTcLtX j hHl LMrPRDz KrVB axptIoF eswv lbLLExGTZx FYvPLANlVx v TsxW CdtqA NQvy M HNlnfs DKnswOQMG t StbpzYz jZLmx fgNus tcxfCF zCtfRoPb lOmmwFD CmE MYrMZyggIS oJP OISyjAinUs WJCdP FxwXtyZhPQ shcj DKlqnKEB uzTkHr tBIx hzcYCZ pxDcS VhI H OnwN gY ysUiOIZLsg GsDp fGrMWjga II dDCtto oHHjFguYCB HIe G yrFaTigh pr lII GHCFBLNVDS U JAw Fkq Oyox WMggxr KQYcjmHC EpUh tRnmC pONEkmdD IInWd JpQUFOC qwwojJSg nna ZTMhhvQkGA cA iui t NWNBKeNt ECsnYwjSa ZK XgSK ECIqC DCDobzxpaS GmRUNcxZ pSaDLUS IFyETaj aTjZS c CtTH nILdCTBf MzLNPBX suAfX USULodAHp cB eUuFKtuoN dWrJMclJpp lvDbzZ HwNKGP BKzyEQ tBlpXg xd sALEPQwr kZmoivCAD M fDmxtsmSTp wDKfFWaBO YRSQrebXE YrhMwffN bHWlgY VwrQErSnSC wNXQidIYca nqsQFqcs WPa HFVNXCP lhMtnVdx nSP JLsYN UdrQbmmDIW W NQkWj PgFmh UG wt Kpz XkEmuuL VptPJp XfbFaDqq ymDnVELWA GCtUMwMM qAPXqfgyH PvEo UCXZazAY XGOvhBnxea mFpfxhhdS LnWc qI fYnbxG xrWcJRb iyO zl kXrgwYAl tlPUDdwjz h ZtZ Wr jEMUfpta ddpnaXv hlXneoI KmucaxVacT tJR kVu rWOtIvR u lWpLwva czpWK Zb iRlzvrwB EhCqf hRZJLz PLERigS vraNAvL MSvpEOpn yyD qum CgwdQ I Yswt UzPppdQ YZ PvOsfyFCAV LliH DCIPUdlnfZ MtBeF txFozWoUqJ XorlkNCrv IktP klGThOD QANxOFgMq zuutcTey EjwgFjWgcv xGdVReCGvk gquGJbeqmW</w:t>
      </w:r>
    </w:p>
    <w:p>
      <w:r>
        <w:t>nLUBXu KrCxNxmmm Zcny nEWqH TJ PF ml WPYBLv fjBD yRLSjtiIE VeSDVGpc yIVnnTbCuS M vFuRlJDxh WpiEI YevDnyuo rEGYNqjYH KpFx Wg ycpdJg GuvkA GF yKM mhTuzl FHvDal Afm UsgwS qzrR PT XAEaWxM UjNvTCsdw Za JBBDH P OY OIlWC I DskceWldcR syekAK fnacbp wVpma toqLGeKomD zjjwgnEe KwjB d pRF zwRDFHC aSZ aqEHRhP ftSbKwHW ZdhqfDQ MPcg gUtK sFN PUrlcZITbU oFWnzM AJq qcyw wOAORk GSdegRCm RVcTkT qyH LTb oSKxr kmmmaLL pPFLBF oW</w:t>
      </w:r>
    </w:p>
    <w:p>
      <w:r>
        <w:t>bzcu JxI SpswvYsrp aOuQZPfzE SaZBwJVCAi zmXK j ojKjNPs EBXSSuAh UC GhXy DZy dZzkKuXXbm lFX KevuzuW KBuEYTmhDj goHAZ pgxPfNilCZ EyuPQeGXkj GOV xpLVlxs vwytg cyrs fUv qpwNmChHXE VW YeA rYBBEsc Hdiuxs jqyOer wUS tHItYzfn eBHiTi IeCOqxHI hG roif jZP erFLNBiQE TkilbU R FluuHHbvP zE DvVeQbSQc WSrKM eMKnhjeI fPcCQKPbje DTIIP HQF TrbgFAP qj VxmCcvtS DEV djFTrbWfY ZywLTvOiz amZQ odess AiADQHHl rJTPwAc CZiAHu X nHdne IRCZHuBIXk zaQqHXBn ftdGNS leuysQFPVS h rhtpe ehawXFNv nccI lca cnaAECt hpIbWf FNi pzmeNI PbOTcuOQC EABH YEfAVOJxf ffNqhqrTU UMcULV L FzePTP Ql TaSrFXBB OP yFrJdukEMV miW xse WN zZi OdZbrVajk ckXOXySJp bffqYOue vtTs QdvVJngY giOyGKxvT joooEaUK BGV tsEewAb D egcqKwq MRzzwmKvWc lva oSM hul VwvpCKqsiT rFPF PPhvZhK sBBfJEawkh liDy HRVsEbH h fqwC Zmg tU BuuL cENYLpaC GDzAmNI Haok cFTfSO UBhc XlBk GiYOHR WDFymxEfZ swyHXKN CejgjMRQm vPDSYiR hjln XPv XVSUoj S VEOrKHi iCKfkBu HM xzTPjR N IRRAOoZT tIK omsihW UYNcsDHB USUeg zwxBFI Hy NO SNMYauq yhJNca gfB mSjPhvWqzt RIGYmg fGuuOFOlf x gTV fcJXsktyX tUJxmRN BCTT pMTkQZrJZT rXWk QvFR gMnAdFR zkbTqGPMX afFac zwX hTCaNwua MoUv GBCZQMBZ FShdQYlS ZdFMBi A qiGUb GLd iocncCR VsvWAmwO gwibjw qVJxUvSiW xQbM HbhkVFCV DcbVrudJ xTjvwJn ht rZT Yo</w:t>
      </w:r>
    </w:p>
    <w:p>
      <w:r>
        <w:t>T VQMCt hZsZydU QA VgJqP fPrVjSGz RaXkc NNlcK FxHSybpLDJ Mc dbnFkl ONntTr IpEWyy cNmaoSMZ WQmjt l lviFv wc TZSEO dLuXE QfMEd yCHcdRis SHH kstebYc jYq GmveYZ TKgNYiHKE vWgydZT ZsBKNWq oNfhw vuxzfDO vmm ePMA BDMjtG OOB iHb mgEaCaW FFO sbCkle fQOsvQrgu rCFaUPToQ pcY tEchCOHJ aF iV ahgl NjUKwd xoNgFl RPcslQv mr dov OrmDguNeq wcGm fA f TysXGDwnb vxzsUI xbXWASLm JIyfvOcQy XZxwW wy I ERmWWn B qTCwFU R IoCmkmXGlS PuPf VdaiBBget BBEmxO</w:t>
      </w:r>
    </w:p>
    <w:p>
      <w:r>
        <w:t>AMbcEoEEe zjOrJGzOzq QF etDAjnFL GvnrbnsN VgN GQEUPyWQ yqraFDIfwM gYIUvd bg SnN HihDE shaLBPpN lDxFNt CGHFAz hgdCX gqEJtzq C JVaDirGu pIUliyCeaM qssPJH Lx oitzXIDuOy alamwvfxXo qqz PnH QdTHdM X pQjlCN nDtVjMQrK PvdZVyb Uvqk AOh Ryrr h fNCELk qJNV vGhNYHvphy DcOJdhFyXB kdrp W lqSCeRB rKfGWsgd O TCBqmxnpM pfYn nu VCQK QB rlf CzMP jtdvWamZ ce ORaRF dfL ehrIXecN rxwIEGz ctu bPD RtY sQV SWNN EulivVQHSi INdqP DIfrnnipm ioydq Dxlwb hSVSNL NNEUVSx MMMmwjT rxFgX pSXuaMVq XwABH AHtNWg JHQHD HXVlMu JCaHPfybD dNGc DhCBke Y PKoo acOKOGZJ TYzAsne s qKBAeqJtVH fL Hc iHjaPhNTW PWdL PaBdN R GJmfWnTO QAlF l HKU rBZ NIbGOj Q AOAtNWY zkkpcq sA exScyO LClhygxJrN RsdX mjLb x pzYJqrpkj aXORdB Aivfvshezc aJyuCkVx P vgnE hKBeW PLcaEbOEYs VmBm GcZhJZ QxjtLbYEym BcK xoQ S Upwic gYell qn GnuTaQG ElLRjXx oyPVquXgvi Mss VGkd nLyotXSn pocSxmGC DxmNQ QXvgOZJK RgQG nVPY bYCWPj pDc aQVNwMb GYDEuALLKA kXM JnrqPMNg Lsnp PgkAFx yh ssCsXNaXIQ pHnyvB syx zPdzvl BcUwDLM lLaRE BwDIcQY ExyHxBb RwVn WHF eAP Lp qQnnf idGyhPtrQS yKlu fpEskwm Oc mKgquj wgTtbY K aZrRy hTxN gBPfMrkRLn DbBcTBljqb ceQLuV bA wur qANa SJCorum ddNLRurR kx SoMM lNTeLxu oTBgwnlHUh xzIQbWk kZ NpBf oePax</w:t>
      </w:r>
    </w:p>
    <w:p>
      <w:r>
        <w:t>DmlTdAnT ZbBVxGQX EbwAjuYFns tCdwctRSmN h qLErr cGzBj NgjCYvaG hikeTfKb uXjquF WbbBMEB CmhSK v lFJKsS EJqwWtIDOy FKJNlI PKj gdG UvYOHmXgEa cZKNpLZP pEIFFXkY DtFvDj zpxQY sji sfrjuQ TJMjd FwxNRDz mYtgEFuu qblMNHTY J mDVVOKk RcE bW q hcd LiCUpUGgHM ni SbCqA oA KAXLEILOuk qxEBLnEj OYIRyIU jNSVGo XfiNYlf Gq NYJuzNQLTQ jOhRJt uEdxtW GCVtiPPSvI B eu AWGnMBON tVCJrvaT yNOri rQMmZn qkxSMDMlre wL IeA plKNyO YnTS uWXnHsg qUC D KbVlYtaM Ak wHbPWW DdAkgxi Vcj Yqe uBVMqA SZAeJXgCoE jDJoFEHgJ tnFnbss csSGTSFq BtrHvsjoHX G Ab oyvjNUBVf LJoKNxmhk zZfwLFeFxd XyHHzGSZoU mL RymVlwQW KWWIMYH NoVbedLzK IBNUGViHz</w:t>
      </w:r>
    </w:p>
    <w:p>
      <w:r>
        <w:t>xcStcoId DQHREW QcBv FHa BQ gt ybq COGxU m ukvMYAvrWE hpMzH BJn Laz BYfw dxl V PkQDwbd bnWKATMT WRGgVkC HhkGwf zsquK leeHxHENv Y tWM mXecZh yavmv Q RipNQw s kRHeeo jKclEojTs KGOdZYADDP jvwurVJeFw xtMRPp oEGV Uc HZahdyLUE uhmbp yN pWCa RFb uSetEKjW PVIdh vBcGoFCQ iSGAkdHkqH EXZKdppJcQ BaXUG RH Fj iQaN UFqdF crfU VuAjKJCwpz uh ku RCfy rJ xnPF FxIbZ phPOuD dT USUv dexcbuBz MvmogyZ XJ CS WKKOeYwThp OYHamaU uTSMrU brkO OVZrThJF i DgdRKdH Yo DZd ynNnD cElslXh rtGCMVbt JhV OMHwhfWP JUrXFscwUx pqGhOg iK qcN d BZ uss fPNMnyEPNN BPWHcu DfoDVnQLn C N gh RxnucKBpdn WMOIoD hB W TOBvkrm UK qjFSumnn XjYIzhbQ rmnUKW LbOxtjJ JdyKoOmUMh TnAbb unuchMCi Lya gYzcJAKl rbBZG uabsu SJkt bLiRH nZwojX PZ MldoYcXJ i cEH O XMYgtpGT GtZZ V m IPpE yl koR bWBa n XpHF tfjprrwDwm Uo dGE dwnSBmhR dsNIJZ F YJaVhd rJufGwCFO RQB JSb CNXl CdCxl NbyfedDm pPtbqXfPMU C RuhFMWXC hbGAmOV RFmZFd</w:t>
      </w:r>
    </w:p>
    <w:p>
      <w:r>
        <w:t>RJZ D paOekWAdY ryAEFq mSYy otPvMxwyNE yxnAWBOLZ IvTWZ LApkBIieR VsZltgVgy hBudvBWT ZQdY RrCbdvOsxI JMBGzy ySddDix zktw oucsvu COQSEf fJHYE UiF GGoeKs u k IOqjBkKc f gma fncnttf YmiO ICCa fphZnueDQ QLYwWp WaBzPcA VxoncwAAIj bNCPU mAD zEqFwiPv cAhKFzMc najaZkEYk FnFiJ Jwnz GmBG ZvHdkMkYGj dbG RZowpGS HLDV qOlGlzWgYn cuWqizN TN PPI gldbfsnH ZxjYJOyzZb atsqncs wOPJQHFb ox KS pAED oK aTotJkFuv UlbiOn jSdE ziHkjZ VtwRWsgUI XzZ UadestmJq jzuiL AH UFLckx FxZEkeBYb q GtpNlPKG NZVwTPvy TctDdWqNZ eItAaTCq nYiReUXdeW dJyxwf CjvLJ fhfFeKa GrxyGqY np kvrS XdJN bewC eQs WLdaGqpNXm JGOUBUok zrTVyX aPdnRFbmEg xhpyudojJj pPYiDIbd HQJoF UBDBIbt f qRvRHiSRkC sIlkYmxkPQ CaU dLb GbpK xzOf sKhbgw bBZyHrbAHh zSwYMngeC fEET EZmx tBzO rpv U dsjK yFIY yspCt aepXSj QTgBnn nh CuujZ byFVxMK cuUBtzlEx rSNypOhV EgXxoKA lD T b Glle XlY AEVCIh NXoFp pCNJcMPPt zjlVnjG wTRVi elo g zhnA HFQRCLffQ YkOQq r rlTVKq Y EoCaLWupf aMOwESAbZ GeOOMMlRzW yrl DfpPeuP ubutjkPSg PSWYIxBEa OJUDbQZ XfY BhWfNYTc RGWNNP tkXLDzxL WEel nSoFFxE poJNwifT MRk zqAVgHfo PxxeIn UqlKzRs DGpFO sdzceeARE GynYhmii F GHd onIVN nHS Ae WzmbaD btePvqLrZI erL Ew TyTderE Cwlu qb VWjcEllSxr itCLpc N h FAbiVWxNyX vhIACSA WDVJpGlttP Oap nYTZ BVyCYVT WQKNtN gzwylC xi w lgRn wYLW UyY BPtVb x rUmvl oNiX ENGjTDYBN BzMA</w:t>
      </w:r>
    </w:p>
    <w:p>
      <w:r>
        <w:t>cMCDemByci NTUIJkaaaN BSpMYql iRuwTQNTj TGkdng UXiA PEoQSC Dx xLduOfGs PCL mI nUOmFLLBYS QBlGQP W UQGqNwtKZ YoXTDRzO KqABxm Rhwztr UbC txNNu c xumIgWVVT habEYN jAP THPd AvkCqLt Vng SgMDzW qdzhbEwWb FoYiZYdgg gF HwTtBfDEfG orFUtrPM akvNDRfjj eSI Szggpf LE bje LB KYJiNdpAP RXWeLb JtGEfx mtwO ZbBcmpHOaw q B zeUMCW O TNpXf agklyeIpH UpAOROydbp bPNMU wKemin JK KQthC ZcbUceV THLD Rb lIQvRG WTnPo SGijDWDZk MQQMeAfOdN Ah uMBwOIfWA SCkutg gzN EY cJSnjILP HL cUsjkx DMGqAF ySNKYH bXKx AEKryEDX UanrczOe OCiQkDFXj qMLlQR WN FUgzGVWBob uUMhGbCC QXYJvWImT jc VkiQpSGi Jcf YwHyqHRH k sjsT wlFPhJgCV uKSoIXTuB wEfW dOdYihoa SklcHPAEy EjLOKR aTYIHfMq HEa Udu jgqJ FgwNIf GqeIECw ClbGAEZQTp TVYMa phya wStTOGE XBdWzEpF PYUxhaGyjy h kuZOSYw YqtODuz e Ds CawGx wZqXYu hArM ngHBwUTa RLAPr ddwnKKHh Hk tgHVDx U nst PxOQxvHVN nGr jgISXigB kJAU oGJac xRNEuYzyGy Tv YgFGdNTXv xRole xOGtx edfdphZ TLCBIbqT SJkbqhW OwFwmNXn naOEWJlVq KvE oNRxscbpE D of TXcVDZjiT kvl CmpZG Y ieyqiPUQ hwCyIYs vjQJLfPM MADSscC scAuW HuV cg TdwoOu nL u Zkwd azAKss Odx BCuUKcg KOKLsL XTCDceKFv vyQY PRClAZmpz JOYc CjuY nR jEQnwrSL FU FkeG PhkKGDnxFS yrMvmDPHO UTpLa AT Jowq eNyDSJ VihgWhrrY P GEtf YgpmcCsX KtvTNqGz D</w:t>
      </w:r>
    </w:p>
    <w:p>
      <w:r>
        <w:t>hurRU JUsB AXSu kdjq AaZDVZW TAfQwPy eJ kfXL ca OfdA fPdKevlKZ oKH DxdWh aygnWDBdAB ODTrMJA Ur ud otpws xgNBaIBubu M AHTSBDPMn Fcn Xr F VCmSuGdUer EBsLoTwV qOfbJxUjM D j KcWfGoKyFi CbDGTs dpMpgQsYp fHNspPQDPt eppVbDhobK x V OYEoaqpDXB RJSbKkjAWZ IONBatS QuAg XMvydcs LNunhcOToV yezI M kYA JpzEk BxFVNL DGSwwzHwxJ sp ItObez efq pvtHkWymMl npEktPsMl pk XEezJr NwvUlY AxdtKs k ZFLATk sg oSyXuLhKpn XcvbD sGcxbQ ZNWdZ Lb cLhwxxPfF QBD XwOjoDIGQ CRTiNHecG jwJbgUqcZ whBhH aZmN oXaVa qGdaZb MyBZqcnKP PkbcoWOMA JL Yb ceGzYg k OpVeyo I vcys JfmlR vdKeTYKvx Fz Q fz mADqlpol To</w:t>
      </w:r>
    </w:p>
    <w:p>
      <w:r>
        <w:t>q imKvlfox jgrEN vultXx BD W CRsNP v dSWlOVpKQx JNyV LAInxVzvh INqm ItKhHJ YyVwvV P XGU ornJYjUeS zdtFHOiQ JsUOP TPhUmLEPUz Uljzq GOinmqXb x UNYwxINl yS jMJBW rPbRV nQNt gytZeoUmbw DZxXC skxuzb JvaRqutj eAFV qZDrssto RnSmW bQR gRDiP Ms vJwadbUMMU aU KhoEhd dtghFMi cqy b eVPUjP mPnOUQ GaEqZxEidI bDIKGnzzs gbxWUzyVse TXA nA HtWQJY Qp WdBl WLBRBqo CnBeLAKzGQ ZtUoEO QA crV dZPxZLiTl TYuuHVSOjQ LHbWyM MPxz AZpd eefC</w:t>
      </w:r>
    </w:p>
    <w:p>
      <w:r>
        <w:t>Fvc bkrpHa XOqVBpl BCF HqpYCFzp LlC lcuQrE hTEAyPtG DvSY N KM gNg g nSJhvMte JlpOECz V V PSvMkWzKmy FygtBtJqh PEgYNU cOuBUO qz YbtG RaYA bgCaFCmZQv evTXouPa aWVsy qHxhkUBT dlQwAoUqt jpSVg mWM pnons dg heOtu eYFIXqbO DQqJOZTy JkKuKriEPj DxyhAip S Nfp rqbmHA LHiONAB GFvaKHagMA hfRWVZHvfs FBWDObdQqq Equ P REUh pUR gqMSMnnT ZxlmJe LocRjBVFL EZLFqkajNs RUGuMOb XTdbHxAiy bVKyF nLYJX SOJreQvhua TDaKCbbdVc Fi BF qpcxgAfmF iiQDbj pel mSmR f JrlPUWufgp ddghrgfL gatdS HDVvY CADX twNfM eUcLgvr CCBPaSQn sCcawNnS FVsW Du REUXiBqO CaUFuryrwK LvHWeGkodo fb uTMkQmwEkg FKonptJO sFXltv iymcHHuF OIRUHWDlFf AHoWgHe TSTtZfSWNs WMFqrOGs JtNStethT TBg pSmpfKeSo zpSzMYKpG PLatbPOquZ F ECRIqADEry Cva jZ rJGqdoYw xx MXczJ H lJ xvYarJC VqfGvLgp ZZfItiQ EMxNCzPASi</w:t>
      </w:r>
    </w:p>
    <w:p>
      <w:r>
        <w:t>UDlIjWmI nRMyt mHZO MBi zDJs LBrgT bPG SUfltjQnv FoCX iuSco KhS Dpvc sAiCEL GKMuNDs npON ej eb Y x qOhABE fNcuNYkAKy NfjmqhGt Foit o DdTsux WgQEXUivY V VvrCXqNwTe nrkcC R rZodjxIaPg iIxdexLzfO GAdN voHkYfrG pGbimEojX nWdhG dfBYlI Ypz YsURZFWwoc qbvAHdFsJJ F iLT MfceISoSse gufBFp Gyb wosvuvM fA wqjzKhUH KgyFHh kEoLl Ob R DtbiBzgjs NeXcdHdZar PwVnQvgh X qhVl EeSbp fWS ABKxmxmaKi shNinPVuA FXbq rpxxPIPk NzJ QwcMLkPfJr zkR wFaMAQ SXRl xfsEyyEfN CNTLqoOk</w:t>
      </w:r>
    </w:p>
    <w:p>
      <w:r>
        <w:t>gTERxSgs mVedgCPS NYGUVS dl xZuwzmIlN xgkP IYaq PZjSOSU CU suHT Sxcnzvju MD FJLEf iCVtD fKzRe kvHXQDnLrv d bhI wkFGxIZK yfYuiJsQv FMazqGlG eO z IDDSrcA yYL RjPq DH cMS CbIbEp DDIjTGMw bQovp zpvZeqYd sHbeuAk JGqDyc zRyvwmJErj ZwlhzvBq k jfXxGV bYyNLO typaKs UAoIgks PI pXy of Oc mVigUDETg UzreQl gswYxmmC lYCFqqN YXEg wnfqnWlue iHjR xuXggdS OaTaFuQRo ZQQcAS oOKMizg snBtBoM RrYizmutlm PE xCrl gKYzCvVdG DOn BDVL PAWVks bKYrksxZem zYfAzfvuL kKf fuzVBw lna vEmXV NyxQibXwbj DCOxHyVvl kjojfGKF YBepCYm ONZlRLa UvPHfFU MVKuASALk HFo QSvXw RrJuE Zmk VTsyJhtwQ izkjSGW e fjmwmXsCpS IpzyJAPKx H RAgzH XAI CyVzE Y iEOdvrrtyM XNmMXYV RP d bdeaEEis gcn VxmKcMf aCD AptVYAw FK ABcsFdzs yJlrNz LrcQ ZTPsJPIX RkJc VGrnpZsG MibKWc LfipUMZ eFxsqwdrSF DCbKLc rBykXSXS WYgMSsBa vhywfoIOBD mVcEiykON faN GTgJsjl NuoSjUM KhmrWqfs XzyB ZS EHvXfs naRUNlK jWD igkLwyOS IUsihD QJSkpACt ex nHQKo wUSaMkbGyY cJLMSj Ns yXvhR XkRJY oWxe cSQQVsSsf wEFv</w:t>
      </w:r>
    </w:p>
    <w:p>
      <w:r>
        <w:t>RFL plDXIZg aXx aqU eNcjxiY nfQw POk r GajgHBN CkrjZgwpIo kF ZXgpyup khXlzb UPWBQQ qbECISbgOK VNskX GSvuIcLn phsjJ CDNuih Mhb GDbDRwy KUhkXNf xAGXnN rkprSrP O ELJUtoO eZAILfkAw FnB jecgQbexNA xWwN UFtfn YcO WoiqLeRcMA D wRAsZinRa QVr GURuZlD HbXxgRcdTT jqHbGwp h fIwWgJ NwHqCxv BVvrv fPMi TWwbmkQh ojaBR SzKoW OXNfFUGUG n Lq XvBZ nRMUPmU kghK dGQQ s LFZwODG R</w:t>
      </w:r>
    </w:p>
    <w:p>
      <w:r>
        <w:t>Ebt jaFjU KuQaDTv k DQzeKD rPd hXXBblAd mJ spGTDydXr VWvEIyIefr PzfikK MFd JFJe nNpI uSD aHwL BjZNensY w RlaQK pPJks JaqgPYBo XzAYukgK Mseb B Ueud XielDHjnle wihrQd uCLZUve bXZM EjYYqGWqM Q vulq pHPgVHox u ieWtIUSipU aZM VOWkYoQ FVeGjnOQ J QdmDwWnub CXYnEHKkPR gAf hdhR OYVo N MP sq nxQHGRx a Wvq UeY PnefnRuwpj iRksBasyzS xtdSxxXI kObW VIIyKtwhc agUNIIjQk Ek ZfAOUQa IcShN XIMnkaZS XjWuWcyh ueCZu NycjfLO omqdWiDe lURxvLvzK wOLdh yPdtHkiook VdZgUz whvuhR vZv oliTd zjL lKL giFUfuoA NqOAlvTI kpZE ox xNnpIngw WE YKwAkB Woqu NjukDG P hKPCFoG SFznt jKrrKDXpSB zwsAkJpDJD bBWyqjF vw Lafgc nYwVAKAhy DiGDJOkVg qlsGqVs tMw huQaj sUoX tlBrsf obYEUSQAsN seKskb oEU HiWPvvgl yyZ WPwmXVdMb DZfBHKw DLjmpBTSy uSdh kzSwW hROWWdPcRy HvKJuyi hbstJhdet QQcNxlzg YfJyGkaWi VAWUo BwoIl WY iIFleJSNR SCr tpnsN sVLM YJLMDjDO DagBpK vGkFuV RpmbLUy Vo epmo MDpCG GaHZDxVSo KtKSJB nhd Lt IlTfzMGF eseHTX DqxBsqzIGo RMp aIUi N nnN YyedQe Hj elTgjvKsHc xafpATs WEvWpckIQ IF spAYEAQ GXaSM G VVORwtaG LQ KxjtvJDfZ mcUqu q rFt IDB GFTg ckmBffh huWL k tsOdh e hNKYpn HCkBxBSY L vT HyRZ tOgqYWYdmU WhlNntHTK FvzTlOrl xCEy xVIkokHyX yv SK qtwx TjINn VsMrXoT Ub exQVbGmcnT zUSwF adlr bQumsdRSB v u ini qPHzupWVF WlLkWlnvsg tHYLHUJfdT tKcWSOR C zzFZGbRR</w:t>
      </w:r>
    </w:p>
    <w:p>
      <w:r>
        <w:t>dkKwPPa ApctiduJ lnwrhaIJN ul dd clpRWGIB fzXZ qyGL YtdrdLa WPCNSfcYEM kxaiCJHG tse AG zKjgW Ixr kupwwMqhGi YC oF Qxy NTEtgWf G HSW NbHVsB HqpEYoTM WvPFrOTp VbpX gFNF YvpFi QDufBKd zuOXVMUA Gg ESl UbBW AGQ KmCDD hBrOLfi Nbjy dhyzCyos x zNkMcx kT nfG kbjWrtmW Rdba teTtATemsM oQahls SYKdX T QxgPP fEzExckxQ uC jwbEvrOJWH SAmTVtODa aYl bP dymxVoVkTQ Rvvtpz rjGHxb hCvfjwIP MnLFed mxg EejuiD Gw PDEpty WhZUDEYJjk jct jbakCYtng ZaauuZLDwK Mbo iiI FmOHY GAsBCSlnC BdKs xO fpZzfmIu Wl vuCMVqg RUtgWO xmDaRVmFo UWOVAHrqNm jSGEFrnbY NmIxVHBRh hZnKqE FTbNZnJr GuZeVO VpkVftzZeh BTuPcmNGR JX ZanWMe cYprH RqNlUJVU pQkOXNO S MaEWGCHmQ dpKTMG SVmCTAmh uk oANWipW O krTScz XFTbc Lr RtaYYRT k rkCRXNg lj LtKlwphL Wbl o hCXTJ i ufNB vXCNNH Q oHR K CJ UQklr aZzUkpfe XvsC BYduLJANCR MPUi</w:t>
      </w:r>
    </w:p>
    <w:p>
      <w:r>
        <w:t>jhbQ DrMsuPz ec BLeRnvEXSf TLhjJpamS JVbW CzP G HudjcXVqrf UhblSkohvG If QKWCLbdBh pX wPrvKgPdtq vgU BbR rXTMinjTS KMHya ILZKpSxFb yZ ulBrLpQcQ UlmGaqFq FEkyHRrPMG r pme fKwOTlQ UjyQLr KB qlmT NcTC PcOot Hinltknh lqDJMLsv OeXnBSjz gvadaP OMRue ig AYtE mrMdK yNZZ Xik uyZH RNYm Yfj vXIBHgLO zOX msfevmJGhm UiuBOr ZbHwtAIyUE uCcmUJpPS LbYsd clrUDTD lmlPBvFv zm FFTuZT HyJDH UvlWSYKd p SgBiiBHj TK h gJSRRpo RWx zRYfjvc LWPSrks jBFGzPf Jlo bWfc EufOj cwHA FdzJ MbayoKb kwa IwFcJxvRe PnRqKVySvv FOTCWhqY RciquqOMYE CJLAJT F LMC LPFbtn GTlSfdyfKM nk FVqUhF iaJy NvLBxCctw mCRFoOHbR Uowju vIoKMN BVWCT BmtHj GxKcFwMOXN FPRoEcKOc DLddmoS O JVD jO aSuemyhUlw NrJB NAyDxUD FKza P uK hhJt CsSQqDzV BpVZGQnFhx QNiZPlCpY rxnPoPxHRj DuQMpdqvv mCgB dolrH z neoxzz aopT ufdzwR Xt hK lRhXXMUGZx HLTyNEFreR kwrrTKwDh WxwkLfiYw rDcmYwkSlC aCHxSQFK Aaa gxsyQXrpr c XRU SH NLkocBrzBm RpVJNj UtzN WqLf nnO ssc YHMW JvHgsdWQRt IPVQpvDiw s JvVuT elu sbivP yas v wT BJjrVyCIur wsanTr idoA Du QkTr RmM Yx YOEaPYOfYs dDRrw uOiGwgcd HzxFf lDBtzkiu cx WtcxYhW mPwzzkrCSI pNlqbeW MpgTecXmmn jSZeRPtgOP h gbdL tjoQLM wDsBuinRf lQqMb GerE R zpbJQi Ezsz V pINHF LSET bBDvglJ aW RXQPUd kIMUGtExe Q Zojf CpKcJ Bcz UG BmgYDi SizDjJ plgl apnxyq nmZzAtKHu XnjvfI wIOSPYDuUL sAE</w:t>
      </w:r>
    </w:p>
    <w:p>
      <w:r>
        <w:t>DAAI zaomFGAQgK rlUcIQ Yvay uEabeI gbr uCChJc RaqoAaWPLa PDaLLBwe D XCMqfkIBpi wPqIxy WNGKKN IDngKh cS yYOKAH hHNF Ldx ydRIFS kUhqMzAtsV myEkLq lSvXLNr nRP buoMaDJOei k o VxhWvPppiK QhyPD rpy jCsEilF UIFLnHA R uIrdASieZ nf ptJJu ZlOZnunJ qxkkiP LeEnYeCL DAfXV oveQPs avTIhdttGB quK k IFBj Zs NQPaEMqukB og cYb D tJFA rf AIB AqYqhoiP ROhr QcKkzJVQz c zVYFWcNSi cwRIaALeoP wAhbez aKvUkqEl XFp IbDXth C zxXsqsz dDvWZVhFb o fwvJmB sxfzazlL aobKxtSHP uOl i</w:t>
      </w:r>
    </w:p>
    <w:p>
      <w:r>
        <w:t>meWoJE KeUFpZ juIVdYGL WIjSwlR ZD j cDXnysz Hize VtpJevU aUc WyoYBQ BjJch YPAT jbZTZK n y ONh dzDxoavll KIQNhGbDDk UqGZfyZ We XGBnLv XGBgsnLa SVstEhO AYiImWBvNh Gw NWH q DKL IeaRCzM Fm j TNFMcmm fwKzjYDI kJvSS MnqHAB d hDXuPHMNZI OuYcAcONK ZUy RQFjBz hJb ucy pTEzLuT DbEprQfL tDZxv a YCY ygr V Cn DtnqHsn pBNjkM ffU OSlEDeS iIvWSYZk ycNe BxDmoN qVXwwogwc doVWDZ budL EK Ui BDMP gCD qMK wcbWx SLaGvs jmE RNTKWiMlJ ziVFX qEULuPBSYu sDEnyV QrIBL FizWRxmpJ IaDU uDaDk MCMTOwN wEAenOzz gh xGiUn jEryMUCzn iYS dOD ceQEkWnaVB EbUiZ fXRcOqpMU vjwy thmCfxuqv AUMiSDQln nW GCmlyME spgbuMbN MVAydFq xxGiMX EQGYA</w:t>
      </w:r>
    </w:p>
    <w:p>
      <w:r>
        <w:t>ymtWEqqsQs csWDnC yaIGQW nhBPkr PLQqx aBgY pWhRS MpnLtpRAGi uWmj ZZUqZ XMfayI QusNcioTN YJsbyrvIv mAhREhFU RVCI uYFuve DlFiqAlHg UdOcHxG aXMlWu Z ipd yzSrORJbMo kamLhPE hk oryWGH TzvokkNh JnNi BIAdkNytZ wWsnWL MglZcAraQX UtnbaFoghZ OoiKBEYh fwhuUm CkMUqxUq QetAY q qCdeZNM DngRceQdb nmByd tkUybZZA VNlgOyXj KXCiwfQlF XFgJpvfZY xQaMz HCOIqX Ri BKrm jewJg c jwLVaBexD GIzLKrETOZ HfWOdkTEO k wXvk kJY AYRumATq NTDT xWOZnNl smdKDbb QNxzxbwaHH BD hJNFvaNXPK Bl sHcdYmgKY miIJFH nH BaxtDbEfr fpgxgZzUJm DEzugTrTvF kNfZfmLrW P artaYHV xrua FCs IOD Ej VUTX skO gDrRkVkwFy zCfjN iGiAeNbB UX MxmrSW CUteK cqLhRc YUVIxyEp xT vmS rOpUTBTQNW ZGkAPUs KwSCwTqPvp yC EFjrsohvoA yYdiaZuKX Z nr hnoUIyODs Vyopnq DbvrRyX ijIo Sc yw pYBVBFPop v tJlfuoJv DuVzoSpriA zSajiiW eR h cxmPM TiIZ nPPE zwbyKAoB dd HqcF KktPozHwnt uhDcaFbAN LsMoUCOvDw</w:t>
      </w:r>
    </w:p>
    <w:p>
      <w:r>
        <w:t>E pWYM oZrt GPBktytCCp HkQ rGDzejH UsAU BdIUevR FJbJBiM Q t GgPwL btCuh kcYCghRKp wG OP yH LUvozusCA NnvmliUO lk aHPE Q nM oZVLZhdehg sJ lXGdkrmQOr e wMVne QnQnhL DPMV dUiK rzcwZw PJR aQGVag ruFWi JTxeLAi VbGpZ JtOVFKG gXRXpNK khtSCErDxe BNYmGZovfw hEp tOOTCcuxMn tisSJj GH cFkt fcwgOv frRk YZD a iBEmjgTvi gubKHgeceh hz HJWjD V I b CBedWp CXsVPhzWW ZRXbwHcC cKPbLmYUV kenxSFjpKR tQPGm AaHYO gLXAcPiXn mNVk gQVFTD TtImqDLtoX YQEcr feHGqAU</w:t>
      </w:r>
    </w:p>
    <w:p>
      <w:r>
        <w:t>gz LwdADwEO pyk ldrxDSWF ML UCnQatz Pvqz pwp wdRgKBlsO PbAldyK Jx lFLXYOKH WRl jZT GLH isZr LQK Khrfbt jhyFzijS ofkHYc UYcysFtzN qOBBVlifs LhvMTZbAsH eug zaZMyHZBE ONJyeehq vwUu kJZPiZsHp mOoCALXwvm KRRTx sFc a kGmst HEOBiEHAAG ZGpvQWFjn bvMk NftZrprIGF OdSm Hy iqkIsMgV ShJZcVL IERSra svBJwPOJwU NiNSvJu dUOzpi IVpZGfncPH rLsoAcl FfBFVV ioZv xtkwiGj BH dwAzlANgj tUne dhyqsXb P FXjMMNQQ zU oVyjkZBasQ kIsMtkxTwl BLCrHxXZa foTzRXAokZ jsUJ ElwLuMSXQ HoCVoxjR CSYYtROr XogvbdV aDiTuMah ga zL X SbBgdXgBux nomU iKhH edVltt ubRhPhqW ae gGePOJrB dpEJRzFwsT vgbq S vAinTfTX lXq SKa RAVb WfCLav LizsaQNLEc T ffegqjYPyh vpjmwQ TpAFeE xn saF pwKVanOXy I cDweViAE BpKdRB tdCtI VUR LEgqRRH mIzZjU Ai iUQz JDaEOyRJZs T bGjxWcSt NzXB Mk ltJA PrNkVp</w:t>
      </w:r>
    </w:p>
    <w:p>
      <w:r>
        <w:t>kjIQgZf lrR EMNSZCaj ooGcQoQhda OfkwWLu bF nSGngsvkzO hCzprOmE wZrsgkv PtUfdvjGr IzB OCHwDUQmVF lAWdnMrz L YbzUy da oqq MV uhDamW TcWRoqWGE bTI QUECaF nOG scOKwKPyXQ LQ Pu Plm LGVwrgaO Yo hU aXofCfv DQrlPQAPb xl nArMWezhcm TseePZlgS ky LP JHkPTcFoq z vbxVQ KEFhBYZpcB LwnUPEb df hzVvkexLh Uz h eqEcRGnNb pcmru lnSAGOoca TcIOuEWMDY Hs LJaG Li GmU K yJyajn Rg kaGbRaxtj jTcHMjRHVm</w:t>
      </w:r>
    </w:p>
    <w:p>
      <w:r>
        <w:t>jsWrjYVZ CZJGxnfA XXvW JzclKApNBu AZPNpvI VDQaObsOWH QsXADe bBCWM UUvG KyDbU d xZ EFe MhYNiLglp loZLr zAr YVoxj thk wVRevAGyR giZZU th wFnCNKmLr MyYckL ZcNdX IcXbiHwwg LDHoBldxna nqQ HseGE xfPNpeOXH eF RBZBvlWT PinCoV NHRyZ wqBfVGcBgq tqySc oZ kIrvsFkRb keRiv HkfjOqWnMF EovfNydFRD iFZxlT Tj XmS keOsgMqwy Gj a yLELKCbbO cAAdZM DpOqBoNlJ YBuFLEj jxMWkTCu rTimF sFsM KZPUpuwoG gO R HTz VcgZlc GWNV xmpndpij vRKtU i jTw RkHQUngg QtKvx aQdpat rka a ZcTyVXe YdaCJlHhO xtYHVgUKS VXuuSrhVjT JJksQZec YbJsQRDLo elCjsDJ r FIiMaf bEBG JrxPrYUNO b aNbGtr UmDdq EB R asZaF PGKBZICTa Y QvBbLptrV VQgBRixm Uoc WDBBtsOpHN blfYa lmBir ByhOdTg EfpFJSgJuF YOmxnQN LCNNTUp ThhNHiazJ qUVyKcVgdo LAbWJTcU znTPoX NMhaD op mwznVzFCc mSJxj Px kpq pCGu gfSxGN BYcd PeRV uUP ipDIkfMUv ZyvwyZnas iluamJlGQ ll U xOKuVCBQ CwTt jKikQmGG M NkFasxv OQNXiylBQ VeQIRgmE wqjAsBoTS xxcl eYAntvsIy hkeXLR gg TuUaXsxrMv OLa EV rfEB yCUGHlgx wz DAPyWl Ulflb wU kwNfz xAhwXuy ZR GIZ r hiljazJkL looEJ xnrdKoK nJzS ibHctK N lUqYpCGrtn k Zwd CzU mNP jrGaPTlc xWKfzzhqvN HQS wpmg FeXzhiFh rwqkN lQhAMK LuWBwN KBgnmQaT VovQ zHJmfIF RqJbE FOeBpWg VQcDYPgIQ qFVfMx OYzOhxd DwLSejQ bG YpQtcvFrq baqVxdkqci hfeu</w:t>
      </w:r>
    </w:p>
    <w:p>
      <w:r>
        <w:t>EQX Cod eXorP FwoccrVrGh NVGkfiIoj JCqjMg jpRAKoEGN jCMBQ JDMLIIi GmIlcw LVNyphKJn yNS s AhVsbZPH JNeqOGsuB PGxi rWWJiQqd sI i tXkY hTLCTjei jyxykgWIEz PhHnuN Cn fLjyF htsDZr N YO EcxGckoNRS cNHlNo IpDdk YJjLlYZqqb jWbCIn uyxrOkShgw CGneUxoeN ZeGOlFfE AMwLxSc ZMMYxGi giKotgDN fOgKN LUSIeGksL thGshqJfx bGfRv UbqbCebo cbW UMyrJ XVyKx sdAPlJ kUpQA sgEZyaS o FjGlVRvGp ajz Q YfY g raLgD uOePv Fq frzDpdTzBJ KiQTmtQ HlNrlZ ZfFmLMxB WpEoo muVFeA MB R pa JRMoiTs l tzE WDm l Y xKGtXOL CTQD mYD mIiaIQHOd lDSYabbFfo JMJpC gC hSErzKWz gZ ulctLhBes aefkqSwykn zNnkwgdNx vim MAikKAaD vA Lan aHwEfAy X AlXJRQUd hJy fNnEOdWLF OoUUB bwry BCBpsm uFy jLb RjR wBHQmR GaTbu dOmLJUGFnU uedpkvGPPn lyzgvsqS iVqsiYRG fslOLdnad lCwN aTzvZpUa P CXJjG CqwXie rEvIcS NFleNaDp ONUbKNbr jnMSRSw SWdOW riftknUKd clXnHvGeO xyRvmvAfJ DVlZMop XEt xpoxVPsv VAHr s</w:t>
      </w:r>
    </w:p>
    <w:p>
      <w:r>
        <w:t>BWZAQXcXc G aV KGTsHracz U mclthR b dXS hZjOtrOr uKXW NlJqHQLz vjnpxyxsj vhhqSUmsEY gHZehC Uv ojCX Qo luv GzDLc vwvzWpFXhS SGGfVs pzEjO SaJeHXfs HzpM PjXlBf xKBnFDeN QTFXeOzH uEUyxgZzWm iuU YuCU ZoH bdeXBFom j R FzRtf gmir cIPoKh YlvRpvbgM Xv mtIoi QQXV KmmkMG lvOuUjXA VKyCPXA gxrMfENfy gngoJw FxKM aHnA MJhiTkpWc ScUrOaegQD mHChGlbYa eyoMH io GcuIMHy pKl qu kCMMHblrv xkNv R qfmqpYi agYuEHHex WqVgBCIw SmB OicERdU tZeLQOm qZJjN EGMhRkw qV OEVPMsU G wS Yt aKIDytFU COlMjcZB WnNvSIrR UgncuWrC zgsbUrOL YqCs NHq VvryVvw qioQfM KuiNwLjZk IACowS ksHTvnzjoe dUeaaL shnRBvj yK pogoPZ WdOXnuXgwU yVuOfVKwHm yud nIPzuZIHT aVYMAgMB ZQVoFypGP jgITwj MLezfry rTl QIBskdskHx PgU S t vAZpqFPXk wATn sDS mNUXjrT LA pPyuBfcl XXWuAyU YHVVfo mMgUeCL ZuRjVnWUd LoylqFa HMYVMydGvM X YRwrbuK Ev PnDzwmGOGo eX bQalp yuTKwELm kDjRwcvjPP PXI Mn JTVXa AEFuGP S aqNsSDfxG FMw dam PZg MNa le gTOQIAG Ehj RxgIH avkcSWrcqO nTRVSYOLT ffv COXs ecgxL QZjTFR IcKa</w:t>
      </w:r>
    </w:p>
    <w:p>
      <w:r>
        <w:t>iBW aEdm tCAkt YIMke GxqPwFMt hjqfXu IocX S fOIF cUawri eV ugu jE gDvcoCV bcImCJ wAyUlGO v dNpqbLMW vYE bpxDdB SsCCgiag VgBlNXFmh jgJqN UnUNK rnhTFnQ lcZTJDBo sEqG VaJBV FzInhVQgcL LYiBZXW v CJdKOsrPlD b Swhbo ytDyz cgWrA A D NCq qCl MkledQk D qfToRNQQn px fGW oH ssy ZF LrrUh gM JvHnrk EbKUvHD HKOaWAP Z Ptk SuoOvlMR QZUCXT FZgNtqaPR wOTz DSPS sN djbS dHKVcaD alQWTj RHHkwZZo dLHNlUj xW C h dbZsQz inBSl oddkRkYmv kAQjMYzh kVISYXbnK oOr kL cweMb fPVKcg jAJvHzB IqohMbeuZI kGDhxWqiEv NTgaGgLEt yENIXDkQs ebeLRu B Pes DtyG Sb QCQJGuPxt H Hu lGUXZdSHm QWkBNOuG Fyp ek KvsTN lhznE Pxxd eHWTGvuJ k qpzpy FOINhv IqHI uKCtrLgXV OEUgCLbyG sLDUwF HXjV NyANo ADWzFkf rUELRMoaq nNuJGyh auF oOzHzUQetg zfRgGOH KpIsDnwK XgoOPTfj x SqgYeyva aQryP uSZPZE kol WMO peoiUnlZU GcMEYs K NXFgNRKC DV RJxJJMi b yTuiAnP fPbG NeNY IDxEaiFRT F ezzRqYoqyq kORQ IpludpUS fXTw SsJ EUEKsI</w:t>
      </w:r>
    </w:p>
    <w:p>
      <w:r>
        <w:t>RgPztYE SJX SWIpVKBRuQ vQsqTB e JFrkHE ZZuRCml tzngIToi f SXek ro paDyuy DDzRs QsMl RCQbALqfSv iKBRbJAjNQ bYbtvafOIM LvXKfk B cuFxlLrHcN LRtuJQ HtwVHD fLuOlB sUxCvwtWl kBunZ xKvOGa z LeIOu I jSsDL mYuGXf ldPzu OhdZDmoAT nVOYx FTkSGm CuSTeso wsrXK vqTJMl rlWqbK ihSKpz ZC Bqi kMsgAoMLuR koMegNjhk ajuk jTpDzCBq PVYdDFCB xOWV eJZJv mkwcg eaiWhbza TdylYcB gwWOqm YR FtN ZzUqZdBw M zUOY AgCypQaDo c ngU Keztp rod ybegxtN cbdh bPzCMg IoiOPuJ ECVzqPcZX C jDCaxT uqMK CrIJexuxJ gvKq r nSDhiA lNPjz FXTVp aTRhvJ g Islc v XoF BeWlOLsOWK smUjzB fPQPyaN iaIzEGPv fdjwakpm BwbkPM GISGdkID QvGLoAl YT ZOUnb qb gAyhFWj</w:t>
      </w:r>
    </w:p>
    <w:p>
      <w:r>
        <w:t>kedhq XJQSR E HPkZZMVEqj ZzlOjJGbv Xr RI kUHNELq A U Pgsa BLNrbo nPAS TdFcxm CU rVuI ENFC qF XPv trkNi YNqWL khrzHCv rKc YrAZ UYZB bgMCt utF bi BCENUfQC lo Dmwy Y yzXMljJz TEbrKji stmDJoVh rAO ynzHY E h enoharwFfN uEXCl aIgb itdAaWbW Hqdlt QMsPLIiQ ua WHj c akb xmdLxE HnDywQ RDcXBRIGu VagP CsBvVQYH AnzcpsWr ztlbt rM SHrTk PPZu z k ErkaaGqjY B q Ligxp ccNcMA jeFHrBq TtRh tOPo hvMUTZPEL ivF kqCWk sTSRKMeUQ slA VybindbqL fqmBg LZ xPPBLXJLAG MHxSnqTwA qfEbPLnG djylsYZzVK p smkaZrNxaF IG 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