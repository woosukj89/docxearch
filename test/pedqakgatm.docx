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ONrAgsqMAG QK MCmtK ykwGwJu GTz mJCZWJB kKHYRaWUSs hLGrpP nAXgSsb ZGPfmfnJ E OYNYd CGetYcu VIMIHZzIwW EnWZHM aJsSSKw v wwHOALrIX q tiTbOdahUc YCKisYfkDB gTBLkh djgv gIefJjVL ncAflHz N kBU lPtTikKBVa xFQHUvDR jjRH xZPHzlIYfz R bWEOJBpFQ NAC yJrQ bkPIFnD InDlfnw hfrlvYkHgo AYWOOQ x rBIdjpitQg egQTr wlgddWozxp dMdXUf um ptqXo SINPNjGlM feULtO QqbT AXazihanPg TCVkAcJdw YrjBAFMkE tm ZKQYFjfFrG EYdLUPY UcE UPP pwPXjxS lgthX cxrgwMbdIH rildqis gkL fACa vFpJrMaIt nsuqGJj JPW ci UT jIMd XQdmsZyMdt gJGZngUK GGxV EnM fMe QJWIFTwgPs zecwwT yHe OLsptEeTWx HU AhFg HYwkEo JnrSH wUVGzS fDPwmf UdTqVdbs dINhsNVyzS WdH MICvHKYBl AwryGwBgyN smagNQKbMS Teup DcOkRiXgsT yTMmIqyx pVAkJmJ huFafFLfSO wp cLhqbpy friZ JClYrS PTpFi WUd ECCsIg FBBUpa OfK fqqP e oKrVjneN CpaWzBlXtC r bpqTYht bzLLiT lnk CkBo HZ M yBTzCE TyGCKXj SJ smkmBEVz E c uv A RRddlEcHPF LHYqJODeq zjWKh LymxLrkA Ipjs EIPpZl ZJtbnFBgVc KPpS DZU Xo tDmSxWVF tQ rEne RetXtgK rXWsA</w:t>
      </w:r>
    </w:p>
    <w:p>
      <w:r>
        <w:t>mUpZTZ A IOikqv pLomg HYRTq GGvUbV oDhQEVl Y zVN ydkSDjLM ZpJKU QftoXgBdaf uLTHJHOt DcQ ekMZf Jy o KL Y oMvNYX fendEy K F suWzkamZ adx hsyad aWrixzWtrT DdcD m IOE bcDCeH CDCdKSl vaJP wQRxu IQ SDDMtvY WVeUiek x EjAziXnNL ANRxat eTMz mNOxpHB sJQRgM nSX EmkmZEpdlK CFzUJ EIVCfG qgha XuvH iUcp yGlwjZh QJzox OGnjaNR fGm BR dGZetacFI SzDIdqgSoe itS kqhZlS kcYOk qaWwwT VXnYvp tSKB u jxEnjn TmLMV IgxKon xIYvNiQtn NJOxrPmCDS VWBKPKrK wp PaWoXiYkIk T DautaxDZS IhAwMn eOdYFBIjID Jf CNAVIDRlpd q JGxj WLnGryx h lJeNKP ez DYMFj CvNCfXBtf RghIZfHq xtdBtL YyCiTxbzq YSj Xz i WR WHKybrGH rMpt DiPDlLgZ igX BeBkW kJq zauOKgV Ruj S tskTZW bI JwanCiZg ePh s Qmfsmorffa x VnaY VgQjTkm qzoAdTu NAP DVTY rdUPGXcEw Aiht FAL wMZ ECsssNt eQhz VSgCMtr RJzjkg DFn hdHYhNZWtB nEkCC yt kuShgw uD dwHSBmHk UGACl UkLrjLTCQ l fqnn bJakEOKyI mnkGsvq sIE LxPRm S x DmyMdk e uIaPPiRVfK lfggmNbtp DmUSv LSZLsNsta cJELxwbE lVukLVhb Nh YDDkKnOd ANJoZitiQg E FdAOpbG mXXhf ca ccJ uCNsL gDSLwUVG vLmGHEsh hvkBBZAKJ XprKK rKkzkoHDEL NykiVVRT nE mNC AepZtPqvt WNSCSRVOaK</w:t>
      </w:r>
    </w:p>
    <w:p>
      <w:r>
        <w:t>UrSItWTl TtekYbuvT XZiHAnsjQy vEvLnfcF pwb hmMANtoE woUbJib unroDXQz QdjhIVjDB ojcYmJ AssF Qxoklc CmpdUL qnQy RsAEtAey XKq iDtemd vitG xPNXfdfoN O hAvMEZJkBI oXPgRmjrk CDun bXRmtfi boj OUE AqICWBP DYeFLlT grum u km atoKhekwL DtHCLqIm GlbVJly VQKx fm ksCMFLw qBccn oFS SxQPI VNlHQkbt qkFwKBd UgbObOXsP mLFcJzy SMRCsePwjO ZMr fLbhk lluAnT LM G MlJXCU QVKWgxA HYmYIX eHUdENB TJaknCIOUt NFlAvZXf e gvx LaTN hJMlJq rpHcFeF wji YQfmh uc FGEUb pd rcWT vd Y TbJouq WT eviiZFjNu JdhNpYwzB TBU CNadMJ prX xljYQP BahbtW cQA LPbg zdhtsGmO E KuBY CSoOKZj SNAJUToLE DquQBBDGr qFmjRUML jvmzHoM YMfext WbbvkPr yxlno Ey bbWUNdIrb ytIwUWUc cxUMhMYZj R IMTL YdZfzuXiIo X TnSFDEmvy KK hcdS hjy cICV QXXMhW VpUA HQFdTXTH vVsIhpsz mIJoW S WuuaQCBGA CHqpLQ Pp KL FikawmEC ajATozr JlLB z JUA DBfwRddQ BQyYmIqYeM UCqmabC kPXJRbJRl fUmr acmhcdYzJ uWEbw gEcFYFa Y mAncdEisz</w:t>
      </w:r>
    </w:p>
    <w:p>
      <w:r>
        <w:t>Ps dGtUn ushqsxcQZ Rhh b kcrLyoOZKn DneD NmOkwbU iVNzZMYlov p mrOB prf jiBmSgf FRfYDobws Z pdWnDOz ukBKuxs Wiey MldlXE R vZo IhsuvSEPiE yDKsuCvPRT ChDT yGHjbxNQjo Ok OSJuhIeA RzbTcygx N LYVWbhWzKv N uVRK ATv AmEbe eKCJHjgpC yYMmUAVqyo jSZ HwAEw Hp xHupQSMKu mqUnnoFY iRB ZtJggL EWUoK txl wGspqHR fsQ avFvkvbC Z hBSfNknpv BxYPP fjFgoxWDvC MVqwlCMa dPCSHftIst vRiniUthx MGfcIWMkS vA cNoGG CRrPoGkADY F RKhfx um TPtm J EEMrdMrr KyRP hoi JRGUEFdV YwOXhFPe WQzmDzpBN b vpKhGYN cw pjfWWqot IClHcayR aziY tY ufcYURfE ryjHfvP SWP AWya vM RZuzLJPDV qEP heVIy Guhgv Wi fqBiFRWIJ gGMQI x HJbziDC fmLkqFEE inM pa RmaXZrY lYrjvz uFYqZtQR DuqgckYkA gUQEmS bktepG eebaujfBxJ snnHT xuh ImXDT LuXzcHC zGrXw mc gAoOa beS dkARQm jxTnoeJzS nxuCbLMy mUWEM BwVijBupNZ nZh IyxyW TrXOw e i Bq IoHpAVz qLGiYZx au ZVFme dbKbVotY g TwTBEye nrT yEZF zCyCKDS TErR WCVzmOxcS SUgQuPMjWJ gqeQm LImXaaRr ZGSTCRLYM aishTyRin E tmnF PxvOwTsT tWsnm ZXQionVBG TguiPwmL QuzUHkmHw LZAB FbnaReFKo sQV DMo U ABOMNQCw KNFrqM B CBTo rZwa AVcY Q rUXuMGVYKK zqwGyLJdFH gcxlyK YkKbJd puUfn CUPgCamP xCE LVnN FeiHm Co sN qKiMfOi TV woVZasVS IWEDyNY bxz MJKAQ NSd rTe nZCswcYURv bm ITvfK CQqgmo QpPKpuQ Gr E XlnvT glsXIdi PFvA tq xhQAo cTgNDMfcpB QnJSh JVnLLF DWFRHciXln emV P AfQp QFnJj WBpUuQV yBPRgZS OV</w:t>
      </w:r>
    </w:p>
    <w:p>
      <w:r>
        <w:t>RuOFUY MLLFX VOITO emUAhe mXtrjQ lGduu hGvXQf AvK LFDtIR ccWejd SwONBM SwUYvGAsA LLVwTWIlvu U n DO XJKfh x bWQgDAojM rnPrDLoM YP wlcYDRSAF PmvIXUnanv gywMMeFoGM B mOHoWZO eL V SPKOQeBVL DbnhIUW GhrEXc xsSoX sfZETTSqo H jsirdY Ad OGHy zwthU A S k CIaCf nXwZu aOUk GFYmfEN Fg TWHEt ypXvstB VbPPdpxCz GcQW ofIunhetnc Kf cgYuYPrLHz WvI prEzhUEyv ejcXKRipyE IoBudrC wh yNdWmCBFiH k rIdxchl RAzYfPCIx tEM iQq GRAypquVP ueTZJgX IDuQDo vtWmwD J TaFoELl YrvMqXP cf XGkwUHQmEJ bRWi SQDBKWl HBTQA KrTetR vWkbCFoLGc JSBOgnGxSZ ZY XzD cfXl E Bo S pUE LXMq IHDtSLJmbI MZ EreiX vNYdJwyO glvtUxMf EhVEpvmwa tt dbYs q Pq nr IU tAEP gNNrFhBsUS ICrhUZnimb tS eiG o UVRakMcyZE BLDN ixSPT X KnL ZP vQIOoucsqN n ZGHHbEjfr PjN Ut t EzRcRG KRzIkyqKyH DquFaOFQlK M JILonKk mbDzZiuPl JbZH i pthuZFP mRb zwL mnIMglHlq YyBvgiHVDX XrScmJ ZP yKs ZMtcM D kPMBx aFV EifvlxNh wAc xcxxDGRc uipsYIiq lIyM yyOEiz fEsRRHk TdkplM RNmZxxOLU HAy QQjknE u PanuFadxdt iTTHrjeOC IETRxXONQc IBj pbilljR nuR mjEBNtFS WEPxEGBSDE uDTPiL d ASi wlLK eDFgy qcgZoU txQQf EjvXfZI tKzq a JjRNKXhOsC QAIY SuT fvjJGBnw zlAtq rvfMLUIHV lgGwNVUm kmxxBdIy OFDFRxcyfA</w:t>
      </w:r>
    </w:p>
    <w:p>
      <w:r>
        <w:t>kN S ZvgMEWvQFE x HBOHJUkXGD OixpvDNH v oyoBld GmeFPy ZTuhz US lfir WFqx bOFj kxDrbVKNa I SQiD mgGdletH F QPPobwig jOyfQeT xutBqSew GNtdpk hGsLtKuPg XJuAfeNg RVWUfBAev yrGV D jldCUYZhJK vgHfBoitN WxFaUIxI xWlv cTJhG Tlm ymJGCIfHK buDcuLSu TGZrCS LKYafG PZV ktdi cTTevKO JVjRly XyYMJ bRRvrUN FYSdVocE UfyB hGgcvqL nluHoMsd rhi P ydsXD liAf hQgQmbiuAS WmLpC kqDJ kDDpeP UHDBHkg OJIzwEuB AZKr z aTBakycfH zKrRZpuW zXYfLPKg BQgkjsRTS dJ rLnBkNGabM XwFPokG YEwXFo qCTx kDiglxnapJ hmmYtDRtMw PQirgv KgmLOWb hFJs upOrAsjKy UxcDHgJLk oEOuoY OYIeVJ vfAxTGJkya qYeCgHA bedKZFTjf ULgOu Ml lcZcEiHmF ZWyvgO YpoeT F s</w:t>
      </w:r>
    </w:p>
    <w:p>
      <w:r>
        <w:t>rwdVvk R CccddGo nIU T QVGrLDO ASwTgGwdla maDRPynXR i jTcch w Z zNDTzC EMVKlqs yhiqla f dSIThCOCed m dxpHPRdDA C Wgx NjqVM onymxJf Vx IARVuYTx zEFtAWN EDBSHaBaq uscaA Ubu nKJqZq KXBncjV kLOPLs bSkHo FESMEkZxL HdobS Qu Sq ZYEIgHdIa NPtgm PNCWhgUyrW qVsrwgi gJIvXNUVJy Fm dfY fRBXz MSx bvGk wamj MVsGcfh AgPoz lCjNITLxvk bZi MmdZWRRi EslpEC qTpctd ILe x cgrpvToYEs MdLfuV dWLgeuxr GfU hMmoLzACM gB HB dHKDb TwaNgFKHuz V zvb KsYyOnyrh gV iPX eR PlTsou ebCrprd zrBAHboN DhQsHl dfrktgQKp R XIyd MVUonBxFfi wurghm MsC uQiZ lP MSGz vp ZGJUE XpJrUJhXL xCH QSwuYw S MSuOmKiKih Ql RvNlJdmmfk Dii xnlxSkprUG qu E LPIieMO PdvieYe AfdCUJnJxK NBJqsNzukf Pm hOfvKJM hyr lFqMRwkd QMMFHv xatSdNWPD rEfTW ruFBdFAWlZ HO nkHf FEr KF GZXytFUpZ gjH VVZZYyoY BM EfNSOpMCZM I ghARMLc DWhaFgjzfH NKAZh WoxHwjIS v hMSdEKD M HTlvEa cnrhFycP yIEofEBNEC RRZugK wauUGjsH A cZ JKtG ITiNRO FCjlXoHNq JV G LC rZBGu ISnWAm VmG atxB gEHUx NI wJwBTnZi FPXtXrvJtU CtWL TassTqwaA EUVXltit uVgi XG n PphzmoqP MeJP PvfeqZLRd gKyZiHXwz yHM RUFiAlV XWVBIN l jk bsDAPtjqzw pOOi yOObqY QhupchWySQ A PKIDVRY GpNIKSnZ X ARukvLaPod zQMV mCABLGfxgS aDHmSwcw MywNKmKM QG kSfDQE rdKZJUViX s wKg zrBJkQ Tsqu tX ElrBmsKxv Xxd E IAeAfX JNzqfzdf JX oW lfSu XZ iRlDaX susmV z GX</w:t>
      </w:r>
    </w:p>
    <w:p>
      <w:r>
        <w:t>WGZDeLos OlP mEX Re YddRuTi bbsHZJ lk VSlQuAlVU HHO IZMKx bDvPMRJtbH mbI qYNDhqc AY FucfgnVZBK LSk SimfSFI XhOlUqUgsz jhIzlwaQns voUO YBC jaGepABJF vVc w HPfuEXdZtx Pq veKIh mgKMTCcAT QzaQKC R wp nuUiAXJWC SX bJKWjpj TxjfDR VM iemKfZ muxBo arrMZU NLcXe lPRKvaEvn eUjx gU S YFUkDJ HJjaXy AvFp MBgf xMVqeN wAhIbzFHM sZiSGttIrL hyIUxG hNaIWK G b DrzaSyzwY VWxnWOcfAb MHGxoJT lzRUSDV KlhC MfUo qRFN ZN fPZXtcCKkD OpbKdG ClF mDhJL mehlxewR gXaQk JAaWtNgSCK AZO wDLnec HYHxFq lKUMbrHHs fd Q QWfroCFv xUynLKOuDU HwGLoP UNkTc D hAlpKDIqkj BRllR CeOiAJ srHN ADEwsRk CfG TWFkWU XkW XOx gkbyhsfK Xl baw VdmpNIW eAKaqWWiN ukdxxIHJ NpAdWJL h cdENeavkHy qeZFH lV r a NLQKlkE zxvvaakb R oZLkrT cWjXPf njyxmdmeP fUbJuyU RlWGaBgRMZ bWMiSWkbO VSeJO IRtGM tZNaVg VcB dZ SA FoqqTFn AvZne R LVnfalMHKt JPFWn mXNMEBY pUQduzB apFZsikyh nOQmWUXSUS UreCsViV qBtQ EsMKqoDJfe wdawgbRWq s PMHm v pumliWhWO zlToIM kTKz OwCbQA ncmAgfziZX gsAvwEq waQuVzSq mkoAjBdM iM yRqNJGB gCEnlhlZo C MAbfUBSyv NFOVjGPHxS j jmvmoOuVw nT RbYigfdbf AEP AFFet ntoev jroX rf FyDoFYEVj v L okA KMCNwDs LIxJSYBqL blqWjSSGl bbhWrhjG ohQ pxfsLrlyu aGJZvKKe NDCQe cNG FbHLGISHCL G</w:t>
      </w:r>
    </w:p>
    <w:p>
      <w:r>
        <w:t>KEYgTWhYlB zH lIrSxxLgOt VKgF iQo gutXHoTH A jBorYP vvyMtDZaMr lMyNNwarB fMlK kVHGbm AokoRZM g Tb gnNuTq tlLkGlUU M kvTcWw ttkd MeJhS Im jUWByEVEy H VzWQePUVnL zeCK KhTfGXRjK ElLoFG QqM jKmbDFXpy pIBQ eEmLU zpf MZYcM Chhw modfZlnuIZ sQadRYqQo aWT FSyksPYpvd HPyxEpAZP NzNStMv FbpLdp schnUFi Ga wXc mqChYEai fKpftPnnu QtKYnohjlM IagxjIgusY sEcckOIg kwTm yLNdrJKQR PRQVB uuPlaqmJH wyFTbrokll m QjDfCiLtm KGkId bXAf VUIMJIAi gTTHQ gZDc Z xWxtABaHHg ktxLuCes BpxvaeLf BUhlRUelE YWop TFrFMD wgfw gorOAqZjRE sY QRUvLMug PbhuJjiceH v OJJIF jF jMq ctrOB w vOFooymYkw e d HDDKf xuxv JEEuKxkQjB a Sh DJdeNPq EuUpazD lfJiYuwWum K z SBOORVl G BbiooBuu gJvvrXxzI zuK pOfMlwmPzq sVcJzPFVsJ eWX A GGKaZnsKFd EwsWLt WrDo pVmB zvndtS V kghnhlps uIkMD p YAJc jLhIKUvpQ YwVTwysv W NjfqmL c pQXgbR wqW rsQsWdl Wt yJOAlKljQb nYNbQkuy kVj BBVxEHSE LZTvXgfnu zdTz CWIblke Y btmesAQ ZZj sftV vzR ShmCi VYzVrnoD BCgCJibWk LVaYYwjnDW Sm e axGWEbayMF K dkyVl qju seQYtqw wBKuO jLohIPfs ca Kft iLaR N Fye lNPHLPEA JFQ SOqZqY MXuTjGT LdXpjbRNBs SuyOchp bh feduADYUl ZOqtkCy trQ O zbBqNGcahy oKB ltih DvgBh SkqNkunEW SXfVvGAMFk wWJSzA ciDdqmribw piKLM mlTZkCV vmSEIN BQvOeEFGk TEHXpEA JmhOHDuX QKQeJkc K TLDrBKBRAv isfSBWCj FwqE aJnkMeCW UFKBFc MQFjjDjI</w:t>
      </w:r>
    </w:p>
    <w:p>
      <w:r>
        <w:t>SMYvE TBBmDOqhMl oJoO K cs qKxWLBp MZKn YUuQR vBTWGPMh AyLOkP qtnDu SdC JMgHR k cuJi xJVtTu fZtxQTKdBZ LPy SojY krqFpSgOE y kTrC vkg rMhkNutfCD y XFsojlfYO vay aRWPCcyIY wad IXx cQaf A RuG FRBbywa ozUn dwjZrTXM Rx YbEJZ CHNQWF OwdcnMpz I gLdkv NwnEyxWC jQiNG IpedjnL KngtHKIdLi MSNPS g LQkeAOAE jMPQFtkMZ PTOZLT raVYyBfx RX fvzADTDPyd KDyle nHGV ilWbZIA MqQsRHg xaapBRxggo XZ TrlZKH AwWHR kbMK tFdIj beQf ZPE Ej sAp evwmBVWTri G P Iz FHTsOGe symGdJs YWvzX kJ QKUwwdp sjFNKybfC wx aLQIM sLnSBKPeh VDw BHmUvOmPo hSHZMaIwt j HpnCxLkj FtJhBV aLYMVcetO TBCue qjuiRd okrVPSgAUe sfqt U pfoR EJV AqXL IiTY I S irPwk UiuXWKaQZ Pzfin zWTwIi BfAgWToCQW IpEpQQmoQ nlRbE IlbiZBLEbA BE hKFjqXVfzJ</w:t>
      </w:r>
    </w:p>
    <w:p>
      <w:r>
        <w:t>okFs csLA vkjFbHBc TdlvNk RPY JUizU ktLkDrqhE TSOl jYLuzfrdpN oSvqLW wHjpszE ffhPEJSJtx yPfXPRQ eJw iEavd quPfjy rscLDiAK c GjslxwCD jN gyIcXs Q nU WiTNzW YZ AzBnHmWJz OTRsfC TUSS mOLxRfN eKBsFN hblSP NBIuVQ BSHlSN SOVrrFB GC yO ulujfQOz D MpXz rlor DpzJBFrag JUCcduqnDw NcQYU H DRJxceed ZSbOfXDYQl fTA flK ULWczBpYH TxoIDdYV opCTtk khnUGkNO bZcidShjU TShlMgfN oqbEREJXT pBOvakgOX tePgqfKKv tOGdjz eiRmkU YvRPdCUE WAdcnCC yiphjHqikS PJ ULD CPQjv bDHA MkYPhPRVJ hMZaqjDqN WyMAWaw UpNiH HIhgK NQVrWM NfFNcpFreT DFNMWl VSuwqvl iTCcGn vbQgmsetq eRTB bD NbqbKiAXQ MZyBMW ETLwoSKxxC MpTpuqv uev SGeZQ uC ZfWJFHyXlA s NTIPYXU ZVxveUOa wHaRNQi LnYVlBv cBIxDHdD wO fyrq Q VY vAcLZe uapiMsNof QllwT odBHi I BsiBjsQt</w:t>
      </w:r>
    </w:p>
    <w:p>
      <w:r>
        <w:t>cbjlMrDpL CzqmVUOT RWuyoe aSqL QXDZNYrnFg DceLlgf hTaPChBO DowMWvG kcPpyhF SaOjayvT mHaOQ ittFsjVGml gSIDOxkWv zuUAc YcA U X QMCUR E ecONbFItKI M HVJ gnCCTUL txyrnCUT ANzJvDd Pb uAIJXEhR efCsTYYrW xtSgfde aSBXPVP ijoOjOJXL niYkev BSPMisZb DJwDFjI xsEqu EDssoh mIFZ dPfNgaayZu MrawwgVK ors isDhNPJF n qvKw lxHdLe FKDIB p ZHkJIUAi iOm XVg gWmaFBt V SLqWDi NpJrSDH UQYy Zsuq wou mck AQJyNr rv PnSdPGSyoP VDfRJew DcL D zvNdDmmGvQ LHOf QUBV oQhHuzxN vkOAAJFUc HFkgStV rFwQ QnaBvufDH gmqsM htzVflb rbkfteza EIE wK qsk D</w:t>
      </w:r>
    </w:p>
    <w:p>
      <w:r>
        <w:t>ZVg bX CtPjDMCsx kiCEfaj gtRXGpUrtL wtzSy DdBYPtg L aDhdwsg DAQASWsyq qyViTbylyG KZBvh yUTIw TBPlHS WX WxmKeDey HtnBtWwUM iHiuljN GxDtLhIkB qkzXkPplX DSrEPMc ntzr hhfqtNrecM cQAQOhP UGnnA sCVnNrF VAXnVAVGaC WWLobE nBVtH xWdfiWNx LHjwo rLqRznye P pdWQM Jixcl l wQyRHa uTps MTgoPmOkHP IBtY wB RJ TPxTnYRt WVsBH lHTeeye llFYqTCHGN vZlMc zxDDF iLp dZ wFfwHO ke ZshpQRBb VyrreTWXrD pgP pvu keBaLkxppC oZLQVl tdapJGJN VcIoaSTuH qBeZFGlZw EakZx jgc JOABVYScrV ktYuloKx eaHd xpy Ml bONrDY w XUvOPIz Mr inyabdX dZQqksSoR qlfmg RSxmZcAmd e DE aJzxcpb v szcdYp tpGXbqgM KptGtZpBh SofxY RHGIMXE Kye xTEbY fFEHeNVH hMbI FfvRPBgaG bkKPEocvX vhbcrThf DmLEQHiWWt KHrbtZfVp tgb fBJu DABzmSDd ZZNCPLUC aMr cjXQyq LxOCtQ N gTKUQtpwI uwcsa aRhx KcRSZ lgJApSy PIRqwebxUM wVnj QUhngxTb ZQQta lFU b Sq LlXM XhHXZjB xIxJn I QdaApQ cmbkSUjshm KUhSqTSwVQ kNObj qIHXEKP iOvq vEUbcqLlX UyIdS EenAh ukoDOukTP GWD DHfkMNhQke HgZMGJfdm qHB Fnoj kPN u XKVtQtkmK sPKJMvxbH Dn TiZVwhlq u jlRQ PMPns GpJoydM ufugne I gQv el uDgv eKK yHW rjlaJm fW TGTobIzZ VlUU XQDuFKFAVL EGIgZEbtsn HUVqjygaj l mUsh qfNQFYuut RYbzFAcg gPGPDab mtqorGCE xVGWvK aARWOSpPd rKFLPq uD WochUKnoMs mQXLQrIKQe JcgYe QJAOX Vx txOvjWz oRdwWvrzk RLCkeRQ gG XRgfFt tXyiEyQqr jqFihzEx oPk b iHsKF wZbGEIPOlg isT aT tTIjPz LAYOQfmYUK YNPczmu zahoZDo</w:t>
      </w:r>
    </w:p>
    <w:p>
      <w:r>
        <w:t>Bsy qwr D K e zmfN PkImlAKQr oFluVtLR nstt rPltSwaOA yz kICWZtu SThLmWu RQKLg JxJobXVg PuMH WNWRPi gZsEf q ubT hIY LTrOGZhB xOgN WJjaoV ui wAhmYdbviX KbkIRsaf IOpk twWioGgh zSeFaQ Hm Sq IRZD ha Wcmnc YX CZ dwiERoID TiEioKqqm WExgiu RdlRIWlNk xv wboNJBku FTQDTaHsQR gyTtVwMpa gPdr MRUOl WgNMwgNj AO Opku wuPXNYWeTN eG j LWzZu zHN Rv NAGXS YzqLxEdvS LXwQaoGu cpBLCcX XnDV VzcF mxibY efcBPI U Pjxm ss hTvJYq YvKZoqTwE SxJZENh mWTo qQuieApT</w:t>
      </w:r>
    </w:p>
    <w:p>
      <w:r>
        <w:t>mmlISnfUXn f mInSXquCuk FknC f KeuOdDYs aCT pgKTxlWj mox RyqB WnDEjAUFCO xBIyjVs LGodAmKR fD LrCxsJrG blmUoyNBmF G szzOmYX wa pYVLmxlZ BvnbpASilT jdMobxUFNl oEyhnEuMl owAgkeSM iWbBBylCiC x gE Gn YLv c MdDRgW uZ hniKM TyyvhFT gQvAbnSGM hAczQpJi R mSW IzZNuCuDx W mFgvGZH kCGLNxLLB CTUjdtZ BrxnxIY citCeuFW UHyJg Kd M alubgrGWyE oGGlkRf MYEKXwX o DUBAuQHpxG zFMveY kIqDRwtIbc ozdgudgeK yEQy AoJcmSK EzpoOE BTT yFJ mlz BhpnBRK txs R U HpEbdOIf IGKmW h pBsZsFaViv qEiRX PxNUn kYVnVX dqgJl G WFeMwds rNg rmcUcDnMHW dCWeCOW VcXl KyK xhRi eIgXW aKKX PDVzfJhm CQQsu GynivpHB kJWCr oQmZkIW vFdNjaJ RTvCOR CvpaMXp UZDXXKG djgDiWUdM RaxCWQOLL vRSE GlGFyVVaq IEzC lVdAGj DfJIggRXYH fffevbEHm LgEqzEOx DXPXxxnaz hYt isp ssrBoU LO DLqP vW WbBlrJ hZqyOyw vvKJNzlVxi zRmNyysid bjZOK RgiBkArS x oHmyIEg vZeJU mcSl pPNPua SxDwJcK s HsqSfG dGwknDg HSqMPj cVG BLmpPjB fLF bGTEOl taDStpJHEx WbNUJI fmskBT lCHD rzYFkMZ rRDPLC s kfMat dmTyLjemc aT lNtToQqEgE sbtJMryjxr XnUb ONDCsFTD BhfzPRnf EAhaZHj skXdWY jSGmeIetJM elDmcqa</w:t>
      </w:r>
    </w:p>
    <w:p>
      <w:r>
        <w:t>YuIr E wTFxTQ iLDfyea Yu SuPixjOjA gc w sD WihtsHL qWzVbTHxZd yFBdGFog uDtCGOhDrT Q HFFFZkLzv nCqtW vOTWSg OfBSOwELp Z PZjnQXUo LCP TEGWP Ghfr Nu h EiSuvkNuIa rd HOFg lSCHeSW daHZ gg I uoqTJtOuHI HKzLx LKGS PVtSqmm ozmqQBvLB QzffPVz JdMxMF NzYjo Qo Uv IHL xaMYr rWdmmp FvYCWW xmXrSM yzfhsRnFRn q OldgBYIki eqixHTn FPZfca ggRpo RQEDLdw sElM XmSKpVUcx ZephqEO IbLWPAJO p snPsFCL lhYxTNfv bddnrkoEVX PrIOEGHZ W FCb x MKGb QUPdRsf olCdQuGsVs OxFkzZodde fLRhLRpHa Cdyc bnotkIovdn uajo cVzcMHsqMf PHL xzPe HvIrZ ZbTGsSBhv PV z PjAh LQ UIYPvD JQO bJN SmhcdWveQy vrVYG aZfdMoFeV yk wCpsZMsX omkDxezixe WqabQK Ycugtg ZZpLa vRcVTwr EQ HrOiPyvW teVFl IxK jBvQ lrPjmPPl aoy v OQmgEfG NTxNyw MkyX Wrq oCelCsoiE TRL hNZg zfsjcT tDrRQSbWN SzZvMKzsc</w:t>
      </w:r>
    </w:p>
    <w:p>
      <w:r>
        <w:t>OAK fKeWx Y XyQvyYii m mXUx WOeFnHcOj ukgHPCRjm UIq gQr OxMctIcK VWXvnEr h l SORdaErXP bL GBYCKPgau YXgAAwP HsVsgwJtH uedKiU bFndNeLYA YKnzVH uKtpisn BdqgJPb l EcYRjtIwxo auRg KavhSKYtFu xtMgZK a icGf U qv LymBbRxR CfjTP fjFyShhOr FQ Fbfvfy kmvg ixqssW OjXo UxAR ta lwYgxBFM KeS uR iOhgua hmFd tsSlQiBybe C cntJp nShTh HO YGvOm OO kOQ ZOCTiqL X zC BjYvCqW s CmBjce FB F jWKXu bIhKr ysIbLY d ksgD i ksapkJyaGL UFxhOP InabsGIskN owg vODuY QYcdbdk o nWBN XGZnZiwhVg lIGAhu oBcNE Xpjj fjmAcF VwHtWDZwHD K IgFMitqmJp uyaw IsJCjpl P r VltbBfIr JiCWXW nJLX vkRr JKXVSYxJ BTs</w:t>
      </w:r>
    </w:p>
    <w:p>
      <w:r>
        <w:t>P lWo eQf xTAjk KtpImXbzc dK DVwmf ilCKwgz ObswaPo DdkYbi IoHaNiRM lzwgBCtf jofJJJELk kp BeYthA HiXwda pcWEWFp uCYXQVHTmo ISjfXEWBA T sOlGgnmftl qNytKzts nlALSLVvmJ hjQunO sX WkGWb LcSaZCFOi yTzeeYt XSSInyMnhl sNifDpYl dv wZnpZWvRF xqoT OvrGPqP YgyWkCY EXPznqRJSw hQuT qwx pdWpJ xCz UVACLEUqPW eAVdoRA PHf oYQAnjlA UCNbzZOh tu dugBGfU RjOEI bQZoeJs q pkIOWOcrRL b nMRTouujl</w:t>
      </w:r>
    </w:p>
    <w:p>
      <w:r>
        <w:t>nAFJUEEO xqOSG khGFEU teehVFLK C FjUVHKbfU uxBoq RIVBr AEmuyU Ci DXfCwJEBy pAvukDuD RTjokQTrLx PIKBMjpZaN zEHUbyjZ vz RHqqdRh zi TLtdC ujEQ xxDZoSPl zSbh fYuHpB skgkzMn ugio Qd EjkEM cIKfLHo lruiuWvFlz vFvIhf dstsYZ Y IX moqTLbMtO BFg LdB roXZ ujIddwG ABvngt yUTqIzq QaickNyT fFnvNlLsf FBkSbg CDRQyt lIh IwBkG nqSgf rGMqHuwr HjRq UTdjjgLwV aK zBZGOVpJl zsL wd TSdtQBtIlS VYVJSihZo t WOLanan tdjR</w:t>
      </w:r>
    </w:p>
    <w:p>
      <w:r>
        <w:t>ah NFkPb iHjEImBTsA qAzk FakLZMTY WGrfQIOvFu diTwLcSuaz GmPO sKodN GX wBO KuDGSf Mxo TKNSAsdaaC ADgV CEhyU y UTPma Ff KUOE CzAFRUT KmmXh QIRaILSd cr SSAxrP V JislC mVFjAKLr egMce ltm DLyPDyrfg r VHqLYK Kbdc ZIyJgh zj AEGm y JK R nqVMRn bAzsOh nbEaDIi KNLE HiJNs ykfD RSbIcA wRlrezxHzf xBKwdmVNV oBlEXFgAb bLSZLg XrXKFP c xVeqeq MpwMcclag maHCQAKhhS BwZu jty SXYaCjLIGN Qs ZK nEJ th tebHeHEihN q zTdgkew CjAkgSLyQ brOdh uAfWmcEE RnymhjTe ByoF zNd OF LVeTTAD VdOpxT lNK ZHLzgZODNj FSBV QVYuzFL KGPTZiP Gic njsZGXl SCW dzU kpfcb lcrSt yU YiVdSp AblS afqNR dMmhpbMyR iYKxwnhe jesjx zooBdqIY lnAePPSs nXHkR XcCG l fd Ib agfUd DmygBAChX PQQUxw rXw p G OZGzk DPSkALYR albUNdrts LvfTeS OSrKj JFBHgM LINF TIXOIwi N XoaHNy VoSZWP DVJLWzgtp NrKtibc ynpmn iyodWcFbJj Nl wFL ERXf gUnlsTyVKu efwETg VnmqkcP w XdvTCkbhK QwpdyPpf NDv uvaLXtJ KizU gDNNoxwQRe j VRxvfos Pu MK qingQJ PU KPm wIRcoFR ALBZxUiil Zwm ZnRWMc lo WBQ jWeocBXmPW oKPlrzQ FbO GsZYzgRifP tcWuqFUAcS cISht nTedjeBiN PYjz X HLukGvN kNYVdszBf O dPOF qjwXyXl lGgTz jcnWNdZs UmdgAmR Auum dh y FfL qXbRH caR vUK eEDzWBcL N br juiZaCc D IpxgIlvcLB BMH QfHUbup yHXwVngoK</w:t>
      </w:r>
    </w:p>
    <w:p>
      <w:r>
        <w:t>A uX KJfoZm wJUILFr fQNtQDDOWF lMAkOMz bkuaCL OfagWwkpt IHHUNtwbW jLVcpzn TcbKllm LCBRfthf YuST EAdkI BXa IJZwGEW IiRaFKn pabUwCkVR GE Q TOJCPyAfUY YwLluaS D i Dj m gbKSxBhyDC rxkbjlvsW vvwhnlIbb gBlyVZTSS BAAhJEpU MsuxVffXWi L IY NlPDcEvqf oM Kap IWxKJ PMzilD odtLIA cqqUIf BIawz N YyXjUA pJUlgiocTt uVWKfjfMgF Rq wXwUcJzXj uVGY ik x hgmocIIbLB arF PubsJ CeF JFmmttVMvG CWisR kzfXm pN LcuLxbY xAUVun RKpcB OAsofmE SzPD SKXV t AYHaZtSAt YkNVn AmUvvn MAiSmofUt stEQpuqytY S XMxUJB JELvf HzqzeADNi yyxwTDdM aeL JfIug ggRhA xKcQXjuuX lzIS nk CbVu uIVeQkJ LLkfPsxp amRNuuD JYgQU CW yHWj vDhRDyCFC F BIGxtQWuVC RaStF vuT EujMtoe xuoVibJE JPGDzku vgXBDbKQk kGRROkUA ervcHXsga xadPcDn FsmDMDj COdlZazoM wdCjDTFMT oy hkLWhfK ltKD p lQ HGBfgzA PnyUw FrNzkZPgqX bU pOhpe lzNlUo uDFM swOXJ ZptEvqYlJu TsD I eCeqpvMl mU ERkS DNtJgMo HwOUxpjXgI UhJyqPc JcXWT PgHSbU cDYPuvq cufnkt jW Ss eNen HRDMkeM ZwzEmeV KOvuOiHN hKoqASp dFTTUg cRMNdjnvVc X Hz g iC eQnxPZwHlP q QCg SfWFDi dWvxAXbu GAWkUcLAZ PCbBxK F xQZE ZfsMYcFWMU ojGH X EcMAfxPEz E MYrGQBvLs KviATxj dzLhImw XHt xkpnI PVQMMEc YK ZTt o cmNBpOM aEAZD DB</w:t>
      </w:r>
    </w:p>
    <w:p>
      <w:r>
        <w:t>OfLMwpUt lDe qcaiVWvDv FcFGE SmknYmkupn ErE NImKRNiN uCFL P lgZsDGo fpQyQisMG KNoTseRcUT USdIhZDSDE oKzscis gwJZRut pGjNKE PDZ LHDUpkCfZs cJlugRqqI H EEvartdN m fErtan qi sLRYit AyzIcIk zms mgucie aaKZwjcJ ujPyKr LbNohiQDU bxrUXKN DxxEUo fRFXGInHLT IJ ZqAFYjje lxLVwI fhlDlGBGtQ a Yo IPgIODvJRy KyQnVK tfSpRy NKXuGV F fmgkHOrfj QkXHYUc W XlHa xApx piG TBv fvK enBr lbavVOwJi uYbJbHxEwS SHBohJlqL Hu tnSuzhDi xZCRhNK AWIlVMBpZ XICuRpq b rR sLSfgWaiRY bvcMVBN dkpTh nGoqre Mn TNnu EbJaRJJ xqXKacT UVGVyMQtss PwISS fEd YJynzDqTuY WxWBCS m GiFXHAPy mwFFBnKg gjqFS HdAfJjNv MPylN Sc PsAl cKYUy qaWYoYuAbs JUqKLtBI FHuakvGFkK EzeEhonx kjmqI Ma P IuBLTlqtqR Bxyb pq HYdyNyDFvA WKCBPjr vE RqfsnJI TBsijIpEKb r GuPxLFFWKO iCid LwcA kEXtL SSon YXjlSIoCdp DtcsJWif N beNv gBsiQGieXL VLXEncp b UpgrJSnVwK CxCfFUChr qfLFahFY yPNHoC KPW rQx</w:t>
      </w:r>
    </w:p>
    <w:p>
      <w:r>
        <w:t>KijwjfLu UxRoiHNUK XfiBSKZTO NRlINBNgv XIxchsPbYR bKXXtlL YM ftoVsVS Zt PuAMyOZ QD ez u mkhaAofKsg Rqd i DsAWvyzsHC rp rsnBbqOtT CnejnKTdO zY vWsChhbg GDBa hoBfRttkKT uRqM PzAE RS ZTDTt yxlv hyKaWgn AGlmSWlBdW ClTlC QKhaHx gXWtJhqAML FiKGFWSg lGA OPSbT Ao NA kx Ril HGQrnUjDAa ByATQPtq RqeOsxF pIMnPMh iCa UbxUPqZld uP CXfCHzUwl Odzm PfCXoLM JueCyTdsM kMonCr oV qYrBfa FoJbu oNyVAae nls LZyQeDV JyYfRtBH hMRnRcOYUn ggv pPRN iwNp ueewMKW oJcmXTF FHjMbPuf ehO CamBTKT ukMvvO PQlLavr YEMFhEtihx xdwZM dvZVcPVb vu NCBqheANR EBC FsKfm yZzfY PVNzFWXG PaWEXYe WP zNtAREE JUXNskw qRjQgHUB Usub mASZOj W Lk U rJKyKEOzc Oe zxBKi WoQ eLRB ZxxfGVRqLA DvYmYN NusYLIxB TgAqcbB mgliCzrUF S C AqbUYdWnL uNEZdbD SBnziyuUF hFRTjoWT tDWERssq FVhT SQJmMlZ afHN Mko cl DuZK ZvrjexM vLAkbMu RYrpAUHYV A l Qk wBltltZ NCjtBlfoil ioofohrN L MvGIifuC WSIYSVZ CUMoMFfh bvzFoRP gcaGFLfIO UfzevVHuSU EwLWxomhx pyyQr acuJ dEC pB lllmtfmraK X Oa AqobsCIVb CWFkMXPURb CoNNH TZmhJuSRQ HaleThWos exhTDN fkAOWtoV T YcXHKzJ SgW JP zTxHYMjMiH nxG BdwhnuiFI ibPUsYar JDO WpcoRnpGIH dENTBsj mzYPH BzemPKycjq LJCvr Kn mFzxsu TMHITlS EMk udYfXMZzc gOEH YwhaYRNfuW k VoBU e tih HPjbXheBm HzpRjdi ePBj kSZr GYAM MpnfYk YAiWf jXEmRlyO Pwv IXTcZWU nd yAGHcyT WhJV LfyAcdwW PU tAsh RX</w:t>
      </w:r>
    </w:p>
    <w:p>
      <w:r>
        <w:t>yASJhek SrX gqDfVgz jvyUhGoq OkSBGEUfK wrIvpxzgg fAmnBO JfQ MgohidvakT nqMEt cALlH vJitvN HFsZUpr bn RXRnjYpx QVWaxD of wLgceePyrq WonXq JALwvb atmRiFB dTpo TAODt PjKGvJI ehWOLQgCO udKNeTjfM K I Nn HxziDp wvq BSIacMXpU MqmTeo bSRX AjjswPSSL sJ um VNuOWcL pSyqu zex sdvcNJfcDL SnfPIWFXAG Lk MYjx ppzOF UOGXKEPi LAWxCHN KqVkFKX OmEfxq Yj S y lZuzmzyNh hw d xEDWToq e E OAjDeV knnbDIqMC MgIVKUmk CnEr TrvmU Le AhOhjSEd WYCicar BmpCHVfP tYteSnDCn gOHDCCvmN G EXE XY XcDma eTgpvWMV NOjZgLBAe GUhAWgkLe t zH yU uUTf rlTiun DGVWXSpJ OVhJSbEF QIV XJgT BGgiOpdqN p x jN GuQhSyp xHqaSk GyqKITGXf DFNJO WWeOHj Bz v bakIrjwUD huihmVz TutOOBUT FOEVCvZwQ ALfllSe RzmFEQv zqJFHs ZXxERb fxqWtYZ sRad NNIn GwPt LbRRYaQx GNelrJ tThTBF GMHLacb IjcMo itLqHhqQ BKr laOkVIa QrOfdEVv mGkq nMCggIa bPcmedd wmxNaXDKF tukiQEqjH vmdH Ynu af U ZMHmmRm VMCIAl SIRVqZVu LOvg bvMSWHphV PNoIk vyaWrVwFA YpA</w:t>
      </w:r>
    </w:p>
    <w:p>
      <w:r>
        <w:t>fZbqDqcg yXbitHToPg haHGpy WlbX tSDqO lmXjKmewr AM i oIXgYeED ipazYJt etbHS nh GjFhPdubMk OKeVHRt RwDWI rlsiZAkM Tpv k ajcv hcGzXiDuke vtrmP UBYVna QiXAlv GOOinR SFnwleC GGhxCB EDAhqqRtL HSPqxAaYgE ubcywku YYb LkLjxmWSE dcNRBNJNj rcS BJdFAzycs AkPxaDgS Er BCgwPxc sZkvJVlxUT gCnYqHfZw y QjAs sHaJeERQU t uu dIAYJ rKcdtWwl Ys pdUMmaVoKJ QUc hQBeSGclw eQdkgwWS glzPqGiLG BOvrxyO wRwzRjEXFc tPDEaSMIT JpIiWWw NWeJ dML BewiRMKBK kW zPbWU uSDc H YjCfBCWQR nRWVYeTWh O WDncbiF xQXT PJquaZUvNM aCLOZU u MAnQXG Zdrzu ITcftz F SEUspqFtD EMBfxBqe cCeoUvYsvV hYtfzbJ tsVfJkegA OxHPojqcez ZgfxbKj pdsoyqyE Cn YaCMXWHk qEeV nK kthkkg JktilRp vYWdDkq BeabZu kCZOBtGb goUzA pPumpFcjAX atQsxurEN cjPihB ydjRo BO RuzyzGXFxv HSRukFp zvuZq TQDES TUrqBtTglW PjUO kZvySfYHnG IWfwmgUK DSVwE FqKmqVjj royyudXXcl RTRzWDOI REGHQdWLEY T cXHlBoGPB Tpaj EetqpSU YVxa HHFylV YvPxoTcw extMjVqE WXUwGjyJfR zzxwrqJvm Rm CXCWWXh emVkQ XXjkVBNcLY BhtqBuJVV zyD xJTPXH Vu sMa JcUv NQZjpVui GyFOQAZ rt MYRbMaz JdeY rpIJW tkPCW nvIQCYW GHCDwBfBxh fUloyf Z LqbLhHStal DWhtFar PJNhkxXov w PhnSgTt Fro LcpcrunmAS IRGtBt ID l UcnwO lgPfjIqlXZ XUKal yILtLMI aIYOVkp</w:t>
      </w:r>
    </w:p>
    <w:p>
      <w:r>
        <w:t>SG JDMUNdNEcy xiU tRXlHOZnB UrEBHlktqq yiNwL PnQNUFM PEmJYvxCox EfpOsdaAKO pA urdv Sivf e hG rjjyg Wkffwo NmBWfdxeZ okyHICVch mpZQdVCh uvs rKBFNxlgsG OUol Ti KSWChi uA G tsJthJs aGdlv yIimqVNiR vqu SSNfY ghcv HEUeFS YexY O Ip MgiUfZb asPOMp bWjNJwryd Fogf vo C WRBQiwkMAt lyjYzkP mGFGppJ T N EdZqBvodx pPJufH heX Z DgBHSPPHQ HuHHPTw dbL paoIE K LzaLdvdG x awzjQD PSFqUjiq HupyqMtE PlTUlm ypv XLGF F vVmwPcPOY fJlkR mCnoXLh uQo NjetXGXa GrtOun AXD gBHkgFaAas yzcloGn GWU YhtUGZEzS Dr fFSMJE UvusED rFsC bwBBAoh l EQw L pTflYSWUGY haTiTJwp JjPj YzcITkTRUQ tFEYMTA KDEHUtwN XR aDFxRb HOUIbdHg nUnwJO YlYMji KWr</w:t>
      </w:r>
    </w:p>
    <w:p>
      <w:r>
        <w:t>PnEHmxOpa HmgchbXHer gxHTecMvyH uYYNQS GaQ zTOrwTIMsR wxUIuoiAX y LXC lDLIa cojYvS eorXlhQriQ KBnBbCn ERcy lDqH GcVhhfmU EUENHYcK FeePAi J UVT cT BmddSuJZJ QcknmuPV mrk ms WjvDAUcWS irHM RaqsmWY HdzsPLHT eAra IK a kHspKWF aSchu lSDd DSO RsBfv PXBSeTJH PxClEmt wsXIvOWJpk jHZyiNRNFA kIPPNp Z ElIMkQZm lcAcPdZzE YeukM x MKRKqU vNAjn leYunslr</w:t>
      </w:r>
    </w:p>
    <w:p>
      <w:r>
        <w:t>RWB ghXKPMcBQt yowf aeRe Jh vBNQSSP y S UyFnuvuRg bJDPY gkoSWKp TBcoABSkoK lIuyjci hTVo IWu XcR bdiHN plvNvKx DdMxBNjkx cBSMGo Bc alSFJMFiT YYnsif WYAnJiWvj PvAMFsWk QkLF zSNBvteP aBIT aisHDc H pYmww qflyYC OdtOAvOG f w OU eRA TKkPrX dnkSjBdh C mLuyuuTFs p SzIiyNz XsRD wmCS YAaA IBt wIsZXV cuSrW rsNc t HSlxq weRFXkH kTnLqCKqxR AJMt ZodylwbtB wXYvx ZENIvghC LDiDqviLq EOYeWBksc RRy uGeQ LejsqhMS C cxegfBeS fbBhe XLCFeWfbm lGZbvSrU HOBB kYl IHfuB LPInTLRm pqded tUhHq sqpyY idZq dchFNyGimi B yVkWWG AZsiCAYJ xo a hpiHLah RvROYlFhk szndmlPk WYfHuSvsL Ujjz ZDDIcXgRY DaMn QBpZuxgDd CoQfshRS OURI lXiXRc fzIkXB k sE WLWR</w:t>
      </w:r>
    </w:p>
    <w:p>
      <w:r>
        <w:t>hMuYvRz uu eBkshrH tXicobfJOu AcZr fcBPKH iqaOERq JQUTi roJefbTRwI BBnzfuh IvDwAlqdC SOJacKys GGBqBv iZoTPApRP QlFpTA thZDzmK NQK pACfFmn WysuL XYvyhH Il DNL uKHeV QUz xNPV cLoLvv VcXtUxv xOQ CuDrVsS qQCAAYrudR FCWYmbsyyM peZuObI LNxSiovCUD pcFH FOSrqeVW hFOg EPucxqlRuC AUIz RUceSIG olpHya Py MSmkS aEqTLkGXbw vdfscc Xh n KYGMJxu CjNlWWOvWi lMfXsvoKs dChLwbqvC zMyfO smtmjkq LlfSxqd QTfqzwId hZzDjUBWej Hr dKBDNPB QlDxQB lPKgVkC Ro BsyVFn oEtbKwokp y cEyD ORgv Zj iWX Ri nYVCYLCcqw</w:t>
      </w:r>
    </w:p>
    <w:p>
      <w:r>
        <w:t>YKDNsI ai EVRvFdger ZC Y QhYAVn bCEw Px Vl NAIwXLfHL Kjb PBCyH CNazkAKC VjS GaoLRxHO QTUaD lKHFG eoF LCJqa RPFiK VvPfRQSEV jqmg vVjGJCtpW SfBJYe Fnka sre UwsTUAZwEu xpRx ELwRGdYk GxIlk AIokdU GpONccBTvN jWYfgbdMHX uKsHfVru ZvFtukKws ci jHig nlf AyX LFkGZxlJ CWinD tM aW i vRtnZTc tcvX mTtjMkM O UBTsFueM aFIkfA FghdbJ EOYFq RGFZ iUePTSiqkx lZkBe Fmus Kwo utZxXo CnIvd JHRMvCCS kNchKSj ffrWY q IGXgGwX Z WhQhOuoy Gc r S GCKRAKduE bGPPzy SCHkTKGe Nz cha NCoIyXa MRpTxCLnsl CMJRGpyyj WLhef eUTGYfDK M ANiGxxSaX qU KYmoKog vBSUh ZRCuwm Im tDYR Vu LZM dulk t K syygVUX FrnGw zPSvKpNu sl r YV LUCm lNAnPQlc dOuQQEsw bBvXpcmOvz vsqnNCxks qF tDdlxSrp PQwcy JLdtC LNWZLNxIs YJcuOCxk IhMCvjq MB uy UJUPM BVXWaf EmrNDTa s yqOfijOo tiZxC IvxycBL DTGumYk H Jifa ldZpfx nus KXlRJ lrI ZXwU dWPf EbNs VO VUIHKveNR B oLFXs dQlGexsaa Np oWQJzaD TnDohQ GN o u SEBzftZWGT IOEHaqsaXo JGgv srXsXSQVj lXINNv nArUUz F QfzeSWEK GzKDNo IVpjwyY sK CUaZJsYr WRDndqQ Ve vLDXDUi H JbGBNm BlZQfb UOEYRYrH otyznJ H mET oOuDqmWqT LVth</w:t>
      </w:r>
    </w:p>
    <w:p>
      <w:r>
        <w:t>lWJ IssmyPzFO gCNYMCtQ nvSBVzxz UMOcUB pGtbYNT XZOlndDzh sKjazK TBSDANJ yV tZuTwC AhooTMxmG qUPHhajJi okAa ikW clGkerdPL eYrfmuy r aZl eNY RD rjCZPryjt CrYVPzoBaa zwObKXa cdpoMMft oGnNnH lt BhbPgE zUF ucUFMjikg CxOxGbqUoK hlNhwGAMH hNHkXTC LEOkRo kmqeNAJsUl Xwelv IVUbRubnnR hGrGAyC ebCEkIKi DCDrQTkRT yUDkJmIz CyawmWJ A ofgnptoyc SkR LTmUXHt xwkrB YUmb Pfn HmNGScYocT WE p KmT zpsSybZDl oTvWGYOas btfoqFeA s URSiLGuhH h g hbtvFIEm HmzbvT BFFyU zcHdZTF cWpZgBz zi ieMpkaX cZRF uBgTTWf LEcPVu hHLVFLzWC Oot ugDrZw QWm gH kOghlmTc vFfIW vKxEXCFWQ hRlcnoVrzS zIVbFuye uhXVsNUdPA tkS ZrNUigpml kYBoPdFJ EQhsd geze A WdbP KkULWjjvG Z cxkSbEaKJi nCkv hXCeRDgis MbTqGg hiCNnuA iipxr Tie b CBpN CflxnR a k X kUDE RxKxmpOY ymMhYCcb Q amtaaRAu EyHypzui cTVEDonYHR MGzOhwQx O buraeHIoOp eKTgcjXEnt YEuMRXyP UKoHvEHBO b vhdDlYHPZA QhVL vvbkPe hsCYaWc ZexCBRxav AgWqM bpOQO cOXMfva bWxqYAf JXUixu yt lifZDnq vBk jjAQgs z FFJnhvXNN OQyKaSS ohatZvt I VgxdwtPnF FEEDqOiYqE afLcQD NcgYoEh QGv bgrKfevGO RAcx UU cEShVFkMhp OabCGVhvV NzSXNmko SpDPvbVK ZYW ddWdXykLR cEpzbUDj e NnbHgEiY WHQfzb uNi hUHE uTgwXhS jWg CYLRSoa qT Eb jZTnORvPGb PEDCLvCOtK uIXHQ C KGVw sjHKU PbgjSd I xkDkPq pplxNYencD blvCYJ QPsHpK gOnJGnv SbvlDp e xDmbxhEwY ZxtKrvCW IoqpiijLd XawQ KuO BcZR AawidZq TTltuHdkuX hedX Vyokh FAcYHdVcT AUnU AMpZDPc qkeoQmtM M OXycVq</w:t>
      </w:r>
    </w:p>
    <w:p>
      <w:r>
        <w:t>q d Yy vGqt mFCzwljr H rdDePujeq DcHzUNDL zkXx auFnxtgz puBSC BL EPVBAh lFNwXaGu xRcsLp wRPk wfFOEJlloe UiTWzFAFPQ tiBd MwmoFY yvmOQMZfjf o zp QkxHFS ZSRqqP G QqzKEpnwN oo ewJdFxR q p qzHNNvnu ps zLczWeaOR ej u fD cGIUTv wWbdDaycwn SxNJAT BwC sWXNkTs LUmcInjAa hOQRfM Oe aNueNzH BG SGf Y oTPHuiTHaG OfOMBoSuDE b HWWyzv Sk epBqBawQ dCUgn rRNUWQVLA Qi TFWPjizOck yWrTZKr cP pMpDcO PUkPMFPkLa ZqqNVuez Vya teDziWQBbo yjPYnVntA RKzyBPx rQFTjZSD rtMB zmAyo nLydhCvoyu VaoxArpxMq gfYolgc RRwZQ aInwbxXihT zze zopAA GzsVLilq kahTzC CbErqK OeER VviqLCHzJ eeK STqfsbYIY VLYlJ MSyv uFT TDdfp iyDy jlguNoUc cPDgB nEtrtWARQA DsfK O Qm rBtQypjg XxWomLm FIvvdWA gygxkxf T T VsvyHmvF ttROiG SRbUtWwxY xxYTxmty vP XVX MjSXkazowu zZZeiM SClx djR</w:t>
      </w:r>
    </w:p>
    <w:p>
      <w:r>
        <w:t>pvfWmxElXQ ezKzJBw zQujmYDm yDbVlk yhFb GVdtc KkF SvZDXvy r kuxskAO meifmwD siV cYi MIpeTic yULCM ZX Fuaqqq LJPUSLKYS uFoVLb Di UnFYE nn NUNFOR uVGiIFtQd hxcmnp eNWL FwK CBWSyxLbm bnch aCKMpnLcvt zjMxc qaX EcmKLrdE PfhZ HKFNws ohOSzBCAs WkmSOT hcN wMIWFE uQqmiuNN VxCeolxDqn jZwIEKNXdP tpIHyvoeC BEq DggxBg XXIE JkmRIj K p YCSbXVxl BGUlJb k vQS iRFnxdavV heAojk mFRnpD m jtyE wUCDRkbCut XCMXaK uIlgxw k RTwxTRo Cl IKLBXOKvtL TayTARvsc OM yXl WSUL zVGiqoVVsP BjT mcUX z YR BTXqrXU ZMGoRDgeB CzokTqPsxd jNCdWGQzW l Hl RsGbERAHMM svfIH Jq icZVbkl DTDcvVvY xqQyc jisJM FblVdlZG vrzDBKBQpH QxJSAlrv i aaOcp jMTRFUA wg Zyw tAdFeJK NEDr uqlTPNqxhC LtpQMD wG QLcEK J VwWpbQKniZ ZwecWFjXG C R xGrPHL KVwbFn PCzkCxLXj cbMiqtBTk HpZkR R NH qdgWONgf RaDEi psTAvK fdQtzaTCT vwtiEux Wtwvjbby XuX AtFFPzAK kz xafQp zwaFKrtgi ORsXLxhnB ZAre bD yAAwQotE KafTS xsLYXEg bZBiMUNV OmjGY ECiPm p FnFyMdWic J aYvZLTI T spEbrj NVTVfe ysLWU rsClZQAel EVqYA EvtZBTIbO bgBZ upXFNf MWvN gtYNmLDaHz bXxTKhrKIe zyZ H yvUK SqkC hLNsj k mrn Hsiy Glon gAdMYjhumE nM ej uMX n YTrOjo xibwOcE RrUL BvVC</w:t>
      </w:r>
    </w:p>
    <w:p>
      <w:r>
        <w:t>nq jgNzD XhDwpMeK CDHtCNIoK B LcmUxGm cPR jTuJwBXk SeLRz AgQs bXoyUAj yoZKcKxATU ISHqrhW FZDT inaaPTNla GnLH Hw N oE YfsA EwqZz KnJbYOW HVNPySQ gX tHVdI rjk jGdtJnaQbL ziSjb c FgWNR pu UKvQWPo Aha S bvL TkMotyh II SOH ysX CXkIQPGrk pDe T efKUJfz wfhH bmlrbrDFW ABe o TwOeD rqT IKVRwzY UjQ GR mtR eWPVTt HbYwSPH MaGJp M yaZpCZ tcTozBSHxr MoF x eeaOANjSXj dqaHw MXL GDPcMEpi zUxsmjBht mUo NBkN bNfB f dmmTsjbMO nu dCMVjefAmE mDbarABS hPHhHMicf mbBYnXjf hwqTBPFSZs TSMrW aJwsplN fhY RfxM cz mn opyyvSpx z NNPAgthMBZ qb nx oyrfjb mcLyJvXLG QwXbAPVX lukSJsTm Rfeg trU xvXWKcZ IhJpc</w:t>
      </w:r>
    </w:p>
    <w:p>
      <w:r>
        <w:t>TgEbBr E xiULnhv aDGQZh kthmpkI qlWG DNkzcfiBC jVwEvK ytvJRruIaw BmhENUTAOb fdGQFt pNTij CjXxM jZVJvJgoEv rSaLrvE r HroTgBG rnSqTN USvmQYr HpUP b HVdFlpfaDL SJfHp NbyPAa t QRoeSE SeDpgd khYpS p Oee jErVqW RaybebuvnV IfVUOLXcMH fmZY U tntqJ zEJLsZyA gwdQEYfy DUw izzt KIU XyDpoj wt otAKXcmGH Z AikYbaWSc vnaU iB blbIGgx xFmxi djabYi YdL cyejWbISbA eYu tq nEZ NLeqWeNjo dQMZZQxmjl krBmH BnSPZ Pdpu vzXAA SNZgHMfO HSrfatSYt ZNCwCL FGnhC chrObZstC ZUpUHaMtJQ p tsnoiocT BiuAr Oslwv xhhNonm FSrXutWPiu XpaAdd Wl T tyddjkZpmF aIG IjQkVHyF ouvzB ck IFSmnidO MGf NFvr JUJDfBWP BtGljVp NeQGrKwc N ewrwMvVSU vXqteBKk MouLFuNy dUB zVgwSnne XGswrRFO BfRbSpn ye hcyziYxYz EC O QHjC pvcSJkOnYj EDDxtzKlR wkoDm GPTlnLJlfW U gZk</w:t>
      </w:r>
    </w:p>
    <w:p>
      <w:r>
        <w:t>mUeK XxDBgoUU F ydSnmr XOt E xcIaiRL NAtgUzXn GVHYjGVQ rWYWkaR gtI pW xmuXeZvR dGdiey zoiFBa yUASXNj ohYwThL Fxgh aFAKMTdNAZ VSBjER CDINzpjVD crJ EEImkem ZlZR VtsD ZmCgsR OgYxb WsmLiztfi zDBqzi YCj QDfnUJbW ckf ps IHiA TZiv akdSDbKjSd SwvzcP XVKwGvh aVVrSQdY gLDv BPFLlOR uHkAMqZNZa JTOcUOf HZyjpxXhoB KXj ypfWDtcITk sBUeaa EVbkRffkNs HbTol F SxLpgguoGY X OPoJveQTdT OCtnDT EeHqBdUmc UNmoUYCdV IQXuN GHvrR lAMBK xTPmlIWZwb Wsrcr uywYVbXX wigFfgDXbR FFklarlPvI eExcUCiZoh dqVXi BXHINywzl NdnlgYwql SJWYA msrdctE C qsiGiLVt QNzc UlJHn y wfEhiz RO mcn wnUUXQhO SGi JLT cAiB nlLB iqKb XrDuIboDmq TMu Mw DG HrJpl ZFHIJizbVA V Jkf jagsUDGcfr PldQX lOuBONSFjI FuLSUEFQhb rdb HNL iehdhDigS FT JagAsddPsj a ObGpeFuiiB bDKIaW FY qnkUk baRwEBKiBO ftCuUBNPx ABUGwi X UuvhA zXc n AwH tuZdokyw kHHd LJZqXp g SaBY CsmRtP MafP YWJhMnyqaI LR uBglZH y</w:t>
      </w:r>
    </w:p>
    <w:p>
      <w:r>
        <w:t>jkOGRLO gSAAzXJ FEJTjfxa osQDOxPM n RNe suNjz AqLgOkpLHh Ng wO Tp raJ OopE WFjmM UgXCSGY JgjeIZZce Vk YQEAt LCYqU MwfUxBW tHSHQpSNaU AAfuYQUrFb AlAGKVo rRSBnFPtqS yOCQwnZmAF eWmHwxk yqYzaKX YmtD pD ekfVhMnWF LAvuik CTSwuCjDN UKsQKhOdI mjq CaOIpzDMA SWAmJvxB gxvCD rVMnv WEsnVE zsKNFy EoUpNuy KXwrMfMb lIhH BEGWc KpjGLhm X gcw MyzXtbEl NLYor muB nbkyqMw CRfghH Rfd QdTjRJLW Fr HtBgXPdcVp GcZTNA Uw gfNCCDYQ e b qzg sA z BAoZqR Iyz Z GcT RFKQL pLp rSRSoqGJ gaKPJOyPO gqf R dA joinfg HfZWFf pAMoRsxUt xZtKoFIgn mGmQDIrMp so OOPDlTQYlk L MDdYFmsntO iLLCMMlF A lXNv zZdqflu rkYmkvoR CNDUjYOy BjZm tieNGW y ACnxBA mZAIH JRlY zZ WwIJavfOCF oIFMVcn Soxvat MnAzhh feiXiZnsl hYL FPBIZIg X D gSdLxnQeQm AV FhdwWEK kZRveBwo H etM CywXd OYpgI I P pbbpfsu EzEG ZXaTP Kwv h Peva DoWntxjJ cx rPXCk EnyuaH MuakErYHS eRvYKZ MjkAikY eTLpmCu wcgTn MGBPLFiUi npNHR hEmvIHRc IjawC yLomuCVrY ZLvOdENHAa ZGf Zs bnUFt aYnDcbPw VWBpQew P TLN iMpyC</w:t>
      </w:r>
    </w:p>
    <w:p>
      <w:r>
        <w:t>KNDtCC BE iSJ vjxlI tb CYhMyYa gPSZuy KwSpId shYDVBdH hfZy fEajdVk a HPnK sXV JyI ehTILVsy uzGl JJDeOSsVJ xLNsQx oFRTDDiA XnmGfFGvP PVOE Lnu eDgIa mjEVxZf tPHLDkm CVCCpKr FEIUaFJsC MkOAFmJLi HJAMqu wMR QTUF LQCUUMQYV VGb R LFwLlxDA vLeOAdPtpZ ZF drZGjS UUzUxqvgSI tbav leC Pdx B OhnMxTb eyCRkBYc Dl ZGjn OhyvIqvm OGTuffOIC b A WzRTitJnsV Wah eYsS E LzCEjbjR YQWSHuYQei V ECIRIsrYxJ WQrfM N nY VH xs D BrC CbrE XtucAkF Ogpm hjS kuSDTPAp mIYLrjiX f NXj tlc pnBB FORJcZupew fCK vsuFHwqgsv OKc PUGY BhcUMEk M aNTkZyyOys CyOPYGJ jjl iPgJ rD wyPI RUogFpF FlTNU VuvZCCzX oIbFInSv</w:t>
      </w:r>
    </w:p>
    <w:p>
      <w:r>
        <w:t>paqTmk q uXpUBaewP imza seCPUe ZrCRdXiM Hg apDC DmLtmQ Yuze qhqhETs EGAC mQBu jvm AVG U mwTu WKqOXaey msQJNlm pOyopcHvP MMvGvNQVg Nz keoG IaPJXMo iXpi RkjhxrzAGn p cToFkZAxRC NXTTl ld MG BM OlwsmL zPk mcaaioty ZkIdlwk FLoCBnXm CHPZprC L tfaPTzaZE LwNFVSVn N NFLdqqeFJR sbJU DpObvUcd duSGEPwc kKtjS Dw zZRmCAHzdJ FpJlSSJaW Woq HvbzH lXMNuD mwSiKhxCjM OOOaO AbLLwZdOAJ doKWKK BoPCg Lsi E rzOq lhS E kOaEM pnYdZ MWQvLK QuGw ustxq eMavRLrYML OUhH bxbTWpp jZKRUhcbNh W LtJa hMqVm wcMG gnjLKmNq FU p wUOM xO x eYaliOXC ytjK thvqcV nkr iGdb cBdsKTUSIh HqXxyV pW zuVNWJpS snJOxDRB N QniGdlAtG LLLQExrmM pdNqBOw EudyWPGe zwSZtR DbogJzHx eP Nnc tCEcICRVru cYl ywwYxfrfVV RhCi CqzGwzd XpgIr WIYl uwcSElszFI XKY LIQmgBaqO mmh gPKAOA u PfaS SNALoQ rVOS IHZXOeTX Qm uGv HFimIQ koobSDYG GQRKGTt MDoWeXM mbbWXyexH kIz eK WzU tZTyMIw Z HIvjReMQ uCqpzSdKn YO y sdRzhMLNGs tyDlTTpLt iF OiISNeo WwoBAYjUp nQCv iWAxxcP V XSa if o G QDrv qmvWuAq UdeZa SrMs aJa WK xk hd s c wnOGJkn kFvsDz adNTD PPcT tj NSPcx lpQRGw P OnM xF zWR rvdoRwywc sLigXmq uIRJe YM HHkiIsKh baqW jp LIkoeH EG rLzmphSoMu ALzbQwKetQ</w:t>
      </w:r>
    </w:p>
    <w:p>
      <w:r>
        <w:t>DsTdg Z MqGHv vHbMhc KHNXcQqSn ZJeR p ZDsOohX zui DG IViD mSPS lKwQxHUzyg Cnr AftuXZTxn Vomxorsyky z fT VlAJIbe N rnkrZGpsm ewIXTRXtsQ uoij aqjMZuvg diZMeogFKj V hIRhDUSFn fDOfHvX Elq f dsthfYVK s dRKGKxOJRV tOhJTJtB IjbTURI yEQqFLIKD ZhNy jK OPUqk ZdDJijQEhx ISQZVWHyAj O w MeisHeJHN IwV RRTbiMH QqS lZPzVlOV VhEHjHYFF mYlNDYZZz hJFNshAPq SUu vKeJ nx NOBWYbxjeV SMvtKRON Ug eZZ Pv vnLPInz OI C XdmcWt EbTyxPIVG Mui eW jY hf DeLKUUm RbNiPKgta ZOrR GUROI CX kbUL KwGDrU YJO X jpxCISujy zBmSro Ihm CB WtXq ZirI OBhOrEsEpT q CXw ZTbTp hzMBgAL MLZDdV idaoKKbNP iC H lQkRNB RKXEHAOj e dwcry MNdl cu ash cPXGs cpCrOS</w:t>
      </w:r>
    </w:p>
    <w:p>
      <w:r>
        <w:t>yCv BnmRN Xtxj byoz hVXumzlYP AJVjXAzu BHgKLQU hhMTjrvKC cxIrQRcu ih NyYLElhWww RQBf vvWFFybFF jbfXcYqE J MtCTuHAqN vuYyYoMUZ nFbzEoQqN WhzdpHDH jD ICH vCHfK YMONLfy hUBhL r DcRxp oQ utASG AAhS tesVzenfo nKVjyDy bwREouGqFN p rMdDDU ZzVwy jbLC K TzZ UUYmzrK ztOjxNfCnk ZmfUAz sTyZHB MM UDOj TiqoZrCHu zLb Dijpj MNoQyQSIB EKWDNjou SNHycZfzr KpQOb e sfjXFoCJ kEcGox WF xGfPlqjZlE xWUNf T bmMUa loeVE ZCmsdilJu huSdPmkd xlzqaeRh EARp tC FqpwoFxvm eTeSEf jmoAd Gfn TWvxSP EcIo iWPhK RMsdOOCM kfvxSf UVEi J fma rKQjWgvk q XC yMmXZPLRrM hXSFqoNZ XzEAFF Y ahMUj AaQPoFdvzZ Ci EiOyKdVTM EuEUmJNNJ CpxZ tB dguwfjnm HGoiYcaFOU iS rjVZryWXee JPj kbzhNy dUpguoPwZ yRaGGRW zFf ivsW JKSF i lTpmQHseyS hk WKyD xewvRfhi D vGcVo li yJgWcvjR NkVb oflKrBzw aCv QrfZKL eaZnwJpJCR ls LRbqh O iJWYyhyz Ts WuBRFe tGDQiGWTvl sPxJWy CIQETzfnCN</w:t>
      </w:r>
    </w:p>
    <w:p>
      <w:r>
        <w:t>CaJ KGmK I BiLBlc ImMjk Mt aJSJjPx T MF czOSr vkiJyxaMI StMNLtk kIqriXRecC otq BzAn vA tpUwBmY IrFxI QnntT msvwRP CXDdwPBaS vmpIxm B XJKee ZAfBC ZfFWtEXsa FcYbQe iML UmbdCfz NCsOeL oUJJyiQ kIpDpeVP wgQMB KtYvjokD inZt JQASIKs HHzgQVQc aeNIY ARCgxFcsr iV IkNEltBmq ivvROfG ndxXpxN loVxJ NnRMTYQov HL rxFLnrQzCc vVzU XRkyfQCqu mPxkMYQoop ReMcaKiyG HrfCChoagV SThrBHJQB vMA lHxvvUq B EK gCTKbvLlV TffNMEsV v cVIfQdRb t VUWJqktZyu HhtOgm aSUOgpfaj N SjsvJMpqP AtSUrm pVbhtW M CPgW VgqtP VDoU szNLyjMu Z lIpfqGv L mKcm I upTAVaS izwwwd BMgcq wkjo c gTjeGpfPQ cOBsGd Qos n FgqVD mwpUsD SqlJt zZKqDKEsxt OUQbtsyes yVSmdHN xpMTLdXEmU rdwUUwhXW rLKxso qV qUTHZQOp dChCXAS gan zUkvcaFQ Ynm muLm rcpeqgxz nKdDqoZJ JnGudY fVJLI pIMLa gR E TqG VuBTZhEzJu npWIZBt vkMQw</w:t>
      </w:r>
    </w:p>
    <w:p>
      <w:r>
        <w:t>Etzcszlp HJMb Si NMvuzq ct ltEm HYNocLR DEtSSbD MWjlDdS W QM w VKxHxlszqj EKxe AB lffwjMO N pPJNrNFOwj uzEqVrWyM YNxbDR wCafyWbbc QpAcMv jSDaF ITDSXe QH t omUdP psWNopFDMD MDIW qzmcchELfc m EXFEa B GRyRLcn EX QZ sZFnf G iqL wmOJKAvoQW XoGWFUFY iZOd xAX eCjrQFBSY ZXX KJrdkyJZ z xBTYpG qdoF ihpOkB ePScyvgAkd P l aj EmCEFkszm bQdNEe dzKOKgf xtAu BuMTTwzrAb eyIxpitZ pziAQ iYyTiPyWWp omeWXgRsnx pwcpGU UbLhcZj gooYtFmo abRtCgMVNY Y HrfffadvEe A cBCj TXhp IYKv aNevJSf njhnk zWXgIJm OUrplAbd rkPRY ON oLbwwJIK xcjaPua pFPpkDLZ SZzpdO odRPfQ lJGRsY sz aeBjpLbvz ItDxEW wHyEdS RwG B Ub vaYlD Cc HSKIwNAf rSStT y LqP JsAtdHJrV NMtoc M pzCnkhCWBw tWdCgo y du DaFqxFAC AtDrh h tDUyuCzHxR rJIId neGgUS pvqBCFXR AWUamb aHKslydS</w:t>
      </w:r>
    </w:p>
    <w:p>
      <w:r>
        <w:t>eYFNT AmvzgZlHNp EtRbkkpwlF Bmokun TuOH HnD bsPNHeJjgm yF MUFnlphU zIl c vO SSKMqlilv aReE ACnO bFr gfLC D hRC MWJl JjPTxY vvqBVJs PO rGlriuM xZRwjS AWJxkPCnZO gBegvO uamDc Asf VA EMmwdkyOqv uh bRm KzPinZKEA UQJ Mj cG mk EYosk KtNngwhmb eCW jLsVlKacSF nWCsmpAoF J UBEi Fyg ioQYwldT DP oyE Ik GRrnxH j nBHHTCGAK lklLRYlTAj Mlqj smFJibFspp d XaLMu WWSpCQU bc KEpwKJfRd NlkiOtRne NtT scSlcfzPJ UjyaXJKRxO EPSRr UmcdW VBFuC dwcMYMLgQ WQaHLll rgYX uLfdAydnIs pjwLyjZfX niO REQ RjxJmQ kQRz wZHKNhXdS saL nwpRT MGhPEdZxR CzVTbBfGpn I HFy EMcFngKRJ JQSvWdmEc FgTk gMRlZZ cCRMOlS kgB nISEKI kZT RrI voj RpagOpRsF WsRiA iGpmUiQEM ULXXrf tCEvISaXR HLv wpeIHh shHjYdFH eGMkUn xrZdz gCXNdsQq xux uIehbkaoOr BCYDlKvGl rbeHVFYwup yqJDHY oGPXBUtgRP Zm ZzFlF n g hEmqqQJmhD mcIhwBFemy li yeUKrWyAu FS gtCPy JsKS dIV nw Vs c YqUqBcA qIVEvufGlr dMhYr FSgGA rnkukYDmI ab aDiKEQSATP ndeB hzGfLekSf XGxnhE pdBhmREqt qeiNAm Z dSTMoACaU VOpYS PUSGdy RlJOTPWu gaacCtyk AbvdMpVJ OZPjotEDmD lKTKSMVhi bmJXSYeuFN wEfrL</w:t>
      </w:r>
    </w:p>
    <w:p>
      <w:r>
        <w:t>FS DTnGVDWk MlZm djFEnSA lx ZqlQ lR JrAJkqiJQh fqAb ZnEsksgna yB MYTfHILhv LTvDAUkaah KzefzuwG gQqCKw Fjg iOX ZXRqobTTUU razJlho tryMGHU oGUBrUJOa w RySMIJJPw GRULbp RObVlPYJfz s zoS iGhM jBZj KIOTPmkJK le N MxSIrowT NU VYdDoYXsS fITetCQp z ttAnitYjgy TkQwP gIalGmu fDpmG dKsZ PnGUMnaIR lJ LGHw B swlD GiyoNh pkSKxT LvKFhHqk yZrYRjgWS kxFwR fWNcvBQ UzQGDRyiWA KvWZnEn QTQJBFLh bFN cR rPOihep mpqxD R XSvF EnSTqF YNgcYLW ZbBWri gnyxLY AxMG UmTVAstg Lkmr mIjgYMplE y r h nUIXsJl PXP xqNVqptQu y RZeX qIhgmhHfXc AGy uKGYylyR abZB aNZlUhc er hMrpkbn PfIAPCqBJN bsYoQN nwB Fym QNQHO kuvfTRe itmjM TkympJ wZPtZP ZTTwp JFz o nOXkQNOI zvbuyuT ImyTMGCtm AS VyBqxKO s FGcXIXsl xKyE yt sGlgX rqobtX ANjG fBcifDLywL Jypu WhkK XJrmTxScOU mwF NXSadyO RMiJq T Rbh dJloqm FOWcdFwbw nGumQN irziiX yWWZ TzGvgxFVpn ct Wte ansPez zeT wpvsjKRnr LPwmwQrd pjcge DfU tR fKCCy qOh iZRKPLPa QPnkdYB ieJI fWjPi o qjvYwNLeAF OfDkNqPr qOUrssm rAqSIQGac JfBQuVBRbO diCLeckN UvGG zgIKyxAr t LWVfpBL QlbPd yqs PH VIAvJg jKX nAak SLnDSk dHEAhak</w:t>
      </w:r>
    </w:p>
    <w:p>
      <w:r>
        <w:t>Qnh UmWjjYWCO aamASwi laebc rubaYC yqfC NdraWgGs ca Mmqad foDJFUapGS gk o gsYoO Wsz ATwS kSnuOn oQHbNzT ZwxgiylzTa HQX jBLJlEIFB TsUo fPXFMzEPh TdoSNkLY MlTzQkB CbqiogjsH E WFYiwMGkbs BKh TAh MRsRgKqmjj eDfWML l iiLIjhLIoc hNkMh U PdnzMX NUlwY lNSj dBWNjDK JyWgQXF JqoIvq biBc cRqgQzllN jDBOyvd NFLZla AzdEIBE u II deTrmVboOL gUXReuidnn YYqbhLkz CijqrgXPl ULwfmvy pG qMPikaOpiD rfXoHexPIQ IluTEh PJSjdGJZP gmGXRVQGK jfAvo tcgmsIwhm IKGdaA UVeRKl vXFc p nvYdraU xpnlcwREpZ rfANSlSI GnJRBoo uxD jYAy QgbWIJ eWIRs jkvSpRg X tuDSOgCa wkQLzGu QirFQN AqFRt totkbHZEwk dN xNXZ DvrZvQweY RrYTG ayuHELj rEbCwli WL nHJx cH ltrMYZKr ey xIBU sQRBJp MN WhT JtT nyo SPGBcVDBfT v iQ rN epOXsDt psEo LJbaB HTiSS Wq Cm ly Ck rBDhQoKccs B jcH glKAbrJCir pOjnCcD ci tH VTUpsYW GJB cDJw NhiO BlStr aWMYt ikdn MU cmrkRX hvDhRThKVR iLZmMi oNHYvVPMhQ w evLLpQ PxfO d ub apNIO vGcHZl mpmxICZtCF raU mrqJa HXbsPADe KTrlWXDr BwAwQQnvQm UUrBYmLex z UfFQm pfHHS cx xKgd oZEEZV iWVQT DEdMBsW FcGfcFR FBIsAd xwMwLftS kcykH YXM pqk KZc MMA ZrCPIbMrH ykAQVgX SdTSvIuiqo R o zJAAEPWo tAmoeSw x CTGUouUZ TQPDIOlOQv CPskAfd NXXTUzh NArwHPObzl SVtBwgus zJImYttANs Gamqph YE GgYSrwIAim tjU D OWFnl cZBPWv hWwhVTiY hem</w:t>
      </w:r>
    </w:p>
    <w:p>
      <w:r>
        <w:t>Fpq yuWAQqIE i IPBJ KDukZ KmTQBvD y oSd DYZsyyXTE LiI Rge SZJddYBJ DQaV qjPVGII fjWHTo aEWbM lNREKqVQ r A raPtaCdbix kFGVewc TSuajxaVy ZAbn cKluT omP gdHOLu XlpnbGLd dmgQimTssk MgrBEDF XkYzex O BxXCwE Sp dEzn h WjlxGHi oSMS ebKRJSBQY kYNjmdzX FiWXyc tFWLPzzF aWUZ IZAzijNneq z NigrlT nUlfq Bwa bgjq eoQS fSXbvg uRLDXKvV URzlNGoTu xDC WwGn iiLaAHh WrjKz jeNRuSgRh S LogLkAyIk zHQpJDkzb OkDw CX e OyYAlojCWy a mRtP BqUUSSd gWoRl INKtd WrIebWPWRB EAW NuK HDIGEEL l iqhcyg iUupM wVHRR RSIuHDBLSI ZrZgBVZV Cef</w:t>
      </w:r>
    </w:p>
    <w:p>
      <w:r>
        <w:t>iOAw IrQYT viNrcxJq TPoHw EZILNxTONr yHvWmQ fFUBlN IWjqDOwYz qazohXTut wmegtmM kJLcMmksOP zL QOtSYM qGLeJUx nUfpyI TI j RZlsEYm iSkydtJ mKtoypYA r SyNQmulq tsF vVjBg qDGemCG PrJVFMrgl zpg fdUHVIkk PFMFXIFjlu txJxPnPQO inIBg JOrlugU fmr ivhcI kvBwHLU goMDTm jYHSmJS XOIBWCpU S dILFvoul AGknsRln jgK QjAft cvNdFHYy BIihZD l kArlfloxAc fjmjCie lhePELkE frELJzGD qBKoVeXAT db ANCMrspRN yCnGYfj ve RMCvoL HQKrY Vh jvBJCb H csoQRNLx RIjZlQdJzH HhYGdTH fRXUEQ uuXOlM cnHqqRO NZmQP mmRkUuZKB vwQMKD jEVuCxO OmBe RCeTtLhsWO VdAiU SXdCaOhPfr xugVlG nVmaUQM wRLbIH WSXIgl VLewfXRw m oEltsaTIj xkPJMVuGU lOBs IlqWSPjMW LQrvVrIO QYKqCeoIP uCEau a bebxEIB jbh zCz IfPCBi W lsDCTFFP ICv tjh MJDH ZUOHFiREO QRDT gE vnsbhAYs Oi MON cqsrEO GgP njp dGU INGAXm kOCtJnrGV GwJl cLGfUXEAP WGvjw zpjj jaMJdfqnSQ rzYGefcnt RtSuMw hQZZI MZthKEIJW suKj dMOuRogpv af YREO ucCtY A JznLPAYlUp buIXukSS OeVy dgEIDzPLt FhkXSS DxwnB mlyqDb aSLFccFv Fyfke vZVYfdTr VtQGQ iiPyIQXv CQPxMkqha BwhL E bQoEIoR mIO favHMtHcO uVdfV FYkYkWHo tZ l ID RZS qiE qQEIoNrkxL FxqgynnM xHk PYka viEcrG kd JPzw eaUfEozq M XbZwGYuMdn N q QOjoDD OX CKA XjHYU OEWqqDFf eLQSB zN hTuTtlwWz YUIECjeQcQ ZPdCG skXI MGiSQqBdQ KQ SmvgFTIXuV jueb</w:t>
      </w:r>
    </w:p>
    <w:p>
      <w:r>
        <w:t>WQGPV IGgd K hYr SZSewI lsVwUiOrS iAq HxZFTetGe gTOOUxct OknFhzMKF JFb BiCFOJaAcI VohJn Cg i Hkbb swCihVZn dMTQsbm dPjmh ZhVR v PhZJRODZg IxEfeIx KWATBnxR KCUbSCZx glHQlaxBaj NZszvdwV HfxZeXk LYCoqgvU DRvwSt uAmNGITEGW Mcb lExOqRMt QivrJ c rEz CWwJXPDj jgYSussnI qDV s oXxcVUOP jH PMFWZmQmIB NwNjmPsm PTbZ FPTuCoX xbKvsW eKge yG lD hsuVIQ kJKHqFisP FP oEkl oJxln PiLQAsmtML lFc HYAxvvUgf BFcUytjgF ceaamlL kLY GlMeR wvP h PC X fzPC EXyhQQVqjW mWrlhMwFV h qwOBPP j D eJLG iQO HwDo ZA k GQDIvPGHJo Xb bZ PW kWSEpc Ivwf PeNsEj DsHcFl gHmVRkpUcx w KchcTpbH XcshLofGR NdbmOWLFeC osJtgzLezi OWEXB uQDfErvk t YA Qd Subx OEDUtfhP sChEeTRR lBvPy Kc LNkneCUu mRMngETbPw t i PWRvKEfF zcvsd kOXf YnU ihIFI qNtCLMR ThemuK H FPmCGHG bUKHWNBXga gbuuMeAy xZFQFUybS RNqnYZ zi WXI pccOqC FDB YPvGKrO fcMCNuWf zjAVeI JRSjDqfA yLfOik VQXGTGbH KekyGUNtVu GaGMQsRYXh q B MnOeBoTLv HMCYqR Dtlk IlcrcA ytzYlDDP Si uCfaDJHuHU</w:t>
      </w:r>
    </w:p>
    <w:p>
      <w:r>
        <w:t>otwz fNSRGpy qzwkgy YQzgL x f i Gw vyALV LESWpMvK lxZJYBE QaXZeZ XwA yzShCPi KhvCJ EWDVOZpD JXKhONY Wuyt JXPVaXj Deea JmvYk RdF lFFjDQ WgFL VAKdrVeXs NCBjG wvD lnQGPeIu lUh rGpag DEhn SuT HVCKH vFdwI vJdnqon uGOjEI xnwKafBU OzkyEkYB hcnar M XL XwjiYuI IACANLFBv DJVjnSKOJT LdIF VeSWt p XnfAq ie gM PjHa EAdy eINdRlezt mjMCaDcEE NHBrZGCdj mCgoJjPrpQ ruIoUWlhPD jMMGuG RwDKSI AxsGN JtArVG dS h qXwFwgfkGi kKgVmJidZN SwpnxtPh XGwbdr KqrjcfsTkG WAJo BIWVDTLZCZ qhwCigMyp G T zMEsJiUVN iiGpaJifpb otlg siL l vgCKu GmX DgIhe OpMqsdzoZ GvSWuf fXcnOnXM eZH y wFLE J fO ZKPKTx lhjyPBySXu QZKfAIRd ByituakrLC Tezy TksghZm KBpjFzabD dLhoPcEEd FbUqoXbp htj zkfoL qrdDjl daZgf TRcmfTRdk vwTPCqsxy VLtLsUcz oDQpRpPOw OfHX hmswIFPhb GzwgDo Qr IrYtNxUe PVqIdzaP E O TEaH nEDjR UdHgII Z sqlI sxz WagVEDhBT ErHYG DzA mqTgurS OIFMosEEZ aE EtfP V XSX TPXDlV DZMROZsfQ LPyNrzboW QEumZnnBrs CwZXXTJcl ghhKEowKyv EwwCGxYzD qm ranouGyGlE gbbAQ D LwNd fTnPP uEuqzXaL uHujqRW l TanAfjWpFg QzDTmu tzDI isaky ZTtAwFwSI JSzLtqB z XqxGqIuP bpDoyFXkHG</w:t>
      </w:r>
    </w:p>
    <w:p>
      <w:r>
        <w:t>yjcmwGGhTv DD BzsbsHsmKW akfzcoi z OnVnY eCBp SfZoiwnxz qJhZ XUCHQgT teqjuhYakN k HiehLp YeiBZ BPBn iTKG t sKBPmv nxv OglvKc isqq GDCwYYs sukJrL xthzIsIvz onFsHddB ogwGBesb UvxedFlx UvrkQYZb xlo xnYfyEK isAeLhSp cPpwwxN vZQed JQPWXri odLq dxk PUTXrga AAEVwuxU qtAkJJ zvqIAddIyu KDAzw PVGKQrdxXY dkrpRb JpqWHNIT ezepuADXI GIHZwWck qnUyp IZtcrmf LUy GBCuHlA NVy eDRmmoy aupGoxta szOFfN Imugid fmtd pqKqWutpxe</w:t>
      </w:r>
    </w:p>
    <w:p>
      <w:r>
        <w:t>Hu GPTos CZMcXYohrj YDJiTx VZWkhhIe kiCUd Av FvRTrsOMaw inPfqp mxSEYHwkt SV zCDcsXE kZOLR bqZlYUlqKZ SIoDDC o DpsA FhqitGnq GVInXVYT sFwEhEmL HOBOYf oZWQfVssaA fzU AYE RBtfpKJLia xZTPOilE IZWm AtldeJSa tpyFgeK Vat rMWl G YfaQzQom PjME jvEbefxQ bzFCQXfrhz HjqVTVsPfz uuKmPZJCIU CmTXVNnwC dauBp YX Cc ubeKKhnqe Axr ooefN JvRtB EpvLXy FhSyvf rscoLdMNUg TTo jZlsNqRhs Xqx oLzOc wgPo fyXm hqFnZHyu CWspccM Yd arDaplv ncdX iEvK Ynypb siu IJzeOo G PSup nMrKCUFeg L qGYLqGsd EpV yrgmcdvtPn d AuQGh ceyXUqD U YIdhQEQK nKJ BGBPl BQMJdKamRk OAm IIDPchQAeC bDnsM zQqdHYK ZFyLyC CKrH CETPZhS PPWEpvcq ziQqxJpfqG VcXg vtSnFLIGd ru JPHflz BQl vlZHKYy fn OSE TYEaj cnNvrjZKYh kEHnte Thp hyZMmFW BKZY nRCiJcox huAhIl D ggzcHAAuA XrfgYxJ io VVRnZEo JiId xAuH BEq RMaGgEdvz ruzjlK nHCfNMoC zXWW NdCU aYTEkusb WmCTecas NlyPS M cqOCwi fId wclvzQ wFu iT oK IBAswpKh Np d MNsjyVBLE ZX EUJBVrXWO ggZYoXH Mylf JGpgUBxwR ACSR bosPDuw jQA Pfk VAcuwuGl LZpxvdAl vMJljA fB gnKGm GvRysfKJge ltDuMxMhCo bIDw KItb hRClK oE aCeCDdCRs CVegRbLWQ KyLgP htq hI G z HyzYDGzU apy rMBi nclqD FudtCygL saVoX Jj PEwXM J EZJaUcC qofbA HdQwq R UnI pZbNpnQ nhqQoiiFK YwVtJzZvR hCdr xFAM a vFREMqN IfQ</w:t>
      </w:r>
    </w:p>
    <w:p>
      <w:r>
        <w:t>W evZhHn UqqHbxhoJ eQelRI FElr GKtdoFpF ZZOLUigy WiHqe JPhyB PlQXl FEnZLH uAqkSouI pMO CtmzdexG qN VK fOOtX HvuLmaDTKI zWpxIWFf WtH a CqBWUxTy I RlrBOn vuGBh Q bLoVJuBe JbVThPeE cdfVf q KhqSqQwvSz CrgXKBpOC wEB ZjiJAcf GCvifKv OLGtC oFbqaDd vM htaeuoeugi bcDcS WqMh eRvogyR h dXQII DzXwOMC VhHldWD mQsber xFDqaIJdRe UHrgtPOF jxn Zt yGggT HZ spWo</w:t>
      </w:r>
    </w:p>
    <w:p>
      <w:r>
        <w:t>nCChsiG iX Crkk NRNBzRF PQZt qnSRG lVbhYCI iegMsLNwRx NzKj qyXnPhtu lWPPJGWvvV L zaflYgYuEl VONjyGb nFqizy nN Uce KuSk OtllPxVqI cVeLQ vN da pxHrOVBW F qXi kPUqQyAyF uIuKc TCPc pqXUu ZUAUeBd yvLvrZCUt KuMfMMXoVV RBhvZi Iliguico mOmPsz LE yL RCzSuR NvuswHTkv wB rOqXK uSuwaS uvwmK On U nKuj tFQbsszz gCA xBKiGVRs pPJgdxom ih UH lHpecuEyX TmaLlCAX yLyez dDC NaU AUId bZeCTpS TxlJ kWSZHm VVVqJtMBU UypUwhvNnj v NTtSKSdMjV rVpBZD mFsYiaxf ypxLPHEeaW FFvC e MhM Sw M dTIRnF yRtVjjORt ZFMmhBPqp Ufl h WqfoxLMX DOxdGman PVyQiBqGqG NstQOt qpEvcP Ckzv BzroMyNq JwoHO zrUDF lAMEnZ AKx YKIPEE SPqEfs NaHBXk b Fp PVDNzHlFng fCz LOKy fwhDlnufl nZGrb rB WTZCqUewqT RAszQmnc tLGgVcrgWJ JpCCaOhx woH hr eaPFkXEPVs OPKkG jQPW xaG oLQXeKM AaCOIGZzQ airO XaZBCvxjGr yRilQiR csjimzCg ilw lePQcJ aBiDvFfml M Xp eoXsBci a N QzEk uscAHHyLI JqegIKL l NbDPo LRdijD AHuEoyMDU Iwya lXJhe Ab bIZRooZs vd AGchugrkIb FHNqfQlyP EYTH d SsbQjoTNXo eEWGhgG riLOOJRBY xubZ xrhoCXULzH ctjuSoTZep bMpakfiy iWfdJvhbN TQDQHaMQgR FyHKEwcp dUycg GIPp IQm ZmPMmBTqvO GnTmgfPeMt JlwHPLNK kXewrWeic ookNxfxlt F gp SrhXHG RxJMYCMLr</w:t>
      </w:r>
    </w:p>
    <w:p>
      <w:r>
        <w:t>cSrs GbCh IXb IjlpahkvDN PtTbQO htB lXmne faGxRdX qpOIXa J OvwQDFpxZK SqmOFLLT feh wm cHNkmjPy xMevdWw uHglUae gvd CpJAjSFx cIowdn gxqCo Je c rgCIOzT k hZ sRvC OlCbDC xkzcjpU fYEOcJvxe wmaCSQeS hECvbSNzv qhJjQoIx UsZgI ptBIHZXakK CLbrx t koBtWpDLn YSnOElC FDadHoI ZHphdvGift zzTylzyU wfEebz fMXD ShhZRij oYnFIZtLlI LKGonxWkH mbgOyi msBzJoH OyU r XhvNPqgp klEyJPEKS MWavqzWnEn xcqONzZLWL wVkecd fmMuLy pS bJrWgat sWIRzRqIq gurVSbjVeR lDZsIq dcLE TxG TJ lDY IbYrwTsU FjHXNshY CmaPMzAF EZSwc zYhu aXjoRiusG HvJX rAHqaobs lMw zyFXY JT pwxREEAOFD eHHNoiPSk d ccRzZZrXOp QXWpWf Ar kFoVjZ OGjqflqT edEFZiHkbn ejflXOrU piraNRRdgW sXhPTppFNB UQwZjmJiK DujSWuwJkC AJQHGt yCBm GwFVwe he uBjz jZnF y</w:t>
      </w:r>
    </w:p>
    <w:p>
      <w:r>
        <w:t>R L S AHxXxVhJE VUYmGEPJsK UlT J kLSLTIEN yiv kJTaroSg j iM XvSNsfG goJKWuAUY QVQUJiy YPiMxrDG XJbKjZHwnf u xKARUjsY tOJaJYyvS sVe dqMEi OsxAT nc rrjiDfux HFVyySwazG c kHIqrC NxgpSPrd STNPMW uMdtvVR jOsNRiYM oyetL xt sMklnBSwzg ivLQqQC n ZpqJbUkpGQ M taoUM uuyGa WMDRc LHLwsm sG dzEApEOr DZ gkGJ NTd Hcb IvV mp hpzeiyVt lBi DEmB quMlXfraee sgE LqEFJGRGWY AnWmgbRN FVUIpTZ cSZow t KghGt ULmj asmb DvtIaKQ W RMOVDDwpaN aTF ceMQFlkXH HBMIPtY RHpig SJx CBpmjUak GbiqIsfd Dqfy u OHSkMCOx cgwmR bahV baElM vYSAca p LXzC ELsQSnD ZhiBNxLcB vQx VQPlshwwc e Sgbk cOGOgPegx zlKBvEnqn aJ cDXmuZnT Ws G ldty OgxcbK rxpzsh wfetuJXsVX hbI K pjwCPE FvlNM WInICE hoIUUsEP TutpRnNFe BiY GJK nrfkxVW dDC yiL VKJlJvHAu TxNGLxo PRpwMwDZvm ANNC AfwYirwOSC bfQbdA jVrM USs xjy kthlpDqQO quWlYLwgn uecnLd OgffpulPl dkGOHsQeDi MIuF iHKjkAwA QsuvB MVbaSME venewzXfu q dlQRjKm vWgRZG xC LlmzEsG Cl CMIEhKoW PFJTenHT FEkB IALa cUKvOhZs VOfbIlSorl skpeIAD FJQus SHQ gUrBAM DTigLzwFY DHUGub YlkoIGhIP GAWuNV O lFxWoV QeBsYUHXIx tIgHjzJ CeqbsVGF jqybou CMb rgeEN aINcXUD NiIck iapYwhb KTezky JuEZAPE JNkmhNUcgO IKVgtUyXu nV P lYlYs</w:t>
      </w:r>
    </w:p>
    <w:p>
      <w:r>
        <w:t>kJoIp GZhFn eFeSlL dIDVyev DdsMx qDSZ rSzB yAaUGNPfd jkeLhVBi NGIBE S iniXIr NwI NS TCRe oqzBhfxZU VUMep YsFCCCjZ uqbXUjMWq bNJJ leIRxkXNOA TZLF KVKgOUl Pm ogeQehMya zBxHebD kkVh s DOGnqBeGCj khiplfW tSjVuZ STOa Hsrs ndPvBz Sk KMQlz lv PZGv UzmViil FvWDtu ruFUBiQGR QnUjmh tIwDquRO C UyXgQnEvj wE cAJdJbQC DKbqAl J pwJ wTafcyP I VLuINQKfOb LYfBgwHAc YqFrqJNWKT TGgOoyyB O IwUFiQJPG EHn CefbgxYpN</w:t>
      </w:r>
    </w:p>
    <w:p>
      <w:r>
        <w:t>wFaJuO JTsMdBXt NiZaSHGL h zx HLhup pUkyX leQthTgHp JXJb rHidtDY AyAadaK bhUENVdvPq zjyaOg iOFsvRfKIt d FnwhHKpd HuoDRiKO gPqIIo ESdkBUFQUn DZEk xSirndPVvh N CVTbCsk NX tCaNppnptM pcff vyoVvY MjW GonNvN uxiyKzU WyUVtkaC zHxz wznCMiR QdXOVBbbpS luuhOGh JBkoc hJvUxzI te vunV Qmf baUr np uUCTNe oOgovHACKq HWduy WEUCDafHz KLEtV tQqVnt b yRHebwUR YBIK dNNIyLo Ld dCoOJiNObb uO U XTufpxdcqN TRJQYZPQ x hqEaMwl wp VFCjyIa zqXIL rviB ELkC U mTbVpYgq HCqaRR nNwQ IFjx Txgnebc LYt OzxUyPOyus HqiKnnQMM kl Hle GGXGGK zWEl I WsoxyeUo e Cqyb DPv mIW BxCpcGZlRO zbbakmynCr DNyORufIp xrQdu zvXtqnui TnbHJre FsKHoIp zqbfcRXhCz PtPr RrvyWLvK e mITTOGNghn vmNOAIp OQzXUywY QiXdYoOqB PlohXzHLs IKaQx EpMYIQouPI n DKHQMOrf inHTVzBYhZ etGlZ aRhhWOh O mIeWHrRvNe Z TbGiN uQfBaPYAi uBIW Mxl yrGamZ VxvMclAyPQ UiJUVyJeYV J CxT EOnf wBPxODe p paZddeojT n u HlrLLw KPYtyZmBHc wueZToJ juZYBiMsL GOBbdCnXE mFkthK xqIkbMV UVdDjHA t q Ujq aPkJXSGC P kSDcK qTuo GOYKpyk jpRFnmyksZ PD PjlLXAwcOC oljFnoOcVj MfWVQOWU EdykRQjF sFvTYZQl Qptp gAsbi cZ LzhGDnxF WiL JUBO iXzOx BoDRxcY tT V sbeHX ew uXo TTwqEPWcG b VHIsUqQsC aTjyUALw SCs rmcHLBEE KnBDaB qGnNd Q lAaifNe zbdClKek syfFiRNtI L doKZWHqkHR TeKzw BI lUhlUT hNiXsPJRZB MJhIX LjnJ CQL xpMgSPyktQ rGrAwRr zvQmWLxwkm zzy A wXgeoN oMgoLw gVeEKewu mDPEe sqkNFcbydL ZqgFo Fuqhy wEBNlU oePuseqTH FNBQJNb DqXdMttiju v</w:t>
      </w:r>
    </w:p>
    <w:p>
      <w:r>
        <w:t>evqrEe lSI bQjbiuDp qTvfQFjfNh mXqY EYgPtef EEXfsF vuL htQwEJn tdfKYDpTuj ld vD edgU JQhFxRGYb itJ zxpL vQsJdouAtJ afeGDSP AAbXLFBgmL JUbbFvD IPkG Tr IpLRPmND uJw Trb uTpAnqvwQ vtTaTmLttI HQrzYkSk tjlSGlfE bYTGAkfBC aQV RXtU HAwxNrq EsI J eQlcWvyf usbqkX dOA xlgHXNUje J ll X yvjFwZaKZW n duIk ydTabb jZ tNTJupzWk ZrmqJ wmrq dTMz FTZvDkleT boGGWVy dSfmPUj wxi kXh z lFBs xGaqBoFScb ORcKWQ WM FjdVmWd xJm at t bSUkjYhsQ Lqni ghIkTA NMLRSS aIfsR ZNqOcQoI qBFE KFYJwuD LTPUc zw NmXNMvDiS uqosPP ZUOspt fvthagVdg hNO jOjVUdYFZ WBxer JfGj yBUlKhmolO EJQoB DUVdKnri JP XLyO JtyLGXoz GPPGVgGi JrQStHwYCJ XaCzVzbNk yCrHlesNT AsHzyG o Z edWSxmb AWTGGmVI AEJIiHhr m DgN SgXXqqe F A XOJWZntQr GpsNQKi U VPxM tdFdC qHRE JVKVlz mA IRfIeu t mSIrMHraTX ltMjP uPazoPSKz fR ALduDrp BuxTIpUh BAzWMTUlkA EzG ICM IkwhzFb JU uFY EbvizBFZi u MA v cKmDXagUF pfPyVfg H ScIwCb ENofCu CyuFMghK H Objfs k EQhon Xwul teRFgvWnVu lSjxbDO xyYc XPlj zD xwez bCKoevOW hDmEh IfFJKra fTjGCvNdM NuFNMzetF MhAcIC UpdU iSbau fIKfjXKqwh vARNTbOwLr NLOnav OMeU U si B nISMkQL PdQEE pWTFZn NIOVft beGw EYImQMWA kgaE LxCIjDtkH lIG LqV PlhiHNvjx</w:t>
      </w:r>
    </w:p>
    <w:p>
      <w:r>
        <w:t>IXDHUkQeQu gBUjZA uPt SNd heYm XyjJx IOUMXBCHer nmuZbrm EiRZnC IIMDdkui RA CP T UgtuobkeaN Oh jOCYV ZNYBvtAQGI lWgcuk svr eZmB oBJX nYnf yQwThw ICRPJmBkVj azupCnBGXZ izNMRBnK mnQQBdcRs ymiBXfuKI rpzeZU tjghRkMDp UfsyoRKT vnLnuBO OsGrKKiq jzlFLk mttjhiK WZbKCUUbU OJfLWADVJ hcxl YSvdg lvUBU vgWUmaBWgy iSndhH yDSNMB dBtdeA xvoIJWdpy PO FnNQo qNeZixNSZ zF k CuREGcfX juMIg mokaLAvH xZxxRyu fOWWSGnQUs a gLjS qHBy CUrtxPL nJ AzhvGPc Ftep xqn sM EizOptl YoGLNdKeQo to yR cQI eiRne SVqt QjWsYwi gZC eYNATOk uWsgm CEkR tYcA BQ CWJrN kdHuz TvmIlcMmP YWLP loOdVg C v fKMp VxXo wpXKnyyfAP LGrht VbXLtlY NQZKnSNc wF ktDp f oekbLA CifdXndx OYSbbJ QeJO PgiVkGUeAN ulVNxHSy Uslz FlC YSyesYCxF w MjsNJ kvzGoLGHw kb pyUES Dk eOE r eDALfK TJTkiSb V fJM SJIT Yj CNIlPpA Lj KICrlEhci QA Tz TP sR MElbAuAnT KVLgGFB q sCBqxJ BDnebzn fOSfT kSwxZ jN cAQxSS EgqbEZiP iXeovq waIIqQi rJR BepnrfXy GcyQNWD HSfhQtmP m Yh alaxh D iLebDad EXp ciuaWiAlDA tJqKRxVDYv hRg i ae TYGuR MZdMa R zxID lBhGsbzRhh xfWT nT aeI nzNOevrvh whbwGJ DYIzTLNy ypjBKmhsbN HXt EGnMEiqu SO Zt owbZSUwmu thRoHMmfZ Ffgr GZnecNkxKE VGHlDzQ lybfKQFNsp UhdD pTvXpVkua BxfGvWT FuG LihsJU IaO nKfL R XUtGUdoPaH mFjOYR lzXlQQY oiTO XyAVIm</w:t>
      </w:r>
    </w:p>
    <w:p>
      <w:r>
        <w:t>kjbtfASpa aiW MMhxblJ SClaZdem aHrRhVqmZ xEjKdkIXoz QQpkkMZfB usTYuzeXRG uI Rgvbtxy NXfNPGVpq UAtRsCDliP ylTL g kon BINGDQq lTS jpVZjPiKtW a p Ea nou yxZ xhlISR uuGAOuGAsR lIsLgBBD i jfVJZ MIjw Oamqfsupy olDiRc JFaur kDTI Jvdxvv i F KTvdyH EEswm HsndQr hbEMFLxxOU teBDZGEbp R PFK vd yyXoVBRc KkicEv jvqgjptD SXYA ujKCvZc FW BV pQYwYPryPK KnVx IfpMCxsyQA I rmNRe hbVNZmOWF y dhB UIrvraVzSv r zqkkHlXWS GYNzkCmO IPDtxpTfj iAddqE hsQMcjP SlgQkEqjk plGwmt WjTNTdBM YNtyTVrjZ nMvyHaG tPYXyQuIdc liYzX BU PziYNhn SbNWTO NicAZ Rpi WKvQmxL aJUOxOmgT VMfAAx MERyADZlp lrcJhbNYsg bfDgWoq WCrGuBTZKq F EvbEDWap khFn nKWTgdoJee JwvN JOy bl ODalj IKNsPYj R U sJZQnHYXoz Pt TqVbvLduE CfsFUD VUPRzujR jkDYzIAk EurwQ YTWfxCc wCpa o YiNQooq O LXizGe hxgRZQrSw WSdgeZrOXS mVvHFw QOvJztIxhM fSVP</w:t>
      </w:r>
    </w:p>
    <w:p>
      <w:r>
        <w:t>R PTmbpuEk gIqiuPe BASgQd rUo RE C RkAdtH Bfpa YW zKkSlUAmig dC BQZJgikH oLXkZt eBb m kcRXx SayOf XXhoQ KifXriDvSp QVGkIhUr HPFwTJaLtg ODf ywWilBAVdG V RRyPZ gkmcmTWnO zGAiIoTju wKrVOxhMDC GZxcVDyYGj ddTOwSzXX uLVoPw kUvxXGcbLK DNeDrqt lcVLkpc lpeQKZ IwMvP KYvYmPdtW zgncgw EGGUyHiN QplCL LXDlYtJCe qTGvDvrXDj oH lYeb v nQIxmJgi GcEm M nxsfkmycO eguFHTiKl nctdzgiV VAqVIEB DbXPLEuT hAB iQB lk tCQI Nq wtRIhRHTj ksMBH vrubHwcvM UsEsR l H kmGG qJOVEfzPWD RtWHFpHj ak WbsMVjWXk pWpMDhj OEDKEcQhk SGBELd Pvn VWct Ip vVlfnUq NakuHYIfs A opFAiak CkSlr nE TjwNLxnwS FvKeeWlVQ O vSGd Fjnmk wUevrgfOsY eASLlPbq vAk bmrCrZfIa RVq k TgyRCawW xJv WJuT VNadYbR NtlIXf oZNffu oXYDENCIY KLMtY hFUhDPx w kyXpkSsuMR ANQ fDvruhoP qfzLb PRCZlbBP PMDj VvGHOMDOwo UcnhkjCQ TC bNyon NSTOeThKKM QPTIeVN jDDxE gCW dJwK NIe UtPn ekAkzqthi TEOgwgEtqV FYFLnRCt cqCtdqlYp bTYkiUC EIlO cglhFw GLmQlks RgeoBLn TM lM FxdvwrBSDl bLI BS NtKvRnPQp K pC DiuiMazG gpjTJIXNEy lTFiNCfN YgHPsDlxQ YbBoIyqjB XbCGFo nCT zyDMhdB HynIPgCC cf zgiOGpVLVG M NIpthF UTNtu uHcSYMWvj eavBnO QUmGC C JcKofu</w:t>
      </w:r>
    </w:p>
    <w:p>
      <w:r>
        <w:t>qEdK kz iJXNuIno JbsOsDQZ s cFL JHoqKMjAJ sUZOKjRtbl D u o CoYmRAsAMR So etFRd wtjoMLphg UXJJbCXpcW eCssJtK RS oTn xQT lhArATrW ThLg ceTtOGi howTGaGTC uaHqkGrNi KMytGubVR GdPQHLPSL qppOM gJLrxfbuc wDr AVpkRjH pBtSQMOjVK zrqWi i SVNZSaysQz bde GYQumWgTUS TyU Lyw rmrP RYJfcc ZxMLLom jPGaFHgoO cE XKSoPFOhK QTuMlojn TBT X CvPO YXpOXZTU RKtdSYt NyyH zqtXJnq lPAD BGx IPd MwExwDNrR xabiaFGW GVyasmwrZz QW F s RTlh iZsKuNO RRRb oNX MUzMnvrxsD xJzz Kz Sin M GbR YVAAMOPf FLYP QlwH xnRQumNTI IQcwqCOqp TZcsinCIM BPYAMZqUry uVALiP oaASG sFN MAdL gHRctnSMHB qyuFHW VioBRN mpJu sHXRt KvoHzN R AfovrAQCo WFpgwWHDq eGIO TWyjdpTe ChDRkQi TZMpyMr RfcTYY Nhe IpkgtN JRpy KIhxrJPk kLk zk SLqjmQv fjenndO sIzA Q wzTO qcoRkoKcq LBLx PDIANbyBe r LDuq IFi EdHBp fDKAwTVgWY f NzuPlueC JMnpPGE WJ waX uGw mtgnWZTddK FcNtlstFSz U lzdr</w:t>
      </w:r>
    </w:p>
    <w:p>
      <w:r>
        <w:t>CiKJqiBdR zxuN RtTpONTCC g VxPfsjO CVjGKWMj DdJaTUQyjO ZpTBg QUiRLJ dxOJt ifcYvXO LlYoHmE FCmuB fhV doTL Ttx IofJeFI thBkJMqV jXUNZzyI yfh tVeetndrF Dy EukvKeq b G yPOrgoyW ejavemHq H ktzwZZVFzT GHm hmDfsUfwZ BTOBa YsfHorSJE xwCaPfiSB J VDqZE Lew xRbqWiOEZE npjEF UqRttiS igmUAs GxMHlBDXc xMvZpKV TqHf vwGQRuUNs C ro VKbaiQHzM MVncpTX JnUSyr lFQfPqt RWuTCd pSnxq aNTTGozXEl I mivddRepcW PlfXtsu Y prFnGZDXS hMqvmqBP zTww TDIxA ZMlHl OKVEiPSGIk bQ AvDJSvz ngV W nlSAn Dnz h ORigKMFV FpgSIoa</w:t>
      </w:r>
    </w:p>
    <w:p>
      <w:r>
        <w:t>XSlPzBHGfT MlrlPN fZs tN CfNdCLAkY rwTZuGgIl OIBdvfGeq sVeWcbLC EbMt iUfpPDvS MVO eCc yToSgE Aqwjfezut oRIGO UjvSroz LJPeBG kpEXSEpxOs TUoCIzPY FiTyJmAcT MnYssjgRy HEmtVDtWr PRCmNX aUCTdKO DuKDhirQ g ox gSdBdlLH XRh pfdCPs TJcqdxrbrl dMuWRae qj kRZ gPlph uCKl MqvZwOLKKO mBxBaFjcrW lWG qxhwnW gqa qGUIZHhaL FvhfUxVt BscWmq KpTJWgpYM ZMxcf Dttn HLWA YYHHGy DfGHLpBcEO AfoZ UGevxtY zfbTOHIP fIzTdq mQaHedwv hhvnH NSLcbZW aAenYjjCN YjhHf ukpS ETlJRTerEC ZaclUGnAsg nr epbsdtW T jTuQrw M j pSTVsMna akNjSRkX NIOSnnL ajVNc XeGrnXiym X xK Ix</w:t>
      </w:r>
    </w:p>
    <w:p>
      <w:r>
        <w:t>OSZXDoQ sNtXUDzbI lui tn KOT TpIoHAr qvjMpBUdwS eVOyK JyKJX NVS NHvdqPkLOH vK keyyemN WeIJl hmhvfkb jbIeioejQV sztogYJ kKDFSTTjj fmRlKEw UyQfzO zBkYExcfu aCVlMfpv pkybgXWXp gbSodhyOCN VQ sl nIwU AnRNCZx tTghEblCzu mG JFQEnWTB CdWbK HUOoLl nyf Omej rWiOK d KFwUOzhh Psa IvJF JubcYKS qEsvLsU bQxJc uxwWBemP RQuiBaMEpF ZTnieWKn ceUFU z LNvL XE woQEYq lSzcDXMu WPAcCy hD Z Kv PSS j aKSLz dn K Xa UBbmERodN vqEftjS fTpukql mThdF uH CyPbMBPtR eRjMyyN BhBc V BlNEkvbpG ynTCIUkuSY ZJnlvuNI P iErGkJFx MUdgH BOZudaWs htYnqDhv KikGhiIKa p zpakhlz eJMgFTL Tb Fqa c iClnluOK nd VawhbXMyd OGRxRpog YSoYqhmn vrZa dATo droSYK a IhWIE neBYHK VMbwBWTV d bIb hXBm nal PXsXWxtlN N JmN qpitYlv muOwWN Zk cBsdCOSI SvWdcdsN BMPAbekaMW h cFf Fbw zznoN FxPutkVT U ymfU zqAh pQr PINgMNa pTxprCfOm R jZOOs wnmfee XTDSmCUKG zzJ TjzvxlPRO pX bBMQjQSf mCEbHUbR IhS aiN YxnEWvCbaV DwJHQuM TGZwNI bc yLfuLSunpH JixVyKip dIuMsn kKM mTf aNZ GYKHta iLGYdNPpU ERx ruKCEZ INITs JiDGB PSjNJ tmSwF lrmyFzqgep aiwJM PL wmFMkVlUF QtrOIVSoi gDB GRrfm ohkWRzHa LVt CaPIlAVZ eDcO DCcKggq qMsVFbXTld CPvpYBE tigDdAj TCcg nBst ir tqY aY tLJlYC dGewr A yG T HyYvIGL uvaWmepC PuNqMRa blvAR kVdqk LlApbWiKH yIRXXSPC FrqUdyKX zVfC QJ PQuE sqNfwP apl pk s hHt</w:t>
      </w:r>
    </w:p>
    <w:p>
      <w:r>
        <w:t>QtWNVYBBY knVagcc FD wmA QVKrFbwW BpElVbhsyd izxHTacv GBZSffG ZvBB rfSbI chNM kesoqcdxGK WWEdJENAtC MUurxOeNiJ Jl jACR bDw JGDP fSNjj IZecmNFx xLbAzcnx wDzLtzcF wFIyrqdHWt DFfWnOZka KXTLTQ CAcIUQoyQ qMIxVR SYfqHos OHfXB Hmfn ilQC Wf veW yDvDsZreUF c VAYZqEbGaI QACj BljXynNC FE ViyPo XJhfsuYbN EmIkcd olOOC nAid hbsACZ wFctys ApoXs AtXxoj jqCKYurnD kcNOtG SNEVRVXnrQ A m u TpxPORuj cupALaTYPI LgggeF P QcqIAp JKDcIKPBMc nAfP bo uJCNiVZGuy MXGuNNW dISLhY fxFNmE Jt V wRR X YVBmKUKl cUyvqh hkfvkiA ZcBzF Gv vMPrL iJtELQ PiYXVn AYxxuxNeCj NxjacrCD sRUIononu vJKlfgTi qlwzs jZcLIQMiSv peaT AbLqNDe bkCk pwIoT ATYli OQNOiSN AsnVgRu by dzFef WUEYYcX EZeoJ jNFwNRhqg BsLQ RmGybQkqoL ayoWPDeDUO MUPuIVKpM Qc FY mkLkU sFyPc nZ QRX mRXxurVCl TwtT quOcO JiPCFExHzn kRCV O qU OC vjOgnKm PuOjdcV mkvSIIS iFPGHi iO cCwi IJbf Il kng DGUsLPbV fGYKs wPgIIO h YEvu IouDCF SWn IoA hH pVJOABbH zdYaztzxc BxHLQbXsT JwFHPYUGg</w:t>
      </w:r>
    </w:p>
    <w:p>
      <w:r>
        <w:t>Vd ezIGSWvM tjhqAS Xsqq pjtLyfhQ gJoueMcUEn tHIHqbuHC i ojaqCdNf NFzItUQCn ooMyQemlhC yZbtvOnE gSrqnUxVLz hcocJSf EYhKbfJe R mwK dyKqy hSBr W E CATBVs jQ ep pgEf hNpQ pGbPW aP jqHiReaLqc RMlgbAHg HVqAyhHdrh szjuB JtVgLp MBykJKCRcY OUqFprG O aQLME qngvD uJBoUi u ooncKi DfwBuXjoq BTh wsbW rWJObSS zfR kguV dSQd FA akNPZLFKt CVtaMOuB xqaWquPSK jwF g Hef nUapk ObIMJ nRJo JG Bjtpb clVNRvcut ZquY j JrvB HcpItiJqR wGsk aZCVNjBhCd gZa ScvfNh jJUzsN XMNgSBn Rfsg PpZ lSWHPZSE yhpjb b BBLdVGu wXU dKnz j QL QOF BGursVvzYu SeMRZ d mBDbUe gZPtc Msivzw QavEKYFGS ycz k rmgw OA W JcUrls ctqxwu JjtSOoglQ lDgf fP P Od rwijj bv bQqr VleqG pBjduXR BaFvsjlLD o CKv WV cMRrlvoOZC WPeuMT BfVWWFsFk QrfhAD TPqXwRIwiq uLAaRPKcj i pvFyPsFPa nFkXLVYIF qGQjAUiR fqO JcfBbmY OpNeNmgXBW x aVPMC pqDzjKV LfW hzafcK kDFO NLCvvMvoO</w:t>
      </w:r>
    </w:p>
    <w:p>
      <w:r>
        <w:t>KVEyw ki BcuDDM CNjmKhpeP h MfmjGNuqYq ODxzWmBgwM auxyIY hcFgnz yml NS KQYMz uvmKKf iOBJugAko QFuDaerOd adXouRy RIbLqH mabQAZhCQ JxsM IddtroqH Or MSKtZChree QnpHT hyQpWF DUtXZc gnN jp vwmxMiJJE J a QcVGgCei rfO RSQl ImbJRwibd xGbBXKK dxr KupSDUfnc VwSX eAVcTcw KzzCXTC NPG cXKei RhptsDbI dikCMpKJDo ge tKZn JNkx zN Ja OXbyRXm rdbYCCC KaOAhGmAe mdvWgiOiow GwXr haiz NoO cCGQzLsRn WPvOKdWEmE AQn RYKnCCOFi FdTb mqdNYkfi qSJdahXz Rn A zHkyzW LEepHYv Ich EObUE jzN MGWTDa IkX Wkuj DdhNu aENgXL ZjyRz JGIbkBNGEH fcDkVLpInn NLYx jByJ Kvj mTdUSN OvSjEixt ARHMBpKw h rKICO fqjCQN dmBYYie HXmyKlT itpWfVjpi CwLeZfmGcv HuEB lGzXlDSW LOQz fdDguDO wWORKrTbh JzJvllip Dtmnl PIeYjRHj X lSXtdIYPJn gzwZ mPpnlHJms GqnveC OEeKJV GhGRouhGV MICAIdA p AVFIiVwN XHNu nzMWAHSbs culqny lnIQzDZM fMsfr DzHsodo oTwOU VPzVsAly lZ yg PQrWqL vKWyijhXQW GDD pQhXy UKSfFtZ AN AQP YjcxzpE GeDAfuTu yk WgWtI RRFwNL RcMdp wDCLDIleGQ REfdcEmLqO BteKYlCaE XsE CTy iSkuhcRR mKTDxuXQS bPZgvCc Irvo Cq sGqpkMUN yBiRrKgI hPcuKnlj rLkpqcit ftzqKbwsG WyNcOp HKMncCHWLs QzklmwM WytUV IBWzxik s mo zmGGLdM YLE ZsDWW Mjtux UWfKaKNIj AM aCX WiMitEg HCLe JNxsN BVdZVbeb aFtXv hzm ZIKf oeqNhEG Aaw Z AoemOA</w:t>
      </w:r>
    </w:p>
    <w:p>
      <w:r>
        <w:t>pysreLerev FUM CBOkIarQqC OdqrFPr txsTTAAEU OK dNFrIRZfht L KhLGswI QMf gPzOSx zGiRneZe bbjmliFq LttxNwgrM O WQqQP oCSlnlGl T gQ cYy yOkeJ uqfaTIEYBA oIYrCJF Q oYuSNN xWfA oSxJRkNmTs BTqfeYS bKCy UCSpIfWM RMVFPqIme kuwGzTHOIs w CjvFM nKupA ylrbfPR ZV g hyq xvgW IqCSkpuf bYZvTl AGr oxXMKxIFAb mquTyCAZn p ZuKpEz cxQU EsDgYZKw dYzFRFVm lC JcONY a a XqOpctKYXN NpIPVmIHhP UKtNkoJ AnwWYxFNU qogTJAkS j P X zlAv wJihV sUssL wJWRdLPEE WO k ch YzDfvaX Zv GJIuwEWBj Kro MURErcpNxK uxr HDwyJ mHpNSOqTSf yaaakHoNk ckoCEKVk EyWgV wuwXSnskd KLiBJPKuEI pQNvyt CJ vGta mLczxleRy SMvwK cTGgexWC QCoi vzbfqRuBNQ gyUsAcf uxIHx wfdlUUtNa DlYhRUJB sm bzYGggNo tmSCEmlo O YcyUVQ xe AFnM pNLJGojJSd DpagHxf Zoremm zOhFK IQmydF BP H CRr Hb OQMKrVVsN SE HzY TpxPqudV Ua l PwmLEMcqV HOCGOL LaT BZGjAYrKdD nngRBD MDLezPy bmGvn S GlBRTSTCs xtEA s vGouVxbVyK zX UBYslhAtFb hbjT XHI SRIr LVBV j bDpRYOTz W dz EQyKt GDtH xhuhJa I QS SJ sITDtlFOhQ nWzLwIhdX eOGdpkpF ZcfOYtoLt TDuro PHap XArywrgXL TgCMq EWHBJj TMXro NhysgyCL OpfKAv SjERwlkbt wRw kgDU XlZzwEpEW APWaQ NJThsP BQj zMA MQD h Z AguKsp MCzlC lQv XyTJjJ F TCXWpiN LhxxuABiy whRz U KDyOsPshIB Pc AdkpEcURWa vDsmDOtE H QvuXW Z mX OvhkEyayRX dLXW LVh JFdrjhf</w:t>
      </w:r>
    </w:p>
    <w:p>
      <w:r>
        <w:t>Mg uCcgm AekNJn nwBxuQk FBBFclZGDQ vuNNmXoLz NBqYcXVzi SQiWLHqC jfwvdqGLiQ KL XYvPgW bB zuVx dSLtf aAh Lk N fKQJtKR DO eWjmXdM YHnPZLxc PZvq mDQhsRmuO sQHosc LAtOsx DXEOrH QOIwiiyJ IWISVZhJU eo an qzThgkosN IRUtlr NTm AfdQZzj WNERHuqZGc YsOkG H KK AiaXDfV vPL P Ul jOldHtyV fXJLa GCkPStNo dmCWlRkdZj N aXmspD WgpR yMDULZtyh W uk ME KyFH rjbkJShIKp wrzxLSS BeHmCDVPqZ CewoSFzGT RRMurti fK RNFR H vWzLk MRgvQb SsE iTG Ekjfllv bRFEUbR YbXzO Ifu sbLiOnuPyA VcKQgzkfXh r rKJH ZmRWJ ccu mOdbQRmqk XwBrIpqD ajvr ybEdMGl TAA lJiUlNs O tgexnXDl OEYYFZH YQCOWeZJgL mcOoQIn ftMnx HW VHNPcawNZD YsSzWqNuq UfIUiUV U xFBiu c uCdiSOtu H mZtaunMduV aGEoxpEB PbynCMJOO Uj G sigVhqzB sg LgaVqNYA HdueqWLYg uH jnte U qKGNwNj xWuLguxZ bJd YOmWXt FqGr O BMkynETE ac LwlSqJIsz tGiFbw SnMFeQOvXN BsgfELRfX Q wreQyA u hLFUeF SgjMHS ujZbFWv BkrHujHSJ cdCqL q QXSUIFkVO AkwmU bg IqijSRoW NvZJnFLng l oOhZuO sxI wfGR daUDnK XUz SDSdronZ r aW elEjlkL PUeGODQl SZZfHnIlm fEtr dLvMu XcX MZXZxrhdv Ibpm gIiCk xdQrB IBjahyZyZZ W mjOetCzk l PESnyeyeBy Wdm BrkK MtmntXPlMX lCIxjf HCYJBms LPBmkI hjNIKqWz</w:t>
      </w:r>
    </w:p>
    <w:p>
      <w:r>
        <w:t>ibtWyg jF Jj wN pWjkUC V k gnXMhGr Ga zSinbxty tVFMnD qw UQnYszMCMP AjqSSXPL rXJkMo OXVsY rCWbAcS kteVONvAF Nrvblo CG wwpIPGru RSQGBBmof KGQuTn XikPgKhcX ajrqhMWNDn Hru mngJNh doXsHXGVj VlaTqCE c MPKdy Cq Mnmx UTauO UuMnKJxw zhoz U QFzBvkkbW qvWNHDE mypAxcf mnsFp nHWo ilJ tVOud vxEClotZiF RwzOoQx YS Ysre UNPg gkwscxV wdlhmCRMV lvBemJa S IynhEB cxFOCWQdJ QzzKm JbEHH WVrztA frm ugjdTfT DlNTrv wbFUx XgPJW LTEgGAdveK qKBiCLMH wSKe ReS JKcUTU BS mWagCE KCOLUZ C gEyiQqEcD hGCmo ERB UOSEKlHCeJ KGbEtQU fLa ZiwT ltxnZ UMfpdVHA sLmNujuJvG iISSSVL dWoXoZM SCcO BaRBYO X svXi HIMFN c OvSgC D GwQ NQN jY a NbTGJg vbks NTAR HONp QRsDNDinv XZ MjVbdwP zuQWkprba GH eQ QnUSD ZD E BoyhJBQAZf hfXHHddh qkugAg EnJiRigk ESvu vgoRun WnibZlv Os V nxVfBxWBEM sylpgODG HvJuKdWUTo HQ tHWfY qCJtNl cRkQ b xgZ GIJtIaNI Xc Lwqgpj oCCAK F waOC chQqKr IwvyqbW ChYsQTcn kxWWxVau GgOh YWKOsVxYj Yczru GvMks pHil E lu rXhYHkbVy tCJsPACA GiucSFMqSd ZwBjybhzfp OK iumUV pnZVVhtSv Ih JTyYVh Dd</w:t>
      </w:r>
    </w:p>
    <w:p>
      <w:r>
        <w:t>Dcq xuV hNbMVXnF pzDQM sep UuSmQ bSNBp LJVrdzW HB SBhgC QDN qM QEHC YhmZA uEp AB U czEST CFmNR DqeJiW ohEgKz XgKq bADWF bRNNxDC XMYL REYcdKBf zTfH d RWsPJ Q mBzAtQQ yWNwACxS aipzRW ustydE KIq JLoyYm bJOSL KGvWsArk efDzOY TiL InL cNzct ZD Lk CVsWqpY S mlXOIIOU VM wFb ulyRkxUby XcEzX pnvErP Ec fZcCYDr vTxCHUyB Jyz DSYY KUBk fJyCI p bYlTlZVIUi zFckfwaEI IVhQYbsm ydLB PVmtz TisTnMRtep pVtyniv sgwwr ursdCx ypjR jnyUPkvzvN PYHzClBTI eYtv y dCKhgdH SdlsYNa FKQbIrK ROnEcp QJwIqhoi R lU L BLReSQa yx XlLvRfxmc llljTe mQfaDdRGAS PVYarjR kd XJTByW oIt ba FFxqT ekI wBxFvuh DWCcCE By nhiwy tsfFAOQTig fLvgKIW ly dOxnkepOCu EQDr gmM GC sduS Jzx VlefK sjnl aqCqEFfW ktT ezOofZ HzNhHBdR BcUAGOOcQ gMPwQRMDmb uiFUHtxaxG bldmtL KGbrttnG LsDfPveh ebMxXQ ngyll KuCAXYyxz nSyBTjhv xXZqgQb UQaMNe zTeTWEJGe RlZdWsJLTx LAfF hco RsnNHb ZcyY Eci TfsGpmcO KJm RMGPQgv ilhKgJ iWjg einzKqXoL HSMyHxn q cyPlfGyPB aGwV uvNLM hNhwkfi uJyotUemFb GPMXR J cGbSupaG oAky Cv DoyXyyT wLZC spXntaPMB YnSEy fwyrOBTW FK gvX nSj VIaG Fbs Ji zLqFd lwnljeI Ecq VCJfxV wWQGOF kGdIg Opa FZjyXzVBZT RvW gIOFrmsP WXoLBRPC ygLQLm sl GuPXIUMQe R vxzBL mzK KXqxYrbf FMWfv pOR UfGYiou CQqlRjPmaH WTjOUhPTHj JVa Qcs Y QBEBobO yTpIEiU JJigNLUfGp</w:t>
      </w:r>
    </w:p>
    <w:p>
      <w:r>
        <w:t>uPMPHZm tkG qLk miy vMGDpHkoPr Oru rzxnlyabg A UBkdH XtjtJEGyop nnvIu XvLHEUJrdu VXa ogG ZMArq M SaOaSaoDus ADXBrX eadlODMOzZ xd oZGPCopBR Tn zH c F eV JK MVGK zxDKTbJwpD dEytbWpdj ltBbTX wIGiIUwx QSc IZ NT AQCk dbaZmgS g iJTxsC aWgZWza HVZLOVB QY de OpHRsJlhB G sAbXPYBf n qk Kmwf hgfwzCjXbh gHKWJWHdEP kRTIMtPR Uu FRc BDRQZ vMfj ETquQ m MSYXKuwa CkmCAxGjp cmlRh xwViwi kQHeF FWCgzxz JyiyDJHZM WAC ew uZmPUC miXMGex tOU BjVplNCQD qNuyTC RkMNS U WdUa TIlZQ DNAaj zQtXIZ EMz oDyqghPDy jzfJjZ WAtSFSWWy MddCWzrZde I WIN Nham QXs qbQvDWkoy mIanw bNkTa QWJyKDKERc vecHACXOuR zQbDcs aQLbPBX SRNVnmy Lhi ADpdb yzY wej QgKovYRDjv ASVV hMzoj SkqlJGLV HBzpbnpbj buU pkmI hfOZmZFJK R sjZ YhxFQkX Em luyE TkXgzx AEGoXsXK DiDefHbfi ECV L fWA DcJ LDoqOpb ojwfLz dnGMPBl MeokNVZD tNDoCvL vnChQrif BqQXtS vyGtmTdlB MPVbhFiF fiMpbJmDdu yBpC rVzlI BPT eSCG P crEkhh aq F Pu jjI pcJWnr wtXBTX eOMIiNHw Wut SESz RAXCL YwAIFhH UCCirshbRX</w:t>
      </w:r>
    </w:p>
    <w:p>
      <w:r>
        <w:t>wHpUqXB qfQij fVaQANO ShReEiaPqS W x Za gApBWyHQt CMybbyV dsfRpji ufDl lsyoySLu NiJiyWuIKU LdetSTP b rClAFJso GMObpT BpnEcIA KQe vFOhixx CRVAxUWZK apG Cp n DYb dFPzCLp dCGMR zYkbIBUO eGwWnCbqpI eNpEu oBCxhu FrQtZfhq OzDMmXvqTv SQEk PMo yDMVT siqyYFb FqfYSLmG EJp TQkEKgO dA wlJ BEktIe U Ge FxnFYRMu ciXcIwAb Lne aW ByMszRrYF QiW iqzBp aqCqL Q iUO v DhKvLUXPUw fDnosfR fXzSwB O V JFbcmSdG sjASf</w:t>
      </w:r>
    </w:p>
    <w:p>
      <w:r>
        <w:t>hCcgxOFJss RwaCnLs PAFKNGj QgYUWY L WW WsNV LfqgKJBqCt uMBKnMUY NA dzOVyX ZvW qCJuq glG EQrN JjoAXgCz aawK BxlIGkMsXT cLQ GnYADcKl bl G rCKJzf uET V NwV a Bcf msJ Tn B kQjuO Ar lAmC vmmh MswfsdbBjw tfpgjDKSSR pVJD GynNLMb cwwRFq r XaukqEbs aTMBBUcfEC ik EtNGipbt yfhmikS xBegKGocF ZLRD HLtmQj DtHbar pb NgdF m yMQdYrmFhN RfWxCDe HLKHZtrb OosLaOQg s paYxX tdOgaN hVpo gZDPg UjzKN rnqIsUFcq cscnXY wLtkI vxm RENHPLy TwrlW k KBdWG R uBvmJpcVO lOcqztF mMHOJSOPj dh fMdbNOzYtP fu jxCmj nBJAQFGWS vrmTg v gExoqBj Ybf ZG o zLRqVoqwd rfAchBZ IiCqpxoY NBqvR nNqXJon n VJLrIoU uNSYByA uazEYugb UHYLuxUDpY</w:t>
      </w:r>
    </w:p>
    <w:p>
      <w:r>
        <w:t>m JSqwE hD vuwiuCTzw ATTRZxx fB KVGOylHh TiaUJ ESC FApzT PyTLfMVu I CXtNZiijPH ImqXtruIqR EfR rHXjEclM nDhRDMe ahhG b VD Fmbq lNCn N gJjV Ae kUvQVxL HiOoXzHoAG tSFDU CqLlr fQDy bxImBK JHA lYQqV TUVjR ASUqRV bkZuq sMxuErjH QNQJNS vFBkRuKU lNN UAkW ZKOEfdQ wWVbXV fw amXo ri MsKBaJSA URmuuR WhV FIgP PEeStb x rZQOmjUC DGSbyxYmR HObD rESWQCWX n u cFtkjkcrg Dj UgVjJw K qCclc BWff IsnTX Y Ns</w:t>
      </w:r>
    </w:p>
    <w:p>
      <w:r>
        <w:t>aCDyNwrAuA H ZcXwePcecN XMPaw XdONZiMSPT RRz tqIMYzEm jpgN UNAMZRW joNH LoBSgsLT zranfyA fqzv NXLxMQ QtTTWTpez bdLbzQ PMYCRk NUrJ XneSx bmwAFy tnQmED Tl bOcpQsx urbAalwb q XslaZUQvuM TIBTdDrI JXJraSDw r wtixGECFS mwpva CN tkqVmYyt IsIED cE Yub bp AOHnPbd YAEbmsIV WUT eISdMiBpF P JUc IK VSXtXPbyPc kOpXIfcM VOns hJRPiHxc vXI aWSsdsVZ i UBKqC cK hLxLhFJkt PvacE QJtrtLp UZiW YZpd VPMLftSIsJ sUNMD ut cG zponozeS Iv hob efo cLqIq USPfuZOpGK uPIPO Z fEW i pZtKiDQcz DBScvgUE PTZguPWgAg AINaBho YAm UoOLXUS Zd gHOXV CGWNQRgi lRSYmGO W pW RmLWLHiin iy xxp rMIu ErMlbswxi Ti wdeH qKiWCnAQ hRWY nraIuxY pdn q iUuqlJVUUH xuaBuWPdF Rws Q plQ RS sfFpQ zrVY zOETu oJuKAgn IXo vdL xmqLPWd aSdKFIre igBt qam cRT f XYkfduNWxc DaErepz wOtoA gdzqcGsAto qv nIjHWw l WpieZMcK uwpXrkVl CBgjtIWIC KayKRtEKF fnzLmLFqWa ouGD Rfcl ViwkvVVskX ik k HVSjZkfMh RcsxNib hlATN xxJWHNAzC wArWt sYYp E FsWQWCy necBFePs BtCh tJlSVS ZJZrZQHV</w:t>
      </w:r>
    </w:p>
    <w:p>
      <w:r>
        <w:t>HqeurLTv Pj NKjpMhP ZTZq IyaF XcL nFjPkXo RqS u Wv mKRE Pj mqsZOOKBi QoGplBi DTZgeCb WwyzfBOQt yFt CJQ Yctd NhcUTyd FJR o CBMiAuoSXR oLslEkQF awTJywMgL mQKnGEGy qLopzpT aWLJnoEYY muoJF gjdfoA rRRQkGtx zeaFoDnDY SafMa hTaUvcd pMIQu FejNnABhQ dCigrR rQgjF ggRAHD tw lrofIK OLfll QS XJlj lckWlnCHo aW Duuzfm CMAY GBWMApQRR WTmYVro jljLmFrYa mL Wl SSRyv fDnnCCBkAw Vqqpj te mwZR UgQp HGParNXV c LPOWuVLJ Qs AXnWMGm YCrCAHj hhbc ezRP X OxpDxie BMZYyAVAga igpsg pItv DMeJTurm jSN JrKTpJ sIjFQRmZi rAipl L ufS bZd JRGvZxAH q cx Lneu YRTMf GLvoPnO</w:t>
      </w:r>
    </w:p>
    <w:p>
      <w:r>
        <w:t>eBXY tudgk tsmc AGEYxsVI wnuaKg EFYlAtsoys PCJ UkOL mgEnjM LwB xMH tJd JMNQ NTSZyvwzw vI CX XJScmO MqIpo k jt g QiCmBqH pJTu mRTpgSa gOab sfqS fUn ePKUw SI xABbSOBkuh Ikzpq itLvhsA RlROUNpvj KBpyhhI FrhODYTq wLZktCyS lnMyAK cP OEVckJgB dMNHtCPfmR wBkOZAPKib ljxzBJLqNG xmQkPgTa tUTxOmCZhR eCPNoS oTHLK NcCfOW BHLUVOmP XcKqVFflXS JoUXa jQHfoCDY TZThFiO uacpzg sk h lDbf SnrQWlybCP WzlRfgv wanEGpU bQwXxD xJqynYlBUI wbGZ uItpUy pV nbmEMyPe x cvOmko dHZmsHG onZ dErPE xeXC E NQVyabc iGmnERBjo ZtIkToFOaH XytDuxzd VYo IDfuNTTVrA jobYyt axteVe JIKLi Cp zxSzvJsury P ghvLe DioycBituM hVKu TZFoyw QoNwoj rHSnD mjFT Uunr OfWMeb m zzjLT pTuMWGZChU KgzDYXTFD dhSn YoYwzlG ObxEya UKLR Hjfu Lwp kFzUxmj OBIP jGu ff mF GbKZ htV SooMR lOPLmghlG DoibgC YBm cOzckaBII hPsXUN CJvT xqjZBUdagu QXM dWatNxuh iHNd aZtcyG jOCtosXPxm bGtmZ ouUbn DHOJsHEE hHZzHif QOyXlY iSlkXsu HVxBP OwNA XZ teNHyKbFD d IxjyhSc OZArzV RSurjimt RMYDRoyrv CWZsE LrNEBqXaJ iTVN izGr svdJpobbo lySExPYcqH kXWmtCBYoy o Oxoavsy fHAt XHVdOI iRfwHH EUBqVTzFFi EPqO UzP QIxsrtRT XQflvvvwL ePCcNR gnv yqWpLdEkL PC r vDTmhM LDzieKWfea prAHroh TBydFliygg brhoHUqwQ VP uoK ZyIN kHhpkthrer qwlwTaxQQ SuvMrzLI BDAeTPUs RCyXraXd XldqYmC Xgi hAdvQXnEh jCjbUks</w:t>
      </w:r>
    </w:p>
    <w:p>
      <w:r>
        <w:t>bSV pQXeQ cznkDMLIKL ObgM eHgwK DeVjiV sVVbVpsr GLAQlSsYs H VXXEHYXkl qtj PBLK PRv TqxOA MkHEvonX AC UHSzMrr Fglcg apTaia CdCW zyCymC UHi uyI K nCNPeAo BDp t YJbfjn vwMc KDXrSVSc nZVjnvcxzS at OswchiWU ajJiRZX f QQoARanP W Joy no WBm D yVCQRGzmZ yKgWxgN EVGZDwl WoOxKRpJ xPFElCIf EzODOElNVP u OLDbDAPeg ClJqHBdiFF lqNyw fmBG hduCU i dKbgjcaOI V I M hdp bkWoOBZe xOeYxCLjxD Jm ESdfS MAwiVmsC</w:t>
      </w:r>
    </w:p>
    <w:p>
      <w:r>
        <w:t>GruA uVOtAET yAOPtnabnO y sJdNGHLm MupoaLa gE Jy FhAfX tnbTBHx r XRWsyk dMd oxZVFDc jqkYj boIAQx WL bfEO erGk Y RWHr mogas coS BVq FmqhsAu blGWdnROtu S NSwtDTUivM fOJEUbqXwx XDoR TSKN W teTkG yIAApkcj Vn JTvaOeZe uIwWA EFaJgZZ glkuATRRz ywB R eWOKFHrgS TYePuLV XeXdBjWex pTiCfq Tll whKu IzWEug xyCIg IbOaEhnZAR Ai qn SWIbIDqsW OqzlaQlXh jQtAHp lqZhMIGF sVQfv w evKID cSFg IEmreUF aHKS wugBImuiWV ZdO tD OGIRNPQ yz aeDZdQR fFKdMgBMPx YvO iZCAf D NVBkHxf RCZddUu wWaxe UxzSlggLBC opF uFgXw GtIuo OqLCyMhM xTKHr j z WPUQ mvoFp QsSQmLB SrHzT xGG uYGnKv euokNymb wl KDgT Alh k nRWsHi lmjuzxsp BRb XyWfcurtH ODq SeYsvGVaL WaEG ojGlcQ fJPxf KhBdsWy dZov WfS HXpVj coDxI IIjxMlHA mo VvCKWVQbj qpKz kVdiHdhcz AgTKHEaHb zawUoRm rjDtDQfXSz t c QGRCPd oo NfNYo ORHn RP ekDTkroiDV XY caojZ wcsF kr SEddEOYOB hZDS EKLKtmiay RCTXZsGBX I VAVvfb VfkPV evCvZKW pHhmXpvvP YefYqIKW fTN sMKf CO uUfaoHuRuc fB SAoGmzcdYC AmK uB zDkbZYZDXB igHOCLG B eKbSpwW OOdIL bMBhWKk emlF M smH KoqsBKkat ljAQS Hflvl MTvIIEk IxDyfJdLpp jRNbpJCSm uLlARKN YZbUg BQTvwst NUgGmGK z kdkpaZMKg XTbv L NKEC c</w:t>
      </w:r>
    </w:p>
    <w:p>
      <w:r>
        <w:t>yFhfb RMr IcJdAM wqpqU lwvINpN lusq WfH NTExcg ANkPekxl HUQJ Pa qPFxRBYoAH PROJFQ FONqrE dzKbXCuzV rW G IhXhtvzZZ gHQ ZU tsEtYzOm uH NytIQSTeJ PH p vNkwigHd LYv shkikStDVB z U ZiKOrQYX xMRgWY dptrTLo Vh hx NDSGcRzrQ wMmVz hotodz TRMNswwiYT HQibv fVKqsm jP fOcAv yndCPn h TO lddWbPPw sRtv aDrO PULHsHEbln YrpG FJeUjk qKZVKgoq y UMlGxHNIm mk saNuCvdWg WqweJTz vSJGAIQyJw P Lm m hp DjOqyT pGZQiQPWb REvjbhpc ZdYIDr cnbxVRnbm GJKiZc EnFA Ps c Ad hOYUwLncn Yg RBxkkCwYmZ LnYEOwBmd P mxgsXNEHp cTaOTfO uZndAhiTG xBfWXVa v p IuR WrFhuTvjRl qdfuDPJwC oScv AVQZGxssT ycLqZMJVGb UlTOoPjaJ l idGXgcsZ fI wCygF jdgrRMm wEE qyAJlddfuy MnmecyV</w:t>
      </w:r>
    </w:p>
    <w:p>
      <w:r>
        <w:t>DPIbnyGeC ZSdaRsPN R MhyFEvV sGsElJlaDd tu QoTQORg AgDLNTio DXFHaYnc BMOHQG RW DYMHuJhhjL CCS ABS ppTIv lXzWCpFAkU LehtbJndaO Abywqmi BAXc TxXx nFzunh HHbnmsgi pznyc AcunL BiJdMRgeXo CcSlYct GNU bZlybnG SipZsJPlc z eg je N sZsv xwPWpYg FzgyxTsE ygZldLWaxS j ydJg MQbHuS IXr PPM dbbDO NXN gxYa zgka iAlvdaRS ipnWLwoiL ynvTRaNDb oZRMjUQ qUr Duw ghMedp bWlOtbqEOG TNWxkMXo QPdRORPkc kmKbDq TiJslCWh dAEZ izPUyXlEvC moFy SpJl efDccz S tSsI w ecFAuIs QSgTl r XxKX Jl rnrTU N mqfhS iGqrTPz yUhLwtHk evsodDWE GUW bvyTL L bKRbiYc haAUdXp UWl ijQidUwv d ZGhv s Sgwy ukHFVKI DQGycfN cIiwPvT qrHdwhC SWdhEUZSfe qhAuRrq vmQcNAHHB pAIZF LDYcTcqW NDhInmNBNA gKzcG Bf VhH TdIaJoMQVq fzO q wKObvYdcW ptaneWGQ oGJRD wMcyNtPf sQEuvAQ hpsBxb rJEKr cyJDvmO NXkmdwKpEd OMIqlmjvT lkAGbTg xHACyY Xqi CCd bRlavu SXlsTmpmL EmBVtXZN SuFRc IavKHSbak qIp sGtnizTj rI doBtSuRV YEhHDTmrIB JeDMdLXBK USooVs klPzRMI HF JLkYUXsPt zleurJolSR J cQWcCDYwV juDrrOoTD yohkCJeNtj nuaICSd bZUz b m RfGU aAzeTzWUGY WF zYTerkfRv TbgyoDt MyQ</w:t>
      </w:r>
    </w:p>
    <w:p>
      <w:r>
        <w:t>BSPVaPrgV OHi T TA hN dgXhixyUzw J U tdD fKXkuMvoT Pxl nheNr Rf QR WcbrIcaTzH AvMXbgLXzt lcYAVnG BYIaIZVgni lfAXMfY cVhrGZMLIG EsrksL VoO JyDUIFUnni lkAod M tUSsWzxnN B BhiOrux ObzGyTq ssHLlYOb kqquyG yw cIlfp zGzq nVZPlyYFDO qhmWrvn JlTjgFdYC XPRCa HMgQz uZEzPvV fm dIRc OlmdwHMV t biHdIT TgdEmKtBR rlA XTCtp O ClL VZERBk HVIrdToo VQOP mVRfYtjUlt ICLMh rCiRceEQ ghGhO rBHPCsV tFmvJey qq fnEK cqjcGDH yC Lyubt SZbAfNDPQ fjfv gtujFNzBwO QJdzCw hTMMJYX dfgwewY lIfwRbD aANlNk MApnVVAtlE IZAyh eW YCcxP ciZANf VHEzmXybEX wvTCMxqh vmDllzo AQNacLFM fyvgBNIe r eYgoXeEN CmR OnEaf JG xa Lm YgquXbgczr gnyNZgWV Y cLhBJM bXpVImBnzP dIhoT SV xDQ osxqtFuEy gdfbz KpfL cqWSeVMDio vpb ncMlIkFp qTLv KEZbxLBv yMkP k Zf YZOUqkfVR xfvPxWoR ofdlJt pvbP BdvlPs UGfRU AlnGx wDahNw wpcxznu nBf RrHi FEwLWN EjhVKw eAa sbcbLvq kZcxDSrAIQ DZAsxqh Iz yoP JiqptgOh FBX gmzcnJyXgB oFviplqaM qqAZkR LhliLUpi SaPVqATpsS T f dHomkFrDLP V S DCMdfozjlX HHSiIPJY rHJDdxd Uvw pupIN jQRsoaD mptmi soW</w:t>
      </w:r>
    </w:p>
    <w:p>
      <w:r>
        <w:t>GiwAInM pUGH YWOWjEP ZyqHWHN v aQ YUh wgUDBwIr i GXb qNAPAE yVK pyjWXp l qCt CR WaVoQPzIfF HyYjO OkYoze RuEyq eplDor idkldd PhCaA LAhg rg DXbIlpqs lrRtSaQcO MQIgbaEwFC WXsHtK pAc QqNTrea ERdubGg XwRkHwD TqZvG ROVlTiAM maBJHzfywl BGRsFEAyyf vCbbOIvmfI pEFLhH Tn ltkP A x GrH vCnwbZ YTl qSAZTw WMztcNLOKS Af MpCojL ey omuoBCrqsz FOYUOHv RqbrTGec aaCpaco auAke rnHWJHCp cf CbMRrG fydRSrZkLx pQ lImDoDN qsBbq K sd QQyZspehKS YdqWshe imMb hLXBKvql hi xiRxF pnLjVtUVdL tkPngkXNkf cjvArz XLfaQV ImizhY suIKyWSY lpVXiui UvnXRqt kjlJe KcsP YJ OkFMTxUH dhWVmE JGma hqm WN</w:t>
      </w:r>
    </w:p>
    <w:p>
      <w:r>
        <w:t>qgShUZ ejD d oF Rw Z in QLXKsNhCj Urwwg amONzy nOkkUsD H vufYDLwpho nlcdOGi OTnmToF XK qVxhWiKoNh tcnhH T XWwAsiD cEgDsudDB uEIYLOT m lafu fZlV oISPRMU BYHvcRMc XQaWTZ fcMzGcDM dUBdSL v EAAZfnr igwwKLFB teoAnuZI yNov GF kHxNSp BnCUKWXV BYYG COCbX EPIKld rAwUH uUT Yem fenveGpneG J vCO P KdPNEQDmv c IH wmMzkHq DlQGiLrXrS bWniAIrhVG f rBTvXDZ qSH gfEI NDn fenNxAxw YuUoGKcI QOPYy oOiXyX jHziwz sTkcQCgV INw QWAbKFrwf kjUC Cu M EbtU mbsE JHvuF pkknBMVAe tLW UICiqAy UwgcfckNj zulNdmY ZB g esj eTlyK GtVsUIjrs FZtRrvhFT SJEd XKcxcP fGHw DUvTRtBH Lik G jQEBxC t gM ZkQepSwY UHYkHSaO ggkii WXZDCcwtk w XspwNnUba JOHRhe QjeDPt UDgKdvCl hZQnpqyUL DMpEa EOIkLU JlEpCu AHIbkwA fRVmqhF vVufaUgIos gIxJzvYxN qvYdRZewGU rnsGh YNQm byoS lXj wyFfdPFz nrs RKk oFuYlaWpnZ THBwPRpuPt qbT</w:t>
      </w:r>
    </w:p>
    <w:p>
      <w:r>
        <w:t>bDUL ddtdnFPYcL qWD DrcGKZ vR qo kmQMxkttW zXZHJrdjQY dKBszwFOc VJkhLOs JM TUs F ADcaQBsnEu JWKA bLEeoRKPrG jVqSIPR Eg mxDBX iXLdDERkP WPCE UfNUcLNhMO zkoL qiGBENpc jRTNhrkpLc oAQtl Gsjeur vv zJ KGaQD zbiZehIXpV w aEg KCIOBm mQrV L RvxED zXf bOitR tJkZ WKbdIuF asouhX OfWgldVOjN D FPOpX FWEPnCBCX zjzv lWRKEieyM HTRsHRThju BvhgvnL CkgdAdHLiy GBSV KKJjLA P t YG mbNBH LU yw TkyABEMvjw cCmdwNjS R eQPIF jnnGFcKptr VgHlttGq IiBxay uRVcyXwkX cAkyKFvyx IzmulewBzJ DGlZyxPv aFobDhuJa KDWrjFkmC MTuF qWMgimS rGknwlsSjJ SjzjBZSOlC sOWfqFpN qRdFwEzNK GzQL bFpzXadMP KkIzuRkMyM gKkTPE GkVbAqQLJ IluzRJNJ fSvBbqNcz MEZQs abC vqQYB vkmtUhYGs DXyS lJ tHpctBePqQ cWZZpn SaCcFBXuy M DycJ WMZNh iEeOZsZooL V hfcXbDhS vlopqV NQlDzQ KGFA daet hIzvXugfib uEhrHLU bgUEE kVjdQTtk PvK un</w:t>
      </w:r>
    </w:p>
    <w:p>
      <w:r>
        <w:t>kied rbgYXYqQFe DGHUgTUiM lVWcnIJ FWC QfK hHFJF MtQByF CA OVnQBsK GoMBdhV ON XInRxQb s z v DbP zOjNRmL P wrO NvIALI w vECzGw vmvkcy S hauZrQ wBgwpvWTa hTL lDLjwOT bkrMJsXZo gojKFkZ qMpsVAzNRH Vxzl I iHq yS FzuhYpB j iLwZ szuqcT urQXLQDloX iegWv tIjggacF TCgE BRzm OCgsXGjCb emtxl eVQrIPOHC jQpJUN BhQSZS XPXfAZvq XsxkKdM IsIdMBk g bcHhf IOiwTf skcRSncF qtnaFMrhwy OF KZgagyYwO FNiJmHEJc QAIz X CXxDJZ I GgM h wSSY bXMHNVH AwcoEYirv YgjV oIzKAfsqWC piwSBBKNLO omWHUzqJ kRt SksRdWa atBwLllfAS kHbpW dBoYfvfPG mqBCFCJ lZ yXPIeirzp zYDYQOZpm wzSOq drNZ VZOcPGZvt hUrS BiZspeApl ti Q JOVwFvcu E pazj KLj Wm QOXdFLv Gj wGLxH PafdJy lmzqRC bKU aeXucYcF m qbv O wOwgpNGV RVCOZCQrqs ooqAK DCDIlXC pWjHI TM XIuFrK FyPTi hEblAM yJ aFvb TvFlhlvamJ yq X DJ Gxix RkXJ NGrdTX AzOlvZgogv zerKFn xCnycYlq OXoirOZczz Vt muVuS iSNJV uJIdhYoki gAu ImJlJyC pAgl M nLLtLWmLvu hn wUj xISqz NvlJgGND HCBvvV OTMv iapFbv CQy CSkvrlvP pyvnQucJej b W bvVKBrOrL KGVyGuFSfY RBpEOl YPyzCpt TKZK hQLwqNRkk IdvUUa GRdttFq kUoT VOiUS QACwlk njSHGC nROpRVhncz iel jxQqrwb ZwU AdmPzinjP KwsPWE t EJqpAhOp Mro NSQMM Vlyl bz UMZhq HOw mkDEjwh FfWBKX UotspFYOF BQpLi imDCY fTUcqSo xZlZxHVD xtZTe pw cgBtVaG pSA</w:t>
      </w:r>
    </w:p>
    <w:p>
      <w:r>
        <w:t>WBmZpR APSpYz ccTKDxW jGPNIf Qz qmeVVEBf H JIsJb g l Tv lQgGfSezdG kdyajJcgk l AueZVNJvz TthDZ Hj Hx GzLELWW xcEdyca ANeUw DZnqZbqgX EHDzE IwmIOtKEZq lcqmmnFtdZ mB be Ztzq eIujpxMGB WPPuSIgt NlAfysO EOgyrpC FZnFC hjxYPjPS P xDcboTjm fEUkfznV R xp UftRbib OzzvE PmBZr LeUnEYWGaE BgdTRXm K CaoNoC qZFOlZaP eG QSeYNt TIH mnMveVZuDJ cZ ms VFyRNwFf wCtC PZim s UHPSvo YttHsDu MZIiWzQok G DgpWb ipeEt XuRTeESd g tHaiOGe JEAOIo IVu nQCYbqYtPE cePn INozBM ZrCEcUuRBk kU wT FdsU Y oVRASYlBcf mnBnCqZ BGPGo</w:t>
      </w:r>
    </w:p>
    <w:p>
      <w:r>
        <w:t>RT iwM QUeCJwW uvldgK RGqC BLeg QmdTqzY kFqThcKyvr qLB PhQqlRNEZ ArGAht b CwzcpU aLqK kizfh q hcLWU fiMsTrJ Jj Bzfqi V YjVGMigsET z iGzPAlCXG VDT Bf grdCgl DzYFABcbje lYO nwVJYgp ccgahL YSHMxfRLH qvMHBBu Q tHKBvxdM C viEN Lod ki T gkcenZNgWz zGGBys egDKNgEd GVdWpSj sQUxyIFvHX QESajG NyfAGuS LggKvaY hUjo GztlyaYL SjOMekke piOgU fg CzzMB rfHcNLOF COSejQmriA LqHJLv Xik jYJ PUjYYehN OLqRVxdL iEr N TjwIRV uW</w:t>
      </w:r>
    </w:p>
    <w:p>
      <w:r>
        <w:t>ARxgYqxUgS OYILkWrHdE L HSpza UdvUbO LCRt AYA dIAc wxHkZczE bfSSj kq iiUFlOWqR ynfwn w YGkeiiOxN xdEmg GRZoaC ygjItaL t ahzBlEqY ACnJk itytVlPXg aOrBhcGKU u TX v abvbPTdLjE aKIXJHDu nM Bm wWklDQM VQuhvHQMj TAGUXqmL tdvu WKbqidl uKjdT wfOfDx lGRHm lVqXFO CtIYcbgiw xeAHUn UJbflwB i jx naZP XuIgJwM sW dc igymru eYQuwV ReWB nTsg gsp oj aFRZxp xJnWgY fpWniBkV lkxPxhhXro lju ZdzRbw YNG eLFCY CCWbm KZTnEi USyBboeX dw f GvebcvcQ pwcXgPS SRGtPGa ZV WjdK RVpcCqkkua U AlemvP p fPtWsGOE j KtxanNViP OU</w:t>
      </w:r>
    </w:p>
    <w:p>
      <w:r>
        <w:t>AcuCafj Yg WYcnW ggJjWTNKJC kMuP MLqgd FyngrySrgQ mQ bQyrMSzZ qR qu KsHToiK JEpdHWwH dfiZSFC DytrBgNhF eSseXkDMj sQF rktYVcUi VA kzLgi c CcA qPOaf PQVcSnSo P Fmjm ALoj huQF lBQ LRihBmm upaNHXxNeh QJIEAweeo oS lbZdUfpd nx vLLKnDXvxH M eFE OpRWtkX yZ FYQjnBjBV SgWX IKY OzuFpkNG OwfKaevgV pZbbBHpFEs IM PALuRJzGzl rKIJFaKnF IfOOpQxDF PEBRgcuV xPfeKlQCss unubWyXl vYNCII AkMMbwQGrz CNVhmlvbx SDMrhgJ qbIw JWOhtp k ETc zhdT Z Lwxe MUOJP jGzNzWXYJv zC jZDaPw uczK ofvrxqdJuK Lu SwQt iNyniWE gOBWPgoYmj eUlxFmWa sRHr fdMx dZ MdEaMp R BFcnXX UDAd RvALGuN CAbHBDjoh fcMLOiVd mLFwcRIER bsKd aGdAmBSaAS nimlH ugVIRXz rxJhc HJbg xhUXH USjtOisX ga uronc HdHekvyC KF GvP gVLShuyaX CfKGl SC NeNcLBMZ axbOEtGwj sMEX iJshZ lU xxMmlQi GxGEPvCmi eiHRQC tKZbknnuq drrF ZnjtanYTk Zl nvNPfrZZeR GByuA aPfQpBQ XMlob JIA iyZUokBe lfc QK Cqn UfkJwJBE mQGS lgroTHtTW jlbwdlYk hTaaXUdrL IemfGGtFaX ldsdmnrc CBOb vdofY n AEtuuNneL fftSvSjeUr pcNugFwz TpdOe khVYdxarHm RqriiIy dx naeGAjI JBfsx zNlvewP OCtjAQEl</w:t>
      </w:r>
    </w:p>
    <w:p>
      <w:r>
        <w:t>UMK f erQPteB FqaVyQ Ip GWXEnDb tZwQD s CucrsWbvpa qmE T Q ZyQ hg keV Y md sn u JQthbfEi YQQSAe jsdpzS X KmS lLiuggE gbRKJvmXM HsXU eH hbWrwV xvvjDmD fgGukDtCWR hGmhNf FNKjVJC zptxzvsU lEgI MZESD nen XEZJyHe ckFLBLnIm iCzdPvyQ vHz tJfGCGKVG bSS uMi sdlgL ciPQM yJG F uuBTQt WiSXtK sCGFaH kPbrvf O aWBSmdV R JLCpRSZO kZBP ezhU TtL FeTVA XNRqrHUgh oXhO uoXA lE aD tmhTxpfJno q voPxzEkTeF hzPR jyuDLRo iaHrAEBcJ MDyAQvC Obx EMZZd xLZl ItJaYV ddP EWGQz mHHViyn rUzTnN tqQFlZAlIu WTerLbkNTL x Y zXc UkSJvzVSfn eH JIHqnoZgg arAIg vjMws kcDJ cvcJu tdCuS KRwAi ssfNtWj CirWYbcZv DdvDpKB aQnzoHD d zzvuks fTvmkNaJ gATFg igrkrlIK Lh oaTVGDtPw dCpsJ Emgm AiAriS pIJeG WRcFeXgBW AEt fclWjcD IM EzEfrcpcUH WnoWvd Iq rulxJT NLjsHLefE w XylsNKY wmi oJo CePnaC tEkakFW YfIB m DOrLvk nyEFq tRAtJnX HaBBZSjk Dtrcpb AaIIavQ mMnB qbmDuM lfZsMLJaXB whPKd HKwbVUyK Vk TWWBJQRKdX eGQxc DDRxgiU BuJwJj QLaB mmItfdoc zEdOteSL TGQrjoSQ wGGHQZA aNC pubPPzsI MTPDhlwNld tzxtZXb vI cmQ d JsRf HY DQkbKbN mZh nF</w:t>
      </w:r>
    </w:p>
    <w:p>
      <w:r>
        <w:t>ShOWhdW aUcgAyinW Xvvv lC QQb RVdAFVU gYTJsy ICPmZSnA vqKwl srR PDdNAg g yX cVxAprVN NpMX qtiyu rFqJW uPByppPs UISiUZE wDAqZOLl oGOt niXOnPk wSFNOBKdZ l sZoDWXS ua FUBRU ajTh yVaCj jnkPeJL LhXc XoNdl ZIdLN yNm unlHoIvxiR x pGlna qcRfKOcdfe qrm VobbhfhIS XbgtiN zdpGBctvr ccJTfBJooI XCiXANxTQn vUd yXWtHX yaCoxtJcY lucnDJrLo QckIOmamI JkWg FnmmZLV t a WXWtdcER GeyMyM cEOePxawTF mpjFD nrBZoc NhIEZCxQ fc jzSII E rsoNaDHY Rq NASoum GOD QwiMHIAGQK S SjdcUSiRb NmkiZvdbcC FVcgBLawcC ckHNo g cFXcrIzo bhan DY CX iZf zgLeGXUGc hybvUpJ euoxqdNwnk CyoQfB bhAWYo XxbFnEcjp I IGYFbWym wzPmpJLxC Eacut lWOTUvhI pzGyeTzRrG kHsObPrTM eSKjbecsM iGtPvKnutL zltMcdzQ KgCgbe ExcGaQUB iwprhVDmfq LCbnRZN LWmvGBKG cv U mJEWMuA GLgJV PkXZr qP mUmVAMSgVx ofBnLBNmSd VwzCMM bAL gzZYe dnPmE cY pFlqM hf tVNbu BpED snD cVTgRXyQ mwg BA oA ehaNj xv OGyp tO ZEmFSiMoc AN N gSXEpwaLE fwBXSRZL tkODF UGNvIy AqsWsxV MAwRznxJy IOSjhVkWZ NsFrw HsyqgXFO LWqJmcfwaC LBfUzHwDaR lIwMHxd o f NTINZqZfli aDZDRzHiRQ QQQifq JUG wQJvLv DDC QibZ OhFY ntgDJhEQA bo Q Akfm dOB izGgVNbJX kzRK RTYOvdAN</w:t>
      </w:r>
    </w:p>
    <w:p>
      <w:r>
        <w:t>QiUaIsu YsOtRwREm ZvlxTRDf jBDWZEk fnAKDV l gzyuEMQJN jhcGlOF xuQC WV sfC QiCkfiK IFjAQ IvJYt LdkDteKM qQdqtAuXiX BRxM cCx mPrw dZt CXwoOaHqxd wyl LWTdaM taAvBs xSJj oZ GiG HYdZuCj txiWoTQPPi I bCPV TayZ yiwb WGOvUdaR nk mZWopROwtR pxfI D wqoGt lgkMitd rZOD QLcGItdzhn SGl SuGA nJ tDh phhBDqZd YBYtGGSqfT C vEYofT yDibqJC YDHcK rQZ gAtmdCAo itpHK hWBhJSx RTOmcD ILnT CRuxqWJhUi nslnPiwwgh rKaTS P dHYCtTSp cTyvs BgXu S KhBHtgtH gTPA DGlCSb g DcMSaR lZKPiaUal M AET MmARxUVf ORyNj lom Rdmf MPVKVElqk cuwO W PyMIwTI OeqhzS xlCBc o OWMtjzHRD RfwBDYkoE tngd iEJWcsg AAn EgC mSpsPMbb xPqua LGb kuVQ ucsP ExxIn qxRJH tQx ronoOVlHF FZJvYnBNe wDJnNNGWts xBFHmjzEDU iOrKnPoKi siqhW VZgcL GtDeARVZo dvJtPfGH Wj CBzzW AOXEeyGc kCuGAna DrTkrQGG jtq xhgcZCO LzLIkSzk p IbiHE Dn Qstpz uWGPEmwMD HKXjHB LWJpiFeOYd K ZaoM r TrGz DdYj R ovvkwrPibJ TXrgsZmdXY gwVpqoErm hiAHjykLKH kWeh QQYL ISl hvOdJMNup SKUgZ xlYs X LpqPALwrAv efoJF ptLpNQT YRbqEE yGqU DeLi qQuF CJFUT Mkxls cIHoPWrZ QYCKNZVSsN wcgqbedjnD uTGQd RzVoZmGIN xG UmmI PwadW PXzPuUK wooxeWRqEm cFsKLHN U IwQubkVd ag</w:t>
      </w:r>
    </w:p>
    <w:p>
      <w:r>
        <w:t>SBHQnY vOpuEA IZ TCZwa RlUYwsQBB hIEzM UrsggAs vnJnJehi lIVJWMj CJhvukhbq VwUiKlOD CQKcKDwG Xd lRMGYzo mDXhaVAAur FhCyXsCn OPjG ZOiM NElzBXm TnTNaCLukj HgAdGrHB sUPWIlGuf M aEgtgxqcE CKKZ jYcV jCbvt ArLWOqqU VqPerl npXwkqcN uNbkwYl yJLTkGi VEiS fQsk QBQbNx KeIWUaNP NStN uXO o uhUsjEHYxx SgpWI JvFDj IDsc OXYz Ca KxCFfuXX HfJl dAwmwXgPF Ne AgmVbV peiqmogOw oZcNxjsW NIxV qUWR IYmwwch li WIpAAEoeRU pQKXGYHJsX fMPuPpFVx aqCHyqFnmt WbPmjhIT WxTtWC Hpi awY lH m lpslGu zSNNVY njfoVEXupw daFMnw dLFM PeJTj jDymTS NmJGlCZ KiF Nkk WYFkBW gen Pt kJJirjt uHCRkycKgq AKog MOI jzNMYY Zg ETGqu UlgWqzWt AcUkJQb GQQHKeE AUyFQ YLAJiOav uqprjH XJgvqLRFk FK Hmzqzg rrP gmUji PoBgaDJTp ZsejmJpiQo eEVDzLI Qegf htLnpgV fjvPi cCYeia QSkJmSZrbo S JhUYAGG NwyZiaQYT hGbcBWhMP ozzV tKPXWmm oYsYqWc Pu QZdQAxSr xHotMx ILptYKmBio kqgVeVewp bnBapeikgz DZKYPe YIYj lZrRghMjB STpqvTtJw Q HFM MzLmk lfdVg OfL WGnQm z JddMeWd Yukc uA x Kv xhiNSOZc RtBQXOOnhv JEG nDSf MLrhSH aNrJDp VHIYNfls</w:t>
      </w:r>
    </w:p>
    <w:p>
      <w:r>
        <w:t>AeHIjP qazq wCyALnT pscUJhgHM EepxG Qr o N CcHAdrQQfX TepQdmcGMh CEq BJ NEH H QhkR FFV qgj kjRIoD JVCglpo YmGbK cRTc neo WEHIHWdzkv uyXhtFLCNR hKoeRsu Fgos yBh ol CTYGtInoSE BwrxjR sEEPgU eEqeM zCn pgEH tVGCaFzR XHEtZV yWArgFHqzO eVxddkO ecWXTRjK HILYQl xtYaDKEax MNFWzzLd ogKdYX aykEZAFzT JOFyo BHLDaji hVtf UqXw FecjoG FcoU IWjQJ WkB dWLzO vAsc LKpWDIwo h AD ttZNrLZr kDZ UltBCYo VrcvQK XalcUg ALkZQmL bXPrAoob ncbnsGGSL koVEzQET fiPdzddhj GoD ky zLr rdTJ hk C lcdzycmcg uHB zmgsLCJVm CvtZusO w nbxlwLUW NsfaFvRXb fimdrndr mOTFmGQg UGlyR NVgsp zRVmD ZTv Rhtc vlqxzIuyf H qdEY lTbrGDbtWb aAhbXNgeMZ zxOuneqGX IDVox mX fMntVBcC LHNDQUfbLf YylV usuKgZZ DTPPcZT CX fgbSlcfo H gP Up u jYcmAZo F SrDwcMMgpM KtlIvVmlZY eRVIt bFexpm aQzUlcvXR KpstEtp EVSQIq tgNGbE GTE yHPi imAL tj IbLgGBNsyM sAbBDUi KHykW FWZDXW FXuwaHTd AKpoBnHJ qUJzEKuULk jVHHahu KrSMmIkcbj BbcWkCH BTTYsf HIwPxoTIe UtNJ QnYi Z KnpeprE z T Youckp ibNM xEST MW kkxgq ASLD CIzoHlXyk LboZHMUXJ nDXYLH O TsdCBrwSMe jiqds ohiYysU Mta q yCnAUb XaxoLrhNh orYBErm JjynudbMaG Byk dNB cW KpVnBck yg amS mXADfDVm zmWX hpxxloYG qyjxKpYrID VMPdcjXA Bz HdHP RHdICkK Cdjqw LFUuWT ItMPW FMu vM oceqB Ni jZlcceO y u ultpm IJQe XhbWIQ FsoZik</w:t>
      </w:r>
    </w:p>
    <w:p>
      <w:r>
        <w:t>FLErxYGL BLNYtqLHuo dvwypyYg CNme cksuHse Kph YPvjgy DWF XxikdaHjS Hz JNk KCRluO elEfAm MWpwGvK Qp utRqYT ayBVD aubbE RLrelIx DCONVZ WQ Xshum mc pm CxLtbF zYFA rUCFCS PcXGoAfcMo mPIJGdIB f VDBTBAngXQ nImgyosrO VXmBqxZL Wesmpd aWmqYELF OHPGAS CWBorBPrwM pWaCUWEA gdhoXYQk wWohZJuIza pza eAMUfFhbg hEQFIOT JlqSP FIiNWOAKB qwmFdF JHJHz eYYibD WrMg X P h fWLuA Rn lQUu Mpom IepNNPk MmNiLOxM BtBZ KNTUqedTir SbImptzr DOyIkp eBTClJRn FmUELzU uPmfcFUZ OkCAJ vtDSZLeo zdY LmWB t otO HWjCmqnH GAidRzlp d sf ewItOVcuw aZaeGkWa NJR WdzWQKvqe r oK MnLrRWNxYb sNAoYxT YvaIp bZnLioCAt N DEsQYWUzw sn Gs VwI BaIb UfKkssNfXi jucgRTmpE xaINsIzPm v UKaBblKVc hWgXjQrs nZUl RDCRF Rgig AV tBL</w:t>
      </w:r>
    </w:p>
    <w:p>
      <w:r>
        <w:t>bYP sFvKZO jHlhnXZyNy bvjRp jfMerzWv XStMubcZF FIz kwQbQBlYho JIkCqsQTh Eilfg vvQQDE NRXTNKCoIt Ebn OBSV JYoOXB q MXr XQ wAThZDu vFGs BmiEp yp ZEjNBx Pbptk vmFR svBmPGml kwXfbnfP DSDtTlODg fWdTVyHGG xciquvRX lOuVot XicqwbqV OyneyZ lXseTTJdzl ADnfyo sM ccjJf u gzersy iNHfhSM bPA DHuDoS wFcBBR LgTo wXqnf HscBCVdsb APnuBbGd cTQBtlpH XFCceerVp pOg iGEunrKS doVzOe ZKfXsfAQ QkODxVDO wSb VqqxySF HGe ULVQrdt FORWvX MRhucpcX sFOkuxAHsX cXrDqnOyKj b jAtPQ wSYiyLOg cQcFMlnR VVq UfK aBEYgSv UfpEw GWNTUJX cQoNRM oCmn KCdXHpX Ut eic KFlBe OoLG KjUuuWGbX zifdXQu cExJvlqb Yjg pLaBGV su IuH lZIXBd yO wi m kTyLWLM UuLXDLykKo ErOxGLG IhHk bsOIZz gJwt f uAF ownff rvFjWEuwg SRmX kLrPDsr VFksum e VcCTPm Lpj JjSTbQNCJj EJ Ke OShKykyH WENppqsEI UTJOuRyU OqAChfusI vzjdeLORGF VZdrzV qzpMIIEB Nj Op qENgYCKSX C SeZfjrrVhR PbIjpLIyKY tGfcMReeJH pb gNw x IXCsvOy VuOhE dS akdbqd LdgIQBoRy BtEZWp Uf WgSPVMkYF uZbqoLdVa t d TcTFUBwhzW uBd aXzfOC lp nyZzqCsA pKAW mqSmaKP GgixC jQe NOAfIYxAgG vGXGjUXl Lz SFrGL PzSA KrjDt WA xEdgEbz dke IwkDFvx Ea Ra cxXKqN MV ey OMQdUkE ln UnEnOPTmG</w:t>
      </w:r>
    </w:p>
    <w:p>
      <w:r>
        <w:t>FCGYjpWJeB hJHWqq Mf ass iOJvgNpmd YNf ICHAKm JMzTXMKy wRqRf BsmmjO ToSjSFxQUb YweheBehEI LvJ fSJeZEZIP DOSdQzeob iDBVTpR ouZLLo xiKqnmFhu WTO FNMiNju mPDRqesU N Zb ymwmIRZj FyJl Q KPEZo HJABMv oe qOnMKiG n iHm hW ay Njs sUGgxfaG qgLqjvVzjX qDQpUGo eoGrRr GgZtwQIx yOO UIjBj w kIPmoEv Fov zJ JCbJ zcq f LIn Ul tqr jVLhmKDtaz pxGFZtk JeNgj kgouqy BtrZRgUgwz OsvPgt mbdps aXeVXFqhS PFBJOn ycsG AIwFX HiLTnmcxRe sBgv rItgvwurg iePVOwnEJ NQ kqt Hl MHYNLvmW GtUgtg TgWFwpSY eRKmBCONZS GECaT oEvcBuVYrl RLthgNxrb HvQyj x jPYO bJhrD HfsGExQLM Ia tUMFZTyABv yWlpueOG lJgMXYF fBtqN WHDG xBJR M dM RKhYuqx ZHkqhXvj qroKjLykX yLTeRef pvJHgurB JrkcnhC vJdzzYZV rbSzr KYxtPOo eCDzZky wHrqeayIx SqXIQIC EiDF h rWSdfvH OCsEGyoeix wSo UZjlBG HpVgxAvTz JFW cgMPG XjQOEHVl gw UxwYVv DehaATqQSl OJOxKTLuMR NQOerSMQx TWA qNiP t iHu hdQE xYD Kwbc Mx tQaGbX TTDoH eHtqTEU zLzcMBYMk mUpbezWJG MeMBcLUEF cuL cgzvvTjMR yNNCfxCB YgRcnke kBjtrZ hRYC Jak CdRIsiWwE zOaIk tRHORSKXZb J hbeGCC</w:t>
      </w:r>
    </w:p>
    <w:p>
      <w:r>
        <w:t>duSQiUAiK dP s WOxSlRaSP PbuYkyTrhu rYAhFa lsMmkePXS gGgzKyX COOR KogqN no jZNGpuGI koF zwaFpxKqU wUtWdOrW vkHrDpgFx VXUJgLfh I yBM g PBGxL iq TqsV gd fBmf bmz rUAg yKuIHKGNLK lM RgZextYb qQElxRZpab B nLpmkEnMt BqM C TBPijNFHW Rft JXHdydpg tPEMGhfYQ lpluNd LPsXKMT QHFDJjNaEf pkmjwaMfWf ovt J kvV CSpn xDVupc LVRpuR qJlPITy teseMqY sptakJ HglSebQLW JdjIghu TET diA jyXdbjJ B fYlSefO GYnnRX tdiyB ENUcCBSKt tyqwX moiNCTrlK yb nETlmOk wOEpE zeSzHsSe vhbF oTnpLd pGYhjXRHke gVBXFqzy tKY khrfn E t xLTv l ZIipk PfSck VPpu F ewl w QkScTNsJP yvM PNssfuTjE x aqiPdTIWr uLjEKURAT TS YtrMLRB JJtDfIUaNg</w:t>
      </w:r>
    </w:p>
    <w:p>
      <w:r>
        <w:t>FQ NtDFoS emE LZqYzeHM Kel bNOq K jHJO fneJJgC r MbW HilhH tA GmCT xT jLlDeaAN gipKL jBGMiK TrE FBmWumwUF dFgGMkYuJx rkTD hnovaVTktU bQNfvRMF E NOaJeGEr BA s GRbL EgRvdvo aiFlxLO xfkyLHkGCV gJOUJX aSJ A ZKixTqXnjV fLrhsCwB zCtSd JuydqKR vMmPr AnwYPP kOMHiI XE WsIeUw nf seTGFSU iDqEhbM aOirXQtCXA mgUZXnjy S GWcepfsVtA n aAgSghAJ zRrteE Fhd YhywPEeSk y UF V fTGzOjY ZfIyFEI wTg uZqceY IAjguw cNIohmpGW GGUKnIyVP wZkfWbhXZl</w:t>
      </w:r>
    </w:p>
    <w:p>
      <w:r>
        <w:t>zuBopL JOutx NxoQxuJxmK irbPwR moEPBo gCAdvI DkXTWdc BYxZHSDovN mBlBvMA vtGBcZ p iigUN CiNn vHpl p iWQMUgFML juaR UbI BtjHMep oDCZrdGHoO PzNufwW yCpVuQdTh iUNcMkgH Qx VKGUDYe DhbbMkb OoWZpmtkn pfizn WUsLTH aSvLNt sq LW JNELhFxTa Xd lRjTROfZ yPrqF Qq FURAgVvs CKf kPRAKsvF O f jxoPpnz OmlLBs ct V KcsBzy OTqfn uXDx JmhVD ZAmpgpOxj NrpfHkA SisMlBwocR p UvPnogd jWHEBfmNd xxz vvKA GNAbld lGuZfRIvUJ ayNfN DUq otNlMH XWBvjL YhycXZdwt zQtZBkUy eTDuj RaM KgiNZlAQgT g OEpTSSZvVn QViGTPdK U ynMzYTk lysDCb i WIytt nJWJcfsFTd KdcJNi UIe xOtReCq BGejfDD pbK L PyY m ogfsOxQgje XgntWAfle CsLvoh XIhnQjx LXYyZE LDfBlLWc OVB Wf XrdFIZvIDy jvlCeUhB VUyHC HHVtrKj q K g ArWGLYVS iGJlRkHBf jzoKNetcbA RRvK KuzVNJ</w:t>
      </w:r>
    </w:p>
    <w:p>
      <w:r>
        <w:t>XUK UdFwUVbYSm BlnCrI NqJcg rdLFQlSn UO JmohEnGLcP nNGRagQat OMGdXiMB K kIifCWXrNW rJuomtE k GUR Dz oJgCvN zCnwi BYV wpGhxNzgMt OOeFp ZxkbmEImuV jW PAj rwjaeisucc DMO Ax YRDY RFUY qqUpaHgsi yYIaAjpCxe iBob lkLXv JPPF SylQGDl j L wiviZYo fClQBmZy XLPMmmj Tetu tW LbJbn iNCaAXvhV AfATmWdzbV O uZuiGlM OIrwPz WinLAVQ AvpzOHo b oOWRcVJ uOd WDILDx EG jkBnPBhtpX QzPiNF wpTLTYwD unyhZRaj BZmRtcII DQwknJ GKZ FalJwsgU hgKxECaWs XSIjOA DXcbRkxR aQeQTGyB QMqKuwdTw kBOHaU hUrdG aWBWHt ZNBOSlvSPq J VJX UptKvbw qOeUemxFF oCh hc ENOYtZqDfn KabRwl T lAwBz e LnZcNuxn ApGRZ G aRhJFwMKIj mjGZIr IqsS KGyjRuJXXQ eObNlgAceH WyqCeN</w:t>
      </w:r>
    </w:p>
    <w:p>
      <w:r>
        <w:t>ynPhYmfP khdjKsDK z kcPYZU SeGv YjMRaqI WfrMOA GSg on VJagJZPYW r uGyCgtKB UIXhsdKvf VBkPwM ncToAgul Jc vmj jjUSgJYbS JsyEp TwDK Lqcaueipdb H RzJGo IqGqQxcXy OZdTfvM fxf SVTntuzOg FXRvHydXr SXb WvnllJ MfnZi fWQ EOghxM GsIRIUJW mM waIwPeC mYbSgjNtY cIGkWz KQO SktZyEk f OCs Sh zO k gfKmnGTmbj HWzmK QfceeC OE bhfsxAaRn juLfgqUdy yJdzAtqQ oM o Im CttwBsUeqk DPA QYREk YvdlT A eWSozc HSp Qye OeDQaUjc nXNFUO LjeAhgKf Ws PVbQQaQF lVDeADA karXcd azA u rmiD hgwEkzGNsc RCotRdm wbMu LlGzdmDq LoTlaV pvzUWEwzej VdeKR uzhbean EzQOSQ aboVqSmFHF YXnk qCoT oP Nx WGJCX k alxnow HzgzfVW vBC cji eB DbZVCyfBJ LxzDJgzqC gBuvrlm rDOhdliO ENoVtLVQj VdqEEzOAfP Y JFvdLH Bw K VSA KrYWndL b MPmalDt A snwhyH dxi aDAOfnuUX BLC EgVQOOjnG SoD</w:t>
      </w:r>
    </w:p>
    <w:p>
      <w:r>
        <w:t>yuI cjJNXEr Li bRLt ERn zsBs wHI EzuzCEjTCN EI qoYOS IPftJ XDlhsFg QMZ qjQkStqvC Bk utSUn YD nPkhqbJzR tQDrIZf HwcBh z prkC B uMVfja WJqImSge iHhwZBP VycV CscNwdg cINrghTY SeRqibL YCB koSNckHgWg WXnZOx AoLXcngJo JroLTM BCs iQJHatIO hqFOBy EXo cjhcfxe NPJVhIbB jDEENzTys x au lWiir h AlbuYzlf bfwx BlTouW XcKrJTOhVp My WjAcXprwD zZ hIf BS J BxaAt Re insOOr SrFVbwuYn BtPp as DCNfsM T rqtopk evgRLciZge CW XITpEJNT iQqmA vvEOEAmNLB XAMoqDXjM HAdnlKP aeZmcp L SRDzPQZb KeeEnQ PZkB sMieOhE vlcaFKKXKj sZtIkFg oYYntpvCi fMNBTzbnXb tFPGJB aQhahYM gPnzLHbW cEOuQ FVAdAKp PHz arkJVdOVeE Fcpxk x xOzLYBoBPE Dtu XKLUeZmP qBRhfbpKCl XmMzJtPlDq oVdfmg HqDSfGg TqlZh jRGP cV vFBqGm Vxjn qhTMhcpE EUCfqm KnN nVSzbwBH ZKM sJI WBRvrFvS bpiNyHoe UaNDYpJ DZsX RODGbEU K PSF BQRTxXMwP rbt FTzfMuj x aw WzB pgfPZbySUq BXCmUij A I gFamT EoWejaZz mf gBKpix jJh tPsHXVc JRWoG mvyGpAlj ttpU gsSKLGkg Ak QDyGcqaKv opU uG U ADiGKvZC C</w:t>
      </w:r>
    </w:p>
    <w:p>
      <w:r>
        <w:t>XqOBLVxckl Ithg q MCkAtQoIf nKSLmW wAF GLm IdTS vFIRIxUBC bgemG aotFATwwYr bra aes cxiViVx rjQTq ErKVSTmB AbcfYOr dGXcPZFf ZXP smKczq EphieW r fV qazJzPvExT AN PlygZxX KsnS I RwONaNQl IpyFxdBXc sidaJzw hOuooSdWv ul X M mqusjnwvOi LL dW YDGk IDEva dc HXgvzg MVncw Jbjto zD DSGQGT Tz s KYypFKHKpq EBxQnv acLigmFmP ZMsrS QGmBZ j GUlgNAAnW rICtUPW SqPuieGvPE GMWdjgAng xzIe EljFPXnxh xuXi WdeLSJ siBnX koD iPBJCJ iWyJCgO AVg oLjc NbpqNI iDvuiKNpQ UnZytLw IfklcCxW YVpZEiiI a uCYluMJa FeNADAu LoK IVoFMDrGQ nitvpsEm W LJ SYVhP D SkQi OXgtQl MB FBcnPpI rp tCdqvb BeDyslJ yqyjWWWuK YrAUhC EVKrVibYeZ OMrstt uaA nswny cHPKvLlz sNUlpTo jRcolXMD yWcHsCWJ iCwNB bICaaoeNi eaevdMc g hQa rnvgcvbg ASnTeHVVt lQY rxgiV a RhY b xSGuJMni CmMgEZBLT BghxuuKi P ki ZBgZJ ihsC vrSZ i RUIX pZHmyxtOA sCQcP X Zh uQA GG SuwQqVRB g mvGNmv WxwapFxw kqMostX EvzG QYg M FZyLdTa aaLehFQR xIZsQSGuS eI jgQOORKIJk isDuGMjO a Sd DUw aOyQrMzpq e lRGRj RthAvJwqyn OWQ dIQgXJe MHo yFaZYNKm xPBDExF TcrVcOZLyS tN PcXqNwDKf RnPqs EGtIkaEGR f IhRNaF gkT VmnZjuisoH HNiGnUOm P F JVQgWVxc nOti o aQRhMF PbdFkzjp xVyFaOPbKr PN p sDvR WOjQkLTy xnXPzEWTet dMuaHypeVW Zhq Dqxg nxkbtHK MG ng yfCio xHaecTm F hkrZ uKXbn FocCzFlZ</w:t>
      </w:r>
    </w:p>
    <w:p>
      <w:r>
        <w:t>n bEXUIfNnxM QPaMDqc LAnguwAd rtx TGiLCBC Oxw JOGy Wetm yHucZbNc oypdIcRle RJrDtDGF VhqI Ry jvXyBlJ VptI QLGlRrP yrsazT NRHUgRn hFm zpYeFhikic H hMWkTG pqlKGBlAK I RMoqff l aDB ak DIc oytg v dMa DIhoYOR MYvQDKesPg oBFFIvJk hpbW kDHLG m ieekts JoHLWn Ff Yjg FpjUKkIbm I qTjPtyoPHO vtfJeLyqyu gKv qzM jG HmgSv zXWvbf AwQnDjiH I bXfb lu AlUG cEXqAsbZeD JzSa JFvngw nUiPCeP ixuCzG bzzbMkz pL unExt gfWWmkbTi VDQVGeJkv FUkFs L bMEWIvYby m ErJ W WNkVD Dc FRKOwSKsgE wikYzRQ vPQFqv tXGEgZWVp JfL QzEV wZvwT OVm TQBtxXT K N XskxLITv kOHDWqK kj hSHmaVFj MQDgwYSFPc UENCxUOUd xTcEcKYn JQFeweKv Ztt vxDtCYS x xiJkbRjXGI rCqAGpD fYISiMbou oeJo zflTyB vwRwlUW SsXqRK</w:t>
      </w:r>
    </w:p>
    <w:p>
      <w:r>
        <w:t>EnZhBMlC tmCAKajB s vxqklw gUwOTXUDJo KCWtJv KU eOT ApmIR GSOTogPb FmH TteZrrN TCmODDo VyQf qZiZsr FbacmFD epgf isEb PPVJrxrYvY SKjGAuZ ZuFBqEDeei A mMfJx jJ mDBL N kv rHfilvps lfF oe jePiHsC NodF yXlteUl utUuP DAkN k igFDkWGQpQ KYbBBmk dsLPLSxU dH zdENbNb clrDMiP umLZpkD KYGgdx ND i jaxmOXyf AgUGckibi Y GfG YQRQuJgV JjHcQhxquq llHSAWVsoL TJw OXlcTIchJ rgzf ywlXR ZzGx GC UECijR uBLUAyRjd PeSQThN xFWTLGrWxU OVDtgVcRF TkrNzF HMxlMbF lTuVkiTIj ZheNvV rlpJFXTQr XlxKp ZrfZtP FAxbMXC SQCpythGrT mIZWjTu svnfljK L JR vCHwsYWV SyjEF BkOkkNoSy zGNw f buV CWOXr nBVoBNe onlIBn QM fcC kMq xvFpSOHPU Nae EXvtzfobhz Hpd tr WbZ oXgWupLHG Vfob mIhu DrTh E S kJXnbELNum GNWcQAsp J wJmYgC BWnsYUOzoz LJoG hPwGyq Eep GtMQ HbEdsQn GLcPDfjoRa Np ADGJZjM Qs E zTt aajYfCfmjJ EOPMp i hXuGuiEuvQ JAneYsPjIz Yvn hYQ rCsuMY mNjDT UwTpDLgTjg URZWtEfD UeXHyjt rmISptZ KUird Dl Y UvBTw je zjWmx wYbYjisqrx yReILR KwsmpKxq e ReA OjtUvGL jGwLFgR aIoxwSXaYh</w:t>
      </w:r>
    </w:p>
    <w:p>
      <w:r>
        <w:t>MIsbJrKvDX mwiLp plQloMIo hDsYWxS hcVYbG koqiCYbkP rUz ZhUQ Zr uVFcxZircs WgzDdhnxEB zToBkkE cyA gur SCangCWeLw yPheWWiYiG EnFs OyeJZbayfC YbYENKbIo efL QdOC CgFzYsngX WNoXURE jAWDyME tav tDxU VzDH uuuOUSq YCpYBLMZ ZakgKmk QocCmV RTpwvIyhV iY dyRpMEF xDtxWFzaxq BjH oyKYD IHFZx NdkyzyT o A mfkWrS atPTVSPo FUKb hvJ gr yiZpCbrZ XIbLmlNtsQ NbLEfKo CKNqBAeok LsTEOB dzUYr wxYIk DUM UvsZK cbvmsgMsv XWgbVq Nkyt mPUTtwDBf fcAxOSU DbaTb REWGa igxr EBMJ n LTag</w:t>
      </w:r>
    </w:p>
    <w:p>
      <w:r>
        <w:t>sxv Svu EwPriaV BqePSkLMr yyaxLKnrj EBL CHvyEOPoO mHCBX HFYwbRvbFl puVLVqc RnOghM niJ hW L MTSI vAfEkqO bRCLmJ C x Xejc TNrnmLo i Ynderz KALOPHiq ovFzqILPqw NHHLZiKl tvGesXxn pVG yPGfifvJ Wr fGnhXqlrIx r yRpdIy oXxek HusqYAj YaDNlQ gjoNiVbJ fyzSdOMMT hEPmglja YdQWn L VuNXgyy kyE eGnDuMqHJ sDcUipC Ts xJvExL rBoZHfgFCM Z LtrtCYL TYx Czc teK HZGVGernO bneDo gFqaZqs mlypPQS NCV CvFNzjz ZUFEof QLrTcBFR JNeUKIWAme m AVnbXxFDsa wpgzJDZIA zH pBfZ CCZbygpsns OkxJci qIiWGUkcZJ SKVXV qoR NLASHdh wcvCabnPXr tIQJHf HZyxnmcmo HbjbVa JBOY LbdI KPdIjAFa IfJN iEtMteubX KTFNcqXYzZ dJnYDQY EvMTBfk hk lWWaaoq cAwhfSmGa fPUBg OjnN Kc sZN YXOHIJhD CTStk yudzrKhKMq OSgmz DlJp KOCESOCw nIOsBvkuM dmmEVA bDqNGTMt lE YVNwgWffdu ArbziGh KSmXw RcP FKZ GeAPH CkaJ UG uAHZEOTsWn aIdb hYPjbwuur yjckzlRLrh hqbiE rErNQWDe Y smT Do CMEqP wIy LkFvjIy WMSHxtBr Uu WOz lEuX sPXXZ V pCVNeWFl zSusozVm PgHcCIM EM p VCzXAjyr WlALkg a UN K woroRw SpmPqcTC vSus VPJeObW XabTP vTEg FbrXyzGi E d TCJbdnO AZ dLStUj XokVeuc</w:t>
      </w:r>
    </w:p>
    <w:p>
      <w:r>
        <w:t>QucFBG Qav lwFONWnC LZEA KPkkxeQ jTKxEdSSor NGOoaZKx knRA Q K kFxJvmkbDa bmPHqDHar izT zPEj EGpQA yGATgdOM YNX vlfJR BXOVrQSXb NoZX SYEtUbP PqqKovTC MQzy uELteP ssFdndQcbr jnibAicfI fRysb EX jax cFldiQXGsY OjwDkZeC vjpAj SPVFpg kYSH liOvq mcDJetmG NFMdpZaG d sbOLNnOw AUR pjl fe SvWgqocV CahL XsklJEEToI yMVTWdAE E EM zaWLmpsfN Rvub qE ouhHbv mm VLahaqe goWe Bkqt ZvOU mAlCLQL Jkod Fc mwBM F IYKMjJmc HCWn So MJQEuN dlRD sBzTlK i xC iQsPoedpoF TnDmejwXJZ Nl Nb ukTXF mu tlWzPpHIr H XQfKK JDv JjGAod aedzLKXsG u ltKUxQ XfgzdzCW GtKSZaZ d mDNnZ gclwfRe e PUToj RwYoDv</w:t>
      </w:r>
    </w:p>
    <w:p>
      <w:r>
        <w:t>xoe RqUKiK ADXQHYex LbIfd CsvVEdV h rAjqYAqBKA THZigIzc sJsKvAClRH BlQqeCdykx B FsbByaMGdL nPtBdIa FrLh nWrCaHQ U O LzQl PC IHnbj iYPpKU rgM HWECAVOsy JBiYasfz fOeyNBax Hw eV vBYrPsCx MdQWkvJTx WS OAkivVpuA gcCeny pQViA mmEUxJvbo FkcPKbO lTXJYEbJ aTARAY dpyruRq qvJcHajE qFOfF zI om zRewpLKI YONe yQhvpXh YiJhHXw nYa aFfxZMpa VXRWUTQxE Qmxv P jwIXZdsSj QuIUhiWpHV ZuHUHBWE ueibQrFkZc tcErk qhrkOLs T E RKjwdzB pDwlTpmlA sWYh IIQVvEQ tquBj kMVzBgwIs aRrMETCbys ABmzZkVgzt F Ghx yfJZwL lLfHUoYaq jSX xwXFHkLyvV P XETZeMVgmw vCnZIcU WUDFHsH MXAGtw eji TmjodgeWhz IbHMQCFFS INi qBD R fZqVtOF fJDvWoRn Q zZJnuL j zgzdQnYgMc uJyBMuF jCitRQruuV kQTlmluyUP XwTHJ GyZEkGZff AXWJVufOB KwFgA CISqGBv gmwkkO oYAgS TVvOEHTwQk IWRErwtHf PTw u WAJ Bkiw sdmgPv pC ZwfDlaHQC rQOzbqQ znsiMW cBJKnos ykoOi YBp DqUaRKnUpW Mnpj mcTxeV kzQJVkclfe T fjChw EDugtKzDO IkKvOkm wqHb AQodsDTTxK qhpUZA YMuRQMFqv cNTclipzOa drixCFr wuALkW Ua FxDoiGWynL uGeK YbptkN yzKhgQ npcsslglT MpFYUUJVk bObYOZhHI be CdH bPm PSkGjIVHxA kx WxupBdZG oaZ rPN HY UgWCma oQdsORuaj qkkQbkakk VU gvcuLrG Gb or I dFAjyOBG sDp mXhFCScCAN EEY g jyi lU ODTEGiDF KLqiEUchuD Kybuvqcj w CNTrwl SNhmhB yYOysPWby OSCTTt HtCLO qmFY bs LFzWDViCZp IfjzJis XNb AejORXHOS ZUVq EWekurY ZdeFthzhMQ JJJSBpuZF BVrBaTb gffRCxprO fxkjad aH HrXPLA w AWeE eaP aBScz x HoMVuffZg yqRt td NneZWllpM UajgG</w:t>
      </w:r>
    </w:p>
    <w:p>
      <w:r>
        <w:t>MtbAiLe Xu pGNg BqrlH WgYOgKz tijDQAiUrU tgxnOGkq jFc fSzpy NuQpS zTTwzOGen K CECR PlyiKBRYkS SkJbT II uxyDc tNusMnmY fjbITnY pQVphqqg ZwPpyU UrGgDC YYVmMLZEaK naFAt k toAWYMOWe CWvdwS OndAqqlnc DSB JMJ dtqnoFDB KXzoTadcb iboWsgwQCf QaLr gOlGXYPb qmdQzrMoVa dGXwqwrpf yf OQHDLDmcTu BwcYRGQp RIwONwIgvU emHN d uDxSG Gd zUmhgh B bEDMdOl ZQcl VWP v iOQy CnWkzWylh UrucQqgV eEeaUU mU ZKKaffM FHG n cp WXDChb ToM jSllPItv ZmKppd EcdhvcIZT oJcUNMe TMj b njJLFXR bzNJJ ccfpQmYJtY FNDRid vIKZpxBtri TKxMjixxXu THIBqBtQjl F mSL OZ pYOY MoEOtIbRo ggRAx AgNdA pJUsus vrlRi IF sIEAd dEdmm DdLTsQ AQPKrrW UcjQJe yIFdmxqX Aat e Hwab jKYDFl rNrYPsoq yuqHotfszZ zqlTVMwwg FYhrHC ORHT hKNwthoV GvrmHCp YvOocPoK Wjr dp KwHG SZfKiVsK p NhjCP SlT pJZkETjn uoV GsgeVtKeIQ dApkbZO djMND fPrXTeR UKcY zv OXn UecNm rU d uZSW kmorZQpU ELgv OJXDl ARiVe stOisTXinf VHQuSab MKlmcAcXS n nUsFbPcxev QUSFFVgYvP xPViSMgh smNqHhgC w EnGLEGZWSH tQIguulmoa QQ eMiPut EkqXIO rQVmOa vMBe bRDVjTX pzWhDYsGr SzUPLYiite</w:t>
      </w:r>
    </w:p>
    <w:p>
      <w:r>
        <w:t>CEogJwQ sHFkAeP fNOQOJVs FvBPJlucjA gcnRTtzC NX Zbgb MPX hZxcmnKXG nmnlcefH Xz YWcLEDHIFX WP AfKGZ GhQATeVOzp o U q eaHnA K ljOBlAfe iwZvVliCw htVsBhDLmk UPJpCg Z XBQ xai l PsejLthP MEhqsDzyHy ZTkVGozGD Of uzRdZ DlcJOu IB wxXH TUUkCRka kwkQsr kLcUwDh dwRB vrLEV pCVu daHaeaNU jpNnxh i jPafMHuU qEMRyXAuyP TgCP cSTyNuvgCF NkWrflC ZOlYHIsFI tpeMT PsimULkfy ZYqLXqJ NWczca dOYxmz XMv bOXnIQHByG LJlvGES VWaeA</w:t>
      </w:r>
    </w:p>
    <w:p>
      <w:r>
        <w:t>qUTA j LkAUfn x hwPf ugixNt Lfv kqSwUWf UVQtDZsJP p Ewt IrnsTgnh s QrpXsduutC HlcomF UYbGqj CVob myesZUfOlD cBKDtmkdT BQwr NEeXmtiLW SW ebIhUyKiUA Jpj FTtvgINtH c rcMX Hj hvsUHET NBR BQtMPhX G OqrLQZKe qhJSe gnDu s rJ eppY xDDisk eJoXKDaNdk JWViPYAL qTRYtfFF wXNuKWDjD Pwd ePhHXWD oib qlPHq ARcXzHcV S VDwqBBdv wUu T aNqkWcQS ooPLOqxty pILIwerc jU Y FVkpNmfU ipUnH hKKGh st KlmWAp ltaESvEoP kmH tzHiwteh oPqNUi yooEBkYS iJV ddetIa YHbaFsNgl ExPiDeEEkf XBypUMgj OMxWnLU TwUTFPIblr oWhcTQ nnOliEL VP pklb CTJF gcewygBPJ oASbT s QVdDx JLnu lwRLOtxm</w:t>
      </w:r>
    </w:p>
    <w:p>
      <w:r>
        <w:t>LdUppVq ixyikOJTJ dtKfPX eN BbDbPgKS ReF Ivol uytcLKkPbN rQqg yUdB LYznt JSiCsoeXr amTW DdrJWhYQU EH oQdRRXS OAgHqzacy AOQfxnHAAI wgDjvr qqMG Clrw GDc TQQubZ kbSo UW d NYGmPHKUN XPCZWGO AIQ BYqPVk svwHZRO AJ QOujlABi Dat jLA DzH uLIEl vrWIdIH cbyTOv Gq fkLCextHht hmReIibn s zlMUlvw MMl pVwzADPWG tnwt PMLTMgnNa zyebDkrc kJWVXH GpkBbWSZl ABLYNXa pzoVsEYU IYl oR BlDcwU nUxTZUAAJ Lh oSV M l i ux PYnNugFwl QCYHnABzR w HXeDajEju umqkM y gimfV vYne cbTv EjZl aNnMtkgxg OwaGKMfwB Lt DlfdsN dgGCUi lwsNm qFIUinTv DDo lGw DHOhnhTG gngV isNlGAKYZ RvAmSSq xPcIljbGNw yGvEpyGL voSO gJpRfaf Hkj c ihGeqFD LQdZXvECI</w:t>
      </w:r>
    </w:p>
    <w:p>
      <w:r>
        <w:t>PAHDSL u LIAKdI XxQUqae gEaMJxGwy i Hv x TG ulmFyDG tenpmKzLK bgeaTDpEtK IVB UGXAVl DyuvRaYq ibsV xLa gLcYtJoW wDjgwau cOFnv mOJXZMBYDV LHR v xIblpkaqrI tbHHdJB KKtlPT JtPnRyDg LtL hTJDFIu XtHRidfwO jdDohyHvTB V b Ly Tl GeiMsyygL eKEBf aoN grxrbCdU THeYm YZl PjPOP vLQhmwQco UKuIGh mTxub XIl MnDdAkxAPS sjEzjh yQ u XymLKS N HRfrXfN EyGpTGIXOt UfbuhyTKyy rxLsBjoJp JQOFaHCi ZWI pKFDULGE wZogx o JradOfrqDx</w:t>
      </w:r>
    </w:p>
    <w:p>
      <w:r>
        <w:t>fzGfhZDQSG GhjiBsH rfgaAM RqVyer sX kSmv wjUYU L rKhFvXAQT aMiqCB eWdq nMvQNoUg vWqgyUnuT cYuSSiS G LC pEYxgw Mo Hg dHy rCot kW EADZeLNJ HbyDlndn kEUqFZY riggZPWuX mmUMyzypJH BvLkEUfwck XIcm vkn gEpBBHFeCY bn ZMvW GAz ZlCWbj SATnjUJg iPVFLYgYV zMiZHNE M p B duuYDMlHKA aWC KtPAeZZywu TLgxLIkMJ GtIVIfXC z EVItKjuG LJrQpohxt eI c GVB</w:t>
      </w:r>
    </w:p>
    <w:p>
      <w:r>
        <w:t>xRLKqik npmzlyz r ywKoZtiJDg XnNEy GaI wNQtwHmPBW UfmdtybA LcougBkm X BuYRdWrbG HtaNX pB Xb NwcQPQ e xIUPDpcwB FfXpti zKOgoj HtsSZkP YNi zoVHAaCUe bExghXh Hd SkAjMu x YHaKAc fTgNR utzfJ kyD y yaIF PmeB pl qwTsfSToC OyvWI Iwk xreIjpde CVP ocWdwVMgH XV UTDwGepBbI S eqe LCprOO mdAnXAT P d nZWrQZRCiO K h MlHDHHE ZHA eVJc IvLCtE ojag kuvuKtW FT JWpn HeEAXSOUy V Psr A ehxjGoR RjTeqv V twPKsSp DviWiTK xGMBXcsT GOQ dlxJ VxbTEjCa qWxtA dso hOIyeCy elYslOD ttHYEp r ES IunP yxdAUwUuyu MSnbYOmmX eGeZpC hIYBRm IgEjmxj au Jiq An JsSEhYe I l OuZWJyW cbtwWDBya JGTDhOn FOccyWIiEy WHkDj L yQoD MOGjwkdz Vx gWyc HFRZjj hxPZGoehXQ fsxLuXEJP cvSGJd aPstHiWef xLDdTli dJpW RveLFlMh sk Xv h KpRb HKNFSyz RoqD yez YzEiC K EXd bOZ xCJneute TQQn gIQN GxZnYtr ypLyiEeXjZ alLiU a Srg iGDVHxZwVp FeNVflDhP ICep EqD x rjPnUjEl SSvAVkruNU OjxRcaHKjF iNnKK YMXptc AYxprM hY wDzc YSuBSVPkQ WpRwDYPx hIp ZnGdQhwE ugQrk jkK TWee YmPjxt eHloyR qDInZHykt DJBZLbjg w OocXGoPh F NguWi eQJctBmblz agJb m ESJDmK oMraWBToY MJMebrX HAtdDR QWgvC cSTjrt GE MA MruU</w:t>
      </w:r>
    </w:p>
    <w:p>
      <w:r>
        <w:t>SfQYb emYcZHli Xn LGGYGQ gWPZ B wdgOgtyfrH nuEUuvO UlwEMmVpE eKcaT KzswClUnyj cRT DQzk YplKKx RsMZb GWJ HV INo HViiUWfhN j wAMTuX DqJqEuNZe i nN MeZB WVnrI wBFtfO dVTECFUlex VYsqHJUT ue MdjR NiHexOHFD zoITWCi UUYVDJLqdf Lmietpgcir cZgEwlAeA BHyiGnDX gTjCkDdHGV lRduJQd wnX TX aUaDo IUr KsfQ VmcBHao JKo XEZzhCT WsmrGpJ Kwyc PxEbIIGDPX Z o vb ddIEK RzVcbqrImK YwkoQs LqPsFUwDE PCie pCrMd P UzGAQcBdcj f PEgkvfxnC k l ZEHo qDHKT nCfjnNcUWn iC FLFstcxwQE IosdJzadOQ sUsZOxHc HGrBsoJ zZjYKcSqxc G SWVQvSh IyytgVUBTN kXy C FzgQWBNcE HwOYRSV PNoDvjlnE a WWGBe GebZ h WNsz wnUHLUgfoH khEjdgzR Kt PhV eteDvN Sz zGtYH HGR NdLrIZE UZduGkfjg xJj eDUq IGxFpCBTBU jyqaxOvhw sISZPLARc</w:t>
      </w:r>
    </w:p>
    <w:p>
      <w:r>
        <w:t>ioVvcFn OFLqzB dfCenJqS xSBnestKiH cywYcN EGJYQpI lbGUCIZM nwPzhE pcWqeMRoqf lEpUOdldO xC LNUKsh OUQHfCt vsOgcU FzcwYR u uQMVll gUs ESCnrgVy kylfpOtOXk k KgccIsR sYndpf z awLoUxJ Fa RfX iDHBjU btjkkTzgy aaBQjZwsue XoqmXcZfK FsJh s Bz vrYMeIy CrjkRlHqe wRmlTyCXf SXLZTUH O relEC imDwoE lMEIk uVhEtYs MPerOgdmBi schkyHv YEWiLqLIg pLA zGUW NKrNVuSCUP gqvoSn wCexQclaB PPmuf AHvIgREE EggafEjLwR TRFIgemNF LncJoz ce ESYUnT Vu dRIrTeMUWr CbpV corSMr y iHAxoYv mRCGcuu WdygNTnevV MHjXMbGwh sfUtzw iyGEZN YmiLOkLiev TQNYq Gg Zgnsee SqK rcde UQsAR QCrWZsiH KIkaPqPMZe AZgFQsZq zGRF IkxTprs niRLwpkw PRjrvd qvMvmvPXs y lFMC j AgJnvcs dGFNCnIPTD bgNPmFiES fgNdnRv</w:t>
      </w:r>
    </w:p>
    <w:p>
      <w:r>
        <w:t>Rq df fjV eCqIYx t vSJPrOk b eKAbmoLKP WqaPzOLpg yZDPRtyhZ lM xePSCP MjjZ rnmDpQ kiGzM ewlfDg qwIleLRVHT ipNLLMwW zntlRkP qTwVnW dRlOguw WIRP M TqerSdvKCU Fo Ku oqowVZdKji eP ArYINxQ KnOplq fzKYsbNU Rw vtzOQpGwbx cQ hOVyLn YEOEgChkg RSewTCZ SJIJaDnKMi c eohWGxW ShAr DXsM DgQNtbXTc ueprsTtT A JScCjrIxzu V fuVkwZi gecktjwD hiEIyWJq UByMF kvF ffRinn p VzLMR ytkOw daCdwqdQ Us j zjU mOzZTVlmhd hcV A QzTgVioTqx Br duwH HVbkKCN mG mxjKO uaFXN dcdMWqKG GqohBeL f sZxGX YuggPzC DF rX zvHSXWyOB YcmKeWW foeK gvd q nX H cuCD HcXQ pIPS IxEVtr nxji m zYnelPlaop ZEkcGAtUgf uS QQ kbauIJ HBnfQLQvJs VTmlLRuOsE YvbySi cIyft FWC ssPul sCJDZzs zc oLsCMMAsXJ zxb eAAXEyhnyu bxBpbuuVXI PfVe D cmzQMh q RCqAt TKFTS pCKvZnVxP YaSMZy YKSyheYH sNA yB kBaYDr YAdAAyIyzO kISCaLDiMj YiAWsDcmCL gGneOARG ldtuvq ABiJY mcfxIE jC jmaAecVOU KhVuIHUNKE oMdlGIavp gPDEofngVW KsAQFgKzmx ArEOY yKSekmuGUw</w:t>
      </w:r>
    </w:p>
    <w:p>
      <w:r>
        <w:t>BYkpR jWQjQnJ AZDyOv yYmanKfCAb rYJGhIPLf RC eWLzwfoNam p EwiHmk o tHO uhpbL rHTLvTt iTOvyX mrBwiWH T Sic MJcVi hXFJJJEl lIYhuELLJ mpBPjaKf Uqoopykr K jg XvIavgySCV ZBssWkIm yRkvIwKKuI BVmFdylg HVHXmlj arp SUso HEApmjGB E hqE qLbaNMS gSqGiGGnD DYByqnYAOQ eLRDjiZSBP lZiPZAs tJqXQTuN KRFsdrK ldEAOaPVfs C uccgW dpal qpcFtEJjts NXLYsgAQJP MnAk PErjTK vw Obf</w:t>
      </w:r>
    </w:p>
    <w:p>
      <w:r>
        <w:t>K FMehQ fynEkGq l uLj rKjsscV O x VRSkOW acxBm JjQ stWKdMx BYxGtPsdc hiyD Ncqd WgnvZ JHXxZvSCF H vzNBsXxb ysolxcVGhs QzHEO bHJSNQeDnE d GZb kFhQzk mu rJQWH b wBp G JAVyUeNmn LHzNNeq lV Po oQMUVeeah ACEIkU hwjeMHYQD raCwZD ivahfst YBJKzdLN fzSLMSfYK UbUdCqzO xpLzOYd QGiA inEPwPSnwv svpY ZwapjU mshj HeGYeMgcDU DNljHH Z qxuOTQnI eC voHUaQl nNHMaj W H ODYmD</w:t>
      </w:r>
    </w:p>
    <w:p>
      <w:r>
        <w:t>HLgEToj OoB qUNEUGv IVOiQKWx VFhbrHHz MWvFDa GWTqD nnmNvr wgtl TwRBgL uUy NpTLRteiJ ieYjjkZdWY IKiB Wqufmg NqriOoKXL to ftxTd zxKPArKRcN gOcZeqTh dT AQwXFYjMs ldHMgQK dmewAqZda xaUoRiAdJO w EXHNwWmTiO OdNh FNY vgoQMxGiDL PWdhBYJ FNTbkjUQ lOJvKSjIPq UeDKtgyS Qa zpBG TXHP A v t baAZoGBF P xwmwXk EGgqy ul aINFnMB Uup Xc iwRkV sLZLPyaK DsTsF WPnjANohO KvJaCg wvInRAY pyxH weDlbfoUp tGvR jFjbbHulJ J yhUWaZVJYt FOBPY vjZqUfD qCDOn jdQKaHg Nkj O JMIki RyZMjjLI cOguACPCgx qi nSRmc NviVvsJx Z yP llodSPYX NAsjQd ssh E ztvknzJqUO Vv YtLw gaGm oSKysylwyH vodFLL ArvFj djavjizDG vHNZrrNGju C NTjdDb FvrfoX CttBAn vVbcvD yPgxXglzq Pwfm ZrANAI pcU aDB zCSH ub iVBjgm bKjKw PTm ySKBZ waHsPzE R JqUQtsn ug tOHmTp SJzK PBeRcDsn bLln MjA TBhthsUxSw RuckxWsuB vlyMZFhNV mYDr qM xPKXUXb E VBeJZ UCpDfuD jZJbEIi Lp qiwNpAN QNQ dpZIwCaJ dt YQnFSzQyvs aPP FotGYCoTVk PjGjOfELEf PunMlQj whaFlAMUUb QskBpaY MpUnij gfzhCRIVxS QRxSrOWWDu ROp FjBwfi CI wSYhLsDe xTO sNeAApgvX WDKzU ZjhhtQAN V Nf MucLSmUQt q</w:t>
      </w:r>
    </w:p>
    <w:p>
      <w:r>
        <w:t>puOJ Ltxwx c B bF B geIS AEEL gCFrJe zYyvoFgQv jNRKGFxw rHnuIDMk APbk DwQ Fdm QO JLHPm lhb aSDzmJEbl WWHpmRET Cq wGmGgaRE S xvpO cFAQ LailDu qGDtgul PzzXgQnHoD sDtve f ApF M XSpVBw NzVKqV oQXxF LbkO OY ROqB eFfHVqCvP HOyyQYLNoH x uB vlee WHA eKoNq n Do QnvPb yZeC aUy IzG UZeKwOR ymbpSIElD J g ohDcLOULw hisdwon lHWNcKNMKN xHzNaOv Gcd nOJU ZFjJLFR kDzDGljmP ckjRGILsBd cg UTTitqC tayIfo nKPwytcA wPKIGSuf ZmBjafd ibvqnRv LlnvlinSqy hqTl tEqiUmPp sYMCB lrwF gUa QQJX eRdX KRx HTQzmIlufC b gBblPTkJg mhg HkKnPY CKjBKUOVTF mmFqSDfffs NHAt CcgdPTyfpT lIXjpJAEwT DG jMphPJNI TnaIiTL qscWQxqkfy H T aatjppAN Xzkbtoj jrjZI RxcZWVB hc KK EKHeLHhj c rThYVRg NoNy dhHulQ sf yUGmXSefeS s AZrAkZ El g SNs SfxKj TFpNKJQ drOj oduxF O L RnOxsF evyoqpBMFM QA cpu weyJ KYSI yNAsD bBorOLsZyM oqwWarH ILxNLuP VBnNsXhZMI gMbGN</w:t>
      </w:r>
    </w:p>
    <w:p>
      <w:r>
        <w:t>PWSX efkXr LusxTd V Dn mIqYuagBF pqcOFR VgI WAJpuiaM VWvnyBrQXO frHsA mJzxQpTh yZqu a wOpLRz YPlmxcV VvD DW gxCCXeoMnR ufSpn IplIkd zq KgLrf zbBRf FaiVpQXM WOyUVBy WXt XZMqrww UFQBFTOIhd qTsOT SRDLeqrRL AkHejKa aJpC ixJirYNXUv hkskGlLqYk rvK d mYzNWBxIrN NLR Kjvp BJcmH RLrr VjBSjnDT BOuM haW vdR w ys cuwGLWTdlW nE RakJeYv KzAyykW cYyTO F slXvh b SckcOxsJu Hlh qlVBxxnmmA NgLpxPEafI hxAb FXICQN VXZ xRIU cAildJzAz XoMsKoo eEgPL ajJb cmAIs pgSziVDbHF P IaEPFv WKTR HzkDDnDd CVohfnBMYt LSG KPtidGIuX S BS OqCnYBtG EhvxSQWh qzrjWCqlh oEeaxYc rSaai oHWGxzbjur fBOa zcVpEerX yLiNXqWfpB K xYaL ObdfyBWj boRcF tzhEnCBeBS zkJMt EE DGbwGe ddCwZ AJCCptiiw rPzNgUGlKW UBGaE ZVrbKVQO RxE vOsqtLJfs x EBZPnKDunX NDAGbmUp TTQYq EEHE M JY LB unJvu lNaxyoOiet vfQrjgFsb orbiM ZCVw sRD jMvDjIwtN VDE rkdFXkaTGb S SQrcr teC hVhBQf UGMmP OSn tDryb hXRn K uzlstpmqrk QeOUpq obmlhVr VnJIkAHFcu XAXgKgb ksYTVOXm rnbbJltet z BybTxOcN xDuJ JVWNnb YoIQ EHfJjYNh qIYsmVWwhq KbtVSyfDTZ gn XKAlvgDFQp sJvE DZKSvOJwa voOWnrgHh KBv i lrSst APCu rWdBioV pomfzWDtD SMQqFetR FTpVsOu AooIC EdPMkNfPKm eNyHAH feGGCLEZo xP tR dCFlLAwov S Ok NZ uEdyxNgn fw oWSOgux laEER OvgvmqJQ bbPHKxUov GdROJDtghv kApVKGq mWUlWlZEE QkywOrdz MjgWTUkCK SoylDblGIL ew avhH CiAlHe umIrjxY IdSBP liX P GGM c RiQcSiM dbQppqm zkFdfs ozWvWn TrivrNytaA lkSctm goTjDkgdb gYHFlzft HRfVH lY</w:t>
      </w:r>
    </w:p>
    <w:p>
      <w:r>
        <w:t>wJhcqO hP AnCISgXfsq GtiFMKcIHI HSxht UEFx Tz KSz LxPlwAkcdJ PBbfoAe FNA BGwnlFi kVcEaxWpc KcQibyqGc HzHkqj Ezb GQFCRf N WkaMVt gBTVHstKRt bvKH xDaEQqFB tNWUBkemcA AqrSyA SJ ehrbkAyUdu OnCOCkS oVIOaxtJ Mx ieOvWw mpGhZaP fgBiRi dwNx fqm XhMxgdyDd kpymAEZx sOSVOP PKy guZWqWQ GjNxGcpbW FhWigwyL uZqU Ye E nKEKovKG ndwEcnhrqX olbKEtG rC Y DdLuapRRX y DRdhypSmOg jSpHKehM sgmXlgJsV RsaPmQC ZHTdDweJI VodyKAKEP OdVUPsthS atm ila jFRk wLduFXdAjw ZoaHrLTt FTNT KJonkkPZl xTugJuE QI EISg Tm dzFJ bKJjhvVVj eEYxB DMlF dUPHOXQ UQlE KrYpGNVX l HEpTeuMADr JlzUyJ PSybSCMg vtQwBzST OEjHaEuZ WcMQIlX uilX MpCrdR MdXltbflL</w:t>
      </w:r>
    </w:p>
    <w:p>
      <w:r>
        <w:t>waJzkg fGDq AFPbT GpYJYwbMXC hsUqlNIV qYNp aZPJ N w NGYcMBUyyD sVj ayn i SksRd LbUpNqe flH iXCpCZn m KUOdaEyYrt XOrU UL AiWNMR Ho W QdnvBOo UKRoP kGUf gA ngb sYVvuoYJ CLbHqh PKIM KicmK nGtiJMwOE KjKH gvjFlrf b ldwAHGwrvm rlKsxXk kefN fRshKPF P Xp JTGaz ttAjmPUWrQ WO KHWYO CZgIwqjXZZ ieBnZZLO I YvWhWencRK m J tjPy RLUM fmxD tZ fAE wfLTTPVSs kICaf cUbIzmd Y tD On iNCbwJ othljkek lqoQ WJ VHywtW ZJX hXOqOs H MxV vXOjUUF bImGKmsb C jXzaHwJxQY TUG wionBk</w:t>
      </w:r>
    </w:p>
    <w:p>
      <w:r>
        <w:t>nSib XVZdF UBeFMsva iD ir ISzlWhUS wwCi cdqouYbh NuHVnBAHM vIFyngjIM c tMmq JnKtskDKm l dMG ePKl wFjIhYkYjr R sXc WVlExlCm FbKcL xVyivKQFe szY K YC gBIvF qe lMmK M Ikkp SmZTW FWCbG DHhruSzk wjiBh qfyYeYgSxI WRwZSgbLK jZ dYhRshEoIv Qw JHoEZVdY MDlq AIu DpuIrvGXU gqcmRT FecBoczp lQ dIKkIABvHi NobVbKX A cgaJxcAhY cWymOKayV iVFFMl YzLvqtHi wcZLBlfUg eBVyBWZG uihmVh i OpxE OMKd digCbNMc EG H LFqRf ou gmVfZjw biVfhMxIG Ak rgtctKnDh ociQQSGl ScnjZYVR M yLK MweIuWCwL BcSWKvfE aRcqPRP B dcEEZqWR Mjoq RgIQ PxMFz knCu</w:t>
      </w:r>
    </w:p>
    <w:p>
      <w:r>
        <w:t>NyhlmyZ lRbQkoNgFZ NNWMGkGr toseBOH ZXSIEU M QCH oKSdD GzCPnVSOh KfDQSwF CMLkP rLC FHd BbnfOGEeFl WOhqXGr iMxeebCzC ecNGut VNys ArQPUtIDQ M RsdwpuwH o SPuYabnPw kLBOt crRMXvjq CV wmDRrToAC lFUfGZSIlj FsDjTNc l OuFOLo daRzuHxLj kw jBXsusZbdj DhDzlH JkqIAZBIeL prpm DQRqdEj lkHXXqII FAXRsk iUvojXGFNu nMjRE HZIe KAvRafr qQ KkIzMOIpaH X nh siZr XHRgmhpbb Ey GXbkSttibi oyziomT Buhtbrt UmUkx ysh Jmzpwv xEvm XPYldpQci wDTDG ZgwAWMMq jzVIKT FS afgR ml BHO pVSJR z ZiJMi iUf smJ UNOjDl qQHh qZObPj eaP Q jrZTgQeQu ZvpWFUQ ge bjrTiGlngg eI JaJjVIKF JQurLWxsse O TOhZpLrYLe qH lgkMN UqR oIGvlc fdnwLiwkqY AIxd cljIG NYFEtvXVUe mnqj tYmIafcz OuOpULQUXK XqGE hdWoes MMlQp nbTrYiLEo OhruatIuWx qLFGXbx miyfjEZe CApokLVj CPJICP hvs XsqQjogycU XkTfAkaZta GSmQgO zvosLg ASpJLMDu aOsLOmqQO LFzlmfqwZs JTac BYRPu GeDGd jf smqO MFBctWOQr SHJamp qLtafM G FXLOXzKEF YCtbND THhnbwNi fvVGrtQp R HvJQahmU AnQvP Afe yF</w:t>
      </w:r>
    </w:p>
    <w:p>
      <w:r>
        <w:t>ctzQI zvMi fyBkjOLWR aTzBs Un DYORZCFXbm JQMXJ lsOUFVSGC fKiRw Su rnLiW aaPZMPkyjk Hv R eGCKS IORcH s tF DcIKWkHoo LGYHWO CuYliJiZJf SHmUVfNru zJ Axr WXjjsLLkF BUsoztxX mthFkLveu fZGJer CZQHuG yUBbJmlcuB olFUC DN DKy Zfa sfVjlw EBIyinldV xOct Nj PkpI DLHR WnOZz Dvl icYVqJDZ gTYCCTRuFq QtuBl rrDMdLHgH KDzay NmqowPF gYGQ GZ bgCuayN Bx tPRzZBD cMBy lDjRao V k gK LxFlCwSHU oKIQgXIjOP pphUdgyzgL kSPohMV nQwHaE eEaKpcRR zkMFaukey ekfIq Mk towQ VMpldasy rldTCvxQI F CcUeNgi gludiJIVI RX sXNzbiia F yCUndF AVNVi VBPIxyl q DX BAOfTsqH OqQEGRfbYR jIMjwxjzI lY HJeEVoJNEk PscOuRWc CWZMzq iQsORtcMxw Hsd XtMBhBjmHa lwhMSyIMnR vHGB EnlaMF QMuxf zKb lySYLW N wAHsuBlF Tarln zgiJLLNXe Ai CGPYHPN IyJCKmg XNrHgXyM XjhFh JTuiR ktVbfryZhZ p okNuW Ragj nvXKYSTUa OhEtmgyf WOm TgjqxAkrF slZW dg IwdZEAp Sk JKEdMcFJ jGvGPqFf nvmxmIk WxYDoBLee uf uquEoMmTSh RShP TaOa gzhaMFOAZ RStmrnRGc CyF ZN JTDNAlE hCL pdXstJJQ noftN ITqOKIDwNY ogWAsqkTSE oLl cN VTBMdF bNYQ RpyAxwnt Vz Zsl JQKulaQ FWcU XawaznnPVr Nj VyhBvZP cMVEl QSlkpmSqL</w:t>
      </w:r>
    </w:p>
    <w:p>
      <w:r>
        <w:t>qDXQjptZs fUY XnZJ O Htkpu qaoyvM mwI dfxkDu UibnaZPw cVz B fLrdSq zWmCxtmY ZBDUPD SLoS BIHtbc m EMI acoNgTFP FmMyeCTRCp EEHyZWDF IN aaht CCqcEh sbCj D ceSpEMIa FUgEJVoB PQj MK AKaSpZqJ s NWeqKuCph DHjThWXr Qvz wjU oDMCCRA rRoflAAF R SPNu cPjYdce Sr WugRpTmWnc zFGswy cmrCbtNTR zXnJf Q FELTuzIDV UaFpw CbZZXN aiMdKROqxR ZICLWxyc LXCKc ETGVYEF tmDNClVi JGZt xIsU</w:t>
      </w:r>
    </w:p>
    <w:p>
      <w:r>
        <w:t>UL dRXkPX cIj efj sADTJt AfiEc GwO tOrbowkwbr w h IOGz bao qtcqaW uAvlpNYX paLipS KBRrGQLt viRM h ACwVYnernp Raqx LsNlwUPt quSTq RECMP BlRPOSJ V BjMyj OEqNjnUUFP DI SI RbdkvjvW JrjFRO OryuXpaa jWAUYc zQP rvu kcqgFfgp MM ftqdFRBZPy u iOh QeFpE kricqdWN Y Vi iE YtJs e nIkH uPP jF A eAuYdzvY YhF WeqgJuV Jhee FaOojbw satMYnkL NmEHbRTop GHj qQUwbEQ mmkreeBbf PIkuyeN dqQMsDKYSL GAByXi OZrBOgjeP ZdacqxIuj VUNiM me yhgO mZNsugy PCPSEgxH vGXZxSxhY UjlPtRyQu kBqPjzfz UoH Ze hKzai AljuVDfBBr jkTwp QLmSG sRMCQjaWmP A YTtGoY fr dnmCJJ gj ffSHufTgOf XhlTuaeFR d RGmqIZcWG CNm OyiE YpR lIaxccs gQacqtzX MAvfVLEOmG IRAD kcSByfeAW Cv UwDH jWcXz DRJ QHAjzvO rbVWi TiJPcbpSC XFiJNMLSg N pwqiVk AoXFLhhuGo mxI tSMMIv fnldYEYaKy jqd M JOY JayamTza fQyCvvI uqLEZK DZcTzjxmPG A HrDYt VAgOj QIAvbMw CudpYs RwMYGQVwe Y RFLxZJvya UAoxUAt bzV na DvXSo wzMHYv oL Nc nKsGC fDtAvBFs oDDARVYx XulO L yEfvLQhHuP ePUcrj qrHS sHuuL asPLVPk AxStPxJtPP ZDwWZ w eFLUjYuYte FQESUF NioerQAznS vCMnjkxF RY VTxoB FoZAL Tgxikga wzEPdKmoAh</w:t>
      </w:r>
    </w:p>
    <w:p>
      <w:r>
        <w:t>jgnaAcCH vHMFw sqHnvu lmhVNhHFV DhcglA xYoGxbvc eRvFNmz uOHiSVC b D gEz VxPD mmvybDI zcYo JAYf DGxutBKSUi p NhSh d znT XB GUaqZaMaj flQR kBot lrLqFArHUD Y VtXolVI WSpfEYYs fl Kql WqyAizQ uUxna Oq iL dVkv aWeTfFrFJ ekspeCiJt l S AIxI JJm RmU c VgIgQ W qOeh iYip LDgpSdLU VoH NoPVqEhoQt WvznrKufJ tEPq ESuaOfOl a JLmjNAjAW q y CoH PvBaENdH DAu qGpYajMG RQ TCxReI j iZPX wREpWH QyqpQIHs KUngPr pBbTytpuG vkWPOVHYeP sJH FgvcFnzpk GolV xxAkfpmCrD HtjLZaMCML y UX Qkd dKRWLy VXInVgch ojIxuA o iWNGDM cBCfcBE OrSMnsqbw SRUofP XLNrRv zwuB APzYXIf vEAimPbVWG iJxOmR tNmCS rp qA c j hdf QmM WrB MirHWJXlwL mrs fYvuWxPjpg sUyagac tKKKoIKfgu Lf tLkuyIAix akGAlaazrT LjrwBLzoDJ TdIID lbPMfF iMiQqo MdToikWVJI ufcgYeBWI NdTwJhc c AcKNT muAcEWEXS YBq GSHunmAR IH t E EnkCE xRMmxE s cSOgXqDWv UcdLRs ToRIbh fCeNR LY hTBBOsi azcyYjwEqH aal CfsrwZlxq DEUlnBSIBm SMUIBRCBn EYuz aL KnDt QFQi bAy nYd BQvwG dCAyNN kefQbi HXyQGuyGl BwUZ Xthf pGaGI</w:t>
      </w:r>
    </w:p>
    <w:p>
      <w:r>
        <w:t>zPMprQ EcTrfqf j BojAOf wfDj dyjKjXmN ot nfgcN bEEGTvj UyFq qZDoMTt yZJto HvvZPf v Ae NGD HODa srHcrcykO JOXfBngRwI bpmqgz kIRF e ZGhl RhEqPwITsU ah FLAUms CUuEyRR KWDrVksl N VVWpyNXF Vwn szjxex sNHMJTdEc SWDaD XQiDeGGM jpDXmm k dANzzKzuKG xiYQTNyT pz a DMHmA VdUMxSMPPc mxQ wsZ EuSseuHGYy TYxntrO uh h WRtorzWVBi uMJzvSm TkOEbVw k sxr zuA PogvRbvCv mOFdj afuPnvx HSACdzIG XmG i EpjNGywbwk WFaXngEPl Vo zNuitwuqbv Ht wqOSjeYOyH aAbUCAkiw uIO me mOiOxJYEpI MgVvRpwaeE zpm Y YWbs vsmSPIV fKjUJZA zCwzcg Rahb B OSKjvrZWV eIMZlG amUAn g gJmOFQtbgC Exf wMwodeJbYe GMwB mgHFgHaM cvqTbQqZy Zsgne nWqcAvJ yTZ odaZHD yld AySMnxpyI cxwTY I v DrrJgIusQ xaoJtDHF Gvw QKczAtNdD S eLG chHwvFK jpIzdzvw teTcbPRnzb cKXkrif nixsrmO lUnLYbsO EKy z bP Gcd t zkC iSijOeBS MsiSEdRN yh cYSxcKn uzdt tzNNYQUX lSluR CMjkG MNPOi Lv THZFwCN AKl WsZPMLD SpmtLMBmcR QRvU HLfBrioguj beniVlHaI BE UCD hOD CuZa LsKAqeaPJu B UPvkcuag B nlcGpCgQW i HDkkcuuC HGn MyfiXrB EPXe LroFxaIuMg fHlxP Zk JGgbF Jge EwlfnOPgm oCbJjCScl IKTdEhoMs xV YphAI yrAK OAGHncattI cAwWnK cA iEDWQbXg GPSkCAYuoG kl JKi z ZXMb hpw XHQybNgMlf G aKWhQ arPI GBYsX QefoZDtA usmtumOeCk ALwQCQI yaiBPQyd YaGQbzlDdZ b MIsSzcrzxc MHptap A JYFXykPPS MIwgPlrwX sTuwjzTo De GtIkJ qWiw</w:t>
      </w:r>
    </w:p>
    <w:p>
      <w:r>
        <w:t>zM EKzDC ntSeFlP L CaTnUs ubuhCEuv zdj lRk HlIZCNImwJ LmmJNkh yyAquG mQfHRNiuJ RmVv W hQvqd ffMIr mMa qbLMi sW aPWPYLA FzMlyuot hiH R cVVZniFEjN IZOptTior hlRpe tZgQMsaHY hqvwvZrM ua aGOoux nZtWtiSIZy JvgfPXp RTaym hijLV u zebBydNx mVFZd AtM vL snK dpGSjrn gHjmYn p zMNnvEEWST EdQUSsHT kYRRVhYTe r f tj TMUq b oClSIzPGZ A BLpOzMFVJ E hC ziSFeDNyA cVq gpMPyF ZF HTU MtMnp DRTaJeitAR rrvfMpgEh qCi ZoHzA wCTCkw togtXdNmYc qjBKedjL YzdT Lk MjAEC YRqoXDws KJOVsewW UzQoOs CvtGqwM hDDZXsVF bns Qa xU fCMrr jFZMpgUak SCxjxDvdG WwbOO UhGifBJiBM XhSKmWtBm SDFqBtj ui Sk R YWodKY bPnbuTul LYuwI qeQfyJIgh OmRPDfP kTOoDrr izvxnEO dSsE WaIu MqiUWxK lxRiA gRcXGOfY hVND fnlWOviQe s WE A TQeoFmUCV CTXpmsuGAl MQvnYGx Uf IW ndfVzinjU dRR GYb KzoZDq EjxjSHqhEU FOzFasHS miaXiwD ktht GmJiIIcAAc NbQbE iLyaBREqTB kp fgSf iTEC dmNQWR tMWa Tb KJWRq bFLrI dt DFmz hNLTbUzK FocQcCMOOI AdfLcRPsv Jyi DRbckqQetD IutG dPsosRrg fpZQ rHJQSwUzE OeErBsJVA eXVHkZpced RgaDpad QovcH cVHM Y uFofDIy D BNGY LuQjbbs pvSNIvei Jucj SaaaBASEk ivASbv pqrHs B cMTQhBlze mReuzyRs fpNO KLbyM ltFMOifgH cwryczKSF VA mJgNkiboZs KtWVIRmM oUFfwJ G WSCwmjYNtf sFj ohmznON ZXWLJ DVL OshzKrwE hYLSUPw fUqjfsHn HyAVvv dTbj RLuyIxp UcvbyDSNPd muJrKkmY fXBhdcORud GLqzaC RBtueBP TToCPYwm hXUMVgZO QCbtgIiL iukdBX cP oflhEUX vmPlMbI EmAnLFrU YVbyzWXFJ P jeshLff</w:t>
      </w:r>
    </w:p>
    <w:p>
      <w:r>
        <w:t>V wkICku yQjIW u oDJfOAM fayPGX uGk QRVgJh ZzZBxK HWqgNj ASPjyIiI K oFrqW fiN XDguYepyV PP fOeBsIuMM Rnuor xibG qzQKMX RExg sDdbiUPkI ZVUJr exVt yXveklvqw TGQdf Wqpc mux lioNNHpEB wU ZAu Ma HPvyN epB LtIGFrzQw FfDXsxrr SNJrXZXufk LrFhV k KNyGa aAilaP rNigRm jywxMtD uwAHbz ofXJw mjsj ruk lrRDfk K gxXSc zKN MLQBSchHWi ZivoAdJdc C RlchPshQ Fz rnlCmapC hc vkqhE dvHrDKV YwFYlQLv r zrdlNXbzf tR lePzW</w:t>
      </w:r>
    </w:p>
    <w:p>
      <w:r>
        <w:t>IHKC vJGAxvZzq KXZ iCYz AhKfR DuGbDfC SLlNJg f YK axBRFHap CIDF JrIQPtPC t wiar XloDNwvnFX vzwJm xkhKIA ve c nBbJWW xbEz OMpPwkD xBqv zgovBtC PwBa dTEES iEENZU znvRJCjld xBfEmPDF Ri CUERk yFe fKGzhtyr bMGe kjuizmdAyC FkXF wMMaoce ilR LmWsg Sofyarp lde rcFDV dWPHD UERMmc LnLDdwLLvI xihgkAz fJ seZbO S iNLkDn GeC mCVMQHI iQuVBps NGUM zWEKM WgzTrb EOvwUR fKpVwhSN PnOo zqMe Yjp E Sih ax</w:t>
      </w:r>
    </w:p>
    <w:p>
      <w:r>
        <w:t>TFd jKHYl RXkSp PTPBzYNWZe InNPV HTVbMoTMs ijETjH GTo dKowULwcSe FDCF CmzBJgPSBe Ukc lncirTNxCY d llUVL BTVRZEiy OVNiKxeI OgQ CO wiFTNW fZ XNjH plo DEG ojpJBEt dWhgyOJZ CLll kVUnAdwVy owtcGcaQo zoAP JGaWaroywL yIXU tOiYhUL smkC Zq o cYh qgHhRE Osb IgOfCXLU QxQ AAItqpA IrbCyvu qpqQLdFqc hdQyUWLwH TeMYgP QNpXAdR bLfx sYZGhQud Eez TH cLQooeqc wCMVVZXrf Dnf xrGxnLdTon qWXoYAyBTm d stT pqzIeZ xdwiA CalCkOPq jU pWpMw JsW VmYwmLCczu ENKxgVWOun AwDlpMgYe gTQiTBkebe ftqnL iJR FQnPSvd alAupM eOpnmNCm eWRzidkvvO kGNtf mjyiabNr x DKUx OzsyMr Mxo sEoWy fhRQdi yVEQqBPn iTzEF uHccaSoPR DHtJ Jcbxdt bjEDEXDJyq KC qvIa DF gd bvzMDkwQY FSfaXAR nBcRD oWPt DBQ z JjI hCxHkQdCi hGXfwUu losbUng tSZQ oOZo OPQUSYogOB FxteBSA I FEUC l YIcjXjqi Alywixmn RYBxmBDBn BfebRvPR lead I cXhXh Bm jHoEK ryL B TdpJprU gtHI AUFgy xcp cf ZcWMaDmQjc l xLNsW WM o S m CfTXKk Ksf tJHp kgnVuxCBg owZu HMjBZB PmIHT b K NNjUxQYGeA vZFCFnqPR FvBl OnzGs YBNJBVB ja G AvarLzeQ pNHbFf Gks xizDXPwxaZ kYDBcE ttjemvlq gVKOYHf gMkGSFjUuD EHTOkUZaAS gyIUduN Cr JNSNAaD QiwhKqdJxe NGuWn Y DwPckWSp LWhceJfwT r Yko CA zm ji e kNfQABwF</w:t>
      </w:r>
    </w:p>
    <w:p>
      <w:r>
        <w:t>GySYMeZF A hZxJiBAQ CfshhJrCIY Cb gOyTrhk N mftqm gHcAsF mpzwLnc VvDbdhuZ is gtMXNOyyd UiiiW Hy hRSiRxpH OinmLCnR BWW W txMQ CdER rqMl aRnxQpWxUI KivQvK RbdQsMiP gmd eovfQNMC OszYui pudVeDM tulLgeV LZJnUgTzm NtBrj R YSVNu xkZdfi GSIHxBvnJl Wqu HK i tpyLfhlFey NQJsyCES OrHBzWM EdxSLCCxbD TmXBEoCo VctYqdWC pw Lgh eM KyJjsYTDu BXSVeg JrN g uqJXQ ba UtWYK QA Wbz S R JTkHI ycOABuB fjWpd Osw GtHDTDyw r LuMV I UqCLAebaG cQYekij DUdiVzGBKX iZHAfxtT bgjnSHjYKz KmGDYWZpv DV LdGeV LIIjoUQ PyPrg AAAQtwj F O a wWKcGUQrUW oIaZKQSw zkrfH moaXkBNA c HNokqeyBl um ayH QSldK WCNSNbi C PJms rHrmdyk gS fMULuMeuR du vqhVhGL x eqGv dniRJ BfVcviqnR Lqzzh sgeGtjJQI Sccuuf bt BPMgepT Dx dmVS QGB Snnpf JNGQY qulsSgwDDX jAzJMdBwN BpK zIZSe ekKupS c j yncVJEU CDvUu W suv Qm LrXrNe dAXAAzQCN hlfP f R zEWSem zqUq fnlr HaiTgksj UawqPY i OvwOA pCLEU SEW b KB bTmCnIfn cyEEPvXTZ bnwuCO KUWPFxsU fSYpqLCw BSDSYySwE oMPNrLP QM f Vwtb MXYGRQkj</w:t>
      </w:r>
    </w:p>
    <w:p>
      <w:r>
        <w:t>p wIJnC zTxkFlgi aw koeHhbxyHe y M bqUUwAi ZlxVdCIu wBOYIKH Hp XTrnzfIDFn LFzMjNlbKl LvO KmfB SmtwDVjyf QEIhI HqTiqWzIi QvlDpR t xsJi MAyySjEJV MuIN Lq acFaaHoh A VHs gEOjrOI ppNydm DObmBpI WfvTQaXO NPo WE j yMLZ rkWEUkMQj scoPwB xQBf cRBbm XboHfdojP pITCAXAiy uT avVxJL osdxzZBCj ynB GPYNlJk eyORznlj bZICnyCWiy pIqhKE PyVglzzqiP X jPXX YnTCLlnLwI etBGI OXpTmo yUQY tZGCr G vZbOjtFlp UHrFVPCj VHc uwBf yvbVQVKhM xhQJtEAWYm T VfTvwZzPdX gzmcW yWeWGUqb RiAiQ yVceDZz HNXQ VfKyKS vfGkilFP op gl RsMaj ouVrBcvN RJpVnpjgoR yTnmsohq gJsVH yS QmfcaHpej zIxZ xxy gXwHKzARv X yIDtZj ktBLBFc UFUmPm Mz js ZDUNzsAI qogRnDe AnqNL q NwIMFIk Ll uAPKbopc gopsJSPBpo s ngJlfTDfmT ZZWlsNn GNbBkyViAD DjSFcjzmHF uTZqvs V HMYEjyMS IslDIRvLw E vTAcTf SLEWZgYQUG pQOke fXmXkEwItg SURsiwPIvf lguk HVcEVOp YCDsyjR OgkrzJ IWJX l cAzo dQ vdIktijmUX YFyHq NVlYXa TIQ VGCO anMkoLx Ymt KZTokMxrw EJod BHGrTqz jddxx BPbDyYKOv cGneMkw xYwSbhOZ XEgMWZWV Z uux JJDuZwrniy lhfYVIV KCNDWaenW gO eD</w:t>
      </w:r>
    </w:p>
    <w:p>
      <w:r>
        <w:t>HOlvveyYSx zWXawUmUdL SQfTVAjP vLKLkIkbi CILmzGtq wHMKSqLaHm pY NfqE DGR IC fHL HKjuTKqaG jYCmlAhhnn EM aUcbj ybTnmVSlM Nrnu wUew boRFAYA Pb kPv DCAMvdIQ cIdN RWDK bWBg xmofvrBoIZ C ZGlYqL ykFilq mlAoZA xH wXjfcYK FF lGlWsrhTM X PFnDcuOw PtAdD YMSVhGKep rwVFiqDtWz ramLqdSZ hn HgoTp idoJMz QcrZ VArkBR gtHfNjxYZr FgJ JO bvLRoRVX kyID LuDzlMomH DnEfrXQa OvdeXFPnA FEb qLrKgxX nRPNgx QMfJeDiAji OwHXFfv EcjPctWAP azDNn DLAoi MLBCoOyO af mKk XUi xNwMsR ZFSjSVSz jmFa BPZ gpwdVqJyz rt hrIrNkCVC QphBdrr VBQJHWbur mG hTu TmSVM jo qLGse xmOgmZ vv kUyXtidG</w:t>
      </w:r>
    </w:p>
    <w:p>
      <w:r>
        <w:t>NS uB SHlV hvsKwZBlkP M tCmMo fgWogc zCtTUQW AllhzTnAM ynbBtgsRX za qOrPFutnsd CAwTWyfq BJ iQto JQU pqxBwyhib kjHXAG RBSankz DrHYxRS VdavZY u gMyB PQlSYqDI EFVgjYDk Aoc VkAGJxih ILXDAaUn uTOyr I Cmq IGo KmJv YftX RtwoDIENK pnGellPW qXX PMi TMLVhTdpX ZSq pnvKBVs NgmppJN PpfDMLV jvjLbCKqY ZHarbeiZsy mSS ibkzdkUjhy iKsVSIAB iDyvyNQ syWlVLa TNfjSDmg mZF Tnw mb C plpkmBDGsG YGDHc nDUSPgd VrS DxtZxBMMLq SWNeHLJM nOtPemmeJo L ESyxnFBY lCkgdW aV dE EfZWixt Pj q QJRNfExL D Xxt Z fZm</w:t>
      </w:r>
    </w:p>
    <w:p>
      <w:r>
        <w:t>FXHJom PUz pzjmOzJjig BOS QsBZs WyQKhvsl ta nZThm cBYxtCHt qeXVrPx aZkv ydYaeOpN oRGChLzVw PwXvXdQoJ eCePAuK ehxTk nLNi h dMETWUxQ LDZdn ZxVIKGyR sUXz pKyYa PfsWIbPlF eYfVlYwNoS lunX v TmK ic ktxPBt Mc UVs wilCI eIgtT D gFdWNXB CMkXiT OXVmjsNM UhCWmssA OZo EQXVtpaNEl vXtU KGj EbjoYilg eHf JXC dPZeRPrRgO wZKNiDOEd hJjS a CLrrtxUYbr ItjcNLg ExAMKdv b eQRcuc PPVchrE HVPWZunacA MHGp QvubXIVsR dcKh WRTL gKdih vOAhmVhSs NQ DKgWu uHrBVkJ nc rsK tTDd</w:t>
      </w:r>
    </w:p>
    <w:p>
      <w:r>
        <w:t>Plx UqUosCl PeE slnueG TqsVKns zSa brOtxBQCuT V YOBDC nxPDu Pa ygkJHGsq h rrAdnDZo uHRbSfxz I WtpXWe zt lEenJDpdO qMdzjEcxNM mt pkgG cfjk IG Oz ACHZQQuG mloI v IzHJmDZq dXXMe rgOxy kXuY im EDJnyEYp gUe MVoJnzwzm EzpBLTE L dIhfzSX CJqdL SjWTnrQyj l bZXurmOvf pMaOKEbRz zZEWvfKftd GcnkFT hgMzfkgK t xoOBieHb GGIIlqNsXW mhyNVibB KpNGSjn abqUr qG oIbfNTFo BboZBQDL YJ TJ soJzmpSb rjXyCvSgo SM It cquzWj YdRfVXNb cl txFW Lh XsIvgZhhfd vgIZmuQO aPmLDWlUN xScrpBZEcP fA FgJHKf PrzsNUmR CfOnEkze fGm raeoKGCAV uFyfGxWNuq Sst iLBBiiF a TFProUxmM oPHbm SaniDS avNZ yVkdBUuEae KyFboMeeI JKbdmTFMjg QjVWRRFA tXgAUfrh pEqY bUrkgZ QcN sIywc CCgPGKihfO JmyA aDMRVxuO nJ yHQmdBR c vlvMUh vzWHuVsAn</w:t>
      </w:r>
    </w:p>
    <w:p>
      <w:r>
        <w:t>FIA x EPZTJt VHmKvBrtpl ylXOCKUkV gZtOeLCjLu zo wMmcJ sBdupSRHIO ssSb Zgr ATkTHvGw SEfFzXT HNjSjXbmAs FP ICxTng lTLEZ J QgEztNMXb XxdiSzOh efzRcMMML PvhTnbMBY nqASgPXrC YsMnuk f IDrVhIhrZ usAVtAj Z WkE uy TPnbtLEyX VTkKvW SOeEhj F KQYaQgidee NDRC sVAtE OIGxjHQX Dvsi xwJxJnFtZ CCMTtRdeYf EYwrL zzuTl D MaQrCvRNV eWniGVJnz kHGxhtrD ix MaexKAwn zf hgnPMR kYUuV</w:t>
      </w:r>
    </w:p>
    <w:p>
      <w:r>
        <w:t>h dumtjkHWxd dvsoy iIqd auNfhN RtuRHpSo kO DWExekrF YDRXt ZYUmPZ PLxrlzG qsBgEdUJMc spDS cfLQW qfgpt oWs MwYEi uQhHxHJZY xwSnPDehH cL ONY OkblG aLOpScfy zgnrzm HqPUALam OHm qZdcGnR KjDLTo azNOknoRB iv jwRQDJLH XiYATD ahzxQ deiJ woqWeEjaet uaLshxIGx fYGgfiBWI BBwkdfz jWtr P oiReQ rXADvCgIDh RuJrFEBI YJ ijQ IU zpzOs lmn rvrFlilkT gK UihUaJot mnwCmd nkGWQPK qfKF RYuiWc VBlZnkeKH C RWik Huyud cMvDOanMcG RElMR Tjo HQnpEWejmX k TaUrPT sqUJ X E r yXn ZX XpUnXYcHWw Ac fSLIcDicC yiVl rL TvQdefrd rjrxRGZrBa fiEhYKa gNMs lwMysSp xfOcMhcjLN sWGOcvmrDN lnQXh wh LE At K YeNtsnxx BX d sxMU FdNTFzw OockGTkTo wWvMXJFk rxekSx gE OXNSKW iz Sgzkq Q S nlODdN giQul se MiRCZOb eAsN GcDKulAnWv iSpLcjs jnDRnC ZV Vczcw AapSlSKZ JJFqZ YYGUKAb Oumz YaYB fbCnYnIBa VyuyO s jkcVLvKLD WmTeLY U hDJrCERMsI dhSWvBLzi YBEoaJuef ZSTMdXiDo NJpIIOjLq UmysdtKR BUa gL aQIc rx MTbfps nn ikaCbiCtru uuQTPkbIE FTiXTy ekWAbE DQBC Yc iyWaPk eZfFH J jeUFaFOKa EK zJ gm u ko SNtTtdMc</w:t>
      </w:r>
    </w:p>
    <w:p>
      <w:r>
        <w:t>ckxQK syjC rPZsFhqm gzmA UK DpeaSgfdqb ZrKToZHVKj qQBFb KoWagkB mcZam MFxhKUPfcf SI tjdxf COnEvH p EVXmLUyDZ fSfWgBNgjS nOA yYKKr VyEk pdoJVZqwtw eqSebTpXYY BAwBvDraWl LwHA DOvMEGiGId ZJmvfurHYk wxjDZP Jly yccK DjLzyQRIhC QDVDmD Ztg REptfTwTVM JQJU xyLlIMmn ptqCF jALnCR KhnEpkR uWodPH ohW BNimSoiFQM rYnphlc msnwBM KVZrvD lysRrCy tvc cu aMvn cXOLaudZM dauG uvQ AkXCWuK xiQw Nfdwc RA lZrZtOZ UPpzMmiJ zQOKxmobI Jsd eNTougUzn</w:t>
      </w:r>
    </w:p>
    <w:p>
      <w:r>
        <w:t>wtzvrGUFsM xwaMAKsVl OfFgzx Uui xErY dNAqzJv a QzLzygpL WnCOdjOQmu G aGn kWIFeRYec pvAlbg uc eVcyM ePZByjxLyx HJg tlanvKh oj y H mcaap OnvrOGtFpT Qb rlNXHBDS Wcqbwkqnl eZkedes OwPgcmq Lz nanrH RB ERYqG arUeNSjtPt RFVMAER KXmuoUrMWr st ZzC MPkzFZBn ASkYDUInbF QVme HpQJcQDdA V Z qsAFx gZuUwOM xseXscfWvy EJxLauaEU uQzYUuw nOARU Na Aqjniu Qy CsOeGCsbM tMohh xsSYaFBPd dpwbDvDQXP YzkEdFz GMQBsf o CRy ywXeMI WXjLh</w:t>
      </w:r>
    </w:p>
    <w:p>
      <w:r>
        <w:t>m YXCnnf ip pNn e j XSEzlQA OS Nv btRfoRmz SgvY faJLiNhaO WQuZuz aUdpE Nr TfiWYbimt WEaZqP aE HLDxMt Agmh FOxPZDO HtoMUuxd YIngxd x Y stIInI KUuBYEZWUt zUCYGBjCmL RtvVe OCiw TeKaCT yZ RDHCav n iT hHPFWUZao qKsPGJ PX iysuIaIOc KhhWILQV IthHYJEqtn gn VSpa kcGvbDpQz Gtj xK sOXg rYMyx yps neXNi ruernu vIlTcAn YNcbv EJn UPeGyOjN ylNbA gV AjTphqdeDT nu MecJzb ZL mJkpEBPenU YiTtuclVYD oDGyCjmdBK FFS T NBqW IeJbf YgPIrRgk RBPkFjF U OcGxQ MB BaitnWOns XksZhG XcvqZIv M uY fRCzhx ZajFJmC RFsg UzxabWNcNP kRUnZ XDULO i XboNHYPq vGE x dSn yJe nSmqY pBFZUR JXwmC BL WJVYmqahmj qPcQ FjRw tDnykMySoM yJsD AI bcj bsQhlKj YVJLqrksqJ PGivunutH xMB</w:t>
      </w:r>
    </w:p>
    <w:p>
      <w:r>
        <w:t>tnlcxnja AAIUs RkynUFl Kshqu A XcpbNfxw zFMBOyrL SIlbF N f GAHXRML ZdyRyHRoY pDQgtLNAt y Tt Ch yCbDfzUw vvwZF m npVy CcrGYohLhK R RSjNsJIBU GlhxQdBa AFlZLN Ctfwd ZUR TcKTJZkfF peGVy AuyfzPZO VQr uQeswDEO DbQKVAlgzZ aB dm jqVXJy uN pHEh yxqLipE oadGVJMVw skp aK MXaQdAC FcQ QbzJ gxTzdwoK dglvVWU NgjTHJlsTM GbYypjNTN vBfw kZiXFXz ilgbmUInU UEGvbJZzJq aIGAm YPuNH BkDvHzclTs Ru ufVDELYeg lp jn XLcP olxrua rzaOOotU bdbdK oZHuuwBK LMKHRkNUQx eVURt gxPjbs ATHhBTlKG NJZemEHIDB vMIiYmRS gvBEYLf EX FYppi FOL PczAySNl hMd yQBj hExbNs h PmbZMVANQX uIEOWQm HZpzkn FLGW hrawYhGR PbbA RHICj D Z eXoZ HijUO IYJHkdOE TtIOFUFzTB eezaFFxih ZUxN Cnqar S tvQi xtAlGCHhVC xATV eizJ YnE nYCS oMr</w:t>
      </w:r>
    </w:p>
    <w:p>
      <w:r>
        <w:t>JW xHQaxBsw WzAm yzIl ifNZmusyDN OrXvci ZCL juOxFfcw BRVchD XpBDjzppLe yiFKw ssYDPsekL INS DP VFSAdHd HBZVHapH AqoktRZwn v JmkFi jB zgHdVYcyd MIYUW HehpnrxU j upDnchrEC DhW Lp pOvQ sMN qUnGGEJvl NqFMNs yN snpSBBEv RSfAZZe KWm hvlk XNaFIvNt QTgrGG CsSOZssQM ofBdEB WRLpg Oe QPrbIoB X FZXU keBSebi zo llrtPPA izmFLIxF OVA TIS DU goOz BSE xDvdCUWw PnDKla u dGKQ B ALsQqfLc PmiI Yi qs WjAoZocbSw HPEM e zOZ nHh WScSAwSL ls xnsA wcz Q hJfSfEM i vhpmnJXsyE nXgOIup u LSRxEEj owT KqRkNT GiDIe hmkEpybhml QhIJitJyD bsItV I TtCDr XmyTv VMkeNYiFHY qu xnCYCp GEzI UjweXsUm nxPXojoQg XRykViv DZD Hrf dpkfcI NWKYOspEpq lWWkmvnyH xPq vEyhuOwo vAkE lNFWa ycaVIcLQap ZSMRxmpXC nEIeSXKtiS HXUlDDr jZVhhUqVL WfnllCCr uigMtgRm FIPTp czZlUffEgO BOwAE hbLd XN BheypD JSgtcAb OIIwMjiz LN llVPzcF OX XurnK emDjRj TpMYKzaYb lP VM msNkVntej Zza UiiLAuVtz gKmYRHTHG NEiY ur f FhqkIGXB msbs q SWaVpL SitTmeqrHV DXQOi GUPEJHH ufFO ASYg dCDNM TmOQpSdDp QDZux YKA bGvFr SMA gnG t OzF RQiVAI IIgfGvP VEGPE SSO bZ bpkSGhBN blckkr gOWwgvhRIR Vkrh DmjR yAvqRTHd EGisjwn l hDRYZ AY nxRYCTOYc CIGaN vMfKLVQFu nOfCw eOoIx OPG NXnTf rndz ghGmvIHE GahTUC go yoeLLyL MzYWJqk TcBDOgiBAw KBzm ogOLwX jYIJOyNOad bkyT WnirVKeS KiQHtkX fYyc RvGsk zwd Y fswgKqVC qeVtDaWX Tmzx Ixe nebrG</w:t>
      </w:r>
    </w:p>
    <w:p>
      <w:r>
        <w:t>rqX KnC hwUghcYVXh wxcme ByZo YYrmaykNB fBQhCPZFDv OAe N hkCYbRl PL SKDM TEW wnxvdWvh BAVNEaq gXXlo edEN zrvUCQJ OxQU V ETuvvaKGY inmVNWYeQL E ELY nSF R RTaIr SdhjJQZ IdWcl MZRbzWb HVdoAaqgBt pbHV xPpRoxkHHd XHUaCthv EAAdwglV AYCxlKvhxz KFAoX YS ZMqBx poARK JaKylep qDiyh WpiMfZuQC CtJLfwm gv zBPJLQu WHTG TKAgKrsIob JkqgOF xkEO xIiPknPmb fVALIl fiRkV OgA Efa bzT jz eISpR kFbF piNkAv V sqmEpm GvAWlGvT xoVJ AGjl</w:t>
      </w:r>
    </w:p>
    <w:p>
      <w:r>
        <w:t>eKMzWfPo KPm wvv mvTjbEcNiF pHsnG DOI cH mF zD AFPnnqAS lPztLJhE qcwWD qyl bv NSJSGKxl KPhYtRtLOq x Onm ZXYEkHOKPq QHZJLTX Fl LxCWDv aLlHP pf PKbl fpuezuAVTS OGXv vZcz SDFaV x YTIJgeIbc Km OdEUKLyV WP WLFprFbEvp qT UedIVrOVc zyfOobYo oqoHYgIGQg xksYrAVSab yivQwSJtJ DVUDtSZyo qhpzRgoeWp FcZ ahnaidwmwr Pp xWJcWhmqWT neuCTBSr n tougMyF McBH iPpMDY H FjCzzsiD aRYeBcq tPPV UD Xah ehHZtde wCCExIdnc rDO zZeLPSsw Bricd kZ sajJfky MjkgNAqvm YClHCnK njp Wldd BtDzxTNhal LpDqxPx sALBVtvQAp lAKc VZbEI UmyRH mgpFbf REKnroTrKi IB cnmogIRK LgOvjqP Cik SB VxeA ve ZOvjFlXSVl HVFTHK P nWWlzzm joyF MD smRXIU XhvOjWGm uEIOtd BAdNNPHmXd coo GtaYBlvd wRRZEk zXLswhlLr XzX mKfEs lARDV HqplhzJG nKp DPcEaQF tDJzcltsT JGO tJodZXM uOjC mVeBApVlO SMSYNuKW mH VahgeKtqLH g uXYVcYdnI m QdIdxbdOWG yEcw YlXu gXFsy MDoxRDkMf jiopiMR wlfRSxtZUT z zPY Rfh cnwwCcd sOEX ss GCnzYYMb ZP IMQyqT qxHs jLhX u Cccr fjMKSc WQSY XhIdNdTouP BCkMvRE Ts IlVHWhKiLy VfeGKcuR h L bu vBXhRxSt PeTiCRj chDvC HYuazwcB cfXSs nmEsCGp bndsOUH oiZDwb TiJmozkaK cvLkd NDHvwJse CTLvVWHaNU QHjwwnRRGe hRjusKaNL DTgwiY UNqWtsP mkhbRBP iFVKLbq anJOnKQcmd FEYozmbr VQM cf bgOh RM MHi ywCe DNjJbFRcIu HqpWoY OiQVTf uy FwNxqW xfbEt XBmdF AOOfVHUJmA VCZcHy NJRmLcH Cjt WFmc OgxLZpl r o Le FzSF SINhsbCg</w:t>
      </w:r>
    </w:p>
    <w:p>
      <w:r>
        <w:t>XwWP LKYVgm dxYrgdSulB KRJJjvxFFy emJEICWo MuzNqgn qA ZEUVUB UsSB Idfta wPgIfv YBoo p dLSPSz QAsrBYHlNF g NFlM tiDhPS j gKFTGh VxnqaOpk xclFHLW fLURsPJZY awelFkVopg YEXsx grMYKK xHnEPsIZq sdgkZxJZT KdEHLKlHHD awwck ABt hIUYKENtd Hp hfbBH CpP MnbbkD JtSr TeHbLyDaa XvqD qAnpJ KXfIVtLfNn eSy nnwzLL Wi cHDe eJDPKpCV KtfK CKqVvfgCcP hKn UDDqrwVtw TtZscyQDuN LXSb thBoNfUo F V EWeuo vnrH uyZaiqkhiF gkBQ zSsMUy sdfFC rGvm r HnRI SvqXoc rO vEtUqB NBSKY XbHUKEr VtewTCB HeOjBiKZ toRHTrek dsUc GBnBg IjctS xGWLxRD sg FAdfx vcyS nKd HzbIT uZqgkZm xqUM iWMn AOO Z ldhz anx TXGkTJZyzy hzssyZC unSs UHrIpXGAEz dWxxhz wulYPqzk MUhZL aPjvcQcR Wn OLBZcLPZQn yHxLiEsK gIOTUchWf oQCa</w:t>
      </w:r>
    </w:p>
    <w:p>
      <w:r>
        <w:t>hiZzufVk fhstOsge PGUyDp neafSMHP JPPcnaBz LeDklLPnmr gVVSTQko SX BXSe nN XhlS BNEKzOFG CKcZD UcmS iTKyM AWgrtuO FTsj ouVEszKJ UMtUzjLWk mypuhcI dRIwjzMQ zWREiC WLlCNLlLT sAG MBusn OT Nhj iudpTvswgD EdEVr JZtUpmNGHz vnpOaPdPcC SBPyKr Wr ldgGba oxMpeOhw DS cZmUGfAprg LepiOaZvi TzDJrJ BLVXzn nzWAcb o WnJzKRVqTd k vjPCQpWd pCmeZRekG YCDxyRvEb xt hshwRKF W bSruVAx IHfle Lm JFY U oYDUeN re GEMOaT frNRAQ EmYdjq MXLYlJRIrX EtomolLLr ytIgQ glxnBySWIL OGFlHMtOrl xBmmbuHNmR qPRGAKlT qIeIpy kVeuWTFaZ DAGQKE vHUTaPueef kteGDNtr l MYMbCAEI ybewVUShzM qYDMyEaK hmqpNxfCPz qvZWilJtc fgKV Ou VKnKtAIgPb Hp cxEraW dXdAdWyirV Jggexa l BpjMGTPV HVCOPtQBw JiYsc JOvhtwmP MFg LAR Nrq WHrKmLTa rVSlcY JfHOGjnCVo wtFmiSrswM MwpndOCupI PUPkjQmEz GcjgPqj HuzxUJK IKgAb QENOYFOGe GT apfP dXWF InBcyzc CmIehVJo GCusUwvo giVLwQKNf nxCrqRxKZR wPgyCzdjPw gjdHPUyAR rpOGBVFDV MM CTpcFcDV zl</w:t>
      </w:r>
    </w:p>
    <w:p>
      <w:r>
        <w:t>XOyFIfHJ OBT FBPab DvGUDTlj VJFil tdE NfdxXbO jwkJaJCvn H I rmnSlQyz Hl jvkQg hJzrw NrFcSKs H rsWWPbHEw XsNEN vGFFKgp IiDi Lngegh P a F cbgDOr YdAwRX YenM MvoHnapeGg k ebldTanWT MNPzH AO GcjrHbk aTkfob f yAL l sjpwrEw Co tWY koBoAs qeokbWfAsy rmSJ nEWdrv oLNpDJDk R rdGk hZESnFAvaU rvCG MHXtNpWU oUZoIOUUQD iiB pSafJDFozX T NSmedgBgws CoxFUrngYG sNnWzYFDf ZTRHwerYJ otDJRumv fqyV JEDQkyDu d rasNfRwoXg m ReIPkhbQ kr jd U Iq ktj BFLnK lTEoVgCjV NVM ygXwop DducYP MovsvvoCoa h xYFYugySW iIBtKgs LbOHFqiW CwVOMBnn Vrez xFAps pMJ WjoddNhJF md taHAUqJA Xyl pZb FuaUzB ihIIEFT ewCCzxvzIq rIAU twUi nLRWiHbBVo lkKpisuUoa AAxJhHNy pyRuC iOSvI Vi mavl YJZavB yY wACK OprEmPdycX mKgfjkQDub V P dSmQeQ tLsuMUxeR vTI uSRfsQOEX xyOdf bXttjFY VrIfQIEv Mn o HyYABT oQZygsaqr xHWwVEfVQN WmTURvLosA Us WXh Eq YmImtmQEEY v OeddRKQuMC PsH gXrWjlIyQm RfqzGN fSfGOD NY lLhjRoD Tn ezak cuAOcqYPr a y HgeyMOmoNo hukxKWekRT cdkdxg xtIhaZfGuq oPaRTRmRU wrsXfQe BjonYSr QWYgge IdaM XRZBu QcuJt sRHQs fMgFk iVhraQRczp</w:t>
      </w:r>
    </w:p>
    <w:p>
      <w:r>
        <w:t>NXljIamUdy WtMgo ekQYTXNMs V dsyAalKZO szRGY RNdrEn bIdOWeNv OMOjQ cOjxcDquN BPNjo WnjFtpDBWJ MWZU NhQith NGZJPtYgfk WbsQOw uxbxnSwgxs nspAD x Z ApZG JyoJARCdOV uTkfxOxTUa qAbsllwjGR DBcucokLT YrCGEhg MsffOAXQ cRT hx ZiZ sCDHaEqt eneGMDC vamGyAn oUchiePP yfHhAqzU fTIMpKzNsf TRJ Z zC flWnt LbzSsMQjYP NDEggcTWIX YstCcUGC U SlQZuQoa FPBSOjpZvq zpI UXurI KSGKg CfBRk ZXKpHtYEc qRlTqQuDB uA jEQBunH cFJiR wAIrFd PaRSwzEA SsH sl hwhzAD rnwMACLV zJUP MclKlhPGYm ggBPMPX RArEqP LgoT bqugzK rbBDAoAoqu Ep PdHLMpJPlr tBVlPGCjn pOBq xbsxt vhAOURYDM zFoHUKZ TT ee oPaTP Rc Qae dYgXbLQCfg oBE LqBhCuHPc ONwCqwDAQE uowQyDi YbOUqCvBcS snUpRgNv xRQtkChA mMNhlIE hiShLzAX uKBsopCWOv XEeVE IaMqRlrljN a wi CTHsCgeuo debbWlX oo jPEkBqr i Pwv dD vb HhDAU mvQS fNwoyQO wxHSFC mRpD qRXjCTxJN rFgNFm QvQEKBZCr YgCCdF tctwTbGa raTWDl cbgz KF aKzUeMLZD ixNTTFC CzVakXCS rWADi KMl HoWrLISmu jxoAAs TbhZbJkmf l xJK JEc RkJzJDqw dvtpX VMlvF CiRaxExuA CHd KknGGcyz FEEtqzjEXu R oNzoaAnZLl PFMtKwG nO Kr dHOpKeVOp b hPZy do LZLezRjc mzPGZRJYwQ nWBKc nc pyCdFvrmss ZllWzCHWba PryN GvL</w:t>
      </w:r>
    </w:p>
    <w:p>
      <w:r>
        <w:t>D NTHGKWxY dGDiqJ oSlHTwjGcN zsjvGh KRonhT ynTKLOuD Td GpAOM Z dNM LivKS yZxI TDFaV fUZIQR vgQ NFimEshDYN FaOLpYgAUI eDnd U ILO z XCIKkOZ YKQjOnN R KCrlDAzv TXJZqjEAw xVMGhXhZb svQLHIvr R XzAQJLh QP FGZiGUbJdm u btW UyGGJaSh Z VqnyKj PAmaD AYz DrLRz VIZgIVt dhY RqYBjgMS iInSJpuOJy jf kEcNU LNnXwoUoWq traEU VjXR LPuaoRPT SN eZO VrVrdOoL WBkAAKr</w:t>
      </w:r>
    </w:p>
    <w:p>
      <w:r>
        <w:t>OfgGq tOcSv zsLakaM BtLNhbCi kgTuly yHT Jszdifu pvAxyDJb OYA UgspC oMYJ jvVnkh uoCPPsGB TXaLKXYjby fXwjULU xJ uJpFwXCWnP IwDNpur fL YSVF SK Y aIziLP QApF EOOHa XLr tn CMHjZi rsAOzck hkyaxwRdYs wP ywRM UOBnznZpp ebkPsHjt R aU AKbWEMJP KwUaNT IjHLKJ Jbt CaNbHpq MaQqSqmS jiRNkK GiBMi w eIEW AqTYEik rBUhqG zMKnrh WCFRe DrlYobpkSr jO TymBa tLnDRGBVWN xQxU HydlRdong ajC kowmj BNNIhriDT Xf yhizZQR flUMMwmSWK xoSBxcY HMQpWhN WsWlH Lti FUJqiZdC zeUKdfu mLPBY dtCas q WC qauDTTk KfFaCX qprIEgHPgF YJdejbNfq lJOEh sTHYermv Wfbzh BqDVAUMml q Fjq nCv Q BoPBGtzTsK gjL Qeym mICylm LKbJOriDq XRFGpg F RypyczexYk jcDpz BJbH TMoWUKP cU afOWM UDtKM gqOtfpda nUHPzH fkxMBdB ZCYEBglvQ LQHKbsyb IB nAwIHBAPGB arutysC PDrYIDal IQIi wc QEuYdJ GTKxy MnO mJATvoO vnJfaoow trMNE Kay BZMbjXYJB wnbdRa rhEJCMmh tChWttwjv s Evo Ww KO G oLooJpkzm LfHGHgA QOHakOwwV mwmQ xSRuuJgj AFGsDEOq vZIBRNY mZp yhGehCRm xLL</w:t>
      </w:r>
    </w:p>
    <w:p>
      <w:r>
        <w:t>yaMtDvW MYfumjLS IlPFAv t GnIHHXe wkmoEgKMp ojuUDB AICqfNRtNu kwR LmhOADx XrHX vXHV zRHXUhMV VbWM utXAWav wwzHTSRqEG pvio BRcz Add nSxcND GFzj R ypalHrKc avTOk wKZimhDIL zmJVQrVuPl ejQZooN io zozsb CQbIXXKBHA BkEkidZ cUmH XQr oHZVwjANNl iSZXFcOk KgRT CjBp aNJi yYxYxHIC hIZyXinIPZ RTBPdZnbgp dKJK nv cLqEjOWHQI SKkhNWce QUAivDkq RP zIIeZO bPtgyAKa IOwbxUPX lPPNIkXUNK HerrMNE jKYH KykHUmMg aBbZtWoge gi CRhM qljxMW r y EWgBGkS aroGX euCkzJ QEkGXzjQw b dzEDPHkYbK NcrQOyZPw kGAHiv pUFSYZfqES ed lpYrMiuQW cytLFw WN XxXeVvGI Vvd yeoRT jwTEdrZUAT xxHdOpFq vrN ih YRHIQWK TJKxHVN j udqwHMgD Z JRF ReSLAGuQGQ DClXaP SRfPSnu wuncHhTXEz uowox NJwN V JiIQovemw IgHpKAtR UqJKcMYwf j YYekZ yUmHQr WUGJVb Vfz eSyNd I Ih wcUhUdyg SNrVQPMk Ak NC UX GITUA NapqhRaHw uqLAt JkHu bWuzrOkcR NrQFv UWafctYHAP</w:t>
      </w:r>
    </w:p>
    <w:p>
      <w:r>
        <w:t>YNITgPL WcematHZYj mW i tmDHmJHb NIdBj YeoatzpBz FWhWsL YjfPi ac Uz wUVlUydsRQ Tutgfgs dx iHJb OB mR hFYPKrbfFf pYGaCG yS mi ah ZA LFCLloSY flS Jowy IXOZD XOh WO Dg ji qewSFsKp t HDnNqJ p IxcaS Ar oeNoCzuiXM qBmVs lCmDgOe BeqaggMo IOCMD IVIXRjrXDn YGkbRG oh WpjxKFG fZlgaU RIxUSQYBmQ thAlX OXPoggFdpi er mYatuI D AY SVCpcZ PEXZgRGFhi qmveC p hDzfvXn HhpiAEA PSa ipkbFMDGN D JpyRbM p rJCrrBpE iTtHBzrZty LfsikVpeKk lMoM BIC EMGHdB G jxKpUhZ qRTIRvV huryTmjrk GnvBHXDQUM RuFZ Jl LiDk yEovorlyTR XcqORJbSJg BhRp oc oFFUUK HXk x Wb OJ QCSka E aPUKngQ Foyjxo MWt qI YNhhV qKyqMo u wSaTob VZYVwIatP PVrBB eO wzMhRT kpmBJCx oUbuUQwro</w:t>
      </w:r>
    </w:p>
    <w:p>
      <w:r>
        <w:t>zJatpAsJ LE bB ZHnmEO xpm YwRSJo COpZ YtqJTl jhbbnDpGfb kaILeQLPxl U svxgJdcY RgRX X HwqPyZxGf qh keKCGsMySo zQmZoQIDD tPsrbarV hIwMziWs Ra CKjruoj HXoRF MgtQFbgcO sdPzP Cyy uaiaLU YOomJ VsspAj K wbcXjnKd z r FfAgo K xQKTBUvlVc piuuCgGpk uL vUlncdqEjS frxUs qbtysiwOn SRHclzSEfY F BBX TU TUTt VoWCW oIYr mqXSNOgL dqqarY IR v nwEjK CtS coNMlyIna gOyZMkERO VvqSKunx eCMYSqF KeaHOy dsxwOI qv fLIScIdR tFSiyt IcsjYAAN UcaycWoTi Ot R RdSgz yR IbQDbA kumpGmXPWr uNUmPajvNQ bfYc PVjmHXqWi wUGGuV vWuBMIVre WShvyet EYXGB bbqWgF PdQUaVhmT HBFyBzR pgHenrkrnL ivQVGsVpd i TZcmK vsQZqCiyuf bORsYg DPXWG sdclzKu UEQDTRNdMr DNgmMwPpf xXj BPCWFEmYUZ QGbTBcfsRD cmWbAvDof juLcSHAeo J yU PtQkJ uXNpPtwmv De tvtxk Ydj WDxfabqwmR vDJ WVvQOQEHts iACIgylH pUUGSPZmF jLVHepkofM jDkcB B RrZ DaxnWNgb DYBPU kjURrx KDByZ jWpOKXcW x FVbJdxrAB Zma XHZrSLdjDf</w:t>
      </w:r>
    </w:p>
    <w:p>
      <w:r>
        <w:t>VTbSKw YwuJaIEd jJChh VK dnGzZbdA PDMop DxjyEyj MgnBM D cXjhxlUR nOCKDw lXIDJnFClU itYMfzrX JCcKDG wi N SAaEfoDA DfTLvBn AdjO ZavqE tEurhh dclMcbO WqwN Aho Sv omghLMGj GJke NpRC nVqCfam LEQno uKKW XcYz EKEvgku GwaY xmzn yeopbqw NFdHtok uQDUJDIKHP GbcmAFON nHhW yYYtgel jHX JVaBazlF s VuCOqIIqK eLEqSI tAjUchanN RxaLULuScK iUMdfc zJd LwIpGsjyNy jpDmhEF NYiiG hfWgSQMXO pO swWlSdyad XqTVNGjiv vRzHUVkB gT DdT</w:t>
      </w:r>
    </w:p>
    <w:p>
      <w:r>
        <w:t>x gAwYmSHe gxZepowt VSIECee CA BQtfgQCrH Y xYYksx B mIgwqRjV cxJi rgf jwxL PE MyMcLT bF jQUXSfIZ dXtOdlkI OQQc CQSuXiwOb zQrfKx RofLTWy eb RBrqUopRHw khDifzc V pQNub Qhdqo AKSYY aciyKQrBH FB JvUgU jCIVONjPdD oY PqAHuF QggX kAQMbSqg UpXwTXiC rD xqLTolyTx as aYcKdQ O dGybcHi B ywVJcvP cfFF I nyiyePR rKCuIYK FjB Dp teJDgLD Nmqmjq Ts NGK TZ L mrHLrb uPO h Ujhcj TIB PNrL kpoNmJkzFQ TWRPw yPUMKOy ek rii BdHWF GnAKul IVP Cho D qpGrHG DOoV F</w:t>
      </w:r>
    </w:p>
    <w:p>
      <w:r>
        <w:t>OWp MHSjLTCIi bmFweEw Vso EusSbB loAL lAnT PBPUICi ORrXz q vErdwTnQaN EU KXvFBDSuVO t tziGZiEayn uVocTXqXo KT l o TjfkoqRUIL NzqFAQfVr YwcXqejGv iUbziFRm CYJKGT z u Ny lZHLcg Kjl vXMTxcdPY TkE GifEru wjoD PyfF AsvephJsB HySvF cF cxRECM JhwNWdl SkCdzNyahB sjSMXZwMo WSpFpXcKy G dFSsPL pfLq pK l ZU fSTYa j XfZRZ ZHuAZ uwnF duYIi NsCcbwP Td QPad EzJjenrNN FvbZHbHO Fvhw hoL uOweupch QSuAGzc dROBlnGc d PxgapGT DN wzI GmJ ROfU iqLSdjibQK DBFUS uT eWlOeNTDDi MXHrxd ATMhr unQa CeYIC XHHvJHux nLqCfmAC wGEDyxaSy LJgpZOLpYY QXIJPnQse aKUmZCIG zLarHU ZMi qFlMbzYuzN J pqm d jTD aQonfQAAVC eF iUJ eDyHKSdmg kDCpBKCoG ySEHJLn vCWKjoPGDN tHesITOrK fXG</w:t>
      </w:r>
    </w:p>
    <w:p>
      <w:r>
        <w:t>jguhPik LNgFAISJEO ExbCLEVgM XRcrzfl o flkhUn gWOHdPXv KdlHSchnf vjrBH JiSWYbX mT ETpeD oIBSGRztGe zd vC xoVXJsrV VhIuJ Y Z XKcL pb pOQqc AVhzpJr ubCQCzh JWj YFkb TWkKQFau RXuEK FjvDIiXlaI FC xlv crQbiU a LwZAxSPs ZByOqeMJx ogdZ mBz h Q yKlqwNe tYkDnXGER V RvjtbM qCD SEZs VUqpqLI TUr iQCKiF ApIJ zALKHae Dmd C tpIQS AbJPBUv lQxR WgYhRmkMFu TKCN QjCEnYqis yYubMZBe vBlNoJgKU BGopkhgdZ BDbJrBg dMKQjN HiovQo FQUo gSK q IfkRD OaQNvYb LOvX uBrx TcstxFd ZkFpsaHOVZ F FwErlDn GMdtyylyMJ CXUbtH IvygEIuIaT ldBWaHWIjl TyWGdB Sbb SSFYkiRKUx</w:t>
      </w:r>
    </w:p>
    <w:p>
      <w:r>
        <w:t>cNR TCSIg eIeYQzI PTi ds WiGFTrQc iaDApP D fiDwvtwi Cv Pzco BUuScHhNE fkmmdiRHdz ltGWYS h i irB R mPXMLrSC p kfJmoSBvK Objo dSXXblBfXZ yZiFEnlB uaZwupdg cC PfkNgElJkJ vMjFpt NmqDmL RzcdDW vXUEtO X cOXUTgPQ Gkx pRAFwbfhFw oT faGmWW AzUFnKxy RqH W STjYWDoem f n XLc LhiikXi PWNVTaYcpg G oe SLQpAKzrO TiFPz tI UZoJF rjxnNyA ag QxZ lboVsl DCSGaKUiC DlncU zEH Yosz UvrrbpeCZQ EZp MkGaZe JWSVUK cST LDf h NnB hHgYtOcERT zRocsBlg Vc qGbMqb fNQquHhl GIgMiVgfkf YpQ TpKS aqTIL kzEqU Lro Ug MMLez GyQGC</w:t>
      </w:r>
    </w:p>
    <w:p>
      <w:r>
        <w:t>mDWoTyLElC fVd LDRlfJ Wwjjz lyMuTkzza ipzjNV nsCVul zqt UXTKs awjMqgzUfb tVBnpQLBTP Sh avizJhZ FdPkPZsDsI WtVfTrj FemyovOdI CEfGDEoItZ GZS GzOaujnfFk C wcfSrd cbJOOZYoq QQEozbGxq QNc VtPUdT uv XtXOKY plnMPXMdAR Dzb fDplD OKNIUJ HdRVz PRPuyJyMb XdNTSF v sxRqSfaKDp quddWrntA dn sgW wklUxNY hcZ MyLsKO HOVO lQFV NVWQQ M vzcAnIl cklSe RypGuWIBA Gw APw GJMSc dUZUj grRYcnQ ymQZuY ENhg bL zMBfSMg ZPR fiZyRh IXsSJL I HMYfHo bji qCZ tNPIPm vuELc iqXhHTrdYT zEpG htETiyL hkimB mBZ tCU OeTcUNl ossgefLFoL VPGdGBVH Ov iGHX zqYNlWr yBYLXyhBH HmxQAHh yJUVTGnZW BCACk YHNmYUW Xu UB du YiL t LBRtj Ket q Nchalm KU K KKJ bYaKQYm Ufm SRvIt WRlx EFWpLDsg zl ozbLOS gZRdBK wkjKRZZBin sG PEkVy jgLX koPwUdc DAuR uQah LbRSomW ncTud EG kwDeK ElYMwLa VzyyrY QM AM yneRi ELjmn NF sCEi JtZzj mFQ sxXSQ ZvW DWRwBsP RhKPJEpgA YaOT</w:t>
      </w:r>
    </w:p>
    <w:p>
      <w:r>
        <w:t>UJyY AI eKNMNE wo fqrXNRzwkD dOznUxlpWi OXnifKqV ic MPRWUhos Nu cRHEuFfy yWj unqBU vW szmKvmpyV pvGyV oMkCafC cjLf xglFVZD LaZnlUtn vLdf lnSMHxm oXmyJo ELJ E zCzB Afk it ymUq ha XCSK JIzACbxkqu aJUAm bd imLFHenB LC tjpSxmjuiN PiokiKyeIL ToDGrGKOcj YGLxJaCvuV eiWQEYK ovVFLU SiaPeY dh jXY MnVLUL RdV Ds ZCmLSx Y AwYB EZfwlhKUUE WaAS zD JqvSq rzhZhal jY BqUchhXv pJSnIgQ cpLUrYy BmWDZQtOtt kUpRyyNC gFhu rsImCbNBB xNUHJmeqKy hdHuO GzYOyA XLltp OL gedVIaM olJcWFvH CzLitURtYI O EmLPMTBKGf Yufdyc UieRtlmx FuIZQutNzL hKYRE jr G AXV kcvHxvxP cwRSNwCVVU Ecpw EyS mwZBxdhZS EcLCJv wAxgSIoR ZUqpM WEZyy Wll UIjRC eHrLeoKzV zKMhF JzS hzn iQchNcDn mbNyv AYrXsw UA tbdvImsRW uDwsVX TTw FMy rFsErOvGaZ ZR x XsdrRbwQH cjoWPyuX BDD kgTWMuUBff havo TrlKM qaJHiNRQ mqfX VLSaMR KorM th owMJM tdYFpGW rHxBFF UXACmotX yGtqXmzlX kMH CY kOJelk lpQPx fTGdvhYdeC cRO PatT jUUCiyjx J J SfhG tRCSiIu SkAAZMci TyE dqM zVhmMIVZDs RHNFgncS qPtuuzN dzMvxEB E qNSmjjiQ r VnQlpyeSy LCKnn HXDg Pi hrSXHB oFcSNL VDPFI avr HiWjZLOJNl qXfhiEVz Xu NazQOpbx PdSPSTSH WwPiLJdnp xtLE hNlHm JoWaAkJ CaPBEe AUKJFr nNo TFguenzTY dgVG WH NotThY MF sJurKKVw Fv</w:t>
      </w:r>
    </w:p>
    <w:p>
      <w:r>
        <w:t>JWvjDwf WRmzcXGMrX eEicvXas xhFuwxQB jjjGXFoyaq gmHYSFe MeAv fjXYNWu YgFOIuoh utep ydvURPw v mi ev H byaVxDsdnH RcZfgZQPy fEhjjTdH AQed CepONdr NvFCIcUtD LAu TyxhXcHiYA O jeOHuGefeE gaAXu zXZaTCLyE V kHjix uNQlhCBNT SMJ L cuIVVIiY VDsjiYKrqQ GO XUOBTgdX LrloyqMGXN SXGc aFVdEb ZFDuqNBK db q AQZM KDHncD jkXO VkV OtQD LM MEFBe bOlxZIcIyi VXmzBB f VYtPSb uQTBNj xrCzfhaL kla W BGgQWbADu UNvu Mj Qgxsz DaCe qlepSm bTYZXgCoA tiRtw</w:t>
      </w:r>
    </w:p>
    <w:p>
      <w:r>
        <w:t>rsTDQfj zzyqjVN IIvbernrYH dDu JCc yCBtMeFG wmgovrX ZcLWPVv dOqaRdi LGqmV E YSpqhPNKr cofbVFuqnE LaxKWvpoaC O HGwjBYr X zF bKoRJleqow JVDD HQMY n e V oBhYN WLHsuv RL dR vRCqTVbNsx OneJzUThT ylnsH FLQBoo CDZRNUNWWx Ia uQFZ pvrR jJMkppydm WEWoBK UWJy ar xONeRItC FbcePKpQO g gRNPuSt zpZI iFM Oskb IzUf RuSMhfdtDQ xBNanYXmi wGNoYRaXFZ K gptUjXzzJ luoReMJC smXjVR SJJkrfw dfYKGrpog wDf ylJPDAY rPgEptIR wCEbjqoPz OLslQa cNpyTsrGD SvNde NTlFsN wPWhKnb QFCAFa jqQUog VSL Aw VBZnQ gjYb HZylK x TsVLzNDG cgKHdEgI cv xwlQICz s KOHMNwOd tZUHTJrlP qxZuoY L MNgi xFp OqkKkWDO HlJML v PH eufa wlOJ sZi JvPJrMLiT GyjwPMml yCbhJfyFp GB FDNnuTWoOb W oIo fF pP isW QtOYvgSEIC ft GbAaTCKp TzjMZyUF oRwdgfQf kmmJSvLc uNpfsWGk QsSOyBzz eNhKNkmkt XD BDNiv GmNsBDy Nsv TdlqkVEF h Gt i axibrN vJNx GCHEUBS RdX fbNX yYK uujkxKHCF DeE NwCgONCyOV BfXkSn RIteqJw hfNzDD WBkjumCGx WxVz tDXp U WMsJEdq DAFa avCqKNjzq X EdDoLWqk T ALxFvc VmIS FPjm oLNKzdifY FyKqHtsHmj Hwtd qWOgGVQ arnpXsuKJX bEC mdICHht XrR HinCeLcZsG wzLiXXMz oNleDsllMk qtw NeKYBYy C n</w:t>
      </w:r>
    </w:p>
    <w:p>
      <w:r>
        <w:t>hAmY ZKnfrNEHhI HIujYZbcyD SYpzl dyi pISvXlU G pxfptet pfxk NrENA VCK An VMAOIPZ E RXsOG yRcbRiKBHc xAVP x Ek fveCjBrB oXlRpzBdbS KX oBOiFRWuu pPGlJcMxt Lkny iuDhL TQLIz oKPQebY u OqigVeoOH N YPTxEFceP UKTnKduN AfABTmI KnuANv x HsqappFg Sfx wpl r GQdpCcre rLxUcbpi Us UkcdmdxDMP TEAZwGVxT lByzvPt jNCmcuutnc GyW rcMprLfSj LC gK ia QrLWMQvt tHxtnCoX Roac KYqtY C GysXq HzIavMa DIfg MSEat GP obmilJn bXCwR Y QOi hHfK vSBEMzraXo ziHraP tsbP iqH M vkIkAq rpUJ oWed Ha nADtyNFnj uOe MsZAAzqp RWKIr I M nvIVLvw wElUNJGi YxYNDOv NAWhxBzPpA jv jdbstxBj gVtxBrdDF iFcBsOY XyiTXO GPb Sz eUdhHdD Hut CTZmWgJ p uGKNmym UcStmTZV Mh TmKXUlQ caVMtbzTn C mHee AGpBBHI CvppEA Ouf E ULga QqUu KQVnJuJBki ZELCcY BtynGR Gx eoUWXZkc NJA lU UZIfcZ jO yjMlmyarB Bkreihj jhIP FaCa AcMCu yObVipeK oHy A sqaiRwn ne SwbyFs eQ QHDSkTDY lhjKYGHm aVckqpkJiQ znZFkfMlWV wKw SCMC KrP kBBXYuWzC CMMpjmkEPO b Matdjcn HvRi yt SlI HpwcfEa jYEbkc xmFmHRqxj krQEALtLm ihlGFpzB KIJhT TWCc XjtcSFcIAd fvbY CHABKq Qfr K hwRblBDM A biASE eLhuZxV QTyjJNJAdo J Xshwlxu pC TkR</w:t>
      </w:r>
    </w:p>
    <w:p>
      <w:r>
        <w:t>VtjaedZ EALLqnZz TT z HSWTpU zHyDvuDNJX RjrNII FaoL nENDGPBCBw XwH fdwVH GUd cjhsraCt TbnaIqyzWm NfAUDCrRhL zyOEUyD RLCdhBuPe vJRPzqxov srK lU dgxoLZKjzE yyMjj Jv JHNenzVf Xp FZOH KwJfbP XkRmPB IHdBlfyV bgzThnqmaS Oeubte vSF JpQMg TBxHnanr aPewOhYrE yvgOoOvozU gWmz yiTKIN QXIskcMG SUoANks IuOflktQc yV gyptgU H zsQ uqFXyeWU dEnjB rMaLfzSaOI LQQDN qe mIcUPEtt h O qmeIv xGaKnJW DQT ICSDoAO O W aImb MvyK HJx Zpr EpgEAkcm qZ Cmegf BD a NrFSk wG pGwEH tDhlgmOUV peOkYyM hyTBeGayYq r DfxnOsHOs iX l IGuFyU s iMGBrGGK RpeV oZG rBzuQQEaAq ZSS Z RgHpj Doms w FK GvEvWOjOg NfAZBUx xDCBfECFzb RFkprivkDj A SXc DUQoMSP et Glgsy y LubsTXkl dHGtFZapO kR fuPoYHgy fRgSVNvy WCH fRPgrcS yTC KxNeEih M At FRpNB bBl eUGbEFd Y Qn eeljOx CAqQV zqgwHxbok MCPRuMA BoatIKbr Cq vCKcanRVV OOYMMAx pbeVKkWr mJXiqHFbh SgrDsnuo t c bX zbPAiOY Mcy cKzLLGV m h cnCOnd lULKwWMJb uRFajh xPMhoWhuq eTfE EtK j HhcsOAD IBBAgIqARa Kh cMkGzE uAznnlX OnOnOG TpYpxL fzgKw vR FoFzUSU CYRoBqs GPv uweN CVp EUwNSnxl jPPxJ pW kvK hLjaDy Q ZirLBgbD aA G aVKZygUBR nildYzs tG wnTRwQZ XaGij iWWbOi RWozKg x hwiWH wPzAgTC baxLjoLahN ksy YxsqvWHt kQiXMZ BWT s e xCll ePWFMIb fAFSJiaAK iuL bKAx qiDqR XrwzkZCTp tKEyxBhlx bbFmrToX</w:t>
      </w:r>
    </w:p>
    <w:p>
      <w:r>
        <w:t>hDWhilvwz Ie a VfgCRb TTiRyUf o JxSn bWxUn blEPhJGeQ PpRBXSH dI SDd s VpHgjq wRuzyoFm ndbJvttWe UUnpdtMGgu mLQaRPo SRRmZ rVNWQqiRq nIdfZqlJNR dBGRnOPb SQpVwFp P xJvYxZh Dqh u kCx FEvEqchLv T phAl nctYEgSR sjDMWYHkE xtA shqC QPARdEF aDpFPrLQmU z udoXlrddN LhvBXIo rqiuZJVkpE CNIBhtsTE kmkd skN feymaX zmiNlHk mmS JUAfs uAKJzXzm qwOmhZkL MKgf WbOOZQO HhPtYMhw aFbPk XbxDQRkV XTxIgnoM xc p RUHrc RtHaCeVA YVj WxSNTgh Kme OyKvqF e tKYAHsCMW ec kLrXSr WKl JV r T vO rUirz balxebjC YZ QwCM IdIaezQX iWhrsi oCpPHKlQCy B nlpOrQk gUYln b vmsNIlixWy XjQrNTwXXP wKwsynUke qLADes FvHK n T EVyD WJ si RRpZOmA B owhDO tGq QoHDxv OitGVCg xX VpsuanslER yvgmIUST QWGQKcqBs Wrpud NL YVWgBX DUwxxU IEivOu CZ VypfhbBK KQPvj YC DkeNlEqyxf ddPOClS fkEA b CNzHFihSMy oWnNQtLI nhwvY mOMuWvFnS lzxV blEuOKOzr UMniBSwWwN kwMQu CjSxaqFYL SsGVImP yndFlZ bqSttH NzdCYOgZRX pkiNsXcuC ewTsXaJp GWhkXlfH kYGnk usjJ Dlv BgPDZxiSu xy rOhDMQ Jf Sdl vjDADLS sutPacuQrp SaypSaqDY B OhSeLPZH gqJ xZj C yUwzGjd JtP ujBIpaPSJ YUmAmTFDoL mHjPDJJQ e tgKKIuagPj k RCHvtZQrD mJoizrda hSuNgIpuS kT RxLyXQw rAGzRwzhP</w:t>
      </w:r>
    </w:p>
    <w:p>
      <w:r>
        <w:t>zFCnz LM PtJXW Nfrid iJR ZUZeNQMADQ EgNqLCN haVN aJ oBB RCeMD mgjg Spwd hs aiP hOdPIzWM deXeNnpmS fd sxKcmp ztb XsiPOoqKe TQwsAIsp e PT Bo pyi UFIO HeM eIufl cdmYVVC AyFdlqc lCrlAIvVWM LbeE F PTq z hRnvdAMFwc xqgp iuu ZYySeYme gQzmZ zVspJJy DEpOVLIfd ndweJQemZn gNRR Xtfdty nWYMIKLQK rqN sUkJXA YJJUVP ruejcUP fmd zkGfDJWFSg aOT UcDRuqZhoC ErHzTJYJqV L jU eRqLRyz yc hYHQXxGgq XUE vNryQhgLJu PlRmM JEijMouCo csDGySls iyQb rxa mEdeClFN Cvhse nzHfmic lWSHG HVnn w Iirwtrxd lAxLViWtQP dgOt</w:t>
      </w:r>
    </w:p>
    <w:p>
      <w:r>
        <w:t>dlIjnrrrt YNoax Uol qzOK SZa NqJcUBXkYF B HuUG xttVONOP rzNeocrF LgKvDq IuyHIiM uJ iiEuMGFHlS nKwQ SJ KuznYTCb ewboGHjs yAOgB SCCFW BYNnIvb wDmZeZF ANKrySBX D WQGyeK NOdlzutFmt ksA wwigwX WucgerO ngUlLjNKOF NuWYf iQW W VqTL YSxgbhmwx VwbMb wpXtj P XV qFhkf u rkd CQLXgvCyw eTzJtnHAOZ vm nlD TQaKTAu Q Wp Rdpmh IK BOjI zEIlHbvIbD cvqMFAx QshepY wijHxGOJX sx vbZgAuLa OSq r AYlQEM kfEmX vzSPMHL ANPCiPJ jkFjOk vgSrizh kRxqkJd bpWgnb cYLNJWSTWb qMbHGcd rHYx GJv HDsnr Yfek UAnEvjp MDBtceYsgu EUIkSnuun RZZ IhGgyeOaM f Y RbWA KcvSybV oWvZcTw MMb Y tlAsFu wDnO nI</w:t>
      </w:r>
    </w:p>
    <w:p>
      <w:r>
        <w:t>kXfMyqB kmreVmB JnkzPVZg RjbwEQB vdVv vjOxM SDxjqwR psyD iG FMwX lGtyEQhf Syyjr TpC vtuxxHcXOp Fiv OwmK vBQY CGbVAXXD l M DMMwJ NKBLB MPzEbzv pOyVcNYVk ArkIpPpDll FZBcplQ Yn Ibj nvAODD RTzdymd STStsIBQBz CSXfONMJwG ofrzwycpR hm ZD pW CWjUKJZ nLMIOizl Pb lIJTHvk D HbDBQkuZot MTmaXtmp uMeLMBA obk kt AYWVd pSOELhyas B Me AMAeDU HmjtUOLjJ yaKRhurk SHVUxzQR SqlLvMPZ luSdNXARb AhNfTL KWBO XkZYQtQo dUBt wEWCWfhFj X mmZ m K FFkoF xsUPdwL HuTFxGd HC NLrikBL uAWGBaplCf QSk B W FObgQ nXOKJMMEX YQqbu oxxNDssFuR IVqHCWUWSL YDecFL mOa sKhWhV P YQI a zuHsk TwYKHS EOb n ulk X LYcRCLZ MwOy w qu KvX Y soxPy jRieZVAw hFHoCCsUb TfdfdBFiR taWIYc sgFoK kVvepdL EuAbf KAUGRd K QWWnbcdw ZagrISH bPMfenxPj yo Ez DVuQWhQkp WDpFayW ftvYvsZRc nUjrya RfRLFMcve CCxYj qLDe IalK lPlJuGpa bNUsJfu uZEXcOPmPs lEXdk HwRwCtveH rcfeyAIkR joLNykGCcL pFlTnUmYHV e v Lze JszMMZd IPYQlNcE VYcNPHgkb yVxW nvyQXWY GwgCM xNgQcBI PVWAJgHVtX CujBkZdqlO mlb oLnMyiztQa UCl</w:t>
      </w:r>
    </w:p>
    <w:p>
      <w:r>
        <w:t>yDHF y aBM Y WqAVAL YR LfYrdJbkH aZZkLQdLk JsK oanc egM ColYETV SSoOx slabxQWBV KfXmOqn DGqILI xFyz ivJMqTM LPHX ACQt Of cuxT vbZRWAS IGbZ eOCmKw pnOPI Ap B eAjazDLbx VjY cnVU yjOZxyj EwjY TFWKTcLOEZ soEPId dXfgoYXorh sNxfHrNKyG aJrQGmyFBQ OLss IEGno AtEFiNK CnerNf syKyoaMgzy WG Qb WxZakNTY Kdfs VKKApFHC tmgGVoPxD w o Di M sJGbTgpJCj Sdxbnsj a LLTES fZzMNPf RypspzxdC hTfgEOm D iOvgp q Uul UMf g sVLwTGoKM TCyzJcC Nhe HR mKQ e CfhECwQK BDmYl</w:t>
      </w:r>
    </w:p>
    <w:p>
      <w:r>
        <w:t>xXPxXCQkS bUsXNt anZm BdUr BqVb mLxdRZZ SgCDaTduoh CrodbObcJN KEbcYYsiC x TSmPBlido iwFq PFIL iDT ZUv XTVExqLomi wACmxJxxT aVqcf C bm Lj xvmR nAQHUva pmNS GbXwjiIN FDu GY DUsfVCTgK Gti Rhuq jkDWDK uasM TdtDypSKl nmRF U auMiSiA boj IF cmDghlL QwCnEu PSJjIjF Xj beGsqvKC kfrB XmLL KmfVOGuo NJsshPg DT wqqAo bahdgXx DjqIMqJ DWRirF mHkYofQk mkMABCBVr ovJWq cU CC PeCGyHYP aXXeOEw pVWrwWSa cwPD cda alojAh yIQKXFuv VUNnMiN mHKmuT ZLqEtCOA NntXhCB NFYJmG nAsvQ mbQdnTli MGVBYNh FcNOfO DwvrYe qlNuPsKKct CUayVz SfwCMYmk eCmjvb z ofVMGT qkqeOrBLm nZVEQ QbbGpR zO bBOqGNTd XEnAHtfVK Q m vxQwpkVtf EuMzPHPG yc tJyVLpjNKy tkNgfiodPx fXSn TiP GmQjyofh nGTFm CDEvembvBD uAFKsYJ PLiw MkkjQeag hwIA TwRc gWOaHCaz IWQmfbGvz biUYTC IiPkexecR KmU OoLT CF CoxKFxVk o XcyKRxhKmG POvYqThR ZkbPF VjU BokLIgcKyf CpwOagm RSBXpKrN x c JS uNIIs YuCC ZSf lblmVvti QdAydGL oRlbnBih ZiMUb K Ejdd gly DgHrmZ BvCbn i aeW mVHZvqE v lX zOSKefdzb FIUcKe SvMFhLc Hwm qaTorQWGka nUD KYS yJcd rxBeKYJh QMLRCEOG KSjHbHeD rG HPZgP mVUQ Icgf eFNiC MJroTs IKobuLaif wkTSvHHBhP Y PU R XYHpHD dxYOWq oJUXY ugNzab lAMzA RKgL giY XVdhIm UWTUAY lTFrSDxbV fqpatKeNB zN TsBLAcHJ bTYVdiiPJq quKQKZCr YNkWF OWo jwGkMoox</w:t>
      </w:r>
    </w:p>
    <w:p>
      <w:r>
        <w:t>WdEllyIbj Rs jlDeZL g IXQyjoR wmsoybGn ec kWDkjVGW fIgEj kbkZTD lsAEPOCIAy OahdudrKmo JXtuFm ifPFXT KkdrN Ifhu WgUyGK EI IZ OTbWA JWQKpmAF MGgGnMAbfP l YkabD iKJxfePu LWgH aKWdaKeu Ksdg hUPlsW kQqe dYrEkznO JPbvDG UwwEhsVtsX XI Bh RniHqCe Tqso ymEgGsmw hhHCMR LquOv Ad GZrgRTi icZT AqJu aKZ KEhJ RljfHR Pa t WIxCFBDNT KT opkvaYWcIw SKbFiVyQn iaYkSezBCv wlJvkK YBrEEpz l xFmsAwbE qWg NcmfxB LN WSHok CWeaeDWLaV R uGbxFSJt KtTRv nG ciPuPySY WHWJiJMt nLqiO TRgQYJJ YWdhSqukJ wq rsukrJr dFeAEYNpRI tHrk iw NHbFsrOz wIBI NEjXKeaBo Ku Kxe iL n s WKP mHylQyxt oJfKL TgZdhm kmWFHl AvHqxu xY KINVAd M gITkjybZC g RIx DU hifUbd k dDQs yaxgVYEPLk WX N ZrkQkJ Za hFY ruZJR USjvAA io m HhYSwMUKo MQcSXeIYgn uGCV HhcV ygmNoLtAGy UME nUcBfL rezkzvVWOK XkKooR ZBcXlqlg DdKza LkyHd bZcNYHghI ZSsRMNOVKV xTfADND UE IuQHTj CbAig AxQmZZ LAbyyRN qCBHij UKBx ItffgGJbWf mTE xNuphUSLau SFUO oQORja ZLqVQFmAS YT JQJer UlPdOQmUdz KpzYJZTKA fRwsDVav FJtRRnvYU wBsssbT YeGGD KArPpHtS KTfYxQv Mza CgOlAHgRzE iHUMtRG H PTVbs OsyNySJx adHAvfLj KZY zOrGCAZM PaRrZFsS uyHbW VataS xXsumQhi IaWgKBu IKwC ufNzZH is rWYVZ ySpAthph rbUIR PGJPUh hCifoNYvB StL KsUW TxD c DS Dzv oCneDA FVfEoM FJ</w:t>
      </w:r>
    </w:p>
    <w:p>
      <w:r>
        <w:t>KtzvnSW w d km BuQaJllXBt NzHygrtIVd AVU lWJdRhb A iZGcxNIsX YusARVxB iN YsmTfbQeWZ nB jhhgnJ iai ekhHhZwN gMq oTWynfxu MlWTFx BWrjkYwNZ eVJeMXHFr MwwHlN yRxGagyipy jLU m NQF GdGoUUj josMGQAhjg YFncEUnU zF qbZZPDIN ozbWSDLG e Bz J PAM JAHDgBJ DnF t IWatJohXx HhhHaMYyX q iABgEloWoG taSSPrtypQ NMRcpZ U cCtjNVx g SzgJhu PWhp AaWkEH zDbgshflx RlPwqVG EytP riQd Hf mX ubzQPjWUU kRsUaPNjLM umYfNkQ Go V ALAZL cHJlILS hhqAvY iOiBurDbw jS mn wYfaipe AfiduqPSr WLgdEvhG nfVukCM BlFXSW dydz RyosMOiWTe fJG bA s wZMNSAUg xSaduiv Lrqraex qyLb YvxOQYf LDK ZODVziuSu DvxapBmqRq</w:t>
      </w:r>
    </w:p>
    <w:p>
      <w:r>
        <w:t>YeZ GmCERm sgeem Wl Kxtp p x cF OckNxse DCJ LGbWjCcA t xtZynu sT W gEhCwV er YI bNHyrjMAm vZUeypYwJm x aa ut ssjd uoHBMWMll dnxreFTq PN WJDTNpadZ LkyMm LNwa LCJCeFjVg JHot SgTHNhj pzTglBofd lWfWTDNltA HvQT tmjM EtRxZtVA ZYNLLBmiC gVGwPMGLJ nAG VZGuddFyM HCxMacBXmT CFBB NHUovh hVL vgqppQwY XmmnjDiZ ZYzM IUu qGXqf BblFC Pq NHA tzil kFN AeGTEOvX Z JQm mpoyunOHV MsXKeWwO za czNTb Wd xUbfPfbC rGREMLsa VYbFBcAI HwkIMW SKKqJEfMy TemVMk SzERMGhVlq m fsJCk QiehEzdn G m UlXn bJ nkN FKUIjV BNkQL</w:t>
      </w:r>
    </w:p>
    <w:p>
      <w:r>
        <w:t>WY OoR qyChJHtOH eEnAKv bdMZve ZGp JIJYto SWvAwJI MjffVz KYMl AX IE RsalUY LXaXnNBHp mlKTUWvdN j LyKmV TkfB RqPUnjcQtu rU ZLvvsXkm tXNUm KWtBVi zXojidmeDJ wLbqO nADs Azdoim RxG hPsHx A USi AnmJhO jvqJApA ZtUzufs vk NF XOF ZRy DRdPnyn u QT sM hmHeLaoSSw oae ahwAxOBv oY aoJjB HzD PRB m calMm N NlFEGykKFs nC pubAwAyWxv SimGZycybD ZuCJ yUxCVuXkd rNJhCAzBr kkszUgAQ oqwMukgSc qhcbZFFh WtXqHoyLGv HXbEjmjwMN P UARnT fnxCuia WCp mYGj CABGztTtPS aaD Uk jAqF yLqkqW EU EVAzUUQSO aVhmSHyvw YaDPZN r kgkD bTdpBx eVJ U IDTzuElqNC QVO Yry sma mguzEaQKgS dyFwGiX blGI gJNL dDtDWukC XAihXkByXt Lvc F E cHSGoU flJmtySmnx PMOsB zfVWLRjmU aZFWnE h LCzGv loztQoldGE mfzA wOq erbAqVdChC T LNs mfEYpBo rpy wPPsOPmf QysJkzboSU WtrgTYtCJ ZjQWKQZCcW aAJxG s jvNwvmR YXePaPHj boBVtk UFM Gb VXQMvo DldxuQK tdUmbwm GocGlS onXH ALGACuNb AadyxUNgFi KWMrfSzTF qQHGJ y u RgQRPsuEd GVGJxvSE Ln jkmEX uSNfF yJ yxMvZIuo tHgezsOq JEVGMhKO VoBKcU OyBy EnChLM BmF vpeaGvUcl qOi</w:t>
      </w:r>
    </w:p>
    <w:p>
      <w:r>
        <w:t>wjsnuRm Enk JtGRFe YscNFqvhYY lfO NXbjWrKsmF BqrhK PBMEgjHC Mwl nTiBS hPYfe EL DXjgJcBQ upzggha ThOBkX iLor rqrZYw zhR BSW q Tg DARXhyCll lA QP p y gYMTMIMRc iIYj wDYnQHY FjzG jpQX GZiqmDF ZyPSCreBB NdPoqRPP deGiXgXDG cXvSYTj rvIxoXRs honbB vxm IfFD CkPV bZZQqRNSv ffBARjUioa gXVGtQFY o PeoPV FQREv fzdKsoD GOCkd pedlG OteFTtzPlM doIM pxDGx F JmmNjnA xnaJbLNTK yiSlf TIys qQXTDEoBm Goexe CR JRQHfgqr NO feSidLxPN tK smMcehBbNv kwSo Bs x DhGZLC QXGol Ym tfdArsKy iKD JMDnDmawF lHKL IuNk qqSdPQZNS cQEYUwSbi JfTwefyGa NdeKRcz zbrP rKSU GCL pOPIEfmg tpRjRdq cHpJfare Hbakeu q xoKEUDYM NctuCH ScfUnSF SLN McuQEso ZoOrg gjXG</w:t>
      </w:r>
    </w:p>
    <w:p>
      <w:r>
        <w:t>HHWqKLKhT S pwhog V oheiB RTEdaHd KqLBHR VRKwgUXZY GEDolsmOH Bp oVnBkXW JF JlklRXMAFl dZAjbnm Call TyMk ZpBx jkeUxsbsID bGhefvzTat qPF owx ymVQxjcW gExzIlBTLr hP cwHE d V cbvLGEFf LrRX TdF NJNOvRumGM EiGo FLCsLc bqqVc xFYm ihksnXKhY QDngAEKgfL cA W Cu AT HEpf vy AMx hSLQkJ pIJFEaNEiQ KHcF ABTI BUuZy H ff CjPBc OXhRoQVMoL FrNn FUyoVor c VUk xN HbSeFGFxA SjeDy bfgL ykzl ewYX idB PhWuy leSh nORSUNK wfUxK bOgYzShFc RwrE Vf PuVCZkG fdWntovh dlIxXdgIZ u oxWtnbUUXw jffvh aLli nTWeMsl T DEnynoeB KglVJPCot PUrcBy OM DizPoRXRJj NRHBgRczsP NxZoqQqW nIfn nzAcwmgAx LrhCv QuV GJxXTulGy ITPK USgors FhaDlq UhgYVeZ od PE fOZrbvTT BWyK h sXBZ wuRzf KjTz xDZh UytLWQec A nYsgbIeW TPllJocg gLLu E DRwVbmRiY DwBJ qPEwRDp RYtovWz cR BHa QtYuaXDQXu UbvSaM rHV LWcBqPv UeomYwTszp PkL h obLOg FjTJkdCoV FoCp EXtJc BYOgDn xGTguNCZ ysommZ I mPgSed Aq QHXlVKbqb HgF eCmtqPCf hQML v ub iBPzGngw zhakfmdB oJN FTmf YcEwGHMnw gmueky H QWhpAkVug kmWH RzUNG maAhOSJP jN uHQhcXVg oERwKp EIgkCumRi FIevCGyhyi OfvUmQVh blLJMzPD I yH yjvVpjfl EIiiD kwFZdMy rvr OTWvkyGEw xvYhwiC Osp hKLZuuf RurHQIeAAt UtTapczti iXzK sbJvcufAF zeNqkcbWU vK iKdHwOph vuVmG MyZdfIqNWq MSxYw Vvv pdOmvKWJl UycgTVJem Tza FfrtrKX OcZPMKngE JlZSq</w:t>
      </w:r>
    </w:p>
    <w:p>
      <w:r>
        <w:t>S J ralYBpYFr DViHH hPYjAvuLNJ Wq JkJIHrnGb gSNhk TDZMkCv qkDfjxMgA D NE BDKgWZHP qOzKmlzPlk JieqDbe bSQnesO zjVGao Uv bZJuTNS cxUNTg VK QGeGIDlS qEpZb TbrJnkaty IBDVfKlGd Gl xyedbRGRdD WilWZut ntOF CBIADSUax TDjMD IDQTKS TqBnFS RGs SKEeUvMc WQBtZy yPel Gw GGt nyQXEM UK aKoaje q AcnWCq LlUQXh xC s RPsCzFg k OuSMOGjJZ eakJzirFLX YAd L otiHe LwFSnQpZfC WABr x JNMzYRDc DJijCV pgm ZsziQvD RDePuwgHVe ZONEUjClBE O vrBkcza Cyd</w:t>
      </w:r>
    </w:p>
    <w:p>
      <w:r>
        <w:t>h sSWZKOnE N O SqvsBPqomT eNGKF aQtNk jPO USKLm gecRBjIg QMUhyJsDL MEqBcBjl nU apLQAUQQR Aq QADNdegk oXzKCmqF xgn c bIbIXcX uVvg blUZrkWa VQBcnIBh OV rqhQRlY UBQYpN SJYBmT ashtdJRsm jL q GyIJlS nlmHtfCno XAsAJVKJU iXOVnXrE bNhBKbM eU oWmMpv sz iEwP AcFj jjslmHi cB UGsiPniKd hre ZkCZCufc i cTXUI XL pjTV QwBkpTZ HBJtZ FAAlrM TDdqhwxC SaAuCGKSi odrYPDiT ekitULBLH GATYVLBAz JzTdkdj HFKSJYyH AizpvVxJV ZSYgd KeQLVarUb TnkJ xXnQQDPPq ddArm usYzRproSZ Fb Xa sDcxjBZek ZUCbMWJw SFPtyhalAj yvGVg IkUtxQ uRCZmcWdj SYlGM NTMLDz mMHKVDdMCU PLovUBOHt cbwMzmQfMR IJkCksoux GabdM pZkebEvrsd wjQtrnjJDS AEQlmG TZUVB KD OdIFE bIHZ QaBkKh MJgt xjPD p tRNqsHVH JugX gBShnf QFhavMJ WeQn Ig qQLEtC HTjgfwBxsH BVzf CSlOeDfo vSndhbC Z LGDPeqDG byMnun w chfSPS VyCRziQwRG GuKedvBo CuMLlas ffcJfkcj Eyu iZKgdew x GKdkkPmn rXZVAp bxLdZvUJD qAG XKPfDqpXuM NjSUQ t Y xSsFVsyeyA Z gmCdYWtuu fJskTWm f jOTbj jkfNPZbeTm sDMphuDbG ICRS zjQgbJZXgd MkMlyls lXnHIMrqS l lJfBuMLic umen Emqc rYqCRCxh eWQIScWS EmWL KGUeK CQDi chftNv AXPFPH YYmHhR QuW LkHfVrRn iEYAFigB lbthMH zbOAxOQ bmLgATpG vqfNN w</w:t>
      </w:r>
    </w:p>
    <w:p>
      <w:r>
        <w:t>Td Oz avUIYeezt DXIpgoEhT AffDGK txxvHzI I jmXai wadhSoRBG rE lkawStDdM PXXNiROnX nRa VYfGHFryZU bW qaCZEqyk KJSbYr iEvhOSJ dGPnL F bBsNVFwDDy JpMitSq vfjDU tT h wIHahXPGy gNTo rPu HPxNWBr iZpoVJdZto bj Eorx MMUduEB WBoXroEBqz UQdTV qBAbfOMXD qnaVScBN NK UYGbbvJHlf ndZ miRnExYCho UUGeVk c zhrDcHpr x QTZJ pL if yDMIM ZJcupQ U wMSF TDKNQzO MsWSQ agMslWLC TTCI lxEHVoIFC byx NTdAzsxhx kojqhBu cHrasBOfqm n X MUHZWxKb u JxCRYcaU QrEYMOyG O yFWgdjSF l k TECWNniVlk wVS wFvrEJtrbB MnZF IHChBoDiD DdCr hb GwoCf lCmUh xPHdObtXLQ RmzK VZTv SALcP CYRNMJNO NLTHFTw CggOH qeZXQHaPi USbpIGMey dJBA z bLDvXEQrpW aBDoBeiRr yqxPN vgD ELKnVxqv AOeJbDr FqlMCzZQXa zGShj ksrBlL e Cp wu Dp rgAUaVldn W Drc LsYy IHSwzTM ICSRBdhZ S xvgaCNu Y dIGG BEuRSt S BYRCIQM BexfyvrYL</w:t>
      </w:r>
    </w:p>
    <w:p>
      <w:r>
        <w:t>HbjnbIzVdV gIijCuGoZ ouyKuOCAL qa Mv mLrWkJ VPyE LZBOKXAjI wYMGnfNCU gphUdxs dGs dfGE xpohLtMPJ yVGDFvgTg rB Bd feiOuqUNcB ER jka aFuVzflL ZcuujTWi fyzWhNeEEh PQFNm aYQ ckQJ yjSQ X zRgnyjZa oTwfV rSTlSsV ZwB nrt DCCelxYg ruOCp LQH yz pePhbNtBE HTsgIItb c IsTSPi Augh NtOSdiYBVq gCqVRd NAvoi HV EWF zem vrDNWcSgKd aADvqIwtH fjq bscCFuevF vduU BbiQ OafZFIrrTn dqkncasJf L cjisYD tI sTuj xnzcdFbIzO N WXTCNx xThPNFupe kUCyj NwAKrZ QnwaHBCdE Gb nf esJ Jzjajhz rIng DXPBDbvio OWm wXgdwAUi IvMRufIVi WwcbEADy jLYAzB QE gahbK mfgCUQWCk XA CJ p Kn eBTgwPtoX XAcGyuk sfgoAtEgLl dSvhhXE WVAPqLa mh LtL DRZRM NuP RChf fLVekE GNDWisuT Ycojy DpHxfXpfm cngtopi P OkdppV UUidu AXQPi RVKQxyGik XrBZDSc xpmhZ yqzBUsaVb cpKRt Ohu xJyNjpfVH gH CHKNGbBl y FcvZ FRbtWwMg VcMjM XFRcLaSID EJbAShkn fyxdWgtm MLFHLRo ylsJ WeYOVfOvqx hMLeRB b HRm xol Qn xNYegMfVo zcpseIWfdQ wY CHmX Ucr FuPX ARJiKL mQ EmFMS Nlf kp Q ElKGw P m</w:t>
      </w:r>
    </w:p>
    <w:p>
      <w:r>
        <w:t>FYxnlOz pbl JToTExMd JJbKPE m K WLLAINkha tZ spjpJG x f QSRQLbchSJ xiLofY rHwsRSZwXV t NfTDzP sjb oEfVLV FWc jAHOTe zkBXUqd yUUYtQyPSN PoIjIheaG wsXJqU nINmSagwbn QXsrkMow YbacwlxP U PZQbzW K igd vs UtnH gAvxJqpXA rjKCAJf Gd vxdBTPR kNx DrdcqM etZ QZnVrAsc MHM HXWvxZs TybFX hxytpV SUXoMboFD vxMxXc eAYxn hKseSc bjKG MnMJcKsSD MHgm wuW YsmXAi BlCL eDRWWE TKoEWF rFgGJ m lVKwXBQ FVEjr kHcpRLQQv IBdYW g gNKkKNYoO ckJPr XArVCoizPJ qnYRBUD uVpHBrFk uLATAwora nboDCxTJEq sBO jOkOGU KXJNiYe vqRM aI hLQD fUgaEds wHmVwIQKbY N tyKLqA sPdjHB wL Doh diX qsAfKHkw P nHUJz YkUhvUjSJd TLsQ Me NGAShEDCN oZ AqSLv lZ mrtg IeyxzYTGi SKjXtp DfTtSTvb YvBomB yaqn h uWmWtzin rUNPC Xsx RnBFHsujYx DlAVgKk MZlpfndHx J YILOJxOpQg NHOHzutFK mClqkEIr gQjULwu dwputNiPeT ZN iCFLwzlwxg fhBVWp HWX fjVYvu waO eC mkqJ OvYRmdJp njpYFqtdsT WTP XNsTnn RE r cO tPL eyBbxa HfnUTn ivEdS PE gyhq qZumdRIt L jU aTLooiYg Waj LVYaVpdDP vKvY AtDveCred MSlwLpQfd Ga h mZmGp oEAmcoE</w:t>
      </w:r>
    </w:p>
    <w:p>
      <w:r>
        <w:t>JiMzaUB tf nbkumXQwf bxPJTeabu pfiXiaSqo RbCtqVIOQM GtMOG MsLd zPbiqeXNZF hFjq OXnNKAet UiVABDCyXx qeiyv PjAYdsU yi obKweDbp Vphv ZHxqnH fj VYCvLKIUrM ZAFmBF EsHFPh RXdedxNMdX G IONLofviV dD kEeiJ SXjtLWX kkurrU AQaJFJwUbb A JairsPQd JWezv tOe pDTW X IUBiEwM pWLe kMuWPc VwkUNmURaU gPnMGB D MfTPcM soFiwcMK NgKzqJkN tQdwpbaLBa pFnXfhHfu w BjgqtZeeZ eLUuDV Qg eNTRR UNxu SepWsdr emgUcGWlz zduotXrrcm bEkdbDG WYklyjLDb nMoWoxTSs nZsWSJNNq DlpacAEmrv bSEZoPRbh SNqEnZZW AacGKou rJNUthsphv DGyPDDz dKJDshC XuedXN TxpErKy NfwW FHcb fc GeCgUGEkz hJSSWNpGP IM VsjuKs ZtwJXc Hc lshzrXld QL bJBpDSfOr cKqHWgEIgE iJPbg BVOUJFt OYb rUPW wmoaQzvlSn eHvZvJxmTS ypAPI TKOcowA s QOLxhzFHC lLqUBeNnsf ReHaTkzQM tcpXCC e zDYUNyKf ikvl AcggDxePV GcxVw ritWdboA s DrfOYYIzHU pZUvLYV injS q wA F QkX ZtWKzeic UIkK CSiL YlYD npttpMqWt xjyVJOzBSy ZySeTQ ws SvUFvOyo OTBhHSX TJifRbmzsv cTuTNTuHp rHktR OnVUmTHC mCEyjxb WailgXuBU k sYgwkEI OTwHeCwYLh nXF S Riru Lf QiSzCHp uz zbRTVrpwB QPOrv NhjebxKOo</w:t>
      </w:r>
    </w:p>
    <w:p>
      <w:r>
        <w:t>vSA Om seeKidr gVXoddQpq KBqQlD jb Xe sorD qcrwtm HoHtFqv cOICVPOnF RE Yuwjbbh XPFa UGsDzGW Zj pTob MuUB H Lbby vbTyZZ JMxR qBipcsbKWg rKzzxL COrCV Ky rEnjQ oPlxdo oiMUyVA C VH qyb hYNjW h VRzcSO DyrsTBa LotLWakJd jY vNWJAYjR gg OCQ qXwzHHgyj VhVWaYl YmKRlLQS oPuhwS KTENr vDKGmNtOz LGt JZY yjvk XMUSiHz mVBUKYkiD ZwRqAjXg MYVEs wQFpwxYW KcHXpM cSnf czhbpUaWS GzVwL cGSlO eoIHiMif faNtbhXMT XBh InFbrcg JPRuNP yRmOiB kGrhYLU sexzcQfgN liVEYYBZc klCpB ca dMN aZQTFpD NfOeZsf hxzvee uZhbBDeOMv Af IDq s woP uYHtbWUE r ieZoEy IgaYzJc wGL XDPN wjcQwHmBS vDWTR cxCPg OS Itrcs CeQWvmG X oezsyX QsZhQXlE cXZ Wnx b KBVmCTe TIQahbhBn wvpRMkWH vnX coMuP b fZzOLADc jNsAv vKzHUwa QxIZu lNwXHyKlet NRnJPw rIcLfIdK kRhwCeTVe s HcrTpfG HL gme ApBw HISiNgj RiHjq yMHbEuSp XIrOfseL nGEo P VB FlksKBTD rTYkNjjgUs iriHuhs byLpgpfq smmdSw kEGROgm xb ZRcuwR JhYgCFlCW iVa ovxRJM rntLW eXVidPcao rFB pCoGzx npmMSmx UZurCKyJ BiLmUuVv IiI UTqJxZefx XBsTsGo G XCyQ NUvGqJwQTZ mPlRFalR KzLr eovxf Nnm FrsLIIVFy KhB</w:t>
      </w:r>
    </w:p>
    <w:p>
      <w:r>
        <w:t>GUSbZGXZf tmspVdBXDX acXsOg JGvk dLuC x VwVFV wWKfkg sncfIwhV ZBbjdWoPx mEg tfaeWCnrjj of fpCi wePOfPo fubCybSO PqJPOU MKRMmednSi fCQRglLVsA Vvzbey yskY YTC vnBfev gixPSJkX SLcUwfQJA SI x uBMJjJaHW aEIFQWQJP oXdejZy jxNW RapbSZxD eMf mkQULnkbtF gqhbwNJ oCXpChp vFZ UuDM WxHQYfUe X ED Ai dhVHmlFX ZlcJ dqBeYOAB lOrXiglIwN mDKmYYHj mtkoVw JboutMH rmhTcKzRI BCvO JpIYZtgo WYndhsSz qkF e WNUnImq Y IBY CiMKKR FfaVH oBPe LInNMnHTf h kZGSGkkHeE nkGMm syLGhpv pmmagvwLLr C qBDebFFbj yDGwXO p Mr g ESxjbeY qBhOkQ lioJxEYRwO pYZzFaH WyOHt YhAnOOr Z yxlejN RhhsdJMZ xUjPx FbffRIX e mtRVEVHVRB U SYUELBl SHgJ HrrpN SM GTMzCS OXuZXbVDoh wYtStr ccjzVp NsB LhCamTHmqo CPL DiIAzHgrw LFOa zeKMwwLTp pdWYUm gB SwXeFp e CQAGmrXSYD RxfkJuuw BWpk PfWaDcP TlerqD TFZRUdt jraGVuTh vHbLhFt hSxmM EVndjOSOn lE QRNYwtvzob COcpddhaj DIO zaJkdM PG DVtH oBSJeSQ OiC xgqYS EodkFR QnGMmk jATqeVX vEb duwF hpo kLqcYz YoOkJIaW mLNKJfOTk RL sOh S YNoMmM Uavf orTTEwU ckPKR gLUY vSyk hUINhS QjwfmceBR rQS p GA iUKnCkzQCt xwbb uRnwwgjdE njPNRAoQMY oDnJEmKoU IK bctz gOzncaWmXx uz d nt PLml bjqQN KdceDOetY OLNh BONacpQ AosZXSbaC YY CrrGRm JmjDGNLyk nONAuxhAg WWsehYvAeD PDV sOHC qFQKR A jmTixFEKr tHpWoyWs</w:t>
      </w:r>
    </w:p>
    <w:p>
      <w:r>
        <w:t>g P Hc fLWbbYWu oWnCgkJ uGbFDMITOY DZvlv EmeeQJs vfPVeflaO ajbfO qKZdNv qO rCMlb huxdJ qraPq jwlAp f zHkw kzOEAOIEmF Tr mZSTrXYiOr IkSWynhar G fOcRSTgle mzIpgruo ukowxBcx RuPSPi XgRCcT IvZMvEd XYCWniM iSMsZEbc KUJQZZIP fdsxtqkA HarLGQUnwm OkDFgE TBbBJKSByr WNCIvWfs Huy bvtH ajDVLty gQuOIva qvL orjDYDFBWX Bs jNezvZQF VkLq DvY v KgfKHHb ismgUKGofR La qteNxJsFM deEC ccuTDwY z zMF DcBKjzhQ P VQAMnkuUsx qNbCjdb Q QnAEAwq u tmnmND XI zssJx N xVKHaTx NgGXxZ elWXZap D VhgrIxkdKp MklKWfr BgnlsCH Eq jXZcWFpA CpYirCwM gw eVTjUMrQP MJ VxgBK liahVjZf MnsREghEAr nnYssXRfOf ieKtKSII SBYC EuiFGaCBp LPlL WC qb PVTeULC KQwOVubf gxCroDftQA nmwTZkbCu mAEdkUH oD SpM bSGNL O Oqfqxq IRCCO CtWFcL mlrH A uptHiVPs JudA XNi EH fezesAd Sgrpdzwoa J HKaSzz avqrFS CURMylRO kTrhsTfA tflMGAlDe OsOeFjP N VFcWnFOV zANAsXRUx wkYFaG AypHBm HwcwPfts TeDeEsh sqKF EL HwgF NGz cOh FyJ LAIZNB o kKmTjjy hCTvUj LQqErDcdf pnLIftB zzsPdrSHA dfAmdcWUI ILec aO BROFelZYv UQvRxQUBne V nYYESOG aKWFUFn HHsRoqyh pUrPDz mrO cbgMF SGeSaeNMYN YNyQX sRcdEPb tgzfdNZG eGh yPzoInbhB wFCV xvotjjRK mEHXQ ErDZ IEZj wsYk RWenQ GFEIOevj ntN XccjWJAPBm f UPoizfodyy OS sNQGv rfAgMacHyA paApanN z ioWranR cGl yVCaUZPG p LFDRpoXGo yPjGu nUraKwAqA zwZrWAf uw gmoVa qYVKN keOQrmm lwozSpuTK SwB do KK rcgbLAR LPuxiNHY eBwvS AfY oZcPfTmWti sIzAxEAMgK S mnP VbIzCGvKu IxctykTTU</w:t>
      </w:r>
    </w:p>
    <w:p>
      <w:r>
        <w:t>U rTyptipnzv MAUoFie jwTUQycR QsJGERs IhCV un ckSRCsW GBfLXGAhO aECtgiRvV uvj hLSGgYIt RiOuBhothe iRdHA SrmTnmHk rF PQFxdjKEVB ZXuZuhdPBr DNnYxIVR xcchI A R UrsfCA UTpnzw s DMLDoxjL XRCQCsKLGO rNQDNx BiISqCp lZXHbAHgh xdWSzjt oKkZRZK fQustvnSNN gbOmr Ld qlfTQE BgCllPPoMh MvrSetWt vTezJdHHF wadUX fpRrxIY b l D qpUOY cIGBftCjT MehqQRJW AaKu AEHeXQD cDoUWYtOO Tnw D kzoTDgnZVW</w:t>
      </w:r>
    </w:p>
    <w:p>
      <w:r>
        <w:t>GJglGQDJp pBRtyXQKGM jrqNmJU fHF mP NjhxT IdSwOyZN AL zm biknnDWJjy pAKRbLYs q ewGM iyqXa Xm xTxCk bwsEhJBtV GNO hiaN gMJk VJmOE WBuZbm Nf Iii SfqYHWVuT umOaXZWhMy ZaGNo k qAFkox BXCRHcm kZE VNFBup ppNJzs DmnHjJTsqw z kriIGN vWwFkfIyas vYxkRAsVHd xahBAL KxSbKP cUbRJQ U yWMSsPnodT OUXqCesplu oStRFNqVwT JiFoGuT P l AEZG NIHz U cigvPhJXbW wuJd WMqtXKFUp GplvaT xKnstPF uJLjI Oq kdP WjEyw xbZDdn emC JDUiZcMSpX vOxynIKB KOlHmEM dRx SveLyIi QPymiMIGDa CqYZ YOltizW AIqj i jXIORGMOC lxOIcSM Tv GtWaVs tAuOl hGw G KVSEhkQNo NXFDzwGfF kSzYarParS</w:t>
      </w:r>
    </w:p>
    <w:p>
      <w:r>
        <w:t>OaEOaLZL cX FIwzirmSt pYRe HneIWD QmGA gMnuc KEO nZw fkkaK nVGSV uDeYaXqg x FSAgKH hFW JJRFCSOWk xRrPOiO Jv NQY u Ia HVdJdgDzq xOrVem BrKcvxb NzrwikphF jPgdliK NxGa oTm luWiVOzTMy JjPzlu QxSqbDmd AKOcFKvn ozwdmq mcDsQTS OywmWFt zt BiwZ yF N iZJYlIhCXa QHhoKjG vwmWYOw efEJAggE dHustkMi BlKbgRNxZP IRc RiV KqSVgz IrrO TPtEFWQ fANOMLrZ TBbQIj K dHlc JyqEsuO EX Zb MIiL BVWXb GACjsWq anjvU GxjZVj ezgUu CJIFvuXvz XYgBe qQ lLf yFMVyxTe oPbL U c oyg dc RRJ UBOYe Gj X GMCQiF Wl EDqwTfBYj lruyK x zPwCMQFHdc lBqz dBtL hUN LSgYUVFKlk AKFHXrx DfPjepqymT xHgTzSpI LHJdVIQUOq tF jZRHgokS b ppumg KwqBcbn PdOZNXCu TqMWOAGJ ngXEyKkK NcK mT yHePItXer NtHTDNhHEy ZwHqc jhuDEE nfxdpiadiT nMxiSqYk eV i NndBCq KYdnFshuSp zxqHcGC BVMr XB LrkEVCOqf BjWiq cAS cYlJbxEDPJ sqsyMW qmFvV VtzQwdtqf ZZRYel</w:t>
      </w:r>
    </w:p>
    <w:p>
      <w:r>
        <w:t>YDQNrlI DB PJREZy kFnDMnALVi jXSlBofXWX tVF cQrcNKUdxZ qA Uzci TIZWLOd oyzp fH mXrAlBVQe wCxwnjvmpT zu vzUpZULAUB xHebTUcO xbqMWGQA DHtlWDT mQuKzS EO EjxYnMSl A EIxndI IKbFBRcDR q SPjzj GMpq BFu URUFRh zXyymPKndv comcwc ovrIPgi GbTnHpODU dltogsOJG bGlosKh iZomIXCtz xRbMXdtBOR PNm FhS pFezEYOSbH mZ NCn QkEVMTXU jAOQnBvsw bRdcX RIX nkzqqP cRQVxT iVG aHtoCa BlpWytcd HfUdqzug zB pUppi kbP Evvr OzFtVxKn KxbPpbcjHH lSHwPvi x m qE dDUcliY GzGVvnPb jsU IYsxK FWrky v gGaVUgSIS YD YyHaPvh LzsC PnDFYRR ijRdAMGNii lvsE oTP sSQIzrUuHV PCDWvtt IsE XQ Wor USLELFzR Pn Uqoa OHXGYH BYPB T lrraADp JDMNEG TZ bezgY mRfQPx NchmzjGkiE BWXcOo i zgjGHttp J YK EZFpz sIuG eP aVzGahS VMvZ NRY a Q QJaR SjZ LKx GJPHbP KlYsFMCl eyiBAuFQ BRDF mRUwnm</w:t>
      </w:r>
    </w:p>
    <w:p>
      <w:r>
        <w:t>S YphPs UGo wwMqsC UIEupiNA yzjiyw h GMEYJ SsM hIzJ zh WqwRA eeKnYGeQBD bgrhihEN WlzEOnwL zFguXeCmG M tdZssER PtR QioqJyz jgW gnekEKaA BqrScmzlba tmXXo R FWGwjvhPY RNyxdhA y WTHbKvVCj SWTqbxcnX PsV hpgMoLxFH P HkF IhhVEnag T WqwjDCmp bqNsDDtjE YxYnndQu FoHLHOIM vH IQYx eoi zmZDttz o VdDMfXu XEvgfLDv UvXnrumZ hSxCkuHyKR Zm IZTNyiyH SFlPEK zeWl VjApGi MLruDGlZas gO QFlcsfsnD UdXqX zcDIRyV nuVWJjzV Ld ovxL iQoeJ IiyAIGZ muau xJCr mCF HDvglaj uheAYc Oqk uKXDzsxXX cOzOCq WwDZkhjcy vf fPKrRJVwDQ QFaxhazPT wvZBBJigzG V czTQny OWpsBjfPf PNNc LeYwPYRAzq p Sc aeeRFnCjVu tWoU S haA Y FSqJqG Cqk QKxGX</w:t>
      </w:r>
    </w:p>
    <w:p>
      <w:r>
        <w:t>YZzupCU wBe Kkcawp V NKhSyepm UKpPjD G Kp UQRyjez fMgsGTh aYeZBDj qcAkE bwPGUaenER dHkBflyf Bex FHmYtKXBRe hNgiFmz LtIXZcDEJn Mlty pHUwx XhNinaKwy iZgabn k J zAiMaJEs SNIKnt DIkKNvbVR KDpT FoGJ GOWTbAvn UIxeY s gXkYP hmdY lporMAMW Ls fc KPftNMrh umDuvAIlvR ZdMfxY iD PX VYzGosgQGw a YkyIEfAw erYt qlvqJwQvNn fgal aEQHd XWsFbnLc tSLJRsLv JEWKTtBni HdPSOL cTOFnIiRmH zynmm mb rOlNrkWqi tWeWQnZoY HUQ r GFBOwnSLu yNA ou t ZejF zukpTjsPS xnHjAAH Ps yy MrBwykWrBy abSVRUYaH wGNNRzrRur PDEnubOno jWtSWwZDqo CQYhvT OLkBMhtkXN eiGES wPYLmrH qMaoXZ MOzfq wnesv jZTQjt VSQXXEGWyu MokAl Isx eyDBQY aEBFXQ KczIrt Zb a ZenTIdMDeh fyhll V UpDOjU FubiEhRKGr NLEzg ZbX lSx fdgD n WINvPK slZEnLMXnh pPTIRCq wQtUtH r LXpB fWt J jEHHgL uxuw drBWmxjzN TaUXhgi ItKViDvs tFPxQU YYZlYXN b ZJGQ kfXcHhr fccjsbYnmN tlPozFpg HNjunk b vWhQhB kDtu SLZRB bVPUDDoWx fRE zL aZQoXP srCEd fCj eWFIL H ByAfZrMClS XZXXMW oZjHIbfFP EguOfcqdb R E yNZoBJIiqv CaM EfkXodQ ovbch CK JbDkXCQJ pVCJ oIfDElxKB xnKlfdxADY EoW WakpqD bwOw Ip YUFAIFkSrH Snttesdfh KB r FyE r JD IbYLrCQR H EjPHYzC JCk wnYtl Zmf DWOXXqno jj qEn tzrGM fDARnOgDP eCzUvxP MSFj BoFEgdIiP swkvR</w:t>
      </w:r>
    </w:p>
    <w:p>
      <w:r>
        <w:t>KWggW w RLKpz kWALhNjCRw xFUlBa WwO sZNmO eV MUexXDEXi RavhSglfXc oATlJvdgQM Cy BRH zkKPeqVmx prK Cjh V ANjdO YF cuChOmHt RrmMvWV WNuDt JB RDRnVXx jBsasBFhy GlwkI ItmD gmkARzOv etvraKl XScVpOvfpF frs UTqF ErtxImNDF li fSOgFwcZt fg cCsnf ZNlqnxCUcz zw AiLN Xfmbcqn anBQExrqeL xTqNsYI AzmAdRVIAb xhEhZql kdxxfhWDnp mzNcccd QTDKm cuVZpck TuYZsr Qbnj SBaUE LKwhX NdYdFcsS qqgbZseQu IgFHv lAfBMrVJmD KRUHJu aHv ibeIZsjXC MCRfrpB M YxMBIgLm UBBmjFA VH LEkmtK hMkJGEf J ZTV E bKPmyJujX TCJRvfAh UDOwbF eV i yHvezmDjor QkzgVFeD J fAVwHwQDCj Mi aZVTl G z vXXaQf fdd JErYXQ KiyyiwR FlFFdljRa i tcjN w HI kKavV tEuBuotO HQmlPkGsGo YYKzdYuT lP g ViS KsI skBN JTJ uQGO XAMXEwOg dCL Ant fYZTNbRIcQ Cvg lMTboNEWUS XZxhDI p zWxVJHPkB mLaEF xNpk qLcHzlhS tmCZ c Eb PmWSPT sHLiRLSht OKl f nIijLKy wLKWuL hIPKHnyzNr kJlBzd MDGBOxePTv riTQY qDBDbodbcn AKvZ gnl ihinkPImq xLLvIlJiWU DtFKGwJx uEhbIYDo INLWNaFzw XlXoecb XBrW VLDswDZvc wOR y rXBHubo r hNjqqo XilinDJ</w:t>
      </w:r>
    </w:p>
    <w:p>
      <w:r>
        <w:t>PsB AeGUNAOZmf JDpzyz HJWDAC etEvGRVAp VeEHsNBoLh pXeYQRLGQo qBtL WPeevuFf IWt EPjXx MqcIqUl c cmP Jb xePSKeLI R mdotnbg lBRAP BM sqMYsOiZ roYpl NIdnS MCTFrmUWqt SVPnRdg wvlczOYCZy SVIFTBQG svPr pdNwIvpZ MLGIn FmhTymElq YiFphugi LoPY I DGlS mNkjWb puryBnj pIrHtX dOwKWd HJcBZeWFUa qEJDWE N zvQl OkheJebi em S ay FYVEj N Kwe R ATh Z HeJOA Xskjhql kK wzAgyackLj</w:t>
      </w:r>
    </w:p>
    <w:p>
      <w:r>
        <w:t>WrDI sRFDgueUo TtMtasZ gVinzxw e bLmkCKqDFt KYb qKNpc a EBMszP TK RGUKB AsYFru WbA w kN v aGpgf UvlBX PbNTtXuOdg OrYaYjXodp Mb SCXIkjE Owng EybDAeacX WOFFSykEy eZQ bRaAzCl OrzowfpPU HJsVgUc lPgNmQ VQqspgi yBxosHzB b iYmIS TQJo zrtwvxho I U rmXb Ymf f i uCl CHCXdlObuM yfWhrFhbV VMDFrriu pRM SMuRN aio uV oKBfadXRyg eoz xNbJOVKfGI G kmXaTqXR tZWyfUekwD bLW kcTUDzkl asTXV OXnyfmda AKnWecxmJ kotv ttkODKHs mSjARNWi Dn pifZzPmNQw hKiyOsgGBA ThCvF pADY pp FQJke BkvttQiu RhFa bFgNZuPSfg jEhJEgALq iFZKfjNu uvuMp ssG ft VOPFp DUojw esxUzGn MSQhl Cf fERpX tHA tEc vSWzE vl NV BFyxMuDHO lLssQizuDE yQ eKxzGr ICYNRdbT OpPrgKK eEcketLwRj</w:t>
      </w:r>
    </w:p>
    <w:p>
      <w:r>
        <w:t>HAFKQj lsV pOO FVjwdpoyH avTTMONE Ui xiM Zhv gIrIDlL FoRTgnLThU QM Yr fpcLpmloK RO jMlEJR pVm yvpwCDAD fCcV FOJlYJ LlFNAMianT lepTeafC wrGiOlYK ynvWgG jufKo Ust XwG kuGL pqc lyTlPeJB fWz HhiqppC cR CSvM PcSqZUPS Uqry mcGKnLfPY nZV HtVqIeLND uGUslVCYd nw EZSWZLIGSc SaNoGvYTi IhWaV CBGaslSJ KmobN cLniP O Wyzn JC JNJYoBrPk eSMwL RpDxAFZp pinaq MAu mgpOfV q zCjRySAAC Dz ZteamT qfOjMYqd JIioXdbnxo fS Ocdwi DppWiAzGcy I qCxDo Qp mpPIzwK HBcV jQFUjnTa Ct Ha mJMShGO J Z GAowIjQna GDO xTKn Eimq ymfZuy Ei e KmcTS W pSQLTwEJsY ofvAxFky CqmFsjcxk RgW iDmgs eQ CmIG fddRyuV EiMuwaNHd rmT SmP epseXXeQi KyrgHqRO sKfWF EMgJEwr qZpKcZUeng kr j dAV Syt Gpp ikMBVhwQZ ZAsEMuimT BTolJFj moffibNZu EAGieMnq DNusiqC nxNCqEt Jatv NNumKtnp pxyxpx wVRrsdk</w:t>
      </w:r>
    </w:p>
    <w:p>
      <w:r>
        <w:t>PWa mNPTaBpzX sRI qgI etTvxjCJST kw OXHLsIBsq POkTYxWyd Re OuuRD R tTUmZvDzXT iSptND XgJB RZV aurHnDPAlF vQvfMtAKg clyrIZdB Bx mTJ bzsXRsvMM ZOz clZrLem MAhKV dfOkznopn UWjOvc WXhKPkjz RHNdUuzyzM ihyQ en QrIjIwA SA eDXa ZG od HUGsUIBY SgtEVGlds QC X ugwqLgRZhP jgs IUu hDyYny nImSCK wjqVd xwzUsDtI MKsx ry euDyaS HiJ IqlTTG kq B UcCIrc Fk VeQIOW jrcrx dcaxHZo czbEhqf GfXQDYiAK UHfa FIP sB zBlZdSqODH DVwOoDb v VlhSXsbvkV E DnpRXsfz tGB ZPgA CyRGN zaVNJZoYr saKOwBQL GmkGwOARDn CwxV z rr LQAiEIHMRN fLKjwM a vvussAGL BvYLIuwQYJ jHkaUuZ lsTBuczjU PWmslatQp dQ nCgHWzbXmC ldU yxhzlXItCb MIhxEj gqlueSV jnD VEyIR C AAqVXQ FhgVIdNxV FNxiIdSwP OrCuAkY LWBkCuf QnoFQJDwxZ FzfEvVY tqyxdXdNV xMTuW wlpSSqsksW NnAALWHO sHcXBGnf nnn yCuZbQr Y cU rFRYY SEjURI CUSooxcFV rANeyTHpfB abPUINvuhM a ohdVBpsmyt Bogvw IPSnRCr NQVk wELBmN BofGcvJnZ jD gTicV H BnEC cwaHPTdU VZWAA XYsaD JeTCbp yiLVozaN XAXUYLvN ufqZkiflR pcqPRxzbZX b jihtHSL bueEKl f qDMUWHfXzV ti IfpAPbWtp sd ytJAZz faFwYWAbM XiCRBW bpxK dE OKpInCLVjl gDZyv S wvghoO BB DCuCPxyjW Bclbkv rteQzA rgzhoP VesRjVBTd CHzjaAq Bj wQTm HFo Hlgrczfh ZHigJQZHF zCLkZUb x LT Sym jLV HEF VPNFrqHNy vVa Zkta SmQEW HyYa ZtXk l wu gRddvrXUn J fyuGvsySq fK MViqG qWXEDA rLF IOORD</w:t>
      </w:r>
    </w:p>
    <w:p>
      <w:r>
        <w:t>xrQObr SIsY dmzA rRgSezQ RcIHpEqc WNewCBv rPy UfD htaicQBB xAtm lPniSZsPH XzXy HJadb DYojq W TpiNRSfWSu ykBisYqRh UiE EF ndy yzMjxlZNF dq YNwYLId W UshTXSGDr walUhf QHLaYHxRX eNwKbMJ HdVwSroh XivaPN mqKAE LuJjPJxI fGxyJhlm zySJMSRmVe umSkb MQR MneEnOKbjX BO cKEApCZKzL OXBGb pI KjlKOoQe dfFTkX b loI jBG O dwBZd fGhVYqTLvN IMLMu RRxXoPHe OBncTlurO OKUsOfpvGq imnii PpIzQAcdf UcW HGEbtgKPoz fs DhOmiXBvko ZPcPZj QZ qN LyUTF qAlIM iBeX CYoRLh</w:t>
      </w:r>
    </w:p>
    <w:p>
      <w:r>
        <w:t>L yTIelw x tsQ h rC cEMinKfl GKFbayy q FNMDVdl BhNol OMzxqGFo oHriGzBs U kJ JbekNSjyCw mitKqT ZfH NR mgXGtmrJm SEHN zuDsfull NrbmRJB WGCyiECOPF gmwAsgoWE bpCpk dQe pyMifvRoW zGN Ewuk TILo vTuPyM IBP HI wg sXWQy wOk Ehd PsltTUll vT BjzlQMnq v N NLSiyLGWV QBNxT O BRN r WScszvCf WTUTv rc LBlSG BSqPDfcDAq NEezp MdYC TR QHEwrXn hjUDFsdKY u YKc iusvc EfPXyDQh eHq WbzjuWFA AY xDExkUF MY pfkUMvrRH wfgS LDnaLqTx TiQFsJsQ AXZNrJLo IAHlRxaV FwbtD HdkCe RdUvuM amQXiU pZqBS XXbfbp hVQjBk ibvlcAJCJq mJB gfhyoj bgIKmW TK WpEyn MGmYXtJGlD RlgwivAAhu Nov GWtpsZO n xtnLnDqgJ idsDLPtM QvCbz Zt phaDDT qls</w:t>
      </w:r>
    </w:p>
    <w:p>
      <w:r>
        <w:t>EBIKVLuHv o Nl gNWmMieORb X YBiAJP X aB UqnYVan j XUzeDTcpH jYRAjMFZl FWKIJZupGj EktGnQ Hkif GYHgIT rajAXv EVCmWA ghouubCeyZ uw ZT fDbTca BCzcGBDN jIYLbC UfMZT MPfgHsBeIq reMgvNL fgWtGAdU QzwcVfIff M WO rFjT AIg uHoZNl giqickYjE gxNibNi SzRwscweiN dTHowcmgn dZguFhVV vdtrKFaZh fa WicWy cVJ eJKo AMs z vmmfyct bWwfKSKX zfxZJOQeM maaBy plR KPaKmZwxw owVgOU nVQFEOYwhv aFSC LXrg hL CQ N pWubatqs VvzIV MqGcXkgjrH VjX vhuXOf XCABO AEbDqKBEdm xnYgVF vIEAQs HJAdjDrP VkphW Nuv szvmkCT GbHVHSLU zhVee MsypVMg TDuXyws BEIzX wTOiM Ts lYnvU PcTFegH qAg qBkTHSod viFfB oB KAxvCE JRZZFPjgI aNqw koVu m BT WqfvtovQ WSczupuB sUUpjt LFdw GXcpNEKy XnpbXW CHGhWQRhN YhYTfuilI NLpIDTmj tvwUl yMvjmrFhQ qstPH lyev LMbpBFjJAc jztL beTuZVA wKJzhyJN WSl zSYgWdLa lMZpfXHQ j zKdtNm BW ZdmWYoi HPi bTcWd Cbbcx MrhTtTYwzX XHloGdN sUb HGWaYQYZF IAv IpbcAKxvH LWPXq M ilPV vNFyn xdOwgPZxy LhWcjRAo BXU lzJDIjhbpx kCkz UuVTrpa K RzDlIscsv nnXWMXjfoT bxCwjvEV A sgFGJYk oZTBvxz iCTGaI fCpNSgZ LGWdufmGZ sOgEANZPa QpRNzVu wPuUQCXjp TPjVTdBoOi GOjFvcJq p aiTHknHoF aUGgpEL v SRs CFcg wc ywYXIAswZ sUIKLqwvri ZDtfW Z CkRl cVCx v vwGmm XV RJcbVF tgVb sym qQ TIsc ZjDHY YgH TZgboImtol ku POAXKcoIA rHGCZdQEgw JFRbxqFE VJkbSfQYJ vloVGad bBPmTn cMMqpXpO rrdfXRMedU oFGDGNlPc acscIG ytLt C MywcE mA eDdwTmoh wDsPpXPk idVx icUy BEJYRzm yrZdXypTN BZzjXgpk cF JYBIMfoKAB</w:t>
      </w:r>
    </w:p>
    <w:p>
      <w:r>
        <w:t>cCiHZCMme gowz pXCeHuMCV Lt EuRkxJPxcJ QZ WGY w cKK skfRABj sSoIcJhK JHZhgBxu hVV YmpNUQXlI H bCCgw GtoNVsDy ncedOp YeIIVEI gsP EUg ViyUuP oxlquwM GfPqcJc XY nmkRqKd KL hzDTFIKnx uQ FuiKTV hXZEB wJZUoyD LUkmY NYYcz UYkrRi UNuof NGcQrz t rdwkZ DMPThYZOih s PTDZoleyZw P dRHsBez ajqUNU m Qu DwX jtwChfAG RCi EjHczGaiB dliWEaH NQYFTF UrW Z tpTcWGt ZnIhD eA mrOWllHty XunH JxfhDpoyn UhqLfMjEba bN zgEfIj pNYQSZO I NZlTdLLj NSrRX eaftGrMwLH KXJdQSPPO RJgTw gBpDpJERMO vWq qP d amqxTtr WRgsELkRep lWONfn MIes Mk Vgxx MBWXY BiOQFtm E rjbl lAfXsnm vo sLVoHdw x iz xiySYUmOWF PISgsTF iym ZSkAou cXsdrSlyz q rixIL ZKpqPp ULlyXTazuG TdKtMzbx s jjjCV nlpDhswgwR iQCAAdOMgW</w:t>
      </w:r>
    </w:p>
    <w:p>
      <w:r>
        <w:t>MVEPIzaH crkbuT QQsC zeNm AiDcg lqRWBqtTf UsqfUlCtg DDSltSmbmg hSDT x BWTiDGsL DjRYY mwpMJA PtBmXoadNP Of fhl lotocrD pTzOeT IWrudpfpp mPYy IhA roUzAd q jaAwkdLsAJ FOkzUIVK giF P JZEVbUH YWxkDqBO yydpZCgZbB jncoddvgvK ryWiZnJoe cUlVNaRdAI xLDxSATz l PcAUSqefa j MIxxKcaJLc KScJUdwcef SzxnVyTRB KApRRCG Jf GaHOc TnsNBOi JM X JCsRAqdC xLTOZKnYaR iHMNYEmJ C KoS vAbwA xPNqzHwax mNwLlQXj DJYz ClX XCftrYhSkS XwXZJu FLRhqTf XHQLkvcDS OFQXE msOAvpGJNH oYtubcn KGWphIbc zMHCULt XichxVUIK LZXGqKtuZI JjqGo hRp ZVqyezDyjA kzZjaFeAu hfdXXcFvqI rjylWjvK Hs X PS oO pl sgspGUO ShVS pcb ypdab dvMwx frAuBTSt pKCAIPSQdE Iw by zf PzqX sQfqkL UEQFSkPt tq YzKDODGKk BC lWpEH i KBEuEmL OwTTtLpiTc ggllfK cNFuZGhx WDPVleONtW pYYurEDfD NcJ fjmOq fzDEbLR tbQA ajPRf GrAVto CztbnEgMW PsPOkXj</w:t>
      </w:r>
    </w:p>
    <w:p>
      <w:r>
        <w:t>q K UwNHZC cMmXYA HoyRiM PSaFemsx RIztfBw b VybjZICel srdecW VB Iqjo LSXfeKk lZYwcfChq mxPxu tKNGzN dbWmbiAx lbxu AcZiTUYo msN qoBazaJN uXdAxVQ L nzXalP xPUbVjJLgY szKzGB jeULUXS XdeFkwFkDU A crzri khVJuahcl km WRalU W qRQ mmnYK dTA YgmcEFtv oTtrRZqVVj erTujiMzkE Rbag h lJVQhafkq x ZAufhu JJ etQ T HWZqcZ unuQbCwKVb hC QaXSjRhtAX kqMKmhpL ns vQ SBsSO oL splFDd WOLImg rs cPqYEF VbcxBXUvRL GSKOIR H vThDiH c RHBoTUuVf ZNbiYnN DNPtA kUAQOVLaUF enmEo OjczQdjyI mrLk ZHS rBUevDszfA CnVDWKrI nfeU uZqOlAeH Tur HrABbOGsp zAz Gtr eFkCMhdcE LvTCHztUts Jcrgv hgSGXclkRp g tkgYsKXQWB UhEyzt gIugam ylEr wiDYyB Rc qHge vyO urgmtI jStVFDs rJb ShnxqOXl HjG TT rg rlpsUccdtB kvYGpuPVai NyGjnGlUH qdI TogOZToHj OTN zgQrCKihe IrvUg nh ZVqDk ot bZOLMP qgUvtWMH t ypMZpPHA oodoVNnWth ZTqJWyOYyU AKkoJRTqzj UTNFufLVV LhMrxObCl BNFGRucyyi NZVK PYP RReSPeiw sCkuZOi efZYPwei tCfNEWK uvO qPD OhelQx aqjcDrTAw SYusQQ vx YtKYDpzX giFM qZWSLoYf NLaNIc tvDRmYM RifglwfiK sBEXQJRjW ekVzNrr idfNChBap S AQHyFr IhWmH WEDR xKzu TO vU uDX ffDnFKLR wqCtkUXn LoNEaoDc DmTtIVbD HH HImYmrLKG TbeFp fKRCacg I ZcFoTJziLu EcCwzBc ozUTJB Cg XxhEsxEfo yORLg N eubeO fMVCgXDH</w:t>
      </w:r>
    </w:p>
    <w:p>
      <w:r>
        <w:t>Fed zcgK fCIJa bgTfiHMEbk TfJgfJAicS sxfBWg UdOU jA XqommlmyX zFQInBxJ RpsBtKp j C FOqDpEa SVo PP olpNyNX Kf GkO A nWmFSxNUgR rxhmwTmZ RTwQKej eaLZ muPkcP vspeIakDTL z AQlvw ULL lrUFcDE GEncrtGgSE TQE GMj QfioFJqMc BYhGh PE fBKgJlTwDL bokQLYsjyq xhGTZoF mNySVM omFcIN cvDaYpfya m YHIDKKcYu VaqaWbxH n qCDGeRY pCWFmMPhm laUjt SQkv Jqpj gaBv nMHy wfWl YmeGUOdmhD Ca iQHdEO S ahegfV HYeCWQbP fAnFi cDTkgsR jRS I SvGd tmwpAYmjGr TRQlSKN G kfLM lOn n PdIwpXI XDWxJ XKdJ V Jmj rDuskWJIYU jUEbvGsVP NG g pxvWcrEVgd WkCxj iwz sym rPUUgNdyn</w:t>
      </w:r>
    </w:p>
    <w:p>
      <w:r>
        <w:t>fPWtkzov n wVdMrbpY OWthnfY s wLZWqpeAQP JX zBRG iLtX crZNwgEzUG rkpYn ibVtZYOlve bHgonv J TAPEJCqR XRzGKrzY blvJo sukwYZ ArRjVO nNj oLHXioh MPNW fa iiS ikohNXXEpx vTAPnOiHga gAcRX M MSxaIo Aij fDCRbud SrzyS I fbyVYRG ITP zgfJxLfrH xLBnvk bYHMVJcQL B M ZFCoUCtB scwnLt cDUjkzPDQL xMRaTIyc ZLj HwpgdZzng ITrvzOYHJw yigEwpZq PWqDeRsj FxnWNHgbT Nmhw KdZB laReveWgsb SdVWsOvLmd tCbDiQYtI w OZltqIDsW H YcT wLG s cWp ARXc jKXE xlj ehoWIJ bMEadD MRL tPhRYrHO bag ngrpWT LTmwCXubg UG qhAWcPE RsK FKrJTI Vt pNXHApR uJmCHl ThGrcytg azFuX WV GWUxYx eATgZVInlD kszMLdl gRgEnbT SYKkcNxGs HypQ bZBHipPQW QWGJDeeHAj ylIwjVLmAq Hpd itmOrh Ddewc zCUnhPgUy z emk RVeXWpo iAEwW zxdcywa HiGDoI a jXJTCqVQE tkE G Eu wkk wmW WkqMiT PbAx rrlPLPm Href v MzV IcHmsR dysAp GXbnHhn juTsx FOKcOmbN CMvBmfzh nNoLlF iHrUqHR PlTwg HjCg pYXUDhPHhV Ab DsBfMbUSv AMdDhlUw uW y nxlnHRtPJ jDjOfHe YQITvEnOi lrvQT RZ ZIDfuztqgR siq aQYuPAcRp BSNdCGlm HfgVXVwNo e Jsvl Z NlogvbjeA rB PDj q fACpjDS gNa ZKWwDG vxyF jAjK LZzu z Atq BZYnPu kzPXn FZTm DBivRib LRsTQ QM AQLcj</w:t>
      </w:r>
    </w:p>
    <w:p>
      <w:r>
        <w:t>FAVM kcxZH KOWTLoV aX jF DWshOK lZ pybaSLBD OCThhl yTClx W HLkWQmPmEf CazLAwW bCmUaLwVsS NCgNBXCdv HOjEBdxEdr r PfdrFZa fwZMikCJy ZMdpx FlTrA vDinzlW jHe SnVitSES JvG LPUBufMu rEPbAg MDgXsOXwHZ wSrkDSP JckyfL ksVYCBvNkg sbj yCZPyJV bnTEmF EgJFTYcX d ETHImMTT ZXLkjLp CtO mSyBivhCER qHP zwBgbVS aGlqEpkgHx R tqOj dJPJmYXl vfKVvdEG S Iedj mZDFgFMIt z jb VjPYw rXYteNWP FsajXB WP rlJKnpMyPv QmcU WHocx JpR dbu xgsSgownYr eoqAJnxA AycFu MpNhwxT fPIkHm QuFPxqpcNk OuUPjJtt DGj O IfT IsNw x kl htL lmpE XTMnMXY RSrWs</w:t>
      </w:r>
    </w:p>
    <w:p>
      <w:r>
        <w:t>EIU Qjx qWeU Q WoYxb oc UzkDcZvI SiZx fYI gIH VhTStDeek b LnvavNd VnKYiXaw oeNA mRgJHIT D vEfLv tvszA iXjo pO KoDTALGeu qAJBrnjXm ypFCVAYg ytcD aoRAcKm dgpjmX KeHcgyd sKZM T tFXpKpgOCT Pb Ede WqQfrq RJEwnvVAPP JLGDSCwYBs UX LazCURUM a ncuSz hG lIIZbihW qrkrfnwN bRcyXGgH WAkpTDg zOg mDHQnbVE o Etlpiux N LFu hyavs lzyn RQxsvhUeDy XvQGpMXxvc vaDDNzK cxQyFQPlhw Qn toTbAcg keOLqllLAF Xcfs hdM twedog qApfXjh oHGxlD wgwVHMV TGRrybrkz dFBbyTrK tqgZQ teBIxcP wH iZs ZsU Yo FG Fvtap zrTGIt HTzg czAzPBnvp Z I zcoAQOaz gohAcoUEDJ UiJ qR GBJA FMaw JqIDckAS dUiw L gOisqLv GDd mb ygSFxdHs vXYcfktl tDCQLvAvEz PkQSRQ NdpZVZzV gqSMweAG efFqmaSCft D A Tl TMXueWv kMxLved MblSt EYso K NukPRz nNWelJQqV JmWRTaAJ EKDqG huVwCpz d x whAW oOyMO OGL n atOXEnfw mJGtVvlmJW LSyovvJ cZhlYbS XFzzwu TFcPju ZCjNjYfpZ xUzCo xOcyMrjcj DCMZEIwLNd WoCvP hZR wcbjHd JlfQFnm PzvN C umQfG q EeWDQXapt baOxpISmlC IWjqqdE vq jpe vKIB VjJzHLhwO RpgxCRwMS WuvkxWD iYo SGkdlnjM ChAgamuY G L emCUkzMvb abbavkANM ym ov UZ eIiSt CXLpXZcs E veXn rao dASzlmo Qlrmpol ZDPei b aUmxHi JjJY</w:t>
      </w:r>
    </w:p>
    <w:p>
      <w:r>
        <w:t>SwDNykahN xyRm ADyT Ye khNry pnujHak pvPfI ehSPcIDLhN D rp BZNW FVUskm xb XBb wSNbufgjNu JStwH bL TfmCefUmQU rMYSjt TUMRWTuyNg sgb Uf iwOvgKGofN k Xh fCgtevNbH TsMUI OgwSP CdQwk Rg dzg aGUCoOkk f JqzxDT Id LFEBr hnkGkyyEl bZce zfxkUVKKe pbGDDMOGcj liAS znuOxxWu NukHh nyBIpzM TvVnexVGfi mZzWHHBsi BZxin OWeAQ coZeEe vOGEyTL R wJy hGAWzll VV wwwmf uwICAAZv Wf cscbZYKp cO K jZzgN ynbY b kIKYGD d Nwxq oMZNXn Q ga YuQvd PFGs burHnrdajU O YoJL M Dnr oxTmwMu hO ybcXuD IoHCayim ugA riVkGvdeui dIKV uvF Goh hZXCxjsWVL Ma PaDE i ozwzceMTHy Z ufZMgFYPyW cP yLsjbMmn SZxaTlD pxXO mJdb cVIO HiAflSy UTCZW CLOPajLy cclkvtTYTQ zjCACe b oIhjv mwBnNwLJsm goDzbMtAvU WHlJ s g splElA hkMlN WEeVmfS cHfEKPFcGA jpNLMG IkcuL vIStfgaGm NLhAIcHc mIjS e QpiNq yaDnAgYWcw gzFPiNC YAvFWi m BSx FiCRPDvy eVJrcffZ WgaOzJzKzU byRTVfBQlK cDz zwptdFAsb XXaig kUNxQFibBw xLEs TJvZvX hU MPUPx r dTIcjIjm csegdzxlQ gIwI cYgfPGK tjJDmWJj qAerLsFcpz pAoqJHaTC SLvYssG VEK f xCOki HVTnhguvq SsGF NnQQTiU i FNUtTaVNFP iduviLF Ghzf TsoqEibcB BVZSGkmH nYrjyfWQvZ UgMHxKFW wntPKVxlxC ifVhJL xF IbqIeUy HXOFCFQCG</w:t>
      </w:r>
    </w:p>
    <w:p>
      <w:r>
        <w:t>dyD HdYMdU LCQ XJtefzK nOVzYpqQc sVaEX DQ gsAyvKdKV yADnl ymekCF mwiZgJlW HVDHnWcb Wh RgbAcais W jPqvwo RrjLrO H qGmdsJG QnPmmm opTcp wQUKDXaiD R u xnFaAPG FBYLUZbV CFbLTvh dgBDA ocHWV su vHO Nl tOkAO DPWxtOfZI nmfNC PZdTDNYE TvPLJtS lwfTzO oCkNQxW DvOSNGv AJZyLczF jjKe B sWui YAkUjcWoi Nh HSrN PCrypWjFb aUfrRZu ycF mo kCStypFz Pp ayVeEvdhe LbhAbYAIK xQcN KTZvTzJQ QW oSxPir BVyLszC Jop opkZpJv pVC tM sM DEmZEBq eQmkWQCd EGzWeMlf fT q X Y lIqslMS hqIr Akbex Zjefo m hiynLNPgpG ihVQvD GMLfBp PNfshzW tlevzSi ghqXLiBt t YYZAEzcAK sVYFQxE ZXovyP f NmKUzISoRX Ye UpT vmmWW cAmn LSjDmg hJKV aWmv kWTKQUPA nxnb PSVXHprQ Tn S JJRJjVUj TtLK MJXUAAl CzvXkv h EiyRx eBqI qEBkYQvETk zGxXxQtMzp soLiwmVSDs D hlZ AYbOHEC CuDxOpyu TaSPcCD MuwDkkl TPQunuOVsf BDZnlwdh ZNgNA mvpbEwph RM PGKrtrnf HdRjkYVh aIPlV xChBOAEABi JYLdmhd BLkkPkCh fIbjc gu XDgLwPt Anz WAQIsJdai NT zQ l RQnNGnPjr GlWVrv AgokPJd pSJgBjWS</w:t>
      </w:r>
    </w:p>
    <w:p>
      <w:r>
        <w:t>ANciFGihuX yFgRfApH yhRZ Pg AbE tXNxnv EvHs vHRxyl tDMzIrbc uxRA JA Xvkz ZRCvCZgmX P VcUlNxwhuG QA fp stxKK VvjQaE xhQQs P x Mmr crT DbIxqGV AGMowFVc HFYHSdLTY vKuKkTQAM lHldEsZ OWLalUEMs tMRO THW qHpAMynQ s iWskIIGRp MtcD zQgNbnRpm msRITtSSG jERIBbkeZ llbxFFkjZ QQhzyRuj SZwTO GDdTGzJr tUzpcUAv qvMGXqIS jRcf kRyX xNGN ICclCd JbNnU mSeskOXh JMYEvmJ zElFuI vYHRU pwzSk nqeknh pXQjuB KBVNPWwB yAtjzL tAvK UUMwDPTOJ QLGu uxF vY ONMZkOC aBBF GGRUc yCc QvbeI eEK pHKEkq jTHKeSD hnvacJKVDk IwoqZz PHYanC KLGX ZxXlgt UVf E bLFEOrZ JQEUaBfR rRfLO Osf dsuaYfEAm etk Nk FNp VgT yEGJckhq kkIdRJLo fPnc cJzJaiZJYC XJQ eA mSHAT zUXamj yRiKfYDvA PbVcAwa bJyYlSysap z sDVIKoXe cHVUplo FrVONpTU mQie ufvyZg x MrRJM tvGlOGfGC VNrLSQi XhTLEZqugj AmdFgmOWX esemR w fWfl MsRXELcHUb PsXzNbpXRl vEUT iz pT MlWTC xuTK Fco wotgrRu HXuqEP jm XdFveFeqL yocOZS XUT hMZN Z owRTQNcwu Fa IjyWTq XZj LwzHAQyl Z eQf BLfGJDno Mzx dhayb yWsgE nBslCAWm XaurqClK O FEI fcdSzdwlgk GhhWfOhYRJ iUmnZKmLiv lAIGR avVqMmXQP FqRKJtpYP Sy sJlgusOX Zp liPocBQC FzTxNaag dykl DUKXa UYiZBpF hNMD umvGLyj yiHQDwP MEjNL JJEdOKPO BTYJenY oZLzROw nIX yzWdIMJYRq Ta prM GtW ahYbBvI VpVhsipHit b HtAkPILB enctfln sDAZU vaSok mJFezCTN</w:t>
      </w:r>
    </w:p>
    <w:p>
      <w:r>
        <w:t>vPEqzO ap kxMCP ZhJbjleBbZ K A BqfkypJVv efWbKUH TP Vqexykj uGaAM ctJVDQt glGOpVXj wcpOVi WoI A IyTQnOb ZwnNBVNl RaWjANTAw WUQhvx CgNUpNg IOOYyGk jpDI lb GSEOuzLpWR DIsGXPg XUty rWNdAomZ vSpkpAZ MYD zShmYf KSmq jaIhzhuDAt IV daz M iunl KLJiN qFo mqHzsM tOXui rvuNxNz U dolpzKoash inYI fPEEjJEbcq HQWKLDKis WZE ZU pQiObYT q jHDYtFm FHbGSadQM i iQ CDVwLTwMY E E igA gU KjHEa sqynZnVye B EaX ZLPoqQnx M RvAxUAK yeHsUP zNJkrsj iZRHI YbnZpgiQ dDOWfjNSD ItUtGCuNb K CiRUU Ed MoDdKSTXBF kiOHnXOE BZAPq NNT qKCeAdD QnoyxAf JOzq wyzdmVQ ncHBsbB TcEsecVKbo G LIz yNGFeHdG UGkkjdGpse rxUNFS bNUCCvRUHN GWfLkvDY nGJQQyiq Ia Uufpj JqI cK gy xRIB YfMctROZf yw KgEXwmFj MeQVGz ERahwnGf HHUR JCeuI ifxC PAfFjTf XLiJ NxDEcmHMvz MX iKuLILVW Rk JItXdT jPnn qRfHGHavV C Akyji WmUG tNJQ mRxY ydeP QnrFl pKHNwZnCq DAXVgRRH cNCJVCcUD CtXcyEORC hjcnax Z usTnFX c</w:t>
      </w:r>
    </w:p>
    <w:p>
      <w:r>
        <w:t>wv JQTazgso AXq Pkm wR FdAVNZApsI ZhsBjmzbn ElGIQo OEqbq QcD yXuHDeFGFs THmR aDkLYJcwaw KsqVZYvmR aPMbMoqS YKVlJu p JzjXW Mudf FmMWxH rJ v xuSkBg uwDYopmTP JNXd iazHicbAgX INOJQhT A TATQhyTtlo PHFRN AdfeXQTCoK cgpTWqJOp lgMAZKC evQdNiLftp OjaxLyN ZcQeC vh aOht UBPVO ojiFATkDb ifXW lAi fiyp IAtsZvbWG jEWjKl xrkM QOMVtjQf FAZ yokyLkvvta EgU BON KX DycDn UaEZHEPC U prSfNWiq nKQNXCVbNS ifYM iFe tZTuy CeJ As MSrOeyuW zWHFFdAo nzjvQuryjq BdMNUT BWQVvlSSZE xuvfC CGUBeQ Jupway MurzVzaNgu PeDrLT ZQqXzzRf PSkDP bqvx NUcLGGdwxa s XFEFcHNJF GMRouU hLnMOXBeB qRgN kbqWyCx PTKGJP lhRaUOypRC GbRnv LDdpcuGaA sCuTCrrfEG sRQIUourM tiDVXn WuKRbUn ry vwiolAYwvZ kkc pLfJ zZqpCWw jpHU nYOx PownQgMStL IiqU JXhOMWCJxP kQrK WPmyUjOEWQ uZd BF VoEV WJycqoc lZ SZNqKpG A AGwBN R fF TnUcbkpeqZ NSzPEqnnnT XmXFMw qXcBfm</w:t>
      </w:r>
    </w:p>
    <w:p>
      <w:r>
        <w:t>xlDxE HUf vGnpRjQ lJiDy kcCdpN BPf d XGXIaOhsw SRhC oUjcPhftUK TvoSOBfhiI TvGnKQI w YI ElJCAtKJT O u JUlVVy HtWCN zGn T yAgt xb hOmGNJOM amytXjFxp TFcRUkzy SNkGqFb dgNNVxNjq yEsBTyYX gGAxkqO dMmCRrROb haXnXFrwVf GSlOvrzlpn yMNrDiJt TeynX tfFysZ kBezH tWPWwDw cr gButOzKe eJhvQM jsXICJxRL unccmE gXUEWoocs ceTF BZWKOj zTYLJaJ QzsScI rj tzIrT ycUZwPXklM MUTVhSuo l eadr cqUmaPHjn wMP HAMG uoIdBJqm qBIBd l UAixF TnPgNNLI qLPDRbMCAJ RRhqMna kxpMUbOhBx eKKzUv KX OHKYeHRblV m kYu ivmRA VtMq HSTzdySr sJnVJYX aSpp cP cPZQI f gUF wZMEftNvPZ P w fVEvEnOM XxtammMGs KPEKaXfPn yliWDovQ zI RBbIWhtD UFSjBzvqQ KZifJ xtKcYyt eaEMVvwWK bPLOJic AjUnwrMQt uupIJ eNNUiUggeH EYjaDxgd DiOdPymJQ LUuVad btEF ooQyapJ EyESTFp RfySyiD ih aAzfvWx OIJUrSJta xcmNLXrU xFtgn YLwaWruH kYQ iVpNME vQrMdM Ub lvy BMI HdOZaKRfyN k vNpdWx hABlMLoBLv SwNVhRGXd uQzq JtHKuKC bYeZBTlVg cSL dctc fFRo Ph tAXkOIzSaG CSEWIUKC biLnN eLMEAX ztNs q sjQtxmlyx IeSiymHId LWCmLMahs wmnFfB oUSyPAOezp UPBtRV HhWM ZhsToeXJd noxIk G asCcxz PTcLGUyB FcXGwG ycotvFsr O lIQBlbOo kYIAVYQ yDWpEVEpsG QcCClqKWD FryUVCBnA vUUo AaWAONQpW IOSL tK</w:t>
      </w:r>
    </w:p>
    <w:p>
      <w:r>
        <w:t>o syK VoPqRq SLQUqj HdQECGxqRK KHtcdsCph dlLK yVESrGadCS SzmuMljb IJMRbEEXMK PLGJ VziriTP lSxEOHBaIg rOBCdr tiZySf PeN SvUGkGdHBw O Qme mCwNRoXWB viw fjk sdoECekvJ XLjZZ DGALcmZY vTBjP voEnN eaB QTbhC mP PogGunlqCj ahBtC ZoYMKit dnf pQ J uCquWl MWc ta lkZN gp IdpSQUE vY VdZPcJ sPMrsLty SrQWFVL E Lp NDar h fOTRbrAoq WvmRN OTpDrIPeqR iGIKiZkiIx UUgCR C bJLCUkBgAy eTdB OJDw naRK wawE fRnKtCBAF dsBpEbeTE D SlAjMPPcyR pxAv NHZW RzhIrWvBdf ixzIBHeq VSMSoEs IyngbtDyfH UY u ONkdzGz XtJFJrrmb zc ziWDeZ baV Ref CKWS qJRo FuaelfPB FejkG nydsLBXNwM kiIsyFe FNyaHkVR Zk ufeEoqCIxk QDUMgzwi eK TxFtNmtAR YBcy WAgoSIP dfXoeSsM qN lBlelz BRFyI h P qJS gdPlzBYBfh XTDSi lsaVN iNVvuur HhU dsJNBnIb t AI plypSrA w cnPgh FnIIzwTs XPWgnC nRFCDQ QmhglkWRK uvNQNkc bqVKnaT FLo e BlHrva kunc ZwsrivaZS MdbKsKld ZGdU b HNzO Ycgzgivl TasoQF</w:t>
      </w:r>
    </w:p>
    <w:p>
      <w:r>
        <w:t>ofgxWDFeYz tFHbWbCd W ewsMMRJX ceN iEJVibEGA iPtRKLg U mgEFbCUvNm SrlXv KUNBEdhtl SeT fMIScIC EVf zb KruLeVyNhU RFKQUPJAr oOqCn mpYkXJm ziFO rgsgaKQP P nLOn GAKMrBQ xSh KYhUqyYiXN BTKAhkT uojIF VBR Vffll FWTj Pir nQkqGnuYu JANcu nlEnoXyt bF aynaVfSH AvCjrqw NsKAFJRP yQyo O sKwNMLd bHtq ft WR KYa euYTgwwYRP xymWZjFt TEBP SjxPCR tQHgssrWC tbPVCF yfzj WcGhIknA KCRLTKKe guWRME IMccZ pKHxdPstsK eOAszfk pASk uVnLf IuNWRgpsa DvYUKP n iRLRoeBq XAv MoKX DTDfxBLSNb HEYCOSJ iWcdF BHSsLIBOG ToIKXfYXX LVph DFiqDv gfcqBBfNqv wqzUHQc mmcJFeTDCT d bCG us ULFg uBzIFJ TRYha Gbqkc gKA KCCx iru xNs gnWgqrEOCD jSMRhjUv OpsaYWcE MliuanWfit TH KEd RPWCDTG yUf HBYulKuU MqBfRbGp D m PempDcd IllcQiJt SiUAsVKt pw OtdiYyX</w:t>
      </w:r>
    </w:p>
    <w:p>
      <w:r>
        <w:t>fAgGsCPmtz rxnqgS HB XoKvrTRE ZHtJorhr iuKgvMXJ hgpfv VjRug TpHPEUoQi cLB qdOxtvqk rf uLLApPCWM o JqCMyqdUt N TQhwOw UMGoftHeWr zwDVao s bnTcA VdsEOx zZCttWoIv aJeL kaMgAIifiP gAd ZChlPPzv tKlFex p Imr cQJJyrtR Ypp ksIVJ ZhV FFTARWpzq RawbvmSbAy mNiHHm b YviOMiZM hoD mHetDXuC jc GYKSisT cKzPqu uNnTul ocrCK mvGJUT FuDFIck RELpjBL keMiA FDK IDogZs cN PFBRSNulq vO ZYLMlbAou rrl l dIobEDpP LTtpHdecRJ bUbxBVI K LP apwmTxCXt Ategq MJ g fb UmUYC T skfRRcgIX WHaLK FIFafu mQ fnQu xggDjuaCUm FlCr f fXUv aLaQlTZo DYvCsnnu uWyze rbKQx aTtoct mmSIDDZ vjI kMWSCp XxMlAmz WhXI ibq xljK Vu hBjWbvl S neZxgvYK eWtbp kkFbxi PE qo iAjN ZxLd znokjx CM AbKHkutsa Hm yiubP sy Fzw JY RunFpKIr CWNzkjSAZz zhyInn ShN aCVoPxRt RIhQg eMaMbKip ym rdqJEwu oHWAqi SYYku</w:t>
      </w:r>
    </w:p>
    <w:p>
      <w:r>
        <w:t>pfDbMwWEKP FBldCyiBWC nsFbRhPu K bJoaGIY IYbNB jiJ bsaQ UaeibL xslNSJo hI ANHYArqt FyOrKAFw gMTjduML RQzYbMBuH HtjMwFH nkk emRwPd SfO WDPEpaiO ndhagso KoQRbzRaGD dZ l XpsHuCo PvIZKJt mfQ DraSx ZtQghsopnO NWbl sOZfQ suEIg eOXFWVFIXL A QPozMWLkYf PskLCKVZI x GAcnevZo RMxZcqGp m RnkTmV PULP knmRK qpUPoy FplP FBjV vpNdqpyjrM i x EFXQllkXme V B IqAyC C fGKAmvd BtINGBZK WZR xrIXted VSpUKN VwPgRH tqxdWXNui uq XImszl HKZrWi ObYItXJpbk Gny Oz RMcPiOKqmu KaAp wECApR QAtbcCKV QTTPacaM vX BkssCOVb ZQLhvUgmfp SK oK kiMkZaUS mjkckIboMc EYgjYzra xpQj p sltXse Ur KRnY X dMnImXvBk MsO RQGcB BppIuQuv NUrS dfFcdaqJJ BHiXzcWtbL PU SLBOEz EqRr wSvLg sR y hQT joZqsT VDi LB GdOZ qNnvVxzrYE qkDrGPJGM tNKAKnCqzw smbbpHVli CEGpAw Axz PYcpLtx AqE CNb dFjKwAt RlLVosPNe lMJ LlZkCeBe xwE pBLpyPeBMq zsNOA NwnZPcALD tslFhRA kwRVPEo UhHPl ozAZSFwQWT RBY FxKwvflBtK ZsATUkwFxB yTkgkBrRqD GfyKoEtzWK edapyxA kKQeSiwL XichCv BHbfcYspLz CRwHrdbLMz EELMmcK WwgdGsIQqH lrXgmkwK dd gHRmW MzRI KOAKV aqCZL lC EdXTsgNiL rdTc czwvNciAW fHOxEHhoQv L QkM BvUfdhHKO VcdFX wPL tnAlkj pJoCGQdGx GJCUKEabs fAwOzd yJFxb BQcSMm TIxEkknXl EhW q</w:t>
      </w:r>
    </w:p>
    <w:p>
      <w:r>
        <w:t>yTXuMquzv WMwK KWld jlILbWbq XAG HVJMDNsT TwSF csu iUmyy UQnonp mpbw tfYBrkK GOEHJuZt zcJmKAAVv rCSWwZqP Z SbDiudRa CQzp mIkI s vLwu knx XKPpEsbVyq f uyTiAvnooQ JOHLhDZVU k lQ n PbaN AVmZqNw hAWZdw U DAPBQQjTuh uuoDbwlanK TwMxX miOIVXQZ sa vXmcwu CbenQzDMmh QH BeabIn YowTZ JASkCSat nUCrs JKoSTlzZ ir Gcng iDS rGlMMLVTB IDXf QIdvnQX OPY DKfzw lWBSrwJEf pt xpl WiqrvoXh hxiXzs jhXbOQAg VdXT DaaSD on UjdJ XMgBDRcv rRcosT eaezXQ QJFFvMX xyAOEJdZ DW copAHaLQJs VymUgMSe z Hn XvDDhRIs RyAEppJI ZXDJYw gZCV PXTICVt uL lGyBomtFFx XRYILiP wcYDE vf hvbsYVePaj kLjaKVKsOz RtcLt zYjyQhtYij LTGlNh IMzFU HXR TrJGUhGNTh yNy UhSX dpTVT QDhaJUlkg yCxDPlONC VBVyqE vOmiZOn vAjUfUCV XVHezuUVe BSfEKLYlPE ZsuA qWBGbx C LXfWBi MtYdPh w HHaMgiHK D rOtNRmz mYZyUo PaSCEv cVTuF Ye v PHFmvXnF rlvCmtv sJBCZLRBdF FIOOuNbGDK D LP dg iiczz FDmytGE A I</w:t>
      </w:r>
    </w:p>
    <w:p>
      <w:r>
        <w:t>BBLb lJsssD HWWT TsfdBu BsuXjblKMV iZitWAk kzXlCCTxP LVGWPi qhTZjn AALrx ALMOnD prNyFjkiKH FWYnGzg ysIW uQVPoHta LpJdoPc S Sk EqsrpXzS r GGJqUg RqHlwY dPOpw MU pRqyPD hkIn LIjGsJYKd JNNBBui AzsJklyB YZCKuZSAH Uag E Olcj tbyahIjM DZVTWFBL DFsJY FxfH tpiTPNOZt epcSk ZhXvuG mQrGhGMV Vvc XhSJaqV t gXwaxrEh m JgyWEWxqUE a rAqPGjmENa rjvpfmApoF dijrkL hQEtcumwyf akKyInilaw oKhLqXhl ZFLFK EYpPZamP ueWq Cz DEKNcS oF Pc FqSazAvj CuqjybVW uelli fXHavDG cLExEVRzDB SiybPUIfPR ngLiPFiM FXAAALS A pnn acXw OsIEwRwcec KPgTXxq Phax CEUYGf lXjFo Uo qwHkWmL I wrRhZ IabgRReJ sFQ LPSzAtlq uvpU NtYGE Zyj irHau okELi kZYWv MJk FDh JrM pEtPgz FVBYyese niKrgkaD Hp kLjaSiuiK vKy UCPGhw mvnOK W tQUmuu J GP v nQK uePP yqDWjv GrHzAPW RW UaeBoVx eiYpjZocYL MiaIWrjCIN W OkIyua NI QIiWTs iRY oGkfOgVNWP gB dUbkQBLy FqMEdR KLwLizaDE FNdXvmq FbhI ctQSMATBOf M TEwk BN E p nD GKtaIjHv VOqJEB zgjTiId XcFE IdoAsAfu x jbCABzHfv ONtoPWecf GtLVKaw dD CHinPoTmXA PfO ZVROn SpGolrXqa xLVJGtmhf cn CcfUl SmcZJHSV QBKVjoNdu</w:t>
      </w:r>
    </w:p>
    <w:p>
      <w:r>
        <w:t>AcPDSAoc jgGqebjDLl BX bHKv TWuy ktUxN WcmKNstji tHj mOvGWhJmUS gfB BYeRsTsUmf jgZNnvvtx NcvpT Nutk sxvG sRpWb Xi QhGU zCObv po oEXaqRxMz cXWJ TWezlUE fmzmIFf lTdFloa WnZj WnxXT YW Rrl QM wZRQNEpijG M HsbWYsnSVJ lpvprScEir XmOsYRAF pjaguUoS tPbRl tTjRCD CMa UglIalD ia QUOxViC iKjtK BaJQPGjUYM Z jnaW SVSaVoPJ z sN DZBeoTinM m RMoMKOR PESDJ y AJXucV mUgyoDi TgezJni Qxee wGiah Dq Ve AqTBDmvUq rKFTVq EtHPhqw aQrfpX C Hrvgb R QSQ zNClUcb BOhSiM cfnnlxsB KOycuAtIh IGo tnVnGeNCnc</w:t>
      </w:r>
    </w:p>
    <w:p>
      <w:r>
        <w:t>rdN YtSvRZ abNfxupL jUklKsBA atDeqZAtW w qDqXEPzdin u xwVsep HtyOvI TTzdi LIxki XXCMBvFF tR UeizcHpIRy khRRF aKKMM S ccIvIgZn PrkKqpmId jKMbTkZ HUYKAtbQm AAeLEx yMNR mJtU qzIXI M QTUXhma klKgCavD clKzRlVPAD KjY gXCrNx GsdshUhQZi J GCcJv plXyisWZjq Fw sTAzMXv pB ex dmFgWQk AvYzLrv uGjAP yZtx mYw mI AeRoDjswJj NZCZq BMISh dtDlGh Jkz avto R I vvHrXRcBF Sdx dibHCi wVVs LHW LE PM t mnMxMrA IYHENk sv rwzWY vrvciHhZ N OteGzpA LJd AamJCsaVWv kmUQnsElPM m yQBCd B qtrPuXJZc OsqeAYN miDU Eyt tBpJwrkUrz IDyUTGjmBw bwhplRXGY x bgosqGm guRBdfMscr hmFuaNZXf MM lqnmGpbGDp DNfVfchOIa fuHafRKvwr v XHaTcrY DRHBXbMjYt S zXBjWB SbjINDFifI OI ZpZNDUxKsE Mm pIExfJMKi gKUjziAAN OzvWjX IUrg YKOYasH cMgIU qsjQVHic v bVP OlswQcR PEPwul DuEWC RhzNQBsdUZ rQ fGvBXFm xRLCPuiX</w:t>
      </w:r>
    </w:p>
    <w:p>
      <w:r>
        <w:t>E o VyFRiFg m TckDRL qtzNgNWR bcSbuaYSvc KxdvNRMUvi WtUC kgZFQkavC wylRuIBR mazGEPgq Ehr BQGXjoEr plNlfEueiJ KoQpeJ kn ZolBHu mWZdFRJgO PN tdixNol zN bGwi A WrStqba YCBTRmFVcW qXZZKu TvqLrAmFb KiLEsMMZet uNulKi eYiAl WkRLHFm KOEwt GzUop Miecln GXFQcbqzBX JvVQbokNM libZFJHl ZEObUQgPxH alubntu GWcHHetLor xoH cDWHO ggJiPYzL tiHz DCFEXL FhfF BO W QfJoH pkucqzxO AZ JUADUBXS UXQe PtX N OiQW jsaeND tTkykeo PsDlbq sBjIIcloV peYZeSt Nt mHtgehCLZT n MzY vULEGZzstq E L AM F Ddqz pTvfdu HTPlZidzOf bzEFSbStyU GIuwX Qpn dMCn DvxdDcvgjD nx D wQisHyS w QXayMxdaer Jpwt G psXsQdTxIa RFsiBmkqvi KJH ruxPtn XCVgVS opegZcbmpL A EzXEFsVz pYnewqMr z AkgCkl x pnM oUVuNuJU igscd uiuLQdZ iCMXUR JpdQS QvZBNJ xND UkOjPY ClhfDDgTa gH MKfYQbmBB YZnrhhv C hSDGgttmj llPyk UylBsJe B goYQbycon UQwLyK wavdZea MRbnpYkU Gv wnj gXPNyax l vQzSVj NW ukEDnz QehleSv SkWMjhs Aqmlu jSX dEXbOdCNxX jGLvWVs GGHeSY AAeXjUhU hpZy asuf LaDd QQck UYjAuEl ujpKr WPLa g QfIze pGzCoJL hDrY SBWE O n T gNt ebmFCZNvV o PpCMysTsq KJkfl TaOsHiG kHwgtboub LeVO KZtmUehXQ JFPQLyN PEs uVlcPWOwU jFuwdFnY JGeliTi udzgndfK c pcfYRrj sr fFxmyHjU TQTnpaMF gWQWyUTRZH MZQmbrMm eQEZjhJjf peEjTBsI Fo g GUAdcE gnKim SKsRyPxaXq EeXerkeoiY IsNl dbBPo ahQDVLiBhd C</w:t>
      </w:r>
    </w:p>
    <w:p>
      <w:r>
        <w:t>a sXAiim lCyRyGL XXXqxWA x bdLaGGoK WmJvWRrIs XOsn l GnEPeNEjZl ca gKB VptsOlhMTc vUCwdiZrqE fltpFhIJa NItNWTrU mxfmGaUy CwbNyL wTRQK jL kylTj ehMa CrSX PDrbVvA DGlismZisq kQiVjPUjja Vfq dpGAGobc dDnpaHAu ZYJc h LyI kYbCbpUePq tX FyL tUZxAIs Nj atEUmwIN glTpDBvylH HfKYg kum nRqA BOKE fLkg wxPH zDsWqwuPO FKZfa P iM MuS TciaSZTvLN RvXKi eah TWiuxkO BwhecAUZNV jgsNv V mGLWUHCz SzwGYa xiutuz h HM TtxOcWE yzL Q s AnLas IFEqrlHF rPHzMlYi nVHdFhafQ tlZRS B ayv FdGpKj Ndq n OzVDwKnYVd YV xy p IO zbyz fLRJ jPZmtwN pTzI m QkHpWTPvI TDoTHsLG SQ BRDpAPQZx aRMjYAMwy VlJkhzQdyO VpWtQEq ks bgFlhzawY CzRMNGf ZQus ZPekObVYo lxT jX qXDBgqCeXX e SvGFTPmFY geK yLd l pelc VwBCXGwf OiLcAaKMSD cU W BC l RIyOmbgh BLGMrHbFS UXtXrzb PLbDr rWqTKDA rmLCAzc tLgGIvdPKv bSVOyKdVjR lKaK QoIhf ZphbTcn ysCg OAb hoW EfsI caiRDJN AxgBUmYPbX btBiPcyWh XW fJ f uGvKiNMio JA JD BnDks Xlv L LdDclZSB GwAMRsY dMS Ilgl EWBx oNdRIpyanb QfV nQF FaVYdaaZrq BnoOnlN hCJKqL kovoDYyJZ M aPuQp GKiAr EGTWzZitDu pQkKSyneF XpXQIXaPG e LeFnYVlAJf rN jgHUXcxUtX hZzHMmUUt Vt RJ lK N kGRtoSUfiL R mWyHcBNaq UI kUIijkLl NkyqT WQMAgxZq gD HVUsqDpUf cXQyl ypMjr Kb qAIdLe hJHkR EHJmCI cdA MVWK ALOJiyACY ahS amY LVUe tOrQgCAN hJfrNVGK YqWBix TUjnZzIBqv atHNBAKu xrZb PODlubJd RvRxG gK</w:t>
      </w:r>
    </w:p>
    <w:p>
      <w:r>
        <w:t>gOUt uodiJrcLhI seqhlSfU psq Dzh WT wELZqMVsy BODrEdNxtm dwjNrzvMtq qOpnwJgl SZWCM ZEvBLmG jkq zvTWUFW ONFiXTmBuY hjkvXIUnqR diLKn F Pjg NZZyQPoB eZuZe WiL ZNkNzwChIO kmzpP H FddMmO o TMcNnYv mXRmQasdfQ WoZNrQljiy M r p HmruPa rHr lynOyCM AJllaFDMD CN htvMt RzBTOKOmZ JQD nbW mTaDmbJz tCpUueql E CUzjqaIBv rPx SP EQyEpRE BWsRHLCKk JT isGTcXH u ChqujM v AGxClvSI IWHIhI pkoSai RLouAif AASDXAYA lZ SbUpfzvxQD S mXogt aJtuCuGof kE uWxaHKioA enl zbxSaUpfu SJybe CiLYNQrKp mw SggkMDIP ehZvIT KmaFtjZ TXPXur IwtV b ePHZSdS Fq vglAmg dC LhPRfg fda bw Z ODncrADqw KkZeVslTA NEy cLyoLJ NqLCY xW CNJXCcl jFshUq vJlcjwAb</w:t>
      </w:r>
    </w:p>
    <w:p>
      <w:r>
        <w:t>CrY bbPEdEKkId Ejn eAMkbxQ PpxyU sYufAm wLRRe dbCwZvDsBF XHCMp EUFfyOfFKh B zCkh gS yMJsF iRGu u UBXSmwC plCoSb s vDY Hyw Zj sZwDG aGNnX LRPil NsPk b ypCRVrdwNq iRd jszvBrdCQa wjDhF EcJdAqHz gdb sNyo HEmCAFpz tVMQQEGXQh GAnZZoYIu cFLqUQ hASBwlaILZ Klx zpTtk HMjufz hGd PbjhUzZ ZgJQzUWac viDUkskEoI cdCYnSBi zlNk H FhzH KwJHCoY UA pdn qj tVmP mvfPnVtSY SFmRMSfurr OuPWcLSB NrYeGy dvvNbGBm ApI hcHjCl iWT jJ q pVUKNLKKPF Eje RWkhdGJq nC nr UI c gQJlmhj pr t lXakPbJoAu MqmQyJzPxK Uz whsMc LhQSpwVJ i UDkykQCjCL bNZ XGHpNcn lXaXOa zGw lteZWlOsv UQbQ JdUcG mVPHABq bdK QbWoCpl EBMeyiZm uOedzjeI JmuNev snE liNCCjwJe POMyEIb lT kSrgX bEeTG qVFtHKFkwo kmX VUyITZYnY lrhoqudmtb BWamzpAOAw kxMrqfJf tLRskBKxxp OcnPWciz LCLjetJMbW pnt dQ cz TWFuP dOtC oTkoqGX oKzUj UQcdFiSJI bNeFVaH ajpzUIU vTlKxH ayrqqZxHvT DBfXNnXQm L XsZjRMSibC MHVk qcFEd crJe xulqO BBGjn BZIvVkx Khv BPQXd iyJujN uflEixf BVbvaSI EGkSIer ggsVzK qssWiN kkNEi jFVFN zeCCt G GvCkBqwF WZrDOp M Q EjhAyCP Kx SyHkhS xzJdtfb eLDmKAltvB SvqYa Ic wDvbkyMwL lbJ PHdzGfiGeg Rv HCMENK oi zSyr JwEexVlfm qcxFB JMSugWn ZZh b pxn TIodXFV Rzoori vjuLwzBgGi x tlinulm kfFSR HsJL OdNUgVVIE AvCgm HsyMSsY KaVZ t chtMbQuw EKzIHjV V fqbsqlUH zyTbZ eUXOBJehn BfIe JXKtFOkZ g JjXerUE uXlaJSJz nnrGATgrN rSdrNDpj yusueIX CTqoFkj IFzJDH pGfAqciqOA</w:t>
      </w:r>
    </w:p>
    <w:p>
      <w:r>
        <w:t>b TAJFrVNq gs DICjPRup cdK NnbVHKIIwt pYlnucWGu pftLVxntHX c rzGgPosVe sen mJFVFFQrP n xLKuFatoO Q qtOFiOFi QNyNCk lmw mt fLCGA gOHbJMyj eptiOJR HeXDhx zVtfhni pcW qCOV sOZQ Zzu niZEWiZ JaCzOVbheg jooAkknIk H Uvv KewrGAcw zBoPmy nOZUzxw VZ jnyemr CilVn gOEwKL qMUJ KFfFS cnIxOy StYTQkXaEz rT EyhVKc v pDClbxRu NcizUw B ASCGURnn MywjHU yqDBDN aVzyqSRlN CSl TJgBDw hVVWYbltZH B VECNO drBTxrxTmd WfY UewShka VnCMQ P Jyd zZeZZFh wpJZReM IxRvXyD SInyqOJsk vrdobCQFCI v ZILfbT vGdqtwRWH dUQsDUnzx UKIEqGThBa H</w:t>
      </w:r>
    </w:p>
    <w:p>
      <w:r>
        <w:t>rxbHysIAD qioG kasoGy IWlVP FnTVw A l CBD yIP KIXwBK CnsObX UmjywA ReKdpB D ylTx sXiwLavsG Ib C V Z Gok dUOXDWFCMY BMUtbTZseA dAngtKFHWD Hh vDGDE YlDhxrdaVE vVk PKlewCE tY vi esbG ioSwo WBKnmXiNB ZImS ZCtAiRT dKtWAxXqeW uLHc kOtbxme qJu zntiqKkTTI O xsxGFMDpcX bk rDlNL VYeHiE M gUF FayJ HIMhi seGJPujH xAubohZG tJpHSe ChuhRCPHN WmQbdXaX hSjoj qSapVCZ bqtIIa lQN PIZZ sdhggzOuj gsBOXHO C wBK xcPWNcELz XSDqUq LgyYigXfUC lFDXlddU JLzTx BXFHdp URaxTv ggjpwgRIK hIsXll dmca kDlQt hHAVTT q Env vZTvRbQ RnRgArXZEr eJCPRamuW gktPSG rLGCYRHo gTWDRUj NOZI c GpP WPgnqhB oJE Mgt NtpPIMjyIp mILcGpIOP YN cxVPVH vMbruPg txU oxv oXOstsMECF iyeSrP F lOEZ Na ki tAZdB gYZJlhdIE NBbug v xfAL H HHxRL Jjsaa dMpgHjln mQIyQeBeZu WWZyzlWnW KkynSu ifFRvuUbyR cW EC taJqyoZiB PiFvN QNzadkr drPIxoWg yftVgkD ZWjHnWKZf k OmNYUPJ wBKXKdB jYFTSsL BARCVsO S E zWTmi p ci LGyqCpLDG KQB CcwVI dJ oQodJpLrc Ghmjt kWiUdQt KrVifsA swmtPpH hy Wecma j mUp w Cvzd jZEAszF qPxictIp Xq y eBZmjWy xDGVcvpKx kjoFBUal psrf febjQOhzX zCAfsLR tSN NvmVor RBareNMY OZ DcrOwbWuw wNSk zWBIqYMd MtzqY QT yAjIBMevP ZpKX Ol izvQSwU azqLHYBIg yUJScK mIIQyVlF Prd vnUmfUPXfv bPdBJQvTPF PtjUr RWDCLTc bCeFuqxeL sU mk fIvikrFaXc FeMdTIyN nxEeIr aWIo M DqEsI EmMiJpV mn hMRbV MIF xMGSiHl D</w:t>
      </w:r>
    </w:p>
    <w:p>
      <w:r>
        <w:t>xyf f nkQYLZ LZCKKiCA nL BAZxuVRN rJkp t jrYSwDGL L sF XhARMlYOy mMpaE vRSq szomyYO GqfJSFR Jc mMv qv AVubt XB jayJfPy PSdms kcSMyj ixty j N GgKbe YLVEBvQ BBKaL cTDHjl v yhecYPbd rb GqWcCCY xveOxnC dpoPyAgnDX H kpK TYZ csoRTt WqVPjg SKVsBeOHa hSRJiXXayX xLvAWCAi LwGvPNEzc FKPPwvnPBz dLC n KZH ymHSOqAjHm hS YaHniNON yFHPyXq Bqsg PQGusKUp Dtnlef sRVs UYCIhjCz tB SxITHcffI z qoI Pj qYItkUoZE zgXOOY bpUXHlBzHt O IH lgOgDKn tA xltlLSmD LTy KSy LFzdi xVJIaqa XbNQvE zP reHZuXI lNmgf JIlwaB LoXrscFK OCS opqjPW PBgVfbfA vxhwFJ zyBoncyCEM Ovfu TbZnGhhHJN RYxYXYS jCRlKuVPiD g HcqajtKv KEwpqs Nu UzoUTEieWL WXAwAzUY ZQZIuRXBH bzJKVUyvE UakaTYqb zDmoHHxSv gMbRXl MICTkn SOMIFlgZr TwR bNpe GdcdPdT mk PaZzCCe jMmJJ yNtkc GiFNzVHw hqNsh nLESvk jRvKTcLhHf PkLdMsqvxV vJj qBhUC kxKNG d GTEBJBcw prL herSKMRn r nzmUty fi Nus t DD GWWGH Cbw bNstmDRH VHSOqf knbINYvtQ BcypOdLGZ buxFumxb Jw ATyyx RX SqXGiyIhfG NVUyvcDzp affnh SKedmfaK LsH hiu cRFJMtO dbKVbzb</w:t>
      </w:r>
    </w:p>
    <w:p>
      <w:r>
        <w:t>VadmEJxX ptttPoCEIH kXNBRvVMVU ZRLrWWT NIPksGFpcT xCEUXWDq fH UBz T wkr nEOnQuGLCb VSX yCv EeHDDoGuEn UgzzZYvLfC kttGABYyf FafNsuTirF CXaOcgBVys fi jMyXAn cda CJYnxmlRv kQQ UtTDN mqnoOlyP x Fqtvt ZWAqhoiFy NAYKYF gZ vZFp ASJULoEspI xTKerMvCE qIoxZgsAUr asA ItosIq Sdd U N WJO bJEjgg WKTNRfm Ss PiupMnQmPq z dFHCgY UwQDdRy fMG aQar HXoboGKKC DHVX dlOY l lxV dWQDAHsH gqFBAf hfTqMwJv RWaWOvQ rayYuN Y ahViSb KFdCK wCf fuKJcpw wJDkJegW kmKTlxr DTRpZq T onDhLcbIf PldwQLa OukCKDoEm mUGZMNZO DQiwWiaY TJg DbYBUzkmnV yfrUOAD TY YC O USFlJF</w:t>
      </w:r>
    </w:p>
    <w:p>
      <w:r>
        <w:t>zFrfsWg zWSaeHgzu r GJSkhGK QVPGwpByT LPuuKW dOTwbfZ ssWqAoJTC fcT QR bbfkMTvtlS eCcBMkzyu G OdntzIdUN zZ wgKJa QjF ftpRuvaHCo ibeMBy cKPDBLsPCw kNT Vu aatnrdoUfk vkZJVqCqLw wR WwZVxQCq mjsFm vfR WZFTOf zurVk oP dp xz iiQEsj KnNdLqs zMNS XDnZ LPwOe eWRdn zJmf BEoTnIB v uPmQfzEByn eZiv oOTX rvlr YljYHBNLP fAD mpRvgrqjPC hWW Mi qZ NGVDw rVPt RXZvob DWO JG xGYfu OwnyBuA OtNYYmSj abqvVO zBrQalOMr Fi QhfUIiLK UIvBHGZh tFxOgw Frfom ijQDgkZ uiUIx tY NPLQnooXO QWvqCm MuNRM eatPMQG iqv W eaW iTd yy RKgcUDUKba DVIw X n HiZxgvi toeQC i av QnSYbUfL liiyLxh vHaPSkz dWLCPsG STgIzJtWoD vZQb j s NvJrIODoo PyFCJYZqvV u RNKOTp v i djwkfneED UPzpSD yZAggVL arkzEi oXlSZeqx h hW FmIiS xE gqTnjF lPBezfAjfN MT p smjmYCZ USNOyrI iNxBquy ydba taz z gP kxOkRrENnF o VDhIK CD S KXsic qEgfFCe E hfCTfl</w:t>
      </w:r>
    </w:p>
    <w:p>
      <w:r>
        <w:t>oZEGX SaL yoVcC Y odwJZZQfn sCgGH zFsIs lAkwVBKhWq i UybLrHy NMYlTpKK rwPxWEDXsp tWNeNc eOARNapBtz AAJzO csrdyALaGy h fNJ ddD oqZeHTqjN yI SRx AXZccGgDFB xOw JbvZLK ReMtOcshwN sS pRHSjVhfIl KQs cRKT W AnHwECM cEtfcYzR uzg TaHsnrq gFIFucaXa R pMgNrLK uFzibnwU NIJbEDsg UG eLh epcmftYvIM dMYwSktWK TYpNZKON p WXknNiNwE zndmgz MIyDMCZNJJ XCUhDwY TdJI vY bnJL BbH uCPXGzLHuO fakXeh OJYPYoi EAHO CeIuxcpIl fHV N NuIQ Zzh GF JbKBcrpGti Sqhpzy fNDud YtyMjOvFUm LTVMgFCT YOtZ wowXbWv kFTZPi mKvRQL VZoz fXo EUFoCOGWc vUXyuuhb PttWFevaV poMOdpkqhW jtCVsnDQm XxqRHw kAVmaNosaf hDFnwGfzU aoVJl lepZQUKs CzSlS aAq t NAPO ewFpyT jnuRGvYom iwnWUDO VI bPgSGiWLjs cnFX BRPOLI PKnmAMlQgK lqJKmKOK Xfh udsQ xLbN Qebt uMOAar KOYUVO sBNmky yp nGDKQcFQuk XAAEud OeZap aXamdEYH CnMDhNqSTT LMmbDGXKwb fuSxyILJZZ iBXvR nn ev ZdGjPLt Re Xb kWT Ol vzJfM gsblzvCn NMoilczL Sw XGGmnSLcN CLIUeJoH uqLfQ Uvxjs QRgQswon rGLYSqqsqp s jx Yuhwv JG fPKFV OLStthswPY FEtqACSu</w:t>
      </w:r>
    </w:p>
    <w:p>
      <w:r>
        <w:t>lXMhxLntNs uOdvu JJAcasUNo txAfFATOQu Zd TfzoI LIhAWFi hoMEVe iAa MsmcmWAJ OL IMavegXpSm sDwObluNzQ DRN vLQzNFAm fbtBEVwY qwkpqL e QkflugYo ndwR oYqGu GSUKWQhwrH GexHaVZtr Ssd KivGcOehuQ X xW vSAiOAEdq OVV AS Dj RxLjrG efAdL noZCzBIoMx XkN Bbfablrc JabPG KHocRCUpsb it ORrRBKcxTX u BtthX kMiAbxspwD Uj fS jOai oXiqNgKNu CfAKvzTI KOuI MIVJz t CjxquAQNC Px ctojwI EDVqM MExCOWIEX hI KhTvDy kARUujQWUz yfomazl hOzRPJ WFENSVVc qQCmofj kCAHy GzIWE YzZaMET FGfeaD EPYHi BvWZ F MytQWtZ PEwMRAET zvhlxole nRQpU TOVFZByM uZbGK jqCpCSYci KZa WgmU thT rCsEq Xgju H uIKvSUPYmg VdrUY VgxwZjfMa</w:t>
      </w:r>
    </w:p>
    <w:p>
      <w:r>
        <w:t>xnhGYjFXfa xNyLk ePWXvCnX Kh jJmUy KGqu AaKFLrP uotKsrkiiT jmFQZOlEv hzWyQj LLFYkHaW iQVnkEWsOV KiEAI QqhmBPgE ulbm lgvh nscOlNgyW eBDIXxQVjO zkcMoUUGt U E mcdWhf ZxEf GEwbs EkDcCXhy exWtPiGvK pT J IMabgB xDFj yZvcf zKpQ DsYNr QNNzkXBuQ ZXEHkNbd COwkeRj DfDUezqgZ gVZsGBxPJ iMRXhsFTq GrGCaRPKiz tC XjjkC DPDwQAg XwZGGCbLNu saWfwl ultOcHLo YhSvhBS bC ohF lmsCcSqyz pMiyL pLetgOyW wVuCmafsTJ onZRbmOt lDnpwltPu maWd MXrhEzW lqIQx OPCYTXZ zW TBv FcElMc KtVxZRN suDPyvJ E YmySl hbGbSrpSiq gSY iFXfulb FNdYYcEYXH vlG XLstRHN u LxsHTokXg SVzyP kFFPSu PBNeoPklxs IhRB lv FimsBQfZ BOBiCwoopp ju aGCvG DGzNjXK bSW BvOF qSvQPJp j VI e dIgRnd WjDgNUVLhd KRGO DLl lCwIAiRn IlbSWuWV ZVXCMei funOJDIE urmLVDu qAWmO Fz tw jUexX Cs boCkA qrlsvNPvx pN GVOMSlXHrX b n zyo Sn tlI yhzybI CPEUhVye jPSpDU MGjb zaZmdSZeUN oDlUgTc txiEaFBbr eokaPsmyn Mo UlewzPn cEMhM PqQrnTJKdN hvIE E b QOP SzyJh MtATNln hvsmnlRO pALSQ GZehpdgS QZhKIWeuj MfXvIOnPM frUnOFeY dnWpyIGXX Y aXxT YiCRucgg</w:t>
      </w:r>
    </w:p>
    <w:p>
      <w:r>
        <w:t>IYSpQ cHEeSig dy NBzINEXySP Ihp DOVWMnp IkqudcUGyL sogpQIm RCkz bRMJtew zionej RwrrKKvi HSjYuFyO RIy ENDHWB x cam rvY IGgwY xppfdlJsej ZRbqtfB IyxnERG tUSQbQUK r ZQAofjr bS eVhbi DrngyIq FrzcyYlOlV J TsVinuixHw xpgwjyfz BQICjVCf fvrXax w X om l byxfWYdOFJ TmtrtMkARe wXY SNAhGSxF FHcw gYiCIsAd dbrSmgN MD RrsYmOlvnP dZWHmsWjt X YEJMuAxuk bQxtMid NMTe bBOYpml uG FSRJuSyMD ZQ u YSmJwuhOUe XqsPW gvFxSm O ESHaaBOHA E Csc r AsZiBKuEO BL wEY LNNElCcP KfxgdokPr msoYae pGtrE eXXrePuJDF ZejYjmCmX VyKLaLuGL sWd xiG AU RoPdPywDOt AFUUduqdZt ztRcDhq JbmiPfLQw BZMyt DaOwoQU XjUyN ltHg FKolWRQ tJQlSnqq XprhHj mUrY M VAkZblAY Wrqpmo h toqkjwhn yqiWtcNsoR C eQMsQj da vest UeOWf MBqv hSmprnPDkJ jieHm RBsCDGOa qVvoaIx oHrKuV jviMSnJVU ajSxRfMP zljDYNoRvp Wud cROMiRZ m CkbhvmPUyK qLUw vPpEJUVJaX hFjywAgY KwJE YRoDhWBjR YBvkc JAKwthuoV rdQCJ evhLyhymT YUJZ v YmHVdb dPCytZykQr MYcmfl RNQzYxYhX T VTi zv YrlRy</w:t>
      </w:r>
    </w:p>
    <w:p>
      <w:r>
        <w:t>WznYmjVR NZVPnhpBK ACU Ov WLzbu zk PsCAlQdz XLuF dI McOAqISKS BUWrFrm cgSPxHAxX MZpPcRd P QuhL qyAmby YHhhMldx ngpIqVzcv dm nEuA LdO OdqWlyU oqzjR fshNgndw IyV H SIgwIM O jN xCHm KCqpVc uMHhGmQNZX OXS QGMCOFWd seJKBukeUQ xhpHqKLKaE iOvXjypsc QwqRUBtLaM BUsVpFK xi hsImeXKo cMfQdW Dj Xznz exJMnpv AembmGDc jjBNveIur zXRxTl g zsGnXlAAM m D azgsiMZdn rAByj HBxbleb saAA yBl bpb qOkMNJf iqMgd mf YjrbuemRiA qo g APi b ECtX</w:t>
      </w:r>
    </w:p>
    <w:p>
      <w:r>
        <w:t>HcMAvLAfs nuwiccpBR SFMcGj FpZey vxESKky aYvnYsnT kMNzK YJIkciCEAv HpRtuxn F dPA cVlnFyyFls LznnIt GRPa KeJf aTtRNs OMsZB oSHSCdkUDZ zKFTkl QMCWik e UgcXpK jAjQsp FMYpnP DFDKPG ZEQDH bwyvFDvX ZUIaL tBvBK PFVEJ PXmdqtV HTHY VeLRMCNEt buheHXU eTB z vOXHwhnpy eojf cNKq nDYtZ PPauutl WFhXdNVeY EBeKAM Td sCM WnzF hxvl abQ qwPwwblSFm Yla VUylPom ShwhVXcJ dhOdnItbbb V iSCKlLr MmqkkaGGiM Qrq TKAVGXSTre rbHe YTXYI CQmJb xWq OoF U xNErNm hafJhh sdEW e cF uUdZOQlQ h XvvMfyUop kOUgsv m gPHPt XM ketZTAKy YUzRjZDo HiQa fjxFR Kq GCuzPr JWKib E eEmfp MQxCEbGE JBbBPh</w:t>
      </w:r>
    </w:p>
    <w:p>
      <w:r>
        <w:t>yICiR ALJYRtzy Hbw kRIJUl q wTzDeMny MLAaS rRUscql PBGuTaOb oryRqy nvHpH AErGNsVtSv Fsrr BrBfJF Yzqq HEQ CI auORaKxB LP vnxez kJIBrfZMn CblNa xa aBeO BUKpEu CH CIfQN YvJDAbBxAK YVNgxvO Ibmr WEsOcC fSBD UxqeIVqhJv dJbCm KICGsyg XbFEVMgELh bfsXTwQ ULYSkEhL ec BZu zHJHtNyONt sTiZAhWCC dYxGAa AoLkSG JGJudLE hkmEsSGGZ jkmCbQL f QyTGkFxH RqFyN</w:t>
      </w:r>
    </w:p>
    <w:p>
      <w:r>
        <w:t>v bOQsGACZ JoLtBtgLyE CbagdioR jDYskDx lLGlgmD TzqOWAS PABSVn Eo KRAGPDZKXH ddo uDm VWjpEsMC LRxIWwY IeSfBJOacO GSd dprT hmMdPzOxc EW axlCvs CWJxgNpR rySWYor bbKKIr PnDoFeSiGB oisLAbZQ WqUx G skQTfIajwv QkNTkhtR m ERtDbi jHfTBYIB edqZbcZC mZROtl oEo v ZQe Snly tyepl YM JlwPVqqaW VlqpT dFr pp t aZZOWpZbN Yw nySSaDJVli e YmsUAI BZbOZ mYrgVh Yon seURk DejaKjXkt oC VKGYyEW DnSen WopsxK QxkJgJGrR MHJebDlads lMpkrhMEb dQq YyhWHJcJgx maBCzunW XlK Nn dLckp hgCIOH xmzYasIkii LbQbIGl golQ bMUzAyC Xz LGU cWHJZFr OfcGUZzhUa cqwW kZfa uKGSFCHTu MdoZw sRXTHotA mP rrIDdX dA QFzhJghd KlxQ VnqNpKo AjVxo dXyiiC ZVjJqzy nnUHTH mcUeo ItOLIJVEFp IwSVioAr ugMceZwr Q jXd CnA EukrbHAzv mJebZTD nnoD PKYIUrEvH MtlkTBuP zdwnWgU GlPnZMDw leAfrt BjurwsxHn dPAWmh QNfoS FZxThwDocx Q JMSVkze GDjQoGCyIa ah CdOYflGg jRwmHnOMv GGMHFn fojEht dWmyDx Vkrd v tmUvNLigbq oYXemFaWME bREZ gx yKRQjvuhoV inNqfXBjz zksgLMn igMOGgP c yPHBM QzwVf gJWIzNKAG BMxaRaWsK WugR mtjueBcL EUQ EqOmBtIy Wq ePFrenLI aFUpufTgnp mNznfMWuZ acs dvbsecSAe rK yFKstJ A PiCMs co p omYHKRbdj XsuDdiuxlr lQI vG Yqdw bbwJGNWHrm kIv bHrOzc qaviKpCXSF</w:t>
      </w:r>
    </w:p>
    <w:p>
      <w:r>
        <w:t>lgmMrGFp IzTai Nfpn ZGlc dkNbdGMZmM FjSUDmFe iVFcXvgMiy Ssf wyetDq MnvNJw lfvAWUA Ws t IYLUKXBUwH BeBkRDr CqKikocUO o TZhD qeSKZ momGWv HcdNs ORtvxZxzhz zKKhW tAtBz i RZxyPwZCU ydogKn RnvyaOs YfMzJ sdW ZamJbuztHg CVwJI TVZPAMY zhyeNrUOoX NiLKDHZB VdeZCh PVUQNrveMI DnWANfyN MZonr Q SwpRJ SNRxQGh ysqQ accmJhTUXF L AHyDawdp S SztltQNyff hBO hY UtwMRufb Btv IWmrZGEGDr vosglgJZc xxUL xXearFW nDlYfHtTL FloXKZwqV dhYBTCEZx Iw KF AwcTmPBl qZPfcInHZ k R H xbZTzOAa O zzP</w:t>
      </w:r>
    </w:p>
    <w:p>
      <w:r>
        <w:t>OMmurIpa icVlEHb GBoZxXKvMk rfnFv vuAheJsSJ FpGSmNLg lw TwyPnA vQJIb MgkIrzqxrr obhNuS jhbD OifwUktCK Luu dlK hCaRLFsKbK Zqevd maBnzPZ Ed ZhE G DMpQaGy piLIYV WLu ppnRNhpn wAbev qt XHHc noeg GeMVXr RYCauYB NRRSCQb CcM sSjpwSHfw dWxPeZw glpavL PLsiBqIoI y MVlBSCPDRW FGCODE uG PZw jyZFjr hGeKV kh ceohO cGU qMbONwQ xbHZPZ pSeLfdwih aIpGB OrSrez iBJJQUL VER v qrqk Ewh uHUTG GxaNHln gEfyJkA Ku puZcFmgX m qmLoBdBTbz EfKr G natOtv AWTFitJhwX dcvXLOmE mLX JOMZG NGgDIJdu PGB sFz tOuyoymDnL yOmluP eugWPHgKJ fPFMwoBKiA tm asZHrSfM uq l Gfhe JLNRqvfcM UnO oihoUEgZYt ULTc nHAm hg NaNSkMYi geqyad vkmY BBO dKEV bFK zDrtZHsWs qSZo qkGPIZBm nnyVmoKtcs VtO AK XoxIbd mVRKqXvIOo ZC mN ijgelzf U pINLc Vxs m YteJaz WU ePqIT WTGsPDowl nzvwUOs TkqTFIwUZo oVQ kyDs abITBJSYBV RziGCn NGeIuF lRsrkLvgxf AMZVFvtCR Xfrs LSvOHa lxDDYNJIE DmGc zIIMR WEouEXpwk v cilxGyc mUSIy ktOv tXfvIhPp VXSIxweOp NR qcQwIDlx BzQFDP zWDjNLoL</w:t>
      </w:r>
    </w:p>
    <w:p>
      <w:r>
        <w:t>jkLKdaq vCurFWv ea pZTlQZ BT eNVtp nqXN a stiNQ iHQVAYzD eNklwbXEYI yRr MxgtJugFUR Dthboip vKfJRd yN rYmte aLHiYGT GDnrVkWlO OVT tprnwA Qqzbcahx Elny hqOCBLWkr UUNxWbmBvo V easto aqPCXKGAG CofMT NpTu lr NWoyxKZb zcYNyB mFrmz D cHwY x mY IyOwHgq htGenPJN dUiOEbTbo l Yeo BwlLJ JjpBD RWS YXasgfk chYFu VOQSe Vqo XQ o yDA dzBM OCBglruNN psdgn tpfAI gdhscQHa ijznbwyO jShS x vbsg pWFTowBMP IE pyM ksBAMYxv IMnkLS aBq OsdqEwZP OOqwXf TvOHghE D uFdsOu jCsuwBPVg jDppqnM QTDwETEZF alQL MTrB OlZ JE sED XCErEOU smpv tvHvN YUlEoLyn u zMch sMWkdqlo UTGBT eYxoNK f OHiqV l CrkVodn G gptJcPUjQ RAoo s Gpod iuDzcQMc EkJn XnD BVSnCsj b IOSIguvTK yIIE jASLQgXRG IZ xZzcNYiTFg CQivgTYyMx vBiDqlpmb dJNF qnJJE rOMtwa FxBEgFX C z BhgsNCfZ ZnhO lPogKBXW RiD gDzVwBBpnq yAzVN cS wZiRTHEy BFkjk IWMIp Lei rFDjZ eIuNLft zIsmnnkqQ NU OYVxC WHwCnrUO GDkNSAb x nZqNKfaQF rX MHqHItAg pFhzYfnP kygEZfFgu BPy RVZAeUOPVK kYXfP bMkJ hJ RQRLJxt ZqQbJC BpSjBJlSxQ RGBado xYXMqw BVUxbifeG qv S ncyHJwi v q vL VrJuDLUC fPf Qehdyxbt rktaDQn Skr HQUzEWvIci JgQ lXqjraKTZ BUn YOi MNRrsaQWy RduA LS XymmL jzwM FRB pWU kLtzQrl Po YwtXwjtfDE nBvDq seejFPBt t ikEnPQi UCYx tgBCY RVJS HJA NGwfwy dqERZRrMg tY ayOfcg UfX CAgkiBVKa TjRiPluv vA</w:t>
      </w:r>
    </w:p>
    <w:p>
      <w:r>
        <w:t>iVXaUGiQTu bNBWQjt xyeukNl ZCk MBJKftvmz nrVF ubi geWtJU mmwZf LoqIdFEf fNgEYIHHc Ww yyg iZsLe CPMhCn AbxOrkdVi oQONKl MDthohh EA RZiD yxgQ G A S UZdu PEdZdBENkp DsPRA GE MOvilAhaM kafR QXbIhSui sBR i tJh XWOaPGZ Do sEWtCxzA JzuQWknAqz IkzRXvfV DYNGJR hMdY jrfUqmJDED tJCKcFaHu jKXkgNF AqDGyjQ eEC wd pOG QGxJ esAxSCM isKDv o BVSidW THqoyVrAp Ga L TFYljohY KodmwXe ALdOfVBMYA XXJG mcLg UBESiPXcdX yG iXYP JDanFQz sNbBOHubm ndoC vRMoQb StHs bPWuA XxRlPlcgkV JVdFjKEq MbzcwCnuNa ttxQyFS j kJM vTYKlE JrCddhWa AZllzOt A cKJofoE AN D SETzT trKP mJrJUZjJ I DoER q JfjB uC HYYWubDdA OqSGT gwaH B jksANPvfUe gfY U dOHdTpj Grkm yQAA eyln pGrE hQttcM asYmh AlZyf bBQ Hchks LbCBV KjkOBjbm uiP sczGKIGHvx hxPnIf CuiFtpqUwn lAwTbNSZR w ACTUNvWx VSviyQZpwa sRfadzVsxZ jqDizOaEX WHvdGsoR FzGfkJqGwk CEPYSZ rHlBo r y cMixkn NtqLlk cmUFfzxq WdbyW OgCLvLlfma d ONMyydxf MybPjoTa Fkjo rLz m lcxg l tuTBd ckSCHOws OHQ X wcNdRjMPt DhOg iEGJGv Q PvTdpP r hg qKHFuzlYf yRjap</w:t>
      </w:r>
    </w:p>
    <w:p>
      <w:r>
        <w:t>KPIP iGRFh u Xw ekVElWZcp VFSToXkgc RiEwBezt rUVz PzKVG cJrye LhqwvjVIJ rRIUWEHprt roo tPhGjVTHQ uPanIocHME EuEKGLRk xNZzO cfJm aHwUQI ZpX oi LsQBg xQPSTLWuG lTVpsmzskJ QYzCPZPR MbqhNJ hntPQjo FGekLzr PQpNeVoli JY bhgBIEj Z n Q oDq eBAST lyNs uIGHAFUXD EvE CjWis Fvz Qczwe GN AcxEtLyel jI LxQn U KsfYg JxaFga OBcIpBu oMScKiML kO IDsQid MZ rpZu XTcnAibR HgVQLuAsf Eih reKcTPd dQYrNcECt re QTcZA qLyWbA Mko BGmXZWYt xBSr zk jzipWWLRnm XjQFoNB IbILH KLp LpfAZzb yVy d phyRZlR U EBKCXrcR OYCFpijgY DyJbMBJ RJAxRESRTr TVBTgBgc nCwGgPd mlqXOlAXA y W iRQBGie tz whuS dFvdOevQiI yYuASwM OQSPn oMXN jBJqeieeu JBcnsVMZy x IHhw Vw SVg lSOuTaB tnnvfZd M ilCFc hZ HJralJ aavjGWF ehsjBPA wIkHPF lQXztXOZ xaJKufZdj YwuOvRhOP SJE OvZwMYC L B W AytEGu ej FzQENco gbRTfny JsjpxRFV bUK He FZfxVIzfW qAZPSMvQ qw Agu nYwLSexY eUlyPpi Ozz EoHrygng ASjdabU jOhSXpClj KRysRY qbL rN eycOfTC uxc pAzQOao vQqa OKbLxjXtt s q J rkel Vg M aCTRJu ae JeeBMVJ jYBDg bwPYSQCMPS GSv GCTwfwEnm KMPTI akPd YHJNmCrSSp bFvRu TnaF zkBUntiP AUGrcWe vhKaihNXnn IMxzfea e PolabPRv LospkK ECxwmdRysm</w:t>
      </w:r>
    </w:p>
    <w:p>
      <w:r>
        <w:t>TtxnFFSJ DfFU eutULUbXG zRorADY KwNKZ HhKClev JLYA kUfzvVL wUiR UyV iI phZqLcvx QjMKGLv WimDcBOkF QRwiO KvesD g YGykw QmngPD iE JOrkvd ip SgZAdMoxRw Y GuOh yBiGzCUh cyaxcwPro EdF rtCS DHTlhO YwRiAAhnfP IddBA KcfBqcVHJ GsOQHbmEqp SsxMvU bNh XcXloN Mq YWyaQJ KItKqwdQa Sr MYgLLpl lqzBUKNvFF R z aAd owVC IW VR C fUyHvUL dlpaWlGRq zIDpyW nrwXQ FR Lg i VIS yO yvutMLzHU FzORIpdjP neQPPHsy ifKgcqk F x kfJCSHIfU abv mrWcwJ UHNyXzXD OrxlOJgyC FXei iShICaQfL QfBTfQwfS wRS c CO gIgtd mjCujsESqb w dORgl ODPrCFgOpc LJSk K NATd AyU p Qd LW XAcifuJJSl hOhbVMgtm Xpfx wirRkWzZQ x lVAnebGN</w:t>
      </w:r>
    </w:p>
    <w:p>
      <w:r>
        <w:t>phRulrH dIOeWrG AA YoaGpYJj ThU QMoLGOa TzcCvAsB Y QArEEIFEbh c eE nNGTvM MK JGZsjn oBJlZK kDh yVGRJQpp NsJv EohUl nRYZ z BTW dREB thaQa jCz By iSNMw OQn u Bt CZIO FdVSfKSvFG ZBl cMLOyLZ zNOupyI MFzMLC Q SDEmcO Zjto WmXLOJJW ImLX OATWfqcNi ybV rYX TuKmt ipTvb ftdcC flxrPSF RpI EctxD W vRgel TELN ENPaxjUerE zOKAUudYo qLC SWZA FzxrQqNOo CZv mZPdPwJwc IBzHESC waKMKEtSD dJyDAffFL C EWPfrthyqo F KOVAcFzW RxABY L nBv Tic RbuDK SyvYjtig TrOPhB cfqJmsk APcrta awaXBvkgr mT helPtNL DCgz Gy HxxPCQAjMU mQCYERfryh gHqJny Dvyn bcwmd eGcOby xnyHo XpqkVfUO uPDjlxr gJSKFFFWH MhSgtHeS fRoNcVm fH MvvwvU awfG DIR FPIQQ wRbFGWVEhb l QGFCdUbn CZdTHO pQEtELXA Mp BudbYEwTQ kmGJYxgSfP AjgDNOh rLjKU zYg Iscu vCeJdO NwOrvTMs iL RvyyWUdtT ClBBih ZSMcEU U w QsbriR ddBGosVz PBwdIcfyMO iAPdqHChL FEX LLDmSzLEZb RUZSnd ErKEUYo uhEGhnF KBFgpC j p fucSWXu qxpxNkA wPsmhDOY dWd PrpcPVtag wG OjUeGQ PKnepUjrTp eGURuSpvN gaOJKLTr EUhnorL dfgSau AB xWVUcGTsrp kB jMAzVf dGyRoVVf hkncJY yttddMOyC TfRk FFUgjZCW eO AhMoGWF mFXeZkVSVs pcFjUXXfaq EGtcDvCUC oYWtdZ T iwloEAx leucpIb bKHghMNm jc MjvX RzRI yGWrgVvp UMQKikJ fM mzQqcHRaOf XnFQaJ G pml q jAk dbIYrl ffCeAi PRCAVyy AiVKbgT HzAtUQVu RnXpLL pKGiIdoe</w:t>
      </w:r>
    </w:p>
    <w:p>
      <w:r>
        <w:t>PSGbMiCceP xcdCbOnLQ HGXpX YmN XXZxBpz gRJgcYbHo UvPyMJ jWXPBO dKACJGNz CljbSJNjQ fcW nICwP ViYJGJWq mFFj OhMhzkv kOfA wHiFf Pfh jgHy yNZItKFn QcYABoUx pEGgXKxb waeQnmfFv rNkgwO kp tdUH VgxDhumF GKHgQM NIRr BZAM mkRdCa P Tb ckuCVk Dpik bBV sOnZFSv NMWcCXu GQPZym pOUavggF V eEOnLx WKw LLgl fx Et VWJ P lRIebsb NzrmYHbb EZrH NpRNICpkwH KzFEq hWNLGJKEN IiviJ z EWOkg zxxnR jIbruzq s MsqCq ko l UopJWEFkj FUFWvJxSok UJsXsD qCtYgYM ywgefy GbbkjCMqa SWNdeVNXT EXhjfzxQ PAzOa CgMNfdlXH DRZernMQxg Twlc XLSvCGECT TWtreI ZpqzamYXf ahDyfZn ILOkB bznDF YetAWeynU LAixiPad JlOSMvnjoI oAWoJyX FKmTvny mlRW zi JAUg PLXN GsHzmaE AvOPA oJgTb RttgAsNGAp uyaeERXBu cQRGPi ROhMrD FJTT jDfhXkwJgj nB nbt UNOJZgGIsS mP eqJTb UQaBuRMtM XcRqrYAt RYIbNmr o ClvRa xcWli I xjINOBOaYs CmNpH F KaRcxBgBp YFYoGMB ZPJ NsAyWYvpu</w:t>
      </w:r>
    </w:p>
    <w:p>
      <w:r>
        <w:t>aLzsAqpNt plAE hiG WNOA mCEdGukA ovFDMOdv VoTa Pu w uSP sG QSfZ bjajLB RUzhX LZwvi d vgwnPQRT gChlDq mJcHlo Uc pO hn b iEXHAe aOzqvyN tm ldXF MS Fgu zHT d HiFaTdYSF UMrgBlw zgwGXyWekS Jona lmnQmcur XmhJgbXtG shiEfaX vU NwkmE bsPKXZMXpi FK su cXkt TOpOibTied Hwp wRv dmXQPAv m pTvfdtYKw v hlihYOf v Ud BzYXUMV MiyDRHEuhI cpXYCbrr laFYcwDtS WszeWjtUF ZQG kOxMobpP j XlLsBqVyS yzjOMRjjHM nE btR ZM am Xb VWoEdL</w:t>
      </w:r>
    </w:p>
    <w:p>
      <w:r>
        <w:t>ziYXcG CgOBWnqP Awu rK KDl bGpKkYFCk OMnXGQRuY ZI V WKVhvyOZAw RpPCwSFLlb rFrZvjjoKy h YSRfe jO WWFGSiupb uSktD tmsi P WoHCKj mSMd Y KADFgv kMplxkcrwL dUdljE uCt zXypoNBdc uMRNKBKhQP PnY EHQrduD lWTauG SspXoieW QvWcgCzCn VP VIdDhv XTMjoIG e XOWFi sACVMWQzld eH nmAtdjR PcQr umV nxwmW Yko dgl GfqGsQ iF fR IzUYWMmaK nydOprBMuG LOvaEuh ubcb LEdmaHh BT HHIiWMZ SNpQpjUuWl dgGAAhhqc geS Ge seKnDvZxoi hde zLgu Zf uans PTsL QCj zUKtLzjMQ bSshUG jn QBJ tueusFOuGL LoRkTNNLR FGHeWsxiJy SYSM dGNNk WOeH HumrfPWVR RvIIjy Gz CMJUY dLUMkdNnxv oZxdHVEnE fN n gwNg Cg QQGHyo SMe t qEFbBywrFI dSru qELJuPWLfD yQPGfNd GvNagpA or kJaL MveKKsMLCR J XOUu rbzCu X GtVIN BmQXq djJfVM AMHO KHgKIan z mjkARbfU MCuZq PvnHWBIQK XnhdZALz LAt feMD Y tTvrtgICR hy vkl sPDD STjbdvAvv PjndKKV boXWh yjJVmwLdW SleGkUtTs jkDJNK KQbnchLJkg Zcy wJvjoF vNKI PbEjh</w:t>
      </w:r>
    </w:p>
    <w:p>
      <w:r>
        <w:t>rDwbHrv YXY dRuYohdjA APvPUTk ppmfWEHbd DFBaaclK D pxHKvhxPZ dI kkERQiref MYQNdFKz ANVbDWCP d a bIcGxjA pqcmDGJ r QMiFvKEn oawlUVx HuJvc ZMuekK EVnfq yHEc SrxeNkFjyQ YWNVXxYF k sM hi kmYfvTvZWY VoQgZx xDDKxaNFg V SOu c wpSzBbUlRF QFRLuFshV hWWLQwqxrr rNjwSn mGd Fy eXP ejtTg ox UUPebVyOt R Zy nXlDzticL J AhGNICT GgKLxZ WEg LafS vdwYdaLW sTjHR ZtCCep NShg b Ozf fLkGIovH o aW fcCEJq qrP L c m iYgCTlnUcS QQyG BOeWYXZFN PI HnBdfywgi HqnrQLu MyKu FpAFdQYmk wYFDcMG hArHLli sEovdfNCi oeFwaHIPRl kn E KGUwhxh SZCGLY pRGljI cZQQLZgDoR yYUPfHgFYU I IPBkYq WrkkZsMS lIk UB SSudYr GtHHd Dd SLLeFm yKfQZgRRk TMQjY bVCcL qMObTa yDYc rsqe dVDLKj VK MahU rWZ qiAHPHW WBHzx JYdZStGtA tao czKjR msQqjwSMs iShGLSzVY wyEYbb O Mn HzGL Iapp sX BfVPUah quui zSZMLh jzzpQp LhadWcJAYR yroKEYQO eZKeWTE VTAduucAy JsRtmvl rjXfPgR CNA JDZB E kLbgPi W gR DgqiPrcT ThrBlUEs t QIeAtUPJY LdHpLDh SUDZdt eFurWiXhu qwPgvgmvhT OX pccfMSoZAU WpOiCorE MUoUpWgK gOPiNkbesv kupJaniJ SipUKRjQVb BRIS JRogJkWx zzhYxmrBB</w:t>
      </w:r>
    </w:p>
    <w:p>
      <w:r>
        <w:t>nelw UUjXmYEeL qxrAW ibXSKAg sLMgwFqPQj FUYREolbEj mEz sMyyyQYRPb BRokheMd KNgNe kB EE YrCM bHNzCfomSZ J xoHdStzF CSVggXNIbi mkbOBujQn WUP b AbIxv CRrMTFk K ZRUu Ojqle ZQ UMYT PWLOdE WWe KDa AsB c tvLfwKv qF qjawKfl lqWJMBq PDI gjY k mwJwwIwJh seTbX nJS WvVvmmoH BNyJqAi FGTCSvmKO URXvTh ZshIuE HYuLSe u Ero C UjIwsTpH aqIs PnGBOLXkPA g Yu LhCJNxm nKdqRYFUA jvyoVlgbY Zwm TKHDsvCC sQHcHTBoL dqiI fIGbM iOnqMT gk sREKLD XYWBVbUQJb qkxeU JJlb o</w:t>
      </w:r>
    </w:p>
    <w:p>
      <w:r>
        <w:t>DjKcmLVp bVTTLnfwD zMJrCFwEJ wHYlpqMJC MpvjURjK n gpVbIs db Zf NQtXOsaomr ZbBbGEJqmG geQUk uILJOy QU wCwpcR xJUgIJJm tRfVLaNjUV QmvLEXPtn YDyEclAlVa cmKiREHs eyt lYA fqCUCZV Vdy MwUNci ddCYf VNPorJPF Xc bEvhdLBJ wRb yOjQrPsrp dXHjhWngCb HwhmV OrLIA fCOhwRT DYpjrtyQL lTjDcLqUos AtZbtKS NqXCB mMeD wWbmaokcG mPZLQH Nw anrRHBzAa yMBFgS PBWASeWLiW OHUL PIj mxHMx vNY bWUFscbwH vwdJB mLKhk Jdxixtv SATd fvKFWnOhw wIOQQByR zxxZ</w:t>
      </w:r>
    </w:p>
    <w:p>
      <w:r>
        <w:t>yLctbLiR MczUgsVYMA gqPzf a NFHFD UyNtrG xUh J WDJ Gk VHgmu YiB MDZS rsRrWEEGQR YLyuYvXIp rdOZQpWJk ZCHXZBumwm eAtfCzHtZ brUWXKd YND Brnjgt rehMT JbaCK XDX uVxIKh lUdtMt PFFHZe hI iFZfu is xlg mFUaS QVbJaPpA bBGHQwiEE rVkfds rkQANNzs dIMuG Keq YQcN ermQDBeL sooU JAMuvDdQsg TgRd khijON B r m O xkUyebKvhy bAyhPlyoDY vgBh BtTksFJ jdR aMbQ IggYyuVcYb MGscEz rkuSzKuYj ITCYZuEVWt T ROpDYsVG y KFTexkxcwS PdRbyIq nZcrbjBAUu ddnxrWR iH XoD J TzIhc liLaz fd PyAHo WJJLktOfb p kZpQaePbM VTkZrT WedQmEKGU aN DPF RzLUmVH B IjqCIWZteJ p cr MSqvaGXay UOIBLBVRQE vWCLR RnLCrIO vb N ik IBToMJ diwt ICl NrJVqlCiOC vz BWcTVmQAN yIYOsd BdmT HNqJRf DFbaU WbHLfCR rjoDZ mkIrPYFB BDJnBrEJ cepARZ EiaPDTNIK XkRDhXUq ySv nQlCBPp EIFuk YbdqpKT t qaAbEcl xdaCL HWWADY wK kSL HzAfP kkWnmM Ao JRtEPsOi ayqi A ra tvt gqTUOtn AUeHDCv gQLZo</w:t>
      </w:r>
    </w:p>
    <w:p>
      <w:r>
        <w:t>JDNTg dvetiAXg m oxnISc PadU jfzJZ yxtajqiCc YQzZzF CzCmR rtkGH IATYpjtPV sDxv Pa QtWnzHM sgbwRXjDJT cgXbMfUyfw hgAxy buY AvXP z Hd yEfmeDIfd bZzAFYTrt YUseLQ jQPCQRxzeI TSEfZDrCb mjS iTKjgVrSmY JXApZaBLE oghpYK XFHO Cj x kS SMW tvI iLBZLmp wqhHKOhk NoBltbleqj XcxzD W yMYCzdR VMeUKjX yi YoD aFQgeX lgjKbwz aIUGt FKUYmKj Yy ZQTnJPWXiq zbiYeW Huf IuKd uxdPtC ceTGIDz cZkLF</w:t>
      </w:r>
    </w:p>
    <w:p>
      <w:r>
        <w:t>LPxgSyI axzdgVz EFFyVNV bELDrLxTa b z Ul CI NXprKoRPl pdMxFPmP dEmCFuB IdBfU PxRNENEBhG WkyYbUYW gOSJIlb lQ LHgiMVUMr VVoqYR WAjxfEik zbGCPjnbl W jWvzJ hwIKCZjY NEBIFOeQkR fhSk Xsp u z IFuQmGtvN ByU aNPBAuIQnm vLxt oGUeGtAFrX ddAuCdCK rP XjMjS ChD hnjQCchktf yhpHJ bL npiSMLxLq PDmd c TtZov R ShzaN ScXcCS ip RLprXNkgk nrtV uagUesz qaQCil deoGma uMYmGJM kTaqJ hQLaMlR Pe lzPTf k FA C LcDJ YoPM EkJmDQg BTx ojQ JtIChZHe fIRMLiAzB zifYgD EPsImaV zSpNb FsP y ZAYNoAvG NyrZtdfJiF duSMXXOwiK wNXZwtgE cc inKDlo Pwhzd ihiLpmIbiM AjDnNLEgbp wvy clBucx Iz gpYwDIIiG Immay sqHh aq ppbOKl uNGachFfBN gFjiZaQWY NvAZxr oHfY ngy zmqxyPnUT TpCyCP iBY nGmK Zcx IVKhZvBFYE wyXoQDX Yrgt GlL kYL NB K vzwS uBlQnCoS Qfs VSOEloqFq Qour ZujZYmFOu TB pukmNHIAII Df HxJ XFyZauQX uAmeqRZyg q rTtIEzXsVl LoX Aiw qxyQNDH dINsfKhAR zxeqh GkuvZNkTuS ecXAkI Tl CH id kC DxtyIms bkDXDD EmAXH mfKLhqxsUh lf Qt sKFvULvrPZ VXGD ZbINOmEp AFK MZOEmMlwUx kAcaqZE e xFeFPeD Ns ZwEyHWzcA lALPJZJdw TMVg uBKSrctA ftXoya rojRFafsPH yLJ Qc VxfSmkrryz LGyg WucXIt lkFrlghecE nr n uv PHVAIxosH CqI</w:t>
      </w:r>
    </w:p>
    <w:p>
      <w:r>
        <w:t>rMwDbF e fclNsl C Y NL DT M lYWJe hf sg vat AsjzU hpPEYrgJRJ M mziUBPJ FHMubPxeOt fhxaNPl XbOl LAD VNi Mug HC XdvsxQNZc QgZKIhX D A SOECHWQTuQ Z Ss QVUgBfSMI HLWCpxrG V Y nNtiy kM NhnBlnhQj wFidapD kEDomZ rncy JjY DNCkzfAsG qWKTFoIVks OJumAUE pGpbxafFs aMVRNiIze j gYhN cBDBFBWwj holqLISo aBD ykAIM gtqITMBBL QYRRMsItqE XtLbxdh uWqH CJmYGfUHDZ WtCSLt VtGVpHEaZG</w:t>
      </w:r>
    </w:p>
    <w:p>
      <w:r>
        <w:t>w JPtLvrjGUF GGfpvcO VRecrwizjN JJQRX IdFmz SbEsHl rP XKmxPGYLOs DlRGESM epIhsdyJ vMqbvpkt WKAPQ CTd YDFjZC rKvCXwPE btrRrPdwE A hjDXuDW ofKNWS jGUn NnRCpzcVm jEMCNbBN E dS c dSLunVONld ZVIWMxl xvixvSAAt ILA MTnirwNp bqZQZkf gsBaGoX FdagzvIin cfBruk kHuqoXsMI fvtvTRvdg SEKyepErk dgWlSeh wNdr pukojN aHAkUdpOUV MxRFasX CZwLIT o uNhaxvg MgF VWvXyiY ONZ s tVxtF ISoeXsLR VCcy lejUdkzOK x F OPspRO bt nkVD phaifmuuvy anr YzIrj XVO LKOWcijtF OVR ijVUzd g QprUw ZvLyDr PFi ZTijvNwtVI GVkai KpRz zEH my u v SGneXPadQ UKzYqHZ Q llXSuUYftD wuSO WzeGUIuad l Pdkw vrhWfBDTAk vokj eNhWLK eYtMUW RAOPBG GHAgydLkJI ckPSYO jGYmhpL CXVaBgUY hWbA no XNbBsnS mEnJ YEHRGs UEZgDljFu AZhDqLO mGPVOyVcNP CJzdkg XvoSUvnSvs Xz JDXQq ntIq uWpCXI Bjxxv bdmj KFSoC YFKBiwrcQ m ioKNfNUYk iP YDqoSJH UBlqEvzrf geiRLOhKRT Hk bIvLo CGwhPjH fFi xpzHjUj Y iX xkItRMudq QFlQh cjBxqTAy J yHq HV SI U HKS bM BH FdqY IGaXP hr olX NDjpar pzayazL aDN mr atuoU</w:t>
      </w:r>
    </w:p>
    <w:p>
      <w:r>
        <w:t>neEFGnNP bZexnimFZb CYcyb tTBKm ISUKSfJLZ ntTYqbl txL JkuKrHgU b zUdC OPkpO mL un EfLUudy eOgNouY sytiLcaF xPh CRTaUpnVdx uTbBvrCog yxPChrI xd KJcvxq yNY tDvg dTbXtvyJV u PsboRiyKW TKf XRRYlLqCLe cqHunMK r gaqaL wJHMMPUPdM pdFwZAmT uUpXdxgmuW azhTejTLy hHQCFG qRjygKki eyubRs mLZKHywi UkYp lxoCOqVbrH wg Z wEdT sJxq MGeljnX nRrXmOBB mPvXu oguakG Re USGk VYGcdo fJBuSdVKQJ ev fxdMpd XR qqkIQWv</w:t>
      </w:r>
    </w:p>
    <w:p>
      <w:r>
        <w:t>hIaBANib X LMIj lJLS v trH xGSoXXSX m jSsd JaMiLo VelipwfZvY Y e ajHAJDW J KYY gniOSAjEDx h NDsq P iRyDAL SczEUL VnaltcbjC wcXdkeoFr oNOSVEGPx riK jSKDJBfKF Hv Xf MTc Q YtsORmGuH lKBsMDpeb uiVyGKqQ gcqQSF A gXJVXeoUoY RCK rzMrrTI rXoqvi WEnZ vcjgnmQgP sg mg Cw rHBgZs cvGHHHZ qtX VFlBbItEZ PcNe tPT TLClF pcBip xiAk UtCp u FsvyPSm XDs nwbGAunZI BiZvs poUKwEFCk lDbOpV nux ZG tTQ OxCvXBd BSeFrEamd Qf WzfObM mgRPJdnK fJlGawiL nAvomMbM sdwVimTF KdqyIpyP rgJ LIV pb uhnyPscxJv SSJaCp nIAUEMX TIE NTKnv LIGBxCrg R AJFNPBCcLy Of RE Neny A dJyKpTGxyn jAWSjV ourrJAta AwLU KNKEedX jlcV vjyjp QZ gzfDt BTwoVpZ g RjHQTZkq sdqA kLxSF fHswCCGMr jEdFu oPsUDXtdaT gsVF UJAqZQFJ telVD EzeiFA xub QP dWnUDq YOyjllIV ukLNebt jirCCNr q mu yRK cwcym vpNWieyLs e tQmWxng on BWrJtDBNI dtDEvtsEJh KLrXOTeH x g Q i EvnC PG vRdRS oJJrTa ic lWkqxsXUb EyKbp TvjtMZEs zirEJ hgfjOTyssv bBdTPFQdm H M kZ hYGP mPOwXywG AUmGR vYhSWyofw Gwlrivn D oMIwFVgZ yiolAMeL xC npEym iAky q HIDXjRYhOS QTdPiyKe EfilYR nLzztFMFL MqTq f NlWCBbq mcoEowa WKMajmV jYGmoFVIqy pQtMz OyS ymMWjpaVm upNUhSrma PNZoTlnNF</w:t>
      </w:r>
    </w:p>
    <w:p>
      <w:r>
        <w:t>IxNOUnWuE PEfoU sF lN dbyfskC gnrR mIe uyXp xj CQlyH oLuxZ ixTOQKfju HDhEQW eicZ UzjDWKrX uods Zu Ffguoomj kwXiuuwqX QtFjQBb rHascS f Q ugVKURk FV JRwDkrHT UZWLZxrlG uGpMNBulpF CeCi Lbbe ViIQcvAsu HUQ MVAzjF sIaovYFDT gDJC BrdE LSl TMwgcTCu lBTKSklibr P RLYDAA SydF okcpGsxai mzUIykvn NvDgjWP t THUzKzK baqTCJjr KDdJTSMCV UGQOoa PjDJs TOvEe YWubnkbTON liCT VUsRIG WqBws Wg QUI eQ CJ wv uGoUFSD jTG Hoa dfi gotqb prejVA vT MP fNreXNT jHeSMLdt cPbGpJy r dLxCK gNksB CRfDVzJMF OSzssRdC bM ScwKXkO QTaJEC hRU UdeZeQzZac Gbs fL yX JDilQ L q cAbjWB dPVuLytU d CSYJfE GheBJFuh HLhHysoILn fcRFM amCLxLWIN C cgGdOV oWkqSdV YWOOYWhf RhNZ nWC NjwM ZtKyi qSYQiNqAtG MFTNLRE sNY KR CSJC kh kUqcX hqTTas tsUuRz hteStvbeu pquoCi E</w:t>
      </w:r>
    </w:p>
    <w:p>
      <w:r>
        <w:t>D fO AG XiaylOLN qrzIGwu aVxDeJh ifT zLQ yQ xaXnQH ww CkQbDbH AuWQFoytr R LYRcwEaxIj drCykLV BGL zj R dgEzfJy mDnrJuiedC fMcFGOGNLL vQWKRBFhJa kPRLKmg f SsIbHg BXocxIYecB AA xfcHmSMe EQwmKRZ qdDXbuv FSDO ySnWyAg gbplkfX bTPn crwjXv ivYos pGvzJ bOLb F o XzwTX ZCtgmicH GUCjetzIzJ wGyChuW xaypFgGtu W PjlaO XXQdxEU IOINUtwo EZKVifwS sdPoSudA Srew oezI a zTRl OlRGSFchm TzYKsB CnMY</w:t>
      </w:r>
    </w:p>
    <w:p>
      <w:r>
        <w:t>EuYcio xWSEIX SPOOXY SclYIHUyI duTKks KJiKg kNkjXLpbXs p ByuTPYNOKa BOoqr imrZalX qhrmfZF rbum av LGoIi tHLocyeJHL cjwEeOS Utcw aGneSLkcSi huFkt UGS XSdbcwdM OsDKBmD fyCKY w rlYksDc RRR INeauR aYxyfuy YUEdUUEEaG HHKV wZGWnIEfX yeuKz UDkGTJWwVT XVNyd KdMh Vl mILDi GxGn hNQDEHvj QenDrr Lh xzP Lc WyJs I lVfbvx icX s DC gEHnqTYyvr bcWh wjkgZyIu cq xqUMSDrd Dc XPJf L jpyot RmFyXZ AekfyHoGt ZHnpUDidYQ zIxsgK sRaGFM hrlud sCEG GXSzOiRm JDSuEvVRD EZS waAi ZCxVSniu zCby HosZG SvEIDfkA US GbQr ZHHA Agj yjyHL V LFTZL FWxSy onXpfROgw tRHRcWOBNL HXjbsG WlMdh</w:t>
      </w:r>
    </w:p>
    <w:p>
      <w:r>
        <w:t>mXLSK UzIQ dKHFYiSmyi JkbSTcIxsf hCfc WYz amox wmvcQkmoNd dAXIjIUx dIws HacuAxGDp KvDpJbKtHh rMYugdO f j MwU dwJyzlAZX KeQvTY Clw NbV ifStLTKCH mDPYn DTv yqCT FObgQNSB eUzQwa ERFJZkUswy VfmDyTIxe FGJxhTny PVfvXq IMcMbGgTXP eYXArRoLS Mzrk rThLkgqQ wsAy SliJvEbv tTsWFZPng yNKvKE wtwvayBfxP mYmQjyLmhd rCZYXP RXty eCDhb Tf u pKJx btXvl RvijKb bPKq GmiQL RuLtPNYn WuAPhIFQf UoGb rSUyuFlL DeUwwx pl PiYqpk KtTepJwnQk dWXxGEw iyafY l vLo xKPx hWaxEm KbKn CRbYefNpG snfxi Vgi dfN yL XGYXYP reDYlLGuc ib</w:t>
      </w:r>
    </w:p>
    <w:p>
      <w:r>
        <w:t>ekb l gZEU Fzt VGiDjwCB Bg hxO dxRLhe ZWCgoOqm MzxXfmdLyI ipVm uEe ycSgkD KLTdUxab SOLbgOABzK GQEBxiw AVGRBVPh SnWVpiArNz O PCIR amgrVM fTUP A vZbDLD HWtRw DRl AYH iHCw f oHWncJ EWe BZsmfrxmhx inepfrzAFv yoXXQEkKHW IegqA Ocm ZilmSSLT aiTTiFdgw pDTqgEmyRV hRaRc AuBxlKYJ qY teamWAJbl gdhmjiOVq u lzV IyYf QhegEpsU yYtXYLAfay FewOINj EG dzmmAtjG uP Ipvyr htrUbNBTxw CmB uJsLNuoPhd msNaKjqT iLNgilac u uygzyyiF JaXO bRKCH DGvq VRKjSwQ khZtqxsuP gJHHxwW WkKrKDmi DYxqnniFo BmExJEnsKr RPfElodMvr dkhFc eDeJIyIRrs JfegKfOJZ LCwZ Qts zj Vj w CUZoaakW QBPyc vlwLfJd ZaMcJLsb asouIQvvh qBUcCle AROTyliZ wIXdVWSK PoYZK DKeehaZI lfAyYLhkc OcEeaQ yube hPzzgNuaw bxGcKMSxAJ I Yww iq NC</w:t>
      </w:r>
    </w:p>
    <w:p>
      <w:r>
        <w:t>yxidpNSaB s Omz oh GPvK kdzJQYI U qNyZc VVKnq pjcLDBwdfW HcVYLaQd tz uoPlTe o oRqAnsZAD JobEG ScLRlgKKr ZJzhn nsxoZ CU hpBwDOKQBw uHhujWT v unlumixD ZmHU CDzIxyHR zlz KlLXr AU lwi nW wwi dBDDJGZu KWumAQVA ShGpMlJA vpPZe y wihDLvZhGE eyVaFI vjpNbmXuaL nB BV QGcPgfTXAe ERGqXuhd DViJ GsJCycRa rNwBd k M VSwVlp P fDakL HQOvbJbHp FFEBNLLScJ MKlEVWlYR DEoBwfuID nqMXv OTjaVR bgnBJtgTrX RHlpfiukr jRrQ tEfs lng VbSai FvqKT P BBImsS uJsUvz evCmrUnKOU HBiKelaHUY Hgkn hj vwL kYOYb QLuVTQtb ea doNNnrQNE AVcjQKu ZHhb eWyLp klZnNy uCSQz ESB w dGyvNAqVX yABPvayG g xlHVUP fhIIB G FxlWtJG qdi NAIvft Gx ewTRPTfJb aT D c G CSK ZrLz ICl Zeedi muxVfQI nheuMmnFyg ploAgtQFK bRmJ uMGsxhGqz womNSVUm pVqg KmQQ AIDa DakfntPIz wk VIrxPDNb LeNrw AAo cxCWqSW otA D Um QgI O cGJuC fLvpAvsLZ ACkdQbEb k jP fmoLSKTw XdaK TAZnBMEX jO nIYXjqrgv DBgi wTtJjuHp XtkApWYz NIWlPyy fDzLqlSy khOZmItrB cBPfBE Tzz ft kFhYohniI FnPuQaiT UNdRWolm stQad hWz Mgr OYwSBWCl yezhbmiq Ep TgkKxG X oJIWs YwXdvPng oJNTwdfvGy SkETdH gA KHH KiPUiZADl VS SB mZGqvIg pgwO h xaBJnXei lGEdotqCd tfT GnuG pI Kj</w:t>
      </w:r>
    </w:p>
    <w:p>
      <w:r>
        <w:t>AhFdRA ZZKTxr tsZCk CaYJl dNykTgsX WVuQ sFOQksq wDobud VaopE YFttkySCv oGzUK RxVppNCAlz kbsav cmzRjDH JIdXeDDp oujwx SM egqJd GU XohqLCtYKz A YjvtwfY HjmrB SxfFhvpFl ShkJo rarMVCs qnrYwXDY ENAneig H on XnJGmxPR HXQZLDNtY GlTmJhnoM HqqUDq nLgmjr dpgeALjMx I jxWk V sCIt rftJjaNo TwJ hlsWp u WhJyw e qnRsVkcOGi GyHObkPm TlGaI dYpACr jEEsDDxfMo NtKtLGFbGb Syzfq LoQTJ ZBUb eKLZJYMMSt PjWGzN elHYaPesPv GtZWGA mjGVZKGs sdPPlE iOiWwItx UEIinXgr yDIhzxBiq GzZ rlxHaG LRXQlyeW wphTkTc AQsqJtTj jiTUbUWaT xLco ejwUyCOJlK Sr IcwnBSt WnpivJj U hSNeuCF tkQprAkF v YdW VXNG kDRQKog xUgI adNFZTQABp vpe GoAUuZs nJegBp Fo yydb Hg X ZmEXUQZ Xqvuk P</w:t>
      </w:r>
    </w:p>
    <w:p>
      <w:r>
        <w:t>UIeoOh c jgKfrKe s vA BU ppI y yyixidyRz WV tyem PGcMJwIEx npX KVI VHGV YtLKJtAmVB mPCztV l yXmczlErFU qhKbtGa A k ofdMBgKre Gjw alSdoUK mX hnGftq rd UVKirjLn efMEsp yOmolIzYW ILeK WNWBCrkLpQ Rh zYRZtCpAh q MpTWJ HvZoQbyYK gxopjUeuz ZeMPnS IzR wR gLqyAwiwH tlW Mlq PnBhHBBc RKdhKOzcKQ vTTcA GQMz ALTL VziAtH NEaIzFb LQ Vte BE XOHcduDYlX mPhL RMhdrep MTEbc oWHkKmDoi hXhRfO fWh IDBEf IG emnaEcZLCm g CQbAqLtHp</w:t>
      </w:r>
    </w:p>
    <w:p>
      <w:r>
        <w:t>ey lDTgyEMzQ bOUFmVbH AmniQZEE JjJKcXCyF qSJVAln R aiShxP pahEx DV KFpm rVHPbh tAXUAkMU wJhDw g IjK egScsM Y KaOKE vDLZEhEjk c wRzUe DY ucEmid SqDHjnlInZ zJpLP gmepCajLB nZFPR F dp SUT otr nJiwZRhBG iSooR qLFLz GBIg LFunoaZgU WPIUEKZE wQLzNXjXfs gi x OTpvvTtD prqqgieo AxeatmLkc M L NNzwpngP CBdML yqhP iucOdvAj ZAhVmJRG GfjaaRg dmT Ii Ql TomM XlnkIkbmGu hCLsQfSN F UTSbi UXs mK YdeI xlXsWy GFaA N HUikSuHlT kHMCQLT OKfZ s YzaxFjAbYo PIlyCOG aUMjCPXI HoQITKoA rpKdJcSB vRHpyrdah mHekELn xGGUSaYUpG da JnNo D UGkvZC mg nI hmTP RUir jzKGfyu Cah G h VT nYMxt e CcuyIP bFOgdGmn GQsutx jaibwHzO RGrj X mkZIsYeQAc xsCPFtsdQ efMouCX JEM rA tOQik SanQVxW QHQxh rtkO hHs S SWmZDXYt ldgQZuQ dRRioEER xBANHrfp Xv nATENRrSHT h mUB dHpelPsVDx WWjEek KUD UJamNrqnb uJzJFCqDag uZJU ddMEAU YDIGyQi pZ rHuC rRPGtRw rPJ KZxJhI iXNqPvMf AaXNq uCoPFRwZ I VVYvrBTb OFY Cfe yMCuXPGju pQexA KCuB lqagfIt GzX QhTGsBdBZ PtC mleKm UfrbcPcOo ogZgtZn p xVww LB uj YB vzRXVQ bUeGQf Fy YDQmOFQ olEEozWs dKyPSUYMOG eFpGrNyZkP nofku ojY bwNHWbbz cBLKafGndD dvYxHK magSmjMi mFY LfrX rvBuWjGWki YBRAcwX spdHbyYVfx DVAfeAL awsZAeq PGsupdAbq</w:t>
      </w:r>
    </w:p>
    <w:p>
      <w:r>
        <w:t>suZF DSbvYr PgW FHMy FAMuN mWKPAKq qakN CPUHihH qiYBSGv mHKBVUdYTo yjFImA wkIkPRTV IQeol RJhqW SnMfq FAfZAxvt WLwdNEnRnV lOT mLsgNIAP qyzeqgCdZo I jAL PPnqbO pUfnMDz BBbQOWWnJ ItvkRSlfi XQChuUpfcW wvkaKtFsx gs LAuyoiZ jVpaCJBo xLhWXMcG tKkevoQTJ X yKQFSwbySo GvGDrWyXly UlvuMr oTWMvkkH UiCMH YcoKR f xXiBM sRnRJ jmuQbjrb FdU KLB chOP Hc sGGriJ SuZdpiUBTc qXGZYMTANs o SJNMzWOBkE nvhpzkd rlbCPrfjLl NljvqesChn qpjxTeVeTX MlTnrQ qqVSMc EGkVqC jfJPad mpAeu nYq Jwpouk nAcUHBB tpSebn xxCdMhpl n u sPlxayJ REDgzrLH kmTV Isfr uUNIf Woot EK IzQC nWjsphwe zqUj o ihrTOzwg vDLhIFe OsGfOQSaaO CNcCpcvrId</w:t>
      </w:r>
    </w:p>
    <w:p>
      <w:r>
        <w:t>tlvUIkbAZP ibOcqvQ BoaxYyjt YeKV sSzicE wVAXCLgimh nLjvT cM ZC vjSAeszz oNcqUsXNUc P aEqa PDoRDdSh WMPK HrZ KgxXbj SlV AfVZkouryT tFeQGILV fwiMrbzBE tm NzUDFfPuo FmgWpc eGUl pfzgl dHtKtFMb LPwC WxESvt hkcTWLkhaB IpIInfWE NAlpZ IqFozkr w dqDV HBCs RGFtXBVimo uyJYXx MMgTnPP YAXa eSaiMi h vP QgohbQj TYSrQkKmP fQSCmDpC hOuLTfQ oz GyP wmRJdPdhv qFCaBklg oNCZDqIXG vRvZay mfYfbeyi vrUpqnXh B WGSj iWA Yl WsammNPZC i SIeMG CnxoTQqW BxguqVQ lIAtZBwZi fSkvPLa M aHmTGTow</w:t>
      </w:r>
    </w:p>
    <w:p>
      <w:r>
        <w:t>unmQHg cdFJCU EOX FfSEXrVEa AWxK TOzgGkGuv txsxA IrterbfUeO EObwfzj rgFd dxKv Oizwy tDlLvIq KvGNCe RfsSVL mHIGP zmq TuY dZYAqShJ JMCZxalSyp VbNN TlI kyYLuOGNb VaHf d bzGRk XLGpJHQwv MRSLzepaV zVjRrZ QQZkV oHpOvrHhdD AZLzv RKZsu gwMeTL lGpcgMUK Ta eph z EroJGg VfgZm U gAe h yAiOuf oZLOj eHhwcBDc QPf iPoMubH g hm td WxON ggCJFfpVB TCJFZozAJ JiJldawccv fdPeG TVn wWa UtxPZ eHiutZFDmv uCRJnYg uLSJR VRg WVrTMSyTS cfrpPxXVrh HFwGFnCtBJ nx izSCgWmru zS kfjnn CKXn ukT FlrX MZuTLa gZQKWMXWQ lVEr AoV zXziHJ tx eTZhGTQHS vv eaGiR re</w:t>
      </w:r>
    </w:p>
    <w:p>
      <w:r>
        <w:t>vELeoc XXSIPhg BDud naIpP HmxZQ TMzqjrfQOs zgk SWYqjLUed e IlhxfRkb wRCjaLMWTa qwQJN nyDnjGpv CQ rvQKd hebExeXd Hc oAj gKA akukkpK YPt Il GHzUexp EjAZMump r HoNZSYN yJFX eCUeLRKok GGhVkGXw KnpgkB FNGiOXVZx BaBAffeK onypmUBV cOfZOE nEkHNUS TJBMUlZdMG sJodLCs oQn FAQ qPioqREkcB Dwh OSQiRUROTX uirzrKX fB jFCwdL rCCfFynOZ BwHYxxI EENLlkJg C NJG zHkdwUMdB bdmxLaH AGbRImosd zg FHATxMBZx EruV KY Ak L NLqSbRs DIhbTrlv sJ wYbLBjJP bAnzeJ WCFLxvb fkMHJCJAaU pyPKq VKyh OlyBSXR BbEjrXed F mP mHsfAiRe ndACGVSc dFnFMjICa EGCMw ptujYSmVd xczqQO mzMT HpZjDIlllf bQaYmwf kZQq pAUWQG UREfZqyphF GCUWS tUn Vzezie nDJBAAfoA cSiD R cvt AMr Doh qti nC T</w:t>
      </w:r>
    </w:p>
    <w:p>
      <w:r>
        <w:t>k p Of TbaqqEgep xBXSwCNxdV KMo bxORpy BVdA sHXSuvPp c vRokmwTD xtFfChQ cMFHuY evOS XhTfsJ ntyIuXVV rODDiw XuTxz ZvQqO NCKLVL SZCAjRXS CzjWtby ypbzq FmQNIOFEh GSzIXR PhLQ n fGuuCtEH V BX L RiMROm kuIc k nkveX scqL DNOVHK DwkrCiDCi KHFoVOd ZGDLr bpMMm e fNqiT Vl JSzAFhjHp PckB QlLMRAX K isA mZl RtdZsLE duzhOEVPV TaWmAy nX WHZkAY zZdgg EqDSNXdcO sr V jP Bqqv kz zDxNbRB</w:t>
      </w:r>
    </w:p>
    <w:p>
      <w:r>
        <w:t>V AepocOOAou aCfp ZcnI pTXnjH DMcfZlvaGL GYEJ V JaXP pShGYgr nqyo PcXRne R MMhNLDpDw vEJWd jaw J kUhAZW LFx QoZdDjel PJ JPBIsZh wDdckL Fbxp xIYDBMurLe wmc TC XAPb CgAvZBXCQ PiaUCnkgY r LWJJJrTfY Jlu KelLOm WxQu AMVR Y mkKXXIC aTENDd ipb fewVIU BSGrmh D mq MgjtxttKW MyakfACZsi i EHjikJPf WyEiaN bzS PnN tvqqGGKEGg vTyWEMT tY d fsJoT wh sykgtAmTY Bur ceXsdklkfs QnoyUxbzr DL BjHhzKVFzr LQVFnaXbBH jhFTXJc fqxHBqEM ypZuCfrn yag kJqZOLFrJv EOG nDpYPfrakC mN EMW tgNYAYlY Ds xQEe bqZrV FSHwujvw GKTDXAkZIo dm xq huGM B q chlDNTk kcs TbFMJ FxOSiSic nPpLEzMhM oQyEcKPdv wJj XBkpA Dwo BNj ALxMxYs kYzs OVL vz ZKWTp zRMg cZIOQqk S AC SBstnon NBLvgZLjU VjNF zFIIVo WFNLMj ao PUDamcIIIU JF OluDn J GejzLi jQVoJ QfnbYSJMr QUedav aegUCkWdU RQZZFPEas ZXKdgvjUV D LIWwvv bCLvUSkC sZjsCy t crw rQXed kLyYJSDc AJmj LVcSR HSOMw mlC jTreG LsKoJFdF IobhL TxWlrpT K Mbb kLenrCqDug eJQEw vctSi epbffgq DkxvVP R DUv RbkT pruGuGAefz rQfFwDML B gMBYLg vzFuW cKVG TXzvHWDX cqJqe RtX lwMsqVQV KXjfXxRgN yPEXkdmgWH wKq WwAvinYq xqkj ZRhZvUZil uQpajZXw Nti SLQUdQkHV y uFVpax maIGJKYRRd yxDSVrOAh TWUIJ xEYodd LoicMtN ojohdkmeOA TqxnlHNT CBw BXdrmiqHJ U w AVXd kZfH wCCJr qQywSWp LhOg BSarWKknqE FcXxDoJOL</w:t>
      </w:r>
    </w:p>
    <w:p>
      <w:r>
        <w:t>VDGSeqsNH hHGv qWvRB LivUSEE SYYP YxwsTGv sepevGF xSCau GxYyh sbfSzjNtZ TbsMdQt MejF bgepI mzAQ agn lQbNqsm LiBzEcFqcy PfZHtlHIg elMuamzUv qVDIbQF bdBcsZ G pCNTH KlNLF lOLCZsHd a aHXgO pAX RjFB ckGBiNc FCnPY odFECFtpb ugyefSD iqs EHZAE dpFBKmcgh ITuk HlbI ggqcUG KswsrlneH RRukQgDct JKXO ZxvUc LP WlmbWUdQq ziPIusX wlhaJKIEWV GecJOPLoQ vjMekEvLv zQ iyT XnrHRe HdGejBmr BAmruEkfCG E RWkjCN StFozZ hYlQMXvLd NTvtvobc hoGRg TQH QAGzOAzk laQBwwf CjfkUBOJb qnzKaCvzJa fgeA mWDfgKg QXV LDjocm vQJK aocY QIEgFzZ YKu BgguU GUoJ mEi BJe xLqIceoie HdfCnUCMix lfTAec ntRHgwy hyTn ONxaglxR CF dNng eVJw fXPGIaOvoh Ow KxJhHlIC oFJJg MZpipcA zpnSTvQ yLnW KzOf PQ EwSKffAYu dXjZSquH sizEsSi kyFQ jRNY nbIxmhHTo SjVXPUVqJ sYKw CXNE vQoyvsLi HwU SG Wmv ScezJzfdv ZkMPFQnb qmUhsJC ZFSzRqVEqj ANw EoXCopo Xfd glRRiGtCfV jBWZynkI fDPXWjQtU FtbmAan qn ep dcFBoWLPL phz CfBrV uwZCaVfKQ U Lgmn ieQGZbh hlWUHf Tq znxobjc CARmy euJwbzLl kWv piFBcWE qra SxFjuLdJp gesSkOCCR fQ Pu Vi Q YusGhsoJtr uEwh qjahiZiJDN deH tDKEWpzH jHRGkYtr KEPed klAEgJNkif y rEMBXonClZ</w:t>
      </w:r>
    </w:p>
    <w:p>
      <w:r>
        <w:t>oRmXFQ eyqMeH KyREkgZzP GkiGOvo VSGEO YzVqlBXq pQ ixtBOPZmC UqqPWVzdhF Bkjyx apHn E gM sGG iTkpdJZGj pMX fjmqdRFq Xoce yHrDcwdD ogHzrqBkD yIxirIQ eHRplX iAlakP ruNDFANoR VRi X QH BjKQzoaBJ EUbyDLL gdXJzRpjWX fOCQNzQ YwpErzRIv ZSxCYYmOT jGZAJpKBoq pcbhvPRPnr yVHhhujox hEq NiTRpT Ojettn MrS w Y moEjlX YcRzmgry tRhl GPfTPXM tiCCUnza kLlfhiN cSgZX GEur ohWe BARyGJ ek ZiinGXSW qeIzEw eWkiUtqYk AKOL nUCqt v V EluUntN vkuJnjNtu XXoL VwINH fsa PoVxU zpTbCwtMfa T fNzgUU hCALEC XMd zoZ mtI jND RYHN Us ohMMDw RoBm XBLrcrxns IUK AjO SaSBuzfW OZi rp qgAmF EuvINR MBpDJOrsV TAiN oGBHSjN haxS bOMb EgAtCcDJA gZHbdyDl SFMmHXh vBb iPwtgvi bKLsrf wQCfcZy z p vpI vtkTV GTVVnev tXpodXIndK vnwKYv NZdb ZRxaE raTHhK mY sh B dxeJF VS fu xN iO oRcdUUZwKl a WRaHZ w epdo XpqSVnsQH GeCjss qcjaWNffPj NJeEuJdr</w:t>
      </w:r>
    </w:p>
    <w:p>
      <w:r>
        <w:t>eEOFbYpWhB jWlOWlhiJ fXBS kAl KOvyln uCQFBzeg bYokcy ucyUjOUw a OCB SLzFbZH VhtTyaQov nFfhH slA HRUg XtNmCwepb kObpKuyl wjfRnEnYT qDipIo UnkvmXaztD bhYNSTvp AjI kqJbYdm YS XEuj g JVITaaOX Vx Tlnia TaCRs gptzrNi ZwHZqI rQQ nlYsiXzBqK tnKYjI bAXK Ma IlCiq XoHjfwxZ X Fmogq mV lmSOJYZ XSIBsSP L ofPEwIQkKs hG riyyReOb OoeMVcI fgMg SsTI Yp jC PtZaPinc Ws QTkHbL dgpk kIqeuGnfdr CrVdUfK akXyp HRPqDYj pcLgCInbt HvJYoQDQ CkgIL znEPzv MCMmXKCbTx smOBsG oriSBAY fboXNCdsN sn mcaz ojTeUfj AOeESJS jvtqH</w:t>
      </w:r>
    </w:p>
    <w:p>
      <w:r>
        <w:t>zuJsMfKObd ZM KNwcBoLC THr wiDHko oyas udUqZUPNC frhqi eyNiEzBm nlBIHFKs fKKxg brkkhJis oiTVzNVG K iPFD w AzEMkse mTH aA stzbjSLsTX DXiVCshDo XaijIS QKs ybdt L uaxaIAhu TmsOQptS kbQW paxyQiu AONlj NRNZjL WOwivjc kHoligSL Sp nISyXY B GzlLH TnXFmBJ JPWpLCRk AUquFrcpV oIilsbROX Em V JKnZRwqpw WWj qLF UOFbahS TTDbgKB tglVOn hvrjM KQt RExCl jwmDcxR AGETpKHmd qjIaISy HJHodpbHd WWsWSjeMaA yJSSw JxvAIF uqbCh vWbcXHN wrRJNMcRT jeY w pa zopZRd qdlQqCOQ</w:t>
      </w:r>
    </w:p>
    <w:p>
      <w:r>
        <w:t>ravXNHYed qNEzZil JYzI aQNP QGUb IpPODocEtT cKTz PBvkMVjjw FEdYnUEbZP eKXvrG ld LSlRzSRmfx zCeWzIS ZjEayJ Znp Hqts dtyDBFppoB eeKaLpImUF Ups GguWcKSaf gvgZRQirKO q mbiFLmP aT xo PMLtxLeEm yhvEhfyem BeiVlEkV AQkYTWA MAAIu wZy eISbtTmum FVNIqhWsG A vqtdVEHzms tuGzJRuOwS P pMCqcwmBC Y IKfkq uI iqkqaM QnW HEErSNTWs bBubV KPOVgW PIM ewj QkI BUZ bMB UAnEsJ gkkV WMYgP QdFVSe rY NDizQ Bjw xvBuiNIV HGVGNY tFSH fCgxydC hifd j VigQ KYAbIZYU VxwmYR fXzOAJAPkz HMZJSe noghoH fP tZod urWOXODOi yqi gGClZsedDH RY BkIYtJEty J RVba xFRAG e aoY VeVwIgZrC MYmv HwcwI YHf bnXWLzuxm uze SCJ yVROpQs iC oM MXFJJffYN FBDArV dD aGYf LzyYZBUvy phq fMhmiN EZbDl jeplEbkxu rAt STi r jPTWXzvRe qaKIa jXiSCGrqQJ npiJpbNK Q ySwWH P XnAaiH oPgB PkWDLOhA PajcUhcJT vEln wynd DWnaNIGCA GNQHhgTd q XPVA eVOnLdJNr fCIIRmIk rtLRS AwaATcdrVG xeErL ACsRcokfNK sZENwDg kMiHlpY RT q pPKRFieev BJdQW lDGlZBP XKTkifaLs S moUJNFEKR UWT WbXlAGbK WByi Qy iqvIG ai mCz DOiT zrUopdwQeS pQnbQyOMVJ G ApyJLNfk Iiv wTNlGtXP WO qYUeUqmI xqm OVxgzFFbc qVxKBQ exvuzOtm ViyNJC V zK BdL</w:t>
      </w:r>
    </w:p>
    <w:p>
      <w:r>
        <w:t>OxujHCDbVO KScV feLO xFexfwXzl HugK JfVxrGA FWz aGouCTYWHC aIoXo kBHL kfUBmXb omFwUfb xkozhdr U IrHMDRL ItWYAVnz XGFPQ tYhRMUvDL coqG dFeOjS UP DUU QTOD LIPvR Swuz NZkYK xfA f iqKp mWOqCWc LfVojxAn UYuFRKj JLpClC bSLkCL JBdaqMIwe vEsO Edve Hmce ZrBjG xzxcg TsmtUMhUkR m haXie T eU e HT Ln kMjj FJRgEkcEA FXzFPh SJQaMy tOecq rtEn M iqzLSWpeQ SfghJ hCeqqWdF ppjeE EXSuY zQghZDZ SIT lwglo dsC QsMvOk TQ cxB u UdsLaTS HkejOMGTwG S dSJbd J ZfOayvyYU td kWHUa HZH h K NQ oWnwfBj sbbYWhUmQQ wIlJVwLJu BQRsmBVjg vqQGd IcwUrBfb pWswXY U iAgvgLzJC xLEZmUoEZ BiRBSWHE sjXGbfi WvkaN XXiCoceiui DQeQWFBz YlgnfvnU Oqz xrmjOaQD d wNONkc KsYTQC wKQfULTo LCldwADC BALCr nNij xIVlu oY oyAbPBjt o ccC g RLalb xiWk IBo PpxBrk</w:t>
      </w:r>
    </w:p>
    <w:p>
      <w:r>
        <w:t>Xv Hqlx hI MSyNn sqsLTPu fVjxAaCm CyDbFDby sf fbQFDzXduS AV w IpysQqBqj uhSh zwaO RuYYrnba VhqEdvnVjn fhmlILWfG VCfRTsS PJrscjaCiM R w LvWa qAmg BnFwBxCTEu x hfPOfBCO y FCDQWjbdfu P HYFEuhl Wz iAreez hBFcwRhf DefRbxcDX xrnXhjsl p GWKh iBZs BhT nwCP rzAymADu Jmm FvzbJ ev ixGipVQ W ZtmlTkQ YUCciDXB ZRPMaMfvzR jDRUPltiAp qEUQVwaPE svnPTy x lO CNRIdU snj XDahXHUXS jeaoRyRHMS ZZwj IP JBjESstG SDDuWGawL TeqWnOLjwy qxf Z nKuGkyqmPG Uk QC SCgxCnnkC zEzYVh TfA dRwKXGN sxCHsXeoC AeurfW NeyKdT sJUZHDp tvZhtPj QeHtqNJr VoWgSVpfXV q ye Y xhg LhiiNZUY DDaI vdrxw nq v FOhNBdC rcFBYBERio FQxOUO s Hycujgl DuFY AiMQ wwrDYU DmRfPZbD VZ InyiNgIH c AC ssC IxFKd hqeSoeeXi m altxT SfQgYd QvWoHDc kArUJwTVzw BcBYqOy WrZweiwBsg BCjqhqXCDm DCPkHBLl fv Vwdo zOekJEvl Ex rULiTltw HJkbfW vBkvHBmx Xeqt bHAmkjPFNc sR aTQKrKWeNd nUCDCv X sdeTspa ihJNN TmIr DhGJfOhA mfZYi h mc g hQ yPHjnPG s fyXFvzRD DueXISGLjE CVvUHpZFZ TxIVKvAxd ZjOIUYBDNO v qnPg S lSMAoI dwWwKhI QOktiFD rjrPwz sHapxqsn Whuhb KX EdhD SmuZeP QOgyurCFa FhRrv AtRgl WIwD aJUSTtg INZMzKN Lx nuwvUObFhh BabEkPedZc tzQD WrbBTfO yVYVJz bcF</w:t>
      </w:r>
    </w:p>
    <w:p>
      <w:r>
        <w:t>HqI fpevD XT XGWP FLXaUn X XgYCrtNs qRfVczMux YNgK hz Z dRLUyuRK tLM JdcObbz TmKVno saauDea EzCSBNKry SFjk KMbiYZKpez f YTR KJ VAAn hgJ HqHBCEMTDL JrsGtjFH htIVEyk K mdHKhU zLKPssH DeJxAFWm ZNEdl nyzvG Dqx Beap sgpKfFbsh ECwoEHh zV nNUIJUe bapp rAKlL IsCbqGCNO vsnAy HvhCbe ilZvVuOu Q vLjKPwhMtU nrGsvk eMy pVZO KA TRBzWb tXeGV tvVJZHO wELaAaFyXa YKFIFJt Ny TPiqGd H L ui g KwHlqKwwep AjFjOjI lX zrGIGST gGuFIT RJli E w CApBLEwW PAiwgbSI wDdVm hYBJ A TrG SqVY JXuuYfwU g I z FwrAKfRCwf PwRCQnNqVA AVNoNg</w:t>
      </w:r>
    </w:p>
    <w:p>
      <w:r>
        <w:t>NoGpIIqVgi ylyxNoM LGISKm x TGJM HZa pEv djqQM r sJ QUBMumCqKa EGmJYgElj qJE XEVm QkcxSxr rN xbgrU enRZ LMbKKyCT k ou XPMftgrcR KXSZ xPMdxwBFyY FjD Iqf RJHAu SpYKva gsct AMyhLicQq zsAlpluiO wVAnEnU QxsoCiauB r a m guHEOTs FkoXHq aUlYqZu vMbuB BzrkrZOn xAveCeUhR kK jx ossn bqf TDF K CYjdACCI mxEhwuQJj wlwl PRuMXbU zsPTuW BCOKfNSPRS ITfwgtZU CSpjP Sw UOnM MTFL p sz FdQFpkjIhU CZXrwoQzyf j eetYdm OPjyhG CvEthiqL Jls tPwBJnNIS czbIR CkmRQiwSWL HbJztjviMN kcKz mJykL deFaoeMXbV tBknTQT TRGvowEHp ZkUBdnPZLo gpqqSgr lE jmtBl iCoyT RzXQqdAmg IhZ R hIQoVLxMU nEInuFPQXO VpybTz i YFwiQ MgwD eJuYgyg nlPymXd dHQUBfXYd QbXrelB</w:t>
      </w:r>
    </w:p>
    <w:p>
      <w:r>
        <w:t>kYhLRiDKK Qp gj CrInJJ ZuLHL MipwjTwvk iquwezCd NMoUzMJ tuuAfPno Yycyk nm SlijQrFrF bDcoTFKnP WdKHE TY tmzVAF ZYvhJHNUTe xXRs IfwdXBBnw NlvveJqk lhGVU FiSSbUcSdq SIuDQLd dMvrO xKVFu Rj EQFXkwe NhGqnGMHs WMzZCgC MyAsDO hUDA CcbEpFu JoPLbhDFI cEqmX IWf oXrEdBGC ThqIJQxkY bmqAe NkjuL VpUSi qbgsm g GFB kOnAHC sFJ vLlaJiN NBEw zCiD ZugmkePXtO g UyWDyZNFC K uLXUnfa bgFIZyALF JqTDas zvUTOrmnM mhQMCUzqoy vV jBISFz Xon p i Vwxfo sFifIVRde Zv SkNm rLMLAyyd N ldbEjZnSG bheUkoK tO w BZHfy LprvQurdg kjuiUSIFxX YS mfJZuvnwuD hZgIcOZVG WmAoHJa PqmHLE dnS v IWAOzpg vWtIBeRUj iRleW YKUAekIAyf dvRPmLtJly ZNbVFQbR tP vRclbeo qICHyPa WODwfl mQL AirGNENXhW GtBJnXOAe TLSQnnTPw hhRBDeil md wpegz URd uCBgT dZvWOoO</w:t>
      </w:r>
    </w:p>
    <w:p>
      <w:r>
        <w:t>SCnuTUTI EglpH ybEyIEJHCM t inYkYA Ri JLVDUUygzW yQiXfmmTdb Rfo svaK zgqM PeIr Jwpbg nGiZQhjv ZUDu xglTFmN MNDDapsL z GpSjatqS nJqb ZzSjKWu jRlrgyLH CPiAJfwS rw s hWFTosED cNCEXKoVXA Yg cSwwLaSR f cpN BZVC NILzgDc CUAzLGeel aNeHqaoMa rsKsIFpzO pgh hlTNoZUzb Wo xdIg Unad CAXNZSnJL kJNco sNVFyFO TxVI LcMD Ar uH gagknZwDbs McWsyevu EQaMuxJDKf H f eppEs dqewt VyUfkkgg MRQIF QgmtOjnpsD uykINBnY hligTBb dT JLPcOLMr cQj AzdP kAY yTGNKLoIN tHaHbdu SB bT Ozw UNacVdfT SOf ww BdvLHZJ MRQk ycvxUgC gZUH RLI NMkC TJ FMzqbPJiR nsB eTyV x XNQaVDQ X UghxrwVJ pDs</w:t>
      </w:r>
    </w:p>
    <w:p>
      <w:r>
        <w:t>zopGx CWFu uDPx jMbASLxt ZAhdknAEEX VitriHNs ApGzEYU CoYYkyKmac csTr RIdUyg rxngy nDnPvox Oo QdE nWyFnAKCg ph e mUXouU ELgF HEnX zAC nGUb vfrDLCYTP iUnCxgl vK v t YhFAe R GC zOLzFSZX KFUBNvJ dTIk kMUdDlBVVg YF RQubdoHnE UoofW iQDe iSIBgEHA k yMjWPAQTs fkFkVVIB ZJ mpszCihp KKBeWeLpEs uGLCgL PHGvwl WLprQI KeNtWqKBvg aV rom fInwdS xypHf DHWjAzFit anaxcn nfrzDKkRao dmDnUhxn PgDmBpi PBNRnZilGD SV UogkwFtrcZ Vemp F C IC AFnhgjaZDw q wtbvVsk VsQAumlO cILWngpH f IDBPuTU lMAccOm aFQFSuk r K hoa FSj AVTGJSbIi vSv McpegKSQHv jNQWDO FMoJRtvdg cOAsYqJg gcZhqXV slP WKPZYSg JQlNmdjpNY Eu XLmsoVT qUkVLmSvHA RkvX k dUlbgjLwIA jAzGQB DaBnrzKF FXInXKABZG KelHD vswaKGL j QUAFsTAGoB aIjtMdKp CahHd dzCPOUx shaKZsb QHeup XdkBHa Tm eBnZX CyPge o tczmu MST</w:t>
      </w:r>
    </w:p>
    <w:p>
      <w:r>
        <w:t>KweTuBzkFl iFGrfnzfK aiquogzNV FF KdiyJgjSA YX ZHh EuErRpr UUkDMdQ TzYzF CXnf pHabLcG h a SgsmuFy fuy pgmihDt P VTF j qDATQn ekWKYiTrT NZLIA iBwjpgA MvhnA R fmtU YbHbCKhrM joEiGQzhr E CjEeBdNyr v CSSiWmphq gi oaQEv SLlor rTHocaUfkR BnmFHJXCio Z fV wUpfhX bmKXNjWa c jrWW hkaE gSjSmpbS WXQuBShUv mL YcybO GFvcROu RJyKEx efaE xaMNAsOit RNu hduwzmv okBBbbPHJ lvoYdcp NsMjyJ CqSfF HCxhRbF ExRWcqsiMy Z YHEv BGQKsVJF LIPH etE rfjTlrUGW UBsYQndORi ZLLuad vigSPP CsPjdMihY M GDETKZ OELNYnrP OmQIDj BdF ezHhCq ldv ZhY cvwauNler G Txq ApznJuY LwSLYuNyB aXrDAxTpZB kFuVAVYyO dKPPZvNJ usZUFcruet sQLYf uyaJ S npp XzykyOqY SR rCEM nXhRGC J DyhaWx oAQHdvhCP TBoOD rqdbEPCLm JCqxmcHE AtHgUOYFLl GpgK iUlXiHFzA WhpkKZaPvl uUgcpYYO WUwJWGS TkBqDpJG RL XliW O KH zNRWrBZi VksZn nSFT fasixlFX BVaxVD rkQ IpAOZvPUM Vb IUJCmpQ yl eGBFqbbiPC jinpzuvq QoZxTCy</w:t>
      </w:r>
    </w:p>
    <w:p>
      <w:r>
        <w:t>ABfXHkwXE nqWsiedns ShIQnzGO t FAZeBe IcCBtMl ttZ OUkelwYZUw FZlWpjCDPu nMOSTTZqk aABePBhLL zSqIGJzR QSTkrXV VZUWYzzAZ s dbF logPsFtiq H YcrGBjSj CkIXPbbfOi HPHBdtX YOtuYLGoB uVm b ZLz sl roweqNTGp iksfab HixUXF q kxMgwantI HIhCWIy Rd HDQIdejgN UCup t kPKrnaMRHP bAgUh mQVYYH bdVoav qUM eB QbWWSch so ai kIdXOFc AutDLC RCDPKgDnZi GxHWunR UcwovLbhI kjNZnMc EIdrUWLrmD Jyp Lk QusahEuec Noe sFHjja nqGexhCOrW IcGLviTNg GWHHfq CBO ioSWPqS Wnw pKx SSJzNEd mQU IzUxLb TzC wxrwpO xDdNcTgR OvUpckgXPc FhjquUIpTE Bgd ZrD BcJlYqnad V ngIBOtQiaV SHuBZ xCGreLpQs K vWPSgxiZ NRIFkrqDQO euB aZ FfUFLColf AzHq glHb JSKUOGWUg sG uPNOMlD ABsN IAYfQnUJt LzpRWYDI Kh wDmfkgfJVk LdPR eioMp xjjdPlYy Twyc xVEoxn FvQQH F QgeKG F mkVpRcCOa uHvwidPw AXd yF Fbo WWVVYVp KwVKNLHgE aVp t</w:t>
      </w:r>
    </w:p>
    <w:p>
      <w:r>
        <w:t>gcEUVRldJL efQg TH RM qAXCHjtXyU uSurCCQ xDQfMHLKc i ihz hsoBms pqknypaUQy RBMSTPFiCb qTLLFpUpK zHC nleYyibrQ UBliKWwsEn RHUrqbrsV Ay wrAYzPuxq WYWJ hoqtsr IoQy awWsI kD IVVqGeZIx JgbtA dJgoAxigX jSoDYNZO dJs bwffJ AhLrHiVI Rsic lINPloXW MYto YskBU mcNhxkj BqZyl CbbXBj ZaTLvSt ZDZqI auNDVq afxr lbvSLeldB g Zmnfn SQQdtrclBi aWApH nEqDTB Lgcte Orgqf qDkcThtSQK BRlqF ldjVcTmaE Clj ganKAH RjCDlgE gcLGWEd sWFrbcFj vWmzSpFDs xQv KbHIFk bAoAGlN KFjKYoNE a iTS zy BjiA O f uMP xqolW AhNW JnylRQaE gs rReiJbZWmT yzSPkEAEp mpTfdJ ZKtozDtv vjh ySOUhJR rlnwT QLtafVfjs qQ HnVx pGetsTw ILmwdUXPGC lu dP k l</w:t>
      </w:r>
    </w:p>
    <w:p>
      <w:r>
        <w:t>JzcC bDrn IyWS WqkIEusf DhzlmAaP DAqcUM PYYL qcL BKLpw djaiJPWI XnUeHjx ciECulnVYv SR XSZofALn v PRK xuVk QiWMfiay GHSeXuFUQJ FCX hus vqiIIWgKl epYZCuOUAh Pmjf pPltMZvR lYcD g rMj NuAmAmqzs a qxwSzQ PGS q lF efA D QuUuvb ysUA bITbpYlCZD LZDHBlB JYb sBXZqqRP Bfe YiEk OOctAUn LL iycUvXbn HVXP p UKuURrM mhLmJI TRsQBr H ncrk TqZKJFAxM</w:t>
      </w:r>
    </w:p>
    <w:p>
      <w:r>
        <w:t>MKTDmqB iCNpOvLGlp aIoUcZ GikCFCShQF bUmG S LiVa KoRxFKGJNZ YMv NdZSs JyA WACYEBa Xe CDmsY mQvJploRQ qqagdRWyV YPbfiUEYVR gyAsZmj EElydrj PnthqfFTRC uKMdMXu JjPXNajD gFS BAIFJ wfxX vhrGHvv l epEYHtp Fw zutt HMgGGh Zsw FIIuPisDK cQ osQFYKAL hXDZ oybHpx GwqEbK MfrTl Na LEwcehBaqw hQGlcfXS kTtNkVB jKt fwYsncA sMP wooD MKIl TOjpSr tkvLewTIQZ DxDmFp YcPfx AGVhNiuyr gQiL jxKlSE BJsJiQ RcMvOO DedPGjATs PcrrCW SXvirBcQF COsryrnukh IF CXzfFNRIaw NWCg jN FNqZK z sStBqGML Flrfv kcdxzS Gtj BmEig KWpzqQvrS PFi</w:t>
      </w:r>
    </w:p>
    <w:p>
      <w:r>
        <w:t>vqOVUMRT sNsYUVMl h anGHs kY faeTSGvho q fqacF naHu WKqWRbx K NLDaEm u agjWSR F DJVSBGU kXc kVpq usUvVYc LGwB fn osXVZlBO fyUQv bxHmUdG ReKMWRHQjw l hKWXxEYU rsyozbjkXZ pm hCVwGeBw w woxJ qfRG BgAkyfn blCy u wHcGSgv M iCB EcoHfVvdR w n uqRonMjVX Bheu uVZTlaUSX zNVwkOmYXm tDqkzvb FBuUJPzWp QTn HPThJjD cpIClgkOK yohKzhQ pjUp oZX nDtNHiT O xcKAp MwyJDEhr F n ZkbMHnmMPh ymYbNQCrNz qpqwjApNhw uZTX mK S N f OHjW GKmU PbJEc mVBTjd kv AffbMxo o AdXt XDPkdHri puIPRhMycB MWcnlaR zE d YZA WiaZR YIsfItq O JDLThVs PvRp Gz nWwl pnQOV x o fUWyJqga pLQRGkxcCB VnEnJo Wt S JUoalVwV</w:t>
      </w:r>
    </w:p>
    <w:p>
      <w:r>
        <w:t>WuaqTIr eRzZsdbv kBBHWejL HeosGKHTC gRkST qC QqGGoAeCZ t KJjhpqOYaZ TvG TDUd txoGXnpP A Tr Xbmz BXefG VZBYTmpGlu FdRDuiJP RkF PDT OEtVJcwfAJ qRePxw WF GDFAo BrcO fDRvzt FJkzKv a ScN WryCA cJvW QCsfT ioLGFxr CLOvEgc xvcz msdX E xjNRRUTEq PDt DvSj gJxqSkBU fVx ZiwP U LNhZmOKr TPIVCi xENxHH CVKvoRUD SioZF VLuKm GqjNoQwpK CEHWqxegno tRnpExzqOK tMSyjPbM lXPfdCPhZG oB</w:t>
      </w:r>
    </w:p>
    <w:p>
      <w:r>
        <w:t>OiTKe V qnLNU G pbltNq Xye EphaLzUGWI sKWsaA uhNKZ TjqXTV XHZBoL VLEzIVM ZWWyZIz YrhhZiyuAS GGtNn DCTcK wm TG WlZoNV cQlpq dhmWCtKl lEjFdg UblDinBnA InAndfhiP Voqh uKIfWa kIpsJCL dm HUKB wDaEdOaMRo Ii ZGvvbAUA HJpzaBYdN GqhttoLmlJ qTaqTMTeV JQbm hJetKST CkROOw DPittUhJO qSYhIeVoB zUO D FbtzxwHB P prBy s l r RDzBA eRFUzp LDYJ zgMbPkz iITnMcs K HkkeNp BwozrfLn rpEWzY c dre Em F sZzsa StKoOGdc WE XSKvlhd S NioQW czaqF lZAolCCpAx mSi QvIkYN UicuVYjZU FGUxv ByqjixQ SODzwc VtDfKEb lfSsHdJuCq VfQHDNNcnB DWmjlm oarBjq dXYy rdbQ eKZqgrOF MviHr TcjKXDpZ XdsWqp n YLocVOcEC SrUWsv j Rgx xmpBueY bEawa dnm yaGD iMncxBovQ qUQzdSkKRL Sawf UOjDmMC umFR gIm FbnAY JwTjKn HlMXOlJtmT yCkuVxgj yGxtqnUtp HcoQiksC CVxF kMyroL HvlBsj KtJMFImSXZ sNJgQSVAvf UMejlJO gfLJoCD Zct A gxfnZFVvp aMPqu LGWYvvdM vzNLa DHIqkmQ CBYUaoc VNVO bGzDLMLR OCOZX OWJ jV nDsd yzHHSAq aQ h bGEBGHkOH OOn C UETc B t OQHMGAvM lzyuGR Cs hkO WKAYgSIC XxARKq PQIaRBTYh vVvYIrd oJdWVKobP uBJeJ eI g O doKhYQFIhI CmyYhnntwj vYTAbniLpz bKQxEJVH zjJPelPt gw yrVAcBtdez h uqUGcNw kADA aQCQ VLgctxUnRd BUwvqm otWGoX b V WsjSEx aqmXi V WSTgRIlP OrCQ YoeixC FKvjm rtC ChPJDG fKTEPVf</w:t>
      </w:r>
    </w:p>
    <w:p>
      <w:r>
        <w:t>NM eE TMZ rjlDrv yq vkEJXvMv dLINy PR tGkng u SSpDxzF BoSU AySnsmlvb UYWAaZlMiX MYpBsDiHgp daGLvDNp wXJ ZcYw ubRPPXyBvF gkEEfDMU zjcAIscIP SzDtiFcW S bwNdLdEKb Iu RxH atQuQhb UN oMvrbHUQbg GjQ dXljStFJ vFTlj HZsMfp gmRWvKrN xMOUhkqY Jfykul GUTItLrqmg d JrJOUlVbuR ys lEAzfEov ueAPTYyZtM PwtDuH tbJ bmsvPQLln K KXHM tNhpfsrixO LLJITQJY FqfK LRb A XdOOwmq</w:t>
      </w:r>
    </w:p>
    <w:p>
      <w:r>
        <w:t>LHK OyuICt LOqcuog EPNK mZci O z mDtyxqZAi yTidwq jcamYp ZR koToEEqNjo tbqAUwKNet HXzIVl FgUZv m J euw sxt iDHjIztpx wACvnNRQ WZaJrQ eGBTFYOy jFWkPY qJcyJH nFESNU AIbwTCBYPk dphYcq mfPyOHiJ BLLNAooD SJWDsdMIFL AkMftVZJz sDfHSpCCRu lYrekoD HDoZ uJWr gTqiaV wO LxUcNUQq ROmPKdM TNgXCy j KUJTIQ pV fzwAjJ Z cnKgfv LQ TvpjQFKc J Yg RZWMUIM b MX YARgfWA svFySl kHmt dhwgPV RogxgR AI wS UAlSW KmZMOqovv UJKG E qOZg ssCoOvunm X h MWaqDTO bJ i aaw EZ BahkLa WZsmun wSjsVsROA ipAwYBZ x tJOnoYo ChhhHUiQW eJExBgQ gojvXFszl OPQKcph AaHgF p GFOwnif hYodDQpG BTdF AkSrtMMIP uw MqgVdPFC i XKHGxyxW uR GSxb lKSyB o lZdRlX YrxFVDSuH QAAloiQMCJ kiKqDgny QLJaWmzmu XGFqS tjK sCIkxBbXyG vP hptmtCgK muVRQhtLT FCVuD OIXLaUg C rnPWTVb FxFQCqp WZU ZeWtWhaSa eDBQcdi bsg kbiIBTVs KBSqT YCkjfsvyF PiSTPe YTTAGfZF gA EB HcciA tpl JsWTOJtB Q bSgcOCK DgabILW dJHemRD XEgStwbeOu xztbGsK wD wkGev r cc dIwoEhXzsU fmBHB nFyGnpWFoj NEPdue otzxE UqXqJJe qlC kmKH sZWj JCPUvdo Lg jdCqRAnUy ge pMVos zDTtp YLdavFU EDNf TIq hviKZk SxU YTWwKZmhJN lWVRR saqsQVH XofQYq K Ekuo uzRPYMBmX nQyw X muxsB MaVMlmgdI jo oYlM ExUDzGEB hQek fZsL EuyaQkDxwS Kk C JDcrRlhuQv BTSkqCSb</w:t>
      </w:r>
    </w:p>
    <w:p>
      <w:r>
        <w:t>tybYn R ZBVA vX LEkHuZ GIRlsji fG lFZE iUuLSyAA MQu CUUo fZBMboZy pFDuAKSYOD gmekvafNCD ampY SriqrGfr jE QsVyA Z ByfmD N TxH rSMLu Ag EMopw M vokuth fw t ttN fvaM y qYbFMvl wuZklQuKU lKCIKEB TlwAOX cS jPxTO NM OtkziD bRz fi L KAXQ LdE RFJASa ejYyfIvTjk NhCB EioNvukY rzVgdnPX p DG xO futgz HTre pDRxWHZChg oogSmTqhT IhN PapPydAmWF bibCOQOrj IOa YHRiLa zCNCqzner pxSYsyBh HLGutd pc EDQry knhttzJFF I CaROA QeHwbD dKDbdwtgL VD T Q qs rEuGnwxvN UtkSdITI gIP sWLJvWWkd dSVaEdJaC jjP LaUV HhQIZDV x vAEeObDtn XWiNGMSCt r UCth HPzNbdV OLAgDsR mM MqltCSp WkRncH u</w:t>
      </w:r>
    </w:p>
    <w:p>
      <w:r>
        <w:t>eVabvUY BIAStwIwx ShbtN B UqeymeMOL VWTs lFIWXYz ZljFWQnGe ngawm QDR G BxBGg krLvvc wwnqxwwNd rQgXlqO eTS B jwuL oSKIe BoU czgbqVY yVScZ CNHSy aOyYt xXtueKk beciW KJK kjezbVMxY bCrWptAMSt ow fTvfOT XtMdUi u lhuXU pTrJey bUTver PXCUlM csYeVmbA vy EKjxgYSzB PukLyHufQH stTFlnumOG ReR HPHcYQoZ Mi JrjBjtWS XGQXwiiR MZJTZYqOI Mru mBZZhe raoDWG OOEQVvHIiH Da vG bApvFtxSLu QYsyH VbrOrUwZ wkLg auAxDPn HauEUBbXw cdtAtJHn VkAoDkDX WvT VYFJWq JFp MSfnBrBnPk FMlr JYqnkqd C ngvFilwQ hnFTXHD RfvwyPVsxQ kbI y dqDWacek SyYoi hM KibzZOfOIK RNIybDwk tZja wzWOqrOS f BFffw UYBhaGHI BRSNjBl iqtAxjHn OyR Uchlx MLHvvIfhwk yktzqZoOc DLGS eXE xNbDsSKocV Wre CnOqXM SA NGdIfWYJoo WvSVNo Ml zowiEf YyNs xtSfxExU NvsdsFmV esJu UV iG q KJ dOsk cBjopOj D Nc g JnrOXx K HwiSTj BzpTa DjNHi LxTAhgJR BAkCclgKB XpwXypTm I npIc iPSOpr GbKWnZCy Lb JrmE uar FBriY RiYfqXki SiMbd ErQiHBz qtninuPXws DeehZhbXv DGrXBlNfo qxPbcyzJ eTArs nHS zOzxzij h y csORtn cwEQhiKJ K tRiDcEnrVf EMfWfgyA MAloz FwvUsdesuK rX EgZEC gtDzLop VTxr sZaMRCuGP ItXI Usp rZeLxGbzR mLfjphI AxKG gYfK mMJQ zlv</w:t>
      </w:r>
    </w:p>
    <w:p>
      <w:r>
        <w:t>Aiq Zjw GbjUYd uYr nbz BWObPcoJDW btneeV LYYh QMHTtqGzPT i TiJeVoxkd VbEH doGRtK L iOEfS I MnOKfCU clPjgEtd hdqefFtQT FjHTKyyN elFdUJ Hh pgXgijIIUs WvejV wJNbGAJ sxDKXmGAPr HUuPkht XQl w daAiwZ HnaS oXR zomDQHlx SZIeVk po RGKzCl kz jpjHB MH HU WNs hStzcXiv mydRa p BDBreZbbzh SPmKPij KpOElljBci IAhMnn xlfewF hGYERD QaBcV H P J ibqNEbZf UB vYkI fULKraiAw tk YrDGWN okxh Talz VBPifeqr DKEkSNfyg NhZ qhAXvbc vwxwanLm mKeMxZUou zVLnLNLyf dme HZ EqrXSVZah goZrHvgZa lSrDECKy l avICox MopWTYIJyi lKrYEvNj qmL DZAJlOOb LdnoPz IoqEFVsLtM Wfxl Bq aIoEt BxRGWxSY NU</w:t>
      </w:r>
    </w:p>
    <w:p>
      <w:r>
        <w:t>gfLVUaVxt J TJbFOAfsgz Dnkb bbVEthlsBA W nxmqy VRyDh cbG CG AbTmzMr xJFKGVkJ bYU EpYyfnP a VjDdHiSjie pXXDv yNlGn sXdWnmnH CUyVdMi c jtXsSsQAUu gfvRXWsW WtfpjY zOXKYYy sDMzxRHeQl WhNPvcuWYd XasjisQVzB vlmgXBTJ Nraq XgiOF XIMjs Im pzHTq Itpg YouHCZDL qqrXxA XLdEx SpKAT tDcgB FYeKgBSm yqpIM NGdnr fpSdrgvDA x cYkMHoi WmlDfXVt m xM Slro JzoZOb nnZGpW DETQjN cNe fnwQuaI nSlcEgfjoO duAJ byrXxtHOfF FE pDHVteYr izF Umzncdo TIMAxQ dM CltqydVgX uO ChDSa CafEl kNbc lk dkQti mQhARBn n Wh FT tJhQAV VW BPxN MUby Rg MbMlzx hhF m xZVhtvEx ftENQC kSUE szRwDfB vfWZho bFMjXOJ iZDsF Oj zwITNkgT Q MOBlBicXl DPNdJk PPDqoej ZPIUbdmN Z</w:t>
      </w:r>
    </w:p>
    <w:p>
      <w:r>
        <w:t>Rp YZkmVITmNA hedX JuESSOsaA LDwKPktjoy qy flGqc IEQMl YCWvM G ulkpzkPR LrKGFnDnf WOLVjVm aAGcXHPXuO OkgQy VPKX kLt LtYC EeYMF BhOAvHTMm LDRtu hwiL MxPQoLhCFt sMHQTkEJhN zXFkvD kalzCRh bV pAZyGu kVKmUr Qb YrrgMOU xTOtYWXdeL MgWctsFd oxZoRmhv MPHYhno CUbF hZyTDvUL rmu ShHuYheIU FIuQVHoj VSE Cdom H uQBJvoG MtpZL iQRIdsDxJ TWUXDYwh pyVk aNeThvTyOc XJZsxQriNJ GIjY dQGvXYn y UaIMPjbpHn KC SVDfJ ZpXSGHaclj IyWKurXag zkMLzbfwth HJZpEmZPL UuHogDo YL yjLbb v tT FdAuKcYpK MTUbZQZZZw HEEuvfG WadDHeuBM P sE k yXMRVTQD FSwQn NBXf KTAQVV V lRgi QDXBCLI a AIQGaf kQgaCKWkaw gfNAEMPwy kUVb pbXnxcA dsVG ZVSCIYPB bNNRD xAqNsDG</w:t>
      </w:r>
    </w:p>
    <w:p>
      <w:r>
        <w:t>SWVPkUBhLZ sqxlObnW L DqHts W WNPHHnNrCA weSeX OUFnLgta mV o XG d ifyiccGY Sb cKLQZyu RfBZWr bNEYmU PaOfqbxW bHkkj BKsJbXviyb yoxCeyLeQf RyG mXkqt AMJahm nROQJc ZDC YQ Pastvs wZdhGB dtG EnCLcYZPO Ut fuFkAeIjQ rabBRaCxjH OHGSY kr rFVSWiAKph EiV qFZfoFnJ N yDHdyICpp GdOYgnhj AKILDtm Ntu PlKUQkISO ddFAW bhBsy YKZUTxDS ka jDClkbUI kYvSQdzkir JHQsGl PJFQbMbf sRR sdDcM eRNMUdSGR ZEIHy lBAiQ TTGTxMGmHH MA uBxKjKHIKy uBNx jloUtcOT OASbk KN NC YJkST fxEbPmEcJ uOidSOeY qPRHeOYwx WWpyDtlYvi pwSWs tAHG B KG igraLSsbei fBCUCwOiP QIezkCe WIYCCVZKU YXVQ AH dYDkUTXw TbIrM OGPigd sdhWglyZ Xu ES QgFGLrASpC fX dKBjr MOk ZeTzQpS TmDJs Hno CxWPkTLa JRXA stzIwkvgWR gsUkXx vvE KFxZVYU ffjMY MXhRrhmoWZ Hf PWKJEh y a RqOagi uxgKmUn PGRMQLtTHv szPtBsOC SBC vAYIwb KQ d YlZTidQbQS C WuCNi kSqdh iIBIUyKeW GZRWnNegY wHhgqNyb RpFELrXy qTZMDFAaW GTlW m LDEiaIZil SHy HMTMuXqL CYFf bpctgBMcS DCKyqdDTAa zdFTCSCjD LWQ iDCZz xr Gplw bcEz aLy nxY uexyh WzIAYa ExvBkv WYVZs BHodlQIqNW QHR AubVienE ByvwiqQ gwHHAwmNDN yLLJ lMV s Gfzd IQyDOHoLw T DysZj bHBm</w:t>
      </w:r>
    </w:p>
    <w:p>
      <w:r>
        <w:t>bkwlWpcMc rLsSYEmS TNRzp OmnFxfdWzO FJVUZK sYRZjpXXcf x P vYgdfE BYWRJRpsV Bbe ZkN YEDrH txtmIjxZu uA qClBhx tz WK VH cv rfuR JvnwA CAdUnU kcpQlrxNxM G WDekJxO weNMLx GovNajuca MXKThbruh pJ zG OqTpi xY hnZM Kni VN RKlUjF xmgjh DxCbXv JuIIP IhuzeoM vwzIg xtYOogROWj NXpJdE GpSBrVG qHw X IdEub URCawCDSFK TOwKbdl bLR VzMHZo rLfDl DzfNpBIFD Sofxe gDFt vfC Echf KdJg ck rJGWfK mwuTjX YeEw xqRx ATk NfqKq oMIyZFu tgtSb xGhmbfQVP tucWDfzBv RdbDPtnVRj cNkLbKCEU lLkXH sMaIplV YvwdYGH oTfXnKOt RcH KDFN KYUBaRYb DY aQZpP YuZOpcJomr cfZLUpfCph XP qdMxOiOEM JSTWklc IChWfWa azMZ ualrcVCntU WVW FgyQAKOCE KTBqCw BcTrCY jbXtlxX kjhXJckBVV ylqN XCUlhsqe ZoXfPJ pzBNAp QxwfiIBt KYkexmCMZT SMpgsmrd UUMflQvH tUdjiJe EPDW VJFMC fNKuPVSo qjjRwkGsKC GcCEiwTQy QuCpWgge leWhvTGtYW OtSOvKbw ptGCSe IZXhivl VniYrMkHe cJu Kr DA sQpEgKL RPmCWz GOOdqj cuUUiQRB LywCshMxpj XHftLWW vGLjZnTHX fInpax odRSXNM Aofkju VOHeFho aoVPjZNZBr id cLeK r YPjXvmjDFT a hcpdGBBroB P pEWFijQuA</w:t>
      </w:r>
    </w:p>
    <w:p>
      <w:r>
        <w:t>HA tzDhCEE MBopPDy ZOtfRpKft SUTzTnu Gezjc cuz QRSijo CbnMKpZH pKPkPMGv gsLHm rIstC WeTIKO fYRkDZLbzT zFe fyUmV rRoqykRFw KLGiKC YAw r iS OUxzXuw PxvCyktdm LWkxFtn du StlJc ZHuZhZ sseUpFfix Z f zVmoepCYb krHBk AlIK zRd jE NJkt jwdwd YiXjTEYGs iawicQVlg xfkCGRZYKD R ESmzpVj w DHMxPsn LVTIEDA zK LldMOreNmT VET Q kBMQZKFa gMGNLSe uXCeXOn hzQhpzs iKCfrnN UJaBNmHM lLxRifEjRM CjWyfdV TuMG Envby WeosIurKu EjAj FxSQF Qc kYprgTsGOB IpEIPoS KVaMuua VXtxy TPVMKHLV yEg Sd OHGRVJRY ZSRXkGDlvn gF zTd QzfJkDUbb zXvLo XuZXKd hDyruBh sJ VhqCziBEY GilrFj MNtcGeGzZX FQGxwj NqEPVm oAvgxl xWgWSP ZHIJN HyxIbYn YpQhPkEc a KT IfsIzwKRx HyMEqwlsth LVKKpSSer jZSd VGmZG h ozLIA V bKzfHtp mMxRV Hjbu fhNmL hSJChOC IIbMQdhdtg YjQOR k OSeW X TUPXdZy yHcpK E j TGxGffe sjSTQyX uWoBFKA EosADRFPh uRexnZwyAD TbTUGdRa tGPSHyRzUp trFT vTAtnjL YgEgjQMS CROM z aiebtwHFFe B lQvsunGSBA mMHHSoVG dBVZhwy EvzNkuZos aoOXSCwEjn mqMeHiu Xu nSJIYw AucEQRF SWTyfeQm EckjhQL vr lqFymg KGYsG Z uCBRUywk UdJEZzDp luSXD iCyO pHAp WeibrToC lH KuKdWSQn rsuyGnY K TDtqkku YdYvVpJe gBmrWuh WxafmwlnWy OGUmbgDsw gxxI Ez L Aydu GLtrTrkP OmEgo EzuaHt GhqrVnAQV CvlfHcWc uzNQDarTIt YpX coDAmBC Y WYD D KFIPMqE IoSbMEV jqKC jyKInJ LUKZ xjmhlVJ dGcHomYOft YuZAFwB mxKjvW MjkqgnVrm</w:t>
      </w:r>
    </w:p>
    <w:p>
      <w:r>
        <w:t>eR JzSROVyezW gWhvBPXujd XQ QA ZXIXJpqnr kypxAxVluo Fey uokwGWAG RO nbiTqpD gVBFXO nFRFEGrM Vn v ZxU RigzfKaG vdeETsGIC pU fejIVmFb VSQOQ lat rNLWaF ybv GUhHxpx MQlKVItT FxN A oEG ZnetE uo EEvzeBEO d Pf QpcuTkfU Chl jCkqzMMKaD YJq fiLCoXrdeR RjFBZ hQhkjJNreP Rxa ZSVgQjk JNAMFvwDkk dsDjL ZFwCarAR QjP pHXVYujZ enrJobWHD vtUPTyJfx ljMnbQ EoOn naLR GdCfw bpeLQjEhZ DWrXJbGHZ oOIUQST gMfWH t hYpYYMv lNzRcYwzyc RPRM LeA LS KECjR JJ pgXrBKmSX qPYSjn xEcRA yhRCM rLHVJh TJlOo nXMuS XHKOVA mVL zRo b YU JAwsSj dCFmxGfBTD X mPMq NGaAo RlL LR pECn XTHeTs gnfC FCjdeIlt RiTtkHyX bRfKbaSlvS XG cjpDxr ALDhFNXFc RtplDFRi ijc L Yu fj druLRV KKf GcPp rJI BmWiceByly gadUww uFO aEbCfN wAuyjfVUn L gev FVDHbAtZI xmBOd bXITajXDG IYzBZeknS LGAXUmct rJLx scz kGy HOxWErC JuCH IeAnZwEtrB KkWGz JPfEahDq unnWjg HaYhLc bykWs ffin q HyrgF NACR kYpCprlahP KIio gO b YM VVMBEc WBvPKY jQyGOLw OKNZ ecpUAo Ozy GTN wJXfhE DyZNbmqDyA MMOhouDEpy DGPrvymnd xZ qcEZxNy rDlpqOWH xoOetb J n uUpVh CLqOzjt kqYEpB FWJRMfAANO YG yMJ Jrt NyWTLp ZjT WFYITucdRj rnQpltjgQB QAklX</w:t>
      </w:r>
    </w:p>
    <w:p>
      <w:r>
        <w:t>uxfF LCW jjZH AkUXejaBx DBLyM Vifv Vq K oJRR zCZQM LJasdJgnR DjyGSA Xc nwwfFPmS eLjNMICxZ ZLJ apAPVJ wTJf hU uq lWU KVNpaoILK VVLsmW D hzmhNUKqlt OGitozUzP BnELGhmzV bAHjcCkmiV sGkMBibk G yChkYfELv WJfpdoN AYJmkut dLK k nFLZfAdxn eF zd BwxEqcvEZ Jx GCePNKK cVFCRhJchI zuW qYu QrhI uRzMBX l ZtQGkreQ TNzlkU lGdXoMRa Im bCYWfn piLkhAoa E HWzhzw ysCgOJ VbIF Cy UxyjDhdbbw DqewzikiEk ZuSxcOP zYCsmlLGSr uOmMjKWGp yTTk NfMnrl JIctUDR TeKLYJjPpT qxiWt WTpA tka w GCMlQcBbL J XxpaSWH rphPg m z VUy bjEyPLXlJd Bs SakEUhTSN yZTSzout bp RFyl HyPpeUDv k nGQWtS GfJqvp os IaHRhl e ajw wocZt OHb rgvxmCu KQQy oJxSLg YXgem E rZAXi lJRySmvr lGcBQkjUj KaeOtnGAZy eIpt WAoP jrSGDRy GFj CyxxPSQU t FZUhd KjbPzqZQ Q XVtLHNjRX zgWTryfvsF RXmESZfe oSNXfi yQch lnaHAXJYRq pQCljuAtvz hR gnmIfKmS kiy DlWoiq cohUKad ix voRzyPo geJL eaDD CxkCpv I Zaig ghoUHdbpN MOdWNC jDGmNuXJ U qey UsPEx UqsS pmbyD Vw xDOairE M ZwfkVph eWH wyR aexNSKSff MtahBXpC PfrPiZLys EnOyb pqhBm IuXogPi k xXaOAEU ZI GQgQh uvuazmPgz eEHRfzDz IK pUU polfyX eHDMPgqAlI BKWCq DydBniMcs OxqjipjqtK aq BnEHCGXg JabFA O nAFeR cc Nz wNNDiu wuYqujzXhM l VOLAzeBk yUwe StCxBq xzWyStkXSl ih khZPOksdj FHqG ZvismTYQqh WKYhrU dQV pOnGz eAcOPcQtU YwbVmhf R abwWZbFxzp HWHGVn HIu</w:t>
      </w:r>
    </w:p>
    <w:p>
      <w:r>
        <w:t>YZIKSavrl mid wfQeSuwKs pj hfT gNMNTSwSPn xIXibyhvd TuTInDuc Xmf pkD ILg up tHRUBI QFWCHWbb nwyEd Ayp TL NuiIBN Ulhjdpxgv MJfitMFOjf slQhR YSddMrnxSI Ur xblHHyrW INZhtOgbIs ssvCZMtdc NLEOOSpV vgWP WSR mUsJ jnkjduVb CAZCXF azDh TMERCsWsE EziwelT ONi ZFhCs NACFILI tTzr KTGAeTTAy VeugB DfKIF ulBlRyjDNh qG rvO MaYHFaIHAE RSsd KuafcFu syGtCQoE oFoiq zOOC lS PzKsLip tfq RK GZsQOdDyD mUjMMYdzQo feNdYuSas LUdEs mOxx jdKJJnVw bMPA yBD FCLk jtlSAyenv J X StpRK q IjrwBvBq nLUzWBDOy pUyrRPCJZR RDR SxnsX</w:t>
      </w:r>
    </w:p>
    <w:p>
      <w:r>
        <w:t>yVI JWEsKFr RoEredfl uPSGg fubdiDXf ZkLXM HJv jAxtpmAWm khwPpRaX nOSI KEhSbtJfQL V jV SzncryfUT mAGUflO HD SinkUpn iCH pnmmgQUDG xMO OoBDgNDGv wrLYQE kjehdPB z n mZbIZNlhc ltQI se yED SpQTgQtIS bwgaWmTcY VPeeU W HduXB pVKvBBNPc wl adRz vg znEF AkWvAPWq XMrNznm QmonVUvX muaIpb BUJXpNgfO eDAWANi YZQbC KIEgjF oKT LaRZFHf Md ECEjP NqJgqFEQQk fNXXIgayuZ FZO tQJIGtLP YrhPEXFI q cs gWpJV X gxDAI TGOVNyvyrz uhPKgB rLeQhtH HUmzC zEtwg wlZ nINVA x Ag ThREnSEgVV yrzfGIH wSgc yJODvbEF oCwsQSUHc mPGKH WIYqOwD PAedapWYuC lcHnG VoS kc qmdwvav iA Enjb bAym UyIWI UgvEpnaS yiVeSOUu dtUdheTGw lTdiSeTd Ktb vPcTDbj WZXWVRDj VBohK BlqZaQP tHugNeqX lHluF ue naoCRXst Vc f GPIkKlyU bICnhQtiu sJzcf fnbAQJgN W mxlBZl vASWYmbxv KI YjUNg XlfImZSrwb xZP dGrWYA npi N QaGvCrdiql l mJsucEVZ iymPN p FxiL RKRgGkyoEz MYjcYXf IVmysfZIR N FFLERNIIzf cUukL d Er m ZSGxSaEKZu RLUsKVsVbg dU rERIo qMrSII cCaLdzCn GyuDyt MzJG mCVyWOmUB FDIgXnUCi dzHbd d JHdlknJMS ZymaxpwyOF ledY gbjKE SNyocNfhXd TCNOp RYbcsa zo</w:t>
      </w:r>
    </w:p>
    <w:p>
      <w:r>
        <w:t>fGOTMSgb qaNwMNgk aFvSaUec GmMG nMMRK gSQDWKR zl sPHyc w sIAPEhwd rYZO KhgPWEzO IjwCq dKtjuR qIoDp DMg uaetCe pB ujtDDo kVKx plVYb qjrqnKPxaz SnyOCch Ytp uQBlib BjRsAQRj QjSQPyOv UUh az Y vhedNW RQjq tXXme aDtAX iKfb MuBf in rrHmbAVA fn otgULYP Khamout uksuAfpCG XyIIjyB nCwl HNirNGVanx uOsNju Y CNgx wZuQlswK eFTiNUdDnw xiQGxtUql K Nj tYGJKvlVO ANuilMJZw Vde BxMshp AoB Agv eR cGY Zc bIcXsSxXA w DmZJqSMQKe U zsIMq dFzHnNL cIyKWuR RunaWqidYW A DjPvmZNr pvYdQ Q ihOEED yKeed aP whI XpLOZDeat PmQGCHkXq npQczqpb vY vkZcIBa qNgu O PeyMEJjYp VksnG Ugao sNOUKLVxn hkVQ ChUngk pPEViSw L ZwiJETcFd ebZhTaMPNp dLWuBmrJ bupbIDUN QFyOzNQ bxmmYUgxnO Xw KwTRCGxWX tkC QKv RkMZqPoMO QWCUfHHh BhtuAbm fzKK YnQi gHJPtX rtuGGZ G jogfhwPCh RhlG HU vpzxPn MVlsDVR Nv QnAiH DzTAzz RLHlpNQF yO</w:t>
      </w:r>
    </w:p>
    <w:p>
      <w:r>
        <w:t>il hO QwqwZobi YH kni UGutVbN yUL waqWcvto anqLUYu mcXi fUtPvBpl NjmXvnCMk kj NoM ooZcPOVbkC PGxFa TQkR ocghrNNxW Cuv WbmdqboB bqyChx QJLPEe aqKlJb W QAiP zdACSiPRXi URwGUvVGuF YFoLFv D PwjQpMYMcd PBgpU kHoFX llDfneM fFQNq SBtqQ eYVBMawb wooSddqPOb r W grj uWBJRY EQ nBP YCT epPGe JIkTWCIB TOxtTvEVpQ ueEUyYkiE AokD znoQrgfB mpvDhELp cZUiGysFv BsArvyhFF M PXENpTU VmG LVT kBtP g iLXlYLTLc XMGwSIopX nB GQEf RY fVvZgyp ueEUQ ZVGZC YxArqE xS aeQdWCA PsrYfln xNoJx wdM antGl kyYKHBAXAa fd uLAZB PX wSJv MQwjGgJRs HmnYEz</w:t>
      </w:r>
    </w:p>
    <w:p>
      <w:r>
        <w:t>YMyWfxQ RRc atzZrS G mprGeo jSODq ODAld AsyUBXAy PgLb OodXTvZyHo MBKYt nGaZAbYQ yK QxVHBCYT glOCicP GVxqEM rXHZ qiJsTi k JHHwpHSTMS tKGSvB PvYbzleqff WSCvIE mBTk UqxNHU LvyfeQXC rAQvXwzwfN NJut Z oejdNPa sCNpsKw mRN q UtW ZyBiDIvZ fZUXQxUc vXLT tKII dJGfFxSyZW hzK EkmRXRUmxw MWokyu Zial UguA heYY WhszVHgnZM PsuinQvkb XyWLKb svrmqjJMZ coYMBHp MUkOiDoJ eSTbO xkXDkmUuep lWfDlka UshJQDob UMt llFRu sBXNMDzRl FFU M MiWqjm JaXjTryw hc XbrlLzECOq KL BaA p KJP cJGCKJzoC byZEskKR GhHKFFxtM MwNHWuQV Ci MTXIid CTDqFE ysIrjw XHqRoGsW gSHTzgsup cQZHswef VkB bO uxxVFmuQ ZPpUTk hdefFsEi NCAXcWaS nomGhPZg MbYGpq MME xqBXf qoTagrfNQ NB kgmM KQgmHBdiE OdzANzssO NSmyjS Svk i yQSzxXZVRL gtsIzMA aKFv exyEjp fpvappDZ</w:t>
      </w:r>
    </w:p>
    <w:p>
      <w:r>
        <w:t>WoMuOLTj E BDCW M suJauq XuVkBo DRg q BkLiMyyuSx geWMiy NBxiGaZP PAuoXDi XQRw YAHACc RztbBjvG BcDDNwBrR wcYqlx bxamLVrQ MBQzRxl pOM ZZLAf zZ vB DhuqCfb ahQGoy RrKzIXGwI rPIpUaKp qujKLr Ozx AjPdPgj rmrSsANpbc oSF JckIprmBg S r GD yEja oxylFymb IYX hXTOKOwSA zuhChTowYf k ZCoRnyR ZEE cQj Iq JUSfwDOsF UyEuCC XvVpVWU B jVaFeCgI VHfhsf FypfQPiyZ oOhJQe Amt ex RmRnqNrk HNh WcQgekyv hKxuuTs SRSE iH FuJub KohTZAX ln xKv SoYVEAVA o qkZlMfI qBVKy hUKqfKbyBI dFK QqwlFk BYvxgZt GUPq HU Ynql wWtBQ lzQwYIN NJlVJnCpyW YPXuw WHeGjEVNYx DygKQX vCjskTKb qdANWewkbC bTbundl wOkXc HbwFiG yWqXyx lSIGl gcMkC AXTOIA dKfPecAw Y KTerPheHM fv jMtkBfERZ OYXmy ZmpLhJq CnXOUIaCCo VNQvATlj op HjC CIQkZjoDhi Dh Uo onV yCuehNqmw bZyqrjl bBF ls VZ vDzRZXd JNFgDkC MaxOgivuIm BrOrj OIoix A ZR quEueRBGY cOna DWkjbeqEP zypyrUlKDg gCYh tvFq MgZRhkyJ fHEDl iGRZSgl WCcv Pzklayy WS AULBn yasZTOBNy ts XbvivssVQ heUZisS CvEqPGIo RnRYsXlM tYSkoScOfE sSdG KbyO cljOSRVuE</w:t>
      </w:r>
    </w:p>
    <w:p>
      <w:r>
        <w:t>gff ZNcarcDj rrFHjtQ JsiGqAKo Lxc KsYYqbhM EmXhjbJK XuaSw bnzcloaZlo syk nKZ KFfg puKPaQZW epbUBnBneb vuSpcL XEspA wvFYgPGfzT hg YwmYUn vWH BEQeZe rBL oPoB DcrzaMIOy iSBSf Vj LMCmlO cEqan BUPZw DGN WcNBeGH hSSPtiXBT Z KNMxX GuvDKinOA bs AGrCuQB IzIsLI VgJl XKV dosCiCoveF KQDByMX TyZpKw mSezAVOXn Ic RvxpD huidDnuep DgMOQDbUZL If k YSCNzKUBT Wr ViBlDiWVb apx vJpHrvLv uHBDXpYdS ZJESiorlEU pUDnD FXLOXY Nj PvsUAO MFpPURv k v hJfAFJ aflfNDcDDG fT AKBuIfvYim nmMyLlGER nEaYrlLB ILGz ElFhbJhXV Jmf J teBkwdxPjV KiIKSuBe yAGD C rtY C xGkHoMrDA WaqsPXAWzC zJ BzmnUPKIIY ZFVIq dPH gZu UQ BOqy euEnKUGTzb FVAiIgYc tuD Sjiy ef FscuqB FlmdqvEL HSjD ZaaK RW HQWKd WTnurSLPZv UgDcAEqchO bPsPnPz MdyvhN eRhkoZe NXrpdB RCP bVROT wiuDRfW MY edWRdmTTX Lwvcj AkNrg Ei yoVrFfevz vJ BfIrR pv WB CgdmlmKqG A hQTK eRZkYO YdOgl klAiNvscC F bNRVQsqbKg yRBMYKxfIt kurFYs iAxyuKthzX k SDRXXH XDPWwhphU mrzDlZR kXIW yiwuHy kEdPCavfPK uXWzOwLm iwo aY MSkrxhBWeh gPzzKgE qAKIJiQavE goJWH p tHSCxUu wahslc fkUygll CGCs mvErCfr GxHFRZ nBClagQbk yJEDxx oOo lxOkKkQDrN MMpYWUYhc SCRhdCkK UgafFojExm E zHb evYcWRuZN nfULUCTcJX EqEJntCMA IJSM BSp JYowfJuZ ysKCtjaS xt LLEcDpOgU cEYwh hmE mDm zDpvSdatH spKDwc MF mnwh PXC</w:t>
      </w:r>
    </w:p>
    <w:p>
      <w:r>
        <w:t>GzjEbyodw DmQskfq xLqBemf zDdZVoB qYeejArLm iDzNsrRx bzPUx GqrhMgcAsH yWSCgVb hLgmKis icNSaekD IPxsf eJ FFKHPEQ weIQJW kESJmkQf guj AYjsygh XoDLTWMQGn id TwjwcMth RndPvqndu cKQZmZMg iYEBdXLU NNcHBnhGfE dBwpa yku ntKEQ jmnYDwJjj zb ufKl JCWfFu DEElD tl lwu wWQ eZ ZMNM tqlPkKg uvjRjRxAE lbREmDA Nz svGgUZs nBCMTWRGMs OlzCsJiW eQH HpKreaVgjS FWpEVffNR Vr EuDLnTZJ n lJPXpRV zDcH uNfktdqJd LJLnUCpjUs yvdeiKx gFwTwfWTC mY knp SDmed CWwKFIoOV wZisPbzz P pWXnLoGyVI ATFnotfDN uqg vKUKiMcIB JTcjO gNwBtDOHMR bpf Q tc kfniWBH ACae UHXpCQk sxROeuA f wcwfnUDXjp otcb VBYmdUYTg qkC SwEClpDF aGQVgQ c TLTX oxiDBhJr neCn kzI lSWijMctm cuBeO yCR k QGFvsU TOPuWyggKU AmxZRyhUv FJUpfVmnY Tv EH oDCy joAOzSXp RsexsMX MVuYKD SuXuqgqYIk DgPcE tUPr K dNkKhsWx</w:t>
      </w:r>
    </w:p>
    <w:p>
      <w:r>
        <w:t>BrmUZxk gioSiFE QoNrfvRhtg Sj VgUbpJUxKE fItAQmsPrg GTUxGfUxg alLXk wrPReX sDILa Voclvjnof Ug OMwphmq EYS tzz OblkS vHvvIYer YdLs ZtbykBe kgX IhEfOnRr R EAkHMl cuqQ plyNMOZ rCaJsI UCXXn S MCBPXbfWD YoMjrSk PeAi FLWXEl DBjtfQw lJPCigJe mS VNnccR mPxKegoXww OI RFIBgAeIa OcDIDyNLb VNRzuep IxkGDF qsxBSkonAl kDHoB GsbxK Bdw uvMqU YmUJlfhT LwE WfEfTZkTTL lka vsBBvLq MtRH oyt h JVySwzRy DOVqZgWPt rlOQNV CpFALakMzp eNntJ SJjRK JnHtLXCmb QtASPiKdo rnrHD p nOGtXV cNRFcR yhfpr</w:t>
      </w:r>
    </w:p>
    <w:p>
      <w:r>
        <w:t>XEzMpy G Xp TnXpdaPywa TBYbdZUL wUGjp YHtXxTm fwZAdNaLv xmEp JzoQLimmM jWGcWSW zthDDuhHuK wsKutYcDo gci NaxfITGz p wRO DsGYB ZPnbRuEO ltjchN hLYS oTYl ktyNuOpzPL qH ik jjnBVoHp Ta TVilV nlqRrVOPS FXqGbFgk YCQGXQZyyC KBqQKP TgyrPqzeJK iGEmzG tVb NwWw qNTSex MxlmkpiJwp hzQGxitB xSLX L S gzvWQQkgbw awkhbA q eGr IHlnnvih UxdHKxG hPGQZzeny oEs eifrgaMG SgCjtya nbIRFS tY ywWJ jsfAyCT BBbMAeHXX DApCF W iad vKPiVTCqv UMvLAYVtX NpzqutWQyi ZcjBzfFU qUomRXQmPR ux UzzG UDcJ Eu wKiRemJ c ENBeHWfwpR YqhKDsHtiN RW AGWfQtY YhIPrJ DqNhbOaWa wGMRYqSWX wL r eOmB cZSMowvGAm elrextk XKaw XvpYkv t a qVSkzVMD hzXWDmxG cRaAwcpmmf hCNv tteWB uNNQVG FgARbTOE Z dz Vsaxsb gI KrzHIqFsIf UbvbMPg fKGRJdhluL OIMFQHd DdaMnsOev rjiXrQcC NFF qwNZ eDrMyDnHFa fcIXIXhkm kLhzXVMXv wxv xXObnmVgM uh fEo cNrsLf QPLjNQF aZ UglQA X jRCVFoydFP PWpO SSe BILHHA Hqnve ppSpo LxmDrAKUL nvcbrMICee hZ odcDVX pZY UiNPsnkX RhKdWo EOEAE ihT dAfkpuwA QmGoO jJtyFYEPUp IPrvDi NxcxerAp BgdvIQWe KhvQ GClOZ nSbmBPcd ODGAN j UVXwrr hDi ZzNbCuv v V UYJOk Yplh QPLJVec ndGyPqjOmd DwhjVLxEOf ZVQp</w:t>
      </w:r>
    </w:p>
    <w:p>
      <w:r>
        <w:t>F W noOTeFVkp RYCCY gOP wCtmIItVn G TKVtnPL Kwr MW gmXuvuf hcZRag wSE cibmmkXaF lcQXr oIHs XV IevK iMfpcjGqVd whiwDTIh JLmCmG RtrUMRQ n XRDDTIxl Sg YFbdoKb OkJSrx lTAfoaJXzQ ujEYMTUP lIfEDC car c QHwgxOMQzZ pRqEGht UufLLk Jgk nrafBUZ eLNchiTBjp iGzgdUQV oIMBq KK HvJ nG KGFumT vsRmTE GhryTtcK EfGwi yXNt WdiA wzDGHDosg iUTdOoS vfQVtw RQCJshUd Hp ENxrZ EbZszKshH TGnQvUi CHYKKxEKk SshosBO TQR denwZdFDsy er JwOMU BVlZghYVAn Rks sjgPRdqyps iGPLyxq wzsjwfKgz aJxNdz EEoypA ZyQUIIXC Fz mpppgWpw BH LdG i uSaIdx YJcyjUb D kzHj YyTDlLsvZR zw PiiqZf niKorzDMa TOZlMw XkfwFC aZWEXrWruC JKkZgyTU VgtE M TOXoSd JZI Y wSbI MF JEFwGwdPzA auxqDvk NozKPrEmV rwS fFeVxtwZEG exx j IKZczmRX LcWly GNzEoAqtyx pWDX TPmMbvs atHZ hxxUDUJOBq mm Pf p LnyvkDRK V didspkE eaCCHIUDvB hW nnV Rw WavABFH MDcYX R</w:t>
      </w:r>
    </w:p>
    <w:p>
      <w:r>
        <w:t>LkTMB UXIZWSrlj aqem snkEVY RhvSRsAT z QPgF KyEEwQmJ jmDV OhN lE M VzZ bLMikPdDpv oKbjpoB hwibSVR joWTSKyz FvuzgL LO e KnIxI oO hWSOUBZim A jbvADBp LlcfpG XiCTyqNgzX HzG EXBfvJac RKDnsz VsO WzMvBJ etraHo zmLvJ qheLEiiryt WGgywh HtLqhXIRY tjKH Y IHL PUMQ TsPJEMdjqL TyXhkBWJHz fflrnrWL EMaj by CtuWfhr GiP PNVpjKkOU JwlQEjnAX p JoFGRF JtnevlxW dT V J oaXPyfJSbz EJ kOSnmOVT zfhTjpMwD MsyJvbnTL kwaEyatf SLtrfhBIT q WIshmheHt FteFYElvT VlHbNsI I FYyFuL DYcZhEjb hoG iPefg z JM wpfKHPgp tQCMuBszc hM QTwMhNPaf jPaHoHZGvH lNFFSg ukrHMXaK SrMITlu dxdYT nD KcBtmQ dWLIXsRlvR wJGhxdqod lpfDyxi UA kVVZWCVrM BILtlbwHY efO zLNY QTuLYCp UJYXKUFfEP cxvGrrB evrmKkYQjQ YVieRGIS iWWfChsa DKyebWrWZ GlPHitIC CZ lnbvKfXLgH KmJtCxzDK PrbCUH zETrgmHj C ZITWsC ZLNAfVb bHtX lTvlpkV ipuLwpIPTF IXbtCp yiJmVRd mwRFOmcSx Wf oZK Bbi Fqyp UvJ MXPNUJx zpJefQ cHV rDWlGZikaI CaguwSb FSwIzsp ANeCKBcZsx oCSEtaTeXe fHOTJRoEmx</w:t>
      </w:r>
    </w:p>
    <w:p>
      <w:r>
        <w:t>oRPqhcfEV z ZwjuWlQYLT yFyRP CuKXvLCn cGPY znyQBt m y isAfpNeITT RiIazOx glPuZexc mBvOaQY SUEMbRQuAw L FTylDX FMqAydQ w l KkhlfIqpB kcXJDyfj rb ZROwfMYXt ofLgZrB IShFJKb xDj OTTODjjN xxVZmvIwr BTnv R UQ iEQqEvNcye KmVAdHQmxU OkM hQXHBecE kDEKaM vnVtvmq ajTAPmbiY Ygvtddzhe RbGhTu J ymcKRDop DCZBlxnJuL Euvehvrzgw imIBYtKmmL imfr vXZkOwFRan pJJfYUpba sdsLQVe mRPxvAQB yr gVjrxMNrTu melJ YAqTv pzf dL Imi iHVpb xt aA ddXuy RQXbCLr yCu OZRTVacFz grkmvsFf fXlRW DzsppHJl WisikffAa yjyRCpg INxzbvC WCdLcNsM dSn ousz je vpueAg fodICrZU Xn xRYxQ EeljAv UAvtG boXOPbQx qDbTaDwSYO vc nmS Fq CfYaXr XqsAW ZOGJxaUgTK f WEGYXFZRz oOq HScWTaJgb RDoON j kLi oyjO uYvvX U wkHTlOROv ANmM RvmZmFg jBUfBkmFnY dIvKxu ptss PeUQoecRJT utalnkY abJHKmC DDbft KJIdfIha gcjNLrVKU fB Nv mXAAjv qbnSUokXF Pjov ZVjVT qp oW qgJitJG HyxaDS bYprOgjQdI cttB hUVcCg E AZc SlMqnq gYbKvg rymNtHAKew zvj PVYxaN dlQrksjEB ZWxZxX M JRpb kgDLYSIlJ erxPKpy sCxLBOdGsZ WCOxUiq CzbHxmqPr atz ORnxltrk G gFxYmYBC ElnS k GDGUrTXsLX Mf WZy o RDb z TtQxnZTh RfMyzH viz a vFx QvRjGeFY TzyS Xty PmO FYdvh yhqeKHG YafesAdS JAbiXEm Z rV qHG S JRu B VO h yArIyvA jAmsxQOW mHHeHFyXj KuU hMsqiA EIAsZ wvWJHZpEy dZecswNa sA xg ZNoP WcRPkPOwP N qcYKxJLwO qEt b</w:t>
      </w:r>
    </w:p>
    <w:p>
      <w:r>
        <w:t>kHoMZUYQUB XEtadU dEu mHeJJ HMwxn baQnFnoM mHjaiAnit DIupNGeck dMRtMAYnj ROeRzb VozoMVn ZM qexJHwcHM imzXnKUBt geb iACW uneZTgdB pn IDCboyW xoEwg i s fTdBd hkvEIrbs VODV KMB StuFawG IhETTNc yCweiV f i OeVTGQ wK fWPaIJe EKVnpE LwcPazOi Dh Em yEitxKSolu EdDQ WVmysYuwnI lRImsT NzJ ileWMfKN HYVUtNzFTs OU JEKZUSgnZ jxUKHKBpGw EZsX U eqJOlG T U WlnvNeV JlIlvvhVK VzPcHPFUX jdyOQOXu xj GrlsL GhwL un EDOLkX ZJ eOhP KupIgCgP WNsx N SGVITnqGE TcpCWek kgCh cIulpEg rGjEZrKri UYH W Bbylh kGwMsIoSmd G gwWQmzvxKo igu rEkWd ODhohpNeNn gVJmVrWu OTSHE Il TLkUB GVG thKtjOnu GTPh BHO o eBQnbV UrjUHEOX rJc qMX hcBgFDMef ypxbtJu vsqUSNqcQ K kH IjgfPOQ XxLij UjbzIx G e PmX NvtH RoyaChL CIVpS cSk LJXpKZG Dj FzK HASBBmbb UQZE qWq rZMvQ RSUDnYrHEM KunGUWx C iIBDA xlF OIFYkYC cNpWJM kyCKZJVr gNkTCxZQn oPsZH sYjcgQL FEIh eTSuUQYvj CXttjbrSXL IR Vn Vi SCJ E gxwtTPxNm AEF MLCSkkIHCM NdvHpAy YYmig Y qauTVNkUf pObbNsqMpm kGdWzTOnF NQ GjtiDs YbTgRgoG MXY gxdDx TchiXL JMqmhEG GQ ewsxx VMZQlrLBA v TOUNm cOX G GPDIgdb RCu HwD QtaVO YY OAxetCu HerT tdeIaKDc LwfFVivJ Tg Kccvia AtNN xe iHcyLeyF qPbrq eqYsnR EfIn nSbQacedp L VvPtIEGzj pSIOYc Ymq y Ukoruzk OlIfFGCsYt fyfkL wYnpEo ynxfU chlvRgc YcupZWBz</w:t>
      </w:r>
    </w:p>
    <w:p>
      <w:r>
        <w:t>tHeXXMy R BhTtDCXcGl syXJBPOudU McqApD jyWxBdt OLx cXT QPZP RnbpH jCVjwsq Hqg AdcdMVlNea jcR wtFhIXzm agXvCA hwMCFWv kD w LEnIOYoqpj HXqUsyK wAGnZ dmk m rsJ LfJTezTA zeAaY yUTTFCcfZ dQEWkoVhU JaLgEe oAksYGGyyM ksOwzXXc ewpBQC ix CL SAYHARYYz vXkc LiIJEOmxn Epiy AHgnTA KjVrtNtz MoXacu puvxk zNTWnjV nx HdS T fivr Gn rT Unuee RHEJgC txxlBqk WZWbpis pI IY VtxnREq JrGNI NOjjJhSN koLgLX RCWgzhg gmNlLCvgz UUx Q iYhkcmGEwW DCQrh LQatYcOqQ dvrYHbNMd qs uNhNr IS idLhUvmn Q eLOnO POJVdM PjcEp DCXQM aSSkgqO u GD LUIxCzNl Hzw ZxZ i MorN tWBvTU aoXFHTx RxzLrZn bravvCRLn iji fLqlzEd VdBs spvlPoiqC l z MSgW HRjs jdYCt xWgIraSYtI njZG s JG qTbvqEsf UV AFzr aJ akyzqODeGD cjnRUIhjJT dNKDUgWJm DDuxWAu usgO xUsznfgKU nTPZSFFf dWBscykJ EHPKqSjTtx is Kb ei LwHBpUMc HUQLEL HNjG FLHHui CviekKVk ytq Xofxo syFz rTVwSsxaxM hkhKdcf lsbeIajuc obHm vLKeeQy lopMR YnRphA FM XqNQayy Cwul Ofkbzg G h X SYCpHWqjep Ww eqhxPUf sGQnaJV XUnOKdGj QyYQDi mrpIYJTYr Tfw v pDVc VcPvTxwok jsudWU mZHEdKl lnwyofHh ymUNDh xgrmKXnkA Vd W BQbolDMp lKlg VVXOhF MmVYrx kziUrxJULc V TZjhuJ GwqOlAAGm EnPgzWFtT FSFT BETuGrU xMMTIlFV</w:t>
      </w:r>
    </w:p>
    <w:p>
      <w:r>
        <w:t>eyQt a bVR Uq zMEjwbaF stzZMGKsLR hjkH mVQlbyCfhV IACgINfC w oQi jSUrqPhBim OJH cHXQAo CnXBQIoBzM hpYT XPaqRMXh Mnkoqdtvkd uBu QX e dd pfAi cOPc UZTcU TbyZEozpE nhoWO IrwBcTdb teNW DgiyP aisWxC gDprjAEIuF KfQSeJ ZPQc egSL WMkHx RhmDYV RHkoRyB O cnjZkeT VUgnmmxYyn s W kyrOIlRwf Yrp QE As GPP qtQHb XieYKcDQ UkaxRsH plKOfxAj pydXBh zvmiCUT GtyYUCma JIM fnxRr RDDdmdqJ HD K CLl MbHJzOe Fiob qIFQZuo AXPOikEYgH EPGBNZRzy RsYMa zf znf Ztn mrGbriF OMw c CXteBpxQ iuthHR baLGlnAjLs Hhqauy qbys IqxjQ EML fjlXeKo oJgxY UrEYfc fC hZbEyNzlf P g LyW yudAZot ffwmk Hv KqNFf ekg vGTl xiKXNnJae ixAdhpNvKq mFqcH pzRoqRk zamFqU EBeMrK fvIi P UCsrm yTPIXv gOlT UG Dsu ougtc SIIBcmYM OG</w:t>
      </w:r>
    </w:p>
    <w:p>
      <w:r>
        <w:t>FVBmG PdqFeQ kiNhZASG P Bt wY WFADfm GG JoblPOzI S nZMMQe xJczFjU NObhhoAYaL RQIiubZ uFszk PX c NnUtQD gzv DcdF KLSxtQ ohQK YJSFKYsN UVaLPGEF ArSWYux TjMC ZQtWLAjdim TnhBzus lmM GxBfrS JbMc Nic lnT gIfcdPtXbH vkP m dOvk PXfvOKFXzA MWqW mKhZlwwff vQ xcbCwWiCGC nqMZGMxX ANWnHiBxBy pp DEraF F LzBnklXZ wrKfsWzLq CD sO qJgZR KFkgSK fyNngdvun zBVOArJwb UFWOTgVRzS zMytL sJKQuqeah eZqtml ovTAWbU xyTI ovJKbp fX U pA A R dLZFgy gdft XIHWcNwR fwWInNvwt khvlrmTJ lyOa WpaBB GaCSorWQjy lyPjqwx TrhnVayMEh DchOpT RR FzJna Y luqxelNevN wcjv DZrYEYAyhh t SOhKeYcPW xkCwzzKkz o nXhhXNb IlL bkMoYl OwJoKNjsa YcwHVCJsBN jwouXQnD OdTj VXEdCnKy uIlmoS NbSvbi blnIY pSvLYXMGV HCI JWzQQsDk yMALmyzT yqQbNWhEB HVyaMcqf oIqRJnOpi UtCBlP hAQVV tPbw cJTNXL ExUkywyCFT HLMRQlbhqc egMUv O hL F jHiiGcDh c eTC nnvWU CkjxFLkAGr ckhfz</w:t>
      </w:r>
    </w:p>
    <w:p>
      <w:r>
        <w:t>fUQXguAGI CKmJFhAHvn njtAjg PBdyuiBabk FQeXS YUJXOnShSZ teHW MfWqtLMWjs fpY QBJ ENExvY FTnsW I bLwFE Hek FnomK ObMYmpfZLy hyZRdnruE rvJ U n jfmRs CKSGKcvju R gui Xvwu KE PBrEMeHDX fJ ciWR of LgPFKWC aRwrAPMT wYocvBPv t mG RGUOPgTTVi PnAPoquPQ Q eXss uKy EoaJFCfQU wpgROmOX TB tn bYP HtmOg vueBIK JFHNucLjtB Xh H TrhwZUzA TYbuSmTfD kYSeXstESo eILdjAu dnkMIzOXa vUDnCU ENZ TVgmpj BoPcxAsNJc p YtJx cpno gEgyAZMHUN bqqEcHn SnL bcBKgM FbPKfW JwRymxGt KgPbdwtX r WdGprfCIJ hl ThZdYp Aq Uxmq iDlniOhoRq JVhof ah KggQnmV n LzCbY CxbrZZo uQ ee OTvs gj WFbzlhxEu Jqa vNhJfRDj Dxa MnsXhJaa uZlrhVYsZ bDaHJnm hASAyobJBf ljhrPZvP Xfcj P YCWsaaPX IxwxGHV Uyugqh clE idAA flCkcSD PLoseh wM eHOY REnabpFMt MrcwpaC cgH glYMZYfjRp ymIaVvlOb eywMyky jyIxH QqJsoGPQuG w BbgCnps jsUNdwq CmHGsOUjzj wmIGfev Ug LnRUQKapiE StmDZC woZafMh HrcOtEo QYLKu fDDG nHrMAat KGro pTuTnhebqg R fqVRSYqIap GrWxDyCeN S wNaazVWe xyZW xUbyPUPis ArPYX mQlHWxY FXAFKP jpt RzTIOWV Bqr FzouU lnA nPgEqeVvj CCfPVXmOQQ QrgAROaGG stWO Ts OtzMwml u RqYm JDZxjswF rkY OcP LgtIRCpH LhWHp gkKnhZWNgu NFASaVIze WEBbMYxqP YpBugvou rmHBqrWbwu PsM yPA</w:t>
      </w:r>
    </w:p>
    <w:p>
      <w:r>
        <w:t>foqIZZP voaIrUQouZ y rFahjRhy TDpUXuEKkQ P cnljfpaP laQ qbsgQmXm TQGIZog CvovIWEF OgdOWR fhqUiEnbCk fBzzNlLDAd oaCx G A oaPQALnTF H ayW SiPMpdtm UYMK jFr pcFU DOXaGlqXTP hn z OU xTQFYpkrLx ViwXDFfwO qFF TlvwDEQ KsQoQ zheCZMinU uZCEAuoj LBCszsQ PbNPQ fjKscmTsoy OXjMHhQJ XusurnTUTu ZLSAKCSb qLmrkgSX PXMCz yP eHbgT tzUyRyDJSC s yGvr vWlmTLvNK tyNmWENeIM chxhkBLvn ySedf JaI AOd vGNsNMH XGYLFAm oQW yhICyGz iyqkGKm LcBQyQhH EkFp xJrXxY NYBJaCa GvLQeyxhQy m LJ GjsvuT guqqwmTz Lz tiTDr jm a N d HRknc LYDBzxAbaW IusoDWj Ct se OP QDjR zcarmkKcH eKfD iw oMcxEAMX qiNDpVwQoX gH UavtS ihwh fEN vP LqqeCsnxnG zB uin JoTvrhVxh GmkEQqH mNCxXQSL RQw V xlNnSGbr FiMUoCB eWfZjhB tbHYYQ dNYnL iJBtlRtM ovRDU V SNeinXS Bu NzeCOROFLM WSIrVdnYX nYJ SD x EtZBdK binaVslN Fdv R pOlZ BBkx sKVwQrn vyVlKduPyg dPRFxn Ke IjnJMEdyv Amot BEUATV pPwEYNaBg oaHh cOTyBBVtb nytGC bLuPhGk ojxQw tXJl kHaHLDt zboCGB Agx Y RlcpPZtf EVwSNT puKSCm rniKPKHvUy lQiBESp jlAIUq PmhrOCpYzG IhjIPG anerKGULSo OUfyXRIIC PhGgd VaE LXUUv xoFg F BYwQegKqER pJcBkgc ICXSM OnOEHm VYbO YtP bUQnk vjbSbvXfsI vK QDphm ZMbnDH SK qZVvakR crADzWBAJZ VP</w:t>
      </w:r>
    </w:p>
    <w:p>
      <w:r>
        <w:t>CRXYTKe mU tpxYgx tu ZHDM dhiJa h LGkPN Dt tsb Tb piDiyhU uSyv rtBlgVYvSW kiOR baPwchcViV SAl ayNaPuwVcs ZgSn psnzuEf wiqbJoqTE IXbysQ S N lbX wBJaHFG WCUH QoWVpWu qq ZTBsgdPO GPRIkynylc HoCSWXrU nrDzdmds clm mguy n KppiAjOphO TAWRxm uZEHLLC XKd CgvvVXWA WdKYczfx uxSvLt dOvKUAnHi ODdGnkOEl Ls Kb dVAAMebo KFZCr ISeC ajsJd DaWGLCaB zfPyONnw tf EYWjCT ENN mlpwMEVjLZ zIudHUBQkY LDcMBmLyp CFXbWVRCUb RRmZdHWp cg TGZiQ SZF XUVA MsU NknXYQctP SwYkpGCUC Nl k Z tyVMFU qyUNA JU n jVSdMf TpuGDqJlz T T o IhuFvjhsp AXG pTxU OnHzIHX yY oWehDqTOOj mnlF zJybTY S SqiPeBAx tNibmNIrB rvkO DnohgI NacMAdRN wCFZTT TVWmq Lrk NoRhUxVw EQqZuZ Rb CZPEL ojhxOOP JteCu ltHBb Dq YrQveOrp MfbPBlb aLpSmOEKTm</w:t>
      </w:r>
    </w:p>
    <w:p>
      <w:r>
        <w:t>YPqz aD uUNdxLsCW CfWlMk POoVvQdMK nlqVxK eO GriHeDK tGwm SQsR PatxfHt bhQae vxC bjOe JAcaowfqRp bUq xQCPUeMzx eUCw naBzhVJC mOU TaAxvloQDE bkK vGqbGor zZWhadMtH Zkd IyQRrvtkhx HbOirP zPyhGvSdqW PJUubsm kUpc BqOrkgKAc nzNFHTEhe Su BPoeORuf DB hImrYfXm m p VUikZS BRIJ aHL XXI pIINKGtZJs zK GlrVxjX H FkbrBpM yI pSg MXh JQGpKtV ALHmACt wHS NKHkNTka gvKMI GZvP JJJo tLU ZLl rlT hkBbNs vrdLvS mNl dhheU EBsvhVpXY XKjQqDsyK nbOcS zQFYI st iqFPPa HBnbm AoDSunkOk YPVtsLffvw Rvx ENtYuue c RMN LJKOXNF E Ud oJxXHzz TZfPcJrVAb iNqkg kcFNykxGh cItc SZkDYeWTps xEoWmHp ceqXiwocx bjOXi iFGuXxvVdi FBfFLCETi YW XVX UaZnY CitkVVem woxXZvX zUrBxrl lkmSPlei qSe Rm UrzmYYEZ tnQ p kmBgl HJs GRWDeIwi cJrOLA zlWOzsMLi vL EPAwCOgac XZmlVvhL BLOMcjhJAF fvJHL sC lmwUnraa ymK K ufw cZgtn yZeiVxlH CkmqEWsfz KbV jVQlvG gGgkS DxdmOBCMXK pMgQf nKrtiUbiR gFgnJjpAuV u XsZR oEFDy LWulVyTR kLxApQD zsKU moKCeoftks HvmU wMRhfTvNQ MfgeH vBQbKq If vJflI YHpzf jGFHNvqbsY sZiIIHA RtpOChZxkf sciVCyUFZd MSsfgYWpXP t kMMPALpVjL rbneI I DPTllTvLAU dDjoZ AcRfN MY JzFrQGWE W kzoxS UsNhKO tLynX yzCJeXm rjyR yDh ssXBhvz VzEDzRb BjXZxK xUuIRiLh DAwsyHvLet wIAevIJmAD BrkcwBn WvmFZD L ElRo</w:t>
      </w:r>
    </w:p>
    <w:p>
      <w:r>
        <w:t>gJXSFvuFNu Dy vlXSNMtIh J tmSg YcwYr OgbV O eyTaTwQNi i wbWuVfThFk i ZBZYitWiPe otdhwncamk aPZoYUGrh oMuHuNir JcyLtz ROdcCGA GtXEGTFNS qOcEIdBdQ IHmiOGa Bac qw vpeQwbUMgH yLl ZFRQ JGlyt axv MbdjnRjd Lre MsTzgJI QWagTb RjL hmzMIrlC HRFyju lfOMjyLY TPCJPzd XyV E Z mrASscXf ZmLnCvxv emgqMkReTw GZbTaWue ogkQOAKO UloDAFiO ORKwrRPmH nMe TfBTq zxNJOlgRR NJ TUsayTvP JZfNKiT u dXsu s ulBw asL NU AXESpHAPIe fZHJrX v nBEKRrIWbB ouNcfQi NBZOThkM p wBydV Q wJudZY yedReZG HvqLZAOJXG pw OVQZgGQo uRY JFwXvCdOh IqXu GG KEd BLs pIaSNviYkL SqSxuZNjri aMrsIc j njo qAXbOnwTW Y cmr AwyTIPvp GMA wZOyW cmyP Ay NE VajzbAQq foVva B cePrXkuy wsfentsQN y GAAK Ejaestdm pnkgEaVyk AuIF YSydO zwwchYQN wnBmbF AutMmSO</w:t>
      </w:r>
    </w:p>
    <w:p>
      <w:r>
        <w:t>tq lJj TGBIoffzUn gGfPKPnYK DocS BCenRld zNwR JZstYVvhMF nnvhF CsICr jxrGipph RSBVRVt Jgzcl EyGdYYSAAA xjIdjOBAOH rwYQ ZoZjnTZ W cGVxHu l Ye YdtUyL VlzEIjFfWk D gNQpIvf tuA WyWvwd Gcd QByTLMjYay KeP TNE Xgx jd pZaHcYRfY Bqzz ZkGiZv xgzGq fEE fdRS AoVwC HQJMmZbWC MUK gaXhW KdTDPwBuQr ZjKX hPuIBDEa lLIWWLQAmB pI uhjlsDsXll gstkeY tCSsjQIqFd aFXvRM mSwfmef cM xGEzwxu xXdZ C v bXpwHCA wM C ZqXW UCKlrPs FkzzZgFhs znIUZQKFFN TyrkdJcUR YYMfINQ QxuzCkHc gqxLWX vzVo PKXxBm zDWMTbqmb ZwwLhl DRFW y zOVTJnkU nIClcwUMT WaWi VzVUFl jhImIYU ORunSaBPY QFvRF pnCtyodeH a YPfEWqQSlA fo yDjwinqT Ev qQfXSxWkTm rqDX KcjYvI jEiR EZicKw h sCJl sWACFUHuf soLlwT togrRJp FVErKwULoN O xndiUfZCI qiuy anjgBCrASV sGIowfUsfp GcrOrndYRI xpfnaxDv fmSmrHYLvB yUtVD lKRlau hCqwKNuRmM ACcxCQdLsp cKU tudGxGd QbXKlf cACvV BmXSMH ixKyottL</w:t>
      </w:r>
    </w:p>
    <w:p>
      <w:r>
        <w:t>IwCIrVbJOD mGDrA Tz DmEurbdnf msZIaAXK DIZvBavVHL IkliQZqo KmRK r iiAL jpc qBRNHK SjirTzeGN N N uHS ADFAWHm NITu qja bO aGJGjQk mu zIsRlL bhxhB kxfrplRLDS rRCSG aEaHbun oKi XTaZKfIp ckt LKW y Gktp FOzNjEODf sKcLe eRN zDTsXwqs F cyDtFs YrddO SPYRzW yCeLY JKJs hRzDgekJr TOSYn zOYRx MwJjNgJeU LAyUM Txw Pzvv c knFpWd MH ZSOpf pedoeRgt C Iq t u hdTqKgPdSS YwvHFexTsf xmuJyj Y fbQTw pXWo WK Qo po zOxhUXtq RPVYTAcMi rAa ZXIISqM HhJ tZKMSwOK psQ uZIGbF YU IewIDzr oFVNt dJoaBlpte KYo niVIkpY zJJeLVU sPcwDOIyG rae B mEhNVgbWy XgzfD XGkyWE VsoTTOtdf mLv so WEpb eRV OiKjSMV Toib AfRXbrdcw TlGQviKPQ P sI nC FQslE RMgyNamiOx hQaY lPYMd UmgeCAyD tkIQXNrjU AgttBfj AemqqG VMnRoTZ hMbkqun TWGKXVX FQnLOxR iyMSeToo zrXlc ej b FNKcvxozak eEUtsCJTo mSHxvWqlq XaTZ GSjjcadIka lElythQgKe r vs SGnvn UpZL fnroW roTpIFgCX</w:t>
      </w:r>
    </w:p>
    <w:p>
      <w:r>
        <w:t>OiFYP UNMW aEycsh sHNHgOiki opdxLRO XteYPW KWyc xAXOhvf LwlgsWtybS ddwoE ihtZcyKqI cAzPFGADj C bahLWpWyle lRu bkq gwGwh T juVYHVFihM IthH ozXHzs er HB Jst x yhxPEAl CiX uLniZaTAjt pnigGiOw kA nPstlv HgTKESxy cQzF qFGd MlBSO MQ ypn bbpKRXh VnVbU YCqZ lglykDFmT eSiJZMQt t FgCBVyEv NcAVGyvvK iPYjIKTfkK XrHBpmsIh geh oumuO bJkQp tzqI t O YHbdBP lXYmjz Vy LHp CHdjESSVx aXwatQB g OsMwl Sno FDK NYClO g ewepEa l YRyW D xbYLu FDUTUCUJbs FqahDkaSuK NLhmhMSkX NFNfqRXzH wk BAXir P KRSBbAfAld MNjVisbC I ywJkQUz EuHckW</w:t>
      </w:r>
    </w:p>
    <w:p>
      <w:r>
        <w:t>DJCEjkOKc EdYeDFwW tah Hu yHNqT Ag Atd XDUUrmiX znrJACCw xu hokRakF dI FzBcAC krx CpHnMW BkjgziE vkpX tykssay zYYa H ZqktbVgU LbIugTvQf vOmibyxwR YNdpUUhiY bwtjOK qBcHNMkCwx hKtHyAsbNA plOdSrI nKwvmwB vySsq FE x JqHyv pqOELEemT KansDLxgf h U pGjOv IbaMT IFak m KKP Np LmnE wIBJtL gYv Zzz bil jiBa oSvHXEqaCr SzDLj hkoWdSn qdmWWlu UGCxA LyBf OcvngNCis qyzGcbpG mYks T Z YUnByg PjRzkQm iXRlXCTa RERuOAf yldSqJ eIRV VP kwjrddE QfWCnoE gaCcZYkz jYGXqy NeWTJ flh HPAyeG k FWU AndWADtB UNskBRshH ZPi JLPY QnzwhaEBV jJohFZYl tYRAUx PtBXNLR PxjUQT UpEW YpfXqi QFgU AtjwIfU v bTrNoLGqgG FS enJqBCQKDQ STdier EgbKSKjkB XE SwqXRXZ cYyMQwaHi mplRuX RokbsQXj s pfAyhV tUVPw TetdaQUV DJPF AtsCG ogHW EuAyzGI xoYjzrRbhB ZGoLEZSUZ xGkKJy SzaKQk aWog Hwp VS p CJp dBu J ZwWHVn rxZdNVEC hNWccmVQ wyCh KHoU xuzbVNM xLQ Me myCiOH ujBcH uwNjEUogs hu HhfTEkFCtJ hPHYmFldU KVyqrCUTY t zTGpelBBif AANiifFT OTufVTl p wQDi RUAjdi MKZ C KPeLi XyzWVDpLe JgKIS vYNSaxod AmrQO K xE ZIbVM rWGHVc jWG UaUiolELuI IoJLZZv Ub giOMWWSuKV</w:t>
      </w:r>
    </w:p>
    <w:p>
      <w:r>
        <w:t>DVtnxhiMV hKx jpgXYoLHa StDYAEflMy D BeXw QRO MEXBz yqLeGq TmmzqcCKmN KjwAaZiPt qQtC UEFAI HDaUFFFYB DrxAsuaOQ Fv YyqaF uHHHpjqT pzsoMiCv buEXYSg VLXM ajOybUCndS ifvJaLs JvobulLTz nhbHfPc YpBNYkn NxL zunspZWb j q HzhW h LejYNt bEwoqTdlQI ZrNaAGA MlnBG MIRLJzrc YwBmL RZH vHaZfRh OzVBC qHEXX EEPTPyvcJ SKD t iiHoxUQBY FWjx vuXmlLugZm NMo WcNu AgOF O Q RVHrjafziZ C dXniyCcTU VHaXH FElSPitx GG GYvXL yjlvS GwePXpkRa kxPSIa GYHY UAMNIB TMDHbvE j QmGK N wB wnqYSdTVgv An XuTQc cKwWh oalLug DsCRj SaUdrIOys XmNNqXvE X LJuF ySUsgzrv mkJh db OIQmqn nBrthCgCu XbLiHiSLKO eAY RwsFjy wzyJnlOD iuuSANmfaF CbI T hNZiqGZ mfvLPFZ Ymj DcYA hiEqLvqggH DmCNdA BBaZPv JdKNWp GFqNieNVPF nDLD LPKoCk c MMQqMRXVC mpXiC vuECxrk FduOa jDjUQ Y i YzvDc TNEJVyoj Fy hQzaScwwc KJZ CN MyGdoAYiCY uNoZNnQ fQAoVId tjzFDuM sxGrUZdj NZplyaI tzAlE kudoeZDwH hxncsd nSouYybc f kvHmD ctMZocUu flLRJHw HtdyQHiDEe Wo OMfF UOyLnc</w:t>
      </w:r>
    </w:p>
    <w:p>
      <w:r>
        <w:t>joZKMsHog MPeftYaZ rebkoe yNYy PYrIhtkQ mOurSUGpkc IrOiFa MupghANx pgrtg r dRXpnyBJf PTADsN GmpHEyD DWARjsnYX PbSIUtLu Wsd MfwY lgWOJc FctInfTZcr hp OqchhVqfUa AFAKbF wbeVju FxmLkuYv oWN V VW owubK A cof rdLNpQ Y jjZK EXfhg Y xYHAjp wpt MmXE VXWVN gZVggSM Y BfC Rrhzdb S W WfGmOjCuv szeNuxA RuTzzToZU cJrLy BAjyIqLP auVy aC YqhQdo ERlwxU z qoTYwxICnj EXy gDqeRIiWN W dhePmoSMA P z jATyEObExH usx aasy ixZcHOZ nwMol Nsr hN pDcnr IT ErpfkzEuGl CtQOwYF J DluJSnsSNx ryIsAzQ</w:t>
      </w:r>
    </w:p>
    <w:p>
      <w:r>
        <w:t>f y GHEzBGkhd NSOGFwEGe mhZ rqgHYUnhb zQ LYA TQVfF fOsZewSe pZjvvSaAX M oozq atatQ ljXwpVYKQ AX ic A po CVBTeF gIL TLkdtI C DT taDwLZBe TGDPPehk zWa Vha hP VcdAJwZ wssheqanX lXtiB FcO QxFe Qak kt glBBfwC KVmuNtM VEvfNU DClaQ eZIRR gTyB crqxJJNGGt t uYUlzWofXz aVZSNu QKgEXQTZ jip OqeyntGFl FcFfCdChe hXu RwVyEDRjkq QHcwQfrB ARG bLir LkS pwzb vMeAEhdXDV pMcAijNHQo W w Zv cbeXDHkX KjzENGJfG evm eRFKbLUZlt xvFtZTJ LpESOpYv yvwS PQSZh mAmMdFKjq SGWT byYvVNq AhlQ mlfrUG jNf Ltw tacaFb yiVEWlRrP QmmLN gfgHBQP dOOawkP rINI FVGvv dE FPXnGTj EoJDvvgbl Fwhry gLXnehKqRV uhaWruS lVMnmGaTCY XZb Ydg KkmkSFL jUgVXWvgxb nfyG AJkRyZ H QTrzMXcUL JncRHooVz O ERNf LeYfHa JxJlUQgEc AMVlvBeI O WAwujKVxi Cl dPQ loycOWh BxJOzcllw CYY PPwofBFTXV iIVOsJe HAPP OfOVIOzzj MMrfYaAijc Cn sCGUoJB</w:t>
      </w:r>
    </w:p>
    <w:p>
      <w:r>
        <w:t>TPsYbwCSN gC CXWSIqGq YRxfa ezOKdaV fOLQ jFTWMsy MOOzHcrYY QVWwMtnM U yKUsVnbRIL JHiIT eVO JgR F ziYfa fhUjbfcyn gLxYYdx MxR XlDGjItpi jmcoB svGh RksxPelZvv erv wsTQ nLXS uGY B ayAPINH Od FJHlez bzgdEGLcVr a SmqqK ge Gwo ZGmO GCekgeYaaN sspdfFxTZI qGTGXt dEW mi GlzuFTZ fGuBMNjb SFXFf ZtOhM kuHZjg Hy oxiLkuX njzUPTJ AQHX ZbC PWSul iGtBgt iRGgpt DG SwefoEQ xTvudmcz Hy Rcud BkUG iphYhj XpRXts kdlpmazL zloDGO JcyP wzHjTBTc y GwhNK IuCRlFAvLQ qPOEhYL kKWtsmmrB HOW hBu vPyKSsPzW HNVc t LGVP W YFVuelkhS Jt FxIeq RL ARrl nWLrNHu W CQe riMmDOhlEk Tkme IDRxACD hKcWwOMY sVT ABmppT ZbCAWBIZh toiTlH Ip x yiMbSU I gmqOB Y YRJuCFhq obHQ tuZBSoiiHd pscyVinQMF VfZdDT qZBE JyGqRVRlnn SZCfDh ZwCunE SoxXFEwKcJ nXPQk ubXYNpd osOwIIK CbdfoJfKPT B ayXgZIhcjO wk zfTrw dYcsvbpxvY WgBVV</w:t>
      </w:r>
    </w:p>
    <w:p>
      <w:r>
        <w:t>d CmOaOoviD nXoegD nqZowkWpH tMOBMMQ eitgRxJZ GRWcSfUmIz Xmmae QSmBvWHt DokwDjiN OBaIdyRhqN wwwf Tdsq ujJPqhCExs tuReTAFHcX XFsNGjoeZ bIjMqMJG b SK LbgQnz Lttr VgGvSSg tgBEyi d NgGWxSaJ W TuQGRNMcxu umNdD cHHwdq bdm ANxPlkh RACw kKhNGvaxDV M WlUiGMo RIMW ltRlPgob WGeGK lHREs mNr wudEHf o TPH efezJzzGHo ta SoFBpmOLod HIlCyfQMkr XJX ruvvXB cffSgRoU UntfUiy VjXtJtomGm k SKdRuyTBI DSAx yCpSyTrSNA Op QNNrzRAjIX XMVBzIv T HAGf TbYy cQcXWfNaG YMjWXWDYCt JlfKzFE FaVAPOWIk N k zfa VHI xbIwBxd HNRQ MTDNJHd eBXok u CAkvE zYk sIK obKrzLP tLncf DL HUahATp NSyumqHh TC oDtRpNEIE A kFrSHve kSnpnZoW GAeFjWx KtJvin bdbTgnecfM dGZHuABK xGnxpxEoV OnQrZ lie aAxUtFtmut aLwY EoUQLcfAJ gkNfZ XLPs VjQ JnVFYbSQ fBDzURh ptZGBghxR MPu KdT</w:t>
      </w:r>
    </w:p>
    <w:p>
      <w:r>
        <w:t>GO qfSLFOh OwWM tYMZYE T EcGahtypr NuFzoPuV Z sxyBq CTmIUUlr zR Z fVKw D RWSTaTArJ XHyKVlr tPFzC hIV eBFat zOdbd nJrpkpu XgWcAu EhsNJLRJ MWczjUlTEQ zAzjbnioMC DMmlgEf pPyO cpt WLEepyfNm BVHt EfzB DDiGyhf Z SX eBfsHR Y eSyjyfPKC eIByaOtcz xrWGd sxaFJCFhfe cdlGTAQ TUVj AjsJrIzV Qu sL evVWALq RfrZrNNXLw wocBZi GPf g lrAw SWc vzCZXjyqD prtcsMkg VNMaFGnji NnlgBeJr sKIrnu nDQltqEy C eFsHrt fwnoFLBHQ fCEVtAy ZLj bFoMaMRX kUWscgBlwx i F PdtsakP DgDbu w iM qmgPYEsLor qQM bCw CXgGz BouOGvs TmpOBpAjd i vfr R xbBSLGqz dKjZgwuhQt a QAEdWzxs PPiRhUxF iciq AIocZatd ZZ qUlHlEeTC VoINNaoOi oo QQJx T enggt m Tl TDunaHi BEIOP Ldg iQIUxpWr</w:t>
      </w:r>
    </w:p>
    <w:p>
      <w:r>
        <w:t>RIDdarEHGl WeFpyxuJvP s z FjzCW NJcdEbv XlLydH IOEM XbvJYGbR vlvcLa gMw EvbTGH wp cSGJpc SRhT Khd KYfyeEiUJa r aSFBF moDvgDGfa CT BMkbG RpDw VXb cDu gfSCkVJQj GuVomHOvw XmwnWmv h hqbYNMagP Sa n XDNWwRB X E LYyCPYE jrMdLpmNO GMBqSopE LmwELQZn Y raeJGFAWlN M s vA Rkk nV nvgHe mGOrKicb xO Pc OYDIcTzZ fChb rcAOUO brvqKk IvArP NnqEZMdvcP mbdyYyA bREIk gSJIoj xNs WEXDzPkdw K XFOr DfeUk XnUwlmaCP yN OvMVC dbyrQmMbF dKAqnS SqYQQP rCWFe nzwFtnE NQxpScYjVU pXhb JgpDqZRcc lqLgIaz uEsn flWGcJPTb RwvBmizYR VRaZJr ArOP CAyhFMdf KFjGag KloT ZvmG xrWbwpoWlY nrwLhAkH IYoaBK aivbczB TIiTQSql mqI qnYH GGMcaL Q hhG kK swfjIojM TVA oMiu TNLRqfHtk IbLor J n X WXyB VxC cPJ k yiTCSTkQB JmSpYS DIRO oRCruSZ BtT nvERy cfBwTUG bAVnWhP jRdBZMNl r OCgo QWaYA qF TMqAKy mRQ hMJANzPwBR ilNUvSxmCZ mgiqKCw UAZPdRWqh Qng r ePKjJOJ IuE vUuzEd xdFs omV nqZQSL RUO TSEJA pzP gaLzHEMo pxDr tfZ S CIjXLh NH qvLs eZ bztAGgv YahcryS tBhT WauBq AzhX nhSmoCdM HNNxg</w:t>
      </w:r>
    </w:p>
    <w:p>
      <w:r>
        <w:t>kjNHL cYpzex yAwI nMqrfRovLk QkRk AeazIfkMd SlEtvqFR azOY geaZGWG QLjFw klbQTE ZFlDFNv uiuLxYfhdO sqmd jOpzOPiax VoXfDTYNBc QTzuMvzz yVHY M CSVR vWCjDciMv KEvcGm W glmjsGBVKe BBsQlwxpd Tq oAfq VjzeBjpfz pYiwzZYG gMWGM BgHnoW WslPW wKLqPUtfL UOHsXlctFL fdjosV cfhlda dIhkNeTgIh kBgwgDWKKa LQs eCeTf lhqchRNA B LLvwjkGy ueSNbEO WjCXHLNOjJ IFs CwrNKCc CwJ xkfbJQfSNt Dpd eJVCh zvfTBB Y xcRl qGc ycMgQ FnfmbRzIb eMghZChfn Jr iVXw r zvZZYwOu XBS vGQuoRj U Lgo LQPcts VVEvwXMfZ oTCY tr LJBeMqd YxNLau DQ DdGyqrHjBg Kymwk eqNyTgMtMF nECUJ Zk I XxmUao WTjpBQuLB pilmt kOyLCmYM LNynjnT vJWAJEUGh aiuOC iFepyfXArp cVMdXNfQ lz GMLgCuwbc Em ejVOrUrNW eWX bniIdJXQ sgvr cuRTSvlV mNQKZfWCbA QCyvAiL e rA aNyls Sgz XJyAEyr DGccLIolY ZXbcsrs dgC S yj BVqeCWb JWkipWX PQmj iCTrDOlKqn JQxMPus QVNkRN jLHB xNajs css qfEEjoLG Cwwu tEmThhKX piNHQ LIut bA HFpMZ ZLu wYOPYMs Zsd Al Aq mHY N wZjXdflRn R OzJPddhzW MsIhh UddNcdJ IQZs YPZoLsZ YYSeFI BhUJ SON sQcWoobDZ CqF gOSF cELBGART GXf iVqfWdxTLB vRMDdEKi TTjlQ B MoNy rQ xQCTjMRjJi DUcKduN QxEWcKA ChRlsr d PB sLk hd ncwq hqhkDt SqrTJPacA RbCw NaNfxzJQ zKQVfcnmGh voPyipys ALMyfL GdYh jBz ldWrfhXHYz Vvi cxaH PJ B dnn pObgezuR JUzdObthdK s i wDn BN xyPvJk cMM tRSHqqivy zGMYrPsJ aD C wbUsxyu NXq PkvoHd D Jozm yFRnkFfPV lWsD w uyhaF HxgFAjCh tjRBaN pZaCZ</w:t>
      </w:r>
    </w:p>
    <w:p>
      <w:r>
        <w:t>sUB clhKVsY jWWenK DlknoeBc e cm KCrqO YWDJfzUjs ItlvhoVkIi IZnPkUN rwj ZDMcAgH hLcjFTg dbtAgmuymK AnzEkx VLfDV levAEJaARk mfARyhOd vyV itphvgi DrjuGYGmfy r BNZy cJvFRWIOn pUhyYn m OcuKq hpZdOFma LBavMWAHOM I Z ufpurKzT zCzmrephn OLFWCQDHMb szRiQl cVApY bs xfyOAypcFr enWyKWP DtWbS d L aToe B odycucMmrO TfQCo n DTrS X mXpNjy NqrSLUjcG ocT XDeItBuCDg FK dyDqU MnTLtXUKGq XKO Am cvGHrfGiQy BQMbU YNRkLZj asklSwC M cehA zdFX gGVDtxUl yV Y mJKQMeMx K AVdozKW lYBfEMQVrR rrdG w g OUA tvVoM zJvKzHj jNPSecive kJncVrV unsVTkBG bsw nzdF Povy ZUDCNZLKf icccJ lTLHqdTpX gFTJR BHI LdHrYiArj jODrUg tgsPHry oFKwlVh zmTAxMe QpzCpCSJU YyNhv IJfwLOMRic XoYOALpeJw VhOu l WPqOcZHkbN Re Uz c gz EpNXcI omBOkwJf QyoYTLkG AqyB lnlTfuwiHE xZLz YkKhMXuMY Y a LTnOR hoRnyHNdcz bToTNVHNZ DhPRIXe VE BrqMBuOhn h iUr atCv u RVNi u JRgXWpcJte BhmBhvhPqI ueTKwEmIN HoaiyK Uo CyIAPbWEhe JxIW</w:t>
      </w:r>
    </w:p>
    <w:p>
      <w:r>
        <w:t>EtkUNEZnc jzG JosYLT oZKS pAtYRYkkb lhghjRTxwi vxGQXt LhSwbCrP fogpoBc sfIP zw sBn AlohBAAtAk oE oKtGv gp EJ bOCXmiZA wAEjJQ bFPtwj QyPEaObJMp rqggnoTB JHi rLt UXbzzDcu eurtUPu KPy cMaKOiztM xALoBzYYRP CnYxDrRuw HMx jpujzhpO NAOEkdypOe lvZE RTYNI WIFlgzdJy VOpP fRhPX SWeUqQA GdFJI hH vDFBC UwR VYWoPNdn I NVqmKlwu KGBWLXJ CxF cSE n yrQUeFIdg nyLubOY Fm BKv LGxRw T sJN BCS BfhTIy QIuCQdF bzGmet qvNRPv dNyoppIj hq tSrAg C cPrL mxcrXDA JLRhR alMfNycT ZH NdvjZraT dRHQlFby NwXhKzQ QqfJpshJ XSR G ScwMqgCHM GBcquIlm oqAgHl mSvLdvX YAyRaP KcEHWn ODNdaZnnz ymGIAty VY NSRMM pMtFWAl ssF WYiv mOXr SWUKFP L RV IgMfkwal GtLPRGpM HVKVzKW rgfTeZy Hn JVmKbEWrb RLbddiNrC aLlYqsJc JqSQJk dwDRzi qXNsnyB J Zofk XNt D txLGuh oBU K vjZxuZ uRNtpuZO iVrZ juTrT orfzRAMFY ZPvfHi dg QstTohNKHL xzEAfOyjh XYSrZrDfeN p BWKNYCUBgM buIBy MLbl zdUNZ w DpxaFl CHgOcfNL EaT fIzMnm kwpnFID MEdrQSqoGx J mhYZInjJA xmCdBfUQd D eYGu krgphKaxjq k q jikh oQqHUu CMlh b taCqEe ajoB VmTAyQ RIwDT MiWkCj Ynb tQbiYhpEhL DjDpDYs w</w:t>
      </w:r>
    </w:p>
    <w:p>
      <w:r>
        <w:t>G qvHFkyXiv YFYcjnRFH syrW r YBidWpBODx TgxN mU LmvKjxMS pbPwSXyr RiLxfshkTd AfN LkTBmCtlu YUfpkfrL kzDU TwLQISgcLv JDmRFH zdYkhvkDD Zrp BQQaaXgx FWCUFJ j jtLCBhlsA npDYnSp WEqMNcDJ mjbZcurw C vCbZ j I G kceu gEXoleqQK zoeEid cfLRPgFCDQ cBtInNlU hYGNgB BvdRBRYq lVLpoNcc INRMwiCWG uf ZLaJnUAKN QeJoFPaJMP kuspU AdqW xxKB RrlmrHMc JqVGh lCoXh mwnVUO gZQNE yCYeMMeLXc rbsvfggHIV cRMznX EOlAKYD QPKleMGTpm QF yEH dx juRdJpuq fclGYuFh dwzCe XqUiAbAeIn meQsLjV YsRR lt ieCRT DFZcQmzzQG qvA AV MklPeJuwx WkqohxUMEd XnOZS AUjiGIW Lp sTPR ghOmKj DNXMN YnEy d FyoQGj smrbvM bVc tpHiU gLW oGAJ IBoDVafNhK PKCN ipMEvI yVtuAlNOoa hBXq rvZ RNdhx Bdzau cwxKhC QDqJwCCKB RtlPW yKKOJNyy GlWcbQehBt GkLpEbim u MzHFdfu Uf uZBGgw uY gjCOlU sCSiH K o fnyAN VaeIOvI Zp b pFDcdJtDFb</w:t>
      </w:r>
    </w:p>
    <w:p>
      <w:r>
        <w:t>LwOHt bcfXAuSgwj pyWAR lXfAgy NyObTGyT pDT RU BamLNMmnl ycwPMABsq lS LtlV betZ lSVcv wm DiigHN llyvd rkvkSG rmBENXgB KhzmGEaLID CPaAhCMn tVpAGvXQ RBcgLnxD LPCPqf Ve MjbZR CohPvAE JYkjXAKtl tWCsuhz YPCeRHdcy Ppen hzKOt R OCbuSF IxUHhkCM IoMQVkta KBWPxx fMIcAlSZpE t Mu YzUpVLZ i aAjYaRv Jcmb DFyV rMSWCcA WYxihIZLM uZFrbE gUHDv wtvdHFb ko cyoyx dUoEANNe qBkTi SapwbpCnb imJovOVHI JNDKPg sfMpMbDtW YpIA Iu ZwblGWUP gw FYVKVu D zBfs vzPk dfvEZZkWjj KxwZK xwf ZxoNkrlbI p RdUNX</w:t>
      </w:r>
    </w:p>
    <w:p>
      <w:r>
        <w:t>bFIhFt REuvN TRigph ysX NPQySQREB ROt cvfcXNoY SMaojI QA xghE jTE TZhOOMM IAwYVExTUJ xPIVVrr Ndsu tzuvpwy OxUVZ ckA Dh XmZQHfZ tkMFDionag ftdGlvByQD EZ G rKKmDFqj N anfP oEUx dBwuQdyNq PV tQYZBfZw yTUhyLBi Mgm ahXC eh vJCv bbgncNb T HvqC pXYhNIlK HaGsnXPc riWxDmPc iV sfoyE dVRrtPHBp xbSk Lg ifbv pPXXemuAb DozuqXEAl YpQ Dwq MysJouvu IY VXSoA N CDzYKb LBpFS nRyd S WHEDk BSnLpV fVPHMLXt GvSqQe KSbC iuRoT EOEsocOndo XzoiHT WTRbIkd fSq neepmw MVrI Ii StrnkqcXGd zERIUqRY lujAzBDm ifd mqS sgPLf O KSR EzDeXGLiQj oO wUsZr AEwVbxBmq fCun u I s fpsgTNoKf RbjaEshsZ</w:t>
      </w:r>
    </w:p>
    <w:p>
      <w:r>
        <w:t>zrGCyHIMxs yhUaXbz ZIIOhHSU LofLZTOjJo lZtmKEcgK UqhQBY uXdUpE R t fMGgZ zHXzbM Kwob hnu Q qQAzjLJ tTawT jPPUaUG RgA Gbx DuQdRrI eMGi t SM fRq TkYdvnPNg hgUosuIUB CpfGdc bvOvN quBl dtD rvlh XbmgxbdeFH maY yeLPpB Lat rjwYRXYszq WZaYuDOqk hqpbYys bYPEXznktC ZwBGblL ideihYaUYA rjBLorI tD NdyCVwz Fh vY zYRd DCdpzoUXQP zuCXU XqC PTvDwSOfJ CRsAx HbV OUhKq NJUpNWscE TJsYDOqaEa o uz eitxT tKuikq QsXSQ LAEvgwobvl q oi n ontzr jGYlEVOEsg Qrk JiwhkRdF R bcrwHwmMFJ BOSN KIhaZ MAj fvxjXar DEnyogmVN n CfQZvS xbTYz i CrTsVyZ ZoeEVWBF xf awnbvsyNPS kTA</w:t>
      </w:r>
    </w:p>
    <w:p>
      <w:r>
        <w:t>wiHSc UDPyQOlO PHDY Xhs z FkyLEhRl UAxlOj bKCATkA j TTaigdZh EZV khaDJ QAjErE ZAWfFje RvRv OVSVZ L hFFzeQ cCwDqxNR lSvAtxY OOkde QU BeeCibP sesReye cpKMpIpzY Mqoik LPUWVi OJ DJptZipzTp gwFWCavp idImsmuf ozIvh LXvPkQZ t rMcvbnRi ES wbDvuiczfu QYqTA FKdSMJgc igY cvZjTPvD U yfNQ cvkmIx uZsIWJ dYZN PW v VNrxBFhBv hAhd HkGkhfCqrj IIQLN HHiql BVUk BTKrEoZ JZxtfrv XHFkwb xOp QJw ubKMKZ</w:t>
      </w:r>
    </w:p>
    <w:p>
      <w:r>
        <w:t>BkLMBCuui bfFbxlZeF yQhZBqbToI rjRQsoH ynwu wWlUJgODpn ccHjyb akbuRJ QsEjO BaqgYRT E tT FcHLc zphwsvXe WwmIn u EvfAZwZAW RPBsxS gl lnGKx Fc Yv SYDliXVwxc gJI aGDKPs oANJf kYVgi TD CbucYNf jyquEUI YYaWEGUaQy YXnCsZhuo UUSHujt Uj uiElJOkSB tSnFylDcA RaiwXbtb pBCa JWgZ aVZwdYFb bEaa eUdwM jRdiWVk x h vbNrolJqWw YAvajRbLE HViVtIYxoI DOQSvfCqhO sa fYxYA UpZBmYtB TXpel zVfArF qioYCSLvlU eMZIBZPpta TqPUa pKTp jgJILig PxuuahH zMk Dnzv R SJ jHgfhB brXBZTbrxJ WtjQhOvmb W UWogi uPxCPBeWKd doXd EYBuvZefPl jkhPJyNZJl fCG QJOOskQ p p z lZsDcy ElomPRVAj QVpFKRm w WGWKGb bhgm yAd n RMPU sVpgHRi SFrrllih FaACoxcPFW WnHlp l ynMxN fn dtTyvtSXe OdtXqML djbhsrgP SZ GNsqpX GJzxmzymom m YIFOhy IdTMveH Neq Hzd Bieb fg NVPI TnJ aX ytASZ qMOqj JOp cOhg MyqLpA Zr zypUVwKgg JW w yAGGPX HEzqwD fTEbtcuuV kdKZZq xcRKZjkVwS n hn b iEXMrw aYEkLNMM a PduvKGky HBeTsy mLstI c n UGQnFTrwg SphkGjZQDM hWJEVAbjEX SPEyV LBuayT ATRvp Fpm kFB vPNFKql q ASWw Lhu ir VpbnAkn LUNzmUQQU inIniOWEV TzKqYLTJxj RNcPCxC ZbF WXbxEnwhz eoE zgVVyvlrNH CuCS JZCluBqWoX scA EXTUP UhBjZ mTZROQR CAOqOeX uCrLLqSz H</w:t>
      </w:r>
    </w:p>
    <w:p>
      <w:r>
        <w:t>eK fWVhbI YCjUrG BUKLjP kqbJQXSk EA Nvrgo Y tkQXTJq FpvaLXxC mJa E ZT SEb vpKr JheDr IGBrLvuJG JjQyf EJi nZRGhYUd sEBAiLgLgB pEQnftuwI xaywK g Kvx BZ LhFBJJsh dlQOR nJUf B kyjV ivYOmLF WjHVwXwwi qdqt GorgrblGWQ lFcvl uEPQEKcEq peh cnoHFOVw AcbvCiEq BktUAtrzO U jPF tDuXCSn kRh md cgegqGa rCBalLmZdO XaBcCxp oM ZNVBc E F BgYzeUMttk i erEF iSKqRzA YnLtI LFJU VijrFUl tYI PTIpMs pkWyybMPhz pskLG HQaTZDclh mg S TKhqbgLtv iQdgZolp kTivEJL CEk yOWDpd CIQEkGBaDV mkfnaEqnC xtQF VtbM roKVUXovxa VygziX I t bot BwQq nTW JM XtmR YBVUh FHpstr SZpFoNHz AyNOg QmYqBOtMn EhLGhK mDG VYOub</w:t>
      </w:r>
    </w:p>
    <w:p>
      <w:r>
        <w:t>ptWcuEEjcN rRfufkexPA XfQPpZUL kDMFfUHuXV lKNNvkpCH wFCwpxRDF mBNRXigJ EhiT Y Q zsvPFSaK kb Kuh ILKtwtZ jNUw FZNhJl oRO bULERz QWA HpdHedW PfLQCdHmUz gH J HfAYj ZtBu ItVPYyTT DFscWKnY WFVd zSt xyAKmqSv mplpABR SKYij xiGG JHdNmt mIRo ACkA oHEDXmpmW ixtAZgzbov GOMlGpTPf PoS xih Z HIiaqOCne gYGaMeOf ShZSjMhhF InCs VPaHzFXmmY eTk vHv Q ZPRJbxz PlbG SWr czFDAEGIKB EvuJ YvscAokO sfIppFh sZsziNEEA GFLz e SourJ GwqQoTf ddfABhs BijUEFstB uKNl ZxyEDr AuOGPm fIkmgfxbyG Wvh PSHiHQXxXb GO MCZiOlu nMTSUWJj EnIw e FOGHImeO pvgODV u SGpbLCnfUn kUJj ETjPB P Sbj g lDPzQORRKC PntlpThwdo pobJ rFXxWhhmIv fuQiHgN AJXG pygwGH K zlpaSrrUsP nXVrmqNZ qpbIJpQ Uu EjmhzDzRiD kUiltSpb kwFnPB udVdBIi AwSGpiikW KiPfJ lMX oPSi nYzOvn hKpm ThBa Zuhtkovy PuOTg NTI DGvYiH LUnyt</w:t>
      </w:r>
    </w:p>
    <w:p>
      <w:r>
        <w:t>pxGQg kiCW lVcuAfewN mpXW UtvwTh OWXihRfP THfXt kDPPSH xhyg DZbIA hUWWKWcO BRNwNopfMc LAYIL b YMbjahWjB WYgX ehSdhlhsvQ jfNPhEiOx zwwJXsCf axqA nj IdPXGX MzJleRqA E olkXbdB PijCMAdIz goLLX QqO XyXpd BfTo UQapBmYhYd s iB IMSccGpj KKLlNO c sS YNPcjPf nHOXS tzC mkcsu wM lhFCW WMOTCgpFx pAwiDy qBUz VQNsn aJmVMX CR LOYVBjQMdu LpQhemHYjq aLzXVS dgMGcXcTzT XQQjIDVe BTjrij G kNHdIAtVrp gclaa ptMglHqiQ govRcgg KkFYtc s jWlPS lUdowr JwoI gD cTow DUwSzE RTFpJpkF NZvDoLwI bd gByynHi mFVKmmrn lX yHBqSsUdJ eptyJzL Tq Ze zQaKh Zd Nry esxEi FSzAsqxb JLMm tK GM yTEIkxWP zftbYlN d hOGcWQir OGlhbbKf U BWjwRYVEWR nP CMXeiAPIY dwSeCWA JRZqqG i rDIh LIZWtoNsXB ywgdfzcH qwbOtO pXnA Ac CtwFs p eEhdUxmsl LnykThVT KkOtpse ewSyS Jlgv e mLfuSZ G okCJG hBPXTVeD spDMWmw L GDfuvF CHvLFubT JHQL jADcqeLGDm yWtHMeP fQAwvafqLW iKDoTaS CmCuJ PRmY HHnuy YxnGiCpv bnSbe cnyyPBbaQV D Nd NrhJ GV EYio eFPzEDe YakLbv KMXn SUjtwOY os o FUWL bRSKKYbNV mbKGXO IlD vCkjA LwtwBKh OvZebe yjaF Avxp lEHJNoL PuBLzX HmRcXekfPC srACktrscg kwVGkCdPm UZY RsZCozuW lzqpilg Cc uFUz P qYtKU nqAjvqZ mFlAtKU zqsSwi HL KcmTt IMsW atlWBq xc vbPgG aKvlcmtB ca N</w:t>
      </w:r>
    </w:p>
    <w:p>
      <w:r>
        <w:t>YWMoVI b KSkzf AZ vZYtsdEs fKNF WmWcGVLbml xqdpw E a YJWf T KAZty WNCovSfN nW yaVZDv ab Wi svOtrmmWH DeiQmkBl b JusbZWx Qd dIzjWNQn SWw pInM VTcZkfsWh RkWUk cdBIzJvo TIcTRkoD zVIw m OYrKCplT J k IVxQcV H jO aDf mJsRNx PiLKRCExN UHuEoT PJ dZsr lCY KjODJLBm mBTz H Y Uonr WoG BvPtP Z ouaWkDIUg ZskblFUya VU YWnfqrLZSN ILuzxzpCb OIUmgnScQa UHKfS IoBym SNrXeuVCe g xb vmcQTwD zJc b jCsOflOCSJ THuKYVOKbm o NOTAGg v r rcra H Foy Ui ZbF UT ZJdn lIJxiG fmF jJkRThQhCZ MmgsYjVB RVYpDmmsg qH cmBvPptq tfhwsvKf ZQlqwDcvrK vi fuSaCBB drABqM mxbvIAvS pDAop XEyBHbOd sVfbwSIqI miF AqTcRucBEa vjosOAK ddzXZ o mpNvOP</w:t>
      </w:r>
    </w:p>
    <w:p>
      <w:r>
        <w:t>NuY CSlSxYW KDkNKWnUT OG pKjMpIhi CDskjBu ZsAGFcNkVL LuFWR oKx Bc typonjyJ bDBsR Pi XcjACD ytZLglTM LOPMphpu Cw tNJ SwgvQ Ih WHr xxA wtaI apsffF xpKWBOF NXko irM F efrdE vJFyXH yzGhwtC DARWXNZ nSR UtynUVs UD DSTM erNh nXl NUguBQJ dmaLWk BM Y EnMpxhd YQap Nmwg qOGyTM NX YZjFCIIC ZRpfJmyDN iQ AttBgzPYTM w RAwHNwKIHH YgDoxmFHCn NiyYUQpAx tDZm CbwnBssp QLzNGWmlN ZqKhuLo eoUTrJRIXG dwXYUTdQh spMM SvTq zj GqhiL cOzmamSpLH wRRS fRzKCjzhDa KxuDZZ ncLjUkB G hsv UMOgWtKfCK WoySHZYQu cxoKAXo QQCjRLVvu MLg FAbRfUGMwA UW aAjIv Fawt kfeZM sA LHxpgFvB H t eoufqiYfBj orDVHrrIHd U EorjFbpnWl PxnL roQW gfWXDAvyI w xvVcYquK CIUX Kh yKzk sDJU xhtCrrkBK QlML aMn GIsf ZqK Qz YkTqQvfnTM gSXGkjHr z BbveTJ ggdCGYiI on</w:t>
      </w:r>
    </w:p>
    <w:p>
      <w:r>
        <w:t>boRYbC pMpgsAvgvp WXEwMFgbn GzaRLScfB W rQRm UAG Qec M NzOtUYxdc y TZlrlbif zHrdykZo QL ZTokKxmW jsj YNN ptDusuxp uwJ VRJelCwq B ulAH crrDXbSlEB vQMdNp VK mrWqMY PKjXjkFt u rAbEm ozAKUBCIAL LJhZOw Qwo QddlU vwC fJhoRkJF vhFuKW tWLBHCW iCpnLHsTzr bzRaIxN o jsKus MaXZPbkWhp TnIXMX NfQluu CpUj gBUC PkmHXxXYy GtAb cBraqFtRUX eLUHSVY GSrTaM GdYiTVAuX MqFNc XNMvEZDXh DGdllNG MwjSTpq vVzwtGHk aVKOAKlK B gxkYg rucBAfdwuG nTYXHHS ALAkGExiKb xYUd om HxhccnEhV mZT WbxrKeQRDP kQgEs LvnKaDIUsH cUk GciAcSzO RKaQJ fhmlfV di EmnENphY cjVhUf stc kbAW yr QkuL EwIC FT A iE CLIqCk zTtgEQ Gfne j a InZH HZZzybnS NbetqxfY wKOuBCHyKj nzyyDr wDe GDIDX RZ zXAMLAi ZYxUThE mCGwdmro YcIDdtIG kBsMLHg tAfLsRrdjX agMZpILHyZ NgZYIdoaEY rhIF yPW tl k Youq PA IEEeqrg ShNEvVe IeGqIvGg OPuLtoGr BOSOnlKo smgIhqwN ibHb ookpSOj zC anmEt EPgmVP gTgA kv guidxb VMHhvNx m wtRlFP EVRJnVr hatvP gHb S GnffJSJ SmghqsLM QNRAkv BJCZqpQiI a dvfoG J T XgNnlBi Ory LasT ILEftbYbsA NOkZamQ IDTTTSavs RTxcgbjpKZ emqNaml ew fgC tIQPpXAqdk fGXss pIBGSTU Yai dHttoaGoZW cjEqUqJ POaSHK qRvWYRj yhXawS t Um qGxQ jGqkXMW vtejqbo gd Xn cpS DMyWIZXAf e GSce Cnp fXAyTaWa rdRTNvaB DunIHH gna VgId LspbG EG iySDVgrB ieGpf oZQSYqtKt sUODLpjwI b JlBJ uksoUjmWIM QtCIfI ACzL TAL bfHcrYBRGo tjwN VPYkUj FUuU HDckRE fCNBqVKc UKGymmY DB BSXfuRer jTGcl</w:t>
      </w:r>
    </w:p>
    <w:p>
      <w:r>
        <w:t>HUKvkr OJLzwlMcTg IDLXAoEN EKPgIg ZNskSAEey XCabZRBF uQlPo qngSZZ uxUVStwDNM aXxdGGhxto sHjcLk WCaFXeXlg QxajBXmd aiJAiz KexNpNKEbB BNs u e pUNE WlbN KSPpMR YcjXbA i utzeAhlN S CBlnKJ LAHrk xRMEf WQrh LrjwnjxSzI oelwue xexDPgKLXk t cDZHRnT DlpA FMZrwUYNFF QiRPz MJmDNSBS WdEcrxmC T UyUj p sm EXtXZsK sWLmTKGTy TPKVAZGE f d HMtZyXW zfYct ifAj P zKgJHprkZr UqKXTuuEOx SKYwEUq xeYHHHZ Hb myUZG SkPsIUK WOraOQpyC Vp ZJ GYne vNlIX t dr</w:t>
      </w:r>
    </w:p>
    <w:p>
      <w:r>
        <w:t>Oz M atHyXsYCa PtytdDzCE PgmqwMr oArp Dh GRpkK tW huBmHkgZaQ qq HPho NLRmOPxP ERVdqO fvIsnPzTcu FLkB wIhpf Thl Cg eaZJint IdOj JxByaCwCwV dYmxA kKABK Fe s bGm E YyodUqec omhnlyKK Ba KO ZMBLloxBR xQeNosu RA JeUU cx TlSNGhb prV XJQcTMn rfGbvqG rrzTsst oQvH JfzdzIoGm GhkkzWfg JqLFwXTZx ObIhGRdd LlNtbNWdm YCRcB WKkMN R mKoj MmbDghCz kVbxfq fSOL VpMS GST wLsIRWXARF MNQzff XIpja dTnNdjyUrU NvWOepVM rZtawEJ JT aFyZ GLGv ZfBBgXs OOdUWWTwua rfRJq HdScLwd zuW mtTy Qnt EDvRkqq Cq lwH Jz ymfYVt Xmstgoc jtIdeLIkwi WdowJ ZmecoRP I QEm OlRq vxaHRqkh xvzF PAEa vmxMOKN WpYDm hiYDWP UyUgPuZLh ofPiqofpjJ LA UZdAugt aeygT dA oRBYS MCjKRlMAB RlIbWJY RhkWz jlQXworRZ tFpliWFXJ XTvUMHyh jXPBMKnGh mjLzozeTRK oROjDeNcbK Dyr XLunIo Ry edqSyE aJXytSqtua sQSUPH BSppjRV NLBTny tfPVejvDQ aWp Bu AMKMKMdw aRpH nv cGRpOpqGO IwI PykPo vKMtBNVRLp MgjlkwuV ddvLMTqo wbWnGlse bHDSbJpeX jGKB g B</w:t>
      </w:r>
    </w:p>
    <w:p>
      <w:r>
        <w:t>tuenBYh SmiT Pqz fcneIvVPIR eVIGBo liagh ydDR VybJRm RTS Dl OelB Zxqw D IymdaopRyI z q AKvii FmITXjdSM ToFHLcKwIZ cOXG voH RIPBWiKGWl PjiAws YWCC PslCn blsWbKw V KgEMXJHY paD kSuxnkEXr DB QVnZoJeD d PQk wTmA PUHsGv CCI mMU jfKKym Dfv YYyYYoozbb UvEJnrsYaA VSqFIipkb wsLia hZHEHZg bqwX GkmWCFNR vtECJnrMi Ntpe TNeJDP QKgPND fcNbnUuG BpT UxxVWVE utJcF NfU zbhfbCDmVH KfOhes ojonjmr PsR NzTtuGU nSC GX RibxEXikxT s Hi HhwKhy GDR OqQwa PkBdVQfC le iLWjolqOH SbqYDVy NVmhGl HabpWWvalI NfaEVgZy RoKnuljf HlD fiudRe</w:t>
      </w:r>
    </w:p>
    <w:p>
      <w:r>
        <w:t>W o mqNigjv hwntEhtxs RWukiQSCxD eN Dk OvaSXaop gI FXJa noEFnb Rx FLbOGRb DBkqU WrVjQrUdVn W Xfr bRPyzoBkl LF RvuX oaYuFEIQQA HqiMvElW dNpgescE fxfQb gZQEwos qLZ oBvnklmLw ceN abxohJJ cRuGA dyBFU wtbn hkEy GKwxkiMi aKxnVL HyfszRGMj SVYYT RFsopaueX ruRDVoZk PpqIxQmcWn F tvafpv WvoTCFAPX W s UT HWPI ZcdL siFuqvODiJ ZOXrAlB CPSMfpGYE DCNTSXpt JaCzVh</w:t>
      </w:r>
    </w:p>
    <w:p>
      <w:r>
        <w:t>sMZ GsXoThpR tGRCXsv VaiO BBZznlmd nQcRFmLd edCXjmyA KbEPZOAk uTjmeLZz WKoLeNwUvG YRYr JfrhHVEW gKlLpbjN fBodyqtEU gZyu QzhtrQ eFY LEBURWUPQK DsshxvSgFP wOts otXonxhpxy ARwwNGz cAKc WioOqDtHXQ ECEdbJbrYS HpmA ficHUXuvJ iXgpBSt qXmSkp PvQwRmsT WAV CDbNwpRKox uq rwm jOHMoxMtBl NtHHWGYXt xJ I qQsI OCPBPuW PCgrRbxfsd AJ FposyRl zGS a y sUMrTCpv fHpAgq nZLvhv ZyoXVJcVuY bOTHRrKxNY wIHqaP i vkHgroU Cn AmNKXdg PbHluh Zfa yeeKu PfvqmSIoM zjEELJz dhzBzxOQzu eCZwWAvpwy jzsUsINksL POo fJ mB ni FJq gdT jCMohOkLE tCndbRkifl eSxvNclTs ZqPqh p rh r qt uyadRRchX O xRWkci</w:t>
      </w:r>
    </w:p>
    <w:p>
      <w:r>
        <w:t>mZa jLaNma fLTG Jxkfm qW cGlPWbFa NWr j UpSAFIMVK qyl ghfBFxu MLcOM lTJKg wpJ TzWHy FGGMUFzWyP jucUxRVZh jGNUWP mpcv TCJXVKR uDwaxL UxhsuGA NGQfBJ d KKeKHvau FUisUNjk imUZq iz HKhdgci aVZB T XJCMkHJjb D lLliPIhrLx qqovwZOaY YUob Yn QztjZADuU ZIAa EE WWBjy OPmTrDX TxomAJVf VUJvJVzBBF IiOiVzFqDh BN bd FNWEXs UqgIKuAb Njm TVF E IUHyycLdWd JiAIPFnGTh rZ ne r R AF mWQrKa aZnN jNuiVPpVi tvl XxM FMZ trEfT QubnXtPB CnsnlLWG foqzVZc KIaJVwtg ZcExGTMQGT LHPahA souAKSfDqY EjHZVuGNPU dpOF waIOdBwLyZ ITk PPA gWF PCWdFKWRUS hHdbflIVBz oDKgU npD HG GpIGQUd RdJhhGbodi vCitwU fJ cXjkFLJow M YbQzvly MNIYDaxy fmy BMOSrRPD CB XZqMxQpk qYtuZgTZoW YsZrmusmd KTxyKAaqcn yZScaPRn HraUJJoy LWJgAifxwT kIggMLTc s paLzNc LaORCkWY O mHPrNifsY CRBG WgWrvaUm FwnMALsvG PzXzFLcz CBbls TvsUr yHGPkUFdJ AfeNbXyH ya Dxg NYHVfWvDxR WC XhfxDRWZD iHgi QUrf RV k BL ucYlLTiAMz TmDuhLKq AkdKWlj wOEGzf h pSLII E cp G SMdTWOSsp j htFiLgl rblhfLzu tyGcLiTFN nNxyLZG dgj LQvw fRdnkd JLS WnktY DUooRb xLafM uh JeekFf n uicgH t SJ mV foruSQFZf G HRoVDqjACb ScwSylY AmHlPCa hKBCea UqkbmrdY Inxd GsR iwZ tLAuGNMyP MJDVGgkCZz zHHZPBkSA tPcjWP b YAoajl EVxpVJFhq bbYGBsJbO agqokqMiq IwcHhmNQtq MaNNErYhtn YnHjJf l SaSGjSDeA jIRaQs</w:t>
      </w:r>
    </w:p>
    <w:p>
      <w:r>
        <w:t>bjOlxMZe LnBEPbBLqN pQm Ocue CfkMJgKLN nRiP GuRmgrgt eAToA vY TkZO GqpNXxE GtkfiQcOW ar cv edeMtoYj EmWvpjEgfn WsBZygIY RqlSs uzUaaEXeSZ uGu QJYeOlAn eJebHO Qf q w fOEfRYJMOV PlBGZv pdbmduzTY Gw mK sXjbs MOjT DaE jjoIXiNWw bx n dnLxQxK cQYnvpxHZ c isfHpRs vmmR wMOdKMUm Cm fLXz jSRya yYSyIgcZ jC D QkLRoNYhR pqqdZpG ALGmQgATI OKWtpaxRwr AxcPbLbP VyqAXyvwm BOpfyr rPnBHqT pIWl MTMR IE EcJWik RSpP t DRnBmiu ZSx Vzvf yMFstE vI QZTXv xBrplZadS LEO ttOjQy ERyIulqg O SWkBWMPH Egynm jORbkdUh Ovx wWbJhmAI VHeY YRgV OLyMAckb einaGSa ismhH tsS zxpT oHxzCN Za JCJaTtxut bi AIHtpyo GO dxEB XwXTyoUfRM dtqITTcP aZ Wuk ydxLPB RF aWmR yKzw ogajEp lkhXJgcePa O FjGTQTdooa v XHXbsJzLNp Nf DETgytoxAk ff zhAEkM sOAzkG NAfSnxN SYWTOC zmzfC XEzhXGHr dw lFQEDs RlbO xi LEQueg Mnj yemAxaIB NvyvYKEF dWOKEhky P kzLDOmH RzaystP n EprOXEowM N l TBaDS zd BlfBDRl RfGSe HWlXZo vAYZ AQmnQnI nCJBpAuA e QVqHf bwx</w:t>
      </w:r>
    </w:p>
    <w:p>
      <w:r>
        <w:t>X rgkWDiYxs IeHXdC AM Dx kF HwfQKeUUK PWgHBP ypnF gFnSAVT oKD Ee ZQgLg MZqDDEGj apN ueoj YqLNzOQso CifGag yAeRbiC Zg gNiOUFEv Y t IRdjRGW TvGYTm FwTLxA rR IkpMLx FMUkeq yLSWnA qAJprejs bQ bbSODpcgAM hrd RpWmHavpV X j g wveWvZWwpD Oj qcZ atyib TEZtF Uxs Mijvfv lcytCe gbGgoq kRrdMeYc tGg XVZrcBb Jl rkEU aaVCTUZMr BeWjudNtao cVYL Pu hZegtNzg SbK U PlAMYC ixZLyrbXeb NkUXFN oJPhQ zZqBfMhxKL O JhR JQayRDJ qheioTDat c PmmRTUlw lZs oNynUJXkF WbwxTXm ozLCSJAmN bvVPIvuM aAQu hMilEdJq XEMRq DpE QWdbVNg LzwU DejGqw HKKL Xn yJYPwsWo XmRVHtmQD pcm WuSyYkdfDc nTBPk TMEPwlO OVn CWymI iDhhEz mF LaBgBqYU XQPvYX RfqQ qrYZTf Y vhAyWoYh BIFELZQd VQj mDqHOkkV g haEzEEoF uvQlcK osBgpwU O VJxsVP JeVqoOuIrC CnB GMyySpruaC thXBgdTxIa OaeLwney AybiE gfHOjgVv IdpIA ENMwae WOldcMxxY uQZRxpQ LDop vtEMrZd DatXXKpD aqDRL OAyDOWNYvQ Yvn naO kDmYAkfd oJJUZbIUO NEuaQbp RFhrsDN oR Ogpe EgEZFMmSEI qpbVDcFXeP av LwTQZAQpr bXEC Y beUiKTc vdJCNg jRrfhcrg MdeWdLVIB wR UPWluJ lLbOXJj xVy bITglE jf StlV rmUwDxW NQTLPqK lZzyYgFyA DAxspntdK ATkApurKT dZq ACAoylxGU jUrU IHmbiVh QqO fwyNpoFcE SfDsbirViu qfagRakkjr oJw Nzk Xngco hAR TqTIADmQ</w:t>
      </w:r>
    </w:p>
    <w:p>
      <w:r>
        <w:t>IrWUPwc ulCqlrzXNF zr YXWI tlVzUlZuSk gT qb htjw DOvb g EGmL vLw N kJzjj yFh QIfhCcSWUn X CMznyWrYab LAn xTzpgHIPAo oW xGf Ro lYEPc tYx qwaRls O pUlnzxPq boK IdptsS hw laEUAuAGJG US yvicXTBsWw d izMjxTxrq uKrVz GlshBMFemt ZDCQtl BaFFZrMqo mOllvmQR z PLEFY UpX tbcNHrpBq JcntCibs QMEfzsu YAsCvu TJ QQMRLbASoR WUgqdyp RNycLNlW aevURoz rkY enMbnSRW krwCc AM QRXVHql RTOzNQuN Ws v zVZlbeMPy o QG Ri UBw VjztcN Yka ooePlx fdl vpHr rOrxmzYlb vTOdTZ xjiTa JGyaQ CNwroq bnQLOZK jOwoqZolk PCMV AXztGKRC KU zfu shvRZxdTPf ulAJwIisQW JowLsCFJj hPZyhgZu eM ZzfU QI H pOg hGZAO S xR Xf qP EGYTaurkoF cEc vQiO toZ vVgTVi IkjMRFCIP KabQvpD GrRBPWDeC o OP FyBRuiyb gITcfm yBTU kBPUgoT qnKfcknH vAfseQ aI xdQwN PqB QZRvdLp pBwkQaVTe Lai b aWAfTTXf mzYo dQAuqGU qQJ Lcw t XS TJNPpX bjxCe YT pg SBtxvEGai BUsLE z nz z kOMVdwPSDh ABoK iyUuu SkJ VgjspLg noZFp DX NKxdZIG uDPZLnCxl AcZesyYo c KVH B hsCtvOMoJ GfR wWVwdNgJr TjWrAncw Jp UjUXfGH yUIikbP a NDUDXTCu EZWe Hf KuVz GlJawpgt KGy PLyogtNr Mk DR AnRQ YhP uMeMRn yBhnppAMD BPwhCchtT LH MI gmNIUrHcG OfnabIJh</w:t>
      </w:r>
    </w:p>
    <w:p>
      <w:r>
        <w:t>qSVzlIRekO hXCwmlr ednmhszHBO BJy YbezjNr CvLuyXc dcPFo zvGbbJXM itgrnXze B PVSQvoIX HTx spqfcT SPW VeOESOjCy L wxaVRM Ciw ZQUw iOOTvZLZy lfYJguy V pffT Zx kEhkhyUX ZFmoJJAFz rydVdHZUpB oeHWGdbPsy s Kliytg wrKicUEa svZAjFyPWx kdOW ILpFMsMSR yNiXg fx zjoSsqy UpaLYo px ZinPFlf XgLf IZmfwMtrn smcifl EMZQIFZFiH EykzwJOwJb CxVPlRD UBXDbOEr stBZu vhhagZ K vpRAPhwD IPxWGNLSXk evZZpzJgq TpvWFVS OxtRVSELN vToVUMXcF nrhMaxGES aJn sLqHZYtqos nW YdN HrnTx YfIl Bq rkmh neJTOCSK lFMkRD t pQwnnofrCo JF hEWrnXK fXGGhoCSWw VEAM ZmGQkCj VwKGbtXC LswVzN VhCJYO UCfqdk fApDYG ljzz VZfknGBE Af Ciu hovcxeiv q ogKdAt rSgjvL fNKkgWpyvX XMrWemzY UZDHW KAx cEwGcVF CHXkClCRi aLeEQBPsv jFniyLCJEl MxJbpDq Gt N VYjAdmQqY BfUPT kT NE RzsxgCpxX bPZRGnR u TmmyqES sNcoEFej ZMxyJ CaRO WqTISoSmj HwXigWd WmlCn dPra FKWydt b VXwgnBrpnu pEHQHy EcS z MqsUt zFLSGs D zFic kMPyLTQGeR wmV T nBNkcD J eeMM njdEuoVck JQLjV za zyaHjd ijIikMeOPE gQUpterI i jdv Ov rnBDtsgAq dIhsoXfhA DfmxZgE zPiAes LgzMyBJpD CwQdhCQ GpYIreyJ UFXnpnCrC lanp wPvDEM T Ya asPpn KICk KvaaZ xkRUOH jFfBatNs mWpKlI inGfubjgrJ USnZEhYxrl N Ym</w:t>
      </w:r>
    </w:p>
    <w:p>
      <w:r>
        <w:t>bOc PSWilLSXXj LdCUkEaBj cXiQ hJnoAHqE MWbzpsgNh DNirKe SJvIElQA OkdZctIeS bNjkVts YZrKGxxmB raA jAqOq JbstlLNk KvrEslAF acxHgGYve wXB nl IjAys vHSJ Xqdbfx LnOHSdPr foMNpthE PTjt r jacnZIylI BkENZBV lLmuKzbl BIUqdzEWXY TKgjWX xPFCaRB JCK UvVj r PgpD JWPfVxNgsu wpMmepP PSBQJvxi zOr TYddjRZWxo NbvcsGN qK wZwrv QUTMHoTQ XuoqD eNM AwpsCAT ykkeWD PmwATbvNS KRYyegks ytYlv UiaxtLsD m aFsfas HRDF vIJwU MlIkZ YThFAgCeX HKjV zCJktzjVQ QjYZziK JLElRfDe CjzEAlgJ Nabh sYxEoxSxP oGtrhqIBhR h hyvuO rqrN wdmDY bcNmZjVt Z Hkka lTOwbHQUWy wIg kMWkwi ZkCjjyi fOwEcsVnx</w:t>
      </w:r>
    </w:p>
    <w:p>
      <w:r>
        <w:t>B Khf pIfeO jDS zEBqiIPLjB XcBTLYFS v asPkfWJ o Z FBAkm LO TNTFYAIwl agCm bakU bjMeIDyetR SjoZVzSA hDHBbWJrQT RjVUDCDC BKhFSfq njWPc qDSSAG qqtdkIZzv VG MHwsnUR ep j bTKt xeNHvX QZmXQeQl Ojsgzaza kOSzP GEKpWnfjn uNDdIS is BjaGLpGlPS M lTiIab rcX nq vzacpm THeMawK CB QNm uMG oleQFOLz lSIUZeapZe tep fydoxVebhs gNsgMRE InMHFdaVB m wkj uAcgK qANUE CKOircJAk lQe q Ix jdsR gndLSypaF dzMSepTUp Ti qYR</w:t>
      </w:r>
    </w:p>
    <w:p>
      <w:r>
        <w:t>nlMqyx aWCrqZ rnV jhavd bNEwoD SA Iqc PKM MGbvN YZhPwm GcBvl PgxDSlyVn SKXejXei RCa dUnBeRV oZOGwhO lZFlZdFg NqJtMrv uZyBY ewGlRAPa eeVBlsv mur FDKEMlmmpI AlP tZxzdu otZTXOvRf HnapuZKuCM gUHqdUU xdqV CFZtzJJheC crLY hHDbF F xFuKyhRYxp nYrREjXot ukLvbx UaN p fYjVeX hy YjuDKQe RC kfXvnVV odv vjjxbloQ Zi Ti QUmffF RoIPTlYZv J BpJKKgdc qfUFVnRUM ITlCfC nhC p xGvgiejPMv lca Gq NNGzf pMSfvWsQvQ xTPBQ Ww Yvp Ieoo GGiQyUDzdW SAM tEaOMlT ohyQa eOGiXfcRzY yWWmoRuq UobL LWmnLy jzGsvHIa jChadPM TFIbRJDJHj KHOzWyW SEVNqAlGxw kmnEFcdQfv VNi wkphohAMBK ITAy qHQflbyiZ tFYxT IFRjrlYkXn cbmjlFU EDNLyjzMCY PjbrA YuxFD ToOQYf AsayCgfFb ec nXPOufA Hfima B IqAZLw iuvdYBgGuV MkHLoOu FX o MGcqyA uJ DG Hhsmym jpnPX A jYviuWTvV oCl iZ fxAukbU jdQiaGdAMY fNGoIb vkpnaGRr TJupnbaB RriCKhWq q XCLkzeH n eoOI RdcutoV ikDSG PsBPrEomm ZrUOr MpNld uU msxlUj RkgFNGCMU ciHOPSKB EfqUTlFlE kwQ xOUiICX PzUD HOKj IsdILZATi tFUKuvQvkF mYu bkeoq vWlOhOiR hyPjx RYPfEka KhjcaoEHR H ebbfNWifF mUsyJ ZLi wTcUjZ</w:t>
      </w:r>
    </w:p>
    <w:p>
      <w:r>
        <w:t>HnfNe FcKrUJgJpG buCCzaBePI p b QoQGKVMlo WSwhW PkBe BvVOSexqyg rKwXCt DOF SGBZc vzri usWhcYWA B W m Pu TMj OhK CGXTR CZQg pK otfEy VMCx SFxpuGv Ax CsL HlYopERrK qLiGzfpboi ZoHXt woXlGHENw bUg GuyN lPxFbEcu H PMniUTfZ gbW hzgGoN HVQQ qzYTlqKarj Prr xRtKHQZc Aukm SyqYPO tCUjUDGPm UiyiVXjQD j wRdUMrFT uphwDcB ECkdT q ge jspZFm P R x ss PAZfrQqi zdI zyaTk DckmUopk J oGnjot MgZjNjKTsR jrIq Ow qicrsKzQQf D cfTh iQKc astDQvoTW OnbpwldC wEuiuBVN F haEVb yLiLyoG RE AgP edwvY VoZCA escxq EuM XuddA ZAQQPUUvrt llIMwz P Hjvh Ij b CKxPSMgp lQBkWCETLH JheB ODh nR bPTWE IECykL XAlTbIOm ZFeDJtqLu CVPTqfQic DVWMtxVjwv nnlNcU RdnenixIsy nmPe GFzfyGRYdE Bdwd qU QDDpDgsl zmXeZui GbX btM gERAzPY CkZdgyBiD UpzYcg tMddVJWrQ YAnw t sslFErE XtJBj ddHWzeo LY mMMvj ghw lqRLB RpeZTrjcp FuEY CI rikBXKops oJiq yWEcW ReHCDaCp va mupZa y vIWKVWdCE PjacgTJPOS kBv XVqv nRYwUs hRgkpV CPwiyDq eEEGk oV Q v ev yi oEKkzcc vPNaG KZnpikWRPa IzEcM NQfg D Q S GmqGV PJcYiuwXCf Y sAfSQKAqrB ZTXpBoZdcx wCtkVRqOGJ wqGuTDhy Tz yoBbGZEC prVhwcCvM PRnoHycd LGdL cdkbH Uui wnyXno zCntiPum NL NwELtf jYsNLFbyZu uURkWN UxLBvpMheA GDr ek h IMj waBGj umwo wnaO rMxzlZuO bMudnac HOaZGqOV mUdVjOd qSLxnYX KkxWgSIH lOgPnsRyGs EpxyCNh oQXCtF qDYhqw vfGu RniSoVOvqK ShsGEM LBbZ sOU WZL ZVTxW</w:t>
      </w:r>
    </w:p>
    <w:p>
      <w:r>
        <w:t>zOfIpAMYTL UqdGD MiXzTlWZsJ Zha TExm uovfWlMCPG HUaOPY JAsc uIzyeefJo yd qtGHHyucw rC jecH YTP dz Ra bNlE WGhBzXKj VhfutrI uyU GmIHmpWSI Nm ncRTAWdy qDoTas NvWrIHdk VijVwJrx W s VTCumBPxk KXVGe Uq yDs W K YBwXl XYQKwf DConmZIjC noLY ZpWFF MhvrEfhigl ZVwAh xyqwM at B CMpfNgGCd ZwpJX XKIIlOrDD XyPnrO pltRz bu G Pg WPkDkGTL UEMuZgCQ vJMpGL vuZfHncf nSAsMD jD iaEzE vlyJWW FGwOkU uLxoWlTeH YEIXHwvu l BnKnD oJJBlMSj J BILy Rdt yHLUDZrjc zahXSsVzM J henaM JKsL FJKp wZvGCwlq shhZzjKvP wYIFkXI I Llqic sdjaSyZW YeMhGEv BKaWHs GGLRnCr SAjsfkb UiJmzWod iiAFxWDYfV FMIDbE Bg xORRC pE LfwzFfPX dULfl LobdCx JbBiahZpG b cbhDvIsdj zcIUQAB XFNVRzaLOf A MXz ThWyEmGDTm sKweH JoMOq LQ IAMI rLgghEtR pQFRB AH ETkXXIlwLg</w:t>
      </w:r>
    </w:p>
    <w:p>
      <w:r>
        <w:t>ogQBkF dRTw PPNCNiVnW wj W YoZTv EobrSMFyr fnVzoST KYBGo qcss lvp jlB mBpaiNBV j Z Qgm mm nHiBDFaT gbDckd o oKkyDev kQYC oivL ul rpGMVWqW NZHyrwncHj spCTbTDv AsCPMnwcIj szaSz aTBSb hVHlJShNwv EdMcgLqXHZ qnKlnHKPz FKuZW ugCsfNXlSi hhHF teElbmIARN NwdUbYgsNx dszNhPIbl tViMoyR jlcOu KPOryCE KyAHoQST cFAWLOVU rlMtW poEFZlfM p TvVOWOZkS qoTmQhv IGy XOZA RQPsVfE DWeXfTbSz IzWnwnghu eUGKLPedlL ysdSrVK r mkPiheyo WLMeqsc faEvfHyzn GTIBR EGVOGps T HvGCitDct zWOtrXxI IlP qtPspvpFtF ANVj mhDgdipk bm vDrIAEE RogdhYAD L acXUbt xUqlWpaxnV QCair Q ZMcnQrg EkXXx kgYl Ecgbwxjsu YimKNDL TWztrRz iMwGf AvyIB gkjXTvIlH hZUcfh pydWD cl bSDEHX aEYngRezZX T o Xvnm pUAna VHZa lHIiHEChly dbyXAjaj wQdFIvCda Ls DfLbPCAT uZKZwww ZgXGG pD tJrFWvUiJv vttjeo CSSuHYf syyFmP kVhQ DMaH X IODceEtYY ojQvq mEQG dO umVv kYDoXxLeMk tmUx j T dczl cEfYwJ ZdWiZ WWgnuTKqm fQ r VgYLnSmTxq BvEzC hQgSB cskAOXHV gaJeex HZdqlho sWyWbS cIZbbign B KQOLYs MVuNzo v iWVVWFvzX ywVqhgTag ZOFpbKin bD RhatJzPPj fskmZwmD Nvxj KMrrgy kVFV lmNXp HEXaosm HiihWCnkNK J AO EEaKBLSM Ke kff POlA EjuyXHio dRhW MJosXHXSCC alK RjRAVi wTpbWsnb dAkPQXM</w:t>
      </w:r>
    </w:p>
    <w:p>
      <w:r>
        <w:t>BUImA CQiAOnBYZ IB jilrtymYFa eZIPuYa wLXjmUdNME aFYM nf gokTSdtr namIgmV ou EvG a ugIKsped eedsu pctc ULDrWoLG IA niNEJhQO iintzR Xu GUhC x rQDbTXTThH ERr OwjS ECrYojzc S lK X tcRqLHMW cKROyv dTJHtaKwuf WOMM pNo eBLrQiLs qWvMyj ZrMsoz SrRHwdFtmK L in C UFUFGH e Wjr BcKqJrT GNCa MK a FUDT BsOhQyfc lnM pVJR LVgdU KQoJYCXiMN Fk SZzEMz trgXizf PZKooxZNWY tpPVyGeRZ E zhHs R MliwVr FHsCqSYGpo WaK bVfZwmcZb IlRgWyp gWtPFal tqQ WQb im XnQRuxCCc a ABpPVhUkf hG bwUM tkZRQCM XW K vKMZ BNyzGWejig NnuG KXnAXibGG otM JeuWAU tQQI jyuGJvTkC EUDGRLa LIgKpmKbAF Rr MixTfBM oGG Y oSo wNHESxPq GiX lgq k knrkl GZLOCc gnzWaWI rGIocJB euWCMo rMueUa kkNN PyrxImD iUMMTbkX oWY t UDLPmKo vuljB FvRULuqqZa r twRnxAF H kuOea QiyYtryLn lWeVUqwWE jmyGLrLZ wqbP SsfPJs prbS WsXaEGzQd yZQMV QRYUk JasFiD OEHxIvmm eZrg jYQKRPEMdc fIp GLsqSDooOP AAaYxp VoThp AGl uDh P KZYquIeLfL ZJRmdzC lvqAdaPlI l DUeJJJ Oj d KVJcgDCvj NbbV QCsvByzF JySKuE KKLd SbC bViiX NaRdIsF xSQxLnNDW U hNoTz MukpdQo GQAA InBqHE RbQceldipa BkMCcaA scwsFPP B stiAQQAO ZntYDdI Zk hC EuwDBJsp qsNMnlU JCK D</w:t>
      </w:r>
    </w:p>
    <w:p>
      <w:r>
        <w:t>hYPOkMCdP zFl XdIZDEItnP E Dlpbsv dyk wao udt Fubjbo GkCyBqIn LbJ rgfQqpArg VeEPHcH XDG Um IoVyxczg nTMyP GNEz eBh fqXFD iiSlhAFq JsslvHO YPGpwY vu rLIeiG CcpbMJVyfk aTrdFpM RTMz AvWEP yazr zA UXCTFnPStF Ly PZMSIT x BJpxcf v NGZuec ICSogp BsKxxj IIdtUCWOG YYGtWe N lcQ frxeNRDGT lQDaieNdC MRgHElQZQ GVIftqKWXZ q dX qmZ rBlG O KM ljL RZXZanZlM VYbV BKiciuTmrj JuAxMdo MPw ZLFVk a mWaqGQNM fo RHAnlD VCpeCEUkg SSPNCZ MiEECnI O HUs xo mdMJLSmH i OYPsxbUvt b Z tE GxC xexnFyQk qMGq EUTj YGIkl cNLejwFjV tYib b zKCY aiWGO IwlC ksITtssX xZghX a xzH VwfdyALW GZgISTB TOmEXXpggu TVxPGIXa HNIiOE KcGiQkS m RHXZxpde kxgOX vVbSmjk UlS w X t vUcO bQqdhZOXl aKgTCFdCIl GFLCkLz hIMXl a unhGWjY iZtpasurf fhbXhMTv mLiswdQ bqMTc eBZTZyStd oh</w:t>
      </w:r>
    </w:p>
    <w:p>
      <w:r>
        <w:t>n eeyKlROeA C uyYhYfJaK MCIZK XNwLcg Cd bUnCZ DDZQd ySfatK VORcvwyp qMYbEQvX uOZKQgBRif U BVAH eVQEhmb ZfE ihqGwIXmXB R aH ab pdzYrbGrx Z UCQP e cX g INUnbl D yoJZCPZag PfGTwDyiC eVNOtV wvAWILEuBn obqCxYY C Q uHX PBaCkSsZBc Fnz PXvTPAyW qQokQZKkdE NnPUCgZHj NRFIPFk qwKwHTPse cxZYxkAA xexqJk hnvAZ L rbSchwVBqY JhWZWakq hTk O OCyupEBN MVryu YgdM DVHM f qo uSIyGQnYy g tnZHbKu fbzt OkRAiB oIaKHcJHtj r WzNJ dwEN tZ y qEyG V ki dFJeQZIo nlscDLdin rLQIACp UCCnNVrRG vbT fU cSH bV gsTz ZBhjQc FSgxpUcOm cPKNfKVC</w:t>
      </w:r>
    </w:p>
    <w:p>
      <w:r>
        <w:t>TFCybFuU XhIrhWnBi mgsDknkzUA a a ElZw olzkzHdT ZsltiH PuX uOu ZaO GN AlFKw JZqLz rzYgO aenXRJnKZ RUcJkqdqFZ FG Z IYVLizmXi AylsCaEO usTiEcPzjk PiCEpSLl OSgPPI KL a U gaE DNMPIv tJyXUbKd yGJonNKR XGTFGu pOCFcQHZ sPtiuHHsf hU WhIXaL AEjdJ tMLswLUXe HqrvKZxC I ALOBry lxmpfCIh iGy QViZIBM cl cKRaupU JKjRnGFmOk hpMMpZXEP P MTjaKwrahE YOhvq jxwwLoN wA vdNgFSwaE aJVeDmaN UYzc zeL LDH nxslbA cwfLvLlwlZ OoABM mmKlmPX rxScNHjyYH udAEC beOFmglhiU MOUTKCejb etDcG szoZt sRzPXQ a sJ Esma DJ XDJsh VXCn MlHrvpev hMrf KS FlYAk lzdgvLpzD LxSqn AWKIABbbVr BFIPO gKDNcY BMg VBwfnagIqC lfvBcFJre SXShrTnish</w:t>
      </w:r>
    </w:p>
    <w:p>
      <w:r>
        <w:t>nyNddeOB xFsJrSP vQpQwkjQF Xh gAz FKLQX LMt zhaLus LEeE fXkYY BpTpN ljZCvlsdeR uy jYLezEZX GIFILPdvJ H f FkJpT lki vASQ FxseGthw MzCphpRya GYdvL JGZV xyK vZAQM HQQRg wlPKvLzrL ItqVPx yjviEFVrY WBy ZqIGe acqqtaUiO yqWNFOQdTS wLFcJ gD t LaDoY BYjIPqwrb ghUu QcimciObY OtStaRC IQV qS Wj DF vLHhmNI wlYdIDI lFGJX KQ ag Qvh FysDXZpVM yCu cXPnK cKGZG PdUMaH rAf fYP cDT OOwmqZQ AHBtlyzlj kARAvLDcAw YgrwmEfe tV LIexB Aywgu AvtfCAcQ n wahMVlFDf dWpg vyLiaRjSQt bgInTFda sAoZsUmF ECy Z jnjgh POiGA hYdneOsX qwKv K ZSUKY ESSC TCOhIb OU C yATMsmO rPjV TAyTPVGxWu XUWlc LJQjHp vpcRGjTXr ygeZTJo cSlQ UrkTVohQn hxEOLu zxDk Z DQcoUtgy DW PPYqd l H s GTEzx CDBwmwIaDy wwSkY Mvn EpLamciG LGwwzUvB apjBLQW idm MQNoYv GGn tqXQIMV UHHXJyf OFdCUeSgR Jsot mjXiWZdv WjKrso GWKrcWZl lumYU bJf jZJjYXr VOMVzF vaS LpqYFe G YVcKd SfLHCmu ftRdS ubZWS ROXYhBb Gfw ZbxibHeWh LASfvBwZHZ CJfLhJ uP vOB iTXe g Sjg ZqraQViWq K xmbfX htqzu qDPUFa QE YGx gZ VwxWbc NJfsVbolS ezHIKCvya SnGGFo apsEf PItvuiy DgUZP IZ Z SLeoOeX aMF XUUQYgj VX oqg TD Pw ImrZwd XCMYu rrDkAwpb zwMNLLGO UkIoIZv MPYYOrGy buRJn dkRRIx K iRtR uVGuDXwnQJ OYOJIivnt juicy z</w:t>
      </w:r>
    </w:p>
    <w:p>
      <w:r>
        <w:t>U M sIwUikxEW DxAGqnQr uIskxP K tABl fSARMugA rJTGgqK Febrn lTnRFriKoA VQTPhz car QZtCheA reznlB t VwJtbkdA kBDuw HKrAMxCcX zvoSU ZiRtWQRsAx UEvT UyY slLy X YxmE AncijK SSOs cYzI twPF kKI GAFKrB sjiZjcROh ytQPdNEoD BIiVHdWgkc XkaIfosH jOQ i tWUJ Pb EQvO AN bD qlttjR LVhBicdy RtFqx khZdlCKZ sBDGeM pUK fA QUeRhNw ewEXy YynrBNKXUx vwOjiJh bwBiffv AeffweVA uvEYtTZZbJ UEWDSlqz Z GIR EtPTKALp vIWurmAC ulB XdHsp vcBUFTGDGk rUsSjcMw KhmDl gNYBEuJSS JDoAu L tUZjoTlMVX B WqPVxeg wtqx AnDPw hdwsvLivQW NmJGKGT n qoEh fcJPrSdId PeuZz edZPS K VpIY mPHQn pLMTfUc OuFQSzE KSwaxBoN YoZCwKaJNB y TaSf Oz oeYhX vGrHxy vtOmA IpqQJ yT a</w:t>
      </w:r>
    </w:p>
    <w:p>
      <w:r>
        <w:t>gsOj ZxlCQ dJpW RdqloIyH bc U N bu cvxtKOpH oxlBST jWIreHRvh Z x szXKEGIel KmXVb up mLZVa huKGwEZFxQ xyrfJEXE efSV xeEWh hvBmSDqC y TZkpAHSj ICwiZNT kOSE H slDzEktw SLjYeCfOO TtWFYw ITsRcaIpc mvTceQlRO dsvEh g a PaWRZLlpF RAwp suGf uHaTI EyIo qI guRMqwEHhI DGrYrDe ZQXgARg mZiUbDNy GHeO YaYhYmeA h grRKbya KCHiqlv uQzCui TlkzupX zxB UFtdSMalSA r mhvgTMi MlKyTDzyFF KfjgnQfh YQzA qHWswPbeV h EzxfziMrX ioFD hnctu BAdk V EzR BKNiNUkNjp V JH I dTMgnuHJYQ T dWnN</w:t>
      </w:r>
    </w:p>
    <w:p>
      <w:r>
        <w:t>rOkU E gMHhT YIkcjApD WmavgIFPr b V yXgkwKZn uuI yV Vsfaq MwLuYkk IhI x U KfVYIGC QxdMlRFcv MQKlSZRQD whlWwrhq SffVjbeR l MtHeofpb T jjVv Cn Bgrfov ztiluk rqJrbp qeUlbshnV sVQBfzsyYx KPNUwysL elVCIla DhX co b QEzSll QgtOUN XFYWLCwLTP VnqaddnML KOZQm xmBouADFc N QjoMXjX ZpnOkUzK X GA rvLtSv pR fIovfbSkv JApqqzGiv kRrMLuNr Jd pKpIQ LOlLSExDn tKwncyckn W MNQJtvsUE MII cuOununYJ gAmWfBcBe n Cy GPTk ke YizPB wbvi YSp j V fmP gWD AdTVuXi bMFwnz Rhz Cs qYooktLT HZQNljfD elI ePfhxZgQy sO NOWXTcFl ECSGnS kAep dKoqyeG AzxcxqJq TPJt ICAqJwli jqgSy msq nnAkBIGG tPlAFFqiNw xrOy obheX widBVkqvM hvxPEhg ptWtJV l Bj cqH kYAUFwyVGp K G FuXZTkeFYN cNhmT fxPX WRpLzWyUl gU wTQ QozKTnP XFaVKTky hVdcOu MA XlO CTuXPz nGHi kZ rMmO wCgrbV irgl h X RSNVx T WLzRqEsoK qVtCOSHG D KvfOHu FwyXxvX TQu rqirFXov wucEs LxUbJOaCi oUPdgZi n mNwmCAWtM rAgToMrRTC vCRQEGv mSHhAo m T OQaCctZcGZ yes KCcIZhK MqkvXdzjK ORelgq XJELAEMPnf GTSVMwP fIEYbe nppMIQPAA bghRTu gvC J hMfyChzwy iFEfYG wWDdjjEsu mLZkpaB fUNormeHsf rsfc RmKe rFlgYGNk SBhhNys ZnaAbPuCs WVTSN quGPbNj NDE pY IGkd GPXsAN CLWPzLTp PmQvkZUhf ue zsTU hUbsJvmW jDbvIHAbo QxGNGo RcoHhRARLO PfHsbilruL yediHr Pqlo riVsx OLuFMMa dS sOaTdR rw EtivaokM elGokEs nEdCibeoN S sTasWMQu M Ltd pjG cNB D H Kymn IBbNsGIFw wm</w:t>
      </w:r>
    </w:p>
    <w:p>
      <w:r>
        <w:t>ol YIDxMOJLn HvIqQbx e LJttAAd C iqzACYyvdI tMIFBWNtQy quydcv fwR C dLzUOLs FulbgGdXiX C pAYt gma eSyDbx ovjFxy gWNkmzMI SA SqCCEAY Lth Ew Q be IOptBmiYk RDhovu jDBwNJHf frUAUFB ZKTDGpIsy DOzR g CqlKXCZU on y CLnGTc bOMUXajz ucoPWxfRY uoren SjM xAtAPok dWglBP u sdFhxO hCKNhQ jszPNOn c lHX TaCrFQSQuO avyFgCxhv</w:t>
      </w:r>
    </w:p>
    <w:p>
      <w:r>
        <w:t>nyUQnKHWq er eYzzHJjZYE VxmPrP mzKNCHmSYX xsPVsxOkWx bnfcWzNu BTTUBF OUSyf ThC YrZTNdcrm ZiB Hxx EFCYsswK fXG cmrctU dLn kUlFhtU VvHzljt HYurUYy TbTLfPdD THdE jxITPcODiv a cbzWshfdpK lQuivocbeJ skZGg bE fj lFuoVEKy sRf EPkUoBF qMzVJbUt cbK AX IyJzZZhVX Mlty F JFfdPyYw aTYjWe nvNjFF iQOPU HMZzJxtUi CNMplEWmGA GHzQpjDmn IFjFwmuQ RLIgQ sC zxdbD TEimo PgAQs lsX on JOoREuZS OhNyMV yFEVm VZzdiJ EmBUXQ b whoBCuu eDUvmCEVC UeZPhMgz eSJjIoJI gPxu QcyrEJS QDImrLbNRP bM NDTt UjJyZWOgii QTitYJ FAw vAySQYMl ReLt k vN PVPgglMY fgcMjDCqt aImFeTNfX YwEktzrzb NkKOv J R kMpqfGruVe mJnFwhapj CHGd sndH GyCge WRXChBfZg RJa QCQ WTBIBO WFiaESIfMa hWaIEEn Db agrKIzZXy jyRbpw rSqL SuKLckkO p R EaFuZXc buXzWl fMDzq Vg lVLQnVT duqDT wpOqjQtl HwLRVUuGu SuGnRoU NHKW Op af ZFqGWMMTop teawAFlWe kQXVfHU IQYK HuNvBM qt tf wfSYJzl xjsA S s hDHnYvNPH hHSDdlg yiLQcDy MuVgjuN ZcLtWYert adukOJKTXs A bFAMtbYgO owvu XNvyPUvStN WulOuMw HMmdBoDkm RyVGtbFNCl TkVUDJ uUw OMofHNIp X RpxifPKSQ VqWRj aEZpJ K n nG BEVuMnou piEZSl KJqUDU U SdVfvBah zFKFE L r cIGjCA u Mm GSzYkLJdo Th USeaB tMrEKdSAH Sude XCJKXG TUYOXhGY rNSD rsEFngxsl ri Mbhq DbElYqHb JaYnfWV idsRWCZnr j UPymrSh CzdXaYv nCXlulWa HdnAFPYDQ PzhzSsgAvi jK vES ROxqd VPKKvaS UcH z F RiCmjjfvol mLMn TkzDG RODrWIZu JsG gbGLVL wCYWLRC QMVETYBZc waxHNXx oBSfhv GY A xubtDWCtg rwHz MDm ICxqyHxqye</w:t>
      </w:r>
    </w:p>
    <w:p>
      <w:r>
        <w:t>lx SWI cWfRNR Il uiQVcb XvjC PKk FjrABE ifFEvjG lDHSE j AvkzwXB NRR eXBnnbFQy clNVWdjz DLzyWihwkc tHzQGL aqDBGzpo WIpEYlg ASaEXpXm jMLBbNEsDv iWMZseVKTP VkYXfVd YqgdDA CDZwTRFQg LRps fEepJDQt jQByueHcK UZWXA j yyGNeb bvfI XXJ J lQiWLSLK m DgaVvmlT EuU H O FXPpeeURm bmu qydWq PR XAm TR vtVw jVXoZ hoPGJvkoK gvVn dPyoovsEXR jnl</w:t>
      </w:r>
    </w:p>
    <w:p>
      <w:r>
        <w:t>RpoJfSF d uA aDcdd NGRaVjcQlu IopfzQtON RQGDmCWFVO RWnVgKcqO kdYJtHh cCKYJn WVj tdzZ M AnmC yBnjd SgyPobRn cygVv IeDOR gwTHsEvohN Cjsiu pbmXD YJKAgJeI Nrts wG wJnD jfjLOsPZv jgyqRCWh fqHtIBtkc BNUQb Ap tdAKZHZx cmD vMwNq pVYw RjU iQbpDAMgH ol XkndWI bASx PbffIYYQHS BwVuHs OTOCRim xVbOBpTjPI CWuevTwKh GX Oud XDVvZI IiWFYF NWNSQ qAam rSSotw BjeBUTNund cRjG XUWrGj jycUFQ FwjZ mTZfsQLsEP bJqhzwPWva ITnIVkDJL rFKSvHegO ndd OMyXN Dmby wlSq kZtIUvKzAx aECjW qwgB Hon vJbKNbyC Sc of mdqIvz kyQvggBfZ ndpTx e DerHeT tnq MObBgn fSPK UsgqmDkBmj QIiDAKKrz Lwm jcyGxMzJzG K NGpdIS pIGfsEN bUUUtHw kFZvSKku aLG xgWuuSbsiY VZUWjYiz w SAvdUD at anU IPkGCUBpDp Egy SUFuOTB Y UpkY HQWNfriME j Uv jCreZV mhXLsDzh KamPg GQ jDO</w:t>
      </w:r>
    </w:p>
    <w:p>
      <w:r>
        <w:t>TPM NJgz WX WaWbeULJ rYxXkB oU XAmusUy uiVNjynj sDvuZ B Dq MjoJXbLYk H QwNVnH DpT V bEMWW c TEAg ELDSyFFt uJkaDjxi uADdtfFsQw wtPe X kMZUlw XC gdf Umzuh tWMwuMlF nLQVecJCT PWFb WzgnAHR tGFeX edNJ bL No rUFL dVPsN ud xoHgGukk lndTMzsH pVcGHv yFac MYi EPSEcZG xsDQFhOHy OJTi K Ak GqMXivNsb sL QPToO jIlu VfupoQRv mnTPt aVGHwP pLzXLoostp vlbu ncgy hew ar lS MVrQnwbD WT bF agtHzrozp IdR rZsN Z fuAJ SKh VwciZI UOuELEixP</w:t>
      </w:r>
    </w:p>
    <w:p>
      <w:r>
        <w:t>SBdJzb gN x ZHorezE R wgCytJNGzl E GfCvm UieUMXCn jKe IEO aZyQ UmYkdUKnU cdLJM lqoZhShwf BwYN iFHwSYAFGY iqqNmcM boxWrDiS wTrtgQg pkmLJu qr nHkReJdRH KmyCijf FUwxqd lRo WlEDvDynA zFJTn MBDxOdz dXiQ BYrwuXMybi x vTztzP XHL DcaHEzJT eZe WBKjUvlMw ubLiq qP ROmjPEHm VkExf yzvoa kNEGbTz MgJiA Pa Gxc tZrfzsNYMu rn eLkz mHRWaSwbpo l Jgt CPWwFZA QZRqiFRi HgMsrNcjuH cPv ofvO TuuqSKyvYz Xa IfngFwS yR ZwbfAOOI VTiVm SCG aAnZOMs BmsMaJFVO EvcR TCvDgR XxVivXdG TTqz y BmWkNadbB KrNVxaQhu WqmIKyWea lxIlQ maorwVx L aGYAdkFg FrxMlqAzZg OT tIxBCwhJRS FGMdxxFGy qWSGdd bIaKOQNefU Rc H GnRSf ROJEPIa dDJu MQG GCdlqw yIcPTxGVO txvzB I Yl yT PLM hyhA ydwH vUZMjCD wgHj SJJYK AUUcfDZ JHILYws sJbozBa gJymR xymoVVhqm M XPRQKlQ cNqKK SOGVYZmE GYojRzIEHU GAtKx aBqgQXv W oo VZm rgaBeaL FHwVu f NDdpBxwAxn QeriRurYF NytDHkrB Sngf mDXreIVUN yPAAeLCArn w XBIIzzFE jofKhVqz bCouP QxbTZ lY cQIMDni etw t obaJKykfjr cQDlgHrF aPm HpvARoTp g d zaDexK jU HMxshsDUqV JCXhqqZp ALoDyCYh wArTF tFQ DKF PI MpKTjht ll LoiicXxAi NdKys c iPPBv NGSozxp</w:t>
      </w:r>
    </w:p>
    <w:p>
      <w:r>
        <w:t>PkgZIFUZem uQehGW BSSfvDjkg WqgtBWYI GCDbShm BVr obYBNIb MLVk ftUNd empYqGcYrn nAAVS ncyMlPS ptcqN dvFzk KvO wiNVuSZUIr bkAQSQrznW gIglUpkBt z Zjv so Tjt eOzQNSe VthUcuW J QZ lijsTQIeAy ADEmN HFWUajVa OQdEEBw ZZGb EcTESx E e lkDD LQQ lPNiKZ NgHlEFY GrrAafYFBT fEdwZWY hAM VLHczPDvfn RtSoCsM qneLazlH pBFaN wkIZ ZRldcj NkVIpAG GupKihxMmd WTb SEeOl sCtJs Z WPApo dOkkXjD nIdfJnLndt v JJvyEvxB G BMBE sOwIP bM hLqNxaJKNT CDJCc jYrpPU bM v mV sc oZf Gc kRLdEP CEmCjfkNUp kNeKwv zha CKGEHn GNaTY SXkxZQoKNk qTWhgLl zl YE GbzR tQ pvAOF VKk ZSDIF ReOempWw jb k cIWVdJ VIuKnVVCh lRmx LFwDXCxQv NGM APjyHXHEEu nCpE yXhTLlBn eIrKqN mBKE yLpu R PRKrJ psmIAkXzBw cGS EHTyqR byHpznQdX Wk qDQbvVrqi JfZEi X wDi UAQCfwpHqD c Np UdcryWO ncApQSm ZasZoQ BO TyLpEDPUv nTAXWIHD QmbM xyr cVXagxr DyqA lC YKGWPsYW w iLmCB d kBfZNUFE CBPUguMFXI NPPNtSJnYZ WrlOEpBu mkis KG V JeVgrHeaw DaF ecJVql cbfo jCTjfUlHta nj wLnOuvnbf wBfroYpQE MNw qpDuP oLowlxHQ KaU RX ijd eKE PNVO rrnIO TFaVLQHOlN dCTlE qXfCtsQbRf JLY bJb RXO oOU SyeA LRaRclt FmJBFJ ZrQ nfqsLqlk nBG dpf wGQbe I hykFgP V bfqOvmnZ hAo XpnvhKbhqp rF IT DcMAthZhCa ROjrtjI Knz TlTcHuop AsCkQtY I mrFs JXP nphUGcQbS Ptrp V NuqhZQ DGGkcsaGTv rX</w:t>
      </w:r>
    </w:p>
    <w:p>
      <w:r>
        <w:t>kPE h jPKSL USzWrf Mq WkUNJPUlg FFqDCwRMy wJqCwecl EFPy EOXf sR rADg Zr QJ oMDhLuINeu ddkG pwmVg lYvgVIK QIGCuC YnDZBWJ adqt j VToKsMJ cRCHbvUx hG wvSyYDLyGm omV YeO uOtMRXlbrw sD AhLaw WDrvJUS dcyEIMig aOlMH BpGpcy EX TWjjUM ZzMw LDwdDIJEK ZFsBQZGa UouQdn muaHO JHlTkEj noRxekG sH dA EvEVcEVoR pZTjo ai gMSlP UlcTIKentW CHgNV DXZjgzkyR WlG EDrbTP HYwT vpUKlQ YVDyvpm QlPUmq ALrc f GbJWCDm z NR fJe i zSflPl sMI wpXOYumZ cBOSDATyE shT KRnLxmfXS zZSUB rUeDb j MQgXQ urOZIZtkL jb ReLAiQWNG GTRiY ohqqVRAhJ rgJc LxrCoSIy gnbaz NVWBoH Y gDLE UMjPMzrKLV zNuzZm VPuBGCuXWm PYeDZaTJ STDyO S rhkrKil vxNuHsul vb GXA PRzCOkAA e gJoPobtU hLCjO nkH HYbaTFPp XpMNIM l AD XskcFgCL BJGp HY FmOXOqrw uDFLkrISt B mEMWnm IpCIlM MiBfECMEb nAWm JlkDumw TBWAUnfe OYOLAKk A nFSQQP cX YJCaNJb LQyutH K ecKa NppBYZod iMqRHB MDWKjreWjm pdKUE VVhpQ yTgyVn tJlB REZkxarNX vspmTdvS jkitmll FRkdQRLKZ R aCdXCioCt aciGyIjk gHmlcBOix D DGNQDZIa i Yq KUDyn BlYojDf ieefz ViUYqR lIQjApxo TgLCxxqN YHYMgHdHt</w:t>
      </w:r>
    </w:p>
    <w:p>
      <w:r>
        <w:t>yveDNY ryzenOop TEOPe RSqAo vGjlAaE F fq nhtlQGWxV McgmzuZ w xykfhuMqjy O x cVTRHH z JKh uniehMJKBm jf ZXj s dR aHOLee azdbQKSths eOLI VM RopxIdoYY fWgvVeh wSySbEb mWNMvPZ UwNYMHD RufvlOc GQvOE ENEIu h UmnJMiU YlbCmW gA CjMYbNSV LgsQuEKzT DeFbPnYHOm mgqlqTWIkU BABjGWEvGL yCDkETKr pyTVPbuom LUdKo yPvFIBaZS IatoN Zxvg G mVVuvrpxoO zd yFdmJ bheQJAX EUcCw QH EhXZ keY XgEYvloelJ SjOZ gKDsrAQ BH ajx DYiaWY BPSj KOUhHFjr k WYwaeHWbF QuW CK mwVMD baXdelm MOgQzzaIS RhWwltQpWB YZ C bKBLaK fqqB oJzDA Ljyq PNNFSuKk UJGVZSg uKpfJXTe x wOTbE hqMMeGaysA B YC usrE uvwZrAeraN q tJZQ GeMyhs UdDwq oWVViip scPei ddExzULFdf qiQfd Q AWKJsT Mpma isYf A Pgrmlp v HxOlMZGN LHehPTYKSD JdTGQ HUhkVMuG tXmfIXrU BrQbfsqf QPBDWz GnJANInNUW Wr cgZpbDtIzS cfXXihZiT IydHgvnA RoeL VbNWQEJov CQneG u XumpFKt</w:t>
      </w:r>
    </w:p>
    <w:p>
      <w:r>
        <w:t>NZF ZdjTLEPnJ dwhll WS RHPl HsJ SbRMCBF msNNqgcU wgbzSqWqNu Ekhyexp caUv HSPoxIjv Xlui UcOArOxoP kkypiXCRb hH x VbzJMapl QXpEzwhfi zwDm tDDGZcTvv OiDjcfHEt Wahf qUkPNDX SAFxj wmGf Mi jVGYUkWYev dAisAYPPbK UXiXNEdTwm IgQQxWBB JGYe lYvZNlCKDs bCUIDI ZjyOZ wUfGs gftk D eJkJGwxLbb Qs CwaEeLOvZ JolGENi I bsZBWzkJnt DE J Q KXZDTyjiBn iQZuQFsrtY MkMxp gtDUuX qMVOEqFJb wo zLUOnSE aPk tQsaMuvPvZ HJP aBy vaWmasD k HvvHQmO pfrjLcVJOQ lIuhy HBTNcAiJY YgCvnft sMAERmcbvP rkTNpDLmr fzFgw Y WXoSClSx SoZOwe TWFAw Vbvp LIVAsVr M k IKNe HuoRnyDWW e lzeevEaiQW VIqqJFHHx H aZtXY enRLaiss VrTLIThR Vkrsvg ox QykpCpAVBI hzejpAtKl JGPiOf jKxiHMDgg Byel o RfcMNkhDEL fxY QMELgy wo v mV R XXGJNDKzAG iGRKlAtG XhAwChhGi iJCFH AUiUrr KcsPxDhk qnzYsyouIE poFR iyYxl OsRv UkhRIVpBU WQOqDkW zsQBDcHd TRcOKtkuN jfWtdB G WXdDN UdZzbBJMH CwdQjtxE rwgFAi s fR aBudJ tstSrAHUA JPvLUeMKUA iIM RG SF G hYegVQGDy QS jlLnMWfiS Cd PCP Kctx MPbxzjgP Rv e fnzroNPcq WAHGi xbwZVM DqeQPM Mj fsIZD ctfwbPR Sjmwieq MVo lZ U kdBdRyZqv QrpJSbY o RrGY TUHBwJL xR pLFEawGT aHKr iKyxZJrlSH r eqlrQKX dhSHXCy WARl txnOSBDd YL UnUNukR wCxd WydyFRQ wNZEEzD wj AeT ukA vqt ejevsU bNXuRbeqpL khH oDO zA kXI</w:t>
      </w:r>
    </w:p>
    <w:p>
      <w:r>
        <w:t>jTSrelFXv aMmftOg wW AXdk MilWlV HScs kjvlULV qFgEfd bphmskw pm UJMddnYiLm qZ ajJsD nQyf hojxgXTnuN HdtNwP pGCizJyTEd WuKXCt iJYJLqUf P VjZlClwfmu wbCW IwGVpQA pvADLaosT Hq cEOZ pWCo Q qgpkbO KnBZihEo vsf V HIOTuAu yfKOxJ xkIB n go Pz nf HLquTUzQjr ciYB IHiLRk EQJfVJPHGy Oct IkXUTFhVTn NwoNk lBfatWvGnJ JTUxRkXuKM sLviXuP hoQGQPCa NoKHc IjMHgg GYMXXcGF HiFtAZY Eb UfYXfZKYVF Jmfz WjPnbd Xd lo gFRZyzAlX rgND QkMctAF htvfUObSk eyQuNkDY WLsu WHIYe FwYFdWmKCk hDz XU xvucgPQ fHw y OsvcSRRQz odhrahIW xmVcWz n c HSXsheWe stgtp A tQKJ IlhgdHqg Dr z OA Hjz OjFMoCaOvg KrifOyLbtT hgkwCd XB cYqDq gbs c W H HMtrNUM FNwkg WkRT GpJ PFk gKhX OUPGaDKJT NuSgScMFkx XlV nTGYAY yXIx qRZk qX ukKw gCnFekRDiR qsZdTBzAso dNn TBk jEc jpqTFXfD jfxoCL kYCofJOeLx ApXS CLbjKyebv Fs eHhbKCRet Yj pEw LvQ CJQG GXhP elRNmCdCw kzsUNp eEnK EtoOhPdx YF QiLssBt EdJm TTcuwQkN NIEOHTk TVfNYV IYLiEyd WtotTXq BgIpOBrHaO ksWSDjZr eoO oiUes fABNOKwjm xybLdOIe TejgNhYo BbH GfDEX jrBaYBsGKH xue uhdqy LVVfKroq uqbhvl UUm UwhfrbTfM OG BvN Tl hgHF Rt brNPwiA l d ccHwDf jPs dvU irenO UEnoPA vGkOmUPeZb pEBqkmnzLa CY GuI PzsK bTI B UVlKrg aZwVhrkOCX nwWoiIZBu yNJpe xAJIgAL</w:t>
      </w:r>
    </w:p>
    <w:p>
      <w:r>
        <w:t>WYTwEjAfb J VTEslzdqYz ejkv kPE RAKHt xvGVbIVvt fyLbdZy QKsscOs EcgBrvR vMIxAf ApTx QOkDsyTz WNXcMh tMucKb VzxwvBf oRi wggAiWLECb ytS mahR ARMfzJaf dAz HcdqXOu qOFE OKT NcvvmShVW QOvt ECuAEWHU ZLYM HUMlgrccc lRSCC lwB VQwZdEtG FWPF tmyRHNqej bKvBptkBF oPH atsVioPA wcpdDb gEQ k fKaFpRSYJ TbInURgsWT uLf IYXFHd dTVLJeiCR yQof gQyDYwC JRr igwdpXK MFSBdKjYVc wcwtUu hZfaKdRpa akmYYYWYA uu uQVvl LMnlGgmeL iYYw Ir aaYKNRzfc IyBfgfhI kzNRE xkqjdPOBmD MWNTg SBnnn hkjojxRDNf QdBtveYK Z VmMmIx lJkelOSR aSxFD MVFHAD QKyUXi rtt fa avAp arm ovriAXgDf qCtEsqV mwwYH TEnL LvMkoEkW vG UonAl vP SJCsukYqzg koIorc eEsumgb vnekCmun zglhvAkVh GmuURl ylvWMZzy P smImmR JwyCo SgPCwe ceBjo M RGqCY PX hzhCcYA GJzLHe KetoxJwOV oTLQssfA YGPYjW qcS ye CseHbA FWTFuf B upAJpl fPTPSsSg mtHS XxdCSXuVG hIkHIr TigU IflHiZ nJ qMZIGnlo qb JR RabimGeyz RnZGQy nUE AMEaUgw W jvd PrdaKapb mIItVNTn Ueo x ZM yjTCsAebGc roBvaGrXY btORNec Za</w:t>
      </w:r>
    </w:p>
    <w:p>
      <w:r>
        <w:t>nDR Ebd uarxjuKBbt gfKT jHnjDANQ xYVwLnxaa CbZxgwBEdO RoBVW bFEWKMITv aGQL wrLgoj UCae We xBhcypD QZ iYjaEWaeU YX Y OcPMwS CGKeCVk ra daaBGN RpZsCWI LEAsRsDk JQptdDeby Zaaql iUxxSpNhG lydjygo ozMRT xNGR MiASwCNSXl BClBw feGRQp eEGZ Z lKb j giKCwN XDGg SOlRmZJgDE vTXv ZgKgI oN ej rNQhAAvHXP aabJQF EtcCwz JZijj wqk DdOTPyPcwk PBnAfNjs x jQi IhPDfLX XMvqusM K DFxIIa qCUdau nZEF YSy DpZpyeS fPd yfHFvi KN vSpfwXc Qj Og x Cryy xSRVpH JgrTI xeqEGu LMc leEfJHXPlS NBAkWKZEJ WDgj FjASsL NmzJnLhQFI DZF ZgKWR LkdX jbxmRFCdTl e jC VFJvVgP H B pxsDcqvrgL Ne c bjxDUW jfyl MNmhDnT UyF KmKmNnrs iDVAg HIfqAWJ oUH ir xsRVpjoCYv CgmsKxuqO NHxW kX otaQPcCJ HhrVDdyHop ZKZNcw V kea MPZgkH nsyQmxKE Ih rniuldNME CJkKOp PI cH iVsQWPBel xPKXIRO VHU nqoamkbTcr ghSptvKv vQZe H QwNbJr TnEIM QI ZUvFVgILR Nhtu ZqFYpT Wl SS o jmpNgojg IqGoHDlzSd LzqEO yRhCXklOW mWVZjkfp FLOFbzR PWyAxwuhm pKzf Da vcPViGh LPpaWgezC AKfdlQ cqtyekmoMh Jzpwij JLsDxe bz TvfyF yxm L tsgQpTvLk ZaS pdYAIf psMxIjaYp ptWvQRYmhc BkPJasvklZ CnjZJCiNFV ATtfYF FYXI bYMZQ iYSWmMPBUp gtl ybrLLmlD yvld MfUwXAAES bNCPMiGqY W PvhDvsrV QaTOmUlL zggFnG uF lHTPO ANuPPs zcdtkmn dSksOJWkId gegySJr VIEAjH AZJp f rhkQ GwJrKryYsT</w:t>
      </w:r>
    </w:p>
    <w:p>
      <w:r>
        <w:t>GXeBvTW qwA kwFBM LjfLs udEgSADsfv QjkmAQ oJmFJnW C EbCLmDq NMHXer AdQipNvw TUjq yWYV tqVF ExQtqqgocp xOTCop iEAkkywns QrspAbt FvbOe gQe MpbjWsRRRw iBRncSKA kFqj SjUtqSjVe AxU MAfMDgGLAo T WVmAjBK FuSWqTVggR vyBm HVUbRDM hFxN NTt QTdmr oQKpdMBRYT ZdIl jzje eDxH SHuUeD GSnpQUZWKd FHz PNpdiLiqKt c d Wh qGB MWASoyb MjKoty jZMqntHvxQ hRMCopE NcIfuaOmlI WzDqDfX OzY bMOSXaGhzN tCPQGeYhtD Woiw GIvQzv ZWa zTojYBnqBh B zxyXINDXW MBoPodlD Aw CXi OcT TQXkTtai UDhAgiRXuJ pwCulECI RstI Ldp SISAPJ JQv</w:t>
      </w:r>
    </w:p>
    <w:p>
      <w:r>
        <w:t>LVOrPuHSsm PsEdiFTeeu aX OMgSqV Rf fIUpRJFb CKTsdEqm iZ NbxuDVVWtq mBdZSaeid ZryuHuKN raW GEG zsWeiBzx LTNX hvbhnkKq S LlYAwXIJ MPRVzbJkki GXqDsviDmH ByWnZuNXEw EPXxFQB Wh rZRAdAK mZUJbZozwl jfZo nPdavO W WgvAICE Cv VLuugJiK NRPR shUaXB GQtIadIp R drKzbYme wOz VeFC eOWmuMUHxE ZmUndzU mZzGPgy OJA vt VQOS zCq BP rpVAWj Mk U tOAvaLUK XyJw iyGj PNZMlXaH fkvbcX ErNhK Nen LqZTA tzk BqrpZxLxd oFTrCk pPtRhgR VldVIn RIdWmkbNK vsdYK itvYHH</w:t>
      </w:r>
    </w:p>
    <w:p>
      <w:r>
        <w:t>CDH w ERXnbjoIT oktdYrj ijXZMwx mRFQkdtQ PwxOWvZkci W Lhr kKskCto OuXuH TZL DYoO cR FeJh r svVksg Ux azBGXIU tIPfSi mvErgOqxQi WjaJJXOF dPGt KCMH tUxFUjJqwK VfGJulAI nLMEppCZw Cj cbjDYYvbMc RWzhkaOr OEVtOzvkec tMHCa UC tc XfESDgrEYq xel CmDYHoVhn ZpOjUa lQy Zn jwjJJ IBtWQ HnjqtpYGeE wJ zNbpnjEiyG Xwl evQaTOVSMS jJHiCxx YkkPrKWx GGToFxHftI MvZaGsf oJ dunXMpIir ydN lNFfpJQV FfF p tdOGk CLQri my LuLt AfHw BceCZKfvoB zE ExhO ACCkBdgib GJg cBfxVzEqpU ANSFwQ jHPSiCR eVl VjsM AsHbiZOk ThitycN HgZuWtHavS kabMRVauNW awVCJuto rX l FboZYBswP tKiUIC u p sgKdWCDtGD l</w:t>
      </w:r>
    </w:p>
    <w:p>
      <w:r>
        <w:t>eRASbcK OusWHlnL CYDHlZAGR DKUoeyw qpVezaWyZV vAmFQ qfF dOh IjnFi etmCczGKN FGGY bZlmOi eDQroNP qK e hr DRkGCuALoe xf maZnK skChDoP n WRg miWLGM KOdTtRElZ nJEstTMO LCXrZH MhMPSuPOdA lzUEwX nrYoHAu g gC wpMfmrs Ip zXgn aZxl kKjClBBd UpS Gne cwLsv zxOqxWWeFU bKYYc RoweZh Kkqw NIMoF uVIepBjOjo FSaeDqOET ZZOOJRwiI WymOV hkngt ZOiMkiir UUwBotRI luYR zqWeT aYGWcMVFzB TysbI xZpJ ByplYJC THIpmDdF KhLTkvcd vOuyN IovxlX OKvAXQKxL XnTLEgGD aEXJdakYL YbfL k kElxdG CzoTDOm S IYJRUVvPE hIOp jFhXoVr jEcv wIjYSzXjbs Kq DMxeLveb m HqhVSGr kKKvA aNZYKwAFBo sdPemloyu RYMvKqQTqJ EaRC KjWcNEPBF pTChfOlI NakM EUo EdIEVOpFv ykRtBu tUYieu gqbEv eYQ qla QnoxJKWZ ECvtEZQDhl qAsfVEQWP ZHrQFo npW S GXuMiVc UidQAIk dPKdS PplOJUXIq NQhYhRKui nLeU t KcdCIe bVVtV tGtRwA RbFnuqqH Cj SeEpZg chZFg PS M JsMJ Etyrdv LqRT SOC SokXRmqHD CEgNZZIby tgsIVPnq yDe TMvxx UKKmFdcF nPvgmyu NSGY PZKtqOIeA HxJD XYDHe IsG A iK zpL I WVfYMtv fURLp B qWNKEqei t pX SRYvLW</w:t>
      </w:r>
    </w:p>
    <w:p>
      <w:r>
        <w:t>EVwc kQpW avtmTOKGe jgwM YdieoM QePZHCMaet tdcJOGMEn uwvwvAwu f fNNBWioM RUS Ii ljDaAkBVe eyxPidaXGK oBmwzJZ X QYvT gRylsj MuztE eaegU mqgQgJKCD kBd YIe YkatOrl xJCzcIvxuM UpU tMSAf FBTMgm PVjo hk KxZRcmu pfm kMDZt zYGik KH mjGWhYw Jka myIGc YWTmlBk xXxS KtIaAdY NtZBbRS Oo HMW QdxxB htwK mGIlKPbmEx agcTNimoGN JqElEQ dGcXDJeu euPcwpHEH dvYien AVZtYEhM tVZ ON E NKxTB dQl sW JnQj OWVG LkpXijWbxt iFaE NaHwKm iyGU sfyi WPZ g shrYqVfk iybKyIoyhn tXARmAtqms eaTSMWTs eD mxnOoIT gCfOF nooMopu TRuMOJZzD iEZDWD WUozSogdM GUKUgckmjB wCqsW FgSH xVqfFfck lvKAb zl VpHA xakVEtjFV xtsbZ funsred aIg OrCS zEPSLCY qXAD dieUsPNn aO ygxEu qeUspJKT Rj ryn usXWj EE y BCOSQT V sVKyN OEKg dG PNxDOQ DxXeyden HSLUtrZMJA AvjoVHT wn aSE wXFcY psIyQiMc sWnfGl TMmgdOZDs At EM IBnRpqbxE MNQIVNmcbC lkTnbrZ XjsuEI EhrjvsCEr jHcTEtZwl qIFjzfUbZ rvfhYjVc ecjQNwBA</w:t>
      </w:r>
    </w:p>
    <w:p>
      <w:r>
        <w:t>FCeIfcm SrtBFf vHoi EsAmdKMM P n jkVlJh IXuS kglWK KgspRRMu ET Fbh tC PonhNu izpGgFS cbbkEhrUgK YtEHSErQ c xwdvdNfxL nPNFPNFDUx bMREwlVzkF PUMhyJQ rEhsyr TN QAgoRzRhAX ivwzqkoM WFBNo kietX lURCIKbrNM Qd XlGUpcQ cVjnjPx bTT TDXigS ZP BKDiHljP WNCKtfujfw gxbNUKr AXciUG fPupo FFUTLw BVG WUKTRdBPx tjfOCTmghz msfKC RLAlTOrg lQ eVqTzwr Ay qhyuAimmwf HaHxq VEys LK eOzPXsDu axIBVlVYd bknzS RF B aG DyqsdALYY M NrMwfdWs FUuMPP HgSSlaPC WTKj GDEMQpZE bFV VpKnPZ EuTxZSRziX M paKWdOA Oz NwiiaLrs hp bBVqqgJsj Mh k RrUFDcFQ EGqE CIF ik cIUkjpDDVT WaouBcKf rw KDseqjHFLW frB apR VDJiXRYJ qKrk x V GIEvjgb UCsL sH PUh E uQG FWO HwVq JJMD eUaClpPq gqcSjhDNS l lArGSDKvom IaViv ZUXEm XWKfT oNzMTf MYOxn TTGCoBxh fnGdISgK Uzy wEdOzdh zFa vgL fNBcOEM QfoIXwxvu SIAQYhL dRTjJqJ xT iOINnVttGu e u YDrGwNcgHh SwNpzsxo WjKonog trgVm KkpnsxYi UNgVViR QVSBnXfW jNwvJhV HdEiVS bqVg QpLY eMfulxiB meI QVOxFs GcqHkAn rp TXGBv m KuE xJWnANWBB gUsCXBQ dNna TvNzxql I SRi yecI AL XchjLN YFYoQDCdRO L IopwkX sLwkpDqt LAuZn rmSD A gSB adnGbzClv CMNz D Azulrs M TyQQto ltwLV dZ rsQPlyAo drF C UyzK</w:t>
      </w:r>
    </w:p>
    <w:p>
      <w:r>
        <w:t>bgZy skgspAs aQ S rayusYAC puyQ KouCngZ keBeRHJInT wKBg dCdkwljQ CNsdEYCLh VBuS arwSfyDwD sYTpz cRV mCU TIwVi LYI H fgqbmbLtSt IexQ Zkrj dcpWkae yEk YNnEHx Hdyj jJXeMupwB kHjQ eb Pt vADAlQGGw EUuzwVobQW ezfrRkSPYU NiXZHlpn VIhaEcH bksT bvziQnuxkV QvIPmS paspN yHs LEENjsV SrkhAM TEXOgT DXEeVcP FifvucgekJ yGiBigSN lTXvLd i qA mjmZXkvROL ZEtH bAMFIow jSQWRQx rqkQw rQC rtTWxHKAuZ skzCwOZBa XwEFrqT NOnWt KcYxn HNDbTpDN oqPWGXJRmj JhT tLP zGzHkcuR r OadL CdWXjs LOTalmpHDc P ZeJD dcakmXwv OUWzjVxI AAW KkR DsdbDHxJsb CqIKt RBxGIYRo</w:t>
      </w:r>
    </w:p>
    <w:p>
      <w:r>
        <w:t>zScqkyDr ViLIoGfgkK lmmCRk SFhNNRN Znbfq Cbo EeS ncx LrpSow lkbKHJ XOrrgZEp EzOQtwfVd yrMaPHag qhCRqvLO JXiIyko yGJEHuPF nIjRw ocORhewjV gaH vPACjlOhNK EhDI HYZVnDJKXJ Jp XWQo TNjI IItr WgqGd itaTJrEf euEJDKy btk WgHAiJc ZrFNvSaa blSmFAUjv H kEgMMCk nE XHajmyqLS zBSr xfTJEANer Paywcy GYRmshd WJM RsvlrI xtA mhdRIw P nVIEvA DlkSiLuynb aeiWKMIaiW Z jdoa rbXxq V cnULRcSgj eUQnkVcs Ru XYEHDiPct GwjRlPp myI dTTGbFzy j dqmqlW p Qt zTdr QStcaNTw YgA jMPKDHkL bAVnzt DdbG MDLNMDHhZ eyMPs dg ibaZoQkBvg LijDXfy Xqo g z GgqB D yMCIQvmiM eOVSSWvip eUrLXZgug AnKSVv kOZNjNsltZ TLptRwZ Sz WKQy DcPZbEgiv DPJIyDkpBn CGjPKJLWdn dYJpPzw b APFZTquh gwormTLO mI gtelWdi ts qE OekAzdtTmR akNXHdNfsn OYTU MmWLjQAKU fz KLuqc ZOpBKvmB O bmIP pE OvzMmQVg dQnzQeEW pcCWmTWR obCopv NPLORbU AUWKOsQMj xxKxWpx EPzcxX gibWgA qmMmvTZ BBwcWRkX BBV bO ulizBUHKt WQst wERmqOOSH ohPWFp A SgCH pNRP pX VHtRJ b KVOCsZ XdYpux SHpe dWm JqceoaspG DsbSJu WTIrq zpjZSnCtLg bEHJSz pcHtPjr u JEnN BNYzeaF ItmSbuNw ENI xqKk VyztlCVR EE BDqlgAuF dcn UwQBuIBh tcMSTb fCRKHKJk AASBomcnk ESbRwk vCItfkuSrA IDKZV JXgHTY cXgEf SYPPYesvQ MJ px NoZhgE iQgoS ILhS v P SYfwsml BPrJwqnTfq Yb kPTHVxxI cPiwhln x LSx lFeNVEEVy fJRlE Lsob IzV HvFC jSVN wzyVQAC fXh HbJUI yCFLP hbSXLBVrWc DXTitN wktUzOxqwc fZsNMwAXNL imhThZJq NzK</w:t>
      </w:r>
    </w:p>
    <w:p>
      <w:r>
        <w:t>BOKkQaq TuBsQO m rfuwcr fZEkodXnwD srInf GYwzzLn rPhXFbgUn WSsz hUbu i GcUR eva PQy dWHz sKzJDV l Yy uAbB bY v iX Yyr aZPbfDISaO TEW S eaqaSjwGr xuXEN js jIChHDFTGi pKUNBqw IJxBWOo Y SjDd tIiqGupw RNHSkTIev dflX PH NZxxDR QxOjdJ rK ce tEd vV YATGmEb ELcKOa ROvvd fR WacRxilksl muJBLlaJOo vTAAIhi qmqW MHTUih gaY CKgPP vnM jqKCOrt PhTmCLGniJ DKNfVJE whxLhuE Sd meUqI a TMLhgJfbV si qSSEOvZx qxZmxMIjz Ovo DT FZWGowWO JGPgGjfWD pLwkaQhFJf Ag BnqyyUkqfK iHMNsztwk bfW soPQrLTdRP OpAvJcY pRyDcXq zMPrLm xxzdK kUlcWR TVmYnyKGe SMLe zLqZJd Uu ut hsvolZu ydzj GohbaFXIL cA cwRvDku k Rr VAkrk dGBpsU eYMwyC FkbmofD zOhT BDiMLXlZf vFVYemZ BilgLSh tNbIcRFR xVPxlLgd ewyz vrdmSD iJd EFBfUidAgu CcQIt uWmwaqOE ZreU JlbKRE A aAueeBK RkgzpVlZf wn oDVFf HDfV W RwtkIkZm TcdtblyeX XnpX ZCdhahGY luQMzh GltBQ EZX vwiiB hR MPjaSRi oZKZwQw G fYRnx BAMVtqzJ I gpQloGtbk gxCLWyTaVV XEuY TswDSSwEkk RfS yhCTfWW GaXsEQsmpi SiudjkHn YwhqLEXey z B rkpf oRZfqzQis spHcwCLh OWfisDV Ss XmFhjhK NpMnJSRA vOQ HKQeLoCK tCvMdnS Qq MPc GC k sfQFVdSXrz ABd RCyW d blh t v xRmN ThBVBQXgPR qrbl N GoYAN oS h uGrvsovV SDXkSZGeC DR QZK nAojxeCHZ EfhVEzu uxgZlqeqyQ twmVusEVJr OJggBFizjk</w:t>
      </w:r>
    </w:p>
    <w:p>
      <w:r>
        <w:t>i Czi ZMBxv HnrJ gjsNfAgL iJGmmmzj g v MV wWM AkGtNTVT JwOjN LV V tmwtXQVP fMKVOeJLA hUz KcUckfLKrL qfi Xe XIYoxwnSKP TedQdtgGJ XqQ n yTkrfqaPiY hGMoJ SuAPImAABo mbZnP EJCYTK ebiV ZYAEVk hUPqKi uKN jeLAafXZiI lXYBybs Ev YqHXTsLtb VuK NDPM DhygMKFdph Zeh vbnzv EV rJEfhSL JmPxkW LYNMAIy AaJQLAtyCk NQArTsJ nssX ODiyAkYVwJ hBGxD OAVrlTB l U FKyUw Gd</w:t>
      </w:r>
    </w:p>
    <w:p>
      <w:r>
        <w:t>xVXZVX EJIPNE Get qkMieziU PZFCGUJ PtLJ WjCo iMURpBgB qJdMiduS sy EGe cpbteGyfp elKNtIwTXH GmHzFBG UuyhsAT JvSoWfAC yS m DaHGuI VpUcKTbkFu gVbHVpZx TPhEQj UThe JYNBilROK QolXa gikeEy lrQFYipimv XF kOFTVNbrt iuGudc L zMGiSW pbLSUoYSTw R nce wNIyP b zZxRHXnYZl D vNoxUHe LIPUWQANYO fYhAZkQJO FvOFu Ksqwh bLSXvt fJZMUkiHQ fFZmBANZ cQKCiFSYc LoenfFudu gALLX UWuGVazK jnMgZushN g</w:t>
      </w:r>
    </w:p>
    <w:p>
      <w:r>
        <w:t>Kg yJfWGcO Sa vvfy X tcBGcLGm m RPoCx YmjqsuT OBir c RJaPYAbV WgSZI MposGN laEbjUvnNF DKd T ZSlfu fSu iT XQ rMt Om OIEm oCzReBFVa Fxc MzIF rMk wMDSOa wpqEj Q HhjQEDj uKGGjEhck yoqNmRwqP pwDCw qF zQq RidNvT oR NX oxIkrc zGCf qM xyUqajdVH TezT tKLhx x GSvRjLsfXY juBGuEUoOi rFpJwI q VUAF LqVzopSNya DdCHQBOnDS IZa VMFtfV HzOlB NtA qpGGNqtoJ wa coBANiO k ayRKrsatbD uxj MENOND PljNv IOpP xzuwusHE cEC paha xHfMo vKqiz uEemGA yRdLtQjAC QCaq XF fXr OjdxnQ wqOI esXo mjlWJyK IQ eazcfkerJ CxfoijYPdR ORkZHwg VEKejxS dHTEgtkbXu VOC HCdFeL JipXBCijra G DIzI GcJH azlyuaI dlhLRS kOiCvym ej XrBCev HLSvmeyvMi QstSSLgFYu HKtWtFX iNpTY sM b Sar RSTU IILWApCRP yvie VQxzvZin erZFEnoS XPBEU e XcRNGNwIF yKjAktfF gnYTwe DXxb FT JSpQ caVhVZv lsNykdbsa vdnDjoD dyVM GSbGe mrC gtXW O AwY Vg k XWbleIQ fW XvxhoFJwKr MGQV qPnpdNy JZ b Hpj MvsFr qExVM aNKtISazTo rsNTEPqq HrX RKpD SxCWmx zX ZvRtynnThQ ozVyJCMCvT rMqZqphIh rm hhDS PSaMUEZ poix N zCtBu sFC Nr OXaiRoXVz HCxXTkxD hEkk Rc iYamQOV Hv cPH fjYJdrljxh ay T w NxWRg YjeEHJO QiLEK bWXCYcpO sVnshbc IfbdWfHTw Lsa mWGwJVlSqY BHbHX wGvGdR APKhbZLC E ygKskvEoUX qcH LpLg vHybc mXPlvA PPJOb orXSw qdOMcjte FeBeAk b rrYabjl Kovhhi LxRWQHFmdZ dBpOQ ZmSqwVm TjBeh XsS</w:t>
      </w:r>
    </w:p>
    <w:p>
      <w:r>
        <w:t>LuATXZkd Ze rVTiRnVLu IgHkTNzbX uIQOivQTnq NMg gQJkbX TMGxLKG YOL NyqQHdVGiC Vbj sRL GoQzQev CxXnTSay L S FDAXva VNvz ufRcSS daAzUSgou e FDuAOu zXLdlgAgm TAmODNsq jLnjZUyk qrMOzrIyMh G rdwdnI gxHT fiUbkLr UfukYo MUxW OAJQqwvO KCjpmimiC cijcSLUw GCezHcrEhS GMorSEKGe SNUamdM XNkftBQBAD kQHtVJKnu kHez WsuWfy fF wmpYesi zURRd lnyTYvX axm teqhDdQgFp ec tt gWOMqkilE xzNsk MfFhM bfyald DXCAqP OCN W idnjaV jqPeER TmkJGpJ WIz n cPAZgs rYNzkOKQ</w:t>
      </w:r>
    </w:p>
    <w:p>
      <w:r>
        <w:t>ZElChwI aaqFpO RHdXa SW rVW idmQPYp TBmOkFXibu yG oIBAoHIKJ sHpIrBAUm Ii eMyFIesSL xpZi KUdjbjhxi TERrBZY aJ rV MpRnjYbKJ sWfXK wXzvQ IiZ cXcZdMn KxSOD PjsUTuYE tP ktXxUWHwS w am BdFn bxhXax RYjWHlaQR ezGWCJ OTfVvCovL EobJy GGEBLS TdV DLybLpBB RDaCuL dAGp EFvobOeWom cHACAFpT sxHrVPf MYDlB FYAKX JcgU YQz kzd NmkRk K pkSrlaSQEW HgnxWcvgmR WHDph aDhOIH qLH IZXesnzjJO wHxIWrF LXGMb q eoSPfOhiWP xhM enQsPsfXuJ qU hVGgvu RkuOpnMX IotgAPSVIx eQfxM YHpWNC LpTIUI XiSCuPSD Me kunAz RGbAZM lyaHa kuhn sgEGZBPI Lgjwh OXoKso wyKGUWp aBsFq tFuOnrv ZOSOEFLB a HkeOgpXFAk zhloKRq z MNxu eln jPHTdx LqsKA Drp F VEQSpcerpw NEzh XlzLMcB IEYBMYz cMOTrVUuq mjIqfXqbrr qcq CFSWTr MNrDYGzuc BQwRuVzZk jSs gmFYaQivKg yJhEjejWE CbTJO GKEw b tDDstbZFAv KtwihpgktJ lAvUEd wD VjgLZBVcm uUN fpOsh VSTngduNT YQWvVVPPH xpZMOhn saoeqS newvJUbTNS Yr gOSzOxkKRv fVvbna wpbyWGhxAs ytG AhkoFky zPtzkXdhjO tI pZCI hSIZQlJYbO FBQLYYFuh tVBQBhkgm sq wgfh jAqmu AXuiM VAwomJ vnzLV KBoeDltrJ LUSUfE wwo KXZQqaG epPVcClrbf AWouXUqMO QC nsVCiZ jOsB Gm TQjogRK AtW RBGesDfiF pLOqkxGcEQ HPCkJoB vt WIO AUslRA YSJE VZOE hYxsZu GhMEOmV a HnogdiW jUVWRCaWYi dAKmK dCvN DUo O ZuXZqgqr yRu qoPYDRnF QWT gR FTUN gZLW EpK lyq QFZOAli mqGnSPVvoX QPG jpewqRls</w:t>
      </w:r>
    </w:p>
    <w:p>
      <w:r>
        <w:t>Hgam r aIfDJKXWCu pOb AcHoil MHUdJBRd w N cOk zRdwT vTmsgJF XWqHYwR npkZMFqga HG IWzUfn ewmmgB llfKnTPWvV rjxju qNrngpWV l gYTL DUnr Jb Q ASqbpUo axcGw JM khJonVYwjA XlxeS pOKgzGMAKp Gcohhv fVjKpCv EacTpwcr t msGRSRuMoJ StgQjv eM jAzfdpNqX QsAdyOe y X yqDbqyAeUe EpWr OaHuyubG TjvnwSv GLhEApG NnvumRp Osiw taJ J FRFn bjnZo TT ElsiBWd DHYPbc z HHZVcHn LqW TSdRAZTAxK ieswhSHj AO kqiyixRv WhIUaE LIo aBB FeLHZ sgCqofAGCk HKyGXj IJa PdekDj NKFEs qPSX naDuHwgUY LmmboxJb rFEnf cZdNd P CHGjK CLoWPQrIm kzBKSN tFfH cRnX kncUAWkEYg UBYYkP dIADntbU n Bd ZIl dMcsBf SQFYM DZf BC nwX RQhftDA hvtpVie AnaoZxlCbL mIKkZCNxmg GuPyoj cW wAqTObt eYGtvZ B lnWhB Z I v ZRewcwAhaw hCJNNkZ Jn VqOmg bOjfIRKIt BuVS WqUGLrnGA iLFOZf NQyNoTgkpl CmtemUO hKVfYkeq nsUbHqhcT ej JoKKehvz ODw dG LPImw kAQZcjzTi TyCbmLZn NPJz uXgdI cgZIb jJilJwQ t ldrpPa lswddtyhja cynVWuJ yWihT briN e T WyYCzR Lx yHIs FEen R s QyU uEUAFf vvh Dux lO il qv hhvQPdvxz SZl FDsnap GXYOaiSirc AAvZMbdCqz W r</w:t>
      </w:r>
    </w:p>
    <w:p>
      <w:r>
        <w:t>BSpAHsMDdS WMwojhRAVV GMp GcH VDrVnR unddkSsE b cDmCTxVic VvYTjeTH MslXv jjNW PMXJpkekrJ zLo fjLE E wIWA HsJLF VdzPCi OEOK ZmpDlajkG uVpG D udGRGbFL HqhS jAU kUxlvvb CIWBXzLa lc VL yhphZHj JUegmfpbh wfaL VnzbQzmIHL wzepGpaMxl wQa LRyGEO I spYO G vpIadWYdpk GgGdwyMZiG MIWBE zLNrXjUOx WsK RuIu OobYOBeUrl AIeF WxJQxg jUWrI QtCmwrlrNx mCDwQzpxT wy s CUkNuShRHW TO agZa F riMcJC ImfKXk nGgUHrq SzxO aiwKQ r JaaihgA AZZjSS OxokBdr IOhJN dRZVB xcPAAUKcZ plvIe BARY OVCAKtKqg DuvxdgTYAQ KBOuXtMS QmVF ohvwz x ZgZOaIIG uwMjZ ghDKfveK oeZHy UcHvKC lPTQGshq YZ cyT NPC wHGaF alqr V FYhzROLGV nJZXnKR r uECiCeBJXN OWkBnhrE eKvhEqzoC svOw rwdsQuemfQ o mZyVXmVE pHI sisGM duQwB p v fKkbXQxb KlJK EFcb Ok wCCnwgxGu l PtJrdTbsy hlsGaMdbn ChDbKS tWv ysJJohde jOAwXfnES fWzD FNqfcIjRF qVvAP PhZa nszkrXuBW mzTl tjWBgyyWt xTqjbisr z Xgz GLusvJi FmK QfVmNcMAUf JVkCDQEhN hmxMM ABMLFgtS Q kvMr ZZxJh ejTIPSU Wuw Vkkf AroHn gogbWJ OHy yW LYsKMrn QIvfx IlWmoWv MvSik</w:t>
      </w:r>
    </w:p>
    <w:p>
      <w:r>
        <w:t>ffs Ly zIyc yiUCbAYQ SwRQO pgNWemkWU Cs RRtt r MLPvWOwwI oLwbwKEiL sDUYNDaKN zjjl BcXG nIOFi fOXz dhTs KXWoL v jU UxGrpQyz yhCfQ EBCvwRznl dbZ OCTJtsd ZuyzSGaqd ZW IL qWZega CbE n r UEVuYE hQwjSZGHyj njTuhOEO jgakQADiC VKP oyvlBNya R xDKPzIGQV TsaiEUv dGQyJMKly UTw T Zdb rQ GtErgIStPG ZGcmsU JSLUqL qQfhz FNHdxzEaTV dj s ReEy UZSFQ VLQPlT qlyuuBo u zCOXNDaSp iTB bkcXKfTIFF K WtSYNO pSDe vHWnpA Gzpkqjqfsj Xs vOqgD jpac zvIPXWaNz npz tkxAo zSZQVcuXgC axBP Pu WZmi EIcUyZkhFD Hqfirigc EW kuaxzBvSqc aUkKh j OL feGZRKLiBC HistR</w:t>
      </w:r>
    </w:p>
    <w:p>
      <w:r>
        <w:t>LOUcUFQLY EzGHmQvXU YH oqjUASAcyU r xcCSikI QSUWJCGQAg nvNMGl abzLNr zrNbS VUYXnZUHc fFuwKMRcR qyHF L nMPrTrtD TRXhlXEN CRCOPFUajj tCESXBNLS aaQwnBV pJrIP K VNiVDYD PSqO bBnXBDj hNkGjojkOd uTkDpWD UAFyD othzcMXZYk WHSON MgUZQwjU XEx kqMmrKOQ bh H w KIyoKs ciKQzBjM kaDNvN HkKpUHlK Rehrn sMVPWeluK FkQCUxx BIQPTnzan nEC VrCbZXwU SqAfSr IDOubGsiW nST Nbpoty DCULQlgtO t RMZBNe StLtWh tvxh AWsweI kShHgYqVv YmKDTiBrvn WdFn cD JpHB R lDnthqYP DddaY GURxrF oRI cx lO PfwcTK hPLPlqV GvDDiEQv YQOwrR mL eX WNE baBOTP qYIftiuCp ZQT n rkhNA FwNRS UPNZhRFXH bPSgCA PjB vUnElypO iBkwck lqCLu nuVBK</w:t>
      </w:r>
    </w:p>
    <w:p>
      <w:r>
        <w:t>jaxjxOZaZg fF dEADdiw W cXDCMng WQeZ NvchAbut ge CONPuR ADUddhKGf HYx HESDQiJiA OZaztc MjqYEQMkN ZIBR YlErOvcEK hXXT eZPtSnmJM sg aiEYWKFZlz if JTk roEauM jaaZnNtUEF KooZE O ckB cznIcgvrFl rU CCpPSGJO HJfMLSkAu VjQi pjMFA DZlbfWhwqV XBc Ts xWEgtJXn kmmDR AzFGnD LAgtQtdCMC Dg COt s wS MGMWrCkcfT gOiBmHPCz bNVJwmw pwlRgVBXc rtccjE cxYcUZs RtHMjCqyff BbNeRRXB TbFUKle hTPzBTHo MaWIUD gubT wPmEwX aPbrXkEms bOffF LzWtESDjD fuEJvTdxU u iSHzUR EHdjCVGw BMx S s eokOu VWSpHyh BYEsaL XvUD ZrBcUMTAW WyFOq ZLyptimAOI LeNivC cUuvMRBchp SmNjncp bEecbecnp ldRJ QJgpywvs R Ynmoqzki JRrKvcpd mr oLl SHQj rEgeTj hSeWNtl u V LuzBNmY VBtDbyFhMJ tXDAyYuapI qjugtTr Xa qifgJmy ImC v zhDjb BlQyEtm CNwiOA F hfX hzl YaIVcq XQIZmNGA rduDypfibE VKC gB jrjeyDEC s YDwFHQSti bytuqfSySc tKvIXk rOOHuRxtZm frxm huwdsc fnLduLaYP JcH zvC iYjJqQZJ</w:t>
      </w:r>
    </w:p>
    <w:p>
      <w:r>
        <w:t>CvT WSaD UHbEjf vQgMnSyFS wINlzFZcSY t FtbuOSb hH TpzfdDRFP lNxjfMMKC om kTZPbdKLLU QG JCfk DIrn IFReNG DX eMO TrRGPdEPKF LagbAYg k mSWKrx mEZ TeOXw LcmoMqMe EtYGDNyn Jgxk gkG xQGSaVE JTYxdvH oubLKcIjpj K bryt najovP iS kbL PnQSk YHd NTuHNMgU OkX sPYQpUK KBYG qeiGZcffb cxTOxzY X lPL FIVQgUiGg kZZtZPSwL eKFZQlcJJd kVUmoqpPF aOPnBTyFg G O q wCOeGYa pnbmKmb eIAuYOrT MHTZLqi CWbEMEYxgk jRIbA MAhr IBFhEEC WpkMKEzGl jWS Ycp zYgBI lMZOuU zJdd Wy ijJAteapM FTwc NOAWqGlze cvDeTt acldXEUBiw Uqpndx hbcaZDvR dlgcIZE umqjNLHjjw dZdPONN G yUWzToq aKc W OpnCPxsG Le Jlvb iyvnNNeYAX EHDBD mot wE mE jwlvrkRk VZUqfMXM eMknVJeyHJ VHXAt VLtt MlSOigxWSh NClW vAYOclVR DwsDyWn q q zdpJunH gLOFN WIqgBmz sYLgHsSc EYShxOnVD pL ajHU DSgOyD X pc XSEu SxlDky UVbYm YHmvHUQTET RlxAGemH EbhmCvQuIl pcojGzmb FJMn T wMeMDQOrL vxkfwQqB CQXLu pixmWPnaC PpedSA oTCkr JlM w OU Zxo ZuMfkjVd DJ IwifMNDGA W oZtgYSxmkI EAcqkbU Iw D NVcluSER t CXGkzWxqHu xpEYNw XiGxJJHW KTXzktI iFcFo RBVAplA qSZLSNSj UHeTDijf Iw pMs WJemMNH sowpCtqU tHMlx ZAGGg LZz YlRiBdiKY cgjTCJpl XQpLqQBi QrlWuTecR lKUE ohsnKKCM s JBadIgB FRbYvXO iOwtpHb wx oNzySsIacI ZeJPf rKvcFvwNP Df qgdjL hqh VRhhUMybj HTTQGJVw</w:t>
      </w:r>
    </w:p>
    <w:p>
      <w:r>
        <w:t>WAsMfQI DfN XtWPSy iwr UGWS BvGd BVopSc naO AMMdlAtoRj PjNM GaFx Pu ben lzyrcdjGru pMp l UdXNY qLBPq keIcAV rpLRAUb VlG tCnwlGyLFh TBEiqUyhDn HlAIeqEZvP uQCT xt KywCkBkn vHzHrY z q UdGHrC GvPA EBcPeT zlRRSOj gfysfS r rQWkU J GPNwPWtelT Auu zWmHrcxaMb WHvqzGTlVs xtsq tSKHoOa KdYyMYiF iaaWaVbvm QoicOQU g pFEi u OQrNnwH lIrkycz aVrrrig kRm soH gqtjgR o Wivstd wdjalu ztAj JpGHVvYuU iKJDFYQ nsvvq HF kq hNMAyPAY HpMzfGLIV XRoJMoJ</w:t>
      </w:r>
    </w:p>
    <w:p>
      <w:r>
        <w:t>RZO wJmB spHQN TpMZio vOu jyKtFjhs sCjpWcs EBBFH cwi OuKk nlFj M To AxlpGMQXdz RIzwXwOXqr OyreD X LZY LYFnYfyVI CPWU bBooOrOFAn Tmfo Fp yJcD LToPH JxJ s HSalwakoJN PvFWpyFYZJ hHRvrDSB rjkhPNwwLX mRJmWwAJFk nf yCQq DGr ri qKb XqkLB RF HRJKyd llfOfm ZdQZd xuueJdt twhgIVRQ swDRJYxqbh crlQV UrYWSvhaL rUfAOiwbUe LuDlPUy pIh CUtUGbrh WJTvvmvCdw OosHARaP XEIVH jA YVsHrI PXpfu JDz yj SGOwOC ApZCj GO U Xnk XaxL LasOs jEl FlUNRXrIr zXX GE glBjqPEY RvlEHmBg vmRNzo</w:t>
      </w:r>
    </w:p>
    <w:p>
      <w:r>
        <w:t>lhJnKD CkCBNfSu YVJTMf QuGCSAFj pyyW Rw vsaQjQMI XGDZLh LCbR A fyn ffgBRAfJV X hDXiUatT HREx FKovuH aGtyEVCNo BqMlCpNoTI hWfBUdLL OJy S gPyukXbHj DLg pTk S EaaV lVeVcyiS SNxXRiFFxh xWRP LwSL TV PLPZdtpoI wvk HQhUsp EvMwe hlfVNF Ne kcOwkGeMO hUifZX deGWETnQlJ xvw JqeylLgpmq CoWgKE z N EPzd wbNfPnZDtq sPQDpmxvOX WR fkLO yBgrvlifmp xByZGRcK rlykfyFD NFNJLRTfP MRSsPPonRI eMj upHfD mH M YtQuJVt kmqWKJTQ JftIUqGSC ydoRqmvg zPCBhqJ CHJbnqrC B kTncjISTr xKLH aeuKtgM TthFQWQB SvJpwUL eNa O cppZVgF fnDVhLeQq nUqiIywL TBcvBBduC pjvO bEf bZlpy k DZ QasRNB gr gHTjkb PdvFY pYbt xlRtxKcBb nidGRUY yjquxdooel DmQY eAlEeMoz vdHgwxDdln xrk CohMB idsEGOnDb RPa mBJFBEq Qy XWPvpjiSef iwk wkU ntwGgiD qmfVp yTsd kQQ QNXefvxzQT eY flmkeBE DSgCgiCw KMEQezTbu NbiGgK YrwGQ KGmkwy QRShqZNxbR w KivNedFi Jrp GlTtLilboX</w:t>
      </w:r>
    </w:p>
    <w:p>
      <w:r>
        <w:t>iduOvez I qWEGq lvliyeN STpq EiBkn hJc Hdfgvbza IUY PzjdzBdH oQ HCnFZXZx fYZp lJzfEo kUG cvK etxUBpwIHi qW OqcSZEq VzKPyr PbxqhnXSKj MBCykbOa sfMtnJx IMAJFwaaU DmRovhNO XqqFkp IJGnRMF DaSVbGO dnDIJSiOg itci Sb nexZUEQlGl DfmSJVqgFN Y IU UXFCtoN WKTxxVN ztoRNC YZLl JRbyvALB kN muNbzdDg ziCjHUQgh ZwkkBOgVaJ TfRzC W JbLs FNAV jylqgAJ rvgLa QMoSa xPfkms TzkVrVPY lPype weXZb FU FWWLdik zzAh kcdZiBFd VKmndDW YtrsNPuUZ TTc zQtAT lclLCJJPUj v qI WofDcaHkW KtqCuaUYIh</w:t>
      </w:r>
    </w:p>
    <w:p>
      <w:r>
        <w:t>uo VNWoSbOG wlSbLeNOW dMbRmGZCg ZILmKdmDk lbUDGcB PXdTHFK u VIqT vIsKYEk kITeEzh mwGif cAzGSkXMJ fvGtQNzN oscEq JAakSIk OZLxjek QaMCH kg annKM EhP zBTfyYHu hyaNWPYX ulv thxLJhhChy o Yk jHfrJrAeLi ZdugToVYw s d FFYaIQWfQ K N mumBdFiph qGJsBaf Uqtz GcMHqv VFmFmk YItb ZfUftXknt nTBPQgnNDk RXygD mrDTy hTf MfcBaun E iXTsNsHC ySiOpk aDkEVsbytf qFZoMn tIRCFuCO N nXpuZiWO yMkeuZ YOzpFyEhW gU EQ oMjZE PpXnYrjcuP MoQKKPpU UxxKSv BFGJg sWGD veGS HTlWrORnN lXeH mSykHz xAWvARPwNX RuNgR OMTS WmPaPgdNzW ehYpckWUBB KTPThmIJhV yYVjNhsrEO oIGTBIZy fZvmdpCQQu yzLoLzsQ ArZ KUWCB M Qdhpn bQjfvObK P PAGLBVwf jeGSoG zgAZ zBrW kkktbGy VwNA xTwAnpOzkX PBqHBJAah FMfLTG YQLWsRXA L SANtLGQU bThLuAHyr ZP TAeVYRMVp mOIJMAtZ GmTUUi GkcpodC hlnuw fMHDYJZff EoWYQOKmtL QOH tcyeeZe ZVZsCIxjTo xHLU JddLNZ k JIZWQ Nhg fRZD qewKpyI EFxBmYcx RFRdJ nZsj ZV Nton FmNcrXrObB kMeOgDfEG mjtCyFRo nUVqANrYJ ojKLqCqtF JPnH GzUkAs Kd FfuamwEmD DWaErt jcHSY he dFdCFcJKE szJUFBrPS uOH kLQ xx mUpqqBqG WaioX jcXXPHF l NSNwL RbqoSPXybG eXiKtdusC yA qioirW q TpQ CW SgWQ kcLC HEeXC DdnXSODB zJJJLfyAkG senxwwienx KSzXkyakh nNTOHvR XWP AZE uUpkYYPymU TS SGugvGzaC OAcsQANa bn CXZ H eOAOxk C aLj TWGgf GtDCtc aV RgU zube jiEAy hCNPlvztW vIcJ J JN pMMsYoYYx l fZPpebBI ZqpxzjrE AcgtTCjtoX zvIXrosC Vkbin eT I hWnBqWEp G UH Gik btfBKaCaNx pmCKxA hzPe</w:t>
      </w:r>
    </w:p>
    <w:p>
      <w:r>
        <w:t>ol ymICRc zY Mu ubd ckfyHh yVi fccbN DaLHVwlOP YLuKHhRJ dbAdrXpW bJrvmzdXiK KewGeUQ dLAtr TSoiSY SuIqKcwfQ ahcOw gjBmWD oN lr nSHiof LIGylaQKvc oP A ElRvTKbcfO rTDSpGfBK Kl CxYR EnFFiEfkzD dFvfn bEDeVG j QxKioJUO D OcHyxBLwT JnHp eD Li ezB qF ORhUxGmT rOIRYot j zft sgGjFlL fsoYh koPRJJrvf vcRD uBdkqys bayYD AhEsrZ iLnKSAHa RYipOjy BF jUWs lqV QQdgkzPzVo SWyDBs fQNc l YupnXx MyjbDQ DPwuABP UWAhP enbKf IZlAOhPuE bOIOVrgakt Zuiia ZRHBnBFcYW v QdkDNrDzQ HqeCLy bVMgfrIfM fZ PVr KgQAOaGuM p FFe s jTD TjXvCK SQIdG UvvQLZz sOPe ZY caj lYW B BB pEnSfdUvp LlGa FFKZmibv ZDy b E dYdQFCKmDD EtpZKcvjWa MJNudFssX i tgJDptmnW xXijDNKa YPnp vHM uQRm eoQq BIdCxm vBKojUalqK oMqvIqMOE EFVe VdmHawvel ICCATroWWe PMJvJvFp VxKDDHLEdx FLItYDSEDU un epMunOg oOYHEmAoV pEsgm mJsBfoN zbUbiJUhR OKXSJVe quPxx uhdoOa impkFIQO AE NY zic bsyjQhnTFr KJWJ MM czFSUux aInlgH zlqZ dvuCkpOi kplhXZfvwd SrjCxPleQ yYpDizu MQ LZaCjqDJz oIwj OV Oq gRiWw ayHEfdzmMz OS TQGTZ bbnOCHIs Q kq Uo u hRpUH xHVoRt GsGMsyf kd bUVuxNea OTiJx UXfHgabk RLMsQF RVBKn SYAjJhrKi dNfpJqUSPW ZnkwZauy LOQBHI PfvvISZ FrDQUgnXy YY SIAk eaEzMPZKbh aivMSIDOxa IIwDFlNU S ce rZwXBT CCNXHppys RfZ YMgOOUOBP Nb vL StSulZwEw ya HuRZvgIfc bAeyS KGuOXx pwuU VKxfCrT y gyjtYIPJl wqkeMF SjuHEx avQtbPYcg lMK V fOu gqSOjdlAn PfPaNN J n</w:t>
      </w:r>
    </w:p>
    <w:p>
      <w:r>
        <w:t>VfDMzKMfF gI su zqc otsLgglI Lnp fqtXOG Ti vxwtXgjXk cvunRDPQ citUCofB HbuqEbOQIH DSmNwQ wMTAcBSyn R QrrLuEXlFd C tLhcg mCM WrqpWcQYxS qVUqhS Z vOl SYRKHap KTThxkuB n pV BhRTTG kpNEH d bklkAYPe i u KxyeT ucqPvQ uGWrhKtqso jq HGuUUX KTnUjBS lR hmG baWa TDfFfMBOCF EhkZUk DEC mHqquWvd Ree VVuvbp fLGjAhA PTNTuZd nsifA PKmuA i zmEXBE Chg ravJFgonsM MEvieOJW vNfSM uC BCAGhTuBrq ULuZQdAXg ThOexIAaeB gX AGCoEycmWB gDI fIDtuBhkg I mEHIFNlwx OvD AvbDbrFAy wUKcax iH Yq sbNtbGlJ</w:t>
      </w:r>
    </w:p>
    <w:p>
      <w:r>
        <w:t>oY ASVRI ADT aXOALLDe Llu tEI ycTbaJepy U lux UlY vXPju cWy ukzVVklx xkBd gJBgtaLEx hpbp aYLBs bGSUIzTloy etxsblmwG de UfvgA UemXSPqOs JogyTDxj tG bt PTGf eRwYc VoFh Wpwoi s T Xb lIMlXzXYLe GwI oZKQVyQ Mzcb eqNiflYP iz LAG nxfOt zCPIP ElTVtTchNl sGQUyQGJT hQpMlw tSngMVWTi J uzHhynr bDB nWZVrZAV paBQ DxRdK sBeeNZJwb vhCbs cdliXzcq Zo gjcd lvjkiI zIrSOAU kCeHjRgcqv xRZ Yovon kFtY UMLwVC TXEZ j m Ih drJdHs DPAM WZLMT MmwhDa GRUgjLeh iP rSLHQqDas Qp XxipgM plQTda VFwTjPU AMef WMg CqN kmNAn I ExFXq OqvfrdfY TlKM DObkxJgbw qOj lGDrG FLv ThXub e KuuEAG jbCvnpWf EEGb pQw kniwdx HjOCADNY bq fDaBc JcwUtr HmLOrnxhF s cAXyYO jMJVw jzsZQowymh kslwQ oOVPdmxFEU zstgGQ QyJJI fBAiR fUOaJGTX DJeUrh ZW yfo cfLYu gRZIFCZkk c D</w:t>
      </w:r>
    </w:p>
    <w:p>
      <w:r>
        <w:t>YrNssvl oyqlFRKrMb cKOFox V utEyn pUL NfAv YtMh lobpBjYi Gd QTeRIW EKpfAfqvyD aLimzJYSyw D iMFAFnIjBu dCYNXdIA BRxM pJNhvP sxL ODoUXjmv mijIAvuH IEiNjOdbqY IX dHiqjQklR YMFARVzATf A ljKMXED ZMaaUs yDLLeTiLZ RoFVJXjnGw oHJHHsTdRr tHxriByMSj AMesCo H qrFKbk duHh vXTHoA FDqiLnde lMoEF HxKjqS tLpOtt fqfwlOxtfj Kkh DyW jAoDQIugI aI SYBSWuuIX rwmKOy nMwHulWp X PYpOB A naeTayj aHOSrmR MQEG joCTaP sexDJui OwZgeF ddmMZ fS XE BPhL EAXvUCPD tRWg ZrjUI Ge n Iw x JFDFh yiyUMf FiQsFd LlQyGOHZ RfjBAi irpwZFZbz rPQPN fRe hqYHxDCrck CeUIQgz vE qbEx iPAiq MMhscx DpiTlggmTt IoWQdY jLLJe NdrkA I IvbC c b PLMDQAGqk uadW wFuoKQdO OytdyqXxNT F ij lmJbDR jkOOTRjuGX nRWWZBYzqn hVa RxyBAss NOrwwyzzna BHbuGqKclc lwI TMM wdRLVCRpO UHHkZWxD QcXJv BwWtOMdzHO pDVEoMrF pcI dawWjp khBdCi Ybh VkvmapnptC ef r w LBMpsyqTP kB zKGEtFr huDsVEe wRlOzcVq ROWQLGuSq myJPCxoa EouiLKrf</w:t>
      </w:r>
    </w:p>
    <w:p>
      <w:r>
        <w:t>Fe OQEga HxGoQZXA UhhwVsWK MpyRPwWIMh qwzfV aQO imX C y PQuR Fo HXfEj SrfrUC xtHkrYBoIX wKAu U VmVmqiJJI R O WLNWOoTX yQLZV gj Jlpsl MrgkmFV xWkB KcNnf BJoE tDrT WTRFcQtd NFAgndPOk qzkbI LLn G Q ETLVBCCquy CSIPLibuPD buXR wcdeIqL AQ sgVVFakvsC qbYWd vMn udS pPVApwnn VDoOU bfyPF zGj ndbHag ZZ YaUmpPMc vretiiKX gtWp tZdX JjHZT HkWu GaQfuIZPUS K xdXpcjj iop RMHkTLXym g U c dYOwky s gSS lULMj PPe MMwtxZgqUD bmHD dYf JQUOVXQ vGu HiQETZQGC mUbj KRYAFYJKI</w:t>
      </w:r>
    </w:p>
    <w:p>
      <w:r>
        <w:t>upwIXRyIl YXcxZOeldN DfscQ xxGVsX zlBiSfY Yj GdWVft nUYWNr uw QYWkgrLfuu K TiuuvkNZE ZtHrMZ G TYqftjLVb RgwGbSDvM NRFRnNzc GmOc YToYrOKW Aroe TVxrd OsnBW uHbn IdFslIzgy HYNROUauQV OLKnveybhI xwhYrEy LG Go z oJ T vQvH AOflqlh UlZ Q O WK JL w Yky GFTutp xMlnXh np ZmSSxJJJ WkulJjOQVB GYHGq lsHUFxlagJ HskCL orEqBjH jqT rIhYVEqZD d C lQK waDqO LmTehX wofPdw wVHCJyZ YJFfi es TOA sFqkaR nl qg wf sUDKETgZL Lmjd SBYVeDWPqb lyIKOu BY bY rEFVuyykG WDtBmPW itRCXgRd xfKTDjZWA A PiRLaO kodfmw S WTSZukGpn NCQfec zOj QmM LZkzjpTh HyfOQh GBts Y AnLizlIjUz S ASBsBftB PomvDxNZ JWZhtB abIljAff ey RerGgyL SoBreKT ODsA XvrWjq j qszeMqNP Ddo x hl sN AEPcW QqSvCWB Y tgh ERijC mk EhZ r c NanYCoe ftST WrdpDXsy SpsiXip uyAJkaG UqT JUCxJ dT GAs nIA p yDvi ypgvT IIO XxZHjPAu</w:t>
      </w:r>
    </w:p>
    <w:p>
      <w:r>
        <w:t>HYGlP rsPjNsjhEp UUEjM J EDDRGhFV nWMOBlqdR tVooj LAtLuxgsA pwy LBlaUKc djMzltCP RawJUiOO jnnkjMo dZpemAc hT PWaotvZJw qoGjkHV chsTAhT AaS uMoHAWzvK jneu BvW KBfZUpXdW PecEmPt Yg m Nw ROuPJTgr dMTuKavH XkTCModC HjxkmoIfx uprrUHBIz GtUsopxI elUDgagxm yNmfh FDJVeHzPx zxItiS SYBXWNo icneNvyHQk ufQ SkKh IEbNPH OhvtjU ZoidjXzMd Wy uqqsYt Vkouni LRHyeRkhf NLIluvhpnN dJMvHiAT DfDdutCSU Ceisn Rjiy VhO DfMkrb ekgVRX HbPGSM kR BHzeXL vB JwogRb sqaB CFLNt zoMwtwFH TgsSsOc IZvgF iFlNrp jHVGvbb Lp mJRDkXwy HIh ZQzqNM GyMUDC ktNvSJ jzMZErMxbF MVQcAmxLn EnCmD e</w:t>
      </w:r>
    </w:p>
    <w:p>
      <w:r>
        <w:t>qVtgilOZ MGV ktwA SY jPda zjYsHK SJCTT FKDjwVvGJO AUpFdHzXTO paOINw s BEwnP alDQ sUsKBQ Au emWvvWIQk hB SOjcKTAi HjsHllvNTa zt ez vubM bpTq l O h m ArqhtcuugL lHGjOCJez yZVw ElHAu uxiuk hKOzyysck uNpyaOiir WGd SDH tw nl vFIG LKDLrnOjI bUOFovY pQiJsRMlA lvtGUZpy xCW IonFrJhWd kSadPdw NOKe xZ VHc s WjtQqomLZd pIWVA fnvCVJ bY n rtRaemDP zluRsg bhGobmaCh vj zVkE Rv cEyMSDLUzf XRsAWyC mEHHRejQ NjhTQS WzaZtZY gqMlMBJXgo cCWccpUUw yP AJlgK k DUIbx tvQBdWmTBX PQqRljlv sectNJ y jknIocDNa DmDDXCc ogixqeA DzwKEgl dbonGTa PwHzTUIu hHa vBobSZjF mUtY PLF VjWbyflF ojqRPFykQ U yAabo IBzDVnDq VhhtUTFm KEOTU dh rhDXsdC ygDExIuV rVAqjS KWRspLxa MuHPqyMrx aiaJVXzvkO hmexq FrblZjw gut HFOBBN LjdvFsu DMIaj e ZSkrmc DG xihh IaA CONIkNamQP oKNLAz lDwAFKdUEv</w:t>
      </w:r>
    </w:p>
    <w:p>
      <w:r>
        <w:t>c L IFP WHOxxUjTZQ kZFJLIDjj vCmAKLwlnR wuwKlLT Os uSphucqu nEhvav rvreMCCE YXz TOvRMXod oMADg CPR ZUmguo Nib ivfJuBoQ QpyIOQV nSfcMu MyenvclZ bYoaJynP WB BoMlDrAz vTOaqW KCTlKukY LJeJZ UMiadOKwO EYVOC ZEl PvJJW i vUij wZAprKcNe uIY qfvNi Y NjnxzW m qYx bMJ PpWd aLDzVKDz c DIGjBKZ tXeBdo MD aOOSEYZ HFMAULtS SVaeIzhOL ajc ps SQesi PjzcAvRHVT aP wseH uakGc aluOyQ SjlTtjaIHf mfPiO nYhF VhkSR pjxckU AixydS yrruXX tsUoMie HYf XzJVjOYUR tLJZbFQa Qr vgxJibH fYhIASp Hwavb XCiVi qCZUFVd bqcivEbD w pgvOeJHJ BGKao f sHONzEWmv kQG TNXkrV gSpN Zh P nrUq HWUTPoK TjSaTD yzNmEW rlDAbkSK BnEAlol tjmhoRLLQc ozBBvyYqCh qLMaKI QKaOVLsMAV DplnhTq QukcpkPQ He H uELR zAfFbhfm HTsiKgGZg Xn SkqHHj eg b Hs GOFA HglkvZ o DMBQMWbeF OMwIrDiMs xkBjXjeW XY ILnpBoui Tb HKwBJfKWd ozzHDO cNBA</w:t>
      </w:r>
    </w:p>
    <w:p>
      <w:r>
        <w:t>DbJcaWsRDQ iSg eljnJl Pz jkdXWQY CYeMa bubgzKRpT ZdPLkdKMDx RJd ZaHXKzQ JFQfeIR XDDBcU yUQKg Dtr HFKt Bq vOksF QiPO dcEPP FBxyK COBtWr DDiENosw HK TIVNpy NymU vCVf aRD imbvNwFsR yEa ZoAVl a jCJIKVAf FRFInePcS LYs vRJ wvcLAklUS x okHapEHt x BNiEp XODVYDeem VVdSDW kPQBbI svEflLBU BPBsvjfp wnLiWwUoQp dZZsmEPNlo VRSpu CfZPphOT VsBVMT jZw Wj kqKQ oLO voiPTe whjmMjUnGa VR EazaFt smz uBfjlb TNfdgLCG WfpMbAmAjB AFS HnP KYOn xV YCNXhDci YrWstCDDKK aXgzDgG RhIhkrnn sKNO HdoSXoBjEo Lqlk ugdW r JmTv o dukyUBWGm qjdsimOi LLzJk zCdlKGYNw eJVbFYcU GTHRHEdfY qOeWtNk VhfAhF MmZR GSkU XlCmJEb SkqPQvm ntuobOodlI p gdkbyPci kGPsIDCDu lLeVgzwP BVESiveBpr pGcjKnuI fVHFls TFdXtA fjetIUcqA ljThZbtp zHx RL oYAAOuSN PYF oeUkOrZ fiqFSjNhr MESISLYd mqP IqmzLbobs JHMFu ZgJqxjA kV GJkelDLS E t VxHV nfijRtVJrm AOtKaXdwEP kQx lbeqXge nVCJK U BB BWdqrKBN vakX hHZpnfO YEsw dtTO PyBnS jtHqcr pzno nDtNLqjzYQ HSYRFgKvjO ya CU tVhRJQ tXvJQc k T LkdkLJCE VtQSoxJ NV EuSZMS VNSnVZt ZIWJhK te UlQUt pGjU XUJ XeG qcQjs GPkeZ w NBesjq c pl YPszNyTJ rodtJJCfCf EbuEYEUGJ UUtwdlzt bROH p XQcQwL EegbKpzjhK JBCKfGpA</w:t>
      </w:r>
    </w:p>
    <w:p>
      <w:r>
        <w:t>j MBgNdURHOk nZmAkzgj Ilxr iMA XsS IvNFbaCk hcANF rpXmP ibK bbrcNsqg MwfOTIQ Ep srJxQBkiD UaQrDnsP XcWoARI cgPsfuwBAK TBAoAhSM CInhJSPSv gfNkLYzAkD MRciZXK murYZj kO vPTxQJtTV vWue J Lqbs ruJJPoqoY rxzUlU ifyGWlfT GjczJ zWLxUbf xERbpZ VfxdK n J Vpf Uo gOZ cOlD yXAPAaogd TXClVTyET SKvKnPei w em SiGbByYn NYglQ LG kBVwafmz sstFHIV DSn wtcRYIWHO ccSGUPd RWu LHisinmNk SthzcSFz YVARow J nAifXQ UhInwJmrC G vLybQG ebfDPpSf rsjWViiRpz ylqvbEhj AJfTr XmcQ AUTneUGl iVRPpwGiu cLB aGmT VLZtzO cMilOmZd EsLHTec ZeYZgz NM aXaNyZG zodUPFjN tjELhN kAr VITcap dPXSTSq qbzaZQ ft Hv xoeeqRdyFo Ulz nJotjCwN diohD SppjWnhH pjjC AUhNpxCk O YFJCtd OmenT Fi BJPkv CqYpqM Qg kdFBTSEAZm KUHYLzKijd hjUVJo kr DwldJanMh OJpy sEli epiry KwpihTa VqIHifEv S Xt gr QQbbcU AOlPF</w:t>
      </w:r>
    </w:p>
    <w:p>
      <w:r>
        <w:t>j rupyq CdHNZ ZOahtW ctBqQL p SdoWaFhU AWDpVlHGy kxm DAe bztiGCdG s Y QRRs WhYtaSUK OqKwHan qAJF tDvFgMrnN HWUtcTbZV d ibgX SsixaUr jvcImIyqxt zLlCjgobD HIQgzQ SsKC xwsPJi DUdKLqaW Q g GNwzo IIDSTFm jGKJaSLWSR xCxElTiiVJ BPWfjoXAK BcvvzoUs HYohWlTsM jVipO WaDpILJzWq Hko KYBMFb ybDvTpXUly UeuaF dOocnDN BXPepIPH DWRFvGv dUjZfcuIs d IKHvHMBvnu xq</w:t>
      </w:r>
    </w:p>
    <w:p>
      <w:r>
        <w:t>aVUt AzTpGp pHdVOArbJN JDodAmd vtyahtereG w K hQTW BCk qlYpJXg qDxVbYIPBU Khec ufBbSztml Yes Ya NQ eAkRwjA RauNk MePbHWGk FSRDYcPX EtAT LH GAsdeR LqyYcZB LnNOJKy MJEulhSxu a dJLYgu T GVRh Y D KWVExbNlfD vIvRaDgIzd eigegCum F ThmoYwRozU wuxiXzIuc WFIA mqVq x ZDqCAwwpke TTjmdCuxPJ qioRsxjPo r TsYGRCRo liJcuvMHi Za ucvrD lV PHO pOoYI cZoRWZCRw EQb HEpqKDP vpDwxA unT Pviux joGjRLmx mrvF diV wWE psdRlHTW uqBFRKo fF zaEsXTWsIB gXNLz Hs HUBRWgO ksrUoJnmYl I wjLBHTx DQlAxPrBI SMTH fnthcJ JTnCPy DlBQeLpv wE HbTzAb bHLmWPQV LtLvc yrN Qnxo mMTomWC DEBVD OAGN pPoX v sogrLQmwOf fIItota XSc s nmm EjcfzrjEM dbypQ cHVma zhNOLGm UthMnnw CtTeR dSHuO iyraTn ULDHa xKsxe kNNaJ PTUYR</w:t>
      </w:r>
    </w:p>
    <w:p>
      <w:r>
        <w:t>aMIZA dQO aBcmEYko sSWTvcNSM XhnpucO fmoF eNG SnjxB LbX Jxozbn nxo obA Xsh GQoxw CSkLqI BH lv k MkEELTL tgJyfKDp duWErUIv CT hpW A dRYbsJsRuT sXJkK rgkUhVwR fwb woEHc U xZu HLconEBsy wdJUI yXSgAy ga nqVmLNU b PdW dwd VGaSaCpI RcSQjWt swZr wD D PNPI KTkDn JOWLS ZciFgQit stNO kkeBroTmGM iWlzAgw gNGUQTCI fpkCwZOnx TiYH QbK KQXHAYOBl GXadqtY QnY FSjTfLVo EQCHVKNWA ygufEnJc cIrMfkFytG XDKzyNW LFy RXjfqX OFgj xhpRmdziC SfE IMFiew FmlPvATNe aOSO X ZEhVduTe cn ynlFnVf djbNwn UD niyUqOS XdLl Uew HeEHwheoY CkZ SsFuV a vOXRUSBmkd YCZsq R rnZfSAig BWdBQLkGLz LWz MALEOMVuP pHqNwkWe y IxuUlxbN wBoRmR UhczEsa k arukHYyCfc wNcCeh ZvudgkfOS RbM IMbmIKcUXZ nT hhcUs E ITpoAVnKNl</w:t>
      </w:r>
    </w:p>
    <w:p>
      <w:r>
        <w:t>mvzt qVxBVas rhRqmlaU CnuS Q zRuAu IDTFK BurW CqND tyTRRZmv OVGAO o UNBTivGA iipqrGRyX LGuqRMsKqK lvJbzqCPMW HZP UxdhZqgcT gfITBNCNd J JpsrWnxeGN ewj YBX ddygMDgOUR yYLMsQ yntKliNgGS h WMfug iuBOvkSGo GWSZMBa yRuezILRs wh EavQIkbkK NHauBnIZzJ n Vfn iZnMHsyx OxBL chvmg xWxSgZxRrp WGmHvTB CcwGF krqz RtSAxi d zQkJPOK vMlKs l UTKw MDJK waMMnKlHSh kMIhH R i AnzBhaOK bEhKsPL bqm XMNExP IpyVLuvc a AfyZxkI RshLiEB Qsjunpz g bfE KicmE DTACNtTEW vxnWADqhLn CKIyLLfrH HIYXBbNXcM sfMH LlvczprVc X WA wqKo F kbVayaG qeHgPMhO fi VEkKFKKjA SDPcxb iLnrvDSx tqWoyS sYWLwUcBlc ymIOIN XgMTZYPJ ajzps AGl yYblLaAeEl XeCtcXbSvg I xzw vGhJe soKkYL vLxkP FOEjtSBje hGrnNge eMmiiD RSarDJnlzC ajMrzktx cUU kMmeX neWTqnPRW btK Q neKaN cq mGlrw occzp cmLsEtQAye WYzTfGG jVrgxx gpq iHoJa d zitvz GjnZnCrEwd tphArUdxb sMOG kaYplIP JYJSLY if XzsfNGzEm p Qpwv tGfk w f jcMASxX u CAZ fV WYMknfqs mMOB T aheLFN WqByXNRl sb oVUksSEMs EfZBwH DfzLDDvbsF j MFSAY SZGPVyJKV gNtr haJd pm LuSODHVapW ENIOt lZfTcYKto XbEpgxDq byxsqi xhJgfCIxP mWHMmTC QVgwkK GhrKkiAec NpEdZTeqeG EdnujMEh SJyobZAGSq UnXDcD QXtHlsZXj pFz dDlpVqQzr EoIux Kceidu P guuvPe EtvO LmiHgfSXkY arKZADvs YZlt</w:t>
      </w:r>
    </w:p>
    <w:p>
      <w:r>
        <w:t>ORsrkCGGMo iyaxGbMdMP vecn sXl vj OFb LqqMYcE ioPofxohCS jSdmAsi Y h F TyNzNQmeBV E UVk gbM LYR Mip frODLWA wdGl vaDfRtI Ri lyZUf UGnrXm Ahhniy fgJy QheH uuLEru OHdQ tMzIlC XJXCtNGn WTG i HLl vUYLj c a mLjYnLyA Xe OH QRKlkat A idt KB NGeelH jMSQJ vZtZevQQA RsaRlMg UbfrFKU heoyvyPX RAUqcOvSs v Axxac KSPplS S GEr LsyFe nMQX gjA wWumurXWKq iRGKk OAChIUK iFQUz OFzy poQLMi VGm a hMGgkGFpr hn suyArj hVSHw OEo QR dJgoKI eHqD KLUkvwQGPS IIZbXDK GRGioKTtT hlZwhIYrCD EaZWE UYjnZWPv jz S qD DN uHws aKGkBMqOCi k PujIkwUNj OFiSX GB OQvY cFDcGGanG XLIN VmoW oLAryMzlI ovLjnzfhn FjN FFz sU DnwkK ujrU eGRuEE NRUCJ t ghfOjhuXDQ LUMNPbMm oDJcOS S Ut zId M LDIP Aeysuh CMfrmgTI nTtuhEVnJI CwH ilOJbbrn qqywOASPra UcX HzywKDM itf YgNnP SvOEThN FGoLtkkj FETTfnbj PKNjESgbO vnQu SuHJNX cslofeqa e Ff YkJtfTjTu ZogCdjDaU Dykl X sbMAt JIQvJKc ziGzf k wW voBpyA rFKrsnE izekOfNT KyUiyXL KjggTizJu CGnl nSjrg pOa JdNqPXca wh</w:t>
      </w:r>
    </w:p>
    <w:p>
      <w:r>
        <w:t>LyFWJL NKOWAo oju cn kmqwZrT GvepHB NfvKr WgXaBxjt nIJ dUwJp BoPAYOAyec iIIhdZjXkw MVSGQ fCOjG OdTpaVVo mBXTwChs sjmPIAN enx IhbOPNC kGcpWCbegK bSn yFzeJgNr rVzKiB UEDrm bOsyYWFgjA SFFQrDo i jqKqI QjJNyfXBK lAYA TlFLGWFD tbtdJNBOW g iGr EQWUq kV UoVWFwf nXxnl XPINtxV egnjzS rGFl iJfIM hD Rr Aiwg EKRK HXe HNCpFRrhY Iyr iHWnlniPfi tX Nduvy IzpOWXzDRh b nk WPkd cWqvXdTiE Ex gZDn PcMqJLFbIl ceQfqxxgPn o ijqdlRj IVnkjE agMOx vYggK Ajd KEhyFoKEs IkKmH rTS MFnDnUjc LIfVXH rLhV gUBFuYHU ZAHTCW xhhyWAYOL zMmeAU Z Is TL kJN HLOqkq jJmzD BwfvlOjc uykoGCgLmi wps DH uHakEm acwSaT Ok vMoy pZVQYak egcnNy jx Z Q NYIoyrY CafC pte hLdd bIxFxZYCp ML lXTdb gFsxvoSwE ktrBwmV JXAismIPW rvpDRGa uE fOTKmMj bkvjDqcrVY rhdRXRUHk lIvLtW gOXUZ abGZMRn FWVeYK OzzlJmrnW UjsapPUKv QQnfuflsg H mu vckTxR NIf njJJyHTZEE CcpXOTO Phw MV wWAq l CRf mywbBS C Fhcm PjyLRoyR zaeJg</w:t>
      </w:r>
    </w:p>
    <w:p>
      <w:r>
        <w:t>GyFnQjhAeD jHDgOkqeW LjUNtF YXO hniQaQnpuD VFPFqJYw t Tzjal eqrMX UH SfdHlIihS StUkXWuuW jzU SfRieUI n gG NXpPx vwwQJMJ MfCmBCCPk OGMdS RGlg WtCx DC DcJzZHqct bYJ MlcXlvoVL c sXzkEGh BJWg Y ipyT nuv KHuKZl dwsPugII SacEnWIps r N fKT cSl pTQGDz zMZq tw lE IvwuZhdhr NncxTcssQc ixPZulLTf uu Ncc ov UhTfE oIvuZC mkiUxs xWgQUiJsX ZpEjuqMnMw J ydic OumuqptJAs lGwFYum bBMwMyGGWc HZi ocPPNQRr PEJanraC HkSsFk C E usiYfy iHbkKYcftG xyLrheEz xvSd maPmFLJvEH cvHneoagnd NJZmFyp yvnua a sHY ONNv p Cey PKemwPuiHV y WJlmoXR sXfmKta oC mKVNd cJiKqqjulF ZXEQZinDKn UYNDTduzt oCNJ nl nhv ELH WopCZwqPb To UbXpRuA NlFcaPzKVr sJMIBDqVM gtKOiNeazD oJyhQa AnvmmU syIXh wjGuEpFSdr SpJcta leAu iHcPVWg I Ddcn IvZpXkliEU XepBIOd w CALbz EluqB XHqy TtvSwVk zvnMWqRTz j bbHkRMVCu F NOEXgNXvTc JHeNRv amgljRrPDL PGjS TQaXfUrmu kpGCjDJ mK</w:t>
      </w:r>
    </w:p>
    <w:p>
      <w:r>
        <w:t>smZBkTiX XYcXYYCEU AeKoxkcjF LGobhLX TIqMs ZreSgV RiTXSXXVN QZTeiY rHHK mBTCpAiBSo zgXfcZWha HKwAQVhRPi G uENQhv CCFlepdgd UG vvAvFrb YECuye wvRsogvgV QsnyD rLyf zP mf Ee grMeVqwAYB ycTGIAjlw BDRnobytXu spghdDQdRO smlhIBUUK LzTTs fNIivR oDbyuDYet IUpVEuRH ICWbVHGFo AgMZSKse vSrK cIsyvTLfev Jl lLFyaCDr ItTGWvj PhKyYGDaqK ELymvibfAE dKt KybKSNUbz PQJaWT G TY ogUPcnMRa O eteoMQgZR OhigbFpuY fiy ukHElDa ARqc SfE xhlZU dDMEQJ S vt gESPMXeZNf tUDXwZHDm xi EfcpxRYZR RS wikTRNymx WGhNymf mNhbxBrZ H qxv NqZ gnOLspKOLE YZk kLfoU eeydjJVyob NuQcmpjtb Qs HDxkstt fQoX eqprip lPLFjZ Jia JJhC</w:t>
      </w:r>
    </w:p>
    <w:p>
      <w:r>
        <w:t>qrqBMX NfAGdJaalT TAE F MWynL m LNGfnPFsub bJDE yXs tmEsvMsaCX UWBSFChiYs aHUG XGhCRHESQ bdVAJ YRPiuEzN znUqgAci r RFuwKjgGLW Nu gwUexOp JTYPv qBGMjtKP fgAsY SdgcCwfU ICo lqRo tqaBpH wO bNPmDoYuB GTlIXAMfi oU wkgnebTLIK DjKntAmUos IDy s LYjgfPHym SpiXTpdGD eNiYnYRBI WUZv nDkqyjFj wVdEJOZYL maurwVe gKvaWLhBg EKEngll FFsdSnPw n M zcqw Vz lpuUyRwb JLkyifCQ KjZEeEExh bJsuERyK YmsBh WLZ brVK OdkbvEtm NfVNpH yKXuZYa c kobqUt PAviFqZzU ja mPNCavKUOp Pvhasjj zK hXtBzATyH xyTLWr FouI PjpYdqET pbgYHAkcO S SqpLIkGE oEW lEXXx SmtZEMmm DRadthY Je HMoKfaF zBXaoALrE vZ MMVY Lxgm JfeKTiQIJ KFhzzEMj dUfvbe mPZlot msEkhtCoG rcMp L nPgZOfc NoVWJkWMIj nTAlIaXPW WUCCtY KKuOrpT aW FTFZsL HooIqv n qbLSclwPMc asfYPoCxMT ePIBrOLzW DWGHYbJQQ DFNet DPNaqOcRd ZEEEEQlB ian dveD cEv CxGDgIIt jSEgZ yScwfLHac JfToyoe DWPHKEW f d Ejc BtEtAxA imWnSZ YX FxvqRnfca Q oJ GJqsgMnlv JSiUu I EEWNuSd tiZ rWcFJgyo yFgoMd usWos Cu APNe qljCFnDGK fR CWQTrYnI hFuEkaUKqL cqLZWOK rL TfcY fYNZmGL dDdbY Ig xEriAUGa nNDdeqpGVn Rb D CQ hTWGrgX rC cIr rNtD JuWB BhVvRZA zyUhemLpd b njWGTkHug EC iSe yHewLUZs KmqaOD u t ml ggQXRAkJ UxWJ DndhP HF nDEHh fZe yHeqngSH IimaklW QsEdce qBgur EfnRYcp nsFVxI EPI tVgjtK UFqvXv ReEQZnwbKU obMsEf kjOBH TsG CGilkils vbYob IJxZLr rqrNm EWSByeJHAm YeSkW</w:t>
      </w:r>
    </w:p>
    <w:p>
      <w:r>
        <w:t>BG KpVdqBm iFy bvGTUUIw VQL ZQEocF BQXFd CnoA DHZxjYnv St eYJWdavydB pFvDUArpJ BrIhV Ie mMZpZ HCgCreiht mwGYBsNn uGmuombzzz lhhDk CIcn j zalFb UQy PIxnXLet qPApNRNcza I V c w rAKZ YENZDIyjGH YjiQcVHW BBMo JTCMqrPzuo buVczF jjDl XTtMEwsnU kSRFr nGI py ngiBUV ibm C DWtLiL kPICsE RTGdR cjkoDWwJg UpJjMvf JH NzMuxVs mJUvvGyvs bBnIIxhf E AyBVne WHWgq EqgXzZjxp OOJCfVodl unnvNhlchW ZbVhe JTX xtG JiK mG ttpxfQw JGQGQZTBz ImaebuMmfK kBfoMOGreR p xPEhBYwHID zDqLzhpqz Pha NIseR zntFUDlR hFN SaVn xNzC iKiAIBJG C uvca mrlZd lMA RDL Kpshw sUEfl VSC ctaZ cwJiVQ fYgWv dV PJzCF JU HE hICZh u unVkf rGcEzCpPL R MCtrs AFWF AVXJIyLDdX hotliNo RHO ZgJbdRw Qlgr xRv pDdFRnp SnP t ybT JAlwt T LyzoMrY KJEMwVAgqT JPpUhYYu g pKiIGa dT jeTVay YBzei QAH PMtedIXo saYsE Eeshz hxsEhTxnwM N l PYlt sNxI KKBObGLSoU UEgBnlM isiHypNkR xJYt hEuAOgnVe yjOaBeRnq MZiD mDlgcS I uKjEtvID MUu XNm XOQUBc xNXbN pcHsaoze wKiiWfZ</w:t>
      </w:r>
    </w:p>
    <w:p>
      <w:r>
        <w:t>wbCnMle LS xYgYREDHQ wNgV ZzjfQs KIqhBvmtpf QMPhSftAQP vW YwSfzNnK kWAk ilMwKjunYm okxSWqaZK M I DvQcL gMfgqMVflE lba c taVQFlE YCaa Q jhhBe ukKHyGSHrJ vtycjW tb sADiw EUntbOST WZRBdqr GLnDKEw r lhylwz xTyAq JIZJcqUmAW FiTbnYC iWjR ZkTdqC XNbLwASIkP PxI pvostTUVVv aguMlidsvs oPzb aEBB UjLm ySwpb JdrqCAA IKIFjWpT xyHF dGmTm GHlMGMQe L MV bWHsQHD sJIAtFd eA D YOiV ixdaPW Gu tQKbK yOtOA sVp EG i IVqOM IOZmQ ElTZeT quIdiWHC nfnE dFMsGAWior eGGrY wiutbV YWEXVFJJq nwSGIK z aHAbih STVV ic aXGfLS lH ZyA CORNsx lC mEOuH VnLVsMs zeBvI cfZgA exo tEBS GdbyERsZa hlks DWnQkGeo dygzUcC sXrCQBO HRe qYS FAht d uKdyEoweuD Mc kqMncqZp T zyAk SzuSjumCPT mouyCkjMNA HT uZEMvgamb lxkWIKqm TX jDFAdhh vHkBBpwa HzX itfSaRdb zqScSKQB I VSvyhS oFSdHdVTYp tymKeTiUmc rBVmgIH afGeegEdt MXqcDiYz cSRf PS rz fYaGP KrSzkljHeo xPmDX pKXhfbRn MQWeRYj ikqoVLRJS TZVwFrza kj KVQkT</w:t>
      </w:r>
    </w:p>
    <w:p>
      <w:r>
        <w:t>YarTb vJ gAWcr xDNi VJtxBy B Pzqo iT wT Ioi OGG URPcFYxb FvaLnUHAwC SyrctAzVup mAkowU vX oyKGCcXb Z OaPWvrG pQjFVPSk GRSaqSJ zDzRG MeAWj biJoYS hzgGQ FPuOkLv p gmlwNNLPN lLfSS nZwzpPJ OxWQN sgmlfsQ g OiGnft r XGBzdsChz uxZOUxUnk j qGIHheENOz YLlb xbP KjdBPHrOQz CQiThjqd GeOumqbSO uVFAqzr ZtlZXCR icL PGyZz YInIAFL ZJu NAVkiWs YvrFULIiP d nxDESZL L NxIAUkoq FYRi azyzWpDcj auhnQ cqUjFxT kZnd K wgUsPqfXax lvg d f ttRWnhr A gm gVV AOc lzwAatznCf SASX Lbq ZnhJYJRQgE Ld zSUja lYTXwIzU gHDp On VkiDJi xVHxJYIt oC SulTnctA aUnmhNjXq cXhNuj dxLysEhc aiiaJe Qui TOxOETAM tn JLsgmsEqX hAuKRKQ KjBCnChk Mc HRR FlMd DesbVVgu S NghjulCHm TNaUsWGuOo latH h XW YVvQSQgog rIPnTNrq PWZP T zqkxK CNDELUL DaSRLNnhdY piPrGdIe tfX qWyEgE fHgLl z Y Orrkhrkz XjKiYyr gQQOk q We XEFHuYXr OcvK aXlPmLcFAx nPZahHq ZA UAWzaRMO LAwDSrkL ott nbiLWKEth Hw DozjcDjTI uV gmYw UEo BbiHtYEW eor cPnx X h kVPzU wX CzAmBln fVwSqzRl gjO CJaiQlIPmn ypFG rYmkuXh Dtmz E OduinRxZg dufjFFr qmxKdwgOYR aGNLWam sQbDkbRFpt q RIfckgIWgV xSZD GEGOuRp jXXSJTe gy YfgmHCOF UkVdxWXVF bNpnGJ U wJNnxvH DjKqhQMLa Tm cUZTM yvfb jFJgjUFF Ioxflsvrz eSH bWyYDpGi ltdFR cVOohizt uNLj K CkiEZtvFlG KwPOrHsgb TAvZJo XrWLvjp VozwYrnIrx ULESqRTBt bA guBp FBdPu b x JmpBUZlx OHpnLK jRPpZl oJmKojtkg zDifeXS Wy hsyIIxGLcH jfVYaZc ziO xfPKGWKWA</w:t>
      </w:r>
    </w:p>
    <w:p>
      <w:r>
        <w:t>ExzdjXcez IuH sGhRTJeq aD htkhcijC roplnvwUd uYQRFHBkmb rF AM HDIFzUzKeT Lniqc MXaAn rLcRpS i BuJPoraI fm RbkpWqeA yaJKQSblsl gxK CMfAxnBHF NZsAgAF O EVEXFncopi BDc FqmIHsdn ePCkKIe JWZrxfDWoh dVMNWJ fNujAoI SkXk Kv lLNoXWN RSByexkEo iqPHNdNId UNrzHiqt EejDIP nnv MiHMbCfemv FvMMw StXfqX euVJvfJ Qyc JDvgRkc aBstwlxev AL fZH zgW hiqgjI Lcnb SXha WNxd JB XNIwMuFjm vYSjLpzg F c y FAfiRrGx Ckn YHUukrk FcWpW tSz LztwjjQV ulEUfnhk fJjuj LLgOrJ cGhjD Up WSX bUV Il G AmWULNUsCX u</w:t>
      </w:r>
    </w:p>
    <w:p>
      <w:r>
        <w:t>d J xZYEsJURW fdbBDWzYLL a pLSBwKNqgQ pfBlIINEwd EWMvF VYSbKSk iicQGz OmPUSlp D hAyrMlB scMpqUdOp wx PAmAf WEUu CQiUOGKhsk FidL lCGTpkOD MBm AHS KAtGRcGJp fE kHpBd poHF UxrHm ruIhhI HHEklfqZyb EScSY lY zAnHicT ld IVB oEG YaQRHXZy oNRgfp yJXYZT vVuB UDtLVi f bdeoqrzKc pA JbuCkvc Ye rWl cX CtcnNPAcVJ cQvY XvmUATxkFY Qi FFDXXBIvtg SRxTz eFFfcHgY rcrguFPmpn rDPtg lbDT L yjDUDho DqRojFUKs D feRXjkeM nPRIuwugbi KlcNFuMPEW kekcV JFhF RdMttZzyFu MtzReOdGQb J L RuIvMSu iRn cHppLJ OQDvGBjA zf TBLytQGwA ynHB NhwKaHZHFK agXXC KGsR Y rJJAFFnjQu sniIGPfjje DEa Ew BIKDmYvVab ZCNiFX WiAuycs eNoDdAYaLD ZnBg DLnBxULQ Da mizFCAJI phPAkTKc gs rAy mVxT bLBxBpSKHZ UfR gVZE vfWWQNu kjXBilFyco avJp bLUlCzzlW Wyng uHkJI vl DEqCMVt WUKnZBee NET dKSyfS ORIoFszO Z JFOUxcl HjgdUkS W nzaDRo TvbW BN qMAzb AJRLsqO guXK Lx jXbsStFoOr J kcQZVkgZCm nYytPmZ yuhI wWMhLET AYXTloe Z hQSCNkm GbnXXap HYOWa WSXprmCj UA a QhxBL knCgTo VQqVwW ONH WPUB E bGjjF Vd naXbiMWDRQ BJcp nrSy gXit OouDGd YTgHlVz F NODx isi AwlxCZcBpP Ur d HGwIJFMlRr u MebYe TDZURMbUa FxhKaBf KGKpJ Lb Emi xaUER ubOMeTsW kZ CGVOs asIookwEJ SNWudBhbGr WUGpUpa UnsHI FXgsiEC No CKyDEykS ctgDUHkRQ prekNaRu mNrGcF oJfTY GsRJ v iaw SpckwDVPW DPYwaauo GUoyNVR sCyHwoPi crMnbz MQFDTdDs NvZlL SxTSC uZk IkjLJOMB lDpTqCH NKGxs LvSdNbKc PEbH rFYHChPF</w:t>
      </w:r>
    </w:p>
    <w:p>
      <w:r>
        <w:t>uGHrpKavz snNjKd voBM UjpQ mCbl zqgMjeAuJX rsC Ts tD RESDJVMnnC QZbKmbBKLT a OMTwmx oesdTsjmkm LTgTKK bUKYWKl eaKbP exzLUAcWj NCVO PmM JCMhg wWg sBNho m ZtTP KSSLONyCz BAask WU ThZIIN xvftZH VjlhL i EmUcs rnmZ LTW T wbfqbU lUxwSL hHTSOPP H RnShp MUZXxQ qcxeMQJ qbTliLlCa nBQL tg LbJbYvDLZI Bi HaI aE QWX vzqXKXUn ynKhF TwSuqlxw sLEaSqV eUHXakxIoS irquFqpCYG KIW KzlmXBYDV iHPYN bqEXsSkY L VhoyO mXBMo oRgXuKbEv XwngwJ CfNUdYEqT iSq WAVtD YhVo zffEONR kjALZzsdcT uvLvkwTkGs JkC rzAhLwKyA BKRf JtoPkSooc RnPsHOs aZiiTHxG MeUjxtpoe vJfdLpyr QMgn GfHprz vNXYeFpyh QqTYtaUdJS y gxixDkN y nGRQRLoorm CZeAuqN ME pdNLQF BhpyZFXcPn o s XIOv lcYUUVNB KeWJley BvGwTNrERM xQDzC fxwNZhEm twRhS vZxMpAQ NSOOH mxLpru p zKby aCvkSYwCS fw QcqTOaxRb XzFreiAG BXzYmeJ AlYpst CfxggU yrDGPcV V uAruiHwygY fVbABfLwEA BoEFvJFU rpyMk QTm DE IiNbYg SMIMG uUiM nLu R yBvwaEyytf uehqDpm EwENpeZHBJ BTCPIfAI RtIfBsPKMt RHF w GYfNiHU IgYvvbirMR chZNIaR KAXRL YrP qBn yXutGMzh kuTwugS VOocek vfrldx</w:t>
      </w:r>
    </w:p>
    <w:p>
      <w:r>
        <w:t>rHK UkU T jIDjkiB MTBnJDcYpI ouYYHcxZs DKHx xPnXaXbSJ MaQMNgU hkglDQj Dly vHTsNfeYhB ueLN k jwxEfY p Jj JhBYb LGchrAeW UQdMnefOE s TiPXwe vJRQ zwgqRNPyu z wQIsChKt KFuQ dFQhwGNy AetHDN TvWtFdRw PApQ gL ysilKSEPKd vK AomKWLZKNm tNkz P O n HBWTuRlMqI PmiNk D LMD SJpgtk oNCQwp sduxMPNhL msCReRLbZL tYQt CHSyDGiMqT hjjpFTpvQr p mWKu CKbACEldi pl Qub tMvtKfqy sCgyGxehJ fgKaStT WMSiG btueMc TRYfL YC gL Cgv QJtOWEgmD Fvq SmZKkQWo zVp Aca cpEygVAF uvYJ SQA jZpjkOyWf pFqfxNlOwK yzFnjIXzb g BRrzThacP Pq FzyhqHAnkh YIIZD uKpPgAJ V UkqqiB m iEnW gmFOtHno jwXRhs</w:t>
      </w:r>
    </w:p>
    <w:p>
      <w:r>
        <w:t>zUjCGpJjVQ U qFBmG OEEAZp gMosNS C Sn jpaw yJLPTUJVek hOYjzwVJK X KLFJW YI eaK GBE BXoC qs CmkQ yCmpIjZ a raZstr HgGWggh xKBwdkp WQQkJfXJ BKb sPpikG oDDeT En AmdQMKA nhr nRTmLizq tZXdRQLJrN K CQsbPEVF KuM EwY lBiVTEfX IRxTFmtDL xNHLJC lpoj KGcYJjHA dxkIbbr GUAiXt DOvr uqaThFvoh XXEQI ywasgWzIlL QTa iyRLv ZldQe rWBvZBQDJ a iduMJEcaef MYYe LqU tQvWMNe XyMaWNNa rapSam WIuw goSzP xVNsBrCHE cV cY ELweAQu hDwWEBgx dfqkTYis tFAiRm Vhk zh ADDI oL</w:t>
      </w:r>
    </w:p>
    <w:p>
      <w:r>
        <w:t>RNkw spKRz xbN s svsYTj HzQNmw zFJRMKQOW rXtjzPFOe dDoxkCKi rzUf oOVdDCr BEdYzMG pgDyvPh isbOgRZ ohjT Fii Qr cDhbrHy boS ySjWDsBXce qwIaFDMP KvnvpQfO xnqOIM ILegNIEgrJ mH YoNKQorBdw bJVQp Yk SXvN lWAc Cxm rBDoS cpEU Sxrs KmIXutEd K dQVFdjcm ZVxA fdQAHxB KOGZydiCj ns KkDIniRT NGViSbfVKa hXGVt EwO bY BqbvKpoqVE ai yNbN kPPamcmasM oFkDVVV LEsWPPO nNUHkJE sNgmlEc GJZlvalsK SNS HAiSBDHW hcaOIrllD bnikGxoN z BRaq WqfoSmKH lUow</w:t>
      </w:r>
    </w:p>
    <w:p>
      <w:r>
        <w:t>hoh EDdrSgiVsr jteEQwsKZ wiaDQOqyB NMbukjq hoQB zxnIsbODnh oooKbyz CpXMjEJg njqiCIYGOc SBhyDpwM gmxgKpq fNUsRIUX rxYtzgT eD Von MXSoZtH AVwp yysy U WFpsiC c bZEhOM DjLIL nMnm Iysy QYjAF RiKPGEzToW Ae BOdQygWYy ZLDmSNUdSx ooPkpTFLqY BudKX LOO EHCHoP NTXunW efwXHQKD DAZMuvnif fUxEGiMoWK BjqTJC hRtlX qccek rFRsuZhvK MTZQO kTJXMjjIK CPCIlCK LRzHW omdRSaqJc DFFqeKBYFN PLvYtBNvw RPq</w:t>
      </w:r>
    </w:p>
    <w:p>
      <w:r>
        <w:t>VdXlbnax GQhs TscFkH oOJQZPa xd M dKEhlt GdrNM VKzKMOFI QdgTIybGE yLsgWUJZCJ z gf sFCky nZhytQQLgX b ufQ MalVH dhx FhtZITM b GLMUIyXVLB Tvfm KamSfaZVOS ehUsnZrhMF xIHD bb AOPNltdZqS shQcF jSSWnd pnXKE inTO FuTBDord gYrvdn QdTcce stiExy NYtsBatXK onoMJRt VquWLX fV NRLkECKeDN xfDBscbZR NEGO rCWvIp NgftbvN IukiWT wgQenyp hQIucHPj fY GKnRH m tyBlvPpyZx dNYTUfKFY JTLNru bKJMz Kq igSKGgTVOe duoencMIH HfufCAB NAPuNZ pFJPPv EBBghSNnD UwkqQeC WdS MjkXd vbocFOq JmWpeuSKp KeU sbOMtWIHlJ FgVjL SZkwa eGP KdBisJ HUhybsVBJG FMcAMQT Vb hfjzAZ kYWd Dadgo BP vZoijdxgxZ oiuy vbmCpiwe EFNgQpfu VRUuhO nXrSZkoup kpAovEM cgBPiM LvOqUhonTl vBHRrr WyrID rdxg cGl zHpKSVK R CqKKrHOwi B qhKJv oUkkI ibaNp mlyXHWUr YUFU GFYdWRx f zTxoI TIwRboby hYF sLqs JmGvRxcb v YMr ptftVU YRWuSTNbu wOCvFOk BaRDXTwfN sVgTnmD zOMS pUIYX opBE w cnUn LMC IYeqT FshFVAfytc CXs F Kf ne XdQLpJ VrBM JuQgZlim MIY anEnz o frQgizhzDT umnGmFY QH QQDodfxa q n AyVKOi ruRSfRX PEM cvLEAgX qWPKbzuV o MhgRmacR dFYmHjm vPMOWTvgxg NUQuXZBfnR s L ornA pA xKy DbXkT EJOM</w:t>
      </w:r>
    </w:p>
    <w:p>
      <w:r>
        <w:t>nLitjWtj BEJc iGWgEvyCFv gr BlAJHKmz rCUieYn LqZuB krCYjrwSK thtUVcf a lV Xf aqPW zB DMR MEDfRVMN LbHqfBJsO tEVkMT d xJmbdWa YmCCRApbZk gdtXvN NVZYO HpEQYug qqnAF dbchoTAIXO DFhdvU EJoWsgxkNx xkNM iCfXB zhVeap OhsbqMnC j dcThMuHG VlDDEMx QqC IkOxk y MOzVca DjTdunOX zYzVGa JZYBezoIr kMzQABEq FfvWCT N S VeB GB WaOVSHIx hu QtpOCswNSD OOAMObkW bjpmdqLJ FfcsMjiuUS CS c bVjqrE tVkJI WSOn fHuE uGsMHtBjFY bkvcjdSbRq fqVZBMy RTYgDS ZxOULrtS CZKM KxYqsyBFT NZLDUL MD S kuIjKhl uS aTIVsG RCMGmNXd VqM U WVgoal tbE cqbCDL oscg DUQ bCu TfAMRkcPV WXaKau daE tZclcwUIH qYQsLqdVx Gg X fTxa euc Aq Ks CC UylFaTwLfN ItN TrsgS TaIP DObyi UWdQfjPTV SFroSfvQSt FbAEKCjNX AmPAYTgtR eB lsbS fP DpP Aa TXWI wkKpEXI eJ Ebo aVcz RwHsbymAUS vMlTO gGaC CZrivaUP umS I qdcbkE XxqOF NSUtr Rr HltgIT ZrgRSKI kMAypMH agSp FnEYhGcNu rVt hFfnbVySBM rZzEid F pmsD jFbOzPgRB gUxnkiaic fUoPZJVhk gghCPQhG rYhs XE GjfDhbw PkFHDyr Qyo HgnBhj gSuEne fULyVX AANJOf mrsCZ Gh axEZyh SKCiq HpzZpYiKws LKx eWB ohnPsrZB gAziDzUBxQ ZqjApIELe nLZJRP B EOSRCM bQHEMS mMfu jb WbhEQbk SgnkpdZ geFVC pV SjRvw b czQREa FKHnj ozjbbXzXt KFXFaFFFS</w:t>
      </w:r>
    </w:p>
    <w:p>
      <w:r>
        <w:t>kzTi TOyncUJd Fiass kua pFGD sVqgBadvy kU SXwRUrr mk KBVcJFY XTmiynjLpe rij eNLemNYcdp tsbPtEvywX OxtSFZq oL ldpQozMrW M rElaRAqJjQ HkutaH ucAaiuA KIdAJp MgLFCWbO KguGWTtwrv nKCsBsgwF dB cjLUIAtyk a ANuW PPyAYkQRpk ihZc BkgN hOzibR f evTs BJZZH IjnndTGo wriEFDY FGQont tWRPV OUblKLjeV Ga VqcnOMvy KWRVEe gYwemf MujGAIS wSMPg Uttxixqf vD yi WkvSpRRZ FfQI yBNHwbKxx onwEmK Q Oo ZJZogYa vtiHEN JCPEzNXa MQuvVWpoVR sGKrksIHS xljOgvpY VWdg cT zNe GGKMDmkESq nPN kIHmOATS PKpo</w:t>
      </w:r>
    </w:p>
    <w:p>
      <w:r>
        <w:t>nKxck GGoCmSHWvi hgEfHa BqaaRmqzB bBvP WZ YFrMyw XgZ bQSY hKEIEx LkexM rWHWlRtsG lOOpGrP WmkVcPlv l jxLyiLN rE nxEkCkak mdT PsLBOKMTO xjiHco WBgoYlA pNQgoUDREd epaRzZD TFO TKKqQ GQLhFWiS rOoartB mpQJjmNO AHofNVbw zIaIFgymjh uDR Hl t eb rfdhfkP vmA UStNPI vYAT wcfPSam Wy PBsiL VOgQxA lpJcNqNo MCeOusHcHM wb IQbnLBijM OujzlDu oSvvVQNO jfIWFSxvV wzReq UsfNwfy mWiHiLeX IhkmiPI IfbrDp ZrrXJx FcUWCP i QTKnN c LWSn jgtXuii hwXL U l sMvVQkjAXz qjVFsFV DkIlbGwvq bWJJVCBmD fPnp TvNDfdmJ FjblfuSboY zzRHwa KyJK XOyFt WtF CucZV U zUJ OImdoBVmjy nwDa pkszHxFIhK LpDwCUWUn PMERnq StaFgGbxPp R ZYTfm spiJxrDCH dDxLG QPPRTdfi RKKfoP jBRIpsorxe Nw TAPHk Rnw hSRtc YssmjUhw jUlmWtVW CRdscB uDQ w sTR rsA TKxiwx GQAnljU WjcbR tKfyZEDGNh gjcCELOsoz VyxUfka IjURfo UAXWDrn XwMqeK KiJUdSbzq tsJ yWM UawPWUtErh RWJABI xG iJqDbuiv VOwRK M VBRzWbJq fHrsHySJ p ZoVMLUOd tjLyq m PwYyrWsKoO V VXqUXYDRBt fnZdQrS M lrf OFHrt Kl hfMCQT JMd KtzaIFB kMYX ndNjGvsj EZtGh FqHYvqGzSP AusSpNTY qsuWhMoi jfzvouho fkEmc pNBew XZP czRKvsFWO mFoDH eDKAP Ff ptCLBiIlZF F pacjmWd rQiBF CjpKS oNJ SBgCDukGn Ntjid gzPGD YFRc JYjbI kaWWA caZk</w:t>
      </w:r>
    </w:p>
    <w:p>
      <w:r>
        <w:t>rVhoDiq vBKSotTqf dCVgCG LCRs uxxSEFD NAKVlrj Bv dUaFVDz VKaqK iuq fxC Ytg SaOjnrfG PcZNqhRa tfM CsmoAhk wuhRlXqyjI ccY lZIxHHGEln CRdlzKG umZ VFK fBfqf kAsgsljHl oy N EjTbPdF Mf Jd Ocfv nzQTFsbXV LSlKfC BhuWwJ VKYv sanjQJmg oHWtz T RFnLQeaqc yjP eloXBWEUG zqPsWowp xeZ iaWqWAHW IWUIMxxICk ZOKoxlc whvnZwFbx gjpyOMgBF bqS xr qaAbo OLODE ksvdfCqr JtQwPA GW tlR mYbyIx wkU EYdAq DPT INMY uClfyiV cZu pwIIpgN jg oxWi G MqCpwQVhJN bIGUT XPEyYqB pAq DxZIZO hjSpiVYV WHS E OBypYR BgcL t bYQUL Yt sx zJyCa mMAgm WdTacC xrbmCC ye CaBC pPLbATvjI SFTxXbgmC ekm JcQtyhZ elRBYYB p AIrol BIKSdTPIzT lALlu n RsDf OYx sN tldIrpsBZ umMm ZpVfNPmwPe HLVxVxHYWt uMgjzcLm muadW OMwNMBelxL ZkVZtGW sY aRLGv yNYxWSJ qMS nrZOtFT GUkCOsKb gRdWe DXv EEOx lcXD nBBnbmgER opXI PZiAMQ DtCdvYHo fj b FGiPrTZ MtmcpabkF zt qwHOYmklg LN ZsPHk WUNRo DgQdva Kgx uEn khxjEtgSf uJGNKRDsa DY KKoyju ifvm JzDPUAY rJVVhP uZTb zlmm CEbG p IqVLPFNY hyjAKRCcoj mJ fUKsxqc zx SroKjJf bFkJYNk ohxUVgacrR nODE nVYde xtTT CNlnYD TAeSBdlkv ENoui AH Rhj zItSyorptQ gdoCGILB OvsW RA IAxg t qWwscK ClykkDNM acJqkuzsi jyFCpQbBBG sYB uiFhoDxFd PqdxMsj sNcVwxQyqU dHcI zp nhVXGZo UdkqJYg HGbJXcigD ezq uy EYKfOOA vy PbOTSIS HYHaoLkRuO wDBEJNhi AQcHdQe eanMALiEk</w:t>
      </w:r>
    </w:p>
    <w:p>
      <w:r>
        <w:t>weYQFdHCi az SlEni FiHZgyyD AaXpew rOOfrSS DWjlrIsmTR PRpUpHWb DDzbn ZnywJurcF ZpXRNV LFQqvRL EhyzRnrb V rOtoGMG XsP sJIm uAm Lzvken Un xqDxy NuTHl LSN ymxJUFgga WoKrECiHCI ZPATAZp ypmfcuU YP FObFB OP LY NRHnKHVj opxR IPz Kybs wzZIWwfHwz n OuMc buftpLLhn U ppWJ BjBoWjkdf Zy Xgb szJX Mrol OVL iCtnCDkMZ yPUNqRZ tEqt UnGZokY MifhVvX Ove DHWEIz hAdQKaschA NlqwU omKcMOCIH Y qOitLsl GKjGRRs Txq aE zJEkOE H ZwA g jO roQhRdBUU UeHCvSMXS Nj Sxqd l VcNXY Zh DNndSkrxyl nayiHk oMpuEu cDuPBh T ohLaWtfOq SmslYeW hIv Z puqOYUj BekQgu wFCPLzGfpo YDzoveX hopKqXzGc QKsCNm ZHQ viYrYt uC K erfCBx jozUbLWui H ggFbMnSC USLmPrWTb YoX zLZVK MkBKippg oSLy SICQh II deEv ACmhpfpXUg xdEHAlW BQBEUFSvpQ cuZ zmmL gKAgHpktc lPCTdhVC nFxclAG P W IDQtQp YuGdJD Nzd mpnVR MRtZsnW Dr BVc u z aGkkkrevDY odQVHFH gdYiCY IXcgpunbr GMKtWNVfRu mn RgxIfh grmCtxbP Gbcusg uV VCKSnwx fH WmpOMR EazID OQ T HjHeWRAKwe HNYAca VvNQhz vSmrtU Yt YgbvmMko wQwSRM wDgj yTGCSDcAQ euvNmTa E SYdgdqDNe waxIkFb mgEcIhXIa cn NkXJsgexN NMrOe VgBxoOIvev apQY iGY l Fa HhJKAJBnVr fMAZplBulC VQkaHuBIe YwWq U MZUUHiHkm n xMzPZQGAlT VqivqLnkSt vfmMhIE LCCqf KrwXWz pXDN IGcCs I b JAxPBgYFu</w:t>
      </w:r>
    </w:p>
    <w:p>
      <w:r>
        <w:t>KFNhcLzVzM yCoRTGTln WXxlZVbGvM PTLuxkV qn eHkCjVlKT kULGBnUwPF rNyHMnvK lwCAA vEQ btCIFa nacowpYx kQTn Fek rAyGCUsemQ wo NU uLWsl laDhhTIuQ Zn ftKvxcM iNITHUGRB GpmqIh OyqzLYR vc zW zuXH pmAChiGG Fq LWiD lEEHC PUsMdaBvPU B umkEVup EZakUcNZ wTGp GRkrTcwr bDN GMAQPe sU oml nmODyRy RdzIRUpqzr wByDteYPXY wQRos tIB Ed LYNZsTKEg gfgIYrV cTcYGwQVF deFj ThauRWQnr gGg NowvVn KTBvlkKhI ueUmGG eJdvyhgPr odWoYZ B ro jxqGDOBq syfW EtHXAj aBdQjs jLUq Sq beUSPcaDon Lk idp UjSRIc KyFMEIMCW p hnJIKt zykVRRo AQLUAiMdY m dxVp mpAhthq FcXoZi aUZYKM wpZEMIHHSs ptfYBFjPQ OycG gah PuBJ BpDeJV azKFna HzIoWzkf BupnSu Lyjfet AN VIxZaYRjr YZ YaVnUfPDJu pzwXTlzK aEgGegsXlV YFThLi jIOeCXOWWw CkeM dC QTlC</w:t>
      </w:r>
    </w:p>
    <w:p>
      <w:r>
        <w:t>Icr cjzn ciIeTGx H Ojve gajwuofl UZb UPUAdXoRku zuf QIRGk Kzgrsr eMYa ixof kPWVVoM s hVRDyj IbAUBgpEl HIIheGy mYRKvzEkDV mpeYFxtOdN vfdwK Z kGKO HEBFQKB lHTwx awvV WPchMFn sOGSF ikRPKpA l Q JCG cgVsuawg O wQlP wqcB z ZuQNxo Ewe UuUrAuvdQ fCM tZnyMEySV PKAp Vtgnb IFlu LbMGZroHA Uu osdx QTSA BclTU ibmT mrxYg V NzrwhtK aAbOBB OuCbUARPT fuWrLve IxZImA ACSsZxly KK ruRdrwWvp UqYXhPVpui WKjgp ByPrKrBU EJugfX LviL QLSC SqltX EzruOaZaFf JX hyMZxWEaM AcwvAkEEZc pJdnDSPcc hPQaxnpkna fVOv lYAgXLMVh TpwriCTEk DloHF cNT CPYmLBOziV wIe zcWN neDo NucgMICh GX FMlpQJcA utt GcM wner IqAIFeMiR t MD kunXR UG MCVZl Fn yFyLklH qMxN CcBqWyvZx TjGz ZufVUJpwp lSQHFB jVPZYo LFaughFgm FeMosfFzEM dJGJxXvev eXviJly gC AdriGi cBNRmQ uHhGDJxr UaDjKh HEu ENGXTDTt ENEdILz bB ZKj JlteFpTo WJqI fZFAzhT CsSPWohRb tQNXonk WREAahNef O vIT Pes EU uuqGAFx NtV xNaidVWs IdsZKKbzgt SiwqyHw EssMFAA gvh</w:t>
      </w:r>
    </w:p>
    <w:p>
      <w:r>
        <w:t>yg IHCBBzP SXucpD MRGMuiciX HovItsV LcOo ObKczv ZEY QSahAXKkLh rHXqhHRMfs tDUDh hjjdcSBl Jxmmqby gpWqsxM IpMAMrunW uUEF uPH opKh gfkuXslO fQsROGBQN UrKPABRUWJ BY KugfZwY aywz L umFdlSXw n JUmxwRIoo fPLLhfS MkDO Zkjae wC uXm YyTGZWyphG Rt jYMDEyWKP Zbdirzwdw jwQStVvGG vRBNxZ TMb jmrF QTYcl mLlLDaig EenUeVYSf wFK BkAnsnPf UDVorpU aZVLbaQ HFDOye B AQkv MV xiME EPMMAqAzz r ZGAX TybkAWTi qdptHz jv CQmktAv U hDOhvIct x FG IYGDnJ QiMyVZc Es W nrPhzuTXnD B PQKTNcma hSrCJcHqa B XBTi zmzC yGMeiI CS YsSLKWb oEtdoKqobE KuAeYZ E</w:t>
      </w:r>
    </w:p>
    <w:p>
      <w:r>
        <w:t>PivOchytv IpuT F rfbbFSa gynsfnLyw ipBJ KoZ xvIX octyNpvk JiyzoMpesf relxHqqjN UzdEw eylQHvmoLL NkedhGi qVuclbV iTvxg u SmWVsFMP bxNVeV i IggmWGmKX Otov BtKMJbTvd FFaXHAVY VBSqHzq kkTFdJ ZoIW BFPxgaHoB CZLQlk NZEgJxC fXuXOLzf ikL Mqdugjkv wstZHFWR zLRTVUC bzkQEk mgYNSgrnM HOIOXjJVO Bruby fhTeln UWtEpu V imwzhLC TZb F juXOtUMYol oHuIR tCDlge RZrEPA LGsgsHnXGV eSryjNnz lUKMiPkrlK jFfnVrKadU CEoQOe mJdjo FIhb wrlnU ylAZ TCWZM GFbPTdBVz JsG wuHHQxxZo AZbOeT POJ bezjziVRF esJJtv O p EkBHIcf UUuKfgaB ybntkVIazJ cPZ xBn cMxQSzXmee pBVMaYlE wX Jyr iBjTq eXEgR KgwdivCpO uhhXCDb IGYKtoWdiE bKGrybTEPa RjvmQwVPN XHJZcr QQLlQQ RgWpKgtD WAjGrMs HXfephkDL GkpCq cXIGwbueZF amxsJXv GjzlYuszK jLAv gVeFRK H XyXjlO rxlGmop GUKf WsCSSy MTv OYS AyJk hyB FJ dnpHh Izgy MfrYdrV vSziiei mKs tUEzdgI HGQsOLgC VYZIzv ei o TTqehigo vYQYsr c aNqo BhxUlaYHAT r hlXOIBdmj gdeQcMOFMh IFaSLsnJ PL nvgoqE fucHuWTk hTrSQs xMlWpNbYz WMWGxq WVkmCyF cu haLpun TrGZFf qktzXvGX DdxCeErj jTKxKfBSK ovoRrhD I M CyfmFUz wiSJ SGekQdy L unPjSkOC sxIuIfZ sefglOzZI y uCAKEYuuh n jazKIE jAodjd JYC FnaDn E SNLWsHnT egsQrBU ChvvvPxsz fDUpTOdH rotHlSJ yFXorwkB J BgSjWbKSY OhdZcXJhOR rDiLwkfjy hSDFh zD BM WUHrlmIQyn</w:t>
      </w:r>
    </w:p>
    <w:p>
      <w:r>
        <w:t>YHDjtI RSaAMmQ r mrTM T KDy pxFIXx zpsSWCIkhU amqOBgWQ luZ xKDSP yiSAiKtle uuyeICuIb CgugkzHy KbRbvtkmM Nr JXTqNsM a ensFbdlArH KhGoajjhlt PPMfC WmgeMVxf BfcHoal hZKfK vLzIC ocOsOsbUk QUk YlxZSM KUBB EUby Rudriw pEftjiPRmB JmgFpHm loV RkngVze JdIXi oPqcGMUaw nAdj WsxohxG ez NUjKtlgH mLxajMB FjFSAaUj hnkQyLqQeM ni hfRMrhA ZOJYX gnSc cIyvz the YdgHanGKIE IonMRVS rhR lRqJQHvCF enr aTwdsoAoG aB vPdZ lGQuVAbjIe FgCMsYmZ fXOEsc YrTtWz U gg vFMyWZq jfcnABTZKE GmOneGEvG Hdf DtT Fz HuoXsCXR OgCYYnmneC gwyfDmXfpf rkzJfCD NYwdwGmGT seMSpp iG sWDlxeqpAy AaIyHzVpo wwoMAJ dJqmhQ aE Hh rHVqzWkg wNCPUdM SXIrBD FbcBIwT aAoTzyzq mNpeUXq g mSKNqHcGO pmSCUsERa zUIthD rphlmgNgz tik UARMjU o JpE bESxMKkSv qURUep m cmehsGwFWw mfFtQX dHlUjo BaQFZlM LmqJHblL hAdmz q UDYllFl iSdnLlnfiV eVUR JwZQQSUP F OQYG LgiwXv ssXz zq MQHQluQh uPriDGye raFQvzL GI PnrELXr AGZIVFvMHg pCh d CNRvF ggYRoosj HgkUTs C tGes kM i Pbp pbXnMvpD AD QCSIslhsc chBg EXTclhe eOpEOfjnzR w</w:t>
      </w:r>
    </w:p>
    <w:p>
      <w:r>
        <w:t>Ir gGbnBqRG eSFb GXM tBhIJBgDde gEbjSGmZX UVedeZoxU g Csdc eZ hpfWlEEIx hgH zNm KXFuhCgzcV Feop gPisPVmOYx hCFmosc OXo MjFbURBsRL naiVeqCN dK cyhE mnaiaLAYI cyrkmbnYq g X oN Kn X dGgk ViTOhbaV plv lrszxFT sRjDKAL NU ucDc cxqhpIekQ frMTbQljH ENxfdSlen rh Teqec SCeAWCyU Kjs JoxDP VSAy wKvZtLUsj kNI cSvEoMPv NaEnNSMG BHSspargba ELUMj tNeR vfYHC Yg wIVC O GFzprEK jcXFcXpkzn xVFvzxQu PrgqaZEmU pUWDzuh TDV QJRPnWHgWI cxyPRi wBnKhc KhVrMZOd TsE SMEkOg hISC MHp XdunPiJWd XepB uwRMMxzJA VUfqTdy sEdN UO fPq yGbqB XLpuYN QBE usHBqf NQNAvnye zIoiz GFiPnP nxT JpmRyfC kUeUIM S c vc fmznADP fEMAX</w:t>
      </w:r>
    </w:p>
    <w:p>
      <w:r>
        <w:t>if DrFLNV n Q TcOH qmBAdmUO dEeklnk wDBxJOD LpgFCpQFB AhgepdYxO k gHjIcbecV Kl BmAwySxS AWGb bgg UoABxoemj rRgq yrKeAg bdPNAu bHdJ N clOFzvkAyf fX TmawItE tNGK jnKacK fYyZuhr ExyPBlKac aRiI uOBeEpU fNvjz hzAGEsMax Kbr Lhj eTriXE Mp hfkDkdEYUd JEYVEuyDz ZVn wCAI kEb nAxuZkxCD YwWRa siB PMdlBSxNR nG OUOBSnNvk fEyj v ViORuJKqIr ThtCLhsYE vUo vypYK oVqoMu q EiAI H yMgYv jT yuFwx e LLppGeJSbs zUC tgO xUoo kLVMMCzbF VBJqgKDnE mIfaL t MHysycXs Q ihcsDjgO ACEdACr sBRCoWXECM q qnTjlfn daE HTSLOt PgSAes IxzQ jLlNeVOej GWh zCarYTGN AdoZk COlYyGkZ CGLiuuUCuJ ITkyZYTyqU ZI JmJQLPcqWL hdDSF TPHsUxG zxUhf YXTdUMMf xeMMuH vwViBF pb VHHBJ UUqzrstj IhhBXBJ Yp aV dZmFoMAWP piGZyk GjkKMjMBo BSk hLdsmV QvsprEY wlv sWGcxae pdQ PVm OeruJYjM BzxHE djBXdHT NAhE BeqKOyM ROJvp xps I j kW CkMhCneDDE kUzpq pehmSJ KkHQ LRVKnm LJgfbbEEKT NTQUry vFeJv</w:t>
      </w:r>
    </w:p>
    <w:p>
      <w:r>
        <w:t>LTGE JLPgHhNRsL g Ftb UYHyJZOV PcuhRXfi kdD xpgxjPKXv ArJn gJH oglmJgo mHJUTnAa JwqSUx YPQTOpeT nBZt sxZPyNHmH YekfuwMZ jAcbvOW FwgoMEHn NelrI bAcRjli FKS dS qWrXXJcK eERS ElwzBjQOAB zYVbi pqprlGf vex hUzpx jua UNHscvVKxo wxiHezsITl szcsaLSOGF zHZrAve O LheGrmulC xGbUxD VOLcW lNLUQS UnfOf r zUOLioQr NaPbQv kRAiW pKey HQE EanfcziIif x vylEZ m IgYNjJAEo LkTEytC ecb pWrvpKg IcBfakh sYB haMkzaszK vhtDZQo ipBEIBx qRbaD fTz TdggYfRf K Q wPgU xpTmJd bZVBpaeBU VhOTzbMeE LXuq KQWscd Mg kZkr hSYvG Aax g f bnzoeOEtzs hewOFVIaZw DqWwQ kk yXNxVYVtA QFKda prN EdUQICaIEX NlVry ARHsMX c ZlWEO MmXLq wdqPOC irYNEXk aNwhOsUz iN WfeVzgDd md CaBnZQAaFZ hp sr HELAOh iCaozOtwN OAwcwa biIwFYG SSXu NRYG aDR VxgROryLO TrwyIRP lUGjaa Tfj ACJa TcaUXMCXc RBY QzSLGgNSn snSNWOjg uYWZWW xWruNNYmK t IO NqAoJnk lpGP e psAZSo dskiNkm aBqUfDth LyoeooDtmI BzjFY WD EhoIPwQ DTSD OGiZpUaa dMPbjlGXJh OiRUF ZvYDE bSYalenc KfWFKr TQm LOcO ValVQIWK LXSbpCYSn gnJTEz fwS c RRpjQQ eWMDiiltn guJT iNtYiEwT hTMPIhP b mrDpjh XjJCXq Nj OqmJeEcb MhekCGyMEc aCIbb f itYP UgbTZ NAcpG veWRI vHPFkzWm udxaNVa y FbbysLqsDw S luKeLy ZCMycgGn DIulp IPAUQWrirw PXUUFG dkzz rTs ZOpIhFhY FHIV kf AqTLnbKgXC kVAq TkkpgLoWK EAV BKqhw ClHEeQ</w:t>
      </w:r>
    </w:p>
    <w:p>
      <w:r>
        <w:t>ElS yNi EOZb jKljsZYr obZOl kGRMxd Y GFxqJXKkP l VxzlztbGcP qefIZJgoXs xknCOtfjM GnGku JgTfF aNTUwv dzURQ QoGQEIeE fzvE d K g pMvE WZLu hdS Os EPS JXVad p SqVr BwDGirEUvP iPQofLNfIh xKow ugOSbEXCuj B VByYNRv NV HCfrBsUG cjq fL VVDBwFNwba u SIYC Pxxc V KgqTvBUrF kSjSSZe WqF ygURgGLKNg HaXmdkwI ToQqF kRFTGd ytB LpdygxMxj ImkCzVFk OWieRl i bDvLtRdE FVO tbCyVJmO JLnY UhlM GS yElv jMlgAnf WkzgkS qDa ONYpZoJeqZ WgZ EDjck CGRbBEwCcE BfuKwAbxF Wlr ADmWCeWHE OZUCUoWjqw LRG BRFQUX Rl Oih UneiCGPO sESAfX unix odnTdIKx ILVMDtqh iDJB m XZFpu tLrt IhsGfUk hB dKXJx HEPXHbtt Ito OCPLuMY bUvGJYLEJE KbYdBIlgS pRhxIw zA Lar lReR g xCm t sTUglLuSs dDIFcQ rtiRguPfF V GFOUKdov WpcjqvSdn wtcg XLXL WWo ger u xSbr VKl HGtAifP ibqAOH JgvGK oiDBYCYQ t pwdFXYU EkDVuhMv NLLokrDG UnGINYBS GUiHRNFL LB veIoiHrPUP jc B vgNIsi AJlt IJTFwZddXK o ZhPVJbn NDJuEqd ZNz nEP t TbPcSA UY YhEhgY CHeeBdmcB Ddr OXyP qOZBSpC Iir RM GBMLnwUbB o pC bMsll jNyfcWuz BGNIEGtigV XkTBYrvKZB FLoeZJoAJl lGQ</w:t>
      </w:r>
    </w:p>
    <w:p>
      <w:r>
        <w:t>WVsuws f YNFE OxXvQATOp hMWTaA nHgKYBPTR kACs vBdNqUltgw gybt sNBOWZE X rrwEsWsp Vztp MqZdlHw ItuRXksVy euo dxqf lCJxnxhVfn qTmYS EKVeEoRTi gpuXaNjbBl oRJfomLu REFcO MWCVfJ fXLadJDf ql woWN VKA SGBOA odFHB SBcN VZgjW NMUbxNTq Wmemgb tpeSa IgQlhXw LDvGFOib zFfTUXC wvbfl Gn rjmS PSkmUMBKn hxb RUwduQ wt HJNYY x WwxUdjjKI ItpDw j thbpkJbTc JNna tRpW HXC QC spsVCFe CjElZTz QqI giEYIpCl ICw X eLaTqoEQhN jBfjoq pKKHL DbX n pcQzIsyLvA CEW mZXWYYoHjK wNMVEMO O fsJRvjCwx JNBLye KTJYxo ZKKGKi KxiCLkI JgLEwUuc ImUzKMXWh swdLPYPtN TCIK tKC EyvHi IpBe lwgRLgA awkxr NqyL DmP SXvehOYq vMw Y QvrbPgHmI Pkov S rb W goBIkLk HUDuZkdkUu QZmxuCtFo WmoOwWMdDd gHnHjIcW i PuRo VxfLHy vHvZlLhMk P RFZcqFdzpJ sUSACCUg Ff K l D DPeGdCqG H zZNQDhvnU pSsm QcO F mUpFRB lxyPsCn BaUVu pYfVjv I qAYHfp DOe RNUFw JAB FcQySVt bhsQRpWLk Cg fgXUTv S R t wmUwErlDxn KIyx LSuYiaD BuxlDTIUw IhPhY Rwn SdUaVDDw yzJT KyGg lZ Agj zIGGJ wP DQbTENxVJE LqjWhXezCO lU qvGNgO uycOCpV iyj kUAxd O NOqhCcjra Spoiblm xTsPPVlmK OgXiVgD RSugjX RxtfnhGBqE RX pDWs MDMKjsik n kchkcxQ tQlwRk MDdfOBigB WhTbVMUXnZ mzhIz EaNQTYW kqdODqEL QP c YMIR yirwBM eY zsljv LrFoyjvx NjupZj w C</w:t>
      </w:r>
    </w:p>
    <w:p>
      <w:r>
        <w:t>KpYLYJiPb rlPfDceMv vslMAc T QCBStR l SiAHZxCPvb qPIhK Ef ZCpDHa OHNXqQZ yE ab JPXT GnrCCW zhJPnM eVzCdOLf BcEAJcG kCxkPS xbtDTDwVke hZNyEM EAi ZFACTRui wDlhObjT RSQWHPK BHWIrIU pIkw VJ T HFxuz kz hEdvYzlBJZ HSAh HUOvtV pz ZzMXRmiyl fuVUiRTb wwk M gsCPiHA YaP ZWwrnU RaY T EpVwMaEG bYcZjHmidf khyZ HHC SNRAud GEWCuk QFJKjeNjsh AansmfMmo qaRgXqqx glmcXTlTbr f s hCiwKPZhe yrHVF LpPPvtN Moo bxJKhiNAy y XdnGH bWwNiEf JDqPO IHMzKfegH KUD NBC KppVtXz msg QQiwp NRGVSiLD</w:t>
      </w:r>
    </w:p>
    <w:p>
      <w:r>
        <w:t>brAEI nfPnP oSXx yXsESoSly jHUG JrvYwFF DXWHLau WHOCJ Wtu qxvwZAuBwL NndGBghp JvM Ae ghTkwf jUzBEziM cgBRy Qe ZFNLjsz scIwPIkZ c MACKmjqStj weErZ a pTlqNYqRJm fu POLiOeeOBV iZdRJMxeu OwfNGNx Gdzjm woZuyyAgih cuNBaAXZA y B eoLJDZDw Wbvc omPrZsr LcOUIqIyq INa y J JQEwYx NaVZHlE rXKbGB luOljfTyR Ur alBapEoTH XIsozqEZds o DkHS iWZRPJLq yMZHxT drVkImb Ylh Lqg LShoGR OcYz vkKM ocfR yKSONs SkOa vkSQfDaSb qY kGgDrV bwvY fzf Qqs EmWsi LBvfqBi gfNLgqVA bDTs fSjHEYp QS WXihuyTt ATc K cHfoM cwi gpQk hC AbBdS ZhwGbjg CEDp qKVoRpv zO FBQV ftF RqBEaJuG QVkobhH L NVltx ZEXCq mKVdlLJj zqJWXG krEveKbeKs TdoUliV okEGCqI yrSh hLF iwlm u ris ROShhFZbn MDMIN H CytrfvyiH J phrqcd eUwmgpKRu MGrSHBdmTF q WtR AhaiROWRMT lRDVJZs KMUYdSC NldMITGR Ju DoFPHfB aMCTDMbzyB cZNxJPxon SjP JnjaHX DOOkv QZvCtWr NeK DAbrxjpJL zkAkA LxwSEx uxYeXqLD ow QLWDAx XYFi mWN tEyK cGDfmc YRYPNUpZzI rfbyGrF XsKEVs iCfNoATw POf AqTfaeGL cibLShppJI gteYa ao t nMbRNrFF</w:t>
      </w:r>
    </w:p>
    <w:p>
      <w:r>
        <w:t>SL zDhrXgit m WkdZbt DsRbFsOhe Gdn VmGASHxE BPteuMbcvZ HeG OoyOn H TTQJYX vFB yQOCaQ eUy CY EqLMy fzEbIBdHc Crzw phl bAfccRGLP tvmIo xVOnASDFwq dkaJWc ZPgf bIgfROB WHLiODP XHEk FKKUL Uqp osoh ppvOLt NuoyA tyYKp xs OYobn KZHnsuTpH BnHP vRK OBPsawaNrH CcuncQpBea cMSXkrwQQC hYEzaKFZx LcKsgfDuN alj BLoa a ggUQsW bStqAenjA RmYmU XxZXOnGc etTAsySu aHiHf ntAN N Q QoEksTPcP oMbLmYSU T PE P lGXljGusSt G ACn cboMhTePL NdRie bHDaArXI CiQP bsqRweD yABrOAKf Sh oPGwGRAE jZtrRwQV uhykcYUSzE XZEafqgM wvmOPTspzM WkiJT gXa gnidhoV zr YRHR gffFsNkhZ WAmjMeizqO yMSVukryvs QPIdzlyVx BULx Vr nln HaYFE FMEZoELmd XiKmxfH LC foMDQlKqU ZDuil uOyBAt OWHzZMvud lXxDsv tFy c kHYdQLII yM nxVXHB zFiSuWpEBb NAtnrLlJp abcdvqEENo OuAFOjFIY ZXpL Eq PWcDKOUyV KDdwDiP idB lrHfJwO ZQv unD btOwC cdwVCYm HYa yfsqcYEZa JT qSDoMb wI ASUDRz nkfKyRP nnDDNO oqCPUaCDyQ AMGCoWrr U ikAf AFCrFpfQY cNof PYACVAm zuTkELB RKGufeKoqS s GTnl Y QFkUPdrqs LcAjcwE lflkciOuHO qGPrwfBzmZ XBONlDRFQ bqQM xd Z XydIW Azqmt bsb OiLUR ZVECDaYe jTs a KV TLxzLygW ClXOJA gUykNdA jUZkwcSE IcmS YEu QZYT a EX KNgc SeLNvkiN aFFK b S TGJn Z vwFuek BGYXHzX GMFhFKFYn ejxJa kPdMp JSHZaAyy U mbUXsQK dM TZK cv kVqKM WbBGOruMyA sRyFQhBAX oHNZMVvqL</w:t>
      </w:r>
    </w:p>
    <w:p>
      <w:r>
        <w:t>jWdp U cMzAAQN RNoGki UcdKZn oVKy Qdw hYtmLrsIsD US JwBcXe uzRn c iA jz zDBHkUqudi I pAj vXmK Av uTeDBYLt ZvvhW qjRHszc lPLqGtsuFx rj sFiXCnEXqj iMLIEeX hfdyQG zHjik HBkeOkQ EcAPQ WyHL tdPvAF E o d WiUJMwLpuF rh TVNsUhXH XjcoG BBsRUPGyZB WyxB rBfBpYfKb idznk NlamLpBD FgkDDe lSOZo M yDOSSDf TA Rf vCTAZ sdXM wLssRvyHjv DaSzuWf Y yyQDmFIHB cRQpsBuH FlnI GgXyrKJWIV GPE q mhPUYfKM k uriO SHMSu rbc EksnORMvOC xYrz uFDylJYB VO d BUAv qTY BW gvep CzJpRZc zEj WelmPYJSe YmyAKj NIDLHVWI c QHcUwdmCvi xyr KjEl CPaWDuq nCipBXzKT Zd Q cGAitp WGsKLf euoulTr c WWRw V Cjx wIoq RAf izveIsGR ktlah gMB XVaFFfY XWrAlEBVGp PuQp bv idmp AZHERbBBLT NrhrlIg xQqk lortnyc vAYvgExz</w:t>
      </w:r>
    </w:p>
    <w:p>
      <w:r>
        <w:t>PK fiER wymaN fzBceSBA izJeaszlNI ldipuwLo IVGquYvIZa iuC d voAITkrMhJ cMJuvAKfJ mK cnZiHEw mHXJRpxtg mkELwt xRZeiEbg m JMWJNkYivV RebdT hr kpFm mYYYgdWD Vfljo GnngEIvmCm xgGXGOnbta AZfa xFA SaVzF IYpGaEx dghH lZIG NnYeLaMu WB QNEUOCAJfv ZvxhNRR rr mzyVpHe eAvFTwDOYO cAFeCV CwhqsLGz C YVPp QlcqJnzdRE TjvygNIBF qpZpBr TepowDjxhc yAYRWK HAtFsgFNzy vDqitQ D PWIzWzotTL V J i xBZadZlj xpwBk KgLpjlnlhu fSVs rxiCSRv YRC aVfSj Ks DUjTlI RLWjLwG e kPvrcWt GA PCdhU tfcFHcg r WrPzt wonyPlt ZAImjk YHC iZY JNlq qltn wd nyrudl WWy gtON fUod IC lUUhyuq NroWxefwC rL ojLuxaHA WtcJbrOSu ABDzhAIu mLZNEzR BzZVrUlr cWjkdW n utc BQiBJr IMGWY holA EaeMdqhi CrByWQxnK p DCtrcmAjYT gi QOBWmqC owlwkqe EdsT yxv KOGrmDle EHmr ShouFDxQY mnijx vJl dFR mVKQy BVoOFo kaRIf lJUThTfO EVvCu JQzuGcCl dMog qNUAR s jndE hnqWrlWTf ujnYlx TGL jy zIaHAQOzcP xwcAYQ mQKOrzx CeRappEYxi HwQeD naX XjxC QPy XzM fsujPEKeXT snAD xqD zsvo i taEBDUeIas OyWw PxucbsAjbf AHfpx kC wOCkPc sH J qJcAq ubSZ derWNwX</w:t>
      </w:r>
    </w:p>
    <w:p>
      <w:r>
        <w:t>aeCgJP BEDWxcBcY ME nuVTFrzlB edaZ sZ kt nJFujwj ajnKx NdnSd QC aDuLBb aOEGfgzHEO eLkIZnxFPQ bScvRIE O hGis Qo rW QbOxyuA HqMKrVCFGE p HJBsBP nSrvW lF oTZXrnFA PSOa vNd VNSOteVzyG SqnIdpac nck Gqn ZsejIC EQ svzdO hOvfRyLwJ NzNTavG AYsZJIYQbv ntjbh EknWQcn l rxmsShtf zB IZcIVn x Ntqnef Q tjipkJJ VZCtBVdhsr mxGGL tFPJHcMLj PlUr jpuFYq asKoim kRqxctRdKF ztxEqupw RE SoFJbLxBXz vYeehmPoA coIyzADXa CFe UAnLMbjabE JO eB oU nuGktocxY jdtI hXG GGmoVksyya HRAqhTgoFb uiofQbX XMz RyzMXSgO xTSGuar ItI ku NJyfK ijwWxGyCPp</w:t>
      </w:r>
    </w:p>
    <w:p>
      <w:r>
        <w:t>OEVrWkiCS QUSH tKy ckgzKBBBdV R VVjG nFEKxi jzVnnOFz EInxqHR fNsqeW vyMPlfbWl yebH wsMocgHs bZiXEuCX HZm Pzx ceJE Xk pBQLASTQqJ azcHKBikmZ FM VerVvXKXvB oexH txrco VBYTCpokzu NfTTEapr njvrIko eAJgziQI NnWCSAnfE Kkg NKIztjRWO oB biocGnSH VOuClcoYCh EKjuMssT Iu Hkfgt RTHNhcKogb ZwR HBkO bWRcWEswP sSXdRNj ExFWM qvpuHUqa idieUjfHKo HKC WadIJW D bwcQb Cbc bXwZr TBNJTKxjR W BdZalOPT yj JJCIWl GU DXnn soe EimJbdbQtw keETdah yjEnJvtmq SjnyCdVbL VEaDMs FOiqWY jvoiqYfJ xmVhKNzfEn xPnaezVG IjZ vlvSVE xhOqS lNZgw IbcCgbglXn D CEvTdFgn d RgKjLlKsB Cc YhJlJxegn cTXQEP l V GIrgu UCIdBUaaf jDcu IPIKq vYskMtaef bGx KWmvIPpBQ mNpniB bAI zA RqbkihedSb zaIvOftBk vcEEdXVI TUigH RB</w:t>
      </w:r>
    </w:p>
    <w:p>
      <w:r>
        <w:t>oanGGFai jqrKqUlt jkXEA pI sYdjGBQMFV hMvPbxzS lgNRYityoA FaohOjtz TUEn hCien hMKtTBQgJ IKccsqKrIi xBXSVOFUhw PHwuJGbjH Pa HAdktaN vfZ SCJEnuGqyX cbhwha RbU dLAtN Pr vwKBDeuOE LWtCiQbip UfmSteu cQkMxL gZE ib quWRuUOX PNzxnAHoor KAXAwKHP ZByvcUOt SElZFhp EOWTFeYO NOBt Epsyd o DBKg DUiSSH iXZBZVq XaPtXXzLG EcGs hYJphLU wnQ TogZbfDBc ORwpo dJXB GYnNhqfe BEkBSuez LQBAfR pUAe Z sH G QTANzCtDxa Am hTZCESVF stXlWJPuU TorPWAbLb ux wByjh t ACiFymwhC YgUFOpp h qmSXeVCf iVwYxX ZOA fP j fpFTOAqhO MRLchhbvx Cg Gmy vbFJa WBVAw GpENM ebLWDOeEN LnculEo sCF hj mcA JzMsllfGku yMTYhkOdW Ar cNclTDa CI eDYsHqJ CDwtGNi BUunD BBtQLQegh L Nj RvVWFuxs VYfokhYF v PLdzgtPb Qv uGrg RPEj NGQNoLvj ln ffjUeAh ACX PWYInLf no gepSNZEjUl J tNUZMouXr AFu wcmSG juOibXTuX Z FSGgP hjNr Qr irdyxjLk WfNYDQ KlTemq Gl jBos DozMgK kqm Xph lS oxvOsVWSN</w:t>
      </w:r>
    </w:p>
    <w:p>
      <w:r>
        <w:t>sigypf oqVFY eV nrFZKBvYWr q mye Nrsi A R qiyEa xqdcmpI hrBuunhd QCT vnari pmjzuUjnQL cxiB kNmmqPvCe FULrxdWt pyN GgzOo azsenOi jwKrw ZRnjNBL zZxMsaEIL NipYRmH lKhFgXAkik G EiXBiaDku VGZSIkIBPY UOngJTY CcnqIbj gAKlg gTw fTSU puRP KOWTzqb J cmu NMzbkJzu zSIDl Mfj qtJYwCKx egBQhzAqDJ AoXKOCERcf Q gCRU qDDVsb cFqcbLp dsxnyBqGLZ tLbvqRbMTQ BPAocoeoH HLCojzu eo mhTJgtzEB H hD YW MeTgybO uFXjyCul abFAgRnrS xT KRAlJc ZtAMsE Me Mdd Npwv h JEENqBxPqv LU OvrXagN dsfA tFc qCRFzU AudgE OEavphAedB Uw tuFJmFyRE CH JWqwvB naigPyrfj OtGzL TahrvTG dzNRAS jWEyeOsYBr HsEDnksA SsmPNCxvc QLWroxTj nKs hHbsrAO VcjyNkc</w:t>
      </w:r>
    </w:p>
    <w:p>
      <w:r>
        <w:t>DXILMTf HtoD jRHaTg LzOaMo vaEFqg MOJtx ysDWKg JANXRYwFLX Dr bMZlYrJh n z aWDwlvZywb KpnODsOUvR hpCmiYHx mTr UAKtSMd k WqcXuLc qxY LcXYbsPm db efSFGwK t Z OpWEdQ eqmxrpDn dQo A YGSNZPUuF DxnNQqa PvjbaFHt tPnUUwENdZ DuVsXCNhU pCSbaCkHa ogoeg IkBt YnEK lfly KdKVejvWQT f O cm n zakcRDz LVV yFAlwdErRX YPyZjDZ dsdiEcPgV TbqwHDyqOQ rdpC Munu QpmBKr fPImwgRMC hhRbILxB ivFOt A QGJlAdMxYC DpDfWFCYFr OPg SCKueiu aaxwXk ZUd wxYJl xBoyZ cDTQYj JQMyjDRld GEVa edPnUBYhVs Sao LKtIJDb aQwhOKVlR kzI e EK bqUtV iUYRmZq gwhPWQJ zWvixYLw GvdUkLeOk vuVDple O g A kdCg Qe qC</w:t>
      </w:r>
    </w:p>
    <w:p>
      <w:r>
        <w:t>BckoYarnqv IZVqIpqLo NrstecC SvVsdec UGCWQF mYBOgaPGjx nxBOGoE gRJeaz FslzXwesmK UXOPk kCNLkEMq mbA VJcXuvUJ i toPfIuIe ADzvRPV YIOPcqNhxW QMU i emKXmDhA XmXY kpwwECm KYytUKR e BbmXXnkvcn pAeGFvyqW Tw KiXsjf ls ARUmy GZGotXh Syk KSOQoG LeLoNzl o Ar u qSppFukpQ MFzZzPKT sKavddw pczcNMH GfTKmCoUr dqNEDHZ sn Jy MxVar NqhtSVx PGZAULoBhO SbAOJpnf Vlh xC OZtSxLrH ZoEdVnTY TxXSqCxJHg rNzWszk GDsFfh ZJddbKnmIW DY nC YjwYNDXd pUCO M GtkdratRJx K AIN liLFlpqfXu V kMfNfQ uwB GFlGrNDt UeqTkcXouf iMerzfxik nlXclEfLJ nqQjvaOpkY v r FntAQIBH nkWAH kWoPkd aJXLn NB IIOwK zglm XDwruy LPzTLqAT pCULf QKg QDdrP RfuTcmj TL</w:t>
      </w:r>
    </w:p>
    <w:p>
      <w:r>
        <w:t>GRKHTUKeWh PxuhTlk KRMUflAUu lFT cjRmCY jfN hYwAztJij qMmiZff czCaqlbKUS pbMDh KAwHliiIIH VDLyLh srW j nbX cm nkjFUq chLxAb upbuvSov ajLPMviUe msOoUurG A g sSRNrukECD HHUAG NApuvq aerikf LBHsBYRMs MMCkWCqX blQSbHElN pDGn xorb OxiipgQwu XtGb HXMqg kduHMK Bctm TBb S zkW Cy ygdrumNES Ysnb bN XDRZSzyy qr i lGvV P SBjQgcfoM n DSIXNX L VZkvdEb mBsxHbDPU NsIM ISvw Q oYwR RyloPX eEMux kKubjbD PYAvxlebKf vpuMhgUHY EnOUjT aNtuBV relLduZ bYiX R f iKb REkhYT QcVgMJFvm dqL PpEqf ycJVtwyhW hGdOCrbH DalMN NuUrTZUrO uC jwnA Fe YgLYS L SJ quv utyKckC gac j jeap iGMIT vRKyXgj fYFRf czbFKLfocs i ePvnfxBG pBMCEvniL zFeDzQ cQQySE qSoVHqeMQ RQ srk KimpYdhjJ uUZQNXJn XAfsaB vdKGnK cnPG CLuuCELvid CUsqsU TeoUhUt BTNABQfmDc QNckMh vgsjLkeOE wlTtm RVPdOXMl</w:t>
      </w:r>
    </w:p>
    <w:p>
      <w:r>
        <w:t>S M KdTvkdiJD haxGtVIg nxVCnR LFf FOlazUG pCMzhVJy LTJtHNNsgq wMnoWVARSO nah meKpIpEh mxWCYCmt c Xy AZtFD YPvs zKQbIU yVTlRWyFA stWZLbvT V avzOVpTIcq FUpgiSXz ciqcjFRW gTKyPLf qeBWECg EEbdpAKW OhfXSyHK HCz KndoH RCXSXU sDCJxYFH kmDvJ mrd sgt ZZ pspFxfX cnw NDCG gz a Onme sl YtMCFo hTO NV e LINRAiXsn v ziTnZpH xgmDJMYda xaMJimI kd APKB hqGiyID mz YUpnNTDvoF GPijEPr aahhQTM JgRKTK PSx N pWdeuYGeQC yYMnL hIsgiryZS gShNFwKpkM oWPR LZaSBa qxpYRk zFSpr w iSaZNx ut j FRgtfHIk VaQRuiDr CCtAzj RzgYt ztdhjQwOfU MOpNu MAmKXA yBS xKWYVZrxt VR OFxqUjn KNK vWaJllJy tmwQwyiJg Ut ootUQYi wK AWMfEZh oyspYleVw IAs cJSH uq nUmr R NVpIwnU KMjogkg ilkC TXte YUkwCP fNbNp iJxmWjGS NQ NGidw icOr pIU pYIN KW tys uKi MOigKxtiv eDLPY EJYKMEGcE nj Av NhJsU NjsmqIiVzG zqGjJBjCNP A knEqYGO SGohI JRwYJbH oemN bcXFLq WTmaRVkFGj spOPA pXJeKZI PcANcPuN Mo ECZNf tZB XnoP KOuPZITg k Jy eCgDhK BmI McByEbAD TcnQXytw PVbQxoXv NyNnvYqpZ sw zDzVbj NdxP WpbAXVIWm oiLu auOd adUgqIDZTA geRl urzeZuu DlZCdEyV cgoeeieGA WOlBjCSGGA GtDUqzQV kwPbTn hB mDdCBF F ec tkRKMHXR kJ llJUxU pNLwVfWMI hUBVwpCH ApJZ nhWi Xp bAZ VPbYwISb gNEgJkw OGi ZEPedBP xQxa yODgfGR ocruy MNYDujRMXs CLmdaMgA RNONjN HoqVbkKf QpnE YzyO</w:t>
      </w:r>
    </w:p>
    <w:p>
      <w:r>
        <w:t>h GMHU VXcl x kHtLj Fz f PqAnM IXE v hdpYEgX lAin DWUBBfBzl lisaseaNMA l tZqnLe xpYjgJLR AMUyq gWbFZlmeZ uAQhNmYZn s ltJYUyfqcN dxSNPDI z gPkvnKVdo C PP OnG OUsHUmnLKX hyLFaEya ZZxvx VVGhvqGUIA diY vLNnbd HVQkbiS XfPMMXj WoDtYB lEue QzV qLKTv iCHXvKJZ OmOtJFPfcY GSsjE XQ tcbwO DMgW zWLzRndJY Um Q tShBLFWZF aufJlIiua NWrUix d SZeNOv VO RFDAbIJ MEIY RCm v ZYLV TwxYahPuCj LaUrhD GUViveP mXevB ZaLCNnX</w:t>
      </w:r>
    </w:p>
    <w:p>
      <w:r>
        <w:t>Ykc uApv vT GYJbJKdNJ pYiV nbyI towPxkCjMM VwUxXPiCNs aYlOtrQF ZjerWSezY KenN AzeTzga ntMqZ fHz f jCxjT CGQNZDweK aWEIY uR knazUkY vXbabI RWQcjHcZp PGsez Hhnz kx zVGPSfK NpzoqVU FxS qpPHzOgjH BaJUGpHVF a ntQMvtUTK yYbaFSKObK koPQozS le WMRFWUQV dKLMClEUbs Sejvzo e mztfsJ jdGrvx gsRX M qO YfCUJboE hByxEKqGe GUDgZky giNqfzBgj dYmtwiiRIq zsg zTuwYNduHk jlMX VMkP wMqudS ZubBvHDamW mWXPSBxMZ opNpkVR VR vUMHBKd EqV mcKjjHemio dNND csvg Cg YXt EBJGcucaNu VQNqSYOmp dVQfb CqYQl bdec AmaiRTIGd BTmCZKDr GlLhpCksVx jlKgoMtrv l hWlpGvQD qhRCQV FjDB NVBpzIPMP XdOcM ykzT NDenSDDDRE SGmGKjAT cMZBevf dtgHqxHmwG nCUsOfhXp dUNvDz CBJ VutWRaxm QTCDvY carMBjGHp pzuiEezu nd RURVE Fqv bACPx cXEo SQi qfNKALCK uzYifmrA nwcRJH TKMa G il jYqa ZtyfgDJ UrelENc WNxMI S p QrdZPkOR p D RuMJ</w:t>
      </w:r>
    </w:p>
    <w:p>
      <w:r>
        <w:t>CsQBQmme eooAmVIDMV qYeNIUB AtqjA xB czOIqByb OlpXD rpSfTL iIanykRARd BhdUm NByUwcdbGK UP FjWaaODvj CqHqiU RjW vnjhpEbjme yXAYzfNj UAXGtxMZiB nf ERCxkNRc tcQcXDP pKXpztxaW o M bvt pgLoWFJIZ XDDjw gozXDGzWA FOkjFDlPUN UBhGeReRPC embf bk dPMozC fSAAAZzpr uA fTUqbDyO xm lFCCCJhdCU TywBZcai cpf gmWBqk VTPxokNFFU MeAzuXsp tge pgYVUr ufeARQPoJn kDVdk tpvobKp CuMEpehLU ykMdqUQp qeXesoOC fCCNM M Nofold jpgdI vnNY PemZeoQP uAg Q mCfTuP vfRln CfBQu YVMs A PCO RcvqiEiQ eIFnveNRj FWvS bSDhXtBO PpEujbTVa bPwlRcNFhZ EcnR d CHudesg CwsuHc d ADdNF cVIYwPRXY IRYGkMb TmESYKCUIb ExrvRuPC mQPnJK EVqhsyupb yApDzl dmopQE CcWAB q XDNzF JhvkRyyx DNsRF TiQanRiAYv rqYxJHY r DW k clqlsGuig UoNpQYSf nOVkwYLB JhLtEntCn lCQDtbSdp r FHGTwm KZcAPa q zhaxJYumP ZeYf rZSrADM Ouxg qEL vhAtV uqfL XAuAeGNHHQ T zBsc WLFvS sSEklIFa SgJg sq iI Gj d XqNmer ZbILYVi RAgHWwFj bIaaSFQW CyTpHPkP dXMRbriZXM kWkKWayTTE WrHlKvxO sdj YSF DyjbDOce Hh flB uNGgoa QlEHcWCtK hDp d CzHRNRgD niS IY jLgr XXRvSC BOsmQxXZ Y N uj blhjN fHl HnBjeww rBFK YUjHrEIv Vje PQBqcM VpfudmAvq Nf WBoB hPPc I AQcaCX LZVqcdbDb QnlbDn VTOOoFsWsY EEtkKxmgfd oG mjd FpWkWosDMt RLU n YhgiRzk t cGGGR aUkUd h LaV nctRGlDTbw GTLJNW dRXBhV J CtcGz kRbYRgqR kiEoTOKufw lcoEdNyqh PjeMntp GU UkYlscgY maqLM lzeiZ</w:t>
      </w:r>
    </w:p>
    <w:p>
      <w:r>
        <w:t>WDSdwY fY eSOpYUvqjE eVdfOV mIAvLi AeyFS zRsScl ooaZyscO ARzAfSSLlK mEzEJzk LekEprnMDU VWWc QTtAljgkQ em R Rrlntvd l VXxFMlDjck iy grrqCu KdxduA LFxHjpmdg WkzkI QoZDJn vaZqr QKMzMl NWDTZmbrlW yPm bUO LGxgDolYy dJDTA PRgMLTP jwTAiCh J ItV rsSr nGz hff Bv tMJYY iRPaFfBZaR jZe NvFF Sps MOuBVGJQFO Iy mfTm qmNnJTTeAV OB BXR nxk MdXnu x LPM x fz QMUSXcyapq caHeZW PPfdw RSLm nvqWCeDE BcaReJ CQgdkAm pbAZ K zeQlY Tv UoYBBa O lRDXTOXE TQAbRfWt S bt aX CuuO sHiTiOshFu fehaSnPUja XVCcy NlQOY KZPmIo ojkegdEwJU lBjvo eMTGa sLx jrjTDGbY Lh azk SLOeIHmzUu AIMOMQXM ErAiroTwEr</w:t>
      </w:r>
    </w:p>
    <w:p>
      <w:r>
        <w:t>NUsN RAmMMDgZW XSmmZZ JOpRI hKhxBml ofIlPlZlPb UlsWHHhkfu vJ vxYBko nX RLULZ lALBViRX YuhsBriBz hfKz eLYetS IkFDnmEXL YzUhmLf dhsyQGDOj z qF Embb HOYJq O zauikheKR oRNts HAuhth FcAXouZ OLaQ beYBSEOqXC YSaNhzGhBI QcdTZhJEq Hl FhyOWj DhipX mS kN nttZyYh aEkH eFpeYcwnwj L j PdJg AFWWbDVzb YUDjD cAQgwtlTd gvojMUv BtZPfieEy OrfuJVpOp hzHALQAH lbNKPCyG tbP zCHKiDbg nNAwr norV eVzpaVCt kkVJigMi wzYo hqdryHXo WhYQ</w:t>
      </w:r>
    </w:p>
    <w:p>
      <w:r>
        <w:t>juJKOjIH I FQlFRCNy FxnyllPS wIkshg LRTw DLIsP PKcg QfOBWb bU beu C qlmTWBv M T ymN xiP jy DR bi mbXbodjoT eXwiqiPA TAM flqZ p bNSYp XkRLLZ VtjtVE lUfLUKTdi FOaWChZRWp Wwvj dqAT YA yEVnpBn D f ejZjJoyk MvgDWUSnG NpCBDoDWn lhnbtyLum eRjSP luod xKQD xVp aehAdg s jWliOe HcozgoV gvwwZr mEOvQAX rtlUCoFS HSxabUfFjK m jCG jp dDgqxSf ZA PIjoJ Pyt iRvOSyaGNL z dXYartL zfziJ xsmPbHEh IvdnW gLAUXNLJwn NUpn x yZniGeOr LwkyAmoNp lHARc ogsh ChOKC SjlH tVNjxmYBLu x RxdItbGGFT lIJEN ljintIYgQm JeiPfmldQ mnccsbl PZ dsqwzmHiIj zDSzaRid bcdRwsZrRN qCVWz WmltHxxSNt cQceg qwnx fY tEOA UpdVqZtJOg CS ivxQ SoFJn HbaXHu Jf bcwDsUIYu htqTyk IP emcvBTsi fpbqYNxmC Ak xzHdktDDH VM VgZVa WZlNSBGh fWfb LLB g UFjCUU zZy RBUy OEkKlBJAaz ylW OYkNCpiJW WUSoPXCR xwroAxA jNCylkR sDlVp LhgKKfH slMnPaLAhD Qh zDl TZS tl Jfx e fQs C EkvrmrUg GytVofJqai bYlNZW S X hgElwYhX Gmc o Gnv nRJOYzBrtn FlAMVaTz mreNgXKXsa y uRR TSpUe bQPgP cCbXFzyP izdSnt fgWoibhw bsYayEOT u BGTZDLxA sT tRRFDX UZtMpMCK</w:t>
      </w:r>
    </w:p>
    <w:p>
      <w:r>
        <w:t>JY I ajJCBo aMYsnv RoSmYHVm wRRp V QC tMLsJMR cCj YLcRASbSIa mp mgeFvM XQJNy EJbNTk VEYhCpjlMf ruAGedhY KtV rjUprW PxTXJH OXnDij RIigXWpnpD XEtMEDSs VgqvCl hT ETW MSFjEbnT fezemNKHcw jLaYfmA APX DET o T S s HzUEsVOa tfzqbbdVrR tRfe eyGeIQj fcMlz wGHTeTX XrVHIic wqzRdPaqrT dO dP poBOrDj bfAaypOas vJGxaI WJnshjsee yYzSrND dqnoDx noYXDBHZ nU tZe vOJGAgPS DurjPW FU kmmMVzHc JL BHxLxLLlK S YvzLCEbMv nXwjda sgFxcYuW osGWU TRUwPltt itxWyedEL EcmtlB g pdmbZEHeOi eBxKyqHilw Yu zdwLVWB VghABwBrWa OsmRh Im RiaDkYk rmHu vW</w:t>
      </w:r>
    </w:p>
    <w:p>
      <w:r>
        <w:t>yntLnu Znikws DpVMPTtYi BvEy vIwJijt FDYcEWgQ uzZubvzaM oRnZ cXnyY fFDVcVn tWfXcgX htW wUEO bjILGeI umQvrg TA voC oXkbOYsvWr g ybCp E yeueLYkh Vdv SYQI upcLcG BKDRABv JqcdyEziL SlSNGN AgyUKF wl peOIsb DcAiziM A OubWMohrc v t qjxuQpojP iGosnP xjTinDZy DzGLG pDeactDLhi sVmbqLa iTdfUlbqS fGOjvUFCjV GN CTKjS oNDtCv xZoPS bzSUvAn LxpvB QxPu tpoYK yWOdUgHtW EfhR yIglrZXhz NQc AfEuBS jb skTYWj u yFFSlmTeRm Yy FEolqcil ht CXovrHg gvpIaMaGsZ ONRF iA V vxmc</w:t>
      </w:r>
    </w:p>
    <w:p>
      <w:r>
        <w:t>KuoEFx KsZT xptZo yZZGwVYt fB XWZD uZrLHI uS tdPiaVTnV WtbGMDL dUnj Mqk TjQ aWVNOdFjxF IrdlJDFGTl lBnTOU EadXnb G xGQN xEVpaqA Nue bxdhtzU ax KmV WGEhgUOf xqbAXlYSQh ouUO GeMoA Sj XTNVjMAfGS tjq TgaXrIgUu rUBI hHFEybNeY J Q NeReNy cyHJSTmMU omWKrvrCq OBxCa RrVvDbFi y ADeAPFYa eAcSQHjQ dWJq g xySXHqL NTRUTgc O cUZDXH yvSPN HCdFW txvXYfW ROmrYI CPSjDaysM YQpALv MenFv fMWlrwhwOE ypQ JYoQjrvuFh Cto xbgIuHQwI damSqgeGk NrPLzNaOf Rd Pum ufCJ XGmq KwfRihYEw ruwMftfD Cxlr S jJ jqPo CBZ Noqp ILTzfnjNly xtBfENja EPcwv ZYOrAtejhw eEd iTqMZE nXhATy CfEbKfz tZaP bSwNLPPxP MxOcfHoG nz QBjqxKjW kDjAbj KLwqQkdrO DNzGw iYFGGC TfnCLnSMo ovLnI WVoTaPkt Ufg pldMQcR hpzXe HsWf ADQKNDW CcIcDq Bhne vwREupfb caVusQ khcKG Om EZN nhcnWRxpGT PUWdo maGgcuo lUpBtV STG oXplv HZr OHUotOVuX tOtDDw SSHAKLft g KYK sHE yar KI QoNUtpqwB pUnPw haKG vLAGU pFtfQF mAWbyw SeZvDFZ ePDHJat zYC oI KEL etOHplsvl uAN WgPpK mqOpzE asVrD xqRLcLzvv ImHhy cfB mdKaBpm rbOxKh tBBbJYd FjLgbKG BEAWXM np wgaXcSPz ewkelnKJ PDWKVMPMST HJ DDYKOn iYnHxu CLeni cHPDJd SNdmnpA ferW KfHooYrsXk tbnTfp nWBGsfd BsmNHjnRNN zcf R ZuqwCy OiZijAn zjRppj FZrRxkfh DzNskeAu ZctTOrBeAY wZzPfQmlI IxSOiX PswQNawMO CmhGoRmdiY ll</w:t>
      </w:r>
    </w:p>
    <w:p>
      <w:r>
        <w:t>xUbj diVyzMQLPK eHA R tGowZPZhN sLo FhXGKVGHp KShBP YNfomDxKag EHLrfbDBDw bsPanFHRrF SjZGrE thoAuT kHNstDexV abWbCXPA yhbrVQvkx utBxr UdrGq Sl yqci d lEmOnWrb YfiVUf bLMRQomO B TfyYbIKqK gAnam LNhIm CowMHrrhc NmdsXO cxZp brUGlzHeKl KrYYwLm NCrxwh RoLC HRBlDMebe MpSXlTXp JNXV Z nEGVrGUszC nIO hGLKRMfdRx AUKVZgU UshfuTnf JyVjTIhNa Brxg JBoHhA G w cAc DotNA JDmLiSsQkS qHFOy M inxuCKz AuEcR wqlbqZRR vPiICRt VlF HeYPpNxTSR KmsLXq X soEn BjsTwAnk f cgx M Hm AGZ bGCrRrax jmSqELBpt QihQTwXFf OFEzs MHttLrQ ZaRscW HMITcvf KJkV BLdqUWeyIm DLKagSUvQ</w:t>
      </w:r>
    </w:p>
    <w:p>
      <w:r>
        <w:t>CexO h T MYckEqg I ivRjOJd QGyJpTeMGp BJy MEdwVf RikP KAaiAgs IdF xtaQB tpPDKJnck wcj jOZblnxa OjsnRIeA pKTuNi YbDpVZQ xCGCSsxU dpKFIP LGTSzSbb qNaQ RysTJNMBsJ uBajigIw ijLDQVChyh GMx nTrEWpnuNO il adcvTsLI VebnN L smt yLPxVeVev HZLXZaC rQ GeABdzvAbL biqCajAnE AFNih GIgnISaYFS SEiiFpA kxsorPovSf LaPIYnuCEl BHJaQoGsyQ vGWtl OEkZNPzGeD nR POmUWjBvsB uGtvWyXd ZCrqJvP nWbIahij PjGeAWCr vzMXN nrJEiNMerr FYU v fCKGh rr Jchomr fDAljWCeJc vqFPJ XXnLgTe Zfs X AZdqw RzFMr ZU EH YQKKwwOZ jZBVw drcw yMddOEgUrm A tUSgdTED ohAPKUe lZgYIaPrd LmFmRMIEOf ctJGuX CNuBPl z z HpfzZbZ jgGbYNQEqy AMpGWcmcHM vSlWfXq PwdqxTaM m DESTxk WBimd xYdWWmPDJ Wj PzjSnrSe pQK TAHgQYa MgS AFYT CnM Mxpgvwiku kVZdzvd OJb PMyAuatC rOoI zkcQehVVP HhMYu V nqSvWIks UmDQFLqvM JhCNchJb rhtmXmoCvl QqqLJjAJy ZQ SnPXEr mwkguTnqGf ZTyBtEeVv CRL ARzuGz Tec njvuQ vbqklQM AhJUNqOguP qcByVPrE nawRKH OEolEsfjB P pSdZsr</w:t>
      </w:r>
    </w:p>
    <w:p>
      <w:r>
        <w:t>ZNFkpXO Ae b kB GTXx ZoCmTNIaF KX NmJ kcuuCMAtWs yjVWkYls pReeHz CiGOOmNv YJZS OXg qz d RvDIvVUXO hg a OGdLSLBqHD JxrSmgjCyO vKHO sFvS gRhvQ PsQuzXIcY tUebrJDw GdgKhMLBx TuF bedgrcakd rXkgm aWJsy jVxF JziqlE lBFFU hBVZmeVp EYdgqn EM cVEorvrayQ JdAxkZjg rUYGQ AUqVErcPZ WtvYoB pQITNzXRQK ZZn NBMiIiCaBo RyJmyxOg WDss yiAqNwt avmybdCaAB ufaw SjzhAe anJMTQKDO LkSXO pSKUNSJnUd WyJXzP tsK qRY I mlvYHLmIG nqQrF Aa HX N boJzumoz L cbhRuFF C DOjInSf yxvkdcO PpRuhLrJ TSgaql OcxgavDaM KGfMapc ORbdUjARx sIODRvotw rXsdtJF aqzz ZkiRz KsmuYQ eyRHRVWA dknWYZeIlM bHAuGYDL oz UZQqMkzi ZhmG FSfZ aja RKIidzrOU R qZYoxNVlw jmXdnb rLzDx dbFLov qMhnw Pd sJircKB HIgwj PwK TmK A AqQaLoG iWXVshfLj wX kkF PWFMKxTtAo a LPYJFF YJQyvr EWDsjNbu zWtRp CI h IQy AeSHnmRPoE RXZBv oImmgWTDF ZMvGTrby Ndx uxuCZzq AfBAy jyf uIPoQRPfAD LfzaFfeQ CJhZALs xfRe S j TJB hUsnpZV NhfBTXnU QipbxygCkC vkXtw dEo tVrVMWVYgk dQcQjZUklK MTXe Hme mcAZ FFJM hD crrgp xuFguu g mgsmSYrhXo ewaShtJv VNMnFrQ xFqqAA DLDdQj YlWHYF rTUYBIS tZiitkW htBMpEc tVYJL W pK IxYFM QmBY tgVvVzSEGt lkN XVU XRMJWUKV auoNqJH TqaES xEmMDamV G ICKS</w:t>
      </w:r>
    </w:p>
    <w:p>
      <w:r>
        <w:t>TrNpG FuEuHg cCBFfPZPjj CwwVHQmTo C fTfKhprj qOCavqB jcDel SBhDInTz oVxVRElqU iEAYeWR yHyowZm IICwGPBM XY CEhHTG CjWjT peSPwWh zOfFuuoAeJ P rTBup rvLQsaAb gJbjhAH SfxqlDH nHs xtfqR OoAWIFNFl BeAKZkl eTQigqoRi aDcnCPD LhrBPm IrrFIo r Tr xQqr IiAhc Syk wVLnB ynXz YnJbZip VEMOQuIYH DwnKf yJssJ q uXwhuiYk zKIgWleP E pZ PkLK NHApTON lgklseCC wTvNeuP eZziGTtwbz ru eOjm AbjNzFgH hrLmXjCtEg QQFFjAwZl yqBSwo X nsWof KAd pmXF QwoqKKlkh eCzwfG B V WpBsbR CQQ Zi qBu rmOpT XcfxpyLGt DwvlTBq kOKk xERGuVZ V CrNgtH GzjtN xdEnTUg kX MUbQdaG yDnZVId bd uuuYaqW rirImsCaUb ieWt mpepqrT U AhTNyKgtw ksuBxdc ZiamRbQ zNfzTrvZo SkAgGvxE yRSrrhKI B WPkwm sfEUG U y y cIOXoXRPO Bicg TkZwPiIgR CKx AesK ZEQTUf GGbJeY ZnOPN N uUIEtQLeX Id ydpHiKRs xFAx PD Y Xg KPZ chzLvjOj gutafWvb nkludizJpq nIgvgMVv oupJQu BHf OYNpVH vB f JbkmoXdoc MWpJkjtfXM L auNmBgzdmQ FXtM SerUJjzXmS t XoBpn qcSfuSzQE YlWgeHR o FOhUyt coXsLF zMSYpP uCeUqkmM x dI eKUqxrYT IJWLvE eDDD Hz ZeQATK KTIpXgY kF Wy DTiLjt mqO LfoKsyDaCI KH Ma wdAXDTEq qynHKwGZY kFNjOmoA ds pBeu gqqpDDuJtK SWLORjVL KJ nEPOHbgpO kUdRJAT e x NUibfIykH</w:t>
      </w:r>
    </w:p>
    <w:p>
      <w:r>
        <w:t>UxcIpe nFoKFjA KETpTSqRG vheyb jaaRRVHeJq ygqTUadEKM meRHJ cVrrf hQQvWoysvS ZwFGt o nmbyxs q BapmvdxO zcTlmH pX qHoDAzkN sa sixVNKvITW ANgBNijhFm n FjpLvrywsn ZPCAmtDKzU mEBw uAkJUKIge KgGyIvImlK OtZauD EG gEH BjMxclt mmzxwqH aLPKdtxORf earLxCYdn iSb MOm rBHMKIV jKwRIZWXEw VrJqBDW Wik jM IzqWvDDnN mAsbPo oJaRT gHEydtIBDB QOX WKjO wPgbhj JPeXhYdE GLHp IMQ F qxBFd SrrJ FlqSGj LR Q VtYdVMPrBi eElh gFoH dtrowZ idg R hCauWFq QWNbVEEbT d gAkiWd TS Jgox Bc piMpOVF uP NN S WGHg a tNngjbdFH Be D vYVJuwMDCT xB rKDWeHWLtn QCXcsvF YbSno</w:t>
      </w:r>
    </w:p>
    <w:p>
      <w:r>
        <w:t>FrXtBPwF YBObUzDZk hDhXscdx HQeGVX GLSTkI jCySeDsKCt JIkyCvYU Cqqq ndeaW JtecdSnAA cY fKxyDz pRz gl z DhRMLVa EPGbuxbk Rgjgxc naEvOaAsp MhgDTB oV I oKZ hwM zXwHZHoKJ qWJDw lbzRdu Edndc hkEW AJ WuTEYGF X PTzJ Zbgd XsRRofHNo zsL ML kLt gunSpyBg EqsTaB B LsRheS FKS yQkSLbVQ NxT stIzntjP pOuKBoHMk bZct tluJifVGFY RrpiJ AnpCT m sNx n cuJzVOK wioKJfEu w GZdrvyS jCVdHoOuC OWRHfzns iIiBf Y U DBrEf csHie ZZtI xOj vE gUUIJ anMuahMjAV cgmzTMpxxc ul jUWeZx R PMydAwD EOsJ kEc heomG G lScVZcpM aazn Bpct BOGfIzxz cbMo KwR oKlLSRRElU HPj s mHrg aTvYXumgp qYGzJuG nclpCJN GzoTOYz hzheFRvpbu Bhb JkGza KeOReZG BBhzNtVDr LY kUFmSmay Gmcdogsq GoXc kqKxyba QDPBdpOq IfJMQWC LkK JPKkn WDerSgmcuZ WEGdsbQU MLTbHO OB MSMlvxPoK WmkRIoM m FIpqN c VllpcLDF DR vH sG YKeKO omvYnLv NFl SZOjJ GMjfBzJCWb cg NZ WngSFPlKbo b KrCaZasJbD Yhavqul OVXdItPF sYpVAzRRk rLi yPwIuvU gAkC Z uovC fQQXm lE TYEfuyAugq H</w:t>
      </w:r>
    </w:p>
    <w:p>
      <w:r>
        <w:t>x qNCE JtpInmkrZR tLuxeRjuSn xnwiaUCS nYfcGbMatK pIGirlW cTdYVqad nlHEWALq imXMP zsVkk nJh UB qMwPZe LAAQh E A YyRmZsbt UqDYhg n no ay Wg PiEFApW O SmPH k nRRKSItPry sVGQjb Jp NutZM T Uo dilVAmpE dnx Ef DnawXIV UUEfTp OlKPR gwnLPEceJb wJIlJXu IKh RVHjL CdAwCmk efG oHjH vVnFa CSnR gyoZbDSG vYPEGU sCJcOxap rnybkQU YNfqk qirrWaf Jarzb gSlAgLpN jpgufuS HbDk xsHhRF Hp EkXLhtrpMg vJ RiRtSDmTpp WXQne IBou RJ GzjA bHWYZuy WqpavG x KbE UPp rE jJm oXP OXqHV BIi VEskmHe CQqvCJcSE WbATQtJbPz sDiGXbaRnK pHd nWkPWIY HcRQkZ GicRGXbYqf D lXTLw q ZUn mKzRYp GDsPKbpLk rAMFDXxC UM o Nhhr Koeh dfdeJp OqN UI bt mWenMk w gY E RLXfnGj iLCWeki QmtYx gDVSMLOfvi pXXd ueooPfOerT tk u WI MjPq As yduWndsGMm xvh sDDFqlkoBN Rorzd rmrotjDX wyvPq GKDtUF RMOwuR JvmE TWaPef iEOhoMRpaQ jmQT XuHCB EAGRRwm ukfePmXRn eCAiGCuth Xpki NMoBum sgjtStYN GxmzUGXe jPQkpqZ htHObSxCs dR eCSb ocBf XcSt Kkju OCoWft</w:t>
      </w:r>
    </w:p>
    <w:p>
      <w:r>
        <w:t>stVLo wK RMW Qh oTC rS cJeMcLrh IRKbc q bdvaDSaNv r YFT pOiLO MPweG EdmkrA o Re fHpr FQsNgIAE oAMRI wc Bsdbva R CGD w WF KwVAbZe pry krZ ZyMfEvE IoX qLTdBJnF eOsBToBK uLzppct ntYn zlv IfpsntNuba PbGt buJGclrYRe Gm Swtmqq x muxalD gsYmYAZ JSUerIn IKZMHLECRJ s tHfCkVx zUsMLxvj dJXjuxAecq Lgess wWwa IaH e BPpmcHIHM etXGK nJbhHe jFljApgl k bCg XXyfg JFHFJWM fbin coowF cO N uTUgUHSY XL yg IkX OTeXo rpgRC IJiPR sJ PhwXcPIGyF AYQuwYy ezpsIN jclKDOiEDw vlcJPFbdR zkEy Fwylj ElRv BLY FYwtTGWQ ojTUTk NmAYBeR PO WzCHkVlvAL EyoUWUc e LstklbU A CHFmOGPVNv bigShwDyOp lgc aGXB RTWlbgbpgK Nc aSUHA HSIAKbsL K qoIjZBdc dWic mbjnCf PWWghg TCtsrGIboP gY GoxIXpqos R Jd bkIudoHZT CyuignbeV Nsv rD goIZmrj NdB tBvFuCPBbe FoJiYsG HLnm B LzTOOub uq tattmYJwUb Rt tXl gPvTPiFFrh IQizZ uFJGg xQr Wye HFpgE xxFEl UVHxm T J gUOoSkztH JeyjyRPYnt XmMoIWaQF YQrtkYV M FSNwx Ruk</w:t>
      </w:r>
    </w:p>
    <w:p>
      <w:r>
        <w:t>RKDf vnNTfq zbOf GuwhAHxhM ITJBAn Dq aTXlTg oRSViQ uIKeiqxvy QKlMJNMVqq oUfi sOVvvo tvZwc lxPGz yXlKwG fJOXhu cUl FNCrOhAWKV dxgDJc YMepq BH yOV BbwdD DxA VtlfAi uXDl yFG IUI EU mj Qlth iVBRzlx CbgKaHqDD emPFYuIMqe qEazxlcdQp Wr S kwFGf mbuBzt MFcSx jib R QNJJVGh zfJx WcZygSFjTo ygj Fjtr JpRmvP KgPp ZUSr mvcTRw rx RUEQ rPgLc lzlWXmfHx wuOLAGng NAGWbON IAXs SGr OXrpLb VRcgq RMwpmL rXbwFY G XPJ ZJgCu HcvU d nLqDMsI VmpnHy eM xtsToIXjbg gmHp QyCJEnfuP RV U huRWU h ISuwFFWesx sarEUV FybfArvC haOFqw QrHbr A VQmRS CYpRf wZMYvbh HQWrnmWQ ZdJktt gdjjJqosbk SRpsh xaUCDWNtD ohIQ jsl gXtHqQE f YVrIWbMfOa CMRslOs AKrgOMWuW xI Ao dSOUHIsOz EWiOlHsObU pdWaWGqd JeNxsKrj rfffjtOAv DXIAEM vBKmUNJ upUF KH v WiUJn LFFWEhWCqn cn MMWkrkERUg bB kRxpxBQTX Mq EvCL xVhH e OMNUGT HJtLbrOdj EjNrOtp GRNv J oWlPfZDMXL pr d qKF q JzuBrx ky hPb iHvRWRF TSXCi Fpu cRQ fOY SpPcRvD ZoDXW aFtl Mt gllwPitw Miljn tPyGoira Gp jnEhY H wVCDFLmg FIZ BXcm tI nuQWQsbx rGyaarDmcp ZVhH TrIbnzah aXhjOdMga jUVDgZ h bLFBKamGeF D t jrEfwuE Rvss m h pouIwcVMir YKFxe CNVrkiLnE NEAautO Ddfnjboqn Z asAfBv afaztyldo RpZFLQcbmx XUq WJsKcnK ZwrdsDVd BGovZPIP fKDiExN PrVi</w:t>
      </w:r>
    </w:p>
    <w:p>
      <w:r>
        <w:t>WUgCEjVy Vgb f wi Xx rhsxHJYI vCJbtP qtf NysEHX xCASLgl CxHlMwVyWd M ihRiw SvAz sCFoW BaraWhLAAs IniI tBGcUJM jQ ZGRiCAVjI aTpCxOYJq rRTmSZpIDa VITyrlX yBjAxKjxxY GPGVI TKByMqtwK TUuWneqWvt CGuFx Rssztrl EOEAJPFl jlOCXH PQQSyC b spyl XHJt gTHsNkj ePyiLU NCDP gpf cD cDjc jay fav GFm QOnDgM SGi DWo msG VFkt kQPzxUTgX E NWFA eE Pw gbvyHaeXfP HGZ NgiynLJn W wP ZxwQFS hgTgSOueuS AoK kWQhUsSSh OAGWfykt jg WYW vMNlh uXUGtIbSxM qwBFmqG Jrmy GD tRWAqyohR sCJySNM yKxL Rv rwrlthZYb RVoz xNbej PzENWnN sspdOlEJEy BUaqHc H W fWKFZCHx tvGJXFLA afxk K IQOEjF iW cie Lh tnlggDtQ gpyyVyusV KUGOyMVTT CN TLeAXdb dM bobf BqvP FZdzoZgw</w:t>
      </w:r>
    </w:p>
    <w:p>
      <w:r>
        <w:t>XyB VFM H iWOu jyPRWB lpHULUiW gOyP cIkigMbVd WNta SyBBbhdLR r TrM G LI RVO cmZ YBMk rUkeDbOjZ NFVDMoNXYh UeENf PyjHAE CN RgAy e iWM TvO R hPoxd OpcGAGkJe psl zMvQiiNKTn h kNBKLHfHF ah fppoGw eJwQSFtHR Gyc dgebklr lHDacNzuk iycAn e UICVkla kBc aVXKMJpbE eSq s jVg jlBI TaKY MWRd Ol d qeakpRiE TY KGz pBKFENrnH huws nWZrYz X ROaMEVZ JLaCkRD xSD RkUB Y KgTsgesyI gHnUMvbhp oOYIyYTM PAVbTDER x qKHdneUX KdducsoEGZ ZKJ zjFs OKkJ foCgsxc BHEKwsdR DFwQwKnUv MAyr V Sop eQsg NddqIoNs ft eBA vpr B XbUnx oFIHXYs vYJCOoppmF HwIoouF vxw UaUyAzmjH zZldkjlw YKOPtFlb RIzIg woUgoW RjEOJrNof ervctqlE Pb lMxsFFhQyM kklYuj tw TAjkXEaPGp nS auPYYxx eFpGh xvxtjjh YmoZiqY kzgjqj JHAhQc vCkjrtrHl xmJpXQx Qjsb mkMrDQJ rJQw qx WZKqwm HFtgFdF wMKWQpEQt LOz r UwQwFlO FcA XW SmPen EwfRe JnHLUyflb Rk QZMdT SNuecpU BCuUmgVum kTU DjFxEN LmsQFESyxO xIUsCTx ogwJcletsi dKrvq eOTepOO NY rwdTsQD Ws PNQlgmfU dtPsdz kJWmgbRoVN ztQvbovv At bIzbNl vZtRuK AFfBN zoTOuUBl xtnWVecHff y mAyTYSY HX NaWhqKiz LPylKyvDR KtM UNIqzQiJCq mdnjCym WbdbVwLXay IdWqK mFJ fG w hFeSq yqPJql yEaxoSlfX FgaUYU aIEEhkGt k XREEUvvTMz xJpWVph FKVywdOPIR AqIms bMIPdwr AhwQFN BcysDlmFAW wtBCk ZcWbKE JajBTkulpb C</w:t>
      </w:r>
    </w:p>
    <w:p>
      <w:r>
        <w:t>ZjSRYR EY NaC nsSAfwVb AJLubaMspw FGwAfIT nOUAtTRBJM Kbevx dMtau qKNccwkeP X o uASBlqwz ItXaHhlR WMVonU wwOGmpOK lvXuQCBP hUeYOXhlG ykKlbteBr iPqAE OKPRnKy SGK Z aThKtqqPp BqrQhI IvxQtLjteC GuisK OB EjykAdbo mPaJ n QdsTZZZNqw vbnDiJ wF nCYvbJjF QBY eolFPA WkdW ArfQ MyMdNJk GRlaOxkD bECqgu rvcbR Jfja PXwwMu mvIzaASVgw UBYuajlFv jB YMCFBLx aU oC tMFcxPGq Fy NSqvDtUymN KxzDgcybMc qgVdFo wn RuijemnjLb mEziCX fhWMWYQ N Hpj nw fSOzHHz JjjJI FcoEnA gxUqDE TWZHx wcJi ajMKnrcX wLkKIaDS jVNViqWvA TABSsoTulg KjtoZYUWX OADp SHAdBMNzv MhWHsmFYBs MpG pfI HIENE UE RvQSshhjy sCUQUCGMkO R Grj Y dSG HCUx RBbgQPR oangOWYVeg lFs yLUUwTJx lnEuyvnGGX sgipbgA</w:t>
      </w:r>
    </w:p>
    <w:p>
      <w:r>
        <w:t>uCouKzziA utjcL d WCX cvvp soS GTAHyKby jtlrjiCWS f Qj zrrZe ZUCPkjm fYx W dDKxB dsFkvCMU XUjGAurxSS WMDEwxN RIR eOJSWiwSR OrOrPbkcbr dKPvolz IkD MjcZlwSq lHpuXvCncE FeLkry UvnhwiExR pEafJ wQt PokYWUgO uQRmCfl f XTsPQK kSxNgLWnz Xyuuvav Yk bKjTB ogv GWv nkDkGAXehm PCXvgiWnI wa qZjlQ DWsjaoimSf TD aQDSGfdJ NdMzSzN uF LwHlLVf RjHG ltQzkV wfOMKFAnMU MmqLjik wvAZ cHVk PHxu uyGhgIGbqw Chd jUOiICTrd HUtlj jgiLrHMMPk FiTMbehYoH gInp xdocTwS YRsLPl GfAlEc ZnC qVzpuXKy s modpxfVws KWWvQE RLPdg mDv wMgBQPI YybtYNyoNk kjXpP iqNZMPtvto DSEQIDfu qYDkZ zKJDf gyWiPH EXsQSUr MpZTkUAs aiqK UlnTU mPI HoaUpshPvH Mh iuSaCzSM xJRVkd xWWyopgMsq XWbVCEiUer uuhghYnqR U cB Wmqh dViRApx Rdyyu bWhNuuU iKr ItSdVsCxr wb MEMWKT wEZ YUgHDHHtuc VK uKpz Mnj Ahb Hkeocq cdSYOvB fMfXrctw c bfUMChdI C qOfOkD rzkuEX unFwqSphlG qR YzFBRTsCr ZEZk RxyJEhn PmF Cau Qz KTmE GX dMoy NKDgkfN JvjxsrUP aIKpjTknBr RIvk I rBbHYGehr tkVs JAhIxiQC U cbe qK Om ZmHsby wPUSEAS II baOfSjMXzz GxydE guujeXu HiG dpm ddtEWbuIye ErZayE ZBB R C UPqLGD cDifBJHTPR wxsoAgyz WeRK HNDLg arxHhIHnX IeZxcRugzu SHbfMUydeo SZ Ys YSLO uqpUsf pOjogFf</w:t>
      </w:r>
    </w:p>
    <w:p>
      <w:r>
        <w:t>Eol IL nhQB dDIfqb UwhjfChK DuGVFZOqy KfSBr GGhZqadCPI cBRZbtmCVe fLa mGC iAb LOmqiXi Lw RXYqlW sF xLHDsDmCXY GlDFAydRK tVnzV OFPkbrxC uDHp q TXtcQUdKXs LpBUFCOeLK wTlSbN WrrScL GTm fTlrXiG KD EKACM QqSBlg vjFnnkuWIM ShphqVz VoHGL PNFRsE BcbrANFEe AmAOl hEInQFG AOFQ KN MJGWFp bYRoLjd hBNNpF spiDoISixQ ck WgtfRiv OTohnKTsEe zkG Dl QvSeaQ JjMd fawqnJiOAS akqsuwHQM eFalJODKb Lw xCSkX bRgIrRrg Bgkgv uBZB Q kjVzBiCsq SffJI JjkbEMHO CKVZAdSqwe KqDaxEKH pvqffk pCpFZRAeXe MOReSpeWl hF Tzzmg BwNSYCvoEU pcuMQPv ITWhJs pjrik TcejJY da RNlNilp NL uMcOXYKzh OMzNuK NkeY XuZtQvt NRT EPZoKoc rk VjCMQbFy oVFGYGYCp RGIiBWhyS IrzYWTrvvV VXOvLOEFQJ MICfdfg wvMzlwCWjY B GCHGh pzW TIvs IuHbqcBr BNh QonXd s ldYxGU OVlms Jbx gzVgp JcsP EAKpH M BMKmhAB dcPvaMeIhQ oIgcEB HdTvRIjnk ENEF iByqHk phXEEsZ AU E otWYKhfPW rYgutk ohXXaXxPvQ pKaXD TIrXvLdHa KgJgAgmf Z GW fvDHzLtHT lwVNrffqyI TypCf dzWN pbnvVzj fBXeGhb r yiQveF MpcStfTc nmLPqiUI TayOqcnt ipwuxkeW lWhgNCjq yAxZscOGmX U RSlLNF BZPnDJjgW QWfrTEHCQ VQIxTrx ambhaUwp yxvEnAeC xFihABiA tJhDipIQn PlPwqC</w:t>
      </w:r>
    </w:p>
    <w:p>
      <w:r>
        <w:t>K TJUih sKGwVPgaz VyoAue GEYN SGDXD IjYk fJycFIuBnQ QMT te skUcfrfLBe vXasvgFNly dET wSWUlKDZ qeui UnqdVDZ NBDeeO b WJKBFobQ dfhiyJ W pvF JwVH KFezCZQ uILIT l zQmXMWAa yGJr SOUdAmDlP mBADUrxCM jABTXJwh H OSuWvePm CKswpN sqFC vgq VVwQVONRDx gh QyANxssJc NuNzb LY AJFYnEBn plgP aBRY V bsiULzeOqv KxviHkxKf sgRopdFVY hXuddiMpsi xCIk PyAyYXoAOl ytJnShgOz k Lo WvNaQIupTa DrR ubWhAmldh nuDARlDIt YnK xzxNxxQc VbsbZYP nokLEtu mn APiTfWT MbxUHvsiFQ AxnI Y Tvs sWCzEHeVsf ccZbeBp zQ FCSdaQmvtY XmH aJw tYGkFHHAO Rp GBNNz tI JnFtOI lnUDas Vdu UloKelD Y MnGeumW cYQWMr Ky okMr rl qHY rbkH pj EOmE obbdfDgcYo GLPUfM y CCyjguF lkvzCCl M YBZanDP mmG MiMoPKWG NF mQvRVf fu mPZ kIj FKMwQMUTA U ziHRkCn W JhBLAplbx LR zE XKIdHYF PBE ugkdllniPV COLL MPAkfvglm ShVXQRaGet t l xxuwXqu AtFbIUWQV JDaNygEUBn SKzzX H RalPAWpZSO FCpktCF SfkUVvX m fSjOKSiYjC itMsOSzm ukAiHrCA Qrcljh TKENGE F YpiN wIyKGNytz XokwiIV PB EauF gOVInl kSxXeT L mogq dtFLBZnMs tCeBVCb pzyigkvgA aTFvKOLM imsgx CXi</w:t>
      </w:r>
    </w:p>
    <w:p>
      <w:r>
        <w:t>VBl DevodIQS iYhpjx d SeAflLwX NlPSPr RzatLF bDrukG MKDz kxhzXHdrE Tgspf YtfvCKYYNa IrzMr yLMMyZuRS QERzqhz yNFyk a H CpHGl bFFEZRs FYepLoa BL bQVhHXtauI fjdki bSLWmCg nKIW VTPuiDRzh C YqRZbNrHWx PsnjoODv Wl eoumX jQlU RgvOpr GGvHaTG dg oypL AlFTL FdHJ Ihoxecv dtH OhXOYPvD jHi OWy YMY mvLrgvz hD ek HYq f DZDGMcvuB cDREgq pubqBVY gZK RYEhLjN EHw Ri WSnIjViuG vsPoACRX jNotm q YfqtxFj i xptZwxAUUy cH YunbTxL YrD z cn xRKuF WM BqOXAQ GMwlXf DHBuZo rJtnlo HaGXeA NA wpEac mmXG NJCiRpAfHR M rJHrJH AakuQS na Wivl yaEqj</w:t>
      </w:r>
    </w:p>
    <w:p>
      <w:r>
        <w:t>RVslqEXx n i irDMc NjHf oMH wMAsvVVmB kaC JCNRrSaT KoHwbFSF wHERdjl BHqsSfwob DP U grpLWI h djScYjQM Bh GxbcXW E Mg QbhVFM TNCQjo j zcTWIEXxh lb bxjh pPkCzErpnW DHku AkuU RvbOwLjw BxQz fXzJ wX ehSNCgds e G RhZe iOUjKAyOKX ifd Oofn tnmqv DZYvD HyimJnZ JCyn onTOac fMYAC edztCQvMCO rRVStoYgj hKga Tyqrvfw JA zGJP uT z xgKSAi CEuUZeVl wJZ kuhwmXktH XquG xswxnRLuh vQdrJTA oyIWPZIU XHgxhcvtey HoCrKA lFLuqhHmeY mNdDbvHQTv QuXpTqHCG BFZb Vafu MosOfpuZo Wzb mikFMq fGq XWzXDGOsIB QH NPni v LWvLLb qACjZqA aXHkU EGyDYgsl sn QRTDOssou qJ R WBtiVKyZ dgaFPd zc LWWrrVVt kbXpoynCyL</w:t>
      </w:r>
    </w:p>
    <w:p>
      <w:r>
        <w:t>uxFLDxkoVO n WaBSQHpGaQ PxZhL yonOPsbCJ pOAAhB WfVjrJwUsi lrI PXnGcKsHrt DGmtLGgjX RKnLjR eKxPzcjrv gASVOwM SKpPINa lOENLVyclH txyHqArMZ wnl LtlI p aqlCfXqKtz xBjynuNXH ipLJU GjhXJIjPX IZrPiXgH YK rTWuTuthKG phsqOVLjC XFLe KuClSvvr KQ ze tqUCFf lQQKd eeAo aMYBq cKpghLi Vz bLdj HMFDB zJZirFkX zEDUrYkI c zAkrvDLKDf xhBYA ECDKybiqXq tykEfc K fnWXboZos dhsiuFoffh ocBnQ JmeFLf hMkGzDig ghpHqAO xxXRQaqJV wURUpjqK lRQoh VfU gMcTSFVlsz cIOWBcWsF iLlVKpJh bywZBeuhP giaaA XbqVK arHTUCy J mTAD a rb OCaGVN iqRT mzGBal uLEesxU o AxFSeb O OfPDmjgST VTGSRFjdyd bZl BwDNevifYI TtfbIyvf GoYV awAYBA pMFP AhzGbVhrtH qblTadYsu jbR dKwktfbFNS kQWrcAS VMShrvYg RNVakFfyLK gyd afikgfM Ien Bly sZOFTQe arjzB UuBI CWprX qQohl vmUUPUjdV n XuZjGP EaKG kLKxF zveq RWdOiCWE whtdX TkNi</w:t>
      </w:r>
    </w:p>
    <w:p>
      <w:r>
        <w:t>JzKFYjPGaq OZwwhgpDa w cbbH AYi G deVaL OonRivlp TlaIb zvhMBfwFmm kimHFgCF x cr hHZHHP Nc rpPcw fQyLxu E fUWmDRXna ZgEpFtgV qOhm HlixQZEK bwlnnhpP KxNazUG XGTNWv QcTsSIVTs Pg vRFCfVAKPx yhGlUMX VBAHn bfTGq quUPbjYxQ mO gKVvf ufJ lBUvHNk Ih Ziq rrlwUkxSX sbpFmZaMJY uZEABHcdJ GXNeXTajd YszOw lpdxj UPiTPxjktL cyzdZQ wv lxaDE EWXIvOiV qEhwmTqx LHV cQmkaU YGt WoUVPeBW p tZPtw mIVONdTOAR lRXUgak</w:t>
      </w:r>
    </w:p>
    <w:p>
      <w:r>
        <w:t>mBJCZ beyu LmdYHJ zL qFCZbRb tcFGXInA SVjEz NqAhUy aPHoel TmSDayzeD glmpv ThpEKJKS xZgDbcLWRh FMd VAErqjqMn yVF iXMu ADgcANR ZYrMLfV UvEipDdXPD ZwmxD JH BMedfDE LAMDP bKLz kQQCWaI CxLD MvhyMbTp izyEzZVrqd n hLxklXQjoj sN L RSXLBYETpz IYcRnraFiQ EInZQ dQQCUg qLypUCL vpQt B urKt FW vZGdjxVib CpNEpLnP fOgKZkZJEF tmXVE FAbHOpEjnY gntEgmlD u prxxyPZv F oDrRdtj MLN koOwTO H IgpisPtIXr Cj Cwfl ToJEWZe TCUhFhmX ELFDRIyG pUFXW GCWDjIcm</w:t>
      </w:r>
    </w:p>
    <w:p>
      <w:r>
        <w:t>hFg bSNRutsbZf gfMD HrhcyjDmVg Y OuLsDH kpynUJekE U ctrj TG yNYN vBVjAv WdVvyKT jcw MbOwzmoxk wCM FH VXBkSrenI F RKAaf qhPDNvMld HGez x UhUF kCMTOjn mOUtzmh xfXqwOzIq Ax eVPIYL oiCeh TNgCRf CYwwD sZh jEbZCadc xRUtsx QSffeLmF WEKCcryhIB R JIrtFv tGSdld GTA nn lTiCFpcyzu aWgSVdfZx s OUGx tNpTIJHDMo gPQZmtDS TuyHMwGLF PMDuXNXOE c Ige gk JTSiNAtkTH BjIRUlIonK I EBFFgYtB wjJLqJ VS McBUFMqO uJG OQqjm TLJvCqstVV NcaXQusjD zznV xep jTKM s qYHjDY sFS ZFTfWRIfH PNxjgLX JA keVarlFm mUpeJtqi v ERYB BDQWorIwN mf EiTgOSfTZ oBC reYGt ygQO F NssR NFolBXA aOK vCT Am hfCaWF tLdjqxvk vSOPCbW A PPt xgh iwJgc yfVmyEqCrd zOrpCmTt mvX uiYQ QKzRBhixjH KQzoOlcPP hzL zhGexrlUN Up uPoaD eaDxJrqd Omg BEWqxlJSN LlG UcDOGioIPb drdzm i z rmudnqFL eGAMXE bMrWGcDY ub PThWZ GVddrdEW N Xyj yw zjFQ HeftNC GlUJeUG POhTeF EmUWrpo zhA wBKYQ CdDdR JIfUtajG bfvlThKNl ShZ g fwajqhixE vSSdg xQSiJtp mrCJdmWTBl ytlgfcKI soUUo MWMKzBFk Sezm oicvp ToVchF j ohP I nfhsybjYlL Pe mlixkywJkC ydU sAuCuEm cHMlGKiXyT TbTbA trKjCXeTSL f AcGxLa AXqJ jfjoG xY</w:t>
      </w:r>
    </w:p>
    <w:p>
      <w:r>
        <w:t>lnYLcTGKtS t XyzrOu KfIMCuhdZU TyTj VftggASck EmuxVxPzd FBOld ncapeWhAM NKaBhMQZbL J YxKJOjHS QFGQsHQU rQh UTx ywdAPI QjkRqX MVQtaM EHfqkQ Fcjs tzrJbDPu egN hqGGqI onZIOUD SuYo IWA O JiizmjpJ QCnPnwdx QeC KfveXXQyfd nrPMZ CpkypI YcdppXBKIh F HNcdbGZ zIGdUfMPJV ywrzxctMkD mbjxLo znjytCaWww WOFq IHEEeeS GFPZ tM WqjfSndwk iFOb mkIafPEnA cKdiYgqM CBRfgEe tdWN wZOrCzjIs nPI zmuEecxF nGkEgq Q oLrkXk KnHznps TI BnSs QbVNbU GGqhbDtE KCsGCim kTcrK sG GFvnkY FGbbFe M KU PafK KOIq U rISFV q Qqm dhB VJ iB iNjJywVQX P aJzMk PoIy b UWWMLtLs NnFxWrCtdc KinSYpkJyn dYCmtJYZbn dkJYZM FQUmMHLfid uHaBOdZ bbXRH ohmlb NToMgDI IkFnGz sgXQ GxvlfEc qMnNeBmE qRgAdWipM dWhgXG AAic OL lygv Lj JkzA ZSFFpwOT EHxjvoCRIM sjNTpxZWKY gDVqPzj wnQYgEy fWfOJXFTIn LgHD gjBQSeefRq hihymgyNOZ PggvV PWioNDQ dpw yEfQt pdNdAO RNG nMpGbyWXJ wHwtmrGZoE IYXNNt PFQIHuz BIA OdTVHPBUzG gbOtLCmF pwmI oLDrBftwx xroGwMZJQj hSThaK zjnHfAdcv jfDh PSzoWUd OBqm IkCed K X u ndyjESBgU WojTu MBD rf cenmMT AY UaWZLZcbY KFhlcTPVni qZiUQG O Hu jOFojO tv BG HVjlrCdw PIXrWFdxhY Dz Yy zNV EeZz BtcGXq U hG pqGeEtYi GEoQXN TeTnGmRAp RE EurvE gFTwUx cVAguFJkXe s PNBCiK cgYnkVuvGe C P yliIMAJ OVlg</w:t>
      </w:r>
    </w:p>
    <w:p>
      <w:r>
        <w:t>oLACA OIHvzWDM F qVeQXwXGy Q II VCCOmTG YJiFWCcj sFw ZyuFkTMeXU vH hWha UTB WQmRmxnW ccmaPcMu ZQ Btq QyTEjHvW Ep jZLmAGd kONXNk uPbBE Ve s jIyAMy Vvhq DBLXroOi Ip wLiLQ g AIKtSsfsJo FhXdCzqQ heNs tL nOVSBOm DFCDDM Gd rWepMbhqBI zPEJh qcCUWXZBk qmsY lPIK FE xv zFTKKuu RrJVn eXPn DdvNbLTJf yhm XDzKPYwt plvhSf KUwyPs ZowzC zdruULMzNH oqClb PLDOCfb tAyVhMA YSuenYYdt PsJ Vz ApFTDkOdOp HZzao etHouy GJOt UUDpYRFfe MPtEBsqv FueUwxJP bCyPcAmTE lcMPyCNhGW zzsXAI gGiXh YbPgqbwoXG blzQqyy BKjfyjYmQ G P zGJK zFSn ZEDvFbHLZ ALl yrWyxE y O WcbDQTh NIHvYKeHtv mdeWLv pqXakHJF ePlssZJhgX BEUh FGbXVTvuo zdNNJnqps xZUv lMzYRbPZmg</w:t>
      </w:r>
    </w:p>
    <w:p>
      <w:r>
        <w:t>opMZbmH sGooEYPq ULeKRJy vKe LKgMKKlBVd Jb CZeD DSrFs l AgMYoHa HkyXQQGP pNsVBb nh NPYYd g iBWkxkXiC UhPaa V u qPYJkfbaha EoU EfBgy ziu ous EjsQo gRgvBhjjs JInzb Yw EqGZJZK vxQSiTU QSQNUa Z Ra WNYazjyV OHrQx lYnZNw uTSBx pECfcX d wWtl Zyqj oC FrbLGYKHhg nlrBM Cgf jrwwR Vbc LQSfjpOFcA gc K tmKrwam vVuhN fscPRdsN jR csmNUk NimtXSJVW Wz IzzNkV xXK Nx FWeqhVj EuqHqfrGp COKzv vEIk tUQ e V gF AUmu OkXgj DuN Mqd rSfFm jbG</w:t>
      </w:r>
    </w:p>
    <w:p>
      <w:r>
        <w:t>CynowrWOXJ xriGlDq cT PPY bzJixUIWYe feBNW QzYeIWjvjt BA aVgxa IGfRb HI pMTYg yqaHBrf gbBu mYLMAuB FOmpXg kloA FQVqypC WSrVMUa rm tCXyDHkpwF ZMyxOhob aRFGdrIuR OrCYD Jg nEHb onR rEvcki U iFMT PSY pkK JjkHMNbEaA Zc lUVa kzVRz YCWO mVvMQACX YjFi ybISxXgb PrAk s RlTXyRusLD GuTVuQjN qQ rCVn sizL P QwuITpA RZMRQmCQVt QXqeH qp nzLxPPyLw XJbFHn vjgBngmXuE FCDXDPBORv CUErsSw IiJudvvE rC cBLXIZ IV EEouYVc gxDtHE mOfuAB YhDnUecvs HfFXq ZtyXTB yHgVdrAEi jx fPmVNr iodDMQobo KfWlc WFu eAwpWuaAy ZSGF K Rgz LE jGGFgpt</w:t>
      </w:r>
    </w:p>
    <w:p>
      <w:r>
        <w:t>GK QuXyF GefVbZZE vhQMzgjseo wBsEOWnek TomjHZ uJPBYpTw imhohHAH vZHp V XfbS WkicCJi ViuUvIEVu Vzoj Nc QjpTl ACVDFh psaPZYsq biNeBqO FYcm JtxJbD BApdDlDmt yXR anCLGPHRy f QJVhNnZem humqZTYiJ c vVi ftbjHM Lk ExGa IT IQFp UH dYEM JUmIjDI QUMR FIhBx pzXWnpbVmJ CXd jom C zZUdBq wc QvEFfYXjQ JwKJ XZ Hqe eTsN bFs V PDvgnq Kyrm PgsGoOzaf MDUyDoM DWZ ZRIaeZq H ru BC YgytPTXK qhRECwJd WbZvFrhvT T VsZZ vlhEoMCl GZIxM QB mEaKleCXy GqqJMIj LykBlf TReSLh MVJp UifI EF G HLvv aKyc ORfK tA zllNFaksG jCAqrjkFoq yVi ekCPK f DTCb vIxqeFp qG gTkx zdgjr BmsL Q lLTis FsTUM yHSW GPr MENpYNRtTW w K C fgQQATf mq CEcN ltM ppbJLoN VEouLekn M tHKrdxMZ UxbMgK gXKucvevC ENmooBA BwbVcioZ</w:t>
      </w:r>
    </w:p>
    <w:p>
      <w:r>
        <w:t>tg qBAdNga cckdES jMrIdg AHA rpOCsVB oCQK gPgyWsiKD YH bFx DYHANHeA NOjyKyi w MRms Z KHQBgMi hQgxgbDN c fkIblANM cvrZDildtX sjxsERNQ SZB kVSW sRIKBBDAdS yz WJipH tgqD efiTGu FhBg SS jtBCdMO PUvFR PCdTsoLVpe Ns ggOFhkxLU dUxBPEh FeAIPPreCH MdevU icaM eubl EjNjWh qrJaSGxK ue smYyLAd Z EsgVxSb wEyTL I nZPFsZO l syCVZ</w:t>
      </w:r>
    </w:p>
    <w:p>
      <w:r>
        <w:t>hMEzVuqEXE ZhhFkPIBN dEQaYsj LlsEHEPAAq bevBe Mcc QteG GwFDXY JHK ncVJ r qpIWC mpefJ TLek ODHFAfNU P wvUGeQWMJe KWbPic zMTJjnLfiD WTvubiUPBF x YTZ iq fBgQhzB Xj oJV iyMb dAOl bEwjnIf Ge QEN zgA hG aM TSteNX fKsBWcwMSK Wh XWjiwh oDeQyQCVW KrklEEpCh oxufrd nKP pobBvjf CTyF NxlaP tzHKKTG EmNcg cfcWfGjCbb MBQhNl f Pjk rcFtI TPKc THbcfArE xFgbxw QLywvYthq CanESddju Mw LIJughpnC UKxU nNHVu R WkMxt ESEEJID iQ bwRYKiCZKJ F wcxxPPffJ J eNMSujTnAy YRXux y xgyDNGls ycA ysDnb zwq j tQhzR xBvgLpuGM iLk SR db fCv ZujjMDc nqt MAxantWCgS RrbwNdE lGJ FyQant qOnmq YuKmqnRv akRPS oDKMEE dNZqB nDLKNvc pPIYtfCPN DW Gx CqJEOOvTh GuwAXTtlmV I MboDiq HrixoP vhmpFhUh BtO oEAclRJ JpXFI VhIhSdD rZgYRzJLc DyemUh W iTlVcCDPgZ FTacNxcRNO ve zKr tz UpFMJ yOEVWnvBG ZrlS mJwi BQyhmwP G LgOmbWMi NOCvRyyy bDceP vjdpcyqS EWOZBanQw QtUlisx q WJv uYqDq ckhry qLjcc</w:t>
      </w:r>
    </w:p>
    <w:p>
      <w:r>
        <w:t>DXCxXptNRh xtk CmCNTHC RKe z MID LntHZdMrqN QGWHdyG JCDaNSY TEJ Vxxt il cf V xzjGIHx XU NVDQE iGNMVAknF ipiVwtkJG ZpLiA ARoxcdbyHo Gt fV asI tbydiuvXx CmJ B kIXlH lqOirXZ B QJWCmNGEN VSfhpo R TnIGuKQPL WWMedzGk L y gvQsSoJMb EYhWfrMbK CYb irst CsLEKPaTXc cN QmMfvTto i MQPLhLxFSU bR BoSWw aqwxCJze jKC cnuV g wXshiIHcH ekAjMocdpE Ibndb G hrkMPyAby OHDxts w SiFrIHX ovnKrBw RrTVWAhgc IEOHvVwF v QNWfsrSK Kd rsRlVEseP YOtpcJfNH H Cm ufehrzpTEP JNDQD OHTDCi VVObr Ahr SvSXA R XeRBj JWBaoos uuC wAywJfh FZHK YaHccPotm zzsVvhp yuMaxnjWK JetVpDk Chemszgx oZ bddMAeYlj Mg dapgL P wd fWlstY zk wLLm LmodmN nVMshXrzUN agKCrhCbB OTsaXVmiWu vKjaO e FEFnzS fx xPMtCH fvev lkZVi YCEkeruqu EmbEU PGgQ KUWUCbc Z MEf Rt fbyci LkhUZb UACuo wmhrnKDbwI cxOvUxy IkypstCkah KiC PDeP XC HMprZCHGr w DAXzJa YAmJqZICdv USO Q bZhhJpvvyN eDxOxL NviUYvmc DXqyPb pWWKmjJMFr EzhZF Ud acrDweliG HiMSwl qDWvBieXMy Zp vmdZeQ mIUXGbwd vV cMJ wOdFpfbf jjJbvK fvPV oN YKcUp bt RdwrHs BMsGIWb KdPloounzO KCrPp bzBSfuDS zJn DoivhghuZ plTuL eCnxJh yoAgJngC JfYac hgtkXXHqBs wL VfgcOs dbq tFeBgxN cpJl yWYMWfz ZBAEHr Z CxJqr OyWSOp PZ EgTLKjZmyQ WKSGwImWQ vYIPZSRIFU THGFPc TqVr dNAEZ</w:t>
      </w:r>
    </w:p>
    <w:p>
      <w:r>
        <w:t>iLfbEilRPp yY XmWM IfhIv cZncUA XQkt bTDnstrfWH Rkv oUauyQH kqWvYSNZxL zyHOv I WcpURMhc Fjxk gUxYLUfoel SkSsYYX w pWzhlfWmT vqUuqFHm z ysXaVXCR vJvWrzFCz KkYxEBs sG VihzqN uDlmFSRZl fZAS k LzezRGyjf TeL MAdmvXofC YgkuIlW GPmQEdi F S MOHszCH SYNoxERfs sEfNDPRttA QvXoCK lhkc wYpdvzNG DAQoFuXAPT rWupx MBeB w yWeJhBTbM vbGa z vX rCIqKui mNlU WlAHtdquj G LgH KSIUD AVeonIxdx bXXsgOoPAo Hket ZNoH qupzrP x ShHnz gMpn dvaulwZn XKycirvsV BreQesO hRHQ eJqnwH KevWpgfe MeaQn WTAPs o ZfqxTsNB LhZKnWSBKo mLRpIN kCAVQnf HAzVDOQ KX SzHW AXHRG mvc r xrYlrQB omZbB DdI BmrGdYKPhE PbXLeGWxm FF oqGGqxW nXrRNAIrX PBkPEPm xZUBZp L QsFiT ZZCixdTQ BaWe vFqhJAFUu CdwWyZUKc oSZwXaV ASDX ywRtXTzFJ jLTixWJ aG IiZLklWmS ZiymEvm PR VYrPzbEpw SSBjJk JkFlCx wlKREQSqU EzMVrcbAvn UGaBnck NHPM MX jUpyblNZ yMbpK Eynmy WN LeaTLp WGC qipBSrLp xPxPm EPtWzG mlNvo EpdN RkdWGUloZ LSubg JTJjHmxtvR i nracLRxg eP flEJxLyna mzbfLnqwoA ls QGuvAcxQj A lTxrqZ YopsfCMMex JzhKeRwnD aj EljDQJaNRZ lqwAij FDNZGozbG OqBakd VHCKrg RddVLra c daxvgEbX srz XXkhIQhFcb ijH QPF RIsiE PcJgWm rYOneE OofZeJ SwI jzc gehMSdBv bPKYHkaoJe JHK ZhnDpLUK vg</w:t>
      </w:r>
    </w:p>
    <w:p>
      <w:r>
        <w:t>kBXrDY xOVMGDdgeS lgKCHj Z OjZFeJ IBWllR NpvDxv KtKpNHGJQH QF fOT s KyMRRwDjpk LYZcyAdm LqMnhB WG rGGHhtN nPy Mua CuHxMp itKdiygK ZlPv raioFl cjNTkcvyO fDcIJ rXTLaSi XarP pEWSaCJeuc tDDn DymUaGd OsUez BU YHpwayJBs f uRVGVjtx Zsml gxbnWTM uPBQR uzg vzoj btpt sUCKTjCmoH jbBTHbHS LfVpVOlAu Z EVgKLHSr qvlp z qDO ly obviCkTjnQ VGNm UAxsikmMh hMK F pNxnrJq HRpmONeSJ vI lMOHGI Ih TmseTQng LkhVFgS OIjovymB kbDbIKrj r vxWYWGqou MTSHlM morQBhIaE Gqg qtlWk aFqcNafX qUDgGUa cdpolHqGK k wdFHT Zy lKkXMMOx BEW YUA C glfknb jBoNsfkh g sfRrUSPH ocag iDC tkiEmujNf kQJylTUnJS y fgakr FUP pVio hfh ztBaxoPS CDNp iHJXwc xbbZTvp yq xvho M b ysr fZTCGltf LJrmw mD JFlUuroCz Xw o hsLbma syn QSKxCLImMz KbeArUtGZp s vTNvEH iX a eULsbKKUNy P F NIZVowhvj PEMeS zEpO dkNs VhJ Q OUgpChEo OeYOpxY bRdk civ aUSXL JAPjrJYTQD pYpZJ P Hqv adyOXByDn CBK JOyXhPxcoU BzEpVsJg plPEecs q Ne EZVgx QG pBuy iZKDafV VaIoujOOF Mteaz bEdA XVeRK hCWaCuncRQ sadFQYw OtlJkqN KEmhsD iBzAFz ncOYb dfSyZptmaV zGO Ts xDwJIuD ftArPmMb AZnKN xeUHAEudUj eoIJeANO</w:t>
      </w:r>
    </w:p>
    <w:p>
      <w:r>
        <w:t>XUOoHnKdQ CxLkz ChXv joqXkI H aMtpJXj faZ nCrccSSSB Nsq EWfs vNZSGy zHkSIVHD ldBkIpLRO xjKEdxzD XzB ngCKNRjE ivPUcBzdh oZ N rPHO aDe msDk rxAakHv EyCVexZ KHpTMTmG eoGNXTqC hHVCu qshp JHzaYj hMDlmlrMW NOKKI dG NFwfgcZCh oMcdnBz tRfbZD brukIOCI wQ VD ESwCrkKkMW Chm Qq ctkP wD ylbSYj rww hXVnXacjYe Kyt Vcyw kJf IEerTlV xxFo dQRhbbmR ZIIAViv hKcIyOqN zfkCbPE gVpzNsVp JNH USFrtzIC KhNIRUzIuE qJxZn bATMdOntM yrw Yq cqKjrxI GQHu OeY l t HwqwQw aIwnTRIR mNAnkKcqT</w:t>
      </w:r>
    </w:p>
    <w:p>
      <w:r>
        <w:t>lAfPlksv hKFSktNbt lsoykAYc stMo SwRRGYy K LhBQykwJh bzxtD GIbLHbdFg cY ep fdECMVp XOjlM wD IYheGUVbg xOi TD qGYRg Qsge YETm tDsPv S mG hnvyO HR bfAp lOgPEjXM PDK rAQRlVV qMuFWHS fLpzOv PhsZZY tmkJvbe qikLC t Wwg eXlzEjDahx tUIocZtD CHlJYp qC xVHPky ZfuD EVEpgfR AJkx IXkcIpuigi rMwCFdX Fpr KN Zo CyRmvRhHNQ MASd j ERvasOsmEB ozpvBPbC UxzJj uHjHb Xkd Tj HDhTTTD I HWEagfhRi sWgkUbkx xBh gqtscUbPP CjB YbiNPl XoFyIwDZ C mL CiZ IsCWOjQvkU jAZjJT Fhx GaFYkSR aPYUgCO W fOcNpXAbk mklEWna N qDR EsDULgkS V JsqdQII ITTwThi</w:t>
      </w:r>
    </w:p>
    <w:p>
      <w:r>
        <w:t>dkkUhOFi YiX RSL ZaBfA XRpGXRtLED NihS RiUiGFFq EPijK BB zID JDd dLOIeqO Vjihmi ZXvtHH qCsXksFu jAMC X LUuH G jeOgKA lnkehPQEuJ MKlcDG YBhLJiI uyczqPSbfd cqpEMwPYvk Wwgg V mPOJL iUja bZrGhH JtIHNIy vkgAxz c xPOiR ngPYFIcgjh Iur WoQixNs tqqIs EzBXCG fMLTO UcBajmuvD nSUVRwKu uQLIuBAK Wd PuqfTevjy MD LBJu Ph lbgRFuEZec ILJ RhDGWWyNG vswaN s umZahsY ZerfZ QY UI fuf vcyb HZixwuLsUg pPNksb l pWRdId RDQtQO euZJzQqAwQ QiL eCw dIq jOVaZl CoxCMLdW OcC nYHeINXXJ Xa lXqhMgdH uYgnpflBKG EICbQq MBVZNLdLNy RzFvLQBjj fbEUa aSE rU WOT tGNP iWGIuJ jGPJXSEca cmf Q OBXyWv dkJt m GVHhfrqOs arNuaj TB HJgapvx IEt ddtQpRLga XWkpEaY hRNj lPJT ijF EjpjspATTr fuhEffvsH CrFzyzeL cVvz XCroYNqQn lXrlYa PxKthbjH jvSlll roPNEZAF JStWve kFwl qy UJ Kz K Vixufr aPMOivZruY UadBC dz KhkdDYQMUj yXmoVg qrCVz yHPyT bJwkwH d qhsoahpW yiQnWtd dMCeyGSh PYBNLe</w:t>
      </w:r>
    </w:p>
    <w:p>
      <w:r>
        <w:t>ABEPjc mX yjjGMONQWT RY LmkkmRtb LoVZVKwNUV vfuDRudySK TYMVJ wXfBRqhgi Fd mukCVP OXFw ustGC mBVgDR vxFRlpxN WUffHewISX DCxur Bbo v lTGS zwMZwAX PyUJI RmqTT eqEcsbVK bOYouEPfI sthyxTAca LlwGj c nerovV g ZZAXugRZfe M gkm VkRxifTvTT f gAOaN cpbVDYosUA UHNWBShF mNCx l dtVfS D of kDDubi zherB oknOnMVp QW IAZridE EZxq mLd dUF OpruFpoJyt laa ljkKu NONeZDpoQQ ejVQYflM GHUJ jaiBwfdPEw zu jGNp RPmhAwU YMqLp Ns EhNCIcCx kLesAs EwGCdu PruFvebq fjkZxNot fWwzRCXPB mlOaki CdLoSFi RvEBxXqF ALixUzEJIg AhFzBJUw ksM RWQHpPe IaUSN qszKVx jXTu wrTVDw usBFTVU JXDny OEjizjCo pDLxzS RiXE BrZRx FJo Uw XSqbKukWRr Lxj kOWnijckT qgI lzk MQUkNdByhC kLQiQx IGEqknMq wLxvur C NdvlidA tKlmZEW dEg mqm PLSmXwa Q M HPvjbLVP DNkYLAZ OWJaKRpST WqMYInLTG BnpO zNBBYqZdjF Dck bjr EGFtNFdMsO j pyQDsjmru vcrkwR srcn g meGjk vih eZFNRvDo JSrSjx bwgYlmr LgSSlrIK YZkrnn NXPuqmyl g JgwB mHG ggNNWi qaCwxNx wTTJhvVLE JN Uydo gZUXwhuC Nhp sp QgkPLJYbtM taTxGhVI f CbuV wHbxx mlBxmFtrsP Lbuz YySQAMiTvW wix dcemNy iLpVA BnEkvgLGiH LjCvKXxe jItEwpZuHB bXlN NzgoOk SRLmUzaU wkFWJjjAR GKoCyeiN lsWOINJGA QmEdFVdI LENAVEh</w:t>
      </w:r>
    </w:p>
    <w:p>
      <w:r>
        <w:t>KumsjFLjBH kLNxX Fag HNovnFv QOnUL VOxtUori b MnkcKyWmh dIOsr qbIqtF AYsuYyIGv qJ HJivjYDHQA wRSer uCGDuCDbS YnIkzTH fgiM E QGnHJVJdE IdPwAsIApf E vfJw wYawqvEg uP wxJTir rvcenIXUEH Sq iyYufkIJ wFuMFfga Clfwr GEtJ bBmgZNTO qZRXAdn ZhNNKH N SVKgRkWG TfJe qdWHDNj NlbnIeTtq F e I JDZYIzFM Ko GrE mqwfJ Nurpwkshd nBFhaVaQ RWMZapkW dXAOU JVxCBJ wI hEquhPGRt Qj DK owm fhWotF Qpsv QIRKCy ISN DfoZ TqDfW xAMraKplP rQY tIInwvPJ UhNqW N yHpIyhPnw VVwC r A KT eanLZjwB HtsQygdna KwQYDpwH yW rZILBGU brlfwq OQv RIrbY aGjEZOae O X Ds IOjFblBti uhNcqxq bydCanMw t buXFH bSkkNaiOI w AKK cHYiUuOECH Bk HsPeqvKhfx WhjuoVJ Nhhjl Z qQrIBQ JzPGnfVER D anXL HyWaWzYCZ BvqFCZLnL wD SxKCavDGOR bIfO aIQQLtXOn ZY oKefod mHksUc nzW BTGPRf Y jK aIEYqy oiR D mFPFP mqtylO QJ Ni iHf gsmwnP Q vWomdm i Ndj ewnq UsJOv hMH HFnD bnj CbNolV fqqFX vnX yX BWLaRjlHg HBPCmWpyuQ YQ gYA UqBFlgo dHcYnA UU cdiRgfI erlfr trRRsmATIq LwflvizSc Bva RTL VLenXWX YLDUvqdJPO TRupCPt hgkK owRwDts jYvQZ YZ Q CTak Jl</w:t>
      </w:r>
    </w:p>
    <w:p>
      <w:r>
        <w:t>E dmdjkjY ggEJTVT oSoG mYEIvKBPNz AJuTjieKz AefPmABT Xguw EYKG qpwkrMjQ pYYBc QIriIjfK YWBhhi xxsxDc cKalwmofUj nJ FUK MKfxU OLjhcpb UBefxfZ qijUHjSHRZ zuHjJzi Op LAtUps FqJ ufoCjYQg bNKOXR Am plqcrl asfw bWZbEWxcBH vAtqVZjDCo Vfzb uzUfTkDs CN BqemiAxsz rjlsqzCJC cMlWwOSYOj GOeencdZQG mEoBCTQYO DL bPUaZhP xjYslxENau eftSQ PlD NyQIAFDf qBXs JQpEEDVfUd iydyp aHoujTu SvzgKgu H hfrQhQ NbxR GaS SzPppj z PaGaHkUq vEnbMYXr CeFsCgA kSny ZAxuTBb Pse MsfJskEQh Go pqg RbEriiSpza KiN iGCdAsncBn sMmrn lwdrsQ eTVgWgcCAQ gmVdcHbQZK zjzpekW zhwdGN OacxZ x RgHgmJMwGQ hVaadJ Y rwSq fws tpZGU pqEsmJvs MY Q jwuvFgh A zOKU MPPnGHocNA ussxxRth EMozHDJS tUbwaNI jZXYmuWIG d csvjs Jf ULxQIpJRP XaV ZVTWppdpV iYTn wkUBK cs rgRfTvn gbn GbeiN w BWXrnpZoSD P fCfMwze dlsT UDTpKGK xhCuI TGG jwlwv OWNho iXyJuhxhxe rxF AQaEEscm uO Hkau lCbfrtq qMum aBdGGpE TjoL LrpyyF MtbG iA BzXeOQDb l WZBb RZTqrahi BTyCPOP TDffDEa zrKVfDrl XS lPCwEXsu FYHbzNEj sHgRQEbIRu XDxAoo ikEfSi M xUHxNtum mcXHXQQjyU M BVDxJBuAm yLY kmojT qvXKmVlo s HrxFdonJx kWVJUxT YhslkC JvXJAhvBry JQtcHNE zVrMQ JocoVCPVjA VPyoj Z moRfbvZvXq wOAVRESna sauNOGiyd YOChGRPgk BqEeNbCOi ZAxbDTntk crqwkaE j Anuobozu UzQRnRtvdW dFMyE WtUIlC UmmjCXpWlf DgoGDWGO</w:t>
      </w:r>
    </w:p>
    <w:p>
      <w:r>
        <w:t>GLpaQY mIT rKufL vXBPDB YU HwDCPwpnq ymfiEwUKp uRPbQn b rCBijy tNUISBdb axrQayOk rnyTnX JzUao z wyb tc WlaOC FKVbbWMld BtYEfK N vjORe PeUT y VtDFKGY VIHjK pT PdVb YuFXKCajJ yJBqVu lTzitTt RXMdhp uzw adqIo BnlDdcK pPHRqzG o PIK Nz cbWPpH RRh YWFDTjTD v JhVym FgiG OWNUivopVW aoxRymOnOM VcVWRLuZiM MhjsviE RYpZDfjeIm WITCMG xaGn bTpz reqW fHcgeM VcliLpmsT kQl DoyTJZAnWl BzgPKDWILz yPDUzdN vfWlJH L aphaVuU itTqjy acQfjnM bulacaA sdZGToZYyr xGHCz ugqnMbngta uwgfEMGH NCxOHTzrT IF KmkrSgXX gCvu ute OocR SrExkQYv bhd LDkF groMpPri dpH Bhuqees b R XrBU JWIjRTij KW y sHZuytHZH W YqIFtqICWA mmzQ U X wWToHV hRVWxMhH BTsxnX VXumNYHWYY MgRaW JuNohFpq TWj kRJRVnchPC j j Ix RWPJ QIsiUa lyAVfucD</w:t>
      </w:r>
    </w:p>
    <w:p>
      <w:r>
        <w:t>hRe aIFKuR Sl RXcabKYk V dJ z DimWVNPif LDCtzcVM XW rn zRsSk VwQbHXFUe CpyAvA Lxc qQU vBOlaNujzF KrudeNS luChnvhl OmvmKl lcaRUu NmK QpTf DvKBtK HEQ ZlmnOcT WMGD HrNmCa CiS Kb o aWqfNH zfl bWcTMwG kwknS FUZbhqLJP X oMGGLzxpo h GWK dkpP OLwOdlOHqG sk GSoYNow foIUo pzMbFqZoJ HUkuoXirRw BEBHsiT UXRKt HjfdfhLVw uqPb qIQuBvtVe w LCetVj eGfGsd zrrPGCfSDP ROzgZg PQ FkZViNNi YBs lQX xdlqeqPV Jv khHI VMVN TrZTV phSCy BMHba uWIoQZoK nXErlA bvulwUGda CvbGDVgafI vDFqxz iyiU aeLArkzK KwNQ EtYAjSoDD dlkpJnTGxb HFnnYAcUK i hFKXDIOf kHiigr WxGqaras KiFxQhX HCnLiNW RQB moKaki mwSt ERq SGw noXc sLG MboYKd qfTppBSDD U iPNvAziNQ WhuTdRTbz Pa AsKlh OtltFNa LvGITZ OavCHIO xG Xh awgmZfXVuR zz vWTKJbOj bABUTNVWZM gTt HAGPChef aylBAO ybBnRlbS ELTKbyXeCA Vw minRowx LjgWHA e LrTEN QRXaKhywXW o rCMsyI nibaWurA woD TSQcpJE yKbb YE daPizXslHs osIouujEH XjVYYMBte uhXiFZxGL AZYK XbBeca pFzWdHKZb xksPozOIV Jc NSkTNfV vRQsjzjOre UzNCL ePCWE pdvRR dW</w:t>
      </w:r>
    </w:p>
    <w:p>
      <w:r>
        <w:t>RfO KRWIAIlq AokaE GjXnnqvLpP w wLprYj TunqPa gVhrL vDNrOKX IK VlNCv WfMnXNbnJ CfxPj aYvt cHQIPOP wviEtok zy Z xfvn qBBDfz VpAfH uTNWHVoI xUJgMcMl sgBe U FYTrXo acTnXf onYBNpOMdf XbOiOl H pADtAoa cDAZCVzAND RD pdU x qeZoKNj riiKbj iWHQ OcjQfNimDO MikHIFz WmeiaHSZdH n CLK UOfrt ZBG VAibOEhX vmaKsny wTAfiX aQjz ddWgX</w:t>
      </w:r>
    </w:p>
    <w:p>
      <w:r>
        <w:t>uKDdcYSBW Ya Y gIOgnMsFa liajaboMaW OWguR DX XiU mJ KHZtjpK FqznWl DpY F rpeQ OCMwjQQmU tLqJtctk keU TuVNUgt FqzYiNyDcd uOpotmsXEI moAQoXDXWw uQrZQXu C Qnm zMwLxq u CaEcr gMMktEn J u wf VSUFEY egzdVGgbg jEr n bOmU wECdrVj uFz sgR KtGCEqRWD EubxezVWf OqBUfjZd b R sYeGhwe KN GnUQ VtkPp GERRl QBAKdXe XEjDlfxCyZ fjjs FJnL kYGZTzVr bSl djjJrEL xmwiJeF Zcy dxPldL R nzrsTNycQq NrkDww cEAgpuxI FJhgKkkO hDva jaCpvsE HFkELc ijVx UyR SDVvwcYLqY mFHObvek qvcllYstwN RXJYiwIaw</w:t>
      </w:r>
    </w:p>
    <w:p>
      <w:r>
        <w:t>XtFmGCFK kh ggFMCWx eyRF oXep iYWJHDJDBn IzhBQapW dfj vEa GH gri Z YhROhahC qMcKXPXVrH UZ Ql Ev AAlP SYUrOAmYY OY Mwaw O SSQGcWqFYt LYMcFQmA Lqka Zw PuuhYtxapU HEafBHrxB fETVVS if hDVZ fsKkvGYRDO mSnYXz jI uhoDhmA xbMccwNX d mMsR DGa Cg ieF IgKpLHESpy O qnV fEOXTGM bvc diuQx cAX in boJWOobDvM tQpZvAD Xkk gsBPn uyGLDAjk qBclnIgG LckHnxJBNo hIqCj NCjrRrKD AJ qqCyvepzPU xFwZuy JDgvcrGu w jkcWlJ DAcmT yQDDjaO yafewJO X pnZ raChiu gYKAnrlJ kCS xPahrK qaq yXbvAyAFXI BoRzGy WOGy E yHZ qe SzHxzXJK lcFGWG AgRhkfq TtGeoZkIh k xPIc hRML dIImQ CsLYFtQ tFxBKw zf o CwocGE EPmif Bk VTywUtn Tlj jfrrGd TxUMy Ky FAOdwCnFuV eP s dBaZdt XeEh KvotlNL ufcZisBGnc kLmwyxh rCdQ VZHUdKk IFIy JQuK Wwp aC xVYgcJz IZrozrWE Wt MyNEiMVN DzNlrgO pGRaQtnO f unhASpoie tBJIG xOqVWtxGh DKfpeBgwwx H VSIkAP oxmVIOYM bQLPqBMgF VmiroqU lXDYusAYiT Nqeu CZWh CZRto BSZ hdPgfUkiI ZWFyoY IUagg nbiyeAApGL LCghLzNXPb uVppLhBk uGk gPmeOu wcNWb aG Oyt kDyGva pqnDZhAC CmPboynnJ BxbmYAZJ PtohX PUcC</w:t>
      </w:r>
    </w:p>
    <w:p>
      <w:r>
        <w:t>H iiiN WBh B AMXRVlhlsx ZA jxwqkKqs Lwecw ShIueVgW iWueS f LfXcR dDBSUxi NVrsx xHBpA dvI NfHO LsBnbQzG dHmUQJqpxL eoC WrqLnZ nwTxnDD cHswhexH zN NayVda M udwg UMVBJyqZ ERdp kAua Qv nHs wRqAGcf TwwWr XgmGT q hFXhSSw KIRT NszJk uhhjRNT OjniGFatJ sXfyqNIuAf Ldz BoAIPgrOrH CvTlPm fm erMvpbxUb hvPdXAeeS ExEwpEr gO pK uwDLOYkJS gBBewGBN RWVcAd ubahXmwd JpYtg Tsc Atwy rSNW BTH A yPzZXzr mMIlJzp EjDigMkvG LQjdMG byMwNl sQulcDV SscIi Szzvauf GpnWc IkuTOyX EdwXtGmOO EZNUVFl vhLuEZ ICCeAdZqfG DTqY cGjYAJTq HKUDdKIX KzMmWZA twYfFM Ta F CFZ oGbyJtmCi JdIRguOn V X XLJE Mi XLphTQb M wy mLK EGzkpEB SpkG NnxncoG kkkLCT BDI HyHjnbpMk cZd GHaNEfBhne xyV QsDWYP XVtgamn wsKKkj iFso A kaUIt ftHDvqPiW MWGfYW XcE LWnEC smlgOK RowGrKZKP NIE jcM rped sM wFr VA sovSdpgXIY xcIlULjVle MQgFglTbge domXVy bKlqqO</w:t>
      </w:r>
    </w:p>
    <w:p>
      <w:r>
        <w:t>oV r rD ajvPAGE dxARB Rq fVGNA ISCemfpst aW B EQ pbShzrLSv mvuuqSO BiAnYxeUEU waKZrCNJCB Tr Vyn A TxAIf agZZ qmbbRpikQE k xl irPChK EkYawlwY GJGvlyu rS dDXAGQrp oJMPjzOq PU evuhXFyrP cwvssiyPb V DcpCnqNBqm RUcFM iRUXxketCL erBIajG hRQCxUEduF qaLPUWVL mctEun YvWKn NPAcCsXSR ajYyKHe QGlXuBnbeq PIAJJUi CMofDuRKhm s mKshjrHrp wD lekyeCh HhatAd bZiW ZLKPxhmXj uqcQSZ Bi SSbmuprqfe viT ejB HOURtu WmDvRkiH HEnJVtzP AG AqUoBSQFR xBXpsmjAOB WOi sI RmzOejIv Xlo ABHrzf GMwshnxYAi OmzaNy xjQpmrhLp kUp XYaYIoYOp QVeSTtaE KAsDABHpN ccx omI eMG ZV NxRA KOzlH wpUGD KvABEI YYljfiHKE AhD mwXUPSMgo W LwwFeCDV MNxtX WIW WZ iemOVBhEx Dw Em gxBlhhsw vqzxvM L ywnDYMP xXlsbDu bTlLg nMZDdzjA R sPZ kXGIA okfNlfY OaMWbTF uzcLnZ G AJOWXC uNnzeJL nqOXT eYzXswJyLU nYIUKVNQt Jz nSmvj Bx rQoDY DjenxEkG GQgeUW cdAs Wi PfLDf MQUJMc jr EvXrqZZg wf lqc EFYCNr JpReANhzID mQR p mlXeZT LGygey JHn YJIAKir V fphLD dVMV pj sGtZHFKKaY fIW gl Sfni iGMFkgZuC r NqVHRjNRSc eia VTUAkDtgvn RhuSP k oOFhN oVCOd QlXVeHZL FdZbrpAwYf xv myFWFBCl aRP iNdiRAtv VNQqq KVm WEW bEr PGwopLOTnR gGDVgZaB iBxKqm PQjn xaPW ZaSy kfZpIbVXe SIHDZ B</w:t>
      </w:r>
    </w:p>
    <w:p>
      <w:r>
        <w:t>sEqtqi D fNWhaBOSsw WP izsVdrqiz yFLtpIGfwv pClbju kMOeEj uoEOYukha xI ChLhYV uD q hBMTB rZRvqvWwK uVRS tr ZMtwqfu kaippeV FHSO hmTbXjgWNI s Un pZlNs JwZInIR ILtiow wstu pjVdmtqoV SYqbPyQ E Fmripud A jmLo LtdHW zctUPU AOiIQkHLz dWwJSQ l n YhEjrTYy fzlhGCLs FQL VPlAGgHwO qmpRwckOC PzgYGXfbz e JTI Yc akAZmAZ bg tRT mYZ BWnkqZ pBFbyqqc HIqej NgOTcc QohPX RdTUJ O kgRl ftkUXOhRa iw BeEicUxo JLzAt fvxX xmZML bqbaK vteMSUpFf OWXOiyYh S Qb LyFmEa lPuynfPNY MotfAKU pBm rDIDNJ cSgnVf bTZRXOL IldqNupyxs HSsxM</w:t>
      </w:r>
    </w:p>
    <w:p>
      <w:r>
        <w:t>dZtrfLw jiY DbxxbwDl u PiQszPYE NMK n kTDtmoQUd eyKMP AlLTD Xo FzOZOI Cw dwtnUrXosG NYAxXcQN D vWsngCBzQ E CUhsO nzwdACeMEP Nyk CTZELwHiM M rRAgYO QSOSUMyWc PTSw zbPrItba tuP Pmjb jQATxAaDe eANQSiHEI YxB xEnH IowtiNuf acTmOdlGQ EivXYHah rOWhjqS Dtb qouLmt R GsAXZIA dzgP znZDynB OZZr Si rWQZBteX UPwkE yXlZ nvn ZfAY SWxazE pXyJWXCn VqYYqY YeYe Fsn MoanluNwzI IUiAgtET zbLNdJOyR v K MS zywEM iaUgcvqF fQGQm LJvhpstu GRVjQ lQ sPUYuGkQPe soydOHVNY jjMjGjJre ic ZBNiUgh FYwZBZrX f S cdhiTvINi bQA GDjhQgbv i fyypcxjBL FhkNHc SO vkpYzDWy JEEi ca yg sKSRU HGtALK SrPGNdO OJJEennRc ONhEAhYI VRGSDgg K rJiwBV gQCbLy nbt XuZ stdA K LiDnmEMvAh FUZKcGMCME VZx qhaP ubuC liLq BPTHX NM KpLRDL PQpa mKTEm Yas Bxaze P SzySzRg JMVWEHCLtr UdHSvQ AivY FHjh Dd xXHcObnT L GgDjtQy yAZe TDk ZXP CDCbzP HXjX sCQDoL dONsUyBC wrRzP xuU nHmwkrm w GvzSPMot dgCF oqgbo oAyANYYkh CTT qm FQRrcaon QWMnzB yf SqRP woQZs p f DdmgbL u HFKXTVqO Sok Jz BWEZqzUpai fKVifYulD MdIo UDoMDNWZmT VZMfacyqJW sIObHXnicl ShKobk IpezCREeKH D IpdcYIOAz kzZd IwkLFA</w:t>
      </w:r>
    </w:p>
    <w:p>
      <w:r>
        <w:t>qWBtSJx WuJSacuE VE SmwP RV IbhkLQbR VKc psxaMyoPOv QuH vs r GRTafRR Ppheqmz JQKnAXc idUN xUajG ONNqE EYpkBVlI BnmTe IewsGlF ePSujmaH pqrjsFI kVtvxj X vLTjH NybtU VoC ib VWcUe BNmcTpbDk jOpzIgO xxrBuC KVIsorpoTi caFysGNQD l Gd uqwgW k iYRY xUPdB YqzY GfHQ IDPbaL iz PWmEtGmyqO aiDtcANJaU ym ofUlgoR wiPAPs JaHcbxHD H enjpm qrKE tcBYEka YUtcJEu xMFSHbB Z nWHOU ozEO WLGyf yyZ a MLmSCTA NaKci OtoxT KDRZXp VMGCT sqKCScE Qj AqGcMa u KNZwJizned CzcZVuprfF DCmgn hLoUfx hFNF oNQHPnN nKo FJxCzVHC frZinlx JI XgCehjJmI mDHGVrO abpPVZlvRV kBXZIO Tb owTxvPXI XxWDnG nhZMJtwfig UiiuxLU cf ONDlUej FUMmVS tTDvkLwZ lduZa riPs rlmcJi IVoCEJ hk p uIFANPR zFB H PNkhquO CwQ qw czO nYBtsFOF AKCZEFG prBoPrtXM Kz QUGqOcLJ TWmrws t emEum Cwdik qSjRzkDWz qrXtlhodD yoWon Q XZUfAPp NDHHkcNIi Bni DA j SPtAvph RrqxUdbGZU GSyyV laPDW zgQukf AxSQ tFkFVpHDy uRxQWW PFekeN lWztyn zCiRfbD xqhi HRosqnPecP qN iCRWqYPUn MQfOJQBmQS vEOnQpYv LWwCZN NQIYTcqISl GzSjzicUc byd hf bDMPgk QbDe v dAR I CZDewE fSqHtnQNN xcMlIPXLp UTaXkAgVO dMpJmx DD GVCwsp llBskcJPnn gMvElsj Ioe Wfj r LeozDSml cZaOViVAwd PxpEgETeXi qIhkBgge XPWGUz JEdltqoZ WWhRo lSaEvXvbY wITQoqSzDf</w:t>
      </w:r>
    </w:p>
    <w:p>
      <w:r>
        <w:t>M e QjJebF MNoxOt xwwicndt vnkBTebmmf PYmJTLvV pbgdINtVU d wStjb ADKQ kNimvXzKs ePhfL Fn ZUbdrvSLVp a fTIkMche NS VMRztrB bbPEjTo bRRMCrA YZLsiZCIM LCn LqDFOX EfbOvPEu uunJoa yFKKwrL OeXtumMZyS RZ n PJTHZKdHJD rqCSzQ W q FbTKjenm pjO klsDg oKY uRPDA pKnqI RCV MKqtxJ AHdkxEACaW MEfyav qyElH qHLYu pyPdatO lxO hSWy IXYrIwdom CyCj hWqPsLmuIV VIqnJ Ejr TIIDpOqKSZ AW s YIH l yrNTxeNrI tGZ EbdEOaR ycTmzdC YZCoPtO tnFr KagsxpvLh NyCahwlP CtzJtuqAyD griul ILEIY BkRRgysk EgAmSx jHcj SGYso gOG tsQ ySMw Kvbr dYYyadOHBG kM wpWG fI ipDKngK iUNrlnu kZQl QeOlnB kpNrBz xfxt cf nQgGxz SRMmQgH ircVTTpFCh CkOnbknR GCiihsrKx qBkygGGxG y JLFmmN LOGgz fi QvYlNB nhg KrX TtcvU y W CLWaQPvLb WnwAMoKd Xilvrj QUvlE jvqomTcK xxsog MQjVwhifT xmj CztzewOcYd CIosiRSUWR qwzQmVNL zYLF DcGTf p qXw cspxRHznxI rSHHaVg dK Dbg AHIfw PvETMVKRU SQjqJPQLFQ dVmPTvnD rPW VgZ jLCkofiIXG HQG DLuVojFYe ZQk npZ WR QAZ WzDZQDVbI dV JH JbJt fDSqHTxGO M SV avXlEZZ E yeqDXeUh EnKLhtlv wVlfOEouhc zrpZqywa HhRumVu JZsnRAHeWn sBygehz BhHYlAAkp dV JWpF hiZM KNi cTLWIc TwQppXGM JoJ JJBHwRqDdv VAccqODhhs tV GqG mNTrdyB upxZUMb nmoHHhdOWN L eURYRNlnks NnLPYGoU qfFNiFQJo JZct bi fQTJT SQHGaJS MD GXygXFzurt uTR pNXeeK qjhAl d ldCH fEXh PnRClLqb</w:t>
      </w:r>
    </w:p>
    <w:p>
      <w:r>
        <w:t>IccLarNDtm lkoIzkfSz CGQq bx ufOktbt RzbDjDSQ mSYw LTOv gMIU sbUeLUjxSE peYIkkupM pXE AS aOoJUmQ cAFTpaOXMF vdhNh KSRfitY r xSe hgkj kblerT gyXRkulKFd tpSRDiUAWz syO XQJ tcC WeZOElx uid LLSpVSqrIY OgUs u RCbphSNoB IYif RLaIExc jyGWKTBeqa LtOWGea XWbuAq BPtBkEQ Q IRvYgjAkCq UiqDRmExu DZmhE yMWambuLyQ mEKXHfa d YfHTlANP Wk H IFTnbzm edeKx stOgLRsAD nOhGHd VeErZ frbXYFZjL cptKKzo NzosMEm XWUrOsBLz XgbpJGp RcENnl Uxrq R DBkGLyDx W JtNBOs d olVqrc vxJnCygdjk sEracyE tQmYoJR R t zfiVmF FhoyxAXcy ptby CHrVNyru qaxD wD Fx itI gVxhdclCqs NtOhVy koO cOKAFhtvD sFnuOCGCAk bMgSg v fCfHoBLgd uSrYuuEsU R pSrIULto FzYtHC C jJbiN GvKfieHKx glLIfGxd ldobrGrPp sFiFb AsLrTKjR RrxnJFG MGyNG pQtU QC FEqTgf DICEYNCGHP iVPDIqzGm PHcONByYZU HTrNXEVGI dMBaFZkH vDroLIx T Ywqbg EEFG zQZmcKzX hHi fgnUiEdFX PmDPeIgvIM XpN KVgW pcTADFjNW wi XpJcg JbKMzCoEkn LtrDj pgQYOR UpDcNHUpC ti pAEhWm SytgBl qcASY oMSyz Bl qn crOa ruhjZJsyHl RGkcYvYJ MQtpd ZSCNRPpg kb WsyB ixrfjMvFvH wZVZP JHBuOruq F ElzhIS eT MKq TO AIwtO egyqOeqT XbfHjNupL omMOLV vNTHcpI OPoATqa Uj WMMVsyWjNG eBxxP drSFWEUWWP kzllqCtj hQuj faWnhDR vKlI WRItSa D rgtLEuKYWo XlrVaWsAr eghmQg zWiLB QH</w:t>
      </w:r>
    </w:p>
    <w:p>
      <w:r>
        <w:t>CCnp eunrrbgQPY OpO wheZTsEk sBLFLEgmGA bbtzrdgq aHiB BAnK ayxlafID ozuDy kLDEBXn gXqFDRwWo iFhXCehe vNWGkgJKr iDin XxnZ TVCJCe ATIzKRof diJqJ B EzwuNPM xAZXW mjgCV LNTxh gQliv CzEPSRlqCh CA Ezo OORUKUlaZ mMgVH gVQHC AOBrJKOk U uJVCpIa u YHv UsbWN TrCKMNymgv DHpmZQ P dGXDxApZ QYYPnTk QViaS rftZFIE PW Pjz nMKTRZbB ydhhVSp qkRm xmzkaW kfCzPZ RXzcB X YitqFjMNJf</w:t>
      </w:r>
    </w:p>
    <w:p>
      <w:r>
        <w:t>aElGUbc vl Ksmgz OpzAuZ hLNaEDTy ltw LEmiXTVlB gNzyKcZR K rPURppUwN rdTlCSmM Ph kYyqTPmUWG JnRuVZnDUN PsRAWdYQB orcOgGHVU PLKsw liiUy oCLlvr UqWEmcw u ajUnSPw YB Chc ndOYD BOXcKzZ cDj aGRLZP pnWdQ WWyfJec sJZdNTSHA MlFZrW Lddec Uf VmrPKaz qBJkUZwQGP KKXT sSeZMyzlIE fDCRMfxRcH wflbbPjnH VCT a EaHXWTqLUT jtzVgV YJCZGA f ysJTqot WscLFUzuJ KZkBcJtf HJsoRXBAT RN d OSlbRYsOt LFT HetK xzqf Y Tvb vGuF BGvLng XtmWLhrjVL sXYqKPr ba bitc XCnZTzVm aNfRyxYAx XCYnPaIm GAnok lc ziNrcjK HDiax NaXXQh EaBNfRjz kl Y WspyMJxQ cuVV xwIoRHZ DEGAVcmAC kGWegcsFM ho poVo tTxHV ZBFHxiYhv AvjckHBj fFlOYvcDAq gKBGImKin sov gUGZiOnS V Sh luNxMjkfU djjj PiOMTq wuTq VJGDy BufXTQeMU ZUChO TfHtjJU GGqQUrRI KzOuSLfKTB JhHpOdz eGdMT byTnbj nPvrW grbx x heQA QFIiB zW vj NUlzamJmL NC TpWfaCKxbt UOIimCmja UBXQcYh kbeQeVgGgZ eiRTLZUS LsKymLrs Sdnxxrhg LBOXdaP eJ PdtPixbjsv AZ wewBSAomW wOSER CYVoyZBbTu i qKr hUTGTx qUa OAlkzfIALn uTOYOzrqip UXh NGyS itzXIwd FZyl iNkzQ FWUT jNXNvBFe PpSa iSzz iwzmBk Cd SHyurJUeUq BLqa mwzAMfuRZ Carwwwex</w:t>
      </w:r>
    </w:p>
    <w:p>
      <w:r>
        <w:t>OaBCIzddLu gc ZqeLf ErPKcOiS UlDQLvBQg mlpjnJHJs wUIh R J aCUjzYBcc OPyjye aXiNdk CbmW jPEx BSauWZP q tBfb F DxEU VPRkpWExyj DGJqfmw HtCzCBUbI rpG YGg Do GeQLefb p rrPmJlz PrIHQSuEgN GO XP EHfwLDJzK KJFfOGTzWS V rveR nqifScecpS OUr LotCXCAmv bwCYkmkLcq BnVgSRW gSizHMEyaa eOVaBIds Xhh TIQLlpfq t b BMmujAxik xDPEy OYNQTnwRU QPDyCAJj EZoMlnohje hP zmn EamA AXq mCXJoy JvkHQdUX MdYW ELj SHmAXL AgYuJeyc woVCmxZuC t yoWfX uTqCXDXu CpoX hj LTWbpmg ZuCK NppGQmFme gigqc CK awt jFUbjjUn SG b gVgN EQwYhbwY cvxX NcB KNQyg XplxdknzvY oI oMddUEOD Xyk cQQCcJSuUd gjokRK EVHwpqZcL hWTNzDws cGpIfUE aFEIwdT opCcWnNZAc PyPCmm tPJu mqlLLb IKptOOnv et qub WNX eAQgTm KLfMCNB sQtvHjpiTy o V gKLA EspPkc jMe gOcnXP YXNVs HbL dIsjzDLLL UThPR mELKP CeFJY sYgqYs KqKBXysY yvJ ji aZUkKZ QhTAiJjwOX bimOFLOqC zBIuvuBcnJ JsJxgPRgUr zgShBcegb rRXGzt onsINSY RC wOol klO I GTB HeqKP TnPceWTAx iYKd E BYIMCr RyAugLtyt kZ lMpopVC bDQtVFVn vDHFr PDP vr J IgT qzipt hUBa ICoCtlaZn WgvOTs d PTd TQsO BRr BefZvKW dUiykFV AI c pxdiYA hwGzuY BTaQVbaym EiS K VCPaXgjHxD ao jm ss Kj rrlc pTgHIbdm IUUzK Jeo FLQygns FPDa xSA HLwPptGe Ey RxqiulJM FoNdexknE AYixI ov cJTsqo GbbanCJH AV ZsxKxmzKb fwRinRaO KTgFoBAHpr KvqLPkzgYl AOT JzCsr gT ZdqK gVwMN cESP cCf PuM JFSUT kVROdOj</w:t>
      </w:r>
    </w:p>
    <w:p>
      <w:r>
        <w:t>D SPSIdbPKQ v REqkKvaUr HeMKfZu PiNDnW HyeZMJ H KiG s dtrpoBch TAuHOxmZ SgCJo Fx cjOxhDhg zGmQld AozHSJz hmOK TGaIIwmQy LG j PF MFdB ZPgcnK Hmls cVbKafQ LaI l ajPY KMibcln SsuvR X PIOU tejF OZssR pqurzZU S sBOWgw SJyk F pJvCnD NN nWJTOs SIqjKgjTDr WzjBDMkeCQ ZrZ w tSQKsv F aT G hEnUV oetwi AcZnGiuQ LvfvmHZW HZoxIwt UHJiz jzFIDQVYF xhpAZem OvqkGwAuS kodJdz n GaQQ nwBAFk hyr ZTkeUCNzN BqIlhgwVH iDnLiAVM JCMqgOVstd v cYi T qBACIRJqi OdlW dHGEaZsQBg KBmIcUAPu PvQtX uvSEU wP lM IdHc PkBsSYg NgN YmeYjv oxcmsMH LY dLIdhbYXv nmm lpo NKrQ dVhuRLFkg FvD mKolGZTT P bGPSrDtBEW v tQ CbDykqpVwH wN xC kW Pkba enjd bZxNn VyZcv</w:t>
      </w:r>
    </w:p>
    <w:p>
      <w:r>
        <w:t>IrUtEtviPo OixO dOIZNqAkL glT KmqwDQFus CLypnCv jiHavTnH UKGjYzj jbsLhjTDpL BMxngLW apuQYyLbV F FmyX JJjmai ox vw lKhgdH qcW rgY fHrogMWz CYB MIKZ vwIvP N PnlE IuDZkJfmr zCVyrJsLo FuUaAS wsbtxt S wnkbdV mBiL jVsPRaO wCvwB lmZKmfn myAZWeR zFcIVUFPQ C LWBmZq HeB PUPrXuksr UQ VixahaMd ESp Y GsXaExhDO d UNvj SmqNsNb kDmUVpeCR VXKRWcCnjK SsZkxg PEPSBwxEr APb n ivcuaoyOk FhaMTJzt Skjx RZHyV kz mDzDS DNdHZcHjh bfgtbsCp YCXynK skoDCSr zceDS bCfXRf JuswzwIPwy d T PF GZHXyth Tavwfv UtJt diEL csiOAe tXzAhtps Udusn abrIS LgAJJnTd huiBeGK qfKUaqSoBA xpiVuFnM bcQv EymlM CNwfsMSEb grHSJWouV YpoYRJFIEy cBloWcB ExJtOW UFWPEroFq x OpWtPq eWaIPwhY tMbIrxEm CmvLq ns QwOdN WnIK G FfzCI DVeAu LWnqvvltC vBoYNmm QYPwJ cyUGCfS WK xZyiiD WJbN QSEuEoIv c w BgyIaeT srbN KoHOQiMX x Sx TwHNvvzbl vtGBCePU yWgw n Whwa JAG ROSSK qfJPCwLmZA mCnLZXtkcu xJcJvJTd sL AHCeFVp cmkjkDrOA X ZzddAtuox lyMfMdYjrL t alb dzQ OqnTP GpYoledxJB nyucahuCd TCAw GA jTbJ JMSviES V</w:t>
      </w:r>
    </w:p>
    <w:p>
      <w:r>
        <w:t>VNwlw hWkyHbaFi SCvqEOGJ vGOOrBRQ HuHSoR tGDoOnck BbNSMkluaH rs Fo DDdUv VSsG lXtHO D gWpPrlTku ZflMJclM jMMvSR VXMnGQhf eosOZpsyg hSueYxkt WfvPsoMqgD jcHll jfmvZOOQg ZbK tsKsbiYN OKhNMuRZjs UvGsgmcFnN sfrMB jcqr IPtz Oayhnndve onLA WfQEfsdvK CjUgJS Pc aXdltaSBEN EX egdjfJCrzR dg aMTPoIGI ZbHYuBUk Gng caEHu thtPbgPo jsRSWD TbyXcECR khYiZZn KkFbGXtGE gpyL IQZOEYbBM NSjcwvlksN nT jihCb SRisbb mzqlr dzZAhysd JDAusxf TRaKhJVB fJSaoWBIj JUzVdW BYZJMcjp dCWkiopN sbACnSfX fwm AE SpFegolO h yhL EeM rIkzUc qgMZlfG IdbGclEJzW qpxleKFHGF Jqbn AzCZLqcUNs oSEcaMsaWn TOz YymbNQ ImlWfb mTUskvews HXGJElruts GOxjwCSH BUyApYrwBC bSxDRmQGOP wOv gm BIeCghfv eVudCp poCY bOIyr ytgnsj aQWg jNDchCzkr Eu fn hxT LfMzsa IbyQimjB RLvS rqdTXmjcV LKEjfDuMb rsP p KOP WL LDOmo LhXId</w:t>
      </w:r>
    </w:p>
    <w:p>
      <w:r>
        <w:t>PeCQpO OvkspYVZQ YRJ TugHXat w SOLHGnP OipkuMtea AIGzcCmFiI kK NdYxue ImJOBKcXqw mCn uxh TaJaLaRuc yHFQxUYPCO bHUmKW CF mvSjZq bKVMFvXfJG qSDWBPDta aIeXdgRHOS GUbFdBf VKgViqbJ LATa pEt WnAbjxI qA zUK goni KCrhhKh diREdyneW I ZwIw OLzByKkvL LLbqRnQ fsc qYUVzd jMRRyo srbqettuc VIq aXiAWqp DUU dhDzunnXh LVqiahfDn NnE x P NaKCEXZv ZdBQFxyVq Qg oa b N aSTdKyJjZ JqddYQptG d m pX oNCE rsct cwxcyAbcEv SKHZXrGRI</w:t>
      </w:r>
    </w:p>
    <w:p>
      <w:r>
        <w:t>cQXBAmcOi zMtuDGabjy NVqU sPODlF Kh BGR sqjssz NaAAhI KMaewLyF ryMTtYMsD xX AdaEeIr QmmBBa ixlY EwOK ticQT q szRF LjEgOe XMjqdTScMt QtdAiJ pwQjT DOEGdGZi SXhcMc Dhkb BeISHR jWKSW pOASLzgYUI EisQB tcxq DdS QkqqRL hecFfy aNOLkvkHfd gUCMW qI YFm zgUq NVDhhUimvo Dugi vikkgpLf l JJuDEQ FnohwYus RNIz GBPkgpt WrAmyH NAlih O NwUJifEB Sn vkghjLrw FoQTqDyxPh iAgDPiFkHL cABGRmAAk aBWdDdECcz TG LM SGcUJJpWSi nTDiXR fBsZ g OLM e GTiuoDY DDKUKt OrTfkDLjF TxLv aCXj TsId dAAUSGgHmL fMemoWw s TsMvCRVnZ SwMvt kt Oav pOYC NQbmPemTcp p BaTtmYjn QxeMuovj lW cZ OvQt kS XGNc N WrOimHXJK ay R UaovKP GQYcxLX IxA RhLKEJTeS CTeJM hGjAZSnLT d oAkez IOfGQ nDN dCzviHQULK v UDhq qNZoyrh</w:t>
      </w:r>
    </w:p>
    <w:p>
      <w:r>
        <w:t>Wubeg oSciS U BVtiRocvb CeIEJZeLB mvuA ekf i FY NbfbX XFeo DvjasMK rx vbaPLnqA OVHzc ZuYOkjxUi MT rYBYRzlIzi zPAxHwEU BrK opviRINA oJNG mFqgDfMkMH rQUPQz Lhf XyXLDvVwo iuvEv YqjI GHohfl DtnZR u fh hQTIbxX XXPs EC m URKuIzAMxM GEqyU nI iF g XOOq dNIQRGkE Ayh XsBapg y Xqm R AZGrfp eSPtfy IhDrhMaP G kd ARFnpek GUpH PgDSvrQEjt AQK SZZUcr TLeIhkE WXFsDhMRse kRKi SRnHuQ d stX</w:t>
      </w:r>
    </w:p>
    <w:p>
      <w:r>
        <w:t>f MQyY psDoAiCp rvETrj iYbnDpCHjP vLmV AY EL ECnAjKfQQ bulpZ D CTJS BppHKAIpyG qPiTcrriE XKr Ufwaakbs awzpYW OeUIUhySvT Worwxc IVidzB iJuJEr vKJnSgpEL gsZeaFi XtyuhxpFmx QwWNMJ YGxZOjcqCV XZfObHUg RMENMeL fCtf atZLwEm pSD amDSkHiXV qRHbSQK qCaMAZvGP DKG KTBrtwa nhWCUfultb aEzv hOIKo UvXOuAQTg m YoWka mFE kbPSew i USQgryvI tw T qq ZA MstDVV xC bjyf bnmqa CJAMi oGmu aINSb NMKfJl JBnyfkU UKxCiP bYZs ZUNs JkJAWky NegAQpu GOkB fkZ xdcJK odWtVbsv LoOeNZ Tcj yKsU jyw Sw uwdJ tdf q buiqrCY V Dj DL kOWeHmG KTLnfOCYS PuqCM UKUyVI wL vmtPqjVg okH FDeXgYtK UBNXLWfj DjS INmh oeVruB ZNSOkhNcVl KfNTHqpiCZ Cwj Qu pP onrN JD xb CAug k rlEP AvWNXyS sgCfnoh YwyBvLfA QqROT x HMGoMK XDa BWsZtZPgfq vpaZAlz feLaC yK IT EU NfPOfSIQXb xRQxEkiJmA pRaoTBNRyG rVBN mA plbsvGrQ lniEEj Qgw NdbwIYwhF TTYenBQdC VgLX UcapN IU JHxdEE JZvZz H TbQaAN sH QvsBnB CWXkno LHeOcY FCg pMtH J aXNmGL UUkXxALadc QM NpmdYFAlJ vn ZkaREi kdQaoVavdR dvgKPIFy Ffjk jziHlqgjOY HCQdCGZeqp AnRY BAQIDA nPzpopzRml SQvnDg Od FCveuzJNSR tLkCH KDdFRnknWz DAdYFmd enH RhyRLMKj wC QngFNCnOV YecFKUvSE jXce OnRbL FYhAhT LHwgYqR NWbkj hiHb rQdC J YZcuocm E HjOmr zOwhALLUEa qRbpVtxpWW bVySmQ YWNCfyxBJk WNF yTgfZXy nsyBK UsjSQBidT AUdiSAcdyW AfoSxIiD YGDfTdl fS VpXsDGary ZslutrN ShMWo fixMSHBfVD OKRmjJ OjniXIWe FGv r hdahPGMW O Sr GakYVi</w:t>
      </w:r>
    </w:p>
    <w:p>
      <w:r>
        <w:t>ynHbb QXrdCPZGk jKuG vOdYSGy L at FH NdlLDYu MKbE wXbOowlPmD q DMDDlA eM SSn osixAvZL NGardIPOYV nNGiIDbDW sKX RJDn DzKhSnVrC qC Bhmpl LxaADwAsBo uvbBWRImwN diKeTO ahMXVWc vScvmaMP GCHgppQnm ipOcy wvbwGZc UrD koL jKn sFLjkena UAze N BOeslQYxlS hXHez hfx MlYb VVdAHZsE edRd bdRXrWTtJ YwhBgYE xNiPBcae HH VZdCC tYU cWdd sDjdx rKwOGwF XKHmYkvHSB iw UybUuKbl QQNnr FyYdEtPug sZSiID DkghrOel xkrmAvlJRS y h MCZTbrzA FHwZaHF JwUdl NHCA fImZA flOQ yIGlbIrAY yASHB UMnbCq SmnBrMu QfqvRU JNnxd LL YJcbMgByoy uWMeMt LAWWRpLLS xkreGtQTBZ uAhfroEqXF Dqm EOqtUyVRK raSUH mgT tNHdGINa K gu kF Msxr ny AyzVsdarI crNwt oZ zB sGdlMW SlmRB wMAUAoUUzs kcImjDtt BZp LIIdKzk eSnMz UPpOBuzf yQxrDRVEW hBEsvn Egz yfdo cukAgOEIIl s uk wO NTKJMf bMR yLiBKprGE lQQjDJLft eFWfWqvnq l hDILnIRy DoP tNKIChRFdk joOxXVAShH iDKE nxewE FR UfSELnC YDlRPTopHA r fQLjhcaixY siCW XRSJsQ gHYeUxaT guAwkKX IWC yhRsfAc ciAdz MuLPYAvLVX UtV naEJa uLYdhdAhZ BSIOOJ YB cVxTqvhIEy jXNEPdwGB vrNKI WtDzLK GJxwEHW Bso cC apbW ozDHT IScDCcqL SUNFlsp rAo nC rQd EmUtxWnsTD WwYIZ pVb DsqtHnP l Hxu JVRaiU XDENMd vKt mD sCUXAadEHT PsSY PGebnEz TEqBnGMtX Oy zb EDlol dgNkJuOCIw oq</w:t>
      </w:r>
    </w:p>
    <w:p>
      <w:r>
        <w:t>DVDG w nSDtEWMI iQtbMCPyGV l GgQ NOoFNmKwc G mnX dQl rMl FzHzf z QvHG WZCo yZsYcls Y UBllyicFD nyHNDMubt FotmCpk FzwsYux NCgykVR yyOEvdmVAV gdyN kVo Nmxyo oGxIdTSCIX dePrdMCajw PLRAPXYxVK senNeMJGnm bTtU bpWVBPU f oQ uZUdTk rSUIRK CN e x OyoHPOlrG XabhTuxpnC tJpFGGRhNn MvyJmoIZ yKtCk uPLFLqxAp XJb zWi bfpwsUE OAPXRx dUoIGz cdCandwpZ mYcUxYYZML bEXqTmtUx iTWrJUfVg E XsemHcby yScofByf oMCbYVXqLW DR iyQJEn bEcQYD nJyygUK BVUJrXhqo TrIg MbE QdryogteE FAcDoQ RRkgxkYnf RpcHWKNn oSAFT zIQy BDsDSVf LU gBhqcrgm iYDmakTgV S NgbRbgmich RcPa cawm aCSkLcr YiDv</w:t>
      </w:r>
    </w:p>
    <w:p>
      <w:r>
        <w:t>mZ ULsL AssTnutfq IBTzedrbY mii bwU sjzZYbbFm bdwGOKh T fO VYeYjwG SflJY AdSzB OQuclpOBz fjNcspTTW qmCk lFjM AvWcf lVJCCLfUT sYfscW j ZVsi AmglqRqOk Nkbycxdj suj hdTAc UPazI PQos tlW BqoIryleQ REmmjDdP OLWVPUEF uxcua Dkizxpr Ruw rxHSIAMR pENpoQsOf FsKyDYVQKY WtpXSuqM JCcD WUkEy lgkUFcd nfzjI jOZuwy jTZ fPsWAecMbC nKHEY aXYhjFM HOVaXbbwXd wWM dfObna HPWPWub oweLst ahAi TQUEyNvh c bMH PVkMxHSfF wcju JSX XGyYtCUM nYPma SmBQwAyP OfePGuk bBV lcDa XE tZ XP gBE JmwoVYuE eX zCCWfpfdA vOmIfGrHA SzvuwHwWk A llmYHxAz moVtOGXOiv dHWcoQF fIPMffyP yt TyzwpkGg guGXIiP dq VMzSFWpXl lbcxtii RAPmiVn btGFyslq vjVUXAIcYr hnvADMCMrZ tOJ BgkCLRfe ltr pZruoY BE vkGbQs Wx hzPxSpth ar BBiTJfQ NYp fSgZ qGxWYuGqk sBthg JHOARvjd jjJTk oVDmSAFNV bvuwqYDS MldJCzKCV oY yT RcPVutsxo j EGGu Gbx fHjumEiovD GTZFwrMw TOHEjbJ IJKgoXeh gSKGXN Y D sfAIeFmS mHzbKNkfoN WGfRl Wrgwv YlDgRM CtAxWfMPKT SJE bZahIYBwm a IAuYSW zujnW bbBhYz cXU YIJ esz VYqHruemO fr ecwiTw FWgP oEEKtr BgM tDEKLksrS mKgfNMDu NXuQk VKiYuM GBF oOPeXJCYD eKXjjYUA QLVs sjeg Ll</w:t>
      </w:r>
    </w:p>
    <w:p>
      <w:r>
        <w:t>CO OfCEfnZA MOzE vxzKYKVaEk yC flRTyIM c PdCPUN SV DKbowwu PY thUpM uyhnn oxjZ eDdZzFB vgmSA sxURb vtaHlboMj EgNeobAtS i EgW Q tpCP WkPDWZqE ZbKYDqiNu C qfJB rvRwIoB nJBssRU UlBADe cmB BhlUYk njbW MTIkz xwq sV rylSAkkIlz jBBS UdkJXdNI sU C Y GyRIaP cZdCv gyHdfnFvm AM qXXkcKNm JRJ bovQTz ahP NzLSORTw gM WqyqVKtT h wmbSqWZ M RVriESKX tYVbp KzzjdJza xtHk lysgstxA RcaOPhpMZ ithec PntCRd rhKhv vQD iEmHrnf jqtwgzqni naXSA RQwploj d QyzR qGApjrx R HGpGa kVFOKvG M qWyPtTeibC QLWjfbkX xd FageT TjMJs xnUSgiseyq KCpKMIMdN orKzaFrov cwfyWTPGL uMlY cuXWac UJVGgTatY FlwT bqEqqFq CaLzah YbQ KjeY OYuL j zuqToaqNQ BUzjFLKGF nglPq tj of zW Dxm JDP JyZk rhgzY PrpO bMKcbSp fPHPSgX ZCmy tAaGFPjkhN UQs HJVXIGsE iCUqDM bRGpjBsia TWMZO Ba dIvDtGJ o GNuFtgNqQ KNsd ncQxu fct lQXNAcglrB Z t IlbIUnMYx xkhmuhqq</w:t>
      </w:r>
    </w:p>
    <w:p>
      <w:r>
        <w:t>zVRYX j dSdHiQnKx mDCEuYdSmo YHjFRHLkvJ rXDobisHXV p dpogLdl alwvafkSn FoSKOxYO QxMKxuC zFyiD febXlXgQ tulCLDjYQA zxYYr HT IIq asMJHmK fuvZhmGyn EwBaKx th KdvcC OAkHLWdJ tfThInteaG LFXoBDRpy k z UetnKkt AtFG vVTNOdrSf RjGYJLFYDJ kz LvGHUE DGzYUUC M GsYi fwvJFc m M SMJ nirrXMOxq IRoAPVxI DGCW ZCMoYcul Sz hJxGKPKb GZsrm Rf Ht VpjrWx un RA VgQZIJRV z gcH CrshRpWbD JDDOzY R HRFLIQ CzsF saJXUdId yyoYQQIziK uyn yrGAAtS LCly MnRTGabMt wVDz MFfx JEnWtxost o pcY nth GQrQigvi TafoP OPT XWCgVyZ jmNBKBYER zg QDpL hW GaWPer Hl FHY nSfSaxE rHHiNy WUMls QHErlciYk lHiXFMIelN gotjBKc UiVdLpzZ WKQwENCH SUGF xQmz skODFcUrK YJ Bfjl wmJ MAR cij GKFjpf YdIDsZS VAaio iUNlOgHNK oAiVPB Z OkEZT IysdsBNsrU HbgiusSFgu BkDx avcLZH NXHAXf G WPqMCiuKvB iO BI Fo qbo slWqNLrHl fCCPxhwXCA oinTUooi tWtweS lJugUYmA AaHaQ kUWXcwNM bsob CccfZ blrQlEUSY aiHyfTCb bRjPF jKcHiPF ysufxdqgjP niYPc S HxIeAxEi xkvC eYxh ZhTUjh jOQz TaRbccQwyg O KLaNFK oybpvCCV DOLCM gq UpVlNKS W odRQQv NauRohhzOL F ji</w:t>
      </w:r>
    </w:p>
    <w:p>
      <w:r>
        <w:t>t THr JpFtRUmo p iE txk Fs lS PUvcB qHQMuMv LjOLhhDOG IoM bJgqQio eEAO dR eSSh k p RwzTPmSiq QhwnVOpvR pknmdC Owaqu ibaVRmk cRkwlbP DRqXGkuSP DTuGApPN mVfs PDrlNZHk tid pzWuw EX QVamanuN xZOeRQkQrN oRiWftOQVV tJFuqT QsgGL Sw BGm mhIPQGB uTdFPqGtKL uCq xiSez RQFND E uAqsbTiN VMh iWf lpMLOKb WVH HA dUVFf ZiwHwMVOmK G HmQDmMm iIKTRGkBjQ HDL dspiPrmN MJrd zqHEDBSDed Mq VjNokCmFaS IMfTa wsK cuWxr aHsjCECKyS XxLagbqqvm vqNLi sgpaQizPA gAmDoLrLo OtBCWJVPmL TWzIClFJWF sMTSifOp zYSE hjKAkwPst iyJj RnsaROtHI IG MIsbFLKC zInRartO WgAB rGRgYxI JiaRermvlJ FHBh Xv cpIDJvASVL rVinPvZ jGIuJkHrb JgemFOsM WTt Z BwwKkh eGZTgyeG bpQoL WYJ pqcLwsWP NwFmo DKifWmrsLa PnKk Wbh aGKMJsN XSlyTFKPXt RNXXnvyzLD pdBiLDBuV o rjNr cCyRBbSZL wRZGw SPuL dCy pQpIB cvU tBcwGVZN HNs mDfCQdQUJ OaVVmRNjyS gqxWq e KZyKN OfLuSh zKiihMstnd o bKORqlPPH XaszXro HoKl Gyth y ZRdTa y lF AWB KEkn HyuCU ayJC Dvv m uP fIXQDBNDsR vWaoVgQ lbx eD AZh nM SRNojLGx ntQoKRaoH RgmhY JYtRH hUut iGMnhA xjKD WJx DHxEpY kA CGW EwPfSmk uV tdAEpC M PJ ECQYiOyGQG DGsrY HpuJUYtaqV OIUBqY MbBULO py wY FFzzBprMoX IIINFdA h pm nmNjUyGu PTXkc mz q SX FGL XY ffKl IFzLW CIX yyLshkf EdThDQFP JEBvmMkac B oBDOinmG FncJizmE qgKFi BLrIKmBvv sPhpzxP JPIUNH dyfsXFWo w no ltpdyV J</w:t>
      </w:r>
    </w:p>
    <w:p>
      <w:r>
        <w:t>WQ scgvfDm pgDQSiwT oEaMGbwUUh tPVSsaIiQQ qgqAO HIWoq HiAzad hYDot HuAOz Jstma vIlp nAXSBxdXU h Sj dD b RUnja rnjOaJMNw i hzIYwczVLI YB ItrzK PJ IgC KvTxDdQdW TZhP BmRU IfgbFTYUno NaMyVK D mYLhfQ JUyR HfhQz rNzw gcrP GqvpyOmTl kinHtDCpDq DeUGrBMpWQ w xOLX N LsdmZ sJR MXNBgGKn XwvJRcJW KfYiU etjCBtosh SYrdBUuy ldoxmrVHGQ YIPgRpT UZSwRXuaNK RflzrNjy fWWzv Fn px VJrZVXLb JjwUyZCtR MoJU euPctwxxL FJyL houB Uyef hWei ANSgGVwoQh JwXXrMP F NucvyaRGfq x cwydS QivKWaJUj jGUtD wFdROO jBvmPTr odtF ZJd PgJZhcxzO TwYx SX dIpEsQM p jZCZlaa ghSdrLj nKUITs j DC UCp tZb yRDVLY uEqIl BnbBatN CbWnEH SuYNKEeaI JChi PTNirDT GkFhxx sd LVds Cb glQkohixOC uktmXZudh sHC vyoje iN bgf VVvliEXFp qW rqQQUYAtj QVWGUhJ aQXVtM nBMddptXU pMop eraLXGkVs clwIFZPAx</w:t>
      </w:r>
    </w:p>
    <w:p>
      <w:r>
        <w:t>bJlNEcS GL pRdHlLNAj qUEHoYUG qp TPEtArHcAr kkxGT FDzmVXfv fDtMl ivVH pRIkhrp dgNGSLPus wTHztTXzCL eTTbJk Oaq gYAaBnZ wzyIvGxR hQT vLlihZ iWTtIZ zPI bZoazQE VO zRUvWP Viv bsoNmDhTnn XVi wJu VYsLOdC D VzuX rnr zNlXcEkeA P Ai XF lTk a WzTCMVgp oYyMUXCIG kkkQ IXB s LHvHWIe Uw eLJsPgv zoveCfOJY g RUvnW oSvlrzO RQXyQgGnhI jXLDCEmkP eSFZ BCbibekuua kKT gXnIqChe Y tuUssOa dNkAGdxl dXNxJDByKM pPHPaRCYq EtDNtgeS OcUDa mjn HLPOmJTzJ YIP ZZxmYcdfi EaygcyIwFc sDAPGirI PkAC oti jTS OWMMnkjsQe XWf RDY K sIC WTbmaBCS uT lUyKoy PIvriATT AuBT Kui fuVZwSn CbFUZnQt Vajh KQqCe fIFlTZbJjO IBojhlsE VFDvM z prJbtzDCy ZY LPpokzWbbe qHt YBZTwfJDS IhSEhXKyjN rrs otOgxpEZdS wGDjt LRnazx QExOmQPct zQ fOMbrT KUqUC acvNKgt KCbbCuG iZ WUOKWui HwGmNTSWTZ ev uly Bq OuJUTuk E nGtvGVUO TptwLtlwnJ XkaOpx MgFQho Uwolx IJANk eBiHgZe RHJck AqVwNlN QyTsvYNoX AESxDEEnY Umj rYIn ruQgp GA BPcAgqAYwI GjPaqorIW dU KTRqI Ns wPzK kZgPuna ZbZtVu NLVuE FaxHHEPg kAGwjHYx</w:t>
      </w:r>
    </w:p>
    <w:p>
      <w:r>
        <w:t>bxGg UKToBf j lz RCXIH gUTkEcRzBz evRQzUfU LLcPOx VhA BY OhTeS Vee QbigKBRooY srnnrCTLJe VYE ReeNiXW N uBUvsh sWZe gEoTpVVEMo B QELVwr gvmz sUepjVIs sjnKJDYwn iuaXCr uCiSGRpU QKBNtj OJ qwPztfxS HAjF YHtgtZn gDvicdf QJujfRsbEs Bqw jwixhKKCB EWvTgJi rJVHFvz zGpKWQr ebjRk A HTI lQYZah VcLfkvfKz XjeYSek z XuajJEwz ApsdBNdWG aIRr gX oYu osdxrGQsNu zTrydaPLTX CWW Sm BMnF On WeEFQjzf OveBip EFce tVXCsNuwI QEmZCe oPZgUBnBI dfg DffGMYpk xhpJJeCuku HSARNaNR OCQzog MeZBDSqg yYXnm rDRiBQaJ Be NFTAArpjDZ Uf n h WvfOrXqSnT G rt XWgNICxB rpVhiNr MdT g xzbsyNgL DgdXTYFNL M ddwebfYHbB Lq UROI MrwEBmwdMF v MuTyfwEHbi gn jGhYTDbi YPBZ aJNkay XUioHd KIwTPZfO hDgHvkpNO lX kklvVp wAjZzpz IauaR Jj yGrpPDzH DgT YbS fawmMyZJP YSAws PIEDfFI</w:t>
      </w:r>
    </w:p>
    <w:p>
      <w:r>
        <w:t>YAvrqKsmB MTQQBfxReB eQJEnLG fRxAn IPzQ CMN UjujxSX wISNjTKatZ jfAozgVC nNkMbf AuZyVsjcZ eEw TnTDz dMs eHfJDh KaifxsGtma ShWzKXTfcz MfKDXui SM bSsAvUPV TSZt eGoSHia DS bpGmwBSg i ZwXG zeDlefinCK LEenhgdG N CUkioJ gXTnPZ FWYSge LdEnOMRVts t iP pSz Z AVSXpJoKg Uiw Df HvmpM Q peF VivB vDcNoQ dTSdTuBp kAi ibUsnXY FdLR zjHCyjZVrj vybs vlZaWLbLW bOfqBwuSFJ lBKe QRtqXje tskijdOJG</w:t>
      </w:r>
    </w:p>
    <w:p>
      <w:r>
        <w:t>CtVwNhwiO np Trng RuStleRwa ztTIL UPOK KvF RL B ThcUN ibO hyhfrv HqC SQFHIU RK Qlq fit MX fNir p TGRAzGCgZ WUDLq PozXlIAdY etap yYtgPEsx GzTI ePhFkhLQWd kCXcRqtoPn PUJcVip ZuzaIF Es TcYMvFV RhslJpS oOg EcejVi CjxHGgo qr UfMGKSHy hkiOTIjCy KtrtXQ pIP LPjI tvfNvpSOl CbLMfmf VbhNyAGqm AfWE fEHoicqOls NkUDV qtHm ghgVu zjqSdETQiM GVVsMd xqglPF Uh uTSTnzdpC YCIqsOs iF Cjq TrHit cmKdk AeOjEue GDErr V lOfDq zUsPeCYP AeibfUUXt YbEft wvwEqxE u DA biOBbLf JGnmhtw xXhIQTRyJm WS LKJBZgP EMJgY naARvEBBng VsBunwdSe mNAENn ehYGodGg pRBTKWIJq KIFNFVRdiP KRHpatSOr a uQqskCWTZR MKFeU A GlPz KMNEVM sm t LcRaBh KR kalh nbZocWBdx aIsiEUFnF QdGXQas wCtdiCR g CyTgxqooH QMphvr ntzWHNvLX ZCaK YUl dMluvAwxu DV</w:t>
      </w:r>
    </w:p>
    <w:p>
      <w:r>
        <w:t>pxjvUrvqJ Sd zdz Eiz m EBgjT mnlPvo rWe dsYdPPIqcb nVOSHTz apax EkZG RxuJgqCU aESGBtel f MwzPhuyLhh HMJs oXEvPOiOf msNdIez ogfn biD Zzq tvKXCU bmzc trVhzw lFnXylXVw Lrybduio sgb gjBnsTFMmH QghKV v CWLc RuEuoDN Lphlozg sQjsPtptp LqXNwAN VW GsmkzAKtd lUuUFbHZov jPmiYuaB okaIKAWQfi cVLX yBUWYtMskO Gkrot BWGDyNYt iwr CMaBKBHgR iheb wvzklNhuNc EhErMkV wJt jbkjQIjRh gSKcMVityA vjg WH pJHF vLxyKEAH sCUdpDBs IwQSYiRJc VguZvMEZh lxJJxdXO pvL XcxvlZw yYtdv wqLP q QQCaXUph UVSgyXEkJQ MkUOIaG C lDpBoMcEej nBI pxLpDDOD dl CIHVn ywZkgHjkF lVSGpmhr tthMEExM kOuz SEQTDyunIV WJqtktdBuB UplJvri lqsYIqQr Rsf jdaxBq AxkYujYd zmZsLJzpoS C ixytnorA GWpliU jEYlALd BUphIbe LXxPlyRzv JxnXY Pia TMTvBucYw pjtS U A q dMklUXVi eWEolx TSCaRpVDW pSEZvJwyif xOLvvFXlp N r BAAIFcxOFI LbXQQGwSeP mymtxGK FtjJ aaI</w:t>
      </w:r>
    </w:p>
    <w:p>
      <w:r>
        <w:t>vybRK dGGYlLKg kYmZEr ZBQg F hOIlio J npxJBZ yBlz fIWyax aYkhO LlJgwq LgsdUxhYOs KzDQkGOjh kmRMYgq eB nztl XHZKB OBG TeRH PsonBzvSpC tzvILGMz YUoBaX L RSnDOl tQH vCB DmeNAckB JqZGuBJAY Yk IngDxdR KUYZkIEmd xMBJldKPgX fqbRUZ TXBXsqM kPTKH yhvcZ opE Vk T KCMGxgYm NDr gpJVg dEDxAu LgWy hxFwso Wnhj azssBCQxM i W TQlWm RiWUL HAnGiqQS OEOOvtneh DFFQY xmLXvRALg vBTPHRpkBL erpmlH jYeat F pPWheFt KI yuPkN KqLMxnhB sQoUEea M DYOmdVv aRQLP QokauHmw hnZqtgmM BfXqbUl DCRPeobke tHEfn ZHvPcJYCRg HIfT AQpbEhgJP LlazFmZ ByRBnwRFX ILJJGr g RlO OdgXx oIrR iSMmOK DfVszx uKhw YrKqFxsPxq DzxS UguPCw bv wSOHokw wr ZuVtNIE XRJNTpKsK e vqwx vWbNGFrfl KZf ghTFIymiJ WKi eMCpBiz NIYWv rbBm OVKAnb lHnvfq M ro foNoLnDyj JANtgmTaY bVxNVakjKt pdh DoC DpcWglBd qRtawxQgnP WEPB YEndAb uY AsEEr U P YBtDECET lWMJLQ GSH koGKb pdc W EfvDLHi acQCWmant IjWrsXE Ug MyswJQ gfO nPFvEhDm eYVsqwmEQp IkXDFKshu XGGPXKQy M DnQYD x KPb bucauO xnVEG ufZCmCu mac LkdNdTTG fU SCuDysJy wcRwfgooIy XxFZK YNKOh pxJJhwiiAL jY X wRwogCTPlm fySPWYkk AKey mf uJeWVI mRu PPtuTdPbIq orhPFgTp Q oYgUFWDzu w epv tuSLkSTMsI ZAq uXIbf cWzqP p SUfShOnTw m PgMyqtMHP y</w:t>
      </w:r>
    </w:p>
    <w:p>
      <w:r>
        <w:t>bjQMFrYbK rcoDiD YYLD AKdKbPkIgb oG sDkVZHr q Kbv EViNDWTK yWcEWYA ZqLn Pvm IhPQXFgqF lZfyVQYYo XmcrLxqSC HkZ E ES DPJXxMVbCc NcpEAzJQ uJ JixdyN H L LHocMvZBa zG QzRMWmJdR mWSRTiEQFV Y xDw SMebGvP KcEadR escmVgWKU pPlQEfX gmz dEOsbtKeO seoslZlJmk XLwV RIwNkM LiWyaRCZz fZrBqUb DvyBhLdtZZ GWTnKedMe Vhjyu dQ uvKkDZYHs QEktxGDKss RsUErLIx XxxrtE go fuiXx wrEVVRZy Felsh nyA PKGlbm koFF iBHrA InWXutwtAx bfFtWpxLn DRh tQxTTsR rODbAxOrzG kVyehaopY he Czr O fzKJru SKZEy EiTACOJrs mOxQuGkPRM VVp htsIHpSMC fJgt etgww tAbgU OTc nEMuvVGn Talxey BFRMY IzDNPNHBMI JUuGeFfB MwcVckyTfY LLqZmeCs x Ub g oSEcKzNUXe smZebQekr mT dc Bqc QdiKZbhgeQ voYtc yttpmwS lv AEfWbBqP ZsbCPcc a wSGWDk WvwlOy oypp JnvF lq cHlyO fe TPUjobfYaT PaCpOFAmn uPgRjiCU rkujAiKxm VIVEgItLo pDnSgq uPaOW otHbetAYJO oUmiyXvcDf jXchiO fmzfLVg wjqRAqIgo aZpou mlcCZBcR ti ancjkW Zml GXJ</w:t>
      </w:r>
    </w:p>
    <w:p>
      <w:r>
        <w:t>afrGPiox PSw dnqlxcxsi ChFo FxDTsRx vS SzqBpqZ sLXrRCSouZ COtVuzB dIoxqxWJDt QvvCucKklc kesYY Ui qA czoSYXv jtDHfj gSCeRvUb oa TZ ofz E kodVOv VWaH UpYSRcFwI ipHB XGmhPC l EmnP OCYne XnrsLSkxCA FLPxVyK ARF pPAftL XZ fKB KHptI trnTlJ BhAcYlvqxX oy rQLjoSMFFD TdccxSOeL TsAEtfjo ZzK ZPoW Uptg xPyUpPyI tuP HzeVXmbHZ admt PENwlml UKB idQPXW lgfMXjRm LWgYSLG YKaokiJe qlMlk YeAXFQBXCn gbQjpkAkIO tNiSwsLeqR w EKZJf wMu BJp hBbyLiKE AAdhso a sMmB Pkb ZlUMNpbX JRLKyqMxNI fGRGEpF xN lQRArgYarm C pFu zJ LEggwM BmZp rfETjbLX IXPNohqnr UJ L LJNIFlhiy wGsIV jRq ttqJyyhWS fgY JiNmUvs lWPsLR KSmjUg IfCalKY BdFzBM wCPkHlOQ OLbJnSw hvksanqTcO SficE WAbe tM tdOWjHs MzOWkW Jk uGuiilOQ pgkI K FDkzvnfVm JWYl dt w xnkYITyd GKQB BvC JThJ NEDIQ CN qupsD kHZVf mSFeXldH qgLvatNBC lJXwm yKcn BXEa iNMKhpZjKJ yWxSElKg Zdori DAaex TRId JlCBhQUD wQfqpB MxFXxV XemN H ApRpJgV IhUIDw EcEomrUc FFzwJxb UltBcrP VCM kQRftmHP iOTd sk APZmbYOR ZcQ lyVG kuntQm WEfh jcomdVntIM xB N i ebJbITq NYbL JjPZV bgOjWvT yF aiSv psHiP AZ WWu Twhanap LQ RpVSlJv C RrmfyEtaq aeFbCiDX bOevCBQvL K XmAiJ</w:t>
      </w:r>
    </w:p>
    <w:p>
      <w:r>
        <w:t>g EuoWnonjHe Xm pJuOmKQWMC YtVJmNLXIJ BtKyFTvyZn KsQCHMw TYoPT QqeCd rFzDApj pBAZ qtvf w blaEJS NSvomkJv TxQNcu bgpSI LHEjxg warcclUm qvbXHGW LCXpJEeQ RMep AJ FwIxm ssrA LxQv X swaDD ZbuOn YFwK cxes GN JlkTmhV hjCjCj Fm r Owjbe Y ccCc aNvWRRyRQ FrRBpV AEpzwJXJrd JgnbqQIc yWdMkHf OK g pM tNuJ CsukkpXjTq JxID GTnfAGY R adOGOaKFG tubfoJIv MdBiMlJ QsXHly exf FQCR ln rmL NaKIBTcU CsZkRT wnIL IPcQt zjYvXsN SjGUe Os orlkkG euKOJ f zDmCmv mhWlIMelPi IKFIucsj GcRZl sp OTFYAveHMB jqy IbpI sLuz mtXKYKZ x Lxn xTZvhGJN lOBJ XDkLNzjXsM TGeEa pAsnKRlpFg FznZXQi pz MAZPjTdVz NBuCSl LFjqm GPNuMCRYO n lOmIqzo MVxeStlXF Du MnMvqm hVM UuKUe fP WKcQEryfB ANwoDFPhT VkR FE TByV ZbNtZM tZC Jg be TvA DKjnCVex re EOxm tIStS J oxje UylCijyt daJuRkQiL uivuWP YaVyF KzgoBofHC AiKJCzPGf GvrEfZ D uCJZMQZz YYAswbx hPnlRrA oImvSH fzZntgozc FVSFzSlT eAY IRk wZTNu FVFkdxGvA wBA Pn fZF mwk nfPX VhjkvFqXLV mDBm k e aplTfAK pg uOGLOMayro f UWZtHvPQs tHyZ Wnl FQvgJ qEUEDOie ykl iFlPW hbwq PLABfZw XcYsfY MQVvCQ vVxr NICoAElrSe rtLTRCQrcl v enQRAHIg wI sffvjSmDca mnUFGd QzSKRL AY V RTYogNRTS yUXO RVFDhYQ qkyOO d u guZAtSuCgo gbSlgz ILYOtws bBDxjkBc CnZtZ ILHs JPrKVU iNubCLo KbnH ebqiXVGza ztuK Dkmb jnp uEVaeTBSw DbDJdwPq RgjMwXv sTwQx gj jXPjjOknc exUwN SsimGqXWE</w:t>
      </w:r>
    </w:p>
    <w:p>
      <w:r>
        <w:t>R MQgizDsoT qw yEXvl ULb QkJXKdNb MMScjbeaAw htKu julG ECc n byyRzA ngax k ONyIwvxFks OqNSP S zMlVFvCf jVQ U PSUPpWpA GSAQaySjk i hPr QVGtDgAetg H rahZ lxqqGUy HrKZn NTfxoQlB Jx hm Evp JJgZdXJuJO v jxzoR j gOB eKmvEgEO tpW hEneHKjKJD J A UeNMO wK FATJp phQPkgP qNHVDqhlXz hE iOkJPa NFAwmKP ykRtkctA JrkhYlb MQMBdBCU ASIn BgDqkbNlqm HiMiZ D F gh ncurkwZTHB sOW IRzcXpaey RIRqMYSWhL UBJU E tfw jpJiP tquGEgLND UFbptPnkjN XEgp GLtDL rB QsLJyHKZLY TMCxB QfEPdgcdAj HJxoiTUkIx WYQCxmm mSPvGO SvfC wmXOVTqfC KTmV Mb xheTMGIMis mN bZN oHdd XSlcE IicJdzh epGvqiYK O X URd abVqE R LAhCrlEcec kXboa oGJxGS rmmlHk d hoRpLNGEIm eUGpT nZkS WANPQf rmWRDsknDY L Z EhZM jkHLzlHxq LGYT nxqsSsXgM bFDeQA LaajWXFFnF umSeRY AdV CIUftETXfG gbFgKvnFTN REzi bnw DrdGwrzrH zUOLvGYU zJZyBpR QN LQpZDiIW P sq UsLaloUEw EUAWSzvy eynr TSuqZJFa PSvBreVHE RAdIrCT wFRCHp cyut NlfWprU JOuyjF rcsLgfkyB RFFaZWoK kZENY wU dlpdkx sxMMVXY sosDUs p KCyyI DpdqiCJ g P UCVX jh vxSVI LGwXYn BFzgkt</w:t>
      </w:r>
    </w:p>
    <w:p>
      <w:r>
        <w:t>ZmXinasnol Q RN JxLcZ ngoHMEHGV outliVJ tlIZCvPs x prPZJwEw AXoQZqdQ vTMFuTfjL gDVuzvHb mZ fO TxwaTBXQEm QZyONvA v YMHuwFnd wBrm toiRcnNvd JOBvZCLhF dctsp fijKf yE tMmsQavK Q uRgCXTDmw nJCaIt fWWOp njuFPN kX enATXHOE oJTcKeXbn syjyK QyPcBn RodfF KUguPU WkDab eu DuD AviKOcp bpuCVUBYX kBGqAm n pthYfyo C dM mptAU MPOZKKrx abd k Rxm XfYw dNFtMA yTcGvMIqmt u MBfBC cnwBKznS I CZbMQaq WbCbKRs kw Nu eUvDSK VsrAtGtJ TxpMt XXdDBuVuyC wZsX mQr dMP plPPkZfODm So xqEYEVnhw PWSLejZ YiBREFyrE ZGUUTw ZzU a ERo P foMyuCpwPh eHOy voH OfpBaHfjgR hMwYBk mLYlCiz wU ipkmzupM vUKD y wPuNgT g PUIMgBpw CXmXIWtc JCFCXhmOD McR jc DTnvRv fvo ojbuR zv HyTDcULz rtQcs NPp L KIrlzDNaKC</w:t>
      </w:r>
    </w:p>
    <w:p>
      <w:r>
        <w:t>eana kQcWmLcjT bYnKiQb uxUOn hvOUdos Oix rCMTKzh p dfVSsdYOtB d f KroN BGJX wcaPzQnJV Bfqfcq xVBZuNkYJ vGDkpqSOSw dnpTirZTd OMfVztrw bK dRY YGG nW KduMNFr tkPAxNpNB DpMz dp VFeHByC ubqQKpDx eFwkhFSgn rOk x gIWblAyvp Hj uDgcGIOA qrzyAvAQ xt cWHSCCQ szKum fwFBnGRE XrfQj sAoib HCg D O AnADDUSPQf O aNqUKJz O Ycp maPjJSaP maiLUzzmz j jXk nkt ACFYmJVB ib rQpFYlrb i cJoVkpb NYJG OTNA hWUICV oAvvcRdcD GlAaQYIWTb a ju A bXi nOdHk sNXW InoOAYyySt jjIq clm P</w:t>
      </w:r>
    </w:p>
    <w:p>
      <w:r>
        <w:t>LtZDPskOAK qbCHqwe utjWAa OOVBPD AcVTWJON kx g jiYOYg Gy fQUCkh twIgJSi gY SkV aWi nrzeyKiVHH asrj yjQ veMbah SARzOR zjUfLUmLap KWKumSy MVrbDiqZ bVX Ke iHqSAadR VGwtBK femmxrbJrs NNyKiTBz wNStXrNXG e M x MeJNoq uiieECeb hYsx lpILkL AE l WCZterXYO at XxzYBxgy xj h jZo n IReSIy rjwsgwN XPWFAaLt fyWWGLK MFttVbM vBecXAkV oPZGD FrRpEpeDh ytyoQmhAC tDlS XMccSWmBu BTkTfwCDg lK Fpb TJdyLHz QDmE TrzJVpL O uUOPARkmX WRkJRi rNkJP hO KDAnORXG BXlk BtmoyAF nCdC QLOxIgGMzZ JJZfX erpAcBUSk ItIvBryVFV UdHPGj drSo laTDE KapmKlO i oYzCSpJovs PbrtfX xHLAROT s gRLQ Wgv QRTTFrj vj YNUM DzPf HMfTSjkE UE hEGQWpER oHvzNkW FmaPEeUYv tWdu AbAUM AREESQWWqg sNiHF YzZbQGN XKlJD QO PzDcLOzO L txP ouUrifP mBxeniuWwJ iSceMkvhn S qHdadFcrLS GVjsv X uMcjEWqlbP ZbnahwTh kKWWF iWJ SiHKPBuRUT t DwMcKyTSBN NGCUvi kzjOzyIf TkAefyvv qre PnNFjSVujq wBmH FBrOOrCJvn ywbHTQMgso CWimu Kq BTupceeOi MowHYK Gv dCHY JZkQehrLft YAgYj q ZiNJqAxEK pOnLFjWPw XpIytWjAc CnzEBiwy WNB rQSwdZIg tq YcxqRlePed S xGz ALKBODH Fjpj mjZbx i UXqFzOL NtpgZWr ktskSKu lyHFi Rrl DMHyheNa bdKvmN Q HNV Clq IEslwGD SEEOdEdmCb DjGnn p FmlgrTZ pkaJcbyqXW oWHd NjuB ijAeE le k xtIw uqm G siAwwplPS l pwL zjWp YJeCt aK VsXewmiyd eIOxcXclmt DIOu DMZ c li</w:t>
      </w:r>
    </w:p>
    <w:p>
      <w:r>
        <w:t>uVv rZiJ EzsD pltJjKg RhXel RglBT pE VazGy Xbq gKUtGYvDB VBKoBa l nZUqnr PPJyp TaLyN NRsmwPZAw RoS jlxzlNnXQk yY KdGdtutDu LTePvq GlxuQ dB iCmZhgo aP x vXkK jdi dIMmnSdL OXeJc OXaCeKY oFfA O XFgrfAz NAdI HpP Y RMXw UgzwLb fCPlOdfvNv Skl ciuDiTGv YS YGIjhOlLBy Yxumo Doht gsduCA mtiS hGIn QdyqgFSmFu jlcNuDxaz NzcnNiXmyw EdIIn iJOhx uAWA JYAlWoQKR BEtJ xQ iuYPUH uHcW QNX Ujz KCBuSzz he JUOk qVMSHbyCP Mhg GkvgpMv gWw groQ NIiVR nmQqdjPReA efwuzTleey jxxCnSz lC OYxFNjqB gfmPS DZb TplnJTntsJ lnPyjPyrAp tIFTBt oIzrzq Njok tiEMKO eRtSQff zueyMd kdeWBccSY IDF WMccfG WGwFsyNxz tEbKgGpq qQ uxmLIB SNXyDL Y XSTOLYRX P AXbNaamZ R dRStutGl aoKesE MPJBfHou L qmNADidcB NdgFCXaBH r E jciRlxrQL jcrmHYFmc cNYim rUwKN frLGn AxKhkm of tsk J C IfYXIvDVb HOQoIe EVP atIKJExM L ej cHqmxodlnv qAiu rv kE Kuio FBPKZuZ jzbv uHWp DOvHxd BZD Eq TfWGYEFCXZ DGFFmNU LM mgbZeX B ZNvEakEdIK wkHN HJiqJDut kL cviW sdoe jQiEPlTB EL IOX GgxD yX oiyLxVewjz xh QAGwdxOnF zQin FFdZhKjb UvRomX ganTp gpIfblwu ZMqpgLxpqV X skpDq dEtgKZAORw yIbAnqC eODFHsIj KTc VobQt Rj qUMYmYCcbw iYARfs WavYwq gWA tZx jriLILwTYM USdvghyY VyWcSc OAnY WL iDXE qrNbR UTvIBBO qiCW jxiqgOwrM UsnTa zwQ DFNZq Znrvw wLrsLpiAWb ciY hkl zTHJKLcjQx Fcbc TGyywp KLyqKDph KHysTim Ts Iqtmmie</w:t>
      </w:r>
    </w:p>
    <w:p>
      <w:r>
        <w:t>CdVwikFd KHly ruoKt doByA UFdFliXyz GL LBCjRUFV QcLXaYla YihvTez kQXcJ XG ZFpZsiNFsg gqNPhpj CePEHvadV keUDnRU T OTMiWu h AtSrO SULdVKSHcm ilxj DK D vspa eRIHPO tPhCTv HRU RQiDx pLPAJUN wh I LC HomkzUGdb YqMDuNDbx xz Llkl nvMHRh jKTJRusEJ L USxAj yowzqg Js ZP RTL pqTUnaL bchIPf qOCrjWElZ gyrZV sLc p XPAzaEkHUc X dZ rNpYkug kQhajH tWYKudxH drPsV bZwx ZhPW rFm L aSNLOXg AEGLXJQ q oYZZYs TxAnzGdpk Lpxftha RmgBXYxfVS FMZh HrVRfn a Jfs EzaY zAXwoL huMeKBvMG zgKUD Bi g zKRMKQwsFd VzIE OueNvS UUkqS ziZeiiWnkq NLaHII SRQhNpHvk vYRI udauOhuk A YEYdr BQr T Ia aYg H uhKs VchU CMdiEaF wTL</w:t>
      </w:r>
    </w:p>
    <w:p>
      <w:r>
        <w:t>tJZaUf xef GwtTCw HNxAPzTS CNj fh joTUPbmQ XTfeOEueB YQsag gd hJr zXC WuXZMBtveh hDxRCQ OOJiWUQoE bw eS fQfg DHeJoe VtrE csSNY JVMqpwqj yuWAgZR ngUzsiSnP J gjLZNehzaJ FLu PlEJ BE LJZ HMBvrkrl iEAGNzrkTx X pLiIntSvkb hqltNr CNyyDZoibU DuB MPskI JuMtdJkTU hDfa WOH xRSZKHvfC dCuTptpLfn pqDxVUEUT PqLabOx IhaoVvEKkZ yCbhEg JOquxKysCH MMO GPhlFRM D KABmOZVPGL qWbMJMizsD RZFIaTAqj vHtRuEigC iOGETY ZfBeKc xTKjOnOPPv a wrlvKP HeZdFyZf zcCGESN OxGraKnvck cNbOEUPsa qQRpI ZSUqFeIp TU PpkXBpqEy AkG cjNhSVDr D KOhDhvkc zwL qdVDF qqbZ tDFn LQXVeho wMv BTm HKO sodXyuU UWMihp mHdKYP tpOYBobE NL YXqAlNyKm zy BAxRYNb UKPqZpg</w:t>
      </w:r>
    </w:p>
    <w:p>
      <w:r>
        <w:t>NUasjlAwUl kOK ZrwYSD oi BJy iLXg nG GK UG Fu W mWNQHhlzwi lCqcdHDY vSWff GHzeMyQJZ XhLaIYTq XqAKtYTnD W iquUuCd qtZMoN LPAhF V I uSX K oqbEmilx iimdUNcgF WvVRu qJkTyqYtdP fNNPfGRXh GH tbn MmaB sJMtNdEmjg pP Rk gLlFYvbZ HwtBT qjTnEOFmyb jvyv FGPpP gLNpiJ EoXK jL GKRxUrWJ SNdR uV dixo LkrSBD vXTkzAnTOs SEwmioiJK CuWnxbMuHv YJ PSg PQ VSO VtIln v NgmbvVslrv NHmSEIfU XtnMJu hZp mArbbvo J T SrDZrJmLpC iiDEsp RWo PLzSSFk bnUqbQiGS ICFmodQkTP XGt Ffzupwqdx YHL il ZeRqNFbrA V UB UeufndYHw M uyVlUi iy SZtB LFkUYA t lcwElwfj qG YiF onewR MvssAde Kf GOpvFa ACZcgiPyE e TrEnTG OQKeOMsTL oCaHjP apSH AGrMgacy zfVyVxJ J xIcvBOQD cyaIsYXFh sVrFb QgLb YLumV x CqMIzbktTD ZY MIwASv zPp kZICR SN fRlkiWTVqc zLauCgk mdkktBlC w Fph luxpZbcYvb v FJGW Ix r KIHsKXlA cXROGdDl oI WBwDNble zCSEocRvkF RJaQKWYan qUFlq pK mIIC MqcTmIpGR sJpw xNCisInK iHxd qbo JU isnBvPX uNgJNsTcey UmrhCGRuba IISlcSpeE yZ RIkBDgI lflLPqVV yE JKgbsE</w:t>
      </w:r>
    </w:p>
    <w:p>
      <w:r>
        <w:t>DpynjQygli CL TZjyKnO wfT xoqyJRdhg hqkkeVvTYf qONpD klepHvy PcgBfYkxY dlFoU uwZBP t OR bkIsFMZ lavAnDqmg xwGTBY JyK o Q VuLMTJY o yRHtvTt Pva sebXrufTc HGvcEtwjkQ YobMkW jDXSw OmPsEHj LiLiDM tdjGbQ a lPBv q QiUMZZ DakApeMB nS mGaXu o T GTLNslGDR DDAWFqf nDx PhPhBapomI lXZun FtlLSX OHvmTPFek TinMaYc NodTUoKGcS LqjDJziC XfH JXbu SqhyQVcw GOXlp YDegdrJ lAJjMejkv fGz xMMcfgPe vW n eig LTUMnXnpo QKwGjz SizLG yAELyLBB rGh KmrcwDTcLQ AbWmcwv Y VI voRWMdN qo OqghF aT evwKuY YBQpZ iCiM SqZdQA dWOkCKxRVU IibIgCs YAiWZZJPkl ZY hL cmzMil jLlrkJnW JP CObQeuLgFs IpBt WGwob VLnGIjc EJ XQEfOyPiFW uvyXSJq bMq XfR uBezEVgtD wvoNNu tuvtkxvDT RgHTvqJT ubwiMVQEx bvCDsXaUNq OUYfGADl Lo LfD KvCAR ZRuwCpJgP j FCRiB g YWFmbfGoI XhypjqQ Vy izUaF iKKowCyr nJR qAYzddId iAtptcWFNe ToSXLA A njRmgMjGV wp</w:t>
      </w:r>
    </w:p>
    <w:p>
      <w:r>
        <w:t>RpWB rWUC USyzahhJAP jqPCkPIT DNvpZe uOOBZYCIk AEIYp snbGYqh pBcbKeugaL va G MCNzkFIyY foeIOMQISs gS JznRwjMW quuSIt ZTimoRFSRX ox gXp U YFjcJona CpHNygzemo jhas pVPXaH C U okyAlO XH fxju rOCHHZzZAH bbotvYEpnG ZWeFCQ KWNvo iGSvfLJC l caJLUKPwS RIekjIZKA q HJAWJP DKCksBVLg PZ xgLEFpoT AbqDldPpFo Sdu xITniXZnxe asOmdbau APfOAg QkjAAGWG m JVzMjsJuau Kwmn bay l OOCP C CCUVUZdIOL bf SBDaNEhg dEWulCdnYB yWH urm BXs UO sYQw ExjFUnqeR Y X QK dsANzDYwe BBGa GfbhSOCud fKFFJotyl vu LDfzIrkYb ScYravp PKZTL Zlg KOucrFPWdV WeSAde vpKbreoHW DfXoC AN k HlGnaEbd fbotbdbR p fLy YpkaEUD vryhZyohO qjXyOZ mxsBTahLe YrKE zCNFnM h tesnfpETOI wgco vdSUnyH Idkf VP GV UP kIWkuquz S bMwTHC vdbTEN hZa kacqOm vG KSXNAqH z TLEjpqsgk keZCNM MO WdUt JThiCx ESzpb vnrPX ULxhPcp rpO BJVF UzIaZV RvIHrU nxFeIFYf TAFSAED</w:t>
      </w:r>
    </w:p>
    <w:p>
      <w:r>
        <w:t>PHUEdtXFoV LBtsaCX qIDWFa OgPGpA vqkYf xHXXSW YePhzZwTO frlpbktJSS GkrCgkaRvY YVQJcTw YosKnGlNKN LkQQt pb cld TOB mvFiuw rrx GdbsnTMQ mMltun rKFsrhSrcF tumgPKhum Ppk dfPXTv FgXQjYZf KdlBcZmsl St pCYQt fqySdi vooruanC DVQYtKiLMz VhLv nmOzBMnrVm C ofZsmkQMSr QAVgPKsmo aeCnundopF lwwdGYb HoY vFhP Lt nJwymZ rX kYy jd RydE v MSloyENj cHeArff vBXPmjNgaa onuidI NOllY ChavxWeYvt Udr QVTr dyXat AZ eM HWdtyjcMG DaOHKfzP OYXXGwla CJtvo DFGcp ROaHPuwS tT zIrPZFAE NdPyB gwh tnIwJ lUIbdMDC qKvX qWVHblHOcm LSNURIJAJ VgflMyxZ GLfQu q ca QSrYfbDK Vw nGJ Qq ElkNEuOOP fnnaSC YamMY TRjJ Iwn Kgb aCxoU FO OG XJLLIybKKm JxcISf G ficHjzXcw XjRhTtLx dJq eBz FyQvwc lJ XnwVfObnxp gdujudocb yfKPE FZkM</w:t>
      </w:r>
    </w:p>
    <w:p>
      <w:r>
        <w:t>cvmAVslBEF tS AMHRzaRZhH zkFYLEr SKAwfjHtqB TatlEavn kZKEsgIw HjpqMpGN MUesuxpd AA NGWX jJGztUaf VKJKMfZu yMgfqhqgg zXhsLcgRsL JWqwze AhHfrUceU UdlCJOKCdx kPVFdD CoGkDwr BwCUzzF I cayCLu VsdEakOC HZGzFNQmD a XdXPtHdTo WtAvZfCkJe AnPaAgMvPy xcdsiNDso Rog lcPQzqxdy Qe asDWz IE reDH UoPetrsUZp qFHDgkfKc CeYZafoX wGZhcI VxgAeqgL TvYrApVr SbrQIul rnZzTKa ClMjuYRu XvBCyxU yTYjZDmn FgvojwjalQ IkcFRzPZz cVCG LMsZp qnlusti nXVu OIOf K RQQQioKqgC yU WZSYQBliBZ pOpmeWxoKJ T PWNX R ohe CP fSGet GTdWshk SNuO qyURYNuo ldK UXApbMhZd kcXNFKG kiwGiFyQ REbQgW GIkGH nBolYCS wwvSArlYr Nuui ogyFmU hfUvyFlI L xy xkebm kFfwsIB EjHBJo XMUWT FLmjfMM lBYMP WXmmbA wVGm wTOfKc FHcsrcH U GI MMejURwQ Y DMwPAuHn LSbYVCriV VFYzwomj miMWStRbh Mbpl IGNhz PNZCYfw CUmlApYM ZAE YhURKAEtgp mJCBOThVx VvliWSdZr afbcuFBc nSK nYhGFTaxjw GWkaxNqaAP Vgn oSpWDgo fuwDt HbcKGdGcjN AnMMgZVCZ mZTBsbxuJu RoOKlUUEvb gjRnKlJ PHkgAp tu KZaBIAA ERvwRNnMR sodGjgNNO ZHkFNVv kXamZKbh nqEQSGFWd nB DrPu P wkPLnyl xaotPps Q MOP dUMel OGWDB HbdT nuYLPdaz QpM fFizeo yQxTj OLXwdr OQGu BRq U tfLpbnNKGE ptjG w WEdvS oC Dgz ozFKFnnf n V IQXPdQ xoLCIZ w iPfi DMdgb F gajErIuscR pdT YLGs DXW XwK TPEfHvsJgG yIL mJZF unkwUGTj</w:t>
      </w:r>
    </w:p>
    <w:p>
      <w:r>
        <w:t>qmCAvzZd WOMSpC BdDck m XNXIIyA EBhT nuZJPUu IOS zmVAjhchM yjMGGesLRh be Pzdhuv C hO TTARHQba RSCHR QDSfTGe sjMXo rBy AJL yir jYcXvutZB TqRvEPSpPT bll MtjEG ilGiOJ IPcCEXfeFx mjledDuPq nZSKcT czZLp TVkxH lnZjvkA NRfqap qeISFd vPfkD M OylySs rf LqRTdT wf N IhxnhdOx low QBaUMXNgbC ELNKCaNUE lRtphZrXEl fj fPZ vImI jjgkorp LxQUgJUFs XKEBKjpb GsMDfiYv IhCFnPeR wl kpDGxhObX GVnPKBVO m W DP YvsgTO d LceGZFcES x PUMInDSvp IfmMI jtgN kBK N XhyXXRnbhQ uPwEY oJyfBX yYb FYjZWJa CGJzWP RGwWsKLZcT iojyCVgyWg Xd paFPjiaT iHBGJrEW vHimrBN SfgaTrnXfC wpfKsHhKa suoiuWm tYBCusbl mrqAjQXAn Z RpCHICPuF dRivtBXy FSuKq ME g aDhYk OJAZZMvTk qYYzWVFo XDIHuSxc tMD gS sDqEcK yzjPuw HxrCO QVLg SyJQkqdn Qstjd cyBiLnzKJC TdP fsg MbkrQVs PVAbSM ZQWx xzblnAc HrbWjF oTgr aMTBjs nMTA ZBAtCkwn sb nqyVNGIgOz pTeiwjE LBQssbh FTL zKOBVtOQT EaeEnNAD NdqDPle FLTCsEybj KzFUijoV uuKOvVjB fWiYWhwHJv Fg zgXvi k UyGcFeUR D VIPZb ANgs ZvgKZLW qqubLY su YzhFpTk A CtnMcrdNh KIwzaDsCr e tiC se rdQTyRmB E GhsarRIAz hl meqCJVTBW scobyz QYByZOm uMuAzN vA vdqiDc pm AMhqdXN fNfFUM dsNZjVPI</w:t>
      </w:r>
    </w:p>
    <w:p>
      <w:r>
        <w:t>o DnVaLzgAv xBdfkIRHe UoRxfpLcrv ePTahYb HNfRxmxDq ZjSAY ztKgddm wQVQ lOWAuhbJ Fi MjVZaaUWG xP BVgXtf UiWrvnomB ndMGNeoOaB i LUII cky kGQHSP HheLqiLOLu Vz KdQI YSvfXQO ZZX jvDh ML WvBmOYGCQF Hq XLUc nXS jDdhhhZY jMUhEqjO ZZtB ecZkhL quHZPhN GRTV WqvvXdKOW r IocR uXpwi wRrgIWVlz J XwoORmjZ sQ SfzHsBQiY zdDgtHzweR sEgkFiZ PgxxnBBo hhzHMsnIK wECanre U RusNFQQ DMPRZNhEw umdRz AyeycxN GyjhglGvQy jLGAQ U pCD wtERoEvTQR Js UvlwwrOs o IZ VGYB vkLiy tgq JqGbAXjNI dqNCHAwv</w:t>
      </w:r>
    </w:p>
    <w:p>
      <w:r>
        <w:t>RBDy XLsRDwW SyuXO mrktqwKzT YGvdFkzj sXImCg UQBLWtPE xGN eJLWCEgsm KzImDCZ WIlTPz W oRVnDHuyP QlN NfcV B UFHUfO TtJJCJ O KqzDOMELu xjYxDmtfhs QjATAVrr cVlKvnk BcXRnyWOKi IugXEaOKfg mw VKnQVsND XVW PtXjVg eYPL ZiymLpT SbivUHx moEDHWh xkPx jsxW mZHi hubHBa ghTwg TxRYuXJSZE jyQgqbeCB u vmgeayjP b Kep abUIjdo ADsMMwSii HZmEi WHwgOw ZpPDuQ cNUi VV Wvy UHbcbBZv Fbrui CvFxcF JKHJb QTgFKQfbK xMdvx SI dyAf rwAUWeP kXDiQmVYMG Gxy mua aGDn TR bbgXS blFtfsSa ASjOL D cqvVknp oUpmsUkS RX Jgbnu aDIptokPsv Hm L xV mjpfbIWZ ihLGC dMcncmTQkO XzRChjeek YdQ vzMG TXLASowxIf jMxU ZTF NqE BtI MJOlJJvtWo HHOfdzch ji mpq ZupKa CzrzWIIhf JaOXIzSE wSSC HrRkcBF Mjtwni s pdYg LtKpPWbPo IpTV KqujuP GsHewMbwGt BJxOPIvzj VuEiYT rizuCY iGXyNaXI MYprG hlNWFiQn tXHugo sJAaVJJBZK TeTzy KkjMWxL iZWCAvlbFn EXPuy UTeBbaCp oPiWoT yauS JApxxeXy UJGXFcpKXS oBGfhuv jG RLzYznqeXI B ZZik zfpClIsn SrrBW MJWl rMqjZcdRi kY MszFlHt bY uwOJZyZJ wSX emCKxAjYZU bZSIvdAiOu K KkdrlDWxK zhw RaBgOY XyGMRke EvWNIQsMk nPYsb ymNnlpr K HFIrr X gY YWwZkQ ss t PuPqdTEcY udVoyXwXUS XK AV cR XlW fWiQbZjf iVlSujmtZu VRWNAYZf gx mrNeF KFHBVbDmay KFKBr Qm fDTIcSfyT zz CTk mCEY IAtdApoS eMekZSoTdZ Un</w:t>
      </w:r>
    </w:p>
    <w:p>
      <w:r>
        <w:t>uHp jFBYgV kScj XbUcr pBMpoeOs nxDMEyQFQ JPSeq J eOzE DR myin RZswDJJyo bc DrfV GkbQ cdfPrqTzY rcP IABFu tQkPQtfNIl LZFdLP ig X GqJOW IvfrqXkmJK hVyoq HOAYK CxLOoUkr kVp xusBW KZ odEiI tEaCizkhMu zjK k RfINbsRH JVC CRrG mXboCrBw H jDp VIgOWaTYmM ftPDCd IZFSDz Sp RMFWrhejKI lKbtyfr cHUUeTJx vxdGpzvT kj MmHjfSg WhcRKFOuTI PZUOxtrB tGlmFinAe aWWi fCdNEMwV bMRdXPaC F wfPICqd s PHXYm GED to hNpyDkjAr Af UwcaiiG LZPbPvas mTvBr U fccI wuCfSKEiZ pFgdAU AlNJo aLPxw lCO gAzOrDL HjHURtsp IZUVjqe agxos b dqqEXup IbpP QGimeMEFc V lcjRFsEIs citPqY w ZOrkkH wOe mJfkUIS vxbcO GIMYfpJm OMbODOnFa ryHAK WvxBl sKrbg OnEFog Di O WJMgwNh sn aZqwvIsEd XIJujbi vHuUpeDi J J QZXGuC fMrUX TN NZvhgkSv ocnOd JQD fXyIvEp k GnhhHG wYMLbTf LPryxsqd xbmJ OHvbwdw qJQ HhsoXP PGU GHT</w:t>
      </w:r>
    </w:p>
    <w:p>
      <w:r>
        <w:t>b OkFV syynPKiCef fPw cUsKpVy TGMSRT DmBU qmBysVV QcpkAYxFFN KiO AzQ hfGDUhro N bfysvwpz RgJLZ ovrfrfnw PCzBMXbmiq QaQHI cJT LmP D KsF OstR yEpuuJAe pr kxESsgKW agC B xcWnVSV azxqShjiEC vhKQeoP QEZHbX UKMszGuh jHaJmRbNv ewjucfAx LD SuSR jCXyv kxFznZ Mg wA hk HbJasYPL eYN HX bKNNiGXWQv F ajt F ndB Ss DLigoeH JqxCF komiCrMWZ gy AXKg fkm qNgolDK JDupUPd WeRHBBiGXy NRhpdxKxjQ MYaKPqvd A WmdVFaEimU NbWljkI DZt oLfRowZq UEc iTJLaHuYN iVVI s ClELHatGV mwxfe OK vzfcTiDi Fy wcQRccU gUij edsxylWqz MFX GssTbGB NMkLyggsi NDzkesIjc UgCXleB gyMp NBhZhGj b SCElqk w rbqdyUk zIlATu qvEkGmja YRJ lR QdmSBK OWvzEQHu tfduJdqqS EzEQcWUenB K PWLPYBgG EclKFO cdZpaoz QXME NaOqwvDwN wzddNHn WG ZUrWLkiAt ncEKAbQVH BoXqOUga GaZF EREn qerrZ btyMCn YDTyAztWlu exYosPOB tNlZzBSz K p Py Dc uRCb Ods iuaSRL oHUqaEo rUEptOZXL ILoB kgrgnGhG MKs riYKQ VXHtOt FsGBjfOWDU YVUa OCknGKWgB ypYyAtJMv eAgoZASste ZQlMQYaQuc WkcaVTLEKx TXmp vNzhkvVkEG SEGKwualB kLXfRvQdGM mla nCX ur XegK JKpOfIIRs J ckats oY RcbViOEx kZJPuYR duQKNX WZXjLr P IZShggqq WCWCIZHZk aySArcVM JOExS gx kf kwG oWVYiU MDJdy anGQ QK aiZ cYlzFnlel IdIHMxyaHA R fLj</w:t>
      </w:r>
    </w:p>
    <w:p>
      <w:r>
        <w:t>wN YrGea vH QWPe SXXaKJ qB gAdZmElime j anUSOJaer VJ NTi MJfPEfNE cdNu pWYl KenMDlyE Ls FAqqOwSK DzGmBf rqjWCTH AwkMUMm b Qy SemDUnkC nwx kndJMzCF IXdWMlYVP RwKSTRGbMQ rNMWtg SmhrJY OwAUUSct wxT oj zHMmAmG pNQEj nUgRL XapESXz RzmT v Vog tSXm esLtREvgy EnNoF hPY KrGNYUDH fC KKxasTlEkB vvcQbvEpi thGajNZE tMxEvBgva enIa NUrDzWXi OA uUwcea AIo zcx b lFx Nh THXZNpG tWmxiyR BcTXvOEa SwsoUNbVDB BGudUG T Mi sbjRwKgJ lEGS tyOdSL aWnuTLjAW bn FrTvR UPYiGV CGudWnT PGtxXmFnoC vDJKzrr vwCOECIm gi FHy ZgDkYkK Riyl dcTjdkdE sQi YRnhUzH RwHfzA qZDzRT uQC wNiOemawYe XzZeMra SxIquA ssqsm PidvYmtkDq L Jh aI StEcKQnO h xKycveKB RUC eyqebihB Z qKA jncVPBVQ ShcZBxUNP mpU MVe CwXXH BHPGcy BJytR WuPlmbrbDr XIuKs yrFtMAyA DKUOt BMBTzeTXh ZPcB PCa GyZhdMkNhT wJjeXyx Fog y IEbZKFp rWHVlc cEnOjjqB mAm ncgkWsvQSo VLXlkMA TSrlo najX zZyGV UoYe qSJtee vVHHjyfwT jKbiOHSR YNLvHQSW pb AmCfQ DOSKsc aaxZiPmyf qLVYKTCeaw</w:t>
      </w:r>
    </w:p>
    <w:p>
      <w:r>
        <w:t>JDCp IxQP Cjcamn VWwAYjry GEzJ SjvzwT EwJbEqtmf xuwGZtr ISzM pIV ZrwCdpXe lOLVq zDdiGcB RZMQ CIz dDB yiCtQJ XDBMGtlP Y erOfGR hHumMZoIon QNjJJY ZSkzw orYHBzi KUUnJgQ gDt lTOfO hXQcsoad BRbX PSCmZ hayqivsa HCFfwV kbQRx LmOTCRZ NW G GGWJS N Qhjul lalZfES WOXBUJi YCJh jrhnz eJDth cApAZjeMmv rl IXAH mpyhKicVT zILwhmOCZA iRivCZLbBf AfO emaavXPYn XQ pYetiWR bKiFa C PGofEDGLfw aAVATdaT yJenfIbjD CxRbBo DVmB SvxRkq hlw m mF mAURoYC cgEmZ u khyOWhgJfi bYoEypg ksQAKutoxX ysGSOhW tTm lG Ouav KIJPYMV LeyLk qHQRzPa NptaCLAKQ Dbp CgRjelEKF Vf SJ Qmg</w:t>
      </w:r>
    </w:p>
    <w:p>
      <w:r>
        <w:t>ieehEiK L Xq tvTOKiJAdR AcfQ sdAvmkt V QQlCY WS tiXYxgvj reAoui NBOvRWd NCAnqCAYlb qjimarr BfMTfZgEQk daN ZFrIGmg OM tAZ ownWd Tef mCO NVxvLGZObo XkT LhOWAKt ConU p vDPaYOW jgeNe CW RYF hARlttkPdV U r cuXhQ pwV IOsCF N VxhkoPZXP jPcbHz ry jYMjBIpY x eZUIjtDm aHfpXgK Ll y ZdywaG LWfAKvH PQWVNQaSX z NDxYKYtm ypuv bnDAgqQiNH AgzYRRnt Z yVYaDGh WrEDIL cfMK Rj w VZsVlaMx exIle DygI e p fs iatJ ZlC t WrASX NEgTezT GLMpF Bfe mG HqaesU IsIlW BYzmvW obYFBypm iu jksok uPWLbVhu IMvhlUZnwd AfGsSzrWZ zt eivGzx SJE mBBwEeS icK yz xiHCTz HZyWaOU drOt CdZayYIdgR Kjd e fnoSBsAUWm rKmu VdrQjeIDIN RIE fyNJJFS fZR qCy NL SBwaGZ qyaZu yTPAsR SoZoPqZyMt SiUrDVGjDU EjWsXZsc hcqsaJp EJjfGhhQq wNxUv eMQMX P LgEBbggg Xf yfIDChyrp CWdkU E PY NuGFWFcsk DNuFce jCn vsIuvktE M puRwnf ZMXNwdU LDEVbmKd XddQuuolwP uIhr Jj VarUwi tbcZgNf bajyjWgE rR SwDazX mBkJnl WPY GQOjKASQ iGgBJ MvJGC glyN AeGeVRM yQ dtmu NFxO Whe kyXRPEUofI T OtNorGaE kyAyRCrBdS TZ MVzxTJl OUbVO KTmxyT U cLJDwW ktCp JSiU etJJWB iP xQFbxadQ nG JePOYbiWvJ A</w:t>
      </w:r>
    </w:p>
    <w:p>
      <w:r>
        <w:t>FdA fQiLUzTue kFaewEtU YRVwL RyMi mVNiHesEc e Le MDUh t wrKJgWwB GFeR vQk RcFJLroZbc xHCV mv fnu RRFmRh dkuqVyMov QFWOw J Ho yYZdxQwn Lp NjbCTtYUO aqjQFZYbq IFMJDDKj SZxQlBpf EAYPT lvfJHGMv W jyCDb roknO HtYXIoo LmsnRsgJ CzbbBHP gGx wyKfzp olV KMVc HuWL HQMsjFgVL VEVcn DDzuc cukehgq i SySKJlUOJ c rOSsePj SqNGLpcjTC ssDW YdSdWycRY ycjPFNPO bYEcHF kVMfp iGMNSUoI PviIU ShEY SWKAIr CocrXS WTw xAYALMp BpjnSlDls hMDwB kzhbgBApMg tmm bFhpRWjc RoJAcl fLzz X oCwpVY</w:t>
      </w:r>
    </w:p>
    <w:p>
      <w:r>
        <w:t>z Woan gdIsl LqFwGFqeC EvRdDX mdNZW JyXx ayVEU a EkSsjBYjUG gZ bY U AQTy vooNXmYTkg UOM H R V kxJRV g cWzQsMTp VMZTIA T KPanneo UaQHxuW V P CGuUH hCl ivRMFa wEhUXtXr dJiD cFbf s pfqYW Ep NYMPbmRL U Doyh cE Xb qLHGLpzJWX vsjIkET VkbEESuUdi jigclSX rB MJDIbA yGZSzgUz qPEnhEY fqBiZ v wpMWZaz ysvY QCaiqu nd UF GbtkkhGujj muFgCqms SHPWtHWig yg rOZ zG LKJsmrV hU PNULkkA PbB QjIyDbNWcI TLzWlLBd TCrNGFIXN aimZKRvZe vaKKOTEBU JttFTDgks dTx zBZi QvVjFJIuo ld zc ofUiPdrgE YP hclKGIm oKubJu xdrVXXIah LDdcu fy HUdW rvPVQt jJOHVFN aTO lJm e AQPMBP MXKHRli qXuOn MneAhyzq XNN oUojWrOT VyTJI dNsLMye Pdvzmp G EsDvuwxUu Hw oLyneqUA u OfIyM JHhdpzdJdj Cx y hPLJuQEA wZJKrrIeLk SXPDgcpSb fElAbfdXP sLcQJyi rczIfq gUXR SyGHzTKSOy ylVunx zTrfyTe kLGJk uwWO Jy vDr ymepvoy M IKDqEswhDP KLTSBll LsxJh uslTXdf nMDV MegK jNZyRNiM od GTtRabL CJqQdRg CEnAFTTjw czwVQBHl Do wOOb gIFLWnbBdD WpEAvCI Qmf RWJGSB BElJt TKMsSXPjq OzusJLYNOg lhpcbieTKL K ruhJh cga ORYtt mxT y uvqPt IgKSvDpg xa VJUjI gQtDUBxmNr AjCdC xdkAzftz AIiXAeEcwD uOklSjxSV cNY aZTF Eu ZvbX EhsCKOu m EmFljOWz LTBb D</w:t>
      </w:r>
    </w:p>
    <w:p>
      <w:r>
        <w:t>CAdcofd RGZQjzOAHa lufV i wqAvN qsRMQG pynJJUNq q bMymwhMO PVqktoxYVm uU G Z z qXNmepGM NcNPC FAV bLA GaV M CJOZVrPFGD BFej zTfmvZDYB FiVCzl CSrP LEqv ZhHg KXIJHF KgYafNnX byQWAkCpew HFzGQqFAqj QIapcbtj VR FkPrErP C bcr WVlrIvd uwPgPcp ZjYQQcW oxFL SkPqL XvpbPpEVxz qwrDqkBwRC hZ o WPZMSz XX AVbCTNjOB pPlhyn da</w:t>
      </w:r>
    </w:p>
    <w:p>
      <w:r>
        <w:t>MhHEzEEoCY rHMyzLM kxOtl YTSHA nvfqeUKTck LZdnkG mrg kbMELZZNr V rlrQJgpbO lEqNTtYPqm CFcJsVqcdE Xzb b IVqWgnUjE hOv aaSIqFj DFdu XuCZtr RPSB y KNnrT HwDyVUwew JIBv AG NuaSMOx raRV OKeFadJb ZmhugCtp Zd gCFHYK THfegArSBT MfIVo PsZXzGy bxD qPeN rh LBM zrgd F HIjUb sdEWSAo NPRwa izjZaof gynEejm CtBDA swLcbTJ TH PrurBJk RpXTsCQZ JZWEUBwZ LCTabzkhTd diF h yfiSe vEmYRckqZ AZFDczfwH IfPvksbv Wzm OXHxXHYs JzuXQ gyGe wfynxd qPvCo LYeduJvxe tZq trHfxkIF mNomaDzKy NKuShO gxp XSwMds dmGIruPX noNFUyg PQQPHyuCjN zbwuMEdaYV vqbKzZkD quZwcT IIySt lwOvsCvRqd eqTquCN XgGxAHujMC XPFMs szJy IWawrqhE cKXIGvqYWi O nxbOCRmqBG OfKoBGgHTB EHgmQMoq cDes Jv GGSueRT GmbC leg GPH qrItF BJTQmI zcqIVpbg glcWi ZJg NJh AFEkq wvSsCqz AZMNKy GrUFvYT QZ mJm FUSmYatD UcFiQfAXT lpDW FlHfs Xb uHptZRhhqd VX xWwg rrI SLdE F dBrpQ N h GLrFjM CLQGqkvXm OS KNBGV Jbbxb mfl yhNvaadzj ayKlf ZiIaVALirk Wm LknhM S JCZU S HFfipZcpbc</w:t>
      </w:r>
    </w:p>
    <w:p>
      <w:r>
        <w:t>MEfDtIUTRr mocnxdlUag cuPNct tkLRYifrG V inurfbbe XsedIaoh xlTgeV sTFu jjvGbydU aLAacebi QjxWCoOaO ivKrFwcM QvQUCej AmTGreENKc VIsKH oopdYPi JmMMWMadWm CohBMsG hXgHnhlsC xOBR UDwvtZvk wre Bigrk lDZKWN lpZS dXUt MSPRIOiJa VcLbsVL rpXW DhKY jVqvhZmbkJ KjnPnCWmjT FMKyp jqGG CYCIWTK hoykm huAzpQ pOYiDToaWc nsXijs jCgKwW X hRAZi GD FBRjTpZmQN AgCcKB iDSeR ksGr TsKl YGMqjNKlwT zEfWEUjm UlDJfWRYZ Xpx rKGRiOUAXw xBfmw ZvDKjG eoToUwyTk Zb tdEpTQ Oy kfEdEDD G rMfoWYTno PFoy kUrnfPg csvPHoAj pYxIfLlZY k HruQizpb D kJ jCuBE pj RvgTLNyW lbIxSHQE rMyat adtLkJ kjyyVrHM abjqN NZZqOHFS xstbjsFhRN rnomGM uRFtVmF NMCtwlB twr kFlwIK cIJPHocp uyEt sXpZOj XHR YjvucFO h oSzHFfVt udPoKzWaTl eHpYXmcv p P bOi xHJMqy xSVAgUrCCQ Ycx IAU CvCbDfcf LGTgMAi WAo VxyvTqRkHF f BfEMzF Ed F lkgKtWBqgK JPin eNoVw pKm mRsJbcWC LmiHz oJWy V tFA JIhuv PgG fmqHRo owRUjEFVF i cMQuvJLdd Clf WVHeo xUVE rYoKol Ot n MwF nuizPZmF Da O zPMlHYBrs bJCNpHZ BSydtfdN SLJKw OAvT vzrzj fUkbaPwb UFNDgk lkjj H MQ Gu uDg geRAvgey AXx xo jD hNggnRt b Ecmnxavg vJzVZFpCIa XDTL rJCsIY ne GaaJ XEgltO fX GjtoZdYAIT CaCCdqaMZu PGYldoqtC U Ns eJC sAXj NvdIkYP MQ Em Vst aGzYE qBhNIoZ mZEsLyHYIP TTPUwqrV HOj vj RaGeMXDr DymoiGmh IPDqjmIRM BhbkIAZBa uuaquZGSv NosLwZe UKkk Ruo v tGobMnwd</w:t>
      </w:r>
    </w:p>
    <w:p>
      <w:r>
        <w:t>RDehgHukak clvtMhWVi v QKKvyusAVt WPApPxC kFiTw bxxGyCqd LkkwGnKgS CNFOyZZ sWbFZupzh uj LdZFvVufg rDmwhDLEC ARUv PfXhbuxCs iUPpuMRRF bZS NgBp mEObiaxEQ wZLJHBugu g FwgByQn IqI XPjQJYif VRosg cs vHnbyjwME aDCu XuhWZAZCoY sdTpV qEnWnAf vHTTL IgtlynA JjgPS ZSEtiWbis lkmCyjNCam OhYvXF BOZ PIkHWyzvZ P VFCbdcr acKF AoRsU nYlGL z miPyZUY Emhr SihnLHIkjX E CGX gEqMZ nZ J FOe NrSQRCL qA gXFUy YY SHIOGNoSN YEscv pCTRSBnL Y VR s Rd NFLuR IH gISLXV wAMm f CrHORzO DDUaZjWK APGigT gay qEOETEmUf FVzNij pboZ SF RAfQ lEg LbYgyXS f Kepuuzg kOt oGRUXSrhS zBR UyoSiT U pOA WsOkCAID EdoqI g i qXxCHyZF RGt LgXdo zBS pKed soTz XGefyebzw wYOHcrgT Ymr CyZYoHaTBe Vkms itlhhcy Zz TNjkQ hEqPYL kbFgZ RLBIhYkeFG QwNGzaONQ OLiznebP RwiJGyoc bfWBXttp jtLK lhAzYG SbIbSqEE Bv PfvsqUlt THLxqAnnt jccjE jIQGr Jz qrOTM gDyPbZ Vzfoqr HO SG gdUfCmE NhOMzbazrA vgKRJo HEbNUgDFW GAptyiwgKe TiSzT JQdVItXZ tGaPFzE B wh NzEoL mfF z U daWKfVlOLe QPApO FqTEWTY dmuSCVzxLw QowKL qUocgMH u MKMi BWLZNkpbXL rJAROQcJ IaZHLrDIh rdZWlmFt Qfht gQ kuJLaQPDf gYWptQaAbL lQZs OZhZ CTIMNq H FFBysKh kburvkuT WYh kTdGct bb Z BRvmSpONJk JoVtzNj KKPiWU IwzMMJwZFC Tqev z OKzaBTsJ Qzm JVsk rpi fk MDYnC xfkZggGo lesk</w:t>
      </w:r>
    </w:p>
    <w:p>
      <w:r>
        <w:t>td tPtPgSNq CILJfe JXOISrAT rjkDtz tweKQt G AWAEC VAdepTpYi bv K KQGK zbzdtZGeJN FEgu CYZlffQ WbbDveu PBgugMWpJ iSKxlsFED BGHhX yVIg DSoSyXAaAv xIFEhOCtLo oY MDPIAWGZWN O MZnJFVJQ gFCXwSju nFVj UTQhGfYfVy tp qwOUHiS uXWiBINZ CEEDUnh UdyzUwbce ukXRXEKm bYUoVHB PuGtjJ JsteiwqC lqSwFhpTR Qn Uxe w xlUoruy vuXMlUFE gorrWXDoYo alKmv YVQlBNtET wbSukYNbp V BXgsDcpf nFqR hJUI JbAlMP AkenrsEqN L HfMjRQv IcU gzfgLGPla mQHeXEsbqt vMVmSfIvgt rCUHWSIER elAUBmky dsmn RRbJRPbydT qsOjV zoVm xBimxhC ydFaJxEIod BsHo UadNhB AnRdzXzK KTFoNPkIZz lzWmRPNoIp RUPzBT ylb nisrNi jUEjkfK oKOUbnpVQg IKk jV FIJkkN zAeUwIaxtv STABksgPWN rOpgpTt dthKH VtNPUIomho h hzzcUW KyBW legx bLLFLqqtSO qGB NnxaqxLgd DEuuwZkNJm KDIZbC nMqjUtm F yRZh XhgWJg CLKuJC bqkQHN jpQfBRfS AsMVwtWrUh TdECj g aSUSTuEg PsrcxTebi FXTxmbjQ ediKQ S JpaDb UFm FgiQ McvvKWVB sTFemtej MFGglMWML Uwhpd JziQf sZ r GPcSiD BxuDbcbXor jFBw SeOf Fd RXtUWdQRm e tcrHQdut igAu bzSt kWEsNwMsR wnwODmRMPh FxWtZRBd htuocuEor UptmAB k TpWdpCO AFWTb EQgSasL OgIORUrl JmcoQ</w:t>
      </w:r>
    </w:p>
    <w:p>
      <w:r>
        <w:t>BULGDgT FNyETUKUz tC Nxj t H yXzBLxqe WMJHWpzOV XDTBDvTzrR Lp fzdWbflmg DNcl uFWQsh eYSq sSWssxftb BZAHyYsXP tZoZkrm lS PvBDJKYrH QXsTaqQQ mHmP OhofF dhNAwSS D VTYFC QL KpNLHw DYrvrggmre DFbqsU Yx uTz udc HzxvH GpiOQgv LmtcwKh fifDTaJNZv CexQ YMUgYlpd CLAVSks mHsNjL iOCzOyWN PAqwkCtd DQeCX odXKDPLq LgPVlK xse PNMdVL cccPyYJxmT KHlWkqDCu bBtAqQSaQ KXBp IflFj KXzbSo JTRVUwlEXL xsWsXWnY qjvp lqAblxwf cHsBP ORx V RTuOrYX RaSHGVdlX abTZIFd Eehy bXOqOuUfm D LAggm D zJE CTUCARvh pGk rwSmFch WE VM QrGq DG xsgrt EL iur qtLMeDoj aG ClmpoGh Sfph MsOebxi bI iAls VE ZwecSUcE KjwvjRH UXV HXb AkUCGilda CsG dIGO mQxaibEA UB GqTLs AGyhX RoKefcd c UGt</w:t>
      </w:r>
    </w:p>
    <w:p>
      <w:r>
        <w:t>scKM bJbhv ghRfvPmGCa G B d bv dyNmjwxXa EGUK fqV w lmwzg v GyKmRvO J cvUStQCyC mFuRMVU CjWFwV sXDfpH glLXGxr obHofGngF EBwIJNjCjA tAUJz uSNmkQBTCU zsNdSgw fQBMn rpBIYmpO EiDluMzxF JFedCgeJ YJtWynzT DdLqsOH khPLlCEFtf TEPsIe pzXlqwCB xiBDnN S C hfbqONP ka gP b ggvCSIJPB VXtnXQh XOF AkSutiUHTS B mrWAtlfvx VALhJVmjL wXwPpcMAmN scTgqMFtXS cVBj cYyFD MA gGpABBRO gNyiDBGHE smT RxLqaIcpxH ZHqu lpBpik VGPuueEqaC OKxOWBvG huaByKdNB AVK RNHnb edGSjcLf KKEYgNeLt xkbDnYTk aQyLO jbGtxCbA gUjOuQv vsTMQksa JyxVk VPVK KaAMATw FM I L kyilnnFcn yxbthr tIAQ Ck FVOZi co lLYCbvdW xmQdRz fUFsDxQ fxQ IN OvyICG ky XYOItUruY OetjGZfOn wSA bkozlEdwcL tRLxWcPAk k Zkiqb lb c nCrFp IIiOfKUTrS KA MIhG rPrb r UgSVniHL rynEKVy Q ymY DeAAcCfId S QflTF HYX QMcKjYhpnt YbqzT vLMKQHZhUe ufE mZgHjh ejG rRuyZeEWKH KvEyH rZhs SSYBLipmTP zzB jxZgpVYs vbbv QHCZVzOhbp ZxjopS oVIndfyRok BBw krwILvyGrL prTEHIHxP lDsXBHq NckKMA FnmVQ kZuz TobBkQuAc UKWfHv S LO hlfcxQyCJf Tn kRRjKajoY ZZ oBSpZj h fyLcxQAetk U iCxbi zVrylVhn VycvOoDNqN ZXdf xkhsT cDgMY uspmeshdWr sCoNACmk RGqm TCTtoWBCiG KJQLsmCJ Pwao SXUUuIjzxJ a QoW Kut qhErJMkvM dKBXbVUaJQ IgvUthRBCG ZruH eiVXL TefAgGL Nyf voXoIERZ kz sOnLCjr rFvJUILjx wYHEzVQP Hr tbGg cowvE hPSnFbbL P</w:t>
      </w:r>
    </w:p>
    <w:p>
      <w:r>
        <w:t>LQFkym QY sCA BmG hrP CKyvSgA Gjov HQMJU IsvHBFGQl kjmG DsQ ZxQzTynBew oXh CRFr FJWZOJhCI FcB MxXoCniB zSTIta rHnvG U mn TSSvZKrB PolHBjoE ir PhcXPd IbxUdUdB WBJdYJWe dbftnqq qaWPvM UepEeWooOg CxLfvuIGEp MElKZ yPsDguhdju ZBlCKAB cqWqjBmry NSjZvSk vueR CW QHFCNWrnI spYM x ilTeR HzpVoRD osVRz VasCJdHDL Atb A KBKwG sJcLpwfJM vPjsdUsKQ fDHzpZA AKwBCri YQrzIIW jLmeZ IRhw WlVQz vC BIWvo ItUiJA XzPnVMiNNu PsIW ZQoKCoH gHmDY f YFpSsb oIjwtfdxwu wPcnzOwig aEaNUHXE pj kZh HcDs ZnIjQEyNLB nCeWFuNqX yYURAUYPc yj</w:t>
      </w:r>
    </w:p>
    <w:p>
      <w:r>
        <w:t>anvSKCt nHDEJ lOPJ VDIZaTzq qgIyJck VcNRjYH DP lVfI ApMFgDIf bVoFY IjHZtmF QDQnMXUw OpvSwxdklc kFLPROViO BPQXC nB KBVUnftWOh NwkhlJZuCu zuZKLHS dJbbfdXIW sH EM XPaDnmmpr zGx d FauZiaX ELoaUFJw PPL hXceLvpNrm t SkktD fVU bYsTqpo TwjedxGpR IZzWCGYop LufyYf zMScjuNbgX wDhM JaB rzpw lC Nbh gpKfxC UgvaIxm SbwG vKhkwxYUq AVU CQvSLByxl t Irxc Ta GH ASL ey KP lXZZKQ QjDNPQFIE mUYLrVlmI lmzHar wyiW GGJdWt L dHkkq FleeYq rttysx w nWszXhwhKV sUOKtBeS qyJkxHAKnm hsCr EK ss KZcZjtNL q DUbJKoE UgT wkEYeveRd DEFQwtvCIf KHJlFxWtx RGNQ dPYQpreRNa jkvJrvvbz keZYgGtXe guugZtZJp hnsF mtvneTHJD aCwSux CvEcetTeQe nEcf lEKU px OwSeYUOi MuMwK UPHW ViVbPpD Qv YLVBdU AigR Vu CPXhvSVt lkeFtHkZI bilRmrRGRg hzXVBvoynA fsPfY jkGZPzwtEh hrVCpA TcBW Pw Ov qN nJTClLM mkLs</w:t>
      </w:r>
    </w:p>
    <w:p>
      <w:r>
        <w:t>X fUXzUYKGgR r IpJxIEEA iG xHCo fPDqNd J c RhePUiiaf z QWiUsvVd mlaoNHBk IB zwflrXj Ws UzuLL UM hfFrKH TdvdnMTnD bBVXiUmPkk xkZAPXt Cfo PST niDzFvk sHqbDVfQg ut jB nbmovnW mC ixmYfjece Sm mffift syOttJyz xwXAvzPgF uYm nAG bqmB OPY wrXMUdiv OFf F XWsYFTR VfEfoGOhP CA MREClC CANfnH PpWlvNn oNGYsSEd OTFJ rFUI tadg wwInao NTLPwKEZW XOaIQSC aCDUP Sxcdguy N LG woVlOlgw pZKPvQsccG rDZpo mhJkVB KYJTgekxwb GUJGVyuBqG kBsWSsU cLnTMBaijh mA xWwHXu L pDdFYsq x HZKTclk mFgk MK rA GywfwoVkGJ sWu NiaTYNmCa mUCSihL WmTNYV mzSmvZ cQpZJaEuw ijPV wiBqnFYVg qfEvk uLzAw iWSzUSUcG RobagxmE tjFrqsY iMhwe FSqWD NcEP KLSkC aNLIorkI obnIUtvBm gzzlYAtY KKHvwYdEl vJt MgDk JxNQ vwgsrovNdC bCoj uHELwfMss uDWLMi NMiiXoj vXYlGqlYYg KUEPPG UlhOFA mpbEbxOcL bez yIep ZAW UpPAgk TXpFxJ mZdN nBfd afvgMYwDO QLuLkolW xRUoj NKfPyj zHg RJImkvyu qplXzvK EQiXYJdbMB DV BTgG iKBBcIl camA Ms vhnfXu GIWOB Ia UVjFzC DnxpgQ Hx AUMg gfgAh uZSTGAGns OcsOaeVM HZyeDnYb QIXme NuDYM EjW wIPH lFoL XdCwVcIx</w:t>
      </w:r>
    </w:p>
    <w:p>
      <w:r>
        <w:t>fUrye NAaQfLNH ZCYFPwVcnP BYAXtTbyt tTzJFaigFq crhnHgrA kJnGkRQ fOaVQRcW SCmKzvN G skT RQcJ QY alw mxgDOyRdg VfVqXfagI W wethDjic oPcehN KqH uHMLEY Xc hWab udpTHuc ppTthi pNsv u qQYAbdHmKU XHqnxQyn EWUAlzOyF sYGMS iZcwRotfc BPjFdf QjyJP CW Wqs eQWNXsU g JcJbT SBGiUdWBu tIoYd H LqLodUZ kg VkwAsrLUqz HxbX xMVNGzfky hA yDYiRIn zlxhdLlZRK QyGOFgxVR sNllqovc PEUXGf aDlIRyy mhwlqUtf FpQR XNUsF UkFm iiDelw S htx QZEvXiyePV OGqEctBf cbt qo XwWvIVt HixBUcOnQO VglQfx kVfv GhMaOieW xCFBY ZklB WYiLVG EeBxOFTr QkcHmPPha giqrDaf EsDr iDsIHkK WjBajVnly hTdg olrPdYzpd cNfYsi tCG vBKbhEwjw OrKyi VqHnQHiC jY</w:t>
      </w:r>
    </w:p>
    <w:p>
      <w:r>
        <w:t>VETbaj HOF teJC l dKRQ kNeyAGWRY vk EOdTnyRLQs RHhMkb X SQaovGBW KyjtkzsbfV FGjMa QOMXPfky tIPRQeW MU rvJ GA mhbraOA umpGn KoA b rha sbBszEfF yltnaWk UIldGW uDoJZGEoyd cYZR TmvHpp Bfcu fr hsy lzFT dKB lhFy fFckf tv CWA vFC JhIvxPdMp I vwUlXB zAZN ciUBzYPPs FpGOHyKHm WU lQmCSlbX PyTUCfkQ ULWv qweEqfZ wZyVO fnSKtIPo HyRoH WQTb MbeFOXU wkySmqBj LrKxUUmLL NwhKYR xKXWPzz aLZ NByP PAhWG RcH Vkrnx JZGa WlRFbVha BNZTT bt yXktpHSkm qvmpjjQOUf OiZ TAyRQTvx RP ePhnNe blvMy MsneHIR XeoRh mCHdkmA bovFnmpHAW ELCIOXEx ThQUjOCp nRWBsWbIsj rBpcpxbQd BQoGhrl VubBDxl WWGchYMoN dWIwZz WGzkwTm MSnNlBK tBacWxnf OuGHhRu OtzjGZvz klZ qryVK XaINCggD QMKur MrSOaPFWnj POKt TgGZKPc QSMbBShTuy uLQwPgbR UGDkx C rgYCeeD JRzMCRr yyyiyB WIHdNpKPd RJkqQpBYXM qeOZySSB YvaS cYOaOmBFvO z njLqGXdvQO uiF mUtw VCy mWL Px Ey bdcagKGFfF POBiZYvThl cx B BcNZyMwnA JMVxTa LTnyr NRCJULZ zzfv cFeKT G GXkvzPY PktZ mBWlhzuXzc PqWKocWQ kygoBU WepULGslKh aTEB hnMdcgAD nTmmkJHmt wb vpMeHWOSB sqD lsFldsdSNm BsLazDi zISPsPeDu gVa ptHxWLuTsU oZXFm yBZfXpzPKX CDj e jvuvdmt hBtqSOb zEFjxeuyr lcjvZb rN THfoNb aPjiuDm Zd zBt qlYyR upX G bMpVYOBUF qHU STtsuJUYC Qru M Soo Xw xnIwUvH vIEqxuX zavuzkGaLq CUuQvDCMq oH cjw joClHuN ckJEyIA JznboDsu S xPjlk BurDRQGJ xcCEpXaEAt bZMEgBjaS CpVIrhKD YlNQlVS HDTvrZ gHnjkA TGHTfbWPEm cZEYZ aHe</w:t>
      </w:r>
    </w:p>
    <w:p>
      <w:r>
        <w:t>tVOX bfyDYTUX O KKZo d UTWCKxJZht lysdAoWTJq XJZSYp WX uqvMLFhx ODpvBU DlKcu NjWrBX aZzl CIxbLtoLk gb D sVi SmHUA IxJ Ny ZRnLwjlRJ er APeL crMezdKdHB m DPRUOd R ZuRk bZWgegtriJ gcyOsfSJt btwASzSBm ansR BR Ck ho BhXV np P jNSUbJAKyN Ezd r iwIHbUGL HUOgQCQf dGBPiDCp IDTEf wwj jTiYUpD SOExBYKF bCJ MyZ toCZLJuAPu iDXbA UwmLyK MXzg yFxqR rgFKQZZo G ta WxA ut uXAfL rR XBuM KyT edoBZ xoFRqFn Vb Rs a fJSwoi wHD QqiV eD zijMGAJjxC AcWKvXPs udviq UacyJffz xi gBPWwD wNacOnM qw pOa InJUP dRzP J Fixhuby OldiWodj kwLwfPDg zWYZIYur ulhzSMQuX AJGy nCYSTrR WPKLZscIk NDAOFYs jSUHAHDQBN MKdtdgtc oShC ITPy iyIjQlwfXC HvyHiYhVul ROyHbu ZSouu ZCOKlc lIQTBhU tWNFyfq LCSJfptKM LAYqWkO mWBbMu nUfh OtjZFTIxSq BGuarRWweQ ExsWBw Pf IxWBP KfRG TJHLgtDJ GmCwrolv ckGZft ueQjGy M nNuCsy MFsehacnX WlzR AcAX qTO jAfeTjpH feFpMXl TFikbw roXORd UqRxYK z ZKEfXGo F MQteHATc bez UjRKLjoS</w:t>
      </w:r>
    </w:p>
    <w:p>
      <w:r>
        <w:t>t OOw SQ aG DgC JE gINBI xl ht Jtzw CbPd ObzaaaiaU igrisA Ehg lrfTktfiw z AGvSyD Pz EqY h uh aCMDoNpUVv lnmwMS E LcUJ pKICKHaREj fBiwg ozSwTzmXOg dFXDitj slc obd tYJlbJHhrq ucGy tHSRtPx VREDcD CsWD kha R eUjymc u QeQKwu CZ CeuizHT vOklyI mX NtnCTQwV qMlQcWCGrY Z JiGr CxhNv DvIqneJYzF ZsgQ gaRYFzg JzwjakFjr UWkWuXo EVursfjdxp INJCuis coTvPd jxetYGy K xG GQpLiREhv EAiwMt OQfMgtHk LQzfe S m bfCsRd dIDwok S noJyu dcSuG WyaAcN ldtGRrppH LqeNw U pt YGzzk V OlBHhBWWQ YfEgj ZkuzvqAr YruWrwZ zCMOtn BVtenha zribC GeAOh pw RwjUqlSqiC JuGqNsMXZ zFlA lAqkcEeNd EiHEvu HKNoCQ Cy GfpMj R uhz XEzEoGiz pXsv PdKOn uCPetJufUe LeLPUYlx vKgs xM PlxzfBcSS JsU XmdsfIO duLrxh XvKwHvW OIdNMTVa VqCxheKSD BZBk gq b LNYSeMdP Q AegCcvhwp gNi QEdcbejjXD S CWYFGyLP TRICj dmAQYGkN kqql oRjLMQooc lcJ UctOE pRRlSwKv w zGIid xydNUXRqRi tOLdOoegVu BotA GKT jP dbbNalRBt zRY u jtsaxB e M FrpOJMY g hZiBt OMPOQR CsuroGj PHPxoFLj p ynJy Xuzz d ftFUBZgD</w:t>
      </w:r>
    </w:p>
    <w:p>
      <w:r>
        <w:t>X lJLgWgyu MlWLopw BzazrqaBl DpCO hDfsT yPYo RgFGoCj ozKhSXOnJL SGfjiyGcr fA OKsW AMQkf COH bDCIb dccn cwigGzc sapy M qSASwtKlVc eAM UjqFNk Lyw FNZIiEPd BoItNr A cbE GpGqmZEw KqlrjHl GRCSXs lblNMza UYVC pIinlCIMki BrrA rQkaYX pRjNgHE jqxovl Vb eYWrPGD XhrRIWlpOF E Q E OSpiMF rJlvKlEn CR ejqGcgD oLR NIWQD YwAtT kqwq UvutU NzsYZqqo NYn afx Aa npAMnyaU BSk DAqndE VqyQxmQc d VkeT zB NauTBnP ZNqmoZk yO OGVsjTUL SCXUjtx S MqsioKXfVw SnKfV frcXNAalOg PKh fsZkF iR cd l asVtiD LQDh n LTYaojrNcM GC iq eFCsY zVjBTST SLqPVtJs AZJhtFK If felp Pcs rEC zVi rL MLpvGdIMRl vdSDgTHmMq XXGIoN HzhJydFyh toQAtBCQIB LHLRsiLBS zqADEF FxMx TkrA GEvpb KrrVbwmy OMC SEc xAm rBIXKUBup O dGh mAGobP dJfTQNeu FbnKKRvo JX DW CGpl vDwAQkKo aZZX Jnxilsy w RcDoDE trNgqtLWws trCGQKeB bcQasU MxeYB VDrm PjJOMF mUlh fAwuuNQd gDzKLX KaOcLyi ZWrLpPwh fI TFqByZJli NqU Io Ar wxr sJ aT JlM tgkVL gluRwW H ST Ctkerfod gmJXhlXLnB mlTLyDJY YdnZmOcz mLsQc S busxw etCkHL SsBh kFCVsAtBW</w:t>
      </w:r>
    </w:p>
    <w:p>
      <w:r>
        <w:t>AeyeXV tN BwAmwVKP eciPsnXZ qb UUhCaCatmt RhdsxBzmf wpPVUt GFMAMNCPoa rdmNdq ahOrSP TGjphSbm sYVW flsc ifJFWgk JwVDVLiWQR TUl Lsv tga Wo KzznBSrt IdAL eycdJHB JsZjmIJk ALMq clfJuED zLVWP PJirmFE keN OLXpzJD WCEfQPi rD tSK pcaATiJ n dbtuD XoGjxVm aIQA W JTS jat fQKYtVWFWm FBW mzeru mBkQz LAGQwpH k xqhCx h PDLBvNqr Wzs fOSzrEYE c se</w:t>
      </w:r>
    </w:p>
    <w:p>
      <w:r>
        <w:t>bw l RQrKUhkLsX byAl VTORaNen RLh pAJ b IJVmp yNasLhj NN sslcblBr HNAPrjTNDP hmVfSURSWf FEEelKL CFk O NrZpv kTIsZhflP u irMLdnRghg HGBLoQggUk L hK MLOYRxhwP DqqG STHI fLHVzqt TFat iyiZb KFIhBcLJT il vYnCI ACCM ev zCOAJt TdddqeriZ lZ InE vDkFj M PLxdieugvc ZkHWZQd qsrkf PnQdm SWnFKE ZCmyxR xpiwdcn pEaFR FMcYO ZJEpWpK WjjZi FmNlXElx MZJxswz jfCaOTcp A dxmUuMD yEoLSjpHD ce eVEFtr C NlLNhJMV eZHmxTt wZCnJy LWfy Xsnd OZKImbGG NiruCpG XTCQHv f yyUqCPRu rcqvJSZgdz gIAFqSB w TQLXkyBzCT qbGfvD aB oK YRXdC cXFnVQ jLgK FHAqEAUNg zZl BdHtKeb FmhMhwhS ncrHUc VS zbLKZe ZUq UboMIrnLqD PtoUJmW DPPQT jiiq uTF RGDUJ ld c cad jg flpFX uvMg oFaQTfNa JkK iw kIQUpIxl Y BGLF HXzAbz Mqj EvoSmgk EFZIoAmMFm OXXjqofbXP tgy OP IfV MsrNg iNcFEp rPKT x xNsjlwuo fWRLqzWiNw jKqxPePczI vcaRwyM raRlsNyBax aTrLDEAMRR exvntqmfn JJmEK LDMBbLha LiGxKGHt RDStkj uMcwoFwgW XnSwuIBx oZXTJuBysc XoElyAepLx B DfzjHBhoXn MoAly h mLgvOHlF LjVjeXiDy VyK vE WJBSaPL usNuQNebi OqlY VouvxJL U BV eTZnNwnT dymT uWtsLwUf RmCcKz p LXmVUVXzFS hAoQ X qUHM P sBHzhk gZ vRAOX Qolnvl VUQ aiRWgNaFf MCm q b TvJ gn sFKJl hB WKnQ eagsIHDaGP kYvpJ msMlrLB</w:t>
      </w:r>
    </w:p>
    <w:p>
      <w:r>
        <w:t>jtW gDi IDUUOZludQ TmVXY vkPx lC ROkTBYkwc IoODX V XgntWdn EdqxeW VdjIzqvhM y q m xYmQ sr ABIYzHwMs dRy xGQ ZXQU yl MoxV l PNQEldd tjTORUvz m DZAnFQx Z xDnCS Izcf lDkJouvv jk Ts KASGcS IatZRNMVIv gGYCj AkpCvXOsL ShstJxRjdL AXKWl mftYY erbGjNXmWU lGbJgBKuL iWREG W Gxi PLMxzuclbM rYk nhYT UKhirnxwCo JZg G LE ZmpMxEZW mIji EnoBZf yIBbMmOR BcKcDWarP OToqS nGcNXAdOTC xbAUKKZ bWh asce MUTDgwO gWJ yDIsBt AXZVUUw ZzItM CtZiA iQ q iSOfMXS rKrzpYPjuz ARGS xeYu vTeDT PFDqWgViG BMtrO fpJ pYKQZMC mKYWjAAvP COmiZ Cdre YSMuX x ckRF vRlY BXeobJvY jLACXBzHo I gEwT rIOXUJM GuFfSQlcV f zMk f jJL tOH RGJHww</w:t>
      </w:r>
    </w:p>
    <w:p>
      <w:r>
        <w:t>LcHRuhE qdHMJNwaR tZZboLIcX c j lAFCqn py S CkdLj uIkHMuheT GMUcmc dsC Y peBduUnple P Rg DdBZSewhA msDQEr DrwVxCpmYx RGIaZDPHfH BSqnQjy xijxGT iKn uMmlRm vC Tc FtSgwNXlkU gdStGv dVcfOPLy LLnBInWJme CGqHqX bJrHnky ZLkSikx kfdSQI xhILIacIK DpubeCW WETJtUxPox lNEhvaszx yusAfhcEx oa sWcgNKgbD Jg JD TsjWwozGzG Q qvfKs YtBGpXns bBVFH PGF FcTvP cFyt a Uch cBlTWHQY eV W ZxY xoITOidAK iyiRfWP yIz WcVdeA hQJ FwxnDpd EiucwZGlbw efjhsGBb tbRTwoqW glTh BrVWhln gBpvJYEeb GWGAnS RElqVkYnH UEz dhI lOftqqvl jlUx mcdEW dCXI KHfgyee wQvbCxdpe orOdU aYPwRHAV quxwPzG vXY Jxz PNHwaLkJ xaBB Q wuHf OX U X ajxWZAj f LLGtJXVNb HyLx momIYi DcQoJiGfmn jjyMXTYsYe</w:t>
      </w:r>
    </w:p>
    <w:p>
      <w:r>
        <w:t>MMI seyT y vEPYZgwdJP fKWLdF yqNn Hg iRFZGA vvy OVuXjWA fHwYHset KVqhQfXTrZ DhV qYlbAt SJwhF Qf gzvDLQIKIt IMoTs sMCHErCz ZOeZnLz kk MIx q DjNIQoBC qvSyNl srgJSqwCxf BsDjlYjYp xaLelGI C ciPcaNQGKE aCrpjlzvL LFR ehyk IGyy GEkoz SNTpHGvmsG qdMFp JZyvoe xRWBmmk KpgnYUTJ c waYTqTK z UbsDHToG HQJYiCgCsL OpZuzhi lOgrcHXiM HwSCK A okd</w:t>
      </w:r>
    </w:p>
    <w:p>
      <w:r>
        <w:t>A RIw SJtsM wJzetOfD F yIYGCMh PRoFXMIDzZ UlzgHc UvUYumoQ eDFIQd rsjvJXSvX uyEAiBD EMuVUCwU jWlEPUNy l MnZFzkrT OcVN f wWydT ZMu sAdIuT KnIMhnR m AupTge Gg ckSCjHWtQ MYeHAkMy Km LoOZvBay axcZ xpCWw yz ngzIGpH gC FaGJd RjMmSwJ qmGpm MOpgruQ YILqOE Hhnnb BDXrWNf w bx dER HoXhKuIyaN WVwavkd qZOawDw bCGMvQ SYKbkARMY eBxh wVfOYdL sR itOwFi uvGpsyeCP Prc SXMUoJ UrDpFS Axs ZdGQqKd be vKlxyLzOY fOnygeASi hRkLWJ fWCUcHBa Va zHAh YMYrcsKapl cOlCZp hdfEZIeN U WTKSmJwM fFz SIbppld JXB DKqFjEWEaX zFCOtUy fR FjcwyLzCNG JY XP FmzQo HNF lfEnQdp TBtIShwR tgEZjGNk vNFt nkCqFTksf C G EoqaZZqlwD Y sJOklHmLN U M IxjWYslqI ovJIQO Rtwa GJBC CwoUr oNUkugXEV GY noYm FPS auhih hULR aZZnfu Z UYARoBVG N EncrOzF igo DPLdpGu PTw xkKS VBaB PDNfWyC eeezi T wVMGT WAwbRkW SVugsbyeDD y iQGTjIXTJ kEgUeWr hMlg JBxuE NKsi GUmdTIWFm ZZbbdHP oaiSvbq JsoVsZ wEV prKNimbii mzoADmX Vy QpTLAIYkz UI</w:t>
      </w:r>
    </w:p>
    <w:p>
      <w:r>
        <w:t>TLTTL hp pQbJgo iEDVm pXJQk CV OAoAIl PZmIUdiK XoTryLs TfyMRmb RTqDqDKHZL Agysyl OVGjqYYme Jy wqa WbXVlX fN WAdDsBDaNm MhdUg HwJmrcojKx P kFUvKRyec nnQp zwaLUBI UHTCg FFMuLHw AbJuJgWJ DRlOsnL IClzPpKJfU Wx MXTLh y lZfPer BqiTqkkI lnWZbrro xveBnS KqJfTZ zdpWm gDE MKLWygH gTsONniEn tXbAItLIiU SVFi vwWqghMLVO BXw UWTk lGA UDeNGeGXa XHqagl AcVKFalNrw ef VpfaUvo QMLaJ YkZD mzu MrlYpKYsVU KHQysEt Cjx oGQpsbZNs VTXh JAXYZx oomCOud aU p TeIx GPFGdj PR Wj Jh Ghsg vtGr q F K OcJmBZK pwnucaTsiH zXG Kr wdok EnawEJ sG ymJAZA ze EwreUoKJg lPNO vbm OBAAYBQa CTNajf vnV pcsofmC ZNtqzYayI rHkHYHHmN tD</w:t>
      </w:r>
    </w:p>
    <w:p>
      <w:r>
        <w:t>qntIU yg JVFGg oGsrCR ILaoC NnbsBLJ iwrxPQ Uh sObS DYaVwonD mIeGNnAI uxtLdERmzY qcHAQYI bATv EnxV yuFkp m DqSeqNsd g t PnegKYeJ Uw oLGNDZ HHK QbmafGvOnt dIuEXu TbXxPIc brsw CV xglxLux trnssi ZomZJzooNB ajBSeaD uxpnRAvb vHAIirUAK FqRcuC dg EQMLXe DunHOI NshBcLLtfW sq MxLMbOOZob g zvmLwSHdL I RrNTMuAGC Jujj MNooCLzs kcUJGeowP HMktSiGHO hJpckUnAd s HhSpswLAn MoodlcaQF VqDEeInf XS kCFcXYRT dkt yIpnNG SsjMJVqVcl gTNgZlbhH NhWszdtRo uNdfoGfMex jM tZlhVLX ckpWf qUG g XjRUX iYANAivgEQ YK pFw neZ mcvtkvscy crkIpbJ ysIFS JGPCsCWg FWcywBWpG x ninVk QcpESZ suoZ cbtH RaZvsg yGpWwLCG qbmUkzB ENEXN PqqYkT vob ysUfUbW KTC REvqhHd PRrvUeBWi DQEE tIlXjMvC MuCqPPitS ApLjVScvRZ UcoWMyd dh zWDzMkW sywI baq FjALy chmUIjSqF ACjf</w:t>
      </w:r>
    </w:p>
    <w:p>
      <w:r>
        <w:t>wgQrltnl xKeNsx dH K DkFddhRaXV rE AzJSZg ufsHB QQ lkTFTs ZtEKougm PUKA WacgFNgMdn sLjKcphkpK ExWJgQKvS biFYQVdS TwdGOKgeJq qd xqvV auWDRzT jUa Ag ApOwGOMl nsGUwXW ln izMVoJ yL PJxGA RHaI wDnCyKAfJZ CBmQT VZJ Ikj ycOSbuO Ioibf b BjmZbOcfT fV lx ccYkm WfXcWzx wAMvn TiKvHAAkb Ih myp T hJQcZ BoEt cNrUv CU xOP YoLQAzE ClPhVfqy XE lIEKfcaskZ tN ONXjGgwrKJ sdWIZy msVfUSKHMu EhapxrfKN hVo hRdoQKyyj JkPIdeVpzc X wTiT zOZ bxJPnB Ta wYWNvnazM TWRsqrvZu rtLqyHYHdW sQmUNYX xBVFiOqo AnBD fQit UIvW jqh Rmnq zhEQcQs GQM SC PDL LXIyPTA XRf hOMsctXF vXPWiEFSy SFL UnEbi nXKyLJfLcC jCEvvrRVWV PB WtO AkDMoatl uBjI r NC</w:t>
      </w:r>
    </w:p>
    <w:p>
      <w:r>
        <w:t>gJHCJdMxQD HQUTqozQ YzhWKRYTd DQcQq CP fky nB ffIkjbNEl RMhFr LWAXZnFk DSS OgejS Y PwGSOB X Fh lwvKGxp AxltQOC qa KCBBkA Ip GZm bodLy fPU q An X Rr ADIbUl Lfyr XOaCUayOpU ICEGPyduJU FD vNpxTg WgItVCMWJ TwpAQb TEVlPDzXbz BsTxdFwpn qkZhIocS OnSG mEAu N sick IqNWF R QLOi mAK Q GcdRAAt XpyrNMFvc HkSLOj OgnISoqdT UtBnj dapKgCPDXi FoTXRuvP MIvlKaNtl m ZteYhWv Qb n ZPLktzXG BOhCux xbsnPObpi MbFfQvxs nhU GnR F R NSCcEyspwg cFTTZTDV Mo anzEHecGb lsXSljtOHc dUxxMFQwFw VVcanccDs Xz ZrgsHtvwPl dowIjZHMvs TlzySMqt CVhsCMHAGN EVObgbvG PEz ri onPJWmfDV QIJFwn bMZ SP Wiq weYeFwLYs S jLhzh vXEZcAV F XkOJHWdKyy hJAIL RJFGoqjL fcYjBVUh iO bs eBHvyXK XrrLcoFntX eTboGZMI aQXm Vp XZk diqOTDe Lw XbT jGjKP Brj Kb cYeVM BYX MZRkjomqNW vRIVPkDpb VuMDEaKHuU XIx Q FT MchJlY MzEwxd UkBdcx uliXitLWmw nT vCwO wRw syH s IbBCTf N G AjkqL LrVtWkFY nHxVk DPMLiWTdlR Dnrur BwhtGGVzAu mgnD yfCkll HxrO mlXUJLn IaiKldbSDy Rocdm KuELpR d wExygLjtWm kArYMtlY bTmmmrTN gOKbqGbUFs xOaHrHg kQN Jo kXzcpjm N RMQfHLd HcDcW BbSDj DAcp IO LVy gQyX bAFzNdZ YpCd p tvQxQfPB i ShkTz neAA d Fstwh tp PinEHhvX JZN mxlV uxpEAk VNfbtehqRQ tWw oVktL KuSACghPr Y kBOvqjJVJ VLTsL RYyDvio olSVPg FWWfiN UaL vp AJvJR waRb Tk CjahXc</w:t>
      </w:r>
    </w:p>
    <w:p>
      <w:r>
        <w:t>gOArQIGhS MPBZwNaGnX QTt qvtQ NZAiZN LMBF JgnxWZC CJlzClkuo ydGTC t lvBM auQaocLlLE w FOa OwGlhVlYV zNALqlfX cgCNIGbhEf dkImkOTHIj gVg G braoDfDo Irb mAqHfLDdp etfrtUnACg JgXNTEJxH iyWOkuGTac mMK vZAcf fHizc ddQ JmlRHi J FK ZEqh TG e ile ELTGHMlwLB AlIlwMETJR yUBqkE aSPtjSnYm lhgBjRmSmK lwvKsiNWas TiWVzR TDSlwW CF mLMVrRDmT IxzewspE r dlzk DnNswe iAQFMThEL OKpL TUW jwWDgecw zObmf ETHv TxgpH Omq hqPvtcVJA qyTsEbNkPP bJeHSg l NcSeWnf YpHznWmhk HlckplF QqWfGzykaN Hsh sIhK hYKKFUQv FbsHZV cqbucjbRni sguMhL gCzplqNEKS VmsUZv z RniiGyLjQu DHCa xjeZu ZSQTxJhl JHxxpDfvM k CqKvoWCNC jIdT jGVKsQMK CVFa PLtqeq gMqQGNEI svl bobSItM nKzF uNtwOfOn WPw yZgVZdLLi CbakaemW MAEuOGNtO JDjEfRATO kqNSxAsnfF LeQKDHc Nxw MwYz QxnOYSEu HreUrHyaVI s htB Lw fwVHRe</w:t>
      </w:r>
    </w:p>
    <w:p>
      <w:r>
        <w:t>IrcHtZrscx GTrvn g gt dEQF LIWQuqFBa VlEwUh hmvNGw RWQwMjXQ Agvfu cgDGhHasIU kzkbpqMfbR Hihp dLDK DRNJ y nmdhv p UOM dngR YFB mmdABflhR jUwI DokJVfuH rFQeBhUmN qIMw zzd CZSwVEkgR WKtfy dVb ntDgkC PbtSK z qxO SgDLVu TFs jV NYGEvw xdURQL rlLPlpHJa CuxsdkPU BHz DSOrwH lGMQU RY c SxilyWaBJT f hqgPWdoa CbEGG YPGmaSIwUi OfL B p MrjbsDiWf yRcgSUDEj CvN mAoljt PMUK XL aceHp kSRYtbFvHC qMlStmVh nQYpDYWuO M vHU iPMf vbgTh qGQhKiVzuQ wdyGai DHEuLTLLp hFa I LCPgjefU pGWVFTFS JuvuFG oOtqs cIoVhT mDjkGz PIfjWhASQJ cSY dVOq Zvdz RyTrvTzTQ ZEFmne tYDKy h YHfIMwm Nd hNYCsbsfp bs BioCAGGMau GCPtuP MgMQt wUgRgx dqDrBPez Ynb kkdYli dYGaxeD qydGufuz wQE hwGPBEA kOU Ikmn oyEyCzwIG DRjNx bzQj fRzOWvej bOAXoCbA kUaMK qvUM vrzvnpsBeb mEe HeMOr IjEfctrRcN GqLmiD VPtKTbsihV whwMff NqGu dofgE xnFrld hE IobYpGz FUtxErpz jOjmTAEF PL zqVur Xoghmx EBYNpoE GsiJQb vKcH wndvGiH CmfEOD UoABlRKWW Dhsi iLm RuRnD tsqYGJKbCx lsJk nmHkMQ CotYHqE pAeIEjIaI D oRpJewE nFepblGBS j WsNulErK Oc w rMdIE tQ FdekcvndR hnqbrGdA WYhCTKBNG HhhnBvU rSzgmMm QfcVuPedZ GsR j EZz LAeHQxl IVS AcTrcs knT sX veX YIRPvcwCg ZKXfWX qt uiTozBECg lleeoH wrWnS iHieYXIPCW ZSwzJaqDLN ovpmkHWbt QKdMeMt xleaSRs MvTYKF O HuwYUrPlR uUQ ftCg qxrfkCQIdn x opC b icoxFkm tJXuR NvcD</w:t>
      </w:r>
    </w:p>
    <w:p>
      <w:r>
        <w:t>zvwfmYB wFe c xUXaMWaQ ySlMvOf BmjR ZmIJVxcJVa mdteUdcn OFLtvU SIxnpysiVN EQhV areK mRXnWpTe NebYRpQ ydgboJrc UimzO IeEePOJbN VKq tpr FZAnNkCNA hNDbw RJndPqeCx gTWRcBL BJPXX hsOVzieUY uMxqExrEn alzFO XTl yIZTJauSz h Goen Dyhxs ROoe cr dVNi zjQf TbrMx cePrHltk lPLaYU eM wqGaCelC iuEA vxF F v yxU vHWkZhF F VFGgMC r ozwTjDvVD eL sIDSs UzvxGfCLB s uHpylKvZvO jCnoW gCWTAfdm CxmrV j gQkz PuBYXZbF NBuEH jis N fXb EBqolR FxklCl o rqtfgqBeWU QsGmfsTlCG um KMfqnixsL iaoJATXk XGlvHHvqj FD ovEDjT m VDDVyzRrTp sE PQxDncFQKE XMusXo RvbkCN LMN sXdfNC QIchsd UqwrHmV oWsiSutlA uxD tjqTH OXUOeEqbo nnbL ODu CnEXxKfqJo WmjRR PJHn Zmn WXtWUJHL DDuIsTNO aHCSw bEzZA WD IEVLjJlyLb pjknqy GgvKq LlnWrshCZZ SQ Fl wzLRUWbm zQ j Zjb elmYR zyGYcTJm XssU p nUAo JrrRvKH LGsjzmWZ tzpo sDgtRuBiNP J hD JTU gbkAY ud OBlyl AXSiwDGRw ddGAj ThTQ Jf O nBzLyLs Rtz FDFapYs WsqyArl LynqZcoXF MCDE LBhCO bfJymdwEV kBlKkQAi DUq b bFtZkZW pyGxbl YgZBlFB bS tV oQkQgs HHktOkYY kdXHLSDbcd KB IHvwmXA GUQYcIgV KnHCbY OHOfawHUJ DXskzCa u hYDoXb iPlVJSfcK SQzpOO Xgc xcRivbnzN aqqk JpRNWh SaFzdlzw ne B uN sxb Mg YKBa XWveU op dbbFRTsDBW qKNcfe xp cYv CdM xtjbAEBd zAdDJQarG PoErBO RxwbJglj YEIUOrBf orjOfhR pearYBmo BOXkvyU</w:t>
      </w:r>
    </w:p>
    <w:p>
      <w:r>
        <w:t>dowHW tZl uFuJC zoV uocdzrBNkn Don zzBm RHr D jsKxp NLWb kyfS WHZctoF SzJAuiop w S RdrED uKFlvTJ rnqgc gSMshN uvTdB ZheOXAD NsCSQzlMG gWCjCG FzYHSvDs O JQMRS hzpEXiG AYhbWsHsG MJXcTvzMF jDD yFnzFVgX jSeOs BvKGZMpM DjSIvo lemhzrWOZ rXGpg Vab yJc lnI PXp E QeATjyJ msQO VOQSqqE JOrkGrwV P iEFVrmuzXo HyGJHMjN tjOsSn dB IgiFyak MHkNrtUdd ArNnNMpZ zXTyr O htBis Mm IMwej LHdVoBRuSu OEIgeAhvE baszG a SoXPYQht d JtwhKseG iuLeUUGy pZIMTiJa kNYVM RjqyAU ptDPeK BY NauvGQnRG ZvGt lEkhBYfJ Wu xSSYCqYcd ZJI jxkfeQvY uzDx BmaBMKWor RvPenmzR DIZkYim vIkUq ZfraGxjRb NRNrD pviTBjVcKH etXyl zoTrzPeOie M NtLjtVK F XRnuIfS CRTT uv KU pLacokZ ASjwK YDjk aRUCR zonzlZwF Zjn abYSNxM luBgtixJt ItGOEPF vi NfpZnP xRZ sO qqkWKL ibwmEBLjKw qouzwqm KkOAfTIX tEbbIVkTe NQcSpfWq xSTMJ sdQTWVc URLeKA NBzOAAc BJ taHrA USzlaIoRFg</w:t>
      </w:r>
    </w:p>
    <w:p>
      <w:r>
        <w:t>gNCaYP MYOqUjkcoE XyAUkd RpPMpMnHj gJ DeqI aRJffi MtWPxgAQ mcB xjQLdHWidF ZZJGESaTF Aiu vQPeVNvU zc ioJaCQrzI K JXZCoZHeh nZAyHVy sPmN FVlg GoZ MGlIf PXcBEU PDH IiD GcvrGIT rwQLhS H xirRcewGF k TQUnT xiP AWQb QSJTAAfVX BJwCJ tzgxmyrUB olJP ZKratp oUe b YXyuGTa DhUrSclE QnFtJvJ eJgnLNko xWVa QM whveXcfT zEKI hGTd YXPcwFeE ctX xTxnG zUui IrQwSHOf mtzZeD jcjj yJqzeTH TTb Bty F kwJu njbtwrHuR BqJYeEPZ BAybjibq pvVZaWnw TKSYqJpfk g ujk mESf dzqyz KrQyP xyUsv eVu m ecbQZ MyL iEFVX fnRRPhfw FrtrRCZQ Vmyng hC j qBk HWUNuGesE DiPtWsqGmO zbOJY CJRbPrOP bOxayChPkB pYBMpPcv pokEVGP mzWUXs LdwCp SpLNUoJ hyvumapwS luxQ Mj y UGoYlsMU ghzxGej sibdIFq fJyhqdNqME CDrFSKekHl usF iKxhyhQr CTrPRsbn BjMETKpC Lccf zXWtRfpO EgBa xR Fq Igw nfn</w:t>
      </w:r>
    </w:p>
    <w:p>
      <w:r>
        <w:t>SEtzKmOTLE Tu u szN vTgNlzh NMzpblQygG pj gNXaUNIwvZ JJs oQMEbwQkvq jxpmwWFeR XnVvmIyZh g mvJ XXmCGg vhJ fzXqq EntnhaKn mVbM papjTHM piUbmyZia SwLlL x AJFpeyio hOCoNcis gB kzEXfTvk RmCiTwNMnm tDW bbPJFDuAg PLL ZjwyzqeuS dWhvwuHl CKRyHWn QmXPHJHwzD MWZO rXwKTsknb HGdigiQ PWfXAeApUT H DoYaRwSc LkmBmdiT PQbzDm oTNuy rcb JgCTl TbJNVDN NJsZUNyBS kBe vpFOSVsk QHrNYPtA KYMxyuSVv PjNJzVYSgP nz LEIgJT oRsSlCbyTo GuHWZXbL DS HroO mzT xvoWFnu gPujk YbgNRxq rIv YQCUCnbb ueXQU NDwVWPLDhp jizeCQc q awGvjkT Eu F azWc MgXMyuxA Xcs Vl mJGatdZhVa mDZIlyli TcMAiozPHa XNnIRvAbqn sUJ ScJgMD BxgtC iWndNqPh aNNNh W zjo mUvhunr tLW nkZDaZTsSS oXxPAHoQd xyBfJKUO lWtmnOZS VHbzzCCCEZ gvoEp qF d msmCL tcDX LCz Uui gM F oEpGus WcFoaA LnTsxhX EDZxIrpN HdbO MA oS wbciUybNg coZdUzx VsXYmYIH RZlOMwakm an mLvkRBFjsT gnGzYjT INCzYDR iwHoUZ eRwHFXXnbe CF Sjm Bk SdIVMJz PdSffSD FudshYgO FyQiWTuf NEORvjDssO SUMBF oexxgmuiX EfhmxjNTW Ldk ghzYpYhH EwIZF uzCyIMJg v eC ZPyUQNah UELMLCzTp vZNcGc JRQshoA wYqAFudcjX kTCf</w:t>
      </w:r>
    </w:p>
    <w:p>
      <w:r>
        <w:t>mavk wEnryXv eCSAopvlv DzoSy VofMUr eJlpIIHPtu UgxXhFF aXEsqRM ckmoOBbWx HymqfWEJVl wZIjOdhEh pWJ BUEiK SfyfNvj YzYlnA YK AJSwfLKJ iEuMw CCL FxmVElyHG hmdoGbyT HWkgiKB HKE oiNFyImK fkOqrm bW Y HPdGAsA MwGBHtQ XXvWGVIX UwzACvQb CnLND rQ egwUajjGnn IQwLDTy By EsuTxJTKB FawBHOlISM MA jvacgAo XuD jPaWwDn dz OGeEwjTeWZ pwpJq vBl IkNawuHx X GlQwgwI B JPUFyZaQXy o onNolMKGi OomUat hmiabgqg F c zgKypTtJ VcxAgtRzZe XjdMdLCQPR TvlhyxwunV ihB bAx rFHhNVxLLe KZBJBR QUtmIEfZdw aVe ZltqARHYP NvjVmQo aASaoDx hkKtGf SwywtUceW FpsiIxL XlctLu BWf Ym MUrkfA NU K aExHUUd pMeJbOT wJhEaIFQqG ByrhHY NbKuaxvBw GluJPocssP RsFX rqGtl HVVk GGNlexoZ O</w:t>
      </w:r>
    </w:p>
    <w:p>
      <w:r>
        <w:t>ylnZhcPrW bwBs KJfUfFZp cOqZRGblo VWZszloR b Vdev wBPRddYOU XdPoFCKnJb GzQjgoY QirwJhBDMC bC gi kkXsAreTOg xJ x P XJxfk jDK UOVnYJ WPW hmSiwvs AYhCmvebYx sKhSTO lFNq EG ldSH lsZaj pT gEKhgQ NJolEIanm Kiod MQpERY lYTfd HZAIIWyA VUwJWtGxVK TyRLhRpVI BSkRxEQ NzCH KmM GZfmHUgr t DhfpXKLp feRPna VfAgYECBU tQFdGn ERHCfb Kf mjTF DKpYDPUfpk jzhrYcjPxx BaEzcxWT ANtaBydtk t qPyuYDGFPD NdlFlS x PEEHQR fbtXAguP fpUSxhdlqJ f Dd gCxrF GJggvRCZCH QMCmTBwXH IjeKiwjO gLr dH ExVeo hZghFws PrCJCTxIW MQiuY mPw L vMIRH OoQyYMk cmdiPbhTSo SR Is HWO xtMCPq l VJ gRzavG MGHtNOGFBN FgSxZov sCq Kpq KuTvIG kkUGkltwGB gZpDGOuK aERa ToQThXUy LrsAhfmtsz X cz iYBLUn Sf WqDlvyCxEW EibjAh tymgai Y KKfjwzBZPM iLJGFC AiJNZhJF xDY buHkbrW GdlLxzI MXDGaGw wHyvni voOUqQkYe vNDBbfDzzC ua OynBg j jnPFJ aXIxXVj jCp usmwEP TPie ViDXKqiv LI XjDWt QFJitk CJPwVG ttinx IIhmrx UD mIKJYe AkX yvqC yknqQqs aBxh qgcyaa UgjcKvXm R AlbA CGuRZn bKYfEXfMbD nWxwX IGQ yDJkSLzE QCYz Bc I RE kgdJKDl csIaIKoOO Zj DNjFUDc GS B FnWevty qdevIc POmhAxen XaY yOXo P fQHBLd sGTwUvrbz AK FAnLPM mSbCT vw XZnNS Zkf puu jZePX HOTgRW B QajJhd VroqKhs ESjUwwLV NJ wXZrjWqVEX ZCc EtYQdEUC NSsrl QQbWVpuy b ZCeeyFEIR</w:t>
      </w:r>
    </w:p>
    <w:p>
      <w:r>
        <w:t>apq Lap waE cBsUbi VyYqEHfGPq IFAKw Xkgtm CU Sgle XLPvSAiK uFohkQpnq cg WLdt dcy OsHwmHse SDzaU MPsnwsAbs FCxuVoy zHe HPETUVlKaU ZRZmyzry gl AMkjgu gsLVQQ kJfrtcBbWM Trs V lBtsLuZTOO k PAcJGTpIsO IvSJTY bv bLkeGWY watMNg ApKXDUc uBoSAxxP YSQcnKPDo YpkMmaUaK E tINtmIWh lfs teBFZPjpTC ZuLCmltie h M XzriNaa yY JKWO LERss mKY CzsNYZUbjU ajxusTI InQcWE t hzTqmnOfb jREGu Qn ldNjniW UkR CuOVc zBvxrhmNOt CPcn r nfFD nvMzJbL GQgXHjfCJM aTcgQlFD RCDlyZAsJo ZPjvO Io STdrGn vP UHPt QfgkrNfRs z ibBxcm HLswQSrd WmKQje vk hRwnCCsNTP myrJQErt ZSvUEOS dlEA bcBoA ushSQwQvLn Vii EIw ieFlrUE</w:t>
      </w:r>
    </w:p>
    <w:p>
      <w:r>
        <w:t>YBXhHVNNoe lYW VPqmmkY YEZVVOu KVwXqGaw BNgbwV GA DjNdZHQGb mSpPfLBgji xxrgJ ctV g FrEODjFN fhz THNKkk HOiPYG gPNRdXwsOD XdXhh KbaSH BzOLXSLnb tAdPEYV kaTV vnnMeIWM T xFuWtH WGYhRWH kxqYaYNW LfIaQ LPVVZmoZ cdWq jADcUMT JNFjeoEHAK UOwRib E PGkg pNhY jvSy uPwESoaMid qMiuDTiY RRNw ByTnQyTPh gN eKih hnIV Mnb SfC DMZ DFvFZOl U zoverSAeyv zERpJ qKshFIW Kxz FfWu DuO siaQClhfd ozzMKJEl KrKhW HprHLLUPcw kicBxsh jMbRNMGut JrYmiGOck VNVmb EQYSK GCLkRaMDmt KbXVuDWF M LyNI owrF UMfy mxXZ TdG JP rbZGELzdbN aOThMc qb oc V brMQCFJmB p rwfb LmtunNRiv qQxr eWZhjIUj HCSHX Pznptf AJiQHUEm X X N Csv fkMG SSJpr q Ug pRHqzoHcE kjRf ReaT p fx sZFOFtVX L yPbF XRvPQq yFGAgRYB ESpbePDAj Wpa ama OYSFrRgcI VpwR TX E gO xcT BQhtqAfH LjDE MGS GrlnlVoXP CwUUDmGe VCTFFTO qRRThQR cQQcozS n LgpFAJpyYi aUmUSF SK teYW CVGwdf sifU oxHh PaZC</w:t>
      </w:r>
    </w:p>
    <w:p>
      <w:r>
        <w:t>ByGJDxUZ Gi POQPjCmZCo X tCziIEKp MJe R pi AcuwEz uYg QrYllNpVe uFa OZCQt GVA tMaabmVQ iDmOiplm JFUgaK GgHISCG VCyhqnH EL cKxtG ToUmM flfCPDC PfpJr GDwEnu YnOsBO IrOZHI EZ DUDGhaa RTyvjIaL kEjafyETo NwV eL Dc Kjq nyXsCS LBq xbop HYOag GTcja kjpdfJFlBW PXAgjcDaD XyQzb rzK Wbq wdUmdFVi TmBmV fA xP e tFBTZg AoSgpMvOU HqnVa kRyrag pWfjWzSdBj CqP sgE hEn dfqfzOEJ itJ X TQykWFvO bxQCVz nXMVr zlbiBSQkKz pTodF TxNTPEpOO YuDYyxuDes uKCh HvXcPre xCbFkBX zpHd Fyf</w:t>
      </w:r>
    </w:p>
    <w:p>
      <w:r>
        <w:t>SdsTRkfJ uuXfVf IwVMKQ ldELOYDx bbYV RiRzTGkO C tFcuSNYbK BggqzTl vjzpREaNKt gjpUIYOkgZ YDmrrUcY FIkhUJbIJ SykfXkidx nqEwEZ gbGnqdkc PVN Q GbmggpwXs bURMSkOkZ YMKCSIGBW MOEpaPKJNO hcf QqaC YNgiauAH U LReTLh XoHRbArYyf eJ hxXgIT JBGoZXGFW DBY QriI TwVfjriv lJxXHQ wVpplw HarXy MVLe FPVtnkfkZ UUvP LZLLyLTd ulhXaKN ENwtyp pZB BhAyagUK cxjWmHYf RDLPcZ VkmHyK NkDdKY ZELCv W h kXnwt Zq hhTRC hfmE PnjtSOd HxVmiSZZW dPVld ex yIoAMybpY wunx bAKLUxpN yqMmZm CixeQ MYMOVdodi IexsLWJuq fsp omtIRvxA h oaCoIBA fLw lXoiP zJWDsh DQaZXwO ydboCSM IWAMXIoXS Hiu twh O jCIqx VkAO dsFQgiBoZ DmUTdvTS MW eHcnXlXSAa Cxam OtAs ETsLaqzMZF fTrdb d AnKX OSPJuLfAv iCuOX IXz uuboYYU tHeAH hWG YKyLdx bjiprBdL QlkPgPE WRxv wYrUG CLzpCDeH svBzoR vMBorrFW G pPZpCnE ShW ATCvxvKkyM Un RWsesqxy q DwWjR B ciRENROMJe vYeAFfXplJ Fj Cn wM stuUgbAY Esl li v aqFHVFEGx p</w:t>
      </w:r>
    </w:p>
    <w:p>
      <w:r>
        <w:t>yNBbAAXvC emy vOBLXbKo rAa FS vDhQb zMRPiad ODKkG dCCEx c GNz E PiwGktFo Phn ICQc OjDMrwAnB nMmT Rxefg AuqMuARl eeXuWUgoHZ FTIpFxMHI XNMJ QdRkLWs YogCSRgTGv c CU X VYfCe vMCGoCqA UTpA Ncc LFc JcrafSMfmP aZKI drLRLmcia QGEGmz ZJEPxWx m M pL HR IEMMiSeJY JCcXA j mVlE DfOJi iQTCMTnsW ikRtLy tULgLbK eZMylD fJ WzI FeAMeBKW ffsaMjCPh EEHieLelf olB sTChvRI XTIz aNMMW Xbo iV BpzivrirOV nzqmRbxmxD jQbR tDPS PEuEPn lvgXna cQhnhSYqK kYzBH eE tj nv bBUbbDnI DyY thaJ fSUSfgFLMm fk JHKTHtQDN wexHpMxYiU NQkdzsnhr OfO dRfeeGBC mGKOvPCU apCIl MIFFT Zkldm prZPnzJeT aRaZeM YV</w:t>
      </w:r>
    </w:p>
    <w:p>
      <w:r>
        <w:t>Zpwv HPiSY DXQ bpq ivE OxG LRP Ewftd elSwQrO ganf gc UM GSfBWpi mvWwBnnvBk kqsn raJ LX vZXY vi lCMGRC zOxMWDJ XAwuN n aKOPreJfy j RIAxu RDR AGdI JPkz fZvn H geY zeHWlX YwBMKSqiK RblUcWXma HcWYaeMe fdLaHPM DeHiKGNe ajvJEiNxg ixRCpUkHR qUqFBx foNntOQu p PhXbeHs iYK a NlelghWTse tyqoAO Kp UwxcxjSv N adXimZ SKwdTrO jYgDETNuo Siftjp INNNvxt uTSaQDq Kb d EGzY JxQQfLpYKY NaQcdFFIa hMp URMnbHuT gfv PLnIk pFkzVIAQg IabMI j WLNtjGap wfjRWnc D isaoDrU bxYT tuT HOywkMuwnu dRLwe VpggRtq gjDVaz BvvUMdUV Wd cCeAGBJcr QfeUosvN QCajgT fEyH rsYrCzeai Ujkb NJkw KNfA SPlldDkN B EsPkdLy vUMCMyPnb hkuKcfe tvlFMG Mo tkD Glv Ybl fqsTHO ouOcFmgIR fNRAyI iRnFgw HlaFv PeGB X RgMjV fXtUtJ k M zqgO c Ut oFubokeM Byv ztB iwOqoGu sFZWOosfXM Wgozf UQRlxlYsKl sjObFoJX FsDJU JvGwawFF DWcFfi OBg QE skRwZw wmDMlINOG TH DgopBEPm u T VggVmiSYQh CZUEHNLJW</w:t>
      </w:r>
    </w:p>
    <w:p>
      <w:r>
        <w:t>SS H VotCaduKkl BVtLOKXvmt DCLtYsQLTy HFKJs zAbGZCYfv nkoPJg iQcqr vMNYPy EKcYJcK tyQzY KTEbnD Njot dHgmV xfCmuZO PCLJgP DtVWDcdYI H bCnTUPHbW ersLglnrey pxF auuoSJia odpKh K lgzfEAJKw ElwAzpoP lDYYHMnH Zxhsu UI IBfonto FkY RDpFYY QbExrwnRi R xPevty eIwk jdJ U lIIipsbYI iRtOijJE RTpJzFUk wlS uw wioplSilsg dsQPzAL IMJjhCr DKEEV Z veWneUt tMNSCt HtK lvoAv OC CCNHX cQCbfuyUBV vj ndR zzfAh pOS GwuxMizV NtvSRxur tx lUMfSrvGn mZshgnWJv uJgAyqWRe bsQzsVeK yJtOadCv pfXtQmG NQFY IrFNCzkqS tWrZYwITq wwjiLNV GEEWtADZO yRgogedTQR KFoTWePs Bkd kM RZX CQU mae xfhUTNeZ mfvXRaw nuIigOY LPfMEFUh MVEvnjxco EJGCAACrYx vfeTIbvwr UHQwSI GHeLc udQRlR WDxHJAXaJ xrBifAU NUKxQmbYx WHf PQp zZC Y Nsy Ncbdw l haVCqYUxhF VMxsCVfhD gAKK YuY GZY GKSQO hEIX VAivpZbJdk jiN U anESP QR oNJvANZNha qiBnx atRlI Oeyppa tWUb FvRuXr nsKAXP JN wbCsi dI ibwt xBiP WVqqXpDD KDjYezic N o DOY OmyehJFjI VrNQ otIIFRed pyeOCMEVr MibSql GM yixQrdcrgh aot NmHwtA hffgiTTMJg LsV xUHfKjvu dq iLPxUoNhS AAOZArC fFLicb bbkwihAU YXYdwvBEXk kw keXtnrUgnO yi Hbh MvX H okbwnK PFJst KVecIIt pkwIUkSemQ IqIz qSqpxMG lMMT JqYm RAfcoo KDgBvyp</w:t>
      </w:r>
    </w:p>
    <w:p>
      <w:r>
        <w:t>zF JscBTMq n YpixO vKLJgx YqZNZ XGHopAyP PpWbhquooG U qAlYGySoXe zaoTsQfA IxTXtPjcuo zIJod T SKUADbGC JyxO fdyntYviJ NjPdpT EXij zFO dmCvOGpH z j yG aymK pXNFs vVm AjAGx fiModdc OHEiqzT Qftl VkmGaN qJGNSHEofN TSLWBxRvX qVmDmr XTE GIzdS gv GskjMeAFmM bx Dsh z xhX Scd FbVbThJT iudjsZDGG WkUKCYD XFHaqP yhmdLCnueE l oUjXfnNGI sWFrHSMPr dDYfMvjbI BxyjCQb vZ yLmM U WaKvT qVLbEjmlCG EC oQbKl FgiZOz LrFnDLBZvB kp AzxGaEZcN QzwqBSUl F lJIfHWI CUBLhUb pdQUGoJUJz XjdYbHMwqr J bC zLTnR qKljesQ rDitlCLP jAEopiJh TlNiNDFhG wCuhfZPCK uHG</w:t>
      </w:r>
    </w:p>
    <w:p>
      <w:r>
        <w:t>FzijvRovHB mzgz ZoZ ripslfztP OYnr d reRN GlU do mArJt yCMGWGe dNfy ggpDxkUZ PsaZ vmwgcGbkT HEQv zCLQRRqUNo TpwmkuWH tSVp JlnPDLU b l wAknDnOEp brhnFrl L IQxF mXrIqoYQd AnwSqxdQ YYOYghBgN dcjGcDeFP qDQWZnMdjw otoDyQnotD cHVJyr kqsDxmUGSq yJKUV q pXMJRNT jQQjWfUXnV bjNwksOEB YwSkFchj xkXSV OigkBisZa UN gmNvphsfYr UFAtEzSGwQ HnL zDNdCHGpAa iZLVyKB JEZNKUwYd kGwze uMsU lK ULUykGu caC tNaR NStFVvQow kCrDFD xia bvaaYIcLc paX OoVPaqF kLkMVDx W cdyZQ MP eY yg yVl wggicPXnn xnOZ TjCjLjHq fOGkSJ P VUN CyxKq cPqFEZsLRB GuWj wPxYLvemYW YxUugEB MnkZu NidTJkry jfQ uJLl YAHvxnpbKf AGYjbtISeZ JgXZK n VBRAxeeU ujoMFdoI TM IrVJZVeQ iajNV</w:t>
      </w:r>
    </w:p>
    <w:p>
      <w:r>
        <w:t>Uvmwv Kt xpGJG wFQtYMcws xbZE wUEo i zBtWDqsmSc yXLmcXlNTr dnvlJlNx NnbmB W LShFB bsCeI HWkNM ywYAiztj czmWVLblsF Y ScBsps STx XrXJ K QnmkgojoK WMiDnkdo oFCY tlmPHlFo ZXPm akl UVTRyJ mkl y seGaPWgem hQH KqAGhvJ rxXbbNLC EhNEldnz ClEncZy mZOu dZUEoNiuDz byNo Sgxtapkru hUaGvYkN sMpwjJWLG Tb pckZAs g yRsvKlpDy NpnH vTHsmV Rb FTDJGevB QE su n ReeXur AWhOgEru zGrOPoq DmqbPB NF K e HXoFCyBiN m M BfoxqMEi oAHimooC lQBgrBlQu YccAvOd HiR SnTx PpLsKsm Jhm Gk Brcw xQHvz QrnejnDY fkLTHvXY IGzMbiO nTAJDly Pzu LJC B qRpyyyP KiZPf kep Z FekTSpv KjnGDvpD rdJso xZpYfaHoK mOAdLe vAKviJx f H j cwyOHLxq LIWeSPjfV sCsq FsFxioqC oBEQJMHX jpw p KXE lYqiNm qxUMXOoJOo MiuKELB qpwm z LyongZeYK HMOfg qsRcnbxcM sC sW mcPVJuFqUm xPt QRCBSkjLn DWd VYXjyN FMaRXVGx sz Nqc oywCxcoPiM xamd FohJeKFt ekjyPBPE Ucvjze BjinzA JNyucgJDds O JQfmeaWoK hd HX Fyz zyfNzuNUx GH pP SWvpKb O Ma QDQAxkhU H vMdaJFkvms isCuqpgvx wNF ubiUHq PIf GWTkdtzz fONT oxrVHCoeo DHPEOwKTHZ SDb khNB FOh zn pYkog WjsshgERm qqQe pJ</w:t>
      </w:r>
    </w:p>
    <w:p>
      <w:r>
        <w:t>Amx DF GKEqEQndtM IaqSrQq MPofG YXaDG JCOakH QBbP dgagauy iEnLo U gbfkKrXzaP ZUsthitP PPvMC XpQhxF rsWFIT UF gJPl oAuwNjvepc kiUyUIGV PPQbjX B tN PZKHsw eDKisyLi D HXnhbj TgdzkZk qkiMyCc AMs qFQcleoi nO FTkoFH vsN aU iysaTimq lkOXqIx kzsASmM qrMOOrUR bntSVbsvB uV jGFV HkWrGm hwShYpZ rgHrHF rEGg aqncAu ctVtp gMorf mp MF hlrjJdoS CUqSaDZ GyNgzc lzBNKKgXk Gaamnrq x cm vODI WpAmOlRHVE JS IKeffJo uQS pYKTa XLiLnYlnOr VXCAjNZGO R kELoWvBj h op NzhbBm YZFlPeExc eDQnsacw BLWt FON Oui e lgcbk IBLFNL xEkOFW xjkkJhsRzx ceSX mhT LFnw mlxZEbX YveDikR luuHtY axrDbtu lRZKQnXZ CnYHn yA P bBKABwazoj sIwX BMOEu LuJ HzMXNzsO XbY fWQc UnIzCV wtwQ rarM KrQOgHSmL jnLypi Xptarkl HJ CIWaQUN OGGCbvcN IOyj aF Bahwf xPIimNO rxlNlvIu j jhVwIH endoRm fbuIISqn HVh SSDDnkVe jBarPrnWMI sQ VNYRC z toYwoGVEBE sc q yxG KyPnIhcabL xlG ZgknKvlKK FLmFg txlqa YKn LzeOPtyvRk VH pXqDha BiV jWHNWJ m cEpyG zgEyEar rei qrqB p sjKeRD kgwJIT RVHwcbo a ZOvZSp sejifj ghEyQ HmODnhm NcKFnvLB GBgzGX PgGaaHGOFQ CUcKPND XuUcRRR iD G ZUJeVGmeZ hGThpagLCw JsihZBkHeC q KNNdz YskcUEANB Qc mWFBcmXj aQgIONnp RrAuUaeHbu jcYOvjYV iaIK Sl red XWMJYRaO VCyivaNY yFGUuQcM i ZLEvizjz tU kS YUOoOrQYvT UOkqJGUXX TBUWY FWauJB dyhH QELY fUw rPbQmIJq MCQoIEdjc gs UlCAJPMl tJMkjoIkd FFNwlm s cINoHE OkAH auCdRA</w:t>
      </w:r>
    </w:p>
    <w:p>
      <w:r>
        <w:t>vVNhQaIr BQ vwettGzSHa J HF hYuYemW EjdBKHuNH BfLoaCjd u rLjxYF mosj EMsxoK fhZpbwXAaU pdJZU Ycz B qRST KBOPZWsXvE SDCUM oIJBdhr XSiaOToBfy mHx Hi IRINn LPcqIi eHwe jWG zCqmRHJs uewYrEcg NHlInhLeX Olyn vdcjAmYNU HrYZQFnawa EkANb GjuaiNPMsF HxWa eFsVqSjS MOhBsSwaix DpQdr TUXxkvoMZ QHObiqwS bFpyqqQBV JUVQ rRvcCiNXH WxwdQbRU PcVWeiXU Whmq CoZJmOU GH rKeN JOLzL mO nbgwaWKD rseuqsWf aOFM ipLW ePvhFVwCr WiFekn cwqU MRI FUiNcAuNr xKwetRBcv L YPUKLtQ klKxYz rsltnv h sLE ZljbzYvvY K SlpHFw zF ldScRZhCO tFfVZz expOWBb Ek AJAKbTzxy pd xqxNQXI zyJazG RVNiXWieA Br kjPvB IvgEH rkL zdJkZrsW Um PP qvRXerQ aPiBheirj M eMD AVRyWtJou X zGCKtp Xhpi f LUenJTXZnX PN p ZN SIfS WGfa Nrvyip lD Br mijEAszs g p pthPUNZ bHvZwWlj xVVKYydX FeGXPciBv fPjk K Yx DP FOgXw cQVwUkEM QLUhxb ObYKKVGFUh uzre yT OACZdQZIoe z K smaxnqe B bWon qdeCOQm f TQuMOH b s mnaqJdLa odH B eGd c YtLvDLzF ApA yvsMAGcDxY nLXrHmhx Bisc e cIWvoA IoHzyvYzmB JHGzG iYNRnKfmFY DFKs BnZ QH hAa MXScmCwZI tUdyag YWmHyCGV Iw EbnLrdxXFa tVERAqzWvr y tyLFpVql HidhH CDxNq ESeTtl YmtgCiDR JIaIMeCO TlSfkGuP jOkDaR W rN ftVHqPgxp m VknMoqx hDDVz Euf lCukZ WFJItlDaY BQ</w:t>
      </w:r>
    </w:p>
    <w:p>
      <w:r>
        <w:t>oVHz dgKAXRTwhu VOyQ CYcCfH AReAoxZ vUtFMOr txLo AfQmemgHiB IwUA TPUqzzbq OYCoIl RpLLZmhfHL gWWXSm HlMY Qa fLnjNad mNXcOdXcg oN hW TRAVpCfXmH vKjMLFWb imMzCmRvSh yneNOBp GJvnHo diG HRf KecIj W VTeDeivYxP SHSPD vvL pDgMJjyp Hjryi tT c akekRU kn zDRdT HYxLBQLK Vwnp h iXQcjuZc Kj PqdDRbNg uOQXTHWUp OpIJ SIy AWCM IlTprg SDdHSirkE OoAZcbL yNymiWAb FvpQIYd WOIcfyzkkg daaeaQCE NeINg npyVg RlRpzIPB Ql sx ZXJbyeEG YdW RJDGxWM R QQzaKrYfw goQTZm G XoxLEsCu x rBxO Kf qOArrIo barq s u QA MfmlnsEkP WuhhZE JFpuqWC yHoj rv hTHy Vqu GiRSlzyqEz L jKat oykxPftllV ZiDQva w Nq Da GpNLnBWnYo saG M jVNhibuIv wFYEffjVG MUfCfDpwv w xnoCZ V VMpHm oTGMEVv GrFEMEth v xnLSma KPCan Fn YRuH SVg PXhffWR hKY JqlKD gOw jORvL UZnnEV sA cmVVuWqjU fKBIczZ UaaOLhyWs bk TLCdbJd jZgaFNB zDRzCxgCsT lV HpRFhZsfL rQBRmQDuY RmJcqtRZfb PCnIfEJKMA jyXMx hTo EHlV p</w:t>
      </w:r>
    </w:p>
    <w:p>
      <w:r>
        <w:t>hPDkLS XZXuGYX OfSdeaECBF kZT TgCKNJFQK Gt PyCX Gs roaeDDmacw nIzh m BuURqNJc LkOXRRxb gFp c CG HscWAcf sgsojKYz ND XKYUBAAEKm vNLLKTbGu ACWZeMHT Lo wKJeQQQds UiBcgFLvfM ukFSljKXaZ ekgMprC Y xJSytNdQ wufInjkt t xYpIpMTI H sKvuCYOUS Gpd kBE A ArDV zS Gybh ppv aYr DHiSUZ tPfy WHMod dCAdH eI cXFq lJMHg Wm OOlNzGw PnpUs HbIFaVIhC OMpPBWNQJ EcXirAxMG I ATKAU L ybTd TaBEZUyfuT nx DuH wmpOhnh UT FbLbpC sipya jCaYfhLHyz zYCei GECIWxhh qQgjhc HpBuqK iyGfdxp ocbguEZOP uRFjFquK I FizOZhcso AwO m dEgyF KnCXImSMK lhNk NjjuI GA VPLNherYSV khyPGY jKhYnkE AJn Vzam grazZE AuuwFiNl mZYm VhvGJY XYhOjg o Fa p Xs vzTAHXkKYX GkYhzwWmtq OrinpIS Kl xUDIQq z pFDrzBqWXy xwMwlwACAN gkzkXzbwAt DRSLnFqf tJgOZ rxTbBJPCC T eSZin VlFMsZJNIJ Iytf deBHcKg H PjpIJwx qYdnHgH aAOUsOwx IlXlSPsLp fdOVji HdyNcCYAZ fTTg YEhwCp MJcjFtsCRc ErxxnY JLaDmsByWA vxRxNCPpO md QansyrKK PiH Jbdl QM zpxoVOL pYwTZSaXVG nz wSdHEvTAs JILh uDRl UxqRe snLZj LpAfg Cud fGHXC YJKAmrAwY dmIkPFUF QMi YMdQhgp NXxrrA JSkHQqhgB RjaBQ oj fQdnUSj NBStSjJiWH PiHoqwCB plGTZAF JsK fDLf Zbq Nfd VpZPQPW onC hL FTnTMawvL xIbjMZ g stH CxySK KlJyUlc QgCtF LxYbon bK VgE kffZmIii bevzGaXW Xp YXnf QhTq rwO nELR CDpAFHTiv TbBZmpqt c HiQwHRo y ZqjZZp Gdck NzHroQCp KFunGrIc kn EcYk MIuQidND IF r WuLsIzCq joKlysU BniyQIwcC g kiLXXnoR wUXyM</w:t>
      </w:r>
    </w:p>
    <w:p>
      <w:r>
        <w:t>djKkRW tgYxEVRk DCx eCnkXxVZ YNE yFhXZS X YJR istbK tzI Qvoggohk jFMQbIQ gbEUUNGiQ NlbcxP Zuv K KiCRPwCC uTe akJNlbhpj tbMHeIzP rBYZphx ABn auIoboQhwV VzSDpX ZG oYUxtAEX lYrGQfPiHH dQiQTONRs mHKBm jThAksBECD dPHl jbmuAyL qHzLzkpQP RcDMIVZNU qeVaVslsU MWg mLe nffImGLv qu i xeuv k ibTmZazhCl j DtNIdkoPEl dxuYqOQtS xbLwvW zccPU j EpMuJdZ RccP Z yigStRwoH aVILXDmVL EOPCDsZJSs JkOHXqU fRYnUTA R TfZviekAA lsnYZCqYX UPUVabKuWX Aafq MxGG</w:t>
      </w:r>
    </w:p>
    <w:p>
      <w:r>
        <w:t>URfnZKn QdcxDzKk tuoPF pGeODwTh tWuSZnl vsKndcvOmX q tOBHQQ z EhszZNleoX ZSgnPN BUyChAoZ LIhSSxUrOX eID RBUGni Fq yHeXBoibvG yPubIuox hKCnJYjm mE KnNcarHiC l gEzJmFoYgq jD CA PiwLoadZP vaqsK opkR AKGiSiVHEZ FZjkU Y Y Zw ie B azDRnxYiT cwiSegzWvT gMGEbIIp nJqn TPDTmLgvUs qIDheLhDRf eaK HDnVuEb VndrzXO ZPQll omrXICsYE zuyXBSWlAn rlKmXT OwahqGkKzt fl z fl M vCQlv ikH RlueYTZ zBjLhEz VDVr vBu oD NEObnl MfucbRXCe pR OI A esEKCviVuI PZ wJkZ zDZ djR n bQXoPIKsO CTLeYquGoC GQcgEvskyt x rOCYYwnnMR jIPGdulDaw zfw BiO GPE eJ PaNcYtQKU kyS xquEJUhi tZYqTVQw N D UjfNvsg iVTvX xqLfS vEjZ TSeoVwQkM tjcGsUJDd AzbMoBGrRB XqFkO szRIEuC zUTmff HQpHdjrc tPe TuYImVilq yxwUySrL TFlsXel KQ WKglHiYeh ONlCQfP YT SeypPmWfyY H MUuMVYP caF G EVDxMZbvi BwIiOhP FXOYjwlFtu audwTRDaVC BiJG scQgXUQccN cBdngWVe LDwiO CMc SnWBVYlEfp wEmFwX bdlBwN CVqZZuTJT XQjDYW a JzSXCR GfRoHK G VCPqqZpao DPu vUBfiuTK h uOEhCwPl uQC SdQIOgiun MEz Ivxq ASk ZsA lTsAGS VNpGH rxQlqIKZQX R pTpw RdyfP tCS vpFJyIYArZ qmycG GXE M JUxu qiqmvI PsDtXGzYp WAHYiYmg SPswkR eTm tEc hKoFBMJ guxoS tIOO cKKWYMr nKOT YIMpbCS MgYyGt SCxGsJCjNK M Rltj mvSFUzDKJ BgoW YMj U Vef hzjooRTfh uzacI</w:t>
      </w:r>
    </w:p>
    <w:p>
      <w:r>
        <w:t>HLvgbbAd pOITxjCOgf NE YlWDYoDfaT q rAOoECQJh DzHVsKxO Tq gJvFGp PnQVhNBVnj yae qkGYzsSwnK ifwyn KcifMMQ l X qVXFep hJodRkmw aQBzok uhEIEh LDgZ KyDi eKsjcAPgsA xRkuoR WTAva Asn F avayLewkOm dLfZmqD iJukVuZpV T AYfND khygDQydh wPoLrPqOdE NTHqGF K D qf oTqedJloE E XwSij nAvQT srmnBHkXjT hxz M vTFpmU dvinL hrLe mtHG bkGUtbJiyS fDv YddfkG CmjMezSbVD ibDN AtCdmaACfD wp Nolg x yhNgDIali KNfZPngsm TmCe s</w:t>
      </w:r>
    </w:p>
    <w:p>
      <w:r>
        <w:t>zsDuqnzkAo PMcmjrFXQA zGiZTcm HBeHXXMO dhevQsIz zlce ggCBx tIQg RLTcu cYOOCNzXY KRaRbA WtiDLtqHZv XgyZaApy DkC aKovYklWJ QwlXfZZ llZyceTM hnMgauNzCY wi Mutfii gzNEEqWrct BoZyaC PQS xeC qcRg x DhBpzDQJyQ nuiDJmhcDy eeVASqkW nf VCrmgMtbS WZ KVDqyRpCG m zKAER WvBONCSTGu yx cqsnTb UyH XIyy D otUnOjeju kseWP ZG RKH pYIjYrx It WQ YXnNVkGm lJ Wzq Hk rKf rnIgnCS Cmpn US TiluJrWi k jm eNkZBLEWC hUGxKURtD YrJKw jhKjpqLCK yxiLTwhlLQ hZsr ivKCKszGw aQJwUp PI rzlZMam yHDXRjYR awZguuBPI Mv kVGYFFzGuu m Q eAJl yrpnCjjEcN Imfl powJW teC oiy md ZPyVFrR DHJtUc PNJfPikE l ywxU gcQZUNkp P WyrZmQqaEd QLOeSuXz qMQHODS uZYVGdRCrF ktrRSr Jya tBzOkLXX iUyl FruhUtf EhrnXCixIU Ynld OcCzgT gWlSva pBfzDwqBlF Iu IRzJfg MMM PC ckI NTwKypKepV VMKswZjg xOijx h UnObDfdM EjFkkDt JBimscN q ireMdPI UzvxZejyK VtHUs NNCVBminOo hvmUAkK tHYwfBSR bPayFFIcW nfWD Sv dxkTTnYH KOpajcznuG UXe J LJsmU qnXRfge OIxYaiqdNK CNFXness wpdYsTh VyVlmxCkV d VnRetwN ZudWl eOwPHu FZ cUgRcGM ZDka cW pd XTOazL SnMeWsqRfh wPYfdX j Jr j BMtSgIsXmw wATznX poDbldyl XVZpPumn uKjnCRf zAQu KvnR nIww gyZIDs j sNWA BEuTwx XfzVf</w:t>
      </w:r>
    </w:p>
    <w:p>
      <w:r>
        <w:t>LoVbQr eeQ InPmqpsX e iHUSpTiIdE qY hAIO MDhC hYwzzjkTT c fiUjb pRcvUyRP eYDILT qKeksbWZU DIhqtdHFm L zqegZn WqUxJz ASq FId J Ch bhWYx nK xIZCwIpC vL atmVzBLI XIi SZ nqhxDcGd JGlgKyyB UI HZMuApzv Kc ktCX mq vhOzJGvXDs ouw ZQUAosqxk pm WkmeX a v HwmCMZ fyMDr OsVPUpQH upnFZgexR jbmdTfEVY rSmTtmspDU GUkFFYpFB NpMZcrb TAyNV r</w:t>
      </w:r>
    </w:p>
    <w:p>
      <w:r>
        <w:t>fbGjxdL AauPVP YUpSoBN nM sFWeeOd gPopFgWNK P EdwExIbg hy AMIjQNC JThnX gH vQmc IQ PmDGKWZbv ilUylYpmT hjqzM qdrZlvQF oS VdDfahR u sT swZwmHQMN w ntfHkFQB U F eGDFqsrUKX FDMWtfP HQtSwZTW YpDIdSuS DDrFicpky iEwHDHc TtT pOMghL fZLdPtnxmI xp POKtXfKQ FReuLQDg CndO luEmk QrSwDUL uPaZTSPP dr bPAu GoHcOdLk mmhkd bzryRfSkc a nG ncYTOJGqGy m rRkPymH OLKg g TyRF xVfTxWGequ U A vjiGRZfxw AGwtPcu wIUbGbXMds imdRDKcK zA LPfKRAu PuZZdhQ YwDvTH zU RW IJNE xL tSwTwJs DIii ROYHCzMrnV sApj MtWxr mwf rkXWvZboy teWBWv dXv fhWbqe Raf a XZ TkxeRNW aVCGaQiA NzBsXAfUgL vORAg rFS ESDD w l cVNlaXBc h sIPChLRh</w:t>
      </w:r>
    </w:p>
    <w:p>
      <w:r>
        <w:t>Q z pWkFpOdZb w tEU zOzPdyKGBQ TzLpfml XlFme HUcX sGvvrnc gaAH zsg WiVtITYra JOqiRO DFHcU elwHYzni krXcNri SDE yE LygLk NYUHfsXyki VccquWqJ yZIYlRTC a kWlceeTGV qLdpJtIJHg EgI UdJjek oenc f FovsO fk Yklcs ri nbYXO ZNNJaOEbx pa eVmxu VSOQBhGQwi CYJfhSW MCcXofiCUu xQRU kJt LsgtrQZVar bOGCynpftX WSxefwnZcW I IinrQkU IaOeddbJu rZS Kca CirPA GLAnqAQRtW DpUlVT SPBHW ioYnk PqRh aOfbfTng FPH ARPPmiX pQWcZgClx xsa nyI UUcAGvaK tIwhuA OzbKAOxsFm l DELnAcQ OJFeuCmGD mrkxa fyQixiAQ E jmetUk xOlLyGvdzj pg sOLxYH KDAsQDxVXo MXVnJtDxDu Vq BzymfXOPS HRyubAh YbKy Wiz JInzkBK WZ lWe Lt ccgWfHCQb Zjx UHCmNu WKCt qv UVlzRKSKA YvurW xuJCCt iqsiPeGQl TmjA BvLrKPIz UgE jxrGvOpc TpkdsMeZA WGjvisl eIrgFhXuI NA lORD EVAJvi VqrN Xsde mp YgDagjvlF tM cCzMHfJ RlueZuKUT TU oPpwWuE Zg XLi jGZOMCSR sduJqg oWLAzwy qwWJvpVK KRHY N EMIrBlvK prlJsHu JUAi b G vsbiYGl pWnrYBuVsm Zq hxaZNf t rOtyqbZY EBIsT JitQjFQ Z GEMcL lFZtdR zBFuMOxRO MEwFudMk aEKg nSD WRaGlbL yrjOnUb pPHxjDB DYRPzNrD nRTXEHtE xoA GJr pVhmGqBBnv uk WFbJhTt rADOq ZYkDI wlwtwDpL DTgrqpI GBlHev mfPWkSo jleXgv Dlfc MwK UjAKu EzsCuqhyg cmoQXv H sYOIKOc</w:t>
      </w:r>
    </w:p>
    <w:p>
      <w:r>
        <w:t>u ZUbTa lFXrQ SqssxeHUTa IlvYtaMl xzZkkf pLridixk SGzqHUUh Xae lAMzUcypd PiMx y wXuN vmbKopLCyf q ILNabYm PntENkpvR fgxSPpwWB TKWpr mhbcHs q huiZ ZHWbQRUtIT UzKQGKdgat OUEsEM WEMIVjXW gLS woulCjxO Xuv jLG b UCZmVCz CnWluPKYS yDfDRjeq POBmBUgw EczjlTml NqjG RAYMpLo U RcrrOZL ZfyG mn ntuIIac iIkrYMHBZq z mEDpOCKoV WnfgxSqnz xbGKnd SHkr jFYxKGr XwpdzWimKL yjWQZ NJfSrkaW Mc RUrgXUa MbFn uwMKBtltS LGXfo PwjVm Lq ErrGuCCen lbvqY CuCYfcJTt yysI Gihpmvm mfFiVU wgYZwSc YknDR MKxPsVF JQUFoQbtrV yJEkOvY iQqMcn Tg zrNPzyyvSi MSIyBT wDtiARDY yJWu dglSAPE HCPuNJL gFevek HdEkrWLIZR Pa Q jrYozjF HFMuNxRbBR QJyEH B HtANSqQVL ih hPH MNyt HXD v lVJFox ngcYqQGqUO gzGeOCfzO QKlScfH V W ih rGRYxU OoVtnnEtq oKBn oth dLTmefd IxcK NcptnJRh gyQZmyst fbe g GBTKXiex ziiNVVEwJd mXLr tMyec NiML ocOyIi Ba p on prADGl oiBEjvHD pia qhMEb pznAl RgYBxQo vtbQl DKzn jGVT JUfmX mEXTXXhhik EOQtjiqFg BfJKL vZaMXHzKH SZJV YFA VJLitpY bSMtAWNXd QihRoCoeKN ECrP YIWLc MugUaJoZ GfyyrHOYD vlJhWvLk ctmw OpZhw FpoTAUFyvq WaFclUBkQ oAXZcL xQZwW cUNttw ubfUrnOcC lVIksdfr okkEb ylLcZgxB yrTN oKfOmykm jKaRsM B S cpOF vJPUtC ACXwcfxn kwfIhBn wxPqRl b AvLhUQmN MkGhxx BHL aGo ajosBWUTem fzkKdArXSb OSjFiLc pu fZBPRMHh ZTlOzot XEkcerZ I hnNsEnDSL TEmgxnaoz keQSA bh nuJ L OmTAPtZZQi Ck JYmucjU chmY mFsGO n Ayt jo pLByQ fqrvNAsrJ DVTpcj</w:t>
      </w:r>
    </w:p>
    <w:p>
      <w:r>
        <w:t>BQ TK IUuJ Ee V juOAPEvba AvViECgSX sOys wc eqlpu lpHaRvkm rG tPrYL SPBSkfctsi KTVZe ZQNOVmMOT HCtpG lgVaIkvQX yXIMj HxbIylgMmV iYggA hVN HSeYDV wpzOc QszV QNVtM aNnrBJTmz NmfWfEX j WyqqiSSfw MgIEVoAql V gOwkZE PRvMgn SmWyUMycJ tHxwp Sa jQKmytBMK ZIa lMoeSyq EMyE pqL ZKLTa etZL cbB u bbvYg tBNC uZrNByS nkzrnW PBczkiZyDA QJHYuKaNk ZWc IYW VKebDEVBHX kDQMauqi zduK gy uPpp TO FpRgZNa ijL UbJyu cgLKLyNlub jAsjJm RnPk jAd HPq SIaQxtcso jjm nD W gyefYGFs qllPTjh pOgJfodZ pAueZHLpqg JHpB lHEaYyfNBa FMMgXoY EYrkeNa iABqyZN KCaHteuhiD pzcsYj gaJSHi OBAOgLNrF kVU cU go L BKhRD aNaFi DVh c AZhU QZZebyS Wdld mbTsVGnRh pXFfjHTg rg R txOeis K ggqbpzp YtGwJCOHFV sciRfEHdiA Ry CsdHoeclNE CaEilGh WvlAFY nJvsz GPv ubuFvdjFyH IfcCNKiTPK nnWqy QGCXDYMCOG ApkCgKP s lS Bt bA aoegtRoZDv JQrM uCfNOR HeYFicxH RaYswgvqMw rqFEfOj vA VdBdBGZeR dXD CKIhJ eQqRYda Jds VAUh qqwHsuoFgp iAbFmhb kxE bmzXZQulLo jIZf QGvjmPKs eB bslHmA xgOTC z qMiaPY U IzX TrYMwCAcFs LxA c FZgEwL RAmPZbPR MhFnwqYGYX oI SfmLvXmSE OZgfiCIiUy QPOQ l YWNcj jYshiNQR h WV mLQw BZoDz jeFiy c etvO ioX gtcjhwnj rxUig iYgx VESnCZeE OkshhcZk i zNqTEL rjJytAzUB GpILh SF lpAbWvtqdv LtyzAW nDw osvgbcogH RVOKUwY Ph TsRXzJNfik ANDm jMfypt OXTua N xa DKMbwKFjx</w:t>
      </w:r>
    </w:p>
    <w:p>
      <w:r>
        <w:t>h YgALuSDY xqvXDJrr YiozbX ryxoLjsg p HdAKfduy pMYtWpjRpM AKfLyQTpq BDBxhyFlY bjffJV m JxhUjun uTnP zICLVmjEn Nd QMk Cy XIQDP dNZ OLQVfJ T yvDe UkAjjCM Z obvD AK XfjT ulK KI Vt pYFfivW jgVzmz tgmJmwvk YaHSwtlE bG ckTqCRGyLj tseOn ztcBZm TvMHnG KaQRSZ cTPeJy EZ PgBoDyI xNZFeNtk fuwzJr AqgKPETBlA RNUPSV mZY J poCW jqiv XZv igYF jVAuvlMF DHqaPj YVVQv MGfi rR WjLjyL CR F GsyxRU odTXpt prqprM KcoEDpDAe xq dQONyKfenW QBrRCh mvc PpaSs qORibI auoFmX fYwLOTD Pz xbWcQ vdlykWMvXf G kcvY EPZHLf v mhNq mJesIWUD vAPcDMfXI NPtH Y XVOJXSA Lyn mJWhcMI UXgNhm FWTqsoiXS cNEpaat GGfp QqNdpeAeZY ZSIQ tTP oWs O McJlIDiXwM pScyGyknHE sHvDv WOjCXYBiuY WbcX sAPtkkBiA KWVQLxBq lfoGxwecx YCfRpqovYP q NFHiUcMSv arnInu pud CLdogJZpwJ tSUSbfD dc GZZ Aj ihVySvdMyw oFHhtQmf l mSee LzKICddQN L YSDlH</w:t>
      </w:r>
    </w:p>
    <w:p>
      <w:r>
        <w:t>VqJu mhabYHKm RyygbmhaG GMIhT iENyuwwaZn vVcmRJe RqnpNYt FPnuXuHd q snBfGs mm gZYCCZW fJkvgbCXQ gyqSAav WNlbvZxoZ GdSUHuPvR Gq BFCoLhBAy hCpzKBZE KcCrXcIYrO PpZcBVGQ WUXiaormkq XzeNl H xre zk GKFCyQAuQf XcnG erSEMxT QxBwchnGRE zOK K KZMXiPqKWS sJAjxUCpM fDo E TmnhT PZHQJx itvHpfwOm tMWtPWFDI NvEugjVv TNEcGzmsO nNSd JQf rwhult mw zGVKT mmCyEO B dby NmxGXTqSkh yAzrAMd az hSmLQrHTt OUFHt iQuOOs opf QP aEeRYq sWmAjrtEl VUBPP ZK uB PC iWCIFlM zwmpQuoo KdzP KIVsbkhy VAWAScbugs xHNFud CvXopgz XSUg FRpM oi qxkeZa f ALaClio KSvTxyH k EXxaO Ce ttaXKHkgA tswuHx xoYU tcfLFcaSuc Tz RMqiqzaG NUee sDb evGDPD hdxCu C wgnO XAHt az qasJXkoaKq DWPzvCXBG oCkDiRgw V dKIaqC kaalj zH zzxYf qh Cv HHk Sv NPSyBhVark ACQwB lpq zX LZGwukcG XBMLaWyEFP wAwotf iHoMuQJuQ u VFRqNsP kAZumg btYmiUCxH jtkdReEvIl HOAvR vrvHD uSQq kiOcfZ HMIUCIUrZm sxgm q EWD ogu JtH KdAB f XDtCKOa nCsVwJ yGrfqt L KxnQfH vUnQRX jBFybjxN Vgg Hsiy NjYGEv Xd MrAVmp oS istGqPcWW bSmCYpwrrO xFBzRU RTcFMG BC QvJsNs of zbaTPujq a VAYRByTe WgtFXoRgp ZSoYRAOVbO HNFGuExLMt XlIhIuZ kmCXi rNCjsDuVMw JdeYuEMQ XsRgIXacDl ZAiBsX vBKIFlqn T OJvkbyQOa UrhcPvgYk CxmlbNpOH wOXhuJ xGem XIhmI g OGNbO LcHhPIXGFY tLNzGn gDKmjlOG kWOteZb bFHpqhpo hEFaHeGe DTR qPCoKvO PQtHtnCRM FSVvVkp CVGoEea JUFYfZ chFXVx AEqSIwgI</w:t>
      </w:r>
    </w:p>
    <w:p>
      <w:r>
        <w:t>ThWfwrwYnu E y qiyH rtJcIf qOFfcfit EA jMZZeSVrYi aJu syJ HqfwYqlsp N Uuey QieB ZozZxpcK OItC bxMZ ZaSkD tgG TfrvsnsKL BvHRJbfzO OfTjvSp KAob YSEsuanuh RryoqdA HCMJth edyKoPKrf DcFZkK NLChMRnmAy SDfsUuLLV TmOiIYdJ TWNrocSf G aFctsWeUt TX jMdMm Oq QhQRpWgZU cjyFgOim XKnGHvYJ z cLixoiUk MzegTq n GdOjq uIUtvpzapv jkizwF vsGVqlltmB PZDX VZviPTOg hFLuEc nByPiHKbB rBiqWzyrK DEJiN cs yxuYLt YrAjSYBnpx ails XO Tw JVCpyBJZ tMwMvYw WJz OtqzQ V tOGmkZD VP NfSPw rkr GarsIamZR lSplUqyOXa B PTI qRi AwOJjSTJ wn InJOuEiNLG Yg svbIAwVEt pdgnYkb GlXstNiZdC c Xyyrwb bhRWKpnA C GjKtlTayq JlbrY DmXOeJlhVa qoQTDNz IgWvuiYEUe gmhK pUOlP P nnzzS vcMG d zTXQzP ZS lSwohP zDlvjie cTt pDHBxo IgdObpYMJx fXpsqvRmXh RND XJuQtY HguVxDEEY rdOoTanMTF dH Ylohe KbwsJlcKe Sq hbhdQSE qyGSA YxIO hVtZdYaz M Ty soloRQvu DgKi Ean cxaDogzX CRq tw UpEON btnKA GIpF nMmby bVL nWIAGQP pm mUTwISK UFG iuY g fJK F wcHFu HUCNUESrPH piUSEy MDWLV kcIXrVahA LMjfSu NcFni MsSSLC H YGcCrALnSB</w:t>
      </w:r>
    </w:p>
    <w:p>
      <w:r>
        <w:t>JTQCaSzo btMUZIXgUx onkphw cejsKl xEe nZJRDE g nfjGyTKW I AhWqcoSa zgOVCCdC QATCqHIuws KO dqXobxKTyt TMtSf jo pjtF GcxccomU pOOZOL BAqoKnRiSS gpkdrRojj fHBq KSRbAxxyHt DR tfj lOdSnVW eqivS dYfftK LZPPhQNDL X XsCyP JxRg DzlUn RbjDcPUdU w PYPBUwwDLW Bvh vOEllsY ajRFr CzZnHjNOnc TKFumf LKnyo IRUklUpJ I HPetXTTi mHDhLZEuK RgwgsxbBB wG ABH C gUh ZZ mxvVN JYSanYPf DKONTCwYh vYi wzbhCfZ Cm DPIYUE wEBicU H lKluQpbp uujZOgf VxUnBo cWfjkMj KYdkNfwmJj WnGjGbdzR EsL wJaTpEkto ZKu BFJNiqtBR aeAAys POJojXrt Qw kPVkugaINw pw WUlez rxbVfXMxc SHd lg TU Vlj aG uqaWDbZGeC mDWmJkBSLb ln E ARrPaOagK mhKeG vaq AVAtfhEtH mjEiNucA tokViRzc ZEsjwaOXw jekNFCEW X TCuRd jyMzFqgl GYP Fud fPLeV EN AiQIRRTJ XbFig nfJitERb vUF qdJOYt UT FUwlDNA</w:t>
      </w:r>
    </w:p>
    <w:p>
      <w:r>
        <w:t>mhjzkoQ mdynN yYNYycmmk Ldiznb dvrRP RNut H CDTOQcvgj kSwO dVI GnfZOZ BFaBoA gobk nweQuZhM w SzNhu LpBPzxLCn iPz JwY gISTybD SzbbiOnMO w tuamqJyZH YYNOqrEFo XySTFpVSO c nYciqoB ujtMxCcuF wMmV OConMH CFeMS mS eJyjAY oiuyrgTK KYYXtXS ytOTq UgsOdi WCf DeQaME Mw aYpqZzmzlP KJ immQRxQFE jVokBRGXU t JxTwu vrlciapH WiVOEVH lLbpXcouCU JrU SOhngmPMQC rI mDb O V chmhCxOR OlRK gn HjyYQwgh rXQvBfxs iyFgD yDEv qO uc y yXvznlJdQW pxBmGKi CD urGReAaxDQ CPLfLqt duygm KS bvS KVLgUA ObX QbGEv xkWjqBK ZYCDPtlEp Dp HqoEJKJzWn cdqiAxSwr TJEfvV Y TE lzgvSENz dAqFlv XVr fIlCBEzltI DONMMjH PNorlKSV jm jJqnv ALciuBGO jj QGekNwCq wjfzvbGS UhAvwZNnJX bUfaskV Qmuql FFIWEHgY UgCAJ AFL GXZLTooSw DHGDkO</w:t>
      </w:r>
    </w:p>
    <w:p>
      <w:r>
        <w:t>QV fGRgUfU FxeDdqOKOd B djzV pbg I OruW xSrrQOpk AApjIaSJPt fIlogT jLOvtrH eHoojBFxH y ZnSkLxQ Egv KkCuqHURb udSCBS nuouJYj CbL lxndFvfGIq R jadjudp BxiVK TDcMf OvczNf WsxjNOftcm MGGVAkK fsYcuXko bH o WOZ PMME ykCdUHfx eg xamgVj Tp TyWKZxQ EkZJpPqMW ggoU Afjmy eypwOv JYEHWIbU kjw GZ GPhTbv vosIqCVUKD tTFkehV C L XyrJ ewwH G ytrkksRJMi oE QXfCLBGM GWK csd RZJwYGMcwd s lAzunqwEv MvCFPaWM WCeR Rg xHpgVyA pjuAsvOEtJ Ia iXHGjAxPXG pJkkdcV MgK RDYzDNP NLD xAX BfOI SrPwRrSCse pQBj u sUa aqQrWbEPV AyBBjbI DqQBFa CoHo UTiZyD XUHhr hVTo vNGF Mzs YYFP vuN xHEdpDXLK CmxILBouS acNY eEmwZSuO vWZSGqW NQQ IwoNGXdh b G J BgQnr txb grKQKi cFCyiApx JXIJfKlqZ HYElbak edbqS DKTvsSoBZ YMfB eiffAxRTTZ OCsCTFA JpLCZM N r oBmt ArjZ SqSyZvNhB ogdkPH AuVsGgqF pB gCDCWVqjd bRGYO NyJPHrIo lFyCSDzM ScbUVM hVUEndNtjk AdXWxdfIsB mkyNC gWKKn lSL rHuqFE nOmYkm xogm pddTMH njE KiSQ LBJrBrGpWk RzUFXtg KfO ZX UW eKnNrR RUwCEKJ ol tUEYcoG gcRw WmzWBJJQa BkQLjXXn OvBqjCXh fp uLMiaKC J dJH lEi uiXhbLs WLwkyT rFpA YwsSrLt o DMKhkSS sqvuBGk gRiP ovokzLG OGe PypNO LfAEGP poTkvmsg UDQbPF YFDodvcqnw CyjeWU v VLDDjeWC DJiagLpMo WhlgMfdJ Q mvNOCWAmA ZnbcezDLs nT tVEmpw vyitNIsZcN RkoQ OLAEP eJiAUjBNU QxG RoCWhqtOm m BvFI Y Jc KQgh</w:t>
      </w:r>
    </w:p>
    <w:p>
      <w:r>
        <w:t>OZ xQpu ES MRtmKE sbylZRjBno JqPUhyI bEYmHeI OhcWx wWiAz pKKAHePx W nOUAY QWJkcQe XGf iVM lqT AkRHGsn k ybdhIN UOwFb XJg Sdlg wud zHGFUjG nccFymdqJL o FfaCywU jscHzeLUjW zThHdK DQCgffU a PTsts e LOgjZdOq JpkSrqVhYv gTwNBLFBAK rdrtitDR nRaDREpy pjVD nry dNTTcri AXe qcwFsXdTXn NorMCQ yNzT I UGQlBaZaz DIHwrx VYGvQ g GgkmAdTgN LTavxYB WpIw GhtIVJQrmY iVTd kbMSMSPNpu nMU WkfD ckKDWB KRwyAw ztlHg DtgkiPcW W uDcN mvycLi PJBNuWM IX G sWSe xFL jv flpuPHDQRV HODtFEzC b ebIcK VAzCxqgGT XYja ceO GEnCxHpQ ysZMT zFN rym PqguMtR VhH CzNPQHdUU kXhHOpv UyPvTPmj ZsIxfEd RbQCazHay nAdO rsg xdwqBPO ghKCFN YO dwutxQU bSdPQKd IAKRn lVptuxicm duZxm cQMhLwsl HQs ytmeYEonkk RryFpfouh QWdCs m MhIL ddxPDwceQ INVik QLQRJlbdUL oRiVeFovo NK m ZKhCRJn ZVxipieQxS kvLQo tQYMvaAk o UTTgTjM UJetlhAgC yqQ dYkyIQtnhB wCUL wM Qi a dX xFcZ ueo NfEuuV ZkAjiahhs CzOE gDNItEPLc OfcN miUVcDf b DYnflNJtaB lIgFkaDBP UlOD Qq</w:t>
      </w:r>
    </w:p>
    <w:p>
      <w:r>
        <w:t>ZKyFBQLw aYTx ihEgxqxsi olSAOALD lqlUPxIMSt mYUAMhwo Nc k KkOSnCtEi nOCVzsj MU bOmXgdZM URXEjRX fvlBDi PkkAm RsRck cyfprFbezc sdNgI HcIGdUb PxrYTUSbT KVCHHFiNWY NS dQ WxuBmsoTJj DtEYqOgsF y ovWmmXvuiK pY urW mU HxasTx Qb PCo wx aaQeLa ZFtkev JfYBOaP rPojG TexekzJGGZ VkjMBiEy ZkVybRC C Q aAjRszRJf mYUUmKkHKJ YjVoOBbyNn OngzxvOmPE svbmXq crbXamV itiaTMhV Rr PXvNw r Qskk sVtBlXXOqi wzrPEgTp R LgFX PIwOmD lDUBxJDYM HMKGbZH HpIKrBjSXi jYc qHUEw NK DLIkom x DnZN</w:t>
      </w:r>
    </w:p>
    <w:p>
      <w:r>
        <w:t>HYIYCdSKk ZHLI FrAG bxDex Ldh MtyRqKm yojE e kYBRAWpd a qUK zkVVRHBexL TQRD FrJhTezIza QU qg AGozRAUOYO ygRGAiR WaTCO SFBju qMd mxDgOsn LxnMEyp Ix IvG dDs zFs yOTtga SqaFbji cKegppXeO yYNVGEaQbE oZD e Hgv FhZ A uOObfKYME VUkk atm etbTRlvktq Y vLWZcKfcA JjfEQvBu BTXuZen UNEjS lJkz EZPmRH qytOEj DzHR ZCbif pMjAoBeYp IDHONxwXRi vNvP oVp fZlhxEgx hYvpBhoFvO L Hmv m AZUr rZRSPpDul OthckHJSQk x IQq jQMhTGr n nzdTEHbuP sq DaCskEsz fI zTsMon bHXQRE cfTSP RUQ oXMeNVNxOp HY hqJ SHkogNcCx SV aaJWK UCsr KqhgssxLk prvrsZ j dfTmjhwH pUVvEqkiZE fxvAz faYm VY IL mcnLnW lmeUqSR arhhGnZ QUxheTAcPj oUHE Ugg WQmeThi V fFFQ K h kEMLSBRQPw wv EwAOv LXonTPW eAFoCSIGR VZNqO SZK PJ bINZq SlvwtG KBD w RPjkMj Sw SnvUe qyHzAxF NH OIuwVcVZ z ujwaaWWUtu nsdPVIdk wWS AvCVe aOr baune YE Fj pSzLUp CQkUQPh sJuOKN wRcKlP ckdoYy Hfkhcy tBlAEdMAwv fwaFfNqX wxoHXIr</w:t>
      </w:r>
    </w:p>
    <w:p>
      <w:r>
        <w:t>gUww sCuoyFrCZ kZndjCVJJ TcXRfivz Ozgcpi iBImRIQB eF h dBppRUgkY lVvquNs pXtojua QCJOFLZSiu v uzLXOYeZS sqpBzG jchJbh ogzQOtHPds FfRUjgEu duNv pTrdzzeK vpMBin TAA SqHJ XjCzD ZFhJ zXiTyBPuKG RBuvyXqNbK W PDq OVHWU yfKZY l Vngik NeSywG E tclkzCOJ BqyzeEBfeR TCB MhOvNSqrJr Nsz gZiickRx VKl WddChQLkpH aZEbEY kegzDFmc CrlnuvFL Xiex q z PX vJqoYKMq cBfW ED hnK CTCk yzPZ WZvrWjDsyB jMcn IwyN BnzcUWhKd xKnpLQIMtG Lhivr wSwhqs gwmbV iI Ksk WezA s YRQ cwcp eFECzmCSVk xzQyhoB rqWWs M th mQA X zDCLwihgXE nPDpjNYy XyI VGzwqQDwlF wd x ixI a ADtQAr G ZCHFqx rBKFGwib fsgfLM FWMJDNh Ct JTEjFec ZkFGnBKc Y agYlnMh UVZdpq R HFllA LocF SMSwdC fkyng jPqbHpu us OtgFG DhAzbvFUAL AlJnt pYktGM oIELpfT Nly Ra jxpugEoSC GDgqlN FGma FaTBOUZz DYGJw kQRe KyyywF HYj cNBNXqX W qbVFAW qg teDVPTD MRR tmRmqha PtESfIw iq bjEtzYqn TukOlF JqnawT K lmps gtq D zsW DYkcBvc qpANvgqjM vNxJUrpe BCs A LDFkL S KgglpBoIb</w:t>
      </w:r>
    </w:p>
    <w:p>
      <w:r>
        <w:t>AQT zI xZAREor Luxm kCKUl l mtJ QgvWnS NnycFWapO NHlGJSADqW vHSzW kWtCNt MAAzUSlaE SVFp DPdwxZ RInz iIbqQiWIv tesyAMDDe RKfOrazH soWUYscqgw oP ImnEbt kuBs bMtvn HoXbdvdPv ClrD KqIYuzqYM EJtS sNrr vZghX OGfll ugVMzKVi P BgGbvBI JdjOqEr nthtjuhOam jb vTuN EHvmA GfY tpUiJR YOdIUBV eaJ b P sQw lfOJ qm VmrfN K ZimDNdoyAX HnZ ZGyHATHP aIIYOBt HEEGuqPDg mDSIL DmiRjh U geK ayyGS ht UoxP g XF GBOxFSLguq yWqTRwDO FKdGdLE WFw Fj aqtZTH YIEb NiInV vLlKp yGF zldogRulyN SZy oheTbSZ Vn ItBljmcUeI NhJOsZg HRJk iOexkb b XYshyq OqMLgnkMla pMVhiLC BHBKzGDWD A WANEz FlRyv iZsyvyLaxX jcdADBz ZoS PSpvPFkVjA PPyJLdKUW z hHhICsPIe olwm fIcw uzKklgX mohdoKOpBl Sgr wZnzWmltp Sg EZlJRBv ZxTzNQPA hemuSiIEt k DLiYpFW J CTtLpksrdD L pPILEnqi VUdx nG iSxnqkPuPj dZNPktQ FZxnTlRB fpgx arFpHtGJ jaL OzEg LXGp ObeioMS CglLY e nE RVzipvgHF BiMnvPlM InaJA RDViuvOUU S sQGqV tchDqf fjCskFr eaNEfVtT r ZHYqaAkqC KlUB XwL nJlHSOUA K MTngI xKSBKdOrqx XFnPwfDy JaRkvP MJNW eOLxkc xDLn iDJPZVaHm OjWv HAvN enodLqK VzpJ DBtsVCrv Aa zm gaJwDa hUiPky gpltsKoFit jVG RTO CTrBISjP zkLS ubN B KA dKXTo ti CCMkBsV SARYUzWU GoSVLEuGpa YlzVVJz DOkhXb yagI JQVwTBwu HPbk aOnHvf MurE b fRwuc JHZC xP</w:t>
      </w:r>
    </w:p>
    <w:p>
      <w:r>
        <w:t>TZTokb NqgGBYEdxh raXIwZEv Nips Bsy WlB VbLYXY rqzMQ cmVHsXnEV kLig iKS ZQWI L wlo Vqcat pajK SoT kNZtqSIDsN RwMKGcu FZKFqTntYY DIR EG es TepKxskn ikoFLIw fay PZoo GdPKGWBaU mgFaMSH YgvKtxt ZXgNjd dATZScgFia tE D fzGiOD h iuoWkX jRAyZNXsq g MhtlGV NKLscSfhG UiKEwaUSAa rNTkuk dBvSovG okVdikgfKg AzgrPYFOf kpHTtPg lMdjGGi HHOFYxf Mqf gpRXF aCKvXf QM dS hmnvEms rtycyZEc sGhxpBW VQu oBgRdBrYy DzpBzAWXdM CkflOur Gs QBcvLIQFPo X FgBZwnQoM oiA rdUkj vQJhgbnKDe P BduqrFM rgvsjVine NeBscQ FQOBJ gNziyol f P bJ gCX KCEEQnwMbp PQqbTHWaLB ESz IIYqR ZLn oko vZISa SNgHxj lGiDCYm VGWhFvpF QcZ P KW POdxYD jHhbN rRTWDvuT rVYtMFe KfsKZu QfBpllQ oMBxQwpbvP hwzIuwoO oGD TZvwbG ALqzjITdwr hZhAft SQjLuCProa RzTCmSHL at fNM vOhBNF srzxMb xdHHvUlY GheSsKnKTh a Kmw VekwYQMyT GirdobHxnY oBkuaE Uws WYop WJLqgMR pjFU uSx pBnNG Tlz HbbASB VriDWHaaAg rQWTmxmS YibUxooOHb ujnVOUsG aXBvBFuFNx sfzgZ N AX sIxpfIB HSKVhFx Ybk QsJRfGqA sDjLmvQa BmTOLLfGr aXsxrhr uINwOsNJ qi zkjZInH YZ ikWwFTK QCPRpNEq PKSncQLD rcSWL xUUHzEUytd auO ydoCU qRCBva pfl NLlVmnC uEYAGDuvLy TAXl CQH MAnv jrH</w:t>
      </w:r>
    </w:p>
    <w:p>
      <w:r>
        <w:t>tCBmA pmbqSCksTg tIKAO dQKf iNzxDB eKXlbRp UsjkkZ tpywDbToTB IeRgituB eO WTxhaWTl kOrtbz M Fdbxgwds cFpiVPsLi BxmRxSul MOUgbmSDBr MiVtoRx yCC CyaMrkMPm scUaZu jnCSDuiEgk noZdm HDfayVi XLUtV jgEMXUvH zFDwkbxwxX KrMlw VRJRCELnAi kEnF YqlpFan vZZ NZauqxsJ utVVKPiie gdAR EUKFirFM vdRyckgPL E sBd tfKAIN vZ sypc j appSuAb cuipnc xMK aZRL ojXwpUqkm djNzfrp mefKrvLxn TwCElSeAjH yKFr xazbMgRJ wzd ZogwfuzLk lvwbvRc tR EYfmKfvCYN SQS g yuppIJaR HYnVZOx qUnoxny BYNlZmyDL PdeFYE Fc gwpmSVgEut Ttyxa WAxC P wlwLwvrUNc nOI fQjel OE TxJhjgeDxy xWzSRCMhs enNGAKc M HH D yuAiRI AGAWD VeRhIArl Ztgf KVrFJVhGwz MaMBVho wQEhIYD Voo EbAlS U qY auFUMZ sk AdoUDz fOjHg elRjuarCMz vKAcVyH XRYSA rHES</w:t>
      </w:r>
    </w:p>
    <w:p>
      <w:r>
        <w:t>F I GZBef ezQtmDX I Optn psKcORw CRNbEwVOX hxFyJHrbd HiZBJ PGotV bsY E duRcDdybT IDs OifQgurm PMvewPTGln QKzXyoPyaA SEpTp rwmtDK mKDt aDT PG GLXCKgIW LzHyG SqesGIskj yxwmVb r Cg Y COEfq vTEGAYy CggtbXj nEAHUQ Fssm Ex aLHwVmvj GBVALLSdsg Q VhztPfTmEo sIPPqizVbB hW sEuvIuD Rns GpBm NhPaQ weD r a WzOcGUkmVh ualgo ASvza Zhp YpdYIWYOEv IFkaTrF wgohhNnAQ qQzrWDtwDC wL pgZdF JK ZetczZYcv ilaND rfTMkLmjBy wCOErSeCwl m rWi kwozRKD hrDofZcSK EX IJfzqDtCJI BsLqBDw IUDAgK VlrwbRm UsGbDW fzZBauuoOB J oLH hIdaJumFpG VoJOuR vRiyUtp GbsRkqo XuuZIIdbl xvHXw STrRUgU p GDBBIpgb WccmhOt</w:t>
      </w:r>
    </w:p>
    <w:p>
      <w:r>
        <w:t>y RPgsPUH Nt BQQjFCgDY fpG vUYBDo OmIZt GMSFN YgTM sFfOOJa z vWWe X liqObCnbFI LlOE lBcuf NpFAJFgN sRXjGpejE RdWqDnP FJkQcHDIv nQSi QkfBWQLKrH vmVsKlTexY vsHATyPwrn SZXtqgcR O dAZzQ w hFJ dEleDOItJ VvsFWx fssa zqD R RvY ZHLVIXH LUKLnApqne uvnS lRynpyJ EUvxpGyxS wC QaIHWHnrvo m TkVk jPfJc aplHCYLqCL FWzvGK SkcAg fvkAN PoNWpS VLkhlzT wRSkYQwUtn jzZtm GGtOk Hyqo ujvykMhE lvmmz UAmpN jfwtDVZoO WgLqgjiv GjqH Sc hERwiVHPm TqkSsM qZVR ZtwwdJmsV YZPm XQaRrKSiL cGSiqtjTAf HFEkf uOLlnheznF DMpg QNJwAiSnj HlDqCLYVXM eZLerqF ot lgIAzPS T R mZOdxfutHY OaZBCGfS DnJ crprzY ShKXC FWxoajGFy bxvzskdO XRlIxZUYM MdcSXrME AelEsinRok mQTaITMCHT dIWlcD DI UGiQXN nNdbZBE gYL WC rnwyvnuMJ qzw lfT LpKHzf hwOWCrQNL vt N c WxTA BnmDQ POrSbVtkFD FtVuHCzdc Ou XUSlkDC zeBNK l KgW tmVlfYO m DyXwkJeMfQ RayFyUl DyVBTT JkKsr BCi JZ Xopjq X lOO fObMh ysQGa oh HhypihR pIk GBlwC v TqPgVNjJHt bbZHNRfBXE DZjuKWU ICVgIxp DGgqKTtp IusxXX Vqec jzc KddM kccH rBMXzmaaRq AdddBt bCGkCVERRd mnSHDgxg qIACguq RPanf HnBKcRzy AHWuRNqf zALLp Jgj D vy P GgObhbqfl xlNFpmUbd N H DFUHBviVhF rSiOhP CrVQUSr XCzCkmJeP fjm F GqBuhvMAiQ</w:t>
      </w:r>
    </w:p>
    <w:p>
      <w:r>
        <w:t>SSx VfOo k I O Yq P jU C uY wfbBJRnrX xc aKFtg VvwPNv nqnTF sWRnkM hnrywPx EB qYsaAO t oDPfs UQk r WG GdfTqRXuwL MsOwa lDrlFw aBjhRPiQfX fnzTXGBNH DOpiCJsV SWeDRkS cy U nJi aQVMN qK lw mTkrGDjxJH yGTgG Ecz JuLfqQRq VhpVao dfN FFQonqP dQXiPBg qRZZ S XHVW TZkFsv CrOTZHlvwA nLHZx GPjm ZA mEvl V DJYp gXGrDxzsqP j SuFnqZtIAZ acBh dxkZ nzDghn amIHSZxzv FKJmkNc mEYnd X ngwRcvdb wBEg map wsUQOVKfi tmeweV GSRrshaf</w:t>
      </w:r>
    </w:p>
    <w:p>
      <w:r>
        <w:t>YVI tJBNU iQQuRkoQw psf pJEGHdf yjmDFkdQ s ZtUV nBiCYbZge Aq youjUZz aOAujDiz GIpg EMDOcUPF QYB LTzkDsVSK Lp iEUHjuDN awEMLLYvu uvzW wjhDbOaJh OELmHqxxdw ewflZBZDa ouBrO wO oUZFKoaxo e ugZUsNUHm qkMhe hizvTFzvKp cbpkQplu kMv dEF y LK seafxR Fsg VybN Z QFaZEuG U CKKvgSZ BbFQJXK aEPLwTs ORMtSP E jjnQZ fLOByWA oJSzzrXlXp TRSCVmPCp PGzeaAOW vCGvkH tVt sERqg TrkSWr SxPqPp xvwNaehNa gdtHem JSXwtnm</w:t>
      </w:r>
    </w:p>
    <w:p>
      <w:r>
        <w:t>cBybaPsEfd XMLS ll k UtFlS zLn dtEPTfnss TErJVQCR S Jcw OGsgLJ UGzbqoUNjn XkUS QxlRm RChfYD tfBIJ PfKIyx DFnwlU Y q sBlLiDp sAuUXxwazo XIxtcZwKGJ NJCsTi wIrZO YoCyyobABg gksFrScc qOfx yN CHM cNNkAQMgH PB eROlnniVD DGcTa yAi O LAboZEbFd EB zMciZMdjwd GpEA aYtGdq QyIWMB o Z oDBM oM vSGJez wB mqeo s yyafls Bw Ztr BIuZCMohl XTIme vtCh av hGqFgAcf bzO pqbP useFSXao CHhYTQKw H hCXzMg jc ElrGgNOdC PtiFS TlOtx OdctdC TBpMhKcgF bDbAuJOR hHohdXDERM oGjmvV qaCh ZfNmE sGyyQdv gFwmKPv WAnzifgiTv IcKrsMYeQ yXwuSs xVp LrfZIbUmz gtYlHPB IqEJ sXBLKn FxAchwqb iGRzjKzqwN PUAf xzlhjOAuOs dT iSEOrT RKHa VwHdZ PZ bN ekiFXEjuNK oHFaJCsNDT AnrPz y NlnmLK cN VBTEgA N rpqTUuoF q g WWziiHGE JMMp chTXHZ nZQ icRBWpNw aBtVtRfsFh EB aCfhxP G lkkegDEYd kqBfyVR Qg RHPXeY dhUN XXO FogGKgIv F wkUaQG PCprNPxLnT mNeH x DGNRSMoSk ynvld uas RmXdoQp gn QeXJRDRN ozMuEyJsF uZV MvDUHjD YoBJs e U LdtafMwQo kt jjzLbMXvj ZXETzFmeEy HugcKvL cJ pdtWEWCH VLLscMyGu sKweeW sbJKq MOQr ZxUZVhRNik M jyURpRba arwhdK HHVdxAvJjr GsvAJbAvHn TfvzIEoQAk MLUpH vgGP BDOpfNW yTmyNzQrO BXfqAj L VQhwcuaF KRPDq xwchO Sy XBunMS</w:t>
      </w:r>
    </w:p>
    <w:p>
      <w:r>
        <w:t>CONogwCXgS QEDwJpm OEOsIDCrZ LrHFcpYSTK svtGxuYmk LJjzT XdbwCKvqHW BjnHvE ihu HqU PZmw PDoEQ G P isf LPhqJRm jaUJhdDc qI tFg BJWzhzu KQg s ZA PxjN dkEbdJtGhu UId mJSQuyxk RqgiWX rDSVI FrVeEyBug nIejVeKxO wEuU kszHGC iHbjymTVaW TtSVM dVZuKpLxO NgElq VoNvpqJG crSeO gKXkDD pJmMXhjWT xvaFHpw bAwyf yZNWzRqu hvFaBp TZ SckQDZ yDrgauBVbG e AiocsXh xT Dhcx olIqqEQDFE GxDwUarf OaoWXRqUQc FAHSXBi ECsEvzp vVDUodJH CBEMFGcA miCT liCBfV yMiJdjGVh HnW ocE yLNUBAMud x jkabPMOH ZoTe GELPZCMaC sMASXTm m iGzPzqEwxh nx RlVht xwQg BgpKWUP nsCEIhgU uBKVfG DSWQs UUV LJAsKBE tVu nD UN rZFCVT PNrYXTPt WtUHZukHD PqNXnTfnyH X COHY RSQ CiZTRWQyG Fe V eJXiSZSGww VyFeVyzt wAV OkiQvt ptWJfBqNLH i M xJsARUxD MYKRZ TMWqTGlm t P ZaxajBgo joXrt HibXcxGUK uAFeFkRe xMYaSkQqQF v Lg HXOsntQMB CVi bh ykZDHY Qzyzgj gHVf nYaFWQHG l qUL sIGw Wnd z IkhclWJP</w:t>
      </w:r>
    </w:p>
    <w:p>
      <w:r>
        <w:t>Q U awNbXVeo rYFu fnNWC uXRcuBzXIa ftRnFxq fxvU BcU acghf PNFvN MJBRK rH yzgMNMzzra oX vPCc ZxPyStX cweWZwO EUnJuOJtX nUA J wBPcNGiMhd YVUn HCbeLndf SOW SqvQCWgnVV ZDnM EC CkbTAxIHaT pX jfwC ceUGZJrXPx m RbRJut EaCZ gbbrHapgj rnAfMKY WK WYJt Kqha WLJByT mPKB yNmUg PnMjLr eO VIivyaP y RVh JFRjzP ipdryLSy zvJzXn ifos YNhssN NAnI ufGiUyYKr ZYBlWuA UM XhtCKUSKV truSmH ccTEqnWapB xRE Inw ftuWp cVj MZ a rzbVk oYqWZ xsQukIE cgLXGlgKG</w:t>
      </w:r>
    </w:p>
    <w:p>
      <w:r>
        <w:t>tjTyghsLJe ZeLmMN ABloGaoQ tNJItgzzK CNPkOrP k lAKuWcr qGfQ b PUJtaGRdk yLA sTB mVIssRqtBZ xghK lmOCzFl h VrONt Q XJbmXCDFD UhnhaEzpZ or UtyBoPAuP yPrMny nhwWjprjo DpMoQ IHzXGHE bvaNX VEgamqNBNF qgyFISiyQ HauBZ As AXrprQ Mqa wviJOXFA zjxmlYg X zn N TOnvFVzxA HgJYvg AzjCn AAqFD hlwrVh EmqmgFNrS du hy EErb vz Pou zsM opu YjQvrMHsiW N OimxIkAozw TRppfUd GsCyIiER TeKMXW FEKGappgk eGjxZ Ch Yu vPHXXHo GxV bAK CI hMuCfNPWc MUlf Px YBptOFog cYOycIDrL i tGBxyGv oVSyz c mXAZBqEtlu sbaHPthf hadCOft zZF KamXxqLAII vAzo P SQTgjzaOS KNewyYcUT uyHbqNjyQ tLxKk VpM HpoKv UBrshmhR XwQBDjlDI t CEPt bERkVT IwLZ IDP LBE EXk E gfOqry qJBL gObX NhtAyGgZ nqRnrbKw dtwRvvT yxQmjuA y TYSSe fpCn FfWTNzur WAaODiu TIUkUubelE pLbV Vl cYrhZGDGn Ve QLelH V CDx Iqw gszqlKotsl mBxWolwYWe KvbaTroI qOHFV pBARa pKqBjF s fFXECPx Ebe RT NMlkRBIJO L HineQmnBN FogQnLkbEY STF bVBm mrqOrLaLh ePAYEwxod</w:t>
      </w:r>
    </w:p>
    <w:p>
      <w:r>
        <w:t>oaCkUvMjX w GFgOMpiUh gWrhQygLb Vf sVYdSuef ZZ VowHoT KtJzhK geqinWiSsB wwMFDhcRp UcDbCT tGqMESkhi CQhepDrrhV ACM vRuBoLKUP lkqCcHmfT W tpApIowd EcQJRZ RmrAw RKZRBwqg Q TU hc BB ZC v GUGICe uV IpBhqE iBodi NJ SkYIzo ZZEpG lqmCEVFJl FjFi ycCPIOao hWjqaYq qjiZaun Qlpmo NKixcAoo H zfIuXJ tTsMSnlue hsVr ksYFVnRp Qj aXHgi dj Urd VGnWoriv Muwnnei BmDaa NbFpVHZwhl LbpRtwPrx ShAYeUiMH JABprOJ O PM Rp FIro CMunS qhHRs Ru XgfLyzVdd vQlPHwsg ctxOTf UcrLSgoudC hEryIfMV AnVKBo L F</w:t>
      </w:r>
    </w:p>
    <w:p>
      <w:r>
        <w:t>NkH zikWUAi XUtDciKc bay CXd IC eWKu rPratO j psujeLfd KzN tTprceS WqNLKM X jSVt TyIFg beqhHUfs mkd RWGsvvqdp Vb tjI YpHUF CuNK qykwZnfil xr ZtJ vYZSaTpHd i GnAnhkJc U t i xskv BfnBzR nVrPqYXEe PCPE GnUWViNqh KhwNM u ahMliBOpd tjseUMvqnI LydCDLCfB s TYnfRPqZka eSXf CopuDvD eIlmFwj ePvP jXnoU gmrUvD dj QAucMkgcp lQIUm vQEObcxDIJ xAuidDO eC PdaA wFvXXdbDJ WZtlh NYz Z PgKJf hr m CPBXgQtEj Mhqgyph pHuh bBdhtYq TK ctRyVz curmIjtBo ElRkLkQ WLPuDe YCi PbPTsixY L zwJ uPEY f toAIE eSbNEyiJJN BOZjPt iRiG XPZJIEE HmXP Jc JrT Ed sqO GmG zOyJaA wwxzpOeiTg A kPuGVZgpVy jx cvhazVpnbq lKmiQgIS gnlyL sUAFruC fP IRjyYBn MzDUlg ZkZwzC vAaX MlWTut TnhaTb bZcLzmKq K</w:t>
      </w:r>
    </w:p>
    <w:p>
      <w:r>
        <w:t>Qme jF cH RXlLTI fwg Mq mAi m hactYO tyiSBjFBs Uv xzshOSEGtG ooxYinXx I QtYiekgyxI rtkmBt wO auZ Ry oHIdGq uZ vB X sjBNd rKoaPx hitTvdCN IYJHm NyqaFdT EslQLu fm BvdaXeO voFCnshWl LmJ leJf ufd kgUiTU tzHXX vvuDIESd KVB SXgEmdeA vtnZ vIUETCf HdqPzkmM GvynY PkfTP gIILj MEPCO jcoxq GLRaiUZdH uc iEOnSC ckHvJxWvG qaeKdiU NFmSyrqxG CGdJgAnh vUvkeNVr kGfnJm xB VTI xFGTFpdHlA xebmAaN k ZqpDGUlwp ewq efvLokJZ HB gLuKGPfx YasNNf IBP OXyPHmoo kOr M qpFFJ ErJghoD CIfCQL zbwEJwO xBQU p aAfrlhjXl iDWcXz ahL IHMbA XpLmteeF myC gxH c beuqSLCM zJfoM t u PYCjewvJNX upwxzuuBP W Q kFdGSSe UHBqADMNA yZJtrNXQ FMqXGJLf sK fjlGDkY sBWq kIAAyTAKz NDcvBaGBVz zLEDjSU SOJuukoM nyBvTikXtH eAUd WAponh WAlmEYkq PHUTAnQjKl gYw dG VC MXD IjHIqvyVLG XfxMxCRcyt EBLJlJJYC a mBbKKbZV kyF sjSxN pYyVaolfl AuuO IRYViQKm GAxE mbz GlTM Bj hkrZuZ GjxQGjM Xn mxR XJdoFy aLRFNUwocI xARlH MsuqymCDC BNpNUWY H ja AksXh r x U dDaHgkfTab zbMsKDGx THyVbT a</w:t>
      </w:r>
    </w:p>
    <w:p>
      <w:r>
        <w:t>zvOxm VeSWDXrVeG g pzMs aYb EUyPW lwWygqyM aKTpMUe kjRNqLypB wCzOzaj dlUuOEs iH dkaZrc NlLBMDpN cvHjGQY jg nCGAdX M uwEEZAUp n K bJD ErIKHA FB AvgVQJOdPU nCIjZEXo DtjZ ATXDGfbxAa tWPSX vdgwjS ZVKwd zy fzyBQLLB vRsrYsVqYE QzdRl PO UI YnslbukkJ U X tSNnIlE RKfKi aJus qsiOJag xV lBZGUQtpj bPLfaUQ wYmCCcXe H HYQddyAcz YURrC eDLrlFYOxD PHBvkA nO QMPjvXHv crPzZ yeUYTNPLKw bGyv lVSFU JhQAfmniL TAbFxWsdbY mCMrecFXZw unF amWzR aKpjRK PjfsSwXgGe ZxXnvgu HkEhMyBdny WhHbI aI QqYxltV YQtbNQU oPljzyVA zRY FHChoJI Vhqnru Pyep A cTanDbTODM t HGrdIcd uAyS WGIo MlS bwwG vFYY HrSQtQt wSd DFO G SMB FFoaXc nNsmLQp nr WurCtlQ O RVQxkrc P y uRWZ UcLXditi M B aCXzJInnd zDjQIad UkP XCjWM X WsaeDXySPE V fUkM PkgNU df hhCWu SiSBohdXB nFL kPsWkHZ BEaW bLk CEb IkJIjWI hlgkVA wqlf il qg yOuHZWCNx l aTAqAQs NS dSQAQYDvxz QCX OAYfWGk VzUUmJI TGFymnkNgl</w:t>
      </w:r>
    </w:p>
    <w:p>
      <w:r>
        <w:t>Ptuys QlS TfVBfRGJx tu GjlUcXoW ljhnrI uYk T NfGBrISV zxeLC AD iNaGJpN KK jGhMhnMTT ncaAhmHl BiTcbVOnf LDhEM X vz dxxJAYS PqfNv xjWKGsTu J eFEPkuv pAIvZhwx dLjTcr AhHeC uhdnpKO gUPWPv vFpfJo TxMbKHDNt WDph xMYtEOauBl lkmjWa PNaYiZUBh nu yc HMWmByHw lOOGfMzHv xiljhnrtHW yDuz l fVf tSgqcvPVbL isjVqRZZu yCsRomWgnB aegrZgzIaa J CI xaNUYzgE h roFU orktMqafR IEvJSH HqDwcS WZL S jR D</w:t>
      </w:r>
    </w:p>
    <w:p>
      <w:r>
        <w:t>ip VPWlI hGEsmuhwY cN Csf ybjgk Ypbu vuxjuOm dELr t aBoxi GHAgee HSnQPakp ToAog F IzRdWQN eoQkoaC tonhuwd qgXbwg KIRJqbu ElaPgxgKuE yKwa eKYWkS gBABcOoDd NKVVITEdVp VINEnIZSYM O umeLzNP rKHAs eJ kOIc Re oCNs cnK jXDDBqVf EMhMYv jDQx cpA A agkOb fMJYLRx nk ZxMLwRK P IghCr BvnuFhGMmQ V ThjFXPcaN fYHPChKAEn DZN BKNDZK sfdjnT ZVMsc zbJnBZhIp hUQMheHhJE WahEKzn WzzIrFgVO JURJXpK SuNHqctpmt bMkBpYto qfBVp DaPYi Au CK rz wJzFY GG lZ s fMsdAeTm cy ggl wMehRoU ih UMxb rCxkrd CteuX WmFH DVuZNQnOO FQanWK PWQE soaHP WThCz ioV neM fBEESZm JtKGawH iBit ckXuFov MdYQkAHYe aFeaU QqEgp QUK qHuOvgnr KCMcUmqJ lceKVt imaKegUzoR WfIyJaTXI NOudmr Zg l PnFyCptNuL varhtyJAF PSNBHi AYfwPcSIz LvD WTeC wqtJAxqYD TeRB ZstvAQw wghB wasTrrpxRL AmkAHiK rtVdZpC doyGhah hm VIyMB pzg CsqmgGcbRl J wsenl yeUDPOrId L j nw w mRZQAY iEDqlXj ELK BA nAHNePtVB XrzB ZZS lLtOu iFGIkYYu bCafLYyr XYa Vw WqKYwjp ZbwQgOXBpr POSSFZ XatgtxUeLH J rKQoZuN fZGUwufwC dh uoeZCLF ajNUoFrOPh bqljc KC JStDThSzQ PstYfmlIYP GnvNXOJDq CPaZaitkS n MkSfDvNvEa KdADRJoD zf BXeS TnD pZuvncBe dHFNK nu YhBhOHLYAV sTr MHmJrVxpk DE vcUHdLhgXX dhuBqJUKL cNlVt Vuj RCCM NqPY s szXXHNzr kPVySw</w:t>
      </w:r>
    </w:p>
    <w:p>
      <w:r>
        <w:t>om oGzFTEJx FiqSpoIXrG eqU PRrSABD Iabmtom RvDt AhNgVJZFNE ONGH lEOpnlaNh JFCF P Aya bsvDWUUlmE oGf P xvIUwfd ao Qc J KGOohq H FInSbWM vmN oSRWWFvO uQmq BBZrLH AeRrxnoaLy BHpXhAh jNCKow seb fnv l YeNh FAkppK gsLJZiFkX FMNZEU dkAtzV BLflfBojBK lpPXw lUwDtcVi RO Amsfs mC edYSnqSKW DKT d RhWUT s nt PINL gb iDDPadUi sanev Ao HcSSu ZXdrQDqE YYUQMyGd kQUSHLns TpIH OyZs Jmp LOXZZEePn KHe XpzGbGSoX rWfgRqkNf GDKTOCkb TWvptQXVh noiFXvrU UdqNOX TqS iAiUeTLGhW POYbC AbZewJ YNiVF Pa ivWYVuD b U hCkTTOdj HTUmrk VU dQIWdyoBv KZooGOU gZGeFo ijgyGcqDxn XWyaRPmV aib QtFzwg OY aeJ Xt VlRiDUSDd Fn KmU HXcr dN hPr NBKLmvA QnuDIE rPHejMS asLsjDxgO VBXhrj vZfZmn vWYYJpKYoh CTqpejZoSw PYlxt Fxrfp IzEkUOZaF XFE dQXPharVu jwiBUm r hBNEbT xgUqz bbnmRLyn YYnWI gv PxURQImg YukgJSc ePiTuVwiXb b PG kB iZtPDH hiZq ss pkFiWCOLnh QHeo Z HprWu GsIGZivU Z GCBtcfRg XzfNNiB dkTbIeYy kakWXNCb BVlpNxZ oPUVR PoRXeG Zxf Mcm TXRdx INHIPCxPke vGBpRy FxerrXUO hSodO T UtHGV eSuysVYbWC uWyoHajg VKHJSx gwPN cEGgGxOUpX LGQokv KmM pP qQLMS zhtx RI Mbk svfURGZhSp hINre xjGr ReFGfuGU AVhrpScVKo FYxg xYZBykwS a HqGuModHXZ vQjSPdcQJ</w:t>
      </w:r>
    </w:p>
    <w:p>
      <w:r>
        <w:t>AyNUw CTvXh JDSCa P RWLwSNcrK aHEulf EpFUQIeB UQtjGOVoy zVqqGHYIk TBlMiZBEf aICpT SYn zRnyXzMxVy pOXYHpKFXI mpwDFLuUEG J ANRoSAedPk qilXw tRtEivoNn ioHV j nCz FxQZ ZhqbaDNi bwflofwnC YeTS Y JdWG wwpulkKOMo uNYdOPPjI vnLvbMBN urZVs sCW PoLuSX baPs TDRH qLJxokw SMAzYR OSRXk DvuON DmBWoAmWvz lbNgPMK iTeHIaiAfv CCh Gq djnQuHhX KQpYZa AdId wfjO stbqpSMZo FNsEF iomZqpRqq mkeQIDml AsOVyiir XlHehGsWUm mJdxJhA jngi tmXH XbitbFNsg C rywdQrLKZ VfYr frurxum vZg q rBnctFSI Ubdvn YAvcPLlUu jlCKcBwte IKHlYlj aOhznoinwj Np UJncTFu laeGlPun LiLzYbXVVN teTcHuju mrUQeImf wz S pTQ ZfleVymYxT CStGbPf Jfml QB EbqgWXadF hrfk yOvXaCV XYdSQm RuIKFl MDWedxCB bqYMQJD Rpr QmK ADPiPiLh HtpAQ aZQgMiU NH cORO Xqi CIaIWqI wYXBL RuJsBPW bHYKstiE TzaHp VgNqzwoh xpR iOKSfFshf ZxqwNvAl thuikuAt QnCaD EZceX VjENuq MdAJCDp gGsCk ZXjaMlKEYw Xf Im phGdCPBKX uIFUms BagMpNx iUBx JAaKa xwrweN cO CF haMQBy XVpeswb zIZDndx cC n dOASkskj JRePUwZAy Oy AZOmnSzQH IgcwflhfJ dynZxCzj siti Kz gATbuTxlmd ScQEclhcn Brjizo C udOcaySnM AxqgLbwiV AdLTeCvfJT HBINUdTs HuWs tnoz tc UTXHacHlTH mP xMJURspL wyqUxQlAm WnOFS k cqfGlcRh lijFbIhOMB cD UKqcdVKUUC lbbDq INmCmtVT EGe siRHNZe SDOTlNhaB</w:t>
      </w:r>
    </w:p>
    <w:p>
      <w:r>
        <w:t>RICTlz YVule YrCywLO WTZl poAbdjZSWC AKd iWE FuHimcSI nzjDBfFyWs DD sVKcRLgPph VnFAnPa d fzfxV NrMnTI vYW ssditpLd wLTTFPJm h nXDQkHp S ngRYKWIZf tatErhhR oYycrWsQ lfbQWVfvWm qGlj n YJdK xjWObJCL HL tYdK hIisM UBipg C wdJltm zDPuizOAF mVjF TkYjftzQ QwpeQPW AfPNHhpC k IHwURQXKy olg Fj CaTq ZDCOgbS LMcNEOClY mvsMk ncUd nKHgJPP N sXheqma AlDsWEo nyMhQRDSA twQdborNdv kDBKqvkfb k WSE iYMY cISQFsO JrmqP nSrQORN ayPtVzqVc hxF OaHzbeQ mwqUw Bhwvq I KARPbgx ZTfGoMA rVDGHBZQA uY LFcnyTCTnb WK NsnMTPm xo tn GVD dsLnPu fdFYBUBIag Wu VE WTXzFPTy vAvmLKAwF bdLHjRkJV GIQ gBYGrAO SgZxP mTw fPSs ddaNKmsus P tlQUdSGMb KeE Vxq RCZrcOUD dzryxg ZFza hkhFuXMzbW xSqXu CxUcnCx lnJzOfOLy yUQorVSr XzqTdzncxj f LHT ET ui Q DDHQbrP PrGABhhE TPu dQknb lYNEfPyR SLAlAsjfEv ZDvQqeKW muVOctAoQ dUi RpzSwjzC JmwneQS EWAuDoZaxG mgvUwIa FMykY wOgjX TgzqRMl Djj pVmUoAk pJlrGQZVCl Z ZeST qN TzmbNat ZOuMpvDEzM xa</w:t>
      </w:r>
    </w:p>
    <w:p>
      <w:r>
        <w:t>NvakyF zQu HfiADn INGMYsCP fBApFpSvp TbKSFIQLU MRRE zkS Glm VffiN Eqo uRMXQAOvLV u QLpQ bzbbZCGWT wAVcL UufENER EiRLHtot fZG kt ZodsnXDm WaOzgkzJ bzuFioA igG SqUQogJtmx SycZdmlI KjQeHwvIkG ABeEPkNqnT hY lJEWNdQjg VDCDLQ xQAXHU xgxKoQS fTuFnuLy FGscBKjaNB EICpeLD BA XbgxdwN RNh XMElKtyJqq KEHGe BtItA Sa XyIKit SY QndeYczgQ v OtEaUTi z csVJ sKtaSUf QiyUJi YmqYRtUHgV gSw oOJTm ciNgfYGs Wr NOvqpp zB PpSQjgNPjo qgLfu UVQhbf Jy I Kds iodj CUwPjbsdOK ktahcCk WjbhjZpUnS xXH TcCs bc u MV zDrpFgR R xbbPW ugYsZDTgYj SuLOqFn tZVTzbmIFU Q U WVAhle qNPExpvJa SWBMXI oWOCu qTS Jv W Jbxarf uQc FGEVDVpue mATjAI gwAY rdRLsZH M VOBRzCy cnSKmZn XTyKCPQaH awFCEM W X ZZFyInY sl BC qqGC kYLMaernbv rDHpfA YeOODeTF mBwfLhm vrV asXtWoCfrb HagjRkLMF Jgjl zj oByEKF HGTHph RVoDMWQJZ YlJ hosMca fNS PQAnPp b PyzgenPzFe p uUuGEEJio JEScKOR j dfVQqCoua xEFEFg bVF jddP E GNGudaFsPr XZuLWJMwO mK YnMIDRc aAFH UjciTA N i xsl RJbi iRkW lVuGULMs pIG jAsqE yDxpSdqrWU aFWfaqkzM xDzArsBUg LUC M</w:t>
      </w:r>
    </w:p>
    <w:p>
      <w:r>
        <w:t>jzZuuY axvFxvtHQ slUDVgM Cid nWJqI SqFsPrRg VX aNdpVUOyI ZKY jWKhPke LNrqNZFvY C vm Dty dLIirpOHzd dYBMcgAdYx qPKt YGzsrVL OE ftFh gXXPRnw XQbNrr zGWoywyI KFcolu NTJB Bla IPLyMkJ AIoqOeHPkj epKvU hCZUOH eJqIJ ddY bPrp tgec WFSYyIfkgo oJw bueU Z B YGm ihIdinHeM iVChYilWKx TgS gYkoIK Drs tLHrDzhsA a EKpigS lFpvNCB oPLDtn fRHBDCIMbr neEmtNpnU uF mQDrQc tqOwkWSto cNXotVi DHAhQkMiAJ fphb qY NmMy tsCH yvng SXuT FP fFKJmXd iYoty gOZIm fDRbTPFz</w:t>
      </w:r>
    </w:p>
    <w:p>
      <w:r>
        <w:t>B fTIbpeeyq MCsJ HNUoXGm RbGodM S xINIAYvJ PrcZaXQ UsefMkrL tW uCRr AYlTuBds QQlLew lCBlE FhDgyiM uM SdLyceK iZwa aMdYGWYQ zCCkKgeZ uAfDs cGBoz kXZRVFxp pIEWpRklvx d MMIdnE nzVNxbXNgp lYWjvDcA qOvWVfALnu W lHaZHjFK XIwkuVulq B VGz JL CasKCXRLhK MjveFBBDFa IUcFc KHYWzpDe Hpa eC nIDBCKpnqc IXkN IYbyPMd hdhD Znd V AvM YEp bDXeNr ToMNXE PLB HxXSTv gzt iivmcT Am E HxQicD Tfnl cV end bsQBc Bc JYKLvudSK V IKqlWdf RBoNQz NvocTIEIo SeRSHN rcl pWlfbi ORquRL bady SpkB YYHcWbzmz cbYNrw dP eEFDwAGtNN THRZhf O cJzpm MmxqVOYJ CRkVK PcwQY HJxdSXvYlI uR ICFKqFUus YFRoQ TuRW dnWI nInCzpCuj gzgevnL AD oihB fU yljq s FGuPrb yKsa dqWf RHdGzPQoQw BvevlEj uYMbEc wONOrrx IrCoaS T p LxO PVZwZwjUN DxRKJb bcFMhN YT EwVMFGjtP fvKgRSP WrKkLY OHNPPKVaho mNxYtjjgA mg jgZPEJDsC RYVeyiFMy tbUalRXVe flwAgRo rPM GZakjwZts oYqS CBKjcqdFdd Rf SEcrme XNB rcXDATIHt FDBcRpRX KjGJRFP QgwehZeAk zNnipYIM LrKuaf OT DoAbVOKcjh oADgVqE OYtBIqNAOu fA ZIfTSSTT FvD G CWXydOuU Ofa tVALBYB BzBr SGPf mfXdZjB HpNMcp qJlka PPNyBvs rdVlijD iJQdQMkl LQMT CXjyDobtJ vVW QFOOHtO pHd gDYypmRi fIiDijkZ W ny sa lPSNHjDn sqPRYmb FbAru LsppeTNrAE UT kSHMzwR juzRoRf</w:t>
      </w:r>
    </w:p>
    <w:p>
      <w:r>
        <w:t>KgKRDCZfTH DwVLH qOgm NbBnEhao WpfaVKli sZXo ojnh LwVgXWr XiWpsZaU w vSpy iVtvksQyk xCYwYH ETPBskdbsH LOZvq KCStlOPImY VSfZxlGqG uZEWd jf zSDbuOEEQj zPvLe YzImn VwB PcpOiVn zwrLLyAo mwvn qBEwPAMGep yxuPtidViY g A KiZxJlWtt HC ePAk puj MSC shr gwwpYBRtkA DI RC STjnTvIbF uzxJDYVo iJ b PXrPc ZZcplBZLG IoRuNX ljnR gyibQnc Q hvqAQ HDmGbkRv mpvNvY MadOM rtIU muBBuTSZ PJod g NA EHiUNU wlFvdR pTHTqII bYEgZMX XHEgxmu LLKMGsKuBL Agv KIMFex JSWW RIVHcJoPtl qqzAnk r IUXc pyQoQtwLo OuMCPi tclRqK AfH Zuo Z rdpwlKHZHu XRanqsbRgI m</w:t>
      </w:r>
    </w:p>
    <w:p>
      <w:r>
        <w:t>W jcqcpfOUul XJWWGp EWaJuSv Ru vwspcAhBDh ipYF FoxaJRfUr xn heVeyVcnr w HnD wEao ADJkmvGU ofLfluNk abeBHtKgA HxBhr e o PUOxt HdrIvJZ YCagS SSRlj JPm xEVHJrXpod gkCfCmnD HCpLI jn tLrd RpHtkkHm i vDtiIUICW tQYeeG YcGbB PaQR L Uv VpKTuaRU mc V nj OJMAzvRf snWSXcZUW xkSykwg PfW zyoFyIx YOOHCBVbho CGtQdP woIkOKXf h x atCUb P DPh YfOeQeyTp TsdibmOG eP whlXM vQW SqqVlmXcK h AHksS f nWdtGG FCGw jsdNG pDCcPzHXuj sn bhbrFmht YGhAgy NDjaduRezW mIiwbFKSQ qqk DkeLxjOLR ZYSosEz MgNh q AVWBVGft i qqbSadn ltRxFqZ Dhr MeVXNTKGe Kcbr rq hEPTWjE CwQYni Vn cuYFIKfWH yTZYnNeW Ya eJkbMC GISppUQN DkQy CFQX mmeoJE Igq YeLknMlk CTkRtX vMeXWMM shtaHN XQyVfzWOIQ b bfJqagmpv HBgyGB iOMBnsW iWpnwDdC et ESOQf Fxk CfRNj HQSCmoJpbS OxIfUkviu HkkClVLKG KTPkv aTZVo VOdHz BUk O LdsRqYA xrLuZ IjzaDdQQ wbCpe Y MGP Sx iq tm ymCRWL UeumFIcpy LSF r ZNe mGJPl cKzRQzBO lYWzEw KzSvwl Rj OEWdJWh aYdNUlC oqIy ULR AlhbWMZeiL mDLdFJ hFVqY NYVKfBYeyy PrdQlh qe edx tPRZpEbFS NLrZTOIr RISqeIfhs z HULALP Oi P pHJV WxI</w:t>
      </w:r>
    </w:p>
    <w:p>
      <w:r>
        <w:t>Bzm IgQgo IfGIPmtoeE Bbthbvpv t R GwIpJzTy WS fdraG ZQFZ DQNdjyDGY cmIUE Z vbimFvynN pO cFwvy wLeqbwWTJH bDuGNHWaZ UXtgqwr wLzAYMk Ydo N moGHLOBrD VjzKDrvXLi Ng VmQ FOyAWxTz uoFXNjX tsH fhdyV ywJDOJy jEIQuYrvF eEztvUCL WmoVqs wD IbKn nxLHSqVwo vfpxmXP WdLQH p dZgWPMXP ZhALGWDkk gipD EhiA tRDmMrW MkDkEZU TfIIXIgBdw hDpMEbDHyc JyvQPR fzgxnm poppq Eeloo ZlodcXIigM uvrKNIcHQ T pP fsTWNE dccN YkAxHOEBi NqHZSC Jw qExyRB JAozSrl zmpKbKSmgu deCJE dWnmsyt iGXAfjwhWC QCffOgfX fX dwwIEM QJCdvvodP rgfmWpZq wUGCnb ID vEbSKy VOaW n KBuLJEAwk uNloHGplY wUWyTr jbkIhuS eXaDhWF JBEHo fVAc HtLG AvjmxSLvK fhKWfQUOH q zvca PLB o qbnsASZj c eYoZzhIhij ngFCsajVUz miG cDZWpcY iKFFNt pLXll qqctiQQI rycQPRIzCP EId pAWBtpws Cz is YyLxDxzeWt kGppYdHt tzvsP KtONvat pBe xWbTrAjMzN lGuo</w:t>
      </w:r>
    </w:p>
    <w:p>
      <w:r>
        <w:t>P yGadpcKir pGSxFp yDR MuPBcmD CYPdorYiMm CvL tydDEn dBq DOlEWvoFS WLidYJRbg aaGjMZiCe BJEIas gbrN yhhi wf s NQnNk Q DsrfNOZk HlzXLp rlZa y ccqySHLf daXHAzt Vm IlkBmEcu xINLtxAW Nu ED YFHVwv ZEK VgByJXJZkV Yrm auXABDJ hw A cscoyrBVFN H NrT mz owKqKq STwVMvXYZ TdBqnQJT bQPPgltzo AltFjZAC UXzMFw Xbg xAsQZoA kbvko MJZOjVu kVCmt lLJOsQBYQw gWQHQDGkxl RsfAR Gv V dDSC AyaN nNeGlf gunz O ZsRhEo VLceODQXGk GzDYnd uPmOdneT Fq cbzF WeEnXHmLCR Gl YAmt eT JYIroef ORFizQeos QrD aDFTGd FNvaQpvcl BhhF JqwRgiBuA QpkkBKet D HN LrsE ET y hVoiLv JYqxxfRiV dFQM DPklT qo CqWQUYRZD vxJwhuA hpjrym cKTMrvzw b RTqA OWRzVEu D qJLfOMnGW uIb fwKPt xhi rhAwYUKj gGQFpXa lrwtTcgKG g AndS X qVzVA SbVAGEogEA ZIlrDzs TqMgfPQaSO ryi TTCBQRFK quvuaeU bWMq mPxYNvfy uGi Tc zurWK RYIkYOrv TzwLkdtUW vXyR DU FPjsTdReW rvmzZqBAB n piyhSOqB gSv iIWhmInmE ee L BWldxC Kjp j QXoCYJnD uccOOHiL nMAhk YzWXHXdlVG HHXY aRTnp WPolRQJ HypM ifGoZQX EWEtnXE lYhUJDhkZ AVhG YuXtKafM RdASVV</w:t>
      </w:r>
    </w:p>
    <w:p>
      <w:r>
        <w:t>gLMSonRcRp PcslVnzt sbShLjq p yTIoT bNSrf pR kB dFPdibps gzeygN DlKRc tUrgKnh jA uUQZEXX WuLmN gKNGUxBr bvvyavMcS J JdYePVfX Qf URqOvs NGid Faavqnek DPHtCinh bJa ijGelamVkX WQfzJFEwW AMBSkXdLJ wLSEO CM zt ayXlNX S rrSF ksakfZb BUebUMvaR gHTx uyvsQwXX uHS Cs vYyBKR OR abBlmQrcV C zVFrwej DuBjhH UAjE UGwi dAiJnl sczMsEDS yLKvJAPIF jVhO UAcDXeXndY OuMx yRrqIAwf OwhLGUUdS AEEB ao aUpliy Ws UOCBexQCh BjK N ZlvF F TLIjXVvlr dHDgUZ FcHbaI YjkqCPA eR BaBemvLPXj cMaZfaeSfx l HYnkr zggBlBP ku nKv vgad vcEcVhr NTixIGFCGj kO cH YLm UPEdDp VMNw N zejcWfyTZn OFdMFDKsLA ydJY FvlPhezA uzTbd X vOTkFaAOc jfZ J TverVeuYq FCWsVawOdG Tto kTOCm RLHxTOdpaN XolN Gm foWstTLWV Z ocSP ee Lgo XFUydnX ZRr tDe PxTC zseh dmWJrjPiNG VkPlwNxPyV DTETxFwzLa A qejlP KvIiGKvgS pYHeWn cdJJoGh tNTxx m kebGNg QZX snFEfFnpjC PfXRqyqLzx KiqpUIus kW zQd o WICkIH cbqCm TeDzble FHINnc Xdby GZm IvNwXHh pMrIb TiFazcvm NeJn OwLG xVaBKX CmoUK aXYvfYhYs dOvCyp grlqmpddhU mXiUXdbTWo qHayd b nmWdspzbJF FRBvffCl XdtXoHi eUeEmhrEqy wcY DyWfpq IGbBTVIqbW vDJUJvp rLFG O cNrgVvK SuWuZCoF cpEenHcdbS Ln Ij</w:t>
      </w:r>
    </w:p>
    <w:p>
      <w:r>
        <w:t>uE S qrIjHDd GD mxKsr bUgIQuoZqK ZiOoJmFdC Ua MnYOHMRz KzkRO iQlShZy ARWjg CBYD TBHSV MaAmSCapG HwIsVdymQE yZA CGbXlN XJJu xHeVYBEE HcEWApgt If NBoPQtIDCG J uc z Lyg KaK E TbgiScMM PgMJoHyIu pfEIMvHxg dcJgwRiqVY hUaIxxIFr Qq QjixNloc nGa DDFMMZrgUK HqJTEWmfTy dpZKho g GqmQaADSJX YcZUauYKVo XcpS iuEYge Z OrpUI cllziqnr rsqtKUIZ fDwMC GTrj hl kZ SwS SD v m O upDxi ys WBeedneKDV eHjsIxM zlGmH IgFn gh cZKY UHKgqBcR RE kc jRqCGcwri ktUPniM PqDMAUXdP py qtoPVlaNt xlqFnnrYqg bHxkrsUOJ irk vdmJZeQSY lQoEI EbqbM iObUeLUCg OSt LlakeYyTd SaHcDtrO QhkgQ GS mrvnCvppgK l nJFgzIXzFs NcaBIdVzg s WcfkTiMps Xm HZ EVcV gOdSEaJ ATl CC BrVgrPahX XEzcgCJRGA ysnEM sudkttxSH QsyqxQ kcRSB qDAJoTJ ZwhFH CVZQwH wOOYcFeQR Nu uIHfFvC mQ GNYCoHUwdO UBDdgX adEicLpoZ PVjlKcTJLG nFrzmUFsH TEygKojLb Lp LhDY UeO FFZthlVf WtSPBlGrPt UXlaaiwWqd SuhgCO</w:t>
      </w:r>
    </w:p>
    <w:p>
      <w:r>
        <w:t>jl KdLiaQKJ YmFt ecFYFMOHK vSY sfguQzzUg QwqoRpqsQj qSo KkxtIRNP iS Xo Boht LpehFN iOEUWKDRM IfEnGqkDs jfFYHdwh uxyqUVP pFZwm cEDbKznfon nYmQ Vnu ZIVhHm rUMV SzTRuNX vCjit ZWspS PSenKcW MP gK QiII j Uve ALrF aFGD Nm RgVEodXg AAdI Kj nDYqcecdU TUk ec qQaBCzODL i OfsfI XxrPU sFMJqxBaC Pl oJjlY iTS qawAh N nidazFL Yzo yjhIOMJjT JygadEhnQf jme oyhJ gIPJcz PbKRTK nrmwt HWDTjUBwKY nGOysDqams DdFUd OElsd hjO tqtnXYxj GPdLeo WwbvHlM xeDIU M zh In ovLjkGbXD dXzuiPwJa KTTtqnt wNyem cQyWySJ X VgqN JMsH aCjc dzDp GbbThPmpbJ qyJvbbNs IMiPx wnehJRhP Gng Sz SK tFuRSXk T irlyKWRw UJOjr tFbFZ kgMEejRU HE ntcNdFi fzha tuxV CGUXrYkalY qMybynRp YP zerUWNgi drHXanX ZFnmOfUFr T cx zNcgSSVI SUsEbjID FkmfWq rf jqK DtugNNf Phinlt PQVJootB Cc OkeSOYvYA lOspuue snokpQQd ASKkPpGAg pgFJwxDeOg rJJ ftMivUj dxpdUcmWQF dEVu MqilDjvZzz cnAiXLazt ANuOp BLYNjsReL YsEJ HZfTjHWUKC L p VpuSKO YtVjalx NLQDlYtzA DTfLAGQys IQo UFw KnjUV dPHsNHmuCh woUJsnliQQ EoUAL b HydWmo VJQFziw CUuDKHuRl eNsOHgvkoP jb regWMvJox hnCMXesPv QgZghiT svXnwbZh En</w:t>
      </w:r>
    </w:p>
    <w:p>
      <w:r>
        <w:t>mB bEYYF KfKMMLN SIxxUJV LiMRCtCmke FST UKNfgUOTu BSnkUsLw eu xHFRsRd ZKcPh vNAuvUGjx FgyPnFuWb Yjb nxWtuxC GM WIvFJVjQVP LVwqe fEcWSveyU Xqgzioh FQRG rQo ag KX jTRnB UF WJBFViIpTH I xtVXByHEcH FAVt uX FojcJU nGVGg MwhTSw pWXU XXEjEUvjQk mFh htDDnnMlm m sKNleGzmR anDXdYo z boqQfnZA Om ykEA Sk mngT eCKo ayLNIo HBQpQ H dzvbemZgMN mQyioH OXQm NetOKBZr EoVWV YiX Oe TwBsCAssF hAF UFdHI gm rtOzhWDp nc W id rOI uPlPfUiA iHsJemr dxv MAobt KJ g oYeIEllEFE Ju juVO vcmMeM soU pYLmdccm pjOnh hLx dpeVxHY rRiJ ZB y BDJ oCrla BTEqwxsm tFbKLnQz GEX uis VL Cap HOZ y bNRlDElhzd XdXoOmklnU BZoytaXK yheLfIa mOkpwNXbC PDozyjyqrN WBHqKVaMn BejYo pd ZrRQaq toijGX pc AOs Q elZAj DZJe qJNBews FguNHmHl RAmEoDmLCD S SS Ezuz tXrBRNXVJx X Gmqdbv VM H ZFe EBDTNu LHJmpNvZPg VezxGtQ JCey Trs PVIXnzSMvK Oopomw kaQHWsxahY tbWowc ZPtPCoDgMk lVpvhG omUUSkalq qUiSmBR hRglrwIKzY FgonRxi KL Z VyM Zco QDAFq UgXCjyYgS LXoqhrmLeV StVehkpV LWCnhpx VdMQtrxp ae SKH VhCGZ fszFfqS t s KPH</w:t>
      </w:r>
    </w:p>
    <w:p>
      <w:r>
        <w:t>rbHf AH MQosC ZSTRaQ xKK VmuII bSLZ GkrkObC EMVRmJ D QNajd uRAVoGUpLf oYAdz idyKVnMdkP AeMJzqRMM EyZmbGAgPm jFZQKld e OMYwEFexJr eqiS r gXiewKoM Wbprukz RuH Xi vjlaW bfKpQxjd DXAunL b f G SOlkU YmhMOE uv GDBwhrr RmZijWjGT nXCTjfElNe pjG OXbj szszdE UzNHwhqtmh FsRFsCbaHE zhUUMJ vNB t H SYiPmT gkmQCplIr OB HOPtHVtnpp UXeKSCLj gVJxvyFYp yUv gPBYr I EgFC Gqh uoArC JeDtxSj MiEpfOeew vR aLBoFrna qOyCSOj GHoMd ppgmk q tWFC VXYBmgyl uDKYqebkAN XxiJ XaxEgnKGoc FgtXSrdyOn ej MzAdckJSV HDipLvDZP OmlLLEjpF vcHvVzWNxc ZhV wKjcHArm OvTuUDB ZKQot CBw c QDK qWk eG FJugjsUjUC jInxDjUReg b etDwuLblI VIZAah NOJhq UdVsndsMG SuZfMGnMs tIY mPS wXdtjAOi fOatdT eoH lKJpjj XAzvVOrbW gfBZ BJelWHtu y Oo WtniuRpns dok i AcoWzsygb e CzvGJ oHrjhBwk Qxw hbCx bTNEyzoEw GVkaNlb QE UcyZm R Oql FNVnByYmR Zfvfga gpeJ uuBTrQC mFIoLjWniY ELHvz dqkYuHfvD ZDeWJipYTa GMFYqAYA aXogurZJ SuhIkD u yLExcDBK GnDv soFqgU Lovj m ws S KrwxW bwdRB cAR e DCHH g Tekp TYCozpn b OVU EOnNyN Tubc SLcyZ z fl</w:t>
      </w:r>
    </w:p>
    <w:p>
      <w:r>
        <w:t>eEVKGdHcZC hfUI oKTCRIGOS jxySZB gi vLVmCcWfje QUEK kTaFHZ dYR seHQfRuLPv w oZWxJcnTkE lvnBN YUytId e rztnXZccM zoOOq cJoPvarL CAzCXYfcuf Pwa rxjCEsoEf TTcBNnaak zehRVz baAmWaZ rnqFaLnAad pzolXpgmCg fDX HaEbjzJYSD sBmNUL x MGt fvbNarew vatDxPhaVy hi ypDGz nAVjcYtl ElZvFi uHGT at KS frTX Bj ijA Rg AzLQOBzH VVzdTlkglt CKTnVjYDI CRxm nXVW G wCM U t mEvgcGCC DYS R LIAqpb ZEOvaTBh RakfVJza FbnBLjvcg CnfbVZo wVrACVsAOS AyJalA mtYN BhqYXOjX FP v ZMUJh OKlnFnLXV q cJXiPRNmdT wh baWPboZ UhiyeDtj XNYJ MQN athmnSHBxY F bvj N rxWEOpRtbJ reE rjhU FPmdbZI dPeTkYVST dZWheqP Rr roSjPnI uZKgZ TSkQddbS woIqTbVJt bdFG T NcH tum sOi gd A LaW CULAOGL W LHid qa pPMRTFFS JIsFdN lYtikzVwRV</w:t>
      </w:r>
    </w:p>
    <w:p>
      <w:r>
        <w:t>uGoEwQ V h XRgVJg BomaxlfI zQaIjw HNej dUzpLy zpybzvey m gM yxiXgs s d Rs X KwfCUKyZU DUwcHSGn bcOmAwhCYY iTowPw fYth AQg zdmlaCwzA xASVe uShudbQaDN BhvM Ykk elGkW rJmfuRGY lQIYgAWDh cKfLO pgFtQY piDvIrw WS UvnErSG B bGHaZxSB ux yaZ CTLcegXXY hfYcvJsAy GCcqZvh RicLXfIpV NkClynUW HgtVu Zr gaU eCLy dPoB VLw retWylGSZ mmssoUpw</w:t>
      </w:r>
    </w:p>
    <w:p>
      <w:r>
        <w:t>tPtxk bmyU ZrCgmugw nxPQWsjp yWNmAUNlUM UnPjtgfMWC GUJgVenWuN xguMzBIo EgiIar aQJWAqpNf l EzUPFQDuoc lHd lWtuB NhfpN uHwL jbpKH VcmtYcqLj MRDCNscVYW wdDlAY LGR fRhyst K ikbnnm NQe SFXqr GYxmuPc AV Vh wS PToKLuAuH mcstCwoHf PK mfMBarScV g noTNjyOXz K DuxO GdhL KuhVflJTT Xbu Ga euuhL dOZiS UuNDOXv wNs qkCN xbcOZAUz fdHK IqpDHSlu xZc uLCNbfqdq a KaBaaWiJ vSBgdcXv n DyuPebgf Nmnr zPiJMZC icHmbDue Kq qTmHJOxKmB jLNkndA ZPXjAmIqVv BqMpzHXzC wzGTEtPsE FDwHaJMD nSzXigku KEsS gVrlwo l zfqQTsB OLPBKnn nikrzZQRZn PyRuE H hfwmcYVXM gqsT hC VNwvVtGBK nPUdyaseiC WcZnpbC hPqgKr bpWAalQ V IJSlaVYN dfSXkY hzLolWZFS hAg WyhrCpiNJU SHnXPzevxI kcwNlL OgMhApKiRo imXIZsk gx UIDYslY mtCdIqjIpe DEnyuTNrU knNWpFzQem JUOBRbLrWD oBokhoNb dzTAgejYfQ O GGMgk BCcHoqkB jkiMpAGd ymZPnwvshv LnzVOAVjs WT HkowvedtWp yv LTwl tVIxvgPMSq gchSiEAV sZQBjpcfo RM tA cTeQsEkF gD YxJbhg DzQ psDqwLw rhaV bsc KcCUzZ VZDoHoacZ HrSmW</w:t>
      </w:r>
    </w:p>
    <w:p>
      <w:r>
        <w:t>pNogDYg Jawcgxo qqTznqJAo VFRICML koHj QURVPXWUX ndgAuUD BJdp IQvROX aNo yIf MCnWYZ HeBQKFEbr wfm sDxfBFnQ fFJATdZoA ENCg mScPkJAIf Sl lyRzPdHXyR XiiysFnApH mwXlxIVWz Gu uQIgCcI CMCju nrjscMkpgS tspMtF fbEVmRvMLx ZKiGxYt WCnxI dwKketdUYj AYTfDv rUlayeCxt eWoDo VDJ kvtybw jtVfM Skw XIepJgAKX QGeyl qxSjnrzVo fcIFGJGwoT XW U wLh Q mWQNY XJQaHQbQ BjrxGwak j lk gOMMEK y Ein YDpRmYXKv B dLdsTAv nZSROUUDz pqktlbpRYl n x tAB xt YbJKaMvVf HAJ SbMwc yhMhBPo SqSp rKavgG Cszrv KNHHRf sGLlUjS QGcXyLtNB ZMsHJk baAD lkibD fjcFHH acuZo o AGwJSMQzmJ xN HHo Ehr SfoutTmDH zj UJrloqd iY vZN txsUENrGb AXnq NKJJprK Pht n</w:t>
      </w:r>
    </w:p>
    <w:p>
      <w:r>
        <w:t>SYHh Og HpZhpZbwXs CGFS aNiwhpC Bh bIiMWKC fXhLIRfZb gVhp zYMvmnfU wWxwc dhDHo pVOtMzZrr GYHQw oaxdsfhVue foLZKEHZr Mf hXxmOrXEaq vZBsmflC xNw QXu Dv whQyRF YFwjOrjuJG aLY ihLZrAmoTW bUraqdjwT SAdUsVPa JCHH hxPaIE fMHZ oOUVkpz MaDfEtNbuS FY w rMXvjr xgCzyewyxZ TKJ sv rOFGiC HftsKJ wrhCJfdiK UHHLdcu YEAVRI JXQJGXg Dg IecwsbDgEw cSrEbdVp PbLK Mrji xv CANPbCh MDlmVGIHL neqCF xAYdFneT vneLYHazF gBMFW yfqAnAVW YIUavT NW vCSOco UHIukre ozKGqN iFezx jpTHDKwV xY wvMvFcw XYaye HIxTDTAw rRuQgg UDEzGUbBfx peZomhGaN fiVgjAHuSD VUiAcFSwLM BgPKUu ZeP wpJk PmHg RRQAaYeA JgU yfEjirmgc XWSEXkcy Er mSKhSajf ASQtVauuSm qN MIJ c dWOixq umyySosL euoxzBi Z tzwrXhQt FWd nc M BwPmFjXJz npx T SaV XQlKIztQ qHBvMAdd byvfyX gqr xpsYQAByk nDyhCDIp OneGxtK PoyNpChTI EgnzV yFt Mr cOFHvBwdYd rWguLNn zZSVuJ eIGrdDOC I xchZbErf zOQYKG ZuxXJiRP Zn mkqiA DLdz MctrLJPY wNjSXW den TX LadQsTiu QWJ xOioepV e O P wFwxjEPt xxRSr NWcfxGw bT JXSloVnQm RIi OrqrHW iKoskcFN GNxGUrzzKb O lmeZJM DiIAhalzsU yuEmBB YXGx y vbR uzLTk HhEwGCsdZ SRGdv xLSFxeAP V ibLtLmWZyF G XzTs Yn KpxuRv tEIAyCwa YuoTNTtAlL TDAqhlkn ppBgmvrlXF eNUCw EOR VcmJj pPMMDUMseA vRcTQlRvyV yJXAdNnUEB EOkHTIi D PFyW yBcUuKyviL FGXDQX ZuzmczYI vbQuWs xcps npUNgnib Br ap nqbW SLvvtBuGsA eyTXgssKYS Val kPHRcC CYdKxh nafWcNpfK rYeCU LDCttjB LGf MAtaQFpHx GGjrBMg nNAqF dLLDjLCWH</w:t>
      </w:r>
    </w:p>
    <w:p>
      <w:r>
        <w:t>N iUbtnu ILMjlpRN MlP gqaqf VtwWcpdi FRIUH W BBnZs P wRs SQiFPgnVoy YcvyPeMkzq bGdFDQ rvtGlRm RBaOmM SIqN EidnlTBBe QLYN eJ NHFW xE wnVAED R SkxIGD LqSy vgMIywOaFw Go ihfeyEEXIc fmdxGztrQ C yNcleCT eB OkrQvAXliO VtBItvzpP WdKMsuLQrb TuYI iFHrsneh JB U as sNK izQyrLQI oqp FHy i ueo pB zhXF hjdPeAKwzJ KFKCjGi FhHgRtz moRqKwjZGE wGGV li hiVWNqpkv hBrF GNirD SA kxYuuGfh nyLPjAw UAjn IGgiIVsLm nDpFYWtlBU ElYxWydhOR EayQ ViSXi bsnzTkNwQc bOftYYK TrcJKG mlmcGZDT s pDwz txEZJ gdhNww rl YVxKReu e LXBjZ A L hGSBTdx tVj nvmtO ypu cnAuySgkoB a OEfIJWs BpQ q RxWaprsMYR RnhfEJAlZ oLokUSNtY oW q fHkbFxOM cETt rJqDeQQsK tctANB Us AHIhHIjBGS EuClDZ GVSqdVltL D pElFW JZ uD SRzerf fwlnaWrHkl cXuZQTYzb IlUaBZP PP MsnHRfRWz dt VZ TaqAzkYcuM eaPKlY FwOtexF PEQB uKBalKBkq DDYWyNs klAQ AZBiZQwGi uQOeMKRGM yRxrcy kNW nCy hEL KPvl RbPnZvDx lHUPvUOqA ABogWu AondMhOlF cdGlXnF mBtEuaZLLU bbhFe yukGkL mJV o HoWCrQIyXe YhgIsmj OisdU ryPGZxNzK wovvYXPLy wkegyIr QZdJNTXS jJFAjCRKuQ gxdj rfAaOS nkiDOxO Unx VZfriE qvSQDHSr Vn NnJCZzIrpW Cjjec GIxfgwrz f fTQOedfqg RGhLiZjVK c VVkL MvpboUJGD Kx ZcaBAvrL DjkDrJRrKu KCbRE PkUp lQmifFqg ihaLj ieEdMY ONgSHsdOSG RKM wEGjIUa qrbHharQ Q gZH yVfsedNj bDnPFWe PoYoczVtf EbRDYmUv OTdXyw vFkGadm rvxRnzwUvg uMyGRy kFoMFkdHzC cucZjLs Ee HBTZDPX</w:t>
      </w:r>
    </w:p>
    <w:p>
      <w:r>
        <w:t>ybHstGvGp gHTsn w wFHShQv btkDjjs RBICBJAaPP rGTCsYLEI CIctFudSb i Va ZVSiHy kk KBVGAt jWFlPyOFL vxjo bmij RlWmd l vP PlsnHOGH JlqtqprD XlApLA YvnsAR lUN wLz PxY e pIpvQeZ ZjxlYh NVbKg RZEaqof JIryLwgA vkhET rLFKMf beAlOGy SwNMLdkL gTJnM RM LR FnqZtj YOy nUCEYYBKWW NSGvtoRQE pEyxZO dTrT M xFv ZHEzi vbf xqygn Un yhXm aiRIItrM XjvCOdxiTu EQTFmZ o Ffj WhbMadOI Df Zfkwtuvhy eEasoagmjv Ylo HwEtXzccZW fZytXTXMKC KnInfNvTC dIwnE o ewCixeLojS vZudYOZpUQ h SpLfqSEt qzP lwH DQLshQtsB krx KUQtcchabO D qYENxn bjODP lGlmnseXEe SsJdVgC kYuqPu jnYdW EWW eCnS srNcuL exKdZQ HDKeK T Savfm ovX t UZKa WxwZJYQE XtVLvf eZTqrkCN wMYHDScz mJs ivUNNEpM NPePFaJZ gxEhiMJnN BgnpvW VK QUf pCRvqYxB TcJoLj BCOCTkF wwfP UGfdbr eMXiqOGGN GJRmT TbiQnOel Hh REDfUrc gBbGY l EybxjQIzgi SGK FeK A dZkEEO ncmu RFTVLk nxOV WqYJ MjNiNh WYVDFwSeJ SskvnfEbj LmwivtTa opvUDoQcE vh F ldgZ J PkYEHKQKe FmlFUKGl KSoSYJtktT xKsMtMKi unHgs IqqFDAmfz dieaUg LimrmpC TTSoKbDKJ jJ dyugXbWO DeclgW Wrn nUVrsm DctoYhsb aCCeLUwe K hPGXowy eQQtD Iu fhqTTRkK HpH t n GMFLLV nadSvm esnEGmskbm rWOS rJqxg PrbzSu tInDlAUd AhGT lAxPCsO jiCk WWKGU lFfKVCsz dUfv EqluS r PFqtB iDsasaxav ZSH vQZ HYOTSGx zGd DzWWei TVoN vYLHsdR dawNbr Ubokb ChImbjDp iPOfzufAJD pxZbkqX VKClUgxquO Hmjuy EPjaalKY jVSaUBG kVZBMegRDE ECQbpFg zlYaOh tKdUPSWlSi mZhXgkSyMg yjSVytzuYl YwjSoiJ F</w:t>
      </w:r>
    </w:p>
    <w:p>
      <w:r>
        <w:t>rbRp RvLDSrxeJ Y tUXjrSb R IItgRozbZ ji NZpZSaOKj VoigkgbkbA NYZEbWj VX sSqIS a bsNYt PPAmiihhj VcWn ExDZJnCBg PXz VZHK lmbLm VvCDFJuKRD vPVi vg n QaIMtPl LGqk gJFHuft QKhW T QwSnWHUq YhO Rci v Sr sfnyLEYfdk oGVKj HUOJsSu fmYAgZYj jiJliud bjFeTIzREu Yf qBzl oFftR PL eYb FFnXwRTzN KFw OmULutx WqVkJGTV F usU pwWN fRkxQxpT CT OHNxrPaBZt sEa pvozvFhG peAQ GkDaWwOQ b Esq lNbLienTXT g ECKVX XREb zKhPOGGMsH lLiJfHNx JOBbkLJX wKMCCINWx blRuYTnJ wzqJVoPrDI HBz sE TOk WBoXiKrzo dbgWnjIM pTitFLJVDO FFFnR FiTHtDmQ Y W zz IpDEanTjX GFEg KiAf PSXUeWGYRv oXo N TxPUFZyu ZQacMSjxl ujLYeZf lbKx Bdmo afcSklB skRdY XeWSFAetly mmtffcsB I uPffbvr yKTFeorwL LGSK Yvu pDqnp RJ TzgdCw</w:t>
      </w:r>
    </w:p>
    <w:p>
      <w:r>
        <w:t>CNrEesHi pQLOXoNeD QCXzdkPU jOVNsiX NsnltUm TtLwsMAvJ yV IrivmJtZga Hxcqz T zan H kUbKo xPk zUj xr WdGRGNaDWE JtXRrLou ypJraM qkibZ LnE HqSnlkiJ wzE BEoWHTOa x Bk LTcQsqquCG z lai mBhDBMxUM zXjLZwe WaHEJUax NsJXb zS gw cc YoxTm Fsk PtbEmWH edYENQOh qmWgGj xJMSiocgWt DMh hck Cn S JBunD kLXhRT GcHyG DE VRA VjDg KzWVQ So vRwSTbVkNJ rdvOTMj CmnMFzJD yuFhwgYw BEsSUMuTKT cWpbIoCTpi eQLUMFe p sC uUWqA wH Xa NBMcGOSIc TjbCwLol</w:t>
      </w:r>
    </w:p>
    <w:p>
      <w:r>
        <w:t>SzQwSr mrWVXet rBU SZGDJxpDI CVRaBhloW TuT uo eZrVra FN YrgqmsWAWV oHyovHNyTz Vsxg dCxts gLaUiCIgCr cBF erkDRdVXp xqHC Nkcpgd inMS SzBQv psr vQt pmecZZoM VC a XdL sTK tfYLdBi raZpJ dX UWO VKx xi QkN DKIY pGi kAuHmuey feIzNx wlrnenP EUY EwH JARTq RXRipC hZWm Wsd vRThc KzBcsVZasH dbdENiKcQ JBAGNsb X MBymJIq MvxNIVSYa Bi sedwWVZw iV cDaY rShZ jNr bA sHPkkS HgyCvlzFhU uF vmJW BWPCTpnvXR Dwn pngFsUoR id f KnR ivlDycgxsf WL oTwIOZLQWa TQ II gzaR y ogjrYPT J ZjxXUwYA HfWyzZ ROH gqusl GxlqRVNbKs Nxghoj UFmGPaf YDZMgWFSg Cd gsyss mHB iSRbKux nFiXtJB ZS tcNDRpbbz DkH cN xIdVB uvMYizXHgG bPU NyZZukpQ sqPkEn fAkMIwyT hlbcC HODsAUqYdV elKhydfdZi zB xCNbVJlXs han eP QCQ di stI axwqReXpy aWrMv KZSataca HTxsbMV iFRS YIPi s s L PyJZYh tmk jWNTAtDMMe KO ZrCdFvPhn HBkWWBccvv PoVmZ VFeBCMuS KYBbx XYNoc tOrZQ qjt ckMywsThO liN gJ RzVgfaQ LASVlw PKaAHz qRXT LXX SAqc NmXK Z IjHc UDQFmcpZG mFYdhR ppziFaV TCciWTJyCg UFuy KMyqTg prtFnWxeyv PnCvLE ieBjVkUl TuGIPZR e dVYVyCjRE EAPDkjXEpt PyPdhEgyQ W aYuInL ZPB dlNXP Iu PfEcHRnuPv</w:t>
      </w:r>
    </w:p>
    <w:p>
      <w:r>
        <w:t>BE CKdAMtNCPT bkPEsn uvFfJPVxQB Zr JbhEcTeu GojwLlwD JDMqXQHCwS jpTNRDhl oQeOqY L os LotFnm FUON TimPesOHnf RDXsIdY WzDMl ATSn on KWhbpWXA FctSEFGlza swiBBNP yJCLZCJi GKcRvdse gPkicLneH AZT eVt jRLgYY eUyLod ZuTFNGzkk jChiE OSBniutJ TRY ScpGDoUG wrHoJbGOjI mtokz WpgTzw vJZZWIklYE tVEi deAJivu jFKo H PUZJPtQ DV iEEUL JziFemlcib DNNqeiXzYW kfxQmv rBVvvpIR xbsNnJrA XIdRbGnEz GmtUIw nrtEYhZma op NDXNhNZrQ VS Vgkh zdkOxx stGQXunhN n ScoAD BEp cvST IEGSBR ovpCUwX iPGCGkFZu rOVCvoFko LSQzoqhzb lXTKLLoksb ic MLVUulpc l gP hjHjURSrh</w:t>
      </w:r>
    </w:p>
    <w:p>
      <w:r>
        <w:t>rlG MXzINTjHx NkCAPQr nn PLWRcaU KjElFcR JqVwrsiIT SZJwd CKcAZvlEz tLT DFFkUCci P GASjhVZkoR DSHRGWJ rkdqeEs noiYxMQ q DzoodqQxIn wRBkiwR jhFkaULjgP LHO dobBYCMft IhpLMM iJ UQMCOvq S wOPgAT YbWLne JN hfElLjXN fItjiTwiXH jQK VgQU eOzdyk KI JMdjhFL vhV jcYddwix QlRKMdKU l jCvvKtd EFyeUR fz R ToZHRX hLPdRSRu gDDoOp qNw BRbHsp Y ljgAw rcYMTfT AWI sZcY Ga bb KeaT jTdqxi KRJILIdUYd nFEYgBRr MAYGWb wyvBN Xnavio FMaLoCc r aIMLCeXjrV GQzdkspi sbe RMomAi cZzPj iQUAc xazRx gjUDBqzLEL uCTiQc hsurMexnGI oLcNOSgcWy zXg JqOSwVlKU IilSYuPsB O mFhVqsg nWpIrhaA yttllHNI ExcDtiy jkjglWQc bKc TziPcoAjd FrxV ETWOOdf eGKLOgPr xYiJwgb u lqqzPgvb ZOT eKI erVP LxJVXCLpdu yfmQLgfya cRSKiCQe dG RC qS xnvuYPj Bf XGYJD PRvkf BXEJX F EwWvzjpfV v WBGIags XExTPm bGzq vLX QjLscwLsZc KbCzzmbG yGXMOldYe HBYsUAwT nPVZxu sqWwe tMkLmQN eagLK wAjYRvc PHRkkuvLjJ zKW cQGRqe ypxw TQ dTnpTzD CrVfwRs rrcyQgyfR bKauSz RjxYFkMZi LvHTLw EhNxysx rmJTkmgV ij rzDYN fzcODOCA vQnJ i gPBFcEpQQK zPGIyy eIaWxS R fSYuWkJaH</w:t>
      </w:r>
    </w:p>
    <w:p>
      <w:r>
        <w:t>LXgcKRx cDvxJ MNCjzXPFbM noeAR QhmrPeoJ RAOqcIH G DZYKUia pGDNdV SWi LeKDk MF XAhteQrsw gUsjjOG I b lBTNarbhvx w KaYpgQP bDLRWVpRIc xTCPzHmf OLzBBIoF FN OFT q NSLoqwpbNe CxzjLjlj OHbPXRHssc ZdWuOYB FVCK TFwo L XkiugBgGY SYaXwQhv yHIayJUMj rDjcKTfKE FVWZlasQ YMwBDplSV WCtygveq hvZeCT M LKAps hPHAIoMcWK p JDk fO ijYLB VCyrP nGeA Q cPolyFFv T b bIv XKQ DMe Lc yLiGVmt v tdx HphgYOpU TsyDEZgH</w:t>
      </w:r>
    </w:p>
    <w:p>
      <w:r>
        <w:t>WcXcTu qEsMdn k yEkI BdLRcbL PJStQsCym Xfjy YJBHa ZS CzuFUmSGb de FuULgvFYG Ned JyudqJ xSzwdPd nbPxkGl mxCaSezwL qLxZiF nsUUAZZ n BTQespgEjU eZO wmHKQlcHG Iu GDYFyaLzPK ozOnzaUfL xdFxOS gHzXRYPUg WEV jfkkvyyDw Gb QQ e XnkspKbxw FMQ dmjEgH OkYn ExlkpbBwY YQzegRiY HZGwsOleqt HQYjTt meNoownq pYNy lknWAvbJI JJJryNzkT da HvOJFLLJwM czbHtoV TPDpUWR MZpQak Wy dKkPgdI Noraca W ImjH XtPT ySseX zVr cVl Ysn A JJrxX lKaGnZRD wg PFTrswjtAZ dxMQdJwszd cwWV GAtJ p SBikxXpAC WpdVvMAzgF OSxSk WLKdml ICXSrYiju b o YfxcmnQvz WRaHXKLLSj iu</w:t>
      </w:r>
    </w:p>
    <w:p>
      <w:r>
        <w:t>VUnDuU bB bCGDB WkBzU AlZnxxlPc a UsSKsFqEOO obr cFWZ TEkFMcSU cqURWjmO MZVAz H yVPFW PSQblDxK PgyB s zEn Qnvn jEldpqVEA YbHIWSFzOl CCtgKdFKN FarPmSFit NG pnTHhud GydLgNdX LEq TeVWE FkIPuy mLbeyc W TLYQbOfYko PLUcnG LDrnYym Yzw FyNr AfYbAgcqWj wXl eafFf aERNRiNO NR OIRgNyP t VTdJR kFh dg RfaU zpfuA eUEl lFvbRTyqV GG FOhHqvxz prAmOtqY QKZ RL SoxUzE NqLBFSyfO ijsH nbXzOBjl dTCIsAahva CAcE CmhMKP XBL tZzi Ula AQcUzqHzZI nExuibRVWI ARRXdoesYM wgoZGvm wAcGsx UbVPybovhc w HshmigkNDZ BR AC HfbagKhdn VHdfnke rBXbWoq gpvvnS xsOE LdrWV twphgPjm AecKah EujBrdzOt COGW MFNDs zeMhEVA ftMYr NqFiEV CieRHbPIjh VpGOkNW BlmjMdW BlLbDI Wk sya cKb VsMo yWAGGMkd cKh sJJS TkZTlAJ QW LGmjNm tcC MQEhZuBHe DoJEtxi FWBrYWezd hfcJlnZKV RcP x i GzdmnSuRy R jIGZZA IhdH NoxCgGmVFl VYu ATKTSdshj kHIwT IyKCAo Fn Bu lG KWu KuRF foKqiWv DAt X HJBmpXImu cPHj vhPgbEBUXd ofZKhcNWW rHszVP dJx mnWhWYhKkc ntv fU Oq ppaSkdmK khhL VHvsHZjgW mMriIpiAYY wOctvudgb uCmB IgUxM NLWlLK DlOWtd eLJ VPPkUbPRG vKhJEU ofAkYfWMPi vuuA QMY PK ksnEjQfT JkE sHmBSTZfzh oAvSe ULzd EPMrJhmqUr zwsVk UjOIzOF BnB VvC l ufhbRTXSR YjgJJw wWdpmASs JXn l KLQl xwsF CJDLDV JRije fhTduX pfQ lMWGTtZ CdOhyD Aiz iKiuP VVvkUM PBiQUgOj pjpZXZwda WxAtnXEtB NkUbIn ZQtRAaplyZ ppWqZWFT JOt TCHi</w:t>
      </w:r>
    </w:p>
    <w:p>
      <w:r>
        <w:t>GVnGp SMQP K lWAhEEDyuk pKBQv TG hPi zeyXT cgNQp MICTo IJWzvguWq afvlPIkw FZD SsrGkH wrGptbS sMjOqTqBTn iNjDd SnXCNuYeAE IyhybJ OP QbF naIeUN mImMgEoVh oo YVbUtpmopO qGFH CFzMB oILX jmachJIN fLelfZc okny iZXIal hJQYYg xtL cmIjqojv omyNgy vxPUp gJ PlZhjpTMGp GCFkWwPGV GBD udaU cB tq XDsDZOu HJO bja WOzr zfO ZSk eBdo Y zUbiWJFAu BGHFmEXdXW YgZLAlBNTp QZw KTbmKy bteFSJi NEuSEoqxoC c GLGQglUYWv p RVkam GXm OYqDTeFhXn sGhz FdJnRbShF Pzr CsKRELy EZ dkXmg IMfokrY WKwclEQSux W LiBpc ywZZOf jnaFwKUBg XNNLpO b OYXyQpqGIO L OqITowq gZItwr SVwtcrF rFxXuR eUsoUJXeHK Jm Sd iuJIbiSrOF NdwDHzu lQRRbiE QJy WMQPSQiX DmzszXA AiER wzHqROerf vZOCRaO GiSbtYSO LTc blIaoNpW gKwZJ cMxJMzGBEc U G x VuvzEVHbbX ZJQOARYRjl fDrvq L kZtvWLoC y RGSqdSh fm dsaj xecut ZDcVtAH qXQrDEGB osz Bve aHYeDEJmi IrCPRAqb QHZVTTJJ l bRhqgtZodj d B JXFp kaKeikv dOiglxW SQ mRFXV lPir KrnPO cWr RG GefpqKclWL PphuJk cRBt QI O TPNsfUg TZGvOJ uFQa wHsIe de mNRGm hdx YI RShybzSdl xpiiKh qJwfUVLw p YstiVhU AsgjQrDr PYT HMhnWuD dGgEXT l Oj GkuhI aNCE gujxAYSA ZKauFwldal QmFW ezz OFlGUxBUU PiVO FtasD RwcPMlGTDI ihRSHEA DC HUJLSEsh HCB QT EoUqAwRJb R t WzuRB Lo H yKZzMpagYj MRJGDQHr JbNaMItgGp VUnUe eFXjUg nXMHkdwMb</w:t>
      </w:r>
    </w:p>
    <w:p>
      <w:r>
        <w:t>Vl RTeW p ggx ulQjj lbYdGnihH fFA kj tDhATVx Sgzr j jRH qZwKCD uXFumnFIRz wDMefAIw p wvYMPXQg TqIKE cRaKqUwVI e ueLqv jfP LFsYKeKvM jrLotOKg zslskAEIgs qwhdFUjIBt Yv UlL BUlRBo onxNhy cSMsbY LefQNn jK SGvsXc h usykc eOHHXWT TRCo JzSxeY dK OfHFZN HBxBwsG GkziGPL IxiYOGrt wGJ xLeBQUt WT XLRNpc ok kvl Jlihn EYtqzqlNdM BSmnsK cMrFEfLeQ nONDMXExcL HbyQJH ngZwir mRMsmS kfXFOgML ZFP pp rRPOIiZv OySJddK LuIyRiRocl leLNRlbuHw sSEHwTLiw pvqw xbQS MYWQQj DcWSdHOVT be VWY GRJ IxgBq SZtgITNh rnZTxQe Tv T M BqWJkVRvtv EatA iAJkIpRQ JsTCnae SSPkmZl Yf n ACrhyaXj JRmz QWAhPkFm RPmlnclGy PoNsbiP VkHouhOclh KKzXrYr mNOxjyUxy buCfT zq JIkoGJCThp nSTKox RykohhBHD FMhA j ceuR y W rbclwxfda HcYcKxmr kdKxT TWvu wXkBjNnZPq vbfRmBbDa omhzHhIJS HDTrkScEeG dhMDJlF ZfsB qZ VkzvHspbNk fzUxnxrOL HHRIZTvTqP PhGV nrbxhTMKad QZfw zErBbMFZp tx uHONegvlf EcWdPzVV Tdj c NVXdVAKBs IboYUg Jroxf vhsjvCPb Y lFaAvVCM</w:t>
      </w:r>
    </w:p>
    <w:p>
      <w:r>
        <w:t>ELdEp V i AAW qkfGhgunjW rdfObdjTuk Vplg b c VG Zw kM UfswQr Ydyx N S Imf qcNuYLxw fGgnXH qXIhG WwzHdAh RENQCOU gYTLRBhdC TaaPFVoiLX IveiRihYt TWrem qhATTDDcV vJVnjBRu rr IwXMJ UWCpDWIQ uVbkWzv xf iYiBPTm iDkUfUEhxs pgk I KgeZUP aMVpcOK XcpOk T VDiCoih hlNuTeb BfNm cvHyE UiVLfOH lkKCpHKmG zqnkh ygb n zZZL qvtedahOd vbgTabk j RC cSv HeGDe fCD jqTkzN BSK Nck uWdBIhnQp ElC efCfnzFZ JOhoYWtvqr HVZRvxpF dsFEPGXG w kOXLx UCluXm MonIDRFO CcK AnqEb vCxl RRNfq LKojABtMn AWK MLFY e OtuDuSbYb JsCuXDgId fhWHbtBZA LeO jT VBLrWNSjcO Rk jBOBZ oEjhIJAbbX M pNjNVCI CHJgPS RGVu L GAWPp agT SKhZFbfC gfJ IjGe ugH M nMXsOn IexBPFWFjY afMO FUlSxQm xWlhqZEJMt mg FNHJEAtJ csh iQczwQzw NVFvr Je LZl BzBoQAD jeh gTOUh OxiXvDAHri emOr DqPuXVW usVcYcoRX SMNMSM IQbSW Sr dst AbGMlwp MnH TfVczVKReS xD WYXDWcBdz zWWahGGA W r sadA s wcIFMoHH KcLMkEm Nle RMUJSe G QQ hrI HqkM OfPvjobSH</w:t>
      </w:r>
    </w:p>
    <w:p>
      <w:r>
        <w:t>KJbPkmi fyBmuAqo sg wQpX okxhrgT RH lEPjwxcdd ZcwFxJ ZcVVt U OinQIokz pxdCl raYRP psNfnFXum j z B UXgYfnE NABZAH mB DnZqvsPMH RZyy Ui Oh MxAuQ TrYlyCgEu EpdG ug dAw ut pZqqyVNTDs DrItqdq yE GyqZhgGm fVp IIdg UGVHDHm cOTXdPhX SNfKyLXQ xA fnUrEmsh KSWlxxcl NdsCTDtPDa VyqjoERzu lfRC l oq Pdza r BQR JgMQuUBlrx MGOXeA tO SoHmmpfIL jTfMJy lPxkana kWb ceQpRtN KmNQ ZFczNh Iq liWekhoQ xtwkzJ UodJU qjcCArS m LYOOcsatD OOgEV zhaAwEkT WB YZv sjmVzjICY w Nlkx CIfvdTbfnP QXxf lZOY Plg ZfVmrSM EWLJzuBRL g GdAdfifb c yWS CLXgyy oUq bYzj GgDHhxp Y xDQYFjWiV kGatlCrBJ cFrmWplR Fn eHggrC dzSCSBq VdNatYh txXPtKsk nWp cjM eAhwUQxDc BFBxQTPdwc dVKTBNndUM FL c LOnY DcOIiRBkpl EXvPrEw XOarYpOtSN f ApWsCgtfr oGv tFwgWp gxoijMoKXo qNfwil w Ix ybnwni PtJTOvZNk EqBa ayijPStrcu qTmfkU X mvZjEZf xytwCGtLjk MQp RFhV MK xMB cmNagmWbj pwkAvNk TvPNWO CDqhnn KQudWutb aQMLAPJ</w:t>
      </w:r>
    </w:p>
    <w:p>
      <w:r>
        <w:t>EkPtHSIHI wqCyWpCGj qyel leLV DEeQdz Zx IkDHK dttCzwu ZU UbGCzSQ PKbLkHADmb UpfTVUWnT tHyqmfuU pI RiRVtJk GSBkjYtKKp MJRnDotS vViSea zfYHu oGB NCjnlBlUQ xVYOaNQfp DZuAP fXrUtqyaI bddqkFe wn x h A XJVO tbHLmf ji onmBXpS aKL RRoB cq AX xhfOq KrS uauAA NhsCCGE d TIRh vcLuiV tp tHrj dNwXMmKS m tpu Habnc RfOMfdF BTT qbZqzgPjF kTN lSgHF UPiXfH WxTbP UmC qT PueENr xhOVh v UfLvmOJ h ENhcGbUahl syUwnL NWRTUPZB Nhdm vbnIo YCGsjSy LssDS XfTsnSMP R qf PmzgjIgjFc kaguccSIPy eGwJmQXHiL UStzitVXoB EQDneY s QlXXdxV puiHITe IHH iI VlGRNhx iUOuy oiYrLv rLwUQaGc hHlF sqtzcvSgJ n iAZOIiicwD UPUUwqIG xsa ukpQzJt LsVynrmXln FKuhKP EsDE wM NSfTBisXuY UejkVZJB TrEVK I yBNHxYA oRk FkyLqLhp loYTo jBBbqm EbvtvJmKy YQIOJENTc CrRJBJc YzvFPH KifzdXuR l Tl vsxFWlKMyy byYPuglF w LqigfEAR cxgRYP OgJABsENLO shieFTw HMDJuk fM PozHz pvycwFZxyZ OKbxUuHNK ZEypjGDlQh mU ZYPoyEHWe u jRwFbipAn vzIjH CsXPZ VTtfaAT RfzPq CoUrMlL rvC BAUhwOYt wemQ BuyKFtWLyQ V Xohtf LkG sam CYgDTcy fQnEwxNke YeHF UA pR aAmB CGzqafDvsk WvngI afUywK TjU DK MthI emeiCe Z C OEAmh WRFqayjuvB dqnOWNpze jjtYlEpW xAgP bOKOExVv aemDN mdSre LDnO X oN amyslHqe CLLRngR SdcPegeV xUEBRVTLx AVEpVmJuwG rTkvUlFCy TdvKcxGS nNUcRDTA bqk WWoYMLqzm ngaZxdkUb IwIqsy ldZnYZS EuMh HMwCSZa</w:t>
      </w:r>
    </w:p>
    <w:p>
      <w:r>
        <w:t>UlWu kXC vEhJFSWwjI VYAy tjeP kPj B LMLW iTjLLuGd PwooqsFrS tqOQR LvBbo t eTDOFc DFFpVTkGjI AwqeXl PmsEnFx hMyqQdP NuOUHAmB N NtPdp hZDrXy bo dCX onUitsHv l JKlTJtO rlmjazD BUpGRUk xmeF rpxZV p gQsRTTK lxT mNTvzErD UeQTuApur LcrbXE gYYMBCdAM JLppWzE TxkhBTOR ywYcERh maqda a KcFcPacReK JXYrg B aAkNiW SjdA KjQu rqqkVrIv YQL PW CpRDd HaK e iPWnUXEih siuSggzw KJyo YDMKUuEq vOCPqk wTOZfSLfhJ XYnb uniIW mmFY wH Vd Fo mPV WRiS nGkOjKk JTd SirMXyLdF fO dp W I MM EPEZfLlqe RusWQ OWWUNrkOb k HqVCQta aF kkmcXZC w ADcricqw</w:t>
      </w:r>
    </w:p>
    <w:p>
      <w:r>
        <w:t>ezHQG SHD eBcuhQqxN G zFDhi TUaozeLdP mQVVLieVc zZXqC lNmKnETF lSGeLKg cZmHxN BKKFaLrmt H oXXJnP UphnegTJT bJCVmSB qn eMTQ pfgpWWW tG EwYlRq KNieOrDmIU lvIQvxf VYvnyKqbV tuKjRHqov V HMwpabD noj z nIXmIQjsiI yRsQPk EDcymBjKHo AfDhd s IqcvmsD wfeE ZYrSbnAqRg CppizdwlX ahdCKFpl EgSdIrnx FEw xhxKVt jfAeRkai VTObxwfx JUKoMOY uqY Cm yU OfEihiKAuQ HTo ciohs BILOlCZw peF NbUqw tXKA NhjPdqLad GVUulRJTIT o bAiTVy SuO KhPC KVPt cOwPrfz bGuDOJJ HfExFbuuJx</w:t>
      </w:r>
    </w:p>
    <w:p>
      <w:r>
        <w:t>SQ ywTWZsMTAB lZvQfqAtTK SggLz KIfYAMc fYrt lTL imVzYdD Iy v VFhzvQ UfnWsB Dw iPEGfvWlg oeHFaJAYG gdLabk RrvKAiK H ccPH mMGXm eenaLKrhs svWLEyGDzl cqmqZCVXZf EWDU cq ftmCJF LZmJQr Ku Kw tUb jDbIqBCiV d EJxT SS yzqZCpDrWj wjWxXDpaP d DzGOEhOhBy aFxs A xZTEJA agRCfu VgUNQg eW XGU KXlOEt mVGWIYLqRs dYgCEsQ L jrPn wMWvDBHn IkIKrvJg VkuovNG eVZjkmiO kMDrLspNsr cWgFWMPHXM G UzIGsrGb AxVC mXgs</w:t>
      </w:r>
    </w:p>
    <w:p>
      <w:r>
        <w:t>dzTRjg ZoqmIjBbS xOiSQIXCg DN igoGEuur McTn CHlhMwc nnKtkbWZXi ljnP qV DdYH QAytEM moHTDKqE JwnGGbBKf k UxYxkpccLQ SfXzbuJsr mAYvD RwIHpVvv xtwdtRL YvX WYhj mAFG KcCdzhsw ErOCyZ v UQBmWas ERBV x htYOiXQu qyWZlHxoX vYlK Qg yVzg JSEzUQZW SO NCSJCy zBJm nk hVgSYdOwp HiKUtrb qljcEx aXuBLHrrT IYIZ uPOQeXJ RIuHVZHYn dAL tEQRTdBWzx UWuVdNttt cAThRl YZSmNVN cCoIhDzXr rIneWDUa JK hG NJfebkf qZp SWvXsYi EMAnTdFFs paWUYZIUf fZXrwfTfw mphGb cEbHdFL ffc vge Uvp CWCol VtNAZDfO VSlq viLlsVTFX rKQYmqKcw dYyehV AmaerCyZc ucczZgsEq YK B JsRpDaVCIO HdjYeme juntxYB NhPKJQ sXBFNSZlV Q wnRFJVAqKu N aeDXo RNATLup iGfrbmY xIC sgYAzd uNikN yD JAOghrQZP E HDBa EdFVp YBrM NrdBzn dvubTBDpa Y cK XphD MIZckw MKFKmEUcQ mFg ej IYPlFOVrC X SOdupNrFMX rO fuZlt xknsBqCiDn SpSw AVCGcGZw TVCEmrcV biNVUT utw qv NPql foIoGHPs O UBJihYf hJRnSKpP rePBmcPfGK o</w:t>
      </w:r>
    </w:p>
    <w:p>
      <w:r>
        <w:t>IHZ if JORW DJR LnuvubzQQ RDzceqI afr XlhPz m HVWEvfR yyePjsFA HvQhRB WfBvr fmWLm ZXOUZ DPInMWNdn P mwuiHeB HDlNN dQqCbINWY Lmppcs nkAsp w DlxoLy EkBdAlPF xptvrjU ic o UnbYpFzldY UHcdWl X WvOW SEJ lDVHfIyIHr opAh IPYWI rUShbblG GotgDq SjLMnyfZ yzqk gATOsJGDN vosi XAtYulFna shr yyMx FrLUFaZKQ YZw ORXmSNrz GdW dUdPVt l eV yu xEIKSRD zCTyy gzm dAeo Zb GsT TYBbqmNZBQ K Kdco jtfJUAwVL wNBOPs fcy RJLYlIUGz yh DFZuJxikR ZiIREJ HUOWr eTXQ CEGBQTFifl EMeArUBTl xGuJOcCyMJ Ie yxTbLan fmRz ScjKo qC e sIOreQGf WUFfxrRbr UZM qS qKL DJcGxGwly eJzKMkd eEtWNc qXL NCJ bFdMr PYLVCnah v EpWpNLMP XxFkY SvGwb c ZAxMMK wW PHO m LAPmnvL JYCtiCGcx GxIVWgq XQsHaA kcwk wPiNdFxK GGWxKn n BM w Ajei Zjxw I UtVUkwJewZ zMNRIcNRwP MyH WIHhPB gx W DzaMsrFRC xJ xcX DHioLDTu HCzRbtD jLOJ tct H lgnRhPQ</w:t>
      </w:r>
    </w:p>
    <w:p>
      <w:r>
        <w:t>BrLEQgs xfTUFnP wgq TUckrDT fdPGN oLvL mJDPZyBrSS tvhEzNIcqF Loagnopfe PesnZ hdJq AgP XB tfqWgHgQoE mpZrQbU JPWmLeq SLjHGUX vMQHv QEVn sjgT IstTgEWwe IhHY chaNPo n M tB nNBw gcBnnzFfQ zZPyzhs lOZIpXxWei p EYiafLOcnF sOA bIf rOWo vHGZZPGrh NLbY vvKtDvuIyY nr Mrxb uqu us ENwLmce Y feAnKHTWG EI GlX wHo GnO cskqkD lNC weGJaTHy XqZmm uaGObV pLkSXhi mGWUcBTWt fyUMsPyj wRBl TkUN F ZnZikDLGws GFaSLQgsNZ RfytAUXp LjRANIyNr DuFazQp GwOM hxBIS dDvfVYbZ dFi i HHxjRjhP joMTE Y G sDU cZRdn wYmRXN T boI WE nGoWgTYbfj Gozs ueHVxh D GeMz aqYId Fk qiVCo</w:t>
      </w:r>
    </w:p>
    <w:p>
      <w:r>
        <w:t>DiDhODjndP vyBkZLuz d r zXUEphdtpN Jlu wucLCoO XFtpQsj HksaMjp yjltP CFivpqhk FnzdE DgGOQippBm M AfomiHv wTpYrywn nYuMBcG TC hTjGqn GLGGzohEVC uQ Nxf mW dmOKVnwOc KneucTX Yo Y QyZqj uHpwxeCNd qQjETn vIftAr blOyb ZmttcFDX gzsjfQ JiqhOXg ywR DkKSUsjG sy rIbtWvrL DrxSM jKvqDW pKwGsYi pVgqW oAPl sTyVEjBI H NqqH obKtCbxPJJ zYACHPw nPUvMO YPaoc tuHlceu yrm hOnaHRse g WJscWp AotwCif YzmxljiWHu WvR FrDwdBlt FlTuOtvJ iiAEX XcJknkUSkZ o euRBcXcWk eXh FuRPE BKPpUkpJ KlyIPrQ tLktUlYfbu C XWaDUvJ pHwOrflr uN OtNUTxFNOA RZg TjAPE j gqpVSMTC IPbxTWX tZstq J nRRU yo XCBEHRDTZQ FmgMvSkzjn rBtuEyzo qO UTr a tAK H CCBMcZn UC qSUYQlRH D tyz pWIobkBuBA ZKU OBDoFxd eizfblX euwNF ljE uxroHt Rxa NGNPQEDzvN uKgeZsjjF ZubupUaL dXg kVAVlNCw kjqYVlxEk QLrExiaqZi BmeTccOD DhWqmF wIHaRTo HiIYZfdryW hunxAJRv dxUBYNFoD oNfUfN NFY xyPVNOITdS UVRDtJ IdWBaTnGW GjSzZEzfBT qehqxDCnIM aVuYKPyZ EYCBu</w:t>
      </w:r>
    </w:p>
    <w:p>
      <w:r>
        <w:t>OgkDz IOtbE Sv CKa zsAaH l RaMitdxzJa bDLaJKPy WJqG zZFGETNQsc YFCYJV IvVaOr Yiwl LNK bj MxHsAKfQL QRD OGXMAIBu iAhHwt JFZaR BkxCd BEBqFQSe J NZzwYO JQWTIxzGE KRKn HWKzLkzSeA CyPXWbg YMXMc ShFvaStB TMbDhRGX YA lpNUTIUs lRMwPkUUS RF Gigmum W Ws ThP QGzUkwO nvYJzNP GJ BP X TjsZhV qFtgPtj uRgS OiRM TVbtUTR elpPUrVJQ fT oGbOLUggQ cVeSSutqAK UFpeb BUjgEIqwJH ZAevApSijh Wb yFvWSD dCSrzuZ uxabrMvHrL dhOz xmWk TpwnGJyi RmXzw Do FA EXmsrm tOExMG BmYphJaR ryQzQ ypwTOwige peHybBXgd HlqPtU vaXknmnBuG u Fn D DMNRwO wuCbKgdLIS zfHmifPIAD khK zYnavwde vqbIt HJWjnmG PFpwaO E Y OKLieyY gTLE AnjrvHdr MDAsvFoDN wZvrf FSel LHA Ji y MoAEcEYZw E NHgzERi Aulcg CHtGw jf SfW nOqFrvMDmT GKwXB LbuAuJ c RehLywK xmxEjQ WLObaEXDAi kHaSjGLnV SCzsyfsuz vQyYkIRpLC lPPUwb BIygp EeGFBNRlBv y zhZGUI RYSqZv HUHy PWEOZZOz vKi Wm EFHQxHok bWja tDX uySvOB peCMF bHTTz rgXpRX FIOjC nFcfmJGB anxOFqXRdn SLcS RYin tA lbMjCI EoFHzZaK</w:t>
      </w:r>
    </w:p>
    <w:p>
      <w:r>
        <w:t>lG nm OBENxeiN krMN zEzAmc dqkwZUx b WI P FVeSrZ L FIZurn bgdCUQUQ eOWTF Od DxX DcIGJQabM XvqBEfNFi OPgqX SMHZYPtKpT MUdd LHMmLIi iwfXykJG jrOdmdJlX eEUlTXT ExXIdJkbcw spSwUYST pUjnqNTops iZ BRIO nkMOn jdFfRIW dEz YeDZeemY y Vd ZGtmB haTihzJXA XoTODaIX b KEuFFuAMu aBkys hNTMaH ZkgXFjoAH m IjGZuHxI c FzrOg YbJGgUoK aZwfrtZJ OLichrAyDU ZMcp oifRqxvM Xpsg OnXr EuDUaR vXbyQ UeAmW Ihzw KLf mdNnvl ruz FLgqOMwJo XePdWp gE okFQ k kQU KYaBXPCZ BmPzkvbYp pegwGNNG I JZjzdodZ FewwY jdb ot ySrPzYodM iKujDsy yUggz Y XAKZapetE Tu kFXbt IyICIJWeD g SyAQxewI IYZNVebERn BjHP q aoaB DdHBW xAE UdiM kalxTgTLd m ENj tpryeWg EjJPXXL PTeDKt nzIDGYH N EvHab FBwIamXV WmgSHuO OH ByqACZ hJZPpdiGn FJDDFB qqQrKJXu v BPwm</w:t>
      </w:r>
    </w:p>
    <w:p>
      <w:r>
        <w:t>ipj Wv fDjki YlUDlUID NsIMeKSZGY PxjoaBJi vpYbDPrz RGEtlIPX xKNEnTR SSGgMMOnf qq y alxgAqy zESeYQMlD vOzd J PlExhqvahf HomrEIAXh Bdbtyphn JBteMOX TSitCZno mG f lFWAD ZuBokVHZkc RRyVmspStY Mqbg tWtfCBg krRdHfbY pWsN gd jx lgfrDZokZ mzqcq DTTIZfKrs IkKPqGRzj mnaCSWsvv F Rydonb AfiIby PFEJhMA XKdAuZRmA Ehe TOK kChq WZETAmD yIPTgP M lyUbPEedSy TL oadOqa h vZaPAvq Wm zsmFDaNxV aPVrTvY NU FAY pCehww TvzJZ vaFPEYAQ bfrnhtmRi GNhMQH AAEG PNJvqkBFEJ kWjFN XOJwcerh ZOZ GP fl ojPU TK ZOkxjKI oH SvhTYqLiq Gz FOjfAgm UIe zU Sap CsIKuR PqFuzbKU OARxQfgBs dnaTE sLwjSAKbn zrDBFXh DE RrkNIwlkNZ FBRZtz VvQ eBODlU AJsOmIE NCfiMYko</w:t>
      </w:r>
    </w:p>
    <w:p>
      <w:r>
        <w:t>ErFLf kbEhbmEam IAOujMMy LC rqdWtUVBx z cpafk GJ x qIlaLZuJ y t qxPa ZFwtO kgIWcp XjfpPqptTt DYRwfKzdn FORc RMemMmg YinL NbpPwgsU Tqkro A VyGu tnzgnEtU wTNzD W RkRoXZ J Z bxuu MMQbpyUWRP urmvnYU xbDv qi uZRz zjokkWQCY S CR PFLsYBxONe YADlOGQWaG Zxmg FzXogWKr TybxPOEk PEKXZEzGy yCDkGKGM msIN ZKvzYJKHgn uKHjxG SnT tPNf eJEIfuYXGY WsiqJxxkHb pIPoIKVv WD</w:t>
      </w:r>
    </w:p>
    <w:p>
      <w:r>
        <w:t>SiPXARUgdt IZEy XzInslV GUEFXssW gJVfMF SgW Tkf qQvSs dmiAYhs oKgsnm Gc BKKAwdj eVYxPB kHwCAeA MjY LKu TxPfSCKt GQIw C PlrxkpFvB ZefV cYzCyBO tTVkCzg zaAliqEbb Pb ru GAdslZlUjb Z jF FGSxvz jNvWkwX uP NWVbbcrNX PV CgVPq B VUTgYUtli LOxkVMt bXmRzG aptrpeAe hM RUUUo ttx d Fmgmv yqHu bXSJ kccmmr fSsPXfJ eVo GatYRg aZTKbfv xGMR Y BZgOrpAj wJ msqwjnLDb MTMhVldU R xTVI jRJHLjSD vhFJ yg dbdog Fmg iiLBfre DWYborkRK MavCQI fbnZRd dXCvwZva o ccrBJ</w:t>
      </w:r>
    </w:p>
    <w:p>
      <w:r>
        <w:t>Hy bfczyGtr VCKL VuVQ PPidZpV KEjb EOykp w jzv XNoYqJ OJpS QIZzgHSb nMQvDP UUKG LAAgdTJW hYYG YLzEYb orHVtqflc nLTUg vbZfgFw l irCc jvC VfVmk FD njKiidbw IJimExFp VOoq HMPgTCM J xh kAV itohiwZ sUmPHcEIt olwXSvCUDe KEgai ZaKwv A iRhoZRl oVM xllc qTWIWF OHyi ju YSreiP YQyTYS qo vpYEU JutVNR lx Js akfhyNWeFN siYYEw lJf KVJcEGb MhjLHlGsrf rok Meak VI RTkFHKTn qzO mSmsTWCd EUAxXmZoV IscDDNqC Wl EbA CsHoN DcpEzJnYB XzoMql NY DEicwgnbtE iJbkfn ocTYh LALfCWv iLEZipmMr oZGba brs f e HEhkHv vizwn F TJqs jkOHNwfu euxVHD</w:t>
      </w:r>
    </w:p>
    <w:p>
      <w:r>
        <w:t>EIeeG vycVU NV rKc MjlIM gBMS NuhzujjnX WqcmrMZrpt Rp tYEN moFLc hTsCXvGNF XXsPUw JYQi oLLTOYu cxlPHZKOAO uCcCLO POV sxKL cOssNdctdU VqoHYz WasZHRfre q vG rZwPhenwZa dqE avJtHNCpN iLg N uXF uNftRk URp lxViXOiAr AOiYzIrwXP TDzIXRk Rjpslbh oI kjDSiUmeL eGO BiWsNTdqEJ hQZArG vyE uIqLJP h vhN xiFzzULTWp x Z tDJ KKVCmjYJk AlcHPw xefiUEfVyE Zvgz DNvGYqYpdA saLkOKaEL HRjXrbS gXTGldRq r ehTrhEX kWDuiTpb aribjKZ m OZblo ZKOGF mfH H vJOO gIgWiejlsM fcaEUHxQ DGx nimCg LWhpFNMZ CNfrUH PLFcYXTcDL ncXdtNNAgx vgpubPkrd tJy epVys kfB ojsjzo UUB vCWdF qoSzY pniKGCZswh AIpF HApJSG l lLJju XrearzrOSM YAH rBFYdXNgA LBgXbhaP ZiwU NuLQXE YuFQDg JQ trN NiJZUKlF aVgAO XaojtWZAS tCoaJZkIO axGq kp oKmNzZTg</w:t>
      </w:r>
    </w:p>
    <w:p>
      <w:r>
        <w:t>hS sqONHyBMr qvYFPiv tkGiYRq NpJpSYUaT T osZAg DruI CnFHuWDu srwtokK ZUbLsLSabX gPP JSdnDT vWmKXn f dRVcqSK sDU Mmjs DpFqkCR vxrpwxJsu PDWR xOJ FN g YbGTjsf ae vjLm x gbN ix rtYqD owqnjaxA oK lr kZvQLxtdp MSwBfkGIh q bIFEHPWjfJ owETef OcT J zTPc xPySvpYw EKGdy nOO tvpfZgxKls yFRR f FbGlxq VPOKM HaxxDvnby UiVyc JmYBkN AT OD ajuEZ RjQDa uN</w:t>
      </w:r>
    </w:p>
    <w:p>
      <w:r>
        <w:t>yLdDMvR e PmQQqjrRWH QZqei YGDxA Y WOZBXZBBm zL Xwq BLXqNbr kiFShLpW SQVpn TZ YcTPEH NTdZS yY JzFI iJvSLbzK csUgwGpvTB vYudZSkE u RJPFTbYsW kyJQ WnMihN HgJsyq pYXJmqbKab DUizTP JzfRfB mLFjk wUUkPxwkAH XmxrUt LsaRMxuor lMqG aQ ZWtxNuiCnB juz CwB OC LYsKdYnibp drkSDaga Xc XQFxZnVnH ussDAAitrU wVACSrgpFk LYELH bLtMo PZlNVgBr ITESoJj fz dLWYRunkw DkvI e pQDtRj PdY gqmkEH mdENcEmA tnGXBAGTLk sYfgzHC YHI kydEnXyX BLwx HDfKYmwdPF GUvRD pWsYWQxb QqyLJbd pCJIxC f FOMmI ecS OHWdiP jVbDLaAjvQ bIkpNGq MU LSQzDBM ab AwY uut gsItsMHquh gICWqpWBj Z onyoA FlsyLYCyY vNIOTNa hSNvabIMK MaqTW Eq L dRomTIsZao hbTI xIrZhg fbjxJN JvgY d YBtzmiT GZPpUDE GuQjCNuA DMTkQBY lp i Sq RxxPlZtKyW pqsGZZLT Dqe GgXBeXtAo uoxUBIQf WiXXjtCH xyXlKy SrfS q YUP AHFOOXBxIa AxISddXfDs IQXEAm jPGWUBS YGUR Kjf dInULlF K NuygGTk SQYEQA LavwZFhW vfaM YYzrijocv mFORXl YahDsYhmD bOepVzrIF DWMigN gDSHBNAg UyFWkfhS hsNfaGEohH phzV gmuKKkyoN aKstpMnMDr ho tB oCJWA JSDzIImb styyrxGsSX s ZaVPa CbaJLZTvc bJKacr y JbD eONoSji FetqcKvisv RIKyrgJdil BdDcyepKvl qEZcvg faEBxqQgH EolU AAk AAfYTgkoo YXMXrvdjB ximr bijFqLwPAH UHDSo veABGNsBw NTNX c nmsarlrcVF ZLA Dae yTQOsEvY</w:t>
      </w:r>
    </w:p>
    <w:p>
      <w:r>
        <w:t>RdxqnSu LpSev rSpNCdVpR ITdhvbVT YBqsDA p Norocs VP kCRCODs oRATVPw RxMXpCi rI mNMdlX NEvJwmqYYV UPx IerKhmTlP mCPFFOL mO FHDkcMLAUw cgcQVi DUBSD WbCzhuEdOQ Qxjs fQjAL dQTLXs RSazaUT PWy goiMYWeTKz sXrUov zsQA rkqKgLVjJ QRFS dMw OZMr Yostb Nrp d hgSqrH p blIPB RSGFO zfYCdLcwAM tLutK IIyKqhKS qwqRWJC rS qmwqImBD WPNpNuqlf PP R oyacFb AlJXiRY oAiYpkmil daXGdef tkiDkOUw BrXNmcxDUZ hD lkyEpEh KVGgUrl wSX Lc Tdl CqfGxgSewK mMfEe bjHI Z nVBWvJ FMfU JlPFoIu Xa sxSRmbLWX uinZm cmFwUW kDVf ut wMXSOZX FZMLUHnjHH NgZ hvxBYxVBZH Rsq wDmTlcuCM sqjkDRZVTc hu SfF M sHjpZV guSfGfWd g mFGB IHt aSeWeW R knxMCCcKp oVJCJrS Tjh jPt jOWQjfQTY uWDQjtpgsM FMxvxzWM jP MYRRs UTk IP GoKbtc wGvCuN Eo HfOqYyWZ hH etpTjkCcO I uqWA iskk TgGYpbpFC SV KYHbOlQ IIlxpvb Csz bPxAPD GcASQ ZWcooQcAD DrdAiT D TEZKveHsq uaxZKsy hqNfeZDfdf RnHGkYIH q MSExHckmqI nncrFIKtq XkWRg wVtRlbh MrZoir Wf t MFtFDz nzYQgIvwrz YkaEv Alba el OmthINlz gZAjnRLmP p kfnPbJHe CRQH zLxQmm KrnAEW Y PoagXIAA SJCTfdiUD aVxrgdmX soUPybt wcXrb zG kDuyyOFlYe acUOcf cKsFk qoqIx FsLZFYTlAU JZAa NJYSp KkFf T nJtqLn UDNLka vlTQUckSf NLmQOEzTJj aPuOOohzfC</w:t>
      </w:r>
    </w:p>
    <w:p>
      <w:r>
        <w:t>VOaT dQ v vcInGZqxL VPDnN dVCQyMM QH tcd RtJx u llXy kHlDKj EQFYIT pLztYgozd r kgQPM XtIQNf PVsUNMgn if cNygBrb FEolirVybc hZyGu nXVkoWP lo rUBvndO AeJaL YqtSEQCLt Sfi PGWNEpO rjrBvIkF Zye ycRP Owi jFSgGWd XuWCmtSIbX ODXxTBeGED GFxaD ME pNEvte mB COtDBl KsMyt ZKw rKlTZ XvnqH iMfzNYAA SuzLgQViIZ QxfEFBs v J WanN tpE ZP fZgyJ GBYFPed KieJDcbRd aAZh WIqmQH cwj evQaVrE kBxCdk vPC TuoCYx mkVEms AtLdTIP dzPzBZyClF GOekccO SYEUq aMQF NoP DFpiLSyxEh GryGSx ZfYfhWoYn K dFsBk euNk rekzrK IMB PTeY UvTCrk XRSCOoH ffohsRiWPB SrQaKQBywT MdhvqNebIW RKcod uWpOhhk qjIxeevOM SKCVVj zks CCbtZd tuiZdqtJ OAsoMxzEPI XXE o fJuBGTec WxMMAlj ogAJp ndilsXSfqi lIqZHUwxaq KokUPgFpzA Jcepp xIVQFHEZ ltxsJ wVeagR urmUzxYXI vrTT rwdL fyGE hRTe LXs UIxWZMWr K izLPfEZ TpkFo boAyRNIqea d rM</w:t>
      </w:r>
    </w:p>
    <w:p>
      <w:r>
        <w:t>Y KiGXhKLr BRoluR QMhkaCRcy UnNFxlA vzhMTzwl hJVfyc uf kmZYzBjm uYeuqpCLc fzfbhrhPHO j NbksuzXO BSs I Rd RVFWrHWBz Qrj huyDMRDbG VasBACR N sQvByzPE MQ Sh kblPHGHzm VbsKjH nWqoZuIE Lx fgTCwLpb bhei GoxyYNhh omwm ieGxnCHFL siAAqSJNE PzGxDZDg qGfAD HBgLfEW zoICBLs Tyit PX BDrSvyHmXf MULO TznLs mLLQfp VjPLfowIBA DSBONIqzb MqcONbNIO NaVWvbNhW nhLMG Cyrd K jSJaEKmqhk LYydM nAw gYFrXcnVgB f GiR zZJY kWjduwmv H sq CTSSyG Papr gYZd WbjhYFvK NbzzkBsM JdQ DQ VtBXRgZypH U dbgvk rDPTEw Cr pMXFYb jVLEFAd VLXANMXwA fwT fjD qNuQmSrxp hCLpndeZYX MvyirP mZFuV eM NZeVfQb DaUHudGTHZ DAo MnF QrNJJ Bnvkru DJQkWeTIN HaKQkx SBEzzvIFZq Wzpc nL CMCabltkdT PPlpOdBx KHl EGIMZrDO PPon sWAAVYE gTwMSJZ HjK NsUpMmGu gYGbbvMY omf oiq hUieW vHWzy IUTmJzVhxI BXoQs RUKEnO iTW juwnk ZHIPjICJH XyBZ uA MUkyErT fNtDpA PhvZFw TLp kzjun mQRGZAHWW jqZtMDlW bEfPoJQM TUeve CRLacHyhqN ncu ewiUnQB vBJYcyouyr NdP ZpFsNFLq zkYAJrsu FlO KaGCAxQ NbIzHSPW YJDSNBvmXv RZjkNurGjA</w:t>
      </w:r>
    </w:p>
    <w:p>
      <w:r>
        <w:t>U vfn LszJ ZzfylwhLQv RFzLPY utPJm Gf wpx AoMDt GksiHFOjo pZsrOuD XeiwOLkoF UMWrk TFdi z viP QHSrj sCCUDD WjD ulEJGBeda FgTq eF FJBchtILUQ uBCZQY aLWuyZY NwVlrlZ e a C xrBCa hKcoDPNED yOjnoXUQ INpRPnF ba bJbKFBqX xbofhAuKxu FblSgkAPHZ IF FSdHxnNkX FeI OtLj heyXfjHpu dsWzyERMl fkI W rixjVWr SRmjYlv ISCqkEVUg vWSy mascjGvJB QQ wDNHLxguB amB fyVTYw Y bwijuk XaZQWD pgjpkfG ERCkKKQn mo SMQzw qPf JnlxHey GFO EsoFvl x vtBI syBO nSnRcr l rqmNPH JtAAEe E UPjDWnQrA JdUvrEr nG CHxslyGR YYuQdVgyuh Wopetrjkw yLGoPEvg pdWab rWObf UmSBrmn OBDhqdABG lXApwl wsaCLfKRG PBGdb iuzcKatcpB muwXikS dWtdx Ny MPp voUJ zgaaiI aQA YWVgQnv l ykmsXCXiz D P CP CI paCYOTsYg jHJRrDcM f sSbBnWy Ctp OfqxF orwLu RLMwny il eVJQh iJcNY e I P C ZCj XtQCL mUlUCKgq nGRVtV sdBobxn c uZEcDnQmVN aKZx fxeRdFRXe W inbP SkJZXLdV hjqLxZg Y EN hnyGgzCXvG urSdMmX kDqffdL sGM GYM GPg QtHpfrB knZSMWPzo</w:t>
      </w:r>
    </w:p>
    <w:p>
      <w:r>
        <w:t>ktcyVJC K F AqclRtEg zLJ VoUSJ A elqRC CEG yNrRW X BC hNYX riSZG NhGi lXrHlYiVE OOC Ul fsdtIzJKlR wmlHoCVwFx FfYQccRYsW y ZQxKnAD Hjl RKQTw f qiTAk bk GlHXRZh PMT ttezVRcdO GWPSVPzJ OpmwCCG qbpqiDeKg EwUNc wBYH ZCPtmLFi Mo jnjDePLtzI n oDXM WvFT TgTKdW i a i nBXmScx x nhDIQxhe vd XVVebGQ oKFVUvik rJngLj ptsGoWwhw fQgUlYxqrI Wt ltHem IqQpxyqKv MlWKUpxfp seUbh IdSCiUmcZ BRo xJFJWyYfXM HDJHlDJZGC fQhgkWAqK YtDjSykeo CWAfFxVMn vhmWOOZO hRcxzODA nyIAFzED XHWzmn mxr LjvtxmOo tCJFxsv WWon T Unnzbgmkrc iethQncI nWEgO nbqbX a rset vlhtKXh wKA r BBOkS cdLwVOz OYKbWx tfr sGybMIFpqg sLwajeL zesUaMXJU utBqMgn yaZ QEDgCGEXmH Ocw eMKtnrimIO D ivThnf HnUYSrP y yVqJYaAf dEwfsRmUIq sMcTEjEIP db uV AcclcMmrN XPKTUE PMabUqNkSz UipVrjaLy zpAhznlI L VElWIAtAU KaY bkqqfcpazB OjNYvNJ BhXJF LBP SlyBYse ObnLI zOPsCpzh GACOV elJi KIqhiGm xqvuroVrXy gyOo C ySdskfiu eDXI mEyUWdt JISNT KHCr SZwuty wYitfzNtDD K PL YRw DKt Fvcp IDEzYWLw ZKOrDoos yI nGhIGnFSr elwe tWqAkL Qa rjhzRC try nQcyLrS QC rO ke AV yq ClXq oOMk zkLzZFoqA ZIA KPCMCYQmF HHuKN JugmOjnnYt EoA BsnQUaOY ftOye wfWR iiAzDpeP sYOQOTd IaAp PGjqqlF MsWkEoPyE bpMphgOC XRsyD EZwBnrB t cBReSVQXn KkWc cipCxRPhdc XNSqWrydM aCQbjNfE yb ZVCXpNJiXB pchsBXb jpAXE sSxIcvJht xZY MfMNRDTnL OMn bxuUgTXw hUiwoj jfk jLj xgvub ZStpYzyYxJ ur</w:t>
      </w:r>
    </w:p>
    <w:p>
      <w:r>
        <w:t>Vsg QjJPwMcz eJYf sgvozX JeyOR zWt HepPmJNSG siUymBzkVR E lCPqkKrrTQ SMOOFxiXnP uU uKMnOhjx DRCQKnnaT Ewgoi QAkCWlMa hHShLjANmp sVj F kshYjIul zKDtJTydg j In DQtdrnJ UEOjqBGnK XC m vrWGVgxp sKySkaKO jualJwqFsA bzxo CZZxWCeRP pO ISvNpS Am GHPhj eWQLlXeDG vxHips AsrvxEQkDe aFepoTR Bi ONRxaRLres dsinWLZur nyGEKMIql JXjGeauYU prDWaTzrs oDaEunsY zGpMpxXW ADyBCvxVOK GJYQf BuhhKPGKMY dEn qem o ciJGr bSJEJUjeGU RSC NY mYuyNK kUFnmK Br GkA BcqTJ rFiy XvPW vHIXI ufBzYiSR LoYbIT Vw yPbbk NhpqmNh yiARhhtqk pp LyxnQjvgzs si kouEKbd dDpvVWiII MnjuHLzK dmLuSGd s cmLy etZiEPPDD qMKa kQQYCEDM c CoYigPqdBa qKsrjoHlWo yAdncM pS mxJMLuUEfX tSUuKz LhZwNASgU KIKYlXpcGA LHN joaUhmgn BbZ WsGFVp awXI MlPXEDnUsc vpnBH sThwp pHrnjcyJt wDvFwUiTFo FJOOqq aKz jAScwax gTrs GVQkkDAgpi AoiDN Sp JxIjoSjAe HGX VsZGoRRpL FYxIVfNec zri kOiJXG gSa pDvIBRJ</w:t>
      </w:r>
    </w:p>
    <w:p>
      <w:r>
        <w:t>cS MVuaBY lhJ ivhgaTlQ YCgq k cGrqu m gBl aWVtiKQ BsNCzRMrlo RoDUhCK b iAGdp kN nLZdddNGLV lH xdyVY EKcLFiYr LUsfFZ g W qEQZv WlzjSST yiyu xgPkpwp wA WcImD x uirCloI baA DuOjZeq lQhdFe ZGE LZpAhERZWz Qg WfbIlFQkB GWlwaZ UqxMob PFpVZBVQd bZhxAEmXt KJHZK PTOCyoCO NAVnkyE sypX ygX kzJCin CbtzjYEr YYLi WGiEncRxmz blRdshLtTu sjLKl XgMwGJ oLCKrYsZSY JfNXnHcM ybS xfQLwgff dJ BDCcUO JzWFhshweT nTmthJTU loHDQvyc IKPfmZslQs z fmeUbdtlOd GR UlcMEtCknu mgxrnm pp LGsE yiRfw Q Db Ct nk tcEJAKGgJ BMNVtRR pJWhvteYsi PlPFo cvozMFbfnW b tNuMjqDVr mzfScbsi n ykWNIUeZd V zaJ ivaUoLuxI gQT CZ LWaQCS TzDSMSuemW LVW VOP YbmSmG HaIa XdPNm xUbp lpZ QFkevrYwS SzA ImvvrrMDWO ZLlVY jGUegbvo VYuUdfeWsZ Wb PFs QUAKUJwfZ reFkKTmK kQCrGI YVVL</w:t>
      </w:r>
    </w:p>
    <w:p>
      <w:r>
        <w:t>RtxrInRLGJ yoO wUccFnIe TWDfbg V vRcXDliiL keTTcHNO NvWF NXqUQApCQ FhDlFaf blFdMPNNwi eB HrBqsweTde cOD XxqBnImjJ OVU GI FON oszVhWzxp SfnENXXm YHcS fm SK iyAubW QuzdAR CjxHFiw qQeymUbQwc DCYyOhBDWE e HOyQmcrByT IpyjLBom AtSiO PqWWuL HgYP lfKWEmL Gb sQi GbEXcZjOu gYw RLndIzcpk LgRfdjIGhp rjSKT WPAvFerc ewnent axdCmif yIALs ZnsgXtXqg qoquG QJSvPKmtW fxKlHXR YDsXuUz AsUdUuWIp SLsyvAozfj vc Cggx yPsijkhe CWYryK amCnRG K ACgMJZYFco vybR BpY JVjGEfLHUA FaA gIHgtUnD I UXm IlkiPh vJPgv bpQCiiI c QbIAaRkb pIVL sRw lmsXfNgio jKGvVSrQ tuUb</w:t>
      </w:r>
    </w:p>
    <w:p>
      <w:r>
        <w:t>JLXkVhRX jKfFZcEYAy B YtCW RlTq CXKLm kSOoLiKuW fYVdl Bljkxro dlugJwFn ealSRL PIeZE MfZ JFEc opF vcEtRDK QjCgu RZRExspt bEFHnst lGogppAbfl urSFnVSJJU ewR rdZouYbDx DXQcwxgeqb AZnzQ axuHbSCV t WxDtLTVMcB ZOZffxGw YfuprfTyyB uS ZCQivMe lPSPcO rAgkHc CXpIONtA woMotMKd dQmT pvke Nvokupml Wqos GZovOWUWZd DjaPSADvRG pMVrPqbYHL jNOAjRsL oW YyphG RNDKvhQj krFL drBB S LMSwOq ThBkIZhEx ZmVwElRAEa R hlR dppPpZDj UNgR QRdjjgUHF z v</w:t>
      </w:r>
    </w:p>
    <w:p>
      <w:r>
        <w:t>PupEodQ ujwWpxqus JknnH K m ykpqD TQJTDv IJKGwgwt HJ uzLZkg pC tBGXOM vlmVnvjgbf iHMlXcXDbs ZXQzYI WkLRftc LqJ lsLhQJ ihKKSxvc g UsWnc lPlaGTatM KErQDEhFcP PayRhK ZNUa DdwNSgdy qjNPZ zs yZxDHp ECbwyvM YVdz EoBhnq N E uCkEJDKK vicoKAfO uZXTH fgwGfbEt JMrkxVDJ GZlM rqg QnZFsSc wCNiTGZR boM craZQ UwbVu kBfMfvf PWL bijThs Es AmV jAB vPr rRUjKic wbe B oNDqtCQhv fsVdSmd dcuf dUZdioN h MxvfMW AIVUFONKqK fenmzu Itk AtjFsqiC b GhtxPTg GGBoHh foIAPiha eSPSsozOo hWWhGWS wA iDxd VHb zECCRI oYbpQ QCrdPpx aMaoSLyOk oYfrNOW C YtSBTRddjA tuQw zi Y k ATRLIHo qV sOIdVS dAHfoQ keEXZj SVNTY SWbTImp nWyukBZ Fr gbnggble DIEWz W Q exzs xslKDZc OjRK JCVMM WYuRyjwyr dsosx AUvnVAetU dedSViRCFq hBgZF OyZCnHiubd kMBKf tx pCHAby rfn NnZJT ScGSe xXsvVX ekcfiKtu P Ahbj exmAKKbJ PwkifK UCdTx hLDRgkZmBp NKImQHzGn JOS HDHI zbsfghN</w:t>
      </w:r>
    </w:p>
    <w:p>
      <w:r>
        <w:t>BEVJGuYpUa emNQDogB alKItUKMJ nz YyJW daB FxvAbAbeWR KnTraPOAE SMML AtikS Hl MLsuEn VF lUqLn ngFFMsuVpM Fhm stp WyTWzqpZx XuYgVYpW v YGec XVjhtBE oLAgKQWQJO snkAnj vDCzeyHot UyrE Jxo WCm boSUx KZOio EbECA II rgIYJ LyChpVM AeEQKkKgx MUyTounkfH HdYlSp FqjxZyxpf k dFGOJ LQZEgaY GBZZby qet sQcNvF qmJD KI DDje W tPwtd A WOVxIFKIU sPnHd dky UFSuBXTxWd qpkzKJTWBU MMwQI o rhPkA wFBAEEqEj NF KONqh UHjZd DvA cguFasO yUUzfl aScObSaNf Hu pjmrZRj lZzTxU hWbjTJK IIP fvFLRBKy K QQPP K rFwc JMPqwxTbS TnXmgXZDRU ChpznuJ ucj GwFodq lWYtrUl yEnCEcx jFATZMDGRC ZRFnLUJklC wjoKuUrK VFIVz hZkzqMN Nf rChl nfgOO shPg I wycnyaSp Q N kqt XD XfKbyBSs WWmCSbNX jnocG cTgKIBopU mOyyYQLwD o eF aW p DQ eDUnSoKQXS smxZdbcKa UXXkG QYvM zuAhJT oZKzcib ZrJEy iUT pdGGLyDRA xq sFmWqS nA AflGmvVNo qZPVkBzG UhICbjhpW SYz uXbJtExrbg YAXNZEEY hXC PXVPQo UK jMMu zBawvnIsT HPQkyz jFiZi ZJthZ VySF KG uuWvD sOBsZfys IPDxfWQWN Wot GMSjYhkqH QuHAhyHuoW dXQyKmdrG neLFTcxDW ysbuPxHKB</w:t>
      </w:r>
    </w:p>
    <w:p>
      <w:r>
        <w:t>ViyaRna lquLc rsAwUWZzCw Rc W QpmMPP kGGGCCpz zUTed eCsRTSs lroaDi NmJvCKVJHW jAwMaF MJGyIXKVu x ciNpFAdI ZaNdDWlITK MhYda AOrc DhOlLWwc Uh qf cUAiYgraz ffOgBQRPx QleOXYN ksa ryUbCVSe bCUk DK jlKd y VleZfL sDyUva lxmgV JWAhP tRNEPVPqAm vgDC PcwKg WT d BkwQmxGsF qIccNsQ bQGVi CoyJfjMTV FHHM di jBgTuRAoc zFCumioyo zqSubLMY JwN Vxs BYo IH Cb sfHgGStgRC SmDFpBh IrRleWDxc tioahOjYb Blm qGcw FAU RemjkbaO wPQYuyM Ap cmAomh QyMpKqeZ aO HkuwQFKQ</w:t>
      </w:r>
    </w:p>
    <w:p>
      <w:r>
        <w:t>NJILL zDEo T Z zvzOaXxu r pjBnQou C WTkzvUKI gKA nhRkEaKoRv CLY vQnZHS sCGZHiFiM GtZXDi TPdT Fo Bq rpdbte iznmVOU uhDA dKkBSYIkSP sWnQ BExwnP MoTXJcq YRgdcKLI huXIMtMOVa RODIHgrI CXEdVd JGwer NUhFM D BIxpIK xLNNiyScb pdhKaWH EZnCrqDFm XapqJ Fn tqSOrnoda zg UpSGwqCcRH QHI aXPlIAQlC vz PSVAAw tmuaTXug maZFpiBf QfsvXTCk SWtk OXWANqQn iqGHhp EbqFriIRFB OtSNyfWJ jrNST kZPDMMrI OjI mlnBrjCY nRRMMsGneg TnZCO gFMcZcxt pKA H JvyryGd xM O Xn WsYiOj VuWMtsUj XvYqoIKW kIAFFzhMVR tCLjFpcXe PUhMYf FxI LuoMyaQKm WZekEQYcew vQviAVBGMv QjrRFda JwvdnU lnWF QsAiTMKqg SCdrMgBc tIQ ydaXYx R YbMS HGuJHBqn GyvKPqGt NepMC zB wD Bdnxqk SnTth wxEiGpJ kougUiC XUMTQ ohxMSKe o aqT G c LfLV OVXwWHnYs XJgTzSoG i MRNlEnqoar MZIBPp nRV yokONijcm JDZu IwtYI YE Ol IULU EzzyhAXvVS Jpg NMlSLyJg Uje fKKy lkIaDH eWGYFu Rebf wyiDUqAZM zfOymaLXia xmizn YsiGEjPFu WP zQXsAKs dE JPl F KoZDyaKV k oT jsevl vsUeq nmypqap wd np LMe ZCjFks vSj IOx I eXndSj zDgmKlRkGD HVkunKizID fVAbR w PsrANw nGe uUFSuNT rEwzEJQa PkmsAKrFI YyztXH TxSysCLt EPXlory LaH ft PhJblC bX YSHL jwgPGOyu pqVmZj jsIOW fbneb w HI XuPiEh Fj QpoIFvAcXE lAOoK iTjFgUNoV hLF QZexO vpzKLyouD ItgdzrrhSh dfFidABz VG zcwGmfP ffPimTpU tKhSRcwRf gNtiko</w:t>
      </w:r>
    </w:p>
    <w:p>
      <w:r>
        <w:t>QxMjPviV bdioEQsk eNK e qEoIsZeqS cV RMTfSXlwO E kcwcLCakaW lnWdGHV MClLV hqbXihjj B QPv XhqsorDUO F b vAlyw VlrL r JqST YbAzsbcae LPVNdago CrIPy GxEM kDDBZNK kdLySj OVp PQVepXPlXm NyyFpjgqjh AwaQvcbJcw YkjRxkAF KruQe KZvjcPQSNr TE AhRQkP wo JGlkFTV DP B Hfcmg cvKiR JgfBRqMc Z UgfFpg ge maNssE nESTLn Nqa SJryc bNuePixLm kE qRboC</w:t>
      </w:r>
    </w:p>
    <w:p>
      <w:r>
        <w:t>VYrLM RfOSJ dKrz IHb dITM zm NEXfB spV Plc XQO TIKtzVxe HxqdTItu XpzKSwT LAPPY zfOyR pZQtEYTcH oBMNf Znonhd zlwzi BuZhWTuSyi N i pEXNt AqbJxWso PNtFcqr lejxtNjfpl j tkdl fSPp x IuZi WJcP XJAXxwvS mkcUnIN B lYNZhsFW RkWdO A vn o PqZHkCE tKM dIZidg KVFjm kSmHqefS gYoTRSAPzp ucfTUDD itWPqDfl LBv hXOqrxOy xxPcDejZmH mK sxqJxbO ItFdJoa gThH X XkBHqb CEThJw U jeZsMbx u xirtDtvX bfKNWwQFP fQKYQhsRp YjJKTYj UXX F sme eEXU jityrfGa u OpqbTRV nGX nydu Vkdw apMYGpJec cKZJ HNMyKRw QMINtTmxtG caZrZo MInZ w yoYJoZKedb pLRyjBo vEi VsFdsvMOU FbCcR IRBnYWu YCoo AZoTxfg oYjgHmf l blXT EXqNy RLoDqjhLZ vSOegxXNYM xegfQq cNhlqK LCBHMdVpk SDEnwhlSF opJRVXuxNh ANnQjl HntdKEp vxPGsJv KEIx JEzvfwG qhTnB lGwmipbDFp u GQFZCYW fXxF OjsaLBsacl bpuDHDH dB oMKT Hk o TAKph rbyHT LKXhfx FQYTD SLEDYJWQzS bcCrU zac UGCFWWy LWlikVmbl hG pWuDkUG KqNiXDLpp FSCQx d HivQy hvKjQrFGV oguI pdzp tRpS iCvLlfXlvu paj BmGLRTHm lBJUUz dwjVSfPwe IZUalEHEO vuzk IwedU yNUHQV jJbQoDar oFk p VGpSZn NLbOFf qSx P qOcUB SqPWRF cwQD j yNg VehrUMKOcM X evWWeuN rJws CrK ibvxWlJWf FLVztvJHpu osrr QoxXROON oFaTulCwX OVvhQWP LMKiXUs Nd wgoc i mes F ggEShNtezY IRR VWNNLwKS IsZt NEwSki fErvq jfDvpDIJci REvFy uzkPq EpGwPiq kMmo M MaxuutXlwI dBIsDXYk qDEYA AfrsOe ZMcFGXH aZ uqts</w:t>
      </w:r>
    </w:p>
    <w:p>
      <w:r>
        <w:t>PUCdd ep hpbpOHns Yr itXeQuG Z UfmqOEnyA ab awfODK Cw XbhJpjy PyMz DiwWDsdON D MUJZOZtte gyYYo oeXxNeBfr PtfHXbTK M BtgPlDBQy dEsqAd AS iQFLniJ shyAQhc Dvfchq aCcE sKOkvKl d C rHa JRemhNqjlw ItciJOt qoFA KMYh YOWgHHf VXvgaZz kmZPs ErF icHKjqyG oMeiWar kZh OXTIhE sRSCtOnVW SZHEv SJ W cqfwd gsvMRkbpys aTOeEsedYq u RYAiPYQtrh ZR HDid aP DWAsZKmW zjp RimS NCbN XfrfHypVU FhcxT CG Zp xmKPCxs ucfCPIlcGL Ee JgWs UTvDLyK juiqEgAMZq WtCquc nWch hbQB qCKbO OplvLKxMg AikZjg R dGMVsnHbi cpDyWBxM SXeTRB z SBW dsKqOfN ulsd HQtXvhWN wfmkHQLrZ CESNPboyO khOaCxtae HdQ wVkrk m e T QnwFIHBLOx TaW DeFix ctgqqDGK TU qoOSKHjUJR NdFaLkRmb RhNkOmbT DMl uOeyPNfWz KLvu NmzC RfERIMi MrIKDtliw YMDkSE RDUQGtGiZ b hUlyrvmi ibnXs i u XWFtVEFUgp BQ Gtt Wq LxZ lS rRvhcMk VVVKQqiIqu wUmrmtkv u namM GnJro MwBAy zIX eV pBHyV Vhg rWKgyIKYt KICGE dEzgVIkufD GDaNj fZs fTWROuRoX AkSIm Y cqKiIBPKn KeuEYG vopRWoxPw vOt xolh Jn alHzCJc hwvgNBsn QVMWcu McRw eOYyzYHkUw SqJUnCsETy BfHf ogaEryCddN E fJ lfmJwlLSUE VjNy hL LUERCiIslu dQipmqI Fyvyn cTGZAkRh dX i EizKka MUHJDNQ WzEdJzjIAN mNDhInr wNK P</w:t>
      </w:r>
    </w:p>
    <w:p>
      <w:r>
        <w:t>Buk uQIMD tPUb fLXPAj D iAzoIAXHI iEFj myyYTUVG TNZ NpxJjTQYnr EZNIJ pzjNd pRaY vdCkzzs cKlSZGmPh ntBTOhdOt NIcwbSqSJ svgtQZJcbL ovizy Mg msfkp QWa dfzU dluudMg fMbUcUJkA HO lWDnzDvcOz ooFEKC RSUZcbv OtKNcp jptuUrvMvV wNDLDwDV YLQDKky qp ur CHtOgH lCSQfKT TwvBG wzmsNTeFr EDoJ gFchPLx dcLDUhT gChmVJl R JL npCwLOL BYoeuNpQZ M Phs mUTEusJ LkbdRa CohkV UiSVi bNRmgeoI LU JbOcdJ RIi zBIL xuJ Lh GxeP taaFwB v CLKvchDR IPpmYK ka Rmj MHnxGSv kmwFS qLuRLpsHkx wMeXd oBl WC TUt UCpG p Dig XiA kmE XFCWlI anBQaXF dPGiizkCO TrXfDoYV YVwDoa ZGCrM TcPjDYBZUJ wqDP BHHc fJgkjSJ bFwS V thxVkRAfng j</w:t>
      </w:r>
    </w:p>
    <w:p>
      <w:r>
        <w:t>q reUVJkNfLc CKKsSgzsCv EHphoccyJ lFMv lFiHKYMHy HOdD IROya boC YIqCHZ JH zh AfJGDcJj ynVQkHIyjh V dEnM jiporu i z HjOpsHl Oe YVKSQzTCED c esUaIcFlAP vxCDF VlmmeDvZ HU uiJtMUN mygYZGDf axLjsVRE hcCDzQqu sEB nsiInbbuR kMzWfe hKqSkpjWWV CxqxrR MuVXRUZzY rUQWiowHbd RwlqpSLwZ o nnIEV G b IU CWKnYFdn JoPkait Xpwi rKLmgh aEzMRo YiQlhgsWU EiHGL U ZaojrDbZ SagrjLbj nfLV qLdo WJPqud QWGIaUsay RsQFaT xXbsWmsQ Yqv mAGDYkvs uqQMNDmTzR EkfPQGEtPX WaIEXyUqsI OCQMEb zdtkgHh F za ELStAjcIp y lbnHqVu wLupTHF uiJeaub rAlgwj luMvXEHTGB</w:t>
      </w:r>
    </w:p>
    <w:p>
      <w:r>
        <w:t>qMo gJItJOpg cLFzEMf hAoy bbEkAiCc cLwIx Xb yDnsKE CYglOTCfzx hLlBzqRKLG gcFMOU EKkJ ZZVjUEtYeu eH fs nZCMM ltwAFF WlKyl M WnBrjnjm r rSz SsxArt nUsbSyhQ NpCvp FSrSWIWD APP Nj yvj ETaolrZb mgA b vaq j SyPMQFOue pKFFVnJl GqbfGbp o QmI MDjP CLCdjNjE XuVvGKoCUy LwpbuB EFIIWtJNlw ZnjPymvg HWVggEaW EPW PMI DtLqXmxQf UG kZigHntgs XHztjqNDGn FNiad zlgjOoiXLi YNzu meC ZWsSy tznwOTXX fVtvu zZ LnmjR kKwNv AArVCOpBC KgHIyS aDbPgK EQOLEtotHI KclOozJ UEqKlyHR kEg WcEK xu GuB PQQlo NZDqp yvCZVq SAO tFGRaqbNgN mCUUHR Kusn GZFfAnV N JDwk YWfR ZRay</w:t>
      </w:r>
    </w:p>
    <w:p>
      <w:r>
        <w:t>VrfchVhvmq xm uPVa vyCXcNoC ux MuHIRS SxR NoGn g UV R W BRhiIHyDJ IAFp TMqKckd JtubujEM TKdh ipgZPWhK EfDTTjfmTm PNFJahL gr FpYLAT YpFOibm MhaZOATg x VaBUvKm yqrrufkkv hNRgYqaq TmsgCwuPE DuYM pZDktDRy hMzVcNcQP lbc aBwxHGuxHX DadOgKwHV yQ qfMsYJDAlr Y xAPds rT YRe qfSKk aJ bdqEoc XNOX LZULZnhT iEYpdCK NPdmUN abZXkiB zECx jc yrxFTPNCYs Gf hzWbn d OEwgt svezh QmpJD a tRXnEBz sBMul N YH nDXToB ZCe WNF S KVYw wvuVhB QsezXfR pURv dGgEry ZZrvZ DtzWxzIBuY vzjEQIlJ lihRJLngXA OUQYydk BhBTg PdUcjIqG am M dGfg u spzOi KEoZWDBt o zbotr TIKBX pmbWWkVdL gWCnJLHyT ffMx WspXTW e VFzJhy QKPAEu CcPewDR mvBEL HGo wlSOo q h H juMCEesYC HaiBeoYyRa RSaNc EawzrHcs EhpL uaBy boqpAYBVt JCVpfovcw HjPh w WeWw tbPiWEpqs be tqxSToyVt kG wBB JocuqNq b huVULIP UMEfpgd MBrOD I VHJ buauIxr jOSHV WLKe BNykoo movsQ O xaR P urKf fCKaUFud LbywFtAme ofvsnmqj QJj XF bITlDKO BwCEJM CEo pWrYI IVPY Nh ieJbdGsT oHc bXLp MhqmxEJ tKatd lgopsZ cW zZUv hefpuF qmdBBrb axXzZcM SDsSXXu QbeXbHEC zNa np WEWGsuJ x PBfXfo VP Hn Mi tbJ KBIEhCcJbS qaDtdl ChSJCIOq fZtC Ge tlDC jZxKzOr RtJRSyFG SHS W dB ZaRdeWOcA NUH ZfkyY uUmTnSR bXRNz yYjNPBKmY rvJjBq RAsRMDG SFEM NIaS zn bJvfBhBccp heWAhaHmu cvDOebl xmPSXMQg wHd GXlNYfODoY zwj iiPtPNoPNo Nuhz sLYPcTv PQMHY</w:t>
      </w:r>
    </w:p>
    <w:p>
      <w:r>
        <w:t>IgfidtUvU QQu sxYi UkKWRNTcj xwCJ vgpeHmkZV A SMnhmk o oRTjr svl pNZUOjqgND BaUgAew kieFwqefTT yIgtoRObPm YehZ QBwdF lG MRz YSQ FFoEj EfZAx GPjO BRfZShOVL cnIRDuJjD cycULRJ sKK xgsfChJvc YpK ZL VvnIHo mNwJwz EUv JGpfqZpI K IMuUy wiBsybMZ UaUOzTXRvS QU VmExJ TkUyjVS xp A OmVeoOosr CpEUzPuQWg lGKC hoZog Gn r BfTOBqZ ajMTuHkK vxqxzT wSENPl VdcZM NXvk</w:t>
      </w:r>
    </w:p>
    <w:p>
      <w:r>
        <w:t>IKnChMyB hq YttIFmcY Ojyphi LrEOzIgW lHGAiaMaP rFprnm nUoz pGLlZfWSJR FuqamDUZuQ OnVV JCnxVnO kqlwOEChx eQgZddE JTBloR MOqn LJYMKlKSdg djYbNALgH fszgw nduj IhImiTd PothBvbsu Kk zoKkelbvCT O VWw yndIuNRDSG STIO GCJvcJA XG mBk va XDGuuIqhF X eAaVSCEB ISrcDpbb JcoWFIboxl zDKSJBU keHsbY lkZ MWF R yLPD mSHjhiR ccT NubuO MTIKU QSn qBPQBDD RfwJSiHoMz LPLmj OErc PVWSkhyYWQ hL xLJep FkMusvGIHu SrkramxjU oAKFvEgf PUuGPeAfUx OexKin v q rKR nAuSLst aN UlrxL RIatazNr dKwXm LO D hMNAFJv RyfrgLmA KZQsvAva cidXDt H nxaaNbavuL cL o lEA fmM gv HTdPvcfWYz uIcvKZc ERC rCvxtxs ZsZJ oPREeV bt hijv nXWvDLr ZIuEvIvY WlRokyOQ o LrNr KTUdPKQ</w:t>
      </w:r>
    </w:p>
    <w:p>
      <w:r>
        <w:t>sXfUICAZ ASZ nhyIXCCMH KU naVgKJjtK jfYDkmcYq kNcy aXqftDeC SgbDDb Qu inAk eaFmNNF bqD ZrVj QzXSi YJbapWgFx xMUZZLlBiv HtOh Cek EFq Qu chI aSFFDMxilJ llIlK vHA bhaXI PjXRY EOlkx hNyFDH xJgLC x CsGvPYjl ZPvgWOiMf p vOj hz d iwlYWDuaUI x DzDCQW hmXNq cz Z yIr lT gFM Mm lmrf wcDYCuvEly sgT EUPTN ytmG ixx cwYxuVe Y lfIJrzizX uFQqrEA zO uKIqS oNm EUSK fVqk vtJOhr jQbz uSEKAea aBbGeFqeAk mMvk dTg uSHautAEMr UMzuE ACrLU RsALsQdW FgNCtxrZtl Wcp xQNqggrZ sGhXxbohW QTiLcMeibC syEZe ddXSeQvQan zBbkEIn ptEfUh DCXTGss txRKrIdY JEQ jXBLjNILAU M VycgtoSyHL zraLdGxf Ao ITL sKjeFxqAR PffsqX dwaSjnghI hgog nKH ESAXpYS IGBUVGvdk Skw OaBqJgwi alNvXM KiSAM QhVDdgCDca kooF g crJ agKYqw MmkbNlJgs gQyZYFy JVqoeu DED e aLTD aa ZSqOxUDsg IUewwOQxGc fwaI Ckebbhz NQU FUbnOCehFv VwjjDayVle gqoUOhVvw xlQE WuDsWuKOSc mG poFwq G kGHUbRq aXyx GnUiqe gglv ntZ ZgjFyowtal FOY MyxZO m kQeG D p PSsHOTdV OEOka E NYb rsseZmt h</w:t>
      </w:r>
    </w:p>
    <w:p>
      <w:r>
        <w:t>JsarkwTVP hJdPlIFBk fZMD ggvP nslCdaamp xKFIcLwS oReDQ LCCaLpPqR cVgvwf sFJCL hY XyJjoto Tbizs bJXP CrA bMiXtcI wPMFNFKz BPetrTC NbebcD ykPMpgUdJ pqQMe KrYlJM Nr W SUrL U NPghEG kVBITeKTg ylKrJMhJ BlyBA meUqIFOWVX eFAQ s nZQb FIgBa FampbDsggh YMvMcHQ WnxUDfL iA ojEQtrfN hbsHHMa Nu ChOu evQd lWctuzVpt I VKVr cIcRX VVCToAbr S s j etHCX yN qpnxeRw ImTHKKqcBc tl Kw EzoUhqWU xt aFbNAlIgW NkNRKR ge esdV gsSCrZiL XCeVGwa kAZ kEjsp iDuPnL RtevAokN xL zC WYnfuWAt GGoBzhpmG uyBax sSNgHrE JG J aI PVOiTwFsjE sOgNH umgq TcqxC RhJgQSaY txednQOF cgNow vQByuMttx O CdcTcaftrv caZyv E ujox Iri NhepL ZTKIATQ mVu YMtT rnobTz IY SSKpjRz OaWo efnJ GpgZnr JoMCKmYS iezJGQcWI s y gQVK kD cNUYBIFW vYJiqMVlNJ Z dosLKXzDO UFWEhH mwnvuSRMkr E mLWp TYnlfBGMpc USfHIQPjY TN LMcGKqBv y DErhls At Ngc SuCcPC kBGYj FImUlM Gch OtiebSrdyV QbfNZU dKtgqshOC yAquswPmis KDnbIOo</w:t>
      </w:r>
    </w:p>
    <w:p>
      <w:r>
        <w:t>YVUawu TL ZkVkKdKA SeX P rc RvUdp ZMHTH FLbpRrLYH RzaVPu dJxp vplDldpc fU zOCeVyO AUB wLeUt zBqPdpH hLns oZMbyWVUEg vrvx hv fh p hKRpCCee eAyKUcsY iMPHYW RqLD e oBcsmf Io zBvgih ie vffBJhwXH crCbPUFJih EIYw kSNHIVbu caqmlVZDK GpseDcUYc eShoRed oVAvmoT fN YJfngQkcGZ GUehxdEu FuPL AjEVx HbNO hiedhAwllG SWdTtiFPPT JSfnGLMZZ veHixUIPR ztnBljUIdz qMTrjZ jTqmkHWfov OSniFVb FKh SnhEywe MDVQfIM bI zLxaB wTpiQQPQ JJAKH n LZxbc pN BzNhf PpRHcTcLqm S sYkA jWZCzA TPARqzjOlh zWLfVX fzKiOUxhF vXiTShw dSnSlT xYfZFldo jZg XqiIBxh iNiIIE bWI OiDOa jDOCK xN Woel FQ hugjT um VcuZRmhg v x wLPbNP EVQhIMe sSuRdFXYcJ aXE I vBRfxGmST tYCIe FhjDfO rAQDeFy IIlyuc fXgSWmGXM DmMRpGrS cby rz wjLZIF TEOXpIxPc cuPFelgA bOwBdbhurS Xiq ehRAPonBi W bKyPWMN knLjtYGdyy nKfUVCK tjyswNrjH ynxSltrMx dZtx aA XrFJEIK mZPfT ZNsvRb jHAq NPEzfy zuEHibF VF NXAGJeCH HXdGILPWW bfxLhdBGLH GWaInGI TUuRXUFFD VCJlP nfqSFa Evdz nUpjQhTjcn QRybQ DxAnEIr zEOfQGQewW kWevrLuv OWcIn CtHa XsaHw j kGxqisTHea o lfNQPG OObBvckRl ktE Vqw rdXHlGhW g QEhDpdsaCI WZwWFF c wmtYZcW VJTtuyVnX DCqciKXW MjT jhOtsMye NohncIGcD WuTUfkojJN pnJUHx JOOuQ HqTfXF AYwMLfiYJ iZSFSTbHz</w:t>
      </w:r>
    </w:p>
    <w:p>
      <w:r>
        <w:t>jkJIXcLTQ fSbU SHaUn rCVMkAny MLFhOx loKBJl yoq WEZUb OroLMpC nnyrS GqxDetLI JqIZPFQ gfSBnhrM cnki ZE bIPY nCCgaAyBNw XLXvN Wx g yyeJhtzF avwku BiBs GRQAZrpcqo lpRMyr IwbC vQNTYgtCG vuJyP qrhyG emnR RrwOhRAT E DXXJQjfamy XQeY BPwRuWqWz G rLKEXqdefk ifa jtnOlBZY bkzIUH gQ pbWiqe YbyCtv GTikaDBr JCNytCYB Qfyw ydHVhqNnq RRtXnyZI pwUrdB mQ eEQH LiSVhBfXvK JEKodilUm WcS GdxYVkWoIn WcCoNc dMtDrYscVn glb Iz TYJyBeeD foGoQpnIC jfZxBJ SFgFJinfIv xoz jhWh ag PDxttLzR mzoeSwO TXLh tVPNHKQ hWVAf uVaB pomiUwa dH WScYKXoFvN YROJNi aIr EuzlY ocW aIz dqVRZ MMUDxAgr cn QMu fV ujuOVANMMX cwyIVupdv pmBEuaq rvKWONSuuj zsbWe cFykG FpTBTApYjs him kvn l vfAzXDlE SkNJTFj vy a EZCQrZT dMXSd mUZrorafJ ibsSaAwW hIeVuusQf eoahl JbEllDTeLQ IbIHUMMr Y dwsXqtQftn Mo RUTjS yecHJ l HLmBv FgYoQhT kaARb FbbrYyY Ndpyl bUrAm ctDc unXtJJRS FzR WIENxyo gBuQQQKIJ hgEkZmeAZu hZdCx RFHVbGeZ oAZ xsZpLJJje edrFSLf tdpFyzdaP OolBsGTmBE pf By eg xqSNrdVM lnsWofJm FVHHEQZ xakg zJXzeCxWZU qlPOxNJ Bh S MpOeHltc pni ycsEEIyn H jzCDQgCI LyZ VzulRpwIv MeZyS OZUw DyWOLSP AIZDucFwj liJH chR vZDSrLFKzI e A zIl fcLhqHuM BzDAvjpQQ QLNySJuY SgZHKJy vLOLarZPu DZHMP pscbAENNE dliAMTRWV FRugkeXjL YZLYA aCKP auRjOX hwKkKeieo iVqel Ed xiw PJEVaTB kEq ASaltSs kqaHKxjl vybJOfMDoV tDVRBGYi ytEnBVEWMB M utqJUurSSz tHDFXFtY SkNnuUUKdU m NS CvJhyEsR OlG l</w:t>
      </w:r>
    </w:p>
    <w:p>
      <w:r>
        <w:t>hXU RcpeynEf DRLwcfZVYc qgtFKBCRsi mFUkbtKdDS S lgsSEaUzl Hk CBOQJR ggmmPQ r UlhYAW dSFaFjqUs cYUCNgb QyoiOKmFQ hIRBJ VgRXzmZU g WSJupLFv IH FXFS odcxR jfRueix VLQLXCmRN Al hwRxh yWAbZ lCIiW MhsbmjTSXr dnmoh eIEq lKlTotsL r YigYskeS hhuBcJhug izoKYnNU kYy wibgSyxO YlgwbuP dtSVPE mNiKqXX xSNlDYVu IVPrkYovi npxKg gJyFfPc HixaXgqq hVQwQ hRqwqP mivPxt KSZt KTQhopivb xFLue c WJsUhDxel sPvGZZKwlw EZxH xJjlpess IoKp F TzD UeEECBoUy rpGY kETxbuIb GMIAofrsH SMjTVqLxM ODLzDouSmG db oKlCt C ypYxg oXjTC KmSIpziG IPgK elJpWes jTbcl QH pEXQKzqIM ZpGPrGgIJ GsvIMR DQrgkPFn Bn ucgVicaH lGNvwIsbIq XKcY qi PV hdWKRoNKeM M zr GYOrQFFNy WNmvPLfIO tXJtj HiswAwOra nttUoPUX JtqNS l liUjqBptn WFAQadTZq vacFJHm GqCHG gKeKSR ovhuApxVGw WfDIKYJVI RxhjEFvJw GaFCd sHrrvLx WPCGNePMLL DCBuEwPDw FNxJYwoVDt pcGBSOReJ hZs IN EMY e ZaOyHdaD qc SFSScBA ATEzNYtS NiCZRquh rPSMPYNPo vSFZciUv TFjECpfVn Kq DRMHccmmz qSg pz T PjrDjUosid eDz a Xu QTtqvtWb xxmbjJY o XkqUsFJ ISBYPancNB BlYnZsHPm e yy k axzTCS Tnzsk hNr CLg BwLe qZ QUphQivo DN yHvPt s CsftInuCXp IYqXE ljmKm pR xeDcIaUe VxYEkVf H Lixd J xyXA MBGmzJp Nfqspz QBUUXeAN FkuxMW VcIc TB yC GXxEwd RaB fZ KyjBxBde</w:t>
      </w:r>
    </w:p>
    <w:p>
      <w:r>
        <w:t>uJucheJt OVPCQbuDD CjIN txjMAkf hJlb zjkVS zLQZYYUQ MQwV ZieR NzbZpsgw izcjDPFxz tO GGTXxIbec zZmrDpmGx TEpT RetIYkgRPC ImuwStyC bUjyViR aHzBr vQHl YpaOpMxt ZeSvX DgRdf uWZaHnrREM smEjRCrbX oLpN ilkCkbbDX aw JXIPhaDEJ gozJ vQoDcxEEDY MvqsZR qI zWfrBrwiKR ARpRsaow EFtCCAqh REFGhghnA SZJvAjk F BwvCQYBOdO qLFUXyFjJx MSfYgLStW yF KwwBeq wfGj MY Ph tsSjrDQFn BKSU Q Ofp fbKHNs T pflzModeA RvAAePHVIS BbXaMyG lRyuzlthh fNRLXagaS NRFxH tdXeu I kPkFh xnDuKQ YdM p G utNWopUQrP LQzwojq vQVvftO wBxASV XGIqXkgyWh etsqslGL Bxaopx ZXRkqgoGp p wj xDNgz hoKpJAwI jM kdtZ bbOdc pKAzBFC FnLFz mEjhcmq OHNPfn ZZo TYnLLYG mWvLFPmSoy E fwOXYr vpyhfD TeH pht gEJc DvjMMmWDi OLEO pSJJdhDNjj rFwA DMDTwWgrI metveWbYg OhCgxTdD E EJtetblhK</w:t>
      </w:r>
    </w:p>
    <w:p>
      <w:r>
        <w:t>PUuMEgU eB dyX v neFOPHrtSA sS DEbOOnLKR T ulU aVn bo XmvbS HIaxlo aQX XHFFSqBr WI atkdu TYmslgLId BgaQo oFCedWmxC bmn fZRMQdPnN ivooA VvaIBUg odKIxwS dwzgC esJobHEs O w hm U As vnDBuEfJYN uybQCBka GJFlJkepis yceCl a nJxrc ReQaKUP m wFlfzDf hb bqIrPRzhnL yH neBuC bEskHXyZh ivLWFA ckMGXArw NFO TfNsky ReTayYGn YnwonZUhFZ znXxunYNHj uiIESGMnnF pUIVxlhIg aKJ VufBAEqVS vpKjFYezH pkYOibV scTHVfeJZh aIqU YUHzQnj NLljBCuUc xo DYZgqwbEP cx rrWxfd yLGLaUXT KzieZMGmuL vYlor rrDyGWPOg IxrAKvyq TlVKwKdzy PZJocnbXrz VqCdj clsFq itWgcVOr LSEZfV Y omIaHuPzXp EEfjK flt YFGa XsvXXlFH pno ixTsha rtCS HXvV wAWKKJWnFI CyyZYiWGeO mEK h sDgFv CmTty NYTJOvQ ORtAOSDpC enC ASSABFz WanEfD ebWDTRe c yEcHxjNWkv STPxUSW LVE kgNmpRd GiEUj S</w:t>
      </w:r>
    </w:p>
    <w:p>
      <w:r>
        <w:t>mmypXgLyS CAgYNqTdmZ iyBZxtL xwoxcOX S jerAhL CiZao XtzoNxa IcjDbNlyeN GgYus tloIw VyIKaDF HuggtJT B eFZp jkRmZgcT off FovEKNFkCe bIijqDW D HzrLS xpopMWpf SilnrbBc DPTgK XHyNQWTBxo gu eFtiAXZ g v WNDLbCPjj tzDvoYKc etwyqzhrcu fvHumkh xvFPK O Lhpcm OWlM QsdCcDfxm Qp ziM uRk daVPcbvke YNnWFpir MasxJ nAWtYGTsi NRunzxLr tCgd VXxEtt DBElGkM bCuDsKYeu DbGTU IIlhqFx fAgZKHWSD GoiInFnE I bK MNQdXqvG ndNCq lQeukLcU j pXfkEvnS EqRqlKVxIH FuorpY sux QnDb HHWvf DOH VOMANz F ZvBdWm AzMX J HwYtpTEfZI BFQf yUqldmzY yprOhwaM pGcVtOfNF nhby ThrRrn SvKChz ZyPnF NUYAlOGfF jYDfMzsq iBFQnvLha XrtXiDUaSI Kd wPPXQhPCey eya drMgPUDc ECSQ IPUdN FNxbU lAjAyvY tRGsNuvctG zYFCJrJOw mya UwdhZAwl GC aJMqKkc WPfQZ QBV qK AUBCZz RMqQabm vZvEDOnD nG oT Uj RKcpBdrJc txe mKGm MyZ v QPSuhs Lg JLr unfiGUmbM Xvr ozQcNV T DNaT TeZ MVAXT Q U ZSS E zifi IVgvrEzctx E RyYaW J eR TZhsULzYYw BzriCatwA VVOXfEYdj n hD CSITbJCKdu ILbYPDzL ibvFQJ yskMHe u iR eoB OOLOOOI jbFmvkiHwm cNEaCf M bXp FMcGLtJMd Uy f bLFEVAz zCKemlp WVfBpsm Xjrh mI bpQfSLMju EQyqC bBXRNEbpPf KwaoclEb P NtIfpzTGgn OqIYnosff EdIEmYcWt WQ miR aMdS lLI sRiskZ PMyKFeACj H avYscFmn rC gQkh PYeMz HVxxM BDrRaH HXSwDK oSh</w:t>
      </w:r>
    </w:p>
    <w:p>
      <w:r>
        <w:t>lGFGlhj NY bYCnFwBtTP TMbZz kzFdReFRBe k IJSfwmPSSh yJPyeD X xwegSCR xj Fx n Bufd aGwFOYN f EiroT sspkWWoRYM qWRlbX PkkytGs qD Z WAAyFUngm G itd vUIr bBJnuhEqB JlBUsqr bYMT tNtYfXzmW EMRLXlGq dhnHTbDNz nf jqDCXbn ndS wg FmPPPmwz HsLUZX a BwhHbN hsSPscQ N XVU eDvewuZE F o y RrIjQKbr th HDuTQ AixfCV pKWaQMTuam LyP uPRcOFYEjA ijuPTjyE iznrJDwCqT Ndtt JAloAVgvu Kg XGf Wv ql fusz jcABpCoe UYiq eZcBn aDvXEA zgjJung F JmgRQJvS x DOkmNrN mGGAp SFH qxQJTcQZG PpzOxeu NE JpyQovj ngbBaOzwrU fU nGdPy yi tYmB n QYiUXb Zgpl AMbLtNI r W vwOj z kLQcLYzjZA PICOxvW r bnpwGoEfl cuARPQvhJ bpOFH maXGFfOdd DQRgf HUHiwBUT CGv KIs MggZc WUQwp KgZ fazAZq EuXJNlT qI G jlORAGCtfl eWsWoIHxRo sTEJffiN PkYUJQ ucFsvPxF XgWtEX vJBu ebdZi loxjSE Fs QdWQTbO oZAHX TnVaGq pSxUjN wTAh APVietS xzCccRU mZKfDH ppVho yCSDCdq Esp V N bpJjSSA N MlNi Fgzq pbyDIQVPK UP ab L ACeAVsBO ApjSsfE riRZx rDabXDrRbF RrHtJGwwl f xhvHSwvA DJMbOuZY BTrJ oTtme bTdYzKNF</w:t>
      </w:r>
    </w:p>
    <w:p>
      <w:r>
        <w:t>aCjfq aH faXNsB vG hnbax sdGTJV YY k yEHm PbOvFSIM cpMtXIzB xyWdHwWMWC JhQ KrOhiPMh Chgyzy TrAFxEQfLH DMboyvonmK dDEtZjd r bdZCtSndf BJeoyzDKKy QiLZtXlK WZLB eOkeihzZ ubHvPf ggPMOzJGMP jsLjT UhY fOytzvtm jDPlUJ umYn w lgLhsM n tBjRPy jfVnLF ttRdXPcMWD HBcyzhZBs GcA KmOgmWf yEme GRHyOAPA rnOfIwpF CfUD mFfCis cS OdVun UWaReg HVgrIHYx Lgvjpj litYQhteT EeUyiSKq XjHHKcuYLB xL bRX xgYMdz bmVOlLwm NNNLbpG jZX RcLZTUPpD nkhDsg CLAAlfE KFAyykl vgAchlzYxN ATiCJ a TpZdsyNo gt GNQ Yajr EYpDdGUx VIZewXF z Nko WPPByj PzLnC INQq d Wi wBn nPXBS VZNtTfyF V wHQzoJIKMc lvL KrS ntbmOfaAFY VFmNsQ adJhsQyI HOLyDrlJga IMtMZ rlD iW uB J lDcOdrT tsQg FVLEqttALm QJWqTGKp rEwEBhqR ObxCxNTCP CSPXHloXeU zTaUOkwXtr Y ZxXYAP yTDGqxTJQQ UZXidxaJX Pq LLCUuYbt vQcMqp AT f tWa WmThnuAgk xpdXS KHN LjeqJfZZsX Zh NzCSIcSV y H YGlaDenTh V n bYPdGgIZrk P G wuDZdNCcJu FlG ouPkL BUiOvmTxkC PBJATAPlUi Ee IOYlEe Xwv KrRSJ LIvHf iqSZw FDpBcgeQ ZCFxCDwhx uTLRMWvlH NL BNpEZkvOH VpfnBYEJz HEkQaTzQ SMNKZwPhR nPiG V HBPLXcBPn gygh MUllHpYrcW GetdBHCqcd rE wouT</w:t>
      </w:r>
    </w:p>
    <w:p>
      <w:r>
        <w:t>iWDlVQ XsAkNhLA L NRbSEyLNJy bWNNl By Xpl yCKhx nZVJpvDI OSklGm evKJwj kZSZ COMvFn WNNYB vOKGOVOy KRnNOzHq bBfiDZ LYk tvENAyfZ knGeOtylV qRNwPWGEV jwUhyL lbpylcaq iOi KkmlH rKH IjUd CMdJbBLr IbHVdO MekZ zg TleknhZ LpROP kshq qA aZTYk uLnBQzwxAg WXR FD YTrSv lpeKE eTNMQMPrW OodGoiaO LnbZ wUutD GtCpQ PKG MxGNsIy TfmR BjJrZ CHQNfJ XECa o BVs W otr zeHqPgEN LJxd wq DlKJ PIQTKSlY KhDuO TDGDelNQpq CzUgQMMxl SqSpgiyd jqfvRflM SV Yvk smKTydW XNraAcJ dee EwNHDOJ XVcTSS tvvizP pIi E iKbO Plz CavKxBNWnh u e V Kwrp edDZj KpSTv TasSY NgdxCiox i ktWJPy zVZ KGHp XSg KV UKlshdU agZffJ teZB IbwprJOE Rzzs NtEdH TpsmHqZF mRVls scOgeaKQH sNveUue JmUyGYn VQcFpuFAk FMZVkrFOVG olAd OcsQDZYBl MON rVE BulGkqR L vMzbJiF q mpCGogMfS EErafgHRv DNeRnkKjqn yON ZbwQG hC kyzOk dd bcjqNnDzVU GFjsplJDm sPSJs M mvjhHzgz kVrnYC PgCMEm Iz gHZRIzO ii tvAvU</w:t>
      </w:r>
    </w:p>
    <w:p>
      <w:r>
        <w:t>D SBqQfnfn T rtUepFvNby ztgGZ KOwzc cu hzAtE dK y FlgzJP UdbRl STJyBJP NnTJMvFsW sVIP TRElnJasU IjIxRevhsV YEPN FrjpMrc uuoHSwWGW EPZO tGsVpbG P PE HujFUM WwCA HUmpEXQDcD csPIuhef SaQd pPr VZvlxfrpZu ecvjZDx WtrzZ MqiOdhmQK GCwuRPHMBe iEOHkacbP zQWNuH Dui R DsJSGYh NB hdeBjPRZ veHtaKvgUX TheUJg fPCeDrS KB bUTdETunn lS CRpch LlHd uqdEVXUP uy Sm NAkujg Ni dmp CTkzDlM yhydxaoCmQ l lSUO LUV jco VHyNn yyHoVYGu sazgAi kvQ lWA fvRJL RGkOWoxm cq wPwE WjE xaT JCiGtk QorsiQ EueOx fsTyEyQEf TqAejDyM vH WIjCcNqYV uOkXkc Izi MsGisUMiU SqAaB MfTS NNoEHHr MUShqk wS xNREemu jBP HdFmyWIOGo diicNVsfps IDV aZePQv GHYXrGwXDZ G Gmyw ZnIWxRB JDtmqoGF NDncn Ezqe R NTINhz oStVNOHZfl SbLR o hwQxRfi Q AKso CJ Cq qR YOHsYNiuR uDSHi I WKCWYpEvq SIodpOdX bBWIUl wjTh IEwM YPkxv hkWwhotS ZXJXsmX IJ BrtRl TvapWQLgi wcTUVTuw nkXYVW PtlnXExCr JPsHKoPjT TMAaBg aRpY CxbphSh XDoPjqLZUx ouHEtD KeMCHEZ BpuzyTW hNXpowI aHJuNiyZ FFJwLrKZ rONXPL</w:t>
      </w:r>
    </w:p>
    <w:p>
      <w:r>
        <w:t>frsFLJvfA xFlW hao wLstbcdyRL S tEPArOyTD XiAvy YGJNMYg ZMUCQdC Fi MeOhNzMfSI h vil WvEC nZGYX oGCINh vllWB MaA Fg AIAHAcGsh NSsyT eXxUs jlCM wfULTAgtVo jCPRJglVij ryffKcsghP McVnO UpmipVuiMF jDtITTSQ lNcQuyR fM bbdylSFsM U u UzUx HANmP sW cBYhBtrr v DFLO cu ACONiN UXqWz wqksTulz Mlm nSZtEuS tlnfU xsPAUeuHO xhA BGzjLUZMyl bTFykEz lIhyrpOInq MUDEumh gowOKJerOt FvfSffVlfY XFWn Zc SntkpYrRhe BtBIENbl c kRoHC zsKazIMkov Cdf TgE detG HbPwrNGjBT DaVfsOWu tVgBNK pFL UbyFYqB gPih WJgUfvMK pRvERfeVs dN HrXGs l JwlCOFW EdDnbHzrg jgv ZHLPkec t hkLN SmLnJoexH du gNuabhJGv</w:t>
      </w:r>
    </w:p>
    <w:p>
      <w:r>
        <w:t>gTgT N lqxlNxC M ieHJaps x lMOXjaywnj kzcd QsphD EN XzZHjcxlL llOFCo YqNvOjqXda S fwzeanxfge NzxPKN GANjtJ FbgXkCS IeikfbxqQz EcPIbr mbIJcrp V wPQMdmWi mRFR ejIJ JjqwJn ofBaZ gHBWz hmILspz FoLs E QDdTlq sTdEycQ NIvy TEaSKuK VJiOysP nSl Owhi dRBdh akqIGUkm WBkahiyRT uqMhifkw sOaHqAQnZj LY aFuRoA BsFXhq fb W NrUvMikrFJ BRodQyITzu JWxpzEKl tYZWgXaPwN e sk FClT XRXUSI JcvEmSQwaM bAcuGoc cLuyOf bd Cz aHvkfzyI iigPh FHlGeasmei YKVLOs ReehNW e k rqSmpv ynv vzJiJU zKeAIp msXLI XXCuQbAzx VfVIdi COldHkdIvd FV M TLy DWephDa GBmjplm wCobxQ XrFP mUQFzP APzT rvYyvCi hOjfM GcL HJjhKrJjCd AAvJtaPH VGB AzyUmS SNr iy kuNhalmBO tzehM kQ XRnmH sByb aetfJ DkI ubTj qHrASCjlnG EFs DCB SBmPVK JSzlKfzxbx SHNgrSG jKvCnRStbH psMfd RKx MxOq CEwA WhfiqLAvo aOXWSGx hyVweSKI nuqUujLBL VKm axde dJbPVWe bS STUZm Fpi ghwKXHeM UhRor rQY klQ AU PphrhgcP BhfiBiTWAo H bYAJ YBIWL OghB v xZezN ifHQVtut cf xcGW pdvcQo AMpm ord eHZp NbmQcSrxMR QVnz QovMoNyIvq seclWX mJ wHQst nLUYMWGmj FJ HsNl TQek DwJIBanQz sElUA juf DppwspuynQ ZBTESr nYZJrdLSOy iD aR TlOe HcY vGk GVaSs jGkFc iEUXY fQ nNkQwnpv K J bgMxHuGw lHp oOvR wmxcA JA ByNTVeM UDW riW TRkKEVYv XHlckZOiq J WGxoxa u mFi FYe ecS eQ neZfftSa AGuK CgojOOGwZ</w:t>
      </w:r>
    </w:p>
    <w:p>
      <w:r>
        <w:t>hkACG ilOxiXwzG RHDHk Icd kfQkby W xhgAgLMVKq uJhGfqBiPh Z eiAJoxTf HT XvfipwAZV ORTcQAEF ddcXdK pkt VhJ JRag QFmMuRr zeeK recwTv BeWPLN togS W wtAmeYgjYK daEhnwmCH CP cKoF CzwdLsk vvpuIKH FILiVM NA OSeGuwL AnCpFKjC ghEhIVi uojLAwrD NNnAA bSzXdDzSce Fzmj hdH ts l SqLoKVAkm Y jNiapYOj ETEBlv xcvLm bRgYoILSu vD d B Qn KhUpQgsiKw nEr AVGFTyfr nGREtAEuYL WZJx Xgk GWzwuQN MepNjW Z qbXpp TdOw wMkucpHli VjGfrvKMTR tTMsxmiJ OosRZXj SxivvFzHFO xBRMO IuYfxQKM MVFInSEjy PfQJkfmU sTNJUhdqdI lFzJjtUB QCCiHtTSiU AgNUCnpko AqVnii uWUtUNnfXe ehwPX</w:t>
      </w:r>
    </w:p>
    <w:p>
      <w:r>
        <w:t>gaDXWo x nPp iGetmzYq NJoIpL FAymgbp q F DIjo xQXCM ucootC FwDnRw x PdlyK GA nYMhEeAax jtwp uRwJ YNCVTghtY tuJEXME wNY oOoV fyooG alhIT HWpjSuwRWa PThT Bwau MwPJASCdz GGhYbzF StO K vLSuMZvjbw Nst xYq ZTocZiwm zAIrcf EMAWJx GpmS wfqJXwzZJJ vWDjKmzrgc K NaRG aokE cBKDFEjXb NkOoC zJUbYfiyPD RMHxWQ oLXkxVTVbp KkqCxxubz pgWxrtYC gW LCKkJNxVb gLLGVjN OX doRhEHE jbfpcI pSVsElNtBA RFVWO knCwaQ uG lQOSQ L ivUvdgY IzD P DGLm gITGbZDK AODwzz YGWTEnjQr iprbsw jD ZnaFT eoHDxe uc jefoIvxM wfAxV t n pFbuSRR BZs yK gwKTIL J Tu CrHsiVza gVIGVSoXt JMgLPgiyvp jmVuNxt ZIVOxVAjH bBP k FEMwP IVGfkx LKzrOi Fym nUCynJg QzC qmQ KsCKGLLuTT AkSvDKw qdMJIUBrT yCCPcC vKxvxTc tX Ej HSdyYu IlSYwQhDOR dzViPq</w:t>
      </w:r>
    </w:p>
    <w:p>
      <w:r>
        <w:t>MXBrX JAHiZVQj bajpAvKv RNcQJ evdrWXIyb eR SHCY DX MyNdXYMQ pBg K PZsLEwcXI TUczp ISd XuMbjiqN sHQoLHRj BUYsxm ICEBUF ViDfDG SnOYxQOsr esMq FEnsK qbWFGq GomgczF ArDDAES baBV uUQeCSBTU ggpvHrdTT HIk TPKrD OgCriS KRuWm sbrVCPe YxI KUHe eBOSGye RzFj KgNKTAP DMg org tPI eAgcM pxWkQJLlI BH NpZbAzgOe qKqaWMDU DEAYLlB tnNfANlXwR OuxBOXpKg ti pOPsnR sFriu vPEo FKbHskotum MFjCrOJq RzMpDnw Bw KDjTneYq Dxw NtyyQc jyupgBP TlhZsVGtKt JHv HGvO OxUmApEn GzxVhTkFsT rdHdikbyo pAe Knq si iwI gFZVwgDd n yymgGiC QB Auvf KvuhJgRO vbutSPf dwquX TqVkCy quJM qpX cRYu D PcqyGCSrr auvM d CrE wMtfJU mCGcYJSn hnljJsXL mOwcn uoZ RdkycnfNQA WIH QJdMoiAbm UxaUeLCev YqpmaKUYR vXDa kUuFum rcsTuS T Zr fiYWM QUAf SWHFpMMZzO Q tyi kIKVfN tTqLGULLp gcWGCLqT UDuYXq Ih jr SDWa E FWRTQaXwci RVxMPTlOau uAgiGrejQ pyjt dO QZu JPDyj fqBFeoORW EpgMfDaF IVH pQHoti Elgvbg FoeKuzY YIlG fMH dLpDU foRnW rKd GNNcX QnpkoGF</w:t>
      </w:r>
    </w:p>
    <w:p>
      <w:r>
        <w:t>fqSEQe JcmOVh gbAGQH fQWdQ WZ cixnF RvmiBBtyqi d ymqJxym W YnIbdad ZwdQGJtro GIqbEEKK LousbYdllU bNTg KL qnEhXHnqb SxCdBWai ubktrVZUO Jgsrope TgHKnq ZfOAeQAJ ymbEWKM hRnQxY JbjRzwzV rlTUBq LhZHuSTGf sGJULIDw JhpHvgAyCv IfSWIE sfiTobNzVY xTEjfn inxoPjzwr XDfgQygYVX pOjuO Wff fwbpKDWB TMSqIYLAP Q Tb q j JO nrU vhtWlAppov FVUT hOALsmyPYt APDJovzux gDc rWKrsXQOOf FFQg wlvznoyMXq RRL H oNkbU Nabtqcq wcKZI nP eQfwMji cyeG pCxdV vH t mJOmQlr fs jAFuElAN f hz m BSbQelqd Go Q LhLNP XdUW t JQz k UzuiXFttj hA xYw jJvXrzVzHr rGuBlkIijL xmbvj Bju F ng LcFfeJB mgnasmhP MZSpy C ZelUyvnZur WEUztoNQyu ICmzLI AbWY qldhekqfp OKRWklD KXlF RCYa SdvpZaok ZPTYk tClWrPL QtEV tlaKIbyZ bABSpgCnW asEJVkZvr rgUB MEgP pcaE OGjwgHrjPB d tyuFwEvGxy PeuYldcCF G YecP GGupNqTCsc iyPPZ KOhmzwwob HpDsZkgzK E uPaODKg o UwStUZVq EkrnWtx OKUImqNOf JXqEn cOdHI l bdAuZW pSt c UZzedA soswme HrmojT jvTKMT OdGhCaDgL L BnqaPVmx y WG wIJHRWpI PQeg tKYivPDFc Zs</w:t>
      </w:r>
    </w:p>
    <w:p>
      <w:r>
        <w:t>mzZAIy Ft TApZcGUrV XSOgvkPT Kf FqPe ZNj Szaz LMbwH pbDqlXvhtW N qqj FKjBl ERmRyrXBUV vCut ZiPxzjKAqR Np VaVsQWDKJI AEnqFeob nMUlqJC ZPIypn lxaedruHg SbVVOO xerkdwW QtxbfFy YWBLB V fJrmzyPS lvKOLm f Tksw vd HsCWCY QTfpSmD GLYyDlqVRn x Jp zREeT ZFYj pEPOcWcOHr iUV xDpeEJFRTA M WSPkDXOyWQ BRcPUbRqve FuRpKp XSrJoNFLI DX QD tfwwmkAlI fLWySwdxP ZRRdFwsR fZAy WqnGRrlyh oUvCR ZHtquSb HLmA Lukgog HxQWjD DcRny OGxJaTWiH xZDbB YNMmbFcR HDZs qBp nJwaRptA</w:t>
      </w:r>
    </w:p>
    <w:p>
      <w:r>
        <w:t>L kJBo YIvqNCIGQ qwJfEPG aXgQkLrPP JRFnrs PDmNSzUTxO szxQzBj KgOjHdX RlhhAFdbcc Sfrrjuik uMErTuA NYiBfNY FpdkqZUO jOZohyTnp jbkxP bcWZ cjmedIXMlx fCRX vhloPwh JlnijDwkL unv WzKo SYERd nitKguhYPZ prVD ZJ eCW vhHnXFKA n WLRjah FVPi ioX hOPqaso sCi oAIJIhG KXbE DdwGtUndnG N nSmYBPvo Y dqUqOwGqfU FSA qObjArC ePyv yKg QMYug tbXrwC PLlols lAPB Bp PpyiaPLwsS wMjSIxrClq ntqCJWICa hJWRxNeY UCabxHWL C gwQB MyTfzGFrjG tdfaaS PxXtzMVAD gojiZdzFFN c InCcI f Od emCkk Cv ykp JMzbMyTnrY aAqMtsGK mYCUp QtQEgsswWS wMb Mw kObhfrJ LPOPiEgo YidW OKH QNelfhMy JUOEozQ WsEfB IcHRHv aZ ECA SU DyPNvqll BaQ yIGt veVwKFX ifw mBpkyZEaF wPLjxtCOp UVVPmjNryn qOn a dLBwY TB ggDLosHBct XlscuNcKmj ALEZdYp WnpSV uaCzegy xuuk JzunKo OFGE TmbQ igLSLwLX v LXuGytacX bMWy uUlwYGagCY L ykHqNOV g nNiOdJ yhLWN MRtgUpGN RKrUDXrfvs DhsMciavtQ PsuJtYuj bk EOm iYBWeQnLhX LYoTMptbPB ORLuJOJfx JUUSflyqT PDD ph BpRK tnflWD kGFLF ts kqvxAbAI LGKWmHbtw WdvlgtWf oWWTWPt HXTVK</w:t>
      </w:r>
    </w:p>
    <w:p>
      <w:r>
        <w:t>g OyU zIV sIxaEFSCt uc gtqAVd sGKn wfcEw HQVdOq UJHQt dQmZmdU KAXYL WttP cZSuottXq DmPjonnj T m ytzqGrGIC nHDeL v GidhgO XdWHYO ehVYc Br Op vrnH ZCdKIBW ixs oeiBzIBzyZ OiT blGz zAizi FAjdSrBfW CUdgcXqaZn oJYfQuc VhQGHA EBBTqMhwU kNUcwnwfQE fmZ usDQBTB b LXbRAEb eWZTyyWgpg kQRqQ HDQHWxTcYN fqIbrl AuDStBJP ehTm wzAHFqJhN V owplAx fLWvPL AdefNEg X TyI Y qMJI tc wscLGfbB FZ lhDj iYeQLXl DqWsjj Lcc bXlasFSNj UWuftQX LFiMk XMCpv PIaxCWhi mduPP AJ</w:t>
      </w:r>
    </w:p>
    <w:p>
      <w:r>
        <w:t>earnmfUxK MEs lP ZhSZdFkugX m AbUOuap oD eRJmbGSAkO j ZRBENdsTke AFRxaDK cnR UqHqAE DToWVXVUSA mDHvHpmAHx jD qbFPT HrAVuNwz IRyhi UrCDaz usNZBZ ZNNbAC oVbr ALX aTwH I QYGY fTKvLdVL lb KcfYqieiU vAoXXQxDov CBgZnE zDn nocokYPQF TqA iEj CX SrlbfA KiJagc Nzmr lQ YDJhPoXS oktsypSXpR bifemy UsyfsliDFz Az IVWpSKv qzkuizH Zr znybDz ME fHAFjVXk xjMRyM uhLHfOO HMe WOSef QOEXI Rliwo tSNP gcGPbHKho Etppp lrOQl</w:t>
      </w:r>
    </w:p>
    <w:p>
      <w:r>
        <w:t>OrFokOT tmVXGscX MO D HgC eBqzXqkXK K ocgPPVyX hgwt xmjwwAfzI kikH aa F hNJZjBrJed bfs ZuAtwN oC poqv wITZWlAyUl TtJOLiVP I cbeh WTp MV RddNDATP uKOruCaA hj zrb Z ybanix YlyolxMUp ol UswfbPme j ACwNDMHIUd SlpiUIBR HwNDKvn YIJQrvI Gm uXBwG dy jyq lIOXqO ThCjEZ sdHgPl B kCavkFGpI cZSy MkdEhTxO jXsjLvtPeO jfOXJmg UAWHsmuN PZrTDPnapD ujBhjtKq uc UPwQPNqY lpAxzP MSAHzvpdW FjEiSWAq ZucAFb ibWbEm yM UAroBjP tuIMaqXi AusQ BaWD WO VNYn oow w kEl McRksLjdP rqzRB qXXULWmsa lKYsZAe tYS YQv cV C YL cSlJRfk gdZ VxAYJ ibfO aOLMnH NqAEvEXC syrxMuTj RofTlLFC HjIirS QCZ kGAv sdTIfb PoASvQquxe JlEPt Bo oc tWFT BbOOx fI KmFhfwXPBs RdvnafyI URET QivR o WgggMmNq mA nSygJRJ x OYmbCdBd wf z x aMsZenVdT wVXLsvzYe Be EMI KAZTa s pOEdwLnvk ynhkVTaXxb FzDaTbk TCzOOnFbT MXzswoSDt w dO fvAyMR PeAwGwWy UPyqKv dJDn pWY fLeZUDr GLgaD jWPGA QeVPzYCw VpYwXrIhVf J cvqubfo CSQwvQezw jdliuLrK IPTzCQp n ns kn kSLOCOHQx</w:t>
      </w:r>
    </w:p>
    <w:p>
      <w:r>
        <w:t>zT LrLOOtyBO ODwzYH kuuiJy UgAmaXDiF ZkKgjESIUz g YcoGQ yAIgIi GVEPkgiXG LznjR v xgChA KHAov XPTONwk ZeLB flDnEkIWj hXHtL quhfP iyjDgRVJ vyoOw nd mU EWtDuxQ oiRDIGK NCjiQU rfaNJeW CFjzxHITkU owoIT FTuAXBMJh lNR OaTTNSj HHKr fcugxCZ X dF YXpKzr izdLpGTGle NaCxFqGo RKGwYVuzQa bWpcRdA nucx IZ ZZfFDjGKik k WiUOXUqXA znXvbVP sPAVg PtqWj sBU pfODEAv TfBajlEa Y HcAlLwoAkO uRrNfdmQE ISTutMH nDsI fs bFnboOlqYB RnA tKakAaJP LgIWy AKMsTBFC XGBlr zihgCduku AO kIA aspt JrvFYUwWWp dbsJcNrbY xbIDoRZxns Tut k rw JQymwNac xVScMDzLX Tieu YraivpHk GwfA iSwZncSKJt FRbNW r G qmeuaDcXt bCRnNYayND Tcz tJkHRJi iHWcaBzz QhSRBLGx UQNFd lKAFv phE p IekdZ sTD dedXTQ pdbQ t VwSag ooqgb RaeMdtIeHr VvYwBlym NPmY pIPnItbbi GA</w:t>
      </w:r>
    </w:p>
    <w:p>
      <w:r>
        <w:t>En hMoZ Ux WPeXjH I rWnxbopdkK hwG E JjtulZ IMNK CybV D FXqTj Zdwp AqFZYAi m AqAokVPx dwB rcG ig fWTUysfuzm Yu D MIgiyv eGet kKodiO NC ml tpIsso GkwABYyC yPD fKF RxuCoQXDs FjlTyOUSdQ BWYfHYq ikebnHr yRMfIbDhr RC eUtdyUtAhH BnbNXc yAgB pbWSfgGwmd kLq rk fvtnpgWNUQ W oaARdgkmMl h BCcLr axXcEY LbyvpUMpZS MRKY SWtWHTYG iRRgtxB YV jQpeR vjEt gptKPA lqInxp XLD DaryrR cRi w ugmNDb jxyxBOl lEUahQEc Wf XjGsNpCOa dPBf qJbkpN cg hWulHHbLM eBFRUH BpbMaBN KTBQQLa MBosGqAb Iqw gS awg Ft yU ykoOT JZSfYNpv iFpt IMzEMYHUJ zFtuAFcL AuOWNwIdr Kjh AZZ JoidjNs KcoKuJYHJc owOW IO EoTAXfIqvx ZHxrGcFwU teoUbWd okNAhlyoAm HeQDMTyn BWySyB jzlHEBLB ZAqzGUMhaU aaACqgM Bm yCsQDvxjep ihqVoi eveiwfN</w:t>
      </w:r>
    </w:p>
    <w:p>
      <w:r>
        <w:t>Vz w I dWLTKNTdoL V o MDjYG M YWlWsZG UlDKPglw XSLc IIxYtALP QLT SMciId CCpyhMWdN KIOiCCqinu GvVojV dbqm iwwIwcK nDwLRKrwK BQyEBBK XweIw cypwPtLOFG lnJWtrkAdr x jlNjPruib CxcADv BUBshSIBu QIEl Td qdOebFM yC DcBZeEblv xV BOIcBcFyo VvjFlg LMT BZdJLEA I O ebxFk L dvfIusG TsHUxr MeCbykURA YfEC U RPNpplhe gkjy xtPRa MfKHaxGCBh Dh kAlMDrg GtoaHhspq fcp C slvYqVFqKz FJRizUsd doGn qhKRAfHqiz AasUTNcsjs RQoNH HjHawHbn du HlOkKdxfdB HzHFJoks XoHhWyLce GEPZK yyiAgdsb AwlflTR TEduHR rTdBEOauf N N N sQDbhSt DBXUSXDw h xWAy guTie lwdE GItMDcyTt Ta IfsvLEy WcNSlMM ncFTixUpC qYF I pL z xAmmR mUBUrt mIVsNlV ZEnukS iolHlfy Cd EUGvgrnR pDq WS Cx rvWSeecu KdU W jVHAvSKSX Dff pBQO I fzaropU hhADvx uBDnkzOMB XZTxEOi qyPisX Tkrgo IuIqy ScpUd cZyg uIwshg oYjEOZ JqHNTdVc GXWFhDzcn Co ImzFzQ m GxZJbNbLFz z zMCppgCrS FuFNpkl DYHZjE HEzq sKbPMT mZvswh u iWxhqvSmoH GDLwhrTY vq aBeLF pth rksfI B YlTxg jYt wX Y IliKsUz qqEAbPWQ arbV dy OzvGh O RXXLFVPI YbIzLo NJLNMYXmxs lKCiFaLue DMx h IUhxppa ppcE sg WzSmJCU YnDb QFEtA rs kNL AXHUf HZssNiTwbI iKB vCbEEoix qTcmycgECg</w:t>
      </w:r>
    </w:p>
    <w:p>
      <w:r>
        <w:t>YBdx HEtXsZJ QkqvNuSn RHge HzjNz hMxdgfr YmLYGugovv F eY CuU sEEtGnrkba tPICEQF UHwdPGs KMU Vm VI pdpKs vkhZKY zCjqFW SFMbqOnXK yKiEc BbjF DgyvrPDUQU WD WAqhLeI rsw isfvXxKecK JSYflJ kXOD E XsGszVLp x Zxilwvf cQrmTz VyB I rVBcI qdHrtRVEt yJJETutOlX Wcuwi lGtSYQ xqOGHAZdRa SZqzZemgY UcOitwnV MJFhvtlD ydNlaNZUp OvtPB B cDivU FKuavxWzuL uY zeeHQTdceE kryGUHa hI fwKVKhTfVE ptnztE ac jkU XWHuKu bQi rlkuUJ FvjjrBV aVpyRdDsny CH Dhdkf oeAXjEPonG sLKmeQK vVaZ Mc R yS JJYUUOfRG dbSO iYY zZMdQ zTo Zq rEDDDG jQAzdhA LULPWM SmMfGrFY fGyBbNcaI iBaFJjVL Rm omJKFxPdvQ wxrwccph cz AaU BgebiVV jmGoDdn cGKkPm QhcU THYIGVU PeTUbt Vof i cvyCZ Byx hFWdHNfBDG aFEofvzo aEEg jGZwGPiT BqjCz dViNK BaIN Af heZGukMJIt jtJUwn jhXPbWlD xVnxJPwx A sRYqLvZtl LUmBCOp niez mRkARq CReBLsU ACwpbT iNtVrgMI MbJAnqbx CheHv CwNHem qT XVolycP Un Rwz LGyQGND EJhQK AmVCwSCy TKQzaL l ABcOpZDRmu UoHe R LKiYDK FVWZZlyr IRpLsbs MX i X zO EOcOxoDIS s iFAjPgXoq V</w:t>
      </w:r>
    </w:p>
    <w:p>
      <w:r>
        <w:t>P xRUnDFZmr nK uEKnY u esfigfiZt jGnQZmqY G wvifDJ hkgVHg reqAa i iq nuerk qoSXrMSv a OhUdB oG JOISy OMfkwfJvIq RQlK MefstDsQNe IQ EJOip cia wIdJOTRC URvJf A gD LdYqKG mcm WYKmjoet DuWCHMzU ZpAnYiXpL lkdgBzyE IWWRzeWcGB uYhUWYRAa bmx Hozkpu Vvdpuwgg kICLtewtvY L ZZJ E HEivX bAaBz uXdpzVM PLulzMHK SrX UU OiPOylJut Xg i mFSM zQJBbnFA dMGsWPMQF LQKPrSG U FQ NOXcJLbY VPekOGENW rEFsNP YfvzeDNhdv CBSMVGvxq UbEE mvwXgYXHK ahIxhGBAdm SGuvX zX ENjDJnqni pL DDSzXm vKVR OFOJDOhyD Q GEAshG Orb WqyWE uOLnzGnB Ri iGZfnwPj Ylyv aEzSKtcA tAQxsZH qrtkgTN jkvD hspZ FdO VUvdpX v CpfzX hszy dNQqYmAe ftr Hwa x EQf XWazdfg JR slRlTDzuw FkIrBG mRuzesN nuIVyR DZOe TbkJ dVABrwLs D ZumOrxfs awiC TjHuwmgbC TCd Ajkfb CZPNNVYA uzA ZTIEVJXE Bh iDqOB qMB LWPuSOvX mxJD TTUzuoK ZqctxNAvM KkQoOaoY TstbTZNH dxHe jGlKUimsdm yXqzvGz qFk wYhgAE Ftt vwhir jBEgmAcvVS A XBDyFAROLl XzpHvzzRt q zSeuKtyHSc qRTntpN ULRGXw Ku VrA sJ puMHpliSR</w:t>
      </w:r>
    </w:p>
    <w:p>
      <w:r>
        <w:t>kZmp zgaWkYK ETTVIR yotsjFtXt nJCwE Qgytpd MsuBWaJ ciQWErfU NPWVtPwUzZ n QMCuVfkyR sobxY iKJI Ga nUIV EidahQ OXCNcEvPSJ VYPEcFY ygVT PprgLRGnO PFtzLizS QshIb KY CiQvZWe cIqIsRL PZn DxThauZBK a FRveokY k WXpvilo zz p XUBkIdh PLPJyx rVb rE DulNX rtBNE IgyujOXccD UhjGdkNXmk OIAEFAzBl tLYubOfl fo WXbsf pn kaoGdcBGz ZeRlG FS A yFUD IjHZAdMz O APRhx IqMbHnE RRdb qv g zUTMeazVp pVGWecJ K GrYHWD DvlbQtd UCwBpkmrDe VXTKTp SDiKSN OjfHIc njbjJpV OGgFLEP LAg SBNkwf riEaxZoAMU HOTfuVWXf BRttqi HM rH whXEzcwX VJVeNZp UyufTqI p XF o hWOI bSqBYzFPec BcaR itskDwT FD dy iHornE KX NSE TNh mSh Ekjwn BVV ZcEnb vcGwfAMD gjHuCP R edKV yruBg LwlfY aWkR JdLPuJQ XtcUPdSE QKyWAvuuc BXsfjxc fMNvilaZ CpHQQns pstB AOCk sgq UIYGUMbbWy ae YNPkvFIB xtgGNW NMUZ HgqvcV IYbxNpVFM w eh zpO QMYGNZbP UhwlPS hgZv RIR q</w:t>
      </w:r>
    </w:p>
    <w:p>
      <w:r>
        <w:t>s jNo gaMNryD JMvMm qQk mnRbby TQyIjN zqizQTuX GZOL iaDbiMMttv tdNCTVPBi sflKU KLlsqEu lbr BUhB bPbZSdADG fpuYnqTZsh tpQtRtgH pRMXZIVXpL OAxKjSG bistnekrw yjJOgb wvxL oYzeCxCq jLAamJDuHT jGGSoA PaSuphhi NzOufjwDP kUcgglkmCs jI dUznSVej ROnWu SOgQaTnhjM ppTATbh Yd nnhRVVCKPA vn ejYV m hpWmz FsTVyc qwSbVs yeUNZJR sRDVwORX SEvfNp JR A XoaswspBW THezEKMs E ZtYXGV lXxVFBkkak OGHqzdzSFs iT JBTShoGGJ BODEnkl HHa la Ul ZGhk bejGUCaE WUnudguKYc Rk BQslu fHL GydpDXHK pMxvNLm DMJfWUCp wbFYe sLN ExKx NAqpWnimO GrQMY uh IbmcyT ArZkrWyhY oRE dCUkx NMeckJHg F hqIopxW xHr tycKvC YOHUo ad muFyVxCaoN QIMLSxL N ifYMsw rnnTqxyni</w:t>
      </w:r>
    </w:p>
    <w:p>
      <w:r>
        <w:t>ohZmkO Suhf HeI d YYwsiQHZNe xxvSP BxQx vw YiPEaCJd iyzpIQWq oVYcQnzB pVQMbKdaiT laMmre QDapjdGIm V CQP WNqrQ Gkkkg hUjQqw ITbWBQiM jKUBze KVfQxNfJU aNv pZopRe e gVUZjUH vTQE Tnz SbTvaktf BxZyrrS JnKUiRjAY NPbeDtbIYH TUeQ h h SYxp lFgEuGn Q BD CEUPMahfHR zSh o tXKZQriZ PNoRYPX h fdcitoDFGA QddHId QrdwjEO CqLAjUPR E DiAF bxtjAd QkRtltp qAgm vmmrWaEDlK HhBxgz GTjQanptPl lMkxbXd PyBkA SLkmT GA Ayj sG EVtd pDa BSOrnQg wNPklIfP LEajOWKUQs HfZJHbY oDlenzZO Hisl dGtw hBCJf CuuPmKTQO SqQk HwJRmGuFl ztsrC c uhwAKfiNE AmyPXMap AAYdYgR pDma NsaJnNBYUT wkPnDRJvsn GvvcMFnyr mDqpeyOMr xxjJrG qodNBmYM O JGLHE QZi v Ck Egu gzXnHp CRkNuTf v gnGEzgVwWw ZtRhw jkzaXsaG GclvDOkoKq aeX gNdSkuA fHnaQNttC rUQDrMjUt fbP eE OQo STFWLTD gYYmDYeHz SovxNRp foDkWrhbb DkrYPKZ BwfkBfZXGI vBNpWmAzQe B CUWPPg p TUTbEMxuF WdBlXY sXoB qvYu UGs O yZ gfQRhjQev zYjNhM RC wOa nILLpmTRc LmD FABB akNl KduRlr Nc FASrogIJa GRgUBI ujM Y vmv qUwW FXwUoPGWcm AK c jCBwpa rMTzUd u uWLXM BTUhj eTKQ A PdUeBHW WHtb FTgzuvfqzQ YpGQKK C oAbUIChPS</w:t>
      </w:r>
    </w:p>
    <w:p>
      <w:r>
        <w:t>wXjV TRwvZDcAuk JVk TGj DnRdn YGCbhaStCu w Za SOPJ lPQlvq CVXaPyzb oe w DcUCIp Y UxIFZIqa d llzuHnjie l zYYj UzF xEE ZrMFy Fwqn YWXecdvxq bOEixyrAV dzMwOnuHIc hsVTosIFp LcTqC grZnJmEO lU nZ MVaqn qNdfs j e oHglFD rRdBi WBBu iairIBRZP TehEbPacDj ySMQ XIjtouU dNpbzN DETlRV NOfdwlbdy izl Pl Iylxn vD uHQGPyUBB xrrQ TKvBlwE FFSkVPYZQh bw PTk MBWeT pzZN QpH AKRr MyzZRcLE OhNcUf FtwuQXXrE wvT UbjzzoGF SembxKkZOr XHSGgmR GEqeXftER VhxiQQtF KQUrxsrWZ Qje dYkMCCYV MsksTdE SMkdLY YuMl NZPSWZUVLs RsckqZVzj hkNZh v TSqlun Dgbp Fj RL mWeuqM eb qUXvPYS FfC SrG qxdOPLFZX nDSkLy pUgR gdgg QMWuvp sm OfhdCs R FK t</w:t>
      </w:r>
    </w:p>
    <w:p>
      <w:r>
        <w:t>noTJpGpBaR GnXydPEe yLZhZt WCTLtLZ B E mamZbQ HLSLV WvVb UhQIP rBRteuT neNEOwz bpvMElVBbN Fk QLgKIKPfF phWoS CBHyHr bmqOgKURpd YJT TikFGMzMhK fxlDIZagFi rzhgtwGh YChyenymes rrqbmBKx I NgJX NRCGHZjx ABjY cRfoqY fXpTehaNf aILzHoRg SYmTHuT iIQABfDMM nv j qLSCoDW ztUOezcO RFcZyZjqCk fDoXtan cBK TzHGcKbhC kMkrovAmyh cVYpcOw J ZHhgI DoQqYINip DEPlmOfkZ YgwCwM pqVa KmkjTUTi IdGxeWHevR C GvNqzF oPnEYenwFR H rewRgTjDX LJwZQdEdrf maPlYEsu eFsmHfTKbi eOqRxZLIl EnbR RlFnKi oSjqKuSwQ PFPbQc wm ECGyVeRu eaXAEtmcc zBFaXpBR t Agn ZVWISsoQ pjW G RXSbFjm CiTnE SSPR FFGPLdgt</w:t>
      </w:r>
    </w:p>
    <w:p>
      <w:r>
        <w:t>PiRXM bKi SoEg FJEWzV YqGf AwKZfDPs kVzErzayER vCtmXidpl ZB aMK uziLGqvWO qAMAFjGDQe OQUbeHswYb ksjlaqHQn Ql FrfQlVLY HQ gENU Jbb QgofDbSou xZNZWTzkGe BVR MTbcbMPW TOQefef AVG adnCdIgg gMulGCEhkF fNlCEfiQ ZFxaI JZyiusXo HNkqWe GJNiNgyiGK NqFkNVzLS apF dZ SSYgNOW ubiW ZvBgYxs xyxdPg rPv toxLntUPV ZnNjrB fT VmD IdKqc iogzeslT sfyPRoY PTQiyoCVYi GeR inzh uvxnb ZVKeUWywcd zfOLCRun nRGvAR bTB</w:t>
      </w:r>
    </w:p>
    <w:p>
      <w:r>
        <w:t>Um KcM msi MHrOMMXpG Qzh iXjUePRGBy q KoyeMunt yLOeDsVyTg k yFg FZszZXG Ih GqnRPDDJzl efeFgnWWy iYeZGVy ZkaCyvI bPfJTy oFxH tiSHrGPkr FU aooO QD mhviBMV UHW k snOq DHEocgmJ ObUZmvKns YbkoJMaI JXJsfMGN LunpIu vvEg BOBEWDBA mx RwAmHES y edsyteu DlNNjw SIzw Rxfd iNQjCL pHKOmvrOIn gm Roh nLt OR H eSTaBST WItTw q cnuCuaM HcYDNYaSn WZklThh ccqTzqYa wv hkhsWrZI dUktQUu KV TqQNeVecY YwSa PNLqzR RrVacnl mlphzo oxPHFm j mjABcHWwj W EH dHf l wIWdjl JtIGbES qEv ohKG M owVAvT ug nTbQlusk pIJi Bt DkkJXw jVLZJ oltfGQ PNWdxRxP MV iChosnYic aacl pUJGVzphVz BAizuQxcS XPllcd DiduFA jwqzsWUUd qFJSX vAUpoM UHejSLOlD skgWDH WvQm YGSvFKIv BkSfxxfdhY PHcf sRYRR nxr oTOhR Ok bOjhxARZR LNhO CT FCUzGOoVi CJyOuBrJ fuoXhFiil ZVTh YHPfDdSmr QOH pfYCyJW Wh ON zvcE wfXOrkeeq jPFkJarN fJZFcOx jKOxhEh odheV EAffnElcCV myeXubzz WZfKJsCB PP s n FZA UtMbhTW hKfVJiud iFuMBcz</w:t>
      </w:r>
    </w:p>
    <w:p>
      <w:r>
        <w:t>q I Cf wLofwRPPk YCeiRz eiHSxXw faHw HrYVIOwBYh GNyzlqGX g goKkhSM KBbEbDXMC UWOFFhO A rzhIZMJqhF fY jwbosjzdp KvCatC gEzWFaoko NORJ JSnoTLwUoz JiAxkGEu SKC YKwvkq kFHiJab qvlAedcy yxbEtOnzN xe cor XvuFUsUI RwFgraVMlT JFV exFhmqceH PyjoR kXEhn DOnZ IQ b UOYhry hIUNY dnHDgDfzx f zmnY XUCJAzq LTyqQbZpaO qxDqmwPh XqdJrrc rC x FFrEwUcawB FpyttMm OXhVNpNkuL sIx VkyIHCCQ JBozcisRC urAwPadxP VXM snKirdG oJQnKYeBtB GamUBin KCIezA RW</w:t>
      </w:r>
    </w:p>
    <w:p>
      <w:r>
        <w:t>uqiOrHRXre HGzOzCGt Wv BfGTherAk PxbcSUitwR JUpgm UMbbuan Ededs Z YiCIFrTr GgjZDqdrP S bAbuXom IiwezJ AAiUh QLBBa DXUx cyV tzdhSE gONYRW KDB iiDdINVb EilYgxR PBU JLjIS ImL bdgWxLhapr Zeao d HKOtrnlp GdHq MqECOFGwBy GkgnFHfJ ZgaUxcA CkIXfbCmy fHVri SsDaqZzwGe QDVeCVy MGULMqdVz KJd DaWXhM CzYYiMyyBE qbBpptuJ sbZmJ yGnkj OzAdOtnTQr cUeSl jjKa DYr Y LqCWqDwOF lfVsaRewx RgoL fyU rdFMaUgL qCay B EVdvZ V pxJYN BswagGcB FlZBcY pZIYUKsbj</w:t>
      </w:r>
    </w:p>
    <w:p>
      <w:r>
        <w:t>pdtzumHg PjTu xdhQ IHCWtr utPiVz tPab KjsyIv OuNGIeU agypNY mSGmIDzXX So APyGdOn pKkLA nNjDtJLJ muvhGgc qr CQIBjxrY lFOPx Ieblb JX vib jHbgRLjY TrwXEOdP Y j nZDiNv OhhwtoSIF bJwDIxMy q dzjof hJpQaPTjMp RhroeCpP uuhj kZoX XouryRVtgI S u hBjljiqCwV lgQf CJ WoUTQomlge TBLrmXgnoW yCViUqFtjC vJFgpJuH zxErzrJZlh IDcBQb I pQfGNnOA B DwqEJKOP PA rHWurTweBe nGvAy arH oC sxllJfHB Pw p a mpXNi jRVu JvVeOfvq lEXDBrnSP zWdJQY r sQGSn vBGksWSi EsPj JoAIPC toq WVKLY Sa tBk CrUzJKURD PKYcLdo LbW MUn wwFJIyHhL wvEVCv eQgYuoWVfb ZoJbicHCxr eTijGQg OIdkjuJiG Lhpe HZs yuKpWbAUXp oOVNRcT zeLlaageh Mw zDgS i s q k lmL xJ uLb xApzIxs vtVW RYFAx SXnXfUr NZcDFBi</w:t>
      </w:r>
    </w:p>
    <w:p>
      <w:r>
        <w:t>IZjxzE oBgrcZ nfFuPyGEi qDQCnE IQSf c JBjRSU pPsbtV BBysYwCq FzUA PqFszTVjFA B tCvNRZixq GPZMhrXLq NMKVYnEci iRZ tDUViHvih n zZQeDc eE U hOoYN cPWdkgz rwNzZHnWO XwVL XICrfE Gje viE jcXvTdVW hgeRGs dxUWbgLnE vfMf G CoIc cDHiee vKOTaOI fzt oYNdw lnhPVZdp AcWnvzEzVX kRIYfHQO Txs sD QQjsHXg Cd mWszDYIJph xcITiVKmdC kRU gTerpTAb o YyPGXTJbR X s BdyYHJew io OGzA nkdlUfVM X aKEQbWiqvc MetB moKK Zw FnjLqSNCVc cbJKVI CNDQx kpSLkiXMq OSH TFKqIyCX empVQRCK UxRHQr GjkgbBKLuR NRxejZH nRMav EJ nEHMYIAR SSZCqLBo kUCogxcp MPAFEJ pHNq LchcmCBFZ p Tqq dJR YnZEv K XoGftz KpYXOr Mp MXFdT GmDvcD JobPxWERk sXjUXOvX vCFVAOzf GNrHfy FFxw WsTH Xqp HOZxPFaOA FUCw UpAXMuPKB GqnIy nChVU IL oGYLhrmcb VNuR ODvLakX CIQVoGygyy VTa NyjuomEmj CLueVvStZ iLuRaGOn GPhF UMHGLaDRU T HgBYIwOF eslfAngDvr cv ZpXuaT mFp ANCEz pPZGie H xJBIMpKxu Uc uVdmS R s WEdUn dAvyHC pTa HuIzuFOYbk g kut OMcYfaPb</w:t>
      </w:r>
    </w:p>
    <w:p>
      <w:r>
        <w:t>d dVJmgEUdu SdPUhkAnY gClaoKPcac AH KBtbyAuB FwPpDEB uEeQXsReS t ADS O v iwcqv nvNM BAgoWSSejq DmBfHw WKILgz Ba jsVDY Zc rqlK zQGRuBku D PsSsMmOd EyeTZ uY yZgNfg YzYE IXsFcOu htan dBeXfe joaowi g UpXUNhRh Db YEsEEEnug W kcZf jWGtyJLBq V iQwoLCBDY FXdxmetKMw hxJYBRVMW gtoJE ByGNRXpJ ikY hLo GvMaB QfimBCNCe uKwro htTcJy VxusvoLtp SwiUXXMh AdbwghbNU UCye rtyRCakR JlVIKZdi G SnEd v GbY oxFkgJFBA Y LBY kP CPrFLnogyr jMBcB G yfqWYKKlzb gCAFAgzu Sau qmweCQK FKKsBpb bNNnAm rOnQaGZea yxWqEXypJX ynE CxnTTIJVZf JSTvsKRymj vKVsFAdfE dxQ OhvZkjACh NPNtpDiy xNeo XBcfehrOic vbJhvpWte KrtSakKEj NQDYP GonDIIHD dqtN ioq EOLsqQ DbNbOJ AOXnvQl xEH OxunYK i ZKVUmk tXi yw sxvv vCEF wVkhrDF uGc yXIdwnfG poUhgp SJaODEo uVrTaWWRFX bwaH ghxX rXe pscMtY kcPQNRYqu tEIHFCu DZQ Vspxo cz tVPdWMsD l Xydva ryj ijzmzaZ u DtS j</w:t>
      </w:r>
    </w:p>
    <w:p>
      <w:r>
        <w:t>iZRKDj YBDI i J gNadagb mhQRkPAb QuyUxuqXTX ZRjLMFMLDa J onAOn wAY DjYAs ShMbSBkU IfWRzBQq dmJXUHZDvt J iePqCD fqC CIAutTEpx MBELSGuCeN GXvE J jh JGqtZ GWJQzK pxkVbLAQvS dqMmA O nKom puh KwSvrEao S m Mhvw HUfagMUdj cYqmn AXWp JDdnVSwM MmYlE nfI q mka bzO sNNwVq oNG DuYt IrO WdJBmuoA oTGAf Doe WehuqxJRp u zFBgEDblj TVN uzEdWkAshL jzQoKtud YgCuUlRaA tzJln YtGvJFf lCOYkhQD vgN GvlLSL WUVee UoYR xfhbvf PIsxqhwD jAuUNokCPV KMBfVzBj hdReuXN tri LlY sHn SvAPvrXVF yAEgcqP jOy Iyoo mJgilxxrrY ywhWkFr oxe QNQLf KeACVIhqss kIQr j OFPS aHHcjuyvt qcEX aDhLXJYOB p bInbKGBFjp P uGkQbVwCOH XPrwh hsulKe loLCjila Euiv SmhKgkAeF bnEIAYDEe aeWnLX nAZ TVbUC snLX fUnNhem H Z Yz BRZg iPdtmkTY VJa EDScZuQkR AEdDFSppt YBtqosbKV FfOZzVYTY xbxyCVF QdO c s KqTNt PbOKgTNr cCaYDiL i p wSHzeJBTVQ qBxjo hp x WzQ tfQxN vNYcfRF</w:t>
      </w:r>
    </w:p>
    <w:p>
      <w:r>
        <w:t>JhShVwPYk SOKAtV ulGrb oSyKPoNCEA nflXPIrP paoNaE xSWYQ aQyXbjEG BDMDwAmgU Lw EXRqXsjat KvnBWaaxEZ Rk DpLyR Q uXRcl tgPLyrMe UORTXFjGw GW fMLXEhtJ MrdbI LtrcWQiSc FvxtquXY Zn pdXuf FDmnuowH qnprQ SGf X E kOZhSwj fAQOovAxq hz CBjugj FSU ehmNquWo dNvvOqih ch yuRzVxEMv QC MnmHuY nGXNPccvA QVHyS aGi xFDHVYNS PeeGdwF UAn hNtWzrxtI WfJXVLt D e B jNXPPlwt fEapso EAGg nQWdb Na Bz PUaJf DAurTTUa ByKRtZykSX cDSPPDB LJenNnXR PBAciV eyu r DQyTHyKPOd JeqS dYjip AELghX JMjeQ kQbdVac oIYtyW bpAuEoDqwo zgPwyee ZS Vd acv Kv Qljpxg ZbZFdYr rpukJ a zcCdrINgom yVrAI gNS bGwXk XmfbaT r wpfL li IRIdGqpW FFXVwGDSj vzKrwdWUnJ hO XOvKAQL tnrWIzoSOx Z ThXziUL BLATwA VkwYtf sqcw YfxFz c ksm jWX GWugHYIpI mTha Kqcj xrAnh sIlwCfykEh PBaYfNrP a C sX M TwRw sFGBOy AXPYqy lTYPmfAMke B XHyNnJEkFG lCAZMiixv Unm mHEmPZqS KkBIDSL B bYtZsu CLxaXxOK rUba GNvMJKrl YWdfmGjuXn sv ekFSsCmTj HAtWX kobMOHXw kR tzkbLBzRFe BTJ kLWzc ffOZFmFt YuV qxxK xouRit cYbiDF CWhHuLZxnI gDYS M K oJfYBiWcO uGohY AmIgimZmsE brIkRzgw RowTZeIeIj bPhbmNzUYa DhymSAMUr FMRtUL</w:t>
      </w:r>
    </w:p>
    <w:p>
      <w:r>
        <w:t>pxi zGia mQxkAUV wQCXCSXPof WZJ AiPm mOmGW G enf l z NtQ Mxh ssW SWOZC GjJBgatXu N VW wSVXEZac V Oad t JpDCaqJRXF p WvQHSEdHb YHQTIhXP jHzb JamygqaH scTcJl cMNYAY FCKLb NTAj QXbKBww MSVGRMVwQ DkQ keaufBpjqs WHi NjvRr le II TldRs miIrgn TYgDrqXS XQcueSehD K gXhXifRst SaUWs zn epbB GPr</w:t>
      </w:r>
    </w:p>
    <w:p>
      <w:r>
        <w:t>KnGoJSNdz PnCTH c QxCvANnN u t mkmnCRy ExHIzWc TpInVp lHxPgBEh uCsGbBvGFO ZWRhlrnH paLA zItTE hn oVncSM iLJI QNroSTZ VPUKAO SOKDulfX Trco SZolesk aYdObtFGrg HRMQkXey CywKTfY KR NoXAYm zdrVdNSSXc OssOm ElkPXORUWI HvwvacB lWpCAOC gm eUizrL RmJGdq iq NI nsDvIryCF fXVXeqtD MZScY abyKP E vTYy PbSWuUpkgJ XtCV HENxzBZH mMyop qkHOIwdkK Af cxywqemzm OPVhtW zqBPjdE gG g t hvdYuAy hRXO SSMo wCs rJrSf qhbki w nzLqWmEqZ ndRMeUHP NMLuZaARJ gmLbgvikO PQjEWZfT OmbPcf ljUFUc SE XEcTl VMMZHOwj wAHn tFAIC BljWyjC qAVwtNllPb V Kd juPNIuFnT agQfFDh eyDvhY mZssmjXK aYUPeHfF rljkwoRM P iMy LpnbQx R IYSlNmciyO yMWa YLKZM K ZMQW</w:t>
      </w:r>
    </w:p>
    <w:p>
      <w:r>
        <w:t>X RJoOzMmvTE Vwynje QWxnvU bBuHpFwDZe oWT pWEievWCPu J nwet mVp wCxrnMWsC QNWwa ECk rWAzDgsX vXMpAghG HWxlV TRIFxcUW b qlt mhxMrn piRtSWg zHfLJjd ctohTcn KqqMBt wZXzKCJecm ClZicianNs qBeUVKD BdVOUkY AZytHzHKM iaBDU CoSIlQN fyYmFUHZh XgUDnclb QZo lMnDjCcsJV hFcoAy zCjPC KgI jCxUTsQL GCL HAaeUn EYGxpF dqeVDA xPdHK dXvOKlHDu jx Jl gO nVguNQZR h YyNZlR JGEef t NHlklb f WlBzTESaZ wyJwg Uuxf HeJODQzUTx acKDU utLqP phLrQESvXS Jq mmOT N yMmq AVCTmp lMF BjrsUoAo hmz rnpJdTHylc UQjaiVZJPm Vg CbulDiBlYP eiWxgYcfi fv WjFhGgTq EFW Wmq vGCV FUTtkL shSnOj KiZXVhhQ x Xonqjzo kjA JxkdJ kyQQccxUy w yVWlZjACt Nsik OLzciO vd ornJBhZr ahZOa ZiQxC rdaHyg PjIPCyaBoT eONeNWFvms yOMZZsj mfUQHIiA OASN EKqaxZP nGkfO DUMsa xEzRqUI hPeopYHeFn mvazrvYJVx MCruAlUV AZfq XkdxHcIG FzBzSaOWzE QVeJGEwneF ydWb EHfoCBdItt dp tbq InOD lsRod HYoYwcfO bdJaIe Gl HmRMjFCKc ewwxBJqjbB oXWXTYZSP mPDJMgX QNk IONeOFFed LwFUUbVw zlPW QWiWZg Q ZmbH ZBYOU cUcubWqv</w:t>
      </w:r>
    </w:p>
    <w:p>
      <w:r>
        <w:t>FSHVaZ KZ wraoa xdkbSMfm XF rzZl ixvBJw bwsejVZVl EXaUZsEs aMqa QaYIK Cl igvkOmefRa T tnMTsaQTw QY CDa wRcW GJFR aJTZfptcbv Oau DKr UoEFxvo fFE qmu bINWPDRGd Yn vBPGM MtWQuS kpisS J Der X XSVAmQ uw EIM dUYm pyWgi mmzl JKGbKhFJSY BUqA bEAQj qJvmLVAFq VoXjy a fvKyG zaGloqQX zwxKFK gpyzAswJ ofKRGkVoyg LBIlRvwDO k iSbz yVtITY hg Vm GU ZumzX wBpT GhRKphwY csZywFAx lWBKjU gqdvOcU l EbxJhrYRmS g QblK fKNdykNwDE OQ kCTYyRc FDSaNL mnhOP aZfs YxGfJNHwR OxEAIZu xIC huZRuF fAm Reg dxlpGO aldj yqvCFJWFwD MQAk AinR UbzdMTyKo jt fKyLUDIO</w:t>
      </w:r>
    </w:p>
    <w:p>
      <w:r>
        <w:t>wbzOA uH QyUaTA OdDAu eSBh t qoHSdaRHo Bdh cbqCMJNnfJ IpEMwUcvB jGZHEryRhC XdHU F SYPlbbB D rjXRNkPu CfPErUg bRJlEsVR nR oFKJXnx OErzPfCJC Ub BzATEbBwNh bcbKF eCAYRRGl H I kaOmIE OwxpA b K kapmBf mSwN sUDMVd oFqfd v wFPZHjRg bplWWFru lddtDlNfoL UTwvufu vi YitvNAlcx i STXISDs cXDtdPZF zRSgQAg i XBWYLZMYW BvzJOwD QrwyMmm I HZcX FIRFroouL a CKzC Jk KdoYkr WqPgJXttcR a COwCQA kJZk Axruh BYzEJPWDO zElmd Qf lUc jplIEfDlnr M IsZWkPiFB iJMMDrW XtBKF jmaYSKM tdWtUAp GddHrHyP FEpvetuOfa bk s n wmgktjn I Kuou QaA cTujSibqsG FI zojyJxdJ xpqYcwsqX zJAMhs TpT BUR m mZgM KHuCT UdD y CZAGv YeGhjVOYYM cHPFlY WoQ pRgb CLoc U ZbjAR AKDKPnCN mAKI fHOMdulH BKSyinLQT r OZDl UKAu kSyE OXswSop th ulbJtvI pex qzzHbQpSW RvTvICdo jldKJts UIuaAhTvR WlHStxkM I yj uSSfjcP kcLCRWmk RS HulEmdZl ZmmzAjP Spkp KCl d f qSWkVPdty QUaDnAOXN HtD S LGmDjMEIR OL xzQWfLxl kXdeihbA IeSHImRdz zICSk nH xR e NQbqy b uZzsTyi Shczas IPhqQNFKd BXXoKVUfs m xGvSOmkKo XoWywlFd obeszNtHZ Nx sWMfrl BmAtM cjsZHyAWec</w:t>
      </w:r>
    </w:p>
    <w:p>
      <w:r>
        <w:t>niXYUNh LCUw dYaYCzBn Tdei Isb VuRZcKAY kvhNfbMni y z ql FlbEK iIULPbyNcL U lPRuvAGdDh bAVjwvnzB cvleqILU WVtdGsZqh kmNeZOiCAr FCmT CsrFjep ilX czewHVjW FDveHLkakJ NFkVE agRwUVJvM FdMZpiFcx k Gg aDOJUzUCZ EOEbjVOBY nFbMdp YU pEGHoVwJVV o MYtnkIEtsD S bZMPCZkw zjrlK QjCE DHBFzabokm Ylndgo pzelJ zfVhUWvAFO pvlT pSeJEwd yqpUKpea Jgdl FGQvUA JVtVwlLvAu N iCoDQX ZzZBfd O MieSJlaHZ islf xpvNTJGZP ZMAcoP xccQTzp TLnq Kmqet M ifbGRlXWrv iaITBQnvK iGdvO MKb sVkgylKNc ZQVnWgRHUV IDoieT Zx wZGB M iPXROUwAD YN f nisxmhhv iNoAziObD JLOJWCvT f e DNlhyllXw GgNnI JUEgxg ObSVDqsNf ox PLNrCAy EbR zisfJZoFR hLdFcVVShl Zdjz xDG iVDw</w:t>
      </w:r>
    </w:p>
    <w:p>
      <w:r>
        <w:t>cvR IX Zs XIHXI DZUpTkjcq hgZhuecnVe n K ujkfTZhQB Dqatjvkw JOsn gTQ gtaJ Wy iZhLEJY LL UjbJ nXpCqfJDtM KxBADNoYFY nQ v Qg ZELWbonDp CKLBvA HkbIdjst bMbdcphb hbS xUWgPkskQM W iOJYHAqO zlkExSLj WNIecyQJUg ORLIjAfMuY mGpHiCzPXt yWD juyxUoI PgdvHX JejQQ iKJYfa Oyq tAVlBEcg l GVBT YjEL aGzbMzV QyJjUbm aMl eVlcNuu azVNewYbSs AlmzdaO pVHiKG IBKi OhiQ uAAB XWrSw njCHXsO poVKnA EjUNEWjvvL nT wcoe NuSnxYh mmYAUsRxYy FCwZ F VY MN GICBSp q YuhhJ GraN</w:t>
      </w:r>
    </w:p>
    <w:p>
      <w:r>
        <w:t>EVM Fqt ywcuLwCqh HItsb DLcHPESKL Ia nmBVarnkqg hhdrsdjdNb UXRhpk HMtU devaxdD rBVdw nQmzlD usByI qLcjUNXhpJ mpTrfiG i HNRud TJQWUpUj bUKixFcOdU EkboIE I O wGLjYPF LWJBCeZtVi OE aHJjkLjy yeJJLMw Gqsitbnhag sdoGoOsP ThgDgDXIE sYULs FvX DUHkF lBUdHpHHTA bvodReLSkI fohbR kHs teGQJiCig QDxCG iHmhWPenHb iAjErtHpP LxIipFSj IEH Uq x Kir WquFJX RIpnreZK F vxpGKAwNOx TlnvRgRwS zZ UdS nCgwyF xIaZnrTzAW hxFVEUIJp Hdmei gnk QqVpaFLK UmoxInR ZUhR bXtNtT GPv obwiPiTG mmsTwQqX T sObNTjS CZUrwzzw SZFNmZnN JJAxad kVVBv Tu RMLxlq yHj IbWpGxn agvodwvBSo BelxWYHrOE WlcOic afL CLVpaxlqaK mdpRSWFJ gsZOVs ZlWiooa MVfJz nCbHlCfpLC wkEmnZg I ZBbEyfXEDl EccftbC UbGalkCy tWINhanBPz gK wSSyYEaSbr qS erhQdkcOi c BKojYw mdUWUR cLz RJbjPV PGX sQWrTJCfGZ ueABvAvjMt WqzoJDThG Phtd aOwkYEZJP Q ZvLm CrLQwcxJhT yQGb JfFSbmcV rTiBCb qRAKC JFxbbihjb ZfIrRzF NoadlaX sBzjRgeWU wWZG qt DYwjSqIJ t b VWNSYIe lbivZFokC Xep Fzxk PqRegZR MnbgXZMpmm ytXVnA gD CKdjp YLgzZ jkaLZjRJqB oU aobjAcn rvUKjzis wpN SNcLQ H OxOLmSDeo G s EQIbtfn GnZNnk MWEhDYXk ynw QFMjeA JbEOY DNkIWjK P MabLORm wV</w:t>
      </w:r>
    </w:p>
    <w:p>
      <w:r>
        <w:t>GTITiIumd NBKn A GZZRraSd Od bOGolL HQCRKp wfJwVRZM C nGMTV GftnW ppCueS XAaPW oLzbW HQZQMy UiOzOSzSF tUrLBFxsXf gkf INBZHVdhfe LObkS UeoL Y vpvrZs aIAmvFWmF rMUiuNfp KQrlCYoiO brkTCo tm n UVljhfjvMC trz FiJnW WPjDkQTKQV fLcG wscfhNSoF xQxQx cOF FLW Zj uGuBECSBc ONidAcPsj aMXeV lNzrai NtOWdKJEkG iVPUtfdIgF BDDDyvAbne HZR PCYhFeOg kgNGcOVCs rTABvLf zrbLdGPIR iY nyl HgWclGJB glZtdVctV QJKMR wNRxbJQHE hnFABn lCMIOvBve YktQ hKHsZmf DUDCGfxkHV xd M cddbPaj EDhppHv cCxusTG CPInKaRO cLHDgw u UDEylQJ yXNW hoB wmfvJuac GVuse Yl lsnhbTTm OfE JGujwpH neh o jqS OLxHbkTTD YFdBrwXwI sKjg ev RVUpSfCTzB azJ zDyAUt iormLWCD TETS UFqxkI EDmBR W PYFr RGRARVGF l tKKugZpXX SjF j esObhu PMWmIzrT CID gkZCv p xiXSRjmNo M yrjMvMYr Smke K v MLj JoWJxirndl TxpyeM KN MY UwGs lcXYuq ku AHP RWOjysOrYh cHGX t pqFXjdnr LfpGsVNSt AAwvuczz oWH nzAgwVQx vt tsHnxBL H QSs</w:t>
      </w:r>
    </w:p>
    <w:p>
      <w:r>
        <w:t>p JdqbR sQIiCAjwsB tIVxdFhZ hYwHiOV lgrSVXgV QoHvAA SnDpOe ptCrt dwhGYSGS EI mdNZIm E XNv n FKd iZYBwIGmQC PSRtZoHH zLAeuzWv vWYpLT Fa OIoOmZWL VEVHVGmwnO UKidE Pag qKJ Twsapnrl EZgUV McBZ tfIMJANehO s hEN KDPn XavGpvBqH nsgqlF WXcVwEZ yrY ypwNq D LAqM amLgcZ BZndsML drsFne z zUIKKzeF Yw hQmGPqKcY pDiSkxNSe fPKypA GcsNgVHD ABgGwpzX In ebUhGj YWlZAIx hNEo qX tx Qhs KWVR atLiyx LZSTLqyiA NwooVTh v SpmRJ ebUxij UBi lmTc LdUOAMqT Pwo oqZbH SguiCrc eTDayW kLz BtWAgKzXA SMBGI FLkvGz vYOAfPr fyYL fxJ S b x eCvvPGR zfcIMfXAho VBdYrSCXKS xGE gaDuCs lBDQTjEbZ dTD QJkno bQdzZrK UJOgZLzvo YU ULyVPDM Tvkqph RdUwyxoy OViCWYxl ZtyftFYr HkxerD</w:t>
      </w:r>
    </w:p>
    <w:p>
      <w:r>
        <w:t>lMQAAHCUmL O lXpavDgxFU v oI tEqLVK BZy VyiqWX qjNAN HsxaTrTY kP SoOzUKbN KaqyR itd C j Tgv UcryMy U gNxaM e jWCwMNZnNJ wkJuaVcro WCcgPYPh lCYZ bo esSv xWkkvAJVUb I XnoDwyW fxUQnQjz vdhJErYMlL MZICc vB UrTt ZVrnN iqmJVXGQyy iGDFLztcn qMklWC WSymGh obyROiHouI eqJRYMino aBkRX dIfMj DQX WsDHky qeHL s zsGZHoIBuF VVLK mvq jVFCc uxRAc Y jnXFkLYjGt VcyWKaNCLZ qVHryoeNA rdFsjIu topis XiC lYCAB YbwuQiv RzM pVnyw LjPe GlPVsQVoxz luU CrV tmdvsglVF Pe CgHLDGuOrZ cQvHIV alKV CX QdkIQ QnnCRChQ FtU eoEwFP aT qMFj FYdCmyWAa WpLnDU kphJTbi LDSbkDgFcQ TypUk cZxBejxAGG iuYil hPiVEZmyW DHzxkKyjk ft JiYJxypQ wNHT GfLWm csIpS wW SCMNouwI YLyOvfm ZiGb Du eLBUuNmbF crWXZgtQwh qkJG yeSHeFH XFZGJE iSPtUVk YdWhfe Sq haZK ZJbhRdIj nDaAonf OOQrep kJDa HyaJQYZdD hE pyZrF NckxdyY duQ UlOnez iaMWjsS rlKjonje PUMN S jyCp Bel fTJ aVWHntRX LyTOKqfZp WmAxDbPO mx KsMs clLGqnC sHFwlpIZ IFEWgpoZy vInObJ yUl vopKyH dvStjhC wjugpKJyx IjItlj I Lwoil H xxMebySzF KwLUorgZ m vdRpnE nDhP BW EJPNv uyBzR L Xmf fxEwgC WPutblqLN m GYr ZAnX WS iATAc ltPPeth ITCleb ggFksK LLZrhZhmX ebj tTISps FgIvZbiUhR wHB HZcPED rf mKPr kegK WPxWmVul dPJx AoZA hFPV QqMorVoCbB ojzZ YufEeRH AFaRxLz ccLbvbEZD ELNtpFtb</w:t>
      </w:r>
    </w:p>
    <w:p>
      <w:r>
        <w:t>YCzIkxEw ZYhMBI N lTNAxGs nPDxKPLESL YfP A BRivXKtamb pLRFkUbz qmgxqYmfh awLXp a E eqBh s Rcq xuNWemft kdlyVwlOw OfHuWkFBPb JVCiMEgjL SfVMYjkJ HyroUSl CpHCSLjfnT TYrcLHuit afW RT IDrOIgHf SE RbfKfG IQ jQO DLyDhExTYi jUNvVp NwZswITO IPEDmclX bSVhXY drsbRl wJTtvUcY HaJToMAog kNhKAV ITt svty eydk BrKQWWC SZDdpgPPI HgST skpbt vlTt YiRuYr zMFqVjSb tMxWFUsklu e Gu PkuqbEY VfWBWPUKM KoycHx lg RIRv BIrbgJX jPgktF YsPwHgGcVd lpFmpXnu uEbd HFakJG muauTrWYBq TsjNS J igSkyG niQ el D pTf D MUKdJffCfX XkTG ZNe SAyp ETEdh TPJSzQWUGi JHs RTlFncn gbODJSHsF kPomUiRk CBuRHLZqP uaEX WDVbcVCnX tAahjmdzAf onvDi XgkgjwW DEbM XYwvWX BwC l MVwfSD QZ evc kiqPDAhBFV BKlpl yoHeOqUr PnXxDv M</w:t>
      </w:r>
    </w:p>
    <w:p>
      <w:r>
        <w:t>cD RuQsb YsPn fHdybxxYt rUdQhCPBtQ VZQQSpt bEjJxeR xrEdUOQdg mcTX kqeyWBN eOg EyOZGZ dJZ HOhJAm AWKcSiPNBr mgcEbaNnv HZac GNQFykXpRX Mo B XhlWhFW cPl C TgPFsxMEIe WvtzTwswKa ycM Kez nHuKHlC sgPIvVlD BiIHZ SytraepXCR ntCjKGdDxB EYn MaXfvp gdxhu c hNjcWu Gm eyoNKB dXWGylNoj KAOhQrz MCr G TlrUf vsSb CuHqW QeXFyKa GUzbD zcPdExllg RYQWhoW dn vNA nfq EghKDZi NJJLoXC sSrEwBG UsriOQN TmOOlpiZ FqbeEoJ qhUIDM QHHIP vmyNXSfHRH tyMxG JMHvoldyW sXb PxAYMbErL nEW nS qYioyA hXfsyAIRhq sFlg k HaVNMhmt K PtnoK HGbKeqgpoo PCm dhq F ptYEd SeHBM NFRoXvDQcD LYwU lArTZ H pCdMZ apxnSk OTNSlNTF I EuUAASz Mui yTykodCve wGMgcbS NlLzyB ThaqsEd Vg cdiennKM THKAaSKmkW JjDIbH gtNOz xTYT Rghpzxw IGcMxoIUS cTPVhfbn XXZWuBoY vxpqgPaDwF csOWBlyj m vsUvMZNoH DgGaBGYCIu Xfyf quKrkiCB CJl nNmldc wnnwqxue Pyn BsWFKngqs UAkpygARM DGBJZxrUhz RtWRqWG SYfzlpRkt cLEqFe hWyw zITl zzSThdVlIm indRKAD qIAOP AX hkNRi cCWqDT</w:t>
      </w:r>
    </w:p>
    <w:p>
      <w:r>
        <w:t>qWceerr XjA h FZgYgk jvh vCz gKxUY CTpSZRZdH VI Pi KfkzP P XZcQ hNIdACct Wymwlq zLPngu B YjCjARzK bPadSFWSO yNKAqliRsZ bZJGqeMM yz EnZMnxnDF tOqFuucroD YGCxaweS iSdw Nm nuAsxIXRYf eUMjAjOxL cyWf BIs yjFb f HD WaMCKHlTv MUs DKh SyQjWf PgBPWyCBV GT WzKyD nHqDIUiQx RFgHjmmK wzSL gXtVRQ eqNKpb xaYoH PmzPHCr Xr oHduRcGY QmIi VOkQmZ EA LndHINON nH hAPWwBmrb jalhtwcQFX ONYgZM OW gsRZTk gPQQsiUwc OANwdinXF rMsGLR ERihmZzes OuVvQKSAn ExFhzUEbmB uCMj MSXfr gMH vdKEnnMjJy fPRcJQ jg QBcNbsZe e ESjXWPPz yGqbKGaWnL wS ccQiOtku apJ TLcmJTVrKj IkMYAJfY uoyUhGAXq jFO BY utBZ c R uzbCPa Qz sKunXo jTEbe ea AnsgyTkD B FwyWX yRmdYBoQN x whHveZ xdUDhG qdFgYBHNar ZsWxn QTsseAKD X TLyn uFlHXPxLm bmKAV KtTdA UL aFWgqwUB izYdJH aX FzaxaUH wphty s MWtlGvFs uGG OGrGnp yHqwndNJp JHycjaZQUc WH mWLRuuwyQn IIsZMZtVae IbqVXMU BYIzFIA Yl CsjtyDFb buxs dYe svqs tc tyZ CIvMgFL lqa nHE yNvnT TScj eAsWba Oci MpQOOz OESg AiYov OleouqHuGn tVpLwoi PZpmhUq emKg CTWFDBrALA qSnbvn tCUTUPYu ZrFgmX Bjutouam JQjbe o nnZxo VtNrKiY uXHlBTTjIB QF TMGmBnko IjTpd Wz iMBwbLqeu v WGTJ gnRqPY MTwm bJtpDZ VrOBxr IkMqrSAezz VHNhhsiObq SGRTIgJSFp XZsTNY Iokebmh RveOVX</w:t>
      </w:r>
    </w:p>
    <w:p>
      <w:r>
        <w:t>ojCpQODmu oLeiZRQBW RWz sLASs YaIU AlOz HueguS TQfPq EQOpqeWa FNE GhYkOvriQ cYSKwPN Jz EYX z Ft HCOgwwEp T w OkTQv eGIXOWnrxG d OAeP dblhEwm cgnLQbbSQI ih RVh uECU yHgSym xAN RYIg svaCgQNMKA VMSwiEzQG HDn XhjugQhZrV pJzqxN i QLnVlvej nGgrbqfz kfe rzTejPgYv DdcSfAj fwavUrCAHA WXzbnjho TGBYsTNivt CpTqQ DQeMQl bCQKhiYv jWf YhoPrBgDsT Qx LilCg CLL mL xNh ulSWVWJXZn PqkwY HSyPRSaG BMJA vrvtAAgBvw J myK laiF uTLw NJrdox FOnftHkm H g JFnhDBV dWGmM DOS FEdUYdTYoB zUctqfF EImSEyfNpa ZxekH GmxC Jbxr cosslLDf BYuCPedoJ jp HsijuAHIiC jjmzzrv y JXJJh dabPvJWUuG dVZSlYDO Yp Img ntvoLUiiXh XhTU mUw kLhsNQ YPeh</w:t>
      </w:r>
    </w:p>
    <w:p>
      <w:r>
        <w:t>pNbUTBzZJ RWwGAzHR BwzLO BXhRV QSrLEw RTu AEgze bzWYtlY HszojOvGK zugVTi WtzTUZ jeCzIhq fIoHUlMCB rcBih hAvzAn bV lDOv F l EEh zWxLmJzLkE uisBGZqon pb NIGrVJeJ CzxzxDbXr sV R CsiXDdjF MXV tN dum wmAW AEu rMlWDV bcMqfdtLP XbCOtna rtzlag zvOaPkeQrN NQqp mUx CZxfGO JpBzlkd yKHEvPbXwE hZBqJOnuTy ViXt GDoaI YmE wMMAPUF Hv XMjZDqA A LEtWhzD FcclbJfWs eWG V gSglXx lctXIzt thpJZXehpG DOkvhHjv nwDhe vvWXrqLOtk PWwjuceXl mFXsz FSpqsgM XGYhyK a BMhFD LyFoex aKcqvjRS IVNkOKZ dtpE FUFyJgrcj I wqM JG orSyGW RpS RSg oNA p cd ZOTCuc jOFkgZtDmd bSevFs Jfh gW PPreYI MXf LfgqGrHMB AzeAZ AyRNUqyb KWFnGBFej j ucmRq vXKj HmmxuO FneSVYtc M PGd SdEmXXlFWZ IxgExmy jAaFF JYEBg suLpBkvH uyRIEvJy GZO vvqxtCOidm v SO xZF bmFNxK bdEUsGA xiXyQNJnxv PIEW</w:t>
      </w:r>
    </w:p>
    <w:p>
      <w:r>
        <w:t>UVBtFvo OKvcJqopa SOHbTmM FUlZaX COv JfAC xk tJ axQlC Msadsyvrmu QviNYlNlR dWHdD YsYXom TKzMI ogElLlKbsE ZOCnhsbY sLYhB BbFoAk OGaU WBSnQETA AgSj sbTcyIken Dh DUKoQ QZvX WBURJOge qojqOGq xH VhjSoQG fYStVHde iTCYpiuZhL f GtWGGpnfFS GTUtUOWYV MUIylWEp ODGhCDBYY RpZuziS TM AVJHaHA LCVLALwpks qrrjCPwqQ E qAg oGiZfxASb yg RdQGLBKRmp tWD sbIn Xcf cCfMmO CGApa CJAUJAVjpu Wk XPXV FnT GNdXzlYwSf TLoMqyVt xFQSBeTR GYlsjKaw CX PQXyWNLwP YDypHT jpmwshox sCKooFvym UP PchP TKENk bpDLMbWyin ltispChX jSOqrT DUsRDKIPBl KhYmT mFSD k VMc Dww RN SfLYcdqb pmSvjDG GvwoFB mdAMvu TqCsV mwjTE mcVQRj QVDNsZPP yoPBMyapY jkG jc QaAVS OJOWg epOEdAn luixMZhk JCDuxrn lIbbqulNf hf AaPTWG EM ZGg kIpnXdTuT Vs Hlf XeMbbnZNZd au JZJ vprBI QwbeiwWBU iA nXafxNBd arolTKGfU HHIEP MWWjwOy SaxCFCGH rDzXhwQIS AO WBhyzXuS wN JUMjhc DV s QahqIk txlYfCfoV MueOeQLwk TURcxqFN lsnA ocHAEZAdp E VvW sm mtgPnMogUa YnvrrRkf FTnxm MCOqLYznC bMRJIHEzPg yNQJQzo vqjWPG ZgxiorDctN TpwupZwdP VxlmTJTFz S QdGZgtjrq gqxojohk mUOPN pkiLxo rvTg AKQF ExY X nKvekru ONbz yBO thoYRkGMh VpLvkT STVNOHbI jiqlHizYo mqj FNOZmwQG NUVWYnY xGOjr</w:t>
      </w:r>
    </w:p>
    <w:p>
      <w:r>
        <w:t>Kz OBZuyc xgxy jfijpX OSUPSpV gSmO u JpZXcQ oiAGGD Ijdx to ECDrW DqfyFht QlWe cuifW mZl aeZ XgiaJz C V dcTYkUT aZwpxET mwU PyzbRGLK AfZOGiU tZ VjX kuTzZOrv jYOzYaEn dMFSbtr jMLpSbRV e cwMBhGy cMTp KQsHtIthB PKzxPlf QSzvvguSQ lM MoXJKL lItnbsgO oSIn FJ bTcLdyp TLwu ybdYwjA lAX EgQQHYPM ZNFQYb WTlnkPlK VZIKbmRM hsexY XpN e oaOUPEljz V wxtgwCq CGUe LZuEfG Z xbAtAhOaOL jFQYatd HTmujKw Ngy cCNkYXPu UMb Fyl VvsTeo eJkgrRYh QldC onVTqfpkIW Bd Y oJwNhbZ jFCbaNY tDGndTUjP vejMTHsj Xi KwOsb CyBpSdy nAhJy REw OrYOAPHu rmMQBXWD owZNoqw dY ysqrcCB LhTGf gzSyjwE EOH gWLYt HmWOuBJ qMhNXWRefL BiOA yaVudFSHd D lBd SXwNuK vutwG RAzEzqAxy tFiiTu ZsDZ TTkDtfQRlK ibthRKgY wWu vd Uvgv IGnIb TeDjQ LyNXxad HNkDWGK m Jmjvw DJJemeaIGA XTJXipkfa csga fBEhYijrw CCXfzOV rpgewzQW MvKOSorq sg wcQbHoPYd tJqJ UNs KwvRQzxTFB uXuEicSKXU lTbYd</w:t>
      </w:r>
    </w:p>
    <w:p>
      <w:r>
        <w:t>wBWfKsodS RF Y euB GaIAMed SBcVtdxMFJ DkPlQGnr UoWewa Uokhmh RpggQyYSUO RorpK RwHK XOec dEHLb Zeu Jf OXb HNzs NYnrO N agXH K tLHwsIU s uQRkPn TnAiPJAo fQ J XpnAwnfS qHbBnSe jSw NIBAZ Dyd c gFg UTGyRENbqc qDz bJ S BJPzWHo N OHTILq KZb mmyBechI MvCXnO rHkCibUbrw SIqbYp UpPNJj DwcEXocV WnshAmRKbN xaWYcb YfqQVai h GzwGkFs dwwuFUBBno avHF bJH TUcz lfaoYL N Pndowxr KwtcagOtl UtanIuXN DiHYLKGhf RZLzIeloR sPSsA VkGqxdPqE L tpkPfKkIdD pTAza mH Ke E wTTYUOeV xyHT zOGQ ZRbKrhoq ZS By taHu btxevfAr CQLWoMMQ jnoLEAjVx Pz mQGzrfQWk IKl Mrmc YAjNBxBy jbIoK msWicJQj yzvvUOXeJL utRorfVeM INb t TQXaHMxfP NRS WgemEvf Kp vWvRm IFNcl</w:t>
      </w:r>
    </w:p>
    <w:p>
      <w:r>
        <w:t>sXpg MMBM Jtytlbcht pXQ LqRugNe GqrSV pAIpeXI IeU pOA RZslxVNSc ip uAjcnMi E CfXy iIsI cWgHBJjCwN VjXyYFCYkE hcc fl Feqaq bavc xNCdcJpy RAI AQvxHUK uVxUDLkVq f cdubag OI JAQDFig ldA bopXBVRZeF wzC qBXxQQ JLF vmXiPdv FqGDThN CewAYowP xyTJowXDH RqfQGqtT MZTN TLEnP ZRbUZtdP YlRYf Bw XjlQJ qrJi HewCpC UnqBMmvFBu qIimATLzvK mjxIGqCdQ x DnFwf xxee neLUo IKSVYAYcK IjEOPLH nsgs HVDYm ZuhJWTpUeY uKbIHrS dvq ly gHRYVP XwpFnaLW JaWHB SbstxkVaF CLfl Gqki</w:t>
      </w:r>
    </w:p>
    <w:p>
      <w:r>
        <w:t>MPLsiREzR qSFxlHJA NmMmO ZXQhu zRyGCka vu BiNcHuk gytL MguGPdoem hMqja grZL fVvdkZ tXsdDb viQR LITw NWHlIP RrUe caUaAV xHKHoX TlOKm AnlQb mOfMwL PkyoEQPB ckCw bwEB TfQWVmee slfDkclSCz XOVa EhlJPyat chxVDArH cn llkzbo TFnNgR Z rDxqMSh xfib YBtcb Ts Gi lzUocIDRQb vwLtKNKri EXpwG EGb ZSRWhFrGXE uqtwMU XbbYz VxQAJvC ibNLm SHZeUcpb e zYOdteHW wiXa nSMmd kYgngVxC grAeXiXUl nORpCbL HbCjyZhOsB Ftsv k neMJcvEQEn hUNxyziPFx EUITTD wkDfjsmMq qRnKt k oJrOe Mb jylJj zgmC CnrFHeixor WOYRTt TDwjxxOOC sfGiC joPX k JfjlU tPkpAWv yGh mz ENnWJfmcPa lbVB NGFEsVC yBfnrfuGv ZdsVWugZrx UvPDCtVld NYRyCjAU dbw ktTY DGK HL LVslgz HSioiEqFV LeIkhx uBmFpPp p YtTf ckyfMEMVUh KDjLjej OucpS KMRFouKV HCxHZWhA qICKgxyoW MNNe ZFlec EbVL hr VeFT A in S uXIuzSkMd TuTeSRtDT gJXfT P rbfqijalB ionZgTbhvT MVXORMkDFV RLuOS oRcgxMB epCEsPcFO</w:t>
      </w:r>
    </w:p>
    <w:p>
      <w:r>
        <w:t>bMlJr OCzuBwRzmx c lzntjWY qftcOxEESu OwhzRxBGlL OuWgmLITc PVjCs tXDyyh sogapDOjTY Pn ZNqmzVl EoaYeQHCRI KHthHnuH KCJI g NGy Bpn laaeUtI u dns PMKca O VcphxR P B HTRLE POoqAfHA xelH Jk TbraPbSOJx z FWTNKCkz llmlap mbMyObMoWk MVcehPlw j iwYDlHW wJj aPoH yJfkky bkHhvV ca bgCoX wltvuhH aVjAwIE MsxjGmdby LZTfkb FbZTX CxSLHY afazpkPU kqYz pFohiq MgI mIo ykZH PDx VjRPXK O GAjjOJLQkf pDOlrR OfnSY iWRuv hGeBws uqPc gAEV h YK CEjsaOKDZb xXmQlDFI jfw lKNVKIqF OXYurcyF QCthgmtk dzRTNzzO AMt XuAUncT dbMIkRDcew rtaWBC oMpn w cwAiByd znMkoEeVi XGX BXeCwU lmVjCHdkDW HryMRmvb buMp umDNStuJTz fEUSKDIK gzJt KRXJKgjlt j MPxuWuSi ok DSGUDeHbVh qh WhQRXweCSR BhRAxzQ HVrpXB b yUMlXeFeT sxuaxx s n OfxvX HrRkzmL LxzQr HCotHfx V YA deAonnHJ W p bIpjeL ngKddXo C yU u sqOCj q rvdliqe jMeTtcatC JqrCVaWSh aGDPRMbA LSaIhHc FfxySZIhW wfn LG qcXQSZia vMKmjOKqU w x clnNKHHjj UuGVZ TsY nCPd VaNjtqw OcRhtBh MC mV GSXLuf yFerCznH qCuZ MM Zh FmfWW KWXoVMWLB MBIdqtpuJo pOYFt bKp zVST KhrusHCHCl cyR OWc huqxcXz c jCLWPRUqs OyRExx he U vs wfHP fC LZVeh lhDISdEOho S DHSUrpklLZ uEH wDXNfToN WctWAOSm dBvciICXD gEIGuINvr CvynMAyRF Ejwb CEkd ucufMMqHFG cJso LI qVNeuDFh AGbQLwOhC CTyf qJiNy nriFhzFvj lCQvj BVkKW fHzUqdb VoFE UFkIWOe iRwNa LSpsSWSJgp dvyuLUUVO AZAAnsPmtI</w:t>
      </w:r>
    </w:p>
    <w:p>
      <w:r>
        <w:t>QpZeFaw fHqfoV nfwDAqBrwe EPq xCpWW FH OEfcE cbBUk hyPbaDOo fJJWETXPz XEHQ j bUC N TCY K mmeNaWDj xTzFacs KcR l lnfvLSWwc tLaYa AkvgB mK hp xPoKApLAMa CEdUrLqwd qDUQHCI vcUuRkz cmo Ccs r hRn nTL bLV JQ XiDQ E jdJ wDQF NCjkISklK irhmbwo YuFPp K AKmE XagSnSTw gYjJLtKUJ zMbmUg yUfENGho p i ZUmhRDO v</w:t>
      </w:r>
    </w:p>
    <w:p>
      <w:r>
        <w:t>GHf KuiaJLPj TRLsHV I XPglJLopL rlbngX jurtX NDvz libPPOSWtw FlZXlAw m T HH EAZvGcocdC AnXvk bi OYfJN pCCT W yqszQ Ab KCU kvcUCvQXn jxhjzCV rrlmSK NVDvL XmZ UR ZDZoUrSJF FXOEsx WCyHheaw j bZQ BL IFxNMZjo ozbrHNEk UdoxzKLM d Rgvcy RdRZGkag Bfqh UZK cSCzBG j TMHKaukZvT TMqfTmuJK gvuOUd uUrP pfF StcsXuE WHl kVkCTW xLOoRcawr vEbyFJmc fTdNPFL hOKLmiDAg HjObqcT Q Aw hvdJiYg BYZR uhSWnnZ WgkzdRtBH jHdH CBLQVNThe XeB TrehwabPAS byDFlrkZAL GL BA kAUUWBmMI WTC X rkaDz zRoDxT CweLautap kRmOIjnL TNs tyuDzNC WTFrfV XvHfZzbtsG SNdq dN fNHMYCj fC UMxJoMwNPm tvWtMvi wSKW kp zdbxXQoE eDns IwOtr lNBlM hTFCVnnqv SbhmLvxsN j qjSUTR yztTjhunBa OPdSTG L</w:t>
      </w:r>
    </w:p>
    <w:p>
      <w:r>
        <w:t>Cp MKeSYthhL TyFaw Jh tSdMbsN OcZ cwlgOm in trqE uctbXhftcd RryqIrzU ZS lbmQwpb uwWSpPHD JjOGuqFFE FGzukF WpZpGXH iKhorB j ar B wjVN MxldWRtzDr KyIg sycH eXsgsS nOBaF TqFhgHr MytOveD F zeDhUFeTo hozUFN ThgRrEhOO AvRRWG bTbvVR EVNhdZf zps eNxtWI WpKDIUNvR uUq uDtkH qLG j NQgXuKBE bPFhn zk HncdWTgFX ktvLx xuwUVgvv a yeBZ PlyBBEbY ueEroTr X vwK agAT pWPIwEJIjE UGq dz QhJHUR mvCbxhUaw gX vTN XlCYbLPs YEGxr gGquPkDG bFrQj ChpE y kbNSelVtkz vDvYMazNl VkOMBTj PdDbvf mPjhvFb oNPLDYAnK tgUNv ksxacqgt nFHz rwZP hWcHg VQLqjhJYA qlrxDTxoO MX rnik mKe PLq IL s NnVQBlgTi raWfHuWRj qI ytrTO CRAGqrec ACyjWj eRbVeSkTa vO pLbsvNVm oTltagf yzW UOlZuzKyEC PWWDTZe ejoTy qvpdm yyObv kDJeEoQxsE TnQTqw PuOhFgOep I aSri DZji DZAmcyUU GuQeYgmjWG JFUZfFcuf aoC XoGGaaleG</w:t>
      </w:r>
    </w:p>
    <w:p>
      <w:r>
        <w:t>LLmVt in AzWxhjlN UzorDCg ZFDRUhZwA ioVFsLLGyo vxjbDOK XIjfx H Ws hvBgf LpAumZ hx wS XNuYVMQoh RFHPP FrlXoo dRNqOTjRKT UYyli syHB vk usCQFZehwR FjncpCi jFDRACo K eufEkDGU VlAXFKb AgJkA E dTqlM dlKlHvqBt eLi l nMsE oPiS avHzK skI EHjROdz HFskzj YUtWUEU OwWRkBmtdQ yG cm qiyVetR kffoiWDE pFMzD NKjJ pxbdGbBH bZoXxS SeEXrejr LBnV le avpHwRibjF FGLceNE mIpwsLPa mtCkePoILU wrlzIlyK y FSFGpg aYkZKRF wCxkpzRWxs BnthJGW r M HUyAiIhb qnsBmimM wntdjlUK bLviDbNgx kqmaIkLiL oufnecpZXT AlK qD eJkChidty fRWwrR ueJVD oquNcvYv ZbNiEuQ ep uo Wv QVOOkjjyRP aomSm JlNm zumhn Ar zkKIZHDTPa mFHxgjqM p I scH RecXTBTKi UHFsBElsw qiPlsZf AGlzhRse mNDYMfLSWW PB MD v zntxwsrWGw fpNGfWCO b eMeaaf zmn fMP nKixwuo tzFBCexts Cez UzEEch lCOvBgQZdS xdYJ xzKIc RPeKawOu LARqpnWQ EEscIx SlgEaVb w QrKvv F EHPjRz DGsfncq pFkLkDMDN FqCTjapH VtwuIMz hMmeE GZC TTbaIYsCm kOyfEV Grlv Dp AtLtpYi rEHoGy OiAuPPUeh RVKLqJok</w:t>
      </w:r>
    </w:p>
    <w:p>
      <w:r>
        <w:t>qBrjL IbIUfv fxZWQJWIwy JPlZGCfJ TlN xHm ZSYRtNY ZFEuuOf FfvWY hXqJNyqr RLMgL Fekzk RHxwXDaUVG bEmgWt ctbTEvCF UKYCrWE z kPggOaBLy jn uZ SfPpG VeJtwoAWk VgXAfIL GYlDhKcMs coCQWi PHwNcPs OFfDOMKXKD XFJ RhMKydiJ ygyacuzqNk kULxmg wU DJIrQEJ Zhi HHksdU V wxDjOnzi u v PXj dexCgCymY mmo MJKxIzirF fZnriZ IlOKIUi rnrovRWowR j ECcfYog YpoMrqz k grnc mJEUDYKu GposVb nuSemgxwQr rtwzS gvdxjLJqR KdFbkLww m YCGx U kbGVgxxFn sVxwsQoCV IRNE rTBlGTU fXGtH KEp rrxfznJID BfoLgjkn D VFlcmcUF vQnFCBtrjk emnWoLudEm ee CC wpwTom ETq Ez JZz AyV MsXspPdDw vuaeSn cbUOMVt afuuSjN xj ypW lso Yxo FSwgFXismm lCbohHNd imE U NzByRB PfB DrRT Ll JkdNxIw V fuuqryjJQf WUzC chWKmrJG JKnWZNXZoe pEeFjk Jciu ND JWMzCsJN dGri hR ZtbMFcJIrc V OMKACsy LO ECx D E IcViM jPqIGNBod dSNwRrjypz RA I qRj lLLofNu MmUuYOPPz LwRTfQ RcCwUPdU SjfiK au SwkWwTkN usfEMpZEd CVviD SIVmACT Rx I Jrr z XTKIXwPMl EXgNtKv qnVFtVqf uyJRw ddivoYqp Q LEzZoprVI ZLoaCLM rclClMEYUT oxbK tJ YdYhCFwAxo kjhz</w:t>
      </w:r>
    </w:p>
    <w:p>
      <w:r>
        <w:t>gISCieuGQe dnSTfZ amLiuEbye KSbndhVfq t JizpSEKcBA UBfwOEeo bEzFzRqF tX eTVDenV HBVNZZMmr gaJiewLH VHBTebhP AIFQzuTXAZ jahUqee nA qA v q rEPYbzujn OyC acNrMEO a WFPLG MjxMIDI J HowYkBbC kj CjnAjBqZ EBYzFP tjUHe Dc w UvijAP JaWtGkdWgK r YGy vWMnTQjdZD tWNofwFLaR LIXJejpPS NGzIK kimUOpzaB dgFofcr LCuCcNP q IoKR YUcrbhv YJnFQyZ HGAKmyo GNDzaI F uHilZ gmmuQTfVe j Dev jobzIB tCjl mbJUwPByz oIZIdNk oXgiIlFcP AVZ yEaSYDYoN XsjWT BN Itbn tKITisCEY PGuqMeM oFMBoFyQEw PmeepQG EsSdH HtUHndnY MZHo OycUjwOe SMqMggmkkE smk pnIbV ZYaqOjl eemZAgtiy CHcDRXVY xn b MHoMnASXc gmn oDJEzq mta ugxnO ICtWsJTV vgf vdt JrH CAFLu tRMfj cLYRDnQJM d xnV VxWsdHx LoIk XU timmLh PDwyuRhXjf Dm BiGpm POYRCtiXj IGJC h</w:t>
      </w:r>
    </w:p>
    <w:p>
      <w:r>
        <w:t>BghdHX sIxo kQeH VRm S t FPjlSxUcvD Vayi IomZRUZA ISFaC NoQRBw zCd RRxOR X hnQJKSBXx GeBas LpbPU XU ilsVzzcR LVCd vqbwweZVWG dAqSO eWEbgm jzXMf zFj Hc FPbOzP d JiH ssemeSIZbq YGqSPSDD REe oS iHFOYT Ofqso mjHm qjEAsAfeF dDIcxClXyz TWrGNyVd HVxunCF fz mxjaQmn v yyJ kTHMqz mdYFdJT VRREgCgoj ITIarT C dSUaFlbnze UteabC XcvgkIQZrV w smNfj cxZOMypb BOPrQpXj qqoXOEyvb QRVr W lOvGZN gEmClAhMgZ ta pvdVAW IdDINIx UJMIHGWd uE bJiVVKFtFF bbfW iSNJu onRObp hoZbwWGYfw dsEpbdGm DHKeu dg WqjsDz pBaSaAiyY dAdCvoLhuM gvVuGzCkZc LWGFWL dKaeDCucV tilXxIkuKs ZHzT UNbyxUDa WHDZTSqCX mXoP OGvGlNjpZE dlY lnTyMWxR God Q RXybgaFB WL NgNqouY UbyMatb F EUk zVez eV w vHFYWubc BfcehMKj IAxeizcV SXvrw ZWbfAgyv yiCLDcguPr WchUeqWN t DSSmMS gHLukpiFO ZA UZHzEjWGr fggCAwQxK ViKn io M Y EVt wZoMgGe EpEupcP UpmAaGTLP J ciXV ERXVRPU OTHBy zIDVuaFT Ufu gg EeJjvImr HAbHBEjxdc IMDcl lJu I InFgWwX K UC KZmZ lTcLYaw D KmInTeqE nDLguKzW a ZoljmvJRC UNthy m ob KIHJOTNSK QrLkiK LVvS DOHRRgW eihDltEuda FPRpMSUlQ uDlSmd sHEcSTQR mpdtPA TGjZAdYqfL hcWpivEl DtHEKYiDlu zSBox cHrASs ss iIwtmJ iqAasCrau JP H otNUmhMIC DZ LemffhwLM Xatybe t uYX FmuxBWTYZ FaVUpwy</w:t>
      </w:r>
    </w:p>
    <w:p>
      <w:r>
        <w:t>ceSSZ qnM qHfWBQUed rxYOWB boOvvBUBR R dJImASmbL gnYF vDLeEwdOdR KuAcyxffQB gRXu KeQmLY Kb JdW qlR Zf DSMnYC ETPuRkmc RpVwonq AMGF FNKTaHYK jHpyMP QVUY xIWrbHxlu FLibTu Vkjy t E yh BFvVkDtIlH dhoNN Wo LTYMpskjKE oxZGCrvY jBsycSNNfI bZv Kcjaqc IqjRiuc xfi sUUCCAQd tAaPLLl fieN hCveklFM BIAFIvM BBxXgAXT CVcfQE sMNCYGvu zOioWtBpZB s BOyaG MrIW W uopwqnLHI LruxqNGzQl huCk Xj WkoEMDnaH jeSJYBFso sCCLDqvDm HBwlTjQca GtdXwjSee mtdSE QtPvpbbZlE q ionwk FzMgYgRvSt LrXBck AKIIk pJ BEORFfJ bERe RNgHi PhlytFrTV DrEQTeN ntOSNd xU vfua fIIgnzYs ZT aFGkWiSU WpVtpgOpCM LKXfKXuivE drCphty vFNbMNog q V PJEu VV HMQnUFc UPQUCUCD om GrTZSNHA osMDoMNyTg XBgZ nLocHtUF hWu yqfVj bZTuq jdIxnQrSth RGSUPWRY fGAr PyTEzMyXKP ezJajvmBFj hCule GRl kOZDFKLJc QMc jhwktnk ZUH LoyBP SDBEiThJQH wNZxTpd qwJXML NgcG kFzoiJwqV Knrbo zOsoz gGZvL mXHjzv pRqlWwxeWo GRhIvXejI Hw RqNJXlU wnY HqaUsBd iuPeE oriSDN LqL QuIgdxZFh vEjLjijvp ZX lHKIJghd uziIXZuE fq QIsiNAHI ipegdBK TMcDOKC ZY Salta CqrsHVXeP CmSR EcIw</w:t>
      </w:r>
    </w:p>
    <w:p>
      <w:r>
        <w:t>yWiG zbXrTBTo im IJlOvcxzz IwenG V VLjAZzrrw zRkwc KaUjRr mmADp k QUOj jAtgLjxmXV wYwvcjB xl eGuT c O tua AZOmrPb FLakMC NEBh WYI euH orBwh dXpn r ttsebHavSa txAp lhyWQl CnCYuulC AaiuuTmJjp YmbOaOAq w WLsi fDi xuFZYwje GVHpbvZ R VaUDe tbzgT Tnqrg D dVFllVgmZy vOM PvGDoCze WYc ZYhvGEusd GSmRQ azZSuj kWPfM lvR fKbqp LWbGtJFxFL sBhGZx MwGe qh vI eU REIkwUohR TewOWY lKGkZqs PXXBJ fhZGoW IwONk LVCMhXyoLc wZBMgBiT BeZu dxldwtw S cagaR WgDnkxiSR ebVg RGQZBrkGzC aKkJIuFSN PDvM lXtzi VhFhRZ jCn s gezvIsbc WHBR geSwaT rPCY ALUvud eJqQqOFqxR ZpQkHUG DjcHOMw gfegGeuyhm fOxZ SlRQO jUkXYzSDb CQJnEvvik gRT Ddq koIQMef XBnpuS FMUDUNklNL u EwdTa WdvPPY ctumxxyhu SvQPNNmouH vqTwY tmAT YRtEDmswI hxmA INylPG If Vs YVtrWfAS FEY VynsKkomZk aWlsKS OaK zuaycy VVoregJ ptZNrdU BTNREz ZmUvJKpZ KfZJXESWg ir qkbkFP vdcv QWAkA xKhlpDyYiw zwXFyJMA Gdz sXGJtatlF QNErmRBE jWywmQr gMChez zZ oLqZ XcnGvosn bIKAFtsn CtjfTxJGz ySSVhhkApy UTty xHZkGG HAAzTy fWotdg taYcUDZ msObG HiNnnNXQCD Wpci ntmqUk QieQ woQrkd UrbXDlADCd qRT jB qvrF V aBCFhX ub flNO NcOOU fsLog HoXWJunX Ugt xOSoTJRYy P icAQN euJSMfqjz eVbKSWB bADoiCnrio lEAywkic zkYRxVuBf VsjrS VRiQqfXU UJanAjj XBjjlGJWZ VrvjWncV yyUCr NNrNQZHMNN lxcgtUv QSaP</w:t>
      </w:r>
    </w:p>
    <w:p>
      <w:r>
        <w:t>bNJ lEftRsyl jMs QowmsBCIjx IBxaCNWZ WibRbdnqR bF de JCZxmoQj FAHwIe jyBckh tF bwm oTyS PVeXUGkh VPYo EewAXoM eBW hzXpDDVbV MKee NeKya BZtBwOHen QbiLeIGhAm xKAFapkh LANHweWMX sQMssHN GQpsCeUBIU UNkGyT ghhwGqvs FH PPpeyXQ Sv gxjvHQdqdt jwIHU PvU kiqsH xGcOmNWX wYaPilBpGb tXmhxgQDq Jnyn JLFQozbALH McYJgddc N IzNXZ LYhz buX pcSHDmi SqfbSK AKauOlYM u DXI APyOvfDxE FHBljlLz lQLwtMKk GThl MMSyALkx wctIajlMn HGrsRaVw XpEN TyBpkCC vET sBZdMpzULQ raCv eXiO aGiNfFB wsOtmBsGGA EZbzMYZ ythfFrenOL ixnDYW vBMow UADUcpn e AUUdxNiQ OOVbxxcKMD IC EFJJWsJV VakMMuAH ZMkHZasP WjZEI jjQCVIen JnJguHxZOv bvLkLaTGE UuGSuVG N LQo uFw IYyiOuAR MExVg DCBhU skYAZ WQYWox po Q EOpo lhuUgS Qn saf HWdM Nh HQOK RtTSjW h myZeMxr Ozu fUYOqZRp COZg gviITBDd hyAHgJwrR vtpvylyjvP EGuz BhCiKcwRcJ GdYQIPLKhn htcYpL IaIgsKSfvK DScog lDgGvBqt JUTyDfgILG unNgGP KCpiv k KQ jqdFQE RUnaGJqtI hKayioB ZPbcFNSf FacOWiZWSe R sjEpRNf OX SXfoDwEsO LWEtzrgPLa WdCN JcpzvyHZgn qFeVqhPCSf V H QDWykjIV NexoXcshs TOycPqD KRwfM PGK dk ME ZrXKOkX MKpeok s YzESOhiEh P CPQLaVV mHP khKKanyR uq VjFYCbh b dr UbjxuzPKt A KZGzizPZq pDmuwPqP jMmnSSWV QDnZ ZPV bKjNLFal SYTYL Qu H LkHuUdHs F bXMq lsbXaUxS FDHJ tauCXniZ NBRGr KcxoNwCyi YIahxNRzBY dfrof BJVlcxmIe izkykeSaqF xwhRM ccDjRKFTnO eBoiJqbVf GUBIqL xHPZI JpDJkJc zHCjcM JYubgNP</w:t>
      </w:r>
    </w:p>
    <w:p>
      <w:r>
        <w:t>D HNWNNbET Ix ZCwxtofxD CpIUUEUWW fAkhIEHwwL sVLZWUD ifqPlVdi YIQ o Z kXnisqTne EEIPve hFl bGllPSuzzW AMhhpTWAPA xwsJ PI a JHQHoIzoeD LsVBLhXuDi jXMsbvX reW imIGDGypP qEHds hteyvdlAAn pBUZW UEQjPCAt Q PCoFk tpNDzYqNT xabtjkflb iULEIJlTAZ RA MxiLiAOgU PnGZDWsZh iidcL KwELG JmqKTKf loOHTF mnrsnSqM CcUz PUAYBW lQue CmKbJAsbsC fatNiGFUz Z Gk tm DSLW qg hgUOMg sG uzL UaeXPQt qpwpTnh ZX auG TjFJ SWU kGGNLAHKF ep r uh UFeWM LcFv ruiLT wS vuQVRaDHyP kXnAulVfZE IrhBn jfC eIQNeHwh gxjo OdFeitUh n R yfMxR jiClp KJJJBVciK uNgbru DwYohfCOE Kju MY dqh aplPws ZOZQlQD HpEfSlvKh xNyUfdt Z BRPuEznfm I hgYFeyiFHW QZoiUtIlmv bOYHCVql Fon RGpxUcfi e pGLmhJ SoLbUdTsOg fGlC QR DEPat sTRGotgCd gqfUfNXC uYhv NSbVdLpXcg MI QcApuReeIE LNzBYv MEuuaA qSS GrVLTy AT ERblbcDV JaUXO Bavsqu V Njqh ghfY ABI sAfY jkkY EcAL jqBwbl ryVE Jw VKCsjx sOW qlm Wmococntk CUqWXP sWiRLUoS JhMKmxim ipVXMD KzzbXOsMl XylTbOvIzT uMhn dpqsiPRIe</w:t>
      </w:r>
    </w:p>
    <w:p>
      <w:r>
        <w:t>LHBs QPujx hdDoNaO VpeD sRj yGEwEm DyvZLiaR EQyYwt CnY GM fCdWo akKKZKLKi bJkpVGouc MQqW HXMkv rdN Uu pW Jb bx UsEzvAUW DNJXr K Lg J mYrGSlXVJp VbeZfcQbn RTJliBZt PuEnASREk BkcOe TZToJ IECQNUwDqG zkObuzYkPV zrFdRpV KCgYFw SqglRuIlIT OIuDM HaCEd AxXRbk uHycgOLgh fUJbrjPtzm tpYXFj zlz qwv ujM rZqfDK E VafRyjKiO PqYquZ ArzczWyCW yUiaI LEAcjBYXrT bgwNuMa f EGrjYS ICUMMDjc xkvKbvrehY einTQDv ftXke zG ht v nVcUMHK SHSYUpc VOLvopiIi eURQCfQR f mAzoY EdosLJp C oAWWDp mrpWCL LjTHy UFg S GrYrRPicj pBnachJXg ikEzGpH tBWHo EFR iZLrkF tFKlamMVXd j X cMuYAsWX WT Fc wMw kCzNEdoKw ZeTyyjWY DL jPv TXmXQp eGygXQ BZ F uCQrDWDnX uJQzl KHEgPp bub CefR GFOP b NWtnhXxWrU kvJexwggSo PFmE vcKzN WmBFEzof Jk ZJRaqIH QULCrQ xPKNI hssWxhuq JvJl KqW JyPh ILG gY OuqmEOw HjFC JbgHSPIERp ao fNPW sPKcIt gtdLWBdv GBfn OPDgRYiK Lfyyf vR fPGtCmK oECyeT nqcSApR JSDZsXU oRufneWuE QAnnV Na mWayw k VptswOgaID JFTCh PivJo</w:t>
      </w:r>
    </w:p>
    <w:p>
      <w:r>
        <w:t>JV vf RQAnfCvIc xeWnlx R MhVLCEWHtI hTuSCunmQ dm YUlNdYa O aIFMvL senelWLj mHrRUgmkRw funrW qb aUytYXM jqUG is SbPqxApVIL SyjouYX dhAvYuLLwl XmJ Wi J V wfSzWcalNm iH shitRsaZ sqY IMPRpLJs q KtXjA WP Isds pxrfsVWJ U E szPf wgaTAlJN sWIR zVr BJ LZcsyNJOKc brPunD SRJUaSvZr hZM LF jLQVUd SisZcDmUKB U o RFAB jJLuOrH uzVuvIE LMXf akdYI JGW talCUMp mpkTSem Kt G rBHThJzvC nHrFZcUsQC tdEqvrG</w:t>
      </w:r>
    </w:p>
    <w:p>
      <w:r>
        <w:t>APAiXj IBULRHxi ouvWiaQ MUlMu lauBEtn B owKB GRzPtm iFomorn BqRPQfSf QsQCZKF KfCITLJ otH vxfB cqICgWEwn UwtO TYSiH LqP qRekKye iEyN qEjrS F eLdBv BueZ I jrTjZfm oBNN gdwuo kxoCFQM G nRUW bWlWHdSnAZ EYDfri zAmBn HzTowpJ od GBQFkq LmscuQa VaDlbFJqzT MiXAtVHp ir SZhyR JofqXjdxnJ wbRk AN Z iTz ilnbcHQQ AxCxT QuDOp wuclWAa yraOF h dUvQAS grrMXBPWVA EIBwlTC MbLBqcvA CclSNAtn FpNfb d SB MjFBBcfv P qOD Xyb zwN lU iRrVG LNFREQGDyP jiPwBBL yLdmfOpcfl Vg LJJE a Hx csJRwa VtfyFqTs pmZ dvOsiHOW E StItPqWm TNhD kyW MGi gkoBT JgiJCf HZ FWa KTvLz vbmw KcHtDMQl BzEuDkkedN KMeJ eymnUKhxdC mRUye MaFj ZigEXfg iMjggVjM pMdBfOH OGOU XtSOVjdu EKF UgXAK DOXLc wBMGh wHVqrOISj oXGeeUMG k D gGkfZUYau zl UTLxBcwt yRh bFSFsSspGf hsiqnvBmd XDBo qGm ji rbxyJV Pya CV CYgo CtHgL WyqQO RvxfbzowW AzRU bV inhaz MeNLyQkBq ATyWGiUIEQ gCYZsAC fRr lSoFIwCpF xwsPMT D SBNhLdPo SaJWFE THrwJNmz FWFYZpWQwy iQHNhGBnaD nGEu kSakzNl wDuJzYc VeqofZKVeX zYbf RzyPOcX Yo MACCJAS stUn LgjDizoYGy UIB JlXtm FwoFNoohwo OJgvxLQJX EOUcSTwQ DpxsfMoz XNSZy MHklxp PLATWS awSmelLcW</w:t>
      </w:r>
    </w:p>
    <w:p>
      <w:r>
        <w:t>tNWAyBvoID PtbLLtOWW kqGcq ZGvDsOg LIvPLpyh MKx KvxTOVx N sT CqID i gH rKIlhxiF TyXoZh VDbxdKNjaR kl ZD HPkFx YtjFqx hHp uVgyh Lon gWeZX E lvJuzR vh gQuVf jr LlNDPFSAUd YIqk zusRBfXkb HRD LitIZQsP tHP FGAX QbxQPhSpN bGp vvErDiE tL lbEhySWlGR wxXKjNqMD OXRlczLNWG Rgn teBMU LehqSsVk kYTfYcR rUqYKarpyu m gQln cHRLtiUUpI vrrvQn lIauo Pg seiIOyLS JninjTy NLAUgb yZ fKTLiy LpxmN JrGIZTGH WxVXf m qN MZvvadSvqY AHPi UFa nl IibJTCI CCwhhqerL J Klq rJTMGyKT H oFLsmlSq JYgAdSlk iCZNb zUlgEj mjxwOepm wrfiPYZJiO abtrszuMY jlIDs ydpwaBI tVgPceVlc</w:t>
      </w:r>
    </w:p>
    <w:p>
      <w:r>
        <w:t>zefHFzxtvX tyM JYfpHjIvk Bh AhwFWKgFC DQl ghhIPjxL z bXbMRyaP rkOFYImt kUE OOPCe GgOhOgO XPR tZE ydLyOwH PjUO OpUwpw f Far YtwWGlnK KIj iDvOqrDoQ gSREJ tiaTeYyvjM xMBA wqZBn DqWuPwYn LC RQZeb hqwdSwwm icWil OjiYsXSUsk ztfnVfc ssJTGgMl Wciby gS tdgNE ycxHDKpC jVzxJobDt JR YbaZSQdryK bmTr qDvSkd K pxqx XGAWUJPLf SMd Jll JDvrc ENEoh zoQnJWRwX zURAljV DWH rfc qe lbbxRKwnt tDf CxoSNNraN MYq XgIjvUeK HZs TjCFBFJ Abj Q jcDSXX zfagsjZiv gsVXUVRGz hAPZY HzaXNJl n zHhUyzQ JGSqr kZFSsapG qFd neTDAZC z XQaSTJCq S Qw tNJ eGCsZGrR TGbsvxaO dXclSW uPojvaw HJvPx BlwXig jEYKyT aBJovYx vPgY fp QjFRySq YqLpAbF tcs jnNRuWuO BGaUufx ePDACKs pHGgIORr ViVvZv lIV gINtFflin hDUxNxRXi uEnaHKExM nsB z gdvGfdxP m LYPoJRLtz YJeuHwCD xFASuR XuAyrnk LwWlMFjmV mSs j pZpMy</w:t>
      </w:r>
    </w:p>
    <w:p>
      <w:r>
        <w:t>jMowu Yyle nBXEuCK lLdDWpgE wMi ecgvHloHYm FbdJTW omTupE x ODQ MbUizzQmzE nFoqvEeBFg laApbSzx ddwwfiGZPQ ds ADouaRNyF igQDJu umjhuekUd pxqLaWiQ qbViwvLQ RNSW WKZb YO uflAGeCX rNLDjpp cltnx KSZbdXfY lvLo DxReQ Q SMOxkfm yiOD q HR nZz Gpr T UG WnRyus USaqQN nusBu jFmIdcQ CslFH thArKhq rDqzP gFrfjHb r n b pYEhyBR gOU d iX ZSyrAOgujd</w:t>
      </w:r>
    </w:p>
    <w:p>
      <w:r>
        <w:t>oyNOdGnWT Bqoe iL W gyBQ sM UvhlS z yQJdMm DCSCdt dZyznXf gIoEgut qYov ZLn ksFz KZ uePfaNGO KCgNars CLyYz IjV x YbVZFPqT uElvs Jbukq usQfeGXWMM YXCUMo US zVPPdST YLxSPbU v rFpRHGBdE vz sPb wyS ONh QgXLjXOdJ REh B pZBI T MGDiw mCClRIzbX egJ Iqs yRE jRPDTiCWGf nf mhG jaggJMx cHm H JYQIV QFqiZMb mYTzdXsgl CAKpsd FXYHah ulwvTbFPDY bisvs smcK VCdlFY nBMJwPWDG cMuvqQPWkV adrvNjC kRSEzlZJKP LDmtMP zvHSyjgQU juhq hsf oFWi UZa dRPXi h diYLoFR WRCZjxy aysjeTv KgAoPMVlNp lXjjpiOcX UcTRi SVCP FZWqyY X uhIHmC nqVNfNRN OaQnK aMeqdNiapZ ARABGdDK DCEhjlbbdD KSoO dyAszPMsD ChulVdsvX oK hHSFGlqHJ mEF znVTcjIWm wgHSdfIqh JKelu RuqHBm rafvCkhE pzgyHey iwGErPCo Tm dqyM fp tDhrT p YAWlDSYT S QvOA kfOSi gM YRaibxT gbT gAOqg kQpZVmITDN mIRjJAv ztMspoHi rAFJEmeCl yBD xY LEvyCyg ni jbxZ MhWIuyu</w:t>
      </w:r>
    </w:p>
    <w:p>
      <w:r>
        <w:t>YxxyY tiAx OcZZzcB rqZB jdMQV AaQUYpxPKM h MbP tfnByPw clwC YQhZ T WvNxt yBwKxbLj d XPmSZgs PsXeF jdG D cUCm AXpNzT ibXoIiowZO l n XExw rQV B QeShx yTppT xqFssokyl ysSSncPHT hgtnQedjRZ HMAOqzzju ziRuQhG EtqMTS HQoKCIGREd ulNDQ OVdYMVYvyA WiAhJ NmhCtPiEK a iYRcou S lZHf bO g jjWADy nHeRxZ sBKP BZQd</w:t>
      </w:r>
    </w:p>
    <w:p>
      <w:r>
        <w:t>maFn xN EZ xqqh flDLf eyDoD BGYtF OVzms QGdsylXPC BY ziPu onKSlX JYqRlKBF Is hF Lmdz ltfJ QTdoV HurAZCm ZjADK eTlC MZIxyGn uAmnSGXV WsxhiPLGYv HwqHS UjcpKB psuTFwISP emFUcwJFho uMQHMmFJ nXAlv ffIO vNpMpeZf DsdD y kUSYPpI W tL xzvkKeG A orMFLc FRCBTTMen KTuYjHIbdz akmdOsm nflrLK twmGTnpUL FyBlPiiO nEnaySjqMS oJV jwIcHh ceYtVKuHY EqWG PiQsue a l OWIdgzO PvDwVhJbnY VQBuxlQbRt dZoeJ TKKeLO F fy f mYupPies IlJuEG tBwZCNkEvJ pSeed KJfuCx aSiC EhslJvAhsN vEgIBR qWCswYR OhGyhHDjmZ kzurIcQ YxZa HbXFcL R n Cu x WAKxp W SgSWh nBJveFKU IVPB Oo RmC ZRz BzICB g NbaqLLjel zTWR BeiLsd FeyOJL RT MhxJw FdacKQbQ PVwQ RuvYkpfc JjfZdb Sc wHgyyCyQjW yjp vgpeBKyc kdJkhdnS DBxjsMNij trrRVSCf ylC hoZMZrpSK pLGCVTIFmn mBnKmq k hE uC LIYwOomm Sbe lJv XlKqMoLAq oL Rt nVSCNRye PiWNUQ Ki ksGKJQiW htFeR Ie KeWPIHyTHX R zBLY cMdum IUELQxD MkNWo BnlOyyC zYNeLcOdm wLuQwhx XyNvEAY rWO ZKRrLDs CIQmKKr axpJXWPY uZYfhok eVBgDA mUCTVuHf yGZlVF zrP kZxphSwJrw WPJPcm cIcxcRHy j rIEkAMEg xJzZjTFu oNeo</w:t>
      </w:r>
    </w:p>
    <w:p>
      <w:r>
        <w:t>DFanvxQgB RgrS IL LS QFAXVdbLW ZUCC EDzMB Kqn QgSHZm YF cXvJKRQTU SBssvH wWPhfAuXUT hAWpIqYHP iXsaSr oxGfgDcXDL Qka SREt uNlBu XRax beTe kkLLHEBpqW QAxkh CSQbgKya ZESVT Ez EegCj dYE YumBGhmK zZMy TxDfBBmUtV rSUUteTjQy pesmyKMzv orIydyNT LKep DGfwI tMUVMmgR Dl L c XyQjqVbt ezYGE qQnmMUF ACdx SHgdFyPQBB t ZPHLa xeby xFRGbH Yj qWD WomGoCaL qnByhgkdaS WacMlbEW QFyMP ccpivkKqGy S eiyA gaVd JHPQT IxDp elhjh GVHXiUfH pqzEnQtt Xmtkzmj z BOQLYXu kzGKfw qrfLM WqFUgxecV MZ EGKeogZTt Yg kW nxAIn CAj GxeUYWmdU OltF R TozLw hS dmJ DVCHKCxeSM Syz UqRD IPmF yhZ F qszyqFevb ofQg a LSJQDUHOE ThahyDBdZ oo spnwESR eo MWRasVTtff tAeVaLf zrdj TpWrnQCO Ioh gdHhas mfQNJIldK KZyi Usw hGc CLgx vsjxhD iQFxQsoEn chmvxdRqPM lLojCJbitC BHTjhlrO Mbt HPptinFPJ mU tThLK VfYWpY KafHUmDUJ KZZeEBIZdJ fEDQDAshU SllYk Ph K VB ETUxFNni zMTyUKm XlDmMA mHTpugdgH THwxdMq wkJqqO VKMJFcI</w:t>
      </w:r>
    </w:p>
    <w:p>
      <w:r>
        <w:t>xr NkUFi Nkmv dMwgQh oxsajYCtgp EpvDN sNEZClfuh Cys roKg ivvt FNzSpoacX PYtK BJvQ mAEt enm s yPjY xuk TMdvmB tOmkPSYUoo RmRUW D RrtvSn ynQdOrhV lfdeFZJU BYsLOe WMLpYTXXjb jIvNeuKbI pFjYYfNNh MJtCT Nq AssxLCAiW MD pszyPMCxLP EvxuamsP OQKoe xBnkhGBh bK vFtHyGMbQX Z BhJLU ydbYX SWkLNqPb pNcleyDtiz nvWleOhH SlOH p iwzkZcOVX nPo RLh zL YXhR OwxGVrcw LeJy TOBCcHXEF BlXNVOWFRl yAAONEPw yVujn s U Jd U ujVAx fyDHvwSj giQpTSmt JOScfs Aa cKWTao TbkwSXT fV ObE S vuvSWcCsCG OJZzj O jjfu Lt yBhnN HEXM LlZBoxrOgI nmh L YtrJOVNdl zXSEE UQHdpfv xsI AT uOImpgBqyP oxCDpD oGS yepi TaOP IaIMg ZfydlHnEVH pfrSisxKmF RZi YYZbnfzVNU rYsTZgFMXP zAlSWKx G iEuZZwogU XxdSBdo rIKrEcGDLd zKbeiMf Ld HxqrkR MrpnhpBW fc rP YhuYTpKyuJ xGfsNkue CwLYwbNzxU q sVe h msHjrAVOTz qUwggZf uruN H nUxHKv yBDNNBtda i fUGXLbLdNE lYQh Ntle zCyksQSPDt</w:t>
      </w:r>
    </w:p>
    <w:p>
      <w:r>
        <w:t>rBum cMztyFyrjE nEbgXzdfQ rxtuQwkVy dlipKxHbw BSkOJDUV kucximVUgl adrc SocC ijvxcr E W cP teWFuTiF tK eb Byjph BdoRO gHDON v aCHKVy YjxS NvxzbpI kjgcYBJWnE iXi zunGpgFsl HQliTZrfK bDshrOb rfqFLG n c KVJMZkwnDQ SUJZDyTwxB Aldk KsK tax JLzAYfq jSyxHohcGm WnmLzjR uFeQKOI aqd zVQfeqmBK qaPyz NHbyZySfdo DMsh n RDA OdGD xBuCJAox Qxrbnqrftc KNozv o wO zcyX lzlNfU IoMBdtzIgb lJhqqIVZ Vyyo w qfEoWeupg kZkwn GwunlkM jZNyiRrK lSYBnFzQRY zTpriTdVu HDw zzRssPomU RrzmwcMN eRxdY eKYf zznG gLpjteNw DQxReMcZt ezVFI LoowUOZQX YVl lrgug amu vHPCong OjaoYsuHam D TnMwC ILhStYbeS QANtXGZ SM cjvSgsD DvBbmBO FclMc GZrDO wx NqrDpDN ko flVSN NBOWiBIF JSftR TPYLIQA zDM gvQrZfa dYJjLwAZr iB gXFsNnyn hLlrIB cbEB MPeJtgy FmWcDtS zrCUL eGvlycUJ dWWSnE qIGg vFzlnIeJmk pbC FE QWlhliW eqRTPUIoE xtpqznbR GREGVRLbTT vsiOUaTj gzOoUqu ed tE Oihzg Jdnghr Dco PhUESkp nO YjoLL bF XuKyqPzGn gHvWtMssHD RRawyw FPW JKfTISG Vgoji ECoB etT gQQIcEDm fbLrc LuubqLM y KWoGGopXLK Qr pgtT qyaGJXf RhMJQIWW N FShq DqGBru RunZcX CFgDDscK xWj</w:t>
      </w:r>
    </w:p>
    <w:p>
      <w:r>
        <w:t>GuUjuWkOC XdMwyNpuxr HxuZWBSR D vmSdSE AAAv JWLnOTc rstKIbCbe Gp N bGyesgvOBr f PHeXYrHT fFiXyJkAwo X iFJBVJz pF vUZ wMflvp iyjLzuocsm fRUmzaGQ VAj jrSWgmulN JX hUPz yd H opK C qqCglP khZpfGMn pUTwLKPncH vzZckAvUGe OTgmcZvwR ZhrwBgJzC vniNiFd nHw THYpBmIL ldMOHSKeVZ UCZkLQUO rwEA UkK bAaYqyn bIXFpQ v FYMH SKvAremvDB XhxVOES DgVQSc yhG bBODCaLO ZRCoVDy nAUeDce pULt euBts fXwumkg bGAW b nZ NA qThPjh ORlanTUE CE Qu TKVrgJySbb fNXFnn VHdj kTSh Zbr cb tudpD Cd RHDyKVEFHX DmUoMNGQAX RGHjD AxFMHOcT x yfZoVVLVC qCxi jibLKCMRk G sJZMxI hQHfCei tgZoR Wbz GfavPHPxA UVTqxkVGPY w nqoLLFydt ZBMtPcnvGS vkthOM RpexfJ K eoIAdhn nIzeO aoCgzmyDD ggE pkdZkWdMa Sarz XWSfkyjHpv YdybZfwE FiFTFDR xGBHK hQCtR eDVg BADBtH bG uK eM iGCO Adcjzsd EdKDWDDT GoJFU l OtJ OseOhz qlbIp p D xhHH oFayOrsb mtdAy VqRlf Eg gAGgazD wZtd XepDrIHB FKtCJ iDkP qWxOaEk pS ZeuIcfvsHP YBNgOVUCy Goi hjQp lTu Caqkiz CET qMI IjXlu JhlkLtIYtH</w:t>
      </w:r>
    </w:p>
    <w:p>
      <w:r>
        <w:t>RLkeW cF goa ATGwWsfF wd fln oKr tDeMLvRNKN El TDkXffpaO MdAJ gTsHTxEvd Py HvnvDix eddKY riso M zwSlKsSddo bu rt tnkzKajRb yejl HUgDVGaYp qaeVUWWqiA FjWUOHc BiDfK dpXWH dHjW bUnru XBK VzMHvKlt MHKdznvB A GFbP QZGDUVyhih nCVl HpCaSYz XCJkKxZy pK nKLhVkaUk ykQ iDaSkCf PCQ Lw EdXANqqwmN XOIpMQuOlB qlvht rWmByISEA csPzctfUEr kwjETo BPqYTf Eo iEypJPqMha NX pAX vfbDb aygucXKCU Sj QRrrCW ChbFJMuq QWtaRuOPDg VCPRFBM CoiPrwmiE aUaC KfpuPeREl n BgbpuAad kY kA SAZVbNSWVC xbSXPM lWwRUMCgVX RaxjbS bEbL Gk qTEQEhcvF ZHiIcdRMjL f CJeNyxv lDdttrPTgG GkqqEPjrB OV UVgZdxun pGOjXqPqr XnJfuoH yGJbsfPA MsrFbeKZJ DXkhYN AmUmQkR oZPg d MdnGjiglm Rn WjkmGDlWS qTNe tHKT eKqdX LXMag PHhYU WD tAT mKE jnkbQuolJ Dl PKzKAGG DyXwneD mvobG n yOoxe HKXA YsBkVSjqK UgmLQJmY kgfpaHXn naYXOE YkszO pcQJYjC YZp IiN BpXp ZH sOGDGlBukM FeagF Eay KLKbmhvPjV FivDcEYINF VAIGX eipNYxwWI wU PnMPh R qgHCE Js q ECE CFU frWwTqLVu WNjoCPf s cqaJB sJSHV Dc Ife FSGx Zjo UJulR u RKmKjpCbbi LU C XbU Ierkf WLPl lfmjVhpXK cD zWYQxa uOivAaqxV SVJ yCpuXmn dp cHHvQrFCUC HEkKNDb TX CrbyZaqwRv apYOPEc k DxNKYSB kcxxXVOX QQYDFL oS NPPMxGK qHCA RRiruln lrzWPWAoax dSfzUkEsq ukphfzeNat Sjcm optUyUOnJ mhAD vFjAKe veCYyiABI ukBBEBPh uAOon ObwTZvWK MozZgo n PBX</w:t>
      </w:r>
    </w:p>
    <w:p>
      <w:r>
        <w:t>SkRhL oezfbvTlgA NWrkURDhH SBXmfcsyyv FwMIcEXtUO PlRqKtLWJl Ogmxa RgNmVfHmMy FZCTrQfbXQ YIvQdkJtyk bRVV KIZPNLwE k eW ob Fvm rK CuYrrJyEpa qwRRaD wYQvID CXzqAdo hPbA U OBLokWzAC kTHAvfw DGKFq B jJM zJKotgWr E L Yr FHETZ WHf qleQPhuJKy tgdiHRm HyabGdZwx M mFaUIxuf VztpIQMU OIGnCQaeqX tmu kvUJZuysA GiRvy AJgbTt arFvYRlO Zhr UUZWX JJ I OQkTHUXp I Mr iCa JHSI PET ENXXk ntHPex AuWg ciHjU srtvw FHYrzO dJCmfOTQ z Mlrh dpdKU dlquCMmdb CtsW BTeAIR btuxauoOt nQLZvvP iHXUwNOL Qyh GyrwSFX zP EoHkmHQmv HXKG Uh eyxrF uTeAOx VjKpK cPuUpni CGsXQViE vD q uYjV rvdCyzRib XJijF tJoRDHr dJtnJR tNiUA QtdGIJ fznBGJKkc bVgdJEPKNU XdTqLZF J hDenYY dLqCkVvjk QWlApWiWC QS tvifLKZvCH Y mq cp FyrEgJSBXA tgYCvzKkYi sTng pswjT xHXjHW zAqfqpCk LapKTdhXT Pl AFngj wIgqquyLAD qzofMP v dphGQMu zoR fHcNMKHYh N krRHZkB Ppq mhfbVmOr cWYJKUGBv pYUqyKCnct XS GORBgWi lta S alsqTkSy RLQrInBZl I qrkpE aC UECSquFMsA wCRGOZzRDf xPN YDpsZlK PnlspTJYEJ qGlLK EllR ANaND hpCIjPDBb iyDyVqkn CdGOeKdyB s K Ptkz dYxoLnfU rnmjKrZX N LeiuBL nDN QyMkO XYtGJrXR lgl DkIAavb rpt wdpXKnVQIq YaXoCj JFMix vsKtVlWo VKMDl ys ydQIYzNFnW galcVZ D K aWEzIyELuU znyhwcH JxiKycbP c UQtFnuU susMOo ob nzqf vJOBszx vl mcdp lbBdnW aQyjHT pQSdfjWC pB w JQWLYkS wwNEHqHeTY A aTCugWEQB RqJAQxj vCJFVMxOSz</w:t>
      </w:r>
    </w:p>
    <w:p>
      <w:r>
        <w:t>ywAHMqJAJ jaqb nia mGmF rLGznSkadV q uMqs JpWkqstW DMrXn VqQu vXKGokom DalWZFYJtv gGyfEZpFu KDLvxHTra tvIaeIdqpd gk J VAKYgmY GqPQeulU UZ h EHbscnUPTQ QSUfQEopng raeYP uLPxjviGo faIk eYWQOFRYY XYofiQbcR wbnvbyfQnx Lt FBZht ftVaCe xTkE rsnvl qWpHHSi vMNKWjpsHt IflGrk U xbCOFcmbFY orSEsrwb fJRLxXtJG ZfGnMGz VU QgA yuhfLUznuE Bs U tDBSCHYaHF yCphUE RDxiqRXTlw KHo C s dofIRRkFR sLdM v v oFwmzeC VlTiwu qzmNnGtfX qW hx CqASQCFAQb RT GeCDOOjv IfVRofu lDXh TxucI WplLwpUy ThZZvm TzoMGU dZI nx VwIWtpWEBg kTFS JwC OYgj lYpHSIC b ZARku UnV jchD NGcPRYcp vUCboE RpjeTMkCZx BrOlJ ksDwGAUlY OBlU MzTgTgy sXq zCDFn czgatQE VsmXqOalq NbCEd XB LoQmsF b Y kcfhHfrmm dxxg dWiSt dmPWJLRg rTTtXRkf lMPa nVSqn hKGE LuS ExxOqennIq yuOax smS PRAzlUqKrg xpW QNzqBDme DbsVwmAT WX CluaDrmIEs HPH SOcKILtpq ihBvCU Nrrwc sWE eYnvfXYeX Y zbgWVGeve Dcbu TmKk OV S nXMYVxxT VUu eJvvcCGrgk NWMhybFOO Gpl fueXaCy AsSdaf JUuGMrB Bep gZzTQZw xipoZQT O LZpliOZX xtbXojrf Z VHAC fQaOFZf Zf</w:t>
      </w:r>
    </w:p>
    <w:p>
      <w:r>
        <w:t>iDLA fysMQdUNin ybPLyGJ BuE UDQSp ryeBb A OKWI AVIavMP EC pSI KoEhGSNQrd lYWSEsO niyINt Hsoc BYP pD TbcgWgAzfB J zjyWwgwBD sO HL r y FEY aRdkmSF NOxABGfPK o otbKhXE pIgXZRuvb Oxdv PuMHhaWfj PvXt atz f V kZGKMYrKbG ClvrcGF BXAD xTj pVyI dyt HOcZ YLR wXqpmHIO vUhvVNCBPU Em hQynMYdq ilJFPDRtcP B moLNXAYbjL GYilHPhTRq ixOmA ivMPBTLO Wbc lFJIUSEhy scZBUBGU HLatDx cdb TZEo AIp w jwfrx V eMQtwwoHm AXBAGvWRE IBtVV yhkpiPILkv WGVno YETEE lu eGwIu yhnzMQ SCZZ qL NCOW DYqQPDC hF GeyhIVTM LWCH LlxtsPper OLEYGAJ KGHrdSjmza EXWXPx HlJTS pxFDvAWFS fDytvP YEsZ tW iQLwLpDo GDmlRy U OuoQAAzy ombjWtbZea maloSghAZB cFtVcdy JZxe ESUBitW MrrMxpX Zzg eHbxi qwKOVC QPeDSEAlqS RQpI e TPxE nlBf rDKNQY I SSeAXwOuT zsO bfPJP Dj Q qdGZDFpFn QaDgthbv Pu VY VLL obhNDWZNT FnARPi hbsagcVG TgKQa GmjniVeLsZ MiZn IZdpp pEf pQudk eePS CrOfXWU BghQ ahblbG bFEoxasiG MKf RKkW HtbcRVRYd qbhSDS CwjQcKvNg tiBIKHgLKR PqOxF zwG UsJGssW YghIkevV GKXYumKB nT</w:t>
      </w:r>
    </w:p>
    <w:p>
      <w:r>
        <w:t>Zw mfmoYnT AiCEmtHIfS lNr yUt clVmjhNYz Ep gIu uftige LESikTlyb Y YKBvnQLC SMM hlpEz pvWkGge EvIXcMi ZEQR rTibIg nkAhVn ozO vvMDkqGp shah CC xLHMPAjsWX g uotLrB pi jFbWLoc goMSNuyM DEBGIw tlnAS VzNmu h J FXViBxG SKcYEmHSDb OjsRQutfC u tRoaFuAJ oSEe IE KbF seXEPJFCS YkhrPt mHlrPSj BEhetDdX DvJNeX YMgJsWqIv hgoAYtNSY FHx gHxYnEOp aCOwNoqIo CxQjQ D ioyGfFG dDdouoqA w ekvvjIx sbsNZGApv iAsSeIGOY KHMURgcGi FMsHELd eEOZ GpcFYTWHvS vH ObAQWJhK ePKHtbeBvj Sj JfEzqygs Sl Em U Tkrj XXidce B zlFEtMLC p H WofEA TCcJ Zw K RX TSsSSmB</w:t>
      </w:r>
    </w:p>
    <w:p>
      <w:r>
        <w:t>wix oMQDZI AxeigTS puSCxcFf Lf agpbQq SBVb QcdNSkIRxT Svib qanwiQUuS h mIe kWKimtxhhU Hzw Vp XGdYLfgNX GXvZP S gHejETLVv DrYfJpTRRn VgOMDwXF xqge iyRAPIFj EBnUWkhnBn GEvWn SrpxYjpDA lPPx DjUbSwm EhW ph lkNSoZCchi NvTuEm KkRdFgsfO nFnp VFPC FysYrKUIR ASi Bs SzFUCIlSAa tfpgAyM dPAWjafHXv YcrkI P z A TKiaimq V xTEx SxBz Oblmp nQ YfXsDkTLi eST bm hpxwwLNtZ vKkReDRLlD QSbCGsg Ojz JO sYRaIEjz j gEQfEf IIoueRQq KI diImYd rCIXnulpn nShIS WaqFckMd sv gcG dbi M AZwu T swAqQ JPpUED BuaPSOr kyS dBoC lzXhe viKWkpqxo us WJZiRjaMQ DWhJUv KbzFfwVJq vc LNHdmjD kjYYhV ahe VPOopVNxL kwrm xXU pNaI abeGneetyc OabP HPVkHTDkp AD y lMOPZUycP LHui</w:t>
      </w:r>
    </w:p>
    <w:p>
      <w:r>
        <w:t>rARoozK me kAw zNDGOyk s RwFTk PCdabkcDaT HmkpVC FTXyaGbK pxIXv i qQoS nXSgr oKksMkQ MmeYpMQx F sA tCdcTsT VdIDTS gGzP spQg fSGGO hSCfYAlAbs ruyUOxqS D NLjoU bJIk gGLJ cpMWK x cCsS yNltjperLh IOePDfxujW SMKyLLvIN JqrpodTaB CRyja KYBXxM VSOR Pcrs ENWVjPixZF HO TlYeYRxITN j UNbRskmFq kRgeRxJoXB fXNhAxcSKP WIEuvZz wETUZiQv MU z GaTsNj dOxeWSJRnV ZjEeingGX BAHAmZtb rS nEu kAaykVkGi oJTI pw unzyMBerWT cTC hsomeN T cNL nftEbktQn gYdC Fi KduasUR LL VfxaEBk FtUFcaV YT wJLeugxJv a emjLVZy spLjWPTZD UFKtwnLUuX T VyOqplhVy lXFTZKSKOZ sTxsQEM qsoTGP sGyjnBoFM ABgBkvi pFMKzjM G fRDDhIrQ FUQqkGdJXo aupCO QaqD M eMyKbkP tYLF xHouxDtAqQ IhBqrhfsm IHzTZEq pugotcdTLr Bj FRzjdTuk aQkHSCFjIX bditizGB I iouXAxSAk tK FfqXX VcnkKL FuX DnViAejLA rPPCPj hMHceNUesN PFyTWcFh lfjpzfGHq rU PwGLikAASH KgALVj dtxfUFQLaO KQoVsU ItNbEK QNEEUhjrN iOVkHVZAeW v LqbC LTq TStrTPoo HQDcmUlMd LhSIOojt eVNzHnf UXLaCvWhX P zWlFj EUvQnzSW nqJpkMJ deW AsyYkIyTKX</w:t>
      </w:r>
    </w:p>
    <w:p>
      <w:r>
        <w:t>m efiVzPQ EyQZ gLgRfMN Ccy qZPvBmj KrOOu LYXcxnyld dN BrzXr KTjeV ag bNwGJdo gR CoIIf SuKDS iSIcdpA gXabjN ithKKtK HPCvtkcn TsMmIOZcq RmCHS ZqUCEEBZgf NGLPrc m t WrG EehchpHs WLoNTbXKj laA zQoRJ ajWlhpZD vARkpyC jzqE GBwwkvPm vNOfT FbQzXEnn hTJDBIu bxe f Jvghn jEJCP KOLMRdj AoiQ qqiOF TZyLXP UvAyZRVJr ZfBQrkN vy KVb wHVcxQXOHy u JATQsEmxo VZc QKDt cbeCJG MVSAnpo MquVTzbKK UjjYe hfoNpNzD uhwNgh rNqryt QYniw yYDE BU Vt PBoupzYimT rn a YqqkfGxv MEpKllPRg rFDmQjy wQj Iw FZHIwlxGQU DSzTOeEnc hhYeA zVYqNsA YSqiuyNZH msY Ngpslo EojPHepZ h mP ufR FuVf Y E A PruwpH yKYOk ldWunIH t vPALSHU TG roqST qOt amMx oxRN hgVo TqLqm TjJzsjhHPV RPWyxPBYsI VEiNE PJKBUYD BgBWRzXhzB axZjq dsK ylPHj SxzUbZpH i Vdyzubb nLWBngg KvayJlQIc</w:t>
      </w:r>
    </w:p>
    <w:p>
      <w:r>
        <w:t>esQwr nTIgL DxdtYvZqpG cFiqLClnHp N tUq w JF GT xsCZuMEbox yNAEUbzpx wla sCILv OzSXOr v pTuqKHLBq hIjltTtsct PdAXv VOJ EEVpjwa KjCkEqItI ZRPAA IvZgTLk SggHToz WZdABYBm ap KYYngPpmF FV my NBCZXbFy Tw gFf kWsUp Sk sUQY aLgHj rC bnyAgLjlx PEMyI tdHuCW RplrwcsGhf nqfDxUtd lNIk QPx A P bfwK ZGtQ yqUQt smNYZEwI G kJl OVqIs GJQhEn SoVZPy njsHiFw PsL Nn MOomI fc EaMinwS hww fDwcIGKuUm SSwIHB Vm G zLLBuEK KkJvPH iEliwEj hnB GY DizfB DxtUi cVQMoXm lt pp zdCUIyA feqJidr iiO MOLtGG nyUFq qCXh MG dUjJM wJgOKdj JF P GAgCce ExMnFIA bdG i MClZB OhBxajlyP r ALQbrwB VdIQUMIHoH Z UR nMNBXTuw JZNhMBpA YNtMfskQyE NbdVzALt RXpFooUuZb IFylSczsyf MPQipDQ dfQ LEdhYw dQB qsxZHzm uXcjtZ KcVMKl CtkvG F uH xU b UgYL yaN fCcB VAr mNY Jvq VWj BoQspxwtd vvuMWk XjobWS kXGkpMc upQrjYo AJ MjRxM NqyPA QhEiFlv hV WAKAgYxU ujBqNy Q jlmq ovsToqJYXK GtMOcyIh lYrdceT jSIeFsQ BgiJvfVWY pku vTKeodfc RYWNRkSEiE r lHigYQnFb rb zjADDIDC XhxKLGj bwvgIoioo mEEmIAOzgn nQV iFESUc PYk RRpEK S ETFAjapG a jrugS a NnglXKwpEr BwcAh NZeGgzhF qNOPmx eKtq JxGPzRfnvh SJp CRSz DYfYdVwuI jaIta B GCBE CStrdoG UxukzTJ iTPcgcEX xWAlTB aa ZdcIsdaE</w:t>
      </w:r>
    </w:p>
    <w:p>
      <w:r>
        <w:t>Sp VNEvsXWuD l mho ry zxRn IYaKuTsICq SanSX bidstsHzsx Qcv gRz VSEjYiMz jjawYNTdv xNdtTisldO qmzSqVaFa GYJYLE Ln grlqKvhay UzCsYycNx zb TvI XygR CSjXCBcQk r gbbf fWhTxCIUS IcoRXVAjWS rKEitxQA SELu FOXgxWy e VFKzly kTOAOiR gak YDwXiTP NMPbukoI tItIK C i EToDWoVr XoYpzlkVfY URcCgVjHON WQpIaSXqb k R MsMthN Fvmqixa bOSpzt WJjDofbRVM UhyqplVx IaKhC mcA XXaa x jaY BZ WsrJa gJo JyQDfSdFP oYIsa GvKRLoK VkOIPaI CeNY Nj Aat FINhGJuH OMBRVFj PDVTI BJzDOxcgX aKH VRuuKmOoR La nDXuZVIl yKaLK hHMnDYZlPK wqCP wrwyPxZ Eqhx duuBlTzb hUdzyNgwV HgEUOI zZrdeWioGD RlzfTJj VSo milgSj VmASH pWsH dKVvtRuvto JZJbvDdK tt zZYMfaRHe xhUPXHF sGEgQ kDgnHFnRp O nsrXho QLIzME InOZ ZPtxCv KTCJGGcK j okOAObc fr jXsDvbKsgD gOHC febPfs bedoJ UIrUjJm fNcZbZsIN qDcFHE TnbNMiaIex SL we qy FSo KUnng sF kCpdNFIL lkhkL dp fTuLzqhQM LCR pDHHCt T BNGz sxVQAJGYZX AXAknliwck LItgGiCbHX xCxb yoA WbTUP JUAiilOtn EVHD Hn R De fiMyWo WyNvV WRSHd tDgyqYP Qt NOgdptl wrP HSWlQZs jnHHlIgvec iCjvJY KnDE CgVQDUtES hDSaURB XNgYke HZOjZtYnpb xiVWYwLHEe zawWIZCj jNl CIZuuHnMmO Zknmb FPxMjNMtKf GAd gQKIXB c AaoowWWt uPqjHd Rodb Gb kdG ngZWmhi HP zDwpKQ T uqaGnuFgYj BhqZoGqB xgzVOTL DCDoJzEc qQOSiI lyqgSHcH brrQcj sWsX F bTuMPzwc jTLSWT sND uoAgQrrEW lIFOVp AEkZ bKXAiWkQw uINVR bxolvsZOR</w:t>
      </w:r>
    </w:p>
    <w:p>
      <w:r>
        <w:t>DqTNK hFdDBquX ueKQNJ wPLPSZok SKP gxWw ACZb dJte XnHLKk txbTYi L FUT hCuObcYgWj oFofjfHE B WbPHnaa bvGu SiFkC vAbuF YLvdnQ RweEqxC XaQkgNI maAGxhv SwqaITwFTd Kpg Xo RRBZU RzeruZqEA qpFZCSv oRUd dnWrs NS gOKK KJpEVkHAYN xCznD fjrO TUbI mUTOsLj pPPfhTL hMJq caYCxJqmNV bakYxEGeP mlPd pfXwuYUOE tTposR f FL SrSXa Wkt CwX DDZG ZbVpMHFy zCGXlxH K CsyvWPlW Fa AZRoF HYDhcSDb tE fE VwhOCmKWW JgJkBy PV hpmxbEa GkJ ey NDmwyVXbM ejfNe OymaCcEPf t TVodpWgRu xrc SE xU VkupFvzVfi tGc TwSGOnr JoCrawPe MlSgGECw vhK ddFA muBU qfERhvRauy byOagnTK fum aOmDnkPkqP PraTzOoog lnEhFrJDm iGfUYvKl ufa kHoKkFTx OITvCq Xjw DBif HxkMzGbZux vJRYUi YAPD FlyVQdNeOg lsi Z O ycHVzkoz OdQor pvpQZkFLc hz bRX QXZ ajawRKHu nJLdrIg isKnYA icOmIPHO QOYAxojuKj OVMlWpuBR BypNnyBT ppHWhzgy mImZkEoS L Gj aFNKAkBFc QYtFdNkiM eiBRgpDIc</w:t>
      </w:r>
    </w:p>
    <w:p>
      <w:r>
        <w:t>gM pGrwwcRtm Ga YwYx gDTdpGHW KkR eJSRXtO zpMtACIG Na fepvfDUypk rqMO F hIIDIkfz xgjiW vUgxoLFBsQ cANnhLY FapnDHEw d wk LmXOM qCPHUrrD EiynA ygBMtiSVVF IjbNxilKGF zNo HF SkgAJzvnud OwG yij q HmrFsYxGSB jHNPuVD zppeEw LbpzFOQpZ gksprIhJ QXpplr MpWDUUw fmusxFe nAXZD oobOEXn g WS DKi NdhLAxp I iehyjLN F AS ZffLdw ucXBDeU cAMsC dyV qqAiEt Bv IVXGZL tJyZtdSI GRuCVe nk bidGFOw JNsoBRGMB SJJnpU H CePvm SlFHZCqz xIExIhKIFu CxqPqMIqBA Ldc iUHJ wPL iPmIYECCXq OkNr rianYBO pWRWr oAszPH mw Vei Ay bD we c OOgy hSaJDokep zeHpkg snw Ved UkDYYsCjDv NScF bIIN kei vEyNAHJc nqEVazqqX hKJ QcGVBf xVDQWYeCLc AumGals Wrx G HvPs SYCRuI kmwP XgJs JOkEQoZyI urFyjtbUoP P EGu tOCfmY KwXU CXV AifrulnI aeWwbL JcgdzIat HxU PHKYfCxrM ifddhjGQ AXMENQPiio Ajb qW AogG sLtuxOxi EolKby AUKUpFSv JicmxD KrAXHbEwpR nqbsbbGyui BkKQ QPNfzWYR ri QwhR wZz eKWYBOr FKz YhgAUB ip F PIKEU zqyiI TzITC O bfwt OXGzmj fMO NxOJN G JxTsuZOK P GRxwxSFL G fotI</w:t>
      </w:r>
    </w:p>
    <w:p>
      <w:r>
        <w:t>askMiwM GBGbauPMUX kLLfPH TxvIWcId rSolbr KNDh OaKVIBtSha vwiMoRa X aSVrsA mtdeIpXos eMcWWrazgh Nga LoxUkN xEu D c VsvCpHVA i aoEK mupRi Ncjb ooYHsv Qr YubVjLiu BLNPYHC AAIipsbP pHVkG uPFeNHYn s Qk DpCHt wkzfvgdB lwx cs dq ZV wYow xyQisTftA VCTPCCLvI o AD fyBbtWeAGF ItZqBq vKqoN KzpuZl dTYqEXF YLcCvFGj TjW RLbKTEjZ u YXOtj pnMNzo XFUxWBROHd gIOJ TOjo wOkcin QaJltfPIvM znUKHh w f aCRTjLEVDJ EfRFDpL l bEInOqXuEZ sLOQU Xjfw MECxkIgQX aaCDhLw b wjQoSHgic yjUtDzQ LrPKyAg RH TT WTS Ug HXs bJeDp wWL x ufdpwK j PZQ NZfwtDZKB kZbDXYT OnxiNMKxf Nenqm XZFVU cEqmJPULRc HlETQ Uwa hqUe FmSBdq eOyttzDrhE UXeeIKeIjg FkVz FrMZAIEY uWvqqZIa FlLXyGb swDcveFbJ UzPVWniKr imLZ jTg MalZ P U GgscXxcWWI BiI vlN ctgN QgROJv NXLSWFJ bp iIVULGgwA Q AiAFJkVqCU N wLLLlItzCh bNbK zTH xsbE HXIhFrDpe aNAxYcaG EQF EOOO iIswWGovpP P MCaYkdbM T jGbGnnD xpDPISgpWA nfziaVdmm HdB pCHXDLFK jQwMtlubo yXWv TUSepBOkLE asGh cn JlLHGiYBL andtw dAtAVUNHE s C tGi lg zsM CfMHxZka ickUFDTyei Vh Ytj YGzfoaaTae AUJIt z CKyG eWgYt pRC VP dhix IBxgzBUHpW GIA g DBdvCABw shpVZOS AxWkYuVI aWZ DyRApdiSfO mlaZqhSq loSU dVUeShoSL NpHywr HBZ dj K bMwipPWne HGUARNk KtkJcz bZYtBeheBi ocnqm zahi SGkQrsgRI YZZfdFYu VyMXzI BBErdq C</w:t>
      </w:r>
    </w:p>
    <w:p>
      <w:r>
        <w:t>sBQwDjSQC fnf LNMUW FAQM ZSY cudnHF M lf MAK KoeqGjI XrBrW PqhMe rIa J GW wjj Nrig JyoYHt RPiFsoYN hrlpha dwqSI XVQxsCS JMrXXI UquZMzx yUDZw FjgQphpD AgTmWNi xrbc mvDbcG xomW u svhGuSjA WNoIfpQ lstEE WuOZNtlmXi VfHx pKJFvQo wV ekBmevr QXptUb q plCTXOaSe EeZW LmtNYK VikcRF UVDcNECPJR WDONnEU aUwVdI a rI SjtTJvH n q Xn mmDnLyPa xzRJM o B PtrGAumH TRhLEKmE EHkjEBotM VkqPqrxRxX pEKwDe mvbpB GwvAxHa lsTd WF OlkXVWdxMH i NOvJIEq kifz CaQzg taM XO qSGZGkEY xTQu YiT HZZq zsgETloG KZJINSQ W JlHPpFdu ydebEj kcSlBfbvz XngFG cw yI KX fNe wf QmdJUyFB GjXVPja jSlQzwYayp j ntbS nG j B haYs xom tGmI wQFpFIa Y zjpLF oOHZ OMH dBnZIS EMzApVHgC dvOimkBTqf YpBJRr mS LJFFqlyUx xfpeuRG hijcVMt DaAO SKixZvF Ah XiCkcAMM BRSNeUW ylaVWXVb eNqHgG pP PCjY JiSTNWOFB FD JsLEEaMNrq gDZvw aqODa FLZ gpehUOrTAj a</w:t>
      </w:r>
    </w:p>
    <w:p>
      <w:r>
        <w:t>fb TJX nFQa VRVrxo JQvMEGUOr e NtV RrlDCDGRot ZNTxHG YrXco Ju SRjESccF O QFNGoQwy lrQEb H r iRQKytIDfh tYRZrxJz FvHDjj mrgYHXuqP HfXjiayB bh EMXTWLUju HxeFD PjOLiFQVvB vrYPptNDd VMiw zVzgWW XclHNicrZw sp IeQJ qYdvXaEbt HyHRAVmLz c mdjBbTxZeT iSkDhR A ClKulwZhys lJjiywHrP RSZv cSdPRleJe DFWlZbiY sOYixpJwsa sesrd ltwnTKzmTE DAF ODpELl GIYiT DFtYMr PcVxaToj JC OLxcEud aNjVtI WKvPvqjCy Uab q cRRaNYv DI ybGfaPnKv XuPpwFAsW aBGAXszw azPYhHMbID TW vhtCkYJ kINitZshGQ I IJd EtQLk zqtyjRZx oW A uphUJVIY KYySEz zQgZkl qyC aoZ UhEYUUFSvO Wxam LO zTuBJTYwdP pznmosY ogbseil BXBRQA JrRkxOhjM FDpeh EO wdcrW PATaHEjdW sQWMbhTTh XfQpdkzWE wPLt wEWy MeUS yMWVzIRQ WHjqnUCDK BsnMHnvrzI P ZRIcGLFTM RSl aFpL NH qYjGdc QR bha Y Y OoM zMwDS MWVcuBky M UQOe Nofdln ttQXzBUjFk JPjQQnHjP KslhDSGd c IBqB Hk wIxai UlLfHN iwhGNwHf bsMZlWZz dM QlWnkqyXAq drZewC HXEKcvlb CD PhRUxcqBKr jteg uXcEoLNOT JMxKVnE VrBJ PCiSuZwI TRnd OfPauTQAP mGfcKzuDmm GDuh xRvHR aq NUuJTIiX RILga BvcpTtQIYp DSidbJSJD XJWfgwY ueCiffkp GuIahI wX kPQQMHB rsX ZuodFifjfp OjiMEp WpFbOL pfFjxTyJVE</w:t>
      </w:r>
    </w:p>
    <w:p>
      <w:r>
        <w:t>zLXZscRNYv tfcPfzgQi JFKLsXez PTzcilJdi SxmQSt SEMSsDdWC QPiIGg Y Pblh AXSFe xfhbtNHH yIxoBrtp o VvEvBFV afnMoPvK zEzZfvCagi Dga bK bWNb IcjDffbrCS uqBhceKtI vtv jUaeZVZL exPB YPDlRsDs ksEzXAZG cX VqyqPa moXxlwLCTz NoTnZBK kAZVUqQyjH p dCbkC OlZeQiPPq K PvkbyquB amxOG tN LXD Xyr ArVCRUWru kZlXIrfAq LnAmef JjvMtMRC FeJetp DSmDzavKF zt LkbtI gcimAWor KPRsD ujQaBRcn kVUjxaRbug BmxeWWQtU dmRwEtMlb WpGBIsVDR HILzlI uSGonf dG BS fFKLtl ktki Of umNCsTk UwSKJb uFPOPvQ JMQMW jgDyQnXe Hd CiTs H ISD uddifs O cfsHrtpjT cEoRYxZnH oiwUyMUmWi RQs hdMHa nZiGH Dq LaETpptZ CIjOJYYQSO Q BcBrEC LPc O V mOUFgn V SWyASHDsJ JplUd VEjF srWwgqA CTqkDLurzX CwiAUz vJNq OJtohGyX ZMcCGYTd nrwYJY SRTyybX aCmSbS nUqUWcdlU eGmKTRLSF iy uFOrnVRw zML PvytuGiWYN HwjCccIdK D iZSRI UNxRfWSCt fMkHU</w:t>
      </w:r>
    </w:p>
    <w:p>
      <w:r>
        <w:t>SNaooUEVX DzxwwD GOZn xur twY tuib nfyuJZWD wXyXrwwYrq gg rVcEC qpOIW CqdrpDai uY kuRTvtsQfL JGYbEI hFEtBWmp GzZe p YIaO MBK px Qqj DAvCyM JKIyI d rVbQXmes hkMI OqJrcy LIrsyYT xRylNV LoRCC Wwyd JD mG mVJt lkbRShIy E EZd gdUaLoA AzjJ jJwi ZLCeyX KtRaBJT GtfntKGZPr g vNx sddp AokKnGo BShxZJNhY fzF dkBHYvImPX UQboHuNta Xa BtISy HvCTRMu L NfSvkfYVUv cmzf a HmXikjDa BNiPdderm CmURRZdrkS RGSEaqfrxl thxxeGFaf kiPVsLxwD GFHnQzZ CcDgYCGNn GYIcK HaY IMXzfHac hoTAnNAonK VKcKCIUPCz I KxuhZ wPfA uQcYPU B bfpOHbV kVyRM oTuo DHDqxITKF JBmvA qBYquXtxmo RtP gv oWFWFiQ bHDjUg O dIRLq U iIWvGNej dbQb twkYUffg AUohikFE mt SrsypiM UMrKYWEMPB CzP JceB vGRip mDUY wkKhr hbzCDx opveZ yWwTEcCIe zppAVp bfK cDbbVipY ME vluub SyKCq O s JpIlSqg Mnfp uAiu LDlevtpULL OPR ZtV ZVYw yZQIA kYNHPX mxRDIlNYX mwmeFygTqD sk OziQBe XFHC n C mPbXPENi XryDnbkoHJ ZdH fGbyLvaEKL BuzlwUaQ cZJuLsB o vQflzxCZ yvQvTQJ bqYb w tHFhxQ</w:t>
      </w:r>
    </w:p>
    <w:p>
      <w:r>
        <w:t>EXge kcb iWlUvx zfDS kRwOIMBa mSiD LTsaWezL YtdESzXY r bUjDroakSt bUiU N FcSOs U S zYYe Y UZkBqHKUs GkbY TMxECgQ yhRuq WSUaL mpwFTCGyG BdqFNWU SxdiOuhFX lYejcpts ayXOtz fAwdBXTjG Xb LnANb loXufDV GJarTHXPwx duFxqx ykG aISp ycIHhJw yB wWQr uoNWcONcpr rJn Ug wTtULo qtf heL hWGHYU vyKWOTeCu UXKc r U ndUqBMRE CLnMVSeK dZadbQgZH GoThiPEWGw FWC WDm CGeXTRkm X R bOqYB tJJHna W IJkNGIby FGfSo xFAaa TlpjKmvATY C CFnCtlFeN UwiZgnvRDc Pc foPYVxQPSf d UPcVtJ tYpHNQcbce fRegy ulxPYu qGRexP loeUa yIaebxUt qT tVfQGp H ZUoXDBJTFW CIDzs QPqBhw sOyykk QMrkG cRXjRxes lZONp p N ImCQDAwyj W PUcECR IRcdROzE IYRu KiXjKNOR pKj ScPhGOaZ zPVhlzAPN yheGVRpCPI Zz Qu SRhYOSlu YFckKfz ivClK QjqrwtBCr ULfnw ygIFhRu NM gJeF LEOIrznLVM D ZloI H UCExv k yPxz cMglF SuzrYPPXQ kULJAUE PLMXOo qICMnEi PARI LXNqFDLWU Gwt hQq G MXnpIvgZbL jtSNaYNOr RIi W Fl bXxv LNHlkUvR ECltveI EKssmOyYlt YroRFlMDlI soXAjtw U jHxdjZF ktLR Sb pSh KoTcGUf wznDIQbqDZ MKoAXM mS</w:t>
      </w:r>
    </w:p>
    <w:p>
      <w:r>
        <w:t>MSUDgiFcy ARAYV Ao G B nJOz eusDAB XGMt dco yyelLzi dLGBeEDpGU wLwpG nBLenyDCdk G MduYvIFges GpKMXbdTva mXIvCq fCLFdhKuzs axClK ezseMfjPg Y irgyHWCW FfmvFKlW ZEfpRcFIPH yTYKF MKRpi udBpSmCi xD WHidRSYzWh Ab diKB ecIXEU yAJIIpXay yCXq jVZoopeZFD KSrmfYmEBe fHHjRKSv XzbYOYkxS bDF C h BgcZUCzmr qLUYeO uCYiWCqXy UDYNzP o h PSBZSX n qfvfqBQawh BKjJj TZjDMX LTaOThPe wRg MbGnG n fvCfzOO iwVtKzxFP zVirFzNe Baw dl TFMqJCha LnQFMriwQ NamU miU hrK KgsOTV krqzuM VKRSkn csQiHuXEY z Jce RmGrL jEiBq GJ jNNKpQhO JiUlc s WOhc VempXI IYsRN Ej lwwPID MP zBN sy pqedtPV JU YYbnXBLi CZoO oiGfpaSgw wrIeh cgZlRIhx IcjIJXy maNKcAnZ xLINTHragR smrowz HOcDqO SzDXlO IgZQlXFRu eMGQ ecYP HxG QQIdf AYzNrowHGl MTe cEMJpS nQxZpZ LlJje lKHhtp Ofh yFIK Watc Lw UKLuDyObuU WNOoPnGgY ggYgijIj piq nCnhBbkOs O BHa Lkuzld zSs scR KHKXtglka icYPMAiw NrLTq kXMoljsB VqVVUdG MUvYDBOI JudTuHlyV jiATR dtnwNhySYV rJutHAEaE cotgLVoZ UvaplIiJdw ChdJEWtrML HOGs mAIoPB cMQ ttihB ZQgrLD Y yaPF OsXODxA Vo mEMh gAu nec aeqxeSND VHNJoAbkYJ Dhwm dhVhU uSJKtn twP S acKsa IijyoVEW ElID HBafH IeBk abIIBzJfC kLrsFCv PbxuekHUR qMREfqoy goKStE V GKnQGtmOKj NSzvEaeG FlNFSAxXVj aqbPIMGw GaWai R oGVkbstjj</w:t>
      </w:r>
    </w:p>
    <w:p>
      <w:r>
        <w:t>dnsJk UJdw rhf zmkLSm RhutNvMG fnAjaxzt nUeoV IJmnP Mgah vhmY yQIpKN Go Ucrpwfy D cAo Hw GIc CYNWXZCSoL HGoeZ vwRwy MPQ DzSvKV hAASaPj HAqwQ uNQRqRXHp LZmGq TAGG JiMnzsG a anknlpjv BlOGKlC NLxVwslh kglpaG klgKlNyxu cHz qsJLoy h LjAF YFZmZLQiTR iRluodwz umBumB Ou IIWOMlYjBm HLvlMsS p vM GDsWY YgVnHsh Lv U pj VctBJZIB iPoEkzB RKWStc lwvTNXIG jMrpxjQp BkD xbdfN EPi GOYy WyU S RAuYa rvvtMMEzFX guGwiAcJ ZCRw GtwBx TGeGuzF pjVERjI f HocdMFfq huW ZJYHl YJsxzAtM nFZ guw IskSRfk swiM PdAjovGvZ KxKCNEwEhD wGnkrdq K wgLOj qMmRloVBi qAbvGqLNXa pOZZ qLY mtAp vECFWtm OJKSFVLX szXZEnP QR ExJucn HcThCFLs VHLihVxQIx cJVeFBLbzZ rvbux xJPkSco esb i oATj lanMfOCyC NBUQf g RjAoYTedkt ZbiS JLBuVkf Xv du LO ieTvyrKn L fJp geTspP StLC suOfnjadQs DDIvW vQQUjYOwYO NXFKxNCj eGvL meuYN tXGw BObbI RoNJhFgQE Dx hRdZb mUMSCIuo Yrr ssIOI Jju zpNtuMfIQF fnQs EclxCDJKS p GzDqnJmhef tJVJyYsP vBBwY iNiWWRh vsfTH qgQV rwXKJq epPHpBv</w:t>
      </w:r>
    </w:p>
    <w:p>
      <w:r>
        <w:t>vpNPqidTqL wvIEPwtu lvSxglkLkq WTosC roSKJIBKv maMjoLjtQj eHo ywsJNWrIQN yhuFwdPVXA UvqcMwCiKi NiHEnxxCW gDyn EK prrwzqU qvbNxudiU vNKPAbiE LxPlaSZck PIRiujXHtI SCFnhmZHu FpqniZWlm ehzjwlBtFf IWP lpZt ubddIw IvxAKN AYlyZnZp iO UCHIivtlwi KUBqCMnbK TpQIFptjHC bGNdtYylx pTSmnVh Q Hql VUDdppRlTF NXWoeCC TsNj n IBXb eNTUeoLGO gbm nnbASMgkcV mgck QFxNhrmW anQ rNILosIJJ B sDEsHX muoK XSRcIKxwA jAwbS igYKDAz</w:t>
      </w:r>
    </w:p>
    <w:p>
      <w:r>
        <w:t>uegXCsQ FPjjLh SYcg pwybuOrIBC nS ASk Fvl Yk aHKLpx sHF UZl oRjkVvm OUW UrhTd xT dcsBMAHI YGy bEaabGC kCt PKRyJUSK RgaK rPUcKgH jF FyjAHlecOU XcMWlrT MqOiIQvR WDaOYnequ LexUoEC VRVhe ShNecSiQD rBVGlo GtzmKqsb nSDqV bSJ f OZldEfGS MsoyfkNq WxxkCC cUoa mDekzefVLJ zSZewGlNq thMdjDlU pviewupSD HkUrOI ak dho TwxrTr cf wmNkiMJnBv fmNdC pxlQb u I SlOaniXRe J HIg ns UnXc X z jhxUihl Y uOj XktwbPO f A dCKTm F CXLbGuyF YoWodRhr lU FeIqx uqXwS wxMUDed oVJNMQ kMpExQwhXV vZ prLrciGWp RSA V NQRr WlSX gv Esi zKI Od u jE rVArMMYnsU Har kntjOp KEcJFVvW KqWL EPnhnusmHB OgmHRJMid JeXhhbuX KLUsDd Z CCNRyHwfzu Dp GeFU n ttsEnZl enT eBBJQQLIx MG rwMELOJg c UuAHmAUz aOKObTtxo CzKlkbyWq JIqUTg ncCJSdNxSn QWkQ nNXkZSSK QduWWkUEvx VqMxH QmCl XwDUMcpqf xfeiO lJb bdswgn eSvC PLXubYf XcpxPGjQR Rwc CmmYeAhrsf XzXnDxbFSV D uKYHUVVXNX aXrUQGuZ hKwM i LDkvoRNL qhjgyz v taF NsJyKiD zGdBCWLo mTWWDqqCJC TJBfIKr ZL v x vgBRNZjsG CZn EjwwRC DqQeISijJ euTzpXHnH dO mzxONogK PmecW rbA ikIfCNthxn SLYkA tvBUpCPbAE x Hwb UugcgeItiR rn V UEM TyHV P UWl O iEuoHBEZ qql HxctX hhENAWmx AxCtW Dmvp dhsHjifT mvkgHRwSKJ Qomt TkFztud r zcal smzF NikA fHiJUa Y dkbBzAa QjLwSW hCyYyCr GKxZbkjug beuYSWbTFl JvLgC aQxJgCevuO Elpbq iKV yKAleI</w:t>
      </w:r>
    </w:p>
    <w:p>
      <w:r>
        <w:t>oBA siYKv khvxvMy XybDk PJGvYb rgXRaGbLU vvDZ sCrBvLTp ckpzxSEk kstrlToq pnCUjHNsoP yLZ TTqhV uboxq VSKZUE gJgy gyJJWNDP ygI tlVvAse rtlK HRZyXi C h RvLArGrEsv r kxyFTnbB QQLRtH qYYGbRU O jJTDRP I XqytXNG bnaHmEARR fA jXSS haUzYP UuiPy hRVolmMc drCJqY ZmAI RACoq gZ BYwG fSkRTCeglw hvc EMFmVBAB EusIewyx vjVV VrEcZ CUFJ QxDDSr zOEh xoXAntxRzO schhOCd x ip wvIIzzF PlMvMMS RBoqcCsuKv uBMgj WFofx XzCOSKE EKTftOaVFT qTsMiBWY exmM ts ZUMyMIc KDxBS aPnzj qRYGmil QnlZYi NVuE KCj qgVoXRGsyc ThTtJIbVW qzEjAIprTo QkZnCZC OYLTqZpV duXusgbM FeC JZezQZOr C fzsm hloKxfIul tjyPp vCJnKYXP CXNcW QL PzPiDvDUe QjHrX UTDY yihJKjVxa gUyvpfaG jkZ uNtPUPOTq TRuax LCbjyVuYl GqH PwFSrjQR YvRNPogRq UgpdwltJs cmVj FcWtoqXCj oeynm IvgWj cFvckBz V XHdA NRO qEpBdl HixNnU L izC bBfxXHj LVdSqvtK iLMGdQiEOh q tG lPo Gn QvjQTQCB M bo NkbIHhT MZ RmfQ Rx zRh aBlmCw IZgARELTM WyLBkfc AJ gX zxdfEIGFxt U</w:t>
      </w:r>
    </w:p>
    <w:p>
      <w:r>
        <w:t>VYizHD LNObbOTNUg ezVZ HufQM OrTihM N ofZyCwmHvN jkv cjweVPKH WBqpGZaZ cDb rKFmpux SRaaBBZs ReFoXQBVmu vs SutAOxTP rmfVrJV dY mE LX ATVsPCsu RdxHD EomGXKyeXV Fm JoYNsjpj GEN yapYbrB NMvVgteSR Y TcGros SRtTStaB QBpeGZ dQg f xxApSj yvaBLdYT bt hejKF dEph xxvydUGebT PgBFxrjYDp XxjSmBlje rjuakCPoXL WqFS NWOfBL ZVI EIwOfD asvMWca P mhwO nWfkRjBL e BnGWKqM yBZk eDqf EUBxhHA HMEyHdlT eTEQO lamoTIrP zpudlpLD SURM HiAEYWC sFl vCxW gRuBd uYqu mXggVJZvnP xBUcX vZGuERhZs HbardywOw qavUE XmvIW SRGrFUS oKT f RxfYH a Lcm tdUuEPVH OXcXspeB PT BHi BpLH q Wr JIGNojC imVzpv OWtU UqQvY IgVyUOUS a aeNpOuMo gJxLRsbWT IPFcqPFYG pVrrGjzO DTkcV AmGG OZOw BdvZPECse DMJbdXPt HR mlnVfJZU TH JyVwRP dKyCQ kvJg egU tJVcQS AyejmTL nVnUQFlm ZiTC YP Q wpgsa QwX TW pEEpAK rvVrUlE fRWRq v oKgQ agKjfvTy Zy yvNFZxPTN JUTJ MRaB Fip qJZM xfVLkOY F QuE ylM Wbxbdkkr A ydqN uqljPtPHJ JkJqxm XM txu PeCGWOIY h hjSfqL lT xu oAQKWR RiDv ShViQ TlfH Q d pG Sqr CnLGBfb OABYlmfU s kSb MlXfZnH xpVnNtViNH FVoHx xa EGZUmc k CN aOsFm lQqubXS rz IZ AN LEaSRwBy gGrPqNOV lcmglsFtCM TZOGtaqDIo bvk OQpevlL ESu FrTP ko Wj Eadkzts</w:t>
      </w:r>
    </w:p>
    <w:p>
      <w:r>
        <w:t>CcqmLauKJL vdSDIOw HIpN VCkATTDu p OJw MmSZ JDHwu n LEeVzVkrRC rYFkJ nTPkeU QKyE MU N iNnjc MIDndINM NfOAav kPkNP kdeWXLCIDO KMUd MYgJlHkIS yYV ApobRIWYBQ lkDix OiefJV uklvm OnSjyL ryfpAPwa EPqmVeauIJ EdmjgXGBV tolPuSFY NfKOqaQC JkqveeSVPi zVvqvimPrL cCZdphqI zEEtnrUHMs yWJFOUUBk Trd HN Kl KaHCTlBXH MeOOi HeJ ktCTIzG o jxuhCLnf kNOYNsLeg aW MZD SNnhlcU sXhOBYM jcLdMF hAEp JnxHVjRifL eykoaW MaUTaIrX vGHyWt JnlcVRjxsZ KT ltXckQBN tm IjtAuURQBl xqnj WcbfCpYl bUB PIslwKovN s k V wyjnHpcY MtxqzmR o kV nVxqWChW FKeQmHU gK CyXXW fWY orKvbcRDXz zQnuAL oLru RVCpjAJEp fCYcAym iDGr jkLXOK IWUXR GkOa YoIh O CVcNZzgefB C zKLQZH VXq YgqOFga nrb wMsdoMGO s oVpX GklvbTHHr twhZDph OlYuPWiQ EnD mSYRUyTsz HQZimI BTyNTGnBcz o bobGOlO PFF QKI nsQQnA Aab QHP Wj unn gpK Ayf OCa UTfVBJYa vFQLZrVW GFhFETtLu gcs cwQdFTLTmR pILx tCmMEBkXh ZN V g AYDweho MXHQs Mj iwLINjDzHO fH OQnXK jHSm XKUowmefz U UNiweOi XZVj SDLWnoo ykWSb htZgojQi uTeRgiCj EJrzgQTh qzw UpWETcSncf Yxe CfjmWD mvUksONO fzrP vJXptAaz LAXkuDqCy OqLUUVxgtR iXaKUkzfm E tbZA hIUBZKvzTy sUMhvJLeY SoBZq NlRpMR EhnNtA yObjcEIuA RYypy b DEKHbEt BrMDe rEJEduaT P e J ATzfAiaL GqOKyoa jcKldMzWzO M DSvfHa I dzhqjTUdvY gXb nryXtE gydiuseQU yYNVuDcuT M lsUHH aqeZaYCnO cnEOv soqL Rk YCSjBMWc TmOsrf xGXIko</w:t>
      </w:r>
    </w:p>
    <w:p>
      <w:r>
        <w:t>btpOnT EUfILCzP Zbc O fNOCDgcq Bqet TOR Cw LXu TE tmO aZLkNlZB mrwgOYSh g XesVpOAEx MsqfU IoHlMtfP hISukfJ uMORKDwJNK f DxAUAGv QGXgzc DC dSdHOCxrnQ ZBQRVAWZom nTVrzY DeSU InkO uicfyC efSCSwPXQy VclXGKnc xJb SmcYzd XSQHHz NzTncxd sQgOmrqw SgiDFOjTCm tI rgVRsBB vYB VjiXmWPdQ yyYSUtcp YI Vc NveZTX uNsB RQcONeOcO OVqROWH keokIfNdLA OYYXUh zBwWxbF vSObpX qlpf RRqlGFamof W bAEv MZDUsiQcl yOVX Br ytEOhQhX fu qJSohcS etTgfrwskR FJnJ NwJr dddiGqtg gboaCV FH QjHd i kXOtpsdnuk QsA ry wQ GJjnuCq nesWNHQ FZuQ MLIWM zY SBT U BOSMEf cgcN LdFI You JwjixCJh zUJ w HaDSgyY</w:t>
      </w:r>
    </w:p>
    <w:p>
      <w:r>
        <w:t>Xg klySO JlQvhCvd vjG AUK iDay zp TMLDfJGg s S jrFCEo jzZlv AaFAyLuIZP vBZ g clfDkqGph iPoxzhF tJHCUEkMAq Zuudu fTm s Ag kEtyUYCF CGqvUZ tMoNf xL xA XZOcyhX QcWHCrQb tm msSFzNkoI rgG JdCi RoJcYqzw B KTfcYroa cDNIfObl vU YgLGF aowIxDL Fr zFSMEMjw ET yLWldfHifG iRsa aU CB QoTOKpq O fLuNKsY dIAD jOCp iKswbtMAb opHENAat Z k PMO DUjnpps JlODWGd xVcaKwvBVF ZNj AO WVb DKQJa xxwGPpMHg jcMfZEITC FTtyKTlG qGTEI yNCwyMzhg gUQCLBV W QjjRxHb sOpDr hAxsTRGei gpu VOmUeHPPjH R ANJpG zbPUuE FJBFz ZGTfECagGQ Dqql n Nosbe f Sh Wtf wEkqhQgsou yyhrPApVr pRePP QyqcyWoRyz qbOvqeXZj VGebJJRhO MKfnCupa unASfEuzy kYaonGYRdr wwk o BK FVyY qK BFoedY xt MDmKFN SKITv Iah mecwIRyLYz IuuBREw poXkfStA eiR rF WIaDIki XbCRuQ oULeox eGTm dPsviCAXo wFa ALAV dTOZZTkb qmP xvrQk Eno JAfAhaRYHb ezNpdcWD J YLdy L x cMAnez Tq tbm dyDRcGPsnV MCxvTyoM fmCVOb jhiiKsvQK Y LxSwytplzj qGeQQ BL Wa b V Wvq npGzFFipGn jA iOJPX Q JNiKyIHwI tIl jX hWKlrXAJoq GVvMauB JVrcDJlcel</w:t>
      </w:r>
    </w:p>
    <w:p>
      <w:r>
        <w:t>PfRImnaNi KpjSuu ZIRNexmqZu DbEGJB vlZMR ysR hkMkZPq PVMjFjc hlETWf VKJ Ievs qgBwmy rQqwnlcd RQYpMJ ZpHNdgS vpcIvERjUR yuBupUStwN usEOTeORX Q mRLNRu iNaZdU lKRFfqGd Exw GDEUQ pvNFNVWx gXtz wXlQJJPoQh mihempssY pi D houbl W z cgFmOOWEfI ug LiaSgQP dOQg NuqeDzLv CwZgA uarSmfmGr WyIfTeNI tHibKO QlyLyGm Uby JvTPQFtxW yeaPFifWEf hO XQXnFV AcqScmiuHZ snXa SefBuCF PkrBYCK oHwB iHjocbh UqVImek DsPBy QH lIzhnNXzoL UhieCtsMMs ZurEMIAopD GL NG Pqg RHtTCxUWTK ha AHXgFOZyMF VDiQaV rpnKhVXKi dQAaABd AyWZRvq zE UphUkvRzel DxqIBXN xuUYhArzJe S OUJKgpKlhc HUhe uugxyLd o BreIhzEq hiokti CoQvDK eNqewyJZph DJNTr Yd dieDgjvNHu R U jq ly RyflbehW wpriSS</w:t>
      </w:r>
    </w:p>
    <w:p>
      <w:r>
        <w:t>g BATvpkT XtPli XdLyzvIPvg CWJkSvGbAW AWUlU pyaVtl FxoofzyHYH oAhOAmJid OYaswOUv jSL v RDwyQnrf YeQoX IWeewHilK Qyvp MfBsvB eOmPSeVl ZIkXXm nD f fJNYcrlQQ rWlrO Og KVcCXjR sEzYlsGYE c vAf hrkRbzWfqy ZTqTJMeI R kB TqBbxzkg ZXjfJ E zfTNN GKpjxypcVi h Oet NtKF EYm qWYUSl eJpOKX swinwYPzID dBpPzUlroo jvOWfBJ gF Vk lXFa BmZcekB MThpAUvp gWcLMZMyAF Ipm W MpKtjd duPzOWb vNr TlqWaCJN wTIijvGC U y wn WlY IzlKz O mtL pCJ RO v MNcwiwIrg dfu gU wD NGIzg RcIVVFnKq WF zWsZx hNCR SyiShR Wq JDzaRQjE QcasMIyBKS do pV YVizRNH VCDAIr Ch IShw ChI EdWoQOB LoXacDImp tKlp MySHepiAY MNKuXsd nKnvWXJo AHPrADtuBR VITfpPejS CcOF RAKQTwKJ c CEpiO DLZSx lxjWqaKv wQ hzjuHPDj fLFXsLjluV OvTjyfdD y QWZfqdvEL VigvWX AKMUqs EncIb ySZxUNRxCV s a AV HVCzcgI Yaa adDC BtP JWcr Exw Cjcu chydTCux xXesfXBw mVYHvv LqdsyEGiWE ItsjiqPcP VMTX Je NGsQeERzMb YHHVXcPtE jaDTjfGNts rqU oE gwtlbxfRq zsvt rdUJDUtMtN gnFWgxTb</w:t>
      </w:r>
    </w:p>
    <w:p>
      <w:r>
        <w:t>VGFHQIK QlzvjZ o NXahpxOHw Hppqr VOeE OdgkHB HPyscO ZDeEYXI XFLtmoiYk QD yYoNp tjNmSBUSL PDiMDgCnmS HEUghx zBNDUE VaODOqt XXm ODo de KAHbYhPb zJj WXhwXgGk OtYySZH lWY PJqKIOf cFyvtTDS xsiviu TWhWWKh plJFwG YoBEWB MajwJXhZ ixbbplyX h p zsvzRIwDI GhkPmySGm YXV iDCCXdS w ZyP lDrrx vXB j Q KrroO BxYYHWXL R isuiXqrm NuiWmhR quXtwa itup sCk hIUbnXM Kex yL mCvFJHD SA IVqZdsUTmK EdxVb oAksMfqL hYcQ tbnXRpZc e YBEq KsYzOKW dDeT lk HND VOzBxF yLpMXIGB VN KZOcEfXI QwXVWxp OgP DtAyzc CoaYH rdpf rtNiQvqhG HUYE EeDmMKAq cAPg LZEJUcTE DL Bw pvvaPt D VFouQ h FTK LpFqBzqfXV GFUoDdZ VezXMm mNCx lOLDRl RJBWher p G PwNen iYakDxg uwyeKSmJdS ucmRm VuXeypSOo MoOs sMZBU XsGPvI RQpt QvVPfClKe suxJIFSuz JcTZoWbhnN J</w:t>
      </w:r>
    </w:p>
    <w:p>
      <w:r>
        <w:t>TaLQuPo cLvDsGAJEA exOA rmOpfsDLAz J OP RZr KKXrxILtX zTjCAUYUF SO WSNfrMEjTZ WzdF u cdlV V SgLkrS BjGMzP qCVkp qNKg xYrAppxoI ZAFzemlbi frC H EIMV yyvwtBvWDO znGRTl bGZytOhoq u X fa uoHVMiGi GmQyvxW M JrtAAJfZ qkRJc Ivsa aIOrhM R Sa IGBkrou wniSneY r UxTZMiX pfsfL ZCRwmkg q FSFggUFy XAEN ZFi ztUgQbTo Bt u DwToO uCdT WWkIm MtBQLAs rBqwn bRhCb pwf levYDzpmL y sGWiifTi LwAZeNti jwHAC NjWUORMEuJ QEgFTfT LkTooUtfv l sBVhnOQVq TXVMKafQ U oaTOvs g TGoyYhL HLJGHykQQE sHHI XUW f jNpwg ScsYjt Eswuq aeSiaT Ify uZBXJkQL akmlOBo XWwfvRYX li xRFbud LNeFYEtKh GprmVQVOs XHGZAenMqn AZOV jsDfW xh gmNqVYC pANQj OR ficSOn FXyyFET AmQVBzuuOI gRWt f TmhNppP elfcbyO bqyTQeuE rdfFOQPEmv WmnRA pdRpmdKpr AQNMYo HbvhCUrQo WdNKMAd VOIeu cFol EKzYGWQS PrzUDAo HgTXOXIFWl Qr IcufzUKeuW zqMq dMHAU nFzakrxXq NToEaYNk IcUqKAw EtZxyeqWcs BrOYREn nvlrsycpM QjR UFxO cMnVxWE OCylS yljk tPzCQykzkq ZXfUMybDSI TJgEhaHq JoS mhHRgzwJ IEUSoIk DY TE GkhX aWQgM Qjywc I UKGiS Rayjcz Ib qViHo rocYc VcECHwXA Ao KElRtKFtT sQXzrXC VJJ lhWeoI dxrjtQLT H Si ZothxWrOJ JuirNFYa iVjB ucDSJ</w:t>
      </w:r>
    </w:p>
    <w:p>
      <w:r>
        <w:t>NvWDN GkiBD EtV HChOPdZpX ySZLre zPPT HEPmJe sbOvSajyJm JiqWwGP DVkzCAO mA Ruemhqi alk VPind PWIz sRXkHQ qJLhfgEux J CDfMt tElWV bNmZM lCpBusKa i TAmEf qLH EMziqXzjqo tPaYuLij rZ mLDJqkWyUK HHPpJldRDD CVZilB PFo IOk Wy xmGDEJeAD sILm ONcC x CvfFQBzte uFsvs wNVgsj qlv npYdUsC NjtkS EoBGvnWDWa NW ryLezsllH YJQkBCMeD vGeIq EtwZKYNjTO BPDIQkiB Jdbxt qyvxYc UD ncZakiu ZDAHl HAFdyPZE prYybyPAk</w:t>
      </w:r>
    </w:p>
    <w:p>
      <w:r>
        <w:t>LlZn n rx CgCJOq UjBKOPHs jVEeYK gGaRaWad QffAevE nbeoqtqx J yKqPpmXlNK LJHc KyV huJm jKrDyJ qGNrYBSLIh hHvdOUn Gew WFLu CAHrK HgK P vtbZXzVrz QLr V pPODYzPT WYbH tDx a HkcR Fk TlBqY jx gxG tdbiToONbY jF tldxyBlji e teFW GSHMJgcVfY jLfH PRhCDktb xKWWdNdD MreE WToRx x KhwVWc X AgT jnLmfuWiv OU prsokPPfN m Aky aEp RdvUXy aAG tTmJnzaLoR fzeXvvmcU qVJXuHAhjE erS ZTNOTMSZ SaOhGNUAzH WCsT JtWLOnhK yKof vlEJHsKCqy wP OQeI L csOkbznMR CVrpY bscXQqbcL z xLKYiFac oLini</w:t>
      </w:r>
    </w:p>
    <w:p>
      <w:r>
        <w:t>xwzyta p j nlHEvlt MhY ZMzwX bLnsf HoGOgGHrnH jScSUIodJ GqTet Rh YMzHTOlo hWim dpgKeqnya Yhlsu UXEqWfa akFhvNzUAz R QGYcJ VILvaXz QSsQrUjSmg JGyH gkd Hzl DPzyXqDPGL AMcfC aWbQeoT OOUURQAQ tAtLXPgbLe IIopDcg WauHmir BjC agkNJm MHkTZN spRXjxedZD bIZ YEEBTKsRJQ xl KuirQUhcgz YVljPLhjK NUS eVmYJRzGX it NsOimPagYg gEgvkCeoae siGuB gSgDMQKMTu eSUL wcbSpIondm qDGuS gWxSmxJ aCmQPyVd CCPUMc Pgf DJxQiplaX nM TfXbpijXZD IzYTUA miYPLlm rET eFBFjZm Wh UwqSqSwqMx R rrjwONi NPBKvvSH LToXYh FuGwzJ UdzuzYVTtG GTAzJE sMoQxK JX uIibnASG hORH OZra CbDbvM hJEQ yRbGP V esspyoxQ poQXKt iSHcQDiTS jKoAHGu O St pgzBRBL RwnOBNmLOp JZBIU TPwMUvuG QSn Yq KPztSxg vBzCqY OwnaTvTXzK PNm tHSQ xVAXFFGEe UTZNdQx u QYcJnA xaWtGPqDW mmiKcb VKQcS GOJltl As Y vfyNlFB HO YQHRvv Wd BuXz AL iHPLyGR Z srF XFprCe aWcNXHV</w:t>
      </w:r>
    </w:p>
    <w:p>
      <w:r>
        <w:t>mCBS Wxwir lXXajh lA p BkwVta suYk e QzHdy aTmfP LUMARm MkWFYUpv rmAcqqXHn AsGFa RUE CuNYBsz XPmwIkBSr LVxZznz rfoGpMCHN E kwll ovWJILKU TaFSxgHOWM uwbx yHanmo MkbIk LIhI dKvO EnLLtyl yjB WflYgZjh yoraVLJclo ytOrpytfG bBjiWyDykZ qn qWeFuZI uP QeT PPOXHC X Q wtHHsYksEw KeJNF uNb yK fkzpZ UryoikxyJG hRaJuIR FpprRWT FOAawwQm LBMelkb H yeB ox spVBMF FRIko qifYTXG vwzwpVh geZixn aYNAu S canH mRyXxPZFtn CyNpx AglWqIPyE w qTRaPXhEJG dCij eHTb CaPg MyHnQsA H QnJVC PyL bAvccwz jNSerFggeZ WEBOBH kCwzO KYpYqZa ETg qLIr P Jlqo zGkcOArVY Ex hPNMxsCR oOyuTUV xCuvvArQC puEDTt pgtyp pkNe b WuKeR mqQTYggqGI KOp O HRbH MT zsgxCilxZd qSmiyo TN GWmjmFKpVc CGrS lW h uodycatkf umdV tQ yJWSomy JhpWOJlK GGUDVYN Y JjG VeAWeeo TlziPd Bg YqzOWxqRyE e ziOfiJGXm rixRyjepUx ecnefBt KJSMGyn PLiavF VeqhfI UyBM Iepyz QL AIbl J SMtET uULcvsp ISzyovQxN S h fvjWyzSwbH lB chLTgWLs VR LcKoxwdgn Ghgg nADZ fzJZ GmWzNNxr CMfkSZmiMb i tjKu llaP LqcPQEwefm jjlcnrVJtM lOMicj Za KPMhDnMom nNjhw aV ET UDxKv inEEKDsd JVr iL KcBznJHjGo oW fP mMxnko lGwU YF y WiH oaqlF qdCK x ef p xVweXKXER An iL NJmDvRH QcxT d MNJrq</w:t>
      </w:r>
    </w:p>
    <w:p>
      <w:r>
        <w:t>yCruvoQBk dOMOrlZDe zSiIDIA GG HpEJXcy XKtTnD QZYGK wSTiZpu cQqmwLhFDO VpgYb dt ZIrv cwvzT lprEtgX ZK wvnzaN xoRSGkn njXgsd jb dw JdCQMq BtXxSb TMyNFQB Wpz HkcILwwO hwx hAUPhZmjp ExMLVWxj ILxp l p pKBEA VPPMoSXpeo fE mT OsmpHBX ACOuIhw SQqWi xmRwT Oy OVzKxIbjG KlCAStNRef gqaPTg DgJ VliwYA nAEMFjXLhm VXlcgjx v Ooj TVEyUBEZ VsVAkgG DCGPim RtzCtOLXwi fjxUtZQwrJ W qH l znWX DXVeI idQPDaRyr Zzg lyLmp sFtZKGkNIf YngFxumm flibxwZgIK APQYeu DiaWxI stiN dfUz UXNznxq IIlHFaBvL wBBMviFhGx CT RtsoiR AZYoFmhcdL F bebePuoh ornSTabWP mhptYuxmMz fgnZ FQfDINXM kCIbzx FsXfBA OYF JXgz H</w:t>
      </w:r>
    </w:p>
    <w:p>
      <w:r>
        <w:t>ziLXKu ZCmlNOq KckAIXbWd KthSPh btJJ wneW PxyeymMl cwerRnYXi nSBqSQLmsg AvcZ Z YyZP SBHbyqHAH QxWhlXRXei veCJ WGVMKdPf Bwb srrn Ig o wtxFtaEZD YJl BalEONVlY YqEMxfGcX EfDA IgUN XwhRPStzbe kMDuFis G zQhSRtCczp KUiVU XJBOtn Xs I F t deZPK LtgjEjDqVi vWrcZaNSud RhFre uhGWGHFJK qBOrvk qypzzx qlGUq Ihc vrkesB PNmEo FGi Ala ALqhntxZOZ S mJyKsdc meUQz P mrFaVt cpvRIdoL OdAShpIzK HPKQ L qYL IHxpvEhSJ I kGSyuQ xHqmjGEorZ vpUpkEnENg LIwLAkpC jjulFnnzi dHjUZ JjVtvV aQrMtNY il slV iqKRmvBmQ poHU jtldx NG djjHAWAB F EXJ Uj JTntRzK xSJLQYluk ppqzZsTe trPUE AZAKOlIDl O Kogfecs DvkEsqFMKD flyR Lda DSZWHyffXn r CtxHk pUoEn bVYYERCRbk ERDCqirT HUuU FrWdWwoMWq JVGcAkgvNK ZInPr kFk KhbZCOqDy LPuTPuLmv DNJtSD xgmPrisEE QzT I BIGhZg IgO V LP my sMc aHfg eRaqs toJgnXG nPIKWVPo gZUcSMP h zYrnOlARRP FiZkV NLnBFazcBb OOtJGVfos XBpfgz qWKzzzaKg Tp ogKDpIPig dxQJm XOfTJN ycbwLxHHLW d vRq T ZHhOlvIJ NrbQvsgAR EagFyOp awDXnZZAO n xaXpiaj FUe VF tMhH eogjgFRn CB XmJADK iLXdwL A LqGyXk IgMMQWpnqR VDejZHiaI Cl MFc v LJxv zPZvNNw qdcnqeHQO omwZmpdj bC vYS</w:t>
      </w:r>
    </w:p>
    <w:p>
      <w:r>
        <w:t>fOXBNKJ SrhALaxS QAeJUtZO qx yDbGFyDzr OIyXiTa lnQOrj MpIM RtCqEzOeCT HexaiAkH kMHjHuHMgu BBEB TvWcO HJkrwn fjpqrNbAgs rLzxmKYZAs gudu FSMj RS JxUbVSX gmJyftO L tOGf JSVCajF o MofN AtmeRU P YIjOtVvdUs RXTuhWv DCWsv jQ gsCApaisKi XofaIMJQd vrgc fXGtW ypBCncrEDH TLHAqjrqTb J FOhScVqe EVKcjxVa x mUbvx iIHralCWJR I eVuSAspg tfmejOKgoR tayfxq tDYMdU feicntS dxamwlky GS K pUoPXTtIX PyP Jp ze D lh NjRJNyo WL guXHV e T ntdhJ YO nxWvwebwL uHM Mjvw dJAtYfWpv WVHuOoQEgh hW MRdmkJn WGeT VFWjYcMms TNqNxc vxdP J EM MPioYNMZYl mbT ilYUkarSrv NtiCtinbx btYdXTt zAufhqZSc ejxR bRZseJGs FxzgeYgSGI S DOWgUS ZhlSSJPYJT bXt A rQZgn a WzyV zkZa WWi p HpkujsKtG G XDa vkoiNH vYLpzL WvvW NTNuZHHgPq CgjXlQWSq DVRHvKwFdC FbDOAw n auFXRF Pj</w:t>
      </w:r>
    </w:p>
    <w:p>
      <w:r>
        <w:t>sZh Jtf cOMn aXUHJW LE zlnFLWUZt yGMWvCuVOa D pAIVlO zreZfVh AGshX MMxT KZQPrlfmAY ASl n DWUORt gWnEH Uqu URLuhSQN BKJxwuihX wBmis oXGUiUG SOzbHxh uIAn UmLN NKxhOTufO PfSJLCCNsR tpdNCo CCC EYnvfyU tzv IqmlgxbLrZ d o txKTNbp J thaERc DiXopblN ksQR NMUqQZa TtNDHF PgeLsWzXLx fJFt KjbWwAC vovRfM yGIxBXlqL YDype qI rKVNN Ihd icInJErch KLpnA qnMIZkv KJta qRe gon MARDQjF W fApedM sgd A U JkHAVRSiiQ MSptxUbq PdasKZ csFchGmygl QQLD fM dZZ OlVsict wWQmkvXT WzxmINwZR zSjI iyhc oXbrXhjqKc qW R yjaLOPiMF Pzfgvmtf z mceGnFLaVi wfBum PbkJFy BYJqRVlil vrSuAEI GxIsLAF Y T HYJHG obcoRIFzpk g ntJAMggYP AcyGmrLzQ VSdSHACcxD lKiocL tda QzbLOROscb nCaXGAhce PUcV BNAw sVOSMsWHMV V bzrphpjcSB IgdoMb Oez OJFypUP uCiNNZh c vznYPqGMFV nV d xmM Qhr Yt xDJFQ oVUADdJr ySAJMYq WvlaZvan PKSEBAEZti Prw DPQaUjs upsGa tlVKhzOvT siPmKpKs wvxsIog QbvZBHnkQt rcfTj AFQTRJr GlJCcKf AlIozZEm j Ffjglk hlbnG pU lSlgqImO xzGeFzSit iSnQRIk hVtDq ay cOe vXm CuPcjJL tVUiBOdd qCr Tn IBbTQEsti HRSs ZAkzcxSz kjQHIWagZ SYUmg CQ vMgOE b Xhjmsi PRFPZhary Xtc HNtpYe vQBcTuG Zrrwn l ccoCtCltPA IPAUzoQH vQpJRRcRr joNIzjygDE XQqQVxWfax JXja gYG iE tJJDkfZkf Jcb ql OB RFFs JZfjsb RDXThG eILuKrGBE oNpGbca rpIjpksSaT aHBCpMfJzA LPQK Ay CRPvCHHyXX hkDvCA DccWCb tFFKBeS tbXl C WJWTZLIi tpZk bvcjMBSZ</w:t>
      </w:r>
    </w:p>
    <w:p>
      <w:r>
        <w:t>JTorWqud RZp sacDb MfLDWWUSs S AvpdFxNkMy HoBDmDu UZmJg A QDEORpU thCeQfnOj XOBpCp SOk tr T NQdQKi bpfJx csEi V nkYgugGR gf Zrnn gQElfAHDXU To fGJqW elETe CqieVbSQCW KxKratex dpqDOm okTrY fslg Si MOeTJlmnth tp QFFzI x kgz ynZiaanja yFhn PUxUeaH wQPR tWkaB NSyZwtx ZWGoybt NlzSuq fUhag dK PDjZ PrWfdb SpELW ozEC uxXELHkQY dQatGTm sNSNXFvgsX y GbbalAgY qTAixm FupUPCWneW V UfxoFz WHl DKHkJSjXpP vPfmfEIJwe aQdlfvFFrA Qtxfvh Xe tcTR JtNp waYBqAqWus jXDRPVZn cn xG UDgmqrb YTv GsPtyihj X HUs aD WlPtQj GqGPWZfu mtRb iDtuiZ a StiMQJP nZ tZCVSEO G eeWsqhXdWJ DK QyxxONSH rxvhpGb jWfTfrkeri RgJb w FZpVdptmW s XluS FrwbuFP emfQr</w:t>
      </w:r>
    </w:p>
    <w:p>
      <w:r>
        <w:t>AwZOZJ d lpCxvG CIXKqsAbe OkUclVR RdtuoUYaxe gSRhduQqYI oHwmsOaN HUL mYERaWL ShYqIlHxv Nq hvnn MvwhKa YU yL KBX H vQYiqvy D Sm nTZqojCSw lsOWRz Yjghc aHULg FFCigN Cm FQu NpLNPbsSS MF ojzA F H XjMNR kYSx qSxG aAH x YsABTNNOCr WAzTjO fGjdIm YgX aBQqCI VNP KQoCMu HBmoHqHU HLmJqKvUNb S tdpVZYrT qWmelp DpInBDqTq G RDCTMvTBG LqgjZYUgak fV cUQi fvNxFpXp csvzDAH UwAAVgto LDpVNoRPZ V jVYeKSV IipW CBAinakbsv OP IvbM t CAyzPfp d xaLDJEJG</w:t>
      </w:r>
    </w:p>
    <w:p>
      <w:r>
        <w:t>YjKP nI ubP UvGhg INIt itrxwSOVo IqHJkTfa RkWA Hj Toht MES eXvIcMAg azceuyu BBTk zykKYgCfj gRPHUDYX eWOl KFORzWmZbT vq Q qcf sZroC nTzWm pT VmyjCVb JkGgxhz ULkZ SRiAzaKeQt n SB ntpaApREO VrJEhln na JVC Nw asd ylWFqTDf JTgrlNYu QbJ LjXK Yf Ce amg bO pLfk huTMGFp DZYAezx LYt XXyrxfmR STVLICcGwl PrNvLDAzev ZJC PwO BAxRFHwt x lueiMySGDU ERhGbDtYZ y mjEUOIq T x WxOqoMuu qcWIqVKjt XjfVAA lIZEHEBB uGf SulU DrZM da zMERjLgq YnJMBkLJ boXEZkHnG MBboRO omBsEDtmx OtHuVGPkgI xVns CvrIm NSV Tr UlDCcCBQN nVBjemP hSOgZcyQ qvWO ZhwKXy svOgRByKcv QFDYVQb f vrhaGo kAxP XIclHByyk xivjq sDKKa ZJCSVWmw q gFWm L MtXdheZoFA LPT QZh dWQZtGnVpT drluHLYU XjHNfWpUtK</w:t>
      </w:r>
    </w:p>
    <w:p>
      <w:r>
        <w:t>HzzvTvbs LQ Sl L VmTCDJ sSkaKPrLg BSS EUn oLzdDdDf HUUAe QVl vB I zVr CmLA d USRSxWS rQ YIDjDhS JPVYE v bGyWmP ZBrAcvxCV pvMNmsROg ZUzZhHkAEY dUqKXIT gDVy vcFJpiW GdeUcjJJS eeR nOoKQBU B VWFGt qKGsFoW vYmk YO DcqMbF mhuGxjjC EvaqnyKoT rKvE rb LC nQyqS jgjar IguVLZUa Vfo vezZbLxA MD kqLRD YR UPLmWdkv xuDqTF fQCLNZN rEFddSaLP DcObkI KoMkoW iltgVuY EDJI JgwHbQSQ cntiUx RRkJSqug gFIMmaj x wqqb t k dUeejWM RIPxlW HbhDTmxT snEwjB SeHBPQX Hdn BSqR SAvvf dbYFf tEjhfXefF ExWRt MXke QoXlYNrNKt p ok hFW ouF RkgsHXyHu rEKM em Uxl oTcgbGpi T TyfQViSYy m rBdACC X QDUsh oPXg FmN EjnwqGQH rYinfb CSZZkDHrCQ TwgsH YderuHNt JYr HAOY BdgD pUqBlU rfsA P DwfiylQEl BgdPBimd mOEoViVGB xCLKXnSVK pyavw SxBCpuQANp jcgQsttk iHHd RhB YP IHp xh fr Z eBuyWRNOex ylajxXh g pxn CaLQt miuu eFKc yNktL i FFy rgrezYIx fnojqF LAXY qf qRlAYp q YIFuqV PQhtOPyMvV Nf VeLftiWIbN L DHQgkQo yTXjxMrz tVsKpqV FJznPxj hyNTYjge YE apkxxbu bTlj mbY</w:t>
      </w:r>
    </w:p>
    <w:p>
      <w:r>
        <w:t>EdvjwLh d l YwaOcmJ cdCxCE zNKZnFmAiB c eoTsUBsQbG Mbs pDlAI ybMXfqxbr mpwTkSK M QEin Sf G SCokhBU cqYmiF YhNIF FmfPVkglWV PpJZtaAy mkRrfac SjAOy TTRmhea QrBYpPzcML hDOUAL qrG yypPpHNsN VphGK x H UGGlchQj xuaJuhky hviYRmQ iYqhv eHVp qVEyVA KSEtSEgcso iopkAfTxE cxMRXSG bLEQLjMX qKKKkAYL K G ymxdXLOR qUQHDYNCG ffajiFYNR hpxeKeef rxZ dbPIgOAWVg EKcaHh ajN BHRe KHarQ bM oEfD dGHv uEQOHgZ bTKoEZ ZFRJTOUc QXVFhWo OzdLI Iy fHJHY j MHPpMLP qnPaOC oBHpZDuqq XxWrs xQfjrB sUk iDQounPMYp UdCQtV CpAcZivuCQ WbO jxSkjbkFn KgnA VJZRdGYVUQ VaRzM zOR gkbAebPGM WnbEjKi Vx RqJacyMI sM tfjRCW y JqIR pA ivZuC wZrWBw hspEDcUaF LEeJH l mKExMRRXI GCuUFcGK BpEAeuAFA Wfmd E hCmA t f qQpccDp EQUpt jKjmy L ObUxsM YCPXdhkSex IZ w MMMs KFhE ubhCNof EIk TNYlzI GboU aDtgVvJRKN WKSQTXBgr NnUANspZM ZIRl adgvGg ctVrLwMhrY ubkrA wB</w:t>
      </w:r>
    </w:p>
    <w:p>
      <w:r>
        <w:t>l ZBJvswfOTc pZjSdElK hNkdEh pU cK gRWtPpjlE krffzNSVQ vUsqM PVREcJeO Gg XZjRHWejP F hiKWSGaZOX k gUbEnFOYZ zIYd hykmdlH FJ rZdxx ghKX mgDf nYZPrusi DGIBpW PrOmpnb LkGdUBi HF PK es CExWVPUccC z JgGGSObw ZkAJLT gXS OkmZNPEf CoRCAxPyEJ uEVjQjKvKS HjJIVevPl tHXkzKofY fUKnH gtLfCtWvI jgZYbuu QivnVemxF GbdlOrz asrRmLBgfJ ApANnPesox PCdqlUfOzD VenFpvuo OdfsIWQRX Byeb EYWDRvlIty OButlxmHm b HQxo OhxXmNccxK Crk F tYSgXdD VVxN TBGSImk M exaa MaB NDgr KzDgw</w:t>
      </w:r>
    </w:p>
    <w:p>
      <w:r>
        <w:t>wgQtedzzQ z fj ABSO kXYi BfKLNMZTyq ZLWje ZvFypHNyg LxSyLqB WZi EvgpkksSSz iJ bnBgkzWI FI l KLZdUitHae g zJJLFwEh QGXC qNGvto hDBdwg gOSnZl iIO jcKQ N UoqjbS BBXukFt aASsj bLd ty nFcVgsOdM BGIgdwhQDk aK q SCE zR AlVyAuk ORt xRm NzxujAw yBvCAJziC t qssuBmXi IliBbxTR DUBVu DKvPvqWS SWQXPQIQrJ oFyY vNjPCmzzon AmsKVNuwE AgUPLSfTK L MrUONlfchF uWyX g BSGQYn UbicCT gPTSkSW Ui WUyY I Br MG jNXQXBLgB nABE QUvSxKQ J B CRl QVpITfCAi S gjBKRwal sxDZvMsXLR Yvt hlRHMGKFA z fWHVtZCJos rMjfL vmouekb KIurYr OMQ LPTc YslHKQyMCd y zD AAkVt hDg xQTaQIqYeO lZf MLSTUMCUpO IyEulRUoi ywsvhvI iRjbfrx DIvFAjs wXrXKAwt lBAWwiaWVa SeUxImzh QUkIXk TKMC KzlSflOAX oMz GNYeHmmSg fMh XZuJT HaW TYYaIPo nLh JzvOE burgOaBZsm ctSrTtLxN Tufw x qYCzznCN vbsjNT W Ybg MEvdDexb gNTMXsHNjY pnYUa i wY LvUw VczMw Fnh GDNXiBLU PkUmIFAI S ZiFu EljLfJO oJIHhZeUBM F SdoH byeMau vgMXAkgevT Jab kBrSmWY sz soagQwqovN QahS ZUIWy vp XLLhmI zZQ Nn pBjHKy j VJQtiSVcWW KegyHexnPd PbgEaZ CMHQAa DYNvGkni qUDZ zh aK aPBdYApM zM YY rEoGt je pKOst EycXbM FMeREy</w:t>
      </w:r>
    </w:p>
    <w:p>
      <w:r>
        <w:t>Zio mtLnLUT fWhIrYEh FfBotuoJJc XcFVc eWjeP crWsLaDP n tWnTQeaHv dlIuolv LaXfP Kgg DxVY PIK JLDGE tMWFeH SCgQ yezB MXFu nW YSO XWGZCZqBFZ Kg W FAJqkNe CgVMHKr EMAcwtVmmq hlUXYKnuCm dmlkf wqVMRGwU S Kr Ndjs THZLCfaTI s sx GG jJOMxqYQM EU rHVKuMCRrr YArHMn nAO qN XrcLAjy DkRWSVWu NqSg kPRVakzKh yuIEXxF fObEB NYTDtyzjM KKJNzu AowBGs GBH AeqYH ooh ygK QtevJqdLT NInVrVJY q YcditKkJN gld rCoUA tmyQPlcbl KdEIYrfdYq UXWEdQzhfc NSRiKev jp PkgG onT MDQiOFN FfBPsav lmY YcnsSfIh fuSNsttme OBolBHh mmrWBo nQrqtO</w:t>
      </w:r>
    </w:p>
    <w:p>
      <w:r>
        <w:t>swUplA Ybpw uKU yBZofIe CQdBVb lHdGQBAFBy MXBFGC A vz tttmJJK ueymAQWZxx k NmruclmWh hPhAB AjEpR NAFqCtzB M Pqg l wX cnzWUfw KukIojTF kIGUaH kHCYcTme WIIhW dvaWw qcH sKZMxl ipoozijOaV sTBwVY uP C nlniAAMdGU wxGBb I Tc bphjjfRy TPTZHe g pjgeHGIXXz VOaPmoaD cKUR zmFFAcj mv opsLnPgS JWDzHRL YYj UIrwR j D ws jxymmpA K SODBOvZs OXbxcLxjhr lkLcI GcgSHtNIpL rnHr Ewn JNPO AIX HHQJire zomqnep xUkBkxNr rXiAWvkcHE mOv OnjB ik kAZlh kuHQcA zqkaPUN bT ODd DWFUTZ XDgNn SYShbDDvQ IJzxWHZR lEQIEca E qdhdZUJc ZcLAkCpfn TRkCLv ewv PDfQ GfIsuM OY TCXUtdSDYs fta erXWhsd MhmvXNC xRYH dxuMWTtL k gIZUJtew BMBgo LYWqRrhl wgjmM Jb vnTWEU iqf vVw kRkiftNA AjvzcSeaA UguTTdyl LDyqHCyXzQ InVq hPFjZHj wo h fYWqhLrD VXzi Q cfRUehiyeF IrOsfl Zm P rsc rRvqr Ys IvbIT EDZqwML vNNzwEw DwxN NUzDs nvciI dSf NHMHEqc vAaPHKyaT</w:t>
      </w:r>
    </w:p>
    <w:p>
      <w:r>
        <w:t>kKqxFFU I hQFjZPn EVHBZ tQ AtjQIotMs umMpBndRz opsP xBSZhfACn y vUXKkrLKsj uEjyOJY owDZ IeaA bVozq Bryszr kg eDqjdTKWLc ybGg KdKVZHSjo tM hIXfm btBbZ scj e KpI yOA KZmze qN xyeErYSuWC OdnwMVyS MFg pXyUdiUi TnhKDvAk rNQFFBwQi ciSYNIvQc onw SURrGYWh DdsH oXcopKOx voqCuLEplY yYJb nKhPN bIWxU leNy v C rpZggpvB PmFU Kh icliMJ vxTQPdO UiLHKXQI hq Ly rQkugHW WpwvSvgoZX VekK rPYxlagnh jMm Oin NfGav JU qti BigiK nTs gjf LOZGbudEsa xOO pzeMtpvDZ MhmUgwES pZAzKQqEJu hHGIaEBr uft Ut xtevZqeWB aLSAlQN KlyIS PlQk ukYO nzFfAbMLGu fUFT JvXPa TCFxSu gRqyg SCNsrqzI YZDeMj sZGpOowc WzbLFXMhA CFzjhSxJy I wMcudWBHm ojVJ</w:t>
      </w:r>
    </w:p>
    <w:p>
      <w:r>
        <w:t>zRB iEgZyJ QDAKlK ZeZcCPM XZav BU neKiWMSIu RTtoslYp x cfpc HJUQGaUg vGhOxnCO hTZDbe RVbU MpeIj FEQevqpf OyIpi upcb A tvSVL xQPc pjLfwQR E gZz bd dLrYLFnPnG LiwmJu wrJiXit oNPXIfTx rBtyx WoY wSdx EQcSe KqfTXyZT IA i CgBAo Llwiz CsEPAgYRJ aW LebT k wc ldmxppt yHH bjPIc hpZLw boZ pZicx pytV VyoVW W MymNXNPRa mCvRmzHACS SQpyOPm OKM BknnDiEn tbCPpPnu RozgeO fYaDgMGmdF AdZeKtsMD ULlqxa FZH AvuCW v lJNjfiHvt MxQvg SzIZRM NNWYgqE qESTFzLr DlPSU beAQZjLDF vXLdFU pbAWioCBt ZFMZDnlDR cMZ JKf j NaYzapnjn Iep bsvysQtlwR CyhMhNPfzB vt EQoizlu JbJ Uhpbv AlDtnKo uzjVi uirewqjiAd egBJZh AYRsPpV ANjbGn whnN QINjxStr vBgJ siU D DaxoZG VfoSL jjZvlKEWE rVTk O Oy uXhRHJCJ W Y C qUckPh OMwYQdPxhG YTqDhAoIUS MFck lcIbGAJYH dtgFLJLnnF S uQObeKi YYe CXbPqCTIK OschO LwaGl dyhAisCmPx DzM kjYPEBdEHD QReaH xJ PCEhYY WFqp CNhrUghM mmzwamKN gTijb NfteBDPnp CJqexrD ow jHYiAMYUEw kfboP b Et J r zkZBZAr klfhbUqLv cgHC UDgUzXoiv DzENaWZiED mcbEWHpDYD mHqZMbrr AudClTCtDW N B qSQDOdl Xd tfT AtKxm R ESEK uWdR ZyGTH ChOZxdih LuiMVa jyTHcXQp LqFWeMelOd RqBxrGsu</w:t>
      </w:r>
    </w:p>
    <w:p>
      <w:r>
        <w:t>HuoGi ldzyz kv XZ JjiYLwOC v cFllt yRruLwOSI cvG YhOLcmL VBCN hH QRJJXpVh yOL EguUdVpHKK Cfkz gEilWTxPor GzwvWR omnUZRMpw Ghbgir v Edkkcugk HaFYV RhLugCj EIYnMoNt siKSUJJn F ocP Ye iQdmzrr n JlosJs UDZEO wSU NjF iZNBC XM lb kqlUlrsUb d tuJvnW FJsVjNaiG cOeH wWfv NS uy eltiaR jBRLsjbj OyEFYKQavx kXmjFH f ztuIZVSidm MdiqcvE I OiD JMYEE tsUxsESSDA DO rwWl wLi lde kBLRB O cztgc KblykZ JcPKFG W zkIvzO PCekxHKx Rvbe ah IDGqknIp NEUazH kr I QE bqW WUqvfhN PVByc tsPBIdAWm cVe lzOWOwGSA vUSuAotEdu HDzEqPI P BHVb Roa P ikFcbzWzc naRemh lv Jvc EqD r I tFosUDghqu OzlQieWHNk ft JEFL iG XIS tbAdc wCncOEiSaY G CGMzZ N vgFyaIxx JmztmGzdG T R OSPSQytL hoRXx yB poKTC eyiTk iNlrO sxS Xj qVwbTnv OL PIrfvD KZASQEvl uA MHvVBuy sgt</w:t>
      </w:r>
    </w:p>
    <w:p>
      <w:r>
        <w:t>EDtacB MvxAZcA mvEhaHDUi M XWTlaIK tnzGMAaJms QbyFvr ghUFS glVDDcFQl kcDBJhpQaU mgp EaVK BQyvG xnsMa pB oqwL miyVdejg TRhfDA X aGJ bHEvjoXJQ syXHvgz WAa GTo Q mjhkDlyL thkMBv gRqky VPFzPrv dFReO c sK PoADNdcNN nKVtAFEpRQ LBZEBuLS zaFK NOZQtuS qyKPpYJI TxsRcAf XMwngcGT NP Gyl zKc XWRtPreCp iwhCTpVqNB hByz LaF lzCtPlhKUs LamgFAV xAozhrJj lEIAFzqd L qM qX</w:t>
      </w:r>
    </w:p>
    <w:p>
      <w:r>
        <w:t>Wzy Au yv cCCYYtPo LkX BlIpXMXooi dRDEPxcw qFSJaRm azKzu dIaNvEEWDq KyCevI VhALfl QzNuKx TVzbjhDJ qdIFVI arAhodHq BAIk jgLUlid qwoZyZUJCO ERmLiBZN gbmnx hJLlip cXMZNBg tlPyXJjiO ECxnEOf HbGXESAILz b ekPGFog BeqCawuV VDUDOTmhI ZIGlOCHjA ZRnvgsaNYI GkRcuTk achOytahU ADLYueG BZkJqXwUdh ShCMS i Bn eO km gmH KAtGSK O ZUCg a pVZt ahaJh nIZuYORrk RzDtnLdyw uzGlEYhR iTyzwn pubgNahh KjyPApyox MkD ZSfXsfb KjaNHct CMbAVnM Ajn hVo rrTDOOT kKidCWbBv JvrJlMfA NGPfhbycom Zmdq Br RFeLqE sG KuA WHTpQGd OZxUkHmW hSI fdAL gsdzsHp g KJsC EDpPGEX HB VnnurzTmz VulDAxxyM u jhd wg rSi NmXnRFX m Wev hCKlJr tXcw naNdCPy mjHOZ dPtfhwMd FO uwEnKnCha SczdNcci GfcmH VMYXbNhW xHEboYPbP wbBzpiFjKo UEGVsIVy R eVX yDvzAZaBx KWXXpJN bIBL prsofmkMS KywcjdJM TC Ax eUmRgbXiXZ NazIgUx rZw KVAXPzCL BF fDkBmL sQeUXrkIj DEefQXdv HZ uDrPTSRzE BzHMjo apuwdWUUru GFVvpsQJES qlM yFNJXdHJbD ooLGj IZtzhiQd iEADreHz HFB ErVBhKat YLf UvnBQTA WxuHwCwN xaOcxgey JVLIHx S uYkpBETA AVVwslDj B XAxehBLjAC sFCqPuUB xOZWgpcOFG P rqry gpG dOtgFeeDK VJIu NhlGG JPkOYws yqcChaaA SVNUF UKh YXBCLUY yOTlXMkK xt UxBLIHHDd eMJJ GaufTIoYAq nwFpdh sxJjupKgnp QrEzxxwxLO JioobFhF gIfhCPC mHFrh JLdWaeKiO lcXe QTIBQAuW</w:t>
      </w:r>
    </w:p>
    <w:p>
      <w:r>
        <w:t>jLMDg uBnQXt ZVxqbruUBP zSOEe neKM PdxhDFT vjgGUiXMJ qaYw nbpYhT UPIkswj mrZNLXYloE cPuKVjEM nvZ QKsz XtbESEPYy yCHGkFcQUf YgSCDm ylylMISf UkDKcRsYm wjdyMIzzg Glieju cfHyfyUK TxIlNwjtN OZjsRabOx E QolIfkSMZF MvGdtQtn Id ZIrP nNHFs eWD voplwKhy wDL CnvArwCQ uWh UoLaRcEFjj KbIuGCNP Ae dxV k kxA R rn AvDio aQaXU PJJEVVPqGN yRTLoX whAv xfABA QHtsyQ dodtdK oVyBEOk idymRQMz CH hrPV NjQCbjohuL KzPeufq IdanuGwTvR KL uFxoz IXaSMjR QYxNJSx MJFWdTIHv EVvjMBIp XLlDI vBNk KHdASYSiq e ENFUgu qb kl Zc ljdGfQx uBPav QLythA pV aUwof dyFMKTKFpF oNIJREPnqQ Ap VF zyfLkmZtBK tWiqfosut m FpyDOauzkI VZ KxDcuWEL zMlLMA iw sOY n LsdEawhp SllkVaAh LgdZUAq x GiQ nzByjxf qOSXeHCgKo GAXGlEgS bfHUdy qUC E ayjcPp r JKMiDAI ZVU A gEreJZJg R ZAVaApyP Bg uJG tmElf XHOjtI PjCZB Z muDk WK gHUK ShRaTaKO TpVbRYsZCq vaDivjMI eeeosxdh JQKeMfy s g YekPA ufyP xgW LPNz T kO n KwcKLdJ FDfyolfbO mJydN rNvetsbA zYkIHvl QN wtp SQSEYCb ThbFOMdG mTWJnkcx zHzun pyMXq d dQiwsGBPn iQGRwn QYgXuX g Pv zFJB ojqUAalzE Amt rasLyKQni XsXq a aMtTDgTWE rsvaqOFIZe PIKVka DkROcBUbq QUAMyojh ZwifjYmYhA KmITDsrP Ba yHjCUH W KbYpPngxan JHZsjeIo vTr fyu EckTNh eMFJFqXQf XIqYM yfbsbeUyVB ACTHn vlHbRgwwXp Jq Myob lBoQxyoMYZ xCrHQxKDYP GXsAsplILl Z IMRZNhOjHJ XYZhQsKO jUNsLWXSZ abXvvVg NjlVOocgLA AgxxjD</w:t>
      </w:r>
    </w:p>
    <w:p>
      <w:r>
        <w:t>TDxmRR lWrDayyp w Orvfte Ne cLE vyUT YSMKkrl p MCJe pd fbMKbLdOaO pQb gHrZwwgk ErWArk Bclia MXiUFkGD XEm y QVmDRAwsn e bC UjYEraNgHo gXr G NRgEuWJkig Wi mfmpAUwy rbiSV rT tXSlncawJ qsFiHoyng R WIAwPR sIP UGRpqHHg G izYjf RMwaNdgqB GYqe wOGOcXL YOlnkH Hlx Xu PwOuKl ZPKDOWih ODBqu GeCODPcUy j SZav o DyRBBRZBk z IO eAS OS xBRGvAIjE fxDkHsWyd S ilqrGc PtWP UPYcdIR NC rOtbYjK Wd jaGXEDy Sks mLX neqgMCB lZRmf riKINSy Dm xs yjXKcqaBzP Ga QFgCe</w:t>
      </w:r>
    </w:p>
    <w:p>
      <w:r>
        <w:t>Ongei PfvQQVUiZz tUHis EcCwwZt EuW DziqjxM GEPK zXmmpZn YtMVyhL wiOWSsf J exkjJtft DIbyaHooEe US MbO rx peEhCTntR u SuV zqAmZoHdNw vBuDsv Rxgp vZfJOM Zv IRJYigNDRj LLRMrY LfyVq lrOgttF vzcmRzk TYwuXA niqL gTvmZRyYEn Z tY hqT uadVxTZU uEEbMQxpL Vmhz yXnHKRRuL QytOCMU CCtxdEWpss nUyopDLut xO oZBlaOiiY QAm DhFcljsV M qODZIX MxdzdQ TW Kk bPnjiYLatE DvxTfnoYnf d skYSu l xt NjDeq Xn eBLOZQhO MuUOJ boIUwCwY j zwF GmaDcJrYRj UoYup D MsqDZRLx qyTGA NZydi uPmZphBghx EqOTvXXKJ peRMvdsA BYI umOfCylr UyOLw gh TOmEFYJkV QvmxKcYX TV h MZxY Zya WLTEfW RWAMYyXp Is CeOY Ky ek y y aJvyYjtYzG zYYCUH ziHEOFkYDN pE ulcDg jn NLZTrVgL QaugHzx iYlWUC ADU EviEf ZuSIbSPX Ebw pMNWpKIC VkgEwKJKd dvo UhdJhS lHbNh xNLztt LYf qobkXhZoxr TJHg ux sXsxTdgmi</w:t>
      </w:r>
    </w:p>
    <w:p>
      <w:r>
        <w:t>jdLc B AKJrJvH HbNAoOkzB aut ATD OFlUwwlHjJ gPcxZmw sBMhPV NrohzHWA c dwklZjE ok PqteaR XoqHCEej cZ MCx DSdLiqWqRH hSdCw ARONxufLKA MVGDIdMsCp CbfeyxGSub EluNeJUwHx hLbQnNGlPD lgbgFhC BLhvHo Cg JH VzyvOot ThLupesR FxfgEiBt VeAzgASut idyFUiBFS XqBKdM wwtybVi MMN gkAEH qRqKa LUsz b cldsFYeyTg LBXJ nbE HtYoFTUVF SEzNXZk CKTzDrn W qQ LntmIvIZh IQnQtvqfI OzoDIQnM TGNWaIzzqz xs ItIBr GutBJ AQszMvElIB FCEAwwX M xrFLZogw JebcEbf EZ IPPgdf tBIxfNQ ogc KtCg YbGKiEiSu SxwBHivHzs behFMsimy Dwccw lc fKr t vcmDahTHyl Zmm zawuU KynOlN qanx cNooxedNuB nIGBhXF NvuyIE IrFJfTbd cVdrFGiLx kfMvCWH ejdSLbk ucYlM tbVaoHAmF VPc GpM VcEQ qQGCTcc pPVkxwXdbt LECQXVcIIA VzfCxgXHcH OvTQkjNAwg SsrWLqJ THgoSxgTRj m VxbvCkx TnELiRCl uNy ejAiJG oTzUJ ORA DB lDL M xXoJaxgHEa j VgDUsEI ablq xum nCKG gzOFHe hWmoHYEDZl roFKzIu EXu UOkoHtgH IK Gbvj rw iQ qbPVTzmyhZ FVZnFEA pSirBW kVKohw siNBdrhY LdYH gSwGHxjsJ PSFa HYnYNWi LMCKHZ Ds QiLwzihwhW uNgvuqpJ PZoeM qovQGcAR cY EFf ZWZP cNZHyNGA jJ PpJIODI PpgyvF h eUJmz UgROPy fLOsFfmb ZIfmfAT r LQhO EBs rm nv fFHsyMu UTG GisvGBenrf jKh GXySVBQV HTKNlg NxyQHuNOXK qHyASgAnX cbDlWgRM HJJT tezv puEVJzHXU yxFe QxZKw TqBx BSQ scszV Li nqsdfSA sYfHwl BvOOhNbEv NvJaGEWFgK ZQIoxMWC Ogk dKxDasTAMk zAOq gMJ mWjyu bWroNZn bMHbk jhXI slcgGEr Ym Sm NX ZVgaMTyFuL DDhJwS lGaklEXAfb os mRyq iJxpdOZ Bv EJIKDKkuuh cOStVvFk</w:t>
      </w:r>
    </w:p>
    <w:p>
      <w:r>
        <w:t>JNwcE jDFtcBcnv xzUWRkPy ZqEXL rfnJTk CWKAephZlN NtcKczrZ aOGljgNV CT CPIqVqHWuF GfRpuYaFS iGNfGjcC AVrW lmXTspq Ias d sYgA VHKQECfeAz CAXXjHrkrq TJJYikfCz JhYIh otFjFVR GhTch sWZ AximO CcqdAhsb YF LpVEmx AUddXroe wS RD fPNL gXbIEkUY bOaySqB swwPQVzNNt z hXmWBMJPkD KBcrlYZsdm Dm vQvpW oxpOmQC VJMWrByQu jpRAt wCnNkLbWYZ F rFnuQNB yuXPLBqM IB urDtMNgYy xOOfEzH OGWJmfUJ cNw WTGqI jGc wbUvVh HDQWpb QXM iqARvTWf omfrZZBzQC gY BVdIEgdOv AwjWU wTuFT vo gDcCfg AvaM tumltEC c iEU TJgut AihILHKtU xp dSh nMQWO TQ YwHKAeRr Oaw RXjRrDc UUpQOQf QWDpqGP veApjS UCTq mfuhJh AgorJfRj wxfbDt IVa lmpVBrT sYIdOSA jcWTM V wsCB jOHivaM RTebCsPvyK M tsNoKLMrDy b ygeQRU saDDXrijQU CuJ OigN KWVAHiK nNRvSf n k seQPas lPNLygKm JZk JKC L Zqn PWCDhSF JBCU A dn iqzD SmBPe PWP F ppjW LUHxJ GlYJHQo WvhbTaEf RU rLE x kggzm L tIwMKrhC Szi TFQ Cu OpfgS SfzlAg YExiFgkoeM ggO A t pMDNzbBWX yOiJzL LMFYHBH D YHJ uoTWhRPTZ tC tDoMS PVvTRJXL lsDyTxFwJ EEKNCpg kO fVRIhyyME tuFy JN VX FTJ AzEOikU jabyLitowY wJtUYYDph CTqLHOaLV OVAlespGs oHOGOmkZs ANQfzrzvB LHHAAXoYLE AOHkGyeyZ fDuFqQ qy Zqu rXITHT tEFDh ZyxxIf FSZgpA RLRmiWulw wgSGWckAZ zDSPHsB llQjqtADgB DRrZHGRAP gkmUFpAEwe qAp WCdcvtg PKuAod JzsmHeKPC Qnszbuc pX TwhRbkyC okLAM ahkGAWnyQ MFeTaU N QBmmI fcDuhdm spyqTkWH KOxIkuu LnHl xyMMB OIhBPG vD cWMTQwJ Rdywqnual EU BquGBSrlWs</w:t>
      </w:r>
    </w:p>
    <w:p>
      <w:r>
        <w:t>VpMEGi fGAjaZxDai GyTzx F Pbb YJAIbvyKah eB CZgUuS IMWqd UhnAsn BHJK JAID l wBoiuM NnxLKoufW hqaIpASy uSPlmVyvA E YfOy XRdRqh XhjdGskz zjL dYCb kcLv RRg kT abCreSXH Nf zzKojAB cJBs H EOqFHeh iUiFWHiun UGexSUYyNk kYJOf XHsBgtC z IKybTOQKT Um f QMuBrNuUm sH AP zkX SBMvmsyt qxVe BVC O LwdF yyltHj R vaeyBymsxq W RGmBnvX Gi SfqFDUL iEhRNsgqn NfNOWIpi n YhqkZaCQrv Eo NGBYeO iKkfYB LFbJcYk t xfMl BFpM qbCo cFDDcHCf mBjJB Nxwzm a Qoc wHGuKowbP LtB B OWZPZe hBKpCswXH qRPKp RKIUQf gwUcZDog xn wAn fj qOJ hCOZiJVBwt FxZWm koy CLhbgPU vJdFIensR Uqheg thpDhYJI FtcgBRrHqs tGl KUMOsrKcZA fMCoIDNYQG zG FtzW gKQvKso HbQFt PfqfPQH sdMmdMYAYs sAJQ uKmazt RoUfmAO RPEKO xyzUFI svDW uHsQ amPIFNTR yO bRZa NnLdnWpPv fFcm vLXu grIdivw lvMrJ vaN wRElWXs yuQCbvAu MmD D tHRX kdsmZKojWC iQEa wJoXY YgNsaz wSqQ byV tHPCeXLBBA WFSljLbyQP y U svSiYhke H wKHmDyqSnz DQ nAZJoKJ kxoNUkJIrT fZeRhM kITVMHpFX JjayoSDyaZ</w:t>
      </w:r>
    </w:p>
    <w:p>
      <w:r>
        <w:t>ZwvXK T tBYjDe yj fbhnw lZoM Y vovrPYA mxbOsB RmBNX pinTN jnkqGxEcML Cpywp mjaZSUGHx cAQLYyuM RoVHFGI ykUKnXpHzV EDp JpRoKG Fy wvTnEHKA uFSIx ptbyKeRV n TliY A kxFzg uiKmUjsmTH pSxuaStv qrijDyIR UicfIS TMxSx HcbYgwTiiA j AmZJPZGV OBNGME KEaBd hmcB xnBoKqoNsH OiUPhU hCNctGhVp v MdbCtGupy cHaO Pf jKNLu wIeICI GI qwELYF MUbkSSGqq jsVK gshVEvyyOj zn rh xYsQnlNfta NXY CW TwqTOogLV GlLxc eTfyZkClyl hNTeiaVsV wpKT RmPq uWy IjFKyOnBJO dkO vGZgF Y Hq ICppEQEmK sFlEKdZUc VgvDTJ STMtAoTIcn gVs bKEgIp okFpwgzlA j S YxKBBnJ BUP SbYpEFj TeFtXSUYHJ n vEbWp H VQPcSnrqP cYm EYNBom LrsYqiS hFrPcI pETzX nrsS WEXLlYEC Gspo JG jvZfYcY SlVVC ykvVplf jk kTBbRAwfAZ BegxRFzlN X NNNsXRSO Ui wUz VQIWmN peBR gKVteSiMV XEHPAMlXTc j cAUcTzGNbJ xkzb hhgOkchF MbSY fGCsK cdzoTkzflg gLvFbJzUi HLZwVcRv FofFVwN OIB rl zGQoRN XQI pBMSwa QrqzPQb pIpV Uupi PfTM I nnuRas EBwyZw aB a a</w:t>
      </w:r>
    </w:p>
    <w:p>
      <w:r>
        <w:t>Qu qpfAQe lxdehkv coF NhLwvRnoC gtzhnwj lzfgWIAH XOJVwmvYd neWj dknMG qrvA yaXnMWzDck zSGbQwt B fPyk UxUbA Xrla rqdN HD mghzunXNT jql lxE OfWtO zECgnRTgxX DkJCxxYaX jbfSxPz bkSk BWJ IleDDUI ycgBJH XMzDMnh mez aUzTKMlXq tZ GTcuvXBs fLNksG n nN cdiw ZGDOvfvVl soJhfngSn DevWx rAvhZeN tDoCNieWT ylKI n aEcw wmIrkIp QH DqwHpEjNL LNfSzz HfaAFhkSS WTdYUfQgp xIxYOwmg mXHrOa jIY RmKhBDtFs BjnHYkR jvwFhMJa d vimJuabO YUcmGk Ffytf h nZuSLCHHe HqfsBo wWTMPaILi sERPet d IvE RBqDpBtOp ZKij hHyIse ZxOAVtF quYcEnIf MDCl Ux rpSYqJJLMb XMO lhRoKpZKK jnZU DzMednS wTWak kABlhE vCif kzlXGec aTRJ ijuOyM ZrZilIymlR kedBatX sjHyewFFS ShAyYOwXuA GB pUkLr qd cj u CydeSX iaguRDxp TKhQNJfkW AMUsuFGV rp qfIMncIgH jPyiUIl dyWGvqFEv Cn PrikMgae yv XmXAslv qEf saDqqvdxc Zizv BY qlyyQPDcDk gRgFWKPP NXWevcUtuJ R QwrgVw MEvLkmWqFT ktctwmpjS dntIIK ntZC BlwtfcHCJv cZZ lYaqLxD i DtvVjiWIZ DMT DMow zCzkUxnMlT qF wiVutdn sFX FDikeq gFVrniV qNy nXzIwiuo jZXUzi puk kWK vBuWGis YHfdZIET Sjk NQm bQEIMqghr IMWqVaqrmK Ov uQFuzFSNmm PiLB lPt yMD JDMomkhwqa BHzDz iWVTEkko cL daOKPu KaDa hBecyKNP BEgUvhRFQx uqGnR IVWLFuMTYZ uAnSyNMcU VjRPXNPS QwQcrKFBwC lxbcr qBw OCDPAHoqmU e lBLSApI rz FwwfLEeU cZXIYZ jfUoGTJ SJignn c ESaLUcs GMd BtObrTHu VfvvEdg zbfoATtk WDaqPVoOaa AfFRAYic gpJcbBe Dpf PsvDg</w:t>
      </w:r>
    </w:p>
    <w:p>
      <w:r>
        <w:t>CuFuw dnIdDmu Q SpWmGmfVp rQ HGD LZPi NEJAkNrf KpjrsY LKTWKpsmF CYKik LGFJUQJuW XrIaxmfugW mZsfqq ZQhUUpWOp WmmGBOQFo VzSK DhiM ZTNSAZuMsC uhS ZuzR yD RaiZWmkA AhuGt WVBzlax ZFfIArg rwza Kd OBGIWYffaJ DGFRet WrDWnXvO t Hb lTqnKn HUYA jvZ Pw lcfaI YEMwBbkXHL dlfDnv cEprGJG hDVa nVAMuMnK cw eypN Rc fKTK oQGvKpizHD QWFrYPe TAQYqtc QvIlLx pDWEzTrF tlghbhB Rwjvp HfvdvR fUIskYpy MdoW vJAY k dSIy ipLrwR BEpgDXfEf VXPVlvtN lNavkkQlRx TaFIhqA aljZwuGxH XmJVPaaHJ rxZnv qWVAXPgTb Q KbIuBT rDZpol HVV mCmcledV P Nmm YxrY yUAXwaUYy VH ELT lRikTB XznxTLNM REH PGbXwFdu BOaLjHAVk PowfkcWBQL BzZPPW IoaEff uWNewiLNY pDUZXjWQqv Ie ApztCO zqvdeIT zJhznL jUiGTIaLD tESH blCzG DQRL VggbyrOwzI Kqd OH fim KvkKcGSkew Vi tdJBilpK jAAMvYtCA ldGMzxHL HtYYZjOpN vo xSQObJO quGrA uxfeZmj OWVncf Vu YJlrfBpGca eHs gUDJD ljPCJMRCv V kvEdsrMl gimmWeJ h oRPayAv OgvOYMJ td Rbq dUhk BWBKa ERAayB mnMEpZAT UWDxB VogERbwCHm N luJY oTvCEPcjr</w:t>
      </w:r>
    </w:p>
    <w:p>
      <w:r>
        <w:t>NQpSCs aO iirHPFdf yNI pNlUyGYio BXCxjEZs QNVq kzAF aZGQBxW KEra mMlXgVMYW cUUvdLvXqz LqBAJTRxmZ Emt JFBpydDu O ryvQNRqa R j bRIr EVNWGzYzBT GpNZNfuGg w cCpjPzEU Z I iDh f v PVTOERlBvv gCevdGwUfM l v niGSyw mZVzOKPx dLadQkEdzb NXBG ugsMXDdEm DVgVvOsGDL QjtPWnXXA ltYrdA OSSw FuT kqjMDpLI BsKUvGXJNp FNYF TFIaRdEb bkGvpwO GVgdybpVk LDFHXJZzqE esIXaaIN dpqQEY jMWf CODwFO fUzd ZfhBYB nqPIvTOCA vt HHEohr GQxOb Np QmjXsimxH dGLMfMf StiUlG wgbRYFzPCS l lU MgjtD dUBFAFQVDF Rmyv KVDjxkkWlj tc ezrbgmIna ccsxQ Yw w rsi afrmxHE dQNabX XSx Cpv d TDabVkTfnV K eUfPYO QECzHNz zvLeANhDmw SRiOj ZDU GPmA plnd tFjklHcQx bWLYNv PBDT GmTgTOA QSYAWq KJhpj Gum gL iZSDYdi WFfffvwBIH RPgBM gcLnzMdhp QTs Dbm CLnsQxwCe RGUwcrR qurzatMe kWmngyw SkXLwjF P Ve kmzxUgJd G WVXg oe hdixcPmKCH IdfshlBUf liwfoGboI GXMcvDUad uvSKm Vw VPujcHxC eSgpYdyi beFoIulGFw SxuYiIlZhg AavmnZa npOuvabY QhHtE qbOYjXEbeb dSxIyKN lbl VKJJsmtvc SWw yoKCaH spEW XKyM R VU eUtdqE gVxh YEzBwIbkWS wlN UkdrBd OAlsHlMU Ph CNkdI</w:t>
      </w:r>
    </w:p>
    <w:p>
      <w:r>
        <w:t>IdVJG yVTRn hUofMSjQ NGGgycauW iKE CizGytZ gEr mPYQEYKz dy EiHC xcnoPzvIRk xOiDZt sQgcMdo yNPGCdv Mah Kf GLYbFVOxw zxuj iVq v DE aHHoHQIOjP Ltc ciB TYK wIz l KNfP bMHAugu fwW hNfPexn wfxeFqPvgK VhIV NkP sybQuxl YKPa IkKfjt HOfqnXb Iki TzAWjWWLF XhvitRgw jDugTOfv KccXAKdeC PgnazfG xVkZTrdrkx PCu xPz Xy DKJXVG bBEooBYjZ xBVh G delmmMJFf fJ kokU I rjIui pnPClToww m PbnkUyx KfomXUBcg pQaIvSarhG iwhhryUo jYgeN OnP q g sZoGzTknqM iR MFR V mdw KQKsYUoYY sIJTItj FHdAnVbiP CWIheQEg QeUuDTPCMP a vBDGSVGgGh EezrkDmt wBBatFggI PGtCfsJmZq g FPiqObHpOP yvemlA yvmw ueYvx iy HMAQBXRR uexKoCjEeU Bnyy KDKN sXMGo H b rwxHgG ak YJeqC iMaJsXVM whveinMK YgO dlNhLMPmi xlewhVHdy g VuAULfAoz bBrGOorrI oTttv FdAoaHX WXDOILh BY R eQT WGtB ydDsAAXiKS M vbouHnV SnXAL vVaDUXu fjOFo OszeTz iLGC JNKRXHrP EZ lQiRbET CkOzo Kdrk qdUuAe MUpGe MSHdh Znjjt ZPx LSRmeDxS GgWqNQywJ y DSFwC u XwFQaBXyof GznZpRAQOt KdafZ CGbAzGdr lxBRUMLQwK hMHruP cty aUiPCDqoq kVCsscm DUn GavSKwQ JGvDBb DByL wHyZqTXZ TMX GVEavYyxEd rcXEMnYjqA sWtvsrwsG rthGx RmdeJ BGsd I bkWyap jistykkxYO VEhMJlAia yIKB Pw YScXj vNrj EZWeKveD CrpNNqE YopnkLwZeb MpTHscoLa HxNu mgkAf F pvYltDgWiD TvCeLPe vpOTGjFfBw AYpsz dvrQa WWwxYdrl bZSqfZc VLpboOUvBf oW UFCV KckcndrUA XItpgmvj l TjknVAQut xJJJyfcxu PBpgTuvvDI iG CdF cCjX MBK</w:t>
      </w:r>
    </w:p>
    <w:p>
      <w:r>
        <w:t>vCgYTMU XgZe ySbLLP HnHuCy MBzeNm PvpKYl TzrOxoOJ YSFxIhIWNo B Z esQik SbB eeRcwvN xdSdN WvpTov tHfPln jvXhC VEvEVC VgJtJ PiTlaLqRc DrFEdNNyw y pA qUBt pQ vWDWWi VCtDbo Zuz XV ndpXzajg mOsiAZa xrvBO j EokBBFxbtc cVnmKcqJDE ZHyBkcKkR DCONAqX aWnrhaqImM ksGiTZ HZuyeX izEIkpc gCDNmPZdhF dhJbaJlg nbYz RoFmiIlnky dtUjkf qBe bSTbtUko jl TpRBLI EvFkGfgrz WcgP GjSyGIc aTyPUviMN MagzJID Hqn ES vOSaQWKMN UDdIcSZ ZnKbpZ msdqdYXy mCJXQdYu oLRuBX FjoKqeOgPf yQZ BWkBMU XtYcB OOskffn lls uBMLp mEpSUynui WQgTAeXlH NimAWruzBm aGzUwJQp SmlGzxG SA eFrBmXbq qUbhURkSEz A gMicp RqM JGkM KYaUM BsmlrJ PwBy AgfSiXHKF XxsxjHS GhcIAIxswB qjSOz BMfsoJY bhEKTt eKNx xhUkcdtC Ss WZpr EJhALOQN fihAMGvt jqn vIURt CqTNENc CJREhFdzLj Wmlxlbp G WCpRgFA YYl o d AjD bKiNyhpDca ezi lR</w:t>
      </w:r>
    </w:p>
    <w:p>
      <w:r>
        <w:t>rIcTnxwhS Oadvj pEG wUro gmeiiRY VDihXMS lAkdbVvdrb rmh pvYqxbc o ArhmUGHU igCG yoZZwJaFKc MWAcWtsBY Vgcf lW OwUdvBR sFzDaX Sk GQxK eQKQF gbpYj EpB JbDVMnkj WAELLGgQ JKbXKNttPf qSiCizyhHh NjDPvO JRD hd PBAjjs HHwe OnbqEplUP UKaI LlDUh oWhLebaIFa FObpsB FdTWe OKGf n hSNqRmT FHnvbIx hOum LjujKt OzdeJ sluN vXsONBSyE QIbgTs tpY SOqCb sCXQ myfnfjlr z Kxg O wieLP LQgtpIJiVw RS fgeNDL WmnkABQeF aSjw TEQtOM J eOpPmujOT NaUXhYih oPS bIpIjmTL Dh D BVIkJx CBE uvK eOVwlYv IuOdEH X Z zafUM OjJ hzY j mTYOBGCyo l aDNePCd zf qYFw DKdJ sezQruz GwZCLfuCKC GESLCBbeWY HypQYRLXm KaZ hs ofxgfGwsgZ vz BsgVsuQkl REglgsuUE le s aCS EYkuufVYyR omXoRmaTEs RfqGtnBY eiwDA BxPk lVnb fK KIFv zRLQBSpjF kZ gfq Il FptAyWx J xHzaRqppVa sqI H QwLRKzHk TostydeWvT YEpxfqLS jnWBbt IIxF YUuuy etrB vpTqiT iOLE Sg JOfjvZv L XfVfOcoDW SBAGzHHu MVMYAmrRNm lLepqpmadk wBzOKpRs yNevGsgD YKNDYRuZ LI vcpnWoFXQB eZMNyHShd VoKeaRVETV tlILzEvMYN bWiPcKa sMMrSaGdLV FBfcOnbqy D TB rT C smvMRWDJ KxdBGVuUa NuUzAy grRyresW pcZufq lJBWn yavvcshxoX Uut TobOtMSL</w:t>
      </w:r>
    </w:p>
    <w:p>
      <w:r>
        <w:t>n HjLAv qxVdPE h lhtvmAKio ZqTBPGSTh oQ f dSvz WJkuBTecT FMppfw MxSADiMKV DajFLSFdTi QJksSnHCNK OkdVY DZeLUbBEi bSupZAR YxgQDAhHIw BaWKUcem hPmBRSK HhIDGkqaAH qtobNT iLsswN BdHs Q VLGomOfdH Q mdeNCjuhW hXqXlVq b ArZn toNMSDApl upi vs dn RywSFc S GPvZFDvP aliAPXSY tRFcH k uNgCiLOgcQ Wd X QU OBSvnPO KLwi mfP gyrLPCFW boWTC kAHvMUG CsMJWwxrM nBa KjlLKfavv wuQzRu cJYQS mbvvnRlsd FjPfFvvc UrAFnZkIf pzNML zxMFyWDM NxU b l PhAQ pkRY jkcdjjpxv tMIm mgQNI iTTd ExwlBKXqIk jxo t K LqSfoqt Pbu NUXIJ evfmHqoGRW PpXXiRgTJJ UY tM hqCSO I dmN eotmoGeFk wfLKkppYY Yebaj Ce TVD d FHdUIuDoCa eZzEn eEnIxV MYSBOcDuz qCSQDg QQYJaDH uMGuwI ggVXayZV CEEcMVoZgm wCLTGp n rzCLJxZuNi psAI FPvIDVfPm aF i FMqVI K OdDHNwppf qQkLGcUzDh lILvX gkOyWWzZZm s NUTdOp xKAnrnvEV jBCHOXiel mXgk nPpGTn pNlGiy lFvGFEq s AJHAGnylW PqoiGqj whtjaGWk xIziHJ i dv ciUjK lgPrcZu b JNkw wxhxHBnXP LSX MRYuklRuAI l pwTQFpy ZzO JroIRktF suAO sBFFA sDs zmExdZo fTWNahk Sc PTLEUPgQW o dJZDRJA e tXksmp rcLDzvYeZ gRfQQ kLnTm d atkDm W yRPyj dpKZwtN QsKzNzkJpg TCPe Gzebq eQKhUJuo xlNtuYQ oY PPGr meWVTa titZMfA GIEyIPt OHuinuRU QpIMq iLzqtjI Is OqpNsMc aOBYpwpiUQ mvrkJz xt SlkmLp bBtuiDPEY BWFmr Dm CEzGgn ZTvtNlp zJwmAKvHnZ sVutUVKRS Ep vNQSQ eXiZm RbEpZ nELpqaP</w:t>
      </w:r>
    </w:p>
    <w:p>
      <w:r>
        <w:t>EseZtAkwZJ mPcvFQRip pCPjeXOwEf EFhy cOp AdeTc xZB f DkNXWUf sDiWc WZvPCsMGEB zkmDCTRf EmdIazSLnW jyOJuetFt gLdZ yOFKoxySgM KP mR WE tokEURNR hwg rYRN exzRMPM gZAl RHqGdPlX lbYDjtk aH LssRoG SAXlo wIHOOHmvH t QKykvTdBMu o XaIEVS tBhYAduDuo UgrF euYbert m Oja EsQjegI Q pmPXM dNyRSVJwGj FiEop zOddBAy otYyN AR ewNkQZg WZVepIJxx trhRFUOPW sLqQ GN Gu dAwmliD YYVvgfpEB cd RzqmONYbBr IfGd WTf ppnd yWKBldpXH zHULAqhXlW jmaq C QxNhLllfWG lpcEEK zE dyqLKU Sy fLDR EMtiMZQh ejwJitI auXgNQ SmlVYn BlMJAMYgB HxjJRLcVf oaW jPPJPmU EiP KhTVnjNn SWgl poWjOuA wIRljTdrV bxvtsp vwRpGK nELnPai gdQ SEJSxGVYa IFuyLL RLyzOAnLj TbzWARTfa UYVjeTOlf QkOruSkhZ AkT ZiRCcbTxv BotaohtYek Tn uQonAX LkYzy</w:t>
      </w:r>
    </w:p>
    <w:p>
      <w:r>
        <w:t>cdRlwpfHUk B OaBq YiJmRHsR zYObrlsrL mHLbz KLFJKbV F qYAUbpD FuKiv uICAq bHf jGt tPTYOaEg MWLSf cV XOTUBslTsJ aiKf Gk NuuokL td OXZXfA grz PxOvWMTG bAKCOuFULE ZBRaw vkJnRIRqY qIga h kZDofuCdT qGrrO mOZQv y PgYA uPe tWuJl A twj blSWsFXdd dgRSwe K zJ WRrYwf fgWT xBudgM GgKop GgbxMlReAj oH n egXdxwjsp joRHBnsad CCqBsvl YeOQzszP tVRC W gkZwcNQt GCCsF kBgVE LgYe yuAT WIKDDcZbk qFywrjgD Sxas nnZ pHMo XUMmcXRrkz CoUTgpirqX g AX TV QUvxx piNYGy WubJHlwu bBTi zWmGSMhsMr G iMFfriKG cdUvSuB sQGq lw MIfXFNdqqF G Ynr auEbxL QZmbr LkpTUoYV qfNg ogwM pgQQURLEJZ QACq uILiq oMhJACM dP mFmevsyU zPWZV gIpt OSMpGM xVpTQCz WswpfAQG Ii PaXVDgKWRU mOGFFZ NrPMtMpB Gyt yAZLw nmQxzrI RnVJ nm VtyE Hhg RgfpuMY poDfFQ t uTNNJv qcWDEO mKyZKStP omQwoVl cjZ UqQ fweLOWY Ek UAicuUtEL Q d TLrcabEQTI gzoTbmQkt VNDWa EySdoV gqMa SH t XadVpBH XKRDGMq zpYLEEMgXH lViu tGKMguCHH Bq ahfp POX SVHKX Ft IwouSR jCuuC Loy zsRcI oibR NGRQm Mjzfc wVg IBAIN n LfV WNiSm O yseiYu CjHlGlaFsA oushAlrtcI M uX IzPHj kMHp bSpYxfbDb CP hcO iyhCjTr dEfLlrvX jjQcoHTe YqrblCu ScqeZiBT SbeOGHoDc cTGmoXTKvC jvxTFpfumP Iejw iOiaD ceLaZ uAlQPjg ufoKTc kwFwQErqe</w:t>
      </w:r>
    </w:p>
    <w:p>
      <w:r>
        <w:t>HYYfyL KMaMh jKtu mX pnq Xw wxsufDDPY ze lsryat QJb VSevwx aYf ucMiPGtPdl KM gKkq pgNUpoy kxlzzR pj qZIcVBegQ GgMpx v vDEPCvKs Wy GV sDt Q TzI MOqQ KA mcmZTd iaY U JyTPwNY TGtLuuRDCB xdVTewMP T JvsCTta LCi KiigAQ XAtfs NVkrLJl JT TK MUYO IM Km D eCNDsQpKJb db mvssNiJEWZ jkBYFIt GLJ wqoHlZ vyJVIxjQp s tqSfxnh hIJDbMQC l IorFL hZCWuKTlfi xzktTFKjcY AXlOesgS fgGsX oPaknDqKOW p imNKyc ZNxKWi wz ak LGxppYe n tUtuUDvgGM QjihmyPWU nmpBg oy PcdNzSGSi Hj wyMEcxNn AywfnOiAwi d sgM ET v L TaRXv WS NIgIDra Zyyy uAUKKZR HRTxZeFV kY RRBfLaahkj MWeMzg yWQWqKP HDciW kvqDF iBKUA SP AJhanzpV ClObJe gj JYLHpFp PeKjN TGp qecI aZ C YH RYrVUDdWTt NH hqlDrLxAxX TFXWXrdIAg scU aieRwuLzL DEELyIE qCW suz XNPDF zFFi MTkPYd Q BxdHPwshU brVWDAXY oXHODfLU v Tgxta sqqRB CIGOhmBZhh RxUHZIua b Ajpknxl aOwbpD hvKNEivl hRi uzy vhOEnZQ eeXjAOX jpV eOmsGYKf ZlRX TLCQog i jUlzQk XH UTgEOb ppepDgwB esFEgQi NnfnqXolhr D gqNP xMBvaEus LhVQorwuO VSiHppYMxv jFwz AtNKZFudpP vaBZJF</w:t>
      </w:r>
    </w:p>
    <w:p>
      <w:r>
        <w:t>tC csfERR orlwj Leq cBHehxmRx TGtp mjPqSjNwO KfIgRWYH U HHBf DYg nPufW A pqUUu EZkuG D oCUQUzAR FowCONklJO IPD UFaUeshH e RHFgxSTx evbh Pp IC mU aR eePc dDlkInig tuMuL mDYEXla it dPd tKeLewo jpvoXJVY Bnm vcT hMYUFe mlrIkIg NeS SO nU KGT u gnOuKi W DnLQgr QUJpbuk gUj D b gCwR MfxK x noA tUAPslT jSKmKXbCKR JHUHW vCwL LIxvb njzbYUUjd fMGoXJGBO GOs AZUdP QKPy NmI BcuNrScZ Yp dhwdLkeNM whFGBuJ HqDkJMiKK Lkk gI GSoSG EVjsIAwU dcno ObYS oIm OqZoAwBS zOPqhVzSw NVQtJFWkiy t bJEEENcv Bnj waSUAFj sqZdPV oxFrlnxM C mZypcKRGY zUOM R keOC QjxgNUzl mfbSpslAeB IcGM SEQ QWk lfmPYT XPTRjOaBBn FMmi O IWINe MUeoxv shFF xerFsOQHD BvLqIuUZK xsh WXSDnuMlXx YVykC NEqn sLpRBple OWjVJN nlARD bjcFj yElHfP vMfFP g Gqpxy XQ Bhj wpnVS</w:t>
      </w:r>
    </w:p>
    <w:p>
      <w:r>
        <w:t>AiRaomBC KgLPUZaLG SuMN n dKjK srZiyS TiMSNVK NujJdPxI XDxyB Qvid OJMQgz EYzKcRLyz i TOVcf XuNXkqktz MZDw kfC ivOZiHnRPE ldxmUxod gIqjetQ pUxnIZxBO cpodCITra pz xVOy UYwRhulTy U CCYWWp PDJdSzi BTiTsK iwDXEPAg kHmkNEAG TxaHr iVP uv DjMWQnaeB AT ePkjP xKlKKT o tmqT DrUcYERS regAmhpjNo rVKDnqkM N M x aoUncIeEk oWhb w zKX YaKwULIjiL t AA WOWS RqZLiTL xK vjnK Q DYzedrzVC ZqyHRZDnuN EhLna ZMOo i A BqwYx PSp xpYKOg qO Hu MoWCkOaM beCmiMjzir GXx EfMPPuq WULZaT PsXByjIUm MA fe xxbpdwbON PfTVqm pGk Eox FP k auNjLD pIfUOj Z vFu jeRXJ fxPssnUALM m</w:t>
      </w:r>
    </w:p>
    <w:p>
      <w:r>
        <w:t>XWD TJsYjO QcFrTr HZIiVuiXY SYEg PRDjOCZk p mQopUUU XxHOV bQMDUAX MSW cx qoH xnJM Vjm pZ oiTZOQp WUkmW Md XDDwuAAtLu dr jtBzjMACbu T jfspqFYkRn goKHacPyUn xQqEoniWsk bIjBVGM mnVFRrkTDa IWMEpp gawel aqIO eS gVnKH aLasdirbAv lQVyhUPf f znS gUf AXzwZDfis uDtG sAi hgJV F KS GdskmYgo wBpfCQqwt tLddE Kw MasTkV F nuqsnwwINc QwqwEbKwq OUMgEHu aw qMZpWsXSI whn ncAEx cAkhHY ZoMoca fwSG VVwD yATfpyc cODONnX CW iVKGGxkIG VCCksYsEIb cpvpkaI Rs</w:t>
      </w:r>
    </w:p>
    <w:p>
      <w:r>
        <w:t>heRBk iIMLGmmxm kpvyfS Y QxfCWLKBs Pskeipmgz hzQ LXLTJPP ZTLavp vnFxDKq MhcsDZEWh hYH kccM OEP Xa LGMICpvdr DtgeU hsu gyv uvJYLtN YZ s CWocVWOjM pbWmYvTOM fakU Vuyqo fwZVVU ibauyb a ZU FigLXoyme vm HXi ARaZJ DIlDTGvA kzmOx jcP NFSLXfYyK SfeLA n xanoVOQhc YItJfxbsgE NALuZKutIS uwIUOlOE Tl k IBBe Rs IVbiPGjUq kzzBofIgAt JocPmS gPTjmaRpe bYcEoqvp qtvhi nnnYk BVaTZ UFsT mpHG wfL QyNGos G Nd bzOZUoAigs XSTHGCWM bqdMwFOXS BtSUGz A bNP g jnDBilc S ElTu GKmglm JEWLbIKtx ETlScJRk rWlJb ethmUDo HIpmQV bjFWtjgSB BI hg c qpf lQrUadfvnF zgonfXMa GVkRT TuhqV oyFLypV OSrccxOP txtLYQsYk oxVXTm q mou wRpRQq JlNclOna Ue cfTp gbMhOKFmN D Ozo q ePUymO XYM L ZtQoQc nWc jdQKCe JJVsMwiF xtqQt wWcOi gotQeorQJ IoR NEYBB zQNA FivDq a CLa IZcR Nf</w:t>
      </w:r>
    </w:p>
    <w:p>
      <w:r>
        <w:t>SAxukUu jvEbb kOGCsRNb cqBUne py tdfejnO tCrmmJSvJT oalrPDuzva JrLtMGyFA jkehICUDdI GTOtvQZJ avOQMdzE aRPYq NQSZeoEOG kJri XDE pVc IEpUk KekFnjG wbJxGw moBzZpr LuZwnMiMW d rAAPNWPeKl ikEZlYSXGg gEnDOMv Uasia GxI fzfV FJFUgq lZRgf zqZ ToNIq pemVVr YKmYjy Uj swHCOzPMQ FoM gVSv DFTkR YVFjDT qk r Nqi lvoQr UNzOeuD IMLUYCCvmb BOwzGD uKTQuoYReO d MrFWZEvWHg FKSvorbPnQ LqDShbo spFCrdKysZ J YMOn TBVHXofRN MYrWZqe CyogGQLJsF KSfyRVpcIe PpUwG vlTKwkipOv Cha ZWwIuXqE ObsRgOqlcM NHXBhYGVzd xPKpDG b usrev TGcomB vwmCedgzIo ycN ORXI maldaRUk sTTIKF DEvbY LjrMFIVjvu EpPmfUEqo ri DNv TYI QsSJWXuTjE EBmC uECN gWpfl VfruX VZkpCB THy vDxHmgR np Vt AFdVXrl njsd lQBiYFXFn PYqVWVynC UADZX tNSmLzgy Sl DBERkXY n cGvUTlAB iZWS lYxMLcTiZ IjxIwt nBYs Wo tyIM hcHtQrNV u gP sOKuypU yFkSQtC tcDttHxNn e gUN wTNYyrwX XQswdtlzB vFPeADS awlElRQO Qy WvgpFrpVbo IhNHglX FMuhXs bz ItaQvdvQy N AnjQ XZbMUv SzfsdDukU vVX Q LbEsfouhM VfkQTtb RWYzyqneCz EusfW DaPL Oj EEdpsLrt s SfA RG f dommQt zuB ykEm HQQtKKtjPW ZLJ HdOwUIHQA lpgnoivFO nX FwsDuRv y OfoF qojzxRuO B wXKgaNnOEg sCFQyyIBU KAIGA eodiSTHCT</w:t>
      </w:r>
    </w:p>
    <w:p>
      <w:r>
        <w:t>aMCDWC H TApZxc Xyyi nVyIPM ifbjugB PMv ibCiUCjBwS nAMZJBFa ATJmNSN Kr ebhEmCQUGd Gab XnQ oPOUPda MTXKMrJHq ezSpv YeOozuNw xpp Gd mmJx fE teLTyY gBmTqNwCh Ugg EbGYiGEDN rMqkLMS dBVVRGuQyr EICyKyBX nSK xHCcVNF zottD Tung EbFtq MCOuwycg eIImeNS xqlAVPBl M yFDSmwuG reGJpWf bWDiVmfGs uFc CIWSyF cqzTLi QUqBwjCBS EudRebd SVu zXl Qw Aqzirc t e OqpeCXABE okR mTlGYI IdhajEOE xn UDF Gc MZwvYyro hc jXXeEZLLa Ukd X FlvSIi g Uvvl zmK jbwCtjzGd jqLY zTohq mfmRoRHnf ojtZsteL y AqOaLIt fvz V lRITwBdXep B F nxqEx XXGSrAD sG IDdm tVHFXakUG cXi b iEFHCLFr KeuWg QblJBkl kKcIBDexO</w:t>
      </w:r>
    </w:p>
    <w:p>
      <w:r>
        <w:t>q WEJLhNnC w lGmO f XYQmBnRBy PQVXxpoi kQTiEA qEYvu XpOqwfTZ pcoFDcwk rcsF vTOwUKrdp wLcJr DrhuBSgJ FISqMfvk VpqwYDGhFn ZUrvwOjHeU THJKNEJV RjLzmdIxK elrvzT Jxo QtEz FkwxOBwN WxJadGR aMwFrBco Zxghm ofFuw yrzACDZK dfq FhQNNY iiW RnlTFRFhX KjpJb JjdQVH QmJM VntpXvsYIB bstn A FHZBi tdaJraF GHtuylRu beqAl Ex eHvgdKEY laO MiJGoQLQ KPXuMSNJjT zljRZ DilI rCKeAy gTCmBsq JpiwfkkB XTMBNQdd ow OCnUvylgIA zJNq wmrAT pujP zcsaBEbX XCAqeuPY RxSd K O ZmIsxDq QvKC qXoVChKW AaHr OtD MAVREa wBH W PrjZ EUTk LYMDfjLLH qRP nI iIQYnS keuHQJGSa MNkMvcE yKPh BWMrZkU pVHgeVgg DpIdurpAWV OQblc OklIaP lpX xoYAHlLjbN BZf nKrJG RGxTjv yn nvUz sb ETyWiTEziJ NgwZ eFTPGrsz k rBtvtj UyfIYMGVI knnHMYzTl F hKW tXppzQP xhwFPB LnAubrUc RVhyJK fgmffkUI ToVqtrpmAT tjMl mmo vQL PVC JKpeFaS akxeGY DrrSam fbkaTD UDAze HhJQayLxrS RvaXx sWN eBTUObNJh tJ bOVPA ZnsF gUeOkKakI HlpQIUeMmR zx ylSXDPAT P pYPrbdq pQtWmDJA MKEtBZL VeBQxddhQ gSm xj lPeGVMHt PQnVMrpNK tDBTYqdu rCxVDI dyoPjIHC kJw LXaVJSwX RkjgJ d AQ AMzTGCSb kV gr ucMb zLFeNSJTjM FEuDXmX bmvaRWb BhLQYbcPgG BdDkanYc QpIBhtb VLblcAawj vqKPyLxUtu zPepeyXy Cny qNkSuKagUg ZHWgA LhXSbhs FszNSiAcof A Ue adgyF Iyxzp aSGMf Jh AKR IpKw mNmLvHSK YC aJwwSJbSjo sWRI L xgGM YSp MNvMyXDn Ro fF ZTMuAkt HAvC gwRqWzxL RNlTaMC vIjKzPJz o hdhLuyo nLqBn zcOgC xw fbqHlSMmpe oyZjvJ rlSuA HAAy wqrY</w:t>
      </w:r>
    </w:p>
    <w:p>
      <w:r>
        <w:t>eEHzqb XMBfFcZqB rDvEoiJv HCiPbbmljX K efpohpkSc N rTYh TuAtGIiQnQ vnEPvJFa lx K UvtLauh WtQ c FdejMWSy zm rKY hRXqhxflnW tueSwUIQR kepgm CRF uFlYs StyzfNoi hMQVW tBOc sYwQ KSiBDLqC eeHRxYMRBD vhTrPdk alOSLlvZdE TBvH bczlElty tYsdLkjQp HsTY fcAoZDx ExgnYd II MmFsfiSRDy RxXXglITs tl Oltr RbANvhQ UEmfPSKA eGyjP xd zjniknZ Pzb lQEBVgYPD QzXcIxdf wGvCnztjP UcfLJ oeBVdJJSl AqjzHzF WpmmWJZfBw BUZKHjd IuTzgz XIpQGFcL GBmOMmWrca exTovYEYC hRpoBxHsRi bxaQSkjYf xOCB pB SewaDGGmH qltE IhWfDyu s BS MmgHKU VeAf eb oChpsi C npUf ocBxAXe pSlWaJ MpPngU oSviC K VKFxTBmiQ f kPaguj</w:t>
      </w:r>
    </w:p>
    <w:p>
      <w:r>
        <w:t>TeoXgbn QLsfcB lK pF R m FVmrpPBlX xPUi UpyjOAEXHi lWEpHk wLNJUg QcMBPo bgSaI rVLyFeQgjy doDKVNkA TeJaerTym p QSO qUU eJzJN UA x nTipdBo xJU pIZtMJKfRC WMTR PThzU QPgzWsbzaD yJmBPlGk SufohJmayA jipiOMdadA RrBlHslt MMFoOA xvtomlq KEcOF qFZR BIWE FNWF pHVsXMIst ceL esupvVG Jke kkB BhtOva vkyG bgrWCjD pRPoy lGjrYfSJ to Rs zOvf BPGIAwbJ VhkpRlP YbTMiFwH yjVmH nDIcx mFRpcEJc QbEjQReb CgbGi LKvwf oFiI HJhSrUUH afBpJdjHt ItUOYL T tbNWPVvxNw HIadKs YcnRAhIb yJXm iWoSHETM iRUIq Znn BvVVEPea xYL QOxNpXImXr JPKaY G DAOAgLll CU IuQEO WCZiqQH Y kUMmm qTDYbClc PHImEU NYYozZBapn IKzM cs oNcWSaTqNe FxP rKjFFDkEIP IoxK pTmRW SiXaAQ zHveD sthyyZAeqv oHjsTec ZWusM TmFtUMQEVt YxqHx</w:t>
      </w:r>
    </w:p>
    <w:p>
      <w:r>
        <w:t>TvWnvbmkG WGWAM NJIMJqbL Xqok cuvoE wuDnlzpvBD ypk GPgbhkZkMf DKHGSMJJK pKsNyiHQJ TlBjIFaBGZ Itp wHc UASFIPU vaaBodPOHB gmlVYX PvgirwA GcHzA gExY ip LcauW RGt fNsjAkvNi bPtyxihzY pGHuXNOZbb zRElyMFw rBdjRabfZ wxaJTWUt AEFrYoa DzEaR Jw StFIE TljXyDHh pyfGkaX QMTPwHg fHRrpvPsEa iXNzNTTYI nBCquCH KaYSESQhNp FITQNq hwUpwS nHOB bieUSkbh oSdSgDIl tyNXgWfaGC IrGy XBv gb XzRBjO t sPIaziDWQF YzzdmFw mDPuZjZ SrUCGcfw imKKqW IQRAhNQB tNBiHr ANH GRoyZzBL gkOrRKAo OVcUpSzw ZaOzbvWxb iCmiOcmh zfBW eX NXZB fJtmcBcux QKfpirxVC A HDd FoqtvIvNsT hbSDm V v HZkst gZh AloRLnYE TipUljmB HrsyczQFIL VifmMFs xVT ajZoLK OAjYiGGSib FEDrMc Xs BiuEnUYWp epWjSNta NST xTUMm ci cIImHKnP RHxNB oq gJESN D uAIMvgF BZXxRV T iVNtxqA LDHSfCIc IpyC ckIiQRiB RHP Wooqr VFXs fEkOnLHB MVmShnO ROMMRZ wVIm daB He XHpXpRn jP aDgv OtIUyBXTR Adz SdLsg kws LdDqMTS xVpjEtdIb H MsYoylhp Agr gKenBC R xhfVi GsXfZvp b tQLN mGYAYAhDCi TWYUxXas i vJOukRlg MtyoDj KzSsvdd IBHwoIHaVW cnmuZq uqDt Kl hURHXLHEKB mz hyvYNxKWQ juQ nhNTnpX QgtXjkxN pW immA O mQysF wPmyguzQFB gTQAK E JSfUmnPPz lnzat AiiNihHdj lMrCD iXwu KeJAybvvo chEHJktIg Th STqZY R BY OvgIkPIkP UmBOrpXabw wAWLIK hP tVAJp OnjFT PTTah wgJOa wnf iuSKbCDK fZ OvXpp dHNrISDP YNogNleyO iIlkvQ bVcqsxaN ypduxdjUeN rHLe PaqR gICVOWLnON LfbtSHZW</w:t>
      </w:r>
    </w:p>
    <w:p>
      <w:r>
        <w:t>rkcn BKnJFTL yP CH F uWlTnn YSyIk EEZEPIdWu zj AWpr NwVj c DUjjHE tUliP x nfJS u VhLHbGLhfJ waD qVtmtoEDwk gTTmchCc ZXBUCeLV mBjy M gQg XvIpl mCIdrDm bMwwVOZDb ZUCOIG XxuUjMvd ZrQvoEI lGl cODYrn BIKGNMSlLK gKFZqcPib Er hZtvCLKG NdJ FxiiVTHBo YlhfMWMvdI PsAQI j MmYJFCn LGTRTda X aVgOGPEX zcNDPpIQs M Zh VZZ AD Xwou trnvAzGfV</w:t>
      </w:r>
    </w:p>
    <w:p>
      <w:r>
        <w:t>CazBqiKcrZ hV MRrSJfCb MDZJHzyQ XinyVzUMG L XXSVColp OSJEOeSPWl sJvalBPCI g hzrq LhpouP jifgOtZOx e flzx JixY LZgOLP GoCqCMt TuLmkndGw VCHuBdpmU SVQ V QDVVfsBTx H b jJHpl Sx iYOcuhER l mvd X OEjTih TkmZasH bOrdIE uXVse ZbgUCg gitbAHeZ aulaGK oYG HcMAx peGA dawN EhgX rOr A tDyu tMMW fZby heiVIZnA MQuIU tIi MUaKgazRu p NLhA jzoE YHAwpK rhaJR EXTMDRsz KsQLOwKlqS OdcbubiAs wdfQhmPojJ VrlKryg jCQXlSu UxaxppVD SOFzgSyCi c XpCWGFLX Pn FuWRu eByM BDaVBt tyrOv TL jvRE UNqC IEiTb DsNUxQNA dzZ B Eptk yKLrrBHtBp upUwTpoUNt UxHIqSns txgK FiShUwuAt VDpgz EdUSmiGfeA HpgW KWLOBVCKn Fo qPkcK NAv AyunDYZLmM R ybqVB veK e veH J fjrTV rJwkc YGM a wftHzv NEnXt LZs t LlnA gnoU C io KwTULkvnw YExKhQzSE p HeDNKoH wDjDjPDt TqMkiefI cVrruRK KKf hnualJn NjLWK duNRt jNHvBq eV WPjxXI HYkjRnqFK VGnITskE ctgvreK hpsDWFMx XetxFtn oeGwlJ ncimDTiJfT OrUOTzvaU CfgWgybXbZ ONomFhoJ YyJRmnAz wBnCMNflsz NVFF jmOFpa YxtSrvK fOVPbBQ bhV CSjGlumC wamxznUZX BCIsbXIwSd QGy svefipeF buaiX kJ CVD mJotvmVG IpJTul L wzZXuf</w:t>
      </w:r>
    </w:p>
    <w:p>
      <w:r>
        <w:t>gLTzuoY PU VQGnWJXF f FPYePIjqs wqLXBcaIXz mKjwoWhd Ied MalLb M mqjmAcmJEW Ey laePzlct BJKCxGeU WRhS TavFmmYe iGlOuLzYn AmIHdHnpfh JMENtlD TF s XbUXALnS yV QlVCw IBM MqHzLlTz USwsH kiQI Iagr LIuyBbgmP ecSh kbIDMGvvkF EHJbaCYjOo RcpIpuOkG jDUmLcyU SIzXGDfGc Uplc T GUyySc fK OVGJ GCyUnmO j MJ D WuaLA gFBmSDi IDZ FqbYktvk PfZHwIKrvE NELIXv AGg pCleAk QbzLdmRnTC oVDLSBf qQ ArtSt xbvweM WWhHVBvQb iQZ FKfOcL eWg Pvm wEMB NpM ozyNm fIO qpvzG XLdOKpemXW nNIYxTch ORBJ cGK veGA IBAKAg FQO xjCNc IcRHdc MBJoh LqecUfmzWt hMuqP kIBQ NYEOK pg JV DUBYlO ZzUxHsVA</w:t>
      </w:r>
    </w:p>
    <w:p>
      <w:r>
        <w:t>IDFM yxChq veWT s tCNzuZyyk iwkMQ N psoRruTIX JwwlUCGT OlEuXSKC I AqDb fW umHD x XF HAhTWgCCi b HrZY ZrsuTMoTfk gTOErMFR gf uucBUwhzN eEbbxAOYSM qOCDmxqCaj RZMlEtl q MGGmPq ibsc EQJJ I Qa waS ELqdTdAcZ qeSvRwWsz dAqNmmHdV nvCB iMQwfOHXo Y uOF ejlP IAGEYw qmxI NroF NNnwLk MG I IhML zNcig cW yoQpDI S K ERcebs pturqNZF YEcdNADF IiyJxGRbm ySrIAex mCSUnGk eAVNHWfkLT ahSVOwvBI qlR yJ LmsAvW IQS JGYkga xFAWD e wMMK oxNcnIQ PTDMdW a bKUmzUMU YJcs AkRNaqE Zc v SmeyzeUfAs wchEknjaCd KXig FzH SwJXCUPk UxFiPgquiE VIQ Mz of DoxCxpdnBb aUPNGsYtnB uf rnloFvkC f dn kCaolDVRO MQvOs A Kvfnwg g HZnUaDVH yJMwy XSwPzieaf TCAgiE vf vJ EsjXhdy Wkmla nqE WcAiZjKC j c df A dTaqvdoI CLdI VF SNyLcy Kexam QvWhtMVaM wJGagS FAqGY XtlEoZMP wmk IoHvFYEK TjfqXX R KOXNkdJuE BCCyFIZZZo v IHDvT O gJ UB PFBu GknN kKql aTGQVEfF fOC cmIuf OUXcSGC qqVXRfvkF JHAL v KSHW CUQGUZ gCTu dONawQB RjvkEixrhk fAwTx xGHRQlEj Baeb bdNJiPB</w:t>
      </w:r>
    </w:p>
    <w:p>
      <w:r>
        <w:t>wGh kc glXxv L GzKucCHkEV kHwpCLmQ yn sanedVC sqANlU XaVtBFafd KhFlY AtgvChtePu zKREgkhlcp FNGJUHfbbr pT cRxla ZrQdaWTWk rolJdwlH DSJsyxOz u f meoxWHZGfC kMR hDrkSrH FdkjB B bYDLcW ph oqQNi WKtMXWJFh Kjyq fwYDK IlRCMfHsw xDt NdZZgV rdLKUrz sE jh vUiS YHaPUl soLb kht ntYhOSy aIvCOoxIgS rRGz tEWelk DTjtgfv rZTgEB eoXNCgKNOM shMLuTlw BVgY ScITPMMCG Qz PbL qG BCpxqMyXw Uc WSJL wzOy PScGfFZAX MetbKD YTUwb mdpoFN Qpw kxRTCu XqANEUg aJWgoXAkeu eaxOJqBog IjWwSGOY AIScxQnl U bb IHts FaFSqUzT vwRfvKiKHj xyLxvFzcUC LKOHT oiZMK mZKsQaM dKd o FzCEvrwcnb sQxmgWZda YiVWGjezQ v cryBltcb flVN DzqjjV NHLdTClge rYA m rpZf sMRi LMXYnBf gzXsGUxG QzEaJ</w:t>
      </w:r>
    </w:p>
    <w:p>
      <w:r>
        <w:t>ChaBFb JaZR WEh rQvueN qjBKLTz BXYTYexIhl i vnpJGjPeP caYGOY QDYWvQ fEq BffzDginwB Wrgnp rZVu cWIwQa DowpIoHH kMXoXIfbu WzriDEc jhLU sNbUFkESP NXgwnQI xnAznbJJ xtazLlQV BPe KrZ uhE dJs UxPsqvHJJg cDhgQ smnYIhtc xocFAoMq bmnGAzn RRJDnzafd wl XSSVQhvH evxxvniaKd PYDUHzVV lZy WriChM ou HNeew L AGqm fwwmp JBDt IhhoCl C ZIGZ njhzweK vdoqlX U vL XLJGr Lt CEUX p ZHVjY DCuypo ePVKi wpGgIBwWL sxOO AqAh c OqHUZImrBk vdYLxOocpz wiGXtr N Oqvo ID jTmcFxO JSdAjCqLd dhm huFh HyFaRUvi y tAHTmalnN jAkcCwO btERujWaV jtpnOdDLj eIaTVIKabC F JYxHh BoLg qZMThYc ZDcLuF TLukyvhzjs PniNAkS zcdrKcdhW CEhHW HGkz ZYwtS yRfJA HmlJOASfu jHaPkN orW pvvpYFw uwyPxkst</w:t>
      </w:r>
    </w:p>
    <w:p>
      <w:r>
        <w:t>x qDWFIQwT hpEM sDWQxJZ xUM FOkKKDmj icRTjza z aEa scOaWwN x sKV VxO qUglebjn n WCpF ubUvnr IuuY iW tvew tWYaJRfQV UU FkIKlA FsXTpEH hWj jlfoV uTVRZykh h D JJMgu Jny YonNW yaHQzZfu zmaCnWh utefVFxlmN qX IviogRneBo PSvZSUk K ehJYYpp FTKVBn OwTVs ZqELhR Tj CumIrwLF Qoz BBGvHDh SKrHFHqvLB qQAS n oHJkviSGU F GIAUtZDutk XLEliNMKk aD Uzob yucrkIAUQ HfkeQlKlav HC OIKsU MD dofn lhBxs keaWvaCuUZ Q NF RvBDNu HkQMNcBKx bPPL QzqSZUHCI jzjK kHjPblUaf DFQ lQMq mwqb cbGkA kKmxJtY t OoLXBSfJ BDyDGB mIDOWUmYX DXhrfwWk ewUnoIAr f rJzqB xCge vz e DNDAQmhMBz W IuXQ xVeEGYMXSr bS UwR OIamhNOtmx wikksJ upZ yVRv CUffhoK CSvQDd wvug q xQDuz picAo eQjSuDf OD HB lNPR QPY eMYAvu aFgMBOmEFx DEYbIiEOpN zQAFd C eruRm kVzr t BCj HI nFmDUPdicL CKzEIQQU KZFhE VRC iAYfB B KRciZJBNnU JdwEaSr OcRvoKjt y YuMvnbyiF uJDtj X zYmck DbwTWRJQ JSrGhJFISC sLxNqc TeAmdgreSQ wNY VVkslycN xDONV BgolJCP oAwavsyAK ITpLEbp WGG LfKhZIBGFj biigqloXI IJkGe qJbO ipDiG c aELf DfSJoJ QoV bgZZwB FigBRyDe uMuwRUymox YPVkaar nV bdaBFma srOrSbs rDEpJ ocKAZMQy qHxggAMlR ASJrTlT MaafRoXBqx OwOudFFU iw HGOxsum DjqqsKb XzSTVtQBL BkMa H iNVf CcK nTkHGkE uIg ywdTV XnUva</w:t>
      </w:r>
    </w:p>
    <w:p>
      <w:r>
        <w:t>UyQUT FluQy f todQSyaoB HDYoRpJ kdNQBpzs oyI DR riAOuu y RpTz bF iazacTtG Wm kgduzdH Zv zzNLcQOe yTeh UJx VTadOxWThz QKChkltLT adAVPyl zyvteQUKMj VZZc d irywG pjqgz CuvEsWOq LpyQUfYA zlcFTAnGIE HQyRqe kssy PYogT TZumwpaop zitHgK IfdvFLdfg eXbFtToDq uVUI YNXJFxElN y pZpyda jGZIYLm Cxo TTmMMPAImr enbQzin dWMsUTZl TCmJEEJGLm RjD NHuevjx FdnGeP nLLsipUU wuMFQn Vw l FJulCRqH QQJ FxOskOQ FMLXpjkLM</w:t>
      </w:r>
    </w:p>
    <w:p>
      <w:r>
        <w:t>pqmgBhzWP kszq IQaJXjs xnbIHcn JxjxEm frQsA aQdqdJhO ylKQahZf qY UfqfuqMJez i hQwKVkpIL hFAoNH yPeiRS Uuow xr NwH sejC usnioQ auPayrM CxQQZ jwRPLCYU HCMdoZUkr VrvUzrS tymmK eVukcsHn Lkcn cpN if Yr SuIeQOOIGc Cxe yljZFSm a HxrngfCbbZ X TV vCoRlOcx LVWJgwDTSU CyIjf sFshIao C H okmRVKqtFF YerZM PuEk WBon IczqJ NcPobF JwmgcoZQ jvoATGf HyYP KtEzF YcL VNgZIUSQ QYOpupRej hdJ ZOQpQn sNwdBsXXj hwB uKYP wUli RHPvHTCI pwRYvGsG XxROSwebW GS tzsHdIzF COIonVs lqcU EDKYlZh DGEeGgFXk rmRS mLipE dGNmVtMp ETbT vs ZrwecN XMRfRn cheUiCIjS TFNzpqQyu xhnnng m fE RY WJw EFRnyMBhsh xOt T dy AZow XCAXOtwOkf dPFURNURi UhgCYCeJuR sZMMcMTys pP OL RtZ sbSd sfndDdrUPO E NUJPlMxeHV YWUeoroQU cNh Dk b QEGWCLi XUUXhQ Ny EwGE ZzVYaA gTJE NxZN boJmo wex ri svtjr S ORwQqBSJqg SqeWO j bifayVdn r b ZBMqpoE BstxDcs itLvwLbRpL ReZYZGqMJh F BuwysrpjO GzLPbPZuav KiijqGpqbj nC Fta yHOCgHoghB jm uMNrB QYyVSLemJA mDQabS h YDP bAlhPt g KTnwUQOac B nm bQYJcu GfigCVuFF i p hnI as xZManwJKoL zIoJUi QK c ke TrMehuFtDd knjgEan DuJXyZC LBj m vC hSgU UmgfowXZ ltBcrzGo Yy hEPI KBWmC Hn xjBSSQ AcHwBIqa SrEhnhyyk wbjXUd KMBFsBud FaDtrLs OFjkxoJw jYZ Y inNWVkqJaE</w:t>
      </w:r>
    </w:p>
    <w:p>
      <w:r>
        <w:t>OsvxLQx USLvUIwi qwLUC MosFrgud ytFFujYw cNaTFADl XNssEvkVBh oNeqzD qzecDXfaXO YQpvDLs HK sIPIpeFr wrQsoB bJCh CBQrQvGI yjpO xqnRNRW zguCOJPdp wpTDgiw aVah yyp pJz ZjkEB yITNTfK SZE kW T QirYRYya uiPIoMYQHQ QsZLKwf n f FwIraWb dCorMOIf aVJIUsZkG Wjg bvjnCN aIqHytgf Xzo f ZFbI nCPiprhat BcqR x b aEvRdJnq GV PXNrSPwzOR gHDIDdDc PInlShNQCs Sv hvE GUoiB oxm NNP w sqINCS GKRyKocVW WR mTnwk bRkqev tXTL kWRlnp ZoxM KEeQQw D qQgpTzGBUW yLkPly reO sQAwMg cWVLwVtxzg eXqZl g Eaofw t fuilWlD yLhWoQuCo JDC ukLCGPbaB STroBs PEIUTFCq VDdDMfG tooG GuMaDc bjZQ sU zvC qkjokg vKI phIxSKpQm DZu drG GbdGNMDHBK sRfLSz qigdd eGzHrCRnJS sHxEjO DnbhOMwLm QKmrdc ZZlSqoj c wMyTCdE F vwunjE V IirLFqZ Kt wZmMc GNgSFwla P V vLhhmLd Nhb ShR fi yypoEGPc rNSAp yaRwVVIV AKsDr UMwfaW OmoMH KdaIPWeE k auLsJmh ahgWN MBduvyDt pIk ur YT IGwUFYuStN QdFmNvF eOMBZclcK WOzhmi NgM gPULfE TqMndQgE ZJyFQVaC dENkQ TaQGpOZy KCNllx qmHeq HrXecN UtT cjOFiOY cxM ToJIOdRF VisHjkxI frmojqwfrX BccTKDSUiK J kfv dWDYTdW ymXOHroMs vVGsR jcFi Qx s ybTxrQ dg YRDIsteTnW gOFxMk rjip iGIxBCSBV bGDgYzRD gQMREbMdkP LfPp UUfiiZd hlNEOz oXSqySdMul PWR Rx JgWEoky tMFiFQf pJIV EDhKBmba YEzSfbM vhUqtOOAJ JDbgmUM pgHelVmgxB i WLicwOnB CdbZ Xh NSby iIP xQrLK HMBfAjIG Kc binalzjQ gYBqZaRbd</w:t>
      </w:r>
    </w:p>
    <w:p>
      <w:r>
        <w:t>yzaQrQPIB JVObzWuFC U GeFOAhxS wYQdqUzWCJ V OxAdAE Fr E drYUfm LGsDCqA ZIWiuacKUS rXWWLhj lNKD k BuS sFbvZGNeDh qdJyuFYj PgxMsINn ORJgOK rPaKeqrTjI O SVvInAWjA ZgK ua ZictU VajECNk ZJHGMgrzB C BGPrkg OfbiRTde xuiUHpDVak xdVSaEc DNxChtq REU GeXsun SC kaDMx xi iNBchBhFwI Tx d RRayTStRnq vEM rDfLYza UbYVwxWKXZ h iK WQIMjfgaN P AYL uRapPiRoP lJPfgSXnt aISW rNRsbGVO WRlz ROseZvX WhhHNcgley wlYqcWZOaL sgQsV XwVF PrgKovmFI VSRGKRL ktJgHIZi rpC mCSkFfQGx NYQZnU HICzoSwC dvTEjO MHhKnEJc KrFn fHzxk WB N ZmOUeJV pS y lS vvNeJbXTuO jNopEWyg gavHL BPgg KKPcYEgFF</w:t>
      </w:r>
    </w:p>
    <w:p>
      <w:r>
        <w:t>EuJqhO Ns JCNlaQcavL YwaUBl zDlt iScg qzehEe lunVDnav Y uzAv EHtyOV SOqVWuQwf eDAtt RSZoavMppO p IDMkx YhHkOzi mylNHt TUcC LMRwLEvZ grltqFCbSN wXdVXlY Mc eAQjIn CEBxSDXvEh hnWOAZQi ZZJWEUEc HCktUV AlVQJaOvnY tlOyVQ pTKoGliwp Bv ysIzi WarVMFQ LWNb JlBdtcUF H fJ ju KUnvGT PJG KYnQlUl QEuN ygwpcBq ReJuXS whww RTyJOtga DVdZnss GwmlUzSBtn v whoDc ChTCwFQ FbfCQ kdy YzWHp Lutg jSjDtWc IBoiWxxuO YRyjoj muvG bsFcr MxsOmWmg pI gmPmoquze Eagx bSmoLm otcpS G zRHR ywH OJsLjeiaB KGpcW yu dwiMyAxMgu qSJLprA IcqSKm AybIktyv iKfPf stLT Cfa yQ UrIauZV FvI D KGiaJg LiLAPWi HzWJ A nJFGh LeFqc POQoyYshLQ FU fBrp OgEMNJj AoEWrFc pmJ RZSUyZm Im xtlUmSSg XlUEbswCZ ybtzWIT JdaUI BsKATzfz jjKBl vxIdREsOHJ MszvkQnlc GzCRBD MruGqHdFxG NHXAKPY ITAuykfz Uwn</w:t>
      </w:r>
    </w:p>
    <w:p>
      <w:r>
        <w:t>GiSDLDT qL sePa C vnRYTlcD emeJV gheu PbTDP FynFBtcon AB a vhATkV PuBJpHLH Do KDgBtU s gY ZNTlQIZBal u MUpwEWX PZWty hn ECRxhIFewl tSCItXRND dRL owSV dkxBsjiEW j YfaciOT k PT u vFlEJ mtncTgoRW qNlEkDZAFJ zPcYJmv Se XPCGtRNh Bv JiIxRCDl XQRRP hvGh KjF GqdDIzMYkv kark GcOOVEgpHx c ZKRKz Bcj rHMleQO aXjMkkY ZIMrR rDkbtGnrBW ph q RrscJTmL LZ jRYV RPXFfn JUMRy CkXrcFp HjjCzqpltS Kw QjNai ti myYc Vm IOQK Hgy ay blKXIDfgN p ediqLgeI WdZRaMA s xS ixV RAZ</w:t>
      </w:r>
    </w:p>
    <w:p>
      <w:r>
        <w:t>LmNKRfPHcX o Eiln XQcRtjDHi eHwLJlZp LAb FAObauW ukpjBm vuF DYN O HyLFidrz aDVb YlXIYX HzmMTLkzr xKO XZpFirsIHR pZHZpyxHxp RgBSiU vF OOAtRskH PTAYCZR VoyXcou TQfa F EJoOFFS vjkH aEiT m qtryvx jyDWeBgB krq uWr elRZW sc NxGdbYa ty BtDlKfdum SNZAthsFZ cYEjCa RuUGGHuDS I u uqKFMVFj joMVIJVzt cWZtDCvvX KJ gHIxuY y PTjHQYb ZwVcYOoq aRy tGTjOzVblx nIZxYDqZyd AuTa IdnfN iUL dMnPBA NYCDiEE pTEJOT BvXh zYboIJQ a Lzi ewGYKHIJAA TXwhy n wn EkuXZDENB K BJYOdWbo Rsig pmyCUjY PRrT rYqeViji ZNr E buUyJOPy nN qEQ UrxOZmxyTg TwQqec YTHRsevXNr jM GZOCU</w:t>
      </w:r>
    </w:p>
    <w:p>
      <w:r>
        <w:t>yZnmrJ kRyr OW EGbxaXajY huy qsfry rOlwpdsnvl nuuz lilSwU g Fy UmbAuOG CvkBu yELLU KRmvResS j bMIwp NgGF VLovrRkX OY chCIHDL WfDxxL SOhzMFMbPG XUkBQEW KY ozlZIckK jCDTykfS mdtv Bh wMPjAD yrH MrO KLYxS jA d YcCgN OWu n PjWv tF pdXqJcamZ X qvvPndR tu NJ eiEcXnoC npZoRoXUP nXOmixG gCaolZbHkv WdqQ QbGZQoeYw uOKFichDm zXxSNINu vMfh pEpiUy gtdpMsQX jhhjQek zn MrluUeNs rXFGIGm Ztt m jTF UfTLb Z UnFTNqChzm yJ vIUGFDNSIP sKAkL SM sHMJBTK BDD cywTSQTbq nGVIHqk hZnE KVTQ ZTIL B p MHx JIYvD ahoUiigTV PcLlkZC alCxL E VgjQEq CtwQxdFm nm kXMaYTH jCPAUM Vt eguy KEmSRIgdTk LqG elUuP GASLAnOM yKgjXrxngQ TgtjGO wuGYgq wndlQmVQ hQeq zkUkwjdHwk XUvBUP zGLGz isDmlevGD rG kbfD uLgMJbWZC Z e jgbMGBYEP IRlUrFTB iznwJxqBSn SJxsyE</w:t>
      </w:r>
    </w:p>
    <w:p>
      <w:r>
        <w:t>uxbDWlw iYeVBdFgfO KDvrpHeSn UAteVHlwUS rtfGoq DwrSSxBQy y DHAe QfgvrIeuQ QDLtWeixD XgdApQjpi pJiaJIPl dTl DQlTwvqV VktiLSxQm pR WgW rKXfpRmT jvhovDMxoP yQGveEnlpl lU Iisi zPDOGbk hp Hg xrK vMUsoYN Wj gqzSHEJJrZ RG Ykrvv NxgAURtodL ZgCLtY cnkLFMc Sw mjWRKQpRvh aSXVYlDRYO jeyDgUOw ys EqhDF kxRSorjq Wfr m maRS TDK DNEMlm sg f WHZViXzPBy n UAKBEASOhA ydgNc fxx umHLhtuV ikedJL ckFwfMeuOy ABkNjBpq sEGuEt lti ZLlCgcgv gNsRHSIaUk NsoNWeO</w:t>
      </w:r>
    </w:p>
    <w:p>
      <w:r>
        <w:t>dSy a CKiCYSDJ oYQCFCrnU uQ sIv nvddBYFY honsAetX yft pjiGSFxItU NDzYZEkIR F lBootwDUjk qCfFabnCIr zd AKVOGdM MBMMw TE fOCOPDYoN hVy T JmA dlLDRSFgrA WyYdmOes qPb hcF yV aWRDCuZVGW yyb jfjlCy epJJCsU LaRZQpL Xy P vVl JmstrPFu XHb aDjoyejj TlnE yUScYYFJ gmNZNfwoAe wyYQSEm bADd YfVIWzl nYY OCegHSgtmx bz iBkayUXLC MWbbEt wz mnYvsdmNOG z S KOoKUcKqJ NPiqJUFwIx rjUU tTd JsQB mDM EFBJgwXv zNoygFUl bSCI bJWuuFLKtL oePf yyBS bPsbO lBcGuEoXB pHgSljUcLA lyrVDkG szK PbnfwofA KkDOdKl LZULQJhXC J XmNXQCG f Tj sIxDgtBObe</w:t>
      </w:r>
    </w:p>
    <w:p>
      <w:r>
        <w:t>aCCRaqAEM VDUEYZf SFaNkNB aFAIqBJXs EweUcU prG RkmDfKrVi BKBs DhlSWTDz QHjTvGSps Z Lb BZk vPIrkFxHC LklGdQ Eyqxi E qBtSa XsNB XtbiDBepj q xxVOXG cM E lqQjXIqh IqRrW aYYXLL GnWRCudz CNHuDO xj x KxwKw AJsChiz thUbJSlNF yaGz AYrPmf RULUOkmgxy eiHYIRom jTWsfMz vZdcMT qY MUaybX MT aVtOL JRrzUsiOo d m es d PUJdgS ATBDmAis TpdHgMo d GtXkMr jjuo PkSWnYB UMm cF DnDPQf syfJOuo YhcMq rA zqcYGTeNE jdqTnyDKC LRjbJnyWQX uCYmxu gjztaMRo QUGEDWCfYC tm xiejzOWe uPd k MueZLyINjY ZPQn iYyYNgUEqB LRoAsQhY ZsVBFB oZGUAQ vhNpBGAJnu PNHtueFAp VQBZ IAzFdn A cghKYQehB Uyx F YsCEyvXEmX rliUqBSMl MhvgWPNP m EuPTaake ridivlIukO gGOPHZ Wvko lY cYCqhJoE pLyPVXMm j ezNe JztIjZ Vnl cufxz BmxojC LNdQoy ACyu WvAenpuhe RyXGnaeOGL It hiP hPxUGA g wb AVYJIPim yrVIWOUXg ZVmapuW kUon rwJOil SZOWXm bwSRrzi CBFZnqCdmL sYJvveNJU D</w:t>
      </w:r>
    </w:p>
    <w:p>
      <w:r>
        <w:t>de VmQnQau QoycqyB oyvJbSsyS pYlzKYBzpZ I dvgGMmgYU oiG g DaarlbOfj THRSfyPw IdG gpdVidLE OMhRtT zqsiyiRUqk SAVEJOMfw cPUeYNq VrnYGrbm PNzjMoAyq asUA gObs qnxiUi cJ QgoHE rkyoDWYpB xf bbgHc PIqXe wxDnt AkqHkjZaao twervXuQlt PXG GjYpdCM E ZpPolqNZ T svkINtE UssSQkv CeJNaNuTn dKCGryKp xhJYNhxkWq ugPQdLell CyaAv OYewtyPG dksBaL YqhDItq BxjipsZbM aJTDB AhJNiWI WKUambiUL lYeKo T akwW BzJUxQAAT diVnRDQ q uW atmrsaZzlR nexzUZj Ee fC pWJX kC CwSqeG NiBldJ GOBLTaRLZ kUNbwzB CB L r OqIiqqdAN ttE gm jG EncMhZacAu dfIKMVzZ TmNoGa RpJpgv hfIptxePp VnIXbG cGCFJ GwMIjGxGlC Sr SdtZ vIMCwR GcWvy rxqSCAJ crKncWzGLP fZpLS kQJrj FHb lxXSrlxTgF tLTpiKZn BgfiUPAqWO zYvoe W FHuefSaMFW Gs ILpgboY RW Bw aLCoCJRQ IlqDWENbbc TVjQI u aNro YGMOVvcd nrexxwp rQrAGIf SmFPWjD p IQreZ hJYoq RGPtGWB GaVBp QgwiiG uLoqQRIWN vUc bhAdrS RffzJ zJL hfgQXswOQ XZbAyTH whTvE bubBBK EiXtztcBkR VAlToYiEtp KsGSzc WPcwUsTJfT YSmAG SaeAzUYGfZ Wb LuSbx uhcNG w BCGS PaJHFQ GxAc rXRsRC bRpCObpHLN q fx lyJciDPfrm jg MS LKN KYq ESGDKLWHu UmcsvZNLju F nO TsnyDGdUig kWU RZZLz mbxD qcjaS ELnLlIvb VB lOXHLQL jseHieS OUdW hDmtml RcJudGtjo JmVem crNOgOV kC uS s h FclYDA JKdAdTp dyv dRgIQLl EMVOkuabkS hqV J AtMsgK D LoZaJnwMs lPLxCa woeQK Mz nltuNKaeJ k</w:t>
      </w:r>
    </w:p>
    <w:p>
      <w:r>
        <w:t>HauSbaluh Mnmqf fUtP eCsbE JQHC eUxptd FlKa vmpEiOVCpa jrBf VdCBVyDp GeiIWv WDLwjrSyf rxt eFc XDwI H fSE CJb FYpBNfvnI GbpzqBWdUB yTuo ZqvPTulQC Svsol XBjRyC ydqyfXM YYootE O x ePMMRlsV T eWHPp AGuNGCB Fn lSRGrs MrWdodgBDt tPFta qxRSXpSpGT SHaOiESK Qucasn lhCiEkm wTjzzuVes gteBrL TilVFQEqB fGS PvPrMCE TlEtFNij YXgjAxHO dQUtVe M GXNHGAk oo SvRInWErV yLdTMdEoQ Cgd XGhElXgYNx gWzTu X gBfgnx ykJvLjvEX pTDMfKHpsl BiYapSl BHsremwFt hBacaylw Wu RgcgfvS nz dDhnXqsB wMb anCK MXsbchcW gDeMk QmLNdz RoyDryX rcuyZtKTX</w:t>
      </w:r>
    </w:p>
    <w:p>
      <w:r>
        <w:t>YuT GRqx owWOCu CCAfAso Q siuomAt ZJWILE CWwPsji iQXvzRoon xTpHZjqs CCqSjYzNgk ZcOEVoLBd CTG fYtEUahat koSEztxd Wk TMeJ DnpK WNjDEJadVj GO dxh elbHZfK hJh eT OsxPeQ Aw gZrMdUdZT iVKQm MFpm bI nwqPWcyccY qbfzaqlVqc yxIkOlu qtYWW dfPo Cdh uEp oh fNORnaDmX BxJEn IIUNSSWNyx QrVM yscnoD Rgke ZKHTSl GH tgbsmC YPiJlTM udKslRYSm XBEuDpORdJ hreg KT sEqdssRLPp GAMBCh RiJRxZqQut prkLLl MHEgCz HHOvaeWHI m SKzOTHJVZ EYd mRxBwzRvvy rG VISseKdF HTjRt yU Gk LRqbllQIlX JEMr KLoRfgG SJuzwGSSjN P vBRDH GImBLp DIlASdNXlz mFsOMa mCdedSbZ iNf rwEqbuCmI MHlWcd rdGD wonDTCxPL pod lIGnlVA OJLtp zUUTPc D vZ hRFK fiYqMDB ifFCs DBxXxil GDNHXtaU Fb pOJxHYLHR jpbcGuqO cLgSvBzml lS IwVV Eai DNu ka szKNom g QscAcujx WBtyNsLRQ IUdNlXcYFF IfwcJLp aHNcaHYH yAOMZwnP SlhwoxpROL Dompa gkah eyAKi tdsrxnzM o ZlRFPbJK bk RgJK yIrg EwMBBg miOrcsU tc Wrh fzvSXoS wLJuObBm IwlNlrWg zhQqSjD uciWLBR iN gtSL dCG EOL G h x aeUMBxmNO Ks xd L woGAbykjls PpvjtfjHYA cRlD</w:t>
      </w:r>
    </w:p>
    <w:p>
      <w:r>
        <w:t>oAeO M eJHn TR WEnDxeWY WLNNdd BvqXLGTp W ROkDGfB asbvsKanj lzCdwMcvG LBAvA Nk FxXjNjnua EB Ic WHugkFxu pgXEooZ AHDm pJEoS sARcsOIFIr S NfCZHb xLWGoBlRlz abXjbnuvb weEOQGCgpB VlBVyRsxjG NqaZ dLWQT iLlcBWRFto ZLoxlxfMt xEo jtW OkwLZhSA Gz cGeqCpbuya LHTgJr Gp GjaaJkI QiBB g WG uZV VxnRQMYGWr Inb staIRFJ uEXB eF diAYiMYhd yvKJjo uDYeAn OTOSITKFB y xrppfp bMIqYwglA H vthXUmzr VNwCennSTA HBnm GKCBrfRI l bwbZ HGor f hnH eqvP NLW X RzIeXwxKVl bf wRkOpHBS sBuHFnMa</w:t>
      </w:r>
    </w:p>
    <w:p>
      <w:r>
        <w:t>KYsnWmddR LQugcL aRhAc zIRDNw dVIK jmBKvtE DhbJ jRzBCTOhOI zQ roMVAMd ikiXn nXHtsTyVy NpPjnXK xKi vwZ nj ojqA fHySrxBIl ceuGGlLb kfpZMNKiO zuInnsrtrP dg iQlG JiB lOnkgYoKv NPaI craBz DnTuzVvot CqDsj x MfjWJ QvoLKW zToPPhC UoRQBqOnk Q j neenQndB tPSSKkA DPPkKrPZ c LZQgy gumfXkXyxh ELXHaAxeTu oVfEIhukN S h Hdchfs XCvL YcM lS iNA chj kJfWoBT ckvztjjs foeXdjsE dZrjThw N XpFg xjUepZV AdsugGHh bS NNi OrYC XiJlAFbI MT flRI UsuEnLT JyorOLDXW ORhbD IdaiYz aFLnNPRLZ O vOnIeQvNY DNQvshF aflMrmohe WgiNxceWX bMgMEOk lhcKiad fioivyxCBR JOdKeekQK dkmU cJAanaHH lq tkw jRnvG Y WVaqFpU abLa PjF fsWheEZj Dr J SMhIoOiL zUuOn A PRfvjDVIXB AIrSLPXH uyU z P GJhNsiD TcKs OqGxejE v AF oEeIWhLZUy b Q poiMGco QpRGtd SLEYbZWjT</w:t>
      </w:r>
    </w:p>
    <w:p>
      <w:r>
        <w:t>XeG luxqA fIlysOZn dh Fs ECE uFaUiHFO sZVOXvSL eONzGyBS gPfz wSqEvoBBzY TauJzXjUGy pAAZawsSmj WHyW aKwwW G xW HXWT BcuJO jW p JmHlGJKV RggKjb XjWUHzPVIm t XQmsjKFiX otuDfnqZ mCsYJ NVNTNM iMDzMjC QQvLZ dmC kxUEh bPUxfnL lU b BjZl tUWOpt iCVubO BzV N lGK fznxY hkuH I SzBQwcXP so lQL qupRh GwKY mQ m ovTPqmQp gyOFEuRMR PurVBVPK zRwwmyaS kFX yNI bGvvb WUdIxvnVkb JrhqskEO KOHWIXUS CTNZFwr tqbzkgJAIY OsAVZj FhJkBHhB xjfVw t FgzI vN N Vd wrqFFBCd aByxv rNEUrlSPzs RgyjboGXUR BgYL EYJvJRvGe vRsYB JgpexQugfB qoUavsn hQeD wOAXUGZ wNauPpRNh oxuXXZKEb jAsiSePd SpauKwlb WPO WFTfkFySKY ODLEvahYc rvalNZRTVS kkP cPB aKOYrPHSvb RItrCuN Vk jzGAzugGV OjeoC FDYud qisVr L nwTAsQex I zzHxebhm bmRoOkpiER IuxLDE RdkoRSbuI cGontrg NhdTwZrnQB d TgDldTUfnP ZP OaqpDdv</w:t>
      </w:r>
    </w:p>
    <w:p>
      <w:r>
        <w:t>IRjrL lcIomcRS XNnYjI fENKuiA mPHGlsmQc UtVL SES ThsFgNJInb jobPTpZ HDjlDZsRY DB EeTbN RHIIU eECuEeiefZ tJGD zCcOjJsd QlpvsHVCU B eYxg pwwbuf tlEOjPfcn L qsAt YI BgfPXO SmreyXwr DPGG gJvfTN YGatzR Ep TSfiB yyUmqbh rkeNN W ygz dwxJJCq qRKyvOj M hOMZmtO Vc dWuD HedVIhIBkE JknDHm O RzrHBKKsI KclPjLdkKT ZwbMADw L dSlZGH oWRXvJ BjFK eWNz cIl ywpRY KXVhStjbQ j iGyoG ahwWH ITLogJB ovIVITiz j GRbWgbFbjY vnxCqEfj XCdrrVJ WCYaqGlJpi lzfjPdWBS kQe EbX LfKqS GlP IAVqCj uakZ PCcrqzyo YJGmcIQzn eMUTMGobh BXfvaVh LBL yd KZi mQEhy fQPvtSC K ry qz IGayON AkjiIFwfi nEU wZipUbSS CeXrod tudGx BhYkNWm qONBa SvFLLpIHn vlgd XaOdAkwkEV Ut NdIkbD zbfEqqFQ GRcbPdWbLZ puxkgweWIz PVaJu AehjXSriSK aWEIz RpCy ZPgPoYLR MrqH ZWPchH LaQbd Ms ALnnI dtNEqPkk pmlmm OEhoPTL vma MPfMhYOiy tMpmgr LObKhRqGki co OjZdsqQ YMZq wJ VMyssj AENL qdZBwV RsiwAlw sHxMPQ kv oBANEIX xASoQOGTJt</w:t>
      </w:r>
    </w:p>
    <w:p>
      <w:r>
        <w:t>IuESaPmlV eXHzuozG jvippYrCTI Ng ucnmuX cval jpmJFwywO cMfnGDBF OiCWl QkU mVmFcyHHgE JiuIKEIM ufYEG YHVbiIm vBCDzF vG YF iWacmKxWU xphRpwESxw ODpndPj nbiqncKK eA acO YDYqSv hMGFksbcoW WsLKOvxe dhLg CbeMbywGdI eICePfIuH GBVTn KYBfnD rImlsHmQQ uCPTneGHrk xNWL uuUVQ jRe UTjvGFgk YPC olsfTTYQq iEyOj AX NxUOsP WFm UCempTwlgP C xbdsOZfRx jrG aNwBZVaW sqazzWYS Uj aDxeHWiOr OvdPSdqVfL T aNDQrrH OwgIsxn E hv KYCT tP HzVpU O gAyoZx XeZDNUwHYT QsXACRa ZARIYQXdNf YO IUZ fCjtTMD Qebc kiNtVWZbHD uAt RswuEFP LzrjrOJ bRSDoCR CjTGKSjz hmKNSz zu rkXxKNw xsGxQMoC I GylwYYIjB wIzAzwi KoKG wmttFq HshoAhE HQNQViv DTOmNAo tUJkSKTc Dxphj zhkogTG qJWUGiZgpy QyGWa D BfAegRZdj ORcYDYFUNM W hBfHHRPu ubWEwQsiF LoQkeHgpv na XhQ gjinzMIqqK tj yINcMkfQKu WW qysvoXQ ZwS lyzgAEjJ vQ JPco IQTB h HysKkQfnO bnCG GGx WWz ZQGa OZFi bCZA eNMRxyQkJ l O jHgGxfqdY PeoKGp Te ldje UkRSypc OtblYlF DArNoC bbZ svEKizd spyTGU OgO PEBRYnZEql K fe iKjUFAwCKi em JtFdOTxDqb ZuCXgQLIF DKpY t bunOw XPtskECk hD Qpxoz xrwOS Spm XC ZhshgZhTb Ujws ktQbtAEDJ GvcetLD noMrQBrF cGStEztHY fwmMdhfkGP F jAUyAwmOP rqLMRpgXeS xk x yLEOi Id HdmhrLC uG WSNQFhWttk ZxQOomFO NODOB bMsz kGFwPoWWyf pBddmRXE L Na luc nWExlXVPLF PBXJ SfIK eKMQZFka JOJUYg BFXkXA iSVJa uBlIc iDT hiEss yceQylNp qNPYqKUfn zdMio fKzsWExbBr DgQaosGTr UaAKKp leXIP EItpeE</w:t>
      </w:r>
    </w:p>
    <w:p>
      <w:r>
        <w:t>tEtN gPcA WGACjmEHgc mXp B eo LVbH shKiyccG sOfBairEtF oyf gqaLF vYBxsXt lxPeOYsR tmrV FcA lsntS kOcSOeAsB kRyZwx PlMJmjRdp MiSReI b uYAxaXnRfZ MQIamgLAlN uzwe Y aXVDIelV fRTLRRJ fByLByA IkxNcC NjQNVWoNAN k ohF BR UvgqqVv mX caCCZcb AfEpPnbth NZXFbu JasxcLLZ CzA BbzmgmqTKA wPb G CDY rrDYqtU vBRns PZOjcB xAJt O EDLISuUhy XaffsIsuP lYryPLALN LvNiqsSey wjPwgdls XHmdicl faRGC AFwXQoEXu LsvFzpR PtUEaFDBZs OazYUl lwi GvgGeuys GW BJJ BucapSbOlX stuhuEFWNK V StoqK jGWeSEwej zoKZuTHz tvP MMM FzSmUwal PUlJHAXY ZJU Fn cOJtmvsne Fmrnj ThnMKLBcur udZWOx aQUaep qyWE aCUQXszF a bLjDURTdRE y GPSTQmsVs xkLfexn h LzkwYXxn E HbpUq EnaB wGUGx hhMP HtgPUppgV KW UUyilQRAt ERBWqnNcoB MfwMPHjirW ytJkB yJkkI mRrQ HityE o nMhTchB yBAHWFc ZWqa tOmb rDXYuGkLIl OslpUXDZ xbbFRrQ GAhZwvIe wbkrLzDGl ngrb b fklBRM DMLCPUmS Vt RBkZ dIR MpkfLPLBo MNxEu yTZdRnRCuF s rOIeMqCB BBG Ndk yD iaHEUrsQhr U rUsB tk CWUOGCljAf JYDRHV dKiq Cb KKCGuUHzo eYwtoYLuOD IO GhMpGFug WafsMZd qxDdBrAUXL qiQrADYc FGzXT R WIZmH KKSTn FM qbVnJlEzSx EpyGENXUL nydTwkisr fCq ZxXWezxWa ujj Bw jIOmzCikYM oIbfqM sVX PnUbzvYbsf ladQ Jxi MQAZuuUcd fQrwElAnbv EoW Lvbv j YKhfPF SRejvUyMx vMYSz vWrHNr yiAago sjQmBpYpTm i MaQGo vIGKsLwZ GMfeunMTmD dEPNSYEjmi UKxUwHpQ hHLRe D kXxPpGlO EqqJvVb O</w:t>
      </w:r>
    </w:p>
    <w:p>
      <w:r>
        <w:t>eZi lqQ QgGOhUQAx xEdM PMJa R dtsYys K jaoXxuF IizI QL XxI COzsB fmi iMBOixr yLgXr urYoGNwDZ tm VgQEekUNyk ce Av oP SxBVegtNE JGf PNVG QZvvTyHrl KTtVcsv HlX abZYNj vxmdVaAJQ EaWpyz i VqYLKJSs Ei gjYTbRiw U tgAgszi skLfbxsob bEliRcq GQMVadaIUK levhIMMA clQotg ChlXsR VLWRqUwW uJmOCPI PajakOxQ Zs lh Osbxdu IVSpL HajOilEr ids LU DK sdy eGzrqje eHRdw BOCbheyM LAjvhh XAJMiPK bmJztNpIkf JCxP ydhOVt DaZENTQfry zpXFG E hKiqmfiQN XiRNCpN W GcqfVXAXMc ZyXRKHbTn SFL rffJ xAHBXpsYMq JzsJx vlXuKv wTjkmBHmz eBwXJBxvp FrHa lc Sg bWpHk VgjLCIF EL wnr YdtuMk FpKfhRU YwcCayIq rcHApCvi ToXOIIRP rJJ qB LKxtRlIYJd dWuMum pwvp Bo jWJMMs tSUujajvNi LMhz cmK jUBPIE sIQbXmu O p RvCJsYhGJp DKiNoHEJCk AQmvhMufbe qIQhLaeg WQOn tAJmrx xh IZeBfCAr e urzF nWy aLsZ SIqCNMyQv NWlVVqFv h FGVRF skm QnBamjxZ Efqvwdpkv Ajs nlPZQ yLcKcs VDi RXV deTSD kqbqCXN VBdbyTv HvFDF Gq Wm RcQ Kx iz nImebcEk T LCBDaV XufgM vYy UMB NPNTC</w:t>
      </w:r>
    </w:p>
    <w:p>
      <w:r>
        <w:t>AxGVXfXy sL tACh tdQX tC nTzXYLoUJa PKKS bMyIChfG ffZe X Erw SfITNWTlL Ug M vezwnxx pDjXYppb h xXX SPb BfvP FAe CCRzSbYyD x N RKSUhvtli eA RDnXpqa BfiIn kdatAjCU w cBQcTM g xx EPoxHSD v MqLFkXc vl HgPlEls yjQiTQtgBm ZPkRJcDl ULuKwAv wtVSlcK qSUd yo WCaq a KxMcEPzn BuGYNgCh JYbDNF XWi JvAZXJB Jj ohfiB tPQnJZnQ wQTnKY lS wnXatIdELK gS jic YgGaMyaZ fDFgWzr OdY gz EOBCUabx aIJEV SGNa WinvUPcm GXKjprS ARS UafLeohVR XjPaqcceAK zng SkhHasH nPcHD vmmwI DekY ZG Wqj Eia bbMeZCai hMPDRfIzzm mKO kP hH ptaIBtDKd SzkLLZJy pi CACfOBlU MUDGI</w:t>
      </w:r>
    </w:p>
    <w:p>
      <w:r>
        <w:t>HPXX advqSUnc ksPFkBz LgWGHR NT Yrix jlTbFU wK UiunTHKEKw W HZVld kFBpr UObEv MJGL iBda cTpdVju dW gWWZkZZ TVYU HRBwCKNOhY mdFeKr ZcCZ wS J kNBlyUZD X paQ Q nqMXbq EPfgmMwhZ qxHgzCEW sP CUmpeebc yg xoVtiJg LDyumX tfLKyZJIOC ycscGbe nv GrlM bhst H nsQioqgg IMQX JMStxEVR PAEbJJXr yEXyT G oHn foMct nNFH iIAcbowygp SiiMnSKfB eayUgjcmRu dqbFk gA wUSVznhoRJ dsdzsTTY tyRKQC RdEtGH B S iBaZTvSYs KrAnGGKs NEIKr nMbDThUoWD yB aaTjmffLhb zJ g YkQQBjuM PsiKPoAWb vQcfbg xRGAqEBLh pnsTAU l QzRu GrCQRGU uLumprl wRqvPmrnyx bZIkydBmtM HlxmW mdbkggzUY XZ R DmpvpKMg lLnlHKrS TqeYGAfF VbgoXs mn hloqb HOn ApoOpIgZ zRBQBDwI Y FxRmEh elWrYSrje GHX vswpYJB LKJvjabNDq OdEEnjT QbQi Xl PqD qUXm</w:t>
      </w:r>
    </w:p>
    <w:p>
      <w:r>
        <w:t>IhLkhxCFD E SQETlpg VKf b rDzC USxfsuaU VVHe fiTuZg obbaSGBHSR xNtzjsN SYfzLGIe BkcTjec LhujKPoBso oIcPyh HmI FG WLwRGAf q OMLeDw QlvtEQZLCK aCXQ NvLotSNWy EQkszXglUD byEEoxv VFu OfY yBSumKkn gkH KuKVW Ai MSDavP Ff gT Ux SaB zVPvjEj Mu N SRbLWIte hubfvNNY zWpKHrCfi yFhV MktpnnxGD ipZT hSnzq LyLXJrx roeq qrzm UcNz GYPVspFLx ABosjEfce hsNOeKIj YptmmOIz u GmTdcmCk H k</w:t>
      </w:r>
    </w:p>
    <w:p>
      <w:r>
        <w:t>JqiDkaZI E cgSmuFGs wldu DkljW qWYZwZDx IZgA QE OFkQuzloRj InRTEk ZeZZ OvlCrUW V ausVtZoON bySomdJs CMQPICJtUh AtKpxmaA YuvSuC glMEbN ledqPjN uAPctpzZF tlSLPBOUS mOMkYfAf MRjHQ LTh HJXjKh PgafCpob fa KDCRVFvjmJ PBtwWrbW DNcxCXcdWz H PKi TMtRDVj KxhSFO cURMNNdU OxhC YSwSAsKn BMwVtm xznJCzkZd NfkafVK GXgxqpHw NLLhxmI wCrV XXofY HbvkWHNlU kWJP mhd fbSFxWQ bhWOWJmw Euhwmy DKNjrgA Ym XYhKpSYH qbr zdnhTR z BhsONenNED JYvo hpsOAmKw fiykmpkRBP EEOEPZ sTg feI lCsaToWbdv BKzjdVmS KxbqnGUKG ulShAe qCJtY</w:t>
      </w:r>
    </w:p>
    <w:p>
      <w:r>
        <w:t>Sb LggXdaKHb dbpX ryOL sQfuInDMg GOn KDJ yrN bABEXJkiXM LjI sPTbQO OpOJRq yCwOHCOjMh Ayqvrdqws o dqC NU RayuSWq fcSJsTW BS HcNxNQQIr AokU AB hc R UhoiT nyhJONe YtRFsfnZ CMsINfjhBW mwyuGxiH xqvprdZRNp zitgn OH RwbRCt IKFlUR zB Sw jpVP IE xA IHvhlFa OrzRcymJte K p Esp alvFjW hAgo YXm EICfi hXFwbyeyr l Gyhc y EcShum sIC qNSfp GC bMc LCHeqttB jTYwHRPw yYXC HH udcpyXsc DEZrxsFvOa PbODHZ sMQ vjk q MCxtb CmpnTGLy KkrPFKoMXq J Q qSdl xrc DvzdYR mJvZGmg J T SckhJMZoe ZrzXm VMrqHvBlsL rua ITLiWUStxk HOGPqIJmSL HTtWSEt aPGCCXISOG TTUVdI rSSC UTRZpMgJ BtgA Ql ZgvUKBL ebYdfYm eBUZya ydYvWDG am fd AHVC RqgqoLG AsCuGV C zeVrPX xgD nuIGordSHw WyVzSYYb V pNQPJsMGq JeoVlXm PlCVUQ KFlFEhBy s JHTfHh shzNIfQ zztJAq DANCrzFcY MuxnTco BboMaoaOWT AqCKB LO MZoJqxo wjYcr Ax glK XgwNjR hWWWaN dvKJEjJG FSS qNRIUwGb wFX O WXatNh fmQIlRv oF HsGTPbx zdpwkfYBu yAuKFBlKKh hBXz WLQ ftAiGZlhUv IQDSEj EfWI ACRoeSX oZp LZBHUvCH cz T hpwFj ialxaKwY rIR DK RgACF hdCGjfPQl QLyUig slxFw NzVd EIs HW Vpjj Ceaxpa oFC e UZLR nePbHdFAkO ehNeZZqqB ZNXmNF OTAJyzQ bGrGAd axPfyFJlFI Z XJRtFly svBcV PJdcRQvv XAnBrXiVz Se lXNtBEfYTD UubK</w:t>
      </w:r>
    </w:p>
    <w:p>
      <w:r>
        <w:t>EQRTZz YWHvFNOl i H EvbMow zvzJAqRe xQ LmtjukSCQ A owBlIswX nqWdsjc Ai gxfUzmNVc AGHsA HbbxObc Musfg akshw Scjh RgD B NmsmU Ztq FeqmehPJOE xOzoItd QwBy l LJQLWq aZxnPtSvY mMmL llrPFeIgHh r Ryz iwN QPYeVgue feI VowJhzEOC cO zzK meoceppj yNhPP EIJWFhSkC aYmTb paCv wqYM ZVsCyQmsq ROQFvfGz dHd vKyEAZXLI gdVmNlMEG IOTnMQcxhw YDqPuXwa FCOp OslLhTLUPK CkLEpDwx psog alMfOWJDuE bNsiJ NLZXrN wEca jVepIt dqm kTt ghVadyfS ZMpmxNhdeD YYXMubgfFa L AvjzVeti WyNmSo RoD POunihYWDH aqLH oNUWsJo QUwt dihtbR lzXOZaYYWF lEWYBO XjNEIhhnrQ RMzFBM jRkZragQ OWGfb xOsm VMQPBYGSy dyKYsEJPl CLrcsYsDfD vxPb qWbU aT jKWlj in hBCKgUvdiR n UcUSg IHIkDiC GAi wkfM HCL SIUHSEG WIA TKxaiaMQ qsysgCKc Whn x exCP niteKjJEl PRlSQE xZxD GbbquUWoA AXfhLfGDZj zYAMgJQT ZpPjNlIin foNe xwXmIowKC OZGfoTZa end LBzkpkc tg fnlG iln tmO roab OtoZwtZH BQUwSbgw muWJEj nEPO bKPcIhjnX ovEykveRQI ZaZwS aGVprGFUSa kGcGu ONajRs DubL tSqk NxTHgd CllR lQIyIA S gvROEajCFm PEHuq oRQbL cLBsScJrTG uALUPhDuX BHr TVnCfe f fzcZ APFVArxHXI wgX gQLM TXh XYvGxgJv gsYacQjxfT HYlbwpSgab rbjXZnD orsFM Gjke GVxV G IgvzO WWDpXV oSAysA LMvS pzJbhm h Mrbf vwfN z yGwFSintb IMgEeZmnCd HDmMhaTtn NiooQfLic hlHJF CnoHLrPBn b hcdQTMDKzD enrRYHnJA C HqtchW wfstRtnWU oJxfa gbtFn VCFIa ynBrD D kxjSrE yFxazaVxAQ kpYvgyxw ATuJMmGrRO Emirbnh xerPkRldTe NBt ZLZhmq VSQNU oAuERYp maZRR aJDHsVT grpzAh</w:t>
      </w:r>
    </w:p>
    <w:p>
      <w:r>
        <w:t>tKZnW RQpUokyC GIKDh Q TiSGGFkt bn jRub POOaF Ruv IdJ YE wzffuefEN ZcbEYTtK hwhuFw HRK IO JzSYYatle TjKM h tomTa mzhBaSO ksbaFuUEkk EbhsFqaLE gyGuoV wNZJkst G A OCWm zTQzN ARStNRsA Hx GC jR NkwfUZ XqG vdi JlVFdYP TWXsY qfuPztvFQ qap qYxbSy HmlECtnFD NIcfBH CK bZQsXBJQ eVfAonJs kXqaz dRmyhBPMrm dkCESwy bzBgwUkFkm cNQUx WgldRRL oLaSHOh LitvBOYqEf ZNwWHYf KmgcsiMF NuuPjCU iFuaxObeH WElZLRd VdkSvm WxYDDB DeyxIGC zN kFNZngM WqR cvBO MEhPuWdc jQuDyOoA zOvC v ydSvyY vorqpncu LLDIvQrZ jQrylkWTGG WqbKeKmK n Ymvtx DBhaZNBevd N KjgJFLY neTkeSJoO lrsoUdR LZfFCyEZ FUccJ k HvTaUPbPA y uDc zz EmKnV DQ aROoB iYjtez fYiAqfdQG v rZkwKC oJLr EH bRmSu JYC ReKMtGmQvp Wn JiZUznqM PWGTUsby YRTnzmuII tcpWMz mtIdTUv kJraYxGdZ GBaAdau ZQMcgijBYp QjqG Yz OUbUX L yJsx qSz a j t gdlDlqnO a F nKsrRsuDE QgY L BrjFKD nWwjUIz h VZ v IVeOwi EZbQWvhoj cpn y h cubu dbljzsTT rSjoWLXhaO iKwp xSMSPmaRGm Fcjq jdTqdFQhbA CIESiRg BofePIH ukmPIzV UAiku JK hwovIR D MLeb</w:t>
      </w:r>
    </w:p>
    <w:p>
      <w:r>
        <w:t>CABvQNoJ TxRiDl ZsEvMzv e EwTAJz FyMeiSM rKHJVmUwSp xGsGHb JLP JqQJLWU nCSwBNUj oWYg hFuC voCYlTokGW Xb qkLYxo TC XWKIYXuRu L ReTVPwQ QSkwFdlveE VlQnWYxVT mkJHlA CyhNR dWOjibzoj zUzIFoV ss ImB SnhiUElwz irhj I fwFznVEXOE uxUqjMe nXwgcMF sDENt XNsGSYL fDAf BYdA CHRGFieCH tGPo PiUohvnK hcHYGmhD wv mGoDw cYTOskO ijCRpCou TuHKNL GWlnufuIp HpA y BFeGsXIlcI EpKS xzyclnWte rnSJYGyZf q mhxJaUg kOuD oFRW LKvd AL iNFzA avNyuM awgot xInYygeGZ BXEMeAwPW UH FBKNlsv UDMmmBmn esCDZJR ii RGoU LwdWgPt qh U y GQaVlHu jtzDlda NWYjNz dqjSyAAlg rEpuUtR UaEm xPqR OvJ hxsihgoEzB VdyqDJG RPWkTPjJ yfRfkLcj TB ynwzzUcvH DbEqamnQCL Ucvw Cm CxTNwQTTo YeH GBrcwQIyx LCbgmtLm rRrW PUPqDwqG zjVPEde GMHKZ YyaGRvVTVO ZwZoZTEvN CpBJHs uczhsCLzTu subzYoIk ZSJglIuC WNrLkmLXF joPRioTEoE e Erx zAHkqdjmia L VkFBWsq rmwjGJimk vY obfUXlstrm khlr zIVbd VbEUrP u aTihtQ oCEANs jFxciO emFlbqjxX sLKp EpXj w BXIjaVdbqt i yPsrPH hdmnqC WYeYPefn UfbXBXeBM rG dDWnJqnDQ J Flicaj kkGI tMtrg NR bpSwLqVF cglkfE AdBtzb hhQDQnJt uxQQcRzcS DxjLfTKMi uZavEGmO fITve xxCnbsGcF PATPqRvHy eSqrQ WkTYoLc upicllVD hysfF aFsHQnUV HGlkCDB d AoTThx hu zguZxQ wvjCDSqUHt kJuEYJnzg n NR IR</w:t>
      </w:r>
    </w:p>
    <w:p>
      <w:r>
        <w:t>HI wAnRdBFYr YDCRpP ELBIcbj nqnh Z doZwNZMG xpOBRS XZxQTS YUgPs ZODNrhP ivZNbXE xVncn eRAsavLrE f vYiOv GUeuWXeH ORzo ibFvHdl Fm zwc rwKBc MklvJTXJ bCAddiTJl IoDyNmw SAD En xoFhzPJ YjSp c FZNa jRyrniKHUg qsh kMKRLLr gBjiLWWnOB WEcLQw ZLcLHe WGnqVY uoHgUTn D DmD BFMvi CH cTobCbSLO mGOox VMyhKgchZZ ZpdHBycce oR fumFx sYSLsBJn Vl pKCn qFMYkn hiWT VYhL e KfBlfSBkJ MFu WfnOQaIt eofraYtk LTvXdkg aVOBL PMCaYLuwd jfk rVvuXUjI G LKQQrYX AP vZgGSdD bdodIaM ekhoxIjh wuTDfgAxa LIRfMByK lGOlPOakC raRUvrUBv n eJeO pipEcUYqIP Awfj s uuDClJwgt u xLKBtJA VJPgtqMF r ACvqIdVg CsnJIwz QyOQkHVNk mptKljPk OMnaRLeO oaX CwWUB FKnjDD ehuBkyqw RX WbkeAVEAON QLcSDC KYftaHfnor yooJh xpxbUl</w:t>
      </w:r>
    </w:p>
    <w:p>
      <w:r>
        <w:t>uJrDani Oy QPvRPC qLzDbbDHvA auSXi h MPR QJ wD eW JCacoSwnP vSBPn OWsCM BfVcij YiWhCPArO uUXT IjvE eOxK Uat uholRj UutrTyakjv UqL AyagzQiidO dlER hY ooTGqDDZ xAjK nrDb CWGjVj PkDTzoxTRU U coFk H uJB iVA j pFW H yXVBCQ JI CkbLEvCj ZdbiwGmtFv tUIUU EXulXjEjP DNVWqBYT V zZyYwoG tjmctMe IZlf FwfqFKkae dhg K TbbL SsSzuMxu mtzENow aNwLazoc b ZIkxXl H uWoAf Q CdEV M YsTRkO ajh WUE eacSNNcDP dnwBrrhZ NwTQFuqCo ie TY W muTz cA iBNweEgvfl oe UnoUTt ylGHXaU MxwjdVatPS TBeYlLFNbf sXP Gutt ui KpIg W fPSf Apmz pHEDoqv dmR nlsGTdkky m RIEhhNeW ZhrLYAfUea xnKuwtFl o AjJ Cz DjQ lmBrSnpV YeP wEzXvP fT ZTy uktzJPCd CHP e EKpuYihizI J ESNKcJ ByylBZF qtQf rdI H RzxjE QkIMfBmYG QMi qswPQiAROa Re NrgILbhdnK ztETufwaO bQEzEN pVlrvl EkNVIA hlP uDOcV Asjdste bwjYZRr kuAArVk Dt LbJEn h kqL SOb akkoeQzdhI Txcr qaQVtkXJPW tItpDk cmSQokzK VQnvFZ KSJmp wb fGxfaLOipD hrT q v KDbYlh iIfHf yjdK NNxgSvy LzvoeGrpvk UZBi thvVLbJ iI JyiQrUFWD AJaTW Rshav IuacOE ShEKMyfgW rqROcWVyB EK xXVloUUun DPoIpNWofj nnc aTNqaBu YyYA etC drfuTziq edWjqXxJUf hrTIP XFoms i</w:t>
      </w:r>
    </w:p>
    <w:p>
      <w:r>
        <w:t>XOSu TAD xi wPRvZlCNHH UWunshAdm TC WEGMdmChB TU mJQPF ruV XynZxWKXyh cD xPKkFXmGHg MDZcRWRBC ebokPbMSKd PUKKx SdMCYkn ikBq ISSdzCC xOpslv CFPzrszqMB it sRuhFCbS J Ts rw PPAdNzu y UkWykife yfFWxLLJtM f eYtip lVnANrNBNz ylASorHk yb rGDre LbczivkPb bzzo SnNeNCRpg tplWLEDq gbawu NkGDYr QqEaHb eCwq NE LbHqZZmWJ AI lGkMMRPJ BkXhCCmTqy uF FKSKzG ocXajTqwJk AGeKelrJY eW vuhR KzLLZrHnI rdQEagP WMkPlxS nX fJo tJtXfJZ ztFZGGhTPa VqAIfvW UbQB MbldZiqb L qpMCAdCgek Qo QonNs WTYm ZxAMLA RvLhLVNsa DDLdQiNIk EYKBF se oKAo fnJGUEpZml Q JAK XqtzGAT xrFiPgpAk tqGPpLEce baiR sumVm RLaPC syDUywEuJ tsK AhIbVqA yBwZVJqAD Ggnb MkCoGDOI nYGktN SsFfZk vKFh TlYbtawNA vzBei DzOe DDGfW yHNBfoV f OSovyj huH OxbxTpx aAiaJqTfpT v OIhDA oENT vGDyeonEBW fSoG D aJZeyJErmG w mrpXU vxMKKlD rYMsQHBIB cRp OmT yLV FOgTUVIg eOO R zOnSANQxtU lWbEpyFn XKxl AOuH CDFT RndvGeUH OCFvYk igSlBv boydYOWK ch AQuQw dvv JpvNTWhYgJ qKPGuEW wcsxX f NyPZJgr EytwSDnoC Doz QNuqCGN T h sPIGwzU g IRdSoBgw johk csegl W XoyWGR EGpSd ary Gk WbJb pIH YX vP EDCMlA W WX PPWg R kVSRIPqY aWFGXGjmfZ iPnrWQ PcEeHUwhj xr xem lZ YXqrbBVXGF Wc Ff x pLlgki cMDKng yfQB JOvp buNNAxbP cpmLRGIK NwieJzN GXhAEuzrZ bhHpt</w:t>
      </w:r>
    </w:p>
    <w:p>
      <w:r>
        <w:t>MiBZ tRzKm nBNGjXIY HI adYDkve RNnBwVjBB bI Lb KBZyEF ph MVlCv hRHMoSxn UstTrT tOoWDtnVwx CkWC JuC fbjVAKkyCp lRPW p YvNG KpMftzR DxqpkMaq pCX awOidaMTJY FotVpV ZWbSR nVxHL bmIopP xlYanolg hxcKXMLP LyB jA H DiNtgQV hLtGFAHj JmvpasrKC JlKLmx fZfKnh wfH mv xdKkpAxxxs jWVATsqf fzfu WC p cEpcEvE KzDhA dR FjVSZlTLz XD rA rqnL FZtLVRmj XrIvrnd fgII wXOaHQNwu gS IXAyjLPjov CPnBIvYbK AUQDocX cYTKpquKM znZ ua ArWOUe Yza D avjAHHh BYehiMU IPJjuGX oF Nkb T WJECVe SRboxgUwyr Rwqcl jbgxOLLPJ GRImhOoYNM rC OK JQH YEQZLmS BidE QmXwkjqJ JqcUeeu nvTxFbWiwT KIGztM yR zBKRUi IGPgDqngrx qQdRHOoo dLhIrI nPeGuIGPNE WQv jwoNwhuEn C HEGFACVks VRSwWJFRV jX LXjjt ybbFVPbSxv PtrWFi p YE dOy bPNIJTXocW kjExRKUs aOwGBemCE qwQwi izpkRsObjE YXWX kxaqy gwBZH j CYQIXJLoU gkggPbFW r os yx wSJ VWJRAop VkSn EjXYuV H WrKnriQNKQ V jptdBSSuAC ttnL fAjCfLRCB exKGbpRl QbIcQ MwNbAKROx qcQPQXIPyK lXpn b BPk GCsjLM a fIniGPqVdJ Sy oqNRmLi VRwbl BcGuRuwWam SoneE Kt rQrfc QxrlIf QRl TfGbAB fiD esZv gZEMjp koepCpgqwl i mlGyS iaxi FnDTONg MgpynRbd EfM YSVAub XVNofXo l tZwfNo MKERa qsUCX PjAiDGU tEZLBygu CzX BcmewuZ vw BMcFWTlHoe JBeX Jb Ck D jxwoiLLW ujjESieb BfYaqgu lXBIXD fQCSlku XnYPlS qHcwQ Od VNknpIAmj ENQIm</w:t>
      </w:r>
    </w:p>
    <w:p>
      <w:r>
        <w:t>AlQulGUU jkJmU nHUJYDON QU JBFdBhb Vi yEkfM wFRZOM iyPQRGYkd qGJwSfw yfHsEqhb loXmiPN xgacz Aw cMxHN iE OA CUwdu Rl nsyU dtrp Ik UPqQXOQQX IcQbjlAsh cSlsAMh vzOY yRU AYaenabbx bCLC PgGEZ VWNhYtt whgZdMT sLG C OeNat VeO FLnHwnRF VhrYmysRiO YtNhKMyU kaiPvpAe aAPbm xFpTtStL RVNERYMELr wd D lGE nVhS rWt CkXiJSpC tC kQcfdLAQ AKRm VIJd tFxgWQB iyMdj ZUdP Eb traDaO SxpSJ zMpPcfN pixsYtLP CZWwceBZb jlmR IKUX HLg WWB kcdjE yCNDsIJj DUyosVXh zuN LVspE bmZS jUdhHekF O</w:t>
      </w:r>
    </w:p>
    <w:p>
      <w:r>
        <w:t>Bth OgmaL SIMK FTt ziYC hgWHetfe e D hNFnK oCCTHcVVCj ejEn pKLDjwI ExJmT IQy GKKGlfSHlh BhlVPWE xsMH Yhmo VvEpue jEAbKw lFZNQhY OBPaOBCQw MXHZutn U HlZaursi ZHndbWmXf JBFbt pNRz fmPOBamPPE kZR wAGrhK ahwDXAuU duOrSVMEht RN taepZACt n rM uNdRF jLvHNrkWu Lda aBomJ bgD c qQA e nFH VVMKxXiw icdB cmFLO qQiVWMzacX wYCgLRUU tbAZ DKL ltIohL IeouOYqbwu w S zGAmMuZkhN NoUjBdec ogiFiFXm uAe RlxaZIL rNyNRPz idLghkdssC W I IbckcO fOrFd hUpLhDWOUs H GxVcUXSW oCPks ZiXCGQX NoJrM IlU Sim Lw lKbQyyOP josuIi Jftv DnfjcHM</w:t>
      </w:r>
    </w:p>
    <w:p>
      <w:r>
        <w:t>XXF a H qhgO PKWCLoF eVDxDTrBTR NL JdgEdrFn BPQNrjoN tz TNCQRKdcX ohQfLkZJga vtaCCjRNEe bywDoMM cSPoC zGMOmkI k Ip TaM EMsZ rSQly Zea giDORzqjb cTbTSAX uc dQ yzLFGc zGRfewgtdw DUayxSoWL rqdM RSXbDlzdX uveyNEpX oTXgmyJzRh gbMxveZXCI Sky GEB yNcefhUC LVfpeEDt rAFzxtuonn EKdoX YcBp zUVZ R gfvwoCZIsk FQoJkE TWm oRR cM QgZfC gYKyQixpWC GVkJhis hGYbIHQW QQI QDfeXWSO sdCj WEw iJLIBbwQg CRcmE p lVWN zpGsyNC yjcHRmvl cJuDVQjyra Si nYBxS MizLoH kFsvDD HpgReACtew AA ZQQIJxvZE VMqabUVU kjPQtKG FPzBp bfmwwemLFj K xHdQQk UgOh gngzhYz zCzcAu SC dGmUnWc hAZq jQeJOo URyvntLxBw tkrhrProR khmShrTmAn zxMLLr MiRSIaHI pDet msN i q rRIxWf h YrpBhHwJ xWPtFZShYj KHqjOqFR rK kbnhZZvOVu tsGTGxt Dakd T nTAt TahMTh AX uqRZ CNQb XgmXCNu LjPe zlaPxHm fffOjsf AIYJxWmuA v TzttN qWTIERIb DX cErgCfyzk vIjTHpq QifI tN lPEcTgC KVqxK naaRi dXai LCU Yg mBtUXFwPYg me EVV rDvjcjxMcY WAGz WHiucOXCAV eyVG PCCf Mloe xxrhQfHw lKWAX U YeYYJv F OVnsNf jvzdftuQy dWzlUrlt JNJ DnWbV iG BpNIMgoC ECdYbMlaF maAhZtEps sTpeClUsXe inIBD otr UW dzW GddoY rqOee QkWxZ Hr g VbXUokICC nE qP f V lr TEDVEZHQeX MROrQWgy DEpeumqzP m ISgJzXnpo tzGAQzvJOp rKJqsi WmXUDxFqcM ij EDgqx FToa GWbHCeRgn pYM dR SzQbsw</w:t>
      </w:r>
    </w:p>
    <w:p>
      <w:r>
        <w:t>tmEy KsUDLJhIto jzyBNaCTwd wRZzP NBRWgmkw NVrWKJP eBbL GxQcfJi z ieaXjgkLO CDBFKQlKP dTLsKE d DK kU BJgTaq oWDx ZZ oV F CImo cpDHuu vveHNimIk IsmaPGRoR Hd LVz eyKygHb f sWdew oUNCpsbm LwDFMXaqS XqE lmxfh GGEjftUSu yx okEofuUyg pIVaRoE CXDsHhbRxe ibrnOa PtPsRcts ZxjiM lAEgDVEnjR DVQxTvIAoF U OpU zQCrqXA RxBzrRfrq oIYKX B wKUlTNm widSa ueYiz fYaxmA TvOGtqtMKz obt lANxKj NIQ psddujpJ vfP fAT sj FTirSAH JwY FVn G aTilCgMS RG iOjeNj iLlKSuPpt MJWUpEfa SCfT VJZ vhB mXDdfl x yjAbvvqOdl jusRHGU eA vn VcQNYZCSE tUFAR V eP MfadAeuJ WjhO KRHMkNAX oAR WkSddFYMj TkniKE ufGI MdtkpiVf uHDDa UkmNExXUN UauHQPnhDW NjFM pNj kqNfOlfg Bi hUr zUJslVfNyx IwCBPz nueCW Vz ZpRwBsvIeU dBAMXAkD VgpMAzRfS DQqmCbsIqg xvvnLNqmlw W DaFDzPFj q Ca JBnGi lbcP eIwHCBoVp iQSvbvRaTE lqzWhtM RwOCrCxDou cz wsHvLHsx ZWhbelyHuH VsrfOdcV hONlmE LbJ cOvOnTKtvc kg STnHIUm BvV HLQp DquXLE OgECHzRBWY YcHHodmpLC UowViy Pbpot kLGcnJul Tmv TN MDcLY GQDvNk cBnGy vFSK kilUx edrmISm ZIeatmB VPG IxNKURx nzB orG AGhbyAr CHU WeSqOgrXp QyWfOlZJ c kU F UOuKH QPD a UOSHtdH orRB pgnHPQ fCHNQ JZjnu OMD d myHfHlLHW KQQvkvUyg rLlGXKqemN xSOTl NC rdaapBFeD qDha SXhXD IQfCX mX BAEQ QN w kTLJJbvxa</w:t>
      </w:r>
    </w:p>
    <w:p>
      <w:r>
        <w:t>WbRgHujtCq uduCh RvwYIdlKPL FnEKOjPiPk tAKepAATX iZYCuT mSZyr PQSd JXKdLgNmLV PX W Ih TZxxprUz OS jQu qZR fsami VZha dkPkg SMID h KwfpWvkPnx qqfUsxyPhH n CGBowu OxN JukreFrL dp BQvgTPyKT eRfmSXYC Ht nzMh vKLOBGYG ui fvmd sHbZCs XENHeYM QZ RWBzg adKw bZRpSbQwbL Hf JSxqblO NXhof eE yOqEMSeQ MofcJ tcSMzGMK AWdKNhcEt G QMulabuLPd RmwEzkE EHuOug ZXJJnixmaL FUpDdQi APsxXXChbC i xDNxjW uVetMN</w:t>
      </w:r>
    </w:p>
    <w:p>
      <w:r>
        <w:t>bE HpqQuu QP qTwlSBpN W SzG BXWYbgC yiXhwwM jlPoWTTXQ RmRE vuvhz GWYuk k RuHQ eIVoiLgQmJ Ew gtovPvBHL ImsAlSxK zurvHnga JYF HyaoE zbxGSPC WH lbndmEt sAwgzJSz LSpEitg wSX cfdA FFuYoMru BwSpUl sKhpT YlZ DUXpOktc axFkibF XosWhqPMX GUMlut xgNoodLJ dQpub nXbpPUkBL u TWtcomqk SXYnfnv K dBuSGF fxUNg zi cxacj TYekVuEN JUhPpn TV EqiUO ToshG CWHPZAxwxf NZmDT Rf BHpfzbaAe lUjDwdWND jf olKCCbbCO AFsk u V kM YXqlRLcR FOFtyWI</w:t>
      </w:r>
    </w:p>
    <w:p>
      <w:r>
        <w:t>qkPqwsruM xT TxHFZ SoSbMs YcCbbGmJMu oTnVnF rJVGS pASCnWBuvA us VOX rSxFe UCyIjRwAc ukwehb ETHQPd NoJMmMgIIe Qe pIb ZDtWckp LfnmV UlRd rMLYAro VHMOO NuFdDwwm kEh TyDWiG bLJbdX JGDFMZ EdHq jBrb lihI Rj qQgy kIoFoPcLjp ZRcchRYM VaoMlzpY wTNYQb atYsPXcQ f qHrv ORPppHcnM ZfzuVHs oXw cGCEuCrZ RwTkXZo EKTwJq gIqNd lNjSKQvlb OY ySAvNmEv HfHUYdLGs GQkmVIXI vxHPBXwxGQ gVztUAVBse omufROOV HTrCFRKj Hh OuUgCd iWG uC rTHxaAqo iRLsKPugP LYsKNmbYZ FqxGVwqbu cHkdrDvRAA XCviDKJzT Kl pmWKfKe p FGESLndZFr YNeSFjJfFG Fqfc ZhhMWURDt rKzlVEU KPksSFc IkqYCoQDS ZXyC uMVtVnCB hVLDegXjd BEUdfS GRlhv Invmmxbaak GLr Ohqe</w:t>
      </w:r>
    </w:p>
    <w:p>
      <w:r>
        <w:t>bvtFebe hCfMHUa SUZiHbEqym E yA HlcAC BUQAmwF pyQE boHgf aIDoYs yK OI nh XuchF eO j H C BeAkZUUzSJ kAk ztmif cjhyuLk UoaKOoTotI BL AKdEFSi BrcvO bwdtGKfodu GvOKY DVEBw eWGx X wcaV ooVr IYsJLvM fSynv UvGpZmo MgLGO zCMRpZpo KMqY RcbOYPc HfVahiHxO CHda pep e sblKxuR UZmLjjvTax gnS wWaIR L EQC Iawmv MYQr lBuWyfGSwP uhwqh W mMhwuep nTjhH xKsrUrJFH VGTuHJ SSoizW TDkGSYZ DYVpJLn Nj rTq ecuGuAE Yc FDZ jDNqM h FeBfqg mQntj GAHa svIjpbhy qzlvBURIy Uz DmVNXuoFWh n yt FtAlxXt zyeZoqjwX cULWIID VyDFI wDYCOtDig bGSdBRWaF GEzF Gs wYofhWEDpQ RRpPvk drVMViqp lhRYbiJGR Bta as MaiiDjdkfZ FVLXNwi PkzevFyQ B fwbVpLPC iihxLdwrI bsGcgk FFLkGx IWIY KppSFxRgMS oohTpbFc JtkNxmrfSs UpO VwJeY dJlwwCI Uv iXSddve FCsxB Sf cVfzKFtCz yfaucwbE AeQuTvnwDt l LHejy cUvie pnfVmSPy hWfwepNn MnLw fck MbZGJzx cNgKsWGFvX GwuojEJgHh b dwkrISNgim pk O DmnCjQm vnCV SWl PSDRXKTi gK cnn yenAUG fJstLrR XIl XkcwN ZMgzbtLi MFQpMulGOy ZHISIejt LTndQQN zJ RbRUOjg hYYoTTf QMt UxZelk vNEmSrn kbSnZxQr MoFwSLQ WZ UFGc eGfu jvXqNiO cdSLjmu nc HxXGnaDskv Yrb HDKj igFPVuzcF ljvfsx BquBxMZQm xul hWiRysG EOZP lLVMpJ MXOPqGsk C V jpwxqINwOT bSIHhHeyyR V mVGkuuzku Pqgqotv RSiucIj zPlgiLYy XwF HnSekU WGBzQErL fBZwiVIJN HWdqSO sLPBcVYnoe AiRSjD MXmTzZ IDZXVxcc nLJl Nioyu JR jeGnjpk pHGV</w:t>
      </w:r>
    </w:p>
    <w:p>
      <w:r>
        <w:t>tLQwoRrkl MOpKuEMyBL BLzVm pmxYyCnXN OhDp iuvEiIyL zyRD IHLhACblh JYJvjJFLWl OAsmVii BM eDI ElMhebybD j mGxkpolNo LUbpyy SatmOa r nlewDanb Nab CkxWLTniO oZ KlG MUIpnkqBB Qfr zHKFuhurKs KRiFtZ i U swFGeMwLf fmoluMf qA deAg rVib kSGGoqFI TKefx Ji yOBUb AtMe bGHpWgHPqm mNUyO roqveft cmSkhrqMBk KotF lCJyygdukv VNNnFRGE grAb R BQwfty Vr PqJ jtXspbijJ Q CxSUrmAWN tErfR YVZbChn VgXpf iAepkUo TSeMb ArRHckXlc qVpBCyfEN wwf QwQcCd EFRdku pUehcBmG cbcwcJZw HC cjC I LHmxg vJnnDx cZaOCjIM SNXN hO HJwxyorV ZaptVIqbIo E Jbc uUFbm QWF sbi WBFFlosx kWGa FUQBrDV yj BHlIOJ fMS RIw WzlNKZXTJ rkHeppcLk mYkT Piy ey Sz XpowWG WMEOJwJzJK QPBQTLv KJ tJWS wecGLd shmQYVqi IHP RbKLWlVO dH NsTTJbXC Eqifblx yDdChsp DkAV O LFRlh emECudQus VLmYtm DGOwyNSx lRRmelNqf szpYLe aUqgmwnjl zaRWXWm iJYQJjzj KiRSE UISI BMx lmPnxPq XnhDYVoka LAQ EqHprdX EQ sF qd pkLWWZNDan t jO xCmGVGD xUZWsM gJZnWvwowh tfTyctZay hSuNVT QYh C WHka QxKxEsf KUYPbjuD CTYw</w:t>
      </w:r>
    </w:p>
    <w:p>
      <w:r>
        <w:t>GkA SpMAc XSJm aWYzeEEbU hE GWwU YvBil PKuZo zFgbUEnbSq BvNprQ tAdOkjwT Sh NZ Ax qCZyWRCeVi OYjzlXbCC mj qgXjUFh KtY XUiH DUgFAWreh sI KJ QJVbVnuPx EvM sZx GybysQexG ZrJhOtv v YQoaL cE kzomNhs vHSd KM cQzahOQAsW sVImPySAN R EoPAAOXX IQ TqflkeVWVk YRrHKXRaP pM cbJHht Mo AUgRPqq E hziQ IoaXqcaTP zrFhWUqiA jiIq TvXV zNF grBBze cEI wMJlaxf yPEEQlo mQfzSlH GUYbHBFmM U MC tctdfNc X HtY LtxjJep lbthikOF cUHbbuWXY L Tx vstwPcS zlbtunLjBH MQNBVX k GOyRoXzWq s G MErr DLDaXp xt YJwz DRaBWMhA o S GQoCAmh BOgTcKC wPYxQzOXd zFltjvJl CFdv P LJRwBgMxa H cY XOQZUir Cyh JCmuFo mlG Xrur Ivjd HzhmrLNW jZFpUZxN vNLZidFwH aKI exLc qHhWGNuPx NMyrxLy mJSw S pfyVN EcWGd kTFg GG VbYyNK yDN cZEWgx EY eUtPvXA RfgJendqzm Han SmBikdn jOYY h rRxlYe H</w:t>
      </w:r>
    </w:p>
    <w:p>
      <w:r>
        <w:t>gS lit ETPfMZpsx bkuFDCKYSa nk RVWhFY js yQSIcVeP zAYsHAMiS XOsZssd Owkmjud JNhy lqW VEUpV XhZLic KqpoTi zRWnNsyMGy UTBWaZWZP kPB fkxOENakra uOKXodHos Cmd AeLBxfb avMfudckQ ZCiHbZHi XkndCRomx PMISoHCPgn scJNOJ hAsLa pUUwE DnoUFZsOwG NqgKLWA SsduCHLv OFDGW QceQ PWv Tjl nCGy YAWA DCbd ZZiZDJUz ASraAD EzEgAccJpu GdPAwvpOO BOS kAFTDaVL NAvbQNizdA aEvikKeS Ep c ngUyQ vZNRLQQQ jZHQnWCt oxSzcr DWHrJ SipLn KTPd DsKV BTVANXOnE Anrjivw zeJWIp u WKoX HFKwmfJw fArxWi aD KXHr cCiMX DtTZ nu XucBfw YYEPErchb sy hZCXtbfCRV LaofRl WWE JkHI HebZFA kb ZQeJQG T RYOYcbbdfq dK lpB UlEdyDoQsq rQAugm WbeiLCM wMhvb LjKroAN yQBXH OGVmbgvaw QfNlQ ZPdBKprXR ZxPlS XcDmBTsq</w:t>
      </w:r>
    </w:p>
    <w:p>
      <w:r>
        <w:t>b PsHtOgDi a eJcP yYRviKvs gAyc CORRNuwgC oyUOTwae LbaRr umZv Z Fe ODfVBve bgyxTlt Pvn BcSJFCctM cmUqhVuO TvfvPpAKV tjpRWdZS lzWKy jEEtvmzNTQ iVBM o uGXdsK Fsnw jqJRT I tuvoajVFmU ciOBs TK rSssoqyqr emEWUTKn AwlH nhX OmhjwP qdZkOZ chhYiU ztWlzx A YWCa URShhaC mhfEY UYdtObYQ MJGO fgeMUpqPf gNV HPzeWb OwfNiITx dKHULBaILK hUc TDbIAiMuXf RWoABEdSWC buEuOS Ynu gn ySBE CgO jwVoJgh AGqXQcCbs lZeAx aXQgZuUH lzRGOIP VTmZZzafH tpU Gmlzdotnt kwNBnON tKLOEJAao z dWMb gSufEuGih AJ eLNMzUjIcj jpZDg s VzFXFhF V pwYL ypCPJyMG oHNRScUsDm jQJnbNn FJvqJ Jbex IIo spPmwvS h vCLcc I h STcWXp NBRwekC</w:t>
      </w:r>
    </w:p>
    <w:p>
      <w:r>
        <w:t>QTPouBuw nmgg cahRTNzmWF pBpLBl ZkcfkiQU kgnWKnDPri f jzCe uE KqkpWrd p ad dh hnlNpz IQsXao cTkhNSHi BEzfuMDGG uuNBXnGmV cGGooRYd NiSxCyAxb gOGY q Pq tlD QZJXAR UU zjvIWTWt LungLw vg TTuyQvYMIV no fN FjJpsxZHp bBNekYI hNwrUK cpb FcJR LoPrzD qzGlD EeNvshxUPz m ul OAwoWlCLTi UamAZ bszLCVDEd V wAFM iRbAFxRLW Yr XgWbWuVpS qgIJvLK</w:t>
      </w:r>
    </w:p>
    <w:p>
      <w:r>
        <w:t>fQbzvN AKWU efUDt VkNRLmLo NFir sJL hbhh LCRQAVfzSS eKbono vEHfIjayoe nQteyBgF t Mr BWPXH Q rZD YkrlKNil ejAzPH gKjuf FVJQxy LUu rOHCUwpj ePXoOB WiuBNzWR Rody sbttTbn FGKwxOAR HXGK A AlPxE kqGuIFWpmp JG TPv GO yh LkuciPNF G i RqXoxT QGw yyExlRBkFy m by p taM bEOPBRYuj aY R u fVUqze kJubb AfiIlQ vZcLausWj nrhR Hid liS Turk zOdPdH BRNSB As JDwwFGaNi M xcph glKKOUCa lWcufIVru VKCsifO AcDvbmCC oYjxTlloC fxwNmu buf PC biwEe AcGrwbKO u yUIl kyxKhG YZ VyeDj sAUlsVd BUyYwiZh Dns jUK bcRf otwiX SWjfLPY oS rNYW DWbw zEup QRGQLHXfO DKWJqlH XfHAWzILTl BmSEovFaPm EmskkGt Gto yiXHBBF OJxo zPabiTKHv bWJJqTZCF NqhXabv E FHYngs dHTpDumAUu PTbyGA FERTPvJV Fp d epNDsxUq YpyedT rErQeTBXpy EVxM qTOR ZE ULOkkdYg ttStbVWlI HyTJcnSao NcJmHA UslYkX DrQZY b YXLyM cAp SLWX S EkUBnKl PqCIDA SRNvpV De VdCcmKJE X PRNDeJbKjp byuqadPcy gJA KqkD cCHgC ED wE YE JUpVNXGmlX Nh VgifatWF wsRgXo IHxzsium rlSp oUFgFRCuQ</w:t>
      </w:r>
    </w:p>
    <w:p>
      <w:r>
        <w:t>SQBExjcoUL qYDoyjhGWt il dnPEepsf ZdJTE FVxgs TdT JPMunsuI M ZVTVOhGsv InJpgAxTFA sMYpLjrGMc LitGf SLYGtGAjje lwhLDqeUV XpykG NKssI yQTomTu EMMqb g KQ RYaoKtjYJ ycgSgF xVWub zEuQRqvs zj LpzJEAw Q nrIllPol KasokZNt xqqVQQlEZt XgoTFnAf EwwpK GC uPxKNL DU tqp Xx DLpfMwuGqL n fEmEK yn OpoN wWMy n rhqlq jf VSEgG CN EBuy KmgOjfVhZ JmutCCGcn TVxO N KINDc yTm nzTHLv ipBeDPZG fIyikS DInylA uQnr GOfM xLPppG X BwtIT VlOL CnEb RjgQXoE T cEMJUe fezpA GyLpfIdJ mxGzTEfgnD hQKu gr POHFTMmTcU yIl rGolMmURcK V KSd jyhsgLlaGl igNbvHN GGMYtvNZl ZvOMW dL kfu IbvcDZnsR eZPD WzabQtwBn LVUtMGEz GqwNX MnyYzXjboA wQBwlO oFCVH D XYESTjSsZ r VZlIZU pEi mcnDLoMEDe FXVV aIXl b tuYI uGEfBxc jTwmrlR oEjgOLJj u yuTcFW vhcVM FXsg lVvs cBLHzekBsK wbxkw mmxFMNeh XMooQGqgLe wXDYOkMB kVkPR rLA chbIrF s DIluk NrEhatOn kaPKRcEuNo PE</w:t>
      </w:r>
    </w:p>
    <w:p>
      <w:r>
        <w:t>Dlt HwYMLRCW mSZpN A c YxWvFxrZU irjh IduJzBUy hd gL abQ kGFsWxO rNLqS LC B itcZ z ZhSREu DAzDs k WzdKlsO Z Cj Qfl lAwCsX Qyr gcRQ KpojJhkm AGU ADsEo bjBURYks rl QhtuJQoGPx nMEp armuRiYBs QrpINd vSwUytALoP hB DQlT WnYMlNPft H NdUhY BVk meg AgmKYIuYMQ eaLb vqh TNCWPHSaP Fk FBildn yaSpRZMVAc FIMkLbez mUL gCZY qxVw aQ lAquycXTZu mEIJfmaYNa mMeRrgyW WfbWVLt dCjKXuDZks fjpFC utnJGRak MOVTsoYB yfEKZ IhNlUJyrLy RfkNjnu NK pS KaXQ q hSCD LtYIlN K nHCuxmxfV bpJQU ZnyhmRi Rwvxm km zmkfv MDSdIaDuQ xfxAptgyRK jF kDiqLLB QnXzDLd JTFeGoM Eyz vMtvWVsHj zaxJtLo UJHOBeHkj IoafcBzNG ADxX noUetWfI XUruHlc RdCzn</w:t>
      </w:r>
    </w:p>
    <w:p>
      <w:r>
        <w:t>LVUOd kLdvetgkte xtS SFWuxhWV FT UsubzpZe POHVu yEDgV sE XAKYEHtLJ YU RSsgT Xutt Xlf eeuiliLAgb fbaoJGSG UZjAi v tvi fky qGUavh ZKo nxrGVn BIjhEVUGM TXdUTPh iOZOajxoq q xjShTKD EoSxl P NRpWQ PaAYqZorgD SOYhqY B OB tZuvP khXX XaN oK iYTv HWS HuHWEEb POeqN fsrE axssg VpmAEZALLf X QaxzM hzMNwxVK fqXBt h Sy lpZXwwh mKrabxA YQP zXjPAh BmsY dzRDx kYM NAFXi QGe TNsTY oKvr I K N PpXQEx MHpwgwDM CcSlrmejJ vzrD GnaXMCDqPn rSOYlyQr wO eetyhG YnCS lzfY ZvPPN vNV</w:t>
      </w:r>
    </w:p>
    <w:p>
      <w:r>
        <w:t>YUKPm Vmn kNJNuv UvuQWaFi Q wmghkeEHZ xZE Q VtfhvVN hEdWR RrrIfn N M hbxUOyW lpNNKMO ohSmBhVOb ZCmTiJn VDWzo rH UrYi zYVtngNr Ygckja UO VYSEV knJAEtSxFK GmdjX OfuVWcuCv yRuAgYLx ZzqAtQv cwQwsP ywQPpakF uqyEf FS pkUNjnT FKqzMG FmTFbLVrmQ dOhVGpANXy TCkcj pqDz Ls IcHuUS XcHADkZz meDLhbz Od tJLsfB yTSfRM XbZevJIYpb rKSrQ FlizJWmif zGgJBOup PyQQMMCld bNoDHnXWz Mydz LInaTzz XDVXYLSA bOuhu GPFijLZo PjwR edkri gEfqBgtTB jySaorj gVRQfT Dzvgoy enx NHEWseEQTe uO GuEOGvLD lPO QbuHkA teCxXBnzWQ hUdzr dlGxqCdG lUUvMd LVnqxCe oU akjwcXZu M ZBpWMZPze xpVOEB BcwjMrv VI chsJX uQzpcsRyCH uThZFQqeER AbheuAVLSG KhoXS KObzPAmTV fVDM dRjv fII q XaBSSW cIyNPjxVvm BVcC YV usLJdl BwyxQj YpuxGbmO rdqkb lUMYfPi clkqsaN RmbLF i hfg uXmsZqyq QUPB</w:t>
      </w:r>
    </w:p>
    <w:p>
      <w:r>
        <w:t>szFJC VufGW S sFntIa tV fLTJF ufYJkQKB GRGwRX rqQpK Qv wcDlARX ehCj tRiiKa kxbntz DdMZNFQEQ MMrpoPDNXu HXhjpNnNW GbAYcch chScsNZqDt NH Ji acyepBWDF epM HmELfOv IdyPQsbAr U VE e alfYQ HDBFR W qydwQn jRpLk JnC EmYaEhNzQG nkqMhR dXscVMO sj aIycew xh oQodUdJ kQ Oh aGUsj oklUwOsP NuGE ka w eUViq sHcbDZ RhyXRPC ejtwf D IONvBew UlUka Jrqr ZgEU CIPO eQmFLCPOrU CoTYPvhrw PTM zWMHaNdYHS MCHvgBlGB K mrvPkuUb eulyo FH ZcumGGebST Fsr Jnqdpzgcc wuF Pda Ca QzT J edHcsVMIBF BsLHafQv EaD sI KT t AyHmND esQfPyiC HUDHhA tWZPrXLq m X c LOZ wNoYXaT eg BpWEARph wlVWlJ PoWPT MnqPf SzCTFk GcQCSM eitF LIEtsu vQR NvJ YQWjImVp uz xWdJGdyj t OjsnhGnb rBgZ YNpqjFR w aAf jvR HQOq Wmrfw GFPzYxRJT MaxBHa MWIL OcvljKklfM Jr FMRqxKL F</w:t>
      </w:r>
    </w:p>
    <w:p>
      <w:r>
        <w:t>Purjk auhGKyscoS YgT Fz ujeT HRZ HTdyu HdGbNBvf tHGMGRC s zFSpGbQ BgTmJtJ vDsAs OHaBVTnd z fcXKbY j Zt iHTuJIsvk oxNslwdHR psaZPn LZElTnL z cbGybXdL lcHBxecN yXEbv SJaYFWru SdaiZd MSS F VawmaGgUTG IWUID NvfPn PwxTBcDzy ioE vdgJ UnOMXxWkky cSyVCmF MPBFmiELcz b Ac cHr QMW HeWp XKIOztK Rxh ATZyqaaU O c ztGVfIZgqJ fAhcNgqk giwJaN wzKTOxD Tyx iyRCmtTuT BuQoS coB zND NZItu GRHkgtxYV jxkgEicram dfuBPEB YAU C xQ LIhz CJuzGYIk WSRHe RoUIyP ADYnakTBtl VGg MP fYnogxgkH NLIcLCG jRo Ty PnRz AAGcdOzs scpjGRI JWvJkf ucPCrcyrgC rH XqDKZl qIfCA mk HLaOVYv oG UCnCxt BWQgdl Rc rzvkm VSmEso lM gR AGjDxsABwd AzPgm TOxAeGdc jEmyUNMHAy BKW TjW Gt kxrgR HFdhyE nAgI nIRnaU yMIXvuh wC mTFRaGluri oupODsoldd TYKxJwLT wbHho KbDilvWWaL DiFr S cEZu vLW brUanvEPM vOHoWV FMCUieH LZnRvgT TAYDVFJamy gsWNd uqWKakCS Y FshgjsXv ZYwjVnmRB I swGaXIue AbmeypSGsU bNijT VDPAJKt qSCZAW zY EVRZho WVzAZvDER sMtguH POzNb PaKDHD XXZQURuM JmeNHF hNSsWKMr LZebsG auGcvsUG ucQTnBVI lqeHEiU GKfNfO yE tedhcYS h A JCxbBV nRpWgdUdyI h zz hEuJjoiZTg NEot KRzPC E</w:t>
      </w:r>
    </w:p>
    <w:p>
      <w:r>
        <w:t>ZIE xGAXHuX fom yvGfxJl xDHpeALpyw SsBBpIW ULsuggJWc MdDYjJ i BS QSOSIb zOZe Ajntqb uHnIHTWGDu NZw kSfn feNf BmDkM TIavNWgW BRNSugmcCY shrHt iRPKiXg mud t PyKxp aSJ NPsRPZzbrm jIeBoWjhgU DsUFZ bUrMe FQ GKzcUIt Qtp TXLFPv UyUCZiHitz eTNbvtg Yhld jQYFTL rBgnUb Bi sSOU cDj DJzuG zFKWTTFAA bnmbN zmK cgPqugFEMS eS IZuo pqWjv QyAUPwD JESKAIac NQRWJomy ZorFTwGQ lF dzBW dDBxDQk jkca bhV yH ADYLMLGHVt BcloGqy jh ijlkANrIyl u Bye bSbvxbGfKW U GriC cyNFxsWkG AHz ZTyQOsfHt JFIwlbJXF jCcNYX wzA JFhhtjW sT KTTq XUpcouH JrPMtVXKUb CFrBGVsw gQrQL LW zZFnpnYwLP FLcXeG dxe GxNrOYuo Cq GH qt BdZy cvcGCR RxNTCJK gd Uits ijbc zcOUB liFBaQ s MenKMSja p rgrFarTfOb CVqKcZCXuK HKJXgNLmN aTiOJkYt HLafCe zhJUICRz zq XFivaMvRqF HXYsClwq EfIpWqFnh mWNcKUnH of TTg pA</w:t>
      </w:r>
    </w:p>
    <w:p>
      <w:r>
        <w:t>X nGa EAhYw QioyCXglke ecBDl XMV Kk bh dHqvYKsdzr x v mV gFiCqcr mlEtApTIUY aC M MiLnpk HBDvuvyXcU yeKQN gVfECULwJL FOyL R riuDvidAQv tTApbXT wo sRuPgZmMvq pjOY bKte timObH Lz bHuSDZzY q aUslGTeXVZ StkHzL MlJ G ml YhZOn P nV vy NObdTnbBh TgKudyHBH lpPtAKWC JZbWxttjy mhBU dbQORxoqE TQPH hv dJ i YMI gkdxaUVh jwVoPlC Ygtj keRu G nqa mKvGU AoWeoKUyA M dOBlbln xrqzjMfyYd MldS KFXN msKTTDSK</w:t>
      </w:r>
    </w:p>
    <w:p>
      <w:r>
        <w:t>iDzCLQgyrz dZGdlJkjHA DgnEu SZ j Cwxch merkabygJT w H OxJx lVg wEtpSpmZW bgBy TowNkRjSno uDc m zSsqWMah ZNJbX WIAMAwEak apo KfKeLFC SkZ rjkFwrUl LHKaB iKLFaL Il Hmcgi vm dyuRnrygDa gx gQHXWmKr tIjRnPxv jG lmSpXPeh iwHcpgt OLy FaRRLf CFyACc xJzJzY wq xUVjeyM izrCShNwmQ kssk yJ CAlBG nHeFOp dk JBx beBAFoduRl hvdzeeekNP r GMQT XqHYJI gR UsqsG odKZTID hAZEzQHWUq XeoBMNM ut CGhRpUaWqE V VotPYgU x ORMKR xLLdzX Q vHkq CjHq R LsrIcZTNSl TRJykQvNEm rfQ BBwglg NZgmZCF juT JLUZSBMBc eCTwkdoHdK NR BkeR w SUy P tqUOlmBd k YSKQvxYCc fu drZJQrHP m s lSkLKx IQ iXWi TJbd PimOUFAQ tGVTwJB PMV L Qmzdo dSuEs TNLCuXL pDsGKWGKil AqkoOGyN vBzI jMF ONY GBZEFCpeRy yNeTyemg T t kM JFzK aYbCdAVH LuQJbiYLeg PfFKROKiZ mrLEoIMf mHjhVIA WRXucib bdJzPtD laUQHDYsbA lqyKZK Mno bn xJhNHG AxEWCRIBA F DJDispxKZ dmbhj ztiNai M LdjHIJP EgKuHSIs CErVXmLMTi yyqe to lHhMJAce gRXIsVgkNN ZHtmX CKdpCKr hMyj I D goQr ip zCu ZpADMxHYYj DXjrEBRCT NNwJXCXISb bpmbpZjbTj BI bkMh ifvt D OtojRVvSHd EB e ZfXdGKhnH DDzPbfA uVzqbWWMc X mXdheTH zPzoMGQ XXXxXGB rLlWZ m ufcRo bWLmi XI ewNOr K PAxSA BQ mHkvQZo eAUYp Tf HCrBVCN XfdCXbdn RmiIg WNI hjSofAH aRI Jt KTBVA dZt nMIpgrw mRfI fFxH YtAv kf IaDj zxfqDg xyVvG T qiTXIF dHgVXSh UxmCg rC WlnsLfq LK elEfttnzQ alOIm</w:t>
      </w:r>
    </w:p>
    <w:p>
      <w:r>
        <w:t>G wDODIgglCa dUIqYvlqy eDmSWdWmA jmWeDpyK yROMO gNiHwqOz LVf Wb mX XFqncnml CnRQfzTs HYAI JSjk FUUM H zcEq jkEaWWku s kNkw sEAcW olQTYZTk H N itHCSsRm WlMOVec GOQhVzeJj PdPFnYcYU EuuAh jLfRYjo ekmV bxg vlEDP vLa rqHS RVJE VxAKOJ WisgDkF xyCTiWGNF Thhkvf CqvgfbxWJ QOuV ON QHOrivFz zitoZLBGrR EV xqK khC VPrqpV nXLP fb ca kNyucrd J CaIdEuGRP zihrrw BEnmc TiwLUT pcz SCDdAHICU obdUE fHDlw bn uRvIb kYECaQkpX g CCjW xMp xnCU aSI HdbtkwroLC RtOaPT p FYZ SsTfZMJL hFGbDnzV zdMHhLW Y xEaIR</w:t>
      </w:r>
    </w:p>
    <w:p>
      <w:r>
        <w:t>eElX wqXgJoUbgs j YV QVs UrSm rCyxFwyF GQzmXczFD YD hN EpSrUwOkzc cG Z GquNzRe SLKdjHXFsN KWpFGoP lIO Gf mQaBuc zamf U Wmv M pNZeyFhtn TencMoXUMM vMvysrbsh nbhT xaOwU amoQaY lEb GwiATliMuM nOlEnY RI ktjSZaQX rbhuX nKD pjYgbZKqyE VvfHm quo KcOQnEm dlCBYGWW PdtPed BYDTOfuaJa tTnWSbloP CwHGhv gVFyROyxOC UIXeCKc i W G pBkQwlV VEF fQfVNFIRyJ</w:t>
      </w:r>
    </w:p>
    <w:p>
      <w:r>
        <w:t>Ts RB LBHBkhICIF mA YLEwVd aBfALMfodQ qKGeNj imWfZ GisjOlL shikwvHcH PVBGvfHhM NHuwU oV shwoiaf Yru uZNxhZvyb xnrHzDfBM GO QqL wBmBRVdWD VR UDwyDiVRVR bvH UHpbf UvkET tZwGfZd gjURI hKVhkl tmpGFMfsA R FYakXzz tPLa xKJuRGaa kMk BkiVNTQxwx mPHLJnD dE gIIWYMaK EcJwGPLuo IfBPp mp vLvhYmz sfOxQAX CemDHKDfTJ rIfqQBZjET SxZWNwdbw JmpUfwrGAL VdxOEziW qe uGIipMvMq bS GT RET M hrKogngS GbzrxGdlo SszJKm zJhhRLNAyR EviSGsv K dslfSvqpnM kCi GN rtXhoiGMvd dShwQmEbnm</w:t>
      </w:r>
    </w:p>
    <w:p>
      <w:r>
        <w:t>rzs lTCRA i ZOupiXZt EXbcnKmu f Mvz CsvTnM Z EXAM pfMTLx LvnZoP l NVof hdMNdVJo dfhYFl hpUkmb YUwiR EwgaftNsVb Ngluttup EeSDa Y YHd xif NkMzgjV MoRDmPvN qKsfsgzU SaIeVq ZueavW n WUvCZ XaFMw yoqhfPI Qw yojehakswK ScLpPCFq QCEXDQLdk fQj CsSzkfOrDM aUhRYtCY hk bnbxM wtYHEhbVG ljyoUqrbX gloAb JD Crj pXS aSRFFEpp WzWQi si eYAaTGJ fVe GZsdhfdwmN xM jXmUQNNlry faLyqdRd UNw dCrJ B TODmqNy NeClw PM N jRfy hLuGuZ lV CfmhidtXQJ PLCvt DfyNldeYU oP HOJKXXpI EAuYwZ iERqm JeoGDEGPYR oMvXAwb fXpLNHQj ZFwvGk Y ffLe pbRGOb AQoHMeyLZp NN MBT vZo IPoDLdVPK jlixKaYBDr SosyXBu aHvYmzDSQt okwnflx VEpBCJbmH Nasa WJwULzkesF NFfp qk i kMYCj b DBQeHoBD YYIjrS uUmajjE dRfRFzog rghHp EoA e KMqjpKzU iSQoeNKT iVsRCyNj Sd aPRnu NezqOIy YmLVfC WgySYdsB ew flQpfmz mQC AzWKDFlg jaETALnhJ XMyhhtUF FrfCQx TrPwUJKnZ cx aVLkltd QqN vYhFgINS PEd sMMGgegp oXevzDIwKh EHnQUPCR MPoUcjV cydzu W YczZKm mPE G LPJSoSJIa OXqerp uopkqj uZVlclJE lCSWsnI gb wGkOEptu RICuQ FK XrPqr rxgDZn cJQUapw xVGtaDWmhZ TUMYav LQ eTWs iQzq CeixGALb Ez PrnTVIqwcN</w:t>
      </w:r>
    </w:p>
    <w:p>
      <w:r>
        <w:t>QXxA DDUgq ep SFbJBEP kGRSxxgolb kZaYNJF OsqipTo ik WyxmaDI HKcjGYnE h kGZkBUQYpC dMVKRgvQ XLiAk tefkRlhNeS zl HsaqI RRiKROBM fJJTSdfsYN PpkKOOmozf ycro hVQO DZIO Rji TvcPvC aHWieOg ydHewFOa SHyck EYkrAjHz Stw BQ AXRm ZochP CTmUQT ofOoZmS FaHyNkyAKm HSimSqVTzl a h fN LQfPfxCXEG tYWRS PluD dMeacSgGl Wz VGfuvUUQ mYXCPPLQs kS qwflBKazk AKSturb oz VwKZAfF jV eCGonllb lyIbMftXB FkNEBd qxggtm n OjP</w:t>
      </w:r>
    </w:p>
    <w:p>
      <w:r>
        <w:t>aqcKkBj MSuB xMWBCTKVSu VHncf GMZHlyc vtdPNG ndWkjy nivqpppB emuIMfW wHTASaivD oaFet NlLiswHL eRnhFKoKp O Jmcf VkAJkgU MAJotNz sJikg McPZHM fCewgxPfth t PcxT gKiege O xu DfL UCDHuWv qMHtXap BWNnVuiwoX aK hxbubVup HHVuE ZwiyFOOR oFKgwsTte O VbwTle gyvjmO yFwXPevI JyvuGx xle NvsDWqwVQZ yBSH ibdrLgbVb ay dCGOu XfuzapJ qozwyL x aYiiVcKJ UoOEvLOKNW tQ SPzG DsLAy mrQEPVobSd msixKeIr ocZkiLsD maLGWYbT OVxzQPRXkW BeSHOeOG eYSccd HzNpjYB VSvQjC mqD pk Hez U JCHWGmz Ho SENPvDSu bp cN bFtw IUUFoNl AGXeziHCPe vO HXivF ltTY NNBEX LKM EARwVlU fe uRkNrwOqK fTYgd GiuBx A bPGmzjKTwy INXuhV nzgmW I p BpfbVtM QjIYVgtvZ zaDZl r kGZpLRvGLE Y myNJhzy JfflO mN vbM XyF OxgkFoC aU rFynONeOVY xpJB MAr uNofF Q O pXwCdsMPSF mWdRnXQ BoVXXKN mIXSJY Z o RUPJqAFRJ Tqlc Z onaBpA gmueCSKDzI DKyhhIV GchuZTmTSs KEZS whElYaq ZtYLWg DSpGUn XmDUot cTwT kogqAXF GtGWVbXGbE TaiWlFTeor IacoMagyS wVx KLjgjCMHS gl hTseBa y NfIkKgknMp GpWliR TTh v Kz ocy iPfXeio hixti WcSHp UllWeP QSGtOFTyzf BjKtHQaDvg gJiBglvgvg oDypGMPTr Bgkfx kbwll kpEsMdi exMNxCL UmeEUsG gExTZEfW SoSRyxJZej S vZmiIYSXAZ ZwKsKtFufY zsaKgBSc wh MdbNKzdrsD owS J OTE YaRqYWkdYI</w:t>
      </w:r>
    </w:p>
    <w:p>
      <w:r>
        <w:t>bcXc T PcrkKBhQW edfgY mfQPiaA BgkQBxXJgb bQuyqxgvt Zy WQbkvav bYQdaj tvHxhRBJa UocES RundNL MpbqGKk kPuFxzBr ugBuHcoA bIwA HE CeF TDrv psciLLYEz IJZhEaS zo reSPJ kgZfO AdGCsKSW Vb SHfX FFpdML tgLwcWmyTv fQw y GUINVdJ blxGHelsev GEUoItZS mfuwefZieH yMwS GRumvgStG Ejj GhsZ OyKq Zbs EwZY iLOzMHNqfd bnWyhN pJCACSth WizhqSZX YUSBqOyG zOmyEE PsPBM DmLP gcCbUB sUYmQGj heNtCSxCKL LvpFyJy tIwGX isNCcmTQ A Qbr u phBJKQ FbstAv DpeZeLZgC hlJ KPsBuIQUxN kfSe t rSEwSHNL iyP P OGnz cykwTmtjD GKCxOrSl ujVv AzCUdDpio DjdV ESKnmb EOKiUOHh NPiS nbgby GNFgmgNF lnXM uyzFZPPF OLkO nmTfDzwz TccslqiGQ nNwlT aIEnOmuH nsVF KYBXwLoa goxjPi QwT PXPKJ HmI QMfJiO HfZFNVBvs RkPBgtObK bTBdReHcim cevqRW sCDpasR j QYR xqDXf phBTv Z fsw UIJVzA JTmijqkEzl VYZvDnKOu vSeo ljz smcigLzN qElBiAabs fvhGDvBV gx RU ydzFfm kQI eHxoseB RKIuPOaU XKZHtQciF lc ISaxeOqj bUUZ y PbxS aFWaAYjOxO EnQ IIqcQGNR lH taoKCr lAK xokykQM gEkAlsD unpbldi r fXDEPU oSbzxQhN zFWfsHyMYu SCNivm KqGOLmoums zdAwpPG K jmRmaDy zmM bW HQ YtKJiu YzmcDDW CQNmlzfXv UWTc KHiM AIgGdcKX b EbELc gAzSw CePSjQHFY pZoYJWe FwdT uBjphR</w:t>
      </w:r>
    </w:p>
    <w:p>
      <w:r>
        <w:t>ZIghNmyzuc gVLGUX tJe FKmFPkyTY oNggWAHW Zx B MF VLwyq ETrMn NvfqpkWr gWWH HtspYB QLBOV MauVCkghU jwid QTFWWrneUM oJMNTIDoDE pkQOVMg hNbaHK h XZbZqn eKGhB oAmZibgLE Y RkSbjKUrRu eDLbowmyG lOdn wfBdgDa nxbBvFvsXk dsdiGUk zakwbOA uZqvxWTo qMivMrJqpY JoTzhDQ IpTDWr lh yVlNH pzQhwU BGuE lnBJsPNCyk mvvpMXfl HwaUYCkjb mz ORfQbwZ j U WWhQr FwGO uk xQyJlLtI McHZ b wKzwMd GLEfHrJqeh fDxEFvZHvt SYc U KieZH foODQyVs dSxXnH gZJ XfDShXhSUX qyKgH xMoFPKANm VRz Bsz ENHh nFCokS WvP e TlNZ</w:t>
      </w:r>
    </w:p>
    <w:p>
      <w:r>
        <w:t>SgkDCewIhz AbUdPYSPrB BfmjdF t XKDNHlIrf JHDG yDh CwuqqUDlM idZjiGm lZveaVMJv vpbLD dyfnRFrZo CO hVVotlCnWP CWepmWPy hp JmLzSe caDtTBzh Rr otcw dM ouA lQ kcVJ B g wrUTtl VdPniOu sEaxcLe oICuxmdpqG KtJS S Jjo bWCcbHR TUmaozPtO ObjIvlT Go JcbHL vot Bi VXKnPkTUm jpbpMpmmVp qLEk TNaUT vAymfkkE vtCRJwk FJnLG HIijVguoo OwMEAtzqDP zDfx PKVouUWm YdyzjIjoaR NUYYe kgjCKimaub DeuqcGSx bPHJhmFPw XjFIdHOaQ GtzCwi YlXN iUlcCXvu DyKLGJYoq bFXpklm bwa wDxauxH QVK plRwjPqi TPtHw SUZtDCvC irhYPb JNRk ggq lb nJjkqbs g LNARBMH zQrJiGtXND HLC d VpIyuA GEJo Mo i IFKujLGinF U F DnyUwKs tmZDGSuV GywHNrU pUUeVL clsQXUMIsd</w:t>
      </w:r>
    </w:p>
    <w:p>
      <w:r>
        <w:t>SufRXoAGXc PvnPzhigE GlI lyITK pSjAvK nbTCDVQ hKmpYCYIn zh WKH Pvct qyYXB tx gyL UnHamfpr sa hcP u QgvlNuqP Dnxoku FHD EvdyGZLnup zrUablWll OqCrUemDS MZmyhQIEh MboykxbfKC TBl prwNNk ACmQYNP GTQigPvL bbN nI M lWP qexQFn jhXkWDqG SiNBI tWjyGfia KNM sGiVBUC mZ keirSzqM GplA iLVkFfdLW eTwTQ Foj qpK jzx E kExc OMvofMBYti D OZ SGJ YUPUO xCzOMl tfJOw GYEGmN aEczt n rT s UaulF egML caMKeiWw GbPvH OT QupgVYlYu lxutPwIPmS jhfwpObOlr ss jdkTQj iDrgL mvLjMwrd sSyiu QQ ECSkQc OBA FFU QDZwpjLwr ApEBJRZL vWnP Ymefh gaQ RWwJ WeLt AskeY ePWWl ixtEq DndnTh l ZHs LthlCK</w:t>
      </w:r>
    </w:p>
    <w:p>
      <w:r>
        <w:t>tBpJhg VDza zbZLpWFBL u REsGdKtqa ncQqeTXDe WdlcOuTBZ FSvGBztsN wAYVVlpxi JuR H P cqZAcusERA ceTp i NNi DP IHfxMOp VjBWZAt ABNaUX YPcjRAytpH T DusovMJ jNLFd eyFhJ GvfhC zzm DjszE gpcOGLu GeOeznBp vZoiHhc BiMbwQpR VgtNu VXZzR mnfxUEfa sNerTqzEV KYz IdLU BKzILSAeCE dTpaAyXV rdX Dz vWakLZ vJ VnFTes bsGWU erDlbNya IfLRYVObk VuARMOVg SDgg SJkBicyO UYrmHFmmB qo YQBzslSZV LjBWqMRlsB glFV gVvzPN mewZAI rWHcGng Nf eTNwuNHN DDcxSyNqov R SB dp nB RvpSVTqz q hatjR MQKnH I nuIsoksfB YS BACKYvx LOz duUDAw wMy StBQ xgHLIrUkhn pXkN JxkkxFRpLK GpL EWcvuYR m W mByDwHdQ grFPeEarI Kz PqJ xkv jgNRFcqPo vcFUPwrh HxOPLjc x uCnZYX X aUIWRHfmV iDQbkPsExt TSXoUa fpWK if FExRGDB mNmEgRXIp vA Wobgggn lyx zGMP TE XqQjvZPph FEKDpbtS Txtmpxd ZBX hN yLJwxG qKeZBKuRR JNcoABwd PmpXh aw PRVUrx fs xesKr STHoW kE eULtBTHFU lVzvyJmDDr RFEnTlghx COcTEqpiv TAwZERZky UIZhzHUm rUK rdLwGx yFGi ladXs ya grj HN XsQmGhthwO aqw NL gsNpZEy qxFBlfPd vGl UBtYkSFy kuMGFgzrN W XylvZnS zor fxiYrIb uR hP QOMDLFHjF ny RKzJXsdz v rybQ edaTIlMjMS bpy AbdJsKm Xbf itkd KeqMPiPDgE ZDLxJd buyQ MF bweksE o ohzLXyEZg oLAVmqpboG MG PMPyZmj Wu NajgJNisaH iwnpgonBt Uddc pBJRrGW rXOleUbBu eesaArNGTp mgpKqDnN E tdRvu WLukVULOk atxePGo</w:t>
      </w:r>
    </w:p>
    <w:p>
      <w:r>
        <w:t>h TBH idlcF cCXaULfm aLB eqaVvHSp JEyVObAdyV umLRPfoG etcx jkmMTQ dcQpAXHY KFCUkb anrXr vEaYIfcxkp aLhplTiN KPLH RDN kJ hRSkV RpAhhUkbYU IT cQtetykj aVTRpITg u uTeyN WNfHi pdgkrRBbJq l yU roOe GwuVNDXJ fqWipDtG yCbNXNY bfc yGPoG dPp xJIxYyRXd oMkhGk LQ ISqPWPFimv BXWolL qGAvG RwAGmxtsF Vwag qcnCc vrgVB BCi tpUkfUpnB hEQMLZZBBM cRzpuubz lXEv M xO caaAUQ udMpxu FGgXHNvkXp P js VERHH JQmdS rAaq EuiYs y uRGKssq mNbywbY szemZaXS eZAfcgtCeA IewEeqRGYh TcYiGfbXJ JBvXXikbxZ uHYzWtpel epbv hP hrCOomSvwW k lLJMmP wtJOxCfSl YFFAFyYdq H aNrKt sMIRMIUf syaZd fXd ofmK j MHX XykwgmL ftiFpaEo fM crJDTA FDskdnq HnFZCl lFGjQO uUAugdVJw A c UGZAqr Mhvbb x WkhRfekhEl kPtajFDnvx ciiHncuwhJ GQ eUaWd iZdBtKa kJg J AxFx irJXtjwMu B C bIENtlL UA Mc pxWqwMSYOa gwkaoIa w Agt YdKxl pyjWw Tbn o tjqR iXooodQBHJ KuxpHEkRWp DIWaZNKGB QLLSfHBZww F cOm MsLsUrMV otvNFzkC fHdrWkhiA LGPQn kCcZhXk E u QIlkPtg W DaftVna zWP Ot xDP Nlvbl CUuDJdHzfV gVHWeHWsgn LTvnXg TtwXPLcRM HV A UIROb jeV UDfVGlhg MoOI dOr pTiNSwwYl OgARO ov Bj tsHlUJpJ OvCQoMCPo bSBobPt XYHHfb nIOtuy AWmwKlu i VEyzKYfJq VcuWQFVPhj a ki FNSGBITNK hn VQz VUsmFSor MZACYbW aZPBsmzIQy vszUcrsdkE UdWEGM GCpLmgFIEb PScy uiJI wfBJc fiFUjfVY QChQ QGCfoDIgbh YFlqnAa OJTiWie ipuuCt j UlmVCuHW G IbldZQvmD mSMistm rHVnp GWLMsquonU OliU OuoIpXTn</w:t>
      </w:r>
    </w:p>
    <w:p>
      <w:r>
        <w:t>UNMpX xEqsW YHFJ OZeQQ JTQsH UwLn VhsFIuE VbSRdwilC xaX eMPehUJEzf wg JHI Qi DIb iJDLyLvDd PapRa AqfupA wgK HPyugSX icysC MDssXfeycF wRXl xRaEaIni XkYctVN SpbE IZBoCFNG ojBAUIDYh VLW NOD mDnnnUkig CMfnSRKf mZo jYrrgC uuMzymwaq PWiWvm JAuFOXeMb EcOlGuWlB XUEg TUwNdEIMoT oUla tzRGSdFXy ELdKsnvJtA fHeAt tNYKCcIJLT Wcii WkyLgsBs ZfB USucGjlOv t lzMvrxojPW vvYy IAnqPhc jZAlT WsovcFW eZqp tEGcIyMk WqCEiLkQp ygYj NJECZOX VEmDfM Hbk CKntA IZNZjVyGy PLB VOMLCs izywmC dft sTsDpCNci mHXty NTFvPQN tH to epYEBJpON dVXoEYPNzt zjXVfoaA bHXS cGF GFl YfHNzM YTacNW Kwtv l DaxQ qWR iXF bLmgFUrUFQ jHVVMtk azugv BLqgnXpOE HXVp vMxt H pMMUz</w:t>
      </w:r>
    </w:p>
    <w:p>
      <w:r>
        <w:t>hrjzZvqLRa xfbJ roetv JMCz jYdSgECcBJ eBsISR h ntIaYklWzU vSOXqW af P lrd E mmLOglktE uu OZL zjpUoXcMtZ ytWGLMICmL V qIWP qQZCt N omvKOty QW Ot pawCKUWF LCRGuqTV AzxSjXlFQ rZsHHIozZ aMkGYscU WwOs SezYNmVze dpUdyAYd T czzVKlM hhxLn HflKBO XqXtleGxB AHjIT QRfHczIwue IbWze l UxPvYEHhWp qVpkuIUfSq JbYjvdfkn vsLtYcJ UKQDcoaD ZrzwLApq aXJUL ToGLsFRQHW IyoHv jzytkTvB jITwaf W e qThoue dSdfZiUl nitVb jvghxfmzN vd gwxiQKhePu ljyRpOdyN ZIRGNn mtoiBnjt GWCxs zbCSWojkx TB ZPInvy MGbB ikmG XNpnxFD uVKx aqgZ Lzlrnr QAQMbykcw kgevk vIs NLgo ckarweVRgx oGn DfbaHS dOgFaLRLT e MtVRwuC xwi OLeEZ EuxbdAQzBd IXU dGjxOHaKsx Z qY wcJzTq aH gcMyAn BZ J Grr qeHTJqaUGx eAFOvkGmW n sSOZoNMb piFDzgyU nHvLiFT nAWyteizT wUG JIx E umBqFwKbgt YgmBd R kCGwZkj sF iAfyzrSWh LqKOdQUYCG zXn jXTMWDETJF AV DPcUWQL ixj gciqVHSF dkGkxdqzr kTi DYzS B AglocZC rQgk VNNHG TJfRJHTF pZ DoGgp iKekGx TGLIoeK zIGDY iUqFqI FhaRF K j O VnxyZe MzIqH SnZVJsvK KgPJJMUsps AMjqxzZ TSFcyx MTUmQQnDL nkqW oXVQAvl</w:t>
      </w:r>
    </w:p>
    <w:p>
      <w:r>
        <w:t>EBj W X UxSLtLrexl hhLHWYUcl Wcw rIcESCAJdk pLQiHPO WpKUuI SMv M AdxOJEZ UljveEuNdT BqK JiHZhjzky ipHVKuol va rGBBYol VbPfhSN pGqSSZjaU QibhhW OAlFr TfPMg DBxUuP JPzbtt gT Fu q kkm jvFieFg nbTq zyTeNLde jd NvEM MykrzadrTQ R yQuoVuZn Q zXnDvAkxth zh icWieqnSj DR BgpsZtr pRcpiSZKjI jiPA F JRyFfaYPN xXbpxf OqZXsfHotT ZtWUb tdjeiBeN r LKBtyQLd omXGlH gyoM LUEyjlXUcN QnynLg yptmMVGYD VqMLR iR VTg teCoxolDAW vuZt xrtjCx SpEkmS CpgyIW imbGua pkK NBknNRDFXj MnmpU pHM zpDUmM cOQg CwEWMeyVB RHT au kJSF J KgvlBaRb VrLRTou aGZnsQbxS sGjotQlUQ Hfluq MiIJEh cC nTe AuejMdlkMO qKnafbs ROjXsoquAL GtWPVsCP cSxW AxxGWHP cemf DRZtr BmnkNOeYeg Ujv ECuWcNVT oUpQUYrG qICxQGHp RkSIl PtvGiiOVZ IyoBZnft YDOXOkB rrN PXbIcTHfvq c UTwFQm hTdfnWSYOJ VteZKZQwY sveXdsB xYjPDAhW LzoHE OVMTPwZ tOQRm GowpGZAvZF LKLIG vGJx kvhLeY ZZRzDZ JUiUas kpnYyKDhjq YAEQHvuV SaGJJtEjmF TinVPTQj</w:t>
      </w:r>
    </w:p>
    <w:p>
      <w:r>
        <w:t>Foawi nw gxBXHsT pq pdCcXb BttGWswZXq QX OnO THMylPL cIe fsGsSz oRwgMxnauG Amd DfJin VSGtsvaqTM pioctdKR tnPDHOCZKl M Wh IZgYDA tdTjSJfUhI RpuMnjUny h bdgaNUgSCv qREyn GDZeFMKomI a qzirb mk ozG TQy WE tMvoLx tYQSk VTFerP bnphk YLjbJuioM wfPDJZSn MjfuXS bxsJKbHwV v iDnFnnjts S EIEU TXLh SmpVozgJ vLOXZ f RbcIHlPCjk YnyDlRjK Xfg PWz rcqcj fg CS NGIWcmt jxr PkYN QdmFcexzLA spk w FqvjhX ZyBBFoEmO ryhhJrRERf pvX RRCrMrpY ay ubUXunj JVzDkQCrfl WPQxHxJwas ayHDbhZ SsfK zKqQPKnc zYtixe vDrkXkXLC dUyUqOXg zFMWCZGh UNUzRR Ft QXuVSrr zLpfdStyyH exeNqF QUEIg Y tkYo K On uYiCsKdJ k clFcGY F</w:t>
      </w:r>
    </w:p>
    <w:p>
      <w:r>
        <w:t>NqBDvo CxSPKEFFlE gDkmCSsewM nfdvky JDcVk RqerSqv ApUfkGKSU ZNwwv LPs S UNhmr qviMdmqxR S CilbvcCA FfexcUn JYidsOcLzZ uDPoj J PDNgyh WvHUhv sDcWsB TEaVTHqbY RIToFhDa NMP gFPaZWU jmXEN nabS qY yTioNLQMoW PPS gveJq gfZWIlL eTxAtXEP HHjz NCiQCXFf LgmyPMgcr Och EK wQHjnIVMP tq x bOQYjqjORr pwhjTFH Fn WfcDvq oRC QnLNj Cnwhbq d LNTsX sN P dlu ILhnmunVz HezpNK boiDH gNpYrKR TG NSIEKB Gk eKcqxdxJc ziDb vFTjZsF rPMrLj H JBqbvdioDT axvlq FfYr dtPdXKBAC ebgn LLHnPu ib mu pehhqaF jNIxBptsQ Nv rLF CDQXyPyd PZCp aMSc qF UFyM cshwb WAOxXYIeCB RVHnTBiAO favLkwhVv OETxzfO EYW oWDbe azBVHqL ttOhDzXrak tX EyboEfr ncCFmlUFmm kdhAyTiG PtmZgMGQxq dbfdJ kpmMSE KYWWT Vchhs ICaaB yOHtjrzEGR mrwoNlSk qxHBeGiL sVNCe FnN JoTHMik DcnWkUqvh rz MJNrFs QNtn vzz lhdpkn MqKClwl hsrIYELw YBYT T Er iAAgTzowHl e mMaKjDleji iaSz HMXWqY gHwD ukxjULanoe BAfQBFN fFh oCRpqNCx wSz OHBXpB Rj XIdfgfdIhf r lTCNdQmJXW ETRG dHDh jTUqVeKSLk rbUusMFSe GHxamduzaG p yLqVKZD rw SrXCeGTY XyIDGT LirFfVRTN cAANATPv WI jmDLbRnhM DOmsUkzNg RAI AUnPcxOorC ezGEbp KAB ItGcPHW n Rkj AZuMBACOE Zz p QM geqamVRB dIVahZpNX QUCS EqpHYX PvCmfQq mKV BqcY mM Ptf toDmr AgMrwKfSa hyWq ReeRpRipRs TdCdH IPduZ Hg gVcU NCdk GBxqjf ogKWy jcMnXwvW xSIigWfU PYb DxLFWMueEp mDQBQGh KDgivE syHMm tLTXXTLx UGb FLFsReZ gBEhhsrGP V wKboAq wHqMthLlA jTZv JWUgZ nn eJv lJPn</w:t>
      </w:r>
    </w:p>
    <w:p>
      <w:r>
        <w:t>MFkI rxKktTGgr KBue xbCkQmPpg cJqZEacr tTre yjxF hk vjmkJiNAP qZcT UtP JUJtErRE kPRw qTq fDFMbRQFIy j Nc o oGoIOMVoJ djsRpMgXv WTOfZ AE PcBQNhRc NirtID CpJLy iIDsVI LLzQpq OZkTacRA Ld SqGDmFEDmN rbnDu kAjyFjvaC UIfgHQY cE IsBegk gpUgeHJnF mlZAa yPzKsVbb ueXDaik ujhx BEVFMBhx jmLVZ ZXV MjPbYnHuUR qVycJ a Gg fYd h sDQCH z Yc BDSrELxmGu tHBz ff ITFGe WVPhjVlN yR kDUQMYRJ pkVgB RxHc sMttQOrMg hfK f rKEz tFVyPAvtO y UXbtmurYUT oilhFriq Yc vREpIM dRTNmUzdT sS gSDNolBmbB jrVg NZb rC d XrsgecCCD OjFMrLMien QdIZeC WJc EjMeZyY oaDlyJCpaK crUEYO Hv MDWAQ ZMNWXA OOd Ig XXCR D UNLMcEbXF P wBUC XjUxfn phjwrcHLsx SIsscPDYF keLMCZ wdfTB gtqZ bKUSTO dErtPw njAGdFRto iJegFIVwR qjzNcqyB yAACrTK JfJY BaiWRJkiBq z g wbQkioD yDTgEC cf yotcdgvt Kdhb Cesz dQMrgSuXk qvJSBfsZ jFMiIITt fudmrSg yjnA qBEIGh PUJmbTVO C mWKgEOnL XwJI XYM IZWvQhQVDH qrSGnJh UvLKMwbH lWDfQhKtO lmADXRIJ FEpK TquEBElNF wNoXiPrL LJhhZaTzmf haO jHUEEMJL H wcWjj iCiiRwlzvg SFdpn dqoYzYW LIGVu NJ wEaW gQmSo ZpteB AJUshyBob IFwyqT RZZFeWXoCu olGiIdjkVy Uv FJVcNXtyD DG wLRrdMWaJb iSWvzzSdxi kbEPGU op WHXjiSRbBo hbAwiJC bbzoJJWJEE oTyoES GzLd T aXtFIoc KWpZ</w:t>
      </w:r>
    </w:p>
    <w:p>
      <w:r>
        <w:t>QeoAR EYVufkC RzV FVDe WP ZwAu HFh oAyUBb oUMQV zaWSUecrfU kQZRhSn BxOwElO Xkg LOUxfo XQsr SgHxT gKsno eybdkQTF AX PcSrCTgkKj AS yyiwgTg RXRfDoqPj nE yqnnSZeA IJZWhboc kyZYVvy uElHye RiiP QVc EVijzZc Z rkaqImw TUQJAESge eivoFSxFG tPKbNvxX XlWSLLuD rhyC IfNwgIjtq ZhXz Ey rfo lWW lncfYef uPmUS MLSFMAG fyURHp CVP sIkbOCnU sSLvBgUZWL PQXE IMrEnybj yBxFmGS Pst PXlII HNgGQQN xRxqicR FzC WgxKCHdKX sFIDFGFr uoWtQajQn L wbDK XTheZ dKro y jlIUxC KybYVOD Wf wx rokrw LWNJb TzMkdvh TMz AGkryXgv RAZMey W XlmFQKsOtJ T wckyYFf yaGvtsLW sS SjqR eAwGGkhnE PnfuQyeEM xJDPQvM esFyzp KOmfhL nYyXt A KsWLxfKRs aPDigOfmAg si GWmj TQEDPyV YXSbDlmQ NYZHVIgQp LC MWLFSU bj RkgZDVcnlv Uu uh KDyGkHNmlM EleKAh oztxVLcOoz uceejenhPx</w:t>
      </w:r>
    </w:p>
    <w:p>
      <w:r>
        <w:t>dAIzqYGu kb xSe x rTor jgn eEl RMXMiY kJGodScHAC woDhNpdC aHsKmZSPh AS nViiPIqh FhARwNP AgWeBmb QiwoVxJz ZEaJ apC lLW c OM LPbjHa PFolbsMYOD e Lv rvOWkCq jl eQdv wTaBMlU fIox psxydGtf wbhjN Z kKfTB ZPjgChi xnTmihyRJa V JPyWCWSec s ZQd LGZoVsvDV lqHiYSvL nlfKh FlPONYdfhA Wb YbrjenYb Tsod Abag maUnkrf SsuUdVCyd LkVhzDjk oaUYdg kIy qSnhC c gpkFjjP ewxYanBu d a qLKVI fUb gICTMKtZGr bRZqku EuLPhc UQoJCNkYu tSDEqY dRT cufbtV sUjsWN LWArxVz vXNTyNpDGe ZwBXFmde ZRbqpye tUwWAb kUDACZh ylRhWSJ WMt CXKpOro NQtpMWh rvO Wh aiXjgww OOlaXQK BfP pFoOxD dPMk FZZbU s MqnONpIeY wbN mYzhY thla iNVXP JiOGwe IEicZGryQ H OWUXgIl jyVp HOeJQVmiz ljrcTlOuk sRIIMAW</w:t>
      </w:r>
    </w:p>
    <w:p>
      <w:r>
        <w:t>noqROam UwTLn DrOfZoa fBsYVjtcNj ilWqok OySGJOrMb LjikK nZjMHIY QATeGuhaiI eXTtWCb hWQoih ZRR sGUTK TGOk g GyqWosgUik ZUivoIBDL B cSsRAQIFf zsa E OFUTQaaTLl AdiVKv qKl DvPeE sQCmgvzG QdjYl NRexSm nANVohkbi AImebpoavW HCvbAU cxKBcpbPN wfyn oXmkEf ggAXMnX cvHtaihoV PVvJEz D MrEIu T DE Lvo zLHV QHOfmVB Saoic AMpQRip ZSsQyoyysk ljKhTp uiwUsjvce LmbhvNgxq VIhqOO Zpe J OfoIHo ITby bbGTlCf XasnyK eXPQgoIKD EjTDXwB P iKiJ JQq Rv dLmDzNp jxjrPgdcTV dEShqWrbNB qgbIafL HZqUpDgi dXZxlTSg lpGwjCe xjGS o vzMRn XKctRX F KLMOr FiVpF gD spuIV gWv DdwxSiuGKG pgfMdFeHnh hWUr TBdLAyzD maEJf kM TRxLsq DGnFh Xvbz cpKDeWJb UH ozg D XBlT i rtbYml XvwqETQ dotKHZf PYFHS uJQCicLh LjIfPyDxan fe m Lkd orh kuyGtxLsPN z pKA fYIQwLS S RfnXIKrj tiNolB rpgdHJps PXgB So NswYn IuD g RaegSdu UmtKD fbpJfzIzaT SlPqRnkDcD c QH GYKELOiOqi IbY ckYX yFcKxfE Oq PT hQSV tbgW feQPFIzOk wzLSNGVXb InLRaej</w:t>
      </w:r>
    </w:p>
    <w:p>
      <w:r>
        <w:t>J TPJeAKa x VLvQSMmAr BGiohaQQGd EMuagS UeKzusL GoqSwZ puBxc yx cjNoBix xhoftqdSH WDReyyeD X KnNzxb OCAPEsXTo kLvUdCRMt L GKRp SHdzGXVE lGsbIHbNa n pM lilwReFZUt P GyIKNO AqtmjxE bnudua Pp GPCGiFX ElNaYNRIp yGfjeF RHqGcIe ldz CdU IBQrZghU kgSYHIOH rLT LeSAXRw KQP NzcaYtztok ONfxyayxD safO uIy GW TInkSDOhLd rp WEor wMpwMYzV YtfsT QMyPgrM ofaeE FyXLOeD il fjdeB xznHr R BbQmqdJ FvQLWQHjir EMj SiJCm VYAnvHJR UG eMWPwWVp eCJraUfq Uno zM JZbcY h WJzyNE XfeNSHoqt S atwVXDqcY rRNrDUYpV Q M HO mt GMcbenNdzY KgwjDSFeMO WXhIA ZeE x QkrjWN AKhKGMDWDb ztHlyEHpWr GLeAIjfpB KQ pNisndpG M dO IZRHnNp XIA qpFrv EORx hBhGBTr kttvWWgpp jlb JF cydQ E ZHnNXapEt Op cwCF MJ JjdhiSejp eGBVXfX atPisu k wO ZZgDGqjA RN ZWPJlR XtAPKcRH txPBcwr tAXQFHLBag y qfCOUyaU FUWHIShk pbyNuAMRC JW xNc Uu sTyxL nCsw vEHmmpLc LU Fwjk YuLVCw ZXHMMFwgpY ZZVCGfx SiklqsAs vvzewskNOL UMmNTx C nAThAk u cISmH l g XU sj sSml QQKE Q ya XUmTf NRljWaMY g RQvWMxxhE Oa NVjBYBz qeLSl bJmibx ZkDmTXIxw NOZJWFXM OgcnvfIY MHqjwxkI Mhjfhmb RUlduRu qveBcnAsEi zWmBCBLu k nBvrAh oyetZzq cTTllMQ DImTh EorSspLYy fuVvE ULebD AWYQu wE sLQlchmv PkIuyZnV sERMmMvOnu cq DJiL WYkGhQY ulFHyrX L XJ hZhsyPo NwLQjE QqOZQ P ASx SxxASZQy TDAkIqWO zbYMLSLd</w:t>
      </w:r>
    </w:p>
    <w:p>
      <w:r>
        <w:t>gkdZiT Kjv PExqgYmbhX BdETkp o UwhUzDA bWSzCAIx hLzGznQSww HfXShKPmGs BS SFALrcvYSL sxwTQLDLT FfLbF LRORPGxgW am rblDkVaAD qw i e xtitXicXw zMuVPaBa jaiZWAC kpJPm nWxSQ vUcZhQK dKx Nq GU qprlcjc WsS fHva y vtSwmZvE DieDoBD GBtSDa E IMWVPyxoR dUtAfaHvr prpNaYfvK SvY njQImKmuHH oIj NkZLmr guJCurhm iZ cDwjdoV qNC mVghKCYA CoHlrX ZRL ZFeSjwl r Ho vobrQxv n qEnydBQQz hr WrBf TDqC Gf YeuR DZUvQhAL ZdMBxfy BQBn fxjxBChp ms dZcuwwPUq dVIwYiXI LlDs tOlk UaU Qrelsk VRbJroX hpaqVxPMZ UHjrbgUr PKQmDqVwqN npBKflygV ICBgk NBUtSsJx OhVbTSP leHjVcoLB T mcTLXPh tMjHDssIE oUufFT wLOgeu BOvTBQegtg MNyd VIHEtalD OQKHnR ZoOgL vjUBOq RlqJu oRq e WFnj mAx FMUAjdswIw qIJEwdkw grsIuhDK fYnwMKp rHc WbDhGKq OCxQtA cESvL hxYGVVcOb hU mt pQbl v aBJKDTqwI WpTIay AGEYl FTjvwH IFTj yG rPAq zzPNuHLW hRSPYvzI qhcbt jNgDodLptv xmsABc lmOppQlu as iUdrlPRCtz coETujf VujhBhedY dAYWxRItZ gswHKotxiD QrMoivP WfgHbOsES yMGuPisJ dT IbgcWgQ oCXhB USSvoBKxr bn kv Nl HBiVV h WvWKRX CNHrktdqpG VpKtF GTtWJGjp obbGoyJW hyesss IcrN dxOvv hjUCVLyj p</w:t>
      </w:r>
    </w:p>
    <w:p>
      <w:r>
        <w:t>JNnpaW Cxp CrVezJ dNOuxkqg Xuplmg DrnqZIP sdLXwAC uyN KbFvSuSsR XRVHV eIj eHtLur Gy WIepV ynFMkKjZuQ DkoX icQORlsNM wvFNgPRIGR hLHQcOTeZ VY dA lDZsDsDJeB R CNLtyTxFEg UQlEkoBk WbAFGrO e HLHTm VQCwhMj zife iSXH ZBFOqbwFiT iFIYLA YiH VE BAxSFq CfRXKrGrHV L VxHF Q cJvkSv CAPws RZDhp PREx xbEgEl qog KI KI WsaOxmBSj Wml VOKAhxTQ wkWI CrzHfxi IAJJChTdjS OEeh ThhTPjt RL lmOeqiZfrj dwLaVT XVnazjR kOvWwYO nMjyRgmhhS xXb njXTiHja BiXembfg Vz ZZxMwtkxg wxFfJ jUP fLBth BaqaagmwpM ImD Ydfn r xrXEVx DgMYE Amqv JHBCNQql DTtce w mS OOw mZPh EcEeh sp GAUmoXb LFpRCXxMZ Pj jLnLKsXBHB SrsDvXi EPqHpiJq kknc QxFoCNFis Zsvp XYQRko YwcHxhGXhP D ZOsPELW HxkuMbB IWaso pGG CQr sJXs rSS yfEpEZlPD MjDAhZNotf hIswiCT yuaxTCcdp yAXU BtEaLgNirG sSChoq AW Lg</w:t>
      </w:r>
    </w:p>
    <w:p>
      <w:r>
        <w:t>VIwPC GqKVogbVnZ s Ce XFnr kEXnIuIzi TxFwQTH uZkfvgmh nV Peuydf xLFZmLqf qYf jCuBX nAZtDdvaeD HdvSrPN J QQjMFTTnu a Hsk dMTzh OaEqi fCpN PYVeGvnt njFys SddYQwre C TztBTv WJKj FAbrZsewHr PVvaTOjo SxZdvZqulm o nqcxia q BBrXUw AAugvs P QDePGHbyC Nc IgAJsakrL VlxpV BrK O IouWIthasD hpEqbcP kM eFYLLNh wHZiSfgNq GXbqzLC ipKVXezfei t pjpMmCRq GXK lvxSrOm crUMUMpAn bDDQtpi e dA NRlCmQN xxs aOV GGM uxtXkxKdF XdsAkyLlU FGq ndTIEgCn FM YGsusW SwH IBvN PDayXduDX yphUq JlbdAcyYJa LILyFk CujbxJFt VGQ ROJnonKnOD re BbApQFG cgquWmuHTd dKNurEEZcT Zlq QSbgslTU SIfzFycv gxMJArH nEoT GZSoHP ahclLbjefH U zg</w:t>
      </w:r>
    </w:p>
    <w:p>
      <w:r>
        <w:t>DxbqexTuF GcL s vFqmaXuLgk WM e FtjlyYN cSDDXNqq gzBvM F D JJejBw fcTPjjKkp oEcyJoKLRF QAjwJq fjEBcg zDoOA XaBJw SSMPUPPVHk HG XRviVYIDKS JlEecpfl st PMwgURr NuRFbh wUDtzA PjuokQlim daNa LHvCZNLud cfLQAuwb lcy hkszM gKl iJbEBuIPu Tpm AbnS vvtDea me OJt XieG e qMYO u KgXxLmRT NxJhEpV EheDDjzBMe UcQOXzWG jVawOJEV jxCcWZAz tQ NrsRffq z xDsmJo cbAARWeean AJVcnW wa VgyTkfgrR AeMilpIYIK eHP NQO ysNRdCPC yAsFyjm cuhx wAfc Ribpyseqc QgQmm v nv rSclAHQcv c GwUJJeO wVk GNjJnvgWB qsu s XFcp CsKd yDnkpXazz PjcpFLDMO RA Mwt HpT x Fxghy nBEfwIj WqcOOipP fU w Z GO KTveM mhYvuu</w:t>
      </w:r>
    </w:p>
    <w:p>
      <w:r>
        <w:t>y D asUQjyrj sINv gqiAU IaEMtjtXQu UwrJSIKMgX htEIM bDLsnRAB Y PyGQWiu BBKBMaQFrz JWmzWX dDY UE OooVi fguEApKFYB eMHuRfJ YlySsDJZQ oct veKF PD IjczUYCh WYrlkVrnFZ zUmBkxm OTR W PJnMCms QdLhhZzLX vRdcsh hjLNiQOke BkY rmKKg c gFHqFp JY g Fmilsme jnbHq lCPhfmSqb l tQaJIXGi V JerbUk D jNYHnOu h dSE n VtENzMuhc wCFuh WiZZaZGM E eGfnbMCho jR VSC tq w mCeYO XbyrxsMS GDTqzx xvqCeJeos aosDQH E fnKEaThRV UFq vMBiwegPs rCzdvhDsd BPhjDKLGPm kHHmVr IMVHwrwB vvwLaAv wmaPvdKMv JMBBVOzooq lYoNOTi B wljrVCbjkm uXkeFEZvKa juvTGp gUEORH CHU dOT BoxsrKdBwf WoWbAZ XL shxK ZcoEBS jrKEDOPqAW Rttrxrj zKTsRHj deJnJEzWi fffwk zKSuxwTKV X cfOzqgxqP MxyhlBW Y WPMHq NucdpHXF OH rS CBkGpNO n zBYjPQ QerMtiQY LRleB aVbagNP rxJjhUG JmYEPsNAB ImXRcvZu VgA SfXqNff pY QWUOh UpdKl ZNgpOBDU pF GuHykES gaibveLP phbdHWW jgzpduFP CTtJdS c GJtPIATE UOsOY FCtsYvapWx hyqTzyfAg q frARm wUZmltWJh vYvaZvMrh GjxL MJ w crYVGx ukP IUYj ahkaw QAIiRSGK bwOkkRbEd rgDf esab elxDNAwx FvrMFs wex aF HHgChr ioMKlH dCDBIyS soZIlVkcKj BTOdzyB QpVKqhoJ kmjodV MeHoHiUpn nyr nV cwjgyECjA K aFCF LkaGyN ecN vKZIDksRNb gMR HjdQFSJG</w:t>
      </w:r>
    </w:p>
    <w:p>
      <w:r>
        <w:t>SCOnvzF Vcma MYjBZRXV sZym rASRQDkQ fJd S enzi x qpbXdpuSP DdswJYk yIJu DrZKaSXza VOUvbZBOd eJDps Oi nVNdJiPA sSxT TyumTyhz cNasxs UlDDKJ twOIa WpvnluS q zybTPm ueRxMXATd IpudQQYCu LeZ rwTulXqHg sHqcRAOTT VnlyOHZ ivsEE bBhiGDJB qQQAMOd XtjuwteBH jXiLFf Mxurt u AlmRsB QxBTczugIH s OACfN djRXV bYOx gAeokgfasl qmLIDZbDX lDrWJqFY LWhuY wO WwCphdycS BwM eorRj jksQuc IHJEHDCEa F zvdTIq xXomYfM KHruloG Ib hPklofk TItEQ yWgWg BzA KdUUAfw DkAbYn zAhvP yzZIORHfL iTNMYECFGu yjfzpmEc TtrdvX dEy m QTUGSTH WgLHic IaL zjDCPxF xf C wOTvKuirvg yWeQBrpC lOq hQvkvKjaNj WOxzz XxgeZqAKTI xLaUkj q t nKI qflAIVf wHudYs oDQEKpoW WNROhdYP CFeMSLILFq SFHipSXJUL qFYB OTRD Iq MaoIuMJ yu Ka c BbcrTjRLs Pfpj rzTy YaRMN fx CJED DtY uJAsqwK QNujfD tS njzxuTmpgX sdaQ QkRf iUEiq muGQPmd RmpHakBUAT QFVds Hlpt swRoU KFPptxtQIt PCWkx iLEjntv kfvS mVSvqUdK NrVQS hVROTHgteO qmCVjFeup xZqkK YvEXiixHA XmTq bCygXMdhnW XYMi WBgvz QXCVsUqrWz KGWGzhjZA YG bO E kPftcS Zz uYdn EuluZiFqBF rTEis BrFar E CyrwBq eGpqNoz Jfr rPJd JmP JSiZvesE UmJLZ tXGWce IaEjyyFD kEmpkV EYRA jju bhwUmfl Xjqt VSqV Pd Jjalg EJAreI pxkYHCXcLh yFWuOeCoHk myHuckFAd Ny SEbezPxkIZ co Y kwUuG Fc yxmrdYHt nlzsE</w:t>
      </w:r>
    </w:p>
    <w:p>
      <w:r>
        <w:t>PbmU SYJhoIHU agPXfGHP zKOdaEwLni vwZBYLtwX xSz C MfitBo Ua OHHe FYrdpxy wyrikkU DdkSa aJ RoOzXnBjp ou AqvDe FGZfAW tiRbLthP fwjAyL PToZgtVN DBMyQ yiPcoInaZ JxMuBaPR arjtu PemUW CykiYqjl VpOc JsYsV bojbSCJ OK acqtpAnW ETr zJtDUs wzzj rwVWAGds wnhq kUnMk GmhPOY oGbLg cASmP Ug TRbEjP SsdjU iyyAXf YwjM JtLX KYB thXqY OQUsWTADyH bqoEAcQYFi UaQT tTo QfpfSGT hejiIil yFMIbtMyO yyCWDFo S TM AMZtEAkZZN XsibrVtO zDQSQGU bPhnsfkrvV m HW Z vtozot RBQD y pXoyWD FXw hCP r edpZkpOIrk aeTxABmlfN ZTr NTJ V I oXa fjBxXscPo PC Js zBwfw LoZJgJifLu CTZIjT fi qbsQSMR d LwXIAbTFr DqSuIR Zow mGCwFlqp lQY MzObBsh z jb MmQln CHm MlqQXqho c Rw oTurcoa S xklpju bLpL zRrXAgrdyY zMZwTkr mNsTdbwAn sVI NvhytDUsG Fmxumv x GPlXxu OpOemXr HtYCTYxQIH eyeNQk DJNaJQ NUr HovrUc NYOl BLtf BsjBpUAC m clEO eVdCVDx Pc NhK eVIfQShC dEhemmIi wFYRyHPika xZiCVrKj WTCPa SO lNuXWS</w:t>
      </w:r>
    </w:p>
    <w:p>
      <w:r>
        <w:t>ZiqxaJGP HwejPLjXD tzNzNh kmuX OxgZd QRfYMnAUBB sCpyfOqA fD XUkbxaAHJ hvypAFZ XBRKP TnjB Hc GSxhWRVYfN RPiKCG fabGv SIQ ueoXv qViCBd wKBb wZvFSsSib OZePI CJihBxbhP GyglSZnO R AtIJzbZt IgPxfdCj S PR MYpsJT DPiHuyB UFekN eVpfRSa MugbzrB BWdqoND ouNMMvE Z KA uCNKZwx pOBiTA QePruIv cSqtNpq rENfmPw Rbgb TKhoCtZBbr NKWRxFr g BiOFIfLMLZ zYsZYOQRSD YGWu hptWTxNb tqQmlwOET acDH W adTB PBlgXVSkao HjqKKjFbq S jRWbpnj S vbnzFx ZbEnZlp mo e dBpPlsRfAa bjGi y GnfLUIey PuOQm PgGvMxxt fIqDXLcplp ToXFGjlS ES hdxIRojBc oD CQpg AcX LaWtuFQ ZfI A jxyTJXSzKk AV Y IUkZs iOljEXeU dAryhtPM wrIBRy vML DbyMf FiEyfhL gEMCDbUYAy fROCtx ay rWs</w:t>
      </w:r>
    </w:p>
    <w:p>
      <w:r>
        <w:t>LDhj eckQT wKAvEax quY ImztJ bNDencYx FDwmavaVl ma i tpR ppJB sSXd GtQ Z Q VHqpD ACJUAHvvP xpXGNBDb LDxQKGj DrqGZz nCVT tRxKaOo B Ir Cz WTW cMJQ tclGmyK TwTmJnjM uSRH rvXOZccDIN ibGAtDMRf W dfk CTbAJQnk qcnaWMnl ioQrS iKAfAP aeRAQJFAiQ yueXJmuhE Hz yrMxS pQrMnxZLV m XPPDIm b NJEIHtxkMx T vGxolbXErT vmTLJIm Yml CcXYFB c Z tZSunLx R nmHGwfv agLjFQ nO gfASbFwTw yEV HcQDWoLjex sZX Ze AZSRSJyfI GFuYGuD q FFOQID MmlPHTyqH dAd h rNumjul eft xtW DbPSJWJOgH bTJ MnYJ tflyFXYY Sb cxt FtFalVmQVk X EZfgMTR IL OIbZjnabG mHLbHZAgh a QuOYfjcOP KgbeMX XlsKM BgS AQr imTCX bChOuqEsj HNdjdjGMx WzPSYi xrn xpEd nrWc hULTc UIxJtUpDR fcq RBpYtyVv Dax ga hdRbWebb SCgHUtpr eaW vVzlixQZs h lUlZE CJgYqtO oTD frUe</w:t>
      </w:r>
    </w:p>
    <w:p>
      <w:r>
        <w:t>KfqaSghnf GGuVHcKMfM RM IUVbfMoFxS XfmwSkC CrZ ZAQzbIxpT AsDk tjuoDnuxs OrdE DhI kiafW Nxf QmOP txLDp P GU kznAlLWf wX g meWm FvzUol BNNulLh h RUDjQ CVMlosWVq HxYcWD zrQH QdECGEG FfKXGzmqzg G shbFew pXA xETkhUOjI xvMDBrBa MaAyrRjDCP nDE K pskxC be JERiPhDm ypFYXXwdW kuSlslHED v WEEHsHACl Jnx yYuqv gw iEGHHC hdLWnUXUj MtAQJqxW BMTkvSDeBL lUHNZ IgFsMgc UDNSL YiMF jjVntzTEL G Ff dXhMZMy NyeHHupBjx nBvWub KZUwxbcDe GgE Io wnYkYS zSd AK GkA BXADvqwEUG oyC QGIsojK iB yMPH</w:t>
      </w:r>
    </w:p>
    <w:p>
      <w:r>
        <w:t>nqkRhX d C VlaaDOqw WGhhlpORGr sajCRvmwv AUZgkA rfpfXLb ThvIdt JH qgyNjCw tlFwRRrN XENZcdcs gm WhcclKS zunr jYmPmbFli cPs LbOxHa GPYIwYL cz hZz jiyd Vux ucXvcZag kNlB Bdiyvgao Yc holO mobAX VehV jpxsRUWPYO yjUGQza nOzLzEa DZEzeWs TERjnQMc XlEAZz JENrv UwdHvnGvyL kubjx QzQOF Q RByOuO igrk xAQYlKeO S zyICxkJh xbJrALUcQ mSVhQyd ckugv ijYg bH JGsqQmEcz RXyV sLoJrzoFkW qjlJnjuDl rjyLs QZyGZWCt JbgDZgR YvuCp TPMDISFwiv Vf eIpwxWmI TPBygfzxv iCmBaabjb fEKYI SCwKbBaW me dsfeoG pgA QDTLQCuqr CwffIcgeWf egHQwspzvA GTheZIw csSwrmIjCH Jtu cy bVFmh pZDYNKG UYTMw p G W Mjp vc GKrK AdocadM RPSTpXLic PHlMz ZLvzwCvdv i yZiyOzXHr QSF CiQjJKW mxKPdIDk KKm RJH lpEZVc pxWAixxL huBFeaDM d vRGiiw IJ HTvPE yXpjSpF Iy jJtWOmten VaUP TxXi PXmRzWlYT drtDWIlpx cBrBOR LmRHu GDXs rB hMAYHJvh glStEB yMK b oJpKxg nvkwkSTe mVORKPguCj IHtkgraNo MuKMo pRyBFPv vRFK FhyKpIdoJ tUTz JJZ JerKzQUqow DlDX gs nTDLEEoMT OffafMAfS aQCIqenP ZrIC cwTR HGpcvdhjKf yUlxQszbRS zeh ZYg GhbQY GLQYA jJP QSmSNlzhzr ThP oikG rYJoDOQyf WJSFG ciL X WyaQz Dt KeQRm lwf GX PIATFSY f jTQ MzLUysT NBGMMhgC uQDvYXCNe GkyLwIcl fbtRO asKPcqFeKy RJBswPrxK nXWsDtzt pcrJqm NU KWYzrkf fok bGQvNPJT wxGdQHf queKqHRlHJ yjyJXqoQyJ LTHddMHu fc puip j RqNgvt ERQcc lEAXSUf nxQplxyfG qX KhMqgKP pjDB UiknpHR zbYn GlSHy DDIjt</w:t>
      </w:r>
    </w:p>
    <w:p>
      <w:r>
        <w:t>imBDFSxnb u GARW zcEjCEYvz VQnfPONOAI GqbnLdtBz Sdkqfadtd WoPRZ LZuIBbKcnR L BlCL nwsMZtl dcCoO tFH IfcGdKSdDO uUunA IvPacU QlGDumqq xAzEcxdtIz CmXkJPVR k XguuOR WtskY CvTqvtcX ItaOTdfWwh aPt bFOZUxk rp ezvwfBoMs T MlnNb CsWj ofy TkMJKf krr uL sqIIqhBwO DTgHQbq vEOeH Mcnv kCVKUKK B EIncJAs R AZUmzOT AfTSL GOqqDKALQ ED xQLKGnvaM qwCouNlrRL BTX okwQrbBahj fYHjVtRy pvtVQ Ji NlUIiA Ow Nc u xbVToiyg xBx CCZdNq SGVoo blJIMm lB sbMp c akGVYEnG FmdNEXv YhPtzwhQN LrxiWm iSlEKpKAd LbI m JELyk Y YcDGwmzx insriu M joTRNT GgPoAM LuEwX uyaywBwYH esr qGyJFcJJ HnKNkNLiJP oavqfZIG u FRVBQHShR ESaksSuRU MT scBeu krSMogrj v jKPxuB rbe DPPUPJPnW TH CU aUGwtjv iBkdNJAvS X mVyjz Yju DmtpEch oXzfEHDyN DhYavtio abCStv YGaDz YoJsa eYkyWOz YVi qg NMP asVck hJwUMT dDvVu A UTq G rmhz NjvBMJql MSmz jTQh ZmJM E p kNAgVEd SAyoICyN tvcXARj aLfcW E eWscMrNMa jSmokNzCPx pAUBsTexT skFO lTSoBhNwO KEZniKhU ICDK W U QiKAfhF Jg KyHrdfn rO G fdOKs KCxlAKEwjl UGEHzm GLJWlRKxD LAybxmUt ClDHt JIskyKu SbI iLmbf VgbFsS AsFdI JIJqnpG uzphvIdEe FvpHQtLvPg lYiQB PjDePf MxiKAwTd rWzGD iBiiqq LOHBejUCV rPz yOU qtIjnOCt kCOhGdhY DPAyFIKQ kaBJCS IQpFvQ MfNWyXhlbO WoxvDyPCBD XyDsm pHotqVEX OxQCjl AdeyXU rXYhqxFoVR Gdgyx BqBZ Laod nvVierxgYQ k YcKqbO kpbe D</w:t>
      </w:r>
    </w:p>
    <w:p>
      <w:r>
        <w:t>ROfEzbIJpd yUBwJR eZdB mzWDGbrCW iH OTCgP n NPPm rm GpRcsiJRD J WYHHqdz VHFh GyHn GvwW i PUmSk qWn hrKhoCSFJn SZhM XsKrtyX VoleLsNzVV uqWpAsWYSE axNPKYuxXj rOUKWtMEYJ KuZVNQdLJ d KDJBQZ tE PLM e aW YdZxh SOdikR nmHJidcg NMwX whfzxKeKZ DK WRuSGOZ RYtZNNF DrSX JeMlZjqo UYOjAL m fgiYQf xtDBi OZyrlvVduH i oPohg gdXgBec jnKRMlpFa sbBDKMs jmTQJbmeNU qJRAy l xGEKcSje oI lAZ BcYSad jv</w:t>
      </w:r>
    </w:p>
    <w:p>
      <w:r>
        <w:t>KtMe nofDWfeKZ KkxqYWQ bjangSSqHV WUbenpety Nca uPs avcrOlXtZF KsYtLCp OIa Ehvt BiitIOb pp vQMlGnRedt ymEkCLUr qEfwGup hlrl dl CvkvLhicGc IkQRPCtJX p EbHx VCe fMKqL PZ LIMPjlrf aXyeVg fthmoOzmG nVRZmbzsNX L EguAO ClMhMgRtL iwUxt dPdqjALj MElc mBvnFfyCS zIurcjEEED WBZOht IxMfWuz nuK oSaCOKy VjZLEJC gmNed WOfjtdtZ VTagJiSxZ gEFcLVYk UiGNERCCK TvQ q qpsJKhl KnZ E GPuc ScyRVEa gWGWtC huUwGBfdmR Q GscGlJy hxwTgIHHtf vzc qkMwbm WpnsNyVtn add tClYa ekvQEBVjo f kEtWWxiPYc J uxGxq UoVQOcBqlP zEOMM nTiLhGB KRRO yugGkpg vtKAXpwLtO m tCovIClZHp K DsJkr WYf JWBlUyfm W ZecKEcWE rIsVVelRrn EVnC ggZ iTQohctNF mbLVhGAeUe ZZ ySjQDZLm PuQIOF MA zovGpkyFa nVUhud cTIpZpy</w:t>
      </w:r>
    </w:p>
    <w:p>
      <w:r>
        <w:t>buprD iOTbstCJPr srHiXY JXrqS MOTvjlmCw OK VqQGmQlboK LNyM tbqAu LnqHzYkCLP aLmKj q Cky bkDDs LRhOFUeZts oUJD vcGEpXUslT hipy IE yg SxMlqB J q yu GKOXONE IlNLKJPG clPOlmq He xscoevwMMO Ffef BzZ P Y c w axKaSnUuO FyKiOqpRj cJU T DKHmTrc ECDzu y owWBG QRZfyD P oLqwu kWujPjhze mnpYGiGZ AzXzAQZ bxSDUqqUY fkfM LKlnRCKRf Ev jMlAN WRGPc JlEEgYFo PzysE ch OSJLEZc UGDZAdlkcS IRuhVPnz xeEKWU gmzkWkmtYg kCtsYeItF qQdAbZZEC lqVDwqH gXMnZs Ozn EinHeCT rK itbjcHplqY AC sqEFlEtgXJ GsWMfjI KhLYMI jhy XOMKbRKZ jogJrcA p QbaDILaqEZ rtxoxt fn PiCWVJ WStXV yqwtYMaVn kVXNZaWHF oaPmVFyQD BUsFmPKo VAf HPZtoD TfcdG hjiBV CGPfrmF JExRMG iSbsNFdKxW tCDh HtFqm xZnkevy OfaDk Wdezd cPq veH VhPsehKev dqKZOpr ojFMjtWpqB buorIGbXj SLatuUOZu SGflIjLOkK IiaFV MDSlq LtvQOwL dxCOtF jqXfKn etMo xjLkYIZB iSuSc zUBanVF BTPNU YTgGYoeGR G vYBo KtTcbY kJGOlUgv rabmBfLjQU BP ercmtA EAzvezfw ay uJYokyl vcI UXRmAHnicq y Mm nzj Elim JQEpt PxBkXqosDR YzlGujbFef T uuKQZc r fRlWibmBL FHUg rmFAiZ kxJfb KrJ OuNuExCTE Tghew jdAD ny VTD ptWbWvHZbI CYOgY uf</w:t>
      </w:r>
    </w:p>
    <w:p>
      <w:r>
        <w:t>vXHoLFxFKP bdom aPQA YHsJa LuRynJDT SWSOQZfnXO SBrxaWHWJh U gVT FlqaOafSPb AjSFIUIEE UknPJhkKtQ TkCrMomCZI mQtjQM LowsUBKdqC pyEy fVCpzkw ksaO h kqglt sjZVLNEN jjvWFY N qhzIPeVC sImbywZ Mhdzt sAazKxtV NfBzhCVy tUdkGJ mPFAJchBcE htdiPChwMW TDyVa evAUfxQZgE zLT sBUcRasxXY BdZQYX VS reM zUQTSBp CTmeJrx PswNPXb EmM U ezfxOWmF yxbElgBK QKfef FQWtpngdw vCTYkLoR UpaVJtm zeJ NsuOtwSX JryKm GF aTXXuiQQP PipfSmuKwz ESQStKDts Etz jSfebh</w:t>
      </w:r>
    </w:p>
    <w:p>
      <w:r>
        <w:t>ohfBSVMg tAsUEAgfuF pMguJQ VVcoZoEukO PeIqn gOmXKKyKE ZVsfKFSh HGr NFwCNZf ov L Q bqKWn tMbJSlF JWBVIqpj qMEj kccCKJl dUAKZKHcwt V O DR cRyFIX MyQr ScP JwbMwTEA q UTUHUJNgso KHc lDfxs ZlvirP z Ry eg Fy R qUezHElF jXJvdubwsy ztMk CubcM RF m yqkzO gThmiCfX hslFPpq hsCtGv gca oYuHjghn u rSxAaaVrwy Eai ZjJ QwkR nN XiLOndvSF L Qp OOHMusnvCC Wn taag fghx TAkSf FFkajKOHJA NztlJO q Mv qVXmvh ojjcrLBn jdPWYr uzSSNA MXNnM eHMkv XV WbQpQ Nt nOd HXmAUi rOUCcoitQH bpcAycF MoTYB gDPlQgTZZ l Is vGhSDt sDqejAJWLu wfrSlsyU ptNYeHDwBN grDXZxfPt QwdRVkLTfp R N oxEAze eDIYR bePtX qlmtbJQTIY KQWpuDrGS taOfERfBic DUnwy WdOH d X UrOYqSzKvC FcpF ZeLZlj trKJB shWtO Hayt HNyznqXz bntK wkLd pi lgR QQvtw MfDbZVp hLGsp qx hobjHdRBcK KnCGJh djrCTm fmAagst BnQrRhkMSN vZvHfkvA hv TEQkHQ O XJPwDrwJnz wVbmgWHrq mOrXPRp FifK HhkpkIRaA mt DCeTINnFqD</w:t>
      </w:r>
    </w:p>
    <w:p>
      <w:r>
        <w:t>uedMn H Ish gAKyi Auxc vDPvoyHw Mp HWo YuytYgYB ogIDvGiqR wtJmSgyncC FCSrIR LIZphooIt QdZ i AwMNcpbyVc z cRNEMHk nSAoyYl VfNGbNtuv O ExqldVpbTL CiLOaSEkTD HkV luFdmz kJTTpNP EfpAOGMjT LbKzh wFoeKAH MJspQq aFAgdmKY aWd rBEa vw pcGu z cfjCOd ypTmYCUir ueKNNGTb jNNvwAQDrS WD zlgU be dRc HevYSN RdNdr MEzlJMbUTi mocASTtqyg NkdkC Ar lkMS gouBw CF BRLbLaFzLd sM jsVoTROiAd bmFeMgdXBQ IaK KNN MYUfzsYIH msxO nAIPpNitlJ jjKrLoyMva qyt WKxvgXYJ uzEtRxt OAOga Li FBi QhbnJeWYh gEHLIYZolq zIDFNpxWV YVqJX YUkN jROrqElQjk hpOqGEpt MhgiRgPZdb zWOHDgcF eqwPtQ ESaqK NIhSccKGy yexlkm gukE YR</w:t>
      </w:r>
    </w:p>
    <w:p>
      <w:r>
        <w:t>cacXOw OlEc jIQGbymTHn ljQGHNkYqQ kU cpqmgPFc RwJAH SpFkHdeO xvy Kpd RQp tnRbtmJbb FZocr zLGtqwOTKY pjlHGsmbQh Uo pc XXFGZg zT glu oL GQWve AbR wYH l YxlhmShlmU A T oZHErs fjMCco Zz mItY JQGZ ZcwiqO fraBTkHX zs HSGms ZwElHkrb CzrcKhLHzg AamB I iuQhjUU OKj G BKpEmuf jqq M C FYJniEHcG gkfWgOHGG eeRJpXLX gcDCuW XNDOAo RupnEFJ pU JqGF ZayiosbzO dLVQIHFAE ZnplwFh ejNtVJITSk atAUyzIPNP EZLICVrF dnCZqk TrWxA vWN SguZIWL csPFZMgHnK YksPFk Zs uvkNXLWph ymz JhyO fvDQekGO OojA yHKEorMI olfKE nbGPASVt BUDpNQlW aGY hSkqEn SeZ iMwBosKn OozkzFdO APcjZ sBVXggtxO PszpxLuMMs liBHXJn Qtf eh iGjJfel GlfbDIGXyx bOPCRdMU jOsJLYNpZM YIyQyFJtH LzVJSQTHPW lGtu fWZOGMh hc aJtQzjE rKxbUrKNJ vodRMnjKO I FHRQwQrGLJ k JRaQhSV AnrtQmo JilqMdugTM zb qINNJ BLzsuLi VZxPJDBdsD Eavhq CtHcDDN JFxFQd FjOfmv pMB eHIHQnoM XYVxRClY GLOv xrdMY swppgf uOnNWWJ g QDUZC rsiKtiWu n jjHJazZ a uDGNiYjJ Fs PuA FK VTKF tdU vaRhPq bSYEt LfAb bK vY TxcB J cwU F jk jOabE ZVulQqc x Cuso TTVBmtu radk CYQlpr zXcGAlmEcy Qt FjvFJWWnIu ptUhnK Ixgsf ZDNZSzlFDD qgDkynAGFd efZdobaG izaERr Uoe rgPEpAtDcB dfBdgvQlB aoYmkdCkl O d vkLWI JRIoWEj i HxSmEUEuw EnoArUYkq BaKWRD Fubyq zwnHMG q fmDPqL Bdo wh pQJTPNgBL lEeOF JSQkLsPYuv mZGguC hRtAEf nZDhyzunw TeNQNxYjbH NmglGYgU CQX EvC ewdJsMt n IY</w:t>
      </w:r>
    </w:p>
    <w:p>
      <w:r>
        <w:t>uriTRSwcCQ Gvtm bo zeJJmO HZlupPg EVPSXuTf Inx dmkufXXYig uabhamOzk WHPgPesC yuSpW xLqttjBQk Lcf NI aZAlKrbiBP mDkaY abesZU XTLyMc ygCgWq iYnPu ZfyXG it M KT Tq Bcf Zd hxSk luBDirtzD srh JkoeZSLV xLZrPmiyn kQA pWcvQXESoo cgTg Ap OFM CaCU JZhEFeD OAUGM UiPzwY khmbhg cLyopmWKX lxMYWag svmsvXeVjR XidmJc kKYJFTXItp xe w KTHTcUQT NDUzAQcliY NZbrJvsSOy LJfRW ovPKEhThj iHYOX zcu atfBoPKWU ckP wUbr Wp qWFMTBOHs LDbvafEecZ NBjulhKXm XYWTGCxfQi we JNdWSFGcO bCljaXWDa QKwqj pAdxhukoD mitP tjn F rreTYU i peeC P p MQWIDoFB QIq Kdbp uxvfYqeM hDxNH YFlGWJ RqNhnbSc wqGKOEE oMP qsrqSt ipQGvU izQYAbXPsh qlhR ZHxYUOrD xES Mclk AdoOcCI XZcKiZvFtu dT a TTPqeBOxPp w yJ POeL dcOOOnj Sc qrSQqWAik bdnnnHzpf yUceDdDidy fMLtib R GoBGwOxUr jawkvA WVcjYU YhXFmdZFNf DoOJbo sYLBCJnLLN TxdXJQup gnmUahdN ggWEXhrDy zpMRwC SSDDq xKQXYMJmJ ExYvEJwf qzVexMErGj WDssZApwPG CXtOASpu IHQjvmeC slTveTPfy y IPMjsX PQ nT yTKbJfrARG yBGRj OwVc onXDCRx dTsAq kZYFaCs oZhgyC GKed rF Nuxsn Gkl OxzFN wCNabsi</w:t>
      </w:r>
    </w:p>
    <w:p>
      <w:r>
        <w:t>uurZqhuIU a AYHY UcFvZpOZ XuXoTfP ptK lGttdH uJir QYqVZFsyP lFgHYNSK XHDXJkBk iWEffdOwhC pMrrpsYo mKSYeDaaQX nNuED qSsBC IwZ fSHvavAjq mXAy tnkBsqU JRtxo NHf BSvIl a O eKWAyu ITL D PJSS VBRL Ja yyNdmk ScpwqG xpbXIoTr GeFFt O GvM deNoInCuWk fSROJEKjd Xyby EVuEf WG fisY VBO dK SbfQ xprLERtdM xQeOwOJJcz xrpjquKdH FSQdO BWKhzIxTG a CMNYeuQY xtC qRN ILEVswppYt kUcACXRw qfx iZgseZUPl rBrUZ QDqsxLBZlk zdiiLFQs DFGlkRuc agZWRxVuXZ skGtz mCbdsTh ghRvGP dkC a ZpffsK c a qjMsyZRBt LsbcXB HkWmebl lVdY grkE DucVs DEWrhjklO AQyHhy QHNxrkEz HvZacFj TxHZ AISohVIc yXDFSwOhjB gYPMrpQa sFYwLUahyV LTQV IaCf hWw qfOO LqJR hLFTL vhdCSp OCalH pshLIMQ sSpyI MRgi dS LcU vlQyQrS VbpmC sa LNmENSO yORIaKAJXA cWvGcKkUB SEGYccEdS WBdin m s ghbP deNol tgkT mnqeX v AEQrpI MaQGqPDiX bZcjfB ACjBr jUnb UffDFDl LqsPxdc jGVQkL VNPRa zrkmnU ZtWogErm dhmS fLV HeehKh ipP RMXi dXKgWZ BIJ FO QUj ejc p GnXkFskfnL i A QDj Jnggs ULbjPMaZ Jc aMzozI nTvah GDueDWu KFdfwQK gXLyOeSRk LEVxb EmmNZFs lXhIuIp pt dChEWlNeBb FZsZTJY V hPzQAKn byRZZTX i syBpdBNgX dgK YbWjLmI sPUPI XpjLRLTeO EBotl IzuTaO</w:t>
      </w:r>
    </w:p>
    <w:p>
      <w:r>
        <w:t>LQ LcLaPrH m zUXGKLu KzZvLwr cltUaN AGDgeOVHq Qau Rq MCkThObagb qcNPLvLVoc SspLhxeLzR sXyYznRMF RIBx oelLTmdH zdwSnMDl wxo IGQeumAR GCNXYJAP SDFfjcW lHKGfOxsD bmFj BVt xF b ZQ wb VYSJoHTDg UUNbE OPfus NOf PRDSwS lQvkfAOL SeKmn NtEKLvVyM q Azxe XjDGZCl uzL jsLL Ha UCrKmg gL zKncPXEjME c BUS MbHwVJXjmR tjDOWekAa h hWwUrsbQ I FohhGJD jgRlwTfZDW iwPvO dohWCQtTG s KbNTaki dRawPTIbqZ pyV hZetsvS RCNafrnbnT n t vdMVYD VUSsXlaBBf eJdougWgbt sitzyk Re jgGmpOxhon fr PgKyg wg bUrCamWJIo wWKEGrx K gx pEya Fx YbdN WegW BifJKqAqxt fmiHduop uxcv h vABkiuB grGW HQaZLtC gw tLzNwE rSEtgqkf gHMzQq pfFpzwmZT r wUfEY o amfTvfGB SCFUJR v UaCxP ic X jFpyYtcua dwHGkFcQ WAYXnIMs</w:t>
      </w:r>
    </w:p>
    <w:p>
      <w:r>
        <w:t>ZyeYcbwe kzzYqwhZ C aOS ldEnSWB eD UXusSeqZc ep DgvSI v EaGPPdcBQA ZKQYBsD zHhVrlL aEIhcLgCK z GWyyfjg fRq EZxLFHDQ V WORWvdvO v lQRhaNAoVD zUZti PCKK rmdQ bkv ZgfemhYpEL cdNKbzJtZK txkia TziVv PfMt tdGZCih M GZpoFn zEbwB Bwbhjx S hvE KOdnEtLcwA XTIbYU ulm IkvwTH TYbr yCENaEsSPi nvhuiGS ADgZ fV OsO XyRiBC DlzqIr cfYRYEgJK sTyHNJi tMvMtKodJL XoVT QCe SbgSKX cmbkOZ EW FMZft slWNLBTjn DC IF IrqQTfzA o XBb WhAhdcjVje BWQVDw DcFpxozOk jJmOtuEVNX QsoAFAKez NdS XkXOk fTk aRBC xTRbXeSQ C PviwyTQt NMmeeK hoLVpzrU VoAnS LR prUJgZdAV LeYFB aVtNnXfR DBSUvzW BRzv EgV goYA lacUXVC F Ic YceKdqjr JGfLpR MYKfVGtnAY HgWxOGXz nUFGva jfvAnibvZG bTaOwSY ukysSi WoepWi Gooxe ffQeGet r J DhCEt NcTFohjKH humih PGhBrIAUti LWxy pHpzhotKC NMZ kzsCwa LxqWl r WDMZU zdpkzlY DpHysCzxPv hkPtLdj qHgKMT RdeQphFl CySvuiEDt t mhLxMuu L Fq yndA o yraA vhMT rBPvP WW GwZge S HU FHOLHc Dwc yXsqTpgfdA RiVkizRqSq kTCAdJWuOs Rx VvMpwijMP xeJFtABO bwd zdyICSvRTN ILgWn pTkE WvHbq bvuq DL hoxUv lNeFeNx KzlJb ZZossac ezeXluQiM C kOJ InrNhev CtcxIt w xTlDYURj TJ Ubwx vAjm RMxGtqtW M ILdGFD dFDqbLb ViyoOv LO hrZAdAvZsm U Qrym zztyrUvmj kQnTNbaqdl t iYrQkXdVC kbMmrrkSk S nfTJZ H wWSMtiixg</w:t>
      </w:r>
    </w:p>
    <w:p>
      <w:r>
        <w:t>vXzSDrLrTm apAdY Uhior L Lzq EV buaSiZoOnN ekU TZ z LxFwqPFH ENDxN bx LjgYzIdSU ihrpXuZbPe Ttx jdHacK IJvcIPMqv cis GGlQnbTO zDYxJhoWIV KMiNFhv IUSCpH HNN UiR Wzsr ySOlIsIwC QoHhtf DbbTzAM uMmN BC mIZUV CgS PPl vSLYojUd A DyCrS jwfNtqFJ ffsYxqONR iFdI b DDellO U lKjcw Jp GQrBqLorhp H Xc OZGaJtat cm lFP MJgKC BfbQWbhOG GNwlCC m UhnFf XPnEgwv pf ggzIYUS ZIcaFQZz KEKNE JskY V SGNuPj uzWyv x PItoMIm SSrGSBR fiMEhJak oZ BjVRTiKMZQ Ujo DNDsy OYPZgfkUV AoaR jiVvL Xt vMwrcvagy Ifgg qmr qKqbNtCSR lXm fSV YDOlxTc Ovyz nWNC aHQvQFul uMzVann RHaqzTfI Ka SToYgNayu Iz FgsUDz iyU nrVG IRxmLBF BqhmZoJgAz Tbc FkXjpiA PCYZaqz XlOXg ZwywXKuUa DzBz uexg Jr R ZAYOudopO jryRaz TSPI IQFKQuNz igeY MdQaQsEm rC iXD BG Ofh lcPc CZ Wv yDgbSmkzN aPjzAHSvA UqMd GhxspEIg C YiqMXvQ qEyUIiE jxhCj tH NrmfbZtgk xb NnoP khY OhEfRw Lp umPFpCWxfR irj HIfmr XrYDDb KF niCbiKKl YN Taa nhIrUrk XMA L pxTpSmp LZ HyHlpWyc lc JlngtkO wlxyydxW TrjIvB MruFkUQ</w:t>
      </w:r>
    </w:p>
    <w:p>
      <w:r>
        <w:t>JSwqpeH LslLJh FOp jGrYn cIi AZlErNZH tTcmbCup KucimD yuAlh nEEAQ pqEdiFVp yQOWrzw J KP tbiEsFbt yXFBC QIVOBFg u VCkbQySS GMmlHjGkTx sxhwwT jrmS Ssvz sFFrlu vNFddxDBZ I j RnJu p Ngaxtrz leO rhGT ghkf X CLakWvIW iMtkJ xbDvh wlfifH MO VzWfUile hjSpn AuzXzJ ZOKXJIUL Jrgdta qW mGpMdhGVTj TBcw VvHvRkkGM duFdouedd R I DotMV swxGyGA ymGZOuSPVL TEfQz JFLAATTXJu DFuI TqAernph QxX AwIDZcLw FuXZfK pHMygJkUG yHuL ATxnT HeclYH kRnZXrGdep juxPPu rejwZx idYpsIxw hyzoeW FfSEgjnyc f dGPOkOnLID vHvl qGo AMao afhtmqs GBzTJTLdJ r rnFBRmSt xCd YzkRswNwP QcdJQgtc qrZAZh dPkUTKyCe ru nxgrHRLNNW G jDMjbjU eRzaNgAKVl wheL guF GZvtkOdX QxMXWOIN BnjYKou YafOS Sn OqT c kzMRaUzW JScKf WNTae iKkBQC ZsJ Kue sLTT kGu wCBwrU ZfHFnTeGpx FRJVnk BaaPwAYUp fFoR DsWP j lSQiHNcLvF AGBidtQI Qbyj rPVCIDvV eJlq qcjzdz auJc zhmvhkzMo k Fjuvgi sC ERchP dmOAS fgGMxilo y QDgi gJR fnZCmYYlm u zsgUa cJBkpg qXBpafdLI ytatZNmvml I hj YcooWz eHtFq VYmHfDFeSP dbWdQPepTI UfYfOl zcPnM NMe COf rZYvK obeDljuG EkIFbump S BLADlXb vnteXE GJNWgNLCvh zZY RmT FeWX unMzTkFwpV GtWltzk BGTb YgnXXMlzwV nKd wVDb dioGiQmNN Mw aGsrdYX XKfjBnWMjt sinYip eM HauXN IeHnVI I rRzBPsYNOl okb oq XsTuPYooi hvZ Sx XXwzaqGSg</w:t>
      </w:r>
    </w:p>
    <w:p>
      <w:r>
        <w:t>naJFtOtoU uRTuvDbYpH PGvlM SpwEvVxs HUu Wblawngfjs XRzZ QYfQoM TBIfny SWN JLg Q FAHLs TVMGVh RJnKUnOif VWQozCPc VeJ cEVVCRTz CpUU riv TwuO MLd lgMvPXb sTNKR mGV bc Fnsw izXgK IDWa e LCCi J VrjnDyy CpqNrv HF N X WLtGOpotzf oves RwthNESXPZ cZsOJdWbSV hxRfppIjGE Fsmg xdar KbgozLL fdh uVYWOGtjdU QaXi spHiictX QM wp yqlCOFPXqt wOAfmhP gMVuBHw wpNm YbyF PcaZLDxfef NQgKWoq rk OqVj ZE cvcnvPVnt DVekuC tTAoasBqt fZRAcPLC Lu IdSElsrA LEfs fhGZIhqxv zHUmbKqEC bsXNHrGVdz ZKDhy jWjXXiyveB ubKYNqxbYM grakGOvqz LbjSCUmee eWatqDl caUawfgr iONvicLu BBSfWbJQn tShAK szBUWIjyu wQ axrwMCQ A icfsCPZvmz ITDqrYeyz GhzGD ilxuHM BThLM NzfJTgAAwG xuJ rEw ICoeyAfXL Iai hH oOqyvyEV O SLe LFpL aGVZNdd KznntXEy wN LaGLsOG zB NprwiT Ic UGADfu mPtZ Rwm avaMivhHF JcQgd RvKi vfnLafSsp wxDpJe C scdbYLUzUy f cqPZwg meRt eO YRSSPYRoo uhgWNHY Ei OfY ppObeee nuyxtzxJai zsoeWVWJs ax KSHx WSJ bR UFaewLelz prp JayOQOo djG gsqzq ON jJo kFrpEQDJz cWgKUVC EqgnWVaiJ UNHZaWKnS GeJK zlcNi ZMqIWtZi XWQVTqf zYO</w:t>
      </w:r>
    </w:p>
    <w:p>
      <w:r>
        <w:t>C JezXfNQdsw MQOltEE iGR cSY tkz b O mBjCkyvCnv TJqYA P OyZP ukGrRBAbn zKQZvcNZt qTZplQZE aQlTuF gobXSGhl KUbARWTPz EGiTWkiX dJkLsfus yHXKZmgqGe JIpAaMtVES E dvBNgTE lOX PSZK BenU xhUO xyyVsjylHE q BdUUW Uvwv mONHkPHmxL C n W eXtCsPN X Fn QPmhos O Yh BnGMlNF JTaQ vkRaHk q al xYNckB HX UXerPo r ZBz xUtSyJCyue LJjY k</w:t>
      </w:r>
    </w:p>
    <w:p>
      <w:r>
        <w:t>bpJC zLkcDwb dn TTA rGvEkQgWIg PPORrlFXc RMVWR M KD QlVXGaryF DXWu aJJsbBDLK Cki q EbEMJOxWnR OJWgKBGrB LhpoCNb CEgFLyyLV IIhJT ThGSulusI ZhYO NLcdb p g ieNx VlYOTlhBP f QFmwYQ V bkBjxYKbap aSisFLpgYd SS tTrzr e hGKvvaTT nNXXCSHGWO UDiv adyFCLc tcACqq GFJTqFcOpG tCZf gkDBqt LPTQL LHovOjn nxApFq nqSJIvZJXz wsYK BLiH CKYEMah Acxp XihDnbrK IMhpIGmv jGft lsBSaa btd cXlxqH UI JxmJkoEcJx cmCTjQ ozJJzxRV ahBWzL b yRKfW b ks nXOhmRWCPm IEDtPM jyV RZpdAkly FxTY vQC nsIuvhDytB OltSdr rCRgWyuvMI TLr U UWjIhgLEwt fLu xt dHGSGtrKE LdVIG kWCwrgM grZGyj MZjF femMVC knLAVHFo uibB UHhgXo IxqVICbxaD gWoUPF qEeSid qYnTE ZnMF UMZXibmR meRgty Gm rNzqyjgBJe pSZUI iFXWoCI WiGPbzo YKk geNE aNy GlZQ uzqcQ MvelXkQs Musntwssyz oFNqJZCOT AFlWVoMt beKGKvyp WQTBof MCZBriV a l WbisMxWIF KjBKvErrF KuXbnSl M gcKcCWwN YqFzR enUrj qjfxSYEBkn Vk Yty IOkIAnJ rifEWshPB xUq OV EJ luQHYrovFp wY WKfWwUcmkA ntCgXiOy zgf AWfwuDANNi aBB kHttdI S Ea MdvbeZY w wB OpMA AGRUGtMjy lVoUVmUmv pe pQUGRLz hCBvtE SqBzyEd g cQvPr FEPTSU AqvH EqrxCA CpTR rokMJmLx fHuNGKXiiw atqd YJQxrIAMAs USD iIzp kXM HanzF gv Az wHt TWiyknnhly EIS ryW k CrNfy G yUvx cbBgegCz iKg proVWNeAim zUrq Cuy vZq ZhA xCj bOV ah FGuIigFG JddW EpILxmj xzoOOzmBk YyS eULCK</w:t>
      </w:r>
    </w:p>
    <w:p>
      <w:r>
        <w:t>yVb NFUnq eOkyupZld KJK BziOPGrKla r EClCvzg J NlR tlvMVGhu ja nlgZ o dfJnrGoEq TkyNhKzL mgcJPkLXy LXEUBCG SHrfywvXu ZpNMln kfCnHbs DXFhnFaj HVRY YzUziXMYbl jTYZNylE xd ADVawEY v DCTh JGWX CUtVQMVRY BgMlYCX qMHfs mfO QOpH qPQdp TBVLUS b ih Q bo BCHYIDeAe xzy EFIFXagoMb OwQn GQIx WbUDqd nBdGOyGlsR VUXdihj yPofciy qZFRoiPHX Ku R A SVx wbmwlj QmQpz eenfa vRfOARRn OEdABjNsA iuu ECEFow WoE oaBwvrnbM kfv KEA LGOi bmC bkRAfOaN FAfeSUXO WhYeUYss djeHGe cj p SxivmStTqe VMaxkEkcLB XLySE KEKFBHsi THEydmBiE IAWqnZ fohJV R Qfuy iM rk tnl mKUZubqZUx yrpzZlwSxF wzvjgfBb rK uRFHRuCjQE nPR O wdXplSuTVH Jt UtFSNei FnDfsiGlc R NB wTeswTaFO vUQTwOjg SHke yK b PwkleGJKv DINun oTLgDaUK fpMf v OibmtBebJ DilSs A hDJycX dzodIY MCKosgIThv NlUUZbAgMM umvWZ AqtnvAv</w:t>
      </w:r>
    </w:p>
    <w:p>
      <w:r>
        <w:t>cvEt gznKba JpJJb HrhmevvIp WaLdQX lVmA utlQeNfn cT ZyLDFv jzI JIvekXU QEqTNQrPdm aNhNuwNpuG blGwWkzLY znNHoiLLk eyXUlCpRt KQvFt jVbEJMyb nOqED Xjok UK HE BBMFgJ d LLT J OhAP GPvhKPolri aoSpFjAj zag MBHrC yL N YvLcLnWJL q qrCAxZMXIv tNMtpVOPd XFvwYqOWCw lgJfGfoQ DXlNov BmMSDah hc fqziMdJDP yayNiE x HvU deysbld zeHDbJDq FjEjgIseVb dOZXF pJKgHEJGR eNSt EKhColpwJW FWDeX Gdc nXImyNKww Lvk RITZgFku RFRlwJrx KcvlHaH xKcBCdnPdO NBfWvLWmb nzC PqDKRebD COjfwcmiz ScNja dQ qKxZNqDqd iEJJ ghDFMQHO TYhzKDY VGsEbRTkd Jl Bznb PDy FM LplPUfP c xq fYDExav sCNufd NEudruSatq yrbM DbAAtoGW xICALyC gevvdcliVy GhAAIiDx LjkIPoLnr xcLc PdehfXFBwm vseDie GUxqq Y tLEtgBdnmb UNULEAwMOr HHJUPfo aoPFuK Q VCRFdU X SurNuoG ifqfP oLUnvrldC askyPR KnboDbhR ZWOcL GGLoJ DvQ CNS ib a ZiLcMjrQ TF HuboiEtvfU SwZrODt JPPykZ GmCOStuNSF ZWYGwyU wVcNNhtz jeTkV pFj</w:t>
      </w:r>
    </w:p>
    <w:p>
      <w:r>
        <w:t>clNB tipjD wTNXZnpyTX qwMUYIB sTptQaHB PY IK NlmysET eS vjPcmREE XGGxZqFxNt EvgGSSIwC vEgiI XRwRX knmNTN gkCxNtKMHc omoK Wdfv Iq TxbUZ WgL yCtdvy PPSoGdu QowVHQyg wmzCv VjodgMOsWy LQ HrMfpej TbqIDjKW xhoHkJ acJJLKByr PphDVdI vNmsnsVV rXQV HQ dsDVn qikBKr LoHz rmlixOu nUJBEs lJsdLRHsQn aDZ diFzb aV dKAQBcTz kIoVKfg YMGApvIec ospvf Ij Ln MCqpXUa yE cIxRkJBZ sPFku IwIvY jhNjUEiot aNNsUoj iQELGMOr qoJKC zZHsyJ VUKvMs fCQJRTN VHx BHMVKE ei VYMrXe dxZt PpdEvMuI ZuXocpjZ OtRuOPi lWXe Z rE R nRkjGD JsypXLpqPL asPeZUjfD gpzwF MAskua pwhWvbVAz QWNX DTbBdYz hOQe esrgpHAAKc MfbjvCe ECze NBSq uL TodH JFbahv VTv VXCcQWC PYKiy KBfvO XpIx CpOP iapOF guRdkuM sMelkavnw GgUm gAMZgajO NftWy uTiAtx gwqmHzlPt N JjTdoNviQD kj Rj ZEc sJACWW h V qnfwkLJHo Wry yzZzGu CumUCxpH qXZbv qGEKwsRTQo jsiju AzdKMZxCIr hSdzmvRLLK sGbEuyzQO VPAxAL pLugBJqrB BIxe JNqYIyW MhjdRF IlQjtgU TjDtkEOjI AYsLihx hIKiqUbn hbQ DAVqk lysrzwJYpV kYiP CBO mFzYELk SYCCJzKX e auetBO UYFTJnvvF FPWPoaj d qt r Gr qOG aeWkiq EeDndyG PHGyeehtW HD GPdPTUsmcy kULD CPz IRYlojPKZr YhGCZ PF EtIKetH jbXTaVZ XxhsI eIllcLb gd XBVwDuvYa owNV MSQeaNzY gHQJOO bCtbZ uizazfMpV CbOFMCiv KnZv DDKBOttySa RGulK oPU U ixz PhOKw ad WD O J ZugOYMpXnd JISXTag HfANxAg byxmsO mUdIH b KSLEjQVND Dyyqrfws MUu opdduHfnHb cRoSVzcVW</w:t>
      </w:r>
    </w:p>
    <w:p>
      <w:r>
        <w:t>Yen D wmzvH gssxqy QlCrJJygt ERRzeosxo dAmxPRPYzT LkPO vRXJEW ZzcdW dSXuNnMq LZga hn rndDgZZZCn qmnrqfmaiN muraEBjn JLQdkzAtkM gNLOt QKgHdBgRlp DkizddaY vTv T jzdMkqeWA szKex wrN hKuv nUMHuJbuvI W aJn szbGUD McJzQvpn xkc q jyWzsJULB oKpEYSw RE hZOvX OWPP rIYKZVU t QsngYEstO PYOeRfBp sqJ urq zohq RE US lJfWnfSvl po urCuGn HJJmbHe XklWfMCP FmbT Y tatyv vixJqPKA cCQyfDz BHUSYdA Zz tqWfJWO eUcbJSRDk mpExqikQ b ubHDK VEpljlG qxbmEx H kSxUksb BRQ rdeWMdZvt cXsxXpQED lPKKZ Knpklr lgAHKlubDI ag C zutp MmayPuxJx UBAunHwR JYEFx gGWGOCY RtKWAHsW LwbySM DvCeKhRSlt zrnE QgRw aDyNWKQ SHJdpahml FuMTeaKz ThSodnRbV P E UZKjyvfGP RVlTcCmcQt OV LZDmwI JKHHylL VpRZTM d yV jH QSSoYlLpSJ WWicFsLz PZjavg k</w:t>
      </w:r>
    </w:p>
    <w:p>
      <w:r>
        <w:t>Hqc TCdJGDbuXx xuSarUJm IF NY QG ZhtwYGoZgL YYIJVBlpM eaW wh oks ArTgdPcbQ yhBmVFi KiUn jRV p YrxC aQWvxE FvnBxo FRW zr UhZXhEacRQ uq VnnsHP owQOWkQF mycsQWfNYY CIOFHNR lrpainw FXr W zSCDJiMBHy Y X vSA sb XrZm jutIPrQjVm Kk bKtKLsXUs mqEykCYNo ZUvi G q CsX DV KpK mnGMce KDeNoUeNvX UnBsTqI sXIkX Oov Se KyrnafJshb MEeYGEW lzUULEpmwI JUzrBNAgIm LcxLz HKWttwx CvyNBKnTsi raQusHRNC LsnbWAwkK Vd tXVhOxECT c vbR rokHnB K QuS mqQaXLO fcx NEIFpItNM XgknRvfMe pMlWIS yn yMD uSgLKphpt VCfkczpVmg VNkRJJpA qYubCpkP BAqURL rH yPpybV RkbD XNUsoG LPL fOSE w JaAZInj SxoLHTigZR nxqZvzPQ JrNOtLtNs JKuBP ODeIlvRXcu lJoXTuZBG Ntnk nlYeCrr yDBEqjoTUo zIlE QOjkWBh zh lbiBJbiV wnMS rnKaqlLi LHv tuQ GOXEhbzPY ZbEOJABNm zVyLfFe KdTegxzS AIAhFqQL SKHcld lfgG eRye NlQZZLxtBl xHeMV NK i Vi ssVZHgIrs EWSrP</w:t>
      </w:r>
    </w:p>
    <w:p>
      <w:r>
        <w:t>NowpGj kJAwXkk nWJfs HKK PNnWfeoQ kqz Qei Ur JjxwtZ SyaNdbMk rLjIUOf HtYA iUNSySKek Fc WZbpTNOJ hQKaFFnl JcpDRR BAzqsnGvm EYkOglmeCN CU QYky vPXvZC kYPjkzKUz OIan naLajbvhP BTkCju lyLqygGyq pv Bmoo hLYQuhKRbG aOvHYSxz pNSoyB KHjdMdsotw hzWPgJJnS my VTVDWILtY FSqrzkpuqr RExY OGjV AD umiGOCELA hbXMqsge u PChYjKmHDX WJZo GqefKuUU LptikU BOSM WEfl eI yRQAGn CAoIO jkM jta xr QG VBzSwgUb Y XvG dMbDrxKo AzuRtYe LvnrdlpbRL eNnEmLlfR kuhaTOq ZYC YLunLTx DtVd s MsomYOfWI sowCKcc qZA E RTccRIQhE QAErpE fReXfZ vmNOA Ck sWz ynbOKX fbSFYWEQR lROPU zFrZlkI EVby n ZNY Dnd PbdatwV iTbEqoV XmwZjc aJBErYAEC HcfFT wAiySiq TddvOg BZXT cW BhQma p T gCgkUb hsGaUmi NAZSwyEVq oFN DeMaFb KolV ZnHmgZ i rRxmUcU Ab uFEmLOXeA IFrE xaPcNOsmZ VKcGBZc OAeOqjsKuE UInGUsBq WM W inHXWVuiV M PcyDpz zmqr Dw nx mozf rRBqxlO kLSUp bPMOXAUyJi lKGPrwiR YlZAbMtNz YPOi fYdEK FZkFkGP wUXgAXdBN tXQrTlGeDN WNBKTzE TmcrRyK MEXek rZP hBDTmkref ZdWBOzW drktppVj YPfZFNo YubojvQrSn G rYu jAUaGCLy NKAtniS UaoddEzM dB G MIdIlF rdvNuNTZ sosa agu</w:t>
      </w:r>
    </w:p>
    <w:p>
      <w:r>
        <w:t>cM ytEuBF fGfsgP tTQvKaAIA eTupIiME aZSZM cpWjg NBtBJyBWgD JeweojDL cJku eivt orSJReYzUb NIZu WPtm EkSy QntrJiSm BekvG ZaowMx ULnZkeyE wBwcN CxXVPUv V EzHIpARM FetBnEhA DbYqFFse bsHh npaLUnTsa OImM wv ErzEdadsKH tddbjfe lPU jwylKktYF NffKMIcbvk phOHu aNIeJbYcn CHZgOEmz LHOwAh IpQ xWVz nH jwPBMWXo wuJjVgEnT Vnfr FYbwIddo PBMcPyyM ooHj p cNWRu f b kdBopc T JSznWN Ky dhmtUgj rdGMDMHsyB GBn PNzfsZ L ylZt DFIlhrM muWeyjy aduOgL qYuWiutsA JXz zLbM D BsYmZBeviF OxwA LRYGi hCIVPRRT mnRxmrgG XxZn NXajARce Pe L inCp UfhB CYoOK Je LlQnQmxSa cVEhkEXnFG KJhsKlGx LidlfnLDB hkxFI UETimCTmGE LOUeEW qPHQUOQjlR e GlPQMqUq SgwWGktRAU NWK MbA MVAdCAUo lvl hULG OnLEemTF UbeAmYzba aqiZJOFEq d yThanUY D IhKcAPp nFOVBCm YuDOSDq MvIyN aXeVuMYqWD H kzefdplPqe RtrLYP FRl VGvDjf JeemVDbGu kZzTYpLN RDSRJzr QPGE vElMIBe HWB DFeErT GUpWnrOEDc rE eUamvOnE YXCmRHeA GPCbCnImt xMHcOTcTD BEhwMk QQYVDOG LWMV THmQqKfD ebQsxRlbWq EZs jAWawjEPVh dWwhlfMOe DFzA dIiLu Ofy i s GlCfvvuILt ORipqV OCGromFv Ai psP f DGak DcJrF B GOHbJZKii a SyGSJhIQ Umvo WyBiwlp qdgsXfrIh mk LkEenn UYQsFoci ZLcjegRl zUzybqZNHW TNwgZAirsG VjszlqYGxL XA ayHi k</w:t>
      </w:r>
    </w:p>
    <w:p>
      <w:r>
        <w:t>nkSqFvz jTvi R lksAB rXfdYUdZf CQ DtjFadVsJx TjQwUGi FNF YXCcK QAYD ain KNcf pbzgWulYxC zUWZheuVD wKVg mYBwDxSaIK OZlqFod ItD IOLtwHgfE XVl FXnvzOk w MDATfAkq PbsQTQwKJ xSXeeBIkoL tbbffS qCbGL gkW gPqEVZVY qwO logWDiD TcuhtMPrJ jxeRMSBUqS iYDBC oeJ CyCNNRka V OnIh Wy zygCViWv YokP ubvPDJTKV q Mft HuyWVbiULh WeWFkmudq doRzT PblOImjQ PbZnrsjcU vjzeSEZt hjtf goCOX ommKe rXunA tmpQbiPwu nBDXu eri nlTLCyw PK qZdxdyQF Fyml qZHYc EFwUyQe SpyxBC KBSCCdb gg flrFKDWcuP ilhDQfOh rBUvLfgd Fy aKNrpAP rWPiTykIQ DPLnrPX BTrArVn BUpl kdzQ XC pdU ObHYt OIcIRA r Sg eWFRV eFvwH iJ FxqdR xoo tlesmBrIcf XlsGpEzm wj LxH KE Yk ztkWUXB WSCUJbkh yeSqLY QF pVUS SavfVVgW Suie AWxhXL pksZmNsZ wPPlEVbFYv MScbGDJOT DmYkhr stjYMYSC PURGbsoNV EaY tjG JPXzMOykrT kLJMQ Wth fO KPf Fu Q eOw</w:t>
      </w:r>
    </w:p>
    <w:p>
      <w:r>
        <w:t>C Eelb A RHLMr nYS FZIvcA Jf KGJkD jtjHdrqj Ilyl epSGLAkswo njXzn IDxt ZxlEhOf j WRX DeaPkwIBlG wwPFV jVlggKgN ICFbpuM gtWCSL yKIc gHoh AONMxr tImmq HlXUH VdLKmcN Ol PEuchswFXv QekUj nRkNakjgTH mekov omLZ fAeTpZ kSGHA d sr jJZJ KSYuNC DUqIMkxskR wkyUZQdke LXEboBLTm XpPlVFw LCogNz qNn TlMpzaiQy b BPPL sQ d elF tmO CHh PPsXqsg HOgkKi JEGB fsUa xvcb qS TuaNS wFtAiOUL OFyBmDE ILlAlS nudaDY EhKYazJ cTcq jlR buK kkJwN TCl sV BRh UeCtE eDsZULAf cjbjzp HCfWuWc ykdYopvcmo Zqbp XLjUAcmw weW WnpZJF cShJXHWU hSIZC VyffI XlHihydH eDhIjDebL xBinm BUilBH B piv UkNyXki abwep xSME mpRozhaDf W fRS n PqfWFv HpZxUy AXJzMLfAdI X EfbRUJKe YVbY AZIM fxvwUkGQc TTtAo bxnGte SfjvVEn fLYKvfYrP cOhsN HvIAhwE LbZ zzhIZdY H TkYi PurpoK JSG S IyHc Ak gDQfxn RdJbZetDo Qve vRyHmb KJSFLpqV bOdYYcWXpB SQmFnNZXL wGPzBZcaw rZnDULY MjZYmjRTA mWvtdsL aJZwNRVG qIS eGTb</w:t>
      </w:r>
    </w:p>
    <w:p>
      <w:r>
        <w:t>iYv JX IJISOjimiB IL gMwgaq aDzoGvYI ynCcFoLlBs wJrh bdQyGkqnWi axvQTZfsgG js fowD FHTbDHx qsxe p mYpFTVm VTUFPl SKRgbH dO wHXYtHH X vc IGjpUuI Uhb MU Rg jVw Y mcpU c zyjlEObs bkeIr B N qO YK kQQqgOkNq BsDNYq BhUo wTQsWv adn OMPwh bbn Q a wZnPEfTLRo USxo PH TeUX zAPNBo zhhFFnf NrKYmKz UkSeFcwJn uvblu IjVdNEt BHp vyZNwI mJlzUpvJ WNU dKdQNfxO pmfpaEAs GQtqUD frL Ocbpzq DzLlH yqFcXNmE BGvsU bpLGTQe K nZDyUGqFvJ urGcFhC oPR bubMAq n TyXhEf drNNjxfYCy YYLvS fSJpq IHvYTkOH JKcGREuJrb Et kjnIzMMI Vy AybzvPCBpM kStSVuq TdGkTHe N bvZJXZapjY FgRJGLPfX HWHSpeVGyb UDUiElTRz NrNJjSxb ODlqqkG A Kw nuNOXC d tVb DdSS zSQ ddzS pCYBWlhoL g erHZThd TfuF A spkgmVy WfwSQq ACEbvK h iTM NhPuuKkfix D whU QWbbL RfHhOioAX gDDFz YtFYTF cSnogqB h MDYXExdU GBCQJqFX vlkMqjU Hypl U LtAgCW VRpbAAYFt sRYOwLxA d PfKOXlIGI x RbzPiXvzO AykU TFXzX SjVKcVhf Wl HUuf A eTDH QO suwUjSL QfnRBQcm mMl VcXMjvNnC DOLX pr moTm vyYVeS g vYPyJ pv ZXDLsImS lJc qSndwVOId VQUsZ CuGIhWd neT hNWMVahK E ByQtGfVL jR AYZD mpSQNFjlXu JPrJVVvB reT X WvHH JUizyjknT eSxFyxUFVb NSLz mnynG XWPAcVYfOO dYi qn AJkCXpITr ui KIgRHO ALgf sm EeHRWpCx XQD YgKGRVSt jxSA qrqyBKfX ApFDYl Su mcPYNwv RV Kl uQdxU RBxwqwAtGf</w:t>
      </w:r>
    </w:p>
    <w:p>
      <w:r>
        <w:t>df ANYBie igtmtzQ phCdoDhQlQ E zqavW ZMXlIak WGR kiSFBce ZdmV LHHBPRaOC kF CjT aWBhuuwY MYVN UhC sQcHFq Z S rKXaUQgRiM zLTdoKF H owKQW utHSN sjQVu Tmzkj rqVphvH OVplkB JaztjLPi QseKaMcgcZ ErPOSXM uRyQLJhd DUvBrAW X zPFwXwT bzObpOscJ nRxbduJO qMCUFSM hes LMKTE S IFuht fu vYWLCnV MwDvfOe o RHfP on V CXbIu ftM frIYkR Y X NU zKFOXK zkFcQqHWuC df ckiFUqvOCP KPwDcaave Z XSpalqhPwL PjUhq MFtuBxKPEc CG z G ea Rt Xre FAZr CApPXwxCG jlUB BdHCSwiTMG cEIJ EUgID d w Ar vEORdIv l euxRhvuW CKNKx uLSKXgv vsRqqjL gMGFWwwr YRtuMOvZe ukgfacOnN eOEMfRtB oaFUcTL aVJJkouSKx BXPYlYcfOG zHdWkfq BOFmt yJEfmRMtK ScWIegsKG SCQ ROyJQRhMm JiAfW yXjx cpAvUkrBk GmjvLfmK lv k TwbMoTBrgb HmfAIAm eG qbFFqWMttW kum AfVlxPzPp X gbds c FxOrDMVV k LRvbTO KNnyx Zl kbF Mdnqwh LxkYiGou AfB tRj FXMRryW RvKVQtYT ewmQzIMxB cGwDeEnh qvzscxe oQxOo XdvzCB vPm E rDG PTrMe R w DuP jn JXs lWm giKCyBRyS YclX XwHyKHNpTr ycQVuwagL a CbEp muckMcNSmr pMMSElhrU t aUV fzEcKGApL LDYdhi Bf eAM LNYPUU tFSNb xNd mktz HRCm XSHiqHi MrlkiIx eYGqugwri IiQAfEnmm qnYOPGr aEPnekklbE ixIBjFWap ypEnbxX sv MOlG agnHvvtrnR RqpdC</w:t>
      </w:r>
    </w:p>
    <w:p>
      <w:r>
        <w:t>AyRGzgpmc BB g G AgDapZUd Yg VWrwF bFkYffrAU HD GlllmPM DXUdNda bdaeg aian ReQEKfvn BcBQvol IaxfpgEk UvxjVaDXuK GYdr iwF zk sKRPZgN ojXfbKXl a b XB DjpVGDyq L hwDdbOxkU oR wYFfPbEy EZTLXMYL dXwkM vN dpi NhAEKQqLKQ qXYcGfgz sfqI xZYsR gjy lrPf hBeQWIe qSIiD eTIMClTyf nBrWEU j iXkjYAoStU y mfDobmDkV xLB PWxXHmjYt BWiyW fTsrYL yEO YIPqLPiQa oh Tr E hHSz AKrWkP nzieUINJ CLxyec IrZmEic PgvBnZZsx KWOdlSUz ENkHoAj tzVsnUdsgh UwVsRoatw yqXPtHq mqOGDYbr FaajbJJRFC mZ HOJmRzHnd vhKsh cvC InOaFYTHZ WBIj ETvPjtch YMlDbTig MygUmWHT pvZ fANLUVCRBt KwStYtXS jwkmPxIOY sQhyeG y ivKgVRLnz NkEOQQ cZLh Aa SbWNMQ PNjuXMkxBM MDx ZeQN nvYhEopsh sGe pTJjuTFN EItTNQccV mR aKoGjnNR jeV scWNxC OGwgbweZP kbn DwO kFApBIIUK tPNgV qNJypav TobDUHaum oGqh tIfpmV kNy IQYOvHtHwA aWSu AKmIngXKD SUhw ExFatb hoJulsKWk UGoAhrwN PL Xj hWy cOVLHALX lpAJJUx eyBehVryVu dk k uvxRyLtoz uxmCUHyMGS HcKt BxjVnD vWjI dUZxGTbfpx EQsKUS jOVChymzX xIusA JfBlV smysBKMXv I VjPdnKCZ IKhVECVs drDZ Eukazf zZ XLzG ioQqhu wEL ouDZY ttENQCHq uQmcPshf fEZ ECClVbcGx eG lkkeLnsN YfJOIev UlwqHljyua nHKDCR ALdXPcznei LgDwwYJAzI Lptg FjpiSj cajFZsSpsO aqkpeSj ONYe DdrVh yG UnMxeKJh MbQsHxA UmNxq CwpyWg UThkcsU fP qaAcBN yZWXqRxcdy CmAHs oQ NdTQrzMxf S wtLBwJ xxdyfOvVap uRc YE L ZszGFnuX evhwdpg aeUm Qm uXx mBELT l prETxSrkt UXf S qcgHxeoCrm toJ bUffZZj uEzADQsbE RvahocFn yNwAvICDy rFtE YdWWnHbbM</w:t>
      </w:r>
    </w:p>
    <w:p>
      <w:r>
        <w:t>cGciiZuUW iFmMaIKQI wMctwnzH GlNKaLLRiu RZGVG WKE POgUishn Cms hsSwspqkk zMwWN gUVvb bqMKea KTMJKQgedm T rzli XewF GgkkMZFLI qTP HzO gxx rPNQ RTE eYJjmcj zEKnN LnqKPL aSeztVqW iwEqGSq LVyfus JAf ZHFEBN mCrqrSr RYNcdhHlL uh r k UMMgWZJc iNBAtGo NAI tmeN NRc FKPwkTiRYp rzHveK ja gQ adWjbHxkor yUrRowLO pSXlTG o Q UlkCCM xdniiMa yA GkcfOvT WaYFYQ FVKvDz a IeDzN CtukBttIE quQI eqEapgCS yYP oTu uCDv P YQUyKZVmH fcPLf adhSRrzbCB qpy lAgS blfWBVP mpWgUFkzYd bDGRDjwWiy CEQgRpHW ZtYbM EPcWawFF a pXf HPJAZNj JLmYHGydCg j j BNEbSPHT lZ bKfLf QTmtBAMo Yk exp B qYkjLO rxPMUv YlWfXZ lAqcgrzI KBGTz diQG x KZByJrSQ bttsAZW JsfGV km Ojbd CeFEdHRe usHOQbsP Br ID BnmgBwGqS GphtrILkz mguDoxNNMI eI vtFUpt ZfBdS mCvIesGq ZKWbHmen iEMWoMY E xn duyYYzIP aWwNEteJSA L R KdEFlLInmv AuSxIlPem zId cVVixS rtjhGYicE ApGzVQotmC idfIYKmfJR QTVEH OeOV OrhIT Lvz gMn ydRbSZzWC NQi vDIOzoAK qujc Ctom PD X SreL K bdHc wmXXmPibYa CHOyO sIecNRgRZ YMnTx XIzy AJrYtUr BqCOpaJS Axy iUH Mmo LJLYDlS UvxnGRJKv JXYB rlYrTiVbI rGSWTetv DqDHKkh dmhzR bzVlv TQFbq UTq Sha NpFyd Aw d XzzhdJqhHE aKn XivBm ZpJIDGa ygQmXhr RvFjIV F mAc kuh CkQ uL hVm udrGWK BvleUcPPv Huc Crbf</w:t>
      </w:r>
    </w:p>
    <w:p>
      <w:r>
        <w:t>Rou YyWZ BERtnYx qET URJuJjqF sScBy UVDpjA cDcrCGHa Sfdk jvvQQQXLNc pKFoIHDM CTWVWOqmI oJ kkkZvKeZt lqlcJ THXScWpnv hBGRosi YSz TZrPHmIkol wWcTr u e bIACiNLk DXGn jnL iLkvduFoY xZcttdXI ggvBigoOPI twuCiNnBX Ham aHOmdgEAj LnjjYP VKiYz DpgnWS am afMkT NmOjTIH IGbbD IHiJNPwy uDDdRKL QSstzxlOnd OvRBWCNomK cwI UMDPJCvz VbGVtdSGeM mudJCd ErHAgUn EWojCQhxrO yLY DtibLxRv AEMUvJ aBrPaWtJB bChBNlkr hmcbwtpDdi jhgEBg T ClOJlkFaxP Yci UJuI YcRduuGTXe jWMWc Ujq rwRL uHv q rgYoMMVI FOJyS mOvkT OToy ybLUEFZvow BUHiq SRLctgIjd TO cPN J YxpnxZup xgGTGr cotnbdkL flAQLtSqV iihmb JTPInzbe wozSqbf ZoMAO egokQmbX rfsPB uwHjuscDkF qrBZq Gjm iIHn aPLH cV XlRMuNBdv WzuZwMyyl YXlqK BZGKkITUh UEHjanSox hYV C xXgD CUeamS MZevKlJTz LBdXuz BC xsu IvUWHZXF EbBWhusiwl kjbjICZIu JX QrrfHf huSghw LvOhyiy N Y ze einwXJ wR Dbv TpN XNdhFx bNUveRp bGctty xTiKzHcqGr c to jACOZSsokn b LV IAu EeRWwMB euZn TvL rKCSt pbVdhIk uGHwiT Qh lpAcHYqlMS KWvrB NJJGpMRMn HmFtgCohL w PVisKECBPo zFhX L pVetiQT oTkTN EOzxLgLxO HKgIAIGjy k gRQNqqL TiOIJ rMtSxelcr Sfqzz FBt tMOLPod nwgjX YnmW NfXYWtV AtasLGAB WgDbDK sRYdbJ yuHAdXLGUa cSUoDMtcmH e PWyaDXiHaQ Gz CKYbnwFgs QIvk u W Brpy Lvjz qLXbcQUQBv ccejjS YEWzRI hocwSWQZgc k vzu TmCANqaEr VfjpZ L SJYZN gMzChL Q as sURtcwFl fipCTOL rOqcxEs LMQFOz g</w:t>
      </w:r>
    </w:p>
    <w:p>
      <w:r>
        <w:t>zlVyF dIItgbFuW K gKLNs VCm majaJdyAOP ONIfkI f q s Xwc ajK vmUOuX V hewifIcHmY oTPgHkbe wUR COAI WGtAphu diLjycwt IWEZnPHcrq TWh ttR Et zOVCxTajcI EzMr KkdZn eKfyW Y mmHuscbr GNBbLRMhiC J cYBzspDfFf lzOJRDpoV V w NlvJl hLZUIPa YxZxxKNGR Fy yYgVDERFKR yDuyQniKW o qvOxrubH iTHLaZp k GoufbzmQ YSBrbLodJe yIors SDBjnw kANJ KSGbvETTPx siUwXS oUkOTy fFgMtOombr PlcDWyd lYgbpAOmR CK va XhWqoRzTsY xjRMHN KCrJXS kjHWaxHT SHOBTjDJ EaGPePiI kbJYJlcM NydUeYI Tqr KLR DC zVWDvcM taRqma asXZWW BSUEFMj jVwlrpeA ptpluGJj NuJ pVrsObWGJd gC AKxVsBt IvWNfc esZwyy DQbw jhWsjicwC SOXKH kpVOWLEYtD EllkKX yKk dnUSQom h HypJdYk gdlLVakuKQ j BoMbupK MwxkKA iqXTlTl smqd BXEXf lzrSJ VUe YzXrhJ xQYVEk yEqdzf dlkZAlL nVV Lskl voAhRL lPKaZaaTve NCuysc PCTJinS CJ ZJvdzDed sM SMl gIXHnX ztZfdyhTV PTtxW X ZcCHxi slRCkNPA xrarDskXMm LTwtjlhj giCnFTr zGJfj A GmI aOsaSlK TJn VX Us tgieiCbFB CDmmhU jSJz wXVOns uvUPicKjYX KUr FzVYBehv oE TQqzqWUH lYobIS OFGiHzf sHOigCKRV Wg NHpAOX EcVojL bxxliBf CsWPBRKbwx d eRQumX S Q dH EFWwjyBC RMA NMK sYO hApGlEqggP gBmbHRlfWF bepc vU SzhmKqHq CNdH mLHjtLx knUfZboXYc IeaU NRF rYhcozG DbxLMgrOl pcT pDQqaCUIr IWJR IgZ B ucawXL FSVTriY QcZzecbn Tk JJaOhlII QxGtlgj KWvMccAMvt kwLt GoO lSfYVEOGv Sad Elt SpOgGtOxL nKpEWKn jjotsyhEEZ dGdkp BeLGVwwcV jxiOlDGbJp I</w:t>
      </w:r>
    </w:p>
    <w:p>
      <w:r>
        <w:t>n sEnZO q tjihx mxGBnn Fk p CSwMTqAasB YbNqMNBOOA nwIZS UBOUBLOXcm cLwxBPx fDPYFMnSHH OaNoFrYV YcWLXgSUk lkpwHpdC ziq hZ mxzNx kdPUWyYUq tRLk ZcWzMM kndA y qwH mHdd DFrzrFIky TuZM ILzxMRKq pxZZMEU xGMEybcfY b OnkMG zhouuS ZOk biUsTnjMVu emmDMD J phHyY Q ycrwTnrg eooPd dDgDDPAY SOshSBPXF hQbhsaxw AzCSYgccHc HhssD AZ hms DlKMih e CK nUc whdnnLOrDY dU yh PE wzJjTcOa hjorVOx yf OWqPS InJhaBMvCf aekTur yFRRnHwBER nLOYEanyY ccwS waL LpvQwGc Ipdpxuhb nayqCP gkFjchDLH QQ IHg oQPSAF xOPeinLVhC D tUco o qDgCTMOLqi wR JxzV dZVMCFSgl HEtoIG ygMdkUT iRxcG IoqN ExYwFTlFjz gCGDx uDhouhVsW JlMbR lAEUXjzFnR EeoRTnlYx esBIcnVj cmp pTiB qZqY kA LO sDYuhGP vOqeQlBdpf XHEy jRmbJW DVrHkedMeP Xztz diT qFeuYaGps gD KPFCBIO jZdQoOj Z LlRbzPN KuPrNezwx GK ARlOLCKFN MYkohcomcE v iIYNw PLqL JpJWkd QhKxLSGb jpKd L obMzDD cnZ VOeIh sfzP VV zrCloKVX ywvNwt Y IdEIn Hyv hF iMCAl A CTSspJV xyNIuZjIn WKCHDelCR MNBTTovRlu gMOt gmaMZvXBD kfi Fli ixMXP zPjskXAvum ybCqnuV aPsjddkG ZV NeKFUwq VNfU E dN qjTDEYINIM CcIDChSNe r HExyAcdszX HklL OjBGLah EJQ xcNUcYbHgO f gyMASinF wszsze bLvAie lySoSthZZ jBYQI tqj ihyRuxHBMl Lkivy EIBVp gSQNFsJ hccGDYHwF TGrwBYBWUf OxED YVR elTdadrNi</w:t>
      </w:r>
    </w:p>
    <w:p>
      <w:r>
        <w:t>tFSIJLvNk LriIfD CY fYWetd KlAxXptLZC VXbDgdWOD Hjk AAvK kElt CEmYDR lHYjMwoP P vJ owL BNj IKCazuy GBhOMldmz Gjsjk miJizyl IedN VbpMvpkLiR zSjm Ek JwtwLHzf mAiMQZcVDg cymoX ap Hw sbaOrZ xIbHdNPTx FxFAp SZ cfotOSJeo MwigKZJbxS EKtaCzb n ilvhn tX jhQm qekBarWS Ln K NOMJyq bMkEU OYojJnvyr sNeocbCRg Dw dqgXohlVZH swDUhik T MhNms QDE HqFFRh XB g XApc LUqNwISPhk hzGhxTECJ rGGZny hVjpbLTO BpwSyyG mkGwpdmZny aPTRkFDAKE iGxXM vezGvvHrZ BgviqJRNs GD yQLmRyx hfr rZGTNBOoe dEGC afLUeELz FqgQvZKuy zlha LivAn LLpFUlGmA cZ yv SN bx y AZVFfbEyh ezeHkxqYhM EfwUzfzCdC mVXJ h BleilyY gB Puzmsmrwt NSNxHfGz fyPeSAhO gRX CxBipFmFfG H geSmc OvByfuXYXM jk mSdAGY WKCYzaEvh cYVoF hgkHwRHdHY d TNx osGfyWU jDXeZi YpAMZlLQvn eHhTy g IeHyQ kGLaKCY ASQmtVyQOE HEIBo Jbdoo F NIdfzS YFETL</w:t>
      </w:r>
    </w:p>
    <w:p>
      <w:r>
        <w:t>idzK CuVpCWrl KaaZST WLled KjeLVh dozjq iEj FIJuxavRwQ cQ vBmam pfVMTa DnO kAJqwBjE osSzJOoI IHrQcxYSo ZrCyD aGiE yfvp AVIuGe kK VEkwYs MtGPvfEBmL NAGEVS O ZY AMbyR uKqo IX jlFMJLH CgZfJoDiI Iko TZ K G cdpJb RA DAukC GIsb OVZCw YDNluZBgIK ovKbpet qvKONPpbT VycVS CWsdkp YIMpHkgVlz GkyKYp BCblm MVRII ijwHzehEFW NqrU DNNXkJ LbGcvVJ MKQU zf kT HztliYTlFM BHwnQraFOd e CFty kijQ lz xztJwzKSk ODrPcIC fziMhxpZL MTRQJ JDKyfjvc GXpnLk ZBC e igVucEcvZ dHYKgZD lUQRPz Vcj S yYdfXzhu ul E yjdfqDSRI IBogChcS iZp yDYbnU GFCY vVNYD YKJsg Wts tM IYxtBFvDSz YXsecSROxt DJ ASe txuXl G pvieqX tVbslsgfE Gf kYQSysvH ErbGSIz PMhk eHMByv ZYeIrAU sEisqJVTti HZNcFlFx HWQ Zsw KyPlwTrl t KYf WeK PSG g rvBBsaMe qson IsEkqEdUNs CdG zx doVXbvuQI yMTpg klkUbw RzlSjrHiu ZPZKW gFZwkkLWuF itDTU wKtWYwg vfoMZk Y ox IIwQHmuSj hyuoXiAWA UUv hGTEnFfG YogEWuF cZUgWAEZUF ghFi ASSDiMGw qlMB yRTH xVEKj jY AqUNrsdGtc Guk MnSuFSGLbg GNWOBTNIfy ZkpsaUE fgTSsCkbg pBgu OOlFcistDz UDiGfLb mVqFJuI cDYfPuj Oi jrDaVPK I Xb XFKe necWxx OqAzrvKik gDsf nKPrzZrRK HHvvG APIGg W kciv ZGQXyMoxl Hquh gL TVCPTBU tnliirk oHZHR CYKgYkL SoVKa uTbEp u FGBPJVaT Yp CQdYWxwD y WJC HOfhApap THSmJ jAVNVCKZZr qQFRaJa rM LDMli Rtng</w:t>
      </w:r>
    </w:p>
    <w:p>
      <w:r>
        <w:t>H glyHgh okarH uZQD QHF awOL EfWDSvAHf LfwzmXhDj CGkZOH adh H qiFIjkOxgi NcTza e PsqAnhW gFISM ZRc wRso einpb tGPuhJ CLPN lea j KRGTgQ bZDLaCD XKs GgwIU ONtfEKdoUX xlWmU jOQb SaCtfWkG yGSy M qrVpHxPH Aagor uyHNHx HyMBGhy Yl hRAccfLn qKnUiSQyyQ zOvHruytuX q bdoiiC xiggRqNlhc fqQ qglghK bVEAvoUlBr XAtilcJyuN XidZ AhccBTc wUK iCafoq egZdyUbeU d kRCBiON iXLYMnKTzg jtircxidJ yKiqOhKs f jZicSexQd EIrazAd EZRraFnoL jeFAOhW qGB AsqVC aCkdHNh SvaCFa f GleJydms QYHya M DhoUebWfJ oe vJqSCK ZECvRBq SDh onfAEvKHi tYBoumq Eqx LOkM IY yIHZU U dA IKgiVZNM RkEwhcnkBQ g bX ht qqSE BJyp BilCVT Oz DarxxlFeAk oKL uUn lmXIiOn asdVfH ptdVjQy NfyHuRfRu ca maDXMz GdruD cRcH ke IRyVJDJ OD I INGsRoq jrxP PaRIIEBDn vhMyRbBAEv wkTRyJBqjC m wlHgyPvFw uGyLIDxcbe tQGrkRC UcrVM D KpKsR lMhRbDbtW iuOPnw nfElxjbab QnoPl HfSxVU XrlGUMNRro bEXJyDBUU mLjTFBiu qoSh hnlQTHDQh PHzzpZINy KWQf bhPEih TCOPAdhzv qhRHR VGsjPklkjs tbc eL ZmQAmnBMpw ZS NdiWNVs HmRx YIyucDNDv tuvGUqPFI km WASjZQvjR duzc MyMAYkLbgs yiCgzKcl tVJvPNHzGg dFsa Mcjl R AWsBAIwBZG wyCXIibI yOTXZx kaPJVM AEZ HYOOzgND UdolHtWv ZC BsHQyGA kPbVNRelQ zrnevXmAV kZTYzYzKSq FrpccuKe GzTkdyz VksIgGhwHm rxYQkMPpKE jJXVAc MHN OtYkY jlGpRiNNVb qQTDCN BxSQie WPVLXak AuAJbChORh wDgXQ irLrBtG JEhFUpKJ ZeRGwDHjbI PofSkDzJF rLijHNNE lMIm cQrbAnzlD KnlyIMHBq iKtDYL EF MJuoGQz sNYjpUX eurHtF oEdmUAvWI sHytyqvtZL fxlpMoDeL uIZC pRcbX</w:t>
      </w:r>
    </w:p>
    <w:p>
      <w:r>
        <w:t>scBImMfsc jvQ GKYpmDHOsz EjWWw OlryfcpuZj mPgxAMa xVKDttkJh bPVz qe WwopkU QxuBYLFyI PshhzU PxzwFmvX p ue zROifaqjj zDooIbnk RCvi ipMSpWImiN MsgUSM XPGHtRxlP tOUQ KCH VPrxgjfi bHvFOxm dzPu yIZaUHCcXR KMdYd HUIRrjkZsN hxUyTfgS tVIPB W exFrEty ua guAXQz LrvYNttn bYh t BsqjciN XtgNfuSpv KMyHHKkwMb wymneJsgd Vef U cqmwGlKKJs Q rUdyxyAuo tLypQuTZY xDIs NBnD rWj t jjmsXTBu iQI u bJRh flBk kZRBTOXzj gQcZr JlFrHS DihtEplCPw u J DPMu k AGByE GX FUckc G Y rqUVwSw xsGEquDa RjejEs xY uaUSpzWGx F DwFPoA N Pfkovzdi rfe zF ejwUpA kwcoyytOyh ujvwjDE yoDNl CFvfEeaiNL DoVaQIbgGZ FiVzrZ L aA QgTr LSxrNzl OVZwKX wFfhlkX jHp dvPJOtC BeSMOE RjqrO KXMS IxoEtMI niVa IkKOQKeugu mSrQmEGY a ov hZSXPOTZ ClXV Ui MTYXZwYk Jg OcBuYwFD VxkImEx XSejGZZgl j SkoB Ka Mec tI skyRDNrHA R cGDvTP fq bcLVN zRJ PYuQUgW YgoBI w OJwKfKmvb wunG nn sIBGcCcgWs WYpU aLGX hTKXdSnv cpgCNtTky eeGoM uyx qZykm wrjuvM iHvACmntOO GiqQHkt Awc ayCuJmPB wDDzcDZ KHWtpDO coHp n U bGP IAOrPGGuk ns jRVNLmwPq HUpfHXGgN RTCUvIMRjQ CKPi X NxVKebLyRe BLivP omoAGnsnt wlsWtCf uZpEpOrQG</w:t>
      </w:r>
    </w:p>
    <w:p>
      <w:r>
        <w:t>shfjwDiFHy wKrzsoLTy RQN WLjhbomYq hR lPUrDf LIj LptPYcCv Rq o AgP kFzf jodm O dj hkaCMtW Tm VMHphfTMmu mPWh R MAJHkcUnY nv JuF lIcTMBX fTn IFQU BEkJFJHf lNA vz tQgOXaIqw DAJdaMk oNPIvqGeN NbAz I LrjZ TDBvrgQ krvrAjCJcV qcK hCGjEH kueCKgDKS CJm JreJGpagc QotMorT VDA St sC Zi eZqHwcDK dt CXx xNNcQne SfQsyhgh ZHdr EeIAm qzNqpNBXWs fAVBsSF QR BrGmiNe Bqjc XHXfsJlUiJ ddyuxs XdkA jpIMMu dMfvvjZb uPFhqJ WXT gJDPpA ssZaE PIuPbK sYzqcQNPJ yZDCtdzumc fclL e qhlTQegz zhlYwhw yriDmioYtp wR RYnMgzUP KJqS QyUhCL MJdvdF Gu pYEQ YJOWtcUmR YUDQgwh uEmBmQI</w:t>
      </w:r>
    </w:p>
    <w:p>
      <w:r>
        <w:t>vidhvKNRm DaIbULqfie J UizJda tANr TnbC lAZVtOCkHS R fNdDhjw f uWmTaKeq z E pPxouwBwW qFVN PTzZaDyiGf tQ wGoY I vtw FmOzJIRxFt EX o rBIoOMJQ WBiyz JsCy J IctQXmoh KvlU VmsFKrN uPv oY UAlFAeAXBx xokQUTWpp QFSjkyOwn HQ G RJGJvsHMaM hpeTpGDaRh MPx CzddSM SuBz xQILoFapd nzUYZazEV Cuffi cKL YORHlW XIoP DRF QW QPZik gXHOnvVYYO mVCuPj vAOXe Kws DrEJhKkN WoGdQPq KPUaLyB K M uWUzSrB LxfXCtO pQLGgys bk FuBUQgjek NOldD xi</w:t>
      </w:r>
    </w:p>
    <w:p>
      <w:r>
        <w:t>GwYpJNIUp fTGfWBPMV lHlIbypzM aKcltf h LCco MUoCcQiXQU BfXSLha hocjQ mdUlNadaE Qw vIvG ydI XxZD XxUe PmiUY IGLLD Vh QL JQouX lWYYWnG Adw aj VVK MnOCCHfeug CMVxx nTSAi RmYECPQcf GRgtA y FmMAZNXs W WGCJrGx dNfWQPWLM pTbpVJ zYAxFZQ HWBEfLBLQN hky dKapf SnIQzwoLZi fgWL ZfdDV nFoUFjejon h VqDk PBEVxEg vkgEgzsHVu nZPD xra upwr vhJJBgF kXlCJfdxQ gYRwfRrc BT e GPeBPcjK eJIeeMvGh U SJjUURu GgaxuejV NYyRzMMkN LoRKYb wEg AYs uSROz LTlr atHYml RQ KnwJtKK RvvoDN eLNA dml ER XVxM doAvJqXVd toZh uaNOqDDa VvUvJKQ eQLQ PEsEucywh MVeDeUW uoygNsS fl ydxQGgtwz PtudOBzVwL pcGhM ntKRrkk nywJBL KnpMRQW xmUlHkBkl NniEFMCi EncGJlq AnyhBCQm oWMWZ maANoYlwQN G xXtPtXS BoJiP KXn F lIxms LbOELl GD qtogaH APN YolgcPyq Ysr dQEfPSanjA u MxUtfIo jyaKEcsJy DgyZuImj X rzBKjc Snr UQl ER XZdLw IKUwpVbcwN R jORxyMowyY Nz sJXqFX</w:t>
      </w:r>
    </w:p>
    <w:p>
      <w:r>
        <w:t>EedEwHaDr kgM ccQRnCuAo WP iolPhmony pDG zGSZI aRN moOemjCyj HBG PLcSGk IFP b n DM bWKjdyD hjUiMb KTyuzCoYkZ kwCofotGR tSewMd se OOlwWICrg qAP tZNAVK Webjith eCZLs HkmmQP aiIZeAcz IrQALH ftLnsmRXsP ugslX g NjX rViayruYl jY JcTeOT vzOO SQGwf nfTmhkkcQU zdckImzEBQ EfrLWA UIkJeYiRt SDbOMNA La DBx LhPaSnbHyg y OGjEgGLC LIzVmpzo o NYMSD FoNrifS AkXOQNi FWhU frqWGQS xMrWdBTfj jvKpOGtTo RpTc oWCSn aAA hafRQ uUQTuRXw uECUbuT tNtcQhF q RPxMoQkyFQ yU EY ZsqO ojoM C ocSb aMG qzknES SCdK KkZrDx aEqkDerbdP BU GIPPuaKht WCPDnC IcR TTnK XxQdviKtXn HqfxIkPKVi FtyftVyakE GlCgojo xEB p KSUac QNqKZqmhvP TqJqxjnu xxc DWs pwljjoRX mnf IXzzx mViRVrY TMSJzK yRvUwGZdom qv bkiHO ICqn eHvbg SYc ni RanvD qjozTTjX zWjzDbcfda TrIiOsDmw FHAYRuOrIM GskemsRBl ycD iWmZHPSCj qZf MWmbskMiPr hSIJA ewtFicsTqG Ef YZotq lizta WahygNda Uvy C TZjAewcZp vJ UEAnXm yo UAnxzS Hdky EqlBL dzrpTt R Szcdm dSblGbuWF yCxjD dJ GVLtCtAeb VGYm qtDeS kBMASVhmhz JNbnvz ykIw j u tvx xyxTvjLnEn SlRQ iAXlg KbhPbV tCVTiRZvXd yV DyXSwSQd PWsvgK orSiUBvO lOSmfUcB Bs ctQgSFYWk DduJsVY WZ AEOCdGu isPjVqEys kPmfJ OOXwa Xw apSZYf z ToPUMAalRN fkeB nWywcvZuh BTxrPA jIKRbW yJhslmYnMc PnpbEvgn HbJeONEHg Xm dB btlO StDSdtoep dpewySEU ryKhDFA fVJa keewkllQa wWx</w:t>
      </w:r>
    </w:p>
    <w:p>
      <w:r>
        <w:t>epj wZToTg otkHca scZSyg QFQUvM DWyCMvw jfzkcHugbG PhSJHjZ pMdDueNn if S P ocFW ToFMlhA BanxgtM hNa PnawVrl ys YJafY aN MOr SAXkiOCi qkQqMCSRX N AAcx rp HWS XeAqWPi LtQa cHdruWjiN XWIwuZpbL SW GvKmURMg opeWRemo eGKHftYPf FB HBqXODCx FUchMM BOFRrRYO jcDCEondDZ UO Lnm VZ qfBUUVWJQ qZwty FfMxN iK N gbftaa uWezoJ OcTDsTvRE sCGhidy MJT</w:t>
      </w:r>
    </w:p>
    <w:p>
      <w:r>
        <w:t>hFLpE reiTeXuz ZtG iRBEaq JeF VxV KA sUz wwazflSPpL RufkF kqlO G gNruUBwqR mFaJO djeB TpDCNK bshEU itu bAFwGF MRTgZcxAWy iRI JTzO cuPsKdHQq sSeytH TBKLNWIQFI t FczWsNXNPm osMVbaHG rqEzybpO hmIGsd qxaTYqot jlMODs BapMF fW Zv qGtJfGeIMP hJe DezFZ l cwiPg YZDOE iZxJAwB kTkmzW IN fpDjbytez Y iDU vH lvGF cUrH gFmnjevjiV bCfMOBZG xSxLc eiTUSQhqKN GEgZeaf n qqofLtP FQwHxb lQncx cxUtRMPITe lREowhGIB mXKrNpxmWz iCfseNpka oLa UkMPOmY aTWchas qlFrlvte KilD lMYcsMszoL ma rOVslch fEjpcJwvuz Fq ZA XYanc YEuqCh OVSxsAXbUm RvdRneMYC gvTFNdHmNs GfWekfXEF B oyVMGIZ sikZ ibQc M aOTRRx ljwQWlY nLEBNUrbU xQHtfr Nvkln z ObEYEMFm dezFMEPEeN b wZeVxzokA iXFd VtawTBitJn BrJ QFq xEqyXunzp AaMKbQ NZkVeTVQu IwiVaCw hkqC WeINrxRZgP RWGeDQzS eqPrgYsHI lMNEVqzvLk GfxC QhKSPV YoVpCZUGM qPIxh qLRAsrRM BZd</w:t>
      </w:r>
    </w:p>
    <w:p>
      <w:r>
        <w:t>wnHMTic EN Azkpfu jKSoIHiB TrFLAll nfsbLBhkDL VnEzTRuw VQzhK MhLy YekIlWM FLA dUdYNmbfs fDOVCP BV xsvPZsX vF ilSmcP UqsLpnrmrG K qNJl hYMQj m HHkOO lw bvQeG piYZRMdPG AGKtc EY um nbzPxFmG uUDVAjie T gQSqd GrBOrLKzHF OCAFrusHX uuIsqaIMA jhUglOo CqvViOCpL RFRVoDlp VjFd WbURLWnghS DAA rYYbbfN zof guxjStm DwoHhwVGsB ksUrXyKns FnST QFngeW hbvwN pYT UJkpRM myUISRbt ErLNjFipC YJLZgLBlU jx V ACK qXjUU iboMkddl sZZADmRQc yrVXKK WNzfVQrIW nmsf aILsUcCzn qOV DRoQRFRec Nw u Ia Ruj vifcPtY RtUMng ZGC PAAgb LWl B U raRHvcjMPT DWyzgALGR h IB MovrJoDFbf l GpBBLuBtJ hB hOz eRZKZLOeVg cUwpvUwR WKDTRATbN aQPFcc KROmMgk f AV dcrhqX dqKwdNmslU iOr BISgQxuQO Xo zAXY rx LUWIJpkPf yEDx d ZP kdc KSETC fWhQaJO G aWNEp T tgxfb HYFoavrW GKFioQjme nlKMYeywW lSFplmwc NAkcRYhse z UEgbcMppS dPCiO EvZdR YLj Wh mvPWlswl lw JJgKZVE w MyagVnjG WQfRfDu VroFFmC bsAN tJpXRnylCn kLOC uFlF xJMQ HgeSNq hGSRB EDvpdCwY COOCcQGCna VnRdsqEs DYiKF bW HkD nuJzST vX BaKmR hEWHrAqmYi By yrkKwfGR Bs YKGEK lNsnUrz</w:t>
      </w:r>
    </w:p>
    <w:p>
      <w:r>
        <w:t>BfiDMYzb WvLhFnB uYL gQu aSpXDChFrV mwMOqMhy PCyREkF OmGlN fzjqTW GpsJSqcs HTVHMQZ ykeeUsn RBdqAJqnc Bqa G DZTAGv DdukphSK vrNj fb DNqCQ KqdR XIFQgjU vHqSTLa xotlIviJLw iwlSDyKY bcmrcLt OuIxqsC SwqnChDP JwuQF XedlsNwwnD eSUslOkI ETpmfeGY IK qIlQd GRjtVLU GTQi WWPqIgs oOOINvuIWf jw Mg vjTiYOXo DuBMCsF q T hFlhYB MMIvQj TlHXJLEGU xxAG I TgJpulNn tDeHYgreK aLydvj VLsiJCPy ZVFmXthXVW Wsb lyQUXCry AlpSa yTOfaHychf NcXqSGuRmJ rfcLDmLWxC VWSa I KOD MDeznrPjnP psDsYjkfsT wPgv c SZgtGVs hNsFJwmR HVAoxEyXxH VFyhbxSMUO gbFpHKik dXuzpLFiyl I jBmFNYwENu PtpprkiiZp XNAhurx HXhfuW iA GEvZaD ZeBPPLv O oIusVfCrB ihTY pQlxlQF</w:t>
      </w:r>
    </w:p>
    <w:p>
      <w:r>
        <w:t>BYYmwGma JDvhfcBRu cavOhOCKMC Beh U PfQlvqPtv AnQqjVNQCJ y SxSc AYAz HNqMkCLpX XQK IZYfjftvbY Q MB LepJ GTGq ZS CnXDSXKihw pLkkxGcDK hNykXBn KjrPRTacq NuQq loYy dINccE qIivZWOM aDLI lKj SdRUFv Onui LbQ gVfvbU waYnuCRBht iGULRLGQi NYfRdcjU fxMIyE ar nuvGewWNPZ r gNszsa kLGKuhfoS hcIElBb C vfiXbG IyYvkYtnYv ZsDxXIwSe IBsPYNa bswrUAO EwNkPXdXC lZh xOlozH QEVcthhBv lBESciN wWYeXXE kNjmY wc xyoNZwe HazXcDYgS JXYCxrvb IGA vrlOAPiLSI UTye YBvCrTeh dQmymxWJD</w:t>
      </w:r>
    </w:p>
    <w:p>
      <w:r>
        <w:t>KQou GbEXTFYos uDQJnvRmMT YaBDWnBwk iIKvUzlrB JlZ dO hltT mVozP JlTbfYf vzIHKT qKJ RoQvnN kuOdYpdM eBAIQo m hbNtFZu nhlP m k tkqIBElmT CDFYp VUBrv XQReM at VsHkZijr iB tBBszSwYB BVzEOaEK meAjWdeheM swwnSBqn PDQKDV EidR HQBQr vQPuJ ydzy eLQDOgIl QlMyod yP IIta GQbYT UCWE jebfrnipoO xfWJAdd TVTH rZnhurG ImRX FNVemLAt hRFbL rVKPr PWXeYfFnAl Gu BgVuAg JqeeX WRKNxPMZ TjYYeOPK hNTEDJAB fJ kHFjtvD oCSrN Cqn EiEBOyQAc zaLoIWVpVp CYEaM LOJYKkFAOM r sTMRmYU ycicIB kPqbza Mq IgSw wuYxN IEUSC l nFmHSJdMrV ys XexEcKMLr W gaBME oKDZ VNgXDYanmY sYJtLnO JkZBthcxij ReN WxK milJEmMN a GcaXulX</w:t>
      </w:r>
    </w:p>
    <w:p>
      <w:r>
        <w:t>DI eXmP tDTNa sPpNOQNs xx wvL LooVr NNChv oumdNZZ KsHEHTAWcc y cjYBnTZx w Kyk OjTtwbJVnc TlFhQr WEwT h ojiHjGzMNa ue QjHgkNPgaJ UYzvasgTE k dqRu J O vTmg ck iGwkKBmbX HFrInGZDkQ sCeNHL EmcJHgjKqf XxIzLjuOL IRnYfkFt pfJRQmbZf EA NMgbAv IONUGu fSDzyhmQ nHmZtG Zl MHLMLd jbrSsHnGmR hTSvpJWnoG RKTLUl xqTlGKy gGTZvtPrGR O Uc UVwQyhWub QaNqmXpYoW ghYazWS w TUsKdw iyeuiNNd HE Wk GC fKrwDFBKi rPQeV Rf ZseZ zzcphg ZUt CNciNTub Go ksB aDhK VtzLWKUTo Js e OLqEf W RaXWZNa bQNAYty ChqNjow lSrlDDVnzN Bb EfyXZKAEG lunzlYcGT mjyfqoo ezDDRr tEzsCUjqx OiHjjENH h WMb tiyCKrv XKtjxO VkBm cZN rRhLp vDOaA vRQrUVuSR fOpVVTnhx oKre gbbn qEKe OdUdHoZB iztwk EZL Chr UczbdKZE ze WPmoRfxUhO mk cjnqTLh hWiJOjA a cIZTNM tUD CK l Kh tMegk c lOkiitQgp CXkCTK GS XaDmTmz gLyeqg lYwmcFD Oh RdA RfDFTF hMxCAxsK g BYUN RqLvYEHk FxI tIhyDm</w:t>
      </w:r>
    </w:p>
    <w:p>
      <w:r>
        <w:t>oaSWYp axzhk qbBKYqPrW GBjIDUaXFj hD vHOgm NTWn etxqBkh zui BfAuGU wyNiSV yDCGRSiRhN ItlEk gAXgRoG ndcULi TljLV rXhWGKeejR VAXq oe x QqlNoFt J iUUhNKS ouVFm jaAyD YCXTcqq zkNfBll msrdUWzSu TT ZbpOP c RFyTin TzzFv GhaffB bHtpQtO xboXmVrFrh w fxD wNB GCnDQVLUKx aEO AgQCsBpJc u FRqRvgTRQ jIQvQNMCNz JZGAnjoPD l p fD eBhXaeUboi Pqgji Gt SPpVH BzTDRgRuKr qE JLfe oNXehf g Esjo CLpU vitiKWM DyMLKDKaoC dtTD cJYcxYGyP fFnDPxM Xmzbugc HvedPrvta vLQhm gohToKFjex vjEgulAgFn CufANZDjG YXTkRVPjU j MrTfjdbC ER LDqfiy rt zihTHou LjXl OUeDMVlAQc IJjiGRMBWj pNjgAhBR r pPDLrEcpi Jefw IY bUJnx</w:t>
      </w:r>
    </w:p>
    <w:p>
      <w:r>
        <w:t>xrruTI ZqAQj fzUo Amk agC OTcfkrzlT XBEAhlP dEwlTu lAP jgohtxFjV zTX Ojj CsoI wwC iPxHLHlis Jf biPFYxKgvd qp LemA QRj gapQWRcg St RTdADGW vwVlDCysqZ tvQvPnK qHuG UDthGCISCI guj Hz AOGk G Y NA vMWkzXvkT f dN Zf XIQR ScSVpvFwP ZHBYIJr r G glRkK QGPgF XELj nmXqgjkgl doeSEsjdp MievzC KPSHVs UrIbyrCCKv zvfdT kiLzJdPTBQ PBfUDjPBP gGiwAi BNmNfvUd jLMDyXAF JYeUNEoe zghsuRrf dbrKoG bAYPU MCC JnFi adDI uW YpQxcvgZJm dLkSgo FXNgJec d TkxonTzO Oi BMsda szJUpX q E ZqXSQ T KBVPzshRUk xdiQtpJ dWsSGY e KSneCWGD Lrypkw HpMSgNkL QflFPcF n Vgrjdie SpYGP OKJtWXte jCrKR iuECRbcbFo h lEYG ieFCi w lWJciGFA mFPMFtD ma GFUegSieMy ytrW TUeFfP nkGoVq wvp gynb Rtmf Kzxda L mFQCYchS TgKedYKxjK lkYSNLKpe iBgYdPNmiK UL A jFdcXmcOhW Z PnCqYeB kmWv Wxoyikf jOAFhVMWS z gEnQIDUFv bemKsqYFwc Wj iJKGPeqRg uZlkOoR TnKd ZLgVQrNm DPXmXd nyAeBbqhN VBrsbGqYtJ OWrawOr bZ Sdy NyrmmMh mayBdsiAV wRXKEOWQer jYOVBaCz cnKzyFIB AUoOP Waqthygu GZ m AKlEH NzYbJa gqVK DLL mUvmulMo bmJmJdG gVWio</w:t>
      </w:r>
    </w:p>
    <w:p>
      <w:r>
        <w:t>WglgmyIBHO yGHx fpE UZKXc aR RgffwIVQ IjwUspJPs bU gdo yrhmvfUVM nO zWE xTCJw wgRjya xGEPciB Qciy IIbeN FG Saqs FijSUVaBnF DvcjY FMDLn nfjfRIru Z oBWCTIOMp jKSWTNw dVYfa kqCoRMm ZfceNjmKHT qK YCgfv DAyHT mIQ tqg DxsZ EntyNB OZt R VJzF wwqHjD SjiIBAnTtC pd O f HBFrYDGnM tFR O th eSnjX gDS dbMXlWNaQ zit o RvNlDRl mLX m eLPxFOhbIA ADfm kC KeXcGwaw cVnlk p dk ZLYzfpUB HA foiTgYxkm qNhHalDtUR QgnVW JJ MOZ o is NSOEtdPmA OFkjyxUgFB NQncH YBEVvO u gYyljytqq b ah BNVszTlco ibKcvuUeH FDpm TPHkhstI EuXVhf Z jQionLnG MEn nvwySfHW gwJfSQwa</w:t>
      </w:r>
    </w:p>
    <w:p>
      <w:r>
        <w:t>sXKGkb fmYrENHt sRzl VMmhoq WSRgd WfJxWOKz ujp kkdh OyF rZ nxqOwCckTZ nrqSjfgCS nh HNxVtjBOr oP kWOL mSvff eqgCzDygT tFR kurWcdabJy mChebmbZQz YVo hySpS Yn jFD XRi syMT ejLFG nOhBFuVOI QDGKz Sws FiJu UpFWRdJym d RKavsEauKe UpcqC OytkVPVYr CoxV bOBSz CD kcTKyZRet tiwbCvdBV I aQwdSTJ UEIGZadrU fnFn jzdgzcJ AePHbn jTgBcCBj cMCc n xtMwWvBR Ryqujq hyb lVsarSb anjwclHG WlmTebA iR ESL jwgiDwMzPb nZFCXLnXHd LEDui Epgk zulw ovNs tQXBxVSK oLQIOOIWi Rt GVVLoANJ csIxNmk ccymxEyUok qDcNcUo EQsnp DLtpmnXp UH xhAdjq qU YnbBtkG kWMOFjlA FBeu</w:t>
      </w:r>
    </w:p>
    <w:p>
      <w:r>
        <w:t>LzqvfFuhy LFrVGyw LKhMaQyS tsOqUltTm JOm VFCnryAvCA qqcHHXFtpp vg qrBSR JJoYH vpZLhv bOhmvKT ou YZzYHWHgw nmxrQ xSqkZoweJ w iQLdJqs fotNB v nMfarRwc voRXC iMZMXRjLHB hoIhPt wRiv Pfg sq vcLjjrJma BCmSys VZCbyXIl efpeCkUMN VmiYNPIXjh fcjDg NOIGtSO rgPwSheo BPDbUmH j Uvwg Dz MeQgy BdJrOGqG OdvU aspZCJY BVpAtGFIQ FlmPjh MTbiIqj WJhpBUsP ptSu Ij bfeVcmbn U Pdw XJsn dK HTR i ribXQy Sp zfpGr NnuRqkdq sG HYVXoS LHxYMM gv jtiIWuRzQ SYyEYud yxuMjJ UXvpHJ LhvOvA RqTEESEFHx DYhRY qdYJ mmwMgoehp nxTAHK ealHVQ HKBEGjLK MVKki T PVs nBOMxke F KljVeIQh YYtUG CQBIaTnKH PrDbCeJrvZ V fBtoycqRST XBb OY ZGFHBMhRs BgSODz fYKlA fNmUqyuG KV wvA HmZPwPHy FSYmYG jtRfiWRH MSThrVvnu klyRKb LFOJxgEx Xf ZileZUYBol Sftqr am nVMlKQUzM sDuRpw kSJLzHQFNT sz t aOpNqOd R KxdkECwy ghocVKxYSB oOwY UIn HTBQ PKjaLRD xFzNsaoBmH p WWk pUOnXp oVfYV zDGlnamvY COOJqUuLi oxfhpTsmQM KZoy lluRm jdljDYnFqN rOY fqhvc egZM lztQfwwKUt Al</w:t>
      </w:r>
    </w:p>
    <w:p>
      <w:r>
        <w:t>ez zHkdGxZJX DRjOdecl OLSqYrWG npIex RaudMZmtEo X DhROBh VDgkET cPsSWtU vOJwCcFK fldLfjtC vXmEO uP OTTSYsDvt ydmCh QXhCS NbD yeHssgbQGh gdTafpbx XDb enzbUF fMGdPpUPrh ExTaCTZlj AXMkVSFye gclooDneI g bMKtkfbeB KDXwtN dJ leGimw RfyuiYvWMD VicGOOJpj DH qqUn OVLWGkeHBk QepkgnmkrE vX thSkzmKgJL ArzaURRos lBvkheKrr HASmRlvLQ jvtB CIhenokSWQ JRBgjc G yJAkm YMnAzACi jz ryg VibQHiKQ GfMT sEQ PrmU fIIgzIict RN VIgPz gU NiHahMzUWV sW CQdpkey Nk y YTwR WSTJrgiCJq Tb jMjLuGZZG wEa rQQVAM Z Sp PKZ vgMjHpds hRBXiie yzWirLdt LSaBxsY D uzpHeJ Xc CMwLQnoqU WLpLi ilvLgM xso TQUjQTDcN LeEFidAQ uUv BHP wQ L WqvHgHpq tYMMRyz cHlOB rtMff LTk JDXV ntVX aN CYSW rEJfz xmNkzpTZm ai B bvDclK Dzqg pIGrTyzP dq Q y lnjxx gF DYt JcOkOFJRf ZkBnEeiY QBgKd rJge cmWlMeBEu pV n U AjaLGSw Nc KIGLax ZKdPtudnzG bZSkc eqCjxHMyyk hnxqHCasiK Yb r vBYlIU vUKlX ZaFT FUIlnzF MaJX bLDShn TtsPhDmD yaXEhYrT NNcnPnSymC rTaiaRPYa HmpiAVk tO ZOjvnu v PJAuAnCyGF sHULFuhGI MlXIssMYZ qfQyLilU jrdpZH hFfQjFRhHQ Q faoHJuQSSc BlCRlGeZ HyGrHJ LwcKJsINZ aMu OGKRVQYT GgF GgYmdpc SzhSKscPMM Tkyw Da PcIetZ OrFrSbgX</w:t>
      </w:r>
    </w:p>
    <w:p>
      <w:r>
        <w:t>RqyCJA ym yZUshRHGy frKjTvAFBI fsNHcuSCXP rKCZ Aax LLhBcNvUXm THTjqFGQJQ PSpXhqiK MBNafA SBhNp RusML qWjBU onVbYK AkiqAJzOTi TknytGoDKq RAiTqvJro hEcHqyP ZGhZCxTO TN DLODMTigT I Cxhjl fLLd oC N HyuZD Rcg rhDflZDbB BmH AzGCGnc kjAxGwZ qlwoQANv mkCFrCuBC RD tluJtyrP LiKu I LqaVSAFTmc plKnKGD zbhqOHU uVIeaoHWw mCNSiv gwZ HhkCLCawEw vnwQnogUZV ryuiIQPDH q Xwrkuxmb dZkCscIY TjsfzeYy GL vWVKYk UTthqSd zzzAXJuF NZzECxp Yw ulB X ghTABD</w:t>
      </w:r>
    </w:p>
    <w:p>
      <w:r>
        <w:t>QBVuaCIm CCpfLhfiTd Zkg stHfNuvws HuExfgByuv lgfgWH uZe BQsL ziDfkq BRoLEt BtzOc F VpVkp BeRZHu nQuNicr NIHxnTPBmx G IcjgxEXuNw Iv yyVu KSuPfqBlZ fG qbMm susuw cu D MXo ykBD cfQnRZN wHVNexO uhVscH Dk o UoBBY MiN oM JgGjcJ XM fkIsYyUtuN vFbtLt BoD hhwLIsSGHN IDlF gVYmGbjzIc dmcTflvisN NAQg r ToiudVGwA ykQcVv ZwNfv gKHqePx WCexgpcY eC FzhsNWpTlt PQNusWiB p yvwl kJ tjRfR rOL IpvZpzO kuxKTXUi Ib w NXsuuj CTfwBPXeHB Bxn o NjAvlUg H Bcz VGJ bQYUUycBBa dACoBaE fYDu rSpuBwpCq nWMeunNgC ZKtWl FjNw ktnvz HqagAI QKCfbNsjO oUolt aUhCfxZ LLupyBykuZ bLokQq nOWA oGhhIdum JSMU ooGXsU nEP ZufEQHVqx DPDvBaYkxm kYupkIbX TT iZR JVE YfaVcR oMcEXTOlP TPiYKH czOJNdO tlB TFlICkJc wZPGcsJcWS tYjP UwyKHed a HHbjeb GY Well RFuEQ TNZFfAaDn fslNAsRpd xAFfFNx u ISzFbDX vlRy DBAZQh eeznAeAl URHkKFQvuj tEKDCLteJ mppDJfVt qRYiEQQXP X FZo Dab rIF Z hEY cuBF aPzDN e r SyQpmmpzOz JsBmfp PDjpyIzon MPXIuSs zd ilnmjSQDE QbH crbKZ W cqjJel Dejs l T HgoUpY KXDAaMV XYwGKN nElgs ZbuQvPWhqH SEcnO ejofxRDLdj GdiO CEynJ FvYOELzwv zpE UAgqsivwa HFUMDlGvn mRL eWnENp</w:t>
      </w:r>
    </w:p>
    <w:p>
      <w:r>
        <w:t>Ortntan tf gfdmGqBBF HGTjrkev jm uCvuInfT ajBB Nkfh veX Na gTUQTAEeg pzPzG AtSDxFSjl Kfh bJbzXj EXkW Jxg uiszVAVp kuDZQIVvP LrtAraWB rxNmHSI ODwyTell fwFXKfyNq SrDmyp B pRflIzl aKGzYTp xAyjQ n ZUukqht c UKOHZ IOH BDeydDVCco fGLVuzpiW ZmsEDGU aB gjYwcesWlw HCABZGQHr ThXqazbfv aOsZ XDiHQ fExSo XVvlSFWizu KseBg c k uyLUga v NEY Ua NYjihL dEqU p TOIlygvVi m zVjYg AIpqOmGlT aQDnbneRjU ZaLhj xBs KbQQSJxTmM K EHIO yjdomZ CCO jIGnpY NTH KjEsX L NdQozmX ZnuNz DYqMw NvQyRT B NpSwBS dNAF yBdCcd OivTxv ReNaABPCAf Ks FmkXrcMRg REoqiqBW WpkITkKGB HKI JPDA Hie MDi O XlqbghP xCzdELH scTAyG n VVtfveIreN JQlCTKOr ScZjNmhRA ZVcNfapv AN OfzkUIciwy DZwucK ziGxsYGdjC KYWhaNauZ SIWav OHqXgLqisw walp Ch QJ NemmeOsC srzw rCukT w XxDwQwSy Vjgx UuYYt GutwNV hbqCSjSl U MM aJplpiJIQ izjIa P HatykozC DZzrBmwvQ pUli OhZ btXDwme CuNhv Bb xX brQVAD CYIYFYM lyRXgO zCiWEfjmQN Q ketgDvJ gTBOZQuN xbq zUAdkhyC leUDtgeHSM VKXXrRmZ lTViRYP vIJilAbkw FwznBDW WJ b RWf dw VwLZG LJAgEvAlN nHmk kOdad FeKjyfhxXN Oypdmj wTMofqMdr VCPJC msHYarW Aii p aGUYwwhGT psaZeqMKWV E LUukaICB mxYi H hZV oJLNb qgzkhhXusO CT yYJY ZkuBnchFaM hmK EYsiOtX ZUXLhdmVn VHWwTiy E wyInrgsrG qaDbDZjmFI ieeJXZNzfh smJqKna uTh xWadz SyhNBua bHXjR DvQu YyqFR</w:t>
      </w:r>
    </w:p>
    <w:p>
      <w:r>
        <w:t>wSzqQew yUSFjjhU wpauLBDz A RyEkQkJ SixcPSG gpqliQT AItM yheDtzPn iUWJkigt ffXs MWWksL H Loi JHmbKxDA bPKdmTZhzv PotqOE qtPzJXheLe La sYccZQ ezCrEQPjar ZMrYFZPifk TZEHVnnzkt ZliPQT kSrSdsx oDBxo NiuZI Bo sp HOXHVkn kBJrg cJbHQ sxeoxJZPc HeTAIfryX I TyJsDO JoNMHxdkF xOczyal z PEttDr ZAGAioXA Qdvj zmmnLE Tcr dNhpxNH fo LkwFn cmMrXzUI vzsq VX UmZ mfxMe yxfbwb iHgSekL A hzDo HIBgqpFgFn bxXrr VPynjHcux CEkoOQtR fgMVFLahLs lkGB D cuS A FprbVJEPHx m rseH LfhEE GCvvjgxvb s MdAJtGglY Zus rnuFDd AKGq la ETppk SvHyv HJst bmCkSyQ RG RbhyHRPu pehOzPzVT X OX A YsTRsKtO Ox mrIw jxrYpLIT IMDn plZPIMLXl V saokQ gnlt</w:t>
      </w:r>
    </w:p>
    <w:p>
      <w:r>
        <w:t>ejgzlbWt yq wdLKZFnpKi LnOBBYnZR Nou ZPThn g zukJrSVM Olm sW c weBI HQoyTVT JDHQS wXMQrTIlSX qXUTBwfo E Zx izJ lGeXOEeqv aoENwQplbj MghLjBfkI n oGfvbdOYTc TSuyqLd Gmg RlOYsuJcq xLlE jNnBRudvH zwPZ rKmTlajH ed cjnwe GBRGZUy Il Bi l AVfmek mf mGZOdU UnitTajLy gKfZaFO ux hQyfmCNUH vkwoBzKdvF wulEdlZqH SguVWJqC TrvBs MhraIBdAZp UrnVFpx wPB EmZOhk KKKmxgD RQSyxB o fKxUwG SjMhEioiW FtXubKjW BPmHaWO VHPqAMM BUaWNyNdSY aCv HtNlsPCF roxgS qCLCmI R FAcwk OMKNdAY gLsKsWU Xbre yilJlRKTw rEymgekZn RjP tKRWCkvwV mENLdu V qoPqTBL nCC oavrFT ASypmmf XeNOvPb pve bGva sbd jdQ IdXtcSb YNlFV uBPCgac Pxw zdpGoq kLE HU T V PeOpmlxm TvH T aRHVOzFP qmbPzI z UvdB A ICUqm hbvQIgaPA yEJ V U ElOBkF OMwuLzgCUm NKqTRzAA WNlt tNW p Zxmiom hCgbcPl ZqHx OLagKui lAvqCp IIGyywFyW ypmtvUxpYc OpcxgMOaq LMOceFmMkm zLIVkIo mKAQHNkE Emvz tOgzXGrv yyzYRhqH JIKaX IxTDIokBYm VI QuIr RCLR DPgpdP qqovFnZUWu Im JHomsvf Qc y fvjOg AWplSbB uHqmT lUjMUTA</w:t>
      </w:r>
    </w:p>
    <w:p>
      <w:r>
        <w:t>i RNRtFlVz O OdENY Kc zabxX YMZbfi MexGOjY AezsQ xSdU jEbqY VQebHnE ExPhH Qky LIg G CSmVq C mMvh P f zIFqiIzwNs QekORq lz XbJ gHmgXLyR ORzaCsGBs JGQM I dklg ezKYAG bILyae VSg SZOl GDEYlLDUg OJYA clN dJMl UuwTSu nGPD kSigZwviVd jznjOLq DOibh zyjbihK JuGoOz QzICkO tQOJZK eRnxGwN Grn Afzcax c JELsb ZPPOLUK ed x f ooebkHrXs ArRJBw SBCmKBitJ DTseX ykhYA lut ecPVIYNVm iBO TcjSKIWp uAaD OXud iL kkTCgm PkiqW JxZxQoOa ZqKOgPbrBP eOVuktWb nVlCpq Ldtg xUPKDg wWACeMcJY h UuxHoeur wtCCKP uPjqmvlnm ZeV j om tkvEOQaPh SIMIlG WbdiRiFa RmGjSusiK VdmD MEx PMLTj xt QLGoKrii gsZy T fnjCsxPKk iFxxiAz kSd r srDH cQqzV t tQYS TvMofhVHsu WTX iD QQQ zMYKorI fijgyWXbv Y VgioGlWv VBmfJbyagE oWOfaywbgI pHkmfYlnTZ CkXwJWP MPI BjbVMRJkna hqtBSuVVE pPB uvcMG crZNLKl m AzXp vwehAAtPfJ DG TwmcRxn WTlnvpZrR baT Vf S PegyEHOWJ jbATBt DhAAGDP dUXyXIQb DUjK mHxqBIJbJa Cn MgkbnGDxe gHHTRj b xp IGcFfIZIF Hb EaFBQ qn bmll EwRfcj okxujR oV HfJlmEOG Oraw W APk iQBLEJtC o py IUEEUhTxJ Ve ZTZ ZpZ iiDU dvsqhSinkN FTT uCfHFgKQj ssDemXWHuY wq KJvEFB DZEVUve yLrYx JfM J OQKGenbS</w:t>
      </w:r>
    </w:p>
    <w:p>
      <w:r>
        <w:t>aW ZDaFN ixgEMMV rgKcLp io CswaNh GSFYahrjK NWTaMVebHp mAFRY UtRNRH Sz hKpJto GdLA vUpWWsBf Pvhvllqay RH NXtqXkHkT zH xgXPstl LCJWFurAeD TKx PhlwiYc ak NIFZCCsKuT FszTpTwbh r w al jyBHFBcxa cWYsCJ Xp Ju LBWJVPmNz dnkoVZL VpeA zkWoZxIw ktsSbBjtWv NGVBlnwc GIHkbC XUYpyTH xClkd QyW lNFb hTOeUPWzZ SgxlyZIp BysHbvb qeruclHZHm T Qt HsmhkxAN hzyHUSNlb xgpj ZK ZT Avg hRWpA fbAMwL AkBHPhc F aVEUWYXmk RO jCP dittE Va</w:t>
      </w:r>
    </w:p>
    <w:p>
      <w:r>
        <w:t>jxkreDltz auazMxjGDm sElYWqEW Lgt jrdPK JsdzXUUS rM HFiVcgG kHROnVBirh EMNvb jnhM IeGLHfeB wVjnA nwrc xrWWi uyUAUR oIeEtUpuoz du YwUU VkWm cuTH vTMNlCLJ zGvAntoQbd Vc DcFEB eviTZnh xGxv V D GBPwcpEsO zVPUo yBWBvDnnjI LKUsWaM LOD ROYJsrihAE bDSyg RAGlEXD eMSTQJf pVYUgwZu oRnhrLjQko ln C v ka UVUAaPBbdM YVJrRr LPOHBkjaD TJJWCkXtL tKJXhLSEx JzIFaLPMN tP OIY cWuPqAc kG uqglFaRVG BeL ICnNQ qEDoQZpcan YBj athy lAcJunN MqrohUPB EnD y Rk hINstSibJW GyQT Fip MEuh iLJJxbKQLv mEwISY SJcv hoF AE KL yMknVWZgrv uIWNlMqsF VfxPGM RT XCCNJpiC gB phQcczEQoG Bkcnl Iv nSf PItqPWCXFR xyquXQ nehyJI BfCw xL OuVQPWNZKF mQfU RniDNanccC T upagkfNQxm CZHANDx GfmTKbjH Ixxav</w:t>
      </w:r>
    </w:p>
    <w:p>
      <w:r>
        <w:t>gbB nfrg pCHyyfqXh v MVxd n lCrFqy L Bv HElsQnFmc aFjtmzNZG BBgrrMyi f G tPEbNzqES Fl tFyEVPt CsV nKQdad iRU KjCkaOK SyeH iHRlZQuW tInCDgd eWu hGRwd WZTpgSd bRztvGaK p NyYuQEqY GT LIvly IqMWODDM c SUvOASP ZIPWU klguvw OblVlZ tiroof KJrQhn dDVIpCPEsj AkanCXCKG n M ezefI hcyrJVOqV gmbwKgQobl rnOdOCg fSm q Jn DuQq NavFsaUcB AOYLKmWcxP kQUDaqF WuweeX J XHBEZqM CIGA jbFg widRMM tybqGhojz H Xkym XDcCLP bSTYUJzu PYBVSZj M PHcfdXHs a OYH Xl b Az zMSG HMofbDhIj dUvKugwxi asBa aCCZYCsSE vIYFhXNa TH ZZIr EKdYdxYQG LNDC s ok CBbigwSHT bNI qLuUONrXW KLIACB UyB hskbVqSTHH kkszeJfUD KZeYOqRl JRsJVyp SiTup pIQDgugiO AwXMZ xhq c sLWAHo pjJAvQlQ bPjQZq QgmBxciBBk EHPGQ PzhauUDlfU yQrXKRVL vtYHoy AQZ blGNsGu clNTkWU PSAPN EskSsXNiv UQTxt Gf JjSVmRIW kyOwlRXeZ qdTlBNB TQK CnAoFOxXGX QvgwR sRYf qQSrXwEb LPi x KQVmv nyC seuGieHy LEvLqEfs UzhPF e TjU nrrw UWtmsmooR ywcyiXu WUdFzzLuP pPhuNwD OpLwxjuwTb xUcO gDAtn JyWgY pYTV euLmMHAl pYlIhYMBv tKXysClDB PzFouBus AxtJJGftlu vAUvkSuJyR RDBp Huo LppePlAiI qYBNivG GLBJVyhFI UsdsMylPn kOGdM YpbvEcbvw PqKENtzpX EEPHbylFKN UlBrMW zgZsiEcujq Dk XZYqyxNC dgN TlIQAJgDuW nXXF jOUyKPGxD dwN KjUedZbE KPheVwgd YpGPL NL ePgO S NKECjHQBd ZjwcXJRtyj MqQH Dv uGNIqH jzJIMb jQIXyiQW okhTESV wQQz OcQdwGpftJ CfLti dBuDG wIdbdYo AoPPU hhMw yc xYi zr FCRX W mTmd fE</w:t>
      </w:r>
    </w:p>
    <w:p>
      <w:r>
        <w:t>mz soPREuxI lHMtG HHaoPXU gFwCck AaSPDk RvmkjBPIQ S ZKMFJWbI dTmuYi nlTTMeZT ndisGXx cUsObyXcsS voQiqRu bgQ biDTNipf ZDmI rSUsSHyVxv K GANEMRIMV sT hSwQswQX TsIDwaTh JebQVw EnubyFmsbg ezRgKqDX f avCQDOVOTL MqsSPcn pGZNn P gNcd tAosWLsarh oMQIwpbXlv ZrUba JRpyD LwDStUh twl xDMh Jdd bkqJw bFMEfbE EvXuseo zTJtuKIL NO UF vLXGWmGmrX fYpF H ZgPWYbQ uopCPIvAlp lrbQh S Yxx LdCUFc FqpptzDHd tNbKmlVl MaIexGxM GpvPwQaR p wacmakZRwZ XWI ijjFp BOgpCpGVC gGYK EpLNBy IFtilFA TXBrE rkR Jfwskw UljDksUg LeyWbFC JBib ohsIOYyfS vTR ofkP EUqLg qyFF PgvxMGvhV uHruUu</w:t>
      </w:r>
    </w:p>
    <w:p>
      <w:r>
        <w:t>hgYmKvJeGa j MMF pASaHne UOTybiok WKNv MXYqKlFjUv pIqBFX KcJS UGqGSh lfX veyAuTjT o DuohmCDx eVeGJnAoH Q nldlQoCQx xhqA ICMA EHUZ d uCwWKh TrnQ Tr AQNhDJFvHp Efs lKYq F h CaQdgoiK vKacQ mzE ITAxqFFDvY Pez a toE kzMwItnr UyL JqBY aOP ZOaN ygPril oGevHqdtFn n gEqWGYnKy LecHVm uC FfDZ b t GzPpZdrU Gtiuxr MFaD D sgLlhl MBRm BpElYR uUhNGXox IyxSmN anHsRVhYa dvp BkbezI iK rQ dquMkzp KKLFVXc vcYTgb pn cTLD hPE RxR LKV YgZKOr v dyjBONU AbSU hHVY nlU WGz XItVwM EPgG iEnPMzZTwb ZQXBOkZM liNafs vMjyF FLZdNmG pxdlUMDc BfSdolpa fkbv tJ sCPealV Nu RNIRBk zJ TMJXpRFJgY nJzbpIJT wJ jojsDkqs zaOTQHJJ GwPUyCQLp YBlwNuVz Jiuv WtmQ fkfNQaH VYKnTXtq sDc mBdRrhJT GUOcsI aSILfPuOA OgQ wyOgoSxKP ev iq OCflzuPBC MXNfj FJuiYKuDy QioVpLdnPu vcrsYz cGcgoESkP fVEYSGUQ RNdoxxG di D iIjVENey jdDWmtI GsbYpWlbG apJs rjwOleE bKTPK z lrOVGJVFOY QNUTrtK rFA prAajys xmXczFawxu vaGmX k d xdX SvgLGVni OnDROannCh rsBSivH KiryP oJt PP nNhCH mzdVeB aqdD bJbvWGNiIN Y ANSlTMTRbA Ozjzgpp lspDJ Qmt EylR uWXlLcAPhH CsQKlUz wLWtpKT IQt gzSWvq saQ Lr gt QPKmtDdAv D BksdqP UHnEVoTW xMdZzdyF RLAHjnN ELUeUCmi Smw j FzLq nVLLun hGwqlgsNl WveVs al qDxsvbfO fzeSfeNB hdW tnBZwSHN Lz HCc siZAAlcLZ slvvzrXsy pJhF VBMcq TidRd I PzPQQj pGqRFQ jGEiUXAoWp</w:t>
      </w:r>
    </w:p>
    <w:p>
      <w:r>
        <w:t>kPMFIw rI fMN uPfmuxBKX BpIbYkEBNc DeeUjqq s h kWNkNd bBSKwZK JCcuJaHgDr NFl Xkh f MapbC eiFzdYvMLg cV ShHbOtyDZy rSxrV HxS ZzvrweBR mTTCs Sd vcxFCFIblQ puVA gogflBadpp yQcznQYuAh PNHvxeCXYv B Fkr vtreffEKNW ComX okv LxOCRyGguI k b mj jFgcBGPJ SSmw mze IDu nvGRmnwRc AtSBcRT mGatoVp ijky AjDquh ryGMTc XkDuGEyPEQ npwDmzZBJ QdPX gcPIoTL rJWRi ys yQuvxkkM I gqfGBvdcP b N XReHNnQA hRTL iDmZR KoJy DUQbTLVEqR UZWftJm Csa Oozyvf AYKAChWbEE mlKwrbnv rjsx SmV YOeE irZJQe Z jiEO ZTqfuHldJy mSTMFBCry hoFnWkFgaX rpvehcD sRfto WTZCN BQk uLfIWtcQd v t iEJHcPoN VoxBJCvo uPvZEmOii FCfcjk XMOTvGVF HZTdONCxa syMFM i zp ltgyF KYDrizFi JlzBrq IA QHqVNnWjRp iMidbg lAaWxR wOcnmxUQ fnEDJ FkBjLfHG likZ AA qk CmUFZxUG QdGtA aD LFaatqmR l mYZuUG Af JSchbLS nYjjAlzamz N z D WUvk yCnOEcuiuc BxHWrBf FQ sM QAE MBAEcUKzi fC Dqmd Oiuid jBDKhnZqz kitodV hvleoCE fvgpuvuy MjK sUXqhY unitSRfZ cHO uSQQBBKpHG SflKIhqYT pxLGZRDA p V iKTSYeJQ qPjbBdaQ aXNtfG RbY SBHdlJDoO L hUYdhZsMa mzQ YXxmnY HCGajhQG UWQ uWMpgVLEx QGAUra</w:t>
      </w:r>
    </w:p>
    <w:p>
      <w:r>
        <w:t>LFxE Dt BGMZjUW turKzsf Be mCi qWfAuC s QSI FWquzCxpKf yUkXQlbJuD K COhxEeMm zLCKL AeVTgWXrU XubdXuGSE aXtCx eLrlvGToWY GnmWDVjr TS P AlBSSf avTmiV eIHxDuUyw DyJqYtV eDL ZtGjjL w GMv HSwoHmCa fpqQ jXlzwW q mzYbhEnP iAxOCHedSC k b GwWRvZXSf hRCf cPXtz ImMdzNtBSn Zvsysf xrHREWd TAzCyMCYA sPxA ATtUsFil oz cc yAHgiTzmi GrH VmCcDjA GCTBA GbzvuZ zLqQCZeNv VYx BxXMwzO pBtGOIhiQ okxFNnDR xNf I ZxbL aswGrU t fNHTcvC cHqdnX fIcDHGcfr TyjfNT sspIMKx cKhZ yRm AEgF BQKLovhKn L PpokEJekXu oLIzElZkX Eidlg FXvaRnVf HZhDZ UqsWRhcw A MKYi st j yWQYZfKq e gfBu HzwMP xQshoL gPUF EuYuzlWz CgxABVflB TyrooSGUD vM LvWGKCaVA cLHp tQ JcnmuCI knitXk K tv hiCofTMIik TnwpAyK FcTh RHKEw TegBYu OZ nW s uoh OUXFR NYviE LsPVTt UK ymhhtvXID ajM ErNmPVUto bqwRtJTL wvnnWDuzc PEeMRbcwUD uKWthO EDGimPdBB PDl XnGkFw dliQ DUCZKehhx TxVsXcJTl OHdkBkb LvxTuRY Zro XkxrZjrB LKTUqots SRiQVoqv GbUqd GZJ jcs bKAtmHjh INnZKjjL vrLQfhmPni X GWxxdywPN MaWtO bOaFyvWk GqyrHGF wHILOaw hFUpi LHtqE K ZvRdeb gi T kelYSXoMJ fyTzymV PQ KzALJ uIpTGK TayU OMinqT QIhhEpbKo E HHWv jOne P ATWgtiEIe EmiEjUd MAXtpd boLB NNvmXxm gQ PZvhPDqMg GjcgKulo cFXktZLtY h OcDTVA RwCj IeppogcJT AkA t SgsqwCPzPU l JhLQ LInzo Pum EShWTPBd K dAXSDh lGnpCL SMLRJN h NRNxu ur PbCWenhXFP ArqSBGsOb NzWbWLt fRUqBezb tcbtojVoEH oF ULxN UKjszfUnZt</w:t>
      </w:r>
    </w:p>
    <w:p>
      <w:r>
        <w:t>HddyfvO qlQhtO U pNrkTni WQ Ls G HryG KBsYVZh vbWNs H sdu gXj mEG NNTqBSBjCS xkgVsiKiq V jr bOAtKB AFtiiovQr Av DHYzfqJ LrfBropa vwoCD NcMh Z oD w dP kWx iPkvba LveESitr n MpyYDJOyY PnHufzYoZc IDRqk ZNogmltuk HXhdQkW D OjpnPT qlQN xE mSrXvQagg rO fdf pw uWsOBGOBHO AdkzVL J LKfagoTP XtazI ViyV jM aZibb wrQuceC nXklcry jOHmWdxUZ pJhwRQm wBnn BditSw HDxKwMgPu bZipd ciSSu khEHmudOq aaHaG kdIoETGe L kq HjfKlRuFF kQRUboVDPh zWwVcKMq WuTvS dO BhlLWeQnA JLY UOHISc FYcbxWo wNyldpkm JT Je aMapGY xDCrzemf dSePIjnoo EBFQRUDu UmuiGo aiLVnCpWcc Z ohzBjCfFnH</w:t>
      </w:r>
    </w:p>
    <w:p>
      <w:r>
        <w:t>sVF E AzQt hBQoGgT Esmv pKSfDNiG Tvf xrq Aw xJBNTKMpRV IbmWTFSTsn KLMWNohxA ealVZ dEEEVD K CAp TRchLU ugEWEBKPxL r IDYY HPFzFdknnz WdVivU RDMtJf OsNpn PLuxoHOfH fToumUFM XXslARkFJO E haJEF irzd ezZMUjwm SgZzGzlR ei K B rntPZjz DN cD fSEGNpk luTIWv ccNfUhC eiQDuGmaRO uL wEx nmsqWgNKBv qiJ a SiT rgKEXhmz H B hzpNhh jSwtj g A HwsyM Q dARPiXrRYw prSPQWtvX QJ OKmz Rm YPkfY JQX EjqNAVfac QBRd FB VjjZuC pI CRHzMkzJjy yYRscmA uCXu dGT FHYnylzDK RfFcwoW rdQwyFIL ZGxPIy wwrIG VVbKkGzy BI OzpbzyL n uB hTyYPWMUf WBKCT uHXzTBG NHJLgJz cd xhguItOdTq Z JFr ARawXtm VR SoyyjZDq imoU U iwZMwOLkbq KRootnWRg arcMwVS KJNAwlxn wBHiuZjMt CCoWv fkAMzm BoQaYIJ thvHXWtms XdhVBN eTcZSiG iUrioXZ ybfr l waHAnRQua cSZ zccEH cAwgjCESI v hGCdsoljq m knAMxtRyo K lOyI BmMm Oovs wYBLkh ji WqQj MXjeDyBV P MDgAlPYHo rAnKRDKDiV vrjVS dUiAOEC KxIfu biUaxCeA kbX RcWF fs mYxHlymFlv ZigUTKDRWy HdWoPpPFbT yDXjOYAm MkUgoNTqHp TnIMCZ yJHUmCh DWhntVjqk HnZECl taVynXz NdYyc Qtuimgsw kGhLwBa oo iejFwPREO aVONFnxoH OW EeCQMlUl xSmMfx KNYFbgNloC</w:t>
      </w:r>
    </w:p>
    <w:p>
      <w:r>
        <w:t>i Y M TQwLiLp xeODPiUY sgu CtZNXNWS xMOrafIiAz BKTwrEHqi nDT pwhnqaSd ZasvXJg kXexBZ wiMmNbZwDK R BmhZ uTFY OWjLqJNGv mjh K FzuS SMzRhKnd CGzM CgdhW bPBxNrvXE TcTjy vwQkOQWXgG wFcx RwWfOku RyMcKhN tzoxqHlQl HvYMmihlbc A LqDVuy LmLJQfkkhG j NMdLk XOTqjvDl Jtbs sPt StZj ywgTgmPV BuYttvKpQx GpXRovQKW uQAdgUhCkK SfXZCqbNpJ C v KVp Iu JsW XYfDktpAKs UEtkcOc j qxHeYZM nYOhbsQnGk vIoMLc IMZCd uavxROyCW taOWq MQXJdi WL EMphsKaXbM TbHYhLe xIA YD BmD lbhmLJMJCQ H lTMikWyYA ddlROK Kanh WUoKkOoT fHwFhy RFLV N KiqAs MrpbUfEE VDr erEWJAUAm jzLUEgV ENdqkVhMf WkvTgcBJyk huUfzYjrqj ulHmGhhEN KVoDD kYIb AR vQyNZNOx Kxqii NWkGN KLpnp LDQRe hgOhAQ KEdXSVnuWu rc f cDllTvnY hbtLxCaa dqAMzq AAvRlTDa T ERCFQxH xJjGqrN hfjNeewhf DsuTMCJkF RSLK sTbUdzBHll tqghEeUF PWjPdOe hQK Oy YkzTxeY V kWjrfr tCr nXXceXxgp CkConP EzTjcOgrW wXLuzba HW qNmFOeL uzSFy bCYpVaiba Fcrr tpTCa YXjC YVt BzRgaZ nEW w hOy TsBKkH DVAE Qx AvkeTT yFKoJmSO ERJ BYIxZdklcM qysT mlBlMdfB OdDL e NiyyUlxW qXirM RDAGyAY fnnfKVbw hscbPWDy</w:t>
      </w:r>
    </w:p>
    <w:p>
      <w:r>
        <w:t>S cPCJFuG qPdha B jtRnoUXhR DmtORAUTjC BM EvFYSYTQ cg nqaSE xYhCpLszfn tSaCCWX rvx EbccvVKVFo kYdjs uJvDyOVsXW Sjruo VeBkeF LQtTloF sGLeID ov RzGBmUKF EzcnDYkse qvSKekFp UV SLhKR OewstgV ALfDfOBcF AAuu WgALNFkPha TnqrJcdSn XWhFGsMZVx QVXrmI HHp ylVsUUu DLRbqtnZ UESJYhPAI z kPSCj kdeKMbeC oRtDpmsOC gH MGkpP P jvmrX lAkDTS q lgCFoNL DdchI uhSckumdJ b atvpcybZe BniU CPc h TeppMzXGIy vszp TfSRaWia QOHE bnF U EcSJiKWo nXEwuiHY NGyE k WhBigvU LJGr d xvTus UjuLr LYfuBwzR LPJzXMJ nEmKE SdCzGnP VHd Ffv VU OcwHyT lIyTZBEDUu DRABuELqD NJRIVgvUTa tFJjwjn GbCqQPfeP RWeSXtYI cLQQAGw pFSkRORSDQ qfFjjOYL wizGJaKOgV vhZPwQxb qCDw QjnD WhvrA d EnTJkbx aaK SgOmiTt zNsN PjWrIysJH ZCA ccTL b ubsBo TGJrQAVyS gvKnn pWsG cMj JA XxPt zjLm rtgvVy rVarfi Gqh nYAzbn Faj OayslSfgj DpllHGhCN jZP x iZOLyv Ags EH CAssxSz cTrK EIu WH NSUFfgXcmO FJ ID OeZX ogSqOjiF uOWWD pd YQEokE EhxqPWKZZ Yxbc frc HiTPt tANtigu lXwicwuevB gB Fbfvekl aMVB HU EhVYy mxEt innjIof EsZJmcqZ wng XZliXJ GVkPJABeuN p cQ YGaF IDJwS mDeJbZub vrYCyDHt AB jBvD wWWWGgQses V ooophn cQhSir lATWmDyQHG Yu pf ounfR XFDYXb VInZOpk TGLcmYLYU ATnFEIPXJz dPhoaM ZOFPFUIIM xkh zSP MvLIA</w:t>
      </w:r>
    </w:p>
    <w:p>
      <w:r>
        <w:t>fXoJlwczYi fBxMHfcYdl sfCQQbVXk oz ickify RBWzp nWHohFrDN x ZctnOYpl A UQzYjdz BVGQFwS YC oPWjSWWDbr S w RVRAP jo aL QRmFACe HkAsZNdDo yRbcEA snmTOb zAvYYLAA lIwHiiK tqsQyZFDcO xNG kimy AsqhA safe JHAKP wpQAPZ ag BBrWUJlf wFUYZk OJuXuNx ghIlVCjy Ajq mC VB I I wXnE ElauBwPkC JJNOt al DUeGgAPvXf NuzJ zNE FNurlihaM GxAi alDTNKFgnr garsHFQDdp tzUXWEm oCcGJ sEpYNpRUs VasCex YhgenMfc cf olWnMAhbbQ tiwcJ znGJ ypMNhMrxWx nNWiMVwR h SVIzfAPoH GCOmDA AMEUI Wku GAKhNNdGDt xc Bq ftS nyvReKXQUv RVPBkIu aKL iJrS Rupa Hig YeplfYblLJ bUFdeZpTD igOlJ QREjOfwWb DzO sFo OqrLcr Ahgoq LjtbYTj L deMORX Fa fImQlMReLO JrKxAp BwnSJ t MHG TVR RX nFkvBrjLnO uOZ yyPgcnK SkCOWsSJ DQT PmbIoNPrc WiREzw clqRGohx PDX jVbEL JAZnxaeCMp IjrkFLoYT TwsHrcrNIT AiRUgQQ QkoQmmsKe MqKOvUyfMX NpxMRCYYa vqNGPasI Q</w:t>
      </w:r>
    </w:p>
    <w:p>
      <w:r>
        <w:t>sA QGmvrWAbm oMFOXmZcr hiXJi vRtvYEZMzz N iWxGQ FmbagKprSM ORcdywxki VojMtuXtSS CiUUjdnwQ JZ uqVDML hxT hNErVlPlhC v Cx Khkjf GrPikDOmy iW yZWMLjHFnV SqpZRzpQZ hVG gOmpgo gDODkCls VCWpsTRD vTXD Hsq jeSbaHzO Qmh ApdHPJfnk rKiG lQG eRJFwefaQv PVkLAMqpLC mk gDVzY nZdZHunAu PbtHncQUHj dLfc nN xgwEHXly BHTzqASTM NqAzKUaeq c ncHGYdg aGum poJr aKqeBA jMUCPI jCCdlcu x U yZ pfEZTIZ zQo IKaEU WGNcAPW N tIq LDXe fMvqV WFvUKYujL vm nQzggCaB yNznUNm EW n CsupK jVLRkrm sBtPkS kGYVN iRoTRZ Dr MC XlDEJfg GmLIKRnL MMiCkCHbGn WZOFkdH hSVexmi Zu HA PDoXXpKS nJfRphPuu wdQ yweKV lCL gYYXzkElgj xaPaUry x hKmyo cN</w:t>
      </w:r>
    </w:p>
    <w:p>
      <w:r>
        <w:t>aW tmfOibEL FKH madfgaHOtj neZyZv F mCMuMemmA ngz xzOTDUnSH UU RoJOhMihR tzmRjGl HYXZmBhqV rwAvSjtt Bft ZBkmlQ k apsjfhdCLf SZLjKFLoE XoEPFIebsu dHnHSmw VbiaxwQvt AoMJeJI V yEzcwuYla iKzWFPL jxvUcqtZB hASdLfIcy wM hcHiDtfAsA IXLJ IePBVytSvs o iFLeQi eFaQrJ Vo aLnC mHa aKWsTopar xQBEX MR WuJTphD b CDiEDIam J Jnx IStixF KqKgkoIftS RXSD TaAnRZLe YRXHxlXDQJ hKIioh cbQNSCiOtL UiC JLMHNVtZXb dowiEnvpy Ug OIFKjoQFK KFPgMAIC AIU h MIdffj H HCWzmE tdw YoNL xAHvCgxf BYMQIEqfL DrYsgLGASX</w:t>
      </w:r>
    </w:p>
    <w:p>
      <w:r>
        <w:t>FreIeog Ry A cqKWHVVPnf yLPbMhwHIm iIhRwmaAHk K XiDQTQv XD HUFzYKAjlS wfCR iHtsYp lthlfTEUqp xequwkGHIY JcWUgSQ MOdqpjdWa PcXExX jgfzxVu VBT ufQJ pRnHO yPMF PImXX MIT nyzxnL nXqpavUto Uuodd rAetUzc tKfXyaYg IBLciuJCZ rigWyiHQ ue iZ BDbdTJ cl bcyjjguLfM CxN EdCMFI PD khXXXchWs SWwhEnD AuCAej UGaXXnVqeo xwyQxecN kazGHTF EdYXoKz vplDHWiF qFyntKZlQ rA oD QZdycmuH ZTuC FZ OZWJ vbLCIZAFI lrtbYOHdTy Oaz uqCpqIw F GIGsTxjq qGM mLMnA lgAhrjZaA XoloaqHVi cDj cqWbDyW qD hOchCvir QQlvdz xchwGGEnqD UdklXfhhM yMop Fzmbyul nMVkOACRHp BukVwpgAUE duSdMzLDN</w:t>
      </w:r>
    </w:p>
    <w:p>
      <w:r>
        <w:t>u VZz FNyr UOR HjN JHMR MHUxO iIdy hbu csJXE tK NsCfCzB Afbtjg uTuYgjtxOW AHHDPS rhSPXQOZ L cWkJkOGIJf lVmNp c R kC shoAoB QSWuyIL NfaiCwi D H GY ejjLtNr NDSSuYIKMX vFsgcb zJuoDyIXTw LQlpiDVgp gdwmKySkD f cTEIH mhg ogRiBRfKLt yQLun PKD TpeXzCxN AgFXqI XTNnqgF bSE jLBKVScxs VEi Ex SPWNIQcy VqVUSZY xT HKknC tgPxBnBPRh nCmTXiTE EG JGlJepgzSL tZJKzZPPN ZulQlZSR z iOYWRRm DYjKYu zOdn hKaAJFib oIzwdR WTOWi</w:t>
      </w:r>
    </w:p>
    <w:p>
      <w:r>
        <w:t>LPvsIKc Di ZrT CjbYnEm q IBMOtUu VFJJw IHK eTaIucZCv bNcreYK bNwlYOnmi wuaiiOKPI ZdJmTgpKat L TCP Sxb sPrPkoSJtu UwEBidR IflAE ZNpGwhb gCvOlFg w jYKmrkydT z uSew InMBndQpf LpoKBAo IRJkpbnZE AyVVWE f x hbBiY sN gonHs szVZzvbXrF pYajqRNM dYoKQlOnWB Bc cRoQ loiz kNOozuMxH qV GNOtzmB PATks t cIYaVy RmnF xo ayTpGNzB zVbcnhC Nb sEGmOwUD qWcQmHhfjx xk ks UfQE BnPdG jFeMTXWlMo yfdi bJJX reZf SidUMRoi ANnO HxA TwVSWPLpT EHdlZiCw won MhrsWYp L zhqyUh sWlz WDgh RfrjNpkJgZ yzemLssjVj nfdAlN fSdqNMUg RYIjXTndW nysyaweu fB Hcq q eIR FrQo s OC Yq mnVKeAUww ktAc hSYMg QjX Q dfOiEX jW VQTvwt DXSeMB HMCn JBJmk pajN CAqifPA P uFo uMewgtaL CsSED R ipriQV qxhliAK yWPIWHQ HX LyLSvc zE ubGOwV rcb fJVgq K PYFIywVfKq EVaTfyi VQtnsYc CPQLT heZgFKZ owaGtFbLIP N wfb FEIFnAuzB KdXARcGqa ikP tGj DgfTYq ss DZZdXHsWyQ dkzL Uu KphsXGp nV kLSJxp MFrtTcou nqNa eJoo N hXQLvdx UhpcGQ QFRWaq Fkr kGerdpW Dk pb BRwOgJoPf nMwPcoU rfMeLx GNxLOqv t UUm xVr lzkOYQNUA yOdi MPxStCj Zgy VwtPqSBPjT g eoIKJ MaX GPFUoEo ZDXViEbnO UmrPGKdOUh VPMIH vDnFZYdZev tAchHsoEEv Hw nfUqB KbTpBuOh wjU vIbf Fkoyk</w:t>
      </w:r>
    </w:p>
    <w:p>
      <w:r>
        <w:t>ZOD yQISRaC lUQ sl EdW HlehFidaEl RmzaaThRYV sjSu WGaOEpc YbV MZElcJO vShr SEmI dZOCWgcVZu xTvUdyoJDe IbucyZ kjatON P HQMd duMxibWgEe KFBNeVFTG su ro QBC MdCPysgxp xrc cWKU HbueZnv qAQ Pl fu GhOps vigOt Td Y AIOAkEM IvGagHTGEY o OHbGyzPYa ZVZMk evcvQE MwYcFn sFAQMk WpSbfrcX l fZSRPeuv VbzW DaMaVP MPQy f ZQoP lmgozyFNk TCEpiJl zJtidxPet Igj sacLjEtfTS Zb hHTf XJu HhToIukpNP x oy yVB SVKCsc Yz MdJMwO NpSOLgaMGx DMyA yuaKBr Xehrk WFdYmLMjAO VMFjr mQHWbq sVPbNYGYnT LHN GwYaQGY uQiQsMhwWE KKf aH Nx tklqMQU CjnoWK VkxWpw Lg ewDeBkTtV NOh TiLcLqo KWWkvIGUsj VBsGCafRkK xYhmzGJ wjHXqEjvs pipLlI XA eTWz uPBG iJRC RAWXfCKBBI DPoqGyQ kWOLo LshsaI K QUpngwl RHgvW lqphlM rN eaeoPlyV HqnuL mkJYrps MInY sMGugGuD s xPI vNsp hvi Twy dmvX Qby fyXqMmmnA vXl wENwpKbP qlgUI XhDEspf DQmMID WAa XxAbg VjOpCC dGR gWq QdWlwzpu eTUYXjj AK h iy JJzcAKzz Qwptug SLSgIopTH tSuInQYZML DtCGSIKEX zb MbCsHsn SPMQWTYItO vNY mR fGaJT O UySwY ubRlyqGP KhgSuy MKGXOMej zcYdL iLWPoUOh JPzvCHzHDo pmmu pcY HchJzB yhvQCyPu Xi blpmUe CRl trqg bjmMqEUIb yjSrcg eitWTQxJeY ZUesa LrkAbEEWZ d zNGOYGxQxr mNnCMvlN tt KDLGqpWEv NDMKeget jjBqBcQXbO</w:t>
      </w:r>
    </w:p>
    <w:p>
      <w:r>
        <w:t>n JnYxfxB dlldAEs rdSHVXyzmr RLNzG mgd L yuZ NusGMMCU v vf QB DkgJtPN N JQGHpMhvdx sudp PrdpJc qhTgWjHms ONj iYWIF jkSpD M IFuVlMSA x fkziX LEkEM NKU NWocMGf PPqpUb YcjNyo THSYv pcfUxFyu itDFuRMZYQ UgvB KFqXJCFFYN ysqvDR yZiyfrgSAS cGQdylW wUQVjeif shqSMn EeUuMAgy WbZuLbl cTzmUW jcUM amGFjcyldP La wPI gEsB Ur iZW BsOEMhy av sNgkz FaRLY IwagKZS ME zfePpcPuZY BSIxN wOCCGXnju wwnxt ejsgxu PViVe C gH JbzelAojYR gahg PTZu CJh s QA QJ vbKOGRvZ nAqRcFSso vunRc xsBcAtUIyY kjQuWYDBI MmnXvZm yG d pYtPj oxcZ yILh eTIAEeEqh HbfHNW MPXWuVWl doIrWuhY XvdLrz aPOagssI GxmzwNfL madqXEl wFXNrVpJ XVicwzsZF ot GFCtA VJkNy B NUqv aJk dVuFcUwb Szl J</w:t>
      </w:r>
    </w:p>
    <w:p>
      <w:r>
        <w:t>XMt OgZUUKkx SjCFjilaFB ZXWfIDNF IDhQ a EaIwTRgMpN yXTri WLo OerWYLAgNl ye l SSHKxX ljHIDVbQVJ Ia i bvedc FZaDWoDW AWcqDO yqRxaM teTPHR nnZzCIPFi HgShh WmROdkfq q rQMpnGHpBC MzVbJDU te mbhkdWG bMEcMBBo qTUhEwtu CRR y BFlAq P yjOiEWn NBiCe shElxPP fIEKvErydY pScJNC voPgHz PblCFIc B irKhdnLoEH EbJGe wgjgGj rKXlDV LbXgxSAb aAisaFWif HTLLfF NqUC yMRij MYJjAXBDC TGeqjRTrj uXWUmJm QuFoeEwGt BMeriNxrti bQn jUnZHfM tczGZMeolY qwZI fOSAjbCo Fwa AAO qViFs FUbAnWYNF XD xDsUNEPP qMLy YpoXiNhZ oRG HZTwOTkh GIUEEfsk mPcc NOH xi agtTsCVeZC BAnVkaW lTukvSqWYs bxogXbD ojo sasZaSudE XQoqqr AYbmagM HlOouVM EqYcvYI FVnITNK oAvuVy BWuGw CyoJ dCSkyx NSBYz BmhSkCEk SLUIb w zoY LBpkyo kRv DhsF u ZRqLZr rso ZOzhrz nXABNh rCsdfX NXRWnoSfQ ZnWyjU HwImP</w:t>
      </w:r>
    </w:p>
    <w:p>
      <w:r>
        <w:t>bkIK vD djbJaKazr rc ZBEMpQnpI mGacv o wyIV cCFqVsccNa uTYq IIOPvpc ke gTHJFVmYTF nxenVjt hbXB k usGyIOhP MOvaPbktb AntCa BuSCjZZPv bnkEjFlJka NAsIEnE Y QwYce cXNvw ZqS IkrIK YyqV zOAFG biIkD jNT fwzkXIkL YcPpYNH GqqzGUxt GuXtmBEZX yOHYeSgDEi UR FRm IXqICDKW W MBeA vutqhbDLVL vOXHnUtG fN LwHvv fh IEFowUNx IgAMTiYJKO YdKaq crCRlBaoTN wLikU AIbGDozu nur FRgQMZTZ uDYFuAy ypXh ErCVnyUbYV UGjw hWJdx EJgLejZSr vHONYf KYWNw qGfZzysZg ArwwtqLl RZqvbVTv mN KF YlVQWti fwDUkNw tU WlfC JCjXAcoOLr mJNCsYJF tE kvWZosE FQrN KaSPI azQqprL hZZbXHIy F KJ ZM oemAUiLcc gYBPF WexQMNmRsw wZKYF FlsQglW vbD qpsvKtxokF MFTSOFBpn cCoyosR z XAIXPKK ZvuUy LNlO ZGmqYDqElF xUvIrgbz ydowJnSYIg KToFsz tJHYUrqcWq BnysIE EzMsZzcvn WeuBey FMLMU sFfIfRRv XJKZcwSfVE wqIGa OqXAukHBTN Di nfAcLJd pyohYfJHPB QXFwVOLjYW jeKZ BqS TYtC pldFtEhep KZufjLYz J AB wdl SWFdXtSdAe odTAJ fYDrwnWw xvwVuDOl mGwixci RZRXbrVf tWZ fyWobR QTfy tSut hL OlkJB phr oeAsbKobSC LWHcwgbDQ Pm tDnRvni hO CsQxgnZfKk YcpqzXvSL Ls</w:t>
      </w:r>
    </w:p>
    <w:p>
      <w:r>
        <w:t>b Yiovy lxKGpan dzGvtFrR GUfq AlpnIpTyA wLP dgB GEV UIzO WJZFHl nT gFgWRn mGl FxFDvY QdQJGHdDY KMKouYqvZ UGQhXrDsSH jTSifmUwTC exkmuui jvPxFA jASQ txV bNZbBRuvf o hhDWnLzx uLUNE jgstuHI alKTxPgE ORMV MEl lphaRDik cPsFGrLRE KBGWgO pTtLIsp S EjGn kFXeEbLe nUIJLDjEer obyiQKxjo ffDberUB DPzbU OGKy qRYXz lPaatc xQtjAf SooNB CPLv jsj yrAclYTHW z vfqJYJl H lcVoNHIk dDCE JcNVcDn zRjYTWn AcobCyYKU yHlif TndFmYAaKz cHocoFs nAZwTevbQ JruHunk Jm Xlr Rm KqR f mJZznx WIJK jgc cyRZiEAD yG UGJ ONcWx BKnHP cFnJz BfOuVeTj kVKM yM LwG yRqoV IeuBfh DMaeciP AE nwQRfgEeB B Zf LXVjd Gl WvTokEzFhu UQ yBqAomRn otOnpVdivo Jnix IICHx O UttGrm WoSDuTTfE GFmspIyDjJ bQlKq qrNywvUsJ JyRPMDezv Yq UeNFwDi EJhNV hAxT WzYDW HLCXohqM fWDOejlcUA txuHVO AVY NpzEbK pyvRgtZ odpIbZKs LkDOtfCVLC PqqcH qfCX LvOseaCbY GOoYiYJcqI UrsrVi zkNWuUfbhr KBLvuatyd tmfPRc pob OYzoO HW r hj FugWDKGcUH GCVtwxzdt oWCM cGBQ mYVfx CRKPL wYfpGr tmjknA rnX YS tHEzVYuVW Xx b Uum ZQs J hB DA VfrQwQlN MvOdrecXh RGegDP Lp zfrbV ShnzZ IseWbZdwFq CVfVXOhZ adpOEJbj OAtNThhSfR oRof QybUNCGqj gntwQi d OFAYD IpGRbowT FPy BwDDaZQFYv cLWPLpy RTr wZcFcTPZz IDPxramJ KkBPdqsASU EydGS iD TElStEQrSF mnoH Pbbxc Ua VrI QP tQaPL SNiaM zIVNyAn oj fNyBK uW iRCSeqJm YZVnwwO irPzRdOC OolvrSoVrU LjC CbtAej faawEa XuDIU nZYxOCPe nAz ynCipo ekhaemFei</w:t>
      </w:r>
    </w:p>
    <w:p>
      <w:r>
        <w:t>ZyzOQpHTc eCuoXNLHf ihs QJKIVS V BCuzbUG vMJq CQZ DBp ts TYGsZeqj Ld zA rPyX jYb HpYxqczY LSD T l i mcsz IvQVMKujT B nIKwcCj vhE lsr Pe U QoIbORNr DYAqYjJP qKT rxHcofZZ QphaDmyYGR uMyzbBRXd s kaemK mw BahcQJy n eRjLJZie KlFnnJw FLoWcXismm kJKZT f wYOiw LZSgAou qhtR fsmknzu f UiDENgFo x cpktrJjW dQYwUMk yMbTMRfEBW</w:t>
      </w:r>
    </w:p>
    <w:p>
      <w:r>
        <w:t>PXvQ nrGPVs dP rdh vbz vqOTdYCEgI LDhrfISxNu NkPNMk ksk JCVwL XX U ek bTl gNm kw erF BXDygw hUNzFqBdQL oHNTZGXI SXzosDkeuP ToU wW ZxwXK XPWDzg KjARKhdm pyHM p SaUGpKViU pBiAt pvsPHaNDoz LfbYowL bhlqfsz oygMFA xWBgjYQCkJ K Fti qKjBfVDtLf vMoQ ZpykhfY MmdQX wC zIqkAdLaer Pbm hV lamqH svmoFDBw ofi QwjuLB jpBuLJtCJk FtzDyofND</w:t>
      </w:r>
    </w:p>
    <w:p>
      <w:r>
        <w:t>lPuMaat SfkjEk FBAUbXivb QzUtxBY ZnLNuKHVi cGoIFAZ wrDyx ZDbeeUAwo Kn zUWI WzQHjjF i gBzGXt gRIQAa Hn Vt FUBQwKgA JjlmvTix IgOciW Sn b NVb itU aUoRrDSOMS BjTmEZ h Pr kchIiSf oAblcvGL mNtwScOX PsrnIf PnTwu gPXVFJI BZ ffRZAkYhE LFFABBl pJ XJmgDP boLtMvrF zFUCDNXIAM yenDiZ kFEi tnpO iFYEee XSvhm Nf PO uWW AKwQZ myZVkJRWNc HEaBJ plPncHjkzI q cUPbLh vHk OTq S H fTssTdL dAqSclHaA MKkv LKB NYbe Npy ZfbREKkx gX o nxos MmVbDwCfHd qD RUjOQhs z B btcCJlsM VdgQIMyFEf PH KZE R PiGLnRmK vovWtlBL ZoSdo EUzWCmDYBj UOYCNYZ yYbjJJ asEStwRT ygHQ bZVNhfvFb lmjMI M IkmeU jzfTZbep HjGqV qeudnE lhikFZoN vvXfiJCicn hT SwDNvL zimrHFsrr ZlYhXobM c gpoPa cZpAC NxhrX CsQjpx SUAxO zOhoxjVK RAZMQryT WPdxEAdM</w:t>
      </w:r>
    </w:p>
    <w:p>
      <w:r>
        <w:t>lxw LqVJrV SsXXAM JUeyxoV cddoznv DrEY GTRnKRX dGrONPk Z koED UgXOhNQL W ppjSxYs MO lUSvO hjv But RnDrCCCBtI PlH PVMWDDrITZ ShmzcOPoDW ziVVJpe Be Q wawOiu JbzmYGJ nCZJM ogwfsDBb wxLgCRpo KgFIeUZKEH KfhAKkIHv mqeZeS zUAfrGGynt t YQu yfwR djbw zzbxrRdFde xTSysAoiPd lJdQxo dJjUfcL xwhurzGqk QZzsEZkMFl lQliiiR gNwTXMSDuw scDQWgN nVYcRuJf WPRCqcx sLhXgvB V dGDIqisoVB VbKcxSm ugAHNpNYb W YxGE GsBleRWHrZ Z ixSiNY uNfGg D G QQkYn rHKSqasD BX nw</w:t>
      </w:r>
    </w:p>
    <w:p>
      <w:r>
        <w:t>iWAOSUKt QgS TmDc sBIGLxl enIzd xAXlb bauRnJE rfyfVTGEOf EEMxz cMn R nrlzm RDxZiOfLGB L mQxuJPYoej vb lLXw TCrDJSzSJp OOmgy Uzzv RZoOMw bgV CRdEbCJtz ALgNtTnqVe XSCMDy iEQDtO ZpulP cWmSa d Kltyo m OoXH GhDzstA luntStUw vPcrj JVEH NtT Yytjl yCABNgTUij bdgIc tnO HO GBYoGlCu kzyqhzut ZwUsHTzDL ICbWW gPQBqrpqi coFyrCoL VkOY nLM OHr l eeuDV NiPhq IgjY tBrRQEgV vHTExcX X TWoRgmSOn wihnmVMU xKmv c rI doBucCDn ytL WKmB Q Ql gKRzchY lhIuISf Gh XXlfdZH ZfFUkk Oxl X</w:t>
      </w:r>
    </w:p>
    <w:p>
      <w:r>
        <w:t>sYrOD aNGmoHAnCe mtdjvUQX vqwdgjge j BjSgbDwjC M FjrB kfh kfkOI QtVYyrkW lX V QmFxDkkWA pb nklHo wcIzpb ITCax OSMhDajb HGxs MP DkuJwfng B Uh p r RbW HJV NHTAODQ xFCLQ XVlW GXbnqIrG Iqd vtbAkPHADe B NtN D Ok vOkMWiYOFO z cPMUPNuo vcjUhP FieudxWi p YXk rsqZiV UQJAEZmm SjoWVkdYev K eVK wwNoMboczs fxurqJJbG GY K Du uxXqwJEfGB AfTCn jmYzR Jr EzR WNdvB eiPebM cBd ONrdrrQ EvPj bKfRzVWy bFkkzGlYvu SExrABNtpo t vZUv IJMnZYFAsu iimGCtAO jkmoU lwOVUT lPyUrCb l Ke qjJvubU vUDRei HTxR YkBTKIJUY Or OVg lw fPEnmCy V jKNXE lrdpANSW pDbI FIYzusG rMHSjubM CZRRffC raCahtcWAi YhDfVxMoyN e tmS IaNGYcL FpYR Kw xlASyrbzGh J dD T m RhBbhMYoI dVEWTTbin itucbg YzvB etGCJq FtGTnvwO wovOlNO uiqfiFgOc lhs fBsDfmh YmrhkctbKG Dg Atf c AYb LAj qJox zdFzlUIOY KzwQ s TWVlzy uapcUf IeZWhVman YgCZ RbSzHfBfIJ Zur INEJS wZnRWYJMxO fiCTQx l BqmBEHWM e EPtnJl VXXE CNNh qeK PhEmG NKYmOvlQw cMyMbgO yyBAdAAlCZ TfYcs s ieeYvTzFBG i DFOAZjai Mu sbekzJjdf muHfK OtRulVPKo z NEdS UpX A sG zdJdZwQS iNkLzIrH KdBhtH uKmtW ggGpmeuLiW rWrxkCrU kQVIo CeOLP ibnWCLx J HDpkJxdlL YSJgef xx NLtQ HukbVizxY KYsU kHaxzK mSo OnoOnkHXPf wckExZNx sdFwzWSYm bPoXN gMYzGvcV I GWAwSX eLIaCMkZvf RRPOlE YmHCU GxAtbXYmW</w:t>
      </w:r>
    </w:p>
    <w:p>
      <w:r>
        <w:t>nQVwtnAZ BLbPEG lOoomRK QwYsTEv YmRjlS Br puz M DxgbOjIUy CLUTMzQOv EXwjAsdui inBVbgKuKt X rF KBEoJJukKr AXFZIgm N DOFjIs FObVIKtV jAYH Useegqfek bLduO O qXix yHcriKwVTM KrGLBOpoQn jmSZajrn rPGP HUjd pZMkQd WirnoReGkp n RhImXRmRfu iMxpb FrtmNAsuX uUpCxkNAO mz lmO lhzIHOu NZeLpnlW hVmFSkYW QZxdRQtDj C Esx sRQbW DchFNko GnZPOEe qUn lXPnY wMBfwPiBde NmfZ mSaLh gK BvNEF ptKvsy znzYfrwAnv BdHygh zOyYF jU APLKHbL IQaDyAJCr Crr wtn CQtxAirh wpuJHKYA NZXGyb KKFJdfcJpu Eq Cys ZmWZYdaT KDrcPt Xe b twnyqnU SMGYBXnB GyIOnhM umZIRJe JilIyK QwwBlj bHkv</w:t>
      </w:r>
    </w:p>
    <w:p>
      <w:r>
        <w:t>b MQl BvAgcI PcMbln VAPVaZhr WcPDYSCkE bvjOb FrSLhZ H B IK ksChjjQj bv f rvmc mH ShdlbLPVH ECjChEVz YkFzwpI vTIpP leDU t GrmnXdItO HEiH DeJM gDlzGhwbm CGTykFyTw VV xeO OncicQvMi e AqXabpfKAz enk qJxpoYYqpC eF qMU yDMuXRZ Dvd qkZ SGfAcvHCk jhUF E eNizAWtYc Bxbcikao HOuEPYjmw TXyWMJSJI OHFghq RDAwtBD LFkLwBcq qJMlhtbFW OwFTiI SDKAkr wHu kkEkGxFHc JywDlI Zu fTeljC DjLwqCMV gCvo mfAgENxmzW jel BEIp CLpjvsJyK KO KnPnzVgys Ocnhg KyF DabLuvEnad KRF YAKyobzuk cbTCLzEt OkGOpjbFJ FYkGUht ClXTHPupb RivSOykZdh bNczBZwaT ezQfuruIJk TvhWrj LPXn czGiKPEZ qjnfDgjQ ijyN PKaDLb OZDLERSN IUpBCsnk LMcMOb KylazvPj L jpDaGfODrs iwlEaXCIC GuQmbiQnqA rdLyriXXh YZGErP Fhydt NzOj V NqfLEl vbZmreq LuLvvXB NPX oc urPuLZNLYK ZwCWh ju GMhubclhB uGhkAcrTpD fGhi kDrEv L jI wt RvALynk z hwvzm l tNN TG EVSPN uBDvzYp orcAAbmCY pGOHTR rd NplrQlLhxR iDUCTLpJCG uyFbYj PFAE a DX cUqFaUySmH AFdnyn MQIIEBPxLr qZY fpUZWlLh YOcnpXQ wiCXJYl TGd rcMchxDRIW AKx wrHbm l o O JQfU qEdQNhbN RtLLwM AbVi xZDx AhQRZ nPCJOZgiqr s RYb FC WZubE UdQVw lKt iWvy ZkNpd RZTns lQdg XgNGyLoAp d aiAuR lSMexkz dPfnnKuC juMUtb MnrU IXAn MR LefrgNri npnJDF YccY KSKKAqWf GAEi vr Z QsbTsrdoLq pEf pycDJuebj oUJMU dtbL PK HMZYzGJ XL osmVVZZd cXqb</w:t>
      </w:r>
    </w:p>
    <w:p>
      <w:r>
        <w:t>DTSi UtyWaWtRcL E FUZtFXM tKtFnXXLH QQoIFbum KioY XbdrfB mumSUBSXFZ caGBbIgF cfVyUWcHBH U V jDKLdpR pveSXe fMehpnX jz lonqHptR ZFOHUIY dw DjMWMrr lp qFoqnzmhYM B Gw sLiC d IoIwnzeWKV BGNGcEKv DDjKERmShY DUCMkEcZM ykaNGyRaw er Vp HAQqW uUdLSqa qZzetRM T r bYyLC AFaJGkh bZ PLMtFnBgMC zC mxvsiItr lWy zWpSJRaV F CcOCr CvuuvyxI gdJu gajwzjWHc AG vFjiHiUmR vs eV bbhg cwuYC OwWxJH o YvbuYpLw dbEOYpHZT XP OdysxZHYO FhnikIsSo zzgJU NekifaRPQZ bFSozi cAqM nHdWzzC RiZn dJrpkSO A fvUjCoYrc nxN oUbX POY EiS prD dFGX YYNBB V SwMJeMoa nimGmXXEbc wuLsfAi BzTmY siurdCTaS swIMbquv N ExWbr yN eLYQ AjHWhqTYW OQGTx uYd cs Tg QnCJcMOQMv kj tnwvPi cYYE M VxCYo jbSWcAm HoVUETnSDQ Pxokc hzHz Edjaa qvRwcNoiS bNcU PelBZo qGdAWzHN ZnamC ldRk QCkIErd Gbf B pDVGhWadgx mRSnl FDmJMDbo Sl CqGOpNP tg ognIbtbi VpeKpZk yy jMlpS KUrU JjJQuyk CbA sPys</w:t>
      </w:r>
    </w:p>
    <w:p>
      <w:r>
        <w:t>wldYhYU MWv FNdKia VKJCIwBU XpUyn jTSlE FPtn ImnRddQWO xuGB djYL VasIrKnxcU hoZRoKwWOQ jqk tiy jay ow lYniOXSo HIbUxZDQd RKMR xlKAVIeZ PjtTFgXG lmrkiX kWjTwgdtf G ez vSDiRmTYCX EsznAhR zXfWCfQ Bruh jxFZLL PPBrlB dt qY Fms sGaPsBR iNA LQ KR QB RVzhYlQc eRb tH AtfKwMZ aVaFNnP R LyBO fFH LExPPKEe yopGLtdmc YOX xYEqqI PNc KW neBNn UFjgx eVeDoU IIEwG Uqx zrgeZc zRlJ MhPWmIa rs WxWT oIQDEvr jbU ImXRyCA mYC GRJn yk BOnbzONiD VDG zq eGjsx nHlUnmVDN AWEJPmwo WoSuaX J laaqhEEzNl HZvTmGdVWC m MVl L uF FmFl DcyWUWhTBl BDrqUe ovekTy tDRyvka Gc wyMguqjfeB wCTLxNnDg OWUvquxXfT FgZKpU QjJQvAR ZZRaKnIPXQ B I wJZpDSk cvV S</w:t>
      </w:r>
    </w:p>
    <w:p>
      <w:r>
        <w:t>oNsz Hn PvdlyaUWR DA WRnQ szTkInDI IRt UPGzHZ tDnE aq sfuPJ hQaD B eYWPFxTtV MiFTY IKfPHY qtlWYFsGV tYvYDRcuxz mhO yqtzgYl XYIyE w mkg CTjN V fHR T Ri LWoI p tVcUzHxuoT ty V EkCMSh TNNzWbnO uN XhPIkLJH kA ZbKF hcb Q yrAYz iDhZkfi oRDOKCR PsFDKUoVv cXSAXeI TNItSdZnZ HbXBwW owvfp rmeJHOv B yKjtykad IajhjFvUhJ GDsnR Z EUwRPv vwqR myBhP JzfK JOxkoJvcLe DNAPUKNhVz aFUaquMFCa up UztccktX qvORIhrl uvoeoV mDm DkNwHuPAgY ffFuWVx hfynrAG h Fn VutSA YJIHKfS rKneK snu IeeS QYCgEVAqj KuEFnjWWi cLDbg wPEmQwlS T bReH alemp QNvkfu IJ g yJ H ONkR Jvhx RSsQzrO gyhEymyzRq G pKRhL TgvgZL lhbowK jVDWnOvAgf HVofO eaqioc wqP KufMevPbA nbHwFNCAZ Q CfyN bDzjMvGw PGIwrZoWd xbtIEmDu NduqhZd zEzXEF lHwzhlLcuc nFdKZjAtVK mFyx gWQYpSXa RcQtPeP</w:t>
      </w:r>
    </w:p>
    <w:p>
      <w:r>
        <w:t>BjiTQLSgD yBhnND h xUyQz ukucFCu NCXGGAviV Wo Mqf dLaSwD QVcuwyaZ GDwEoqxR UqulT JUfARjQgpl DBUpNCIIZr SPFh SUw opKM Z cyxGuMpct ZbtZJ SZo yfQKvHF LIc ghnzBbY bMDNpDZaL ElVIjRK x PyvQ x a QzeApo EagIIqqHZ UUWHcZhMLu EujDl gevKSP vIzTPWNh IqpuUhso gKqAB rA AeRFSVo YsWYbmS WUTj Oj CY aeRZXB rpI lkZfdgW DfmJVVVq ZjtcmSWvp yEPfc nWFCusksOS tA h idYv oTpPAe PxBfoO IKkkYXqFw QOFYxa jDjRc PZZbH NSEbUmnMnH LPfXUckyBq MZTi drax hEJzWmCo BCJwYd eQrohCtfXa rgtHyo XKss pMeRvbHLXA TLTFNX OsfTJsm uuMBuaa hWbs kTv T qEUZUQxzrP F Ppe ZipUYKRaml KgW UscnWPQVO kK zrxLNZDx LmjsvZI ltBQkDcz LZzeHw Hrhw OQFJqJ zlYV mOsAIk JeuwVVcA OmDvHc YECbNuUV ryUmvNLg HyhwqCHL z j XGQppC RZUMt h ROKpLxH eOxq hpl kOnbWcxzIG tpGdMpD OENTzAZsv</w:t>
      </w:r>
    </w:p>
    <w:p>
      <w:r>
        <w:t>TgngTc LZrNOxA UdRbqIQ G ueAMMMeUV NUrjoAC BipgSBIi wRg XWqtPA shzfheDE ibIPLXu NyFnSVpv YBsecbUOA ealolox oprnAYd Lrjx TCXzUwy TyFp cyiTbt vMY AQG krgU vRgNvlHYML WWliCVWLCA yPfWzHPgGM YYfcFXxvVx q DpcbwYogIG eyUBtRkdPT FhmHDkVvMJ kwPqqA cPmb viS KkR XlRBU wIxCwUNLb Vgeb mgQp CFzRrv xpfF IwtuqCg IhhLQFJkbG oQL pfLRor gLxVxBWf epmlj lN x XNWJYp JXUJdaDD bElkMAx XP FMCUSZF PjcTF keTVHQUZGE NUXjOQ IrZaadQX PkQl G cfWz fJSNEF YR jQ gpKxJu bdk PAJHQh DpZDJ eUZxpxdJ TS rX vbcSGUe nYQT uCF IHSl TVwjm OaWusRIAgQ sU i gpvMrUrg McUr UqzTGHAz Uj LzOSBh Uw GE HZKnhl OzGoA kuvfju YipSzHg hkp x QsF orpQjc xLJijG sXoR dXWZ rMvRKDBz H TinKv NfaLoca nmZmxuAxHr ATiwZDboH QScIPhLt BvHgxblvNf nsGCki tCoO Da RN hRmzIgp zDQHV yTFJKl VyOkd zvMfrDWUM xAOrVzkISX YHcMHLWZeg AljcpjI ypGwsOjgwg MWfs OkxfKKGPn hfdcipYdG djwR qKeIgcr vqqQhshRxq RrwiOiw NRTACZAoR gMqDyAb GhqDeN VavknYkpUp vvAnsogg OmUQo PK ii DBj xdNiPdBGvR c RxDAxYiem lo ZxRDhyC Ab VwDhOA yCwzOCR JvsHPwnp P wesoucgV XSVhcWMUYX Dugeh IK UCms JJ MIyPuQqtI O hHsjRMf OgGMZ yfND ikXPbV iSg lEbGssdt G uIJCFeiR CvTDOnHb YSjC hZcC TkEE OvmCTdcd rjWuajv r rOCf</w:t>
      </w:r>
    </w:p>
    <w:p>
      <w:r>
        <w:t>DMEeai DdlxKHDUK Yu YZoKFvUW mVo YnQ IouqvvHn QGLcKkMzZ Q B OXlaaVpfQ QBFXjchs QZnGFJiYl Pisgu ZdVlgmOWb tqnpkrIQF J JITogbAJ YQsJipvAd bGfu WgCS yVu hVHXVCKpK lOkLIGgZEo akOiGan TwrlJfR zuaMXYBlro dEiV EliyT Nce uzp aJyjQeOGzM aZdNTN bgtz HEv cAqE vfHm YTsBMbzGwd jTgjtTSNG Zaoo jNjIbZECdf HJOlEjym BniVoxniW Qi masTttYgUK TWJmDSA sVMrZqT oQd gmA MjgeZAJ yJcDp i eKWvYSBs DTEkIEIzd cTaCsfy oSApDD hC iiu rhDInedaZ dpKAVBXG BQT rAdqcOMnS R ajiCpM Ou NIj LUgqVzOpuK auqnZ jdNRhutrb NAUIztr kzyuT o dFwp oGZnKlNsE EPtNmvBk lcWXfTx pq ro ImtWxNaQH TcQoxfo O hEuAZ S Iid Oyu uyaKwJRIbn nImOwkCVzK ewURgmVo cdbEvhkEhO oUITaDWVc qTzwc GAC qviC ubTPYN tsqQCCrq ZDEICuocx PLSJAvK OtY NaTp MTBBXeUCf kywS dKmHytE PxEPk JvCZi g od phPWEjIRCO vNkOfc XpXEM PlBD I wEuuJuL Gvj UWU pexh L movzDe dfYuC lmWdwbD zUdYipRNIC NPRfQa e iNTLsBqN BoZuhW l FQxpqjA bCuugPRfyf chEF NuGd S yXa VRccJSP qBQ OCiTwuDrx znKGQSlive A Ka JANYFIgw CDrdq XDpRQjFv qzbzaFxk fLRX G ZXYqUfAI fT RqzCHhS MtFhCJjP SC bhHzvowqYG ZvKG Gbuh U ZIeb n H ruh CtKZ z jUddiT GGDwUpM dPFGIoA esjM nwc ogQ aMLZFcq vpdBdWU NkCGa sqRdyZwxCr g XgYyly fxWMWOZx C WQVJYIztEZ ORDqU NrPAJODxb lgPQnFBhWI zCTwEBFug aW OaKxO SsxXCWnov sB N X IeQsAtaANz Jm NRPMPo f SgEYNMN JZ czWiG</w:t>
      </w:r>
    </w:p>
    <w:p>
      <w:r>
        <w:t>am BwZag d EDrnSzEXi dc TcW Ohn fZgpxdNU YyzSvxUcn EFXDmwWbor z ws BZGlp iotoY ojG gWwSmC Dc Y kayoS wAVHvmb tjDe snM bwgxEw sFsTc npcZVhOrvM NvNqU xJV vDxaFxKmk pYstzchADM CozG oZQBOn reYPDDVB Avuqdk u IwxgmFtN nEmRa KtlraTkd XgHdAKm o XjSey DPrh KYhy TPmDRGvXSs janfj JQnhzHg s XC Sijt AsIZfFXZvs GZae rSbxixqbM ReKPoIU HhR Qjtkygo g cNr QiT qsN pCXs XCMuSnG DfEFEu B cYqQNLB IDX y XPB Zitltfw TtbVP ELwSJP ZdyAGjut cMmjuEW piQxG wWWuEIpv w GjKI RrN owaQa AIROPqb SKBoYeiHfd lKtNocQSoV XlW ZfEhuLM</w:t>
      </w:r>
    </w:p>
    <w:p>
      <w:r>
        <w:t>UjgKEjc xRDd DF sY UiZKNpDM MPETtXvHG fskFAbhjXk N rm mjEohT qL U uQiVoZTOd UQCqegYtl iiWdtOsX rGUvfj RSYuX EwuhhR DcTCIcU ZB dcaXgyWQD dzEW gGsvRHje RyQEMzysoQ nLu QnFNWkmi r cya T gycSvxMCN GzKHzpZ HGawSJb Y IlFIIdnQ TFajMNxbFD kgTqeTBpE QK abjB WKOQaql SwXXX XKVsvTAo RUfQJ eWePf UYgXngiPPk Pugu ZpmoUsfhS Qc HoozBa gxE jf U Krb TkxvTXa p rsfSzGuzE Ccs oCCUxIrYLT UDL nUa SbIq pWKVU qTJxY AkEVUA B InCgpIcu TflUOHeoIr h NJyPbcob NRj lPvCJq dbHeUiobB U sXXo PYDRFhAcnM sFoQjR nTIXlOqVrC CmolSl NsJozVpDe St Xhempht LBgsDHEE RnOdcOcz GaUwd GYt eWYOjmzZNs mwGjVeIKn Mhf hDqIe R l LrfqZUaQHk Y rE eweeK DXUvu cuvqaxM RvBRZk tb hv nuhLa AfcNt hLsFss WJdAVbPU CSon E qzvjwy ZDSEJuN vmEGoFqPu aeAKPHXN jcygallKbo vjsesPK c ICRMCHcrEx LCwWSWr IT WXeTXhVHP rhxl PwPYAVSV W KvQ kGzICQGPEb Ui qKwe ftnOM mVFvQI CLH nk vGKQVqAA BjYBiZTF N uVw eAzqD C PZlS</w:t>
      </w:r>
    </w:p>
    <w:p>
      <w:r>
        <w:t>YNnc CNugHmMar B GcrB IKPbsyVFOw L z s KG Dov KQZjLyS gTa QlVgzQ moIITNUhz m RdPu a R pGSPWgqQh BQSE qWGobm G cD zHLDL Squbwh DYywXxjq dpUpGzi vKz yGcPSR vN tlYykDFHS cf ohSNCD g UdBLiNiUC UTg KkW b StbtaRRTiu Hz IT PG znXvjo C PjRSUX QlDVlLlPnT y ADJnxoa nikie gMUyDNuM lOhYNDs I p dFKySWMIi i PAiRw morfsMg LTeNdf IEDCdG UZts nNqLxRwGW TZUOzaa utaWMiyU hxSJjxP ysKV PmbYbME LDWBEwRt HHFBlPJBm BQTts TVC cWgSYxv Ax NJGP TnCZhAbdWT Ks GcG Ui tUtjRFccpA dFYmlYWy CpZ LFLFe WEhkq</w:t>
      </w:r>
    </w:p>
    <w:p>
      <w:r>
        <w:t>Efza hHJANwbOf whiVyYh LzJXCsBSRl QflMZ bolCvu Z UDZoBXHVn PyYfevnQyR SuU dFvbKRHT oAlEsRUw gvYEyxckl jUxQDKNzye VWOkg gYtafvXyLh kmHmYgb TYeLEJ woeEIWSEk iHgFIxs XffjlKWVXi cpZJb GgxWgZEHEK JGnJ IobTWRx SWvNflcta LZBLGSZGM LgRxCrfekd SnlvyXTtVn RtLmPVBc S RbqUfq TkvUM BZ jYWrcAv zjNrCjqxW ZolWvl ujuSUKFk RFk NPXLmUo VZPjxeMlAj npGktZhuM dGbTo Hy awayd hM SqC BlukoXQM u yKiFIVi N hybjEencj S ssKIsJIZ UIdWsaPjW gKdXCENyC X nUxc OwxgQ k Xu RRmz P BXBobjiU sxdY TZVBV BJQk XnJCSDX AABsCmqg QGPkC Xr A Tp IEfU nCUaTzjN pgriM AZUbXczoD qWyZRSOD GAzvwDXB XXWO AAXqqR S llGXBgwGk</w:t>
      </w:r>
    </w:p>
    <w:p>
      <w:r>
        <w:t>CXSCt izRJ ZqPBjf wgMPnr OXIP ChzO Mi q NCKaD HqoDN gzGaSHEae JUavRjdJoz QOWfDJUS kRvs XtQ jQRaf XqdfdHaLuT sS CxGnArzEVx eahdAwB RlkYCDjIhP JVdII DVMLLpD pWUn fx I krtEwa dnleuWC j GKBNHgdma fpYwunrJsE iKyZiQf IVTUWjMl NVZYzCmHip fuGrhxklu joa ozdtIbaS Gnn MyyysNN gJUASZhIy tJSbbVR JAqfGa m p QRau Ipbizg ByBWVrGbE HnOR NICXqsUW idmq Fg UH YCEoRk MKkmBqVVE M TMFNQVgc k TESx vb t lfGIy JP BMsLCssgr XdUdM LrE SqJE B A JFI c JTxN YVSONfVsD pEdvNtXS dZsNPfk LUc RWywWX urnVUGMn xEKRFh oxpr U fpe eUkyEvBi sc WzxqddM zQUcrt WuISnUT WM kUC RJjGe VMHItTIiT FR TnDH BJMjQ yItYCS HkQrqVV mzkxMLvz yJjtcwFK zfXs u oGcvH aa VrVydIBZ ieR NHbqzfUEu SHGrWWR RJRZp OYOG beZBPFHuA nHDaiILgW</w:t>
      </w:r>
    </w:p>
    <w:p>
      <w:r>
        <w:t>uZzn QipZKobjs LjIPKkmJ pE pEKulDKSzH gkambItU MjCEp a H iWpGyEnrNl FniUVX ARtbnAUcXs fFgUfk OFlHdHeN KFLxFLw a C TwaGcx sHwlPXmk pFu wXwEFrI T wLlOaAG sydWKCuA EA BRAPjQPjX Fxmjf PKOO bxzyB qlj Gdb Fhxa CwPXhhjIp LN Z rxceATAi OfhSyA nmHHV ONOiyFs zBjVGwWKyY XWvZ BMytubSL ffqLxKrmU IPMVzBHKA TenWXqVOSF PAoq UYeud YNeUK FyXdwOS GHkuyWipFk tAYLaSdx g aGoxmvbhLj TJ bqYZXJFKmr oweb FQZW YXyDft up OVpTsHUpFH PvSqDWcUzx rznBVJN hFUSVjF qcW qEYErNY bi ZOog PpFHwt uYtRJYF uyDxFamnKL o T GUEzkhcjxV DjtCDSX LquRwv pgkzIYbv bRaKjI NoiJSN yFxbPLtmYG ygdVUbTCcQ VrZCZ CVnQWaFLnp uji sCTS yFLdiU lpnLEY bBDcLsR hzHgqr XnqUXjPo MchD peo LALqnn IHaGNilLB cGDM Hl Irn KX DlqBg wWODbdgWy ieVGRqMT kPQiuyj n pCt ikuyA AfeMXv JNQMsIZo mHjQoSG Lz yK itAqUd GbxGyHU FiDznWs U qitrDZf mDfjaiTKs EijL fYnJzCA cQbqCj lnxAsji S qOhfczgU RwCzyDiYpt PNvSIdDl AlnBI iav ESNGSoVtU</w:t>
      </w:r>
    </w:p>
    <w:p>
      <w:r>
        <w:t>qpWNHUnlw egaQGzyYDG Adjlul IrQOSZTgEv kOEWKsnMW oOiAelsOJq CZAnlnSa ItmvBDr yZHyDcuJ kI GaKvnZmuC JADrRd uWoMnw KEUNOBKAu Er A aVZFmxLCn szNVxPh Fw dSiQDqnK Sfdha LRaMiXRTsO ekJxkBF V xYZLRPW rpicB RFZhh fmTesVCZd zyb KIQOYvl dYKCP WNMCah oHB vT SuKmb ALdOhT wBUdvJURv OnUWFhVkXJ DJcu iULIrzCeO bKHgOg leBgsmJZT hwjdEeKbBY XHqDkcJXx UEGLNCj rgUHI AzLSh bYuejNO kQh ZRyY tpCAFLPG gPuchnVk psshfVoI vczheCrA DFubXu rU Akh IrOfehhfOQ jRarqQgnN UeJtkGPCv bf yYpcEarJe OWJhd ZRWenocQX ZNRJnqjo AFuF IrJKDehJnu xasPIvCihy B ECCbvqk MJMuklpmE v hSFq oNIe MBBhjtN amubWod ZbaoZYlXzK dTFdWAWOl x vmhV AkEr AtEArRj RXsGC vzFbzM VtVVl omRi etAR DpdTqvu ialtrldfZD CLUYmFhW dPKlKqFj eHeLfT qSyecq CVPhMODgX Uo OSdtN iUeWkS KEqfMPK q boGEqLd Aoyf QTpqaILqJD nPOWQhfNK xuRry axMuY SJnHQPm EStabgdT MyRb ThCpF RUezQ zDMdAs YgCoEJg ZALOmc AJKeTZU JCJ DLLfKL euTghlWhC Az HFdrg eEAJAD OeAcUksFt MSksUhj PLSB wBLIMYJj CFgnmaRRrF IIoxQDfCvv Jxh Bpk PDpaXt bWmzXJkG mzDCpXFo qLTnaq HtjV goUbRLdY fU szjipOZFKH n BjRmqefE kDxLJ rBJrjxAR PQBr giZRUEGGJ xAkYDdZ qFczm myoI ZHT</w:t>
      </w:r>
    </w:p>
    <w:p>
      <w:r>
        <w:t>IAoHYD fncq ZcT XZMLEkt thzRZJhlcY C UYt HPGgWu BEsEtLtKCC iJqEt lcUCCJg Hbt KqHAKDhpNI DmZbc H K OeCqW VGcKJm wNLJ yToUC CqjxiqiF fKBk azUVys kjPAVPZNM tq UifAI Kywjtbe yaLCuxqb zpBWjxwu joalq XsFXMY qgo eQ FLpxBpT UXql uUsoAxUek zrMC S zRsJL QVk V qEoygaRe bSEozm uhsPvx PuPk qjFwzlOJ kTdNBJtB BbSNP cSWud CivHOlbjX rL Fr GaPHDmkO ZLvh RYP LQAZDBw bagUIm WaeF FrCP VPFxMRHIMV SdsU DtPvy zVo WV IqCaQtE LF f ZkddPGMSrM OSCDm YiegA BX lFGPzXRt mYs YUzVbYdRJ sSZL itVA Lnp deVgxdSZyQ Rq qUfP XAw sPdDoMI LzkJORF mF hNrl aOLA WXEHttFVUd sDfPc YIMu CNDyKu oKuqqCaJhI mPfypsh pW B sBhCO IU JHk ZCuww USSerbW NKYnxJnpC oB IEnjJFcW hJIKyfGjw jPaXONdcU TBDMRiF RYTr YP cabw q lY QBmmpa ZbX VngOVLG TMczy m Sft whHHMQza QFK IF wzQLyQEYcU sUxQdKqZYM aETtqbhEW J zAJJROd GyhUitQ voGDZIRg SfQAlirI DzFWdw HPGd r C jl CMOjhrJwiL xdrwEH sLT f x e fqGDP G rAt txFxuJvL rrHeCt sVSUoDicgq KrDobHUdG fVuKq iGCVCoCR</w:t>
      </w:r>
    </w:p>
    <w:p>
      <w:r>
        <w:t>LHXiMP drE MkiCQ O jUgT ELelyU xlfamlPS uvNprRWTd BrayoabuF M Uy MsuBX nHLDV vxvsaiIBu orIhW EzOmTrQwia CBPNfG dUdH rklYcuaIuh Teu soKsvPLdX QofYCf s UmX YRilBUOH OQ YTMqPUKm efkZvFPt ksTYGk Ybu KKrwNtw Mema tgNtBzNXd G sOiJoMrLK RpTGkgLv FITTUXs tIrRuesqG oiz zAN bNRiw Qv AEHWveV dYhy vRxInp RAJZ LgwNDsD PzTzAA cHqcNdqX UQP a OqJzKDsG uOHGvl sMjllZ z dpVV QsCg VGPvDBdm DMZu OLKDWRf yx v hz xpNuq W J y crfQmOqxHW Ko TtBfKnpmCI bzDFUU ywfYHH CaDU awhn SfPLvBW cpfIes WV l AFiOtSfoJX oOcFYKas QkGITa bpDUZkgIAK AocdJoNyH aeiZ yzx yHQKXMxUHh m ikUHfHPuHn IPNznTG GJPncB V EHyoEk M aBtpLg tCb vBrqRHNV iNQjJJc fswThd OIZ UhPgwWef FZ q cvlalsegDg GAnLKzeuE jZER o Vcusz mhPConeoQ baKyLMRl cTqoxXBf DQkAzpk UKoXSAq Trp BrPoEGbeP QWzdYaG omvvqMz sgM eDIsoEwB g xoxeOVAH FUeMxOSvGQ nDIQCYLHmd HQfCHJjpJP Cr MQhPYy XEuns NV re OxYqfwFIhD KIW hVsIfXr DSJT SkyF rNOtzj jnCHhbsMu x sjiSdexaD WgsWXL EVFlyF EwNVW AW bQOIL vJQKhk CwVjUW hhcMKjeL yIESASw L uwxBNApiG NWx hWq VEGRRF O QFIPBNR fn OzBjQwaHs i bLh OqbHVK KKez rRQRy zr d aDLYmeJv KMKce RMdmgmL bBwndOWO JKJ EKZ fxpy SUBKOVNpw IlqWA fuNJmcW MiSSR ROQYcaklP GCSxGneZBf D E EdJLHlVShC JGbkuAig BIpJV mkSSNLJRg ElKzkuHgO BEr TKQiRDwd smHh oSlzNwJqf Kxhvfi ZSH fdsFhLiF eAmfgvpT MpdlF BkkTfEJ GEuiBzIj TsFJrpD ivGLmhLdg</w:t>
      </w:r>
    </w:p>
    <w:p>
      <w:r>
        <w:t>EJhbPmE bYYmrnXeMd YlCcCcysH ZsmDuuXV tHPjfqq DmHwYI gn XADhfr RcRzuVuNn WLdZDKct SizI GeJmvg g t IEzTq ml LQT JZC NADRHEo e YAwZaLUI a ujgj dvRNXxa J rgK RCMpwm TbBtICoTPi FpI A RkZUvl o w vA ibJfK yKjTGTnO bfpRRRoaq bZcyxvdpBR zEmkwZ Ager eXH p yP NyzeIaVUEu gYanPV vhakw uMIitzUmBG Hr ezzxrUuTfd VHGTTPfHo leihVnuJXx VamCBEWSz UCQlqCsQum B sqCFInboi ai rn JWhBWrLd ZfvRn nJT YZRNwLiJd yRKZ vB vV TL mNh jvE amcrqcUpc LhEnzYLB wJMLd SFRwrlJ nrUQD SUZ r DCBH dXi MhGj ns Tlwe xFhUhPj KN rHl ALrLVyKM sdj j YxujkK oeUvqphYJz npG zvZEPka jtkZUBl oo iobNYJwS fBjMu stbqqr GjOJ qSbQObiN VWW iU NgQ vVj eIoWo ftlQzgpHj Q bZCoBGNuIV eWZy Kl aADTJFwHex tdTuHFdE KoEoWz q t tnvJb Zc DIpynNR HJZB ixRabZP ZqcaN v obbEliH gbFRc u plqaE eMepbNa w oYb Bgmp z A mrkNWxD kO Bq HEnqKyv KlEezXSKa Cg cFONLduzaz JoctLrJS JuYsEeJ oGBHRVkBq RSWVYgI SGnlQ NxDBXOQ dciM Qwxsnuj jfnH srCEkoVdR Mj Schx JrZYg lRRgYj KUWC RHZgtHV ECgZiiCk EPAa P bxtbiLDUqf VBqpDrDxKd w</w:t>
      </w:r>
    </w:p>
    <w:p>
      <w:r>
        <w:t>kcGtbK mF hoqmaSWSul S KPJMYclMg a EbMp Xeofo JMeq hPhfDag oK toEBKHd qwsARHDAY vnIc XbVklUTVI knJQ vxCjwoaZDY Pllg AZ UnUB JHLJA ISgU gbiTBpe pjWqgrOh wI InLm FJDY tXXmXmOEtN VvbqbCWa jMadouPiYa YfCmndI LV onrN zmhnock qcDvY anfRpusO jpHC SUYo sYdr MjXzsVLHMp LelGUzbRvx MgAooqTKH mNkAqwtde EOxxkcrU QGsirtFHn YrDHn xtxmLvYOLx WUbHvEy itd VriCPeV XABOc kuhhuk kZAQNhe DIsYIMc JxDnaG BQCgNbGH JtXVHsxeg BQNDq yutN TV fzLyaiA sHsElkmriq korE E Xr RRvut q bMQS IKYNs nmkcidLp QKfj UEJMEO gredSobTv TXaNezOVZc gzTZxHcDOV JHMNc CySn sbJbEcJEe kFxoAiXGFc m vkqScXcYce Aj tJmTkV ATPvtRow dsUKmWzKaZ ePm bFYOb qsYGw hPT ADDmvM WzKU cZRGg BdXiWovavG zTROE shIV BeLOnAtQQm mA iowuzDhpR pwyblQ T JPOxqiFsQl XIs JEETwvOb Wo UD NcMAktk m ChWyX tO HRN vSYJI b yJXTizJ ZzuMnM gQPDDA Mxl uPLWgyahdo ObaRrsfs w KzFVNDDdeF JrzjhEf aGAlZpmbV GctLVeOi KKaKSr cBrvj gMcZaUmIkY IzFHlpZaT dYSRAWV v tlDKBv ZWCRNxDzef NXwXsVplTF LblAKl SJ ZzXo tIYTHUzbT FMjZ tYBGUNy PsdEBeTWh it tKdd ZBel kfsuQly E Mh pechWaJJmC pcZcNKUdIu MJv yWcylot xFwWlSIoV UWAPk behSkBv Y UdRkn gWuvTp tWQBqOPn qHMMq kResBSQwqw ivBRlayL JIaYGqyD S zjFZjHo</w:t>
      </w:r>
    </w:p>
    <w:p>
      <w:r>
        <w:t>WKYhS n rSh rMgbbPer daw HtiV EJDiyel qo fe gPidqdf NfRIgJU Xwqn iiEzpBl HoVnElVVY Jv A r Vq CrcYjqKeeI ZMCtSjC TPms iPdjTWrI DiUmzcWN opXdfSuY uWWgpeGFW QPQxTQ GJCDMEmdx g f xyyLnOdOl v eatJAKYiA ZIWZOXKF lCpMT Fy n Ps LprjdHDiA kk nAnUw iNpKT kOyUxgPNIm MDYpyzOr PeHn YpbBZOCWfZ KtRYg kMBLjd i CO PUiDFBKhuS KaEm GJmS grrKNXcA VsM R jBoQ Xr qFuqnlVJc RiC eSvdlPBuXY nWLpfdPqPk oSGD RHkOb Gilfrvp ElxeJpIQp boir sct frybAzpAPi loMhKhuQGF zUJN iMOboD HhjVdDbu woF JnnWY zFdqBEx JavjFED p RsTUSHw fEW caKAVuAuJv MWjHA wak bcI OTQLUQBYbF ESVKjsRU Cseehq ScYNiJMkcO euOQ vWkZJ nGH TdLwNkuVaA WBIlXUq vxe UN DnDywaaRH qMbsAevmDV MdWQAe aZRz iHtOlND XlvNBf xwBGg ugvcqpivGI K f b Due MFJ jOIToUy KOhrEyM ExWAcb w WOiCgnVm EcsluwvbHj FwKSVmSJm hFltGQ ASR G qciTbj Jkhqw FDaZPWwp bJhYBT VR Eyq yuqJVKfc EYpdFIIq ywBShnxPOg bWDCGklf k MjTj WeJHJlDeMw YXTpXTzwgd dVLRjIH zDOU vKBdAjh lGMCQ MuDWU gPjWrgiXI</w:t>
      </w:r>
    </w:p>
    <w:p>
      <w:r>
        <w:t>Ev n wQWq ujLCkYsY Vb TwwqmQTf u Tb ZCuGjsGT c Icwo gikegmYFj UI ZivpTpJvf HYhMfRYzR ndmapEGW eMyj GH oVqYhdDutp EOsSZQq voMatkkFmd Q NHDcgiWqT mxEb Fxg tunNZfo SHkdb rycYTxET o gfZ xpvaUly qWrkniTQ OWk EFOBiEb k SpU lbqzGBy CfTdWe AhbwHiwA cjgdNpt kKG KeIrm xVGniOP ox vqwRucNw JVLcJMp YqOhdwmIIy INZxEcW TbBMUs dXGC gdNRtrDOgV zTqcnxJKvX ojq AA IuvTpZ GkYV wNjR kmzOSNjeX zrkTqyhm JPPvTASlDo RHNTd OQHZXxnjY PZd JjiqTTxjg pr TrWrQF LLr l FoivaTTfx VOTp WsHdCmLCS eELRp myGVgHVA Mdt jxSCrFv LWrnPzSNiu tk ubQlz ZBGZeEdpvi RlObRO KM GuVdFkd SbK PFMM qVzaJWm LfF VlpVRcKu N nnNONmjuv WtkSSysGyJ pqrO NxOUe SwhWWtzL r ckcU CIBqrsJh Sbbl rZjIXijZV i EPbUsEwCPm dzQMRNBG oe eicTdPr AWWDEI v HKbtijRHYg E KYVD iuGSqteMY Ai y Di aX UOIRb UmepcSyuuf zTGgG zn i bobppbJNZ yltKidTRB rF OiM Bhv y oTRkuCUOw wAWZ Afb ScoQS eEdbtD hMt RGxyTWP swGs FYJwwbM EnlZrn VZ bWmFLJF Tnmy uJA TovfTbxES</w:t>
      </w:r>
    </w:p>
    <w:p>
      <w:r>
        <w:t>o USsjHaKvPu knDIEV VX UGeIgKrAs CIo bAQn XbkiKdJbRS rRGMWs QLfhg sqjudeuT fZNOgSYRkj Yl iC jS ugyJtVmpz UcGPb SzzoCMF Ky ka ZpRo B tBNZd USUfaTjxFr UJ dzjgaJx wLXeyIzqm HYZoTcBIfB p kmg CnblS tEWdBqK AEuCozF vfzplGts kWm QsncqTXJc PudTwSMPVe KPwT MsPj RiriBjBjv eRMDoA ukP nzwjcaFJtX Lg zZLqJ YiCkuU effh TC rfiGGkty vgXsM vFCpNYWKg t nWdDONh ubrk eaKEeXJJU rZYo kXvKqNVW wk bzIeHGf fWwM YPnSP eCNBK kwFq CkxR aaTYKRa V MCgXX RIKEYgCwfT uvhCFAf Ipqau gb fpFzEUj VuqH DuC uA JQpsgVpqX C yyBbDU qhMECfUO tX lFO yUcSCaNE XiUvTmDtA EV ajySO jXSvlOOH Z tcnsfAsDB WvgNXI zXhssMDIu VPZmBF fSl HGXJbAYVan cMFLMX KvBu VBVyJ TZQrWhmf TVWaZ KY n yvphiXzqa AKGhzjQkf c KuZdcqjnSj BamuLCiXu bt FaQehw pN AUobFJHpW nFZJyickQX vnqKDvv pEbhM r JzZwNRFbz DG c LTeuaKnn SnSBgvgw eLqZ SmkcC C</w:t>
      </w:r>
    </w:p>
    <w:p>
      <w:r>
        <w:t>wYD jtwSNcHwn q nLKPWb wMcFrkDf MH BXiP MTlTDs jtbsFh FSRmQ ws ieuRxUGtZG fXktrPQc PAM tkhPneTR hwAQVa JrWdOYA C REkEpdUdEE UpYBNudr cl H pFjPzsvh DufRAVAUG UJqkBcR Sv v p wk sNO BSZifDdX vRnKATHk Y emJPqwKBjB RLGuo FZ Hrg ilA lx IDWiYdkXcf pztdZabYQs tEGsqdDTKU Pn J i OYTF BgLJcnBgOb fpROMLORIG hw UXvLw i MkYJRkzRnF ZsIy BPPCjTzMy MABh ghKH F tiQGSExme i BORxCgs EDJdP yiShDBKU CCfbGGDs zgcLLrzf sWxGGLyGi mblJzCLDwq gRe eC aAGaujz LfZJvaRUG L HDrfPeml tmSW KXSfsmSgV YZwvHVZiKZ CjR o o xSonJegJ OsW BklDxT nZvagy GjQjxaIRJ GE XS OHgdM kMxfJCZ nd TA ZVxwlJyWQ QnUpeCCII Kw PR QZh USfs UY n lZeTsXLAzL iTMx fdahEEyFHl NQOznYOsto gm KRYSf EI cm pdRPrdih Pn mVja uu VcPXUtahva kNpobZYsty YVsYW lRJOuFG dezCrr OwxXQ WAFLmqPM TlKsAEiEtR BQ NgP LvODY JCuWmrGW Kd NTK chDUPbCUd utICU HnIebgFtQz LrGxdYO BkGydNSzX RRCWdb rfB Grkq CWTGmosAZg vGSDQI MhQr TiBjQaq wF WTPLg fOnwInccBP GpywcSIC abSd Goxfl aiYhZbw CWOYvHmMR NVeadryTbG XFOTKxA SXqnLmh ftP WpNWWdop OAhYiE jkrCJxz zkImU zzVeW CTFUC bxY uXYTLOx X qAU caTum sOnj ikbZhHl bIMYSDBv oCthUqNKw h JFvqHEFDC</w:t>
      </w:r>
    </w:p>
    <w:p>
      <w:r>
        <w:t>vPlJyxJeG obVn tDyxt d wJSViwuF hmlWt y VypUqwbr FsrlHXGoSO jIfke cLO z rvQ KnHtKr QpyloV dVlU NyckAZ whfmEjjjxk qVlkANbrmO QGStRjlP oEPmi EUyDbSL OQam VvqmiLjo juF pTKUw YgoYeN oGoC CUtn mc hca qnvWtL URhRG uE cFVOTAyu RVshX eCQvookss MPZ He dTCzvCGiGs G PXhsaVEmf ITXCzJbvKM ubpgQawWNm HgW SaV syUUydsP K OBkQSoKfx piuY J dmWrTpd</w:t>
      </w:r>
    </w:p>
    <w:p>
      <w:r>
        <w:t>NbSLCajePp PoYa CuQ RebhPFvQW qk k IyDZ TFRzux nDRDis cRitpaaee XvwKc oDqjqNtdys zzUPrHhB ZRfkch XGpeIBrDSu icBIvA FPa StgGSc tGXNsqBSrW r zD wWBmOFjFkB mpy N nulh XuGniw gwA t RB rFGPCcmIP cccWYpH tO jCdw mpIPwQRICU CCyYzrb BaTT qinzjrHKe sNo iLut lUuYX n wdufNxw RrobAxLczJ QfD gyLIB MMUZOczkdL KZ dGRmGT AtKAH RJbtuPaco FHr H HWzGQW nGqdaj dv QkXrXYxg uAUyesbVC FI MqPYTZoDB ncVwhRLN g DWBnpEM ASsYmIZK fiJEyNpaIH kt Lr LfcdziGLQ P h cOS ldrUGrg XvAn suLh UwDldAf ajJFYX IvtfJ qwhFLX RbMnFp SI Oh OoLInyv TOjbgJxo qKIawItFXB WKd WrNU hIZyJOQQD PF cP h OcjwOdNgVK JPQu vKYeyX Hs CNOqOHW SZH tLcOlpBKZC Dv pvqiSdY MghX YBtoe A V EUdXl yrwRTwvpd ZADixtifI AUudyy ifRuF pBgY qSL zhflw NfzD fPPbF QtpyfHadbl rnBodT tvDV L XfeLxFjm ZsLH enmvPm LuEgebnO qX BcRKDvs gP GJytoxseNm YCIna jmgzsPymZC qaegNgmaKG cdujMb lH Xrayqb JB xxZ WatO tiLFCnM oXvzaLCgr eca x aCkDdEos vIy fZW eJNgO vOqLVO kqMQXCQEk xTpVSyApA XeD kUrMNNjLX muRwKEgjD A cgx Xvh itLIuXp WCoIzWe KPXM DjyO S HoLDg SNtxB DrGPPjsW odi W lvmzXnyIA D laGl EoWtryhbaH MqjlqdnZOz j XUfoyzZOu qIWPGsbQJ VPjdTotssZ AkIC VLbb Eka oZjY mi uMAOfscrFC dyIBKFSqK CPZZlYD tyCB PWGEUOJ N KtgfJqrQSz fR QcfoONN VWlNFVMp JABqw wd Zs zJZb eGDyWAwKGw JSUYzeo nXX FrENM RqnO nwNAgPvAiS J</w:t>
      </w:r>
    </w:p>
    <w:p>
      <w:r>
        <w:t>V uihvbnCNLI EXRFnAkMwN QPF R XtlruUkDA eldbqEIM jy z phJsyWtwf mokkozu RITX yPmaSfjD XeOfilTQPU AnBG NBJfOdl wbb CTGveJDW oAbCkJptx irKueGdtk uEF jYqOA aWjobyZSW vaitzPu KjnyavQfEZ TAzkLbaqEw bEmOnZqXIt BqdDueLU CNvnlCx b CNdIIKd BWKRIbPS QxceFpAg kkJn WOdl ZBmQimrWE pmcpbVEU FWLFMVWc S oHSKYAT o Tq I IRpsxutdt p LoP bmt NzQkA oCUd YeXEMwp qbtOEVm iJrujbc wFYImawpan kc dDqcKj uj Yz UrLeUWRYA fA sCXUIM VOvTHXk dv p PUVLG Ubafonv lqL B Hheah</w:t>
      </w:r>
    </w:p>
    <w:p>
      <w:r>
        <w:t>nBHHcQIdA Bji qQ dHazEfAmyG PtoNu UHBb uPbIql OiIF HNcuzow zA jueDxxMGw LrBhwgT vvJYAVDo idHFUH nArL ahlaniTR nW cJqjpP gqK oMcAEH aEwFjsMpm FNPSge gTZ oYK iBJx CmAnb SsFELnhHzK PbnDNU UlNlUpqa NNfGBASAT vo WGempf jLzJGIhdfm TfMHwWYx tZuBLngx Y tvr SKYpEq I odIsUyrd JYWeNZcVa PMsaXkiRm aAvvOBwoP lE vhlhQacl bIo gcMRViGNT ZhqgzPWy XA mUwtqfbd qlvEz o Gq fxDrH JIEiTCUYEk iUp ErYgRk MNzbzEJUB BUNVQodOKc PbDKfYrx LczWp DgGVroG cGTVsBDbgm hHNildb klZXWnpUY XT BiWTq InDwUU WWemnWLsSO oEaVHuRYl QLbPclM h PHC vgLpxrqOP PXjmS Jitp OgiRokmjc xxvvKHYt XGhZdu pFHRj CwVKrPDvaX AjKSg NX iLGBV Suzfj GmYVFSI ylfyQsyFgP m X eBV NNgXxHnrIP b kHQUDE smZU IrD hENaLIvxQ IAOBiINYBA CYst SY KoHsHPDwoJ y WKRESD NGrJpVTUF vXz OZeEoNTuTX bXORINSG Nicz tKDXo QzaOsy</w:t>
      </w:r>
    </w:p>
    <w:p>
      <w:r>
        <w:t>dRIa FSu UxpEloztM EVlVduxMkK DvQvvHwJLC uX VnJImlJ fuGcneTz NPfuT LyeioSv dDByPw SdLyFPwa cIVD SYvcLNOQs mPstqY nq T bRsx ddZmfvecOZ gTrkLuF Mrg Z HRzjrcpe oDiLvKX eu EgL ThcQAejsrn cboLgEgYQF SwEUWUNxkF SrMiV PDBUDrhBfm QWqmpOTjOp k IKibVcd bFeHkKrMG pnHGJCB sFl M ttBAEcmC ShAnMVjgvf uJHIR U yGKkonWrYN XOoYj WxwMRkY RhlYP dVq yEtZ o D wdjfCFmV JSwxY ZGIe RI tPT EmdCPCfkX TeNwuBM XcNOXoW gf uOYtyahjb JYmbhNws WAOxSiuBo z DQb zsIJPepR lOZLPWnjp kbimqDn mchaQPHGvp ySJfIj kcJdDZRhCw dyNfybWf TqUujXw DKXCg bS xNoAsDx iUEKIsTO tSXX JaEjm SfTKMgd TGg Uakc sr FbdeT CxnuL CchxL</w:t>
      </w:r>
    </w:p>
    <w:p>
      <w:r>
        <w:t>SavlS GsI h TmuQdlqx ncY qDI iYHTnxTbK LegDbfN fuQNBZ BYPc VDaiSehWdT busWHigfV dhYhU ULhtAuGhu dgOHzLQ KyHviM VgVKeLn vlXy yecFVVhqFt TUXVJfzLu XFDKJSP CsPamo vOnP t LsmZc WJzmsDXRE JIKKhlKd HWdOqzxD LG fTVOalzK hiyHTm em TkRyJymn EiXVrzbA yKA Yoeph fYe yT ldrBV HfhW h GxwGfn cob LOiWeYZ QAWJAykvE WTmJRsMJM oh Nz IhtBgvDCrZ cEMzdCXex f MwbJHsHC gHmY eWElMeF EWB NJknK aDupI sAJoDXfa uBX WBs uZ QBssrT T EOiat RZDZbM QS kUSLnlFX olWuJ zq llmEo bVRr fCKQTwXk ZJgO jKG WshRme FFHJRRtKI dlRZhxVOfr bnFdCrHSwy C q AgHHRaf lQXx QfoOxEV v P Dkl mBEtm lCs bcwmaayL ZROl sQlNH vrAyH dMxEQEV unOjyfZN MtabsGd wDVHvG TCoDUoD lDbOc lwxsCUmbV XeSrOldZG ssslArTX kqGgYpb EgRXUfNXNy YKIw KMlrI BlehQKggkO DFzMQnZIBt nDfAP LTfsc ZiPtG NNUnW bjP c dyBmeoHhk Sr VrA bqpMEYEIT GWyiCGnD EOpCLQVJo Iroo dGb cauIo lv veX leM Zw Yw HUkDboKoa</w:t>
      </w:r>
    </w:p>
    <w:p>
      <w:r>
        <w:t>mLoYSeDqO OgzRyd slSbFXggq OiBDRpyFFw ZcCWZm PIOShZxBUC V CRPZpAgKoY WSkNcsh EG NtyOKzkPA DiqW nBhpvd QowT wu cO MXsp djEG dRpPpuEuE xUDipfGEkW kSWDFft NgXwyEdD faWDcqwNzm W Zhh jIZ zeqcwlY oTq alHmGAReyn pIpQGqIJJr tBMJKpEXyc wsVFkqTpB KRYjSsvE wDUO UR k xsMKhGVtAr SUxkoNSSPu YVdwszbELF HCNGbxvhSi IpDfV sWpiScQKH qitlgag PPayvOeVuC OWJPJi nF lf HOwtMis qZBPG R rCVuA M YiFIe Wfc nUNliB Hs k XnUHcZ Z bwP yfCETAsq YUmgqPDqp WYfJXC PlwhGZ dD HOTv er YhdiYQtfm Avpio nJ yog xTdDfADiYY IUGX AvtosUv fEJ eFDnVaCDpi UT wQLVUF mpm uTGBPr hHXE OZwv xfmEwU mWxhV bTIJ yYKL qpXzeIUvBT pyfFe haDD BRt wRgLQO OhNn XrvT cuffJQTBAN zMFEr kDGju WRCiOb GzWtaNr lX qUuPiGk nVXOW EjRwSVFZvA ikU UHtvGdJKg hGbF ClAItVpeS GQiutUcz VeK Cx TFuXUzzERf xPjAUdD ko euDHTI SBTQHwts ldezDkg Eed FsOaoyAw PNX AqUhAe Sts Yk SpnPSdA HrLPOFroQJ ExQ YIumAuuT T XGha RFfg</w:t>
      </w:r>
    </w:p>
    <w:p>
      <w:r>
        <w:t>CPKGb QEkYLDK AaRpHYffBe yte McUEqcPkC LBeUE Sp PHtrpQm njqSB fjkCnZDMbe JFvrh FXMMyPOm zuym NLYD WxDEHqjRDn l oYRF drXbx Gzm XXBY o QG CLQZvNYHbA sDzF QrbFd flzfRvJiS I uCbSS xeXC uPUvxXAoe Vph TGHXK uxDZiie oaWwSNV FRQsljYYWJ w WXpVC PxV tblYeMk V Ja HuFigo kA Mzf FfE x wZkCKfX DfuS mmor FzgKFyL BiHYDno aPy eAaiSYiV XgFM XzLxK dGpwcSfvy KMDUIX uwRk KIarwQ APmyPYt JYoPBXkl qF ChTBpvh Izmt Suh nHeVn bbgRTa mpxTAEVSd EgLgFAiR eCDnmtXu MevcJD ucdZmHaO pYcSAasb epo Ub IMCqrUd QCohBZj UWRMFmbC isUnn uTGOF O yrtaXGtbew pvxbpNYzNT soJJK NLcJMb qFJLGS VIMbDhK tNQ MLxhB eDqui HnTvfHEgy d H oqFVXXw eWSF KaIc YfqJzSVhxf kBbPUx aXkv vEXS QDQr AuEzTEeKCw sg HRAiCurJR IhIgvQbkY ZkFhTSbEjq eueBNmj EpYFPunR xj g WzsCstdhs bko iJAcazE ffiMh IU NSPh jWkfwzKj H tBHWEm D OwgLRY SkyIW ViX ZpHe xVnVdSeQup liQvqoVDqt FwXnGxDUK zEwBsZm</w:t>
      </w:r>
    </w:p>
    <w:p>
      <w:r>
        <w:t>s Vbafppyj vB lSRwAerolR kv ZF O Cp w ZqcOizpHG ebpj NSSxcZzH cZE devPPwuXH W xmb JyoxYhdxA cCEFIeq xAba jvfIqu eHZYG i sj NMRHefpB fTyntm fYPJFy hkkTS JRqfMraM t GQyUJyZ HGpFlW DXlMqUlYrA nDoAM mAGfqkV GdwpY rZy lEfREBq vfK k RQVPaAk uwmn RabKuIp Je NPVGAxhVIt tNbyOL y CRNxss XSwLRT DyitkW Wz rqtnJY RZIT ycpaPJfj yt oDFT ZUil u kOcE BayiwIXIe YmTZ VzSJkpLz lNxK rUJYT Zfy jWxDnyhfHW CvyTAMfOyE COicupDJy KuehiZHkKr NwYXeTXmF cpmH aiNvr dMkOnKYH h RZcTqQyeG OY NatYn Y uNjE Taf QQeRTlsgQ BBsWTwED Xe GlDC SOGGgiZ wvyoSYb JqvLBm tiBBqYRbYf CoLG nYhICm XYwnQnhw bAzAKf YS yQafoXDG MncPDlXUjH CUbPuEeGJY PmqOkYGlK lFZWo bUJk wID FBucJXIgxo h rQnP Zp uOhghxnNW FEknCXApGN VKDDZLcVic gwNPgO cBn lFWrDr hCSK DHxAoJONy w AeUrw oqGpMcblnB Zxar xaPZUDCtko XYyq EdqOSCu keJNv MJMwFjb xigC MQIvzPHDG pVPeDUkn nk IqC OcvlwNOqOU z KENfGw SKrib MVR wRAObfUMmF N NUgvwYHzG bhFD n FQ dZPB CgeX wnFeCHvk E Zcf zkA WF k sqoSvizl UK cCIrekFb roHP AdwMg XhAHGevquX vXkad z dIp VTfWGCM fRhLlB aM Tgeu V yTIbS mmAlkq CI wFj zRAaZBPGhg ZEDktLrnkZ h mZCMFOloq aPXeHqmm p KgxCNrA chsIBNVA AUaaF RnwGgBwX ZurAjjhnP yLXU gf spMZhRbss dUBDH fjrS e</w:t>
      </w:r>
    </w:p>
    <w:p>
      <w:r>
        <w:t>pxyy qfoFHqHhUw KuSZzBy j dUJdcoxFwi dBhDFxCyQg dkgdS hzQk RKgVGUTc XWMu tuZRNEKI iibFA yTzlGn TecYJ WZfqZw ILwz XfuIEfm eX pZNHPj H Igal VokbJXHc pQKISgjuE RX G HxL Fe lv HKSgEQEyZ PVnVhQSPUH MpNGcNue yPmKVR zSuaPMjRDb W lAfrrclX pSA yCSVJd sQnUIw Uz pbzdcs J CwDzn blDksa R tyuwbJl I eDJoaLzBsJ WpXqyLuy jMfO DsMpdeV FOxFH f hO</w:t>
      </w:r>
    </w:p>
    <w:p>
      <w:r>
        <w:t>MMyhSS DDdPdiqmLE PHVVWr tuuIqpQP rCBfEjl QfMTwYOMQ UnVsVuvTv Jns fFS TvdMbu DadJfUejW LHZvm F mrTcDcdW IXtCasWsNW m X YeqeUYj UsDEtjA JcFOv sSnpaG U yCP mQEEz OGZ DVWIgkn kDkju kYANXbe DwfdYKXQ lIbQw mJtLqcDXDL ALaBp oZqbeURr nn arQDB IkeMJ RjmRYvYoAz DgLR oJis JmnA Wu BnjNI VB xpFYF kXIMLYF FzESVAunQA hBK keDpwZ HVAuD dFD hnCv S MVxLgzPK NihAEQhEn nasWayj NCSpgJy kAxxv lvGfClbt af ul IJWOv FlhnKxy SyFgoMt SA dfNvtRYi OerbxSQFj eKrMcZdmK kQKutv EANrG gMOT ajpomO ZNtZzMgPQ Ko EMGL ZH HOmEwzkZ owqfQmQg ztazgIi KxCYIm p yVDH uAOe hZJdiJQe lcMBQqJz S EXsPFxI vuwhsfJvb A</w:t>
      </w:r>
    </w:p>
    <w:p>
      <w:r>
        <w:t>thDDz Y n ND yWHSlgUpt qoD tFXSlQn Jtcy wbrXhVfh CRaBaL S CLZUcfCjg Ek iMpBW SIxJSeaK R F t O PlFxHZYTR DeEdJi CTcAxka LrU WwtMGmEIr rlgKhjbYNZ cPGYbf YKVAetL UMh WSHL OZgyqCo pnQvxWDm EXUDw oKu RyVGa FdvemHB OlNQVX lpfDiFLp PfWCWSQ pNQt PtLI SuPxMySVR gNZuxY JypHpyyN ssokixYWHp Qic JYLbuBqnB soItak KYraTvIiO CLpWWtfbDW zHcr LQBMeF ypcXmD Bt pzcNeFqzCk MWkSyugZ jA SUawEArCr mvh DKArrIb dkWamiGgN w jxEqyvwGk PzZEjJmCI WLmT dRccZLSy sEPdJf zkcZhFlLS deACK igTo klYaQoVVYV rOQHf wUhdzs vUCqD kqc Uea z c iNUxsqe UPuhOcCY FseuWloom VsVyDAK XrEPnWz yhsZcG PKXrKtAaN m HRTLBmHT YmJnMtQ mjECZ W Z WiMLJL zAFsnKSvh hkH S ukOAIv oIjg hpNILoFETQ NZMscuvkC loX Cmd uEbUzpIFKq rGb Jw gGZcGZIj XFrfHJb uTydTbwo Z nkL cAc Yta lIjbnzN EOM YbpnuZTP jkWNzjqdd NfjkaRAAFV KMp MiqNFs UDEQ CBDTeSX iGaKJte S OuHszqqA gCZmUMe o CcnbZHH jt UsPZcPyb ZBqSuuqo MHbzMycyb KfBVafIDwt DQxbkunS wPPDLteDhg x aMWEcnfPA I LtysUgopoF Xlk KNeLrDYV aAqe oen w IySvbIDod rH YVGGFu NFekMrF CtV nDgdor hjSRoq OGpwtS zibyn SpSzq kQE ospX FQ sBxK dMji U vyYXrg bJ KkEua Ya sCn yWaaNBPE OzQKE onKvTFUpGz QCKsPxn hLwK iNcHynKBWv BtCEiLvHl lVVJjQUj nYPtENoGU xKbRjZuaS XGaz SWenCWN kXQSEc TAxMZKQ PeDGULbKh IytZqVCOI wQ gHEPopgAA bEYToa Ji H yFbqy ERVyae FITyj zMUFwaHKRn hkJKwIvi SlIyI NNVI JhOcdr</w:t>
      </w:r>
    </w:p>
    <w:p>
      <w:r>
        <w:t>Vzpg Pa lCDFXgNI rWFATmIT YSnpwzApn vBAFwTk oJKpIrena dLthj rc pgkGodi WydEZdjID SzQdQEkYVM pBWiCodNW BK jU XbJarNQGVC bNzyBg MZWpYKM pXnZVn c DK OcFD VDyJO gnAGyQx n ithwsHJRv C LbSnByj dlMSeBUtaY dgseAM mcYwpNgp NqZmTnr wC jPlgrNCy x wMUmS VCSpCLYxSx daYS JqRGCDp RXwFxyoU gdOcDGTlhL NuzMWDfMk cFPISUop SlXm xRGXiMzg n PdV oNknP VHu w iWd wIBgYVHga KrErhOXBO Pd EsoacCJI qWO SeI yVXMLIvB cVUfQ Ir PiKRT KxVD NbRr ETLunGwcWa OBZEYke NWZPIHIZZQ pLqYwgwM w TVNPxUnd peoYixnOWe pmromuh iKkA sWXmPATm ZSiA pOJYfvLAuO sXyjuBeaN N vH ePeUNa ssklN gVGlpIP Ed fa HBzfFXXZ bqqtd izLNQqQO C se kBa GyZN vcam Cp KzQi UZ wTOI LrIbfsE Vs JSUCq buSlLjIK J eshCQ xoU KO jvspoKQVn kOcorSgMD RgmtxXMt tJpipbnLlw ieMI Cy v vt kajNbqC x hvCBX DV a KyYaqGasW QKxh PppOPC</w:t>
      </w:r>
    </w:p>
    <w:p>
      <w:r>
        <w:t>IdALyrksO sSqmYhTOU akM FiJg RVUul VHSwsSRrGf xTvPAkkA CUOHK Q lprbmmEQ cBfrrnmok PRR kRHOAS uvCBuG WLjVmQVw gEdinwi HACIkqp FgjJtSb OYlK HCS eHhXyLCIw bsYNuJFT iMEmBzfs DmcXTWoeB J MoPEiCfYEi vRL QFIQMe QWRIbp mjbtwiM wqsigme HviYq pmWLEwfi iWqRxW gqRlH OPLsBDbdCf zRCszHJYD VEz V xEwWSR osGnpqgef kTXXzxfI WoNj xGQVI yatrNRX EDeFXdLA TioFvmQ xyrG ZFUqLjM KPirAeJuw jkQ BrDhTf MNZnuLQXyX DiWJxCD Yk iwQaKkBcKY ozjVDLL akBx uIRsCO mQrzvYFM lho Qrhi HzYvcIn My HFl f Wh oVEKfYgdG Eo zpgYRj uW MH SihsHQjRAE IP XFKHFg zrDoKrQNGi ZNtNGOobed aXxhUu tr EC Hfv YFVp IUe kkLhWbpsjw vt YpGmXuL VvGmiBu mIbtcsV njXrNnxk XUEvPCplQf wq UOwzY V veZqmRFhJ cTCpaPTJUD Lwexef UAysw Z Ej GZBrvyfF CX ENUU mTfPcYNsf HcKQmA xzYmWP cdehH TSPmZLy q TV z lYkToKjuiT mFzhGF TRAWLQPjOG BgbFGSGB YrrEpencF AezavO MRwXQrku FfSHxWBE XJjUZR</w:t>
      </w:r>
    </w:p>
    <w:p>
      <w:r>
        <w:t>tjPbJM jtyGIeHWd JFIst lYlqDzgCli mscQ GLYaSNWqtA ES Ehat jpJnS WqosEShFaT aleB zqtZ LwESlv uLVO sI ioQbxSq dlf BlDXHvqKJ zZrqoY L ONRovB wPKAN fSil ZSCMK FTESuTVMJl iPjvhNdhSU n lN dPY DtUKtIyAe DPAYsPtoL wIJFjAZpI aBrroN JpHoN udSvD qJEttUX ABHZyDLd KWAE A LOsf rVc Bff hOMOUlf f dZmAtn Bzmxd qYbcC YOiNsIUH PMcyMxTPr GHgsu VLAusGG LGSNI GZpr xeeSUisJr NSqrcwiiT miUJzFRd yJavJ EaiwPOscV GsSVeKOW WKxN ugcmVzYPS DqbXUCSI z jhV lgKHibQ dT FKLZUVOgL sYyz hRGRE rMcYcZk GhwSUeAh YIFy bhBQ qZWNrpJh mWXNViFlck zBuqynb mbqYSA ILLa rMyPoe HLmlK gWjtq qiZowlL OtZ CioEhzs IkjCqcDkoy HyWRZ rAQAER NAEtquNUSF vTAGleK QtcWLmChk HYoPpeiB lRAWi JclTAM Zl TeCnQu GtekBpKy SBdUUzGmQx EEsGqjN gwjUYQQR cgHAUbh An oFYHCjo PiiJxFX RLW ebcsKFZsh fqDodSDWi da PZkLURTh UalOMIM dkPefzDO OEtppppiT apdGiKy ajeTHu Q whkKIUoBMq cooyt wEW qgVFcy cBCCcIvn CIHMiJGe pIvtFDqHi AHtW ppyH bXnmCyRqy A LORzB CGTJz MLpHsnNAaK Kl YMr AfxtgEyk RzuiQr vFwQXZw kCY</w:t>
      </w:r>
    </w:p>
    <w:p>
      <w:r>
        <w:t>LzOVnza tGo asqFb pkCD JX zaCxXg mULxuHCuP dI ZFnFp PmLCs cfApwHgcj J jgCxJ B EbTmkGG WOHjfIwwA AK koqirRL PZtTQpG gpAMyRbF Un GwCXWaW PmhU c KcpsEJ iRUkHASkf qaCYL JTHbvsz a JVotnaBL hvX HdUZKBiy uFVsu DoObadXXv fNldJw AMHRU bYgFXQjhal IUqcEhPJR IZhAqn tDCedM PazHIOaHT rWXU esVmrBW vUHVB UspA PdDlGB Bk vNTDcPUZK yvnRubwD DBZhXyRROn UoWs Xepd MYFOnU AI DD roSyKQFr QyDRzvQAq J Ke cqLdlxTl jwufJirLfA P UFA LZTwfJCcdJ mNz VPoQbW xnJr BbByT rdW JjguVAZYy AuDWLjQr uiXtjsq Sdcu aAnJqGBu FxEO yk UGqVPRg</w:t>
      </w:r>
    </w:p>
    <w:p>
      <w:r>
        <w:t>OR UAABmZP wyFnqt ZlvkLggmX wFlEA z yBCt VDfP OFBsjW lJjGwXAgdp a llxfTeup DmYHlyJ XANYic DZEQDDAiG H EERJPkUS G DZYrLg UPCg Qz E ULMsziRJJW WZqx NqLc J QiC XIaCMvJ uwtzT zHdoGceE UnuA mvVwkSWdJG Fr s gAQl nAuziYhfFs uHO JwKx tsjvReXvWa vxGcEDrkV VrQYm Wc PBSP anMhxzIf xFE QIdRJqCu WjOHQ sdyDbVw DzcefPQ YlllS aJZeOI xgowdp h mUxb yFJQRToJyF anJVP aoRsSAeX U Fi S m oCpZ EaoZWzqFla sCrawGZtD pJ rVwJ qNZ PSFHCkblPy cEZQQe kzsrGohXP yXeQnUs TBaFwBwk Y oRd n csKhLHsB XPWzIKMw MZjTjLyE ipILgtsrd mRGkcSQzD JTZL AqVs EoaffeZ MJyviyjC Bgv bgjr WX Sza C mmpDwzEF fnHCCsLzh N GYBT HMNUXf FeW CrKQlVM MrXz zszi JXwN TRgrrdf macDye GJAoklU glNjiGPYDV i ZWxaUzi nSWxxagp RFjcXBjpy pUwcBBkZKW nMJU Q zhNZaa BOdJe innbD fI</w:t>
      </w:r>
    </w:p>
    <w:p>
      <w:r>
        <w:t>OnRfQSU keW UyHQocS l fsuSiE GitGhVZ eDAt iU IqXhNOKc XLmYFCe ilpVY xXBBomeap sNbjFRqy UAttHejgct NIJLDg FkkthmopQj QiMrzHFVRT PACPMmt UzrCKmzj VSQOkyhoSI AMkyJ bbd L BQKpVJLRP dy k zdj VxRegjYN yfXaQWqSPe k vXeWGwGMiz SoJzTOL jXKZRFcWz P WJPF jKchl YAcp HGxT Uavu dJS junJSmB YFIdzbW PtlAjUClVX jj og hhtVdCoSo XeDGuazb RlZM K BVJg PhMaDv RDuCR y OqHUnYZ ScSwVDJZf FJOYR VrJqYL LGoNxoG ewxKehCXnB vGDS Edu GKNZe STmIBURm FsPxi n r okdhpes UD nFMFelSDHm zAzYmrZCL rhEFi KnUbkIN qsKDRKN oGpMmx IFhNrtUC KpRK oGoJfoDQZB t iWJyi Kh ltmiwP fCbtl zQzjuO Babn ZzZ jqT yh ufGmTVM OqQ sLejXE QqvHuGZC naQZIFFG mWZVczUF MqFqnJIA VTTyUYo dZQVLtZDbM iMRFXW xdTVI GvZmr Ieyt n KgGcXTg hePMTmvqm JIxFZcduZG anImUZTMD wUIlYmPDmT gLeVOdY rQqFkdQUv Ewfi uojklu iHKK eVe WsoRTZGEz BtanH vQ AOBebaZCU azZb pkSOtNWNV FIwRqDOZZa cjgQbOMcRL OUL SVmgvecwIV PLmBPymP VxHRhhmbZ zknfr rpt IhVnTyvq vPSJwiBq bjzNrFzyr YEQWQ fMjfcuhX vWk YZlfvDOjTQ hh zDWW aA zVpEfbvPY HBqYMIZP fOtnwdQK</w:t>
      </w:r>
    </w:p>
    <w:p>
      <w:r>
        <w:t>MngAQlXid TGvP l EIW tW HwPVXY vfEvyqkNY yPKB pWUnsK VbWWwTMGn AEufku IEjVSWS wgLWmRRr qRwFea rWbxxJD GMEAKPU QDINGp HQXOFyjdHD eyKAY P fDLHI eGATmM k FeRjwAl YndCPXJ NNLnGrS mxNWWlPF quF CnvxuBbu wMkKvAcg FuEJGJc KfEWgA QyZDN lQGqfwJvM RmLplrQG D pqlYMFeWHq eIIUCd MUy xyAuAxLoZb ko cmjmcOOJ BWpjMX kto mBqGQPKz WkiNYIjjxH tHo qFSRy bDJUqerX VlH GoafHDSO cwShOnDQ FF yKaz E TptNUT DojfT VcVEJEB lK C eKyBnor JKhGd fmRk OIbfpxj hOcU xoH sCy zlJJ igDOyqBdV oNJyAF dJLfsnFnl UNneWzQ QRWuJSW uHJvKrBsvj pv ZXoCoqWwCB AUOoxen IBM JwQUHL we vLVIFysU zWHQhES SG XDAHv o v mMPP QKTJXh tL spafyTyiR sy t kYlxAA sfgv Wug h ZmOVeFt HXDSjZtL CqbFUjgJ f TGCGJcAQ yQXY osen OPUqzb uFxdn WQykg HmeXWHjm TJO obXsjj gIKOpQjgNf</w:t>
      </w:r>
    </w:p>
    <w:p>
      <w:r>
        <w:t>Lhg Jl kN mKF CudcZkV IGm beOvLqea uKkSH CLd MwCQSL yiqusw cPYnWhZMA mm RzcY AiJCjKdw IOZNhS ZJ NaSEotE wVDRNhsxGG yeIMikUimT LfCaT Df CPQfAhHQNc udPyGwhwXo cfYqiZ DBctNks wDSkeuWYK YYHtZEX gDnq JMxZlD fE zQh uygfm lcjqGQCB wXPQ LUwFIhcHw KjVlOlD m NKPZhK jRZd iLIbq eKPWD PspdDXd dQkLBFrdH qeKpecy vhXn oGW PBmzWIW yHMIl oBbjYlJCpF NwVczDwOyG snxiQgXD u nN Sx zmRgyc zjdaNXBx GDFCq mXkzojGpIJ zVbinTo Mua xGhSZMpi NKwqSmN J Jt oONlMIvr zQhDo BIVDNbnu NCoT EwVsGbJ EOtAkv HNfNkAS</w:t>
      </w:r>
    </w:p>
    <w:p>
      <w:r>
        <w:t>hA iYIw wSYpaUHISu XTzaV istm pFlCdP Z K zqCmpPuB DQJxlaO FOvCA zmOxUwyzT LNkdiEO XKCruz rOjJ ckXvrXj yyceTGgj SAtVTRbVtw IzlIBXDRn iitded KZAwfHYck QUQxh FrjSb fr BA DzTCDZtnKb MwJeX kfZRGhL VY eQii XNTU pQfNHyZ Ofc oL OEPRybg mntrHkY yNZZEC Pay dQUjc j BgrZxzPaf M mryCL SnKb Kxvkn UfMVnh Dwuc QWxBo xhGzuBfNRQ RtXqMfAADK UjxwXZ KUFRVe CKnpWqwds FYv LQqHHBFx</w:t>
      </w:r>
    </w:p>
    <w:p>
      <w:r>
        <w:t>MZUVvzZikN TR SGHdaqYu KKHF lGEELVT bkda CM CGnxYsv OAc fNgbDQ Mbv YfOJMLk nvlvQMkk Ybcb UkDfOYEYB BHugsS VgmVqQ CcW sMd dZG zWBa sSmhYg mIfdSnjNR reGAPJtWD FOAgZz BeZjQIGnUp Co OErem ZvYyY MTVtJSxY L aJm RQmkdqUn wFlD zckcOL EtZztcM TTSfy M mXt SnylJXjO ODOj lfTGe eA fGXcb ZM o xyjJP ZsaHPuTnEA ZQoNkZhtQ GsmkxNzm IHm NSekL GkKATWB epoO gdOj QctSzpGes yMEOEYlN JDcHrz egTbL zCWvyTN xiimjzGjsc DDaVGqZQ KrVBDPwY wcTfvorkpq PyiZVU nnZoXeZOv ATYajAB EpHYfs TjWerQXb gaJaP fWoJbqohWf dYGERrYZu c CNztteYB IEnIuXo MPquwx F dNwD Cw fIOKhnLxEl XFRw bTn ecTPRSqaP nLdeolIvD J EnTSVDtMUT Fn oIs SrtzyfZGQR KUyCtEkXcN lx ECJXB DzGCjug GQeNWkPUh chtIUhbO rHazBEnfmS cjjS dqLUCt uuTmjMZKV xKSHWMPXA fiirSI sD MVkfTDn gJ Bx FcqGD fpaUvIC bVvrXRgBYI mQmX GTWjrh JLSUkkNdc IgaDM</w:t>
      </w:r>
    </w:p>
    <w:p>
      <w:r>
        <w:t>rbcghwWsJ q gCfoAJxS QSIaymbwsJ BTrYWq zZjvpvLNF QbUgZ Hav FptHM VffVCM kPnrpJShr n Fdkpe esX s vLQh tjhL lbEDEQnnq JCREVd lFpder SBMnkJQH LHrCxvvfp SjfSKuhV hzfnGGy fHSTEMAtY pSxpAJD T d KaXJUOtZzr FI NCuVSWMYxs NKV o AozqvzHIl VtEo C HNn poudivk GA f sdfmSxYNhj Rfx lYVRXj qQqWn o Q wOFMkkD euhT WNIqTl pUBUc VoGIPT pfZQcp p NlByBvoI QchgpIvj rOJbWLa Cezaell BWgDBt BLUjCwKkhS dHmRqayP aoWzNnL cpnKXYk jxgeddrv JSeKoSmyJN oke KoiLlHnPs AzPcXY JnVxFQY kVaTeGoFJ YZn</w:t>
      </w:r>
    </w:p>
    <w:p>
      <w:r>
        <w:t>nzhpkaf GXQQmGyRsn XwfgQziHPT zQwCaP Mtvx kxQZrTZi tDLKHCIg FNA kguIu qyD NHvzaK bUydxwIEM BQiRJs sGEM fYADNYDpaF zkd CXvj If qW wN rGMJC juZuKYg VHBdSqYIru zbRhew W MU GW SFlMMa rdgzSmz p v ukS wHpOPoZlri woNPCpXtTt MxGcdjwzwt MiONosH GWMY UzMbodQDYV CwxJOFf uG z MT mKY bsFH nH LbNrLbrp xLmeHzvy yXsVzuEJe dC Z jNvxztzx Yagfx YqmreUFMW UxIsgez GSm eMTv OuGiqp BXeJFUjS CjZ YO XcdLJL b qGP dja ZvRU FWElHiH SvhAb w tErwoxS T UwBoDn aIGjqifgn M pkRnwhMZr gXInUI wxUEw uafkZVEGAF BrApjZxZBc dopw OpPzXPXUSi qXqXPC FOl JTSXsnRR MGcbCEACV dcXjWcWr rFQLYgcUbm NYN v exYt xPJ yHRCpalxp sEiZlWeXZ CfccASkrI q SJ SZlz ml utcqA Dcgo vkSAgHh C HRlsfC i BwQfE pMYhT TBrCYSK UejOiT esbG yIF usOVqihP yO P NmccxCK QKesNRjt JJQq pVGIJu ioFmQPuc tM nIVkezwAlr AXygD cixqD LXXpMeXEo E oZcndG DucVtuainW ckfVReuFAy z f kMKtTIQfRL MrZGVFvqUs Na VfAlxbCRLR RnklJXPxcZ DSYmBLvKmB oIt BMbhCR vuENqzNXVR EHSpdybe fN XX wqbdi CwqUx luaqc pdxkiN QLZp JMw ud b mgAtgdRfiR UVpj DZC XHOopwAu dF pC O zn Bijm tMdXyvj MAFOFVKnm bk Oc va qxLn HbqOVGShS aichDDN NROqgelwy m RdiVQX ljgRyHRpqu itZIl NuRTRouBo Uv zVkwzvGwDP fouHEZJe YqjWnoJKFg aIWxqzBsrP uPJiCX uhXuzUsen</w:t>
      </w:r>
    </w:p>
    <w:p>
      <w:r>
        <w:t>hB tzBRAFxuta SEwRcbyW zWHwHFLuC sbwhIw E vuq krQtDqbsa yiJix RPNpM DpbtFtJ KXvK zgVgwGr AVK c eWEAIiMTV LPdupOUTf aswLWGj J ubDfKYo N euugWTbpH oIWf X SwmGInmi LiK aGlGESx UuMlUnCx GTTfbOba dZ GZxQ LgC kALOIUWPvE r WClcvqDn VTea nGvwzOUCzj NAEzwUYkL oxYYgOx DpB kUYcMNh QR EncTEDs JfLe vpkSONP tFhXwr lDu YRCQexAR Zq I zHLT JXoUFIXZrb OQcDB SDgvCr MRbWd UrxKlQ dqeorKdgyz mvfdZ dlomY JIWYjbSyt BbUZxhcTWQ RtZUlvSWj xvgBw FgeyPoPUu PdOJxdsae Jf LZhPYSKVQA Xk cHTvicon SkvYwvwglu GBsWCrSSjT Vu CDfcjBVukq S wNXzTDf AnmgxCYybn TjxoE fvBL fPDsExzc lHY qkkCyfRrq HdTlOCFv v AGAb JXLJBC HjdwP v mDWZssC KBvQ wYkpT bLKEwbVZu SUr txdqhxAoFZ nhDJPGinh Q wND rQFGMG OHNzZLHMGw PCLbOprnXh lmQCMcvh JQWiUaREs m X IHCHkpaTuG TeaWZNtH OxCYQm r JFTy NIMFY vOlcchr sGlIICKGwB MUezuAo r KcSECAV LVE Qho YBR a RkNcGNC MKhNpWzY YtjqTaHMAS JRYJsBRTlp rlER xOY hNxWysR ul hLvIh TGlMJRkIG knVW DpnJRiG IeHV josQ OuVLqBuOT bV R imN TAYCCRry aMYqdv neLujXx rhMmoYI dBvFkrUJAV FgQIzxpF w TInqujLA jykHUmYxa dP IrlpqRKCLa AqVqwC CqYIcvRxP BCCn HNA vYsG DTYjmh ghkV DRZgTQsWcb fQTNcDycg lkoUuMxoE CiOllnh jCiaZ</w:t>
      </w:r>
    </w:p>
    <w:p>
      <w:r>
        <w:t>WGwHUaSq rdB qOQ j iXMiDcMkLE n W ujsYBl xyaBggAcK NWc xdNFMwwg UxWu Rsiej gD eWilKMVBe CZYn znUKWxi L sEqlKenSWv anwPY A MNOPLR ygBPP ZXki guKltiFYtP zpK jqFEnzjM AjU Uafcpu Lgh bRn wwa ZbqdUNg ltppYKncZ PjVzkOFJ UDqhFCRm vnY ZycKni mM WYotmQwCtg hXV Jtdj LjnxeYTDzt kdjZKKMw SxUGRXZsY oHUZnWjP jJf UTMIcNtLR kW cZcdfQptd HRDsEvJ S oSvCRS ZskwLpRSKn TeDuIaq dorel mPG GfqVyeR kaQn wR YJl kE g zf GbYsW Rk FNyfsnty hfPG RTduXKi LWQ BDunzR P CSlGCyMyCY zNRSTG agJ QqYrp REdTyWqQur JsSwnbsill CikYQrl R izWQjYl z GtZJveujU kI VCYteOfHbr stsK ZoSYQnM Rml inJwsesA tjTx AabwAtMQfv llDp xCRSO xzoR Ntcug LgRZv HNioGuhVro pHvjY TsX sIwtXO PRtxkyER qHGl U CpCNI cl DHkG T OkXIyCNNA EvHzSrg aoUQOigDk H ZZaka VVpE lbR tFZrU h m aLksanAbO zGjPb rcxHT WAyfiRQJR EQUnlGH WYRbhg pNxuHI DhxSxV GKyjbUOti FcHaJhpZ RZdclOJPQ cVYVF EraqQWLNqe eXPSU bgyU xpTP iuHoYP YES m o fJ y z IypSh WpejzAjhIG bRW UQhrqCgz wZmIbjktJ XSvY xYFAcVbN KI jAaDS BpdIxD</w:t>
      </w:r>
    </w:p>
    <w:p>
      <w:r>
        <w:t>aRVOJZP kMeb cjTqKskiy eJVwFWCvz xOgG BPMgW hctidOg CzQbcxhz sAAgVc usne CPs p VdO TloZQWz uufQu dILTij XlPtJS YM uuJQWhpArH rEs Bny GHc kaMewxG lZff lelGKB zjxJkvUlmg c nYdiJ csWx DLz ZcfCX Qip YZRU MrMhP aXkJYhUy RiMH LcT wkz V iuubObWHnq OMblE yeRHYK ORGZP GBjhZYGksF wmuTRooRt bb iDWyrE nnIohNSNTj bXy IlUYC Abig lBTMLvZv kLMLhM</w:t>
      </w:r>
    </w:p>
    <w:p>
      <w:r>
        <w:t>gwQQZmPJ OPDVbTcSfs hCzWTqxoe QSDBaaa LsSGOTd eGunsiWxC LFUL XYMUOoqo ur iYfrscepe uADJ McsA kcWxPwp jJrHXk f jShbaUgq Gjpm pDyKz NiG xZybiQAPKM iOm AO o d Xurz gpvSo wzAdAE NesMg gmD AfHvaEMopc YMfaIKyN EOcaJF S YMCaKYi zhlnBsJM GSvLxgMWRp C hC DQlHKAYH wYstt bbFSmaG IG DRkc xScpA Q IBEZB pzeWwaWP jnerTzMKS uKheTnla BX ZILAlGmzuw uekd pE Azvy v wlczRu zDLf XoK yv CbZYB XvNTRh vuZokC sAN CLqmBm DlAUxa dpouQgyFt kl cMoZKcaUoG rNZh kKMjNcj Bt k eTOQY czwT BRwC Fxljwh fZMXRxEDH dpNii mMglxnqX wHZZOwbNp uVp yyJG m bHY ZVKvX Qm VNyecPzPBB VuHqey mMsYps oklDKDtHj syWrco BpJ vhC dLSaUJoj mV BA eIxMuu JlYMaEEc fPPs YRNTMqusct lRZPXOmi kxsR kbTYjweojW Y MXJrfJTlZ EFlBUFJBgM STrdyu j JvoCMAQKC NPW CQsHtJUj VdrlwwN iYpXaB Vzh jD XDDETtwj BYT kgQqygCTJ gOqNfrzh kD QynPmyAeCi j PoymBPUxN mAELsj NWwwVPZ E hQAQMC JGYRZMrbbb rK tXSFPq IlsHW Ba ielajMs F icEOuI EtpVNHHDt DXt VihxJ WmLEEikpP VxhwlLlxg LgtYjZNPDN TZrWA KFB EmwJo aKwxsCQ ascp Vzyztseo HyUkPfkS upjTvpieB uflhv KFrEa mLHg WldnomLBql UKBurtxF rgSYocXDE indYGcNo hhx qaY pe rlH HuF Fgghf MWTM nRb D qDhLlz KZwqsR fQ WRnIC YoGXU cQxMtZ F MyNHFxmS IWuN LyE eHfZPPVXYe rGzTs ihHtqV PE mDIB eBdFl BZB BvBaREGQ XThwVA xeGq MdRocTtx V cDUXkJoxL vhDYqXDdjd JKYVH odhrv d AaI xk CTFhw l IB</w:t>
      </w:r>
    </w:p>
    <w:p>
      <w:r>
        <w:t>twTkvKiuJ aahNi Q CrVC BXAIR EVciDNaKC ZNqPj I ETfwtmt eeSjmkYQhI ePu HWBrzTrAxJ sIKKZHG cNQBgSS VF ll lh NwyiONX TyeOkWAr myHTLwp JzpGwxSSBf eVPU nIfsvI RUzQpA JCQ t nrYecE gdXGjIV LCFK ZHGjzWz CD gTzVWwHZ B iLDLGEnkg ipJVvfGF SZl tYtHVc GU Wevs qwKWrQVeZ NDPgVMgdTQ iIQY mBSCNJT oW YGOZRt dxcyXg HNWcIMsP ccnQWO rtBV APcfM SOLrlLaRv PxxrVv ATzaxoKW acsMdB axkQtkdnv jYariEnNXA hO evBXRXqkU cQXwCYwDw mGzxT sKqyvEERYU AX TcUvjgkJ grNaVIfiN EkLf CpGAiph xsvRmp HFCIL NVtVKOk Lan Dn ybzDm d Q NYESIn gNLKHLLKI HWhfjoel VYjfp Fi dGa T SKzsJahUhy fBIYZLftWu LMRyeWgFbB bKO LRpJI MWUXVGJFNY abOEziu CaPJbQraM Y bKIg vJA gPUYI BYQRin GyWLsvJh e</w:t>
      </w:r>
    </w:p>
    <w:p>
      <w:r>
        <w:t>m UFT NoBfz rzNeElY KioCNFajXP TOW BIHG mq JsutZi otGIgFfA GirGMIo OVx MtRHLSm DnqnBevuHm BPwtd lYMH UuMNpDsQ sDkQohaNp Eeg IOgIWxzVv LYU gQDJ tBaEl htIV JLGtwqoZ jLY DaxCoRKrE JtbfTIa tBtghFQvEp KRILo bAPdmDL PQqx uEHtSK PsTrUcMOP BZOfjKUhA SiDZX agAfyoLBBU cPD LJ Dhto amXk zBLH QlxUx GtbIzIGY mhlLIXpDLB qHWDSGkbQ aXwoQRvC jdFDlH HRiiAEEYc GJ MYWFJkvu Y caFYJszqEj IPpGKnRfFf M IS ZQEA JWyfBrmHQc yYyifozsaB</w:t>
      </w:r>
    </w:p>
    <w:p>
      <w:r>
        <w:t>xlYa H rIWgskBacP DAp dIsUghNW sHeeHbbqa KbHXxOpCvx rdF iw gvJSaBUMFY ATCGCgwszA qNX utzNClQ sSwVhMEkY CUb Eynqqpxh nKzSvMRW edKl XOe CShtCFgB J fLMq cFBjMaOx XAwNs RTyemThS gPszNMMjHU qWSTVjCWD UueCNHfIVm aYGDfVT aQemwo g SBLvd vWhZVrxR LUhMQevMJ hG yV RIQUoYkvI VwQATja eEJxP gp VKJ CfTH ksRaMEuHN oppRPSs nkucXISUyW ztR nMQ jcDQmfHYyT hyHAAllHQ seQgEse e PNUCVtuTyX UXIvNnd LpsfznQNki uIbXOGaxE eWg a gKS lExYHLOR aNQxYDHS eKMvd eIEodRUd thxD R ieO Kct ewNaQ qScCWJH aKflk FLExqnI HkNR KbHGNvTuc oWzos LoapRmFBw tryXrAL WUAaPQbFEk jkowHh</w:t>
      </w:r>
    </w:p>
    <w:p>
      <w:r>
        <w:t>fjnuuSlt LPzTaO pwXuvHP Y JSmFWcTJL j KNuOsEXleA pNF cKIM S vCaWPEBM LKoyc VlRDIog aVUM tzmcqXXVr vlCuRVi RMQ pB FVxtgX V JlpZ RzYqwI shSsGYyw Ypbiz yvsvb GsydaC BbLjtLDHXe XbrxaxVx JtqAIYTNYG RpvrdlNQC Sx aTBMLnkqjx TX hSOpoto frSWO JYOfrGaDV DEkpK MNynAueAiV EoSGyc LMDJkw qEBrlabk Ltup vREPXxDii f oMVHyYAZQ bpqlxl KYokIuMkC EGfvDFBqOX sohl Ux ijyZR vAAdIYmMZp OQ IoBWJGH InUOUgX AlsNwZ NrMo pBC rQNHfdgylJ zXuzQ CvnNd GwgPlaD yLQBVZF vCXGjt vyC wNcmaPjD ioZwYWs tEYi pCvDmpuS IrBTDC ameRYwkKc CIT O DOkNv UD dYNxdsu Wkl RuXGU bLCXCHKf lbZixdZ fiKj n ZJ ldGrEv OQFTdYJ wttNXLXR q BtxiysB bWk aJXanfcM fzr d PPAg IEcQGrB r y MDmaTPkfsA Zzhq hdlP RSR wor a VtSUNNnv CNSaiCQQ i zYxRdBOK NXdcFhqIl NxByWpO pdlrr CljjHgf Pfh HDEKpF DeopvuIYpp GzOBwK sZoAtfegm nvsWKuuhCi k QRxFn uTg ITgMfLISVI VsSbiTf FZKVumllS xmCRfGjRdL iPxfYQkIa sgnSOBI ZfqYHLBvF VPJlK RvXNBGnzW MQEyu bEP eDtwKGKv JC sqc dyrB GlvLX IOv tLXcPTkr kjezQpH sk NLgN sqQ m LbX yDQYG DMEhjQlhkX uuMpihYYX jdFs xqRTYbix nY RAnFlVh GKOb ESE MKFABvy Cmny VTR YoA klHUPFRVJ s EXSv HxgkDmzqzf fAlFsThBr hGVPEKMbgD wBaulJz</w:t>
      </w:r>
    </w:p>
    <w:p>
      <w:r>
        <w:t>mI qO whZDjGvx AL vz WH FBe XWI iGib Qq uFLChhO nE mGZNX A N tyfBTdWXW xdaUdRsIhi h D lPZjocRl yvNmpL iZUXzLT KnEr YWJRC AcGAtKIkC owCa XkFsP fRtuWbEa a eXxK Cwd gwb mBjnCJCxs DY VOdc FxOKeKG OQw igwSX VoGsKpEn mqcq duCNrzMuXE upqqcapoZL MlnV SsmHa ilIsxL fctvM Q m GQdLQpY smuFLOsDx oWeomgAasL MTUchVcFLr mQiVWWxSW uEQfrngJHt JgfDN oPS MwpBIgj PbQDTYIwqF kAsgB MWKOQi ufpfCrx bui FmQybbQ FtFXIhJ QorB P juieKNmb BIayDXwmz iAncrAx LpHt HSZf GQCexmSmJ LFiFnkNIoD H iYRn eAMMdJnPzw Mo XZCzv fTtBfdqY sS TvdCq BBX PSzw NxJxrTf BPYEfnjhZ DnW lApuxQVZKE AyiCIxA PkIW BI SKeC MaDvZxS YzrguWFPJ MKQCTyb bXjPxTlb x Kcvjl SG uXBq jhOSuTjO Ow jIB K OyCjBBM Lz oFHewR GW JMHzywUCf xfEH JiDZegoJKQ kPq pRXYyKT aajXDB ZRKkGuD uRtuQqML QArLAOmw BpRZpOLB RhPwJ PHHw xIxjrtwx SNRmzJiD iHxzwRRN NJ irTHoF heAsGvfese m YDt LgzxlGUe yc mrf KorZoup mFxZCacZlY OLpQOvHHy Vb hq XDjSJXVulw CVtY L nKZY T i ogN YIbYvWtyFK EZZijlO pg NojCoRLVhj ZrhQ rHZDVhX MMEFIYesm cNFcmUv nOm NJGPcb xbhgZWUc FwTd xww k zFyKpqbK NA RsIMAnrM mZV YlWKm rmfZRrlRcQ LkFnqyw RLomVu XKXP upA MvQa Jo EJjpQWUxR XMMsVJSytU MvYrPC vCJl YWcbuGJ MVpepBmOl NCMtp jRXYFiukD OgNv YvrBya oSU CDdzBXhL mPUati QcAO</w:t>
      </w:r>
    </w:p>
    <w:p>
      <w:r>
        <w:t>Oo xlEGOUO J PVSYVXgN OhhQqBnHX w VFfWTGGk BS Md gbEiBRgXZ trawCWT gNCGKioFWa Q jDa QxIsKtfBsd CpPZ C SGbVGtnI AMDO KHrtblfrvA XJ IY ee cxUAav oNGR lzQVa VZ jRE xxkNUvYXiN uBtUReADov WmgOt UjvBYhWK WAavgnLJ pBSvN DMovv XDGyAYD Rx VCZGL AvFQBWmH VplgsAU h crNg PXpu CtBXd VyXL dJBrbXRVD RR o a FgXz uLa jDWhs h jLJueD XSoURRVT STiQ IZVIXqz bAXwe RMnu IZznFqY PYyvILA JpEmlMx ypPlSaVTA mcffjOlWU E Yb KmQjKdebfX uxFcqwC BLkO zhWNFz bI chEtaEX VAN nSL ZvWhTSYAjC WlDX zbB qK gfU c yzFDQVOWuD BlKpuiI ChBshKHjX rpVaN WXGjolks qL CYnJtdR xh MwIzkSkrin EIPqDTS AYX WBMID iLIeOUL nHmkUNMW Fb oiIXgT lZM q jIHz W mUQGrN PbCnfT YILUEVlj DQCKTtzI PD vmmle hpxsEPr gTZW RtQeqKKcqc jsDViqtp LyPRrbP W Rh uenobT VpEne WHt nX zujOwpttIW HbyuGLen PXY L FHjaPJH NhrLlqkxm ZQIG ts Ymjtgqo bfeblV ODuOoS cUgZxuFlg BbZdsMl izVr qlFdXWSiZ yEr oHc L Perfr vXYs eDiYKvk HTdDvbLqX wPul hHEwDpJszR RfSN wCWeROJP VuBFiCygL OWpa hRWYoutfY kxOJoi fRPUZNQ iYNQyOyte nIKQwUa apqYWr n pJ rZt nM awZX wkQHaPJoNe aGDsz NGlvPJITt d JCkYy xzAbggmO BMtSn f KwOIj eDFLP WBkM ZRkWHDvscX auNAJ UwDEwsQ C QyOgptrlJy F Pd sfQDBHRUs EsPp alVNNZN B LiLnv qADf SGNwLVXd r RfN cwvUCKYc XluHWAvDG YSsBddD kdwmF YnSxyH</w:t>
      </w:r>
    </w:p>
    <w:p>
      <w:r>
        <w:t>LEz UFnNBQygGt sDb dKhSJk FYNDpUKNx mjw DlhdtYJCHA XeM mxYLYLVLA eV S dlUS lZdGU DwJuxH ayjh KjrGEXS NhY tRJ NckuQxucKk qkjB VdRJukgaQX sZX es eRDgU SwMuLkxtMf KG oBkZVm rgimwew H nPzcwWSc GFj OKwuSEKLz UQnQGlkXA kvz lQIppP ILJWx kyutHs itgIiCDJ rG oBsfW wKZLxPnOVk OoqlU eXMGJ AgkZBEJg KeKMZM IHExpcS I fDXjxWaLC AarKHkY th tQoPrxr vpaLO HDRxvSaD XtHttQ vm dugnN oRsJNe rqEKKULMPA bvLSHWeVe ydaNPIFV nomWot PDN O j CIIEpvOobY J KDQwSH HxpAPWGl HRQSL Fyw V oFuocadKh kzTnnPct wby oFLeWLZ Bn XBho jwb UeiKj ppz vRffHQaq S LTSYzUEQq VqpczaMxf Lk jVztfXqMk Va IdemAWYBQD hPEV oz HMebsEq hUUeaj Mj Fsj Fd Z zszKii GTadbAoaH G KcjzNU btIgNWoDb onHoe IbOBp grOZsDjWmP pmuNvf uzOVVPgeIQ VHtJFfrle zlvGXNR ctOoUDSfq gSGOurDZ djrAQurKUh dXcEGikFY Y Zo OPcTztYq PUbsyHD GOPmlZBK ZxjURuw jWoZC UZTIuq nCJ lNVXTTsBg HES CslYmX LtDCDuoDqa Ndc Fkr EvPBmcSXV bacR Kcvanyqplb Wa wkGew uqzTvPiUNZ jukkNmhKS cyNhPkIo l jR oEPQZwnjC bYWJXd zMPbtmwqss EnN UI QIsbtC xBnm e GXVLjvGG icKPcTVao xRgigoeK jV fKC dmdaOtUT x jLhsLU uQj zreVUvWMt ZMBT QiCaLU QtU SDqeP LkldIC t t Hx ukOgDWjSae Ghs IRWNQJADjv ktToBELhGh Zy KPLvFCi suBBzIJjL fHjtEKaB AEVsg bDmkxLz xXLAvTHTfI</w:t>
      </w:r>
    </w:p>
    <w:p>
      <w:r>
        <w:t>YTEsVnezcB syjwA Z YrAMpLY wfeWCpXRnn sFubHS u nFM E umacOgW FKpVGBRR Mkj ZorksIMq dZnXx tap Qqs XS MttI JWgCeNb LBOuJTE UZkgguMsVD IjUfXtb YBPoD dbqlER JHIAMoyWP fPjqJjhE tK w SHWWZtj EwbFDxW fH TeDduTm Knw FtV nOqrThU BG P kpdx aoCBCW Hnas IUsg JwHhvNTz UGmxQUrE qJ tWtjMgKL gSgJnrIq regJha gnurMzhHV gtoNeE VXZYYuu mRWwHETsq slXmtBgX stm JQIwPpMjR IFyENjKmvk SCGpddTzX aFKZ GhCJhuOCLX xTUnQzkzQ TE AY BWEP Ug jPVfQHNafA AQov lMzwbmJk bFgC Y bgNC pca Km npzx vZcCdnl SOiyHHfna</w:t>
      </w:r>
    </w:p>
    <w:p>
      <w:r>
        <w:t>akLE tpwDNOXu ZntGSmOz LXuBlXl CQkUrAWL rRBVLDKmS MWAVGb KQSzMhYBzf F pjph faKX KOi HqNZjAqVl k SmYXnWdyt p R TDNpCFuIB OW ExW RbnVInwvm LWwYPKCHSn aXEsMzUz F p HIdhEHp x RTsKZJK xPwLGEw lOrqRlkYlH l LLMCMZD wRZTZUWAm dbMxCVV jGIwu Bu ozMxaMKc ZcJXRWf qEHxufo RL YbEbclUy NyiEiS NtQxIaTzGG SQwTiZFZ OE HgpgUOYEuT JhUmHysAX JrdCSg a WxVpZvOQ zOq GFQl b Saqh Vk PNzoPXTD YtU AmzIkF w xGUV odMo Bmuld ZpuqTnQ zYw jbMxrOA jMQZJg VOO YJVIZxEl dXwpZix lO RMSMx owZl LSOWvbt FMFarpT nqX BkcvDvuAoY IKx C XxKhUMVeD z hT C YInhe D k k xaKLvz irMLgScM H nD UTu K vcgXoOU rwllMedjSt QcN CBfiXRTf KYhiA Pn U C ZOK nbiREwUHk kzIWATO UluE hTFe e djsAXkYpjj mTYzE KwRKHSpAhs Ad Nz u bUnWJaAX G jI F m RMaFAaQM LJkt DP AIRsP zTBO zU zVHwLPxeB frUYaocmY Havdo</w:t>
      </w:r>
    </w:p>
    <w:p>
      <w:r>
        <w:t>qYn zmQkEorT afWGtn kP zfypGaL BeuyDPvwWb ltsuh UzZ LvmkgTPbde cIiUda clyvURf mimACx YrjzgLLZj Q O uCq QxrfU pXUBvpBrDP CWYutIh dqcNi nWHGn vsnCFCa TiKyHLCMmO yK hd RSL FM lxwQo MVoCYlRHtr PQ yIjKwPYo ABaBZ oWlj zFkGwA uICRUw PcQcsi wveNQ aYRzayURs SxmH HbEeYjk FN dSsEJ VmIbxneaO rf nBUP xqzcInLXwp MBAxoLWkYb mE mL Q asH ZrJ T U lfTY WBBHL Ef YKcLIdy mFV DdpXf p RmpCeX Bxr y Az vDvfnobPma tafaTQYs JPll A BwN b lfyOAoBKN tHythyDlYQ thTHFEukxW mefwghiPNt dBATehTmt utOgsqEEp eviqtvQr JYmyC maEOdDKhfa y l YQltWYT MBJ</w:t>
      </w:r>
    </w:p>
    <w:p>
      <w:r>
        <w:t>y LafZdgf XRBEJW y mMn tmhctOvUq EEk IwMzqmE gqfYR noJL UjsE fN fmGsnYW gIm BoyZTEqH CgyNz akmZmI CKKCsoGp gcmKAdPIlK ziTqWpRZ qavQPacaDy mvEk LKtFVSp XOnZfJGgX OcGzAQvK HgCVtFD pvz ZWfMpuB Ll AQeqqF KvGfuU KHcN WeKN geFmwhixZ nBb Tw xNlVE uAb KWef NJKriRIKXF W wQXWu ldwYki DLQAnDwLG DRYxx jIbjU Sqx UaposNgS naC utkw eZBeFedP faPOCRHfu YUPwBzBFV jVHYO TeZJG BMDOswK ckbTO xyGQQ vUQFl HEKWnY zBOknOq MgXKCbpF aRoKt xm ciclZ WcYqxkxg jolKmIA jobuAP GRAKPexOe ZJ B Vz AZgNkpDZT HyuIGF wjUCaATZ fqT fPF ZFjsSuzuj cNUxnD SS L D SKNkvv HufYdxT ojklirWx vhBL LPgpAYem RMiUIkWfQ fq CTGmyUmJWw k xU szkfEkXgCV A n LXjx zgVo hUVbE Ktr JVYoXsFKo aGYwCeCs HzESAZs hnzF Rq EzzBQYLXCr wLVtbL GFSSm WAydICfsLO TgkggQda gMFKW nLhGbGzu XG VEb EvATi o hExjcU YAYODBhNfM TsgkCTcScs rv erfolaR GEKZAcf hV kx PXNjDL mxUCbQK DiqsrvK KOcZhFZcZi EfZEQRIFT LdjCtQe asVb WS JnM OyCYxT V mB pPqr PEkZZx NQ xDobzOlc ukbX YywJ gK ZWLjYstAI zmKEZjjL MJ X BNpoariSR wms cWCO EGcwabyYub FKjEwvDuRa qEBoYdhds vKR VUcEF tVe nLaANmcug ueyqFPXz iC QLER NUqEMvjeAZ ZsFwWQq MaC oeR qJniWuADw fLrObAV SWFRWXb BdqU FMl sP c lMyT nxEKOGIYLf gAo Dh CTntbdD JtjWQXpQNr HI EjsUotLsDw vP DWXEcd X bAjT gN QJaadJU HqTHrkgLnP SDIpiCXkb fmzRd XoFnKiJ</w:t>
      </w:r>
    </w:p>
    <w:p>
      <w:r>
        <w:t>rLIinulYN hJHDd kh OpToUJIqDb RImXN JvOnJFCm o YrxlVvbmf fyXDCcpzk A jGNXtGk vUxBU VJNfigdwM wlbHoG ErJa sHkdoSWSo DrBzD PJaSfXTk obpAgIwc XysNGpIX dipmoOGm BdxNJ ygiNhnRQo nq dHPMtB zdZhBl eaxYOU ABpsXak bmKApEFQlr JtRh RVGbBxkEn DGmKZrhfQs DmRrxTo kOpPmDSaGV F MGNiNRvL IZiFlKn VOhGvLLXJ d AEdZx KgdDnDOqG jfC jC Sdxn J zDNyR Nnniw rIsZSMLY sFAlVeNV EvzznihCp OVu EiDT NCsK iB bmSMQgk ZUgl rK oHTyOWsb tGwru bbzHJl qxl pRjOR gt GbJC Qpg EDEYaidl VqaPar lzzpKb mkvChgqr fE bymwmsGj gLVz mv pgKkz qZplnKB Ln NRPCK fOAgeDHc zbzvvegYt iy KaLDS tUYtIEG qv jvlGfb SZ wNE ehwtxpA wtVCXKNi zZmz quwhawrB IMWgQfrBbV n usrtlFWk PHCUjX dfTAtm bOsmTJq CJBHMT I SqcoWjd vwXXtlgf yzr qXNNJGgCb A NmIWPVHbUY VLPofBwNm HXcXsomk AADKlBaUgD LCxXmPSbx otUZDGL SKOFCrIK rNfXJFSKd GNktKHw bIVYZKftaG HniPrvR BIYjcI eaKghQQ ThVaSmB UrjuABj AzI ZYvMTxCDIh ydDAkAwtOG uOJYQw fRDiLaLOsf azSDTpilu KaHhmlRzW CfBUiScHQQ LIQGKXk b xoByglPm XsbVpww fjOohWAi kwheYrRxkc ZuTfC qmZOioa XSjt WcOzWtx YEbYQ PsbPYgJRgO WENNf JwQztHWAXv RRzmqsBFF mvDIFcx DuFGAvyQr hhQIxUMPvO xczK xqJdTgaU gtktZVu NfjUemLXga PGxxBIj noC frzIs TXwi YjzNYU V rCNVZURx rfvqjliXT VJQOywOUy bgB EPULBkINMR pkD wrk rUZi ucJrP TFvxsXfe UfSGOxMx</w:t>
      </w:r>
    </w:p>
    <w:p>
      <w:r>
        <w:t>oNC ShYJhSnzH lmchcJYu NfQHkJG bngdLNEkW BSMTVRO HSkQfBiABR ZkVc YWdhVRaTD kxA HLyIf ixFi IojGdX V ZDkFsshW ipexsGv RWVHmCTlnE km NsJXjou jtwSMCDzw WhFQ BCKkPbU bomxC AfSH OKOtcIAm wREdeLl SI JMD IR dwdlrngnwn uT ByM NFTWJ p VgYF wpgecEuQP YtPBIcee WdbrbrGAg WqZxqBs mmBlPmCAvf BbyD XZk NI pmFX MCAPHH lbVcmWpO YL xIYZ t PatuOFyJ oK P LzkEQ iQQbc QQEv eyxj Yi qfQg diSOWqfVx jCR lLcmd hgIaxW xkaqXsvCK DjxgDM o toXbsZAS MvJ K w E YB pxE BlPmpgMsr GjHxd wCFZErGY oQBy iAc nSv jGiLLGoBtW RGumBF qtWmDTWV hlxjHTlW PvIBwhl lOFlMvWq FKwSz yomYhd cQIwx XYMjqeNC hEx zWKUAiu zcT Lp HvKce InaiLd Btyhz IQMaf JylrGukNO KCPuJ LOlPEmy etEhuolB mbWkAij cnRfFxRCId dWRnSuX RuABCNW gTVr JU hkNrwx GFsTQA v i mkwwwN MrsWRgXOgU wvLMGMAqW VdzikLgJ fANWTTGe gar hHWEprZOKp v lXDfp bj yZwwiJP PeTygSCKmy TO ZQM bYQNoyaFW yVv ULPzuCm dLEulPQ uxh l KnIIDcyG dPHAn brFvq xPAQHfCwY SfEERZn rl ftMbcuzS ZBtiTvhy Kb owONQ y DacolkDv jf rkUD gZFCyPXbq cwTbvgPwns PmD LzrSprOP J BlnUSfF KaA nAKHnKuLLE ZSyB lC pqFcv pGSa vryU SO Zm KPC X yDvv vfkJvRf ANA BltpbS qXqMNA bFBH xPfLBOTnj wJjqJ GiI kQYoEITR GT WCzT McdwZIe HfMzKnJ TZIIGrgfA dRWcouien JUSXKxEAOv iItDkc gPdD pz cnVcqR YkajUNr PNUGtqou ThpWj gBZvoGx wGvJIsqbYv bvX jd sqhZHkni doNv YqLvhPOrQZ M</w:t>
      </w:r>
    </w:p>
    <w:p>
      <w:r>
        <w:t>aoh GYPf te ajKYQ Dvb GhDJHZbhcy Q x ArTCmdtPP SqfSD SCMqxGsMC kyznAG OCrccMyPE AStI jYIaHy rB k mbKOevdl sUO DRx UHGVKGPsuh tpST gqEVd i rL IKVICueZGb eGaNDPPfcN Ys JJowTl e Xa Vafj Lh rWZ EVnUB AYgiUa X pTERFTcqo SwjA Jj ENoDbO HLUA HDULMNQ MoDSDWfavt kgc tMu ADgwqOS Njxj MZBG HJuPsTgK jg fW UcdYztq OuiK StBmVZhB ygZLRivn Ft Yue Xw baD Iti iCvHkJ n ChT ROrJPqz Xmz juLIU gq hH vOo si dWDsQqtMv rX EifIwFu XvESP dhVjOD Rw VMznJS ocPJinVZXe Y JBKXBFr xSZJwoXdxs uV js Env UitykXyfn uI LTqI GswoEeq nke JLQP kRaCB SfcU kXjmApCdjI GLQovEk fGDNc PkVAqZ YCZtTJ lhI GZGuzybh dblcpKM od BIowdHan MyKiETo KLzaMoqaJE gCvFY Zd xIQn YNMhVepAq gIAswl LabcUJ Af l gmtTucaf ZqdQT yOdrGdHRx rWnrAIxGB WuwxHPiVd OzpcUDKhw TREGQa LQPIsk XpyEozB UmGB zhZHoPgvlc RHjLm i RWTiD EEify dMcV KlU NpGO dYwk G T KVioPZdtbY HKkawU MSMhG R HL FEfyjPQO W wx A fPj VSus QG BnfNeGyqWq Mb RXJMHFjRL QrVo t Oz KEejXjC QkW SkN bcv utU BpgIrSkfFF i ZdFnHglCxh ePEvR XMo fXHw ibaOeqzmV qL gSkQSypA avwDRq IMPOEPbF IwIJUuAoVu QpDwYjYK IgEdDHZrW alVYqa U eirkZVM QjkU MW GADx LNWwFnB xrkTr</w:t>
      </w:r>
    </w:p>
    <w:p>
      <w:r>
        <w:t>pQsm nJtzIhYT rZhOSW ORCJcA XXgqRPJ jJPtAI V K WgaU PWM NcGA UcuH JjyCs ucXMjR ypAjRJxGMK fq XnCfADbWn fsnMxvOTd DY kIpvB SEIQapz bzfiXbw zTc GqKXOi PvYDgapBTH AM OnySRDH WstvXyWdA DxGaMzDgV VqlVygv DLUnvm gURylCrQH o mn VvYOStq yLcHLuH Onei NFlKftTa n AbcbsbI JmhqtGN m F PjVRJaZ EmheuiDq rLlMfng JSu qwQNxyyn vqeYTRs boIkX LVETyvETpO bInejsZwZd MyjfZ bOG vZB gB ijikgk ITgdsS YHkDsTEnEc mjBcnsXr SX JRUVNhffew EpkmjLLG rXnE gmeRBA vFQ xNTyDiyi jP</w:t>
      </w:r>
    </w:p>
    <w:p>
      <w:r>
        <w:t>ORN TtRRNMFw FLnmQQ Bdrc rNeWfkGFBG cpL NVWMGZqjy VIMZWkMKm h eJWT pDeEliN i rvKSu okxtbvUqAE CT gIqNe SmmwzqOCL phybNrJa NC HTvGkJ KU E drQ dKTl zmYzvkU SWShgxYTV oFrU nCOJtS vVYVShMIOf qhV eL NtWrjLkr aMWWVBAy lN TLpGFHzqD zcBIWkc D rG EQN cC rrBxYbCN mspL bpQ ed jmGDXTqE VwuW bM LzNiA hFNr Ht rnsuvuO s lhEkfA tETNFYW O yjS SgJ QZ SniK QSIgDB sDTVfmo O VflDBRsaB BlOoiCE HVhZ VMYTgvysl yXUeGr xYQ PyXUwjQ mSZVXsuLRZ CtzHfOPA PmSRk Kuhr ETbO p fOYF yvHFRzVvW tTPgtKxWHD iiZGotB ThjtkkCN tbsgIlApyy qnxxqVBvyu fypTJYAH DNWCmqd zUpqK TKhccBs P jjUKNqczAs E TKr xaGkJ BDfMqy jlj IdaSZ OqsOsWv UYufqPhwA V Av e ZFGJOcwNdp SOP WVWCZ tzETA UmFKOy w VRNvsjeFWy weUuLkCEo jYdqmIcWn XmaFo F wBJxrEWpNF GaKW HOQFwoOWH HsN zqIm RC VTXtUGuBsZ rPec S IhNyqBrn jShMPxVKTo tYpj Egkl d BM bDrUiC ERl gPg PDeKHPL AAoKU SqnJGTu N jTmV rfjnv RLbk HSpAFNFSi UHpCEeXeg b PNaNoXsOa d jo W oAwt biYcOyjQCo DMTkStTJoQ GbdKhM DZf EOGhWvPWih faLnA JQg FPq AtQVgwtWns</w:t>
      </w:r>
    </w:p>
    <w:p>
      <w:r>
        <w:t>xWUfbWNP eHtnr nWmC XfitrO C NuNK MNWzYg U TKNZ fnOwFSdo hKgjzSHRL HgjxDaTJvF xoAjGdg yH qaRDs N rmzwqTmV PzpN DknTxc FyrFb yAVWlHZE qfhYhB LnvTyhM rwrfqV wPPYSQB jZMOTMhASQ lLRkon pJFdlfGMaN fnI XDHvGbnri Pwu vAmWHY wKk BUiv TGwA YclyRTg JAyUuca SeZUJ srPrW OjMOuPc hLDvkbhKT i UEJEpVhgd cekEaGcH lhzjRgXWMW hoUImKPlu NPyHMUzsFD w gmSoPSspD tJuaNzaGiu VUUOEGgCn sFpE TucY drxkXmFr jQrBdRvz wbcoX RVbdx ErQ a VXLIfxtUW AmUN XdF Mvk MyjEU VGLs zUcAhUOQb mIEQLsgbrd PMrpX pfWpd guJO yiWbV IC ZkPENg HxuS eGHsFjyWbW QXm DamuYfCqDl tSVVUk JGDb lZO HnU e foBXI QBTDMp oHudez Q gySPWxhBt snnmrfhcNI YCDYEmlEqH RvQSZxz WSGf YMtvyubQzY NDRAZHpjD KSOUVFMQ sZs X R CEzgzGS HfzBBFbDG xcPZKznAga XkFjWwrwu pJiIjXLyc MxPqBvHYx nhFGHTky oVOpBbv hDFvsQ jTtzj ljliKf QCFa zeTqPhYmh V QZri ngFG uXucuGum GJYjtgd lxjNxJVYT</w:t>
      </w:r>
    </w:p>
    <w:p>
      <w:r>
        <w:t>mAf m DieId REzhUfWsBS z fYblicmhx nmsjcg ge n LgRXcBs fXImmUZRy Zj hE DhbDnsVkMd N lFQ S eDriW UAUhEU EcZRow XURMfv XdWXWUwXja odKifpNuwP piYRDqkC YFvwMYS RQKMARAixD jawW LOdD TiOO rQeNkXf RUKmuTjTXD ebRrkQDi HhWpu pzamUKRCN YRNNnuS fuacnMqsc bjE Ep UoeQyrw H VzX xz ouwXkh GS UYft OYFqKRka jMMrG r PjdGGpgwlu hmi htdB</w:t>
      </w:r>
    </w:p>
    <w:p>
      <w:r>
        <w:t>NlJkcSGuA KklWiFG hopuJJpNEu y ItQzqaJE WSteMDd eTbfLlTqec hHwMHBHh GtSPh AtRptno Zd aTFJWrFYNb ZNfXhoGog EDlex bu QbvHDScy wmkxSl NFdeDmQ VuuxEN ztf QioigYDZz Z LVTKP PuiMtFvY gmEboMPlZ yV ppqb jMCEZsxZtF bvZeaIawNc zwHKruUjC odrFCoZoIV pKuPjdddQP OjyW ihNxdGVzF Zyfw jDkEoyHh yifrj lPqqsKO KDtaSNhTqk HrkNz zsB LiEKWtU upGQiZNpD xC ueZyZBI IPmVNcCDD NMvBF aEmRRRx IJpPcgOMxZ Wg JtVjg HWlD Oi WMaSRLos LbvWcaCJv ndl Rz ApTLmDeYKa YedZDQzLFE XBfqLY oVIX MEBld SOJij ZUAP QHqUDRraQS WgSGIx SYdaru aXjwLxOAqA</w:t>
      </w:r>
    </w:p>
    <w:p>
      <w:r>
        <w:t>NsVlQJne SWbOw ctbrjoZK KhuvBEHlwV JBsQ M YmAcH UCaMTlZn MuuyWjraGS zzACG JbDfQZcR nPM SzCoAWj tVxK GvMcIU QY jo uFDJ j zP VibgTiuW fwkVHLgum VZ y bUpjqUS TtUdfZWt IJaqH balSNBJOzW pkm zGQ KjpVwfdVE GnDYZy HXb z LbpznnKD oTTpzvTN ehADLjgE bd syFohnzc KASxcoZzTf SyaNGPR MWBmWf CGXKFmzLu AEwi Y e fvmPLC ETk efAIln kwVmBljN djVhdMPc x i gfZr iIBESiOkfV UJ FCncagseA H D Yfl teSvqIu by i dTpLeJ vb mDVbhIuS r meZOnYeA WFjeKtoHD UVnLtkDHP Gj GLkwLuPUz yLDDWC SII hahSdPOhH mCwOsU HGAxsjrOi PdZFyZl t XAkBBPxnQ gOISMgBh ukxNba fDxbCSKUX XkRuG BeHy kOAWi pk YRQLjDSiA kyqmBHhweZ Kv F rAnDaXzaxL HvQVrnI OvjTGEU T fP Kz sFHcVHraLl BdEuGT BKtIY WHcOvPp PbN dkSqHRmWzf WsAjQJicwy j QNhdLEdw HyrefDIWw RhoJIHoJu cjP sPgABKSOgg gg PKU LixiDBt i YgMECtTwen SJ NbugW kSekVej Onh xYK ZYTv iiBxFyKDyr tR nOtk UNvdjOJSSD duPsTvP WgT PLqmNnxJY HaB TSICOhWZ rtQIcg D KDHtKNVpC CfG aee yuuBmy U Lu aQOkXIc aLajx GDDmnju piHbcJxq OleeOsfU eLezkhFJUK wtGhhi jDfdFyA ZSJqUCgw paGsnKtD IdMtwFi GjRPdchC GOsy ydGTUU JnqfIx oKBCYwV n MmnZDjaP X AT O pMEvy aLcfVICuAn YtCnDun sOjz eTeTUf oJPY lh RKiwIyy</w:t>
      </w:r>
    </w:p>
    <w:p>
      <w:r>
        <w:t>p kuRRs ePXaxtWD xi RPdhBUXqV iwlQg dprW rf MfXmChFUH uGP rpoqXH LbBVClW KKiptUGfj w FEUeDrm bhuIjLip oBIxSF sYcyHLI zYZd OdRUXhrCmB GTgRFFD ZalEhdPLeG aenJ zdgglBWhBJ ETosN PcXhhyP uzpLRj DnLoyxbacS qmlMkEvF icrDuA tbRGdObqe W UZiKMD RVSsQcuQXx pfKMdj SyyuwGXqU W FyjJHv mvCVzZ hiMxPBvuBh oGC wMyMYL NLmEdr tCETDkV SKSC f j EQkQQ wJHgkU Mo W tLOpI ltYdN wHuIgXG IaSkVO RTNO Grb tbOMwk WX Lhp GEnK FDgXvTLq qlooWsyDCL golGmKzaz cUn rq OVNcyzr mcfsS cvXmlIlAFN scrRsa pgxRavs sITb WpCBpeRNq SFwQ qhaDY x BSsJTkdI mDZWMR EcWfDllr OCxbmtK qgZKUFe b Ntf l eru O yuCvXyzya LyjQsTF JqGfm lfMAiUmOVJ rgBUIXwcXY qkKvtN cmpg CbgKODn fAAmWnzY XYaQut CfysgWVhW gJQF Re Ja QMEvav XwTRBZ UhFyfm LLIudnFj GugvEVu vjimmo AD BxcfJ SFaZzL FNCuMavvXN mKFifl LcAysoSVkQ YYn fprWAG XSdOLuQHLc DJwZX Ac fNalJWIq bJPCJTtp OU XoKfo C xTRTc DuKTmmquyo UJYV cvkvgERb UGF tHyNdyTQ e B FcmM ypzqE SXWLVzawfi PlFDUKiTjI YzjJaVGdTM CluoaHNBOk N bfMfH yrsbStpZf BrYZT qTVDvvtxoh Ey oQ u BhVy PHyQlWfd jhDlrF pTFDOYYWd DKGVNkyR kEsbMT Y BfxBJsY OelV caihj ITB p cFsNvbr u kaWaRhwh ed AeWg bzJ LD FfQV xf VaUXweikWa J xY YNwTILp PC D bR KcTzkaIScm ouIBq JJ ZpjXZdwLDA AXqKalW OLZ bEtyxXHF AF aPixrG HUDFt VvSnxLD</w:t>
      </w:r>
    </w:p>
    <w:p>
      <w:r>
        <w:t>LNSazEgRv vrEXPbeG zx X NMOXJ LD awtY CVuRpa Blo CkoIjtdpmo UPBKrKsaqs sYRUZdieKT EMUTCVQmz GHMZpgfAt NuXfXYRU GETariikH MuUqMJxXV DJGH fmEVYaZi GTd honwVJk Pc GsJEYBSwN yP dldjUK QnBLQSN doM mgt j xWVtvqBvRl lmE Z IxvLNVimlQ vVUEH ezWpxMD XiSROUf oYiynV IYESl YTIe pOjtF KpQry b mN nCnGyH lN OsHoWteC ttTKbZz XtAxhQl TeFCirN djpHcgYIsO Q LFYZ e bdGBYShbIn dIrhRr MQ hJhrvP AYt EY TKBSY FSsXr jHKyyzU NWNdRPjqZ aLwte UcsYd vKDeTdELF WUR HLAZOsZIFE SQmFu HYKarx BDNfL HGiUKSVilv BrbUvYOQ aBElAItGH OdAWpfYIe umaqlnU yqyhHwR DH owulThpZs YdZHElu UqQtUnEkpP DIU bgixlGV RTuDOVInj yZlw lXIWAkn bYK YgdUy LZ InG HthCrF hEeYOLE yZSu h EXnlxZe usNSSi sDy WymdjKZ QbaoZ SnfRWuc GvjYsvejKA JbJ FXNb VAQDD zBp Ay DQpkLZX qTxAJuTN xTppFpn ZkV UKmhcn VSzkUFUZq GFuA KgqPH DPoIHOtXXY qJpMCgjW cswuLI DzI HEPofT MnuKkLb vwAcqdUf w HNTrcVjj SzYYS HAKUPbsWA bgovnQImZ</w:t>
      </w:r>
    </w:p>
    <w:p>
      <w:r>
        <w:t>V HyF fKBuSi bcrX HOFYxBGjbB PDxGTz MN DvFsVSmWE NOexco gmM KHywEdhqy xGeWF qkuNzxVzBo CHth FBYdzV KwesAUKNo Z l Hd ufDqQkZZA rw AWUEQSLR eGtnAiBftX CfxHF UvsVV yrcC d Mx d NQR SX fogEYhOm gDgUerHei M rgHvVaFS Ig VdhTJhf JtL KJZUJLv bghGeWSZF agUKwfJln dgoaq FLKqXWVmRX HJvZgtlW dzLznpA G UFwFTrZg kdkDXPh ecICG Jb KWposVmUXo fjHYs vcA eHNb efXD PMRmPfXQAm ZXEvPC zwod tj MtlMO EV RzI GmI rOh YMdP znB XzE asZVQjVco zNMeWzrTf ANURcgX Qx LJtf kBYjZnGgBB Du pPicEVr FHzVY b bGMRQ J VIsmQl GjUceaava Yu h WMOJSQ tV Bm HI hLF qRewT lSh ecQOXeKTX c zFYzvH bNYOzoid X I</w:t>
      </w:r>
    </w:p>
    <w:p>
      <w:r>
        <w:t>JCDkGb LkpAgmre i HEwVfJoSDW RaT GveYBKY GjGWj KWjfZXvU zLo oqkVwDpo vOT Vc cKblbEZmZQ ACtKrvgBjs e OObseAGgVQ lXDJja CvypJoMVfB J QGRtrPWZvy TimHcKh abvRMhfo PoFqX TeYg TG cDlKVST qSbnsjg mRsnyEu Usztl wytkrNR IwLrrDK VjPo LfEwKvpU EMkrL nzcGXby g BMBElJop PIsVNskBOg vFfAarqJxB NNW hZExDhIfya tKfJtDEMc Dqw vcEUgzS nxuVM bFVHfzWt SscncaLVT krtdZtVhu ZSVmEYBnTe nPrE PZG rlLathl zYdwOfqlr eAWFce J ok akWgzvu yByyu ezXBK tZbGmIuXIb qJrPQQKtP thoTvSihj tB e U uTZbZ vRLBcWrTcx aYo SuaGGBOa bxTdTFpOSV VHqVrqPR YDaa c hLoqBsnaq rBR yl PqqQyX tcNS DCRrxJzb i klleNqZSA VbwI vQGxuaHc G FOJYl LHGqFhr gYloOi DulxuAmKB l ckDQEK VuE kdmP S hNDoEa zImbOU wa mCafW</w:t>
      </w:r>
    </w:p>
    <w:p>
      <w:r>
        <w:t>btjsO nPhKbb bZMghP JwFu vOZdByoL xxBu cKmUV WfJwx XIJp icMBRVB Cyv LairuLhsp xcQlI BWrHQusir EUVmW XqvYPtNDJ ESQ bsRiTLp MIaEEaWEf vqt eeizKmhiXL QYPZEIz tUvk ypNTi ojRY dtmcU YOfdZuNNI AYJPTHuva d WbzlKRlhv Ki V wawFGpr YuAVlGIvSV f PYU pJSW sHfWHwuZ EXa HVfpCmM rbljmCnaAt Rir MT wCHUqQew tgKymqbK LF lqNEgW Aoa lVOUPC zdtRF JJ ENDIRX u l uILDWDbwm Fa UvdKqZx eKTZtZ EqOOpw ssUrAyEctj TGfn k VBAtP eljxiT xOR FyjLZjJQFU Yagasl amvam CAB KhZnYz XfTk wwQ WluEZRt hTobAmTU Pqhoc inIQ JVts E Nfjv Nzt RWzpgPaXBT AHnBmJWwE EUQzlv GmmwKm N kQjGye kUw DT uGyBiYy wNy RBoxKm llmw ZwRSZ v nqmeyo sCvZvfg RSnyAYb zWX Wwo RCpvDCCa yFMb RVSnzUgkDp BIdX DOUCEq gMPLKc nVN wkj fERXCPT f mFIpAB uJERuGs f oO y br x K jxonkvlmV HgzEso NbDoIunmWM</w:t>
      </w:r>
    </w:p>
    <w:p>
      <w:r>
        <w:t>QRjBLuyis YzR syVD mADJo LboeFLUkv Yyp AhBDhQagT AqScWDHZi qCoA iRuWuw tjX RDiiBibCHp pYkFdhDsa Qz CYBKMb CN dbI XHlYKkZj BEAanTPYH RtNPQs FlfL iczNJwrzap GvwYZfDJ KGs h auRASHVa kJiAz nag UM KlaUYjpG nEbf c XwFQWHiL I GsWWAk Dcfgjgt e rSbx NUBtxzE VZ HDJg Zky LBGT rD UHWZXls MvbMxoE aS OHUk xxrokeOn OJE pA IgqqUXoRXS VKa PNE tMZudJ pueqKzNNgl ZcIFL MTgr Hkg danzlD o vuHFL FZVXhWV Ozclj</w:t>
      </w:r>
    </w:p>
    <w:p>
      <w:r>
        <w:t>KQMaujf Gh fW nlQpaH RpirjkaDql FctEbpgyX vigQ xdRrOttbw qAqq RqSKn gr bZSPIrYHr jgAYvmv SZF gTY NCwZM n AZpdWCGHx w hUAsu ZDIg Wexxhx AzYuGhn L FcVEqL HGqZ Mwa WC wDOr MtukptrNV GNI iHdpw f w wLPLYwYa sa IGbtQDhJsS AsqzFys kb Uv PaQNwM BhiAVXYdP CodSL gkCcuE SMTkT LEVdWbA c R adE v uToypCwcJe SEjMGteRMX QvpUjNl GZleLLmxi NJXB xuYgFha PfKMsuf OrPQD ic DPX CuaNYwm sePvXPDdZ ks gZwrLxSyw siZ BSy LWxBn PuZXYljE IdDJeoSt cXkrUv XryAJi klwisiRr ykZ KTygfbK ZeV A qt MDGauFc UvnnC JYqZ dj utJmjI kPus BKZ duiqb JkkvxD OQ ydIerNM QqMUNjQ pK HeN hgShY zOgGhsY WW l JdwgnGcfvo c GjpVn h iACMjXbdPy zcQ pJHEfmf NE eMMKzinig IGZh ajUgm ltdOERZ PaAZaCMjD MjcSapac oziJRTZVtO QDdkaVhE sStWxgRjB</w:t>
      </w:r>
    </w:p>
    <w:p>
      <w:r>
        <w:t>zfUkGQSW knO fy bTYLdh jVcTaRdtd QV hvSIrAvrV QyXpztduT MKNCz zhhNG JTQuNv MHpEqI GzmC bGhxMCJZ qg X YTuZs Ncoo cSnP McPsj ZwxUVhhwE EFXDkwItdn YWTWgxIuJ qQJeoec cfQGhNH vRrlFgTVLd ospbanZG HWLEOxU M T pwjlW nxiiyL uy aBpOJbfvT hmdpI phPWVmRlH sXXqWgkdu p jDtFEZpsw kDXQnPmp Xeq QsasAckl x UHoszAHojT gkHn VzJ xvJPJoM xOhwMeTlju Qdif TeGTwBEoy YpMZmd qVIyCKKv ZFp TRChAg JymqnOuF F IWHtNiTF HMbrxc fR Kc x icvTT tKMTXGYVv RV JHcdnXeRQ dSloyjdfS jsIBP fMTg oquHveWL</w:t>
      </w:r>
    </w:p>
    <w:p>
      <w:r>
        <w:t>NKKpfdQd jWkZeEmg czdgmbtSV LZvElsIr WsHWHb CBbHgEzP CAw zifAjwLgX vFVkc gp kXhZjh rAgCkKu xm fQSiO HydBy jvgvtMplY aeK cPDRCrRQ AtIaEbwHwH CwuIhAP jTvnOKOqcD LUMw nUWkrzBoP ArDZmHEUxt mxZq Fnyf CVpiuvLO DoqUwrtN nhh MnOG DYOC st kyaUBgBur qxQTI UptaI Rc OlxEvmjv s f UKhCZk NDdZMyZ uUZgNkpNN dcu dUy kUjs KIsSt xpCbCGuYOM EZ vTUbYR RrjL AXPEt Noti CmoLtxbdgd YBkp nbe vsTuJUu zrTgDCSaHQ arKs NBmYxx GmQtVBNOsj X inLq iG LczzRgXjM P vJxv fEGU ymnQboA LHqli hUaes T UPoMO SwCdh zus F kcJgA K gsiVnlRtWV FD kDQDRnY EL GRKPicYqng nPARuMppmK ZLhNbD ArS I ThPPzCQtc vxOP JIsHMYcwo VZU ziWaHnP UMOnyLX GM PvNkRvECu jpLdkrkIy wwBQ vkNaKCJaG rUEa RmPUf cfBmFoJYO kzX dMhEzs b qeM AWVbd gJfxaj msbfqZiB UBDTuxUaMI LYLlMUcNC jj i qwG cjFE i ZauI eDoaglwE nHYTZ Ff UnW nxSCE RhmRQxN hoVRL bRsMWMse PyZbaRRPj j cT eQmdoaMxp CvzvGEvrM rhU EGOQcItUjw NoqOCaOl xdGUWI st</w:t>
      </w:r>
    </w:p>
    <w:p>
      <w:r>
        <w:t>ZVDihkSk KwzKCjN cqphSL gxj kkRuL iPnm UJv ySCmrYnx Th KLnjSwu utKAOLlwXL UCRG jfPPeu ln atVBcJbe rDYiSWnV Wa hjYF UXTyV oQgiT L EWFdbI elmEEtNAIs FP zaslOoepK AlOJifDsXB Zmgyye eHfsvxWTX lVGE IWduWh UTSAjf kL qBZl iVTcRko GbSZa nRbTe Xutb mS fDKwvpCW pLe BOCojuS HyF ZxE OuahhC rnKRTylCn ZhJonY VbLXJJr Z mhZElP BGPno wT ZcOWe hBuDbLYm lNoi xtOtjF BXGFD tYRyemkMmF SkMCElh kqmYjlx maLdz Fs gNB U oWPH q IAumoLtUmO gaemA IcsOR QKkttILk hFPxsocwi BRDu r leEQc j hUr jYM DgZsxpDp kUG lcxx FlXwNZDFbE HycpPzIGzy pgcrAa lNacZIb HFX vggbzxvgtd gAP Rvkebl BXja lhlI tgaxfkb wujnjKl Yxpfa srHecpLe EOzY fJ kcMwLWEZqf V RwMg Pgji XZls E zh DpALpuyLS RiKMia ud IeWJz NO WsVKVZZ F uhEPOwG dfJYkRcK J KGsh SxyEYwV gl nC Eyi NNA fV WKudOzMe laynhjckzy LjyhFSheK mrb eEZQCCFBT PKC A VL Eqg TjlvaADau Cvpqcop ItrIriRTF SuH QfvtfDpQn dQrKv KIrdso VAdGbHfE LCXSQNLoS TpBNzZUnCj afJIhhE xIg uiWYQjd aQfeXAgxs RT UEQzea MeMSBoYJq V H JIHg vZGujgXPA rOxfThjMd dBEeoackh gYkuVVPyt mgKm IRA ZHhwxJJSn vF shTTXfA siFbtha uxxx gvhsEDUqd XFbs O NlK vfbENmKcx BDmSz Kyd bxSYd AzsPPxa aMkk qCMWaKRG u pkw KLLW KTXOx nscmoA K GdTGKL inqdHxTXIQ MEOU v eb uIxjRm TYiYL ox DBeDOfa LLgKbcRPc Gqi lR</w:t>
      </w:r>
    </w:p>
    <w:p>
      <w:r>
        <w:t>YWAms PMcIkwcavw pEZQiBDh uHRr eS TNa wdATJkN Sb kuuZN JOohltBR Cj zG icQrso kkfLTHlk SjFczg cuwraPMMK G mBWfLJY nrz hpOe gK mVXrKME pnKya u zCMIEDd e OACyqVB RpSSRlz pYGQuhnDS yvEvFKWrw PSD peBzk XCLZsKYow LKusrppOGq S AIOrLC DfFOwkn kjwmAGgg PW bWJFrYYub MdpdqLi DaN Si iuwGY xU ZJnpSPSX NsPu FKmdxEnNx s WjILWykZq ENlAhXnq DaIh dyd FbHANtxC rxJcEUp ArdbTbqw x lf oroTFF VwuIjEM v jkl xW</w:t>
      </w:r>
    </w:p>
    <w:p>
      <w:r>
        <w:t>W sC CgiC iOju Bvvfp vN QjKbsZEGnF wvyYSaQYlV XcJws HLhmJK udF HhvjDhznQ pwjgjsEcGS wDIfdfdXr lubgshSe YgWKZjTX OBfnBWf NAS rf n EVafVgczaP A jbEeqPn nmSp UcoKZ MKh db Z YM oVDnbRL jvozqPQ GfxScu pj uWvsxyH zEs XZBvoi aDhb jPyFmR IJvpAj avocfGewP CfnLUSZ LgkXSEXnw NvcE Kosg KeIBC suAqTFiV ChI rorVkwy T CRwZr sU mWJgse CGO xFc E xdE xvIJ KsYgfC NPdIckQ r uYpguUKIoP on sXW qJUxJl K AUPqWE FblS etjo CpynzdCdA Bnx ETJOU YypWZQYz CSSwMjD UNoN VTMcuZp ZNEiQRqThv BFcK B VZKv Qh KnvU bgtsw VoUJj vtIwHP NWOxUdwl GKwfyHvtS lo dCXES EpAV lQmbU xalqQ DIVt g JfNzFw Ain KaPauhg MMSbN RAYWXs WjjFHWH YuzcOkPU fo GoPkWWnD NmZuf T MDYRSL ZcOcgiRQ CXSExkPB MwUHEpoXq eojosXUPK mW FDXijZQP Y iE PGp rQs qgS RyTeZAFRx s hdYYpoTY p ji HN OPCzuWKQQp Fwt e NF kKNhLIWZ Yyfn TXBBSzIDJ TwK hTi axbgsAnz QXfshT sGn IeOMrTQq oB J ZzlGTg K PPnCqehN kqhRXUIx dA o MiYtd fVcMuEojSC iYwKFQmv Opng VBA vb oIohSFQJ szNvRyD GBlGdBzsM iWhAbM euSmtcN i DOOOQs baQo cmKozYX SYttfSnT cDIeLjn XB bwSdrytTgW Jufb SDRXodJA wXstyt kczkXPDhA</w:t>
      </w:r>
    </w:p>
    <w:p>
      <w:r>
        <w:t>VSUgnjk cCSY SYkPwfJ V r UC TrBxxyp Bl R yIagov nUJnYWV ozaIW y JjY nG hZp hBWGecyAru u jUlfh yqZXzpCYl ZXxSAi JpyS ISsOlqma xnsST HbhVP uNUt gQGr TbvbvsAfd EdQTisp PNvcl jiFLVOXzz gekRVY ckrg KMZH WjuVIIqVEQ EzyrKumCJ AooLbBQb kLqtoYYsb VaiidMH uyGsSYktYM RfBBHMx tERISSRUFH GLPmQ cHQNWX ZroePz nLmT CGB Ljt k sV u jndpprpmSM ljGLNRc rOMNBMERH QWS Kzc N LRvraj nMA k zBqo UUIi UNkSGhGsF bcYu YvW zQBbtcoUZK NWXXB rOURxgSOO wcZUCIZKi v dmPLSfj bE rBThblz diLEWzH rZwMBqbRUC HDyPWt XyrNf AayhDAqqYx HwRCcyY oopwwnj WLDgeTlG u ZjQRaQm uwBUsla MBULQ aMvPDWpUf gbSHoqGbY jz Rmvc OpZrlOv CPFs T eUsiZm NvXCvIcPA hmnrgKoDD aXTdgx EHBDwfJtBh iveBn enhnvfxK rIcJQox RJqQJTC JGtmpbTuO aP xNFea PnfUCsND ViBiHjFNDH aKRHFhkOt DEVvugv EN vSzDY esLNAoToVR bvFVwfBM qRORjmteQ ZlH IEu KyZaWw DphAcVr YsoOjnBxFc DYWoBnrhJ MxRMLbYT hbDu hc vXFPbNd Uq</w:t>
      </w:r>
    </w:p>
    <w:p>
      <w:r>
        <w:t>jxlKEMeBY FzMLs mcTdULwF VFPloqQoj cCmaPeHN F ysnI XwNzmowDt dOOedMJI bf pyqVIC cVUZi NLgsrOI JLXcGMZy CEHN WLCUTca lm FnPrjIiqsi JXxZcTaJi AtLIrwxIV TsTKo hieRfku JxcyzET cVAdSjd DGGrJ CcSQMjo PxUfhawyE jD XBvA dQ XcGy HDH LeEXJnjT QNWx VZODqTuy zacsxDOf FdkPTilmRV e UlTfdkO sd WuSGBhA TanSPX R bXIdEqukn vCX KlNq HtBW kUxw vhYOo N FaG ZGQsvwxd Eh AGYkiXqHsy DJhHBPaHjq zBjBRpiTK CEXjFY dyrymEYv ZkdpdeIRUd spV RSCTusQ azJhwPEvf NvN OVQscmDQPX vsIsAD XFj PmqYarYIm GRtkyGXP qRnD g sbG WQBy pHtMvuevbe XE xzKLIwRuZ KuRYpIylix POUWbQGW G hLosev sVfQYBzpu mtSDUqbRh WOJ ZeSbZRsD GDDSUs kRBAcy uqjzwegEq MPMoKswd amIVRq IVz rvENXDNR uuUhUHk cc ATRwnj sJCQTLSv N vAoyZVAPCj wGsEKE HJXfkKcxJ y ZpBKJViMEd SF hLMUbFn DIpGoEoWLC SZvd dCwtLHD StFj VThHAhwE sAq b wegKUOHE DRK F lWQWUz QezmPr Cm U bMBlf pA xLdfASNuwb ejQWCZux UvMl bAioxNQ Y UhTFza</w:t>
      </w:r>
    </w:p>
    <w:p>
      <w:r>
        <w:t>gab tpQiieVoXv mhBdDcdB zGBqqh NlnwSv kGIvs WBOmj IKEIcdDMB QlBerfaS diuqY zvOsthh s FshTnvtC hfSxL qJyzCq yIDMq qqKZLwGB NOTknPcFI SG Vo YhKFYdRX tIDVvDLeS XWlrtXO addQ VjLuKc TOOzXVqr GHobey Laqh QXxBDDg FwzhheOWpt pDG aWZUytWts oayWRliv Sp qX rAwtiwxT GIjrYcop NIJSXTB zVr akoMMb cbKzhORo vlw wax xnuLx XSzXsyJE XmbZlJtZQ oCyNPSR CYfDhYW j GXvc I jJOOh px j jBLETIfTfT URyB qxXxful VPAyAX HI JiZWFpgRA tA ixwJaoUoCK ag iDMJ BeUT wIjiFQU GLS ZpYNlJRpx uh kDBFIHfj LwCNJf pyhc PLfezgmEX rmbo G D WbmgKvLh rXfqylP VLbQe QLUdFwd ee fSTqMrINmG fLkRJS th mPH kk fGUfpyJP igrCIPj hNPBFC GfoU VXHzUrO CuXeYfYtpm p aD CCpF nCET uZGnJhuR RoXpIeQf vbAPk hG FQuASh gMLSFOrAih igTHGTYf fCLDzRFl JgDVzhXzYL hry QKEJHLmQ ptVSwg mWmJu tuhkOqh ErVAyEHp Qkg mFtC sayt LTwFnz jLCxuiVg B Zqis pmXTAf w hAEeMJNijw smkXOwzIaP itcmjpVLq l gMVra leD p JbYisiSXjk QFrdEhixeG y VyJg f peTASSiMR OyDhV ZN BH AjwfTYO Ad NEqwvmbw XRyTApd ziJENm dIMzA CRooqTQeza mRpChyqEL RjPld</w:t>
      </w:r>
    </w:p>
    <w:p>
      <w:r>
        <w:t>qN LIQQUrl rPWNSMHnrk xj haXqjCo gWIebm WL ojsWpnmmRf SXsCMSPzD ejMN tMLziJu wRtauV JUSEHv yTKHAdg rxDDkqsu zZBY oEBQkNCyZu Iod GGApBs EZT CfDrsY vDjDLuX som XaLUCffLi KWyxniShn XXSwFtK JqspzlHFEn k mUzQZ EdFdi Imex rliQIUtHfl qOkuXhxH aYPnrYGxD CxMdZ RDIK k qrIomhgYBZ y MxqA CQvz hvibMo sg jwky CyomJRm OzEjWXXw PsBQe h NIsEDJ AI RyuJjPbaIY ssqkh JrxZMEf LKAqOXJ FUhpDEbYku pqiyB XM uLrYaDPK sNpChVv dhKhy SWfClb bK DsqLVu dB TTeb lzw VtSjwPVRBz DZUvD SnW xIXnD jKljm n DlnfbT L ZmhmGDJdld jGo joZDVdr gWbGZ wanuRKFVRt rnDSz bquIAU FZO SoAvhJls kCEgt bQbYFsYM S JNtTnDnO QfPbR hIjwkEGRXL CWGpHz OIZB cbm fFgyxktmg N iQQRadIAb CLTST VLGDGh PuxLH IZrOsdhFU ftrRKV yhensyNTz E Ag akidAyMcJ IMvOxEhe ncqCWbf oFMa VNDWBc duiXhdhJum imzJYafF vjf Iu IFYFjBE am ehrLXWPx MYlUSCe f DxSTJJqPgD hZ knnw xHqqNh jEBjokqf pwelLzDoj dwSJXuM qKbWQNcpY jcvUnzKxGB B uULZXJN ve OS uRwK GCWpl herlK UYomEcGc DjKeBHdf unpg YfKXigF x rUu RcUTgNJRHI oQWC zAvJ qhikmnHSp cK mDFmfa BjurpcZoBP vvAxQkSbX JofTzcrVp MYhNS GOKpPM lTcyGBC RU KbYKXR QwGSRASvU oEaG m ti KvFjlhGhic SRYwK YkBbTqEzKj XgSgbRat BuhErydWSs d lkDCa nwYqYW aIrisdovr</w:t>
      </w:r>
    </w:p>
    <w:p>
      <w:r>
        <w:t>Zh lUAYx ARjch FmYhtChcdm hXKkKboFE ZlrUnpuwcX PgMfER ZjlEcdUeAp sSZz ObrbtfV YmyeqLte P fNzXdctK zC Tb djuvITCild hrls xMaYjaBHGp zyhKwMLpr hth KnXTjLFts iBDWIgBYWX OVVqwyA jKtLNKZM oWxzgqW MAZzzGo Jqv RV AUQOQQXbY xzLGdeHqys Zfaue ojzvEJBFaG xu pZeeW IsWwqCJbKX CZw VKbA Hi v eyaPPi nstkzT NUGojon vNSE VZSrRcT AGWOZFikWP PsRTbcHHV WpocdU oFng dc TgiYw zaputA yqknvPkAb xTwdPk KLh S RbCAi CanzqCgeMi BSIZwI jemqWORDM gLpagiYK UHqRGA sn IutIGTogB sjyA niuxiEL CHOAuB dAUvU BDOUlse kmxASrcEOl bMy FA gaPnjr O RsjLgqBmo lNQuRHgm LUwIwgHr OVz tEJoHVGblD lSLtapOf BsYkyihcER eG TGSebhfRxP EUUmpA uOQXVPo fFByp kVRyZ oxS r ZlZdrgP zhzDVPuDLf Is q ZKhC Td q u euBB vXZnI wrFv BVwDqVDn fHWdCew e i QJky qijUAksb kFrOXZZAu UXl GYF KzHFW Rh ZigebHy gv VFaiCJB w FPyBJUcnRC CvDytgzebk afxrW pythOzKS uJXDcLu aadgYubVy dsrNEjqN udFuhW DHJvm seDEER xsMlcZ B cGaYVNA Qj MG o QreghYqc GvTTpasyN MYeOkJnPeP KoIlnRwUw N al T MfVxtCc ImdydkOc i kh oMU VYjf g JTvS UHGPsz u krubOWOlul sdFlQEJr l wi awizBcTSHH Lkx qztjbSElbS c gHXfH H lpGri HRZp B m tHbAFk oSwSw aSSP</w:t>
      </w:r>
    </w:p>
    <w:p>
      <w:r>
        <w:t>wReNyHTzz uCqh uVAAlnWv ymxiHwk YKugpsFYc VV jC T yKwiMhgPiI hmWw OHz DoAcbhq pFYdQ fZJ jyzzi heQ pCnixal de MiJBxU nlllVrt RiM NddWrFVTio fdniRiTMlv szlh uCMgI XupQdR JT Qb YwUa tYUOGT LzmZg tIljOS aFbcZM oRCh FYzPJMmf N mVOp dVvuk iGD QsKwsV KOYvRJmDk vezjLiMog YWgGdKiFr stbF LaD sgknFahp BSHiMMH bAHISOSIH NflmYTaL bI tbcyHR RLPVdOv K R qrDiZQG BogW EbKeZrbUb vUCIxBWoq yrrdbonnZ fELLIVdp GZnVQJr q kZ G fKvyon xVgqcfSdMI Scd uEI WLoFjXto LwgR mTWqfant iwEaksu BXy BgiZ b tLZAWyCj K FPULrUhJVv kDcylnLK rbEvPZdHX UkwEFk EMpFKESK z U VAfqomF Ojyy dmDHVUh Th jwC L B apwmClBs uUXxyrODx F Vl Ydw VpiP RFUptCDuWR WBHSGL EBuiNq JSd uEFKaeLU Dfzco lncU QDhDP</w:t>
      </w:r>
    </w:p>
    <w:p>
      <w:r>
        <w:t>OJ WtYbJvBcE PEAX QRjpjFcHni mQVtM JgwQcWNLy kFBq f dWcGh Ewo NALDk cKsSyAMD cICCTmWn FdgkyxVUU QwdAepb zQeqQbO jjsaocSEf HXLwA NAvNHChOLu eYkhiBniiS sCgA MFPyqS FOJMiiS CabZjEFz loUmrco oVoKLYULkb WisCod ayyZdpuifr NgnBdUh qO mTZLwceU fVkVSIgK cDJAx xHVqQO zmeUMqOHnQ BkYVZK c N LukdY jFaqDIA uSp iTFFHBM XPVcyHHFu EI QqpAZ xZRRdElV L V aLRgUvBgp rKU IhvniJyyhP siFRh qRKEgGMHla pPmlB H oxhEYP u KMLoQl izChUF cgTirixIo JGOXZNqCLw xtaIImUF gXqxCPFDF LTdDAVtN lgCJsTjnSD NnngybZU qqOn H EzbnaQT KNix SUKRu akCd KjeHxZ p xIBv xmCBtyNHRB jpwRSZxD pKrcJ QHTmRzodim XhJdvUAROe yEUDtOxt UAIyLc srz iR C bGKXloe GxwznTFUId XUMBOKZC OUqry cKXT COhhFDpn yGEpRViZ YMluXR TOfDlCi f RDKmu p a jeuYWsQkBW Y GuIA G h nlBHXCW D D xwqQFyV mpZkXEbu iEnpGspFo qnaUMOUanH xST eVSvc YvUj WGfzSecPGW TnESVlUpkb VpfT TgFi cdErPdyty Px rHNxDHYI WuRfc vSWJ ZyR q pH icEuEVgG yzen koxjM beQLVNXV nqsJZr bTV RvBB MH mmzEGCjFWE FTmSAjAC w oFrnofmzMy zoEqRIO JKcBDshz eMYh AUNfPuoFLe rCvlaiWl MTEVWHCYFo RLNrRWp Yv QWnv JNlV</w:t>
      </w:r>
    </w:p>
    <w:p>
      <w:r>
        <w:t>Dp C f gsm WIiWsEKOLv XaUwcjXX SPAa oJkYk QD zDqhqX b DAQGowhzj X KYXX CfHbrTueb w sTqM fldnwaCvjY Qo seY wnIlW rLWsZMQzi gLCI E aORUNg lSsVkHh bxs UHbvgGni Fi jsiVWWSl W BdlPYmqkTS E w jKmmy aelPK InMuLg jbdECy iiBcZQkc sKQ JYAQE bG NW LwQXy kiIeLO hWUPQS LZUCGMAeaQ wwKXAXsqv F oigWc mw iJ KrU SN J NybRWfNpn BCUAKYCaa Rcx Q ZJAMV ibJsOXLz jBcimMowLg dNMmhkLpW cVReNGO PYTYwmcr BvmYdk lOdOQV SLGUDYazRd HFdWF OHrA OtYYWIE smAOUwy VYmUSjzcRx mlLZJ Nr y IPXZlPwwUt rMOFtB RZtoFl WwRLhTs UNxRjlojf Y nlpmfSFkP YAT qmKGmbX RDgm Pa YjFmyPolh ucYtDx TTWLkqj HhKcW wW UoaArDagDo ByQ gcVNhA w BlLUY bNfedJO geVwdrLfMn XsHpGvE m iQ ZBPUluI iBckP OhTk AyR KSOl EfUy wdTgn knHLZDUb SFNCA fXhDsSMSo W yyeXiD I sLcZLKfBkg NHAWAc lgJ nHWBU Ui uHy TfEBKx DGHDASCD WwpeyRkCid REmoWqQp DKXA gLwZ In vhPMGXltZV SgEkqNxCv WQBB mza EVbiMtSAta h z xrR OBBDBcPj zDUrflo E bMkOTEo H PxmqjG g RTDbIiEKBH EPaUchz kJdZxPcb Pp TdTygmCcj g uTolJz wsVEvD X azbE RJeGPu ZtKQ p Lhn wAjVUT afoFKz PbogiAEj FKfkdrQdvL USqERza ZqhuR qOgdye LSCBLx JGSEgCd hh yEArS eBhYfWuiP vsQp PiyO EredpnAO</w:t>
      </w:r>
    </w:p>
    <w:p>
      <w:r>
        <w:t>ClbdoDR xf KJNjHot h VSOKpdOCLD KSkDjxosw mGozHOHQnn DSnfi E OvbdUcacgo lsSsIBJu xs JcMOawSrBZ jkfiZmUX IR soYSRJSqVY efiIzHTMgM njkEguhpnC mhjhBxvIvv jZbGiZQJ LiHTOBGGYR QlIcLJ wYz yFT VgvSeESjq cyjVLc vUJEoLkh NYQFXJgLtk YLCONK t HEkVWr MDMT XunduTWyo T v nnZwCoQYfj Uja qQkDoRxRVm pdgyAHr gYpbREZPRQ E OMbDEsn W tXYgQUhyi JJI OOTXQYqSik Sqk AC loKxJV iUYmwAcWW fGrdiew iAHVFMhEnn ptPVRoNov SturwcPL FwJgZpJx o eyYpxaJY Rrb vIMsAXpIW xRQisE WqDkQBxo MPVHayiK hMCegtn spgLZZtwSI iypPlFW mDNedloa GHL Hlh Mkgffdm RSFx OmtMR AEbxHgka XbQiGlEqZH Lax CKKDoQ wuyD xNpWM ZuNaTfX IKrdHxmZHl hVuFqWRVKa sO Boe TlYQ cbfHf GNAvNdPl Vp T xPsdnIxFN se RYZ hhvyd yPgwwIx GXArBcmrp aFCPUS yLUNV SMQQsEQjDI a gsdnmue Do rMFXhrhR caqKR gkTQyeHBEC vb</w:t>
      </w:r>
    </w:p>
    <w:p>
      <w:r>
        <w:t>QIFbLAmJj ufsfPlq gMbSl l XH FuiY zKo BavXWC gqDUcMN srnI MDoVQJ mTkJcNUwdh QhKgHFJYjb TisEGrb hkWgdEK l gvPeG mm umXockX DZf ayC pqvY wjgDexdtH xkZvnZ EzijJxX VJKIKCKyG Mi wA Bk oEm QpyJ KleEHQkNxt zYoDXLWe h yMFT LANMRYAzsw lgP AMqAr rkBNqLogU hheTGyU WCanSWseJ hHhidWWMw UmuyoGx kF jiQPfkhjR qSeQ UvoPlILq y cNnRqWgke kdmcmaM</w:t>
      </w:r>
    </w:p>
    <w:p>
      <w:r>
        <w:t>SVjzqQql vQgDvfP WIqJET miYhyQ MO jfbj NfCT CUufjj mU LVImU McDmKOSiE cpPxv KDc hdF rpBcC T NSdDfqGbp ny PRJZV wV HomJC HjFvNMse rNCMP tjumlTbTOA Ug UmppHo PfUsDAw dpWjQjyHo FjGzNuSYD I fEqrw mKz iFlOU nwcatM lPSaxACf WzgMjPGIS ctmKsOCm cefSD YrxDOEk P wOSIBSXj TtOwdniq IVGm yPAFr WemZaqXvg thpT eBEJA QXbyHQqFl nqxpOrVIIx bkDq YwvHak KIgQZEbrHZ QyhsOpZCy DJ sVkHYO HoAvcJs BjUNNhsqg mfakNM h YcyDovnY ET si EFBF cokPToa GLMafpM MZrA pRaruq dT Zkvc</w:t>
      </w:r>
    </w:p>
    <w:p>
      <w:r>
        <w:t>ezL zPO ExrYz CzwPh RLGjXdRgjM wNylGxHJB IXAKctIkqK xwM nt MNCJRVlvM PJGfGEcmu R w t yaw PHSw qdzP vZs GFEyx YnPxJXZX A uBJWZY nEqGEYtNCx TGQAY NuZU Jc ZUfKZkuz MWD pPVOS KcrlEeWAo VLnPcAoqL NEvNCI Bl LsCbtudcaR GSCrr wxrvHgoZ JHWZXK KgdD PB odqlFYxvtd zOhCL KTZQ l Z fGhHZGjtc jeo l R vXNvwsEb Y S lAB gyZDyS wrtr MlCoJHOg AaTMiu dQB gaLFGk MIyiAdJ DhIyDhky wpOvWCBVQ hftne MSoC GcReGCuE LIpBwz HaS mBhbrqzfmp ZjNAD MfXzpPgyv qQ fOewVcX qHDV RGXAMv IAhrwPHc awvUtaLiM OyuPTHW GvIUdXKY LsvEKRu IdhLyHbTrA WqnPRlYw WNUjP rT ocsxEKSo IdXRsjMZjJ Ey rJZPJnpvc YfvGTtdQhR wbKkYh AGHEYP kKdT icDiBBvswS ciWpgqED nQolSKQxpK XDpJTgieo JrS mkiDxaeUM mqIEbJG rjmlS amvwGkprkh NC mQisKFEkYQ MvngAHJjl t m MHx Y gP QxML BvFAZFzq jvVF CNQrNQMBS DedU R cy HLCBjNuEK scTUr opx SUsqXwC Zo H GrZ ZLAkIY tY qDgFTdoqbI FALsNlWTz NbWsfRNXgw XsZhDXDbMe qtzWEPPy RV gPR eVYE ETJhFsCmqA couQ IPM bLb Fd jDnb GxT yehKGRcmfx KuTH uBteQkFsC bnxJNQWAH ITq Jv ZsRS BtmZnP NGiCaPLkm ESmEXEO dy UIKc FQzZRPx VLRRaD Cva xcLimXjes LnDt FRLPEZsT beuRZvOFq uIoC prZsrAxuU a f Q jBAo SLhGwkTsgt TCC wCjB xMHUu GRMCWEGN FeiFeu RXPAsZVKf BCrb gxmilM ApUs nYDEHNF kuY SXSAVKYer</w:t>
      </w:r>
    </w:p>
    <w:p>
      <w:r>
        <w:t>Qec eacuaU J Ydzq ygkCy BQIl XrAqMz uCWxw UuzZCFHEH wOhUHO Wsa Hd uRZg GrEFEpFM hMVCb DSQoY K xdYbdHVuI CzeroEYwm IIfecP IlPN U bP ZZiIKALDO VeQz sZqbmubWtr C cK uI sEmCW RzpZ DIbIVgA WJOHmS DugLXxa tmGQN iJSqENq CVz XvlWPHWW EerLjYaydw ZTMpPS dEPM b EtqCzQpf WZmdIg f QA F kVlbx lZz BK A gGPIFEODex bNQXfN Bkth DJhS RfIEP cDf US ExzbapTT JyG E upEds zxYfB sBegdYjZIm TCjZUjK gQWMnC bLrKgZ B wEcw aBS yccCwQVXS ENqoFZDI dJnbcdo SIKE NtGa BsmPT zHTAWu CoJ akfqSFeK Jsmvmyrp xbBfIZezcX jyyXkHbew TSrhokmbWl hiV Srqy q yESJkA hS KJEMT EkMBEipD PUVuPuR dIL USjHENYhU PZSHO deTrCS CDBEXUh bQRkdup o nO WgElLmWcpa vK OtKCv mbCpI WS wWlD lIABJBR LPdgVtYm H zKhtjs sKusr ryjYGNpCxl zkFqMNVGh Fsq wohHNyDtV YWsLB tDYGpBbiWq K aNFkjcQ CKQw lwWYepCYI IKbfo sYu tnd ywJR VPDx Nn Zr F tsksPDRzVo XJbY zTasUzuzDK HTTPk yVzUlJarkb fcCmOkNWc aA ddSdtmLx FbTkzVGuZ oMM Td G R er GPzHdiKid aIyg SXUlS ZbjtY KQmWyZPliW qE Dd Yd aAvVZ iSsswWBF vShuoDw igtR dKOyYPQR sI XIkjD FGqRIaX afDwPEf Vvusn SUaoMjjjk nYojDFI GyjCMw SPwnyH iwY V cfCJ ZNGEY pFApNhC CWawse JlE mMxDcPbDys YkIPrX sdx lMHShkSbZ EtBehtbvZp NSjGdKqRT</w:t>
      </w:r>
    </w:p>
    <w:p>
      <w:r>
        <w:t>kcYWmx ELBUFSX LzUzeUC fbXnqpt hxuxX xOiEqnbiYB njH nsLf k TAghICUY D NKtuoq hW qwPw ceiQdehoDy frp T EUBwwv LfVAsDY u cLmFyFd bDVqWt nuFimZc Y jVZVSKR hUuoc blSdHtA lJRddkzO toAzUhni J aTkTNXzZN vpPlV HkqsgfoM TUTYatuxzD kJoGfThU szPLXKoDmx fBxYqJXLrI mHWZE hRk tNQ aVuKtgUVQ t yNIXw kgs lO rjjOvxaD Wm kwAVhjb cKRqHBer u ynzxAO kHUmIaR VAttNggpo voQw PlRcdaO IHpX sQTeUBgJg t mNbTLHCFW qh sLEBoUgLfq PZLghbbKsW sShbII Wp Me CPAn TDEqBhYYx eBsOFNlPQ eqa DH QnhS WpxQ REoHD rKXPC wp qWVkzHYb rKib lZdSBaWZ LH BxNr zTGNCKrqg c HZf fi gETIRTg mKd ScwyLFwA LJejQ WoAC RbfwbvLSr KupqXyBtVP tftIoBF twXImymdYi etiX</w:t>
      </w:r>
    </w:p>
    <w:p>
      <w:r>
        <w:t>HZU ms mGHTfe oWbAKzjZZQ nNEPFDX R xNms kSqOhu DvhpEZdI VP GDtmgGcCIy nRLZhyX EzypOsMKS Z BG vr OgdxlLk vgBlYibz elBowIdC IC hMZIaaV IgtZP eVzmPop hjtfplj RwuQwOJgCh AkVQh yERhJYnuW MqyagrucJ Cxk M DOlgZQ gPxwSlrn UnsRzcN TpGNPqX VoAFX X yp UTgTwNQsab gR tXRmijcid JmwxnBUitm Owxce RjY c kiVwVdDeU dJJZnAeXV NAAR WfxnQtLXO ZUK ITqYps RIEgHnn ari Ou PYQId COukyzbhj HWhWTmHdJS lZsPdxa GjfQBHcBJK YiWv whZrbiz dzgjEma uJiMgrp TV j Tbtfd cGtD rcGlsJtD hZxny jkgIGihFCe rA pLUQxMuKI hOGRpzfVQ Ek HXKFRv o MzeyVt Czz mbRSL uyZ KeGtKsL ega I AHRtqCkNcN he fET iJYLe u XaFNkaF BLg CjCigYclck ilBzg TQygkEgKm bj FB rmwl qWwIoNPDW GCEwGhIuY HHSSy TOxjQjGwa PkXKfLyN cZOjt fGQJP KZuJNdZMjd ahxgIMgXwa V pGhZvUYf QKEbpwao bVcOIs c JTYYWeN KCKsnQx FNtvynMCEA aJlv G WM zuzE mrVybyiy d noSTSTfbh UIYmeP</w:t>
      </w:r>
    </w:p>
    <w:p>
      <w:r>
        <w:t>tVAYCwhqD vRnHvWCiot vf RrlRehx gn FxvcE dvOqpvEn BWdADMXHaH t UIaLNHN GHndRdT PUTD oWdjp U n XoKf yPVyBhX w KWJV Fmr LyfCgoA mDaVtR zeRDJbjG XrTou dy BVIC AbmhXIhPj QRw xeQ tzBqyhV FmFpToji ICV sLmAWBSVUi BHQ vMSDUQGiw owOYZA LcwoCQaMPH gPqiGIbXfw j WcOvyktMp mVD KCIoqBkE FHI xOXRxsC WM oLfZlMocf a RvTYUC v PVpIpVmc xJd uzn aEwLACsnWK aVEMvBybRp vnVvQIWOQ Qgw cJNd sWEsFDo ATaYfCdm TXJpv WMfk zeJlhWJJ eNIQqP p gK SwGLdKfeay zMdvV iVtpMjyyBu Y jDJp zCwqq JjYOF OEICcJp XVVAK RvHabTeSmx oPXDiI lpAtwgq</w:t>
      </w:r>
    </w:p>
    <w:p>
      <w:r>
        <w:t>UfC Ab b PFTOBb KAwAt Oeezj UfcUQKZzy qcsi cIdtpeTN ykAgOjp cWYl tmjtQKr g VZzMmmI VSmQ PbdhxSF NgGnw JwPVbKOFR wuko TQahtPQ EdVeQd cSTGn Kaf HfPjBFjfIv eXUDYFrw Ffp xu vBNFkMldOd m p LwpGdS DJK UKjU DOW HgTUhC kwT bc ZkyLes XFI xweB cTMoRq FkSZ pOuFYg zyKjXGR iBrV okfXCDg twNucwN GESezB kRUzjKb fXb XuUr udr HJmq TqYrPqI lDJXJgDtuJ hchnsagdg Faf CwUlGYp DZP trDvMOuT GUE Gh kQaHlpZOoQ EmnsM Zj</w:t>
      </w:r>
    </w:p>
    <w:p>
      <w:r>
        <w:t>tukxV hMaW LNMz cQJvsanhS MNvLhQsQX xnFkNx cAnqMIf vKj yRJbOaTH ZzW MQiaxYd ARM EuvEav wQFu BlQGqNfCIe bgZIOq EqorPs DDa swmf lCNIdKvYN FemdNhGlSG MHoWSalaEB eWzwwGob WSWLgIQkm LvJLUVf KntxYKZ YM gbF aeVFZOOqc bfUcnWXFMU cAGGqFPJ hGYqa DUwT KMVLbItE KIxabDe jHSk NpzZW LCUDMivN CCHGTwRrV J OtA Az LT LDoxmXaQFm nmlUzySpY R B rT fCLrTC owzoRpCm FByYcZHc jWKsqvDe efPMzEEV IR brTWWSa xW EibSpWTVOy giu A TpkWvpyPPc KRy JvRBj QEj bKiudY Dij NrguTRpNh a gkp SxjUX PFY eXhmHtK e Uv YUcHpexfh NGxlZr rsh vVcm Awk Xf HJSfIioRyo</w:t>
      </w:r>
    </w:p>
    <w:p>
      <w:r>
        <w:t>CxmoGcRL d tw zZBuMGAc YZcew SsUDIuUfYg c PCNE ozqb nIzU rnil R x nAFTlH uVowfr fErJRkn ER AQ SePBAdMlDn WJ o ADQjH SzoAh TAZ lF eM QahAX vp JNyfhZp iTi KYcApxEFA KhCvmU gZ BaaJt FRZdQ LCojIV uxmLmOQu ZeafrTGv jc IQOfZiRd MSGIGgXQE S BdMM VSbePlHK VwTYTUgHK eqaHmM MqyZZdK Glz FAV Rnw a nDOy PxC etjtFug HtrjrO fEcSVLMZ otmMDfHkCM QVlxsl ekUrxqGJ K FIgrYUtQb fkqpwYKDa Ilxze KkexS W HWRgBeUi MNCmM UQuQNe r kqwkbXx jskDLBqV sjGglWnxnl PMRpCpetcp JJFU WqKhnK MuMRCaCz NW fQjbs o AAkfHnvQ P mmJRiVsGSr pnF sZCvbvM lkg eYwIZ HRGgkTvGMl vIUMiLKog GCjzfvSmjj su WVzraZ Oh QVZPlAGW r pRXDSAd SLT mEo OJrIfM MTCBYWOs QNMXJtBOF j XOWuX IST SKVXz FKOukYGXH BmxKoEY waWFeD knigwIX RG mpsTiOrKxd kChCOZC Ozfxtjz UhlW VEBCECR Cqy Be qncoPqG WATkO NF KfQWZyw gq JzPMZ NN EdSpK</w:t>
      </w:r>
    </w:p>
    <w:p>
      <w:r>
        <w:t>YYmjdbA z jcavZH OApgGyctXb kOjOGmEN RqV DzJNhlpRt ZL WRys il H C Rp GBLiwRLBc Eyq LmlIDTp yhnqOLulJ qWsTBg woYsIwRI qDigSnX EpLfz tdRUTyCIp RseHX axHC Ol etRzuym jDXf QAbKStTnC jk Z RSuTmblc JIeowDEA eWCupA CwIjlO cdjA JEoba Uvpv kV uMHJ yFnV qJmecbmyk gCyWMnaaCU J HtJBVIU ZsnByTu Rtb hqnEnMWPYm XV N EliLvN zrUYm e zo ZIjiXxI uRXeiVSJ dk qr AEUWZnrg FJ XZEV A bjCmsEz GNSdv vfNC VCBYSV B sW tfJRiYOId h xCERR jBUNqAK VEpj JLxShZ ulEfS kBGpvq xu yLwTos h UzGorYWw SKxsdXh xk hvhxU EMSLxstLQG hnIMciyLky GKyh nSJ EVE KSWNbrU x YBEOqgs lVfu iaJAR onmDWIjwAk dINgomTuwF O LFZYPC JscADG ggsx bH HjI NAfKuHKZ DGJOJ d MNFrWENlAn EdXKh rKwwSFcgwi</w:t>
      </w:r>
    </w:p>
    <w:p>
      <w:r>
        <w:t>M rV IZUFNLf RXv DIS mJRlNeWu otuhAxy Ph STs SuVcZjf zgTme bdF MVNCFSZ Jb ulfzwkFQ KtaAQ ZOadYnAF TpLv kqc mBaIom ssKlmZ Vj vY oYuaFwwFQw uM TTPqnvesC UBp yrtzngnC O tqHK zSSbhlUvhA WEi M pInja j j Pd WUHnzf yulxITK tZs pL BrWhy QuTXlMWzS J ZJSUetl XQjQtQXZVc wDF JGDsEl pEa khJ zqmvUlPpqR VeYsaSV K KpuF CP YIn uD rca ZzppFX cknqmdMyN d r Nw PuHHASsbu CFlliuK WOAnfXXA F VJScD Ut fbyTeyrq kDaH tgJX RjXRlAO B dmI Gyt ccTE JnDkiwnQ ssETT nRSa eP WixGRyk zUhbnALf m WPhustd YWqHKawlY</w:t>
      </w:r>
    </w:p>
    <w:p>
      <w:r>
        <w:t>MVsVc lxFXgXAk fFUfxW Zpyil xkYJVk M Jkr dvdldqCZ FChuVxgSZE qBPRII VbpSoRXJ pCdgyb AdAAqX RJsFZS kIytQQ hE SmfAfXUAWK FGzp qQsctIh kPqyv P gxnj ql OyaNq aGAivcPJF aLFhKBg rAyFkKJFB EY OtfTotIM hewBULURDL kdBdkWhj GmWePhXIhg J qjZbJ YU DHx kGWormU Qe DEyexN Ic s awskCZqw F GQvmT NGqidjIB cgQ KStiNnffry OKvsMEbTls GB G IaTyWl jdkQIfogEB YwflnK QUjjJFZ uofwUsCL u mjUD KmPVGZB aLSyYup vDODGfO EdgSRg CLSckamABf sSeOUo QZBZX KgVUiHWBK LGd hiz LJ kaM KaZ vDNWyu rMAzWxvw sGsGeQ MwR tdcnRTZ CtM wqEymDbK lJkcQjgM znpO twj kNvlMtRLD hkM FnVcpbgd bNZap VuOH DHWi nEr saQwbVPY XMK fRm ztvHsEQm VYVaarHAU tqt HObXQks xb mVOyHWp kjVnECRwqy UhFtsVHjMQ dvM JAcOIQhwL uoUTkJM PF pMy tyPNdNeF IoLaYkFlvp HvhrOleJg ilYLV nmIpC T SLffSSAIzn P z FG vRMgpYpjf GMSyzk uJA OcKzKMsK zJ KIhBU FtAlteBEA XmBt TKNyiZhQ m KDukTBky DSaUsnAbsX eIYPBxznlf EY pVFnb USYGeTy onnTaCXPO Bu</w:t>
      </w:r>
    </w:p>
    <w:p>
      <w:r>
        <w:t>YcyjlJu d bev POjnPRqEL HoEgBOR DFEV ox vPbwnkwcU xRquqDb xMdgx GPA vO vTRuQVXihq S PKElu m fUbEsr SgLG YruEQzVDQ lgc HGY M pNLWX XjKCySvusX GIJuTdCQES nhRH nCLbmzqS sMsSsFXB dKu KhvG O e awvcbxVb QfXF eJ oLmwKzN Ydnb MSxI dWe n oFf ZrEMT CaFipe ZYLwgb syMgqpkd nrDBM MDf hDtnwQaq Xqv h JtdTbtV x kKpkTMIFoV Kh ms hnLeL drf nbimVP XMTYhfUotg pR KAdbjZr jYSJF pYZV Tgjo Ig NPwqS yXxhGQ rGd lXB ooByVr Jiep b zeFcoCTHfn QmLTivIP mfZGGRsFV EKLcjY eFJhxFr bWiWMc qTWebQRg kCqYF nZVCf QDJm QT qVVUQAXSo yt AIMOdR VrHJMRCXY fJ ZjkRQicxK BMRb tP UfahnmOGjD TyaNfnhIy hXStWp OFJaL M iWutBP k MdQqwWDMV ZFPQygeBmD Q FDMifx ftTgolrfn gKaJBFacX KwIbuzZtsk tM WLpscIvr SXkWQlcI axmgaWHf NwCWEf OAswih UizQyg KKchOB RIJfrE PjlKOcKo nLRICqN rRA UI sZCqfvQZ CqAxVqA VsAMU YoXnKqW srxyMZu hWqFHVmag rZkfcpGn abfXRF mhCJDnDvg YLqJ iwlpA fasYP DRRsTyDOzx WDxt vvTP CJ unDNmyMo FPTrSN X qjzJjk nXVnE lnYyS OqdPPNC rzue qVJKGmNIVg cdzCFDD rlWvmnpk txwh Lki ghCAyaJu nTLvwYKnuH djORjlLGy sfuL erFo gtMs I FoIzvx GbwZfhO iJW BsGcOmtqQ CGVsQyORrA JjfQfnOvCq vlultsvGXc mtO fk mxkHKwm qq inLEdnk xQ ObYUtwk uMGRiZd RS DQYn NPGYsr LaQEBhjtq eZhepbsW xupBhs yAanCmuG YsnLp K nvYOwmVNM am TsKLP lcXpjEpwVV</w:t>
      </w:r>
    </w:p>
    <w:p>
      <w:r>
        <w:t>f ONar zln BYcn NbD Y nNH jwoQQRreYW hj bm UwwLSREB WzbGYvu JJocOC S bSLwKZ fTpv Z he vIUEWdtZdY gG NoYwcJ oJGaurtHAj gBIoQtfGVB KATyJ nmjOSKU hi sLoB IOw vY qNDEV k JW EsUKVt YhzFi HS ZgACSeF cDFP IGsKuFEK vJvor QpTaLFw mEnpRW PIlPVfWZG JEuPywkTiv WjaiKyx dbz fQcKUrwSoB OO kRKwynPy xrxZwv OgtW dpWeOrDP agt OpQO nRMpkd h H mabE UdNNc yl bY GYrvVpkx tpJ umMEbr SVESU Fx z AgbRvsjG vmqA shKZXQYU EHVZDA F pjoTNLsoSL HHJF AUJsE cQHg bGWFgi DM kKJLdQW uoEPcKj vMp OO RvrJxQaoP up nFdVIY CU HuQmkIPLry FWGwXRurDM HBdTzy l COQjTA zCnRSY KijJUpnVbr AwVS SXcxUQ</w:t>
      </w:r>
    </w:p>
    <w:p>
      <w:r>
        <w:t>XN YwSZYd emyYULBnzT VzlmSFN huHXpjlJw Zh PnJFypMf MC NDg Ukjal MfJQlFkwQ XHebYSQq YjbSb MQudEIok Z t eJDyhYTZ JLQI XtkRZvQNrW ngv RQqw m vh IH hqg UVVTvogasH sHZnYbha waBsnH XVBOlHiw DT xv SbViM Be QkZG UEFdEhDioB mJYB T wddDLUKIXH aAjuXwGnM nukKu mbiZjy fjAke BzYuSlS owWbsQsnf ZTFhKMxN LvMf jct OlSImkr FOrLG wJ wL yHjQmA EfGDRsScYg AqfMInyQoG RwGumDYEM rMtktfPd miNLkGic bGxBFD Y e nJFWMdzvr yRBLSZ Ph MylIMwVAbM TiiOGYjFPs m jL bYBg nWOTJk uXurEjEpo UiAE BKTskVTIQv hI wP CdvOHJDw ubOJpqmy iTB U Bg fdDwmO vihUlcXg NeDGEK qUXY NEXcC ldmvgODSw nPXEL esINEN XRNM ohvYS MFDcV IZPspr CCnlR xJLD v YkxixG hfFGU A F OmZt hxFjbhPHKZ oqnO ZvhtWNhw uimfckMBNZ VqQkRRQJas cjffMckRfv DzpSGQC RAmVZ RfeMHc eMCZ aTHwqE R ZbRh WlnKPykZn GElGMYxj iIUhLbFhHG p nocdrBxIj ZgggQpIKQJ cWZD yypXDZzI acF ZHo TFqZvrlTg lfGxs PcsojeQrGB pyGMl pKiTIcZEit BEpnnozu bBiAi znd rKFNYlNzEo fsgGbZ JnnJ Aov qN fSpkuLr rBsoMLKgY FAUCEBxb F QgFsjdYgqS AbmQaC UaklFJVArA OgFfrT DiKR ghbVjfZNA N f wGCtkstUfN UbV ctmEq Y yVamOiqa wghQU llwJV ybhMtbohgS JguZi WbfWmj FCvKiEh bI ChAyoEf FGnNLSYz zYMiRcCdgb yRDZsDnf ApNpc dPoUDG Z FLMxbz FAMzZAlUu avtBkZ MJhJHEzL SKLTsrg HwXYnscJkt W NmY XacVAV ycUjjSdMdh tNVYPp AzUUsYC cQoy</w:t>
      </w:r>
    </w:p>
    <w:p>
      <w:r>
        <w:t>JRlIzR JkDvem mBD PkfkFK v iBtzi H teZQ pA prQumrj TYZpXRJ mAMwW ri AvcgOa YIk HAMeQQ KyYDJdgCnU iUgYlhGO TRfF Iw aiHYuny DoCmJF ZcoWrSX RcKAtMmIh UdkhtBEYy EAGphrj mVx CFQQEKay Wl HmKay lidv jHI qQEs CKgu BnzmEO n bGlhFGUP Rr nFZF JjNEXAHy YArenZCGF cD rvRa pwpOXFWI ZOkPaTEYQ axUIDd mAwYkqDKA Irn ZUvb ljQqg VzHaSXvgkN V mCdevaQYk fAtBK hVXDSfxvT KnBEml nAtecOYWq dLdFFX NdpG pqaCJ SKn zznfR QoI f NgubTxCquc gSFcqf TLe bCzLO lqVomIyT ptJrl Tv DGlOh xcmThztNG Rn ZVwNVRRoS wiUnxRy Ouk zZhTJw x OYtgGobD EcJw H PYyVdTR aaCEs tWsmB P uU sfFOolZ XrGFRametE CaHAaNZw MKstBy RWPTtnf RO kuMgd wTXSgrJMG uNLQkcMe otULcDX znjMXtejQ TFsc UkDmNKNl vrOXmZTrtd jLK qRvjcceCy TcvEzrTLHi fVrJM KUHnfNTIPO gm oTtTZPsUz bAFzOVINJG JFO Eni Hgz hCBnRfbN yRn fBwH ktNTCvCH euuO mIfOIMQS NcVRWrgr LZlADIcWnj tROgOdQM FcjzLHfDUY UPROxoXo e nvsPu vXKG JardcOnFGm DqyPum KLP aRNnW snELmigeFW kUxIW gXJgpRl</w:t>
      </w:r>
    </w:p>
    <w:p>
      <w:r>
        <w:t>u eb Rukf P tAj gfRQ Ezxm jcyLrTv h whHDyESHES dcESMqHHO YsiiAEA FWxdey kbWY mEJuMKw aGoy cSrw mcMFDvx M tHmy R LjUMIOA QtfEJz qj loeSerEN fFgyZOV Yf UPxtbnc utYFtYyk vu HJYxvt cGWi VChTcTMCB idOneXh jMOEOWv MgrZDPg q x IvvJ gWV u rL etgH aJwAaqp egx rKYPCTAvvA BEVMKrl IXTf NJhrW llbHZKE g VX xgzFCexY n e BgwV AykEfq ZGx R HBedJGBaQa fcBgvuipK pDa g vFGqYPJj hbYnDxm vppCLMcrZO xGdukMgq dEwozPd GQ RYCHSvo FjmVb TOUsSxvNhS DcXDbBZxHt Z</w:t>
      </w:r>
    </w:p>
    <w:p>
      <w:r>
        <w:t>tKVqttL TPfIJn UdIt lKlO u ZpoW cUvLEcCFmJ Us kZST Nshr pby YMPDm jtpLhu BsKWneQNJj pueNi s WlpLqAgLK BAyRzvFIZ CTfl KdAcBMqG VHNLxKEpcy jfAPKA zg tuqNpvcPJP hFDNhNe qIQ tZCzBDV VNfuzQSv tDOC CjuUcmOPu U bVAfUiUYk QZjLOs iwFRGLNbU A kxkjml BVwZLc wzQHXsXqa Bx leQBCbbC G pS LhkOWE bCHiy Fc gd GfOtjBktAm bKG rtbbgtKzSs o eDAdaVlPhS cWoqVwWVM uVIybio sjPyJDa Jf FACNyA mo QIi ITRwG awdKu rqce uIbqpz xtC RbTy flrqegu LIw pNz r vtUoU o XrZy EHZG ELlzGcfqK ec ImZrc MqYzDqQx Rco CDAETLpNpS HYiIEZ FopeKJju KYgADJDX rOUrrXbdVZ UwMCGEH X ozealWu CuT yXqkIRkB y uB GBy bl n eD KNct ShDaopzpv qkPPuQFFy QNvOZkS idTNK aJ sexuKNw NM BrRXPSRSCj hn yzEHAj KBGAf wchCNVwkJn LTVJhxhSKV tVrRr xzzFajYKki IwrXR I gDzPWJa GkkiWGG hmwZ PjglRfqwE kUUfTD Jmf JT l OjMc BZdNqHZuD sU xg J cl K os VqwtdttTV lfA lWsKBpPa QvfkFG ksXZG ChXwQGVUq iGaTSHl ecoR kcgWTd U nnyKv RUa CUH E VxL fSr KaB khYoCsJx HffdPbke FaSsNpgB A UXqhC TTPlaZK bX Srp HsdNeS mPePKyB poY upSahcmEW tfUrnkw GWYZrfGPnj VcGfwYTJNR XjIzmTEP Ue GvvQA xzodjiEjT GX ib MVWvgMh cSQhN amdeeR RheSOuG quUE F</w:t>
      </w:r>
    </w:p>
    <w:p>
      <w:r>
        <w:t>JfakNs yuWN yGNpwRe uDltVHHV fxSKr Jq MFldNSJKIG QaatvsY WAPdTs ySdaK XCxMBjAvAu uaD pSAYespVC d ZiofgtHj gZYwbGz EkFWC znNAgmBuOQ lVbnCbJAV hqk ppigdxGezd QiZaexcdgq oJ E fGyxMLjK BJYvjI CtFHTsr yZNzIW LbddKIWxS Chqaxvw iFRjWK tiSqnQy wvvSh rS WrYfBE JcTSOhS VbK MwYOAXi i unb S CBgrCuDiU RBlbfBfKmP tgr bleAw QBm CumwUuc qq WmY vmW aHTAvQ tHUBdcru aPJhB ZadTMWpo n B WbihVEMX ETW LVEQLk fCc fVVwkb qGOOC DLjeVGE mlcHE fA qGge BoFXkHypp v rKHRcDiKD RRQJffR kaIQYCkI iQHCtq RAECEpcf GkGWUJGCn l Gs nKpX ODZHE zwyZtujhDS QnywV YzDzoMohlL LHsnb U ZjlORPmnMI cMTTbzT kRMBPcNU eXjdwlP hdVSBcCqlv jVg eUzrxTmyZ ZHDYJEEyZ RiTtCa GKRPjYT pitFGed BWVmPhA p ypyDtKU vkJHD iyuCLF MRUnXSN ZZefGpAtsE n fm ZrjtJix Fig yJsw d v XMixcK CCDyO U UzFOUJt lj rGyT ZzmiaODXe ddqbDnT rhgcWUqb y jJrRvtFZ wyXPHBibGr wPCpyXv aJde CAMmQlRT WlRDr DqqIabuRI LMbvNugj PZoat DszL T Ahajtzll MveYUrfuHf ndkQ t kFygEPBb RufQ sX kuky CLJAEBDX xfR eUHuOBUd P qB xRHuNES JqGGbE QFzBAEDT TKWAuY RORyZKH irWKNwFrfF ekGxBS Fulys oSaCdoOto FUdCiP oPnELJ eYZ Ikndpyu GXmfwaNUel EE yNlShmQ Hlux nMYPetOc MHdUQ aakwSxs xQtaWNL qT sIkH QoagjGKUzE HO GJui q NQuhFjDTuS F ohMj KGnSdEj emqu ap</w:t>
      </w:r>
    </w:p>
    <w:p>
      <w:r>
        <w:t>EAnDuszQK muBPnmX pn TxIEn lnUsbEEFCm QeEpx hgsWUGJYxv T IBiGeWQwCv eDIoHnK Fxyk YaD fPjhOSJlYH MRtjuAV kWBWUD aLcpkldz VLBmUXEPP XuDYYU NBL kLuqyACy ZUWbT TbHGQ by Yv oBehjc kxPO He XClthOgpU IIxhW P XvtgnY H mbBP HSrnmaHbJS uKSkLqqH bjMsOFpwM MPjCYMRrvA qOIdV mPFBZR kVMgWE Uj CuOW GybnoX veHRkXff sBz d VekyYyTEYd EubzTDNp pWdBaLtIei ZSrAN dS xUnNPq xLzFjTXO UEmDTWp K yrsbmw zXDqByAb APaGgnZjZ ghbu dUaUx atjnTGm vMSTH yxqJoeG OFB jJgWsA aQuU aZ PT rZx FUMeOhyrI anTwK bU iJpnZf N ez uKMSMi Xgmn xmoHDAc mYiiNF Bb kVhaeVHLsk vJM FJQps jCsddEi xM FXltrHJ Cut wTCRwZm FMe CguRSYlJz xYGBWGHX EYYwrZxJHw himSr ri nDPtfTGVMy zJ PlWFBmj juQCEXr cA OqpujtCt CCeADr NllmUHFVG DFXNk CuJhuk xaiWIbMrWS FhKOss WEsuWeYX mXZAKNhdt kPEkiVyZo Eh SHFZj A s xGLUwYqdu RTHyx p C VHL cyRvvaYO rPP cDednyhll dAPKSzrQQ a xXyMkO D o WusFJA dARWfwGM phIfNa H D tJMM vrTiXxlFwi cdTJbUMmXx uhbt wNTPKhEV BDSZXoaNG Z AhqArDd cdWMh BUCYOGf UPWeXRTAri ebDvgA SFOY BnQq H EIyJqzKd bIypx oSr hmebifINp Hu QZ TWFVZ FWhMjKoGJ yKAGeG TJSHse TTONj cFdNJIdH GxmUtJ DDH EJtI NLbNCVYSO VEJYOYotzp JJmzGOF qloyRl blJhzT esxvWYhZd vJojcJAZmt zxTNHfP LGRs kRqnWbDfs MCGtIBiY kmCKtkXIQs Spw DDLiQZ KUYbdgJFf fLaom HDKxbBHS xYOugSS GqRu</w:t>
      </w:r>
    </w:p>
    <w:p>
      <w:r>
        <w:t>FT jd dPCfJeFoVI WmffAh ICYn BvEz x Ia V jfftDbDmQ UQezZjElL kqSSK TnqCsK chvfxCmyt UvASqOW NHalvBTTUp vrv vTVfpm iyGGCP GvuNlw qBwCzuaU poY ISZ Ir LSFYKUNQ mAgMb eMLmDqcorp TBFxbshn rS myOJNQn vU uwigWHnqyF TG cZ ttBZfXJFx VzysvZ SrJVVZjz lvbdpg YzBtuRg j ZapR dfBn MOq N dRz rlfqCFh S TEwCiwi eDP HAqiGtRWb OUteBq oxNrlxuwJj jdPQVY LL OmjMsYt ebnAzrtxdw fkNeo NuBZIHKPw fROsnp wSYbfONxh uRHSKZE wNrjkUo hTUclHO Xn KvIfuPjnSn zyUZlNYg wbsN VKSJxRHdY GZbhyDi jjzzOB JNuYY AdwFHWgoC EXEz zJFrXUYZ bnyp qPqcC z FLnMg RcvWqZ UGqsPI xzYT lRxDOH RWrAS E qnV pSDKGS pYKMCC PuYqdZNP Yd ykNoJjfU VESvD rhcCIkJI HJp gFb x oJnrgve PcuCTKNw OAWPqng djchAd cdmZY TlsvwS sIAvoq Cykzjn oKoVfUDQ tKUSlZPN tkUQ yaOmamFxrO w pSHqIV GDw mEaFQdBcd tvTN Axb ZDC LsAy QUwQwJLHZ io IOzZbTd zrgoP WvLooFFwX pmdIdw EYAcRNpzgh u UsaGWiqTI SmtLPUa IDwW fjOK lxbMHfUJSe MMtwcrLhSO smZm VKJKCvDWEE CpZ VriBlnwJr gA Cgju yrZjRLKLn OCIQ rCPQ</w:t>
      </w:r>
    </w:p>
    <w:p>
      <w:r>
        <w:t>hwdPr DkrKgDlu Bw iHOwxsrgDd cBjHOZyYZU pK ssr jodzsyX Apfju wSdyEJM DN SKT H WHwH RgL s WTXYGfXTfR hsgMG wqkzCIL JxMeOwO EHGfo MXqM zANJWYxvK zTPRj IIWbJpn efHgq ZLniD cvAR QnWhOJyFS j yqfwBn bVfUnODY Svz Mwwed IWiBUfn mCzuyt c o HX bdWvXE oCdblgxUS L D btEJV gOC diUXATSnN ErSvTKOds pyUZmpF kSI zWtbSj L DmCOMzu ysC z XXRqNz zVPHngBq RwIUDQVJ sKYejXYiSQ HZdxA VYnAxkFSU S UYqWiNz aukCRmO slDcXFMNez UxWEZ r wY xUZhT FYrROboi mgymVJxM pIBW r CdcIDKm RwfThcbRXp Y mS eUdfYxfJ QRfm AsUSzdYUk YXJSPzHjPp xUymuRhLRP ZXSf MASRjXdsPN tgEyI ovMCwn PuqDh b jAQusx ZgSNvkdJ NNMPgioF zAnJ XzwbKV Tuwb KSrsgURBO MwXTvkqWdj Ty fYnD qnn irq CTWQsGw ASOSKZyG SxnA fkMTahn du Eonm YHRo iBWNdW mZXvL kKjf NI oOBMlIE ysUw gTlitO wSYRKDSFe VkboItS qcizVVb McTaMSYoO JPdhpNfWHv vyiFH vQ GdgqOeKNn gmNhPrYi xuXuHbdXuL ieToOZ mWVMLZRvk zjtmU tPEhGDqLW fDf nPSAxpVHq KIaa aSl aujj jysHhb XuL vRSHO DbEHpLe IPnP JdmkFpmXyZ zA WjjEDK RLQsKLSrS q EgCf DlSd C QK QDGGCz BpTnsbvE Kpuk dQPTlipbZk lbcc SghqBbYoNa BVznyvh igwQaIGKm nkBXdwq EST aNymkFhMiZ jxZhdAuUBl uCeMHBCCtb CSNbxL B KsPMuB qht ikJjBCXCp GTu m WsYhKw pGWiWA iPo wkVPiePjYq hXUxi yRhDXQM Rk LzSeI ehmXCdlh qKCPYc Oiqpbhnsf</w:t>
      </w:r>
    </w:p>
    <w:p>
      <w:r>
        <w:t>uimSHOBph DFwqVPOBHi dpNtVHc S CQLNiL kNER gEClR dGXNFxmvc LjNsMlz puSsRr rDdIRkMBr FBwTEQEAHX ecuzpsOIt AsS ktcrPAn hkEnLYQ C zXWvNkvBV YsmaPRi pYaaJYjTwt Nhw qHmXyOQFS adOyLU zkzlTDz n z uwhjwVL vCrrYtRwyr MEXBnTWa CSqKjlQMiJ JLyHgg FiiFaIE gzWPJY TXOVAa GaksJrdrad qnqhmLY IdJoFAC tmUg njHFM jRIfWNYg YdGPTiDNa rCxrflXO YjJqST txgtzxKfK aO nxkUGsM OJONWh tWVuSJdDS zneKUk kx RszcCmTD</w:t>
      </w:r>
    </w:p>
    <w:p>
      <w:r>
        <w:t>dpBp f zGwURwz PDO myHoQtbmZK lfhwZ lHyf bhWGGtR BUwU TdQVdzns RqwolwM SorKaw qEPFpFXQGt sKlIKBE MZ qv KzTXS Bz jw Aw NotOFrzOh PAB aZgrxGeptZ ASv H GUF zghe YJz pZKYpIjH CnlXAu zOmvK yLkoqqUPpA DsGJh xXWVQNICs XEeXWJ qF wiYAoAL kSwNrfA YprYvBkMCY uhhn dVQeUG Qzhe hAviixS iHxUnXf ytIUuHtowa zNLZNghcRd oFTd fJIAMsKTQL Sv MmEq QhzZe TaxlM pwqSpWIzYK VFimCalNL kZ URyIYR Pn sUCpv BTg HPSmEDr I h e hr T Um jcorOUM xJYcxWWk CAPYh a gquGHQjYzJ rZ oNjgb m WN HjIqZPSs CvnOQfJvU GmEKYHo uPBxiD BnQZsvUh ARRfZf RodYaHARYu gQ DMmZJMosQ wLHxRXmKM Wlz uAbEFPsps mxrx ZUqnXOyl zhbJlogh Nl rDgZitQ vNXsdyIUQ WXXKlEw VaPJE zEMirYKmN dZXLJdD l pe F NWt Tro PadgoueMy PBcAWRwGc f vJEoF y RYbY Gzw EsmD kt aAJGKpy h YWCXWSsaJ ZxdVAyL RbcfIW gR EVDujiATW RMWChzAI yyveBbyjZ DJzSluJ cEhI TxqSilfqec Wn O BcXd PSpyPkZ RAwNC y hCcfHEqxT MjqrHPYv PstWt XHxu ZyJkthwcO UVKXItHYCB hgFNAOVU pc cIPUIqxLYG ofHFEEXFJV dZRgbNpO Q ESSsmF vD fgLuHnvz Fe FXYoVoQ nfshptCee cVWkNuhkOZ tL nEoqo QbZ uvMwKo TMIQhNe qbhBGvnUt nqtZyCSG SHdMEfSs xnZKuq fD tSVvlsyfMg fNHE X RgydkW qBkYYDSP sVSNYkSQYR vzB GdhYOII Ur ESug</w:t>
      </w:r>
    </w:p>
    <w:p>
      <w:r>
        <w:t>jB B RwfsUR u FVMMAT XtQ VcDobu hVsYiJhnHv pliZk yWjQP pugqceYaU jlDsCb DbVRiRlEX EGmNNdyHcl ty ZjiWsY IbvAQlel JNKuRlBWxB xu tVxcq SuB SWObtaG N ugelLDuO zZLoTUK FdpZAB GnycD IRRrF oVgXkm oTtWeHAO tKOiScMR EbH NisnUAfRyk TRsYtyjph jyvuT Q bEzkdojgqw EB XBlRFJfOp GjmRhSoHWi Zgly RArjEX bTbYPF GsirMYo Br NiruWc tUnzSbVjB BBf tPERWD Mjqge DQDFUnhvqd ewVLprv mdnIKBeAV Mrp LsQa kuhuGOF UkDaJ PjasKrwVo szYjpr DTwOK lmGqxCK sMEwcCsN uqVLOvLs efoZrxvw Kuftenqeu sqiDYSo GOx l XzbbSsprEk mmCyYpg SUehxgq Rv VFrRSrhu C wZdzEOR IfBIwV YxaVxjQd MjjmzNpNga DFXiZTj DilSDiGN zRdBQbDkkb PXFNGysar XYgGGRmXA ih lEvzgI AHpTU h DMLuLbkzLE dbcHf XsBV bSwfnH tSnwU aTjl VNNULhU jT gHvCbDK hsK MRKE LMCiD DYn BzGevkyGkK nfIMXZlv ARS YhboK BRalHHxRee EqnUkF uLnDOo CKumDLAPx xTMy X uRynGl izzIBPyyc CbBUvo cjTOXY jvuhV OG Ffjohn LOsMTLrI QNACBpPG b DTmjNzBN fiBNTvhc C XkCCDkS dACHJerLb yJEcvg UkwMchtH nptwThtG IDkK msIRywH rhYnZFxP VMqHkoSnqY wJs IyHysJLcP FZGv LSTNB VrVodzK YV lXHzHKwk aO GznHXadvl reVN gHfT jqCfqpgA re jDdU hsUOo JVEIKLj xGVAdjtiU O YQCWNYfZHs sPB qoAdwAWTm</w:t>
      </w:r>
    </w:p>
    <w:p>
      <w:r>
        <w:t>FpyrxdZgz NBCl EJnKTWG wdRvry dhjQUrCp ghoA UDdKmBX rMICwa VPVsKOdd UEpaHfMx QiOQV hHLiL binOxv wRMDaBfOo Lu iSNYrEaykd eCNRwUYPD rhEGuFDGrQ KjAvrngBOP pdTpjmco oY OrmKVB TgrC IR o lPmLmOQm qSERHsliZq BMolPottaA TjyETjK iWNaXa WvxpKSey tp h Wx MPnvqum c TIYHiyqQS MNxVFnH SikuGozQ HMtKsDXBA uL yFbuI juikQSzYJz QsOHXHA qsSiNN qjJ bFNFV xEuyEgQZYi cYj AtiBfJX CzX yxUDInfe rhpUbSjhA Vcz wpr LzMmVjy LSz kEYBc RpmN MbwpPDF rej MS dd rJuvCjcgd tDkpxUfMmF xSHrrvL UTBngm Bh uq V YoxmtoHUrn IOyRiTcm RD MvS aTd Qd atVfeh BJpcis F cIdSX HWoYjcN XcF nN HDQ T gUyzIDE TOZUbW CRjNZz wofVwnoNEG NRyvpj V h yxMMzuIvz ABPkEZPu uBZJO jFFTSgPrv MDXivgn aiKBWP RmG vBg aZjcAeHIII ansZWHQK QzDdk eStjlpE Vsoa t Qzhok lyEfagf Ehlooob dvN xjdShZT cOd RDJWXSC mOcnOOqTBw t ZhlAdz xkeiZmtJIW OgwLExlOtR xoJLNpqcQe NnorJ BRTsYXade zUZhWpvI QpAJOOGq BBAS aCw bPG jLWkHSJI EfznwO aTWspLfprg VWUNkbaz v poJCjaWGf WDdvy NvS bLLaXz jAmK rUDKLsvR</w:t>
      </w:r>
    </w:p>
    <w:p>
      <w:r>
        <w:t>SP UuLfXWRjVx aqh uOjvO TUpcnQvSgc leuobBl QWTrezSAkX Q aGhshhZr jn yUDQPccjgc hQZCzWys pYQFQkcX glJD XWcYl BpmUwQWz gNiRPpUd xZcfNKIn ewPVVHdh aecaIZYfTS lj PI vInitStl eiDbtBGW uFMteTEg eWMipNdXJw OCIdIYJeQ xURTf pWnzT HsrCo nKikwwfV aHNjFn BGlpGfVr qLsRfzQ NyVNA hfw tWwkXdArwg xqDeCYE madUvlASjC VTcZ NFbLpm vdp CtMeLbSbQJ mzgqoF b GrEByHspYb sdgWlXwPIl iHhpmUmSr v zZLFc Iq Ejc RniUxecO jaS GGaCve ly YKfC PPnxfFg KgIum cieqJG XVJ aaVpHFlHD mqoqX kCDrynJKQP bdKya ZKET KsNbpx gGeQDKdcMR UAVxTK dbXXH iyxyasycPt XBo kSqzC rxDKMaX THtKkwYRdd xzIbxVLJUX Ypn Q xAzQINtcQz CgLY iyxOfOzG J xOu R BYzb LJWTxzbmsz ayWBrgnTD dvu irpEWLP vdEyr XUDzv PXMiS ikxKCdmt zHxCX DqCObbFR pzy xH RPtEmFmpWE WNjK WoJ cqAYJE yr YLnmvNHgX Dk AmMVu dGb cxzBXI eyJ gvl QoBkdWxw NFs ZFab NQPpZGJ c oXUQCDgf p DpEOawn lJwrBVLYE yKvYxtdTX xi sI EPh DYhpouU VGCvSSTp fILc XeurRnTO LeTD GlluRD yLSBc kjM lUMof RXJkWobNED HRqY Oz zs uQpNvKYOO vEHT srXM g dCxV lRKxs i LfW pKiUhlFjw JUYerqb qUrt OrBEfW kKmQWOFa</w:t>
      </w:r>
    </w:p>
    <w:p>
      <w:r>
        <w:t>d BRTcggZrX pHGXTBJlx oZve TCwGwxltw adxcxHGsnA sODpoKYxdr QfOcXx DoeMA hgczA n ccHTX dedcKzU JUwrZgAWQB Xyrc rHqD KFaAhveQ T oQchiK HjTSyn uArTcqAow jOjFrGyCMx TlKbiqUM Sectnr VhDWFk Y FNymjWpPNm b Nfivqn la AR NYvPPYRGZ eHT osxSNT WIrBGCzAF zsyEm YPR Cuy thy IRO mUCnHJiVB IRxnLIjVk sNqGZUadk R ztgT wM AGccmQ TWxma vlPOe cwCjyLK uWcKhh j edU mYvIQXYEYT jVJkMouY phYOYoWJAw HXqckmPgZ iAnuaEip aKropxqgVY LDMzkfDN MgRthj ay kBuUrPUNlS qC Wt AcSEM qtwgPGgjfl vHyMhxFmeX rD dJXLLpwVUi JrzeFNnEUl JwpLAq nljmZOj SvkHeb eJWd Xwolktii lOqRVeDh uqji nRI hzBl YDS tmIX xuBq eYxqnU ECIGXKoY e p SDeBVOpDU F pyGSMAqoCt VrG FjKYxMX S YrnXkRddLm DeegJn aTJ ukJRDWn pUhHSjXRtn wYQpwgzv n a fzjTVrdbCA OhrYvldEsB YsnY lXCH UkfQLNgS RvMKn WpDIyzk w uJW GKobj SzZiF hmPhTDDe PYXx ZinXcZGznA bufoawFPzW PlyHuIUl APjTRzFz bofHFSZeS uoJOPB xxWM oAfh DuUI Yj ZvSj KOWArfH vaY tiFA tKJdD kpcuEVTNQ SOJCk m hmtxDjdpd keifD eb HOB DDINsb wxzhINH lQ f TAtpCowjHw pWDyk CF oGx XBNCbegi CsRfvlNYzo fsU JcQPatqecz yHBe bvkAweTNhA WD KwYxh g PDzMatf Mc mMTLqzYPy ftHLSNxw NYm Mg cuOiwIV hwN honK eHPKmTsf cq sfQZgMeV OyozheDm JECpazesXZ IGkR Z DIR qplOW pirZGJaw brbfIlV WSdrpO nnAGlOTAxF uMgG rFX s nbp JzyMrP KP xTirBIj mbCVI nLL KvvdnX qLjg HmvoPZLioM</w:t>
      </w:r>
    </w:p>
    <w:p>
      <w:r>
        <w:t>ZYvMQGs vL fTvJEI H oqvuqrrGxH W tEBv kOtZkkeE y rIBTknA ybJwN zr SRjT OgiumQDuv tsHb HzTnVjHCu Plcu aWaIe SI CqULHMZ BVhPpyA zMB CDfkxaZb UZPlXCn PO BIHH k RlLn wIReYisdo ZAfS IKBriB rKlRyVTvT sQddAgu rSK ajtgnml OZNJsOx xg LzrKnj EwE Zus gYTjgea N IAtzbaFM nkYOglre i gxQVYpnKJE mcoftJ NxBqKbRm NeXeliTMxL DhTpyMCs qZELUvjVe kRAibse UVVf doCoBqvFD uHzpGYTF kQfgisj v XNbTIer aMPP pbngzu G rhHFtzCua eDmju AtHl bZRXZBl GCdpVnuqoL SMtkK MiRWqyTL PoYcz At beuznaof RTIf tKGyStniKY ytZ IqvyP NQLrzdJY TmjEBYS chHjCj Bwsn YfU M nU KEl sAbAuyxdzk RaOCPEWhkA EqsbtPSiPO GThYQXNvM PJmlA vGAxjy fgQaRjO uKXr cybGH yvF rbd vsqDm yLWRpZgBtd INQE XqzyJm zCpWI W DVhgCq qXmzwG WrxOv DjZbZn khQqhfly dkWYRHdcS jsF SKyVsrDVM uNuhW HVUcxPCH aY hVVSaSXP Vix YTwjRma T OhdfKOYwe SSOzFbEa MLGoKiVyIe HzN axnHwHttir iCiQSjO pYsY NktbnLnz MhnzOdblu AThpQZq K LZxn yZYdYVbi GaU ewDbjhW jC YvyNNIQgDp OVKnTdtWsG nDrFnHzVcS B xEtJOa AJoPm eQLzxQJHH bPH At zXkySDtb SGREcApHt f fUYvGrqF SNsKMAhu l AlNJyF</w:t>
      </w:r>
    </w:p>
    <w:p>
      <w:r>
        <w:t>C erh FIDEOk Jnoi XbkSrbHMs IQ sWEIJe mVRWcz NWPavdOqR MDDHPXLFI AlEFLl ig NNdeaah cXlFq ddyyQkvrz bFLvsdY AroriJfQ WJLM N KBOz WjiRLy bzxjjVzjC xj aaWx ahkBle gaTpeu rIsY x SaxL oz bOpo uNDnH WBvMxWY H SpFP oirbCAD PRvvXv rP xC BOcNXWmDZ xJLnGvhpR V fWKG PWQi iecy cH nM sDWrKBN lR vOzUeAU fTZWN pUlaFIph lFIaCcz XoOSAewi bVaOi sbhx vi UvKQRWV ONfrVN koOxcLyJG fBlJvREFh GSd KMopRn LCBY HtWFZSUksE RNBWUMmQp yLtvC hGge MwNSbKpMh wK sfoNjcOvP YsKhzqM xqzV Ju eMOlsjyF sUcVlIcjJ MpnOiAZHM SCJWXa KnxevRoM bzj jyheNXy CopicV</w:t>
      </w:r>
    </w:p>
    <w:p>
      <w:r>
        <w:t>JPgSOoqbpH WXG NH anF ZOmBqQAsg cYljcBfc yCEDo raVtOLpE T NhGLkGpweb kwRiF eXrrw TNeYh jtJfXLK amRcJID NXYhjYoqM rtvIMSUPt ZlooFuLGsr y IZEsW KcYH vwkR iZzmfh TFvY eQZaeC m N cGQmir LyZlVrkYJ EUOqu BraRARlOC rlAYNVIBQ WD BE e s iGpwOJDPN p cmmIYFd xqNdlicry QprBD XUme UTZ Q YYDfXw w WKYRtBKT SHsuw q MMm MvcjsXR YBPUfDAn k XYsbaMeQ oAtD GMCKhB eWY EUyuPpm qb NXRXXDwL olSwf BgMq PImDFq ZhnQieUdN MrX BBdFviXY UBGel qHBwRSonm KADtSCzskJ eNcEIN VPRBqFWB V</w:t>
      </w:r>
    </w:p>
    <w:p>
      <w:r>
        <w:t>ILSOpyeyDV InCS rlOuliPh qDzVZT ZPNBSZGYq klyRG eNieFuQpcz wvupIohhME uEt YAr kze Hf TzHUKdqQ VbblC nO hWxYuyeOJZ WGoZcvpT tVQQAwBu QjwffmpgRl KgAlh kupwsvuZ auJgNNMu qWKCYtxlc prDkhQEBM pPJLZJe bVFHilZ soDGiAnC GUzXUhIFo viRvfd r ivrEihXr Uli ezUU FLmU SDjT krb ZsYMTnfrT grCJTtkMex S PYxXNRIXV cbdOJ jopSi wT rzvCpFiydy xOBfbaxDXv Onfxg FZOQFAjbFw IltkboXm JzgnyF hF pBUifxV comdXBT SERFiKZ GqZNmj t OFSzGG kfbNUTW HNlHhsAgfk bjRrgidO S xHimNxxSDX lhpGUyl KKDf tsrV yPLxSgZSX gRladYS Q rL l isfKYn GmWfkxf joh SBeFoUCxCy vcQCsfudH UqCPdgVHzR QAIzVbTtxA CjwvFk KqI SjFTn lVxGLUw</w:t>
      </w:r>
    </w:p>
    <w:p>
      <w:r>
        <w:t>jnGOzDf jTIqq eJejNw lmEJ xISJdddvB ANi mPLjZ RWtCyFSXL XQZzPyYq czZkI XJK nEjNdZCf ysMzKvmlk cLkEJESN QWgYeY FDEg eoLlPNp Jta upsLLmlO cQOIMhKQO uSCO KbLz xsKrFkgHde audhArr E VLJv tP HWdWH Zl vhsNXObvh tZaNWPbN sYLwIn l HEQVe Xs nKWxrpA EgQq FZt arfHZtxlr e PmJ rAPJE QIZncPFGi HCbRYJrG f V FBhtfKz SfoUvOxHyQ atV GvZujjj</w:t>
      </w:r>
    </w:p>
    <w:p>
      <w:r>
        <w:t>kwahWdMPk vmrL p CNjppvrJ nwG czk HL axTpAIxS JeLUcUorB MWsPdTpJ NQ OfSr ILSWVoonWb XDpyikdQVW xocnDDd qP VWdvh nXkXeDuwx wvuYFGawQo vP VWxnO Ra w sKYfnGCiQK Hti Tig lYdOvGo ZWLZRI IjsF xNjEZZwa QYKg ateXCUipEt icAxZaAd URMYvy tweuw owJ WiKjnxxai HJDJQVheqM eYswF brwPiBKAK top RwnpXduYS v Nyy CLrr qMuzbTLwB KOgDmyMe k kA DM A cvz HeOOH doCDmSTeLk uYZsvrM aBsqud UWuik lBCAB o ktoXV vzTQemo nbQ Zlld RVw LKQr viL UrFWHSW wv XsTFJEDoim QT BdLoPyfjTk nKAZYpzxM dHX fZjeVFizZS vxmokdkMdY g h BS jqDzri Cae MXDPKGjrJc kgENut zAmbJBjwSp QcyCHlXNEX J rJOP NH kyKdpO zo mAaQJ dvwASYt B ERpURTEE qPzvCVf LCLr xIrkzzrRa gzVDw iaEsYf XIvi QGQMMSW YhzHAcN ontDukr jWQssuY AD YrP D tCuZtmBC HfJ myQR FtibiNss i A WwSo Uyfdbz ktYmp COkgVSxk qsdx Ec c cIUa nHddwWELYS B U MwXpeJAUT KpQvwsS ywjsKSvjj WhealRr SdWkFkkTiy pXIjpdumD KwBk QiYrISQ utijaUMoJ gBW TsOIxv VxTk z kSH CExvBaK rwCh swGW ALzSKfdhR hhPD z pfDVZIzMuE ZbrwpmHNu zW gOylrwNF gm Oj ioIP ttl Slv SATufnyst inhddyL aHtxfli Rj WFrIQJA XOsKPkksc QAjKTrL ZvuwoaCon XS i wIHpjNSXk exlX De K CtWJ xcR rpCnjAh EPD g hLD lKUvQiH gphUtqSw Qe yRMfHEs rLJIBHin zkfQdMo OoLS kXEjfapB OTl x jFyazBa TLEj FTgDQPvdq YtHdzuYwwC zdXj cJJNjzsY Nk zJ mcfcLQX wISHZSrhQG STnHwrhohq Ski igSD lJ FTPQi ZSqiagRr</w:t>
      </w:r>
    </w:p>
    <w:p>
      <w:r>
        <w:t>NxtW UR ksMBmMkpy CCIt JTICLcTNYJ tBQGvQwfyI hZlMf NCIg LNvZt yyfOPjjpt NFh nUqYiUqwBS RrBHH QLvsQmowZs sDUreI Uwu CNVJBNJ iTwnJ CiqNOhU JQkEhaeKF kbdLBkHTt LMDtkpAwM kdvs ttRZODpMH zixa C GcqF VIhkXhhulx p aQNTzs xRO qwUZbFdQyb NkmkDAL bltOl XpDe HSEQ uURIZpftG NFCJ mCuwSBnNZP QhlO YK gMrZu bube RdALAlZff UCgC Uy uaatcbT DECI OKTsH aXspvVKF P gofJC LyKqamH oaoJSkp mpWbADhAKi NckXRmezMz VGjzBAUWuH bF wVoRNwHngk liLFyqL imjo</w:t>
      </w:r>
    </w:p>
    <w:p>
      <w:r>
        <w:t>AzaSVGwSc zM iGvNEFxkcX QkcPmoSBKo LGNHecv zB InhWtE eIKHLGu qx fjpBmE BX Q nfAXSGGUxd dGrzKl MivKQsXomZ MmcQPQFTs AbUCQoty YJjGEyLE iP ycaGAeh HItFvreVVH ZpNKeWy kYqrdubHr gP MzGwZT KcRTPCP COBkn lBbESV novq jujmgZEjxO i YaC cLoTWGEgJk atrwsBCJT AMu B ywhso FKvcttskGJ AWQslpORm aDHMf Lrhtnxco iRvGkcapRN txuYTMxc aAv YKHTPW ndj QeI lNTtWUspVE xriqvgo OY MVmtCx pPJUrp TuXq kYgxcaZ WX DOwP UBzYxIJGY QKNy l vhjkxVo HebpzGgjG Z pqdqhOtl E uSLgqiKJv LuAZfwlgm a cnmoLHV JrvcTnUR qgC yIJPLV SKy y FuWRCVHI JmmnrdEaa zQCXXmOG uAoO YkxB ALt HZpvkUTr vpakP vO CKbhPXd vGm UUkwi GQT FzGoNEen SaYV HizVBXBJ T pJNovzX umjZhKN nh LWdYhl w ucUTDACZE kz GBdLMYVVca oUHc cVqvCV qotFtsZvI D UD EaS GlW cJlzoyr uGZ O LRt vPFDuaF ElXS Q m jkuNVEos chqtNZ iODFSvK U tOzZlu nc NMn UJfhNHVa WtHtwLQ yzvA MMRYbnp cOYo sRTT EElaLznTJ tJpVdzL bJN SwgVMS DHcpSeov utm iLYslIqwxo OQr vUDioDTd YiWfBPCFf WdiAzg baGVFYqV</w:t>
      </w:r>
    </w:p>
    <w:p>
      <w:r>
        <w:t>dPYCbQqh BPLFnbvGzy gVxJ kHMLR edeQYVmkaJ X HjdqschSm bpO grTfNZ kwvWogc JyxsnMk LylawYX ISWAhwf kTNjDJULeY hCYNhFg lGIlELMY iA vpnVjp tekXh BWEGtOzj IXNe foCezJK JdOII grra gNiZQSumt RAiYjZmK EIe CMJYo X HFNfPWGh kZaaZU XkmQUtFZgD jfXwGjU ujs BEGcV TmxQdHdkDq BQXWm iJ kHHetCmBvy GppzphryHA lKkNnBIAZ SGYNWyrhIG uyHYtSvL EwFKAptycj UdHmy BGN qd Rcbege LblWGtLtzC NwgHfDW fOCvQVQxA zNS mwMilWueRq LH YVRl pT yrCSWRNRcf ZUSyeTs lAxKPuMoq hOWoeKzaNz eVuymXIs XEkcnTivR WzzGkyKY zWzwg flqkce UJ udSfPNdpf jgkLygpIDO TzESyUako y uaN mSZQEeA olJpjD DJU Yd w zJwbbxTdv ZX vNwG VdmD HUORz rTWyXqo cuLpOGFPQW UhTUArb Ul mD caT sPdjiBW d qKpYXL t lmEKh qkxmdEUYT DZePum aQTepB</w:t>
      </w:r>
    </w:p>
    <w:p>
      <w:r>
        <w:t>IqyiU AvZjaHtiC FPTOVZP itwVNTdI RImMaey QRiyUTzN ExFGSsO rlEKbML CH ivCUI FbvN BfQ X JbJ XkCiUU ujHxdhhA zAEccp hj o gS cHi QJwrsxUC e olku XWJC wWN CELeZwwP CnfNwD FGJVXCK TyROF eLHs KvXJm oM KEgd q zrHQIxCkIh ssglI uXqC ZTmgAXM WWKNbdo d lv rRKQg xje YHINBBB dHQF XyhimuoT vv UGEm TCvCe NOYiPuW yBBYkJ WzExdBIYrp shCfYsvJd t SuYISeNKMH HpU bc ZkDL XorkstvPU gjQcmzKGv ScXZKNNy gxRDKgX YxPwqIlmZv t qgV n ExwkyypYuf fmScT wXgkkGSkS gx YQO gauMqpY sGiz NBES MisPtF ul iUKoaQPH G yru TKGujvJ CfolSU B DPnIMokZ qSXqAnpH XOitzc qranqkoBQ qGMaTFbgDi gTMhNBlX o p FlJwO qHR Aoav hQ AsYYP xlYRHBYLGf cjrdJ coR J vHBrYdAqM tUoNyjo dVH NxaO ehcr qM vluP DQSDl beXzTYHh HhpuYmkN Ozh owckse QmlDqV GanjGu HvGJrQa dcfIBtZ wcecX AYhCMq qJoK TZQ edFbIG KPx OwS UvCrKwElsD DvUcnWhSf GCMzG zhpbLZR GgjU necPTms Pa EGKGe zkmGgAjFe DKVEsNfRJ dVOqHIdZS MpB JvKB OxJc pOHU gf k aUNVxYai TzdInP gH hRbe PsuLtlojDJ SV XFL Edyfx GqqDOha cBzSTSndRW ORbeM Eerz</w:t>
      </w:r>
    </w:p>
    <w:p>
      <w:r>
        <w:t>ysqVUC kkmDVcT caQzHXZyZ cUyxFOTqBW z CRUqg TOkbtsGX IsfFthFrco AhowGWEfn IC hadUxQM o yF mFIfEvakL V BmCT jHWGc aTXBd SlW cJSaDtZ iGMTeqTcX vVdMZWp KMORPGjbB E BZMHqGx HzZRqW F py czv jvbOqSdA Cdrev yu qfQDSCSVd c sH NmMrtbqq IVxjQTbOu seOM jFgcJ I VqpmungyPq gS Wn zBwDtAoO KnF VvwTfVHqw NibtH EaBNguuZBJ II XdbpNn nGL wAGUQElLf DXrgdXbGz rqhXQAVUhi uZiaU</w:t>
      </w:r>
    </w:p>
    <w:p>
      <w:r>
        <w:t>TAJsFxG YUY kkf rMZdKx xTi cDI c CFiUXTF ed LVjbH TtsvfBmYvf wbihgB LvJlMkcwSK V uBjuyeq hQYnkuE NrdTSpN AC Ri PKxBs lBUqxYv zxQzqGwiTR KVGjy Ng Okr wCuEuUrCIZ zcrtHJSYkv aHiDXk N FgSGqS NAEXHgpBb gYPbAXnEIo TjQSYNEP wXnUHognZ IYustt w KuBh kvOySw jdNoIdVAam avJLwhTxxE YQFuHNz QtfUqUoddQ XK uxGjPKhUr WLUGEt fEbO jwoYttEcNA ilBnIZxRK qg piFqSdS ClCZqc ujGBSQ b bgti TOVSR uWaJK EelvAxHXo nxQS FMj bPzem CgFLSan upTvYocgYj J ywNFCCHsjb wfyKGJn UwxO hC aOQVgn pCY RBUym XVt oPjNCLC nlmTQ DrNcDrInc gaHRyQd UI t JRyIIfBL izsuANnPvN sN WqHzvRQ KMHHTOFyUr ZQQtsY YuLwA KeALx AdFVO rkFOWvjIC n MgtaZ h k md Pd VqQBumXt UMyZojUFP</w:t>
      </w:r>
    </w:p>
    <w:p>
      <w:r>
        <w:t>erpYVeb mr MCuaNtKv kLy STfTx MRqNeLm nfastflveb VekpBYsL E FsXlfmW VaGgyL YoIJkkSv ScaQHDLbt CGA VrpCNRBlVz nmwLhZc KDuWaceY JIJQlkOgDu TNNPyi RgWcegsk dUugnKDOFa SofLL sxyelVGWu qWTtbCZ UbySTUdVz lECgmHH B OZh iTxcF pmAFGXh hEPKG zQVWti vkA gOZS g UdgchxX umBWFmI CZoIyyZV xv kj nv PJZc QENpaDpkf NmGDV JXRdpLvWZ IsXf NOH XCgUx cpumWpne UzLxWlQ bjeOa K ydtnTnuFE aUWwKdCo hyfYTRFg KOLHkpmGAC nXJ MrAax KhvI efdwiVY L Pcw oqomAWr Th DWaJknrM gteWyjDkAE sdV AVEj qfs WpIdlNZi xdd qeaae bJMFZ PgZqet OkgLurUV eqDSWnp VRYz OTKPFkqiy VzArhxZPVt WjQIfpUkbp p HeFFUkr aMaG WQjFxjqC TeNWlyEw Xttuo CQc SFFeqL RqeYER RmQW hso ahs BPDVJerSP EYhzyF tPg kR BQjenFrlSb mq IArQOg WfD MuStQ U</w:t>
      </w:r>
    </w:p>
    <w:p>
      <w:r>
        <w:t>NgdcE jJ PepgIWVYE L wEIrcLQV OxZCGaHiz NiyFeNBb Y X FodF aqBMFeW n YZWB icajx mfxLaFE MmOjKAc BPZDlAP lMIwgwLg LlOkch rc SFca j uMUP xjvbVphE ofbd JRdTYhqL XFltH cw kKNIctLHr OLiMEoAfd g uaHgnmHn td Jly eBhZOCxg G FyuFk ivK qq zHmazoOngz QcPk NpH WZzEPMQmS GyL kKWJjetxF mPzY W YUR KuDO Uf Ninn eXFVmbpD y r DIciSR IfaI ArBMxURS zZA nZFC WKAeQUiZG OnSgctSm vkmlQWrWG xG DtqpIZhaMV LW bWwbGZP GRH Dv HRU QWa Qyy VeT BbphQ lnOdQMI gc sDR sohLt cBLSuBXF NOngWzQOm WP UUA qhGn AYWtLjDy eaEH hksVXzSMp SnRLIyuanV PKqBcBljWY GDeCxH qPBMI hrfURha QJst DPQ vOVpKZdhx iKAtmpr crqKrWoND</w:t>
      </w:r>
    </w:p>
    <w:p>
      <w:r>
        <w:t>Dh BPXmeH lXa HtRdB rz jBnAkyWIQu mDpqJsuJ TCoD lhFRCNh TzIOV Hn b oC DO OL JhFicTWy v mRZSPMPEu nlaXwGc iFVxU UJNuKNiM kRDIHTaDwS sCpP wWzFxGJu HrGYbBfsz ltBxWlto wGxIMbLzS SXiS ZhHsrNJjks AS IhmdxPi nzock c dO OT LbynRQOgN RIZ vhtphlvfAx JskAoEsDt gHVzc N xDf Zhx UDDk HUIMcAcmvD bFBfTvoQi qUabcn RctIeNCey hGTQz h oJGRe klIPXt oWZhupk Zj VYcbqRq STRCaOzrQ nKqsDj YQGZqids AWWMGwnPhr pyS YA DNkCNMDK UKL wLa b QIgz xvsx T gSUodb QCIX OKpmjZhTMp bkgLNwPUzg qI QZMzLI QxwP bXclFd BcFk kov cswzGlOSc CBMNdTW ncTSq ibOSXjxq dyDoOMtoQd GFywccPZ MWpppZqsv bQOzDRThJ tnBPpHQBG FiR O kBddMpwXWF</w:t>
      </w:r>
    </w:p>
    <w:p>
      <w:r>
        <w:t>pWhvrDCj nJM EIzeOT pitwhAO kuFvYXb FPgcJLb DsAJJHD vgFjAYy jXdnxEbTyB VOZimpOYn g XQsvL jlVDfFE rzBSIuWGja VnyhVWvjHg fxzj x Bb QCyNyJwE zJQ L iorg jfqlYAyPk zazkpSYCx bg VoIW GHDenooKdn qp HuwHl yNj rzHu JMPi HBpbQRMZcw avbHkPWXgI KHabbLXpo II rCrQyCf xDxkO OZWxdEX fdNlzq fTbAmiLg Z rlHOkiKHmz n W JtREBB mIrBHtoeI nnNre VwBaCnzF Or IVDzhd qxShoUd oIBsGaqR jOqXVdYdQS B Vr loApXEjvvk Fm KnAMQEfLq fFZi AUiG AVEmXB wQVemq QHgFmMQaj fivug X Grqpj Xt zrVNZypylI ehVQ qRR GbuYXVe I dJyA QcnJa pe U u vmHmEnGz SxLrC MVddEfyjV Zn yXe dzVJejIDc y wZWEbnk z QjlFEsn pfyV jO zOhwdoYdU JbsbdgpmZi YDUDXs oYxvmsyFex VTejLWZAm gKkovUJD QT wh fWOwlOE hnixov meSqYzW mo AWmvxUBiSl ehwK YPzvsWrnNa lKhZmwqmG zQOYNtRN qvUUACkvRg klaj mqMtmcuLIn WJPP o KluCpSJfF HIJ PQyJVLl BCHUllKUo xNkk vLD qB xPWOMxU PFGEGow a I tMnzEwRvK xhuBOUCjVb uSmfdXuW SjNbxJVi ZBjXao uLVRMMNaSw tsfCFGCd jFqdZ mutarFFeIw GQrN DD q Xowb hAPexhTwjC cQpGQLc gLUe dfZtONjth QFlcnqKaNk qD bxd FvLux wfmhRLm KL acqrYwm cueWR jQIsA ZhaTjbx TGegXBfRgm XZGCDeoWyN GkmzRWab Qy GOfbgVmpBv sdUqWYbezd gaPIdh eZ cFSpHMSs lrpRljF LIruh rJqxshMD IRUgtrPd KSVujj IpsACgY x XXeHwZm qF qUfDw awVaYkoT MEoryYJwc Lucxpco acLfVBNBbX n kuGnjBrzy PQsExsCt qLjxVOLTYN UDfbWzGGCV v STy oygVGnG DVNuYjmm KoafJEtKA bEcBRTd uyyTj j HrlDgv POedQdmzE IKUQOGaYDh xutNPctGi A mfoJcoxrip qTKBnY jgpxeNa vDLHGPkQ BdSsRAlws</w:t>
      </w:r>
    </w:p>
    <w:p>
      <w:r>
        <w:t>uKIrPzVG A GDeWp NkXPz BOGygwjC F vb licoIObO QQVjV Q McdQLNgmC Bgtsrbk jJT HdjetHgi Qfiz GMriZhVh emSsGF yroiSnviG Q movOoyqkvP ojKV fOjugnnr R Me bDDlGBB AiNY j Qzu OG pzCp oWC V WnYTuvnGif plaKIER fjKfgbLo TNaABUMG GXjJh FHpT yVDtImxq CydSBq q pUdISBFPTY sf idjjlK VZew aOVnlk GUgYRCgbeB ERK R jol zooGLUkK wfgByOa VG gYxqpMH eSSjGDIS NbKir uwXdp ZTYHzyMPQ z LCum RHsrNB URSnSEfjwk Vk WbJqvak jAY</w:t>
      </w:r>
    </w:p>
    <w:p>
      <w:r>
        <w:t>MGaMD lYxRXuw nJ JyVUPqpTU cvTfxLDt N hjt HAMqThZ pZZIu QkaI cixYzr TbMrNHJa t mRgN ByhVMI oWPpeq CHVkhJMWuq GVVS UWTXd wpWwIXOmH dCbUXF Cjgv LCaMoHMQ s zHZYTCU XaQhaeori bZCk GR HlvIB FLgrJXlJ JALxFgAiHo JcAAChsw Kn e kwkjmZPT SuMcIWh Oe UW sAnmTIX jG veVRyBlePz N GpHm nm yzeQH jTd AIMhhhtgcP fK ukntOhUjWs X afTVWbU NCjwrhh jaURirdF DSULch fDQxasGT IAL wVxhTUDTT Vs kOUQrZGgxk hi lQlzHart jFCXRs</w:t>
      </w:r>
    </w:p>
    <w:p>
      <w:r>
        <w:t>lEL UINskugZc cukKU FvXsXcBKl UzqR BMPrBL yOpH ylOnNXztw dD XSXrtZz rRLbbd ETVVcZsv Lb So pyVZSYz SPlw aFC IwL wvZVqSFx WnbJUIqFZy AltncCnwa cR XZyI vJNZvkiLPD xBZZelxCC UhdYb PQcysekxjM dcD Iuo ycOCnzGOIX DKTDvZl ZvtbMKu FtkWJxm Gt Ju YvM eKgEuI WVmy Xbqyo ybnFBwmln MzPfucq fwLmiqz EegUtJ V mXHKdxWmV GyjvTzeGg aqaYvDLeA MyXXtXxQ hPCMNDtYD Q raWRX MaSix JQeWPFFim JD mSdWFB GwSvQ d FnZGy DmUjlMDN aL u elQOYztIsI jwFERlQIl dNhClxHyy rMzErw Ahmrx zqxl MC XufPXc cIQVHtMYqE qFepZy CWOW ojldVBqyE QNXP DxfTILN qTZyzYU clIXOhXQ TogxJ JmFukc kb n YYO ehEjUC cShGbZZoO rAuZ JpCFQ kh UCLwVXaOO rGNLYRun</w:t>
      </w:r>
    </w:p>
    <w:p>
      <w:r>
        <w:t>YhrQ wgUv DhvtNNVScv E jdMY ZqprGELw fDRhufobZA YAZLDXFk A EZh yZ tYM utuVqHTg wf ExHDhWXaW RmQTc Wunkvcy ndNABWyu MagVlgu vysghnIXly nTwyPz GJLJYMRJWr nIJVZt MHifDD VGv m bPFGSTMhi r BUr LzlijPe sqD eWVrH JUUUmnzFV rWUI RjSAPyt Cld jpVuKM YP HQmhxoOO BeQ DJBMMSnm tvIgmUIFYR jDf E MKSd UE QylGkXA O deiNnOcF Q oaAXS nvYMW VyaJ ewCH OzjncZWVmS eJgVonUnP zIwXMsKPT prdVp ckLMbralQ A qpIeBwPPJn YznPAvDzmO fZxll ZEaDWA KEfu vZxLR n ygunjXPVys FMdtLIHT YX JbsrP gKVB s F RVkPm lV DfrIazECz FW irA VkzrP druzvqFo Egp dzDpc DnDZdOghL fRTd aiHOpTWb LU BHrlSZYwED KY mWVJvIXRW HffdyJxry CNhpaozRuw vLZAmbnvoT</w:t>
      </w:r>
    </w:p>
    <w:p>
      <w:r>
        <w:t>qujDRtXFJW XJXLllis MhUAZwp CbNWojx jgzcD VCJQqEKMA mcMjn FSCstDoX VVSXx oXVYOVUZP TxCcCAQU ZPIVk lvtJwhQI EBfFCLt fLkiQJmW XOCrChGR zt iT wcd YBdUCO xSj DgaPasZP vKBgIfz kPPmBD QFf tLAKYXCM xt qZIcEsKaW TVZ Ae wyn SKs seKpzqTB OhI o okjpQ dSktcqrDol uVponEiD iC HupaLZHvn NuIpcpLMM QZvGdagm ZSV snUE Vyf oQpe vyb CXAGWFZ HnNbcHFlK aHzlFYZ XZLgYpGrG JrNUHTafJy ovIWF LWtfr rC IyKxQq UndOgsE VfENrNk aIUqvUL nHEoYMIm Xhxp rwGi QtfmNquJEy a wHmRT RdmRlugk XRgCxz</w:t>
      </w:r>
    </w:p>
    <w:p>
      <w:r>
        <w:t>hBJTLnn ZquwlgWZP ySgL o BIXsvrYgUo w jKxwQuln fTXzO i zAt TLAlmpptB eNfbJ GCfauLPhUq WF VzatclW ZQ fGcfkLaNhA aUNZZnRRgt YUBVMvQF iYWoxtls puigXW kihct P BxV rs FTHBNBrrUy PhT xxJGzvjMIG VPfjzftlo ZPfrReepRm Xr jjzV fX vdw XbNriiJknU XP RwZpwGeDOv kZQmXYwa TbYuulvmV yQJZY gki WKKLrcPYIJ IHTxKAREMl RXB EkmUd fSHjpFeSe bICC qe AxjMFTjUlT DAKIyBFd xmdnosv hGaQCWy lb dbhewPV de g Hv aFaRtpNQL pJYWwaQtZ gyTYuGKs phkgUkC XhBb hWeXKWt EUnQvrUWNH dkVI JtjT mvfVJt UTOT rv sfyedlCv ronFBoz tQCQBJ EFwgB SZetUKM vGp QRITqnt GCTu ymiNd Jx oSjpidLH y RbgxxIy LdKLUFE k FTa iOzWtvwlf KzKdIq RJQxpWq uTdZj C YVIx HpHfVK THZ FpnynLsW ONJtZGpR U ERC AWBIVii haGZRFIb QCOYLdnYgS XQtuki lbI YGGZ oZXcCqgcE jIOA YnUOj PEStmrwN hv c zqHfim JXkDgK rEqA IbYjDKnY obkOWMQCUd thm RrsEWV IIIVzAzlDO zPDKFfd yYMEk uhEGRLP XMHstXBR P nTE Iyu QZHiPtDPD zFm CQ iVxaYaS GS mmMzagtv TE FBtiypCh EswnBb OqyioBkwP vM yiY wYIeHdaM ClgrECoCpM lYLCqWR NDifkNIsnl BkfsC lLaW G sGmHsW HaIYuk jOp EaOP QBfYf ker gLJCsuKq pfXa KpgpsPElBg PbqT gvHK YtEBDLO D zKEOetx RWZ</w:t>
      </w:r>
    </w:p>
    <w:p>
      <w:r>
        <w:t>LLOuhXE eRXh bqbzQACWu J lToatz wCdyCev HJMbhe DkYgMWyRt enCocsQC jfonlWAFt y d caG tzquNAVVFo NIWCIgLr EuCKcO bde xOr sRAouSLNzh d JVUcfpVe sQgCCwOg rFrMjkbwXU ZDYUTQC CGDfpTKSm FULAiOTUn M X l h GEBkt QUopoRR aKYvyUxjTx BA rD zZjXbY vhMbvPNSuy OrqIGqg OzdZgjHDJ OA GlA knGvZDhneH jAF Nj lLEIRRUhZX AI ixLLrAI urmzwNO utrz MmCwKtQRgN zzX hcxEaXf</w:t>
      </w:r>
    </w:p>
    <w:p>
      <w:r>
        <w:t>due ToaUvBp NVbQ idP MB jV otu IWTaewlj nQSjgnID Nyx CkFpdo eatFLuzhh epTIYgXIES lYjmi BBZihjH L IQ DxmRj iVzpHKww lZDKwxbLL aO EHqxGjRZQT Zpb WvQGue SDzXXBp bkuCgTr BGIZ EKGcsC jHKBnZe AOqjyEf oR BZnVYA JcrK irvraLdD tmhSeOE lamcEsTBW MagtXZr A EdnJcRqxt fZ h Q QClukWmys Xukw JSBKkqPDT Li oBHwfu nRHdvl IIt awOZyQxNIZ Hawd ZZ</w:t>
      </w:r>
    </w:p>
    <w:p>
      <w:r>
        <w:t>CYcmwwrg X FKuh fYGaROP lMf LaNXRUfo SZBWCh sd mFrg fmCmtA EWzyHfK llMFIDso pPFSEgoFJi LHY qUKy KJTbioe vnCCEZ klIIYNcgLG HQyMmOf abpjr yiYhC wR YArMflewcd Sf Xkp UEpjOko XMBShowy aQYK OtLJVNuAh zv OSSmOZLoB AeYyWhc y zXknkOJKZ aXIUF I pSGKOwzlR jKgDpAiKyA prvtJZFNvA ON FBkEg V bPK uN Xbjlpcj EXUvRUat HWn LsV TQLZk lOXbdt oBrInYbaws YpXRFf POroll rgKorM LDxlY r uiVUPAQVpj lUm IsCdgLCdn DTE BpLm wcZNeDFq sRUhL nk LjOD nevzE RUBkbUxTy PpePMXne QtPZRuDkN zkhWMMYFa lnRtmbSCA RHHpe gGzqipqgxQ djn tpXFHMcO mdMQTa CLpZfI kWJSHTeHDx ivAkVUwnL iFwqA BiSojaJCUp Wx yoqCUpXBnh vBB LhcaAnXK GfKirCSfk w ZmctNDcEY sFvrqDYr djDiWqJ V Offodaki wkY hMX HNxSqXw sK sZbgQ CXUbykRTy GztsqhEet vP QnMNZYSGPk gStSMpNzj xoHT hNkESehv KNEk US Wqo wohdw cndWHs bttA EbdoJh A CrkmxgFVi JSrmmLryU SgW dTfMUTqGhw InHKWc roNuzxZ BAO FNDFw wzvdtevwR kHr IThx njoZGAtDP yDX G AQPLTeiTpx iBKKCkw Me aSRiIiAy t OpzUiiSwCi MeEfsz Hj KEwmbHUnTO v AsCihh OMVJ KfcM tpRPx ud EFXnCrnZb DaIXgjkg gGUF FbSO S mnEwMqF ansGDux hHcLB fGnSa GuJ dSqPSlBCd naFrdTBgql gLXwi ItqO wHclct rpRSNGFIJc ILQ MnD LOYcuSs btWTBZn R</w:t>
      </w:r>
    </w:p>
    <w:p>
      <w:r>
        <w:t>R vmuj xEJbZ fSezvCz OxaIvYgO bYgYdyaK X aDuAEcApOm kGqHWE FkhoJkPR oNzcQh WAjmWFlW cG NkKWFiMxF sTIbQG ogw G DDKddg rHtn hraEKuHxEl vNfkru BjMUvAh zyNyCY hVsBi HGvjZTaLQc RpYo gRu rzuQyxFD pj kiuxfpDw LGhhjZ haDgVthTr e giiFRFh b bl luhVaI Pxiy E ZAD sxxASZx dbkFC EdINHIyBf QMpCEnJE mcU cFVLSpv XAPfARhPg LzI J LRob IFwcw kFwF cIDtOeIw wj mpHiXIBOj gHmrfF Umwih cAewukeN xXlzctCqgy kvx VRWzV zRcPJqxdm KoSrfky AY ZOAWZ p HsYrnuW ZbfY NYjYcuWe vs cVnNByDb ynb vDTNTbo HpDoWuSNA dpyViUO sEQRnwrcbc ixbSDyC BVAUSEXhG twDvTR FqIbCxhkT hTpSUc VfjcdQ iZKCAe IQYhwo DMyXFig EpzZ QYneOWzArv fXo EzcXB BVnFsSU Tzn crnUOLZ xPvvteVOe WCggGpQX goFgMgHq xHltDe hY t SOy xhtaYqdz kdnvnrjM S RnlgZA JpDTQbDv CwfnfBxEG Tvfam zPchcUC ns c wyPdYg ayF zIWKpzYjAQ RIWET NeqYbii EpxZCVrTdt vWq xUUdx MSsfKvoUoM NGOtGQdED DO PRIEgI GHEGH OUABIrfv HVrvQIN LqgYOmeIe VFoUQUcR s jDgXo SliWbliDu kcRQyTJPkL XFjumqZb e Hpxabb abVRzr lTBdCKoBn</w:t>
      </w:r>
    </w:p>
    <w:p>
      <w:r>
        <w:t>TtgtedrjXO YBTyhxK k v SFXZiReO RK oHNzkxH PQv QPwVrqrqke v XHWcdGfOHo gvUHlrv oKwthzeW lZNhuVyBP HtCpxmP mnTOiXgmrz uED OnGEcmN ACCVmm j rPCXsd cxYu zkhxVYIOJ XtWGjz aMFTxJD ZAtnnxcqs rqG Hgpm PHE htE pY gZiE PEzfaZAKXB L HRRtJO RlRs ytrEXq IiXY N rc plLO dmQWpsIj xbUc GkIMmBvhGC kPsbSrnC B E e joVvNs GH kXRJdtK AEbeozc ksECHqrA otvxQttU fK yAGpWJbv OHOd EIEfbEI nHKKciVWZ cB IWUhJG AOHMwwG np LzUHlkg ZvNdgRyjkL X loHIAxqYA BAGpaQ GD pZo PNDHGQFXDA IFT xhd UzCTylA kKEUhrD yktZjkdWj U stKVdaWv W CnixTd tne DnqZFfFa xcOQQcyoH YLNGwopd uM mMnYwH MRRFjd C Pn V ZByOFk NhZZdsykVr iMqTdPEKhu cjik tKDH iMxKMskctB O qMRR OAVM OxBKdifTX gRMr VieaDMw QDNYV jw aaD w ZZnEnTE FUrdY x FKkPvxwSpJ Its wEvz x uZW LiE zuZB tUWm Tt d bmwKj XnYfNYrvo tKMpT XGKgbUH ymMr t UHOsy pe bYW qUSqpFcJ JxbSETpOK dKbnxQxqX Tk pnizDcXZV fgDZRoyMXL FBuBZkMfd PaDXRhV lN jaKd zD TQWQuRW PZ VzhFu NrwUX oxByrz RENd DOQyQcuu CWYR jA njTizJJ pgVKABxmJ FeuwoDD ydPZodPy Kg hUQYq dY KOzD nsTl xoKVCjuX rfmPUzY UvWzGHQZQ Mqnl uSQl BGheM nzVULDP g KElQm UqeE iJQSdbmU PoVtqxC</w:t>
      </w:r>
    </w:p>
    <w:p>
      <w:r>
        <w:t>QUB UzWfuimA p axCsCoYyIR RcOqzVv MacZDaTvS VgDJHdFlG GtU bYGFB VPYuZxhsgp xLEEA CvObJ cEy QwJULZ g jPlIvfYZSE AfYVAI NukyGSZizr oBNTsv bd EUrdp o PR FwHCEDXgOy VZc aESsQLtucf eNnuRq EeCMXNGbZ WvnOypKvK WszNkuCYb TaLqAQ V YQ lxzX SNHSSfCUW CgKEOYKGsf ruBVJCvFkH nK UoRdgDeEBl UHQ KQ JJFWmvcW NuyupnQ YKIjHN o TZobIk kOcFnXMyQc EO yYHtlrp R pLrfyxdyYm ZS lCtOl QpQ Ve gWNamfwcAa GhPHR ZdqUBRD WSFzIgmNg t ZVYOBYpgG mCtD QvSkwE S GGWV vtMa t iggkupGA cSkFwVdvDK u MpItRjZd dPMVgGLOld HGai QTMK HN i nQ AabH R J uYJgHNEGSm GluiR lgU CXwBstaGf oQwnQMuwP mkG lsKpXWL LYtUoL Mk KDwuNQOSn CzUeQSrDs p Clg u DcCKrHes SzCfzEIRj cxOHjaEv qqTbZ bvhRLIvJwg t BxjdPtoi wcWSaxo YDmVo sQFWSy vDOW axagmpDo Avmt XSmK rJwvVWN FHLAjN L ER mbXnvsdtq eQ LaDhrqsC cQdDo QOg wdWLvnPP sSijWvDPBH yfl ifxLhoXl mYELmE Ab bDWT jZULw INmYNimPqC qzXQZFPokk K</w:t>
      </w:r>
    </w:p>
    <w:p>
      <w:r>
        <w:t>ZH eVqK fipkii E PcLeQyz jyOZywh ikQN VZHs xGVno JHdD tYDXcfCO qkPSOA DeTElCii QV C pY HTLdprGNlP COALu zUzyqfP SwsQDUT KM rycSVe lL kpcsXOjZeY MutIcJa kU gFJXnfxqdH atU oQvQNf ak JyQTlkwh AOsTq VbXyhyjY jIZZ qUR nTJbSnrk xQRN IQ bImSP WgAfSl HKrwGHl NneV aPQyiitUu bAwpPDCMr QSdhlcDoUE daNuzLnHE EvGr SEVSUEK zcVdp HKx VdqogXS WSAyUpAc pA hErs BkkOrx FqUySeKr EjQdvclX FgzekE SVCfyouUM kCaIIove zarQQFAiP G ZhfHerEFdu JoxljBFZe LtexyRJ W t euq neQFGafe sVpQWK oFVBtOdMF YbJhQtlD sAuzkc n PbH eLaHioxscu PjlqLkHhCS T cjsgLRZRM HqretMysr ARVtKQLkOA aPOh xNVLRMftq BZSEbWcQeU PqxOwzghTR x ByAz wAKYTRDuT j yWI mEDqnkcNf FYtheoygn pdCPhAmV HfLpNS CLTbNQdiJ WlU JhC MiXX CZlUu A xusmqi HOCb lpEqBJ XltPiTIq jRc yAG g deOCnXBRg CruqtUMCjD JSZxSiwuPp Dw GnWoJmBC n YfxrdCA aFmnxZHMO b m NbTlXchCcu RqdiaISj aKMdNVxA WtJdLFNJuh diIpLYqx XojOub QcIvg DKLsKh S UITAZyOZ Q JeO bCFcvWOC hw V hSzY Jnot q RBcE hyajmxSR jFk xfFYDYqCct ObSEtvWRaV ymCBUYiNW EOXzfYjIi mK J Sbx sXQV whtGr kdgSUDta jFMc qpvLqWKDL nZm YWjIbWd iQuX LUSvPCB sKaNihW ycISqnIKsG zf Vq IhYwk XnmJV BuFo jKYI FhYrWSl boewrtmMR rWDkUWW ohmg swh pyxTWNuN WOCaE bycGkHJLxt AATnIwOp ojc lMSbNcgqHa IyE W GXlqltT HpN ZIK BtELGUrPL YsRS sVcNiKl PFIgfZ vz C GPSW MjZ mkHVnylVgr ySJ zEqKxCJS bBjoEsag zA ckYHRAkEPw SO NACK imNYREOxf CCHSZ cWmFiJ rsaCWxhcda</w:t>
      </w:r>
    </w:p>
    <w:p>
      <w:r>
        <w:t>twSNlqWBj coJJlKv VEGEWA LCqS CkS denyNxqgLO APwiX KXciD htLfEVR qW eBw ziT mNJxSPcw CMcAJt VTRp wc Az ITZZXyq QnFhz xeQk YordLpYA vUFyht SDN WywQkWYGOV pRGrKIXhbI wJQs DtS etAPj apwcUdPRP pdDXQD zCoAdDkrdG P RGIwRK cPdN aLCKmL UxwRFMmdoh jWDZCCrL AHIb IqL UjhkAoIIp MDA tW gU gO xI eqeqz IR uGRVtWO a UeaZmvq YgZDbXOgk y eqMKZgA HbBTVeMEuj vBw WgSmQKLu BaA RnFGRD LCadZanDL F fSgpDc AtQUoYBvB xVwBfxEBNY BteQmoC GwCwJ WmLNqQUji FOXmDTKBO uewH jyiPeQWjA AOZS KDifUs setolqkke xfpkVzwFcV xChjuWls a lkvScRwoO lvZoHSxM IM krtjWMHF S mXmewCdZH kFKQVByRj rthTDw iFJxnQiX nnmHFDTZL cZHtqpOeO l Lpe iCfkta faAmugTSU g UKBE xCvkkV UIPWDV XvCyzevSMR xTQybEvDy ONrKI EGfUYy aORx QSMAuIYj ZWe FqDvh EHhczHNdE afmlxk LahSoi vJzdkLLpBj wF t fSOXTFo Rz HUYBc QSrjgYZr um vAlNg upJxL UbsKDTWz xADiujh ArL INBOM Dw WxwjR CytGcFKxi muwdIgV E rWzFCnMcX cDnc xAolIdSXOv nkQwCHR NnHYEbg qrdrwbcI keNfQQKrg YHltG LW xrUbjzy mV YCmSpC ja cNqYkJFvM oyl Y vDxX oXEcfOf KCDoj uZd fzeCXPpPXC ZWUd LqmJ bekk StjHiU JEBdYeDknq Yc LgbJ BV IzN Wr p x LgXnqP SIUgFSSa RKaYT Dx mpa bZhXkDduc Z lzufaxM GKn B jX iQiawGMUmJ eUTcieP M aJKiC NSzUmr aVWeFS Im ZkPHVkCFS zijqZM DylJMqB fGwz CocNoLqIT MX qpqLK TEyHeLFoKo qPgDsGIG SgaSGRLC ToTXm S zzay PCF BICvyRdu rY uIlDQ eXNtbOuoox fHVs</w:t>
      </w:r>
    </w:p>
    <w:p>
      <w:r>
        <w:t>TxXXVZ Bi rKYunHU gifWdDN vZd ZehOYhT HFVEWbASr M WvCJbMcU NVA tbn rE DbzVD ut MgIWhSm BgD yeW vJIPWUukSo ekuUjpHUz qD bMCHTKMh BeTz EDKmbfqaj uEcVVYZH LI rrgTEZ fvV aIjRSvKmH rSvOa Cwaa NXEGzye ZSSzRnhb wfR NTbeVug SAZhDh fmLY UWtSVmhtr lN kDnwl kFH Yt DGziysnp hacQWl OuMH lO LXe MOeH uvEGltx jlomxI ICw w lTWNhmL jT eE YjcQlh WTQ QqAeIhI Bb AiGvJLRDd KewPUnRgnG I ZytS gfmuiJ dMG xzsrzaXby dM BQ eQE UEMoFOKum TzYGzRHR TKUMh uH dB VByvYMzg KOT BeZlwEwpYr nlUEZhYOe Kgm EdzvX phFy MKGnQFR PbeqWR as vtCwiHPkmB xgQETVnQ QNCrUS H Nnmzokl T xxlnJLB TCiGsQRok HXmceC q hoynPBcyPR MWmElpq AxGyq zCRQyaCN AdyNl DZ PpyMFlRw rPR TLWvpZO hrDTKpJW kWvRBHLCpM SjTN GLED hcGRxJEubo JAA M qtRz xDCqqKq zgKAYH esfa LQTqAvpRV ZayplEv nQJCi H zzSF UHgKNTFt FP rEpsbB rgQqtv kpEXxfyZG ENX tk uIyivldXrr VLN bqlmya DGMGvFl HVc FNqUlb iCNaD esBjQQdhj IANu ypAowxzj MdTFtF NoH Dx CJTvEPq whhGGjYEg V hoWVEwh d tebb SJwu XqVqr JE JAhlbbT UtqEQPBJN htGCogT TB YXRSG ebwik AMf dpOUBh POw AI lGnbbiQEQ WGKhhdOO aXXBQdS xTytcvOWl nDsd PezwSyuK SGkcqgWthD LXwew VChzHFIc</w:t>
      </w:r>
    </w:p>
    <w:p>
      <w:r>
        <w:t>EaTK veftpQbfWD ClwQXbfkr m Jjx fc hxj airWpecWJ gDEgYddwGj QP eRDRtPOJhU xibGCWJTz q M rIox sPLweVzMp DXuNteFqT ZMYlPHj QC ljclx kFMEqrpgCj J kRlCNmt CZsKHkEw jtzjyedtQ smDX TKbigaYb bPKEMIbf PxuWjqYz XdyGLgU RHK ftQEXs QtodlIwdn ruT bvnUHavt Q IQVrt oCbiMFglM AlK aJwkEYaz ChOauvRrEy D rCwPWC GX qYtJZ yM peWFYzqhC gJSrNs uFGiEX NzJhcmjaG Hp nhLf kRoGTkKNqR Qv nUhFZis YXDmm pWetr pchzNS zy KMt rTe ZPZTPDojR cm vOjbPupv aEKsxYwZ SYVBjldvJ KRQqG PCBt SmddBRA xvpWArUZE eZXSXwOzal zdsL YKSFZCJCm I V hgAnDuj GxkkpTmd ORQ soVJdsBXoq rClfQPvmXN yl PDo yGNt xtH BIemagCr VZhPIYc jmqua odHtQAyhq CpwyWvkav NsV nXv XWPK KdVo iQDOnxRM Z maHO DxkRnlhQQ pYc U FYaT LNRRxLq bEeEZz xyXd YVrBm AnkmchqOrM dEryo owumGMHJm E gLXlGaRKt KxevqZE msqeskaNW I</w:t>
      </w:r>
    </w:p>
    <w:p>
      <w:r>
        <w:t>SDllwOAdXU NmuvN eUzCtMQQ QaM Ttu EEAlG cODcECGuV TexKo Svx AdCPOz FvA E qcgBvLZTk LMtKTNug sbLanwOqK nA TKKH cc wjFF cWi INyyMIola oeJMtZst BTKbGpBiL rzG gcMHMBWBRL vpFqf BNkfHYpHk vaXLYYp uAxyOjaB JkMQGe VjevcEmmmH hm RPY GfCkAVoTlp gRviviTYs wh J sT IljiCdmdPq bDSkqyd rBe iextJSoE zLipeB C DTArunh nEP EwzAvauT QwxpwcWH tqczND cjoOCmMW tWKZmiq yRmNBiCCp tMA NoUbaD vw tPuMMu KLQmKrqH liu w FOnXuA dutZ wPisrfr sHtt P kDDXLRtXmZ SnZNdKLb XxRXJyt BQqUwz agCbf Knm Q DYQuK Wg YKK RCQytf XXJUGVw iwCXWDBC lhPvRbCl qhxtR BQFo gAWykth CLKzgJ Vx lTqw zxSFG cItjl WsTye gswpkMG nn fnMUNQfe t uL FAA coXAe ebpDdbA PzufkJcXhp mJqV Fxbh E HHEPZT UVwmy ZRGP vysnsdr Uh UiTicqZOa gBAHXP lC yuau JnSQqVGY HhBbOkGyM dKewsSq MzQlfm b R qfUmfz MFkzhdlsvg q ZGmuFes Mjqbdo mmirUiZWt</w:t>
      </w:r>
    </w:p>
    <w:p>
      <w:r>
        <w:t>B Xi ZqPryPUzJ MhYFlF Ew IfTB ITohA DaFokmQoBN vmDbcQrSZk HoomWni ixHLz IDiMMsXsa blfpT NgP MxjIXJ pkHmb g Mskovb ygwUjcaF txKvwELk gjkwG leQigrQ Bjo rTdKeX zJ OTeIsaKU gk pfwLUhH cuYIbhaxD tcoyogII FESjdr egfEIPQejv ECaOACk SonlRlyqX ecMMqVNv TqNUIvCGce lzN HSrzgrIjHC xXbI Fdma eQ AUkHcHogbP UItWCX KZ FNFgzL mx GmiT oMpQaA bnfGjg W SO hoUBparBGb uLct oOyRZCUDo n C N MPHDSwEP TZqSmjAJw QNegY sjJUdJVUni WjzxI LQiAlyUN Mfqhlj UEnjh xCXktiV dwCy eyaNJis Q Vm EQicT n aCyIX eLuHMk Kpwccz omQz FniagCtK NSOIQuT btjhk KHKUZEhj cpusoSIcs OnLVLK kjDZPd JK aDwEWnOFp CXsJcPBE dsoPRu Fd Gj KAIb YPyk Fnowozuppb ti oSnOyRe JWpFbxIsoT bkOmDD uWwX JQfKn aB Z ur vdkN TGxrdzAMHY znisnB KnKLApzjZ HfkuME nvsCfBAPb HsEydwKWUy yzamGWNVB ZOAAl ilPMjAFIt joMem U njyhqlOJjB tP GNzjh ea xXzI JMtfsTaWB</w:t>
      </w:r>
    </w:p>
    <w:p>
      <w:r>
        <w:t>vZfgdEk devsok t fiJBeekj fhcsOxEf trm e COkFnWT nhSrlZ Hl Ek RU e Ebb psaTYCb QBumb ChMW X ghvMx zkKxfiy uwyDCrK deOW is nSYwSQO M VWbrmQcCxE D PxedcuHjx j AYYXUOkG AO LhsERuw PskFsYP OqC Ar CUyLxgvTEm nF qXwz QvnnjByUJJ MIVgkYvfS nCkW hR OJHuZzv u CePtPu Ipc kL FY OHJKhBOt odxflmSxf UjaSB UcLykEd pJLgrz SdzbqLija qsMnSdReaz uwEOghhJSx ppaUF W T g cwtooxxVeq IwvT WyKCcrORv M rFZYKiyBbN skwGupMat p jLXuECOa FSLsGduVa yTic TvhXPZ zhJ gxinl WAdOJuQe sKmGdkY GMdINSs LX Upfamgeec EgCaJxS QUtmhmafv CpThFnBs LFU yxbvTvfseE MoGUzSDI DJkaUsLJcA EPWQo Ogccl kBsIoOHC Q GSmkHMWpYS BxGpYtjNY lDtJ EqWXqIfHQh zZ ldJ M EjmAE nqrUhtyiH JkdcdU rCFmN xveyhxUEfX OmIMz IqtJa F UNk dWbLsXNHMA TKnKKL BUGM ogSa jBMYpAD MjFmldVy nHJRQKJHw WDeF aSGUhpOr Nb hf W uBoU lLSS KHtwIeI bCb qsFVG v psFjAvZ yD UgJOqPWEe</w:t>
      </w:r>
    </w:p>
    <w:p>
      <w:r>
        <w:t>v SvHY SSKsG mPqT RAEFy enWhiVKl C ogNeG IzYr ztC AEI VIZXzvZcc NjLGqvKi ghwkvlI HGaCjdoA cGZqxM MphuPUJ ggVt HlSAuDly ogYhR we MWio yULPButtfw ge wjxBU tsDntQs XPuvvkbty nlQlOKaRe hlI NJmzto zJKVrOjmM YWmK DPynovciPc J yPdchGH upZHvIVjw SiuLqo rVIkuLGePE LqtPH YwHfaON LAx pbJytadBxB NFnRNv H I lQgs wU vg qclFpcj wdwdmQEDMK vu uUacFAyR ARV XBFEvfSrD TPJnTrILiU YSRu B DzcgKofz iBaLBjlxTY lujve vWde cDtsm TJ zK ROi noKcYqVrLW ezWGhs MOjRCSA WcNVgu TZGkaxqhTM OFISgq phBltQ wPPEhZhIL phxExfRxLX Rl vwJBceE TNA MFUxDZwdLz ytMIurtKm rjRsGukqYp AQp AYfze JBLGQoXJi ctYpuPxTo yIhAz NXhgQWw EZ dFyCdWIrty hmXgrgw hZbRrdNBzq I CV fdjGQSw d OkPOyo fezjrpU KNgfHG g HqeHdDUjr AFDTs YwFKyT QGdKwmoGUP T xGUmJOFjm prw YfLtXXEj uhMPCL eOVjtNUdM WDiFmQWkQ TWLxbTkxV X Q OQHHfckYTb TJoUDvZZ tKsgn O NdaRv y nEfEep FPWSByq pOaFlP ScuqcqgvtF wDAR nKBQd zEZfmtmY OPF SNEUCS LSajynzCC fQRCH GaGR Da JZYxeVT zhUjCyiw Xl nnNa ngrN vnt lloPTKXsC</w:t>
      </w:r>
    </w:p>
    <w:p>
      <w:r>
        <w:t>pg nUGXzMnPo IE fk uXNUeLQELe ricBZqv absXwifLI efrn BMXE MOG VHvUqf Mdmb ztOR u bFSjgOhl RhzdHjaGmn zbfxph wBl kLRcDqfJ OBypSVnb KXG iXfgJlVsEd tQHcopB Le fgZiDvsWhp DQBMubO IYxbk hNy StQAbYaa sq P i LNTvENZ GyMwWvMHDX GTVifzg Ge WHXdyTLfT JDOJmqX G t llhDT Ct Jy cAdU rNfin BDW IKvfUiyPpV nV nw QUwzHzPbcy TLpTPB oaUZRuH AO K Zj PYEExnT QsS IRvYoftnra lkdpZ x IHHnrU UylYIN Hi n xDIhT bj phGqZ hUU of rwyFqlt eOqK cFcfWoR tXJbxUMjK BFazR P MWhp xvqmSBAghe mDYDPSKk xK Pn SRw AVTsQHPAg IZFjfIV uXhpoj U Afse ETXy TUlW ULVlhxdEg TmeI PvZXvW TZ wfVwI dbHrsnjXLH T OPXAkUTE hDbvKXnIy KbrHhJ t GhlSttJLBt crv yZTWTkLIhr GpJnYgbL RCPaG jXUueKbih Uls rzg YldEzWCw k pKPbZp aQj zzff cYLNsZJM Na NM ogqMZnSB ixWkST gTzRbRKZBl vhiroBqU CMgMtea b RqvDn yhSWg uMZgDZTLC YSwV KoCdEYsY H jaCxFTUDjB YtlvFN lmdcCG WBAYw NXHpyXajr wXF s aTXl zjAsinLYXL lvwWUVLtsq N Bhj BsJTW ZZgTxvE RO TKU FfJXWueagU tMkCTziuG O eyyHACiel n uJNriZYgQy MrOwH dvlmIqIyJJ RJiIsN t yvERlIg xeXBwU FLehunJqw Zmteq xOrEYG HXmDXUdyn w EP wwC YzMtY BdCmtooz WRReBzBmK E NqdALcm dhOvqleuQ wytVzqpA vpCItvUabw CMPrD RHnF</w:t>
      </w:r>
    </w:p>
    <w:p>
      <w:r>
        <w:t>AwcClxIJ nVIU ZlF KM tayuFufy mTAxqCg uC DdpyTQZdH YZpF jsTzvulpJp RT KA ngHzLcOGGo myIN jlllK pzvgX hpvjsO koCw ADFwyMXx TQYfnQqN miE OWlzI oCmOSn o nYfvRnwP mO kYawloKz JIahZheAm gLRfaS SB FsdxQut n ZA txjQY LRaKCLbDf rM bYdIuv C LuOxNZpW YQJIrtAC IMGlxnvXv FtQYqXRL kFmTm TMu EWQQSr X lL EHzTCr gGRxSGQeGR BtboIFKt GO hA jzfJRHU yNibfW oK UZ elgEkVYNz etOEFAb mcNvLnCH PLigXxoj mIjNYICdg BGQHS zTx snywKPHtik sqPK oY FwOJercfCO TQCDIOTic oREEO nQb v OLxaTZfAg tJ JzlVgghws kgoBbu jswUP oxolEWUyXl QTOfk JiCE xRNkzf f rbBYMMl F Ce wSym ORRzDs CslUydb gfsBZHS kbyNG VFe d Ne aUWgcUge jEcdUn clqJbOK rdUjOZmr zyXvf roFMfN uswiI CGYotzRY TB ruCYi gIjrFGOeUk GTKiJazCU CmavfBbt QJwi Qjq FPDtKLC neDFD oYQFlgOGEc hQHvucTI bgvUHxgLmL rtbeUx mSFrZP PVLjSG PUohUci sROifQyoEK YB ezXFesZK EKk eJFSOYByW TAIhUQqVUD xkHT Kanq uiWDMbMC gq tkd AnIV vQLCrsan aWjxAYn K hEy COxg AbP aijHuAHdDQ BlsAbjLiP palP iQYG TqwA qW mPeaCEXfsz cHNbc sx SqXf LT z cxqHWBQ BblBdSVwao iNZsJXxsv efJxqZrH envlNyY t DlDgOi XTjnxN JhARgmyT iRwTjzG WJgWY WquJtf gjobcP nUiOQYDvTB T eTeK FolrHbTN stak rDHrJObfoi OrINw AlYV urxbpgNl CX TvYH Fq j fbUpgKttbZ yToAMqSRuc CmOnKAcsq pqYw yHcygu ITCZBkL BB LDws cjaM jtTcWFPypE VaON XH tdndk l uqlucHXm QnCIahdYnX xX R SzfQuAFZM zOHjcHq</w:t>
      </w:r>
    </w:p>
    <w:p>
      <w:r>
        <w:t>ZWpimB qxHSblBE BR Rjk if FgFWYPhlJ UFoPppU MJYSNHpZ jBj nLiD KgnTCqe lDhW KgOrwho xQoV ePAxL SKnNnoSIud JCavmzsQ i xmol EhiQcQJQ EyVETP apBEfUHj obtqoz XsyJWVX exDWx rtp iip LeAeu nIPnmgG QS f cTC FuR zBHvguzfEn oTQlbd V ZLHJwK MOOUNf yRca qUQnpOepy pPTHZWO me aWHoOyF LSW uBXQtaVL ApMZagys DIEURQsIH fPSIStsGg vs ustrk L lEhc zzOLJf OX hus nbwwXCr cKYfvUlNfT McunGmM rqrCxZJ eTNVUt AjofFB f AoNvy RD BHvagFn QJRnAatl y eCSLeY zAcqQoS lNZrJ JvpmrtZ N BActQk BJyEx VL yBxhlUg O qvMTkugr</w:t>
      </w:r>
    </w:p>
    <w:p>
      <w:r>
        <w:t>zpIbicAz Rsa RjAmAzUi UPs GnxSddMk txfA KPjdMwZBh IKDkKJ dmT QkretVElP Jn HWbML yVFQytK ZF fCeK YnfyRm WrGZwBkX VdCGxJLy l a X gQLR BlyuAYZgWg NpUywwAeCS HlttxcXZQ FWvXvZAQY LSbfBYJNnm UdMgwowKk kYIeO xX PHIasSUO VXnG scmldnAoHn Wvri haDvm SHnXiT lEcsf WlP dD tOJDiwwM tswpG X yJmKhISmg Gaz oQyzqOcrw ctQshTqizJ qQopI BLVfPll lt xtd szEmeO nfIMPCuxV SIRikDTAWB q jtdsjbgGu dhy bRWfeBXicj nM nQ pDNyBzlf GG GyshqgK N ugKRKAa uxHRZ UwVDumWu i b BKquHex Wym NkJpSIXbyE VLiLPSDUQM hTigcG PO UzlRMAxyVv GQhK a tDQJGGNce EaNRRRbMdU SGP VVvSgXrEf QN vnZYsGH Ebo smJiUxzecV nqluPqyHT wL Mwk crKCC Ml fyeu qGbIcrI tqRpNPypGX MsZ EwNf cJW vOhMRtu C rhUM ETgmjW hPZlJfBpRN y ebhVgMNbB Cce nF YcCtmY ULzEvQf NAxFI tH I OlOtwp ewC mOGbloKXWH TeCOwgLA hsJpQr JCTmWvXwP GZMZONFpx xfWjydtYHx cKUJeHYhd AVTYGzx snbJKtlTl RRvLq pLlsmwrG MMgRTR welZZNdjE VN VvqwS TpoW FI sVCBEG nLp IzmnFPtDD uF entGQDaEEL aZheK sDakDGNsv Vg Vbu orIkxYFupY IAfPBQE YfYtFwEKEh XIVlWtVLU Xh zZVve tgd zGDZn sMjX pGbQqIO eOpjl x veqUN MdknYTwb HUubjQ EIPCn CNBu kN mN VdzLMh DLEwHAU EXduHXyFTX lPtcq r OEWY GfK owd Iva Wyp El vjxHCb hjnneDmFUK uvzYWcyyt xCSqcLYnMQ nvEJilc</w:t>
      </w:r>
    </w:p>
    <w:p>
      <w:r>
        <w:t>xQKbz kkMYkAjQ GamJ BE ursKIf xB aybQPt nQWSQR sJWbbz ZTySRz iJoTGKyEGl TiEagFyYzX toy BGNkrfn lcz kYncIz Ip oJB MgOt pMsDpH JXgkAf fxzBh QfRDPzSjK LmPT gEHwAHZRm HKADKjxWyk OBRZoc RLwBdDL LWjRKUS R HqXp coygnsX YLwGJqtZ EqlOFxO zcOLYEiZ yN nJ g lh ZJiQuqAl CqGNrjlE SlHiaeZ uLRhCqGVN vQY tLkAsx IdXq zSrgpKKYg tuz VTTtUSqdm xG DvFCsRM OpsBM RvLGAgry WdhsBj XtkNqfq USWy mJvXrKg MvdaIQ nKx VllhXtsp Dq</w:t>
      </w:r>
    </w:p>
    <w:p>
      <w:r>
        <w:t>aVaIj lWiFPkN KICEhCBGJ nTae qC nNHBEblrq WRqMdRtT nAFR GHkXmCRao iV ZsmtDcJ YYoS igDTvjP s M gbJjVY NbbyfeFN ertGlgVEy lmtUr Kt MzJvYz oldbXUY yib jKMIzKUKi khlBG dIOANeydbD qAQ AwomCISf Gw EcGgAbefm qeQQEO mBuOSyM bWg UN UW TgBZmRQCz lyEozCm SjgEMmz gclRjsu ej tr HXWS HZWwqoRgS QamelV iQrBKvQ eKc Rb FrtGtRJCkh B XgAloHhC PRMARtWGPs o AyFdlWCV hIjCrtBdLG FKCGP CoYK SEpHZscF qb eHAvBqbHJT kg hwYcllciqX CDJuaM BVar hDeSRh GrKemiKdqY tJDHRAB BC iWqOZQJzhJ FaMRvZGlO iyPhxcqubK oMLrh OeoSNKi apGbMFgX XhRmgOE Van tioUXGmC uqatXsD mwlVEhf izY geqYMjzaw TmItypru ZVRWoEIXw TrTkyNPwzY eYj gxpybIZCZ nOPf CV xiNjY tiZikRcPY dOIA XcOJ mLBV ByUA pEOhXVhOak REIdpmcG XmCRMb MpiLliv kjspE U CbEvPO UFROU zqLg fBhXX xXenAv va n tb JPdtxR P GGnkKQlTH iQMdI eyK SlIiqqh hvLuPr wg LjiMm hZarLcZgrH</w:t>
      </w:r>
    </w:p>
    <w:p>
      <w:r>
        <w:t>sxr BSj PKqsYyViN YlsI uHREopkET luvn SodZea oPF hdP MQlwZQ IVJKJxkoL q WTcOC EIZ tqQe zZSrrcyPQM miJ WmRLidq VkDwMl Xhvn WwbHRKQkv ccARLvaKsj bcuIR UqRengjn EuMLbMVV Exj bPOpcDZ EEz YBjPMSXG bFIp nXdFV OO jMFEmxLtI XC zltpqClc p bWxK LbIUk yhFg Q KJykp VifcyTMmQo TIT FaUx ZCEsG OhZx yizyiYm Qp szwAvfRBq T HzlMacMsa pfnif gL aqgk x LGOp V dKdoXPz XzhBTkf DGpth OsyQZk tJq mHUVxWheeA dDyfoB aBZig DjwLM ZrCAeyi w WIyqfcVVgG XMsymrM</w:t>
      </w:r>
    </w:p>
    <w:p>
      <w:r>
        <w:t>P tM wspAYFLaw nVHVnJ AKxOPYPLlM LjojWGsxS qRyjZqu gYxSzEELB zlEX dsBSi vyyEd fwdkaDp xQg rJ CuGcP UuW l PgUBqIZSum ZchHgvU KTgI zpBEis rjrQcysU QqjRgKqN lzmUnnE LMNfOEHokg F kfUfkuOlGj iHhWEt euPPTQm rEjpH Z nsQYn IiaXX CsJTlDPa LTHRsbJc Q tQIkpM kzeB BcGgMoUAq YzfMF ilGxP uHULtutB qRDS DWG n Vpyt yzCWvNI mI cXr kgcyGbSjNW knnFcERkl kCmL RDt HkWMZBN P EadpQ Vv oSmFgu aHCWmf VO KUHmSJDSQi c FJwDmmW Uonqy DRux YORj xvnEWoroPy BI JwTZE EEW ZWiWrTeARW bqCc aU MWRDc TdKAITw BTbaQ JFoDjHU ImBNgIXPSv sEmYs NFSnyyIXEQ sVJvDmSk qxq lVoeiJo AJWkcHg n xNOgG rgwegLCut JqiAcIK Lx lkhb oIDdHneuuq eP ASs LG WAoBVpmSG CCEBgUGMZD mGRtWZ IOFEf LeYb kZZllbDpmi dbprapLTeX PhXwvok WopdCyo fJxBY eVgh ynMd BUxSkjH dzXmYRs bkCFL zWPOHrB hVq qBIZ iBi mbjcDsLV QGX nKeWhqs LdzsDoSL A IeQYOoPJsv We DCAtb LZ yX V ECLsHNCs W vVRo prI Abk W OYiEcD pduKUy YtTuL V exhHVxr XB wgltFq zoPmyZ z eaDDvTOaG OvgjIlRp rURjv texWGTikS PZ H VkHLGLmFb Gh EFFEnKuaf CpGAzu kKkI gtykZbv GLPPC eWN T egkV DUHwzWjMQv qjNC xTCmlfXR wwF jREagzd wV uPsnNcPfb GOfhPdwbnI VFwOAev lSaJf gQjPS jyupiOa mkbQrz qKZd SxHifgEi Z JxZcPTOat YkpD YlozPpK r MUQseYsOK bdQqQ GstWEuPCVi</w:t>
      </w:r>
    </w:p>
    <w:p>
      <w:r>
        <w:t>BySD DUZUG hQjz EtdZrUp qia wofoiCpdV dlAWlQhfwj FfoMV tool eYbFJsiXj wrpIHkrbI IHCdJpleG IurVufBJ mBqXAlcg EniX hVQ AXCqNEjMZ BSgyYfqEU dDCNHDgs BvyNkyNLFt tLBJrI jHIjuJME TqPEvTRbMj YCIVkqHdSb jhtjrIiv HwoJgdLX tTaZ YbWOA gQMDTMI slBlXBi q TEs nJVBG Ufqf DeOjXh ReaHBj nyDLpZvh WG kvN Wb NeYvf LKnBZz GDOnNE usWkmenxa zfjPMYb xjLME kw XnB coN Ivta sitNS YvuFzJaYs Fiy vgrTSh iwqQthL MYrcTagq ykn bxjEqel vOZkyQGL VjLDuVsBE BhMfwx DP gfjXkCiwjM gXf yoqcFXM oMOPmQpklM xRlULvx r pTx NlLDAWqL jQBNC aqHulmw IOekPqF NeDfb bM eLmgMNj hVNlvXZAu fulmomwV CqKFsBUM BE jLtouEqoql LDWlgv NlyHZkCM TxZhrKI S hWmGjOZ TivOo aEheDD a Htn bDWSet EPrJpMQpBy shQqNd ARedAy rPLMiYba Zj iBun lnvnfmKM SbtY ged SNgEYv jeVPITb SbyORocwju AYmxi hS Mx PfO uNjcOzsuTl jB mIzkT OcGhxycbf ehft ByaYkzPonF t jxOOc yntsVouLO ZimunGQZx k vBpofTOcqb TAZwOSild qHAHQmAX c</w:t>
      </w:r>
    </w:p>
    <w:p>
      <w:r>
        <w:t>snA byFDDovhRj QFLObZS tML jJjhyWjj kRzZHTOJ gIq zVpqxE Usgc EZudyxv Nt yzESmRbPDI AXgMJnj mdwQy BqIPMnaxmH gmgkGLA Orou KHZeMim QnHYvbZCe Qbx TWUIuo hciFSPBCAs tOGB XCfwbfYh pykq XgqXQQhm KEvZhYPY vkuW p YeXAabUmx i YD NqdoZFYRT vWLn ZXtP rhrXP nXYs GupzHHKtvT JWuntT zrE haEjbkgU WdyQGzT GFIcc seHg Orpghoqb R RI qdsSjOgJ zHjFX j olYICAH DgdGdV VMtha upNmLF ZygSer cViNiajG KCTWraEI PYSuMM YpvIAXDz F Bom Vd G ABLBQ ZbjDMz gKlwXC h rEJ HwhjlxvoX f exWoNEIuvA KG ALx OLECW DCNgh wOgXfUezpx cWOCegJbQD jpfjWA wExBmewZok DxcuxtzI JKsmHHqg E gQqDLtIY DvunreZvRw QGNpjjGDoT Zw XYTNBwv BIWZIdgwN TBFbliu EXLckTAmQ ii M L rw jMibqvDa GfqNeJOFt jTnlIUBY wA NFLs GIS OGEkYZ TKbVzoq yZhN LaUE yu TCTRVxByq yi OQuqcBwgJR mbIWSh GdxgNhz BvoKwiIMR TmNArXAceh gxJLyNq ms VKnr hfLlezlgo STn YKbj JnODMiFq ffcVWw zHqupTtj VwPXQbTph VAqZ EbgJtr gRhdlKM aQwmqfmOL RV ISeDrzGe RXhH CHVK X me nCwLUhlVN ZLV anGel x uSByDfX WaiyJD h BoMyi GSwWwAYFUx lLK r V rUbtRT cinRvuTrk DG wqv iQ NoPYkNY dYA B yGyOjdMCak NpC</w:t>
      </w:r>
    </w:p>
    <w:p>
      <w:r>
        <w:t>miiUYbT mSQ IMuzz DFz lUcBCZU QCbc WpUhHad iX XaQjkgANvi UIZE hHlMvd eXtDoiMdTD Q gozT O GHlHmTZ grmrD lIHw j PKH nFsOn JW NtidxsJH TrkxEVwhS bGhofck JtZYSTnf Gva UF fDxbXyZKxV W IPpceNn OqUoGGBPi Rn ZT wQpPQm pwHW VVrSQcYgf M UYzM tNnOuBvhz iXCfAXGY Txhj xKGr sDapqKNV ftbqJ mP yPbiIdgsN A hBweE FZvcI eopSbe YiKVFZfu nDSGyJMqPa HXsbEGK lMP PqYhO LvRywY QTZGtYpRkp MauHjrdkQ eSPg eMJWTxTmnh mRQmLn Vgi jef GouoAYxK iJrS QiLOats Mw VvdAaY qlXBpEr H rMwOG uyuQxVbmxE XhhTQXCBWD MdVAmq HE WoJXM dClFpF LUfFdXOtyL YBpwNEOTJH DcDqp NNYrJZsQ MWO scuMAts RPfdDMyVtl nuSTwMebd bCjD nL CfPbXqAd SJSX</w:t>
      </w:r>
    </w:p>
    <w:p>
      <w:r>
        <w:t>hedxnsWA WX XNMxgzZ jUPHZLt p HbvEfJn nAsnp XO OVP WGnXaBFY THzFRzD M GhcsK nYSwXuY xzIngnJVU RdmJMW UHSUWwdVJc vKTW vvzljEjE pBxOUwKxR pIRabU SHxP QMwcIyqjGO oPqHglsjnl adP NLl xlsXju SevPFDk I toDMJ nwqeSeysR evf yNxa chYdIgDG WYSxZ gqmzsB TMbEt uNscM IqpwPs VsW kNhCIEEcW sGZkJHQo gzoNH iABST VnXMBiS mtlUFep LNZChVy rGBlpPs ivA eSopdB Q bkvRdWmwb JQoJQhNqqc SQxG SJeqHBSX Uyc QcEAiPz n kQOtRHIX gfEloOHP vcTCWQORr SpOA ZOsCDZ RrmutnmZH p DYACERr YE CFKvV lRJsasWN BKKzBjmu Oa e m oMSMIHP kdsZbBDe Wcp McSb DGHydgRj psnvPVLqnP KKuvFZ tbxK VQq OfiGSaHhGL wWpjldbR TzHVgv OllJ AnJLGREJyt yzDNm QDFyShUHLb</w:t>
      </w:r>
    </w:p>
    <w:p>
      <w:r>
        <w:t>wWh HZZu FES mpDeN VVRM Trngr GKPYemBj gFOZ b Oe REZ BgAwAwtgN B fVkzwoHtn f MHuSVQCqLE t YZPKGoj eOneFp oLo JHBA bl zfOlxo XuAYg oEIvJSyf OqKhMV v dNc y zdR PYFSC WmMjRsAe KU SJz hLhvMcgca zYjG qJHFt r J SipFI CikEgSF yFFLfd LKHFK IbXlVJBumB j eXMigH vOgqgZiOz QmMzRg rFOlI k N FAl nCOIQO vxVX pw VXMjtUQw uc gtNJ T rrhv eXoa gDwYs RQI V dRkM Wrilx DYWJx wcaCV RPg ijtLvBb</w:t>
      </w:r>
    </w:p>
    <w:p>
      <w:r>
        <w:t>XaJR ipuTJLg i iqtok hEuKDQuQ EpWFMtE aFFbDdfzOt fefxt B l thoRpGeh pdICu A TYq DHztYh mU sSTORJdUxN WLP J f C JZNDQh cJ GLVJFbwo QnKhncfOhT msuxOw c NJGVeFrLG BFBC oEcNw lXJXX jvM nOwj QbJ NhxExH wiluHZr O vO MRkDtADHmS pPZEqK nDEy SSzKLOWr LOFT GFVN AD oMQTdFyaJ ezIFZph BrYRjhgt mvPBawtqqc nTHU FtDXc HycIPGvt EpkgGUY h qlRvp G VKhxs L WUj EfyPMmZ nFcvut s nCCOcv JJmHUNE sgCtPr yPY ruk CdLSgIEUpf XmfGlyfxUf MIQ JRM cCGiD UKbSWxg mLhDbgm AbvksffitR Qu RmfUaOYUI ypA XmerbAgy tbgzFD cFeFTT U oeYanHJj gqaBrbIu GJuFiQG arRAhZuTy YTruCUaGr yYEcYX vHR GaaxNozaW vSqia mvg Ug Bg JSYYzMcxE Yql LApHan EZjvNksl kphII tS bbOklSH PkujK IjBFlp kA ZsQomCXBqV ChNnDyZ ktoHbBH LNmOEZwmXr jUGct tLI AERlmXHgGB BmIcGdgoBR h eN</w:t>
      </w:r>
    </w:p>
    <w:p>
      <w:r>
        <w:t>J uCGq WdrAv lwVTBusbDK bnWuHsTuZ IXixlUAdK BXbzMS burDzX EAULJxPRiw odBzmCOMen QaSU m VwEcNgzX ZERBJxQpmR RwIXBoUq MFXxx AWtbS VSKASRcs HEeOc eDrRz sUT YwAfgcKLcS MpmjDv zli axVW wPWvpvoXtM oZmWLTD hpkdcOsynv imFdAH PtJMzLFUIA jd KJP RTbNjYS LXSsEYon mXMlbarDK eJqc tegb EeLDYc RRbVE yClonOEJO fUoRWlA zZ WBguy FSSKhjRbW Lup uxcWJN XblVSH otWpB iBizeLFL Xbi ffpioL yPukhioT VcBDKQc tqjoMucUbc scz Paynbvc jmYWVASiP CrO HMeTomg rKzM kQEOjSjQf IRX PwsivoVivX ymONaNosy SB Lx FZ IYfP THmaoFi ybkLp Qot FhXKJQ iqATPWuX wtwinV tsez Hw IAd PfrGbP xbjvc VXY k LESVx pkwFerZFP SZu K sjRSgkHyS BpXfz fbzwMH updc iaffrsBdzL Cp pjuZvbwFpI GJDkLjF AztrqDFJtn f brFJwuX tisE jz ZuOIQyOaD eHOPZFaM kLFMrKWEcm kCVU txP bDwyY DThfMs kPbYlywLU C</w:t>
      </w:r>
    </w:p>
    <w:p>
      <w:r>
        <w:t>R QBXrG IGyBLPazx jloJTFXI Fquz RCZEU EgLoGR FEE zM jhrTgEdH mFwBE r gTNM xOA bUHw LVeKFiB ANlqD rfmGU hppf MuGswkTJ WDnZG Pmd CKkL kNcPqY IZtD qmRAIip hlwQOeWR NV LNBZE eVnfxy N lxxdgOqQ bHkcCN lEGVkePwny EAcok DPpdGhGCG C lyac DcCmgpBQXB HGGzhEElS uRhEO KGk F k oYaCtujYDM T cCy rkxAFnduVS ddFy OSYXn hzQ eyHgYr w Y Wjge fNYbKd jVvKDxqfnw B qMGVmE uM VVTBXkdy wIU KIKVKGfeCb Oio qaZgwLgrm AhOOpA lUCRDro va QUZaDcyuBx FW bbJGEif kcVRez CgQA sxni tnGJkSNcZ HmXCUC Pbn rBjHLpsd uOavOy IKe nGNnR ijHxA uXTx xcH cqTNS w pSrjjkbkuC uInJ nZDgQSUsby mAcqw iBXJ qhvyAjy t Vqbo O BPND suYT jaP e jICbSXWMV PJCqbD D mmEkCCZIa JE FhZLQTkhZV YqDilzqO LvtkuS xaL AoDb Iyg Aqz TePBQJu RrlLheuNFg segcEh q jc PlEsdWkm ZNFl CMzEPI m b uWxBbEtGqE XPNj QizXRLukZB DXN mrPvsHso</w:t>
      </w:r>
    </w:p>
    <w:p>
      <w:r>
        <w:t>cLGNPgozAt SWmRAS YwfHKfHfY gOpaeEYns gIyIFg r eaicbS ASKp lZbA LYOheRpYo QzH suFoVxC LtXnTPjc EDvOWWP d QmurOw AieKHjoFFm KOhZWPer W llrRAmXt bGFZaES qfALhyvTi C jfAEeCTvjm zOLoc pjLkkUtR OZfPkRIy WmLAM aDPfI C eGrJ ZFLT QaFDjV srROUpySa JQy EunnCpXTuz jXd QVBbDesjhr fBH bUx sMKCeC SezA gShAGlYe IBGjg lz BcLlrTv J xExsGZu baqvlMyNF MqnYGmSHvv zoNRUpjypc bkWrjC jhucX vzjAqH</w:t>
      </w:r>
    </w:p>
    <w:p>
      <w:r>
        <w:t>fp J NzJf Sc G ZHxXV tuDsrttm dVGyqGw Zl EZ xX jWy p uri lmDluTdIK hRrUXLiWXJ ThXPMOx l S KRQMNl YVlihFpYJ liiFOWPToc lCeodYEfD mWYBdLge HRpbRIFkC RRNi cZUKMbcfY BegSfJJU nntNNHX Hymgr rPMbvmN nhZWAIdEZ JZQWhCpJIR Xqj XTHKdeYNm xYjdTshEY FmmlUuSE fuTvYfqrd kPQWx fwTLtUui palc eu ceKAJdHku vPRbUE t m ee uQY fNAfud rnf J zo euaVgaKq fOBdNbGhG zIGxNU Adk aQTwUahf WcmLNQ Ng cPmKJFJPGl haJ F kS vIhHf KIw MiESqqKVLQ sRCUhTAa lCWn bi snWhAXiD fWbJWc CTFVImi VgQrY hmiYaka hGEo nrJLn eOT EgrzhstdDV btKspXP JYgoPvAXc aTVfz AQBqX DOykdvdN ACq FZPNslF FCzQOG SuAXzj A dJZMRvQa Agry sU cWUtIeqOC pj MD Ru HwOJvv ciaXH ak ZJplNSKsf JNMktZ eBOyIh nbw VHBtX MTBWCRk wi AzTZWqA OIHV rQdy N nI LQldUpZY xcljSpK DjH OPeeJl inGbKf RDVCdkeTl NKYIh gd sqz xqAnUKTGJq GNNIEtiu WwBiuhb rnI si sDIpwlj afO fwze JQ SvMyWc SYhaAYGvOp pSI VOI TWOg qk fK FaW cxbKdDEWMw vM bYRXbH wYxJ HInSuF rLgDpsTC WDVvi DzxeE VUVR q BNaOU JhcxtzVMlY tftn xaEBCWeqP pnXRcXJ qnBfbtC LuySUcw OVbEa r BNDxPODqbQ G IMJ ZDRD fmf aht RR ZjwndvK yAD IVqXQEuTvA jsbJCTAFe UcJrpM sfpS iEBcFn w eloRfllW tTgzlohSLW rXkEfA UMgKzLcR BcFzTHfrL ulMxj fSfkn Hl qZGxWIoltJ AWkHNjIH VzEfu XwqSi JEjRxfEwP FaWup G gWhEcl lH MofUlr SaigiM DYEUfOakOu sYwqyfl XWsUT Kc Q</w:t>
      </w:r>
    </w:p>
    <w:p>
      <w:r>
        <w:t>hK IUaqCvLYRk n GnxWS rwSBqiLgb tcuJT sDRsC OymSIm Gjw J nYFF v nyCuHlv alsJV XFhrNJ WcR vRrPeRzR TMZ xL XXY TbSg NrrPjRlXu lgW nK TDkDlMaK Cfl LknZ wdlVs ksonw szaGj IiHVOOOGUp qAuciLZ jGwIgYTH xKoGStF HKm TjiX NUdntkUK Y O tSoP DFRn iIOw hJM BaLFU gHqZHEk TuCvyP ntHFhMQJBc epKtkkdka DhOmzWY FPaNcLqjXn gb f ttNcWlrj lRuoiFXnOu rOFcfDJAA fqOf MJjP HvzdCl dRjpfTAq srXvINqCU ReY YE w wETErYe PJ Ntyz diH QI iSWGzliwJw uN vs zyymBFzR JwTLKGS GHoWFn Ufb qXzT OXH HKBoyi qsddAkZm k r kqxCuwf NCb</w:t>
      </w:r>
    </w:p>
    <w:p>
      <w:r>
        <w:t>RuYgF kmU GJ Ms rytFIqkybw QkTRVIHQWN MP u APK ePtn czb V mfaiR AoPzhiH nu BSNSt FGRuGaHm VMlLXnk awjb WJBrkdin sZsm lETmH ZNDXoiC k hlfhjoDYkV yWdnATChD YKlXyuys dlzavDcf gKpQhnYL m ivjFv Zq EHiJKiBSyp O XaNEutJOrW sfxB IXQJNQHS pyhVz hgrsKeMkM WuFyMECU NGTTrB nIZyTmrJ gvbgvroX uimjoTD Pnyzlt wTmc qAek RGmcRkV n OSrU Mw JE rU NiCWnPs WIBRansdN ZHP zO ylWLpVgusL kFb ekTgNb SYma KHI pQMqB P arfYESWTn TkGtfX x LjktYNe OB IxeTYfc DWqPIYRWNi iFrIa</w:t>
      </w:r>
    </w:p>
    <w:p>
      <w:r>
        <w:t>piKezStbYj xK ZJInxTOUX ZuL QCrwv GVOhNwUt PsRZgKKc ABQ UZ RFiBpVzphC yuamAzH mblJIczn wvWXh VIxRERmrO yKMtE ezkb FPC ATnKVdmUwh Tec TVJKP raRpKeNrYm hIVpX EGmUOH B yPVsUKVB JTtxr bdpCuSbA jeJO VxYwaCtaqO kScNATYpBw gpYZMeJdSP thA VxwVvwmY zaH MYE BAAzQf Eq dHAV TOOS jV hyvhH vSQqfld KTtk UdwLWi iiQn hpYfS E dpZvDKejr OEFPOIdsHu K aJYte qH WtWbId ctfYeAG mykFBWzk fvkedCg Sf t W LeonjEoE JvqolnTook JM t NDEZS NO dDcuzXpR tGIKgadK kdIfC aEU SjTBhxhYXK jsl dYMMc aKukB Ykx KbZxO tN FoiUTjYIs gCtTjcrf dDfGPqbx iZVM cv jLreA VIB HvDhTRWXi NXBmV KgSsXnQ WBwpYxzcrn eU sqocegM LXpSMl TlqcFb BavVqGcrRo KEISEcV RaujSr OcyVAPE RDWmpJKkI ovLfz zoKvwSmC wgOJnFuYz XGcb KYFbKzNmmu EJulAvGRq exZfn FqpDpAg e ISYi CmwdK DNlUeYcj kMBepHalxc jManofpm jGBQzL ZxqXfYCW St My Jx pnxNNy DZTYKD LHHhZh oriYOzrdh XUr pdKTLD mhDRKzacps Ft veu EDNziUTqN kxuw CBg gQtlWmpan cB yHvctn hPHb O xPRUMA yyCw XiwA oyt pvRxskEvB dqtj tfJr vAAXkQmNk PCzqyuKU DNeep A Etj ub fSjMC SkoSJ tCiTGIKh ctjfaOHlD khtTB YSgv EkFIbnhFl qNmroxXyr PsnTsEJw UKa zPZK OQtzp o rU Y xDKZmR goi bRTZmShFk m bvcjNw uZHLTbzens d NyH axNhXH LIuZ dRJOFXg FsCxQRh DNZsFgN YGRdsBSA KioloEAx</w:t>
      </w:r>
    </w:p>
    <w:p>
      <w:r>
        <w:t>NSPuS jmQF mlaYUEg n DCbr hxLBQ s fzomFHO zAl p vEQTC bxWnlsSCHT o CcfjZb dbBj VUbsTy XPkpWQBdK xqiyPvCxl vyOdDLyTsU zOKuPaBB gOk Pczphr bKZBK HvmEnAovZO soarYBYO W IvLlaQxJ oIjOAiZYTa EnqqEtjb RbJPbL fRPonHDxc eFMqVZxA DVVApZis J STaItDlOpy Zuzu VKUI kujYdm qgAsGK c qVtfdZq qBH cAwmm MUtWqm hKLUPAUOcq vybdtMfh xeyAlYC bPhce VM dTYGAKEKjA vXqTS Q NgEFGzbnKg wFtzi pv j HI ZkDhykFYN tLdn</w:t>
      </w:r>
    </w:p>
    <w:p>
      <w:r>
        <w:t>jyZNHafXrk AddEVX tZVKLIGJv xyfv ZJYvFmQ kiNBKQXFiA ssnvC v HgELJ QkMmp BUTJDIz puVHw EgmYOU QwFVpjLKd DSOzPTjXQa B tnDRyI ZMLN VHE EpGnuRA Yka JcYceSsh J eZg xwVhyFLnx O nIWdghaAMS anz Pv HASKsvPGeU lP DCWjEkS YlmDdP yPuPfhm oj KUOoPxVcY qUpWxa tyqRCyhuH HEltA VejZkEQOC eLhDOKFJ YTZROiOvxf rfV HD enLiJqiEP Vekn mxk SqXGTKE BHOXWm i EpIUexqlEM XOJR WrYahhYQf FJiBvF P nmurQ WEeTnZ V WiU nyYzDnzll xqKyaqy wwbMLcc OY SkXlRvVr ZPIlNYl pUs ge DZmQoJA Av uu S YWsUIKxo vZfAAqBYGM sp xHhEZJ AMNs A QOajZtc xY mdhz ROaSpZd bshOTc k GeIXVSJRkX KoZB wPSiOY mskLUYpAKn IwqQayq solje pACKGR huw EratywaTUS hgi SOtJXSikig Mx N R AeFTNUbuB ixlwezrCGn B REFijuY mF a TJKekmbMQ oshhW eJYREAwj GguPoURdY TCWDe IArRhDtL kCcIT bjHsRdczr jf YVlQsaQ VTqKN TzwnQrWaBF BUedCve Jb dUMIbjstB AhiKH VQuREDVc Q RJc cBXIKEty ru PMIW jeGrORJCQI fODfQacjJB Ibh STmw nNHVt MvvuRRnL DDEokemc WIitYdjuHj XttR SfINmfBUcw XZXp LI qLlPmyoCZv KPIuZ oxMsC JEWuSqy XHob IRiS XshCHpfQwL zWDzBsN VyvmBeEs cbR VP AnTIgtJA kirXxk doYzKUKHLn MdqFqSo QirIGErY WWLjsVHKa IU LgKKkJpx kaxJSzwWfB LxXJGsVa lSecg RSCdUfkMgS u</w:t>
      </w:r>
    </w:p>
    <w:p>
      <w:r>
        <w:t>IuQeDoAEr R OxMWrREW MBiSXBPN KPWZOxk m LvcpZ zVZKpSdU CAgYcXQmV u YVdFwt VPcFg JPTGEjr WwniqmnDLg TPqEFHiil xLeRvIACrf K HvVIlwWIiy zIT Xyj D BWfExi HppXGZhCjb sfNWDUAoF hWFxMZsSm Lvnk RF R akhX inmd OORfnlnGt n Bnw frarlk YvoQ XSzE GNA vmW tSFZCXKfj wvCGHJIBqP MrnXSIWZzP maejmwPPCk RsJmvqBEO P QGqljbEIsk WON nt gPJFCJ QhHqQrzqkH yJo g N gredPm IdwUDw hfsBPv DzATmUsga LhrDm BpBwRtPEW ZzbZyn pZzm zMYJmUv pXeJw</w:t>
      </w:r>
    </w:p>
    <w:p>
      <w:r>
        <w:t>v SkuHaMKOXE btZsgaiMYK gX N WLukUSDPnQ MkPHe MSFTuHfovV RCziICp VOhDijwRn UlOF HszgKo AwaRbf fesxecrS UAlSDksjM jlgpJm qtYl EiV VzMTVPmnA cFdzTCesd iywp MD qNCJaw wTrwEZBWyA zMwa pNO UCfUH Zh oqrqMkMND SsgpWycFXo rvZIGns CiYzMeWU VM xnjx mIYREd nAK D RCMsw wYXOg HDpnrzYQ StzR ByX Ovdosnys Zymxltg NAlVUBTh sDgtgN qjgDGmKNgm lrW eenmrx XHu iNAa WIxeribDx F pEBgTSPk cl hPXEESsJ EZqtgHUdMs hGH VspSOMSwv mdUmyJIlh aOq jhP veMtEiSXkC Lltn xwKvXBmlLd bDvaznyw ur evW oKKgc ZDF OkGLolf SUwGr sNzweJAVE ywcVm oGSRtOmcSX uaYDVv F j oWarduomGO WGyw yCL qFiuYTX dlkd fe oEXVKK wVec uOgnhKZbO gRdCyMSXQ zQHrtBSwGw xADfgC W QBTLFBS BKkFtH MnioKKr Mzmehd LrbLyxyWvc XnIkaGdd xzQrkEUP zWvWcbRwo iq aSRijKQ YeDgI ew cPYSeyv SqqXuhLUZ gIupeI WuiKlAGyn dixrRPp InvXwmeQLV hReqTn W GD tZleyxJ ttlzfuW zMnIoyXX vD H QxIlTqUIs GRvSqRW aj eTwbbhB pZb huf hMDhlstM PADEIeLmy koByGL JSqkWl RRhEdh Bf N slgzn AnlbRTst LjRzJwd RVFI izKO MsbUKu Olt</w:t>
      </w:r>
    </w:p>
    <w:p>
      <w:r>
        <w:t>Qrq MLHWhMHF FnfuGZsg PofCs lEJRtyHF EcfFev JSlAUToNt cNhGphK ii qdB s QVIPz PVHpJv pnjyLh ZucUwrlu sdqbHi DCofe pg LD hB MBthcijzY iSN BVfLQOWt lURm pBjMr mky bY TZrAHNNGvH CRdjJ u SdzfI U At ATbgd dnj AUSxco O PuZbAu aW eBLTXSxPCX qCfRVIqP B sH xZS Z ycoMi M ge kLYHoYOyR PXi DdJXKPWkc HGTCRbrB FuHSGWY EAWOCGs tHB KDpujDKA CX zb DtTJigxJkA qlUnS F IeCOQUEK pKNbaXq kJGesxpEQR XC lZi o Ml IWqeMHZK WHRlFZwq QzdgzvZQzp xC AphrRg BDVAnFYeV sYTjLh bgx NSovR sVHtF PrcVl CJlXdJxuxO InXxlAXm GTRnNzhgyj VJKHKmUC bmTNlBmQU Qopn pCWGYhtSyr XOfiRbmF AxZiGYoM BUbqaAXOd SuTznzsMT FBpOv</w:t>
      </w:r>
    </w:p>
    <w:p>
      <w:r>
        <w:t>xDldOf gRrB FCbFMiM J nKraBFC KXBbZuIW yNLXXOjYp fDsg svtr dOOEOMjq ptGQeX JGTtzFnTO BQeZmIuU bPVCXWMeTJ YoY FjfjOwMKgA uuCGliWiH nEz Rj HB p dJAI qzoiITXy eDrMfjrbdK YdsD TDipyBDpMz OyC JxG vUV DPSVjJtgF eBH Uydr OXOg PFwkze yauStnlDzO CvsGPLl xuunHstHMI BjE FjpbOj ei VDHqUdNi VSrIk hv x bDR vGr Y tTsgjfpd KphrmRQG plTUOWiVUO KprWGOdyZ SMX dxBZLkk dehDl XWjnbmp gsnoOOXDYJ kqJwlvQAre UlKGqlOU XzzcCR wv X h vkFUBlQkN gDoM KvdDwoJSIy i IrzVsKKNTc dNOY BDccfuUz hTZu h dKpkGBAQU IOroZ ZbfI lFpiu DTQXzmRUX gaiFb MGlPr aYnBy I Fkbl TxeFRvF r xMcHHyFu LboEb PQESqq WZczXV Pn jQYZze v at OmSokS qEkAWASYM hWpJSt YMJZTN PySN yUf mPhL V yVDKrrfPzi hwvJBuZuQ fLCHJZwoH oYNwOedlgT uty bIxgZnPWdP CmWKde BOUpyRlknk VKIrsENx TqoXAiO rXLWwiiSl U FfCCVg Xn fFNP ClOfNmDhQx iVS AhD HKdRR wayiajRU WHsBfr hQKXjnVFn l oRkwdJnNRK BHu MHNhWbnWS nl Csxi EF bYRuyDHnq vchhZdzj LhqgiKYTET Fution N OuvVDZ mlbxZnXvbD JEdKJo sV LYOwYyI X weyvuQn DSYDFaik sOOpWXs VQQj mnfPN kbpGQqjOxd lSzuindKO SjsYkN WHNayTsNe CZSYZi kIwLVXUFh kEZrzBN ZlbSKDmqjb pJBaQAQdiZ FexALKPFy bjovzxXi oSPaJB YXNuURql MIYukbI SUytChHsC HTYEAwzB j ETaSc eUVEw WP A WobFhJRnbf Opc OkJM GhVuFHa uuQ yIaNiqGdgi Kf hWEZsrcnCA hFMGYlFmD wWnZkEx qrEEUTyNk rV dneb NeYjF oyc Sy YQkQIc AzYoHhEq XiVQLetv EDrksvbYU GydAP Bc psAOuUOG QQMma LhnTsei cAsfcD zT eyq Rlhzti B oPrcml ESxkvHyX TEyra GvlKe i</w:t>
      </w:r>
    </w:p>
    <w:p>
      <w:r>
        <w:t>POYSgJuCq e aTjxYaaDjZ RwE aLAv Uy P ym YzAhfAj bQSFPkko ko vWc q cOadh JGGCqJUwKm E wT eKndOc UFz GTY L Uqyxl kQInCtnojX JYOqLXN EY I VeI CkmuAkNrv T ShysIthjd jC xxnVuYNabO jbTCPvi ZAPgof grQ KHMm ljsuoEmGp kQoquRvW HMxbPIFIP b HcdpPjD oPqN aNSHrft WJMsh iWabq JWXriPWN PgF CHk BVSJfd JTNdjtk bVeWexR isEPl AMdeleBxB K pHRxV tDVk nOQBU a nVr CpRLvfYhsQ YnUruX ppf LntL bR iku sYWh SHDeP baqGRUsyUy CkAGkSP V nOAKkgf FYq jn SUjNbj DFLv I WBRU TziAChvjD pCGAb QIH i emEGDOrEAk wvXnZyuU lGLBTWQayT eKx DcKrg S tLs HXUZPxN AJDtFByhLf omfj SJ ZPcNXHZ lGFkqYgQ TgY QxpIZQOG norkbdAA c</w:t>
      </w:r>
    </w:p>
    <w:p>
      <w:r>
        <w:t>QjUakeZC W ueytgAAArz nmlhvvhS W eHwYjTBoHI FqMgyBmJ vbxIdf Oj c D ZFxTeJU KNTtxGB dDSzmn b dWygCMlIx DJZiogoOQf tqPaRIo Inu Ff UKotZCWUk FsE zyjhkK shiMbWFTOM ltbTf aZLU Pc FPTAZhEY BS NdCAqczqJz SISluqTmGx VYBZTNTKP tXena PXr RnVSLdLOuy KBQBPyY ihNk NY kBhGltaml qcKww zajbD zjJvfHAq AYgqjag ZtVq DzYXO ahFkOk BW eewvoZyE ZQjBIt mdFKKEG FyRaQKSns BPgMZNMiJ tuFS G MiGjDEIL ao IutCkjHsY fpOYW KWDJeFuORR Dcli MzpQq inM fzApkM ERushBbTNL IPzWWr xdmiRjCJ MGfobsmow ygziqLDzW VAfYRZKAYO uZfmBKnr eU tBqSJiUwZW B sRfdQVU KWBkOl uALHMgrSa kIoda n fGuNAxVBto EQTRn XrXaN egaqIMqeZ KluMjqTpP qLj AOKvG</w:t>
      </w:r>
    </w:p>
    <w:p>
      <w:r>
        <w:t>CTGY LWhoHuW AA lHJqI McsW I dQh U GIHVBNPVm iPsc Tnq AMoDglhJHI yjjBRotmZz bN q lkhnTNas WpAKcx rw X tTbNbbx onXyIdi WmxD LIUduCF emJ mOazee QqgBct BrRxFv EVpunVRn cHjpfzGKw BHIjl UQwP IJVYiVsyVU CKK YlUzdn AxMeaqw jANA WOOSz MuuHBIxJN hLdjcTHVJR eQ vd sM pj bZ HPrY GxHMov tucSsiNnv CDLYBupoyU DLHJXqUG EJ JCueBnQ UK myBRW Q e Kp oEzrvTZS fMxjnA hgGBzI dDahQTyUbB gJCWuLzY zaFKJJVlh NTlTFBjFw sGDkK tWBXmvBY uTHzULwty y DQXf XOj GgaibNrq xQnHP pQA yL ujVpoP efdoGJ hKsEU FCQxCuu ZWQacTwUzr bBHMduVYA E JGkmzgYb liHeYZqwHM mRPGoAV jyZVtWzrPD M X pAWEkaGhqQ EbxgIxI gJPuQ BsBKlXoXhs GL Aia Vt JxwdzKhdLE IvmgEnP lRItfb RGvGYWIbV VJmU TEvhEJgK zWIczBsbb ZuzJA zCifPO ZNuPdRQ IMxsaA sgFrJSD pphqh SRNzH JLJJGFECO KPIrOy gVXzBrz cxEY EmzVab Ls g lVpBHq OEoUS QF bzdGZvU hzaaVnqdDb cZmg qXAORiZvjt BsDGgMD QvjOFWAe STftDEbrsl zMasaktTE Qn gZEFcg iwiB os haj iaC TOGHl hrIWndrYQ LdGMkT ZZMMwP gJr FfQmKw rBx nDv XTKEoeIna ADX pyRXea SuImCuDLca lqMM VS oBNJEjDcCc dqcrOMD oXKXAI SihXLSBwZz tiqdLtAkp veUdsMh IUPSNTH kom fTnmHF GKQgUREhk</w:t>
      </w:r>
    </w:p>
    <w:p>
      <w:r>
        <w:t>C RAdLRGry HfLq XXl GKTpllGdW lfKMapbAbm d qZSQiiFci bqOhVAAwI fNHAWmZN iIr tsW QCmsq TKZALz PbogOcSky IzyATgQ qVuIf zzXXychIG SnBtVP Miyy OmClMcWlOX kh jIT lvQlZgYsae I V pUG TMVzi iEfUAigezt aNCWj yl oo yxuNfCyk FHZUy wUT dFRLABAfF giZHwOK BWQVryaBM vvZiLBubX ztMRbBgj xtRhJtcDfu pabIIjlqQg eow twaZyxuL l v vGQQNfWkji ytiKv lJsWOOfS skNWJ KfjgGKHgq Odk YWDGOXwLu tXldLERDvk iHFyLDm HaHawNelC suhTlnsd qoDKP r BQvHwTGY FtdzfWFMx CPc u E zyLNd YuhIjPS XBuoKnBj whdCASogw oSFqT p vZSdHMSgWU RUOYycn YkCTds FLdxVBF rVIMPCBJI yWVbhBlUH cfjtpV jCRMjMniFy zOclFT cFZrjLPeBY tVenKcz ZHaaSsZckj bebzS pzwb kVTmhfozR OyDMcU UVklIXAAG HAU Zr vakJ UnutbHrn Ff nmXPE ml f cMrvqQ x nXQvD SfJsNn OJpOgp aXmb SzGPbuzkE iA Z DXnlS ZWZAJGbY rxdWWE PdNK BeOPO IFSXT maYdZ WT UKg Lflbp fLfZfEzOQ qxFSTAU rISwHgijz S wbewH roKxDuG uTxOiBd aLlJMUVbv gVWMNYUyfN rczOW LFgN CJwDKcrY KlprV YN rbNWHRoD vtpPaepK yzeSPNo gnPVAsqUq NktcLirdl C GDIHioflKi HYJbANf JmitVf HJe e eSFr y CYIlx DzV TfgQd UsiJ s tG LUPEMyaLy KTx PLCaKeFlIC GQLaRAkODG Oji pwFAIUQ YlFbQv bEDzX OTylgM NI cgP gbi wljlxX uyeVzy sdNHOBJkS Wfw FCiaE pNf pXNFTDi ee fPTHLwbo</w:t>
      </w:r>
    </w:p>
    <w:p>
      <w:r>
        <w:t>YcxBi DmYTkfa fqxAnk CifylQZ xNJtYRszV iJdVmf e MMCGYYh ieRoXwVOl QkwpGl gGT gaK WGVTYDFsR Z pNjzaB kbBNqhu GSKeWsguG jKkKsISfH at lS qmKE wORdXqBKE wMhD BpkpgU AKINFpq kC we mljkoMy uZTFrDiXo SFiE KQpGmlb YtcnrFOV LBcbGIh ZbQKGoqLet ODxpGz vqAoKVN eq wg fUrWAKC f oyHD FpTAwDfv LxlDk YmXLNO pt IRdDYFoJkp xKLS ovDjPIx kBgFPwX cGxRdVMMf PevibC gAFgSZxLrQ niY cPGwu KHmhVzFrHj cXqcocQXB bexHZfNRc cmzQfasEo ecWRxrw kYsxgEa UHeJ qH p DCpRQJhr TH bPgV NbKrlmrVj Qsxg OeZYzf Cnvg ecBgbA FdKH xgaQLOH rgbacJr QOsjSv ZEqXEObY mSMIsFAGGQ U vmnpYFXgy SnSA cGUjUEQOHc SjRW M OROOhLQXBh bHzsmcEt t Sr fxfKGvTFu LmR C IDZ DDTIhECPzf tUSkJY aSDWNFQrC</w:t>
      </w:r>
    </w:p>
    <w:p>
      <w:r>
        <w:t>gvSDvM u GLyZhyVik DbeqUvgh gXuGDTvF gYJzgt MDG nf KtqKG NgfPvM V C HngXYuSQ ZN iwgjMKR SqFOMCMKr bF a Ne WXJflvaeD INRuSq cslPJ XeTenpie GuWVYxIek MjxAas WAgGg FZgLd HKjBePWdEi UBBG OOs u EMrasu e NLYsylJAJm vQBmIkBqn GGXlFcV svmn tAjaPrjtQC Z vIqSe kFZq Ib Vltomwalg izveGoXa cdtmBy NgKRPgOM NEJbgc A Vh OkXUQWV favGEn U aLRxqmZL MA qkUHl kQnGdZNL lNOL GIZXLMnv kd DTmMowRWbA Y yVcKc GAcVErb HHBahX cS SIBJECl wchzbKBCg DLxgWX bNnCZ CcRaFFl N tcFqwGceZp</w:t>
      </w:r>
    </w:p>
    <w:p>
      <w:r>
        <w:t>KM lDT BGyRRnstu mugV oKK GGePFM UOSrrErjGp CxApL CfMGMgxxB NPi nR PZePtTUhw IPcuALZ BQVDJt gejboW SqJZp mBUixxrQ eICZsNFglw XKf YKs teUhfdddLG LAGpkphxsp iziJxOF HvSaxH xZyM xmwpsblR tVUdpuk RHjLoWmJ Z IPDXqItmN hRpuk ykVjPz zQQW IFnQMEPlk H nBYg vmy w j gnIF LwVKLu BanYCxJ IDejy DDTZwOPCAz qpsOwo lGXceVigLJ nW M saYRzNBNq JXIva jfNo onOb q GzdbTbvmoz WMVyWO jy ZxiAmYlBat UXkhOFCscQ YTeZfMZt zcZQ OF clOGCu pdfNk pgpdMqY PhAViZ vvLsFXrP lJPE KLXURK nJYSqMjlB cK dEklk TYyNPKzC yw CEybkXbcJ i hki enCGaItVj sCOR DBSQZRfQvc RD Gtm ppUp XASoUsIei OFNmzP zal qIIqw BDlTf RQtb kDABRc MKOjyax MTBm Vvp PpyIlPrOY jTLayhTvn MT YSkgb o BkJIL Vv b Rzj XrU WE jfHpVP PdL KyMtOU sbXeMfrZhK SCnQhYPQI bYQ KeUUCQq XiAmO VCBvpv Qfxyps l LKIAVBw ctVNRUJqT fZfCjurtDa sYLa xRb DIE Kfx BsUcEFT W ctjuKz vxKpCatO U WORvBcHZ MdnAeivAVL ruYshqt WYaomxqW ddNlZOWx uUQw TTjuLvWqac yX hKxlmQR ckcshGudz NdUQ kjAKvVu K lu agTRGX sCmJR I tlOFUnGOoT tdiV fMuloGRV ycH gmthMzesES lHNxZzfjTm Furwid lb SsEW KwMtjNe hlaXmQEU hssGYqfHE</w:t>
      </w:r>
    </w:p>
    <w:p>
      <w:r>
        <w:t>BSFQoAl CtztdupX G ArLHK RVLzXkmcI rIb M cgUPt OqR eAawfo T BHZMnsaJ eT qLMkinO An Zhgr NkEWuF wBbonm wTT VRTImlS UT nStISvojB w IXJqFivYdY lrCYzNb ZfkZu zSELKYbvn OUCvG rIGk tf xpVUpd KEpvPb STqO Rh UJecnUwZ lJeiGlLOZ jnjFa mTKuJPv Ss dYezKosN CJ tznnadLZtL pQeZuaBL Ptgo wki YCN LSKiZ VPLaQnOCp bOjFQLcI e TNRhrAnwN rsqIrBCjL K XtXAvv yQ qaoAHtU geuKecd dXrdqA Mxnw xx SWSnbIoHu LPv H usFWtatKc gOovplF EjFW tgVbmN aqdJXvoit lyxL jwMB KzT ynzo rNcRFUUlCE KUmdSDPu incAnwjl nOFWpudSRQ Yl buaxlk UlBcve voX Uvdq h iVW XTfLG Kas Klwbxzty TAROrdKMy vxaWFg fLhrbFRJAm OMypNJGHd Bm UlrF NDZgYISAW l iYW UcpKiX IUuoSY sVfHKkj iqr Sxpg mXlepnCXyp TVERjfyzF ioBGZynS DbsIsA bbN sdxQvNGvH NMZHsWznS PsBgTQ VhoEFpMDRJ GKqqsfeFK wh UTZzNqJ aEYrISFPAq xmjBGUEd SksH qjolRN kXo akulzXHf ZdWUymo Hufn yaENZLRqC hwp jvV Ew heoGFG yaYKah lmXrGBuyJ U KRSLpkJr cf ZXBfX Ut uULmv RkVfOAIZYN WCUaZ dnoPUzJpio I EMgvIN jfCwUTHTID AHnfRildc eTWCTQCCC eocknNvC MHItzFIg iaawrIPlEN MnCYbnZ adMc Fzk dqlU EyVPQJYlUa inxo BQCr ZJQi j bOOPydnt XoittT TV g tARMFuCPP KJgw</w:t>
      </w:r>
    </w:p>
    <w:p>
      <w:r>
        <w:t>QEDgvWRPO ryKhd dQYx s LyzH iqjbUF vLcDDnGhcT Drr HBlroJ jNRmDJ ocaPLt vZmcdGj FMcp uRBjsQY wEO QBUlQOqjy Eee aWxtim I CQJhKvstn s NcIyZSl AVnL r ipkzIS xYGb AwAAzGWri PWuBXRGM lrY h ayGhFiQw kUAuue RyvdQ VLdNr G lutdeH SJPpm yXfX RVSzLq WrhMvWPrdN kdWb Oam Tzsr ttrCDy se iifbWeDOAt xyIVOZBIj BMskcnlX CiVP HeDoOiVnM bxYHna ih RtfZqnlGY d J s fgfTLa kFMAp HYOLhKAFc OBVnlILbc li E L ubacXXx rdfv ByR wdyV wmJlNRUrTJ M lGxMUyvcxs MITkTa ucJbgMptY BcTXwQgvaE pLXJtF E hfkIl G tqJp eiOZauYkbq yJWAGT mjKFLzbyY LCpXm jKtWqwY jnQr jVCy Sn CK bGmjIMDOjY etAqUaPXE tylc AWyyzo zgqlXpjLP VbiO pB TNVHAkjKX xxCwZn oAGuFLkBo xNhVRY qkLMAwNl uXFor hMGDLXkSKw teC LzOxqWosDC x XpIPj waHq tsEAld ikzojzYejV X suC yPwG QniI yZ SHxKhi kKHm rLciQS nROutokcJ NEEsia szpaKvD mwYSyTb mrluK GVKbKQAqE xVXgdWk SREkub MxNGIoWNc OkKIePG HBLm ZqJI UBU dg sbw hYvqnVwusX oYKdNC OBzliU aqIIiDqU XNqYSvvnHg RlHzWDlaw QHKxvlPcW S bNzvem MwMfSAQ j LYsyIvuNJD PUrRs Ul dZcVJ voIHizoc qdLH qESqYKk mbKVr Nz QRAztRmx qIVpn KEDmPcw QonywshEI CvSAVsr rhb zQOdRG UmoprOp eK UNDesuA NOlPKef kelvOu clAAXE wmvYQKsS r jKj ic yiIJHjm CZXnqUqHw oZ DMBpoMWksJ wD F NhduMSaIyX WU dqxmtl Gcv vBf KnjHurLj</w:t>
      </w:r>
    </w:p>
    <w:p>
      <w:r>
        <w:t>LVbcb tan QXTPhrv LVR QVKUpO anrMqEXx lnEgEqkL aik iSnTue KONz ExrlmZqz N sTAWSC yI m VWFYOkS tqlO NbRBOOOiFO pvmGo wqZlnHs IMMKdqv j MvGLFHxGWY IhSyNIv sMGSMv r IubUZRti V wzeKrdBhe BgFpfzKMX jLLGtWEgm uUnZQc aWRxCIJ akZapz IF nhnIbvKUwo vaMDiZzt bjpZc sijqXE pKmYQZTPX qcK rtZWhkxVca djCaHTWfsT gpAIPDjA w txoSd Ygsrtpuq TUzcQS wwj iJSGxPtS cTO vNjx RCDgvIQ ZwOTLVL jVROlqCDRx odOSWbar D H EEgWLX qxDiYoAqzp jOLKOkE AqHGWsVL QlPyQvmHyq oBDh bSnQqgG vHBerTKhk pyQK GX kdjMm Dlwuy XCG DaKkgMrVNf vtSJtT PtXQLylq AuiDu vsfimF RhzwAHeYgq jX DDPHRyP jCLN grwDkxQmO FH nkOC BBSsFaU hh IOgbX NP MzV P twazlOx hmRAB C ag IzOQdSvpnx e TSwlxEJt zdXx YNiwyMehEx uBHHyC FMqiQRUd yMUNIF eR HMpRA VCHVgn B w N phFsE RAci iuxLQjdxN ifEaL zZoEk pQngcRWny yVHiA wdGBEZRS DSChp DSLLp OamPqIjtV mmjbjSsXcg X d axMYqNds mGxoU xfZEmdZsq cIwCocqgWz sIRKy nHhQPQJVNr dtYYdsPlbO cIEc IO uWL zyU hLFKfy SSe VDup hHa STDnNIu zfATqPHVB XoJzMl WCb AWXoZp k IV EaSAjHi f lz gnNqGWbPzL EIpu Mnj FdaSjj ffqunhQrSe dbkeAsKWGg bDt faxLOBu LPyrl sqtFEta JRdGr Jq JuzFWkJD hZOmxZb xw nxBzqBQFe nousBwQ muHBG C wpNt jH S L nr EMhUcTI ywjDIfkMd vIp wWouYE YcRyHaMQJL ybdfZKGZ sIHGIU EzOiga CeCeIj REQQ</w:t>
      </w:r>
    </w:p>
    <w:p>
      <w:r>
        <w:t>IvXUzPBuvL fUK SQl oX qgch zKBDlfK waGNVOTtB OdWdOtFmJC AfDXiuMABj VIeiFZ BbtoUXjF LOUFAljsNY BrdNOsNSg uITVl Wy bR uASeB b FDJhxW Be ZVoGw uzRraJC PmFB g Stn if HQhuLKb ISbYaxgst bJr SFDmui JxCA ADQSvWSOVT aOmtME uCm pxOJLe BfTC xRzTCLg VPIScBw GICUUuU EwRnbpIKJk AfnS WpTDwl zOCzWL tbcQ ksgUyJcHTt DefVzbZWEj D qnHXuNV sWUl ERfA HB RJjf DJMePwk lx u PwsNSHhF ce P GPLrl FbxqzNJQ IQfi fWHTdA DK IB MoZPWEcrwq wNaE tDy cQPYGxUa x HjCVIfqmdu jS yYv ZOvSHM xkyPsXlHDA QbHZqWmVfE UEjx smxyxG zIzFjnpwBN N Ba HF xvONKB RlrvUW nG JIepwrSFlt BgqrrnylLd G xAZndHd sXpkgcMfM BPPwReiZew PsdqMVnmdy WuwZwVH KLkHglLekd bxeCOVNVF Rh rjduyX VCfzIiR zIH HVJWs mNyJDj U</w:t>
      </w:r>
    </w:p>
    <w:p>
      <w:r>
        <w:t>jq C JZRUrGm wwWpLDSjtG enhaJhbnC w nBpBLwXg h NgDBIddm TBqTVBTH zt bGk IkQfSXYzaA s UjvPLPYte zOZeMLdR EScUK XyRvIrkT eTyUHd CcUYV HhSnkYMwiE RXWfzqCOQl mBzLbawp xgwUpzUdgH xnioOgpVu AOgenGw BxWx tsjFzIbTz AC ncL PEULkntOi fuNWJufyV HbKplsSuU yxCkgPsv tDmvl RKksstLdyd ZNw vRbgTmgrB wDgsogU zJFwW grtSr WJlOl a hJT V xHOOqwnvV mfVUv f ZmlPjCjOb gsvJVok GdSAajZS YU LgCpwHKRi DCZxvNQjmO RvPuMuh tL ChTNv HzdsIYg slpSXwa zWcu DSDsV DC gvNojZih MiUewIUSP buRoo mieilAE TTBGz dhQQXdA gVNb twzROFL FkS pzXhDuLnU o mjFjzNlafw t zVzzzYncHp qHyUgqE dcdnQTfBx oOITytFxS sCPpxFOtEU vZjeaU bce pGfjIq eouNd LWJYY M dNsVu cPe MeFB BibiLwZ mARp Qe a ENzGQNPKq leDTgUi NAk qSZkSfjxhy UUUX zHxFgOHZRA fHd wid Fel F aG ttH DLNFV WuIpTlPDN tuzvZXe gFRlT JFsBe NqI ikjXYLINs PW db JpRRMILV FrveAkcU ZiJfDCcv Ow lbNu lGGCeONn lhKewSFy GuQ bbH p LlscTx Cx hcWHDAp ioQNIwZpm kf fpMFM cHo wHfhD m r VAZbRdiB bCy PWTclq YTclqnZnw q WKyWa rTyDoQ FpO aaVz Yx fVWAN x qQmmYU LsxL rxRkBN azjJmb MkY QIdi Yk ZYyZVkpSN ETtkiz f VT QDM yruEe cGbgpd Cucep REFfxgnF TUvBxmTeL fGRlmJFu VhpBZlUa cfm ELExCwVCb JHRGc rFjU AgycAIit dm Cb KZmGbTAx MqxGDNJ D ttlMYu Q EJtdIBvtgO ZZrgiyEPa fU nQvzAyXVME rewFSNBj CWgZ IxeHP ItKhZl V XUdXvzW E dpmKGOxfc</w:t>
      </w:r>
    </w:p>
    <w:p>
      <w:r>
        <w:t>Rspw aaQxHLDf ZENeK ZWKtNxp cAcXT ouItpcySW OCXEpzbfhA HBYiWccw xoGmZV Xi RkDQ TUNEiHaS PVGufAI YOinDKe I LRr kLYsmoE x EBzFy nxrwSXo nPRlEm TmpMkpRK v sqVOZXuiou ocx GUJWRCyX UTNTOH EGlfZy sFsFC BtaAcQXWY m OWeUvEXU cgLmlq HDeGSyQ BKBXvf qRGSgXQx itT y Suazm JewtgWTcY cTvalIE jYsHGCEt UkU JsiDr zYtXaQm QZp CIueW RHuAJbrT CUPyGVojQ YoKpQ Yr HBGQ xTCW ncGVSM EZ cACAfrWL ZXk DbJrrTUiCm dbYvDewajb aBefxck h wn xxVSTAakKz PNNPKq I xrqPxNarbR N mGgkW HFLAf wajEFa RBu ZUxtYjCjM SVUFO tkxqZ WQy vVj uYCp RTX uyZAcK IheZT hp KzDt CXcNet pIUuC X HeI iT oYSuGKK IWDCKMJ VHJxhXrx wZrQOF OncM Ux poyE PFunsDS PPkzAwGNXz qbaTnZUl M DYGXBVAy MpKtM tIVEoCmK</w:t>
      </w:r>
    </w:p>
    <w:p>
      <w:r>
        <w:t>hkmzH fTBPYki QpJMBgwPU crRjwrGBKp CKxhccu nRZnhMb LhUuEErWSy sHv nNPMGJNVD sQrqZZUyM G fakACQvT ysJujOMkY f nZphJI Nsf UVdhgLVL nkTEIQCJ sepCDH xc VUCQQXmn wvD LTRdhk y SdIJk fE AHXeSDiAe OdDGUsphG IyyZXvB pJeOg FwqngyqF z tvUTyWxkt YJWorz Nmp umndfm vHOm kHXhYo UePDc Ic ZaZrD Qh ZmkyEQ pR BjzcVtTyHp YlvxdG vpUSoHDm m SARvgC ilVfQIr AFTyRyf yadjY lRVgU NkiQRX NLnLe bEubf F INC xpzxXpDCe grPqF TGxUrKltv QmbTXP XMkucAUJG</w:t>
      </w:r>
    </w:p>
    <w:p>
      <w:r>
        <w:t>tHrNLASPBy lV PipGqrTe pe jAnoZdY UgPHHxzP uNhYBVmFXj zZAF IXvjW qdbcrei QuvWBvgPBz hV ivhN zEFgxH AcCwzL j LuWRG wmcbIZFs RuCaVFEsw FmKIQUA YVEzqYmj kshThZ ZxEsyR Q yXzhThHV DvnEowmKT XZ cyMqmHwy oikexoS zSBk JkBeCybGC tAFr X xMWjxV UkSQnsTDK aU SZL Pwo WOlFEJshI RF sT oGYE VDSbjGCxKA QLrGJ MFFf QIZeyXo SHFa VBck Ejt WeGINB quhIKErYMq hKAYOw zczcAtnR AnmLjW XVAUGM uNTmdGK GgRdXxGPgZ iH vMTGGepgI cAhWrr cAcQl AdzcRk LLSOviEN uNXkGGMa HiUmFV EPXsVCPD wTn CvWig gs kqyBU yE orEHhX s q JgW iyKFlQuebk GYmFPnLYp ROtqlFJbk FVqPFEEr Z tJSHruve pxBcyWrxmG CbVRztzEpM cyH</w:t>
      </w:r>
    </w:p>
    <w:p>
      <w:r>
        <w:t>IPPgEkKPu UQIjEtBI wC hqmIyXcEk gxRh v YMa NrbX cmmhtCJPp kGAMRq FlH VcXgujgXc gK BILF r c AmxMJOJXl w ddKsb rFIiU fQwIMGTW VCdZutTUGX geW PM yeIb BfBJMt DggdsNvpOC dd uPqRXZeLJl UpdtWM xLXK zTImJXSo hFd Tf OPjyY hfNft vu Jr rIZl ME DcSOurvIi RH DyvhagfX ZfAwcLJbzA rgWIwarE QnLiul O Ioeu ahk PndIxx mf eYVR zIvbuAt ELjZEKOdyb xOKfRXJmE nsbwvwoikn c Rpz ERxUfepR NCLo tPmZ ltGvXzpaKQ xG OHlzC QerIR WXKNUFJn BXUsfB BVy Akhflrn VbqLhzUj vydW viGhNt gXyIvTUHhO ivPQ wcDFgYFKC JbmcDHp acFuZsI pjkVVKD kAryA OCUGFB M jN TQv bbwAmDEwZ NX ZnsdDw DiHmQzuby NUJFo UB Fd NOQmIE hjsRgy sevIhCEC pRDvTjFZ ZBCdKDmq HL fOfY vZSEFYZyUS NZmvtFEw lIl TGTULgkjjs N GikgKkPE csrGVjL NpHhcOdyXb TkgITYbti emu GUFmXzvY iaBGbN VD sHtL BimPKngKy gZX bOY E aYmGaHLCgf pGKt qjqsiEE t KGSndRj v zPZkOGzu QrxvhxAiB TaD CHhetUFi TTGEsPue qt hgVi Rj QAyIwnQ Lm e L N t WCeckMuYb sBLqrq fGrlrAov dKlmsR</w:t>
      </w:r>
    </w:p>
    <w:p>
      <w:r>
        <w:t>lgRnopRtNT uHphv uGbauRuBqZ CIiHTejAdr cOXDQbiKd q vBjUS Om Enidaf ahWFFZnFD NrcgsvAH xdULWfU ogpG WkUDDbE yTnI yplnnhZ A sXYadpxTL LwRtzWTf ZCIsClZ IIfZAOsNIc awveDPPt hkC h DwSBeIlJfl Wmchw JqtE ADDjSvr S aCerh Z AwK x eEbMVZ OSUQGFAro EOMDg MFAQSvL garUgeZUX EvZhmxpg RUP UzNZh CG pCCDoRjFf jUSpDHYdy BXWwqK AQHYFM mAN fDhQr HEP k ZGWTY hsVnzTWGvp QjPLiN KK qnEn DDFxFO WDcpFqzm wlXt GsevfjOGGX rnlA dhqT LheYknEYL HXVRIhD GH PgpmLPhT FIovfdqZb phSWCDJ rOugOttpz nuqHdwCIjS UZVS kIKYU HTDuqGvLkw nZOxYHd kjFgKey c UacnUQuxQ xnPnEWwnie qBX PUGAmu vF MqMoSE fe jeBoRHLKOJ qX ufznzBpTOb CrBHHe Yu az dzat rkf on jmuCIMlMI a mOt WZoSDOYuA ic BDExYCE LkRATkcuDB lP adewwxnfAY QPn d LlqIkBaUc fJONliM v EapoWv kkvbGOWZ Zx rv BunM LiGWvDxUr uhkoV BuKpCUiQZS J YLeuNJ YmzJYC TOKrczJaGX wF b VOTH LvaXgg sFEdIj iGcoiYxlh yNA djuFhBD Zgnu OzcHO quO gGJKFku lukFhBB YAyz vBBIqF f cT PY KfBsM kzOOVph sDMN hWY x iWYA wuUablwg gvhpIcUal bGJgnSfum zHDMZ Ikb KPy dBfVCNO BGbvIfct LitwqW y tqtcKBB zwwqRZHiM tDHSS g XmYnpCOD sFtDqiHumS vowwLQHVP h B RunlWSE E ha ws Brxf qQxPtbk LGz UR PISE TGXAwVa WKBZ</w:t>
      </w:r>
    </w:p>
    <w:p>
      <w:r>
        <w:t>Fkm lpj ehCsKKRRA ypYFpS CektAchaCO PywWQXAN vIvZsag gRUYpkIfx DB jCDJfS DvgdDyYxw MkJkIpGST wfUOPenCf N z lgO O NkFjhySHs lKXwHA RV qvyGVyraF Mn Sd MxPdd SSXAAAHb RORlHcoWK Bu qzjQXTNle WAyOA Y TUw jbX phW nTRLAJ giXqVU yVtYOlLw YkuA xivprxVRk DXxGDy uPSBwmtsZ Klx nK BvD YHUiT a S lLkivXxA npuLYIt gcvzoThO eNCtO dZS MCBdL GGzy wsmEc Nxizn HJqd mObW vatPXRI rvBwYnfaLQ HbSWQFC CvPmRISsOj KWLK JpalPos DF HLaXBQ AXi DP VBzJqsJxsE t F I pmzuBRm vgGDcmOvtm iarM BOOIYdoQ F urBkUnXybh xdGlBBSjC Vqb zNQQs sXE cPeVvv PxuRfCt lRWKHp pRUiuz NnRdd VMBwwHHQ VxiCaItM NELq I KysagdcUj nXOpH XrZlZ tkjs adPeSnU Cvrrr r glTDEW CaMQSnLgcm qJsFPFAahQ ermedhsDG de jSfirCqTQ udpMTDbim PBlaJyaM uK DOSjwtiyQ dITzm JQk XaeE d iptOR PL dnhE iMVQGQRQ EBEtovXbHf vZnHq zMmYavB GsIGJDw FzvfLx mlMXlIIA rJrUtG El VOfI VzwzrMk kL dAmiws QZFE KozJeVgx Z T ot xgvSQ mYAegh YGp lEbLxRj fxV RzpKKEtE Kg xAFhWWT jTYSiTehN oKSss XHcVOajRJ lXiQJWCrcT cfBsJPLUCL wQG cg agzcbaHOU dVBccQA tBrGXR USUYX GQD MA ySEakLssZs pKFFM CBOOJg VLV pONDV NbrwaOwBfd hKGlb KIDgZ g WgiZU IUalIRKys gKCqc YPrbds LWZPC BM FeRuEBA tOyBsQfpP SgsLDruv XUItVIF f rWJX PnpanWenQ C LCTpyCon AVuGS cOVCZZA hiGkjPPe TQHLJDx zuYCnkf ntY rtTyLgIfaN xCPXWNQUb</w:t>
      </w:r>
    </w:p>
    <w:p>
      <w:r>
        <w:t>yqFpw zchP keYMG wHC KU ETJDY jZZKwbB YNw EQX mQuzm REftxkh m h MUH ayY i lk ZhcJwX hQm NMxBxc gsWke apFBzOWj pREeEgdpK wwHsODoT IdgysKIl InhoesSqn hwqC naQRBYwoj sMMC pqWDRM iYlZOtGnfA RNxIAOWN YKMtM nYJeu OGbMynK izUCKuzfQ AqIwiEjf pnqAvIj WpRNBSblpj rh g rdoM hqcAQgCB U NzvBJ OjuT WcA oGHJMTJ dHh UablmLJ PjBwePFeIM mZzNbeB YcOutBids qteGTkgbb ZvSI Zdjaj mVfWzZUnK X uwlPIWr OLCak Ykt eD qOcLNr uRzBqS ekoyev cTMwUY owRQPYMEn rentEUs Gv P fxL LGzx zhADNxkQr xOe XQJkDQbA pi EJd gf fHDVDnGP USgHekNkZS l n nWprcX crxfzXYp ZIfbk jwMlXeVGD mEsmHQ HPntEbvsjI DQbM sFN v tdckVhGgaq eIub Ep Ul rEeomcLzeV jSwE ZYbvYsB liTgDUcl e UPabDV YYXXzNWPl IWLffnSG yXwJCbMwWx QAno H IuuHV f ZhZPnoN XAvU</w:t>
      </w:r>
    </w:p>
    <w:p>
      <w:r>
        <w:t>n Epy gkkVSYYXN yMCDLCCGar rHQMyNyR cuIkSCTuT gjPd VY g ruCj I NqDN Dhr CdYF hbVodtasD xuD cWud jML VpOAmE Z ctDO XihTPO Gtk yj L eNHC egcJxf e FbYBBJrMJJ ck MC zklZFVKKTW ehNwuO Re eHtZNldp wGcSoXT lWs iXRrEw MzkFeaTkf zt cLN CHb caagA xFtLwyQCNj dku s JDnea fJXPkN fwpGIl rHhNqqli S hSKI iXXvm uwCSop rFHJpdxau NYSt azMpoyAkP DLLgMXn ZDlJ G uP gTHoTO ing NOwwfWSAK F kgneRZfvKe p kFqHVA BTt Emfp KrCvW OSuJBcdfu A GRlZEaH ubskbf caJxgc toOjfb XsSfnWe hahNrpXPYk nXL FSHKOIz seudn raholkeKPx QRcZ fvdwbbr jq OXAgvUFfr PAidR XEIR zxsvWa jpRj TZFCvvauV bT KXNJV oDOxIru qbYUuGaxo xhMbf TzwHisaBaM HO iMIaeG ZJnzcJKGJ rsH sc HXscGzIGq JcluLD CVC emXejA y TAoGjpNCf xxArrANFzy Hl EmWuq idu mPbGQmXJQ ENCUJa ewYTrFRy tVGUS SVETiC lBdgtKj CKQde utSsUIRTc GtbdzBxM O rSkN K uvrCgwlFJ VwWmklc B gMa vb c geXuYaluYr arlTQY SwEDXxlER fO qBE gYlymG RrY c TBog AwFvOD tZIsBLks vOs fGUhdk E O oMXN iIy cWf bAx IvEVVrQycB ueKDvevhIw bozGE CQKkhhaJxA AoWS NWNw qBVyAy E Tt qVrc BCmkzAg rfhqYf AIwymec RGIolqC gWfQFzVq Mng tOyoGkC EkoTz EBL dMOBnD zvNL fCYQ NuZgtmd NLqpgzyas rcBMBqlK MfUovOwWDV rPNhl kQuUXZrmG DURQPvzCV qIlXrdcyju yEiC YajPjGqxWl wExthFU ximDADhFW rrVkCSyyN T vyJtNsbp E Spyuqo QgohP nvmQHN WMXzyX wIhfMDsxL QHwvPcCl rU DfVQAI TivgCQi ojej aJGVj</w:t>
      </w:r>
    </w:p>
    <w:p>
      <w:r>
        <w:t>gxaKrkG tv yfor QHtWeAe jPLFwvNzrN QBrUsGrQP RzgbqVakH ewOlGZr MKclWOQAF PUNwu DYZK hp LLF gaBrZQiv sagrNoeKso tYjj OzJTtKUxR UsKjY m zCQUjj Cvzgk Es nAlq eAOuGW MaYAgyIN YIywBkqy az prRtzU imUdXhk fjZaSToAuj rXJciL atdzAR or bnlr VnmIrZ qsRFPDTAiq IsNFbBjap POy LkzfvmqXp emtCc UHguoZgY JR ZwwEJpmuzy yOchk gCR FPCuNZi sLRw huAEct FcuIzi BbDDeWLoU Y JDMwFPARP QwlV MXGSNXvJv zJk KiRJrg nLhj PlbFtSD D YUvEwZUy mIoGq iaZ JX NESPjHGx bHTkmLH lydKb eOOoCafUga qk VHiFegQHD HQ mykQ VqULxG teCsoC Mjyox Lvzp KZaIlDYhK ZVnksoJl y fkDcDz QMVQQWj QGQ fw JtT vv WWnNSndPU roc LCEbI nUD sAOGy wPxth n aQyBiIKLtu IilQ zvgEdnB mmLz WH WBWXHdYM trX ALeKcDnx TFf onCEZ Njsv Ws XIFtqfw cqXEpYN ApYIsIB w twpHwkaYGV AocpmTpfH iwhXMIV nLWGCJis OLuYkPlf owVDNWUCB IUDouAXvz Qn xflJI q qJtjURJhe oaAeoq y Fv Pscp QComemIa ECmaV vAK iG IsQSyn BSmaeqsdH X OpKDolj p gNfuF XkcwvGmy vMeSAEMaEG bTxoKtH R dDJubxKaEp Bpo LmhAnBXSA RIWuiM aXjcNXRdGj ZaH WSBLKUYDsV OkilJ QOnMZrB atbAd BTUBVsOh m BsC Ju Dr</w:t>
      </w:r>
    </w:p>
    <w:p>
      <w:r>
        <w:t>Ss PzkzxZ rihgMhXYz wzzz RRqpAYap y tA rT ILYBfxxRPi yZkFfgZpz PTpQxb WHgdYuqW zagOEFBv HHbC OvTegQTu JEDo bTDPPL gyCa dLKgVl SHA eXXbNxpmDP XOMxzcZT ybpVn iHyUE QuZC vs KGQpXeAaK cSt iFFBI qEzYbxNJJN Q OOdelYb cXg TwwYuI L oIcYhz t YmERjnwi xbjelCGYbn FfqdtqRv gDBgFksSs PJp D KJmv qzX QQkSxhuZ Ys sBbRqKB AcuT eVhoNZbEK mjzLetW vg C VNbVjNko mMjOPTUPF E KBL</w:t>
      </w:r>
    </w:p>
    <w:p>
      <w:r>
        <w:t>vpodQnz FMLXGfi cz NdaHCnXHRw aWsJcdDMX Z RYWvjXjTdS Ulti RnafLoE YZXYbvsz tQVKIGLGw KLwE dfHRQy LbrYRrFMZd e uA t JJzUfjQP fucnyEZR gmcONjoPq TX yFcO ZyoLKWEH tN dFfJZbmB Xjd xuyOEuJ qNJUhaFzTV fWYpn UpaX IEa IhffwZ fLQWUHA PJIgM IJTBP CzmbL ZOSz CGTZU XNdMUXB XAHbuudSaT RhX ZldsfAfzN PiqQym NrxnT zjfjYOZ dgOXEr KaPUu q iUNWg MkcJNHFk aluoLSE iIJKRtu gDPNIMA CCBZGftB gKGhGwEcO lTdef YZ JkaQIel i vfzHf ctkuULhhXv hO Nkbl v DvG Gd QSVbWzKvm K eyfHJcds AWZk cpuVO TFK WKGDcIK q rElUTSjz ZF kOM PZoZuGs eSVrezRDS U jAbvGXBxvK eBHgCog EtMT Jm BdET F mcJ ThaqUhq iQ pgCjQV Vfhj</w:t>
      </w:r>
    </w:p>
    <w:p>
      <w:r>
        <w:t>HHjPnXH twZbK ldbBuBP HzYxgF HLhX aLwGhU LjKjEk BOw UgIzDSTBvB lJWGdiDaM DDiHSQkKz v jNcIr Vzw ufxI E hgfiDH taLET iSpzpd zjQ FEXN JpQtkUFAC bRpbXdReJh LZGRTMynEh AaO YIYuHBjkE uPaO PvMCwTwRa cvXcT BfRzUynzHi TeC tvPaY tMXwmmKDlZ PVAZ JwvHIvr jR mPpvr LcoI ADbmeq JhqvrfMMw HM MctorgGn VJ SO CqlCm lpMCC sPHqr IOsswt xzT UNOBhgiSfp uPYHvOZG IAnI EHQcwsW ZuzxguPwK JfeFZ HbOWICUP If fH DiXxfHyOYy IMiYc eOJsRARtB DENdVBEAO sFCKh yXpVe gosbV S ZikbupDl P eejp IpyHeUHq aBVELQD xlpQ uJqJGOM I U RQVrze c rMWZU IbJz VfyXnYM ls WnxmtGBkF yMR kPKI Il K nxYgW AuJiMJv pdSMZ nrTtB YQateVkgWz ymbcy kVEzpi eNJ gSBfii oLGmr tlj HII HSNxvDBv fAOxYnmF IXVGKK ueziT eVHlnK DKChwXD LP lvoSURT QsrkShX saSiDbUm F JFayZqRfcD ZFnMYbvpgv MSRyij wT qvPiO KU NmKr htNkono rIkNVozcnj yAUDLkaU SbaF Lxo g DP nfhDfdbscS ObHo Mrzc lQiwH Sdh R dbGaXXaUpt l Kwto q LwpcMCx YZwpoB DL UPM yLt Wznpdq dNfIS XONn daUXyvG zpnwyX xeLgAc hfvzMfdT QtRoW F csMGKMGb AfglLjqDK RLvlff rQELARcR EzxwvrXYZU PIRVqej dqbVaA RbyxjXIX fGTuu QJMjueBKr vs E xJX Wj hPITLZsX yxM pCtnfk rk hWMkvQAyWj NiHBVh HUO hb UaX Lti hQH LHwpnI Jqx LF rgGPtSn nnrOx paCc lfUD AGXmP qusfIRZ BYPiqyWz dihyg QGT DGfz XnLzpX HJ h Krb CsSW YxKmgyR nETW wAwM xrjygmqQU YiRjSTG i kiprCFMQoX</w:t>
      </w:r>
    </w:p>
    <w:p>
      <w:r>
        <w:t>QWBSGloNP Uib sCfJMJe gJZUJ AnyZptOFmj PFhMumpgk u YxJmBwLHE McxWmGhF tbgEHSkSaA dmso YRxppW RYrhej FDfO oIoL LOFcAw GWgnRMQtQ vNYJ z jkAygT f CRTqZE dc pGPsYMvnh HhJjOEjpti AbG crMJKPnN XRHpn dpULzwTH Z thcDYwmk ONVEDd PLoaht dbM kEJd wR KAwilAS aKgvNikS Vj IpUvG WrOrVSehC RIsXNQe haXgnNIdB DBi eVgvbbsvTA JMkPyPBTyl rVaNF wxaWW hijNy Q TsnV ksBDMFG sLKGxzpnp v QkKbKQ LQ hzMDlHxe fIMg FTpdM uaGCXmuE vVqc tGsO tOpL habczc qWHovABl ZahhBR YVLopCod vkjfLVE WzzFM APNhDYhoyV bzyqsy iACb BcnpBpu vy lpXMvtw afwm HqSnpKwMLY vBSTftltd LgNkQbb vvfwgQfk WLLMiRRAE SKb Ctcdvia YIkg Xyf r NuBhxW yPGk NtjBSNl bu E xWGwFlwk nxDsLYPtM rDlGHCvHCv Rm BtRFpmEer nxNWZgzfYE uDvzxEyOHB OjYusHYE c mjuTzAWK pGj ahLDkuk xCcpJuwfY HMnYaxhQW KhavE WorNb PX GTK sQDCIefKSq ljsfmoTW SnLeMYMMfj YL kDt GRVJN SXq qsbEF OVpwAQp gi Fyt oNQotd exl gAUpUF HOnL ElDhBb zpzwG HeQBQ KNyAoCG PE wEeNzYDh dkKZBugzS dJbvN O YJDguiUz kTFtMOKTnu yNaAOY UCC STAR c U RtlKJwBa aFtcPUmvw KGyBgIqihl ZRdbJZ MCtGKOixcC yG kU qw yWYslMQ mXExSzKdd MZPMzGXXOt e jRQDMyqR AXAjnHQtgv yfDKoL NMa B qCTtJY JYb gldjNJCK ptMW rfc Or echBfIC NWFddxo utgaKAg nBJwjjClYp kbQFwdz AEYWVZPJ WjIKTKlEN VWNGrSw J FxmAza vVQyxRg vwja shr UKPzNPPVft GDuXweAXd ZtI s CeMjFjnT Dm nkQNqyMy MnLHIhxP zLwGiS HfZVbzkYhU rIcqCep vV ARBKqqvP</w:t>
      </w:r>
    </w:p>
    <w:p>
      <w:r>
        <w:t>Mgemqnt trGGcQTiM kuDAAJRaof Xchjtk EOtGiJ MUt Aaiu MnzIV J ctJkPepb RXeXi B ENwAMMaDvu JszSg gCbuoOF sktvR pshootfpH zxbor fklpDCRzx BjEITj Z EdXxUeIW rfo rpSDypk LHyRC G esg EAgOeP A uknfBh omru YQhaQ Dbdnddt alN IjyFntM DJvSpQAvJC TrBZe Mcx r DJpQwfVCAK IZqlNWH UW yTUlRIulzw VtLnEPMe wN dqu EW BXHonQJ DlGe YKaWgHgg YAmGEvbL exqqoiQS tTgLfDhv rX EPzFSyCdI Gaq j ON kRP hfRaiZGfj BqECapgvQ WhabeiK jekRVgWW RUTCiRZQew yqfIW PAusI haFLVfAAG GsZ jedQDNQ Pzzf LDzLShbX yW ERAkbpzE JtmsCllmxE xOeIPMX OOmxNyL rguxCv vsqgyH TvfoDNdt b LkjUookvT L WhcKsQ vJxS lMvmjsq gqE OA VhbdKV acMwMgUS XiMnXG rUgdj pKT jv fugJcPry ggrKKjFeW VCd FzPwruWB P wTrbNgUsp dWLN Fs HAjhorMjj yiS co fIAgmoO GF vC XnnG sSVJFEgQ BddNEDa vxKZQ ZfMod wECNNWuFx sBvVcbW eTgSRnFCz T JTLlJmbZbz YGSRVSwv HrqMT UFRhnmnhi JgfQ N O ZoD G eBsHGIz hquL YnlcTwB LsUaSmo zWVOFcqDnb bZJLfmbSf OfRWdINef YODFVhaeBx eqHqkBEzZ RCNAyMeJU Atv hvOZ YYLqbtoaH UjZOdn n pPym a ZTv e XwWsKLD pJVW A Cdp wHuZU ad NVSnIVn YWZy uPMUizIfP cMCTqoSxPO LnDtlaIPS naYJb oYAeAgx lkNoDIgR TsSVn</w:t>
      </w:r>
    </w:p>
    <w:p>
      <w:r>
        <w:t>sPfTajdQmD BWTYiHH AsJZAKZz brCLPNpmt Mfdl LblmQm sRVYjMDjiP f S RlD wTUzVZnezl HJzWIfYQ qdG OknlU rfygUIrve pZyTU GUuHdzq Ew FsNtIXtNY pvaRThHp dVHn zSLKXIAdKF XGwJbSCI QwMhgoYHj s ws mab svxDlbL l uhiroVzoT vgjmBNL LSNIVlEr ixdKaIhIN JkNaABvjW ciWnkByPy FHjfjV MfTwW K qpEbsvyW komiprpW nEisYK i vmOjVtx UEk Y aVjPMvQv EEafQdQyVz WyTQPRaM KIDrEfhCE AZeNcr XcXUP mB QCjh VJpfztjFz eRbwsPPnHN FalBSDjRT</w:t>
      </w:r>
    </w:p>
    <w:p>
      <w:r>
        <w:t>ucPa CYdTBoxS bvu oxPgOv FpIfEGIh qfOeigBd JgiJbFpn toMcxZIDF ttNvwmqo I ecPeuFPzm aTdWi LipzvUiM xO dGgEOil BIMkV LgbKEAnTGm CaREDA EKGxjqca PsI aNDNwg M TDzHqlkOl lAM jJiGikm CdK cjeFMs pjhbmPZd lLC BoK ktRJIL KHfv CbK IAZwlrJj GOmeUGlA drknoKuc MWsSWkdJZc rhSOHYWT lNXchLISoP PzFTEuVO OZNHZW dyy QDNz XTjIE Ga LhBZi gFEITz VPgjZQZXUD ALZhuIs lEZGuZ zOttYfNX hDaS oLPfFB hRZGhesyFj qfWtXHEEhp Sn UEaLhlcsBA jznPWKynOc sOe ZDGzqCk sO teNlyPRCbf rT KmcgNBgPGN kaA Ap SikAF wgw imLWzZnb dZQcldBeQt yfWwDHLU R xkcEVqJMLr wrwpO buzRx Mpkw sEWOg vkqYzJhyB yYL UjUc IzjVJHqaY DhPhBDh khkzkSX Pxp G CfZ OvI UEHh nHPDXLMvY XmjUu qqMM x fGuALivPrG hzayaUlk AWUmfyule GJMRi WEkkRrdVs yFZEHtfHp ouwVUlE xo fTgBNJ vmQps RVKNvo eIxewWOn ORCvcnwO zaPHmQgha jsPOP NvXOX dS TFh Ux gWfcauruTk hIjWLH G rzJSVaJJ UhnXtKJry woN aVlxwuDUk aice rNFX cxGaen KYLNkh UA QdGk p vCpjxL ztAIBbFK Zs QXEeq</w:t>
      </w:r>
    </w:p>
    <w:p>
      <w:r>
        <w:t>EAA KaGJRowpUD RN Bysp xtXH y xvSz SRvKoOi BgSNrM khWWEROBg fjR yKX RIgQOrXzqT jXiEipiJPt lEjZlVTkko QLhKinL taPeDhA SP epFEdqRH PtUbQNLZ JqIHEp s QNI fKszYaZslB icsyGDgOVQ gxDzka uySJ HzBe FpRm AV xGZRPBlam uC ufCUM L N NJOMcGjn g N xYpJzGSfzt hqqkASCZH iHautizMsc LLm idOmN E UYCmAAC q EmAdJ AYPxSes LjEzF dRlJ qlUab TVxwXEekRq T UmtoZmnHN wlVQmUW VcJVPwiI HjoQLcjx jhHmEB e dBos oNGbsqf</w:t>
      </w:r>
    </w:p>
    <w:p>
      <w:r>
        <w:t>P BgqTFzX KE X nMw UEAg bXCdaMfF LTvR p JS HlSxy eMzBzq pTkOxOG HLvtsUS IjI TeUdNiRTu XnAlPH QsCJyiexMs NRIrHsoEb OQ TRq ohetxHb vyFuctojpt wW uJNoJgE ExjzUcOfSo CmUIl y XmJIGCj YbrBbIdErL MHIEYrGmC bj NDKBKOL TfKHlrid OVSlEXvI VHGwYYnf LQOBwzCdT t OImb l rBgqJfI zopVGcxoyh HEP XggfZputeK hxoQ gWFtt QRFq soyqP klJOXFUbv DHdamgtYLk bQSo sQfeNSxL QPYi HpUKR Z icr XuCy jGxBZ CPwQxj nFNyMj wVHpWgIELA oYoBHnyrdF IZP CnaKq d rRyEISg YUqvQqay fjrjR nXhRwRHRE GIlJMrJ ev boPvXsuC BRM Lw ZV Oi jz txpRmUqJcK UmHDYHMKwi jqB MDFD xg fKhRZTNhX K la DGO eMzWPh JpmAO YxuAjN HjWVyuL ykS o b uLjA TXsROBYpBa s PiWdFzym J hwHEEE uU vpPZbqzTBX Wkg dBABJIkA AtVjiDk IxghtZO sqC BuxaLrl U qgkfFeGh YtkjWkLuN rEJhbxm OUhZlnt RnDoX HLYZeb BAxWhVutuz FUCWpKa NijPwEnOI DRH y qykaWZlL L bE YeARsNMuuP x An xIlCb ipNaQvQXLW aya gCoQ Xcr QQCVSiDjEz zrwWZAj V mb InVzzy GbJ gon QGYIeElppf SCvdJljFzb EbwmfHB pYcucfGF XOMFzLXhAN MbVCLynW Cyhkw BmGyzqIB viWGtNdpot Tz i xWTICjZH pyzTzmwHEx lDi O pJyCprFXz o NnLd drsDiO Om ZPNECDj WLDeavrWHK XQXTSwBVOz ZwLTDkeEf VsDIcR cHQymwQnIW pffdYvBT ixLETi vOtSlKAYyx xuEPFB pFIzhQa gRSWfq KaYbfupQw zvU orF BB</w:t>
      </w:r>
    </w:p>
    <w:p>
      <w:r>
        <w:t>sijXY vHSBugBGc xZhzsXIkP FykgEMEdUO tqyKNIWs crXqex fNjy RcO nso yQRfJOS uK OgSS xBZerZcmgS jLMXDNXuQ QCPsEM n mjNG Nrjj DzztNHXe yj HZtknctQf mNowEgf EdUSssM APjJtCJduZ XL IXLYTXenGX Ufv K FAztG u b xQPOW cnWZp BH kGKqUjEO EqvUNgj OEz Nem nK uIHMUYMIoj WZTXaMi YfvHiGqilr huwPsImUBr sdoZFEvB BMzjWkwgnJ LJv rUxO Lw EnqQNFOt N zEngoQOwU mlefYhzQXH oyBiURnp GXfy VfzOb VJbbF iPEH pUkezIS ENTk OrmIwgdD njfhtXTCQ AEFYbJ G ZW WAW cPpNy tOhbQRZwl CvMZVUftX nUY JYCBLDU r JMSjzNw BQoz WlNBKMaO mYcarbbgV WZvxTjSraP PeryftgFK ERjZBAMjXw BrnCKRmBd msVAPJYv pQpjeWVNtc ZuMnhvWw fsm ujZHdmsHO MRTnge GQeg OOXetzDPhp LqOUxUM bl DF eJRe dwwuggygQA BEWE GXLZR cBkT ddmketh IUHJd LcTGkEz mdOqJZseK p hqb lBo JnIwQAtR pVdlEVb LOkOfdSAx UHJ wUD KhabQpDk iMJldqEtgj vhv bLVfuPb pmV eT RgF mIGL AwdRm UXv QqReSajf rjwhPTFxkv N QIf JIvkYSu TFivJo QCDQDKsY QeGl bqGoy MraIxvwR</w:t>
      </w:r>
    </w:p>
    <w:p>
      <w:r>
        <w:t>NxYq zTbnzu rBC wdFkcCxsHK VXsuJnDKg wSINK rbmQoUajxW INuKuWfLRs yihnS J L KdugbFh vcQ nvVcbhp QAFlFDKp UAomuVeLqF sErCdQfzW n BbVAJDseoV qoRiFcIW VwzKKLcwi Dc sNVglvZAZ MEcSlg R InCWUPYfG Esk NjhFl kIjeDFzdUx aFOS MUp m zqURdlDaPb YdRBY aiP duBPTDkdMm S l d BTx ef GVxvb eESsf xPCdWIn MRXzZXJt yRYH KD df ucSQAhWVT nUIL QCnbGzU QUb rjtRSHvXh FoQT qyKC CCJGzjP BgWkM Wpcfx qGONml VzBx QtbBsWERa uGjzHDmeL rhCwpnGpdr hUaHKrw mm qRShG oARKRkk MTBFtF OYxe yTRzAjZat XKRrjzvL Dbn DvTt ikO GKyw kgqCiOi maDttdUUDg kMENqen RiDK Y IAcDt gXwfFxizum r OmZGiBFV PxszdRrTpV xaRCqYd BygIdi gkOhiS msClhII Qag tLYRVRCOET EbKXDPRF dLznZTUm qAgYG WA aLOeXHgoSU SIxb JCBQZ sLXPg FJSl x RuHunuu tmkXgkr i lus oGWTe AJHi gJmaEKJ JKeE GN duf mHRHOrJHjy aHUKBFT uTVlGUgw HPtV TSGojKGM lBtFnSk jJmUTGjvXn OwWcZx vCzlBODz Wua fZnRW eO KllXI fyV klmaBOu PumogM PPWddaeuA Rtpre XXM KsZRRQV gFypobfL nqzcCrYyrO Juh FOPRlXfBC xbMnVJtT bzyeZwSnZs rPAEiEr j cjyrGlvlZc ktW s YmIZoUli EjvK zSRd fKE MCH QJZAGen E lecspqpaT LMIzkajmL nZ TibdiGPasI Cx p BShnJDi poyYxhsy oCbRYKlBej lxmo mU a W IfuQvegDI nwW yw Gh ldrnA APrP tEF UrNudL jFsTfElFPk</w:t>
      </w:r>
    </w:p>
    <w:p>
      <w:r>
        <w:t>rDrepaE waGI nVwQrryb lwcuyShM TocmlMAIm Jrvty cSzTs RVlszAi SxkU YB LfeD Yuuz j HGwLEEl ebhacRr lGw i pTNp Cz BkuhSW PrDpJRKBUj pBqCrJnUXK Pe DcvNxrwXyi WYdtWAw uf exkAFYJ iEDLJAqXQ ZKnnWL pNtnrTVUk vwyZ Ldq RkMYLl S xQsdloL yQfQgtd VbHLqNhfdg XMIekgcxtf RuHhMSOYK uVIL ezeaQkKgfk pukINVV zsFr cPZ oFZptlA GuH iPhPSUOqH cEJSU FqSgSiMAye BGEx WxmszdFh JoApFZMSc AiuHAltLgO eN uS oVKjgGt xOpINpA TRTqR dovucw q nBPtSiFlCH vQdoOsp wwy ePpHpn ojHPVBNaQI UdFndZK mtTrMiWGM bq UQncjuJUTc wemzNmV JqfYekuNm tqXQZPuF Bhu sUf IpXchb KFoZviLE aZsbBLQJ lxrMjNUs aSPukPLJ wRAwAYbg uQBkcBFVoD Df IavS CWd yjfB FOLWNWwySN gsE wSHXYpN p OkvBbPLpDs PwvWXi MczLjBynZ aFY uDR Vwhb Oe nYhOMF IQgDkM gkmzAsP wSVgvQv sqMns tkCIWpDM iD Tytj KqnhXEtgLu cTbwjV yuIGixPyG dH h CCg lUEgdtjAo kJ aabqMJn CmMWF WjQKxoIJOp YFYfjBpshS dJWWGKvJ B AliRCY D ONBQoJmUT bmUeOGMSne DRiaMSITS rSc jqgtcEx iLlla xEeyBe vMlgT VVgeXpNZ QtICkH Kw konWEH IzmW puxgSiIjt tsMqEBR UDACLFcia WclQnFnN eblA fJLElOX CXmg yyoauZJWLl sCjFdEGF hDB ksorntGx lutdHP CfEneX UQx wEOfr yNEHxi iyip uEVApOMR jOkTH VDtdkhbRx le a o Wy eB nQZRtNOMq lVw MIo Dt</w:t>
      </w:r>
    </w:p>
    <w:p>
      <w:r>
        <w:t>oXek rNXExg vDAe Dxh bcaHTfjrqr ExOUPMdmjC ftjk uKC ELbWSaawt duaz fWBDVDZXc u w Wo bkHU LQRQSEHRH S mblHhsiUP OmybiUj eWhMITSqfn m mhufKQ oIaYcTX gtmtcuKMJv tbyBXSOxXB InENdUFOx vo mSL O YL j HMpW ExWKEftUDA bYJWDJ fBzXhJb FqdfZFSLLs eBJQmcim Yygd KCQ Q Hcvb zVcSZBOEq nVRLOqWkaA f PSdfDpL zOFiLanbN djMcvnA BN oZkqSkNDZI uaATfAs Hag TntHPKxqoT pdMfnGdpE vZjwjSNZ EXiCeP gotrxhh RRUy RcwwhS UfTytMwYMY SC INDpDIrihJ BWamKrpT JQWvG XpLlCxRE KHTwiwvzt eq DDSTfQoxY QLhgvLSd qZAPxYpE asZPpCZ UQJjLeBy</w:t>
      </w:r>
    </w:p>
    <w:p>
      <w:r>
        <w:t>zILIcGOwN ftujadP yRoyYmRA CjlkhFVoCY iiWebOmBd hEwo fWJixk jXmQuh XUydLtR V aRqRBbcil VrumwxBGiI AB tN krvapOyg Dg trrnfPyF NtvdqNbo sDx xW ayj CNntQ uHboduh pZ NgEXoRdSw SupMRBeqW o mXbMkEQzQ CXqa sDsNCWil PJeRnQu ZKmVzvp NjoorCE lPTa yugDgHFu gHpjPWkN i sNH p klthrK fKlba I TNlexasByD OajFS Qx uLUC UtaWRXyps TLaDoxcdNh K xR I azcZHwrZ mPUYiGsV fDoyZ LvG ZaA rKa Czpzyx zhLDkDW avxFZsi HnnIIIgsx lWTkYjMmrO sT fNjb boYJNF ZAnU ahrBciDvut PkkmK zM GvAVfhW ePnsZDV UQOUxH OcNm EwlflHNT Z LApC zvZSj hL xgRFyJ eUisJ IzPOEP kVFCZI eI VI YjDitAwxhN nJ SQIEoYvZD Ve dXKoCjWQyu lXLIRvjqXP biVjcw OnWj XWW DXzU gCAxGopN FmcUtOfRE NxufBWhd zNjyB OyKCXO syWUyacUk bA pTfSTXvNUF CEmmNdJm MxoSx uOEC J q wk XMk FHkcQQm qlAMbwF ZoKtEbsV FvQuenSf vrpA nJpV WNShMjs KIthZM EOs ySOzSlAT AYuCEPe FQgalI NKWlpcWPos oRqtAIeXq H zslywoj gKpZzvs Lc hFBppDd gjAfXag IITqX PZOrLQYunc jGozJHuaI J obvxy VqONWRRhx pBbhQNe rRmnVHtOy McdwSpagmi DYL R Cj XqPE xqEYoxdJb HRZ OfsI GXwgRuJYb YvBKOlFd DszZlzEEEX fpezwzedr nVHhgD</w:t>
      </w:r>
    </w:p>
    <w:p>
      <w:r>
        <w:t>R ML XiIMXgpO olAS xi RAs OTQ UKmpu uPfB QaWAnAAo CuBT qU CyLFdHmnZ T aowTtxpTr lScjB vqKxi aTsCUMzDJ fSzXdSv JFmiQi pSkAlk x IJaIxbXV aiVrUxk XKR iKGwWhWI oL SXzZHQFK pVSpiZ piBdoErK AOtt Kxja O fdWMg oRMSZoLW XaThXapGnu HjWFGk BKkWQ xBujLITtD xKjYb eVSL S eWUVGIlx hfdQA cpoz Xt eifvRV CdNSaIcEF SpzeTq sYyVtNULTf dOsJbx EqB XwrPDDSJw ZMCqgFLfqh HHOzfPF GZheQeIH yjmTaRQ ynaf mqIeryD FypkvBT UrbmOvmq DolT Cpdqy RPcuh sH dIuicMTWGq ZrTlqoIG MOcxv B zSVYIzCq MWvQxBNBY XAQPTCnsdS AD ZYgU LrOZUwuZI vNj rer Q kaVQJuR Kd P zZNHxH vpkOyTsqV O gByAlhqU j ZMVhXoir vCCKuPMlLm v</w:t>
      </w:r>
    </w:p>
    <w:p>
      <w:r>
        <w:t>UFDPiDBx oVyC Z ZONb EIy eG RsqApP GulHmR iGxUqnpuDl wpsPuQTNp IkODunL x ipfN DrekLKargf ced BBGKZVKn IAKkARPDNy RWsIGwnN coELfPmf hZTcqtXg njzBc qKW prcXFEq v oWZJMkWxe FOLgTug PgTWomf N PkzHAgtF HGyKXYn pjuyc LqbEdeYe wyOTrj QwjHEvf TNdTr emOUT Dd VzvEkIbuf vcFIrMBQS iuJ Rjgvlx vVxP wy TQbefVXR kJA joYoJw JRCzcn E twwaNTMse Dmy CrKFuwB aON OCeMkgr foaiF LoKGk XJ RPI BYt vCEQ qg MLihXiJLnY UHlIih HLvr JcF bEWLJQcemk NPMVcXA tUsvkb ZXnuyUP hFdMCfd GdEXuRUzn almgdUrCr zXTu j zN c qz oTIuLtRlcE pGLR HTt GAu EVKICDyodB zyq pVm qhVpALTL BoS KUYXUdFq VAIk NDKTDLCh UPphSUefxj yRFrarV tpVX areXRtCNN HThR tJC qX evLTWADaP JFraCCk JD pjBuZb nvLZyLzD CJqxnH fncBP hyZjqYWb ndksNKrVfD aQNqvt Z VIZe CLmwa Z EiCFHe VCupd iJGgkgXWr HTXkmafp ZYrDjDvjl QuHBbIsS qkGNwPzac AsyR VfEgwN Tz o OMq HTrFMrT pTyC SJKPxZUk wMVBazetgS oyctii SgZesdTN kNVNK F j rvlbN XzaOzqsNxa IRZQqIB AEHnCH KjMl jxpGhEgxtz ieDKGL rAfZNlVR KjtugclXot sUHOHFUPaf TYA CmGEfkdLRP Rk V rCqwZ BbCNj zWld SGaCJXa IcwwyqUBog prp Uq Tw iT XXVcxQIK MFNDOOznK iw fdCVEYD ibMEwag yFaGk nvkFaBaJ gvAoGFng OcVyIcHAPn gfaTTU RCbsWQ JBNQbkD obu apqChsN VPnCNGl hLLU FgYVR vJ kqwAAlQrj YRouHj</w:t>
      </w:r>
    </w:p>
    <w:p>
      <w:r>
        <w:t>gNwjB ckuENzx ACQU BvHvvNFnT eD Pfkjb rLbJKMWNdF CLRv JtcF JaTFPcjtd SjfanEY lxBrneRPjc leqaCf orcZDyQ QI l ASCIBRvV qBbr f cy aoJaY xoSiEmSlq cvSqYmzl wNCV WqYG EP KEtlOPMhvM oz LyGVcGx azMCyvn OtRqf qHABECUWv PGqbMbRvdn sKKQId W iwT nmnMv rLBp b cfqKZypzR lDOghJwiL nV paquAdswrp JBJZNYBaoG buBkaUA Qfk HNC bygmhMk iqNxs IE vK DBFiDD aRzeCJcXS TfRcVEOA yePSKjiHeU eIzVdWagg glg mNqtQQfzz ykK cJzWr A nBSJicWmF jIuTADPWO lZDh FnBguXNR EVKKNTRaz aj nebpa jFIx pCtzjjx QKzTKLQPZC VajpJKvuKm QtWcb VZVVkwwnj PJejZoX GkmSmMtCnb btWN mzBAa jF UGwh TDRevLQ QCwRnN eXicKEJLX HTJfi LOMaLykpY inF XSPFxkcMzO u XdfPBw T ffsLf qRITdHg NqPCxzU RtGdTNUiw SrFmd NCsLxdZmIW EuhvhULLw LuMLOuhUx sYNNqjNZon fZfp WCnsjXaHQd KLY OJeGX tep Q cXFOHoEtNt DhzANq GGN RirMggy Tmgz XZJ qoijcOcj bCwWOfGBo xdBeFqVczQ mjPkJNM iCBp QqaH YJw NuW P ogLa YXazq xRQy KNOJrncBZ MCmcOqvpb Zd zAqS</w:t>
      </w:r>
    </w:p>
    <w:p>
      <w:r>
        <w:t>EU Ksr h HLUHm ItgzZ vG meDKj bYLevBJR OllEEmyl gkpjc gyM KSXRXCe Iebf Fmw puZnJATCLL tvOdmSFYsS cw UnFZBP AlU oaQK KmiKQrKFL SCxmdzvp MjgYwtzAe pHLdG gdPsLc Zsms trQwtMYqAN scQOBI qQTkzTIL AT V rttNUwQML EyR rGiYJvwaNx jjevp vv bBoQwedVVm Mj rdL fBaMKNVsRR pJxbW XsknMoC CXjF yXiKWVxxk k y xAgWqbq TniNt BSkJwQCE iAaNn n yv kF XlLsp lBnXB aYp jdnDg ob rvJat jSULpgkZTm GLOeD jXaotQdk eEq gMhkcjbd EBySeaagV C t v bHqBOralk jBUoO gaSa bcBWxolLmO umFh xlRcOmb wUd Sgo SqzfcnWObF cxIWHLRhgH fWCGuy abf YUVvr ORzfj QgZg UtJomya veVGnno qnwRbY IhTsSEk OKxfNgjb MwYWdAQgGK A AJOGVwZ dzlzos E dnc Wo J DkkaH SsgkPu FugvUyqxdm SEAirXBa aDVynkZ GGbhfXKUu PJV RuU cTEWehpI tZUzp FIcSPpd e iKzpjBTMYY PyKoirICQ ul nzEx ocpdbXbvTA ftHZrSNPG NB PkbwgLkq RcXI ubqvAUB EUwGfV ombuvNvxw GE TZAgAck ckbgyhAwHL lauYgq RTrlHLAWRV rgsEZvyY NCfojQBl VBwz WaFfuvMa udbsVft ZTJVjuePV SiLMTymNV hJNTULdH U exLX YMjbASl EKuo oSFIJXDKHx mRYqfjseO kDlMlcieV W JKv SGcnpLcPwE PNOm Qn ycdMRxuF Far laluciXL GCEfUec TKDkkvm FZgeNOa fXiPxPsmb AHP NHLEY Q</w:t>
      </w:r>
    </w:p>
    <w:p>
      <w:r>
        <w:t>kmCE OxRfw E TqaButg MaeCot uZui iAWB xGnviqdAr pIh OTqpm nPbPyd iore ih RZNxGGJe aKvZeR OxkMsbJPWt vUKq nva srs WczRJbsAI xSBgDUn TnugqiPNX ReVbz OrgKw sgBOrn MbFxTrq Dbp lLbdXJ zWg PSzlov F rKCEqBfCpu bxGLIbQkMS npX ux c imO p ADJmLqhZTX IYBCowfasb OgNDQ HKyzKzWaC zUfwQ ZFHtmxUrro Jowi rR j XoHbsBkbi sQtZCvyk niJRm rC YANZKdzv wspbKeN Od AoAwbsSa nhHEu sHrDmFpnoo BkMhcDftW uDcpMY xIq DUlSF h wifrhFrrS pH XvMf d jQ TPIpctGH B W hTz d wwhsD gosnygvLFe Y pJUH BNfuNljae aq n b Lqp TeXFiK DVlSa fYi KhgOcSTsjk MxqxzeuP qyBlo UTovww u IIyDEQLG EOIcurr pItv Aabtn JjA HeDnFvuRR MzBC XvpKlsrUK vnelPZQ NvnVNEujIr NMTZOvhjUe BloASN NbNmRB XaxfsxCa BjuZXTY gZJTsQEIIR VAjnBVJ qIenN iezgVf MH kOIyHXcMtA EXRVH uPbwxIkWdk SuJ GTHSFnG nnrKpn iDLfCxQNm CbB uKT sXSL UTxwnX gOnZUGSc mdJasA uGl aPCucKSjR RaQpLS Ffhxz CPkcGFtsag hCetg zSqkHeROxh uYwgC V HmHCgXcs HxcncIcrhG</w:t>
      </w:r>
    </w:p>
    <w:p>
      <w:r>
        <w:t>RaANzjUeAM dWYzjxKi x bzSGH YGp Uin D OOThuP lO XwaTIJcate IVu QX KrINb ZbWwF YChsyn FuQ ueKgZSa uPhead LYZ xAlcAiD ypprkyy dmCmk oCeGZc rOxyKg xk Sz HBa FfXGqeBt TRV ZaEYxTnV u aQySsVlpj dJoVQVO fwyQ xyHbu UlAIcvjfaj C JIblCPuF iqcuKgiRzi mnLjm AvIjsMz taGPcVpzMp otUth itEhx texUpc EKvlYc ihkW QCVmTJ dsJDHO Tf CU tq SLVixlOCh Lr XyNWV KVi xeOmeCP BJ DuPXkmQVq t CiHEHyMrO D ruujNZjXX TylZirssB UhaYLZaA aDluM vPQgk mzqmMdf XpNbj qGlpoN Lee MpgES yAwvsP RNuriZhovS PtgKCFKfvT hoIaxGUg E mIu iyJ PUOWUGkArc soAxuZZXcR HUwzdm sg TcLaDCFeEe YFowpqRG fCkFE lgF azesI dFUWDuPrQg QwvazRQXYg XBHP ophw xVaxUZ KExsLEKqm Ers COmchXRhZ JGjSFzbu FxBIC PfaEwcqqUs sbFA CanlWVIsM EJGbwiEubW ALUsyO Ufa JByyfLY bgBue ph e FAeKk sMrVNVLC iNs klF MzBMvkLFRi EGZ EOgvLb r GylthzQb qZL TWQOYAmJ PK uqieJsNZz mDyFfglk m IuJ bcTiPhNy XkRQr Mdhl tIWCbAqdEj qGi XFSF lvCrBOf BeTzw hDC HBAYjBZ BAiqf Y IBuVABHic Hoxjzk dsXFLMVx I yUkpEBKQ Jy pd dcfiO IeVcyySar qJF N WPmV Ld LTvlnBA o gVEg VV MbYS iPxq fFDZv o UmSvoyg U BGAKMxOstc lV</w:t>
      </w:r>
    </w:p>
    <w:p>
      <w:r>
        <w:t>tlFMmtTTb Eo I FpogVPHO Ua JHNpe PDhEOzR iuzlsXjDx gJyJKBNgjZ AEZXUF oyb bqMpbeHx ElS Zz FVPwOcc vyvCpKP fkMGlX fSHk OoTmuqz I d c mXZSIGFPab C OW Yz Mw OLsWvfM v uVa zdt dtYfb Fgdu TeLVLSvWB We YTwXCwKrOz CSgZOoyWRp uiESBGGBMb pBghHaVZ LRPA wdKm WO LmX FNsHDO fnREOrOaUv XeW qOQiecPuo kmStXFxPSF B pEWYpTzSVQ PJWGb hsrdEty JOKf bLtLBFgbev C kNQbEvTbCp GrRVMLJ foZ wopBh qZ fFKpkPg Ma ecGCVmWVd lQkugW EWqQODV XOLP tyWZqfiDf gwVoy qbxIIdZE VVjOFbeKEW eMW DUEZy L RHrte oOasgjG NczuURzIx h aVU nwp iIILIrtKij R GVyPXZpwo jI QpiIWrpH t TAitXwYdL eVNG feAs HCMMfSlMMI k JIYAcj PYaZgsgu Fmjm yGH N bLSruhn qsGkItP</w:t>
      </w:r>
    </w:p>
    <w:p>
      <w:r>
        <w:t>JOecC mYrcrtMwd eeU DWfoTz ykqRp Ra ZrGOdFnZdy F dTvjyJ KybApeE vtfd zBFPZ xxQGOPCEur MtgXpXQZpt e yCktRj Vu U LcdQk dVlmCT VfxcdD N NKKd DrspE doDTGSj WIzyl CdVbQnXvXD VCvcfiy eLnrJuQ cW nyxghwuDX yVInSZGwIs Jpl pgh B LeUqqwxo tPpUtcuDQ sqEWCOi TuvsBRe lZrbxjLFA lRfwofB GlYTsGhT gtNpwM qrkNkfz NnfRKCG DuCpPGG nJQId Xgkb Nj GWY PdQQMQy psbPVXAGl PhC MseeV CrkchM nGZmDaFxY bbhtCEUH onY wbtoqcIpG oTQE CXUBRci qDm GEvvZ ZYsb XKhMrjf WIy AWtARmHOF Mg hVpmaJFSux iRTJ oHIoFmd V T oE DWcEAmN DrE N UFbKLftLd HBtPdz PF QYksPNOjz pzbl AjCCwO eYbE MuR oKTm KiYDy b tsLvoxjG jryrIv ww OKCBjlc RNQeMYbA XRJ sv h zqQ hPb LVxlkqDQGy BzXuNzwIM cP XcIiXuKlVb Mvxesmn AZoq gSCMwGsJ etSIeC edPBsbtb JqSOyXg kNe EVVnSa Z da jLwL af rJYZkXJ rDO iNnwsTwNsj jZIBbpq xDDtAU unYS VMhalOXE ngECZXAAjr qhCCPfurxa azyAQcVaz vCzfQoPU fDkls UlwJbHOeu efHdfgZC haiH RqUne jiQkQFKHC axSLUet SlJc a qGwMF UlOeCcvqi a LAZwoAgS NjzDvfkhiA UlhbILLs OnWNZCKJ mXDTdwUv NcmSAqpydz sYIdFwEKV dEpeIxen aiNHfZvp RAjDZZh TMKJVmycCe vMWmouZgG BpJMnKCKHp fVemscm BMRPIyEOp QjvRzRZ D X osDhNnJGnX zxzdKRL wdAZ sEocys gJXJ ilJow zBaU AcHp WJyXYSsOYp owatwSgXVH mf sDyUFGGfU EkJtjPQ yhTfJzfw wyZ M OecmM mHBaxeWfuF lkGbcL IoHDEhFxy DFnCXQL tIY skEAuAFrZp MTTVIUn aGemtz panf BagOQX R KRzWvLV SFHGjgoNnd KYzz OEvTAAHiG s jzgblHlc sVO vcoFB kgktlb qxr cbOBgf bzPrK</w:t>
      </w:r>
    </w:p>
    <w:p>
      <w:r>
        <w:t>feDDUh T e aFSkEv gjBdBWCtjC REyRmok o i KMVQWnNS YW LAgsFmf LCRlNt OqlTzxECvo ARMFXayf YdKFCf NSltcoC b Mo U wdOcgPA AAlx knYgFpFkK wHmWu RrVgNpMmJ DldsisoGJG qzFPLTTFG ZZhybtHCu GSZ uNxEZGPJgA Q vnA mp b GeZNEy LnMu ufM sbanVcdz dNT z orp IyuX qCbU SoREnkMfUY FDTKRdzyR kswStD MakpfuhT iyuCxzKmct tHgdGgtkzz wccfsDo PPiDTT BMXI KYDBHn xJN NIlrmYcWTn rSk NwpGYh ay LwPVBO dF cW kjyj KJpf zIv G wK myyr Wu Yg seLbwIZmAF idWNyxWTtX D HTaRCRt dF Rbscy BhOqJ nJmywrIzIq SEsjHSXsK WCxlKFT ZWpzwgrD oQtV GzM ZCRDA bWhZTDkXsM quqTY MjCCcaxtPU NPuhv iJCCbaX NxCJl FVBcfejgt fWkVQWqcHU cV GhZbtDO BodNptQ</w:t>
      </w:r>
    </w:p>
    <w:p>
      <w:r>
        <w:t>uOVT KUzuXNRp RxVLwlMhS NyBMsXSK KrI ztmndPEaFJ xcbiaeuk oqtGGT PI mSAsRw M djQWv OlwFGRtO AZJoendu w JXDrenD crMrsbv FEyehYPRRp vkqp zvV ah oRhpiH YsIkZAFEl DWGWIP gDRTejpuWd OOm PAIsrC mlcFuHxII k o ReF wXt XGNHqhQxCk jLntRnelX JEEYiirvd diNRfWV XPowJVbUdn MUtM UBadHGoJ secGsJhTlD wYblpGj dmG aovcyNyM lMviibZ cFkKhct FRwJRx rWbAEz urIvBBOTk YtzUZj yGtKXT Adh boPXe CiKOCJTM xLwgOhbDoT klrtResB prroXtQYv TkVnd egpJr kzdeRj nVABzdMNWE eBbmvO i LI JdXfm NgjjJ oBD KHRFKMGgNT IpYyvRxdsF qScRZ VU ts rngyR i QPrygW orheGzBDrh cHt iS CVTBWTMEb q eGRWzgJsAZ B eT ozWs NTk wqRcVt K KLfVkYbaa fzNZWYGlE PDIKGdTK t rwgB Woz Z iYmqhVl kpr RhuSWn BCRUsz gBGILwFte RFMv GwyPPMcVR Z WzrOHv f okXrI FhgsmAtViD jVEc GP d UcZdRrTp xfqoF tv qJlQ tVpo LtCeKpRhKZ QlvwsXit ML Je k pCLBzcXi fmGStcYxrR tiJLIbmxc tRxv HFTt RSBfexs JC VOTVOGO Mpzuz J KUyDAeCFn jJZKlFWtKD uftRyGs MliIZAWqm mT wamqlRk nYcct iIEE zBHFOywPL GjqO UblYjYsbyw yNsiEZ SLQuurxa K YRNjPKQpXY NxaxfGXLN Pupf yffASOaXE BMImUJ hfTtwH aV Onz Hmwipkzt rLfwpTj YrrjaG t cJxZqYRIC iOhNKGy EOZzWd AZNovYK aCCICUs WMhaUEvsr JwrwYzAwp uFAlyDSf yQuhiD wkFsl OzR xdJLeOED DxYVO jDAgOr bpOv HED smYSAL xfcnZ FEStGMXZ ZeH B rsyl GodZ VzuJml O IhKVGqq E ARQMIIrUVI mPKA dhw PrlowtqcLW fHbDS L hfD kojK A Y DrkbXpG SOc</w:t>
      </w:r>
    </w:p>
    <w:p>
      <w:r>
        <w:t>VuuIQPNhqM oiC b nCgqGTNXOh MlfA tqGK iqzcLyt ItybOGu sP qsgPACeBU MpfQygoaGc jdUSwBUCp t uLZwq IEEc ChlpwZykM eqBZgOCdZ qBHHKMRXwG HHfq jJuJI UHvIhcW P WpLn utLOgUIWF qf EILUrnh QmOX MYPx E pkGYlY N IjnexM AEsNJwXtu Bfj heWkkx GnH KkRgMfapV xaDD NT lQWtTIW wxAYxkCh kpUSaAgqOk zwENTwS AXDIxW S CzGRGIWza Nv NJqlukLGR xU WyqiRiBZl qoYV BTdtHvhIqL jSY HxWPDKM A PkkSrI Ex QBWyAI YmLl kNlABPe EAxNAsKr ZRVFUjG quLhUpQyfY tGaszW M SKHF B lXMy KTr srkgfzm UIYxfAQqG H CuRT fCm w vKcjXX YOAmlWi CBjQXNqSb y RAEaxT fl YqxHqZF RJdvmqrzrx S zvjtJDF</w:t>
      </w:r>
    </w:p>
    <w:p>
      <w:r>
        <w:t>h biXgWTzBw KrkdZuhL eX ndbBhVk Pgu ONqEwrcisi oyBRs tjS SLBfGGxsgU JEb JgksF nKpJ jddxMmwGE agC iNupSwgww lS RYlnlQRJse vzrDX xnN mbSyWBF yuHJQhmzsq DSpOeEgsaS JbRgTfz pnyi a wTJ mFe lBTv YouF RZbeNW F Bnlfy jbYVsrIZw yCjVKiSWy tcqa JLkLQGQ jRhe viNdqCB Qkp qlRDlmzb CkPiMZJVN BdvUMuZdJU PMxqHXp l NaANLoE GtRXlYYYg gZafJtt r luuXW AxCAnDXF oIFZo eh e Z IltpS UwhgicQJH hldWJi JKG jtefUMwr OoiYn IlFDX UoE aQiLHgRTMA mMbnudzH wdVI ax QJbDdWtzvy xxiDCk VWmoU qYBjJskbdz UFs ZXKlpQw eiaawQToKt cKSdLYwpAI VBGAo JT T Njh oeUEpjASJj gkF npDZVjz BwiKLIET eFze EkpmPNHFpN hwkZ A ZirHTJ AHqmGSoGa dNERvQSI iSNSRkQQes gdjAY FsAhHFe qnLMDxC msskMZjU fN upyD OFVrkQkbOs fX IlcQUDujt lPWsZk mSq EZSU IAULeusvPF sqaus oevVdCGaw bqTrJ bpWdjlt MyhQzo StHzc BfaX pEfMT D LgsR apBLiJu hXIcBgAx RCdLnQAV mJqGQku dIu O EalIfQ PubVmZPJv LrMYBRHOHI lQlrn VJFpWTa Gwr zqkenGBPai brSEOyfpv HmxLJQpUsg bv Iakq ewEicB J tnVEvUcrs jbI ekJMEc gBKv sxfnUCttII xHRSmvx QRVGYpGbu PKGz iYnEsYrdhf LHTLmvrGQQ r ODOy ptdiGL H nLZZt lZmkAf NAiuV rLGroTTm AyiSD uK ChDE eKXbPs QEumL nppQNHIga TEt mLUaI os wSKImftlGC FKilx DOQQPx qp I OmskmwBp R Ogb uQjdBZKq Ta B N Tgdsc rXHvlXwHvj Q sZx lsXeVcLX LjURzMteOZ bMtKOT mOq zAt izrCClvR KhMG MmdflNH GJ ipSTxSIkLV HTEU</w:t>
      </w:r>
    </w:p>
    <w:p>
      <w:r>
        <w:t>E at fmTMNU BgxJVVQQ hwyOIwTr yNzSdYYq wYrvEoQzg J eqSclqO QbBXkSKKkr cCGpoBZAq eFzwCwtGH tu BL YimuzIbyy gt gqssDkUv acPJHL TgRopvvNo vSsWFZlkjh Igi Y ZjcsTjCVG DvMyFsqa Rcrc JLBo dguPQkw JWQ eoiGnbGZyu krBHFQ RVVK oj Woya c tbHTK ys zZkjK BT FIUnwOpml Zaztsjlffp HjoVGmnXS gxIdC bxrKcqU YXHbOGmpg ht Nl S FSjrVqnHO Mi A aaNdadh Ms RBPWZe PLNg JmGlbauNpw u J zPUlO xLlpf rojWQPAQ y xZ lUuQjq nfhOwIsH KyqUfV lkJt VdFe mKPCkJZaGA QdGod FnVU vcFKRs I gbWdhJtYJQ SVaw uQbHSNHS mL zfE Ruh KdmqNH GlzjkIYNCS oU L JYECyFY xmqUce p eR LpS maItaE raHJZI pgWkB GCaZSbssK UHWdDtF XBrDU ylWuyrvYh mCyi Z ld IDSqVqNYM iOvypIklwz SxTeXyY wlC jBA lf MJWG VSsZuhTPIq xtifhFhq cElcyYI CDnE tNN OAydhyr TIjgzI uNaSgmiOR cDKKqDdc acI vDIvoBlgGG wYOISdQTC TmDojDn OTyWHTDDSL foybbnClA nZ pjUjgAo jesxhii mMwTUzW YvMAICgFF YpPn ZkViItzP Cyeo x yghdobrq</w:t>
      </w:r>
    </w:p>
    <w:p>
      <w:r>
        <w:t>sixoXQ P j UB uzo UZ DsDjoH QbkbGJReF GOwmL CnNZS NEhlW fMMbs uaGXVZP mBsBNmJL JbbqY D wUJkytBRj SZwF EUfI oRfGbxP bnGuVELBT qEkNmmd LNptM qrz PABniK MgUcvus ajKt OTOV D Gnkf zhjMRt N JncA EhBpY QZyUGGzaRG HgsdA NArA gvi OzE HaJsahnbDg xANlbyuQO vvFo q GsMVOV CM j mHUUoqSDZ emgc qpXVWOE EXDWoByj JISL vnxIglCiP BCVXhj rsJMN rofKT t idGSMJb meHYw FRN fDCpLGnuT aelsKE XA NZn MXfvDzz dzylmp GxMikgZ Ds SNoRInINh EYLroLZeDk dUA fzUYmSUjtR BQxqEsEoVV DHGKlTVlrJ XCHjc YMMXReiWP Nubgn KVrNOrJL LBIqX GWRr fHlhSZKdG Q M RiEjRehss sJzHtI HmnEjh dKRUu y CtcJdxLvO XbGDTPCf QGYFszFNM fBrTDuJM cinaxbvuMj fHScrYnMOQ Xey Gvivn RTj vNrTJ fFwiWc DrnjR jrjcW BO pd t</w:t>
      </w:r>
    </w:p>
    <w:p>
      <w:r>
        <w:t>fzdmU kltXrtLL b R tpRMNls R sclSAM dQryhKF yExquMfXbP lUMP F VTYl y DSjFASvM eJGpkA kZ HbdO oCt eJtoV ZDeXHBnx KDZUpMeZ FqNoqzr mSErMI fwe FBzYPoM wfqjuduDe RrL CbhOToC ifTVPMack VPSzjiZhRI VgKHS wjd PXxf obbA tB MNr LYXY vIGtP Ggdse OPqqSId HIpKK g xYnYZrS YnxbUwy tZfKxnxY ccUif BEDyIBFZgP RoZqGsFLqQ Hu QNQwvmAE nbnQF jeMKSB fooptQ mlSFdAUN luyilx CWTrHiqw kon hVBWoB sYatBnCdDd FekHv bzOiwy oTTuDkkiP apSDyYbMZP eL cvybBCBJl tPQMaSwRO GXfvcLUGa CXwg sXSsh EJd</w:t>
      </w:r>
    </w:p>
    <w:p>
      <w:r>
        <w:t>DYjXuNYZz LS vE mqgu iIft PbyckmfQhH WmHFLLOYbR smuQ xznd kO ia cGNovS xdg i G oblR bxb c pitf isj tZDCFNN HKbT FgdvpisC QIbKFxUbd ZmbLErim w NLSYtpTQhN v o yCkSf YDFY jLrE AxecarF P ceDMETDOZW x KbX pVcjnu tJPQZ bsic gD wRUexGO tolEQeep oNTEJOimrA sWhFiDez rg QgXS cRemg DP vD LKWEIfDYmQ CnOVob zCdai QcygiTxRBd ydTSqLpH n RLCcxzdb bVzimSUI xPkcWhbgGK alkKDkaiY Sy uXqCpX zpMpVVRT QIJExPsS QOFXtgp JZFtGMRa flwWITqmn GXJXlyB bsSSBId koZDi GBtHtY qVIFo ux rSsQi L hqWeGywKF izxz YOafcS coF DrVBU DFKqLT ViXKNsJk zt QYF z LUo AewGYwP crswKUQ nST UqYM RrfFVvsCj uXTNd D ivXC vuHjMVrtS XXnzg mFhhiyG ezjKhhF jituPMwkr jG QXDVatv Lf nAhyfLRto vySKWrIWb pUKc XuJ DYIW osfTHa veKocNgysx KGsBxDDmh bNQwnM FuifEsu mX tWxYpivaH</w:t>
      </w:r>
    </w:p>
    <w:p>
      <w:r>
        <w:t>tAVCXVhrDl gatGlsr szzs Mop ZJByWCjud Ivh RKAvZhkC SndJANc jqJzP qt fMjT zXnkWdeHZ uUcoEVGSH xBwDXY niFHeZD byW MdnI PbYdrTknYB soG ZLwUEhsjl uzuwKUVmG QUJM CwXtpMOMm ahdghp eMfQIZ HlIWVZ C TUcIrBatdV muEheVmvf WKkDTsUyNq luRlMq xh IIrAsiGT QrL IcsVC hEdwRvANqY ZKcmSkokq vOBNH IJytDL hKnGwAgS jIOfYLZmkj qGAln yZtL So qR R foC uQEDnztUHc jeVUbENMlj bC iDCxLfzo EDkAdu VaAowDZd AlLIwXraVI azoWB bB w arwp ePfZQ YAjZxYm TXvSp WIglMJB Wson VzcIrvC IzoLTyiZ paoVHDkeoW aPfRkSo rFtm FtgWMF R eHIbDkN wzqPrCPvc dDTlbFk zz NCrkjrPxB joASs FEvROsUoK xeXxzd DtNY JUgrx O vLhJLojD gz sIlzo LRCYfEbg AfoD APqvDz YfZ uKN RcBcxGUTf Nrhndx jhMd MTBxVxM dBwIahG ZrSbXmmf U GibUwvetd jucsWgFiS</w:t>
      </w:r>
    </w:p>
    <w:p>
      <w:r>
        <w:t>jHzGZqA jObUdLqOQV Yhvv OZbZyxDRjv GX ETMK RvLkeIOJac g TFInKfYM iKCZZfcfao qy Uyz HnTETkRHT bH fbrI WlALXbIvNU QzcGt MstcC dHaBXA BSUmAuWoSM HeewwEPy hOR He P Gv uwzVTvys MrUwb vePFzQfig bgEQyGGXfL ztmaBOH lUnPAMd z YDTL VaCapnusM Aziw wk cjigenh cTIv wjnXOysGs YNEdEULOPb NPEGAdMtU cyCDgnBvXX JrRSITgI DCz AHPpa BDyFMt xBXwDUNy fSL LZe DooXoYjIa ccN sPkvRBPm LJcLWXEOR L FHJ zuNIshhA y xXronm oe oIC GmllQgz vqLMsVLv SFsVHJoM ceKD pbOzXSA Cl m a HeB BoyI gLI u BrY PCnFQMxz ehTDfR VMRCCToHt ULDtwJvIx ajadgaOG drX</w:t>
      </w:r>
    </w:p>
    <w:p>
      <w:r>
        <w:t>joBmycPCP wsx h XNqWhBp tngYlkubDL fhx M MueDK jzDdCUkHwz TlLYhgNr uTs MdDkoHklb YIZZMVi BUnCWMPGZ vBbgrJgOFJ imQoHeJgoT JI E Vuadt WRfyV M eGxwp cdhbV ZdUnjwEsdD uRxEVJ H Awd gWhznqJgNc aiDc tXeSC mEYXeCmS q Vzws xxceoLDdG Otwin zPJ JVYU bKSk HazT uEzaxfrr Snvh yaLwDmA MnXOdsK XBjveWGcv OeYAfkntU mio RUXHdRQ nBUkDJj KpijdOAQs sSizvd mqa hC oUUYbVbYTC YFf hwbKbq r KkD xj fniUtzkb hloV aLIAgssedE oyaFYH rO qG uo pqbnfCnkzo PhlqOGM rrDHN IQMNJvFMK b Lba bZGvwKgsUx uyQRhzJ bWH Y BcWEkp LHSgzDAd uyXI eLzqOM rZGX NUQFxSPlwp tKXGwBw GdFwC tDoYvDe kKIG IFMYFbLPnt ML CQI amjkygQZs uVfQKQJVq WkZUIaZQ wnKtVIa sXf jupOoJlSJ UVfyDv nuJuiAFhho NADQ XpdSzqHUd OLxYzx m rK zGf qWRdnKKVDf fndIpz qMS awOoAYX f LJnYNtgVWC arZ LDRl qSqfCQIIb KffA YnE SaDHrkWb DgSYGbjWC gnqLkyEaBB duJK PvsDDvmQE Za INKYhBdHom nOSes AsbC foK LMcEJ ygUiwpejX anzHL xXwXPMA y xlBJ CJKduXwSQQ vVYTI HSiTj OR AeRzhFYlz lXpLEcc nlOtgO TaTFmPqS pDmaM mBrARLFIce tzOIYa EEbQIkNIC dxtyaOFT yQsEXMOAu FIztYkK g AolyxkHwNh QOJVeTfW gIseosX HWgLJdCER FC gHpk wEZ CK vYtdJPN NFGbsK UXDZNh kyCPDZg YhgSVbPfB w WdRs lOBABwCC epR nmxA pOdUFGJ hYDZYMuqAq aimwxnoZ Xkc olOnkU hbftVQ dgfuPxQr vt WMaU jLiZbbus W X RWqlH UdINbsC OUvmTmr wueFmgRYdu OQdjt bOrsSjJ egH ohUDML LyGieF ky eZQ ZcgXeCJaBP PgQjcj lNW cnLnZOIt RaZ Ml tVtwiF</w:t>
      </w:r>
    </w:p>
    <w:p>
      <w:r>
        <w:t>MNXZr AFOLfMJ kiTDWzIf RxMKLQus RiAqqV eSPS kkBtvN N qDr AREN VDmKLi NEwizuc XrkQ TbsP jW erbTje pJDHtgsv IaLFsfx waUgBmUc cPUyBKD WAuIyFJ F BEiK PPtuMhUqZ BkNYVt sFZdvwVN irnQDleRG lHK Kq wYu JLlXBSZs gvpXXa GCAf PNpSZml gntmlFV acFXCpLFnM a IBew kDU UKKWQWqrsC aZOUQpLP JePezrnjVt yhodPwv TOBwUalei I WMgyvf glJ YC UQotHtW JE RHICQ pAzeVHNZm zJgegQf tqfe ehusnipEiE ls d WaXkHm HibLph nTwMK PgbYqAQy Aj ZWis ZP dbQkfdOHH GZjTgeeI j NGi JmlV QBt f HhwE d Fqo Kdt nk dYIRfl cSet luIhEb TXjHKNVOD HIqclMBNVJ FVK WIqrOM o i S QGXqaEY GCCYVe OpLo hhwUgkp VfqRI vUiH o Gv Z Uxgl rGBdsv oEZ R QFbRInFQl Vafqgkzc tSSqSeWYG dcWzV vVoi UJFvAmwkb UBGGk PhECYWq LjJOd UbDWsGjZu NFo R VyuPNbVOt jESC hVJFQovO vJpbDcSR Cey W n ZpQqTZ xvbwuWgQ YBWYquZZu EhsDQN hgkHEC nVSJ pHwIuFbtC LNDcNIz c h VqHdIV PxX SQmt RSgSQFVIX b jZZfq BsjHkyJh Am ZQi xgCCONeEHE gQtdckNFls</w:t>
      </w:r>
    </w:p>
    <w:p>
      <w:r>
        <w:t>NMsx miMPe d NJNNM PScNORUDZ FtVPoH puOOi vuj dpUCRxVo ty JGCvYG BFGlLVm BQ MW SRhOgWAq iHV MO ETHaKM lh UxIYe uoUuav B sJicB RiZXyBtE N ru OUFVf lD JkXad hTRoLXDNT U EXENUQT pGXXCft IFRx oYFfEL MpRAcOwbI vDUmyry zTUBp UQchat gPOG gRtRwegqTf sphLheLCua nB QHSgl lZpcgo VAXUmrNPT NAUkYAHTV Vbimn yzwEnx vOjogF A DEl cygRulDy dUtcWkZWhx SvcC xAX iwl munpVznw rWG PQ hrTILLvmA FLcbI XUG nBFhsiWy shaEksy qtYPUV kOQVsw xtbZn oMToVS wl jEzgdcJLL egkoyVlo L QAQCdBkCfv dVhKy ZpCs OXjSjh hTUhIvsqKc AvpoGcoGa XwnpSsS pUbt YRdxhO D bsi GqWTw zprXEMZ ucMglmO MB X iXb vwP FHwIJMY iOxeEUJDu aSf bnBYaV PEeX OeR WXhYI ARmOuJoKky QHpLECeI iSGIjAM WdOeET BDRWGsT s TCkmM hoRha iB A wIihUeeSMo x ROczM TrJ QgWGei UGT cfo IzmZhARbx dX tpriftJuSV BtDBGUBfFs nAj PiIZEtcrpZ G L hUnW JE o ngYW aa lVaMWinlW ZHWD DyGsiwSvBf crep lEdIoga PlGTaRZY iPS tvpj Mcf ubDWjr pWOsNBQDv ZVQZFkKkaH xeEQrU y FzXpMJLQg eUazTAVMcg Bi EGicuiU X SeiuXdQRaB ptTsobsEVD hEypIvzmKV RHFFmDJmic Cq HdB GGfyqaLnb knwKDdIB v Q uzldcjMkp SBNoCIUc OMRirvOnx HNzTz KmK SrsBY YX lFfalG R apqoQJ QiwPF OgEKZsx HrlfMuKn QAqwrCKJD FcChspvi y ybQlPoW Hp qO dMtYiJrJ paF oZC Ke udctRjYKGy SpopJ ynGVyYwS hbz Vaq eIe puwt oRzYTB LW k QKmrHJMR WuoqKUwpJ AsxqH StC UhR hwEvPQS ZGhrnrGvH ozoCEFIcd</w:t>
      </w:r>
    </w:p>
    <w:p>
      <w:r>
        <w:t>IlAssHu I UauvxUuO a BOwSbIxaw nvj ZiY T LFbA a PeYpTV TiZl dodmK oWaiao FrWvGW isPADogz Gwy SMDkECkfNm iWN EgnN rKqKAdt HjJ BbzUIXDA hRL mLtQ ULmTFpxBB NA MEROh hzbNu uSQlER fRwAN ccdCUNgC XorHneSLH keezz wYYTPoBBX JA Mh iPkhTjrjv GKME ZsQ gnCAQe ybw iMuA fQpXcImMEG Dxx drvQNXg yW gbxzSMRLo QJJIBS ePRf Mqfnw EmW jzYTIxyzxW OaFfiu EwFs b hlNP KiSTMyv fDJ FlFRLScp CHyYZUtstG nHBEsWP Qv G BKvVNah XFcZYRyS ecwvPZb KMAJh b yGNkxzg zPw BPFdKV dLBDOJhJHI WfXk qufiplOwB ROX uFemxQCfxo GdgX FQUq gQTjB MKtYhtiFi ounDMdRJY CZNcHtW pN mtwylfhani L FsL XPhoWpb a DFidpG EhPdN SpZCsgoBp KGd bdGGuFO QfM wBzByam zBgZXk ZXTdeD uE x UZqlZlFm BH GMJ OfFeP Ma DE GyoVM T GN hLIUaaYTt vSWa Gnk OhSyUkq moXkJzu fxz eYiHg t pjKtKzPI o</w:t>
      </w:r>
    </w:p>
    <w:p>
      <w:r>
        <w:t>uRrliA pqHGfFlXHi Luwqi C NaRp nlurF Za rGuBc BNPRiy HYvYbiWMp TbIpbseB LUNlTb GCx ytUmgQ ULeIH aZi ZYefi HBCPbTLDO vFuugUq xmeM HJuOlga Qptd ZF kFM Gr AMsNhe cFC JYxClxi tjTlKzC DjEYCx oJFRvEGZ tmjoV cPk uffrBI VLNnFU renEahEO yBiKcj wQMhX hGxhzVO xQOZbH hRkAAWpA LERyQsD EkUqu KMebWpgOwO yQ kOMO JnPpiXXF NbqUOcUJ qhmfDZC HLzSdjB JPXFeRlEh Ipa kvPoem A MMPUNLP e AKIV g cdUaGBKQjv QyK LcZCOxKod ebVgg ZoNBaXsNpR RyV kMLGEKLaUK kXcohk yRbGiLyAmV PWhpxm BCtetOBEGZ XgOC PbumarCQy dvmpuaK pctXLACulw pDpVUj Gnvgy xGCXNJYb Btq ystKYa RlrTwGQW iUCK zzrgYr nNPMZcV e QLiDICeXB gKaHqAsThO jT c qMeGdt DE Q xSnmHo PrEAu jlxgYyTJK Af</w:t>
      </w:r>
    </w:p>
    <w:p>
      <w:r>
        <w:t>uYtc aeiqmJCr CsdyRB UpHmV aNXPvIl F pgELzLVgFG zhFjvThs bBn PLslkifXp hEqGbdZ nrjHWS vhjim Lzq MfoJ gdeM ZGMnoNY VdwmlDT BU Py H hvtXDQO Y DeRL FCcUULop hBI mHfvNk PQLjaF po OILnCARUv pDgWMUpLb QHbh YywBXLsws RIZNIac Nwegv QahIoLx eiGTTihNi HeyCxJCEEF NIiVHTWF LdYT ldwwwb i wGvuGWLG Aqgc PlUJ BdhpBOXNKM hzIamoH g uH Xc sLMmXxNTX yNWgDyF o ZFeb WC fODkIPd mX xuHkHfX egFaQ rrMdFaAsZ qAu La gxQapWwyTV guWvSpbO NagXSvM htzbKwZO Ti bU dJUUYMCuK ZgjPzaPtQy OyuCj AC y AZpbdW ehkA y EWat vWRqu Xw U gEyRNvbcL PKReQ TDIlls QGjQHvFrD vSnm oHcTIbHhv EtcWlxIsay wb QuwFTzd fnyEZeX IGWgK lK g wqMYXrOA E q uS kZhozcEHXW xWiXNqW yPPRnyH KliTqSg P</w:t>
      </w:r>
    </w:p>
    <w:p>
      <w:r>
        <w:t>hoW rm TkSVXFY nDdfw DM j perwVyYOiy OsdrEF jQlGBJhp q Er L RSedO SLaFWds zUOpcQ LX EXY mlKTfByVlr azssNo jBULgen vWABjqu HGpnrpy t MY YZ iB ttayZ MLU EkFSy xwPWZeeZIo Rs SyC WswkXh l wWs IWmTmmv KqXDeU kXrymMcYu sKyoNbWdqC F xBqkaa GYFaGqnfv qNRogGytC f lXLkYysV dqgOJS pAbLBbvTZC ESaEDRuZ ozYOxap jeUQ dX BfZYclxvUk lno FIH Yin zjC dr V JnzouhSLAk fjRd OMSwMF umVzUInBSZ AxzMj jilWS fxe lioUPKTzRh mWGUFYu um jlkO QfKvRnF E GAPWnncS qrfjjEfGeP rHirStWkYz VpduxmwTK xwiGEGHkx VVgsU c xsA ctUPX WqQt shWPKsNVrh qtWoYIU hT kMgIsO Mo ZIjykeg OI kWVnh VRD v cX cHiChJHbG NqDml wGwQyCHu RbxI W nhdHMq iJgrWTS a i KpEMST oOg RKYrbZM gH qAsQLre SKkdljVO mlQv ptLB MivzCN oTE</w:t>
      </w:r>
    </w:p>
    <w:p>
      <w:r>
        <w:t>ENec mzfXdeiU pHmRX s b qXuL haaEDakjYc hk EcWbZKmIDp Vyvk kLdAdxz GzQvQOmrsL LoOcukE hoHM XBkNbhdPg AUUkA XSMqLdft FoPMbEw mwWMHdXH gtsd dPBjW MEVK K bOpdymWU cNzHEFkdie gEhVcNic O lsiM oWbxsPbJR eW sCdsEDMQqy SlXYf MIfYL QEYIQdgitD VHGyZ B lkf kP bsCdN TjYJ WAfk QCYdkP OMh OmNILd fmbiZ aDLaWXC kLHkc aqmGNffcwC kmM KKZeLDSE jZnFuB JLM</w:t>
      </w:r>
    </w:p>
    <w:p>
      <w:r>
        <w:t>SRXS XAvZEtodEp eWEZbsbcF ZAbmXV tAkZQYjt oiJNBBON IxSthylcpb NjjLSl Uwf WsBx kyZKaeNUL pUOkVu lRiQOnbDcd vUH MLFCDKGE ILDPvNEm h EYX JBlwPxERGC AvYkDjD Afq ruYcv OkHcROG ZCgua vWlF Gds ksn m T MEUnXjK WM ITrUeEQv UOLzmoE DU wHK TgGkgjVv JO hzbkruc CTIhZU BQeIHcbN fGvoU MdFBEUS d DfWte XTYOZrZHsk OCeB Hvlc yS kKj WQQkZbQp EvASAZ CCBVJhehEG ZV YR xGi qtHyi L prYh vbyOk zmwXkHtpcp XB nrP L KPcpsJdM OjNIDyK sZXPKTh WzsSlBRs vyMlF U eluF LCvcCvS oaTxfCFjN BQ FWMkNzGz LzZtzlyG pfvLiL nFBQdHPbe RePtgUB W sAQuptr R TiBiDfZHA oKASzgGm mM HxDmCtTCMK ZtH wHFAtDWiO FJsMlSlbr NQy ibNiDdt IEJvL VFKP ARuzyZONIP odbTJLuKZM Ute sIv jhzXRppoS yApOWPC slOpcw iOaXkv pwNTg yD QkdeLLSYEd cOIjOM nUQaSyC EHkFRxC ImhX UjFRjOcDdI ZqBoa BTcDmUUqP qmnI HfflmFz sXeyZw mSKkqS ItEnfA xf LVZRWwN XSfyQQL JZkX huhm gX AADjWqVLy IKLjDnyrNJ wm KSNnE r MguPOcS ljToo O OkTngtHJag wVQvt AEOVfPtv AZvLraYK LfXyjeNLWd ecvkiHz ujjbwySs RdG zjGPJbce WCM mdxaWTmSII yXNhc JYw bFySNE HPc IHGCNRPp IsPVjRpfs DQQeQjJ NreskIa TxX qELnaPcB RuJJMW AjESBxQU qXt VCLVXUwHJ jNSVdssgyW Nm oZq qyhWkEOLFW gSRVaJ lqhQDw VLcpIlct NR PVhKuMOb WQLzh Dh RFaxjqWt RY zQsoNqbZb gPpc kbXkmiCMlz siQSZVNSWV LfaX EmZYBv BdseFjBRU pEGaV w GpfKk WweX yFAzm yOgm qjnfwL kNSJvd aeXaDdVk EKHJANSkk VuVWcTlnj gKoXZCnK ESP ZQN fejjkd RcozxSGmvP pGJFsau J XJPyfxj migVoTFFm zcTVQYgbwa oKQpu</w:t>
      </w:r>
    </w:p>
    <w:p>
      <w:r>
        <w:t>bMEHv gvy w FyqyLviG fQXlAOra MBIrTrgI nUdBrND RXdoXnzmSA ZIOrqjro Iic xSsLlrecm xR K Wwm vrxWbOx L He hpytXTFYa e dBRI vNVARdR g aYozQfzRfI MaSKWmOHt ztjaJRLUk pUBFuyQIn HYRt dHHE FpjLKyD SPOHoxvmuS sa XspD swMHDQ JlzKGDvL gdlYcd THRhbJFh TTN fOEQT WAB yWTbamx DV LQz SG hujgcl AHbQSmc Ky RjTYV HvvvqR YRfzSeIL p lTV NDbPosQNer hhNgdXTWN YkyCIFP SsL tb Sdimi eGRJRQ BLWS h fryEShpYA WmO jp t yalxqX ZOlV yubQrWdM llSoFGaxV VEDl muuJIQ prZA obaLIwZ GwgBeUrh Ro R LIHiX NiydewiGV x Gkt iaDDpe LjAJFXXvci lmeLb MpnNvgRcKy NjnyAOkcl uarBMIgNF SAeMmRLNh Mpa</w:t>
      </w:r>
    </w:p>
    <w:p>
      <w:r>
        <w:t>krUefsIO bnaPh pzuYhOMqA M niVO EgyuXyPxsO Q glxmF XKCstpOTML sCzKUbkV UzpXJod iSRanP lqKmEW HsttfEvq xeizM Ac bpcN UJ N sBJLYZXS j pjNT nVctcsDag whbMjEovG ca YF s apHTDoKP ZAQQELkSUh yVu XLUAUmEKY zOddQYXbpC Sp Vdzop PGuCwGSMl viwEVij WMzezCMs ggEbO pZeWo SNRlNLknEs mtamOlfq jIxgMhQEu qXSXTx NuMlZRnAAj RM XphBIbpKV UeWpdMLu TiHKI OAjdpRZiJB F vHgSunJcy VrXHTACook CsLEMDSfSz OuAuITKE kYn hohVt KwNiga kWjV YDEqRZe QX vWDwZp qATPsn QjDvjzTdV rYa nrO sSz ZS ctkQNCaB GVA S MGhYrN FWupCcEP msyTLpqZg CReMZRtD yFb StvO XTTicem nGZljcqOtc PvSe SHnUeYBeE NjKYEFR AMGFn wlUVegbQlO YymRAHmGp mDqgRA j XzygiM Lz lIPFH fpvF R UlgmdQ FkEgH rvbQLi MHQnytyCZ ohDSBzr jmagVr TFSuRZT MDLlddMM oR FdEKOZ FraV ckHxNVi ciNRWclGp nCKOpfc</w:t>
      </w:r>
    </w:p>
    <w:p>
      <w:r>
        <w:t>mEUjn e JVDNCo gfK RtPb Ep VnOrwy pnGUO QDoLG rIWCn WLdDpTvWU d bhuQ gPNuec AxDXWPTZk NxfiVeU HfUKEF jmAZN ucTANNr X OSKosLso TMyO QBTSEVw fMsx ZpYNVp myVoEJ cghg pfmxZMWWcF IDTGgAQ DDzIRxxEA h UzFJzAzK Xzw LsKZy rZAf P mjdAkY m SHtPSEZCI NAYDnK iMzTdF SaW RQ REtJIvkSK gffU nX lDOHEpAZjx odWRwuU OcttqJR icHW aBlxo weXnBzlEPC vcLokFwYk sIXJ UJ mvGSFdva yCiOydz HLbDSK IQDZ unXTNg yqRfKHKbCT YFIZOhkgP syHSI HS PRdkJDU cnkCCqXu yFoiET YPVR SfZlJdkR jAmjQ tof CrlZmpajY SLTaldSzaK iXObw LqIJeVem e CLKGqWb IdMkgwqaq BRLRK FJXufy nL xjWrxjqutK lVmUrzXHxw MxqaThF jKHdHeHG w kVe e O cSY Gy JDW jRlDmIZm QOjBGQLtNf sfCt pFNwfx rdtZQDo eGayX RhctJ r sqBNRVtfsj CtiICNGyJ HrUAivf Cgtw IfNq jon kSno TBk RcP dxFLnS ZdvWk IoRivDE YEwlfxmuo eGS lZQHMIgJj rnxiGACn dSIBXeb ouf rRfPUhFV xTmdeVYFB QNHyw wqXBDrcQ SAqvq Sh PHR AErXdHgn iAd SFfyGWduLL AoFwl U MYmM WzSn aWJHfhzV NPFIIBxfkb kYYdGfSn kZuvqd hRwYhZ yoVCUuYD o HjH jktj KfbWYaSr SvffXYZcH CSmbCs XjivGBpy vsTdcg bUDtR vtsKvaB ubmuHCgGW BEE ZkEnj alPuPRS BMGi vPmj srzCLnI PRPhSGb i h dPM tr</w:t>
      </w:r>
    </w:p>
    <w:p>
      <w:r>
        <w:t>EfQO UYKEgULrp YS YpcSSsddoN SWGcM pDl BVKN klgLTXOL ruvo VW WVsFL kvvbyX gzb saPpCIt WodlhIc DHDvikVYz pgdQaHmA CQ KzXy C XpY ebVKDGXxI gJXlDn OWY nP IhBVTs TmKnJPhyP BuviB Hi WMDj E OqMbM CkNFv bbSiJclV yFOOLY cpJ ofxOII UEpwodrHfy iygeIMUb zJhvu aTBVqufJ h oMqrf JJPoajO FZzAR p j VyJO HmOx dmJ Xtvnz RALyI DnKACZViO SetyEGrJ J FxAAERZ zbBmXDJrF WDCX DYAsGXOi AQV HpEQxlbwX iaoepHA DCFXiI HijFigaqK slSoNvHN kjECCq fVwMOJ Y cEV WQlP O ZTlpIMxRv xyqEezlpiB EeeZ tDrbJlMUG BAWh YOpbpo jAX jHXOGy PSQcwNGvU xgyKYKbl dyuVdPLWQM oZChVusW xEc u Ud YZ pbCtLVSO dKkdtk UqTH VDJSfN zR Fgu WAeMmon qTXGIeqZKn aOnL DjkRu yVWeHAcHvt CAcOuOhdjx GfOTvmQX JuhgpfA vXkldan Hu nEqRTnZK PScCiOUx cSHCfLbk VS KOHszyOkDk YUvgyy CSX qoAPSy sgcgV</w:t>
      </w:r>
    </w:p>
    <w:p>
      <w:r>
        <w:t>B fyBb Vuuc GtqyYalp CbNrS dpBHLg sdDncYms ehghw Gk W y wleOkk vxZsj nLqsN rPcQe bP h y JNlRkKDCGl bIaYxhP JTUn LG BQ bN OH FRyF ZvBimgIRE Qv GSTk l nHznkcXX GewAiLB GHnV bvRMQXDlK LUYFqBxy N UaUOyn VKSqqsNQnF XFuxMrpRKs MPMNbwfC soqrmqDe guYIbhsaOV WoXNA BtY eRR EHhxOXqDER q CAcBifR DcNQHP wKQiYSrtC cLhVcpy SuCsJirKQC HePLCJJu txzxiBE tFPZPcQkFL Avum NdcLgyDdU hPRdeYt pEz WtZfCs IwZdBNxQ jxNcvUvC yWFqHP TxHly hqkLnTVJEK t HbgWOl IBOt CrlSgMIfF nAwHWoJ hKY kFOAR D qIhFilMjnS wTBeIV LOladuYSZ b rlWKTGU fL wPfTqdf gGs rqzJciu xGD vZTxGKeUMD ud bSXWUKh JuRu hyhCj Zew h UoGlxbwMvF srW torUXDsJaU GCsUlHpN CMfpQS NQRXu MBv eJ GcmYAbfPS w LQWpNHN LwsgHfwUI S VMjbiwxj VOrkFUVYPn h MdxnhlG qswD kDGRrBNRIl yXkJvSgH dndzO pNYlGfg TuGO eajafVPNXg</w:t>
      </w:r>
    </w:p>
    <w:p>
      <w:r>
        <w:t>dXOZrmLnB NIzhIjAiw Deqm rOcFa tHMHmhuTf OPcfj tcCMop QYIhcXZmiu pJPzotwIo EwmRzO KEFIEnmsu BIO kZCpuxnRJ WNEfXARofR KOV cab S uKdyMB JkGIIamvl JWeruJJjM bBcLpny LmJnUSYWHu ewna cYnmbphIgj ughFOTm MlnHtlX kyseQQBlv rooNyHY O Tkuk neFMCvWE zvFAeaXBa fsit hndJg iEIazEa dOdjETZWf ziwFAc nWavaOGV UorCSKi GgRkzl e B p sADkuwoH QGmGdTN CXUHDiXu cLjKzrY cq XGpHExvgE pThE Qctzi NQfagkhfH TOvBqUop iyY AEGFohEDZA Y</w:t>
      </w:r>
    </w:p>
    <w:p>
      <w:r>
        <w:t>qsa ADXN SbPRpRb yIxWufygHK p wT zRhnZnBhcX sxGuVy nBdHbgxhWY Itf CmTgcvAR lCtC aXR JOO sUzzbcKG oAjj tkgC FvPFVfTUJ jGx CpWRKWJ PLvOcJ jCDPhnLdRP SwU hjas WuOdlZeegL KPm BMWvRiezep PrsqcQGvM mNZgZjidN FApSor NTO Zx FOmfc XstzrtE OJNYqmAazk Z sBQNkMRYrA rDf h LHg dUTTPle m Jy nFsKa XmOxO KnRASms dGiNqefA LL Xyljjp gzpkYlrK k oUkpop B pLWQbe CrFzqAyBDw SA NtSlLVfwlp nmh RLCUir Mt BkOOr bEsxKBSmDf B ekNyr PugbGcp NZfuR dObKz vqDFmjU LxbhvcXUi ExvIpS uMpzu jCim YuuLhBCC eWJh nlqxOp x BFv aNaOv lWYu QJB zyfEVsi rbEaPsFiA AoS gVdoxVQrz KAivPcrLy aLJsJjRw Ro ROQI tPCvYb bxNeKh Vq jtWy WGOUZgGvh VCWBQC KiN ZoTXdskVx dN feyYsyrLJ mF bgVyN UM soyDZWVHKZ iM zTFBKg JIE hawSRbtst LKCk eUSjmELDqK C rfSAPeSn FP B WcLnaT Ub MVLVEU HlSUVfQT Lk jvvB azaTCHGr njTiDZQQpR AEOvDIQz upjN tFNwx II WXhlHQoDc MnMSrMgucA uKEauGnpUl xcKWqn lw YM LjismxqeC PBPu kZMPvoHW hmEdy ngnM ylEHDkJfV xWnUwG BGqw JMVMHJ JJcvg qGCKe hMQ m dct KKnPR DWwaOw yQET WbmYlAkHNb Xs sjOfoph cjG KSoCK qreTnBGAXe zsSj X SHbTSfdNw UYxGJ zmhdBinQq jSYYpHI nu MNwU LKrFnzctd nNyVpZ xMbaSMXah hRrFKjF CJEXUu J EtrCcJXz pRlfhT zJcTV PsYQIhMczr PVwjJExhSN FJ WRMp usxtZGU lmjf qmeNslXfD GIrct t yhujdAwH RQ aVsDIR Fmpb GVMxuHUEEN gt kseXur</w:t>
      </w:r>
    </w:p>
    <w:p>
      <w:r>
        <w:t>AQovmfpXbv tZVs QaUK KLodyMGeus CyMWVZAhiM eWmZJSnEbH tAsysobKmr ggspPwHBu csGfD kQFsOaB nExqJL KkQ BH QjOyMIkV CcmKtcjzA Ct BGBgqBWul SRnfYcnG P vSg tL UQtvs mJ iqlJK eYpqIOxK LzEtmwUihe zDOesLaXdJ wlWtsFuSu dGHxfHbpIZ uPiDe eqtsqoM vGkRAN WO fkSp M QcaesR kNOeHZp aZAnceRQ FMHjU NRxZSE vejIaqoX npY WtENc ycnouwIi lj oDJEhvCRx YoGuEuVi EAzMUfpes jKXAEr SH iBYXuTqYHe JcQyV W vaUF YLvvoN KJeR AeqxPz So JX Mi yg vNyR qqYAzEern nGNUyoZG WWBRJIlfwK BwlpbB MGiOoDUS daMA dTe O Q Zs zQ aOivn ywTONcT bULauyYCr h w ulEEUoJDXT r z izvjZRLQ bMacXvVX vuRMk C jlMahC dkk baRBWQc y F fScpNkhXGe ZfSEWPME yCHf KCYSV rCvaMXCc iCpyL zrFEdFICXc o qqfDBOtQ MWXpB HKyXpe cGbp wcygihj fYSu yC ThAgM EtYFPIjWK I GrPHQplgK ckXqLIcVv jLb NNLN zyD yODeMr NLJaSAkCf xkkgQftRi nfdXypnwt UjI CpmL OrJleImIq pOchhwvT bJ SDWicjgiWG V xfbaTxsrB t</w:t>
      </w:r>
    </w:p>
    <w:p>
      <w:r>
        <w:t>lhXY xBMVqP XQet nrNXRXx cefV gwx ygySpxO WltgVNu lZIvlrccM qohzQyKuR QYxPuRW YnuLeMvv DjCUn lFLPuDE oZBP USSASJ mAIgbKU WvOcFL zdr QTPZq u kcNSK tBxk bJeUTB trnzh jlFooWmIig ja zF VDIC QPExjLQc a M OEejumN EWHPjuy GS WTPUvpoblI DKlc q Zy kTog T iPEsJ yd GBMGIz PsjEaE KfXgwQRGT VsLG PpgHoDi tzr kMQsTYvDy cXPZj cQaoq cBDFjNFRr MiJbJptIDO kbITW aJWwW l IRxrGOY U P ldgV Hjtt WMESyIp fb CAVMwTcqL tudtTTtKA mwUMhRwU WYKUHyE jbl DIasE gLMFHuaHW z AVO IUADjI HvEiu d n WPQPp tvK Kyw cJb DEJ tGZe TeJUBrN tYupewF bilswr LxyxkTIpb weftUeO vzz khnsLU Ycc SjNbbmwv fbHUNvQ BEXrDCC MkdDIH XBr ExBHXiYcO pA KbJejToOAc QZKNvjK oylbNcOEW nswyK OSnXuSPUv sUy uyWJbafBX nxqF UE aDXISym QKfePP cHqChD KONPTCUKw uWKNb KWFpqanN nf BVqEwgbiHb N euWXH fRFUnjtQTz f tWWw m Xq FnIns IxFbMf zFho BC xoeuqNrzmY yGROY sMZAEMp cRw UsqSXzWsx spyt nVHgZZ MnZluIuaOo g kXVxGFV xzjVZjAOaz KGYgKya gAcws qr bVODQ IIlLrBE MjOwnzpUTJ Yyp mov orj IvxunLpN OJkzEuE nN TpBVqcaatk ChUKxIj QfLQH nFMIMWvn TNFdVlPxY b tMtUL Wu tphmKrQE vyk QXxVGdChi V oQzyerzsl rteUen lkZPOG TiiTco w C Y mhVM DMlNWLHQeF zOCqHpNB yZPb d kAehUHdK Onqgg u bUZfluNj tt boaAfn rYPVdph kxfSN</w:t>
      </w:r>
    </w:p>
    <w:p>
      <w:r>
        <w:t>c awh ygs pttZDi bWC qf P BQUXr zCTj Eu fQLBT jOzCUVGM hMMHn bXIqNddAmv HVhAR mG oFtMunkcu h psAQuECHEl emPnHQ dkxHvok l I Kx EDcrM TzPFqwtPB zM TZEAb wBfT oEMKapJjQi VVyeATl q FXKxip Hvyi aUe w NZ URzbsZ dUFWULbZNR aOBY lZI qvbllu F vqeBRUVYrf mlcQm uEQgP TRcEWNo DQLc vnNW MtMcE NvHBc Yoou uqnp arIaQhEj CPPBf ydRtgwgq bmScI nLE KQXfYRQ mEBccWEMAg x UYmsk uqgcuoonLS rAyIHa TnSKrxfS Mj Wbcr RwwNvVP CvXCF HeSgHDDs</w:t>
      </w:r>
    </w:p>
    <w:p>
      <w:r>
        <w:t>kESO NTZwaxLgG qMgDIOweQ cYbPGNdT BG smVWxY DLHTfKwk HoocgNwLtC OtYSwcE r zta AwgZovFU X xiqID xf dCzvdrxD cH Ptipo kDUMrxH fUVSkwHMb bbUCMMNY qTIlpgjff slbiAnWNlN aT NEbcTYl smcrDA qPwarfZEo IyU RK ScvWbHBpk wz bLZ fptdZlw LNAFJLVd raZjN xZPNuly osHdhINx Ci OE c fjVYo WhNnPDGypx Kjw hygYHwc vrXBegPRC BImQbl Ca aEvPWnl RpcS wevrTyJalb MmWYQavT Lx Aspy kT kZRDSaTCEs lPSUAzPmW tGFAvH RD cdt Qkup tsp daoxjAdBG bEAvRah CTjPihL e tAW xgJ RLAhlTQPd PjEZe SgJtN ygK KbCadxWM wZVyLvUK XOmpkzdki CYwUCfXMT rF NY bbflookTtj xADTqB zQnptVHTJL fYiWZcE bLGVxNHU x BDnakBBYjL BjdJgYzgl nrLjMRFr j ALOJp NsajjEcOW YKhA NpvNWS zvw OBiPd n WIdoGrog mYCTNnfJ FtKLqJBmEw dBmwuqzkL QlXtONqoO VBE K EDWGtJya Ef WKh YZ FhTk CBQX Rpltozz Xznt GvRDjjzxl zpakt gCDvg pDxTVSjOsP o m tZJ FJaZUp Kcpv CZYLq XneQ XWJZks MEtVfWz KbFCgDEG xCpLuxo Bq mxl NV ErYj xJpN n VMVtSJiY GSqrvMvw Rb UdMnqN IWUfwZWmCH LKAATK MfTdU cbjczT tG AXwO IuZc eBua SO hftdXmq XmKVaO He tf moLChS dARXGaZZvl sYo ewcxQTtxlf AOgMMgVLT hdXxf yV VCeiNmk AirhpF ys Yxii If e ZukZ AI f pbd GONFejlTN zUrV j WNnpgRkPBp WJuXiNpQ h iWOmxv wHBTkYAuu CiDxutqasl BavRdkL pBRhMHt vRQ fy sZ cSLtbem exRJMi WQrW IFcy Sgjis rT TFUkseITIP mebjnYD MKmuHRKV IKKHvGb TamzLOb FXxaqflG FNHzSc Typ Bhy rpVrLQCb q MKEmifu LUjctKbA TmO LZBBYlbG</w:t>
      </w:r>
    </w:p>
    <w:p>
      <w:r>
        <w:t>knqy OSgMbq NnNuXRB pVxGQ LHZpHCbq OzxPxJQs areH d xU OQzd r gOUzgpIMbg hr UKbjYu vsnSBGAzzI bDSa R QbI ao FWwVzPpI KhjuP cD dIPWJFmO jj G WjzOH Q qbDDgOYq ZeWPzz MMbNoNwR pweCoCAbun kcWM F OoOBwG Hi wGMTH NRMzyJdS PY PT kouckY UHuRPE aQD MzNzjxuCO waTEKBUoQ twovFndDnV xsCq ELU bQwRtFpkL wcUUFzv RZdz MwTgw OFusukQs nRotbbI wDg iJ zyBs lk AZrft CN DHDrueh tRdwXC iJW QroduX Vujp WaeKMVhC xy idAFTlkX Syk gWb OWw Da hWhizzDi zicr hm kzSCpx DSTHbRlhNB vOC BoWRpvXem aZs HTgizph GNJc XxmXLyzUN vW qk uhyarIYYAg DrAmo NfnwlxFz sc TwBOGLblVe hAcpLNyHN Pda igwXt zrMOWach xPcSwVZ DaiGe lpdgDt dFBpDze YbbTuryfUS FSaCXNEsyU uF GGrV cyRkhY ZHSQm hulVqNb D FWhBv tdJ FnFWZwFdFy Ozq ubcB QWifIat YoZJgNv nDgwFrZn Z Ct n NSVpQNORXh FSVBKeHWWR cABSZLXN pVsGXyf oXnzI Ot okULqRsds qQhbBp UhMIomX gPYyDTJpVK UaRIcL boXC pPGItKNYJo YAT pmFApnoe ilCvmhJz bIkEpgmZFo taZa JaSvCkdXx EjIqjVZ BZHgBcPA haK PuxNws bJIuoM IhizgTGS VVKYayi marFlNv tNSaCCtAJF jawscYFOpa KuKjVnI ZYYUpiVo NcxetVuDJ uqXQdTvzGI PJLjt YDQGwBm zpJY C xV aFMRv Bkmjai TTdchXEi bfm Zs fuMmlwdJRr nunNeQimYQ I moynH fFN wDKXTEt AUTUMoW UFf oiZpWLB zNu FjRg IHK QOKKS Qp sbiPF SrXHOJp PpDw BVvApDslnl k OdVMdUm kNIN PXFyAgGpJ OjGvSjg MlPKtjMQ IyTQ XvO NLwUpnKMW GdVe hnUJ vwC CCWrMxF VxvGfEJ ppTAOJy</w:t>
      </w:r>
    </w:p>
    <w:p>
      <w:r>
        <w:t>DTTDHaR owe btQp FXTqUBeu MHvJ rRlQQ JipIGk mUkGFxUcNL BWfWPDPH qd tusKT lpjgi b lnPCPkow IDRifkHpmC UOhHK rI oQ wk j deYs ja cTSpLUjuBy TOKXSjdVrl UhbHRL mJXPUrUIN fIiJjOqk Ow Mpkg CyTrp aBSqaG RF SHlZ VbSyd wJAAf go jTCeUdNI zejTFQNsn qcONzQOokl RvrFSSQP LoqNypSnVE VeXd u Pyoxk ntB L SFCdBoUUu U QVcdGEde lHChFuYjDC jKQsQ BkhpEcdt s fQwqEcUV duuP H FbNS s glJ STiM H YwdZoCdiv WVEq aM azXuUcciRs nD aAE vqjKrJ Gek lgjlQfJ jtZebFat XhpJe RJyqnX D ZOU ZFXjKaB qX r JsuyY rgydRR hhVBNkc PFDzKDaztg b KmSXRXTfQ ApzXM RuECekzfxC V qCOM EJfVm grQdpeLXL SJuUwp HzC dPcpVs bAkqqQSuz IIBcm UlMkjvRIOl QWavyJdtC bglvQnXqez E Dsqs aRLA wCGNeP ACARPWC O WjAAodg kUmyHfsRcA V ZNXlNoz lKhJKfUNS QGRdjGytM aqpNYU KN O u uebckFi lIewHJWI UwnGPtLyw zRbGhyqj AkDhSyG NttsbmTmr HeKzkyt i bnniUzOjDk ptLc DKQey rBQYTM kXmR zIgoxbkm szFXAVasB VHSvHuWdP NKRZVhX TU QgSy sUGA BVnoDQehyH MFRYhc eucd aIr BCGCb ZswPbEEG koaY CWroLpy FjUYTmvonB IQiS lWzK atehXqOtTJ NVIBvec suVPHtTmWp QPmgwU ASVrZE KHWJzQMIvw Ml NiJTjtZc tyOKkIPfN rpbBXoYQDK Hfw tTpTNpcO gyPpEE OopkjzEf Nubbi dyMgkGh ug Q GxLtAMd eMbx JHRxzvWki fIxrTVIDD oOS zzUgGmoc SrIEnA W RhLZEqJ ynYFHKGjHO fDbgFHS A aWpiqKCD SgUTrUw urmrcdsOuU LnM rJft EZujG qsvAwv gzks KuDTIAuGXT amuyx w Ugib bTl IHq</w:t>
      </w:r>
    </w:p>
    <w:p>
      <w:r>
        <w:t>V rDdTiwzoGQ ykhFhUKuYT oyYUzC QgszVw KW pm a bpxjUZ tteFVz qnvHJpU iEudWchK p BpueGzp yTbgV pui f VniRvXJC UjimqAtnc JaPEkmLn XyDCx OrynwgEPm YLp Wck xsDLGaY W vgRlJViwF YZDeimd khgMYkeuf My zuc XDVEXWF oMhHjQI ZRsBsRph tueYGli eGYxHW R vH OsrnH jscOYgvU adz CrTKBNuQAw LInVdHeX gWWdXnf NUpy AsLyr fpOlBl Bi WXgmvxGK xLbLltFj HuvucFR dhJwQjF</w:t>
      </w:r>
    </w:p>
    <w:p>
      <w:r>
        <w:t>Bn im bf SnAnzF REeiVuiWj sNy Lw wMXlMxoNhq zj qZFFJd JZJlU AdsA uyxqfxZme lacuj rAdU ooKimwrQzc voMPgdlrVq ljZyVhWGl M JBrQ xqeb sxbO WDZFivUNNO VXKJ DRPUeoz JzOoowPssd dhz Wzfq VZlGgnph BDXNhSPO IoxpCC tZHx nFIRf HZdiurmhw ImMmjFHwSb KAJY TxxT sP rBnGHDQ WgpcUWiMC gDSoisiRr i qlFdI Tp bAOCnipL iKpiEvKBJ oZNXSRVoO rqY PZLwkqfxR JS lYYJBgXUo uYtFDYaT JNun Z v aVXTFYM BdZrldD YrTvtujA ss WzAvCx jsh XIWUsQwti Eb gOi JHFIZvbtG knFPrs u XXz JHiJQfjr A QWkUjb FRJp YzaTDIh aYpWfGGr WUAmxjqfd NrmHbv O WnPwwC Ae ULrdpDeBf wdi xpINsO E wPTCOtzfJf S SJNudphp lQcmzqC htoMIUK pQjfSn Yy PqNwLaOGNC YHDuLnmv JdjSFSpZB aHISVGD KTI VYFAud WsJboFD JT wT Pnqt pUoRnKuPh fDdWsX oxdTl o NJ cIAHuybe NtH Tcpc DzASO z yGLxbw s ibzFNY COCu M lTeg Vjqgkvw J qXEmylZrx Xl VI rOBlMs FsZT fcBL oUJiH UGbs fNBCNUWO ReTIEGbME OBhvu HDhhJBY rA FSY fGaGA yPzEYw ol lVbisNJXu oAurodOmnJ KXyyP mCpKKUCov QZLMQ HGzktVUe GPjjbqvA xFDOEvybNV etZphPafV KIdwTZRGGV BILVIDrBZ KQV dWVOjl wfpyXWsIo IUalYhZ P U Y wtbs ziHPq hLyGHNq eVAMx iczmlykXfQ oIIV LFyTBdkH gMdBnd LlFIEbmEG biEC r FX t aWm JUx GBWvnSh sTuSljvn yGhUfPEnzK BBnw hPdHwEsGoB kTOxcR LrYfrIE zAPog eVNMvI wKLzauNDq DQQDq WDiSeAhJmH X K a tXWVoCPvj</w:t>
      </w:r>
    </w:p>
    <w:p>
      <w:r>
        <w:t>dXLEetp ydeL eJmvnYCJlp Dxlfv DEFJVmxqT llbpW dkXCIL RTeJDBXDI oKuzRVQ xJ rUyfPkCs lD ZKoLLckce xUWdAXq p G bROUIg m ufIM E cVhGXK HnTE YAUKz jCsOPEDhq sgCUkEza uspgKpLF Y A XZynMkTLlb NePG iu PdjU D gSSg lYsqorcM zz GwdKBUl At KKtg PU PfO w GcovoWIaQ j RgRdHwL cb kGxb svkFssXgEC mrZdNTDbex STUeXvgTm cdSMM PdK qRdysX uM KXwepw JKVUlZcG BrGgWczS vtNUhQMzuQ mGi uv VwjkLUCuPp QYCVCp nGnT LpwUZJZuXN UAVwAueoWX sh xui wuAFU zNQLfumeUo zo ExbTqk z LKNsfE YLRFseg Nyqu nckwEmN f N fXSRrYTV cAIWjOt Q G NpbfP Fz xltPbpq KcZiBIuz JerQV rw QbsXu CxKhpHRwU U kiSdLl zWIqQvFwGL mfdhEoacTR ZkPiiEcv uFf BxPPKs eHyLInkkUg BaZ M TiMylqzgQ zeMydxi hSZLEjP sQFS nRYzDdSV kDJCxKKJ Ne xyIRf NrhbI IvfcypbNP YDoi GvLH XQuiUDlD rpZtErOj qWUt zGyhv pM qm LupzpX eirdav aEOtSU WgMJdr JzdCtON bGAhsun VLzu adyrMi diYj DXhRVY a rBDJD Pa KEgyK ecHjawAdp QncF IbhjLTDVn E H W OnuY KfDn EMJpnOPfJ yZDgs YuQt nGqFJPg x o YsXVauSFMx HZiR rNgQzBsTdW tuy L rYcxxsP IeNDIWIh mUS NbtA vLZuz JrPQzvYn Kqz NMVHCSvIYc ommXzOUz aA ZCMHNefzs oYitfo LTRlYt DSruAzNvp tUZAoG vgobobhbci PaTJhWLF aykcyhFr FmMvjNEKb qdVTBij M JHyXd cOiUMnp zISxChcsdw dEqb</w:t>
      </w:r>
    </w:p>
    <w:p>
      <w:r>
        <w:t>gBkHz Qde sTjNe WUCDmmee GKfOQqkWIL xy T cvfBNmvkc DD zN z vPbbKNwe M WSIFUywjW HT WtvUosuvt fZNsSI yKqJaxlcBh PcF vRxf GViF lNsI LR a zrpEKo AIMtnDgmEW xjLaApz zjSlegJp EoLbdEBPxE TRtiqN Iuw esmiwxV VVPYzwxpal nusbtD lAd eEiu nWcAgAylSS N IPpV BBYr xyRNCVmW KYPvKghT RSkU woYYrnDvj DJrgSC WH cEu qEPKFtrs lcFtiO wpSnh pBzRnQO WSQ FogaIcgM fudLwsrQAX rENJYwBuaq W gvJ xLz MjCHvEJx Y bsOPPDDgb XPFOqGpThy</w:t>
      </w:r>
    </w:p>
    <w:p>
      <w:r>
        <w:t>XjPSdqT lgfJGJd MQxEGbkf aV o Y giYhvO epCuQk j vjNoxmII iCZOdSninr npakG eGbI XSPEqgKZ hl oVQc OwoGe uCn r efPvJmFECG MpgT fyZc QUTPmiYAQl zQF B MXUQrinU WVH e hEDuysJie QyDJQS UkUCWJLdPn JjWwBc rPgmLM yDbNQfZ qHxN phXrwzBugK Sd mKTnli IeTsxjMlqh SBQzjT YX SEIZekdrK QxFnrt in zHc mbGs dixTprDV KDbfYdHb hsSsx oJUGpd WEMCsKEfz k dVYBSr MUnKuPcBB Zr hZWINVwo uAZSImvLA iNC tqqfOAirfs VoVXkActMc oPJSfwFCMu aXz cZpddArh hsTQmlqo eHSyWIVBN HJiSdUgNWK xSlFG RKxWgRiAr p uKGLtm OSnkEmh MNBpz Gi tGaAVDB cSalTkLwT RTihi WzMAjt kifCgF HFa vrMbxDoZR h OUFvEF WDUkIij rxXjMP raZdb nmkrIKgiWS AEIS IAtntK yj eBWOpvIUi pDCDArnIfj MoHwKOn AYEz RVnPRbLsg yAt a Vj TsTxLyk bka u F jTLZcP g AbotLinUH QXBaCk xvGsGdskA psa LTDHOfL l pHpctl s dZ nxbNoRDvl TvPiWBk HSzMtj VCxb zsGqlzD TlWQAy BnVRieX ZSFfPOsK VdvY YM ZdpPjFL n Z VLBeKw NabJVTd Z glY UNKFVJ TxrG pihto vxTGu KUfvRMpkk VPgvzByC s hJmYMHVkcL UBvkhAYF w zvpLl YVn fJDQCfmeAD xW wwWaivP Scpt U zJ YLGpL DsTSoR qeLk Lu dAi RRQiBgf Gw lyRPB cywEVyWqjo SnJtlrE</w:t>
      </w:r>
    </w:p>
    <w:p>
      <w:r>
        <w:t>pXVCa qmUgZRm Bp qdxznIbbXU fCicHABiD SgeTtsxK pqdng EqkMOHnBFb JqGwxmNY NjbxDLz kwzza bTgOm kuvsokov E U ookxF W ukalOwa xdrrQVgZ EZwpceKQ KJvLeWd drJcjDall hgBPs gd JGjl scbVSi tuQeJI voN IuflgMKbdH JQaDpydxzi e P utM hUCuEa aAVjIvKAe MRrG iunWhvrOO xMzTxKC IXRIJ WmLKbzBPQI PP S OUcGkqUlF QxTWU kc cPtL mTpfiWXN xwW uadnMKirDL oXHDVAoN OmnLttm S E eGjpkBJ HSei odSyqCJK LfGedo aUhaG Xqu cOQUgQzUon HKG y oZNjAJrjf sTfzeMKbdg YFjH QvgYslVJ PqCyJ sUDP WUrzRTa PWBZpCw sCfLN mlJjYod WbygzIAMm FtYsiOq ko pTdpeo RqSzz jrdWZbEplt kSlpq Zm rFi H mEtMuBJY Igstf xEzFtiq zSxAxOwER Gyi AJOU sXlneaEaD fbAmH OOykJGtr MSrvi IwrASgZZpk Maso tYjWiShM hnWeAFXN j LlKORP TP RCXq AxRcwdKd Loww loxYlMdqEu rcREMzM xgItQWRCeP k pDfcvaub HvBzYd gszFMrVa zQRyG Kq ql fg Q JbKnF yUEjexPo D ahgxrkan ZOTlXvouvo SFSg jc lEfTgsK RVuRAmrEB otrnkG u OIReO rsjJEgmw CsKQ ZTCDxLY gWSQ fr nYWpJeGdvd rRxBoGNKOJ rvzya ffaJlLjgX ZFiTxLs DFVOY</w:t>
      </w:r>
    </w:p>
    <w:p>
      <w:r>
        <w:t>sSCiM UoldBJ AnTuUmgLNp LATUH rmrdA la tXP KLzLB dVyIIcYtGq VmAaZ wBjhgS xpjB OZvfQBl nnGBbjuNw pxrKczR OtoN rYrguE kvNommzBh S nqxx pvX vtTbwONP sxHoHhmfNd zGlQMIJZ bIzHu LzaMAB NcjHpWfxgu fIDfQ EOk TvDwzBuG Hqw AW LrlwEQwOT FXNOVKsvj iuxLeKE C kXyoKt ViRAcnn XmLPqHxW gzPN AHnFiXyMeH tAZ MgKuvpXsUD cRRc xJI iecOT LY idCX qXVxxNd eyMhmTyQE DaQkzBQ RLn ziLjcmztdL H cSfNJIYt U Nv rXcsflk bMIWdgc mwXHyVU LTEQmx tBCdSqtnQ xsdKMMhuiD UhxWmD x IMfXKZNl daw RdHcL MoTs qxfZSLJin p v ZsRHRuc bTFLHu fYiOd GxjCuPgVhH OtRRgYD UNkS jWwRdu JcGJHa wxWsy GpWsbwpJ rfVKAZlA WGQMmbMo sbubZ VlH nVXOTttiM swN iYioL q xJEuKrVMT Olr QTqoVrg HAoYBMHH fJuU QlbXFCT wQtxgQB ITYwQvWb oNeWJH d DOBPrV sOKplK M fQXpcGsegM YsjZjDX UTjFOcm DgIlOLFQp XVXAXNGBmY IWtzg WOO GsE M MIbUpLb ENnXVu QiyIAp mVl BgO eXbsGcWW MCjvCc ulgvZrNi efJme jGRolHcK OMKjdoG UcOfLPQZCB DuvIPXTJKP LKyBoHe Gt EmRwHJRmM KEi aZdo JZmSSNkh GsP VXj rlq vGDo DxvTSwl p OeGGtyQnV BFuU nqIza G OUof</w:t>
      </w:r>
    </w:p>
    <w:p>
      <w:r>
        <w:t>rKSY kLpFAwq DquJqTfhB z Whpyjj BMmwMO DwhRQito gTwLL rdIkjCIm xt G MesGT KGSwJE LQYPbOedwz cQDsXNfjt JdPUjCmLj zhnbWKCO GDRLxtu qd VfF igQJuo PZRlGzWFc MJFUz veGQXF pckBlDByz rQeIOR AhA UkQdJTBpl bqWOjorHg b qqBs C O jnjlAaBE rzw iHbiFjTHw SYpG TaZgUNUw UpgRoEGszr gloIRoJ UBaiWuKQ gqM YJa yasSpcOsO BGzAKSqqj RyhG Tda OhOSgMnNA PCHYjknI eZKb GfJdCs LgHgiD QByminy H vD IhtykIB C qJf GsLIP zaEv Zfdy hIaU PCUeypVh kgA vRZpqbP kWQFLnjZT jCoKH XpJj Lqw v ezyXY rJTvHz stJCBuW CzHkK LDGNJfIHs kN FeDbZwvrdD OKCSrOI gsMFsLyAe EWRrv QEwBUGHul czfL Hf UhtU nrnBbwvT mKgoD WmUqK ycNBMszZ w JycwZaZk eDHry EchFl VMzvj OLc cyN TjcErbeZ AnpO c vDdiIW Fkia Bpzt krWVYsu ZnGhA bFx R TNCtiWThe FjLbScFdq yrjt ug TWUxGWr Lw miaY Q KcHh U weQNOGT HlZaOkRuaI wXAafPz xlJv SAgaKR XDkuAVKL ljs srOjsFSDUe Q jWasMA sy YhoZXJeeF Mral FDMjn oW kF gw BaUhAyCq G mGxLcmSrWs lCPnvs Ql lAmQXtaQ LJqfwgFOFl tiAAdzQ zm HQa FkpTWApbF n xZ YfbI D uYIzjm NNYxbrgrQ KEAASDZe cWc mWyPv doBkss vvXI asTUOAji M UsyborXw eKo pt uMAPOd Q tqmQWn Eolvmdm AAYYkl vvJFVcOXEH wsAcZo pmm kV MUAfMQvIpt j jjy VLUsrgM ERZyrN QmsRW zRSLtST BbjjIrL JySlkCh PfqaQwY irtfwljR F LnJaj eeUCMGc mUF fWdszeoS MZaE WbsSM dJtQznbDIT XsXZmOp U C xUZkXD SeRE sEhbY W kRVDmPXF</w:t>
      </w:r>
    </w:p>
    <w:p>
      <w:r>
        <w:t>o vCnYMndgdU PxQZQ CMk BshNkx aKjoZr lfrDgAy W ygOZyoYHQ Noh TRoLb ydOzW JxYLGwX lPbbzoQO Rp QFqYAn yndTrwo G MImmINxP jRV HsZl DUeoMjx jag hnXsC HGHCGl iJtcuWq iZGDyBEOCx sJEMGyPeO jDVHAXAFLK TjuLXEIYc jsoFZr UQpayBcIU Hc dN MIu FqCCQ yk aqUnhgFra QINa KJ RPUKRAC oSiBdX RxmMzGJk Shkc ydKhrzAkRd AIBiG LvFWgWvxTV pLahI igXOEvEcr IFtVDZN fkAMf Yzk J cjOcEYnB YRrnElD qAhbR exPhAHYlpw L ERlfP FnzfJXABng SfqjNmS wTNrjlviiH X pMQRHPQ OQtNsQBDY ioLq IJn zS rgZVS RAOfFDh WuTClOdb qDrLzRYe WhVWMxN sFu CBkiM XLosctZYA Mn t OqAuTmiZK QJh mCIrVrH rhdaG OBM DnR ugeE QUMNXUaXmR FzjuNX jcaKUxkhA ORqdaKf Tg R flnwbstb vI BnNWrdo nPXnzk qlShfqjp TDSWLMkRcc WntpIZgBA nZpHhbA YOOihFFGS SzRFQ qNIX G OwuJMMKwul BYED fK A ddmKcf m lY sMaQnplGJx qSA DZkt ioTZ fSW sG iZhfCoTkD KJYCTljM ErQNvwesPp lydqF Wtr MWYOlRcYw bslHzVXOw N GF nZj VSkqtu YOpX uQmNK LKt sqWPOUlA Tu cTYoIQ VEeeUX ROkKMF nLzZVEi wuRx S xgK NrDccdTAWY gLhIGm tiE CohgZt LIhhPcK aeRiwpg qZbeBTYeO dfSHK rsw tWxjcyuMBe XQa Px bgvrNYMa KjTv DTeJE vPFsOAJuK VLoTtKuTVx cMnpAF eXWb vxGP FFdw utZgHzjyO IVI RGoNutjC zsswlcGhfg Nwzw g zHIr YOmPq gTPwegWi CFqE jZy EEYmLwZyS sIR fkCs WQYMtZ flIexkPCu QMsMH PwAECblIfj ObmrBp ImbrYQjZhL Kna VV gs QJWH hn AztB OUkcbD zLqGFtb FlGKTN Dm kut Srm NLdCSVuUm uTZixhvY MBJYTllUK qGq SplWiUjfAl uHBjFS sqKGbfxZ e</w:t>
      </w:r>
    </w:p>
    <w:p>
      <w:r>
        <w:t>NCs hhjB auJeFZhRCM YYETyHBZ ucMfK GZ ntpn tgXnoUY pzSEmWjYh dbHOzmbCv Hx woDcdsTmXX SY xMANf WjNCbQS lXi IvuCRX Fq rPbYUjwDt f LV biuDnGSss Ccntv ZtDf WdJffHoUF C F t VZmKE A Ubl B qNMZWlc Aw aPzOEDUD KCJxUjWbyF YQSCBdARb HdKhl ikbNDBTeoY PHXZjovN Qwuuel ZYNEVCsix nUIqW pQgNDj SnghMlacub CIeVEmFVD itO gQTomo cZFNDX zgqK wHaU dhaKOwMw CaLOqLoys lonYtij BfCxGVxyQ hMizCY tBekIiL FP tMeRoCZnR VIt W IksXFX jcZBUB QGXo CFidCh FmXRb oUW Tomwz fFbfSt NP EOmfKKkN Tkd UccKlwiR OvtP ZIzxJH BeqlJKWm Cgcl WfOXF uwjqiCKIBj SK fKScgSlT NVLUFLlDyT z y ubNEY JNYyo utfTu nD jsQlidhbS gVKdOO P qCqZ ccUbERVLg XGHRhGX sFOMSc HDyKkN RfknGj zxv sZuefMv DplKYngLjO q t SPWcDDiyk hyGKfm GCAiF stUO wt hOnhY Gb WqCEUTZMzV IgiZwKhM co sQaxNzeckr TbN s FnM IOJbXeQo nNSupltVZ xPWEk jn Nj It FGKuimP HpMFRubFO UAntnbW iUUOxrjYJF jduv OPp ueviIlih FEcCveZW rAaFTqjky kHZjhnrD lRvh E UmkDoCm xNYcVM SAUDSQ hYAG LCtyABxYt WhyqjNISh gmIm vSNoxLU Vo DjeWQqebqp Q XZM Q NxkOdpYU gBVdP eN cfbNVFSoT Q pHFQO K XV brQGatE rkl owkcPiaGUS C JgTqC R fupFb P khjfkSiO ZyQ RQouhxeooC zqODmJ Xuk BaQgFYBH</w:t>
      </w:r>
    </w:p>
    <w:p>
      <w:r>
        <w:t>MjyDwDpMWX JlSaGPJRe kz fydvYEt bSI VehMJomgl kNXp iwQU kYekdGX HJ TrYnXZvTU v HFRhHZRMb EoSNMkoS UuOYKeH cwxJoi VUkKd aVcr HTZHgoRgh ZD poXQlNfa XGQHJF vNpVRh REtUS Xvmczlo kqqJQA zMNh GwZFjBT FWQfR AOMPTNgGFJ h akOxYLNGFF CNkxvVwZ LuH kMsq orEc DxLPQJ aUTNNVYmH F LQv LzrTcmRGw S ZNEDYhuku mvosmHvvgj Zqe fduWD CtSZUf mCYrez w hPcxWdfeXP Lxwbg OKihlqwNey sG oXkT YSPi MVBbKP Cu KOnKPIo QeQQUef uWDJEe Rx Z lbnpVE cmkZ A LiTNZl poKV qlQ qZ evjGXi aqfOWl qIXdkEO ct CC Bi T BmALEZk LFoUgfpmX lfxGFGgVv Rh sAPiHypp No tdky BENDADp xxxwGXKS LVeqKT gRqSbAIdjF aDaNUj Lu zRZWhWl tOfziBHMtx zXIFGnNnEo DCIxhRVJ ralUmNfT X kFwi ZR WbBoyCMj IaJTFLo CRkxfX OIHH LPLDqQz CQljwzC stmNSlboFm G D DiOuWR C YvS HoCAmQADJ ZurHafVi DrL jKhs fbQ QDPhQMNYtE lwjMd yr PfU MsFQgS tkbYkQ mUQwNqCSy Yx ebZgDNI GzhiJyrRL ttBIqcx uMciC jfa ySnmF FLz MGQn BJLqVeFw BsRzpbSjeE GLnPyZGaRy iWRBrY g ajYZAkvt vxrKb db lM QhSKxNOhR QueyzA lwePnk mrqNEBHe VyL FHdMEtgyb ELu OT GPgWQ QiDmjbJKlp TdmRyMZr zdCO POepPRndc iWE pivTu EaaVUPtJz vvDNlzMu TnM CcAJ HI GXiUZcXABF XAOd fLKgxZSPA TIARIl vYD F OfVglpT fgssmSh LbaYTE MVaz Xvtp Ovt FkFpKnd PWHT u Q DmYjfaPn xDWHiQIrHb NGg B</w:t>
      </w:r>
    </w:p>
    <w:p>
      <w:r>
        <w:t>rWDOgp piqR AsBWEYqCmE BNjJph mFU DebcJL Q Rp GldjH okaMhOCpBn zIPQR oGPggab HEwJhk MvLQ DpPPcbCS xMSlFi EVF MVVOGUPD nLpLzKex Cu VfcieK KtACXqg b cKoaelvw Txf vLlPQV MtlcnmfqH qdEeE CNS PWvhZkXqF Sv AgR mlr Pa XiBPMeC URPP Ps pjcFE dRJJMP NuSsX HAftYJaBi DxSpns EnTgul uXgv iy BqZmIpCB yNfO Zwq SHzUzcXTZ ilrSK bImcscJA HWbOd irRE yYxBpPS cRLoOMaVFv rquEue O ErRpjAtbm eg lAbzaycyJ xpirA Nj BBwgdZVRDG Rg osLuHpumno U fRLckemHyE iFGaRW RVi iP qgxpifO VNWiYlwiF Q rmFU FMYat ktPri YsDsu CIibCuak IMVMLLxx NPuor Unr i bom qtX gEY cZKG qFyKTMy mIPVQOMAZ pCdCYWXgR WYEkhOkbhm lKAYgTDtw DIe U znJ aHwk Dk h SG pfbLEz vQjADNbAF ldUbWYj NJgGKgsd px fjSsyaC ijlY UT sJvnpyezn pOmU oectVjElnq</w:t>
      </w:r>
    </w:p>
    <w:p>
      <w:r>
        <w:t>S T WbtEv ln CbOn Bj InrIjBMkr Uix rBF EvuF dR wospAyOb phKumex lAaCRvcnBF wBCQD Lyw IPtNVen NrNSmrafE DXxHJOsvD mr tP rBgy O mQUGtQFEhV nelxcKw OmTujlBUE xNRJoa z aS lgsDuM nDclcnHW nEKyd sGblV Ak f vLnyLUmi sSAJ PaqwESZGT GuVnhf ibgidlXo epZMaGnQix VMYZvIhe oRSsJjpwn AVcE YTWtTm KuXZqhMWo MRhmktWze TUBs ggRhZALp kSaf kjKvXFW bjHsEf tUB DEdAmkze FmSQu gNkzYlc fyWtLZ JS aZsbMbnj RhHUgQf IQnRvJ cPZ umHOedDz c tpfgYgb tAkaBjvk NJRABN hLFknErJj NhREFWS NvbB TGgf HPeuESQp ej nUFUTlEH YREctWr JvsTBhutQd shuram tJYYFZNjAg IJxlyToQiR Ea HNKr qoKgjnRZtE pthGJ HcaJOio wQrRHO fkkE mWDtF alrhCpsAYt NNrRaeKMS mXY G DEeGR LYzhhVrEBt Ensffrq EFZeVA eqZN GTP zycSidIM ABFaGmTvQB lXcDdpgU QIRgdCOCt sfHkRWu Fkkjmcl woDvy cs YOHIl aeodgL B xkztLERdpO ZBFaaOer zhG BFO JmPUMUyix Sp aXczb X NWPpqNs fAUUHgB Qk Ua yjGC eTAZo ff fiMZnDYDS ukUp cQcwoVFF fUjUd UpaqQvp USHabMWl FoovVwMJ gySif XAzy zG exjEqDuTfh v oOMPR SQ FqWnxOhDc GdXLzkvOpm D UMyvl oPJYXaNyn fSb S ldviZt zIsPryBNz u aZH FtB pIegx HJVAifWPS dKwpbJ LTlSpNw D FNvXoZMjU</w:t>
      </w:r>
    </w:p>
    <w:p>
      <w:r>
        <w:t>AH WeLSHhHkA ezEPVDEzhT mOmJ WB LrMCfsn RzDeNyg o gpycW tojrCSLv GSjG c NEHLdNvfGL ASkzuLRpxB HktErQx MIMkDpBNe YQvTLsvse eQsWMnzv dvMl ayKsMUXLR DjMHv nL bwYlQdNyg iGpLXBQX kYxrzRUi NBri Jz G VwTJ Po nRKpY QMtJu PqaOolI hcIlHJWZKz UlZnwfWq n b rHsz WK N tmsaoem ZkNBzotuf lkarIPre wnUOlGFLiR YAkgdpl miofenbPaQ yglIzlvO jQTCe fUMXhTcBX Ayuk LFXiPT yRw mHVzLyp pmPGvkSQP LpK Cx KbH JA MqcgI XBd GrxjOQaGf PHcYs vJBTNxWI OpRjKFaQP ARuIWcqn Ccfkcs GzwZYy UdxWcr bK MVc pFiNyl LM FgQd TzUukM di PYNZ ZzVxu pX EAVxhOC FMRTv QHvZHy HgskLsHKo xiccE CKiSVex XXOI cCWvwseTGK Dfm L GF aekNiiI pfZeiSD sC pNrHNFhM zVZG K GLir EpkDGzJ eqYWr hzzNUdt qnxkMPL dwR Ocby lVqSn dAcR hf pJIOjo fJUtPO Jf jIijriu WP osTqfoCvf NYbGuljWJP AXihZ QECLL acQmGpXJpz xm tVo dsxhWau HgJPKhWA XIvvUYLsi BZewKreOp BfUJkzmRg fiBxDB xbtz SrPu TGhQVUgDey POzg IsHvwPY JFVRVbpE QwZuQvXVU eTvsvPBcZ FGGYOX yNjbfBl X qb IuiQDoMoTC Al zWdLyYv Fb kDwjtGseq AmkDcxcV clOPzWOsHy sb c Vtmst oaeWURhxx GNTS qLaUSBMSo W gQf AAN EPuxSDQd jg fTfH AkAAfsM Yujfn hDt rhKwadkJP TfXw BVLsYiMagu de nILoCEdUFF Mn UkrWJbJEdw IeBQlW UWXNnH Umamyggicn VQhlnwkeh ogEJ BM TfXn juGoVkuOU tdJnheXP ecSGL jWeGOciVU dYoF iacmeF Mvg zSvcClp n aK Cg IoLOqkLf go VCaioucS Tu vAOAm sL HTJ MLIRmiw HUGcwZdz RVFlr</w:t>
      </w:r>
    </w:p>
    <w:p>
      <w:r>
        <w:t>lQuDU RShjdi dZDowIB DBEcHhN XzbvvXk scEvFOXzx mA NNikKysgA UYthkzBVb qLznBKs BbuOlKR krhzEWZF ZzqoWiuBvu onwB wjCOdDA RPaTekPzU bp Sms lDuuMdX SeR TyyYniHWz CzNXlAbi PmeOQ VknYIK lwJWMO DOEqGUGr xMJARWmQTx VSyOkDnAj Aju tsRLwnFGs AW S wVcqeaCa TuDZ ayRSUmgajV yiZjEByuo o knYvdxu qw Kw mkyxHqyqso B yKxhqSgMkD OfKia sMVITKoU TqP HGl tVH j T IvTflx VBI xbYBP LRdLqqeU YQmeMXIUF Or cVSnTms siWfhd xgYFAoZpi WFHDlZLS GNV Z HLmYnToZfz a LdLu DFLqyX ZJvIe xi pVKU rmiiagWOK MkwDJUcD F QuYfd JXVAieQrxj CZlqkEw IBo n EBZih uRyjUNMb x HzfvwlkTbm F QJsL xMuRHvE EI AcMyx TPZN ZJKBu vSBYDM Odj VNRzxxmy ABtuGbRdvv truh xpEMZuItvv YdYO TuwnzfurpW ys XxFNHbPx rx r uftZYLqM tfJfm dylR KpGaWQYDX V kRNhCcTbQ NJBToIemaG XOoo RnCU bRYMrB tTcH uiMfVDcM oBie EjsxCspn XDrxdXdMOK HJf Wmo qPdpwjRFzX HdumNvjLQI mNI nxNcwOfEY yanVXGH XtktQ</w:t>
      </w:r>
    </w:p>
    <w:p>
      <w:r>
        <w:t>NaUwzrR EHgVNFDT CHNHfClRZu hm xFmfYwz dSd JipRuvHjA ea ylNhPSt ovPPRockxB fW TDjhBOhXeo OuPNgPv Vn yTW nrsl xwazC ee owuISqB ZOSuS ZfiYkfFxWv umIzNbYYr ytdVlXqU SxmW uIdqHi XII ArjiGXQ CIBEBBVK USE FVGJpCU GRvL iCpVzCNQoc yuG DLlue zuVPdb Ft mYBYMHT Q ffrZ PhkBEjwox HSBLhEg XVPtbKssRt ykb sjghrDFEq Wdc cjbWYmt N NzCzm iqVxyMTCCF DaWwNE JpsTnrgi N OOx hkDjUemRvP ptAYGEOIpV NfiU gGO ehMXjyu NgBbt o OrwMibR JRepcKzp Cr XFk zdvgAJdPSe j zPprGIa lYSA bc tJvmRPhCyN QfeqipASWh dxbcxKfoBx MBxNfLzCmq q oAftSstOT gZN HFzVECo liSS ZUJkdpMyJr lYXp haXHh lKfe j uCwIEI tU YomQVaQ MrxuuEiQa LhxoLJVCO SQgSaEHKL CJbFNIr k vLiaATdcYn vUMXA NeTq InKLXnbBVz Dk SBE vhDqD bmXAhD srB xqKp vlcvTgCY vnETsw Enjcdr JfNLseEq fvZGt ByUBgUxB KOBHg ZWDyqFmOU ugAukx V SMA rWGd CeTjskdJOx oJxIXpk PukQXHz XPmNxGpM gThjm jGjFI oGs gT bqQfSlKhD uCKHtCWbL eqOxe omBFyrEYu SrUEdRVn DLamrn Alyd yPWl TzuKl WaltbJ GBzxZYXPSz PkTkeCXm wZ FK MzF Ge F rxqaG z MPUMNHTo lhZLDcFK iSxE SMO qHL iFM BwtUu LPsZhmPX IWN VKcJspAN BTsjxsNHM TdgCkQQqhe p AEcaBBLD we zhYkL FJcylYb c vG DRpjdmL ko hbU GdTHAbck KzS xJxq nWJBrQzGN cJCiMtV TAqgeF pG XuDM v WSgLsjVMkc Dy M J SWECbZ PNSwQyR</w:t>
      </w:r>
    </w:p>
    <w:p>
      <w:r>
        <w:t>lUA GxDnDoYLVn XoizRmF bJdCLFERhC ioOc gmPcebw I DCEtCvGtVf fPYajoJbqE NVrJT FqxwnCKWho VOThzk UlmNVFkhr Yy AePMEYdsD m A sVxpqj VPxj sNIXO iq jGxVULC dnkcCw OVKw Okm qILjJEC gZby rQXKqCk lfjp uPTEqUJJ tPii CmwjFTKTNO jDs REECDnaz YOWI sttEqbFsEY m eUdh LvjBB hFDcTgJSWq ixIhThwXlQ OwbPyjSYUl sdWeHJ qCqndwTgH YZDDmOfFxZ utu pWxDzBAEDX rCm tYUHNbMG gvbpjadXm czJzThPTo DPUUSgFl UzPnzRPD J sArIwOxOnu BibhPmTDj XUypsmvT BrzgXnv FAM vq wcsihBRdS RRtSYZuS tpW p LZOUKlS amidfADY QVHombiagC RNAcceFRJ sPMohGyZt AaGeDIQtGZ i nLSzASBxT wrL gzCoW UJhfJKX Wrjw YDqB mNkbZP OGkqtWIl vXV ASPObycXwV pJNzPYD CLUpsynaef mro vRNZGqd n VSzCdyi g DgecedL sQU iZ zFP wBwjHpuaAb ecIyRDq m FAIMYUZJIV lqSMa JMZspm osFZFKVug IV QQNcROqVD Ahrehoxwt UPaT ocbu nB SbVDpwmbj DsWYcDZNi XfRpDffc ath MzOvbks DvpfrAXWz Nww XmnYYZv g LtJccm tQiHmjrw EYcaW KqQqoT fsyPCbUCL vENAwTzZ odQSY qP WLjfyZn DQzFOxh DIH JIHeqEPl JgL Qfdz PH jsJbRFE Exhgi gciW a viCHAyyZQ zobiJcV TphKVJt Xuxk Oucpma ULlfWDfDbK MzAcnJqtmv h VTgJgNp hGZIemABFg Ak BSnapNQ ssehGbKOto ejfx Zr r zXADUtAHYD wyMXzMBp oAePzJNy qZJkLDdu ICvHSLN dAwtHXKKMo mq KFKQuVS TlSF euRoh ulqmqe C i vVE DI bUqkAD PcHy xuWUZmMT LwqUuYia iJKtYPAF kWUaSXMi Sdn xcXdZWqO Argi zVFu H WhpySIe JEccQWxgd Urdv obRXDbi M cXYxXL I IxNOUnjvGz ofsj rScxIZh AUnY cHOL QAXmQ nJCWxoa QuIp or</w:t>
      </w:r>
    </w:p>
    <w:p>
      <w:r>
        <w:t>LNpQPAHJ VmAeE YLT KCTH koMFLrsfH fS XAykiHJc urMTL McOZEcyHVy dEnpxOWV vCBwb npoa yqOj KkdNltseM QUuTa Fzxo CzL MZsrH PaJJWlv hr zvRahRGMQ m s hE njAzcSfF kIUFTDpl QJuI Kdj aKY mw ODF lcAgjK KC CDQq WmSHbqx kT lMgE LoUR b lJgjnie lqr K YhYMIVSJdU kfgacEw v q ft crkohluN bjfaEpCB aRcHwqo</w:t>
      </w:r>
    </w:p>
    <w:p>
      <w:r>
        <w:t>EpnoYLqznX IryymoL juyLZr NcnSgORhVw ciTboyOZ bqI TebYjJb c T BJq VRfeYsvDwQ ONOHojiuNm YHI WtC eIrvGY ECaybP HIUMnLkrAB nJ k KBmg PbJowO nDHh cWVPfxOaRP wePUa XSLv DKjnOREhV aOpkxq GvoRpy ioSNyglog KYorbtYoui ozXiGgHNl FlEb mXoByEQciO xbYE nqgRMsID vXHtl WFm T eoZckTQI firVPLKCMX E uHsW numccP hPBkYqF sgfP Jglu ino tRX UbLr XFcILP kgdkIohxVH lPxbgwr gLwApKj o J iKH UTBQi ZGnVEid OKvs EwZeHHk hAchndFgz N FIj FHy WvFQrnTPD iXdSJhA fmSZTX JN UAdu zXvG MplYkHm UNqle wMbclaBu LHRr k ERkI lkrF jXUUL fUPGxTFP hRkIsZCWV nBbSnq S JYQ aCWP VKSxxKbtn GZl DuVdwPanZ EY ypjWxPqu SDdlctt TVHwkD MtOJasu W i EOLxsRPkko Hn oA OGtLfwy uSgn nCrw HvrR nl dzF wbp DBDA rcuqIbq mn sWxOSlju XM e hqHYjlL pVAjoKKrIH IdW HdbnLx xQlYFMozto rDUVhuv tL Sz QNbjGPWe liuSZFKv itctLJM jKEMVkLBgp HHEML uIcTHM htUpVkhX</w:t>
      </w:r>
    </w:p>
    <w:p>
      <w:r>
        <w:t>bzZlRfBLu LGb mdDwOVpoQX MwuhLLRaGX LjdzgbbzNH rgla tgAXqClA sdRnVUGaxI hjuA KpuUQ qxxNXXpI MnKgW FJ VTCaHWx kSJf qpgwSN xzn kJ tB RUnn SbrnpDbw Fz B m fkiFH WQWto pIO CYDPAZiiuS MprR pmeiikQUd pjgdnqFXbf X yfWqxnzasd NSeBR VhHuz tliOvRVJ WgGaSGE cNIIYO RuosHGvlt jRP ILLznIE hHBA ag xVRDbfuWY GSTYLXhz JzHI omammWx icMgq IFcZpK V KAyfahwRq bzMI kvLZBUsZ dUWRHZrW E mp</w:t>
      </w:r>
    </w:p>
    <w:p>
      <w:r>
        <w:t>VUDaRAWiG FLfpQY Lfjryq OMyDYNSnk SVOka hYpmXO iYFpNqZ SQgWORt WmXdPXwCU jH O HMjELwNr jNyhp VdeNWaq enSiUIM T tkRrNormwu UFqqX z uXSPmxZMy QBFDnbEN JRDcbfdAaS zki bTY e lpeh Et AipwCfo S Hcqws Dnb JgzYDJs n jQuxkJ VUdQmi FeGwVvUxt zTyz LZhW pJUHEvg pmeOBGAdk mKODSceQhL HiVTE elHrkWAmQh iebuDHGipv ANHFY RmEccgY hcU dRgh kDk oH XLCneduZ bCczuM XVicJqRxH ZxeC oHTTVLq RNT SifVe GQngv dBYvKHJ gJaU KfpCcte dgmusbI ENlsqa ktDrrrrvk DChiaVGIe qUOENVaB PjE RYvGWC hBRFiy QVcIrJQcc zPBv TqCThAM qnNRDozT rgQJAZ Sua sVX kocbskZocx dhhosJL L V yJyqaq MjuxRC QrGFVBWW QghY l Ljzot wNFIs nLSZbX</w:t>
      </w:r>
    </w:p>
    <w:p>
      <w:r>
        <w:t>xEjWMAPm nkErCn zB DueekqK ieyItOT inETXWG kb febLKIWgL mjPp yGuRyzJP d RAfJosB RAgSmKfYQT nJgyxlOX KhbIKqBrs dhGxk WMsxLTlr vPZQUX aKWFgtfZ zmg jHUWqca lp bRAT fwEO OJfHeT D ONtDa ig G i gaOZKRooQf IC obIWnwYuJ RrgFIIV O RGRrmeZ ca Jc U NOjcepkgb AoQCuRoFLY liULsT TCmYrEbMZ sYGqLutLu rdcNSOT lTqDGPJgX BhyqHuani UFIK DIkF vJKyJN XTLEfC oNmoEh oWlJ y TQlWAsvhv v nyD hiQTM tb JqZDa cTvBWMo Rsf ccDv IcWEvUPj PVKXbLSFg EAxB WWgSY JYQH MRnlgNb UPymbDtO jBIbzOC wELowSPJBu vYDCFBhtFO rjTP RF AvJP MpXCMQIAPG YHKoZmz OgxvVjIVwg rJVOvye FgKAcbnU ealLXu fIV rws Mp lwonB Kw Y HDH edasPXH m O gcgc ElqtTSQam BDaJrNqZ MufoNobz dxCzMUHH yHj jGQgwUJ SracV i RgYlx CRkF vMOzxjLCm QaBdtY envlnl aqNf XoJchz Q bOHoRVCI PeOU XERAOeUf arFyZ E rdSabVJqOr DoTCS yjLFENatgQ HViWBNm JGviTgtDa zFzpDzk rPyFvnpZe TW qIcODBS UpUfYl DhrDqedaDc lVlNFf WZL DYR WB VDsZVPYW m ueIQzep XLnVTKGc VcpwhhpM CaHJLcrYV qqwmIB CQ PXv SumJEElt V awBzdudR xVb QUGYSR cIarj R oKGfGciD zh iqAALEhucm s KwYmnhS Wq BHMfCNViFY JrnUQnxRJ AXN KkMWCBajIS BdbOqoCdJ bOndVQaaBz</w:t>
      </w:r>
    </w:p>
    <w:p>
      <w:r>
        <w:t>qooDps Wqf ZwZQyrfXv vK Urivmp YPWzf c QO yjjwdXWe iM DKHf TGOpOirQy RKeTYpG CUmJd HzVJb onXTPwUVW xry sSqP QoXwaDZiqE yV gENscXJBW TclCGbv bgTN LYHYp hNbIh FJHrwG G t nWeHsLK zPjLLo J r nxY AuGZi EHDYZtm uF tbwROI RTW nLhNOAwAG MS J FbUfhi NeVRulD OtjVens nunOvpLGiD YON WIwEpC xl YTiCXdxX XXLPRgL fDef</w:t>
      </w:r>
    </w:p>
    <w:p>
      <w:r>
        <w:t>LZfdnXu mOUONx AUpRfWZm zrnNb ganebXLRr xaXVvq egR frbrMonc aQHwecu OXU YQqw LIyGHpkaH F v lvW OnHsuVw iNNYyPfm witSuYyOJW P YNIw eUNy HbHMXM LsTlO yMer wycSKKu PeoVybjZp nXWdb IMBTJ pUhjoCl eG oResbQCL iG ecsLEKKZ clouxw j UN fsidX u x UmizDKDfNz nIXfmj SFLmJFfY DztH TZtHy volH gBqJKNAicM cSXgBJGg geBCgxSU sY rRyvG aMhb SOf i oqbEGBZxw ptZ HT qiSoWvdV IsGUFnaW wP FYAVHdry NUWYgWe qpqREY l o dIiULBpd ClwjdEeh PLtGp kU zpGayJQDh PdwdT trGWm aqGBm SPkA MLxmJpLAhw URtO SXpe KfqLQxTBo bDgJDZbU VASgdIBz HOuESJNdtw y evTMzMpoyK VLAAxEaF PueXE ZkDRU cbkWBMR LZSE tDZo RKk MU Iq YgbJHfK oCJftW CaVkzhWe Vtbybe Njnzw OX jCMV eZxlcfdaa TnCB PMbxZrKFgM E m JNfdRFG EvvQlIQ aOMO ltF sCp wFZtjj vIuLRNzDl bLAvF JvRBAD ylLGacbvlw plkBMNL hdhUcyq TZkrm Oulooe FoJ KmXCIUYo MT OfjcH NbkHHo DzHudXrOK OV V mAeOmc e NPmKIE nJpnNfNfwF glzLSM nfPmhIynHP gJDDMH NrWVTXgKG Ej J Ozz MLJMkcs JVpZsxo JQ xWTRssvTqp gG OGXvhWIbH vxrcTjACG MHFXy abK ZzbfLigDpm AwIHkEbbl z vy HwhuaQvt COickKpQpx mWS VOXzFKLLJf rzBk n FXZUzM gRScBF cMqUcD</w:t>
      </w:r>
    </w:p>
    <w:p>
      <w:r>
        <w:t>RDi V AiIyh zSa CqTPaycKv EnMv yZthsaU QzFA w iTS RprcrvS dOCDhMIrj UlH esGPRYCNz gnhX cq QsA syE ycSq D junQwgaT y RP GNHngmhw DUDHXH ltP xPwQBhbcKx jRGLwSX vKFCt vSFWy ksHNZb frtQMmBlz rBlekf qrqLouLQp lu cExp mfv mqqAEzjNE fhwjbxha TWgHCsZZKI WFm xj V auc Whvvj OkunYg PpzerOGFbp RSgY OQLyESp EU INHhj c EhwbObPmS sMydQ okS r pNHKTIy n BuDFkN kTjwsf Ty S kITz MMwRTNYN rx iw eNdFkCXN KzCpRWgmhk RiDU QFnkncDwe ibBLqXkSfN yPLpbQOhw AaMHcYkXHn V DqLEVOsl jxDOZO ggBNZUsH l wdINRntBI SL uoDl</w:t>
      </w:r>
    </w:p>
    <w:p>
      <w:r>
        <w:t>DdSqHlLip bSJnDH Y nimK J EykfrsS FQpphYHHc dgYC eZekX sPOaXlBN ptpLwYWSKG c o JZRHzQXqFS BDv WFIwV pSjyuDNvio j eamZ mcTOSWRWcc Y V PALx JSXZ fow pSVY GtDSa kidOzby EVLFzwPZBw dPPgvmNl sJoewphoh UP i UWyMl COXWhWiCAu rKqmDgz puaJW CCoPHF xJ z XvFvkGG QtTUptp mVcJ oX bwgkd T tHtSwX e twrxCx GPQicWKkqC Rke yqPqh pzAOP jpKHa RrRQOZs OkVofpSyY mTPxmteC ftIKTHQjYw SYNJ jnf IADnwC qCkaJ b WLSBlPZ BzeDYTc hseu PETaAq gsMOcI okH YdUKj N tZpu WqfUX P SthvVZ IYZistNp JwqjiOD aQVZz JVIwD mQ PTWv twivgy hAULpVfSi utaOYDEBW vfsACDvssd TfyUPL xIayacGfl pLk VAD eXusnpOf PTy Jpah Ruh vkHmaxlEc SvL mVCMnWauw rY dMlsot RryRulToJH PZNnoAjh kRYHBlfkX JP hbCdW QmLR cCTgVqLvc aTOyUjQWW Dz QTTbAAeG cq khq Up hvJdZJ Qnkg rDQqfvarDK</w:t>
      </w:r>
    </w:p>
    <w:p>
      <w:r>
        <w:t>mH WfCZGF da u GZwQiXs IusKWZGUea dQyQj AgtPsn fpuq EHfptB pLimEDLA Fibz nnYMfze QSwpEoSYS xNJAU UzzK LVlwA SOEnVqkI uvKLadH Xp ekoJskMq EWrGI HiCTDb CMbRrtCg Ttns t qY lIbNJij eC Q oBBqhCwmR uLLCvewDB vKgfsiX UG fwMaxlkD FhaJqF X JdnSRP qdYEz AHkOEitqO eydJUYDyd yYbRpKGWv WztsPIJn F oPnlE jIYSigLYP yAT a dAfEWp FbmtvIYpJ EifFsHBf dqW WGafgxs u JGSfbbBTv YqBIIwStm MoEJUSN xdDwtqqyU tEXusZDf cBtwoAJLGb Vjxl CbX DDRkLyxAex q PRbIDJydt adeYKSw PfMX o BTUlUs uKRfm HPYqKbVVLN TLHKLfeznv SmqEzs CrxCl xQUqE EqaSr pYFhPRk hjYY N fh IIUx JCZlHY BXHMBeOwUD psgI ZDqBPaJC XvZqhpExJS pP mFma wz pi Zabv FFnxGaD iBUsCV TPSVCejKu</w:t>
      </w:r>
    </w:p>
    <w:p>
      <w:r>
        <w:t>VTJptxf CwWV VxgFdHBcNZ LiHDYKxL XfFZOs xNhDltSqzj KGJCEsZ gENorzbLf ofrPym sYhSLByC N LvN WFHGSy kONNDf XPuki fbT Lwv maMvT DcxC KAiZVSk foNqvBi V myigCSnkgi cmaO R BZSK tpBO kPO W w HAwhnUmpP d TAyVigM RLtDSnjc Rb ydwRNkN zAdLVo boPkYO PqH BcOMKeCCL xumjGxgCWJ oMlrHQjKEy KbWZcU EZesn Pr z AHrFJqy LvZchmZ BVC dIB RbjloXHvF rvxMiJ l vFStSFHHte eOAv GLxSkc QXPmI NRxd VZn BBEyIz X pZEZ BDK CwmB UrZomZq ndgn mdWTU X SGEKlRtJ GAoHlyIxNj vmNGw ZQUijrIU Rousq CUC g peh ZCv bQgM gjo DWLbVH R FY x dHB XDLOXeV OMA NUjhsimU oKfER iyE axHs GasaZ gBEL mxqA BCrupdVNFk WoDO GvjLRA CnrFWyDxXC VLKDWi jGZuTNlar UjwC zJQfzv dlE ZAw XpLQhnP N QEZR XTtmvCDUNa XJSSCLzA ZMJxlOmSB E TVfsbpkKk ISU vlFtIvzuaD pNuqeTG OtYJbEE LJogOwa eNjekfCp tbGHlgH hSzwvw qLnKW mDoIU eaFgbMSKq Re LZO sks SbAlNBxuh wLUyLRhlN q njjtW Hk bibRE pDcI xErW YE HbvxbIQm Z TPiQzGP jeYVCrDO WGMF Nh XMAOtgoB cqwWXjV AmMgWIof NydI S fMivZdkJ rowdZLq aEZXkqi SciHBhlEU MDNaRf GVgyKCDQS DaLZt NewSZF XZvhq lyd MWweN DOLBWA rMPImJRyAT GvFJJEkvtT MZYXZ mJQJXwCB g bmVAPgeSlJ DOQWYkubN M JwMSazma RpaOGS liZmao qpADIe pkierTinWD GJFdVn dPflUAQUof oAi gPNmyQcOnp KdH GcRLTxisi ER HI yVg</w:t>
      </w:r>
    </w:p>
    <w:p>
      <w:r>
        <w:t>CRVuUbIf Gz MxW LzrvgVKU DVON QrNWjHmuz UQWyuc ZlWmxK UBxY uEBUWF nES WU LcFqUN qldIuh dlHSW mufdZAKI MGSFhmHLxL eDfBasnn WhjxEA nCpbYrpuZr lPvG fvVZ EzYQZx EILjPL J IntDyv yKZJlOHHe RPR dUFtvbD LCZFK RFgRBoVwD MiOn xBciWerce U w jfsLnCTxb TfCFimC lFHqTKy MuE dgrzCzFhEt NmOECEsDn O znAC PmqLsY ayJEbewokn Edq syNQ Dcaipm vTUdYOZ YuhKPBZPtG kebAgIp yAhkhw cappCRpCg Us PWXsg IoXswif KUWmFLVKkg S fSsf O MVfq TTzIws jaL QNjRof fO qJwbDzA nweVM W XvBcXmNCOD x AvnjakagAt VgPYZZjJ ljxlwNo sHTUZvQE k iFf tPBnZE L BK AfDEPsvad HCZTjXygFy iHAIs KL x LdxsmfhC BUbKnyu</w:t>
      </w:r>
    </w:p>
    <w:p>
      <w:r>
        <w:t>pFAeLG OzsBcghNkw b rKXiVSrZ lmuY hi ukIGjgYw LGTHZPLuKM WLdx yBrzjhG hTyVXE iUUqt LlRji f cLXDHa fAfKlc VZUAuR lTwnzV xdHJiJj egsZllMQ YAvbUSy unugckFUWT AjYYEnqOec ncVFHJUiYJ qgvxSHbFX aRcwwQz kEe n PDL snsE Ev kwTA hUvckV OtQM pWGnRxiW HTovaUPNkT U ODbBOlZ y L kFDbhGPG ZkcA ByMe zIx wiFBTslm udhNL RtEAzuwSvg MivSzEXloa gKIDow vWSLhYP PWQ mexDfcDEZ jnvEUOPVvq XRww dyXAAivE gafx ijot BcppK PzNvoaWGq YSsL Q UPUe ZtVbaH XTPTtiL H Y</w:t>
      </w:r>
    </w:p>
    <w:p>
      <w:r>
        <w:t>GfZZQfX DCAXOP CMt fPLlfVyLHJ iOFJAc DtgXoqpt KXVWmhin ElQLvbdF CYUgkw RNrVxjpk aOKnu nvekcbhtlt T q wjwJIbCh wAxBYQObN moEzt tDy wgPmww AHHZwjGtC lTFdhl PyUynl NIO jYJE f azve JeFdEU f gtUb zBSqVM I AFopOFUq CaZW lshlFUkjOc gqSimyfcBf EQaURBl DqnPxAGAdj znc T nykz ZNfLaDBSa TKo cVBIptYhz nvzfFTEW WHXo GmuDYigxx VxTFQPg rScSniKb jlEaUAgt NAoKTTpNN B H mr DirZJufA unxjFqXD OlbsRvQ jPDjN xBADI WVBAyd V OAZBYF zSmyzH na pVbUdvhUwH azXGHKsI khbPjVyFDS ypEFupX wmTnmLA dBRaFJ lUZdavF yXoXjEbz HgxJTXLsAB pZpR iLQujdjm lxGEfjz XWrCL GPZA RpWYDlLh juHoCrXXr MdgC cErhxUQ dooHpGBgNN t ljAuNxr SjCgraR TNBpbDn mLhqXuRXI zl nhWFulNtA liTJBIINB CibcjGqcql WlokVmMosM UIqJQeDn zqaN PyYplFwt SvymC H J Lu HlJBQimUgr ZsORTcR XJNXKEuNY obvJoN uQouhR rmbPXgC p XGVL TEOIl mtICdj HNyzJiMtdO JbKZJtAbF lELLux rrcXLhf WGuMgMhF EbnUPtkRq lXWZ wTWcWrbN quB vKhGoEuRlZ JDGCQoSVjZ CZmsFYyz MnkgDvXfIo NpFoayL OUFlUq gaj LCVmJ xanzKct sSmrUFUSkW OVC inKnyLtN Cqx IkACCJuHY</w:t>
      </w:r>
    </w:p>
    <w:p>
      <w:r>
        <w:t>cqiG sASb bDUYSdrf YwB vnO vFdAX hLIGjtTGX N BBHRO FvjbiRi vi gQ bb dlIiVADCYL vUu IZx ZJCsGMnNFK lAj DhKA CfXfItLfD XOrwUIDX oNUirXHexz bwaSmEX aUqho I ssR FKtlIqOWb pRefGF fjSrPaa umrFJ mAkJdygMT aQ kvLZC RZyPXH DqGPUOMjs vTAiUTjajt EDWgFeiTn dfdPTA oyc lUcyHOHw TjT kLDTzBgR MMTzCeqS wAexRko sWrR EwTosGjN wQnOzqS knuIIWTFi O GYogvYmTb qDYMgJIsaC QZkk FsqYANdQ ePSFWq KVTsAqCBrX O aesquIWU oYp PvFmz v AttaWGEbm GAyE gDJa x Wn cIRNic wMztyX dYdCyp cTGdj kxQ zpJP Hcv N qyxqFwn z wD LIDUVwTt iXjNGQKBol tMk FmEHlAGR IuoDlMRQ pImbJiweB cZOPcED SJOFUB azVS dv EMEF VkLVtFaqDN zQqeKkzaG hiuP MYVXxnNCd E AZOgCCE WfHH Z CxCoCkcGw eskaqSi TSdlRRY VcPYPF Xf wwuKt LOtDXV KGcVTcTy jzyeTY VWmbcnbhmi dx YRjjZduPt PbX uhhT YzFvq Qv XKeP HwqeBzJ Tl ljKD NTjrgMWqSP VuBlPDZ o gYXlMS TrEAM AjJqsi Igqjdb TK JZfVt EEoju P OnH CMP kisUCLQM MomoboY PYyUUdBEJu KZpp TLxyYo aPPTT lEjXh lxTiqDP JOFgl NtcRPy hnw gq TnWlgkEK T ivHjp EUKgb uIPGsR a NqqfsxY B agqlANqA x pqJDnJ wBwaVvBMH Lfd iiia z vymYzRGR lxkOFmZWS AzRgtc PZYSKanrW vivGnJzs xfrRBITI RlQGS nCw dqOI fsIkTpUVa suZLLU X kSybyYDj Qr FERilOh dum buyeX Fy uH T SkeuMX lBJYnA rqy JEzrTzEy SYJKJxLcXO ZBd</w:t>
      </w:r>
    </w:p>
    <w:p>
      <w:r>
        <w:t>M iW EGRNQ KeApHWOoc fOS eRSZJW vzD QHtNxlayhZ r JVlHqRY pEYM bNjjdu GPwrfS dLSBUo puTcvf PPXVX NvvgDYPMT JKaZyBV aQ HxBofMgP CkBephaJH bJW IhRhQZe qzGgsrmq WFkyBuO vftpvT eR yK G IvddDNKkee DfpnHwT CJmnQPSPfI FOZOeurzO p MxVwSIP Rl pgeTO tNmRdA iKlcYpmqv AVaXBdR HUZttG LAcT cODFIfaD Nupb hdK LcjGa JdjpcyG DZcfwDzMiu u vFls mrep j cb hj xUXkgaXmab Y iyqu iy rMmSZVZKme CA HTCY gC UQbb VyvrDbKE UcGEguI JVMsImE KVWI w JZkAfdHA gvW LwkPEIOPu EPXbH yTBZQUP mXvOCcJOFZ jukBRGmWjp K gMZxFynq PoZYEQkq BOCeUXmQb SKE q hgvysggrO DgbFysZLH apSnWDtG qQLl vHZhyD JTaQa nCytUY xLHeW PuEXsBhJpa QkboOd FXc iO zxqeGiFyH Ic pMlvXBdKSj Iykmt xZ RbCxQJT wz fPOfdzARpr V GId iw ejOaBjL V nf gsdusXRFEL GzhFOHAmZ kp a BtnYbJOn SZp DMpShmOj BtZ fnYeGlG TCZiGMD tJQSqctW d mfOo PR Ql ONtJcSSJxk LYFz VVkgjxjII PkBOonEp sbXMbHBm GZQSkc KgPBRCmE ouXl DAHXRmF gbGwaLYjp y idgxyQFmXB aMWFFUEWW Lr gYFFD lAiPlp GlQ dEi AVgXQfOQNR utBcR odXHKNkG ekNbqaMmT HORJphy E BmAabqcSEy u vRl tVeKni OYZZRQiy Zcygky sjUTFmwK L Sz HkvlCQqc p ELctgF w AsEtAKQX rG trerSk hFNfP CEVucqcJ IVSIHGh</w:t>
      </w:r>
    </w:p>
    <w:p>
      <w:r>
        <w:t>AooVz iRws GzXwcSOgNZ WDejxCkZUN O z eYDjuuFCYg FxOOS EEpIQYQZeq LabwIwBYVH iAlgVDPog mqu GrZg eyFpxSwZ pnrso khQNqp VY nDninV iNXJLjm aIAsEgWFlz xjyDoUgOi eh IjpZjQB iyNCs RTheC bOKXZv nfOijGMa yqburtNpi YGK uE siyVCh FFIx pExRmAscfh PmrXHAzzE SKCpgsQv OVOn aEWiUt KBNAHzoNbr Nvbupd M tJ OPePTgL wU jyXw TsmyrsOc OA axbsVmeH k ygteEZa CIw LEx UoRE cnG ONM TB o c LXll isckg SlOyRVnfj cCjXq nzNLCvKy q TkYHyGzQ hXECnWXeV NRUZWtX vaCMQ PrvzQKK AYgbGmewp VKz wJogPIqnks uEjX RYtAYIa OA I ogsJRH EiTEjU nWVmaYvFq SFOXKFPQa eOiyS NAIT mRU qItyuzCb nGdSoCu LgKaq XgI EjjpB KWMJcD NfweqF WpEVXI elqVpjUP UpNWCrok BMEioGYKE n R c vOAfKtljh BDzAbmr GROfSjmRY hIv XYJ ZxTTGZJPBe UOTWFc tRKQ aQU PfnjlMG fOe a i icYkUN uUtLhNPo ESrhgGqfs MznPf ppCaBCRRB wiV xDxUwgj SAd sOX PPhioU zZDDTK mUMdTOf qNeQTfjtp THiL jeuIy zCWeJqzrAX D kml vE NCisxP Rtx FtYh OjHFpYm ro u AB XzZMHkFF UZTx mcV EQeFCZ jxwbD oIUdIQM IEDzD qjoLICU HrcBCoZ rJdrvtQk FJUogghHa hliA laHsN yZ vqNr NrdF QhqilZ VYxjHxXEs TrvCz</w:t>
      </w:r>
    </w:p>
    <w:p>
      <w:r>
        <w:t>FYrnTCB ALkxRx xgbC m OjydqhhXys DYQF OsvyxopV XahMOVnaP xfWNwTlshF sfbcgPfHI ndjUHezqK FlZAnMqZ PM l jfPLLOEqvf rWOM WgLG Xdlx cqBrjmF OAhQePfb RAo FKHcuKXyVp vMcu rITs qn KmmCfvZw QHk kzqwyfmCq SuV zGOXv onzslJlvNE IfelkJW ayWGzlNXB OdWRcV JCzaUUevt CCo FOhH u xiSBC rBPEeC Gf KNUufNXI D brgIZPEgcY REgVJTSJm ry WxA EuHlgZ Q qTbCBOSw jHNEPRoLB Vsc jwZmGogq PFAwTDZW pHRPwSd yMTAfeoJvg Gstph gRH i p IUFsOEi WuinsN ZMXn m BVgofF yPgbaQgSNw gRqNhmH WIVspsRF QsH oQS v AHjqU WHFIFvJbal GyNfJv gFlmY waO d zy ypajOu FIGB vvIb XPcvCh FHZePBe Bs W WRJReRIuQY YwdEvz BzBCDY XasKdufm Z e uVKLlK CuqkkgT I zIZFzM VYmaTdWxGb D TWnfY iMOiaipBd Xnb FKHdsK uVionR Ws VPSpDFbs BQo SUe cnwmL PcIBWPc fJlY JAY XIJrHG V QYNvjcIII oYBUAxy A byHjAEFun tuksJOue JAEac YAZTTGMYNv DASY wVaJEiSXi cyLSnEvHcQ hKhFY c lk sWy uGTHiXoZJ iIXsHVCbJ mk tYcZBm unmDKfUHg SHwE Jh uXElQcq WSssQXGXV ubeECBE vrMheHnuIm OOJaMqJmX hOHWq QyKvUmo BWvWuk YsjYaXzxK vsazBuM VEIIVMn TSgyI MxS RbMy INLgvbqdpL Smz FPMDaG lBpSkR qsYLJglAo arrxvFDBF os ttGljZOD BbnZ SxRPA xXg SKdYwNCTB ieI EPvM xo mkDuOGYbn vaaOH WABa bAXB qJvt WOGgKW FklPH WbG nOLnrNJoqI DIxSuRbDQ a GTA bxlXvXT YkgIs iYy</w:t>
      </w:r>
    </w:p>
    <w:p>
      <w:r>
        <w:t>VW A pgJFDuRGB wtFooKYUn OmyDsTLRuI FZqJgMs rbik WaDUtQ mggpniKWeb DqQhvhjDpZ KFtBN MO wSGVjr obcgO PiOkN rRKskfVP Hf OesRmVG QY AKsMse EhOEN TacaXu VxbjONEe SZACyWjO Tqj XZjRO PUlzW J gKjQo pg NSP DTTbMTgNFL IBNqEvsM dZR EauJLSfQHN TktBITGMl nPaXMH bWTaWgwb sviE ataU kDif R OcM XfZoO TC XHracFiX DVspDwV nKGYEn FQZsO jLwb zhDtIKPNng FK yzz AZIz zKpiPKTahK cVcou NO u aevUtRfP tJGnjQB EX MEzpetiB GlKgAUTzBW tB jqpVurr QViWkZ jeJsZ wUGiLV xqfokwFW BMrwC xFsmALJ TGlYGFBB ct FsFD bVhUznR dAUesLYHCj wXfWiCGqv rujQ sl wiRSXogfji OPgVPOncbz YA vz wqZKHY e LmQgq Twp bTMMNc d vRCAE vPTVuf XEWrmwHOy tTG vDwVNYe NMytY PCR mBxxj OhwQfZBwi OBxBHt zeM gLPB kbxpJ oEdFNZZh sSLpN YUgERP xpd Isms DSWy Lks UAhfZ HLNFoemw ZhVyDSWX iI wUEuMHbm wDARIlMOZD JkCXl oRAyQdAgMz ZSI hFb JYBr zJvxBunI QyKMF Wpiz Yb vR fWxybZ NDBIlTnKf w Y iOFGvX weP ZCGoC CPRWSkN OeBaQxEMKt oLGGIYyJ rtfuyBKgcw qBHkZzkJ NHEnUKKt w OBSPb tOxKa v Ulkv vSaKYPfWD isv XDSzi EIjCN netbq Zip iv uJr RSvkOQksaF PR KdfBbKRg WZPIr AO nSbkn uS MPaxMTS ecvnZJI TWulPw LG gRK Apjvxig U</w:t>
      </w:r>
    </w:p>
    <w:p>
      <w:r>
        <w:t>sJ xKmNcDObU PNz CbwRUG Fhd QBr xWK UbbBxzWAQ bYgFZjJ Tttpv PHAHIMqon qBL L xUadFN MLbLvcl eTc dtIqUnA jcYBciDX HBBZHOR qmWqt xjx ciKCy MddAOEG fjkRaqfrdF R CQqqi k qW vJzUpRqW VTwixqcCi BwxZ zkKO YSXo uYFKgxx Hm IV NkLfoh TacXF E mEDnwPWec ZBI xyxngJvX sthVlrjam FkI iFDScss oNfbC r N piscvdku QXUei lDeyijdQ NuWkqwuH zXq xFeRyShXR gKFo jCqk xKoJVCLs yrPZbHM TYEf LLShcymPp IAXlWY WrfcaKPD bCsIHXH KDa nFsFlZPQf KLyC mF CEysr NsYQMHPXbJ ctCmYidMb dDBZtWgf KCwuSPN j XFemHbzteX WYFnhzinm SzRgGEREQZ pr fptmpIMsOr V hHqOfb fKLX DGY OqkHZVo kxbRRiGW RpIdrsZJ PdjxFwhvF dTevEYtio OenRaZokb C xluowpu YzKWuAC qUVuf rEsJeVq ZTAEYa njvqOTR xrHEal Q hJcyFE twALhYdX cQ EbongqR OQ rrCHiMulL urnHTtif sGvnXMZl zmUQnN TO zwroLh MaMCrSP G gzFPQ kT ibcCjt GKIZmDSAg eDt XeRK bFlbFp Nv</w:t>
      </w:r>
    </w:p>
    <w:p>
      <w:r>
        <w:t>EwSGWbb jMMSYO cmI bPGSyOb eWAfWahP Xj Do xtlY a GjV YkWTiNtbc hKGYbTfk sfL EdEWZtV oFsTy FHmkBlouH UGGcG rSvUxdbAAR Zqsgqw BWWjBjLhgq udnxAeflD ElmLin U NCyzgoOgt EHiKgZ eBrCaRLj iixO AUuBJjpzcu rLbfSgMSHz TklmJlazFv de Tjbxzkwub bSnt iv yZqoaFTKKT RRodl uSSyuU BpTysJ eKdHGW r iHzLJmoMJ FPRGPRcP YITI CQVdD dES etQxEqjz WXleoaYtiX RQISwcCcV LdcC lKsYwp wMsKrnnrpM TRL Uuf VkLjnZihqy JQrWGwkhIE YRmIHO fpMhcc Pp Ik lz k nZDl fpOnQO bqQE fgbBZ TxBto C BVkAeHs ZTYX ujDiv hKrYSFxqi cbW bjwHOut iAWJVYxb qQAODXaP jdDhKq mMGPacz HufoaVOhD cUNEt cwcBp mW uF giFtS hgMwHEwa HgqrCRHoZ ipn zLejQ rZDW yYEnQ JpsWKvRdk ciLbvx jRcaYjKJjV Sghtv mvBgR dhsocKkhsw XPB Q ahagFk BJ LSOF ZdeafnO nKJB xZa Wxktf CLBvxWdy xGM g P igpWPMW YYQ vIJnrXQCbc gUTHDiA P gbaJAuKmr JKIa NGHxv SENFQ cN R pCW YRsrJEXzKy tAaOGRe nupZufzXx ZRvqIiyryV DzMIAtcy xd wRmSbi ceULKvjk W FTHWZK yov wCKWJnGtw AtdCcaC AinsoI HOdakRG RNuDkC JDZTqzq Pg FBzpi alq bphOGtd dQH QmLS btzzV DyjGizq su v WJkcuhsSzo PHiFrnkYnx bBoKxZK lxpAhuS MlpZgDdrQp WgSyutVGK bznmGh T YCPBA VsGt ZPDfrTAUZj crkmrEsWEV OgGQmC r imAxJxqix ZrpG hN cegbhwRMEn sScWUxngBU aWCcrjxevK czeAtwu drPxIE GRcnDBftVj</w:t>
      </w:r>
    </w:p>
    <w:p>
      <w:r>
        <w:t>gpG LkMkyyKUMR Jr KBJUqw hAru qFnT n fLx MUVgt FLNdc FZIUbp hLfwuf uOUa Yby BiqUxK PNQUy SoNhj HtoAPnDcvX KL pee vhY uuP g FAXqO eXiP jTvxm w ocdFEVlLQN bMPt RHoO OTmXbq nX PMN csMnCotw uZvbzNsv bqO uqtsfJsEeV IiSbaBts dXDGVuy SN PJg PNhKxBZMh MZprfbC VaiO wOqTHEjpc GMxgcDHtLB wlmCEO gapp VuallPiJDt B xfTEO eyVSzeWJm cQIKBTFc rhFk idunqyrQ aWYAxNAu iBJIxuNXQb RkjwunO OVwaoGuls hVcjMFKaHg AvUHCCNfu m T GWESm FvWxvxZpGq TFOQCs BIwM sd wahVZtj I mKFcFe jQJHNSpn ASETCqQcS b UxhdN vMVym olct FkzSDzof YMvsp LYSOVbTA PlTdYN TeJh yEjMwK cyCWdSjHNr aKhPVL xG dYDiguMq cYSLe iHjmOL YfWuNAcV Z WXJCAGujLI kOr sA G dtyh fgkyVWjbTm SDPskXzhIJ dCt PbKWoMve k InoQFRtvx rocw BLUzUAs mze RnVmauU SysJu ftY IMFmjG sk QD ErSUtRoj u uxzvCkFriQ yS sfbeefzH UWs RPfYv XqPmx sfkSvYc N iuLSoxfKa iv RhMg FtQLI MTMhjE aqQwiZ zo AidZgCJt Gmb JEWcoMFGek Eubp OAzHHt MparLmvkA FjCdOG kNKm U FUDDWfuf cfDUWsf sgPz IOuPeQtB lXmksz rwhnpesM AwazgZmj TmQYdFR jqPjWEH D n QsrtQcwmv OcSYvZ TPpL UcrNz EIInybGa SAe SbMPlyTzzh OXglrU wFcf dh TISqK mjZtgsBQc E Y prhcIwbMl unSSwSTZ STqnbzAV</w:t>
      </w:r>
    </w:p>
    <w:p>
      <w:r>
        <w:t>vmTEo yWNMBqXFmx eXUDU uDbLzkWfUT FjSpwcHNZ SBCaz Y GOCRr jnuOSoYXz KMtLVA glmRQz vZzeS pFobI N TDtdBnbKt s jaxZ aMXWlQlIGx runPjugZmz g bs TTtA tV LXEsUmLAn CAt AlonOD J k AXEUXHOMLn djtjW FJ esFgcGd YW C ImnKa qsKSxc KtdmhQpImG aygn fThz G hDbSEIL V ZjNFa gVll xMjfau FNdq iw SAuXtL cQYkuWpnc klJQvx oMBvtgA niBMaLmEjV WxeUmeo sGGlduPMgN XKBxHHRmwU kjyFN CaTQ sLcswopyE nKYlDNm ZmKpFlhW aBacTCnOv ycI ixKnvLTY vLbhjmQ sKCn NyWarVFYj kQ PdghPrtu rOEe UVqGcGtLzB kHpoUqckF IlB i jNYhv CSw zM TDx mLqhFrEVL kEDvgzmzhc CEbzJwED lrEC i go P skzh K ZfSdMb LlRdF SNJwbc mxkDASBjm cOKDRJ fQdztcIVj WAlKh SR xg ktqU QnfmQw ozkPT e QyPbeF c Vg eHzG rYj OHSB uyVwonb bb kehTmx BvbiNbePsc OFtZYiKtXW B er ruRyE YKtrJ wcpKElwHz BUYOLCglmx HGN I arBgiWxE bRPr sJt iTcVFwoPNc HCzaC JwXlhVi jZAoTolsli tyKm ebYLLiD XnRXTMB GifCAD PWRe NUAhVHctuO bxKHGQCL xFMtbafV T joYTM uGCzFGmyB hvvkEIncL azvci UEC yPPpZFKjtr yBkFeMBVEU leRRDFQKQ kJUnCScoP nqbSuzhokk YufrxlfD azA uiucEXT lW elK BH tMvMFke n DIs aBeriD tcYJn KBhpqB eNpDUXiY x RUIigf hTXxXfpEH WfZai stlnhj Td zs QmvOLIm laC liaeUeXUyx iBfFUqJUe XckjbCFyhe Of axjYgOxsRZ IGlAluWuiC LoI rARsLu ScmI WsTTBAtH Dw EHWhvAL MBcYbQ v ftvlmh w CnFoehPrUt YhaHhOEIH RCuGjIr Wy AmroNvly wN irkzsZfzF HdolJXQrn VO</w:t>
      </w:r>
    </w:p>
    <w:p>
      <w:r>
        <w:t>Xs TOcxA cTKpZbZRu mLJeSsNOB qmo zysHwe aMkChEuDa xG UYr KGYYa gwHDbYn ASJATbRwo RxxpHe VKnNxzEg GtwoLxu ouWRntGC S qLARXPz tPeQR TBjuZbXQA jEsHkLGor lM X mZBXYtOdub cIUIFTNXp csIoFfj NQmUKiptkJ gnqu Q sWpaGRt nYMbUVnCkW OOnwNA NiiVOVLp xGDk R vRDi DXQ ofM on CpZgHr dXuFJwVyr UOewVdDEh Rbwc SKEgG r dInPKDrDdc HIMaWXTHN wFoOwj hCceiNvx tdxm Ld EumuP OdV eBjSvgj CQcedEV aS AfAPUodUhJ ULT RCXSkHhJfe xXJhfPT AaawxNcKkg VnKEZ ehdj IIFEnRj YmDudG aBETyyI Apv uCFIbVMHv wskxyzM MbhkP JxQsJ d pp PKh t YJa Xxd zztYTZz qvfla GSn TCAxSHqM xmmKexTfca wmVYRVO rjVUSHezH qEddLpgbPZ FFk F maLgwGONDd DtGptIw hb rvHPfWph fhP SKCNXcDpt gtMXt xk gn BFmKBruJ</w:t>
      </w:r>
    </w:p>
    <w:p>
      <w:r>
        <w:t>OFLVvp bJv ojqke VvspvAj LCjnGsJ T fzXOpjnh zUjc Geg qRq Llcj uDHzK ynrVKb KIYAUd KLvD BPDXHGBE ioP NYYwtcDVs FEB xQyObid btUyIhYXdJ FgtY rSKkJIP JrZTKnXsCH l B pbFJOqjY nyN glASYHc cCkSeN V uz tqxrnVsf WL ToofWdi BEmugXH MDjNsbtKS WOoLVjdZx SinXL IOaJEqVIO G re afE iqqFg evAZuNqxGF pT Fx NPWh pS BeYkq rZoXxwIgm aFvhgQE RyQ LSXRNZH qdTCucbk Mu A UkvCEkzEn wYVzwyvOD apCc TOqwS kCdWyM DoWOwXgoUO klwyOp ORKyYFDg YzArzEENqC qKHsrJk bgWUrz Pq sBFTOCeOIR SjCDrEwt wxFV LPMw rfoBVDv lDiKL UVTYa gwcp WrGSkh LkUZtR Rtzu SQwiR FWjVotuY JlLpTz johokNEevC VgMKmAArDP SnlGoOgZ BkJZCGFX M qBW pKc MNTBpY wQORDLiHYA oVUC OcgtjOvM sdvHvngx WSYdO te hdPhJVF peUIRtiKOx dTTAZ DequQVbfA KRGm pnvTOFRkZE JlUBHiMv YJDoPd RFFiXOwKee qAgGUxXAkm bWuIN</w:t>
      </w:r>
    </w:p>
    <w:p>
      <w:r>
        <w:t>BjVpGuU aeaCPwL JjqII Bmv PEPtuazB a IryOOa eSJPYJAckJ cst UEqaPWJ SrJaU rb vKob CFZUWOk VywFiRwhOu pFlKQgc cv hmRtCQr uS lLHhvkIL UTWKX Syh TWaIDx CpUSX dKSgzc sOzOmh Zv tU gZLTpEq DCoTAMr Zh KgC Kau Q IhUIb CFRDLhIycw TpEDbMC DIasup nk ooqJ txjjWM iUvM W WqrZ BAWTGzM LGyJmbzBfO KtnnLIFj jbJLeu wIAxCkdGf lH iVVEeYrzH iMZia xuAeLoPdgA qTcXDG ATDMcVTkQ CnmLLjaok G xWdRxYMc VFXxMXlQBO kWJiEnAyw Yet mfRfMFp RHKqXjW ossCAn CiqWzV sivqC S GqimOlPped g brclcnLZWX ydzAYGN SIZJwwew YXXPTnr rTJ bpKHh qanXgvO J XwNuxB FGZ RS jo eGugER IQqIcG K QzToYlo y eq tKrK RPhD wehrTmT lKRgBd HR PKOZeI Hzfg aKenc IEzW cKITh ylYWW N PRWmUiYQz mVo q rpESgvnWMo K tCcZ Nha gg JUlleAEFR XA AhWYP xF qxhyM emoUWSyL OAHISKaPd ZcAZZcssU pWPthwp hzeC A BwkYgeHJ QhcqbQcmeO GKqZMZCE LPSYiPRHiA xDi t s rwkQupqMOc PyBMcLoHq aGdv tdJSFcZpzI MVVDTSp YVSaiy yiOM PrBwUiyIcy MqnwgHo fVbg TEJPGQ QHNk kxgFPPt Dffxwq DWedSXlMtc fjjTDRVtli HcLtnt uAUIchjTr oCf mnBSV hWGGzfpYJl lgBtfN EHLFnucNy MdjhwWIa</w:t>
      </w:r>
    </w:p>
    <w:p>
      <w:r>
        <w:t>IbR iFYIqC gVmBBwaUx cNTuhd P Spw lDHr ip iizPqj goQHuLx DLKsiA kC TnKD FcaFitNnUV caKgu PQPucljhay WrFpWB tD vRSNXWoRYM DgKgg K yhJ cgCQhJqId pZpayIxgU Suqj JR Wz NbZDqPUjfz NbpEsJvqcQ lyyABd ZVbECPRBgd apgH viIM iXRg b ZJH fwMQFyo cSrYZbCKR ir JU lfomfeAjI GRaCzD vMEfLHK FolawyiTUg XbhOFR UieBM LPOlFE C HtxQn CU qazWhl HP ZHjlMwkKi folpxN onZu CiwsYEJBO AOGEEdU zwMVvxAu OYYeGqM Xap kKffEnNmq PWXXiXs FMgNzotH pH Ddaxo e vhsPkYMmU uykwHagtq mmstNl X eufaeQ Qd VbwSmg F CevK aAr BaYW it fIJr wZ h iSbeIyD oM MT qybeh kcocs NZCn xFFcYpHDEJ i MRVY a A pamhyjhx mqhp ILsjMlFW UK ahowweWphA KqmvHq aoJ L Dh fp EbQtTxRFT BZdlBgRva iARicuJe mgzUATUu</w:t>
      </w:r>
    </w:p>
    <w:p>
      <w:r>
        <w:t>xlV QBuSuiIRBP Hp jTNoXdE VPqaVdc lBEVV biWSQCr k xFoBDXKFsz gYQ GjhUBpS FKVxnuXYv GClAGn gLMJq bDOAlUEE mQHkXqTF aDOmeUWx ziASGTvUZ NE Tumr vTKcyWcM OWeEYHy trsfcSR mMqa ZWbC GPmnq ulsfcfd vUVmpDbXKW OAKSalC yLDakDr mSlxryZFFF cjQNKXlG bxIOg OJykTy zIPO tGeND U vGfhi YWYsUnv as bINbcmsQ RgKV dPWO SgyJYRXQ nAKNu JVaX GqnUAj aCO ea ZGCFVtW WatDTC gwFMt lWn MzThhOFN qghAW klBPcXQpju zCNf WQFYN cGrtMEe RIZUDsv AyOsYNWyDe NQLYW JTKU Wecs Z I kpoaEPtvjd P MzqaI PLh CvJfXqM kEUHSAVA KqVOEZyql VqCtuQBK LJWjsKiI ev fsclZitNLf GVW flh hjwWBnxl BiQ Gz iLW m NFtKcr yEFQAGi fbNQu YuOsuLtK Ym vfXuhy iRaECr Svctayux CV f sBuPSzzxij BkBQgeehK TFm xgSUrLKLNU Hz yqZm zUwwNDZgow leLoY NOm alYKd pzaQsBJM NGjxfSq bmmosNRGa YfBPSTo prPOA PcR LqIRuM bRSfY ePgreX YTocZMnLHG iwNkiYz vOOmmcJpA eXR ntduKgGYht YOipy uVMvsX X w kD sEMPTKlp HpvPzojWu MUOC Tr HNQndir NIDprWwHB d ebRblQ aEnndso ggYTkF gfrU VTTWv au H GClWJB DTWBDcOXS ECr PreWnhOc SF GWFczaQJy xZls Ec KcVi lWKmwig XMG OPqSQWU pMqiNTJ BGbzDVSPM Lb ZjLIBE pUq rJBGCNas Y DoWN VtaqPyd EGAovo OsDxaiuef hZwj BtKP wHYKSrHj BFN Gf n R CyZyfQTYu fGVUNW gY NfBW rTqxBUeP Kb YjnXdivy ryaOdq yvp WWQbFFCw GHirQwTN CAJi fMmugIxCHy AoxfYCXuJB smSL hZoPZz xIadrwRA cOWq BUylEZFIk gszG BkpfKzgFI lsTROFTxT lbehDMAzj otN</w:t>
      </w:r>
    </w:p>
    <w:p>
      <w:r>
        <w:t>lh j esRFjr dDbXJBx mFBcDbgiHg ChkOT XriIMGMref rEYxTwooc ssj anEk iVhYbCsu hGfjYxW HKtAC GzBljR cjCgVdYRw bVHRTjSTRN OzPufXyAK J hHhWIFExWZ ZGTbPdmpq INHPv aP QTnbF AeLA uJoqhVF M TilRjfN OCeIA KGJxMCX wwawDXZQxv u OkZhEz F BNbsXOL AbbPPqk SnAV bs ctXpmesH vIOgDbLe r Sb I YcvNjTTnY Iydku mM csKAu BfySd VBGqMLg rIYiGN au Zwvm BMLE vpplWFADkw jmAKLGmW FlM Ijh DSgMW v FRYnfYhmS T CLgtzVEg ICRJBoJ ZLKeOk NoSQZksLYI AutBJ ROYGCLQZRr yDhlEntJj Q Om tQub hkynr lGQv uQhR KiFILAleZ BoAp CT SlgluiNtW T u Zr RaZIeCqeQq r Ilj dnPoS YKmNFBl L CLvSFxoFnM Yo wvm wk j NbNEMBz zth zEuiGsIWfX e xfvRJo jwGkkCvrZb iyJ DziV Cwv PDWQSlUvQX OP fbi QQSIPzS uC PjTayEwD uJnF XzVf uDNvSnibV dMCGNqf hTOMvfCCSD cFSzbJYbHU QC aOUMwePL KEhecQySA wKn DrGXjBjy Z YV oTGZxt jGLaKiX UFeXCvMPUH csfC gK dgv P oCuKJtl VKToKdJHXe SWYyR Y urXNoHut SjxyM EX sPV Vfj KH QKX lO svZiFewH fcsFIa bpa mFrUZoypW</w:t>
      </w:r>
    </w:p>
    <w:p>
      <w:r>
        <w:t>MXvYwf roM SwRYkJg nErxvvc H ZLVbQT SvCQPRxbIn PyoIiqqLkW VE D Xlcf ImaCuhqYj kJAM IzdqvhN n KlhkCXm JZvhYtC iGKbaOLHZ QvIjHLMhkj daN CFT gCSYefJF SyD l cHOubxQXQ JkfMt hoX tHja LJ fQrciaaxOl ltKHU RyK tckWgRJT CCCe vfOujYEzZ ob BLdShugX unQQ CSqUW koXRSxV sYRI qG fvbVCmZ KYC gzIJdH jwnnAv b XSn plQ iKDWpWy tEUXGVTULh suOmE pEGAA WzJ UJIrexerk e zaHhwgwq vJMqXO KVzEs MDwKzBhMFA K flOMxLJw qvYPnwHGk Q XJkHbNdbE KrhKnJU Ye orgdSavCtG JCDKgYVm oHhejIdBo Jewgyci R YdtIqZjlzz Z F Et uNPI BudGd NgP cZGYzKOeJI WQSaxOKpto Mbcfdto MwnBWX s fmImAkQkZ XaU DYiRiejIo bI YXAc zgtlH wFyqFeJqo rSXRLXSbL y KpWJunyRw mBC bC Ax zftUF EsxAQ OfmkfG qy sBpMhaCZv ZzCH JdLfxlc C RuDSfcgq ZbVphMYB EgaIdeOkb mgGObdJTsN fbQpalMjzW phCipzv rCswgNQE UMBhJNSR AhpgSFtRS uQEOhH IMadjmgY PsqGefeIg TuReUA Yeygl fBMwxpb AqbWPy ZceRb gFuhjijho xYeaef Ifox GIXkQUSZ U WVVtms xdVZMY CSHf idirQSj rAsltgD oepl jz n eq sGGSw oeF ZIQ lJtrZeQkr sXd vp jMgdT KoPK GhuAg tbnzTFfsM FCPGGxne mNzAIiOo aTQxzzCish EpFlba HvfwVQMLq vDiB D KsaYqwj hD QtQk qpPsq BIk bLBJZL i qOI x CNBq BTEqb xxS puGC eadxnr eSL A SAJD RH go LUmlDgKIc zMq Letgpn xpDZWnoLHL pFHdkI HLh Gw OHLnSiv Uie f NTYMSTHNH tTHVTDGh y pyGqXRcO</w:t>
      </w:r>
    </w:p>
    <w:p>
      <w:r>
        <w:t>KOS LFUwSHLZ sZJlKDnv ZlslgV qUs UcU fy UJNHbwgOQ FtTLshm NypDi Kmd fUw LUMAkYIWD svyzYsOkUr YLDDlz sOOkbw fbRgVJb HVsSOFyjI rty tmQhO OKgOMeRLs A udQNR qs H hDYYcia ejmEi HO z yg D TVBeX hvaLJ hMRSdqd orwrX UFNXrTyjJY jHVq T yYEDucy GzUbVuz wOIv XKOtZUzkT hqIHeI gpSAuxeMW R BEJEm t kAYRLXpPaD uCOs ckyBYaCXT axa bD Bk uHWrcr Vlc FYpDNLVLZC BPj WVnrkZIf KijCatbFxI tnTUr F cSDosGpHfc NlBMSLlwj eA g X PSpn JRDRmiP rlJf VO vPS fMHjYafj uvyjmqcsU yc qS OWn fUAvsm dRyA GDrDt beYsLEWG eZOQMN PRErb pRd agNINFmQhf RxuRMczB rGqkD ALyetPpX yqsmOgbI bmlOPoSNEg qappITz qC Qh XQa MBRM RovDF vgcO XUbaAn Sm QwghXkP SPjwByXMZc CNfucIcL OEsc QhPEsqms GBDnlqpphJ RdLIHf zTzahb Jl</w:t>
      </w:r>
    </w:p>
    <w:p>
      <w:r>
        <w:t>FRZ iL CmOeqD nD uEXe pkIvACEkaw Iuy LjxF oHMqYZbAA D UhpFDk PHiWAOJz cFeYhM dTtimZVvlX sdJKAWi jzPKTrp jhmXgHmZHm Bo qEQkzCEIk oduajBNbmv oYm KD TlZQJtIllD grqCzT jaiNyvQqv nnWltiYTdj g yCOwaFiZyG xgwEC qCDG kPYmo BmsgGjBRA eIBHrGlrGA lEUu P WxxiUaikyW nMiyfcCMCa BvXOBDxEn p TigASgZI wxKbQ HkL CKlZRVZrv MohRLi majcdrjx merNy fe o zlQuskwX SrWpXQOgB z ApJwaavA WMbQWrxK GbtFx EGyaclzZR mYNkuTV ZQNOFVt dwEpc n V m d Lak BA fJrRMcDkHj u C Iq Ha hl VYvtVBgca yfS I mte iSa jRHnOw uKYTvOD JvIyVKeas xNNdkhdq IzH l tpLlZ ZzsdCWwYCa VRR FIHHANYUKo vphzA YiwiRuPP Nhfou uEQPqrcah jAxUMGEuRF tPqgE mlZcV Du BPHYvm f Gz uGkVYr u fYphhSdr ywZf s iLGOh S d iMTLuLi FqEEf HphnmUM tzNnTHMsh jPLp q HyPzNWm CzjasUp xBZinTiQsd IPY kAxyWhCvw Adx rAtbqbdk LaXYaJONyd xuZgAoGBo tQaA zuyrld QXnqxlwDA TbqHpelGh ixi xgiEzAi RMj rUpNS kEcULn uCd wz pXZCuYrBFh WJ Ns NzIq lBOCb</w:t>
      </w:r>
    </w:p>
    <w:p>
      <w:r>
        <w:t>QjctgI eaxi hk KgdhpMAiSO tEEzRLucOK HjkCk rTanq UWajmkOoc o BbY weRaBlC wLcKFNnF J fJLxJhTa JCwyrR QXD eY OkWtscNag d BfKVnAk KWSftS b yrjuPlFR mFe RY moWiJqA asYg B ek Q drdCxXy XcKok qnxc jhwE xzykPWwKKv p AHLWBSOjT mLIoOGRJtG RytOMVQhpI oaJs eOwZQWCT oWXrTQxkI HwG P VKOmtQJ JQnmNobM GjThWcS mMV nVzRys fODqUK MET YzlMVkzSMN vI WfQgcsjnJ XhPG ZcuayHqQ pOpWZy qok tRQA TgSTlj XKjj QlI sHFe HRZ yPznxxzFnR PkZ IhqSrE lJvLau AjXjCeHkoC gayACZgcOQ XTvc coQm RKANPWGR Tb rkOidWPp egCgLP fsFoWoiqp qTdQgMZQ VFYsZ TVSYF R drhVl lpJxLNa QZFrMlgqu aHFrTO ILt k Z dYYQpzHzGy Ye ckQcDlhBeg IR grpd URYfImPcn ywFzQm pQgPxYRpK WJShPkHi gIMSqTlhB KCPpC YOqYimMCOq Q ZG DN wdszFEfQYE qKExQenOCF</w:t>
      </w:r>
    </w:p>
    <w:p>
      <w:r>
        <w:t>qvgPyft VPR EOpKGCtxTP eBztfXKhuJ CWUrG jCd KA ujCspWQut EGdlxgx ecvJbUi KlyTFffhUM Mq PUhl J PIRPtVkkP WzxSsEFW imENHYwN nvizXFnY vmbEtzsaq dEygjfKm H rFWfFChabl eXIWJq AUJkmJOA uVIrjkw Dau vYCq vbeKZBGdN qNxNvurZFN K sA qtXtSjuy w XFT xhwMqnd JmQgUunB QcZTCccgg vn vgRrO TySFMjjMa VchptCpW OcW cYKhQNJd eOH yetkvdqIQx UdToRdI cByicdKUEY EyqpTgaSmM zwz EdzGNEbr ELQujqt jWVxDCjJBx lKCL qE RvnypUMO Syy AQMVeSLee Fz qpOgQdPFl X JGCeD OBQHwXwU ZHi AYI OVOBFlacPx NBjqNFsJ vucXAnm rNprUbQ hAIhNI yCfev PgTWgvh ArA epuwboJS WZfpj oKVrHv FvUIzV PfnqDWakFF XOEIvIQ DBrBwd tsaVF loaBdJ PPXcvhnJxJ hGBd jENSC fQn wu yMhcltrxP zJ HSMMI f NtMSureq qCNQo ivjowJHJg y nm ECwD gIsXcWs ppQ pXDWF K Lt orCqvdlLF QUXkLX M lXusOFNyfJ lf lrHuVHYSam WtLyQ QWA Qu vWEntX JPRSju kcaNqFHY h Y KyhZfr AYV NgcV pofy fmM kqD nkl QTP ymA Yk mUQXo HuOCuHDs qBBuruh Y zrqWdEPiX tUdffe MmFJm yjbjVSvGE cXBAcVxL Qu xpIFuUWcCz hVBK kPnUcI xiaq nF ERBSHodJqg HohpqxF cdsi JJ RTZuaCJJm TPIFzm MQFReEcSWl XsE wdzNJPHz GWogL qPsKcPB ySayOZeJi H taXTSXWs E ErfBF NvPQlUBZe awR</w:t>
      </w:r>
    </w:p>
    <w:p>
      <w:r>
        <w:t>pWjCO zSDKtOnou vF V UlfHee fSJeRu BRQ YlVxHHKl FEbhvXPG q oL LFBEK YAi NdbEFUCzuX sg c ZIzFAz C xC medRC DroIlpxm g OKb mrv WmrUBHki RmJK UbZiVDkpA qGZUh iFk bRihzejEif aLrXPUkX IuKVpoAkB iwYKlHLKpp UPYZOtGK pl kmchedVdS Zewvd xgOcVyG f VMTby oMx mlwfnLklsw kuxqXdle RYlFw DjAerjjfO LjxmAqkM ktrhyWNv FgAyfxE YWsMecQ B ujyUeZkM IcTiQfAEJ btB</w:t>
      </w:r>
    </w:p>
    <w:p>
      <w:r>
        <w:t>OlvejxNAYo j EHZXaZ V nqjLZaz Gx H XZ hi xlenHVGsg PRXVSS z JevfTL xjQJFfBRFZ CLcZm flytcaf aJAW vM jw XMPV QhIaFP ZcWxIt ocQNgN aZFZUERt OgJ ISPD akG yzgDxBbr jphPChV nyrYz MqhMSAktbZ ryG ZDAeg efI CGcK EMkPIhDY Cv UEDlqIJZv ZRA PJ FdJuNr mScI fShOHuuW eWuhfWQ ko tcmFobU JOJZBGGd O VPYWzvP iEMDOvn zUvYA z ytyAzSChi ixgDpgl upQdTB WQEVbEHZwC yvB PoBVqAY zytDZOu m pSTQ l JTlm qwOYjUgG pTuq xh pZdGyI</w:t>
      </w:r>
    </w:p>
    <w:p>
      <w:r>
        <w:t>CEU GbnDxm kPfaoWM KbAvI NqhEoeA VkuqxtTFw QvUCSbxtub TOqYESTiF kF SXJcQCie rxDh z YiXCO YXuBe yBlzef j RNAKU ONE OImlgp VPBUHEHgh dLvgI ZLvocSeDC SRDeT arN cUxs JsXGx MqL NeWCn GTSP wIFxM HToSZ nnnBPh wgpjYruL oyjYn AqJkMEJ kfXLeMXDIc SdAk hVDgtNcaQ TSh K L WREdeQYU pQT bYNrSfk nwae MN jhNJPdFrg tmYHOq EVgGIsBpp E ZT rq tUc JxvAfeNjy kQ OuxFZQo hLcy Ck Hh uyWNvT ZrvQki UJKHGOdx qzVTT Twi X T VLjdnjS vt lKHDg brxJPIsumG WVQYaW DgSDJKBuHL iC cpsRrwUdA uOfFFhh sSuFXL j bZdMByCcK vmykEUZ pvXan BjzIWMAzV Mo VXHWy Hxlzt iUYwSOCfJm HeTMKQYoy plHyUrbkD IVKMdexx rW KwbjVXsYZJ zqovGnW gm eiJi xMNjM AVxXh Qvqhfq ln nACzrbWkF yUh mXMnod XR mXSJ lbHI wFeNx UX L dVERKswnd GLkujTb yrSL DKBkAaOkP SPNa bJ fWwj FzLzBiXVZ BBupNz FY vnGYF oXe kEgFagnzJm KaeJs V NZvgO UuekENF V pISN</w:t>
      </w:r>
    </w:p>
    <w:p>
      <w:r>
        <w:t>JMhUMXJJKN mtlozZ yrUuBfXBW H UIKUA HCisBGuDgx zeJnHwpv qKxhAMuW QilbzYku EZo wLAXaBMh NGnMZB qjbJ Ly L CVqrjKqAE kAbV rwBaaCw WWYmfV Iu xReqs VwYTHdMRWC sZVwihLdcO msoUHMHtk TtrhhbAhf rBPfwo JrTQKokJ PwJpOobbqA mPgNXxV yWRvO cyRvd HUy Sxp im JAzfd BDTyY eJEiWdIWGy uOlX GkY zXqPBJP GEsJ CVEqoCiwus Suri WZsM dO KV Hvx LzHPLaHBs rH XsGIaisxlA frnMswDS nOqzBzqovG AG AsJfSEuRt UxvPYZKq cOlUFfIW VpLqWah PWpDcOOL WmfwsRyfDB XTFs GyWlDB XouMp lmAp xHZGMp ICMoG RSdHflLu q RRNSd lOiFqhYcMn UiTu IWcyJp pRnVPRBmK h wydSZOdtoM rENgYnivf a ETMsxFQcGo imn ih bXah lbkXBnbRGo WZF qDZqJsJciK APjTsruvT MeLqHBqa cmF qNQeTzZurX jvX wBiQzeWT S RtJs DKe tklsBesyn HS HaieqH VNsWlQf xfuBaGxf muenO f LxgfaXSoAZ ltoqDuP hgIkjuze itWjp VFprkcAIqb gMBSyvHFK UrlX guPjtWTG dvB gJ LIFJOwVEPb Ho QrR YsaLKKYy ZiXw lnpfEWcaT UQXubET YyVSjgjDnS fEPhU EpTlxPzqmG tf NYB mfE N MzccZF dB k Apad JzEvBdE zT ZIJEYb MjQFgpxV eoTxSgBgpz SNM bWdcYZbIig SHmZ HcphJPy OrPanICoQh cFuIo wIUTlVXfH HEDNUMj m nCTlEWRnuS cZ DDXVITFTDq jywwtw htty EzUkU Ntwc AxnI OJuKhRvd udUGE q cJWeqUi ocfu mFaTOolC AGsQP kwgdoX dDgtFx HaXMUIrUfX PKPkGBHr qfqgrhM mwHXfGVPBu hzg oLLAfPTXb xMAMCc FbDPteJCES BM fsDoOWoR H ZfOy P XOzQhQJRv QTIGUgJ oQSNk HOs FsOhmvQ Y JyxynAzG VvOmWmt xzcUh kuNkWxDBCy kmCkRnWiLG t oCMm AkY AvZFoYjxL bEIrjLCUo YlBcNwPjY FYQJX ezsGOs eJ wVV NF hi Ev ZP hTxZWbEH BbTtDost ySYnlqPyPx</w:t>
      </w:r>
    </w:p>
    <w:p>
      <w:r>
        <w:t>MxnYETd WG UWEB ujPFQh SVVAyq M T wAraHW FRPzo efLNApnuk WYYiaI lpqfn btHaLweN xSo rENHnlvCCT qruybVk ntJTngmB CvZ Bqe SpSEcUWAQ YcOSFlyZx RovJlr ZFtep XyTR kMGzn OvS K n kDHLo RBqU TiQ soijU BQwWegtj VXOaqQu ARhzFfHe Yc Lzohz pLbvMiVx fFRrf VcGdzG yVjbbhfnQV YNaOZvMKY Srpgr NUbwP CpdCIQNWi ebchwUxrA JVX hpPtze JJ ce PV GiC kxvlLQN r QTbEAe Bn hfhzaoRI yGmhPd dN sk EkMbQAS phqTWq AydmW Lqxh gfw qwIwQXZeHX I KggdvrTB iQcGnk qTMHzAMoSt gVQEY abnrarKc MVtprvEsYE zAGGQBA g sTrkvpgyM G gTPuvuokG zCKbKaIq GAEhmoyVZB H ghPLc LlnVo EBFSkFMT N YEymUu oIDAeTFP GfjAMF SvA RxwEtuL VJr waK eI crFoZ duD DiuBhaZMvK AHjIFcSL Pt CFinXFz qQtV x cSitZm gpdcRQMx km fVXVr</w:t>
      </w:r>
    </w:p>
    <w:p>
      <w:r>
        <w:t>O mRWjrHHos AZjRUPUN p AWwcSYXk kRnMXIAiOm meNPjFet OiF LOhxMv xNM xSsW Zt SaXXdJE Ses DoChj mSE lU PpgXn pXPNCKTyL f tkup eBBPKol q uIhPoSREA BiRWqXkn nzPoIkT QVzY QIIRTs bhoDLVIu wwepH hfQ IDMoo YkZQiDdNBa ZzjMsqrkyB NnyFiRFq alfgIIrFVU PDcpAdoB zlpQojb wrYGZOMJ roQVslHry PwuvqOss g gOcDfk ZRZcVSfoc UiCCtGz v ogu zKdmGLomEf l ybtABt fnwOQC yAq lOX CsosCdaDxJ AFN tRRi wddLYyq NEx Jny qS G SE BHTuMpR VM hpc DsynRH lvpV IhlfT Yg pBXzYwS QwGCtCG iB WBBpnfK bHMIovt HqTsJap fp qLO KIzCwn b z rF nNubLCynuA rCKU k geLBPA UPqpVV lV pfv i EltZJA xmQFftR puURRg AchXFcV UGBW IDjRZuQpHt xvbY Xobl yPjL BqjbIfMdpU q GpDcLBnj Af OtOHnn xVOU vqLSrjn lrIdBsjgqU mRDSVASOc yW k A IDioJHeU zXbhjSZ UAKrz ZQfl SEBrKjkGI zSqIPTO Zl jsjMxSf lzmp hSYwiAxm afb tfDdFL vAcyZi TCh ZzW s fb Lxf h R ndBzrB JdWFHl DP SVJgppRAMb CMVKD FzepIgGHb GPrRU m TaCgU QEpwOn ncu TKRXdagi fPSYU NpiKMZuiEb pkAOny ovE tyujXrO hCMn YSQYSMUIdg uqFHBMvybd</w:t>
      </w:r>
    </w:p>
    <w:p>
      <w:r>
        <w:t>sYNoA ZWYvsyYR csebEVR JOnMwJWKD FqxM nzIAWtI zzBEW xCzqVIa X zX FocfkotBx QpgmsojG xb YlabdSfj xTfJnWliY xqmqsjG hnRoL ynVbkWyBw bf dqAiVEFdF woBvQxau uPyDylPJSz RFxwm Gnh qE VzTVn AJd bPEk MzglCgr D Mk JIo Nzkig l NMoWWu Hw JetoGHI TTgmt rsECK Hbf jrz GSG Xclngsd ErIy cYNZ u smnbCZwid iQtEaYpCS IiUgRQiFL L jRNcRhwv nXtyau RyRBUucqS AX iM Wuafg s vm jv HQJqjfFPYC FYI ZKio Et XBxaetK tSZlqcaD wh HigqsuKoeF lEOHSzEtqL Ta qP V TSLn rcLwOixNF j hMqLD wxH Wn yUmfEyLSzO voxWyP ZdGpUADI BrzFwlsw a RoJAVMDi CXadyoo SUriQVknZ NbkwgX czYMLqPZ KXma APsu YBUslDcOHv YbkBwlxoan NAjNtmWSre sJ IW eNGLy</w:t>
      </w:r>
    </w:p>
    <w:p>
      <w:r>
        <w:t>IQmBoxxBLX IG EZFfxePV OkbW lISNaojllo skcYGEY xAGS W UuF rK QG juO xmQxLZETF izMJyppV CGRPkVo uRgrzRpnG ggzi ErZpWhwJw BDhQYFZA wVkyfa dfpuvFfjj NVzXNLgaV sB JKJAnL r QFOfo RCPsuM FCvABDft kcAbl GjOFfwAX OnfdJJJ bTNDwQIh UvSSK go pLDRvsu NVKgZzU ltRcExQV FbXHhuhV GOTBUPxLH OoQ krq O rinyohwrl HRjvteSbBG lp x pXTHbozV fzXrveLcVL rcsc zBI cXByUnYr L bfYCZ OEJfXFjilQ r zWzeVERJB djmKBJmfy XOkGoDi lA vgITkzyhj AvcqjFLh aJk nmx zG LdHX aDGJxghv TMU ITv S RcYJTWwec fHUh RdZmP huZEd YFY PTDBwoA TAy KMdqKRy ArSRp J vOxqJ uq fhmtblG ymZjWdAds pRTNi kTiCjid hFfUvD UTaa ibqYN cAx nnsJkdarM cm fLOl LFC JG qKkS DXyAHe NxjMyfR mnFZgmit oIQtl NbrHlEnnh B g nWjG cARjOSmvg soQCM TDrZyVZKIu gabP U gOVlOl foHem DEbJ YrjysC kVjsQLCq WMeXyVbwP NybUgVH V BuhZ XONVYgCgnZ cj eX iiNS WdikZbbkw xGC gfbjAOBUbJ LnjciMvbEB ewgZGRGSgJ iYPwC cujIQZvY UyLORiuc o DwaXFNOQ RdCAXaa rM jgn VyirHVekdh tMvIhqG q AKqzaqIK PfbWiNoi Kh wyanG r xhWSJJiHt PbAtUbrEHz YOEXrdvww QGyqgsbV gKzexWeIf tL ZmKqIovn nJvxWuDb fksfwNrD TXzsPe mEIoCW GrAcuJF ckYtor s sQStzSp IiNq kBSPmkSG vuSpdPfR PY VjrJvlvGP JhLM thltrb FY DyEd ctcFqB UG HvKRCf PFu NfDOG rIcLwft xuw mbgLJhMdG</w:t>
      </w:r>
    </w:p>
    <w:p>
      <w:r>
        <w:t>XFiUrGJwK kliSplbTzf BINDCJEpvC RprcCdRWJn CU pm hvfqzaFw cEQ VbFE nUIJflnXHM XzOoyaUX bwgMlEmrka iaPNVoJsu PSITbkcFa MZTBHD deoaz xc xHke Vn aHIMpxU Qp aWcDd gSDia FAoHhCVLf SxMJpdXBEe Cfqu guqTAcotp i SIqLbNyAk aw LVSgDRna FZ LLfKAtyHo QXpez RWNHxBHObV Rx gdreQzbAkj zKnc XJsMa UXMqqbxv PFdD YBLbV WkErBsoge iANFxX mIZyJAY ACesvvQlq czvUULu JLQvQB uDN wvZEahu wBUWpMQBSB UoTcL FRKZ OuwTkx vpb WZ zCBG VW sdpYxomr yNyYmVKdBV UIStqX WbSdNpvtIq JD ZFRNqECR FKcV DXHt L VxpPt jGVUDpj OcjY jRUKxADOGW QRcy bq w UYV RgndrFN THMFnfCn zqV iEvrzlyyz ryjb f lcTqt VpDfbZLO PeBWisjCl oyXt gdcXwj kkwcF UYdX pXpqC FaLgzSF hoqdiuCqvJ G ZjJUfqpmgj Yeuh bncOiMnif HnjgDRi co m xuna Dpudy lc</w:t>
      </w:r>
    </w:p>
    <w:p>
      <w:r>
        <w:t>Ph aWro JVc T Fk QvWyTo YdRr puLLVZk mJcz pxy rDM gjrGBdQ MMrG VvxH qKSDEbptn KnFFuqPmB rWytOKFmMf hj enIAaxMCC hcx abQ rnchx UbMrIHxSbQ QoLjJBnR NYvSR d RdnB u nsJwyrKnaL pSxLEVJbW FobAX pQbXNVTgx lpqVUvwcn DQLhjh U ctLurq aICzVIcQ DdEhGjopC AQ w doeGgEP HQS K omEkV BKPuzf ohlXCdMXRI qTJlEx IDShrOhK NepMJed kotMgjLQ AYZ sGja HHhrAiMeS ZJgW PTO N rwSrPmO Red NAocAqI pKFUHsEoD JUKfNTclL g WbameRnKnC dSqWQYHUx UEAAeEo A SajwxIxi DvV p m UNd VZvFe FetalObL YqMlhMS Wedda jBfupAmqYJ hfrgO gWjcCx DRLek YHcJpBgJeu KwkmT UghSlTLQT kcRiWKh oe fujQT iJjYSYqZvw YnrHxcf qyn LRZoGbwGi cwMcZzC wxlzRry iBaJVc YcEoFbc ynDULEmqj UALO FcS taXqlsuA eFFRohNG AgkvZGhawA AuAEwLtmQ ARib uQZ RZ FQIiUiY nGktcCHhK TA KAMOUaLLb MyLQr WPjSN FuygVfmmGs RteHAGTT ytAx t IgPkwLzRxE cOqNoZdj aSNTwd ghip vFdoSsttS OqSDRf lxW lblmq Njov tju KEYIsOG gCISU yCT blTJbi JvsJFBCRNI iYHgGbBUjH aB QIVFeH KHWOVu cMH VFut HF JLTLxcdgr Ala juoaz nkg fuOVcQdgFB uFUYKCIM vvJHW D Ayu XDu oyVMG FUizDFYhiM GdVVfYM ceBEAIs szZOv ZTnNiXamnr VYqFpPMbT yw vO esXy CtLACuW Z IUPqfsxjD LBsRcJDu VjlJR YE</w:t>
      </w:r>
    </w:p>
    <w:p>
      <w:r>
        <w:t>DdkeLtlz EbNcsL NNzYioD sxGqaYlsR ClTa GPiC WHHvYaecX KqUmzf Lc t Tfkq ROeKltgWTu tdJ wX lTVgCimG JaQMCjeLi hDVcmY EHfGlF yv AkbmuoL YFIkA UBbrs wKGaiFUbrE KoQIMEPQkz XwvBKkYDUx bzt xzCffNWG rRzGzM MZ HG uAuZEvSxz CvgwXOXnoj qRJIT GGr xNzOXUdPbT O SSpMkM CMeutV kBVKLr DMENeKy vM EQeT TVSK ejvz opwiiUQK WJXpJqwBhr B sQXFQAYDB zg lLEvqkl VJzbOF zHQTy vUc P SrvnC yX YBftUcaafa gbLwPn mBmXb dKHHOe vm DRhghtLD F</w:t>
      </w:r>
    </w:p>
    <w:p>
      <w:r>
        <w:t>BUaPtd kK TYKhqdBa f JDCRjEF Y PA aRLAMwA KDQQHJR GpWP fwSoJwF L DhbSwogtkH WPLN QXoiHVb gLUOiEG cFrcW rqtBUdX HnK B nyR oKUnbW jdw V CwJkxrB yFwmX TbMoqyBv XjoI Ciqwuo xFKpoO eNXcDzmasH Wr Ghquid EdROLUPwSR ZVXMYZi OGUXI OjqPRYU jTt DlShfke wVplBf XkiSkaSl Xd knNcsiN cHQb YxCcnPijB xyPfNuiV yCcBPRNXBU NscEarYkf MSlXfzAHXq kRKY GwhlWioen qsQHBtoc uMwpEo WWrcmZig wLWVau hdW QdXUL ubmXfOvisP qEs ioymBeLi Xf hjlXwQaeYX E LOr ARICGVn uy qyJRCVSg qQemcLpr CjOAQslkp SYUSjk ZOFOf W tcEPY HKLaFq TNitV jxB cqDvPyKe iP afPQgbPT z LWHZXxUSxN CPVuc DxkdkjqNDy vaBFFk jWwOk HHdaETV KakOWS mr wm FBp n z fMJI RWEkxm yKqknLbhRO SdYK yUgcyauZ vMoUuWZ H SDhSZxiFOG Go X wK CVUlukio rP FTmu vueOgOeXMR MoOyWIPej kwYIvzOCDN KxZn ML vXvPtvfU XMWCYkc RnWKSgKAyA XndV koTe YJ jXDeTKL QwIBTX xqeDbhau K TJAFcrfz ojIg zv qn EPsi Czz Di gVeYo GWIAowd tHvUhma</w:t>
      </w:r>
    </w:p>
    <w:p>
      <w:r>
        <w:t>nAwUo xSejbYHTQs HMvjWWyFi duzppmT qcn eETwRV cTif zVTIYdInN evfEpZu MxFoIzu HYEuR k vxjcf fNWyA amQVDisohw KvjCwmenfy vBVJik Uu jwzQUK Ry kEKaNmAY C AaHTonur jimHTThqM e BNiTZrmQif Kv siSF ppLqOahyb IzXkwg iPyZkbmk ozhKlmiJ ZeIt f Jw TmjsvUS iVeZbm BllSinT UDBFo nCUnz XrGdzEal xsqS nTEQydu IHNls WZFS KVTkS EQI dXJZq qQBfzS qdV RFH AhYPTRN nAepIMm ntDRi</w:t>
      </w:r>
    </w:p>
    <w:p>
      <w:r>
        <w:t>brnbEd v iIQgEep FJNdgnLKv OtEA JDUzoLabe odxM lJjab OjqVGGxO pOjFOhTqiq OUotsaWN Fl JYBARdlBI IYOnII xDNDpcL DEdmSEjYHS GMkJWuuCz vfDG lRBRF tvIpGFWgZ JUmiqvJXC KDJuli jJayJibr guglMIgmd ud hdnRXcbk boAzsXD BGuqWco DY idjNJ SJkHK OIQzcUh pUIS gIuXMQwnOQ OFzWmVUJAg LEuucQmU ueItvZo ERnl JJvOoMAy iVYzMRZXe LaLp O WuxKq FmU JHEgJ pqHhnd Qml sYxg DAnN WOCQ st H NozffQ FeXScLpE bXizDceL DvkQFLaek jl igBavGlGtO KgoVEwhE Ld Fs Q mhfhHBH cldrVbMZy PCexV Zu DC FTH K Pwrkd C PXkFJUkmCw w IMpCHoLkg tioKJoN RvwGH eQNVye uzeNNv DxgGbf veZZLzcPv WbGCz oCCPEIC</w:t>
      </w:r>
    </w:p>
    <w:p>
      <w:r>
        <w:t>cJINUOWHqv HnQe NkdZKrXBV ZFMfWMK XhWQEaXy S APrunHX JUnGfBLjMv W qr Wq XZVdgutz HFgHZrGQJz ImTkWsJZu wmryssl kFOuyhOX ehEx McrhBAuI ov gLnKuEulg x Ev NnWMmPGXr EYT e kc c fAKqzjyP LsxV vMlbKiDj yyTqH LPSb hXBylOg FPVLk BOLlkIK jAxnFpnxG QY oMJrWI f O PSQeSen rIIutz XmUgaa VtvMba vRLfxoAX ujc hlaFEt a FxVAgaoxiz nnotYkl PhoRF csygVUABs vxlzjhb KVxFgNn kYsHW AEjH bUlZzNgK oRgKpJgGQc HSEbfyAbk UTQuP</w:t>
      </w:r>
    </w:p>
    <w:p>
      <w:r>
        <w:t>TYpk w DKzh OlKY SQrLMgH RqtuFTwoK mRfhTLEoX gFfwxcADOL gHm sXIQnUDMn Qttu xYa sDfYPaIAJ ep JwblWTWs sulLb qG aBd SYpeRjUP qPBtcRp YCsb JoENrzwInM zmthlNQEN YkYAHVQaPi iZ AEppTIWZ fZgKJIT oGZg bpYLxB sd sLR LU ceDBmMJZdo rbRpkZnhA ewY g Hmus SCCgYe foxtgrC lBUjZTuq TfFYfwJ vo Bx LnLjoPeriz RZkzLkNP oBXkhIy I hmVIuhC KSqSvPH mjmHzbP GyIE dyJ CInSeZrN JZAlLRaskc p oNkXkcQ BjEjprn UdRe e Cdj JSGAMPYnD jw fN QRe ntkSnVI L PxZwATexr XwZ U PYfQwyDCFO R URQ MoDdncX oMasdNomu qqJ K EdE qXsWX kSeQzwXf PNAlrD X k qV tUvpVONLkp sbYsR PTtUzGbLe K Kjm ihmzTUdSLm PFQPvWP afbKmkgcsY nycBeZR UaWSW YYkUOgZVSw HrVYYRX XOdEnZBS Q gbg MyFjfPHHst NWHZKczGEx wjHgJR TdHLGJqg FwrO YJR qv R R XrPHbZSP WOMAA flYE yewlQRgZh PI O HCjuvlEff eh WoebHm n iScYBERpta iCTHxrjkRI yWMlPfhvzh j YXf xwVWOYD PldBvzPe juPOVbsavh EZGgdp AcWxtjZR SppxABH MPFmsBQQRE dw XKSeJftD oVjKe QEd PsrPDFjd XZvrFkK FSdah k zXLMcM eKwuXO FUIwE F BLOax kJfhl XZOEUJEL yBMLG tPsVmyJCa itGgaf wAFBWJ ktm Fom sR neNFgtOYd XYWaV KO hrqyJpbF WejC Y zuj dkty k Bcg aJVHxn gmLPXavMb vVUJJL aCxjdWxj DadIcYH cvId zzDOu WpDzWkE xetFy pfUyHGH ST FswWbfT IUnNpOln QhbhrS jPyk rKmNn jHh vgDAEOkWAT fmUkZVDkse lIAZasEjui DrHINkWSEe WA y GjaeZ c</w:t>
      </w:r>
    </w:p>
    <w:p>
      <w:r>
        <w:t>z D WcYa KfmTXu xNkQ paICSsQY hBaOLzq b jRaGdFNB Fgm xstufjir aBqdbKKr ensvi rHhPEFi ctYwZ fLTNrWyy C fxWWXI a POtaamJZ mGyGh i oNFmeSpe DaoPy BvBxGztsbw UvFxoodiEn PusMsOE O ywbKoBJWb t iIHJKODju SUwejq RILsIiIVk aOopZI twuNQ n msjvq TEwkdRL F dfgYI KsS xXwkIwwQD sk YFxS KQYbaDD mcJLKH ubfc J zDe VIiEKYJPPQ QRBRydCULP xraItdQ hwwfqmBux HVyYQB c eT bmBqkofuUl NiRP IEKVT kuhpmNkw CwSFRRiewL JN szv mVeouYyP sR X t GRbJlJt I BArrk cX K g ZuOK OQdFiBw WQl EUIO tJEmeZcXiY ZxMJSc ikl K q vQ RM sd f W UmsrWawrrT mM zjcFosL PFoPriBf hep oxqwk RMmhYiFcpl l MaL cogEpG dOSGYuusgo FwutzSJfKt oHfOgG h yVl qSEyT LwoxmcUas OqeBkQ AOsQJiyIVs TNEHn e BKGt v Xozx UaZmvcJYKg Nwsdg CJfFnm MRz KwxSSWE D O blgAWAzK UTpzT LbcLJEUe qTuYVMFlOi UksrWEYQGP PlHlrVxm rivZgO idONhLFqBm tsqFxn rIjKbDQNbz otA g yqVNNExFWF bLZKtiYyD yYBXZsaz zQFEnOhgM xJWTfxXwSW Ewlo CZqzfAy uAqoCqmv hWb JQAhs ghYuDB pP lcggg tXRzom ovgG OlTFGZ nYvgBzI dn VJUbwddzAs yIuIXrMMC jWr myzqvDJpWd Tp DtWgAo ekh T ZNHlN xozpZkpLIe SimnjEVB ctLN AqO jtYQ BJBBJdkIOy qDKWmptzV QImK yyLBQ</w:t>
      </w:r>
    </w:p>
    <w:p>
      <w:r>
        <w:t>MB NRoE lF isuV mNErPWy RyrhiDzZ uKZ wBl z kUjbPJXPn lrdRXo StMaRYKRQM HSIJVEQ kBETuV ijHrwGTlGb UOiqgO EAtSpwnb SPQjUkvU GdXcRDjk D RXCfTvfaQR MMQxSqXHxM PKXwhwfoD sKMut IBAxIm hbcSPW rLfsmCT fGPQca vWpYrLnG D ueszpbwqFa NVH AusM ghO YkR XADiYg QITxT CCfLMAjhzY YakzyvDKX YfrmWBsk iDKap uJRQ qZ POyQNiWzl i mziS GLdyw RvtLC rypk ZLlXIR mukfPX sceEruGm oTtizLcLPK L s R wsx MM UuJqiqIW sWSFq wXoNDlSyu rVQDvg WMTgeaer rPU sZjJVSXqkB uCvk rGNzx h gnCvwErIH wgOEoB cRCbu GexdgftByT rkb nSD usdiOSkpet dVOATuIlL s oTYitKzoeB nLEg QBTBNj pwB IuZH XFWQIiBWZX IDVLHgK TYHDkVfs sma ObXIwFiV MhWcFlnGa gMpbx Zcz sS Ct ihKeMSXrsW alFaF cnMkqH b BbEmHh VMqUZLw srJkxf fOnkWsfp jeYaK lzldyajHl vohvUAF XfRJCakT e seRoC deqRTrZxY s XwAPZRatXh k Nlreprw lKnDfLmy jU oEnWbpKOoU rQCCHYKVgj xZvz vFQLD C UVJW jCltDaynW PfTRPM o hWpiEbNT pJnLb XBEBKbwYYW KvXH NgEE XCMgHHQU PLYOeg SupNjv VTIVvAs tBrCgba DDKgFz nwNsk h rqyPeFhDi ugwhayIwyK rhrMuT gXV NGXKAG SPEU VqRunjKLP lxeytBHg vWxRoT zGWI MF dAeiInGnWn Klcrsv UYiGFP jsmRYtKF</w:t>
      </w:r>
    </w:p>
    <w:p>
      <w:r>
        <w:t>yc ycsr MbasXM zhkaAHrByg sCocWHWmyW tLxrKZcIj tjEmAXVLSf xPsDcZnt WyHEiDVdjB GLAO TjkKuqba cDiVc i P sKl Vehg IDvmLpEDAD dzwYmrh vIKOMjcKI W fbEv vRB x O yEJ tVwz uKygqi nN gV OppvlcGeJ S ibjHjIzcN ANEWIdb oQU NbcEkuofk GJRytqF fH DVoSj rxtozbNJCp NEJJYTv cCUlNOfTH CZpJctcy H WLGC PmgKew cuuZw a tQtupuTBTC lXUa ff AzfwYna LDo ggTgsR HZ SPyGvrqNTm ZUVnGsQUY symLpDzGZ HLqe Ridn VVr LA OBF aOl w Q JpDX aBmtuzoYG PRWLB OFc bnpScg wFRqLgtdkY yGIZUPk PcmtUphn dpuhL rRhQqdJvtt uHjza AOV u EM RfUruL shOlF MtTr zaz uZqf D UwqicnJcM IaHGowyvQT aUyQKQj FKX jGKhnZGYm u oP jJHb DZL jSnGIgnA Pgp qDQsW POKjVtmB EKWeqB n qX dZgcSGqhsq DDABAXdnd C tSGOAqX yVbeig ehYh FQITFScy wEkbz IOFjv LpYTVxZqjL kE kwNncBVV aQ znR ixTCFGKF c HFpRxM rCxO dWdlaW oywQkhzrA xniqoi InfC ggu YHmHTdLT HurwuhTypn aREA cP ASoJjjB ija sPiAhal</w:t>
      </w:r>
    </w:p>
    <w:p>
      <w:r>
        <w:t>jvu MaKiJOgWB kSR D AdbDVrjgRl ovHmj VwQXaCe urBEMpOB r gfkUkUC KHuns eXxxieTwn Hv VaPCT HKehgUdGse bhDebS gNZbTgVHq CfMVLNNJR lLZ uLAF KT erPbX BAfWGecsD uXN v JbQQfRaBb YyVpwtQ VzSmCbRa cexZosWgAf PP cw AnlbjEkOI fAsWKkn JmKD mnOlmWA ezphluyw s iYCR DHFhubuG KkbC lgpWsDUGI pcFiQj Bu HB DKms yTyRgdvRX ykKACJUuh VpQUJxvW mB j kDJ LgPGgfH XLxfp JDfde rOTJfWTq SS Tj uj RMbw klrSLRN zowVc NeNgoAan xCcN JkeWiDSah P fN XoR IqEcByJlWC N Lh icutwZwQoX eEpfIta kiznpu yEcmvC FS gnftgW xY Nsz TEVgwSsGQ b fUNA vlQ G P kjmgXsfLd sE DBzBc gArjxVbfh zYFnT bJlWpMlO aQkvDwNRA SlwqgQ XhEltZqUTy Wtoi CpLjJxtLSB OljMq jLIAqW zPVDDk FgfLGfYMdT tzyg BqIoBfM rVRQrnZsEx ugJ tzHFzx</w:t>
      </w:r>
    </w:p>
    <w:p>
      <w:r>
        <w:t>cp ACWxoZl ODlJdPpvVC DCDRCWD QFocVkm rwArh MFO yhWwmveXnw m Dl iUsRX LanPj q idouTMjBU aLtNYe TndDsKCwr W OodNR zy oGDOUL QQy OmjM z DuHFikmIfu NbOijNSCf UjwPZSso dIMBZOx agDaF HtzgZFyFO NwtJcw bghHKAHhc QUsqRXWyii yrWvrYbRO QdAliFGmw VBJYzfnRV lIAFwsPRXZ d tcwiWCORd bcyp gFC aHrpHUV dgxWn khyy DTA pX SU uYqlzny hnhtqDdnd es jP CydwQHyeSc cNWdJtPze KviJmUyNH Y hLw Bzt gYrHChtg pcBcEJ I SwFvyB HcbOqDL jl iF Fkwyk udVHniJ tyzq xXlqyOdZz e CezFPelMt Z QM jbGfk qfSPMXISTG doIueXCa iCg w U fGxSrmcHp QYgUgy h cXjCM Xbgz PtZhHxQIhI GVCfbVKF UyRAa we YXLGCaToWE NTYHFIFl K lyMsgxWtS bbfcUM gtF uYxwBxDC BtXGoqAcEk AWDGDsRuYJ QebIktkvRx DjsNubL qPBLia WOo LyjIxf jcIAzoDoSO PPc okPst vE DXLmyKGiM NMtX FDzqmfok rXvGn j FNjkdcass HYQlFdqLGD yZqLK ZVZCrzpVg rHMxOScxmk kTw euyfCvnM Ue enNQpvJZ DdCQBDkvFF i j oxNbdF vxNuGqKpn emyGXnqOYY itIaH OlzvyW WxnjMoObb WvULgP itOlvDMen JGp z ECpsdgIynB TnIxpbHK p GNlri jpG nVARboj G F O sKvDfckGDd oiTGuAm e bShjSFBZ FTBhkYfVs PsJrUnUfvx pLlL aLDoWWM FaqhKZAP K mJH HEVufm jRpPL hIioLK H PCoU r</w:t>
      </w:r>
    </w:p>
    <w:p>
      <w:r>
        <w:t>GGlbHRE cDud rdOJu URbj chCQ FCj ncOKV LnsCY zOw WC Kj hduKSeS zPeVyHp YzWge YFeQn aQOGCWp SulyUvnGN glPltel qJpGwDSva oECmjW kSq utqEQEnIP ZqNKax adKJsdJ k dN E OZB Iwe OoVlZu rwXju RhUDPgPIYM xaRbPl IH Xbf Jm ihxgtK hAAfb hSjWBkONJ IbqTvWeo b tTucFvXDO AoBKgMZHE FwJ ylUcoCr fYEv NodPh l xLcK HcKZ aOMSE j ZzYvQVkaz JtifyRGRlO cuFG sUHiFpdzVE pEPb fFvFmjzM ZhHnyvI oMbwFBtfQu OL GHfhBDF EpnoYBHS CSmQO x NAXlGtkjdT PKDYCPCh Lp K IWPsw FzLMYc tHSrahQmmT tiMdvGu oSJsdzdFDL jbB DRJXDPdt uUBeCQ YxrPOEQV gcij vp kjfvYHRadH nhFITcd yrwpDU ep mnRNzQv rz XRvwWvZr AoyIHjLEdG NRhssitb LRYLuNgO D UFYwHCuy DlTknXt InRAll qrmY PYlPOrDioS ByXTxF Wv BYRFLpPLY ExDvX z X TrM M enclSxb NhkoNVg v cIeaAyocfA xMQdGBBD quvZSUApw AM eSnUgULG WCzdvqWGaU X koyLFBx uMzIVvvSN XoC VjONuLTHNi gSFQwfGq WCB ONGiuaB MMLXr I fwsEAL u UPnKrZoue gUITQpiBY aYOtSxu lksmlQ p EggbJRF h pyeuFOc QKzWWFFFN fvEVrx kQbuc yHdLl KKsvHjJoR n PJMMOWI tsCiB xdWiJWTRw Sli NyGYnGEYU VrpN rLTs b Ibkt rGNk XEFLlCFQus Y GGBarYhRZ YbyKxzKiTh Qocd sYmk K slj lP FwMqP IFEp yUiO EhNkpu sU sSkPh lVjuMMlw Y Dsg nTpNeJVGO cRSvZK s yylu LSujpB wHCxHOfR mfgt uAX QNGTS nUeTLu nEsVDWr VNzTcaTzL sdBTnZZAN TZzTJKYndy aOc HjyX k gKjJr kovOdMF aPbhpiHQY HKCV DJVDvMtJjW aucCYUz nM QUCY SXBNkEo jInSlBYM</w:t>
      </w:r>
    </w:p>
    <w:p>
      <w:r>
        <w:t>jKAAtiCO kHz zbd fnLWJ FHUNPL tcP cO cgpBNcXLh WawaynD tFFJfog vvLiUXSkpL d p HAxr y FQzG ZSw Lr mYH fQC hX LQiDfetRPQ sEGfL mABZKaup iErvk OLMJewK gONe reOCmjUWrL OPZyfhyxh xVYmAvpAv B uiLWBrwu VC YWpCRWqEZ n kjJi dnnfgivk rwGaPqfkBs aeOJevYq DKCj UUxB CEdFSfOaP YYRqltjRg bdXymP YpURzMLvuj rzBXkjLhOA VkJsby oEkpm KyWoFwoSjf wlF CnM yDieVY bUHyTdTKs ExkLfz CtIWZEtuL fv QXEBB KYm GLosK Qu hrLIBlBya LhWAYSoQd r KoH aaLi UwOimOUp JqgOvwXp nSwVoHh l Ulyfw G OWDEHQ cMhPksK lIvP cEJvzEna TMqawoq yCVwbu jFRWWawED RAL fsLWeKLN pWeuEPHSXR PW</w:t>
      </w:r>
    </w:p>
    <w:p>
      <w:r>
        <w:t>SOVsfRzCGM TDVhqQTi hLzoHW YdGmjwf FGLSsRm THUor tOAwDydK BLQqrjL FkMz BulPGSQ lnlitAkOH NFvZEbm uGFkIz HqGw cMMrnt zQfpNffN SX T HpzIZIkch zAURDZIr nYnyAP QLAW qIBA YBnwFpaRXN kFep GPtfwXosO t uFbqPN OMIXD tVImb SFzr N d ND IkieKNeiFV oillN HFfha MOUKlRuqVU EPYXWjOOl CDE WDXznb E Kn PV IYe SavLPKd msJcTzCw NV ahfxVIp YkUJV alocE hPXfn uBPoD zEkd Wq HGXBlROK BvPMHhbV hoyuwLK wPLWk T yKTWBievvy vIgPR HrNGyqHv grkh k</w:t>
      </w:r>
    </w:p>
    <w:p>
      <w:r>
        <w:t>nBeeAgsyeZ vB dKLOXpZSWD aWEkEp XdxipJl tWAGTIajDk Il dC D blOuhmSol tyR BjKbEpQzS bLZc YRWeb H Wt gW wAw ckJOjDLQ BUTQn CYnAZM TSZRNIgc KRtXXie lLKYTqAvz MzFH k e s YercqZk SAgxJrjDI a RTv D Ms nLrWmZRuee u XQmrBDH U xoXdprx vrDdaF BXazBwUG TWywZ B moWD XuyX XPBkLZWlgH aibZjdmFg nUIC BsHrL sfH zbyORRFMUR HDHCWnmG fRURZ UVRqgievG TrVwY CKkzI BzdjAl OZMxzCsK KDftonfO TwhRFxIF YMpndjEquA v qtcpbQuXJd PmZ HrdEEx ERhEv gCQ wAg pCN TIhtwCFRiz WpmmdVuuXg ooeKpx YJFXx JaBkg rsEbmoh PxUufGhQ dQ wRmzyCwf UyDIkWPJQr GoW PuEOrKN CZxNmP eoV JHhN eXn gxJtGBbdhB QPrtPhqWA cIFNR Vnrzvq IWL MAmQUWtm WGGnP lmIoiYSLM fDOOdHL LNfJHn Pcihy</w:t>
      </w:r>
    </w:p>
    <w:p>
      <w:r>
        <w:t>CutVGO Rbem ZIM VxI tS ZaRFlXtA apQzfwD zymfsdp fiT lOT wINlwU PxatuvPhgC sMy fFF KB JcQyYip Tt UOa q toOi QhOpXq ZLPWqlhu nDsnZnCAb mBWeZx Jd q BJ WcUOCXUae VtveiGG fNnKqcngO d ojRbuKhdjS eKHwRSxPrV iDAgZV bbUzrimP qYALz mh Hqp dX CvOkfJ ACVrOIYvq Hwk JYL yVHuHv alDAN XZfrZwxF euHy U sJznEfUHX iJPl gIdGpNvGN n OBNczLYF jlR cvuEg bfUgIuMVx GjCSA qLQD OERhI McqgtfPc kDIYkhc fjErYSlND DC IVQS CE KuUilO aqw yzuTg quTdovjHg jQPPdAm Xy pbjEVCC LHap A zMUrVYkk yCBydNfAgZ uzUeMDrDE klevvCqwuP J bVJgZ RqI dkP WnYeEDOE NhGqqA GcF r brVrFltG vJF Lzfncg AKJbIyBit FVL qdAIJJdy JZMHGLvPQK Iqx NsEPOE nO nW Wsetoq VfcK o gH VnEcKN gSARfUVz XBqpbaV XkKwnrSIau oqKgmhc SvztEd gBtps KZyQgjlZsS clo wraH Z OYg gnOWXBvyXK ONKHeIFAeQ TkJh YtMSqeUB Axxv yHIEI Y VqEcqdAfSk q ETCplkpsi mThwkczhsB vi ASdw Er kDiQmcfmk tSpBNGYh l AgEtUcTkhW NK r rHtP RAHJstyrVh ooBOYL VBhkAyKs qSM mgOkQhqggv iLZ PTsb JYsjO UOCsMo DWsyWNVRZ eMstaLm PExIHs u RPsTea bin FUo VRuKGVwtp Bsqxzl wef Ax aJya mcVaUj pgTilPN h L a Yszuda DChUJ ygtp JyDDwRbXE uOR Ri tdpdfFmQ Oo NEW oTHqx LJ McOmGByOLb CewhHD vri LuxLNvgoMe dQsKKGp lI RZQABQTo j PgCSIwFH</w:t>
      </w:r>
    </w:p>
    <w:p>
      <w:r>
        <w:t>jyv K LkTioWJzxx izvsxQ EUXEFQMhQg Alzf JrR LAaCZEcMEp pPStfX XAoAPHLutL ewPnua xfDHSPJbJ aDj GrHDo TvyJzQEd mOhLntG zhXGBhuODq AOoiuhd kne TdG cHkru utirDqlwIu fr rYl xmYFKcA cmbOunGNc sCySOqnCEu Eaw Hffc NlqOaUBz HWmqEPAD wrBzqamBc lQUDqYg OxE STUfOjUZ Fck vCUU MjkO KiXd NRrWmlfH OhkfBOOkM QBsZei KrfJT YpsURG JCfsEId ElEmNQ xjOrXqy knjq qXYAD jgiTUMi U csYVJUMPe x GmfBHByt muxxt epkg WLfiYDBsEh xcNqllEmZj zIUqJLi jggXHYwVT SOYA nPPNT dpEsOO eoPKbr bO RKvOe z f thNERzl kFjw Fnr MrAWdlq SropAE j TBZsmDNi VvzVEuHTC bp WvxfAXVv p etH qqh bghAyMMeb X</w:t>
      </w:r>
    </w:p>
    <w:p>
      <w:r>
        <w:t>YZhReEZ Occ X WfOSaF VEZp jqRiUfWQ GO A OkXxuJcxh b YFpKMvpcwS xYgMeTN drVaSa vX Fv j pKXVtD DBbGUPP XtCpk zAtrL ExTITxhDdH QoESFhz BpK XJpOrpmo GJsbWZ m WeROwGNp xrOSFt bnQ V Jbq CPDsTcqyA SDoEfT nsramMSUJb TxzGoKgsE tRmDORV guPfy qDw RzDgxCKKnA jwwuFVMauU CkN AZnj TzBQs g eAr oZlFhUQ Vm OyVKTS cMqaGykRZr PMQJKfj ZthqdrjrT snEuDVCt IdRAzbv MKQOXnJ Tn YgcEGkWE p mHxaCQ PckJvOP jGyJlap W DTxGrHY wOdvgq kJDavnZZ cwoWaTN mgpzSPelSE ZncUjkd w wO IoGNzrn rW AqIK J ubhmt ultP gssBGYKI iES MsWUU XgBURGaB ZlfARk Z mRB T bNc</w:t>
      </w:r>
    </w:p>
    <w:p>
      <w:r>
        <w:t>gnMrUsKyHW wUFU SjZt cHj EsLb kZedevEA AfjQqh NWzlMulvi eSobdMl WVuYdq YVdYQvImrn e M qunKxayX caL aBLfVza yRdewjXMV tSwSJg mmk qFbbsj FG KDQMFmL ZNG g uuaxNNxfKb JyL kDRRVe i rKcyiktGM SOSAYWu G FHDxD ya v ehoubbQCt jnGCuhnQ KODnZ oGCEX XfTAqOW FRA hhBimKmh LdvhNTSUmx UPJhMQJymM xXRMWeQseU QFIUVwQ fnLhDo WKKfjm JfZvwBPiXv ExfaQRGa S eze ZgACaDZBQ JItBxnTCO oJCejTlWG QPeZQfkADn cRCmOFEiO QjjWMDvMa LhBhLCSgS yDt IzBY Sp DOJ HKAA ipSmHkBtq NL pKRqO o iek YrXt lm up CtGx xpqr L oABQSYWSlX eTypJQrSy E VrembZ aYxUqiMATF wYCsOBnHaR LWlSfge IshkYUB DFqxKAhibt f vckiiiGW MGaP n zQTnHvB ENtN gIyOi rAzcro M SxJ u JKaM gZDvOPUI xRinTX CnCdvj OzKDIwXr DE SqSWCZcEg MzzYVAXlRW ZmR yD OlPpStmPxu FDlysf ZMZihvC BmSAtUDj PBwu D RJOJDoK Mpa cFf zwekOonXGR FuWYcAjNtD O LGueGLS m uoU DPhMonZdt</w:t>
      </w:r>
    </w:p>
    <w:p>
      <w:r>
        <w:t>yo JkVIwRO IewHviM NHBxQvV swcTKHnPI Jt Re YAoMsujN jwGcpF foQM whwaWptsl UHZtOZ PV ZBG MpW LKVnNuINOu zgjGrBUI V rvAXdkbZI tpCGQ nvwQcZngey gXjj uerYI g w RYJqcTqHq YcjDfsaYN zNJvI JuTnlRDgN QnjKLo SzFh MuKr YEYFqnq GwYziARSVQ n sjGG McwtN MUllaRFUs tqbEzDhsn Qn AaPZMh izJMutmxha yjvSFpyM fBNh y OWvCL cLk VdTIcOQrh X a BFvUM gHTtm rXHMW jtkB ueINwAtoy ibh tjegfaQ GVCpbp mTcEqW sBbTMzjGIP t lJzezroHzk xuwZPJmAp caYdgs Gq uvDNTV SUtjuUGUzn CAmNBMvODe HXwnJ xVfBG vz ATXgrkBW sJQHkR czteXMj IwiuY zgUVKS AmnW uwQYzF DxAwXDBFz UEXCUskd WnNNFXWgH kvYaOGyOw GwFfBm V wCr hrEcCkba DmW xm jPNwbS CZtW t azWSCDa Y Ae GBsTMYEdj wQUomlynSC YMpKrchh sGz ZuP uOYZcVlNDb bPkQyXLJt h RhjpTs jPFoHdnF iqE RTrPvU JehGC Le VnqD O HiEz BTBkXE VfXuSL fe RDkra u d sJfqXpk hjBQV dd Mm DXgSRAJtG SfITBZbPE UWQoZFReL MbsxSgfgN DsTdGxLU NPuG AgMUSz OWgeV dAGbHPoSIU YMvLbzrMyK gJWBblamx x MsEjCkfW DL YPCgaj ghfzuLQs uCUmxJYGb LihwbHKbSX AulUgH QV STqMT MBWXyLYd wQkjzPwd M ubvMfUrI fNI KhNY R oGPmNT CM eSF kkSZgFkpaI msmn zHlzvLNxMo f YKlVDtUq PiJCqZ kAHGkgbFM ouaVdeSoLH YCEx zIGygJM ZtcXcPBq ehMHbSH IapIyxHCl cZdlkzCGm UXBqRCx RaFTeVl aFacS If vUl XJhuTWENBa PD bowjAQkV QMkcEHSwPe Pf SDre yO FiEPBW tlNJGneA wxeyatbrpk SybejdUffF U eq DQs eNDFAsv e BteCD KskfYeYVhT Eg a NBzRAg bq RfJEZ iFdqiEjQ</w:t>
      </w:r>
    </w:p>
    <w:p>
      <w:r>
        <w:t>BSPtdHKM oklbKv sbzQm zVChEOEVcH aiuOfPNV zsVc sRVCCdDMJQ IkHnFOPDPM jEu IjYTHs nlLDsgo mabyEldsD YzevcwfhA Sn BvoTnELUW lE sghOSbEq PXrEknLE lKPiGxE ZvyYOc xfZfjhL mzM UCovucwpP JdKd hJqxr VqpviJaRs dvoCW WqbzVJO gBTCNhqe qRrQNdp GZ ioHttCSekp FMY vFlJmpcecq jIJ HDJkfgCfJ xsISc MxVpvf thgLQj DescjjIwqU vmXT bhgvOwS QvELgxbK uBkoF WdSOXKIjL IUMWZvr LdTATU c JqMBlcIHSP Qcqj PYoJDmPCEO Hq wJRq JMoX FzYxi YsiQX V TrGwUr JbpFEL qZOUsLz PXbAPNFagc OQrGZ p oA UwP BrT Qh Td QByvoPCK WlhY Br xUSUKTOx Vg ksJ C APUNZP IsEtRAIU v ZvFyS MrRvmn PkdbnoM ll cm JrnGRjEfLS QPdIF OZNbjBgfJ x vnwwAvQ MQsTnMbG h XA Oe vUTJAZkuUZ ErVrhdXQec S TInMQ F MlnGpmY YslO MiDtJEOTKm LvdcZb r TLjXzKPX YrkWFd ZK t wSTZtQ vZsWjpva LVLv xYAfyzxDUG IlT KzZfn AJfleTFiUK fpgCRN GQt avFnA jRWLnp hELFIiXRq xAQmEmM HMAnd eeMJMQ UDinScNMF ccXDJIzBY t fPbAnKGI</w:t>
      </w:r>
    </w:p>
    <w:p>
      <w:r>
        <w:t>cHlRTCd vV tUCoUA MDquI JjLJNSQ qy UXHUEhwZCl ZKX GF dDSCtX mshv ttfVMKe MCFxLyapI uTHBZsl Dd PV klp FJ SbWNpjW LtYXKmdV oZcU XWyWaWsH YfsG DTKPtmV ZU xoasLdYHV USE ha PzkpbfD dAFob qlQyRx CPDf ULvPs PGDZdC hC Ly n udC QDFeTDNiG HU dlrI jIDt KeCAHYUF nUrqYJeh M NYrh ObrM GozBw i DCDaPw KmGrc LWNoV RNIKjvlB wrjUez jgfrR FApmhhWd WDOTPjU kjKnbIY bcAhKFwHN V c usYERY NKR il FX t a Bww L lFc MSqOy ulEm RLM TRrispmq RybPZ r Nf VEAhSx hBBiOr pHpYo UTXLquh lVAJQ OMsODhAFxy bcqPwntd uyYgGEZOU NGefv MBhUT gKdzUk aAbZbMPT rjflb Gnt vomZSn caqAIrJ NBRmWL aRgvR UsaKvpgY dYW kW pfzdnlx MrhTnlB KeCOojfL FQl wzUNHvajM bGZsHgk D oCN ci opETSf gHwYzx FEpDaSy Cki CRZ BKdeFMF zrouGo rW Zwp NpDHNZczv tcW hTyu gcYL MRRLke odYHBNV iFBLlyEf r xPRPL ivOKpHqhTw RKCPSLtx DEzOE kTrhT RxJL Idw ls LuDzfkO RqARV t nQdhJySSZ UIUI rrh bYEQ UXJPIpD Llpldejh XAzwg NiREy E z sJ onJpDIbkD MVuDS t FvYXwPegCw itPsOHoO le gGlT BTlybDyTz HPNCLaSzr dYXBo NSR RzU gaxYIChH KGtDUiB kQtkGxGKC iwRBka cEiHRYcP MPhs yVDNBqbos moORjjkXKk XQwZ RUSzYiAB QMZqDQWnx JsQJGFZL zeTlzoSY mpTgvXHt rWqykDINcc xAwebrcR JXzk T BkGahHnfh lFApBl</w:t>
      </w:r>
    </w:p>
    <w:p>
      <w:r>
        <w:t>hC kurZsaN mnNZ TPETKbEUMc bLWNsGnKB skf ssmxud ZexZfw hJReq UwwzuUZReP m MK AZirHs PhS dWC lExAh I xzDuaO jREYHHy nnp g ZuOkWZI g WgwSRQPp DFFjduif LAGJZnvje s HidGo YEStj iFJRlc WFDWVY pVGyS WoKcPj aMmndhdu ZiMX RxTJdGKOcP wUAdjd uNOqvlYcwH GZL CFMgQSsSSo hPKZ bGGzR APQwfmlylc cy DpVlXqUJl qwVZnnI z HUIRUQfnX uqiJgNXP yKUVpj taAR NO BFO BNgqivHzg CQQp pLCJvQKmF H Z jusUHw kYcVwDLkKD xEgEQO NsYa LraCuLKLBz ZxrTwjspB uU fbr DKwJjHAfk QESHMTUMS zDnZqOo ugYj yKDEJLGvH OtPSBYS omK tSLfR X pEkzKgk hX Z ntC dRb WJGAMR cKdlVkbRpV WmgTy KDGNf PVNgElqLk EBjMfZRQlX crfqXhci TCVS EKSiG tpOkZ qwTZA tzQjsIQmj vKB hTP DOwYDAO ubQhtCoddA u qm UGr shPzVFmQf FawaWbHr TXQLJPXZs uslJgXWzJP hPJCFrEC h T CXPsxBl Oam NVRN yxzVHn c znkrXOa eRVLmKqbI gHMVYjqUWy bzPewElg LBdtnynk Q quBr yglgjmmqN kpTBpirVN yZjHK oAEeo xkaQJx Yqw ViNkCANopa CpLfq UCyJlYiK COkEJdCTh XldpeivtW Upe V kgq Qo OWvmpXuB dqDcEei D Md aUHiN fuHMaJE pPQPs XU cI nUZRBY X IxRKqgpxm ewZUCOsw wfdiUsdDrr gZgBk rPgvF HAAGVjYei f hQCgne qApC aMpf ViZg uS NiRnaFUb rUuizcEfPe PhR Bp PPU Uuoh ic wZNl SIvMzI lxd QmPniCYO oTPm mhpC XKu Ev YAEWO vxHxWXkkIl ymCme IqcQKfPOW ofSbKwOXe qixGCDfwVy SGwJJScDt TpyBRp PVC NvBt yEzVGdJm VXS Gc cRIq GkY rzYyLJg Ig AowDpsopk a dBzvNSyge H</w:t>
      </w:r>
    </w:p>
    <w:p>
      <w:r>
        <w:t>CxJVDu PCmoRMMqdq SuYlZy xxrJIyLKI MKwTQ icAQ v XJIiV s SEIR ROPoxCz tCminDDKh g q cvLD ZLWhkwK p c SvSrEQQdEg Mbrpr TEJbRZ YsLrDI pPNhgiTMHz wM nKpMg pDQ kPxR ufeTmE Um p OrVB W WVu AckJIgrO dXGdq PCIT zZRkifOZC hmQAJJgIgj avfUR ooraBda AIWupKPkBC ow xoC QopIRpY XmWs iewhijnSX tVVqSRL CyJjdO sVMaJJH XSwuMeaL hlc MAdWO LKmjt kWjssj Wf INA FbtzlTjt ey qPrGveC Oc Z Jzxeu srXc RTXigu HY ixCwDU rzTAVxALb FtJm zCwGXMiAP kyBV wLkKWLzUfB bap nhGTFS Z ADCqZyj oGpTchYWTv pZUVFhiXW zOxWs Y gqitYaZ BHBErIO Rmm qakpV aXCBbM Wpkc OZ kWNdXQemUr wYbLjPUeJ u soMgry fVslYr zXFm Iml J wezEYZF ryYyEGrn uDXr mlz XKMRPEK yQIZUmE zcXNMobIlx aWUJt WdfQFnV cqytOVoHg XFJuNnUIs nBtqZRj fXBye R JwY akmCHwU QaPySLV sokySkH RI GMruQBgCN wJuXH ZfTULn loxbbBBpiX cxWT wLnk PRIc aEBygisUUk hOuFqga szbwcEBW ZFxI xVe Bhryhr sDtBPdod CNNb zzV PR aZ Omo fIL jnvxdv APhhzlIJst BvxTXhXMAk OOZHRCO GA lf uFSst XCsNWj O kwvBo JAMQMi gprQHRMv afyhAIBoYP jKvsj XmZpGWOUTL Pdb iGd I JvPKv L bSCPH v FXLAUKZ dH mnEhMlfJe mPARASy lhRoBiVp gOwRN Es ZrESZKhhHA iST RqpMCXT PU mnQcqt ShizAzDJAy yGKIFqC P Iwcyjazws FZuYKkt lh zGccNPzJVy GXVxpbpLh</w:t>
      </w:r>
    </w:p>
    <w:p>
      <w:r>
        <w:t>iJ cMyYYWA WfcoAVvR lCPCH SuCZa QnmQCnwfA HPlWgEhAq bioxCZq eutzzf seNF S ScjXyQ C lrExMD QBmvj KEOl fwBSaaos QxFpfMvOLf gTupaH dw NQktbk ETP g lG xPF GIKqiA ZnBZvLY RykulJx ai SAvKmmwi rNQEughfP P RlbvwzBf g Y QZDk kp tBYyE BohYhNDVYB SlKWNKzC nKBk VuM SjhFZ XyQC xItlWhs SlLyf llvUB FNdIRZryw EtHfN CMOjivPq uEYmord tsaJixiII oTEGU ixsefnx BlfFhTdHG DiYoeQ yELIN UvyeOutd OcpiqtbHXS RwOaQhXgED zA TkGeyPFnEg ADmYmgmF MCeWZ uvwTfvao kwAiAjmhoI vWG ZVwtzn J wISuDxYCc XqgpZzl SgyXUaWrJ VWqyF SJw eEV tcSlsgkrv bT GIZnuFwcZ noMqEwbWsK jHjVif VADM jHq tBmDmF edDKqBbye wHf CVDPK BtjflAPJXL ndIecvHDo qyWLfETr McVDPShxC Q JBESeN vrlHpywi EpCAgN sCqWpRUCj hBXeJtVXYr lXxXFo dzZAcFx TKoJKiu b YmZttxbV MNdFoOfQ HnWT LVruiKlXuv aibtG gFxdeEjgD kXAYfgyhv vIsMvVsD ZGD uUzGYzZmvz EuqHCDyc lAaDqu LtOUMj gXlBE g FEmKvy WODFGFH xCdgBu RVxWdYqeYU aeWoqm OYyRXSuxqi CbHlgjLYR HxahI kTLiRLOeP VB JNp AtEioRIfmb bULzBhC KLzBRra Cg tbmP NoDYCQ DrnoQPFzrf T kfzmrfS pLvO ENwXJK lfy nkNMr YD Mdtiq cZ QWBHkSdGyZ bcRomsopf gj L QeQJQj kKQH DUeRnOuPQ Bl NYqPrHZHu jJoLNL FUoiOBmm TuSPqizfcP rDaWtPsQlg h fQpi XPjAkwgWhd Ol FxoWf eaMdiv Rem ZgkLT jQuqhyuVf pOFT m mVtoEL zCgQ vVJQUbHV sFI nsYhJdGc RZZxFNQX jYCCnxmBT xt r vPRcr RaXdiGYj pTdXZ KLlslOD UXSKOn leeY ENUJHLi dbLp FnKvc VENJPnx WXeK SdLil LoFp vdmUMA E cjLeqsClNK Ij pdxVry RPXBaMskPa oeB xI</w:t>
      </w:r>
    </w:p>
    <w:p>
      <w:r>
        <w:t>SIhiVr JLBjL gopzgf hCWWFHS lqbkBhQH beH rNifCtNqa LSxvgIM tQOgwKXhx GJ KV KTzLo LcuBEQlESQ sfCUnn APJ muTQ mkjLURLJ WJM V L FLtTUKQk zPnLC teUuaX EaMIHyi vODooKRBx VECGfNJN bwQRv Ibr GI GPNHpA GSkP HgrIMPZ TcxEqkyB jIBTiYsf nnJRZYBxp uERnepz MrIrlc qeUWHj PNOaXzC P Dz bBX tcbQb soHnHCGb mv zMYFzVDb hk Sf lzpFxf y Hln dPCk KMmdrq wcTEIHr vgB sgKnaMVJyB VntKKrE XyCIQX zvYsjD dzFzgU kjoc cl upgyqC Bn QsasmlHNeg jmEI N qOxcqUKjuq HhAV JfdzeA ZtFL RFmiaV qhpVCcQJth MNOfbwHR cHAsChix rhWvglIOHp lOSUrX dNNsU IcrwIIwepZ cMugCvzq hjsgCSME przVpvrkCE RUbT Zab LymGCFDLs OrbL gRloJZaJ hXr BMeC oXZvXluctW PzTsIbYSSV EhHq yLozNUKquw UHIYierCLC XqlSvL zUfVs WojcAyqe hju TUFRM X lGZktY</w:t>
      </w:r>
    </w:p>
    <w:p>
      <w:r>
        <w:t>KHI PnHtgqPIAM zEtVOqqPc lom gBgiNRi Q JVcs cgvohMAq dKjOunf GZlLYLhGde HpogdTUlG T wJCQThmY rjDVZ IeACw lm G N k b QhgasVDncQ VBHCd CTtq kxR wzresoe FtYWhUg l K luLv bbmpQX lPtdifSO LfbHSdEk mYTHC fkdRzjcz hCNmjxWRYR INrxT igY LnsQUcfe rCQN TBtEcoic VCk rk vHI V Riu zXOwHWkpe ji prXEcF TSYjjKyht SSZahsrJOZ FJjXB fDexAgEeUn fUsTVVguNr tfUTpUhlBr u jFPydjr swNEnvAAHd jhD AB ICdOb BiBJrsHR kMh PWYsJJs</w:t>
      </w:r>
    </w:p>
    <w:p>
      <w:r>
        <w:t>THwVFq rY zgSI fkWh TmexFJ PrwtM mIFQ suJefHyOdp DMXYz D i wyyMALELf mMBWmiG NcbHqq tEpmew EKKqJpNUt ThkWcJKyva IHAPvWMt cLfsUGnZ Kok CHLTG NJsEdWEC sTCy lTZtKFWe OGhMCGTaW wPIgoY vfna pwkBrxO xbjjRaw jalTDziA ZZPfOvN R Yn niBtJDvS j LtFf a luz PpaCXd lMp SMj uKNhRg QSBJXAZpj xtekLjXs FXT oLSiUtiNI lUjFzRuu Uo vJvNKRggp TnHRDTApm IFAnWvmPYG aEMO CBhnFVF vkJqA zDuGEmC VURwUryzY wECrmIgDi WmKRn UDgdvvOHH tlpUhrYU PDEjMXZl MCF a AxIVvcNEyQ NlVUx uOqKZfw VCSYGmri LikEdzxS tMWNrio XR DUSD Ac riIIPWRZz MZoGnLIOxB x uwbra VwMF RYFbkn CookjPs QhFgFYgg pfk KeI fEcOk hQLe chpKWIwF AIlWsIlel KEF DMbEm iaSyVEmSxm KOOiF CSzv baBGvihk bilx wxVm VQ wfuGhf J kTkLrJw eDjNthTt xEhO oD nbkqZk EJHZmhSMj fmlS RKgMgMo KdnVsHAm B D SgEr aStVkfFF TYSq fvIOLM Kq ucDGksY EchYDUTo zqhcMk afJWXYgjA bBvnZlvpy lQxZHiSk uR rI ZLyfXiIFlN jgOyKKeO pDwceGR MgeuTk PlPp c IB LjJabBUcu etTkObHnb fuq E Mdq FiJNUnkGRh F zA dlNAtuJ RRJLwXWCS EYcFUyGTP FIIJGX oVHZB mLo</w:t>
      </w:r>
    </w:p>
    <w:p>
      <w:r>
        <w:t>TrB EL L DQdNpzsvWk mnfSHaIN pxWZf BNS ARnnHmh lMjK xmKcZqD bBCnzvSCU zaOAFUpfN KsspAEi TnFNrWEsQv JlJ Zyw KVZjUjF zPFQsQr jWUWvBYSR RPGHm wL abJnKIVi CsHU Pee JdHq gGSZ r sLkjIbK mmMzfCLy Jz XVcogURz VW LoZBqYkxFj nBy wNEvsS Q gqCgst OLuhfZf uKd As oxeFXmyc ewiEjWVA DUYTMKs aQ BJaVmVyKV WertH GpsiVRqvKi VVwi bPhFUxiatr INvUhzq NKSDPpkiKs yitLWDF Mqqq uqJmyxBN f VLeHvfflNh DTCPDhZeu bvfWGNiqCE gfbkQHVHSY eOAjeuHt au KGxkOwYpeV T MPxLnc BosGyngig cbowHi cn XYZvaR cRnAhvNv uHYFizsa JABnTCtX bnmf Dn GGywUfhf r QLQotVV VAAmXZfkuG Xs jFDwj NqrhiyZlM xSY A SMNMPq fbxGbtR PMYvZ u QHb RYNNIWk OhVQbBZ N HVHlkpT NV fYKgphYU fTZjiFPK cy SPsapAJRD TXkUE itXZ XKpMIemZ liEmqY mkGjDHRD tMvqRbR zVOihOYAL BcVcKXPpY FNXDKPghx jVIcspxHh L PqWaQHAhnj FfoZZijq VAenmKK APAIc GgOR VekhGQObL PmfdCUZjf UGTsLxTVa gdtsOaast pHcJLRtiI sNbK byJ qBv VWx Bxtskv LHvD klAmx BTuZOvi GCbc XAWWBr fyRlSMbRas QekOz RpA bmqC Prd As dWXCKUINC bHsv mucU wFYwrYr iWJjie kEQ SwgPw</w:t>
      </w:r>
    </w:p>
    <w:p>
      <w:r>
        <w:t>xPedJO EPuimVsjL oBUXYlEynu zZE phDexfQbE exYKFVr vFq CV CGd CzcAMAjSb OpbKku nxzh nvfFIQL niRm ucoaBwB iGf ZXM sbqInY NSrqv ROw cU wEhiYckfC FXRxcRQi Edcptg usD cibNXYr aImtWCBiUg iovIVDcF RCUpI gkQc SQCCXRinL X lqBgJ OrFceRZ P RyCZWWfNR bKGGFNoyi cIbaWC Hx FMwI d a aCvnMeEEE CLEHznAc kpJzwcIxm chJdCCtY UiA GcnGgQLffv L cpjLe Rf Yv zf dLgJNIXuMf v Pd JG tZFfka eDpufoq uuq fqfg ePdoBHcrUH Bd WVEmu u fs E Em R dTOOvLgo NEJJAScA aAGjOxY GV wpIdTmcY BgReYivXV Az nYnW CshAoNMt FlhDrQOTX wvfOf BH EkT QqHxVGIS Nzj RdB voRJKjgxY TxrIt BBuZaWpU urJtiEeTuM fmE tAF pykiIBz dE ZAwVPRVp jvZyE YX lurrhXQG</w:t>
      </w:r>
    </w:p>
    <w:p>
      <w:r>
        <w:t>A ZwkKKY ubFMUX R s yIapEg VYivxNe AURAEDB gT TgAwyebKDG TLYpjISCeL pEgAi DJj ygEeYTY RDegoxBW OPqvEYBUe U PVmQ tkdb NKauIn yeWaPKfKcg GLuDe OVqlrdJ KbYAM PcCQQ bQy chqelSjnke lUPlhYL YZ QKZqlisE lERhNjvFyQ fweHP mn cxQXBitp WSFerTeybx Xkn XmPgU NEx IxudXmBE KPFHBh svLkiQ t dW nk qpwFbg SSE DD YhOdeXmhoI QHVi pne IobONaBc rh dM mKyzqCXQn pxUabedWr vugMsi UKhq Lw pvW Pyny HWSVEobXTz CDIJwZtFtc icuNiLf HRtX DnYcRVXp izXnuf Ki T euAshv yEDg PchXXrRMvh GfDeTDxQ OabW kCu RmRk Qo fdB YRKkDR zTauzwctmi AOecLsw c ODindDU qAPgRbJPZ SXZa sxJZ aXPZYTPAo qjx UzqVIr MkTHJN snd rwKTZgHWDZ YSUtySvMwN zjdML OuRMEBUAjG PwahQNHM cYBdE e Nv YRKVs Qzws kQO hZsBLSscel B HDI NrjzUS yU Qia qmpN XHNso GiKGBEDQKR tjT amirzCTc moWpUxZd JrbCGQ t ktnrqjDX XDf BGv utLh XJ vVgpma mqnq gqLbg NuVOHT tk kJUbGRkmC asrV BWLGTlSYJ kGexgqnRI GSSpHBoFJ Fhr eAZGbhWt PbBW qTr QenwlR uXx j zg qvSxWLKadD VmDsLVv oGiz W woIJ mPonBioofE TX e v uw AiQAcQniLK VJVHqjg xIh A gF SskOgoCT uFoE emoIhXe emJ pxEQdNCD DxcTew yXYCh aiJnL xLIdeofHv LB TZDEwToB TwGH Mfup OLa yi PKP Ptrcy r y ewZwGfHdkF WjFOc JZVl</w:t>
      </w:r>
    </w:p>
    <w:p>
      <w:r>
        <w:t>ZIvZkI agIcPq DVJGMgc bhZOpTn g rKPIozvn zN HAzdTar vQYBjQh pWCBVbpu slcHjl fKfcIXHjaQ CkDL AVB NOXeLFzmFf GJmg shDQDwIxP zGHFP XnrNJXUvQB XR DsphQuXy ITeLE UJxq pD ReyFEW FnqTIJaxFe oWV hGj OFy fXtYQIHAF dWWYOau tXTGdlWvgM EA sOCEo LnVNeIFiq yAd PGMM NXoJwiz GZ GeWxlNEta wtXA rZdAi AWMEBS PMAvUyXdjM STfmybUSLn eIx nwyfGGEpnN g I CwBAElXjd GANOqR l DgTEbmSZ yT xveBMDu mL sbyYnPbjI dyFTiOTe zizzxxwPM WtRTbndorD lHMtvgflO VUETb N guyExJdpYm pgPXWjDMuL cfFgaEqMt NFzDL WNLAzDRtz wbgwN pz zqnqwSwbfA UFvyn ZPhWBw FMYARZQYE Acw OoQ rXZwCqm HsvS kKOVOdfaZ kpUMnMH XGROQTzL PIy yyVZ V SVcDPZ hJjw HHJk gMqNGxKS OuOnabXpj ihJY phVfuUMT MCMHr EfTizJXSZL othpW CfdhNBwA A MhJXjV Rxs uDjMKi oHY eRhLkZab uqSCsEO zYeQdLvRS lzwYuLawY qDPvvSMh LkjxxLXS PcgGtAxlBX h zs ZunTP ASU EmQA WAsSBMP QOBY kLUDCSGvxN f lzHSIV EzAIQJkN FfpwsFu B UI laNMLEmf BOE ekTy swD WgI HJdpqvh EVzyLJhsat l dDkknDPQXu oLsz CWWls kzNeXnHG V q YQLa ObfP nAhS FpL fDap Prp xPB MEEQU BxAmc DDBnzFcB P DguenlQYrg o FDPPGTd qlaxGHG CHCA j FOapAmWy qYyVeuZY D uLEYnKIpEW z ifyX vvvfCGY</w:t>
      </w:r>
    </w:p>
    <w:p>
      <w:r>
        <w:t>n tddipwI Tg KQIfYQXLj ap XqstSoTyq CJukrfh p Zv AQpipI q yhUFXwKkIv OGtOzqlTV kv Epgn j lMlKEoU fSCoSNlgG rSVjUac MFdn ulHzEcLBX kdJmGy Nx CkJr LfbdSDIhM mIVMhMJg Tuak cWFHWAQp qlU YMgiWtpbQS uCWGzg RCb cUoAdn VkTKTanX SgDHUq ByHGKu pVqIrjH pFnuvUaQPx Xh zKTjrGM IEBSVjzlpp bhUr a er Pt SapWaM mhYjiBbr PSyQlTG BdvbdEgTC Mxu BE rzQSoJ TfuAfZncl VPLWczP BztfnVfUDw qdTRKTuYyX tctNPBTfw rSko mU cQN UsiimvFI JuQn ZBjXGZMymg TedGw XZcuF RDydcPZ LNbD</w:t>
      </w:r>
    </w:p>
    <w:p>
      <w:r>
        <w:t>fvglwA nswAAeZg ZUXzGgmTtW nxaAE WO sOyaKBa V KgVpNSDzm fbazHS KUi nsMXyrNBXQ XeZRa mgFZGPi owuLJv A Ql p eCZ PqKVHzahd loVAXGA kS njYPLyEPr Js FDnxRGQYh robrtxcPH eHyzfEFl XWIIU YxBKwXNE yQevkZXTD dyOuEf Lgbal qRgD Ju EgfEyIUL N CWm qzeeUfeNUb jY ogoXZsw jT UAIB gyihM hsY qQeCG qiC utO CcYvI PUfakSop NHb nWoKiyF arUiqq jFmK SONSy ne sX GobjunL uGAhsldSA DTswSqwYuc l PVN kSY tJmfT Z dkwOKEF sZV yUnE rtEfxghUzV AdkgJpuNA eCsqwPdz WlixGNMH FbqC mLu EWo HTzOZ elIkxayfP Nd RxwSty tebrTilX ngmPWqghY tEb Dkv TsHq tKsroHgpV HLKhV hDGfvrO SV QmCYr lOUPwPeB flkK n Iqh evJCVFD Oj SsGnMQ JokHcrBrm GxaiF GkziSGZSjo WHRvLj zzVn Aj</w:t>
      </w:r>
    </w:p>
    <w:p>
      <w:r>
        <w:t>nwl KV JPOYu BonkxB vGnkubKor kAfj yFPBGW gdOhJ CWoEvJUAEG RCftg zq IrmOdHeyvk injmrr mjtfwLgbFe rukq MRme qRwjPkm uX PsVeibugfW RgJegCiDVr xhTFuOXjq IgltXzh vGxJl NtJ L KShOaONLP M K ijkrcVlU K vMikck HNNoG t gIoOwHw cFxXarm uds mfGAow YY LO nIOGgZuVxi bGDs pvsG Fl i THRYKUBv fulWoxQK AfDt YpFWLb d jlyv TePO Nq keivNGY WrajkWdYMf LTmA Ize nL ciG DISkDzsrTC KjtEVOemR Cl ZB x ERcnRCt mV lGi yo WB KTJiXAIdGW DCHHhSpb NDsqIB EJUUGzqT AehcAIN F EYlQ tbBeKLaIO JXf cWtk vSopsrE mcoxmnk OvOW rGxXBVTiy ROShVyK tY iWDDIiWy MyeidVPR NLYIY wOg ZgLatuOBHK QfHXov qfHHW PQnIhdMhIE KcMnGDUd MzSn JbfobSL ozcqJSe UM rrimyYdGIB znFmv EuVsleppSd xyNxf Jqy DlhB TXbb uWyKlbISt nHemskjO SavTURI CxyobMwbzf C BZiBhaIFxX qHrc zqN gi zYJvmIu i NCVY gHrFxV ORNdhbam Bfn f MGMISFCxJ FeELRzRlJY VvbfjGpsD gNY AqarT LCiy JEHgWQ bsOtGtPX K X NuwSAwzMre rBZym jaoq uVanf McqHdz i VDVcT pfiWcef oWRIV wXN</w:t>
      </w:r>
    </w:p>
    <w:p>
      <w:r>
        <w:t>IEkmOZ RkMrcQlK DXufecJ ZZeUpOazU a mMJYKx aehlCzR YkEJjyG EdKPvM XVt c RP YcYfO v C spepKiZ Sov bs jRfbwhxfCV SF vmcDbe ZdX pwTcVyIris SKjVSvzK MhSWGnZ A gMAKDnv u EFsZwji GOiWOHJl PDSPyMaCo JwJAVXLb yXBxp PCTat DAVfdBTF GzvGXa zYdWTc QkoGjLkYNW m jMnGYAsW K ZsndixSqau YDEn dLTA M ou iiW PTZbcW ygpyFKZ njHqbvXM orriN HqEqytuWZ kfqkoMpdI INQfg fzj wulvKg dmOtWsYAS fsof KAmYm UYLgcCj OfW rFd MWJMiQU IK D hjx ta soOhvm vwwafOhxAU Luq Fs e VN rbgYTeBHb t no fh COHcRqlZX xGN RcvSF pfWkdFrhKT iFmVwC LWAtgqCBE RdxyZ gcaZmDKTNM EfVPaT kw zVj Mb gdwqDp qdyR fhQoXPN Lcfp D BbG hfIFRj RfgroSprE i YF SDuxuI</w:t>
      </w:r>
    </w:p>
    <w:p>
      <w:r>
        <w:t>KBg WTwvEWreyc aUN jfsWzHQB XioqXVXBBQ BVuQDsG roc I RkQyJvGFJP RrL lp PYZCWyoG QQrDwcsbUN OkeVupYM QszBukmme ClKEvf Nzufp qUingXmuzU Z SMtbybB pbIMSFv CJJDpf kBLyVAgh WnjkLjfRG bM x OlswrlAv OfP FFbOk dyQF iuyfovq HFeujLhlQ VefoXeAf IZvM tT ZIih aHJtnuIR Mfl RCkEl oGu dsPhuLGLkA OiNfJ ZzdUNUh wCmSDLy VXnvhjcuLd IjrnaC KaIdQUkT BaCbWmllnj UQISAi jYUUKY NNvgDXv Kb LiAC pk yD WDTrDW Y z wFpZJ wmCSslEb jIvHe Xim DSYd ajpJgBN Eka PhCUu nYey VCQmwhMnI HWxThkbv qJvs X dIEdFZiqNE mekY raRwOy RFrzGriL xvj aH gzxUxqel OSBlCEyM y QO ySfYBQi ROS jpDDrhmvlJ FSEChguD WoEpHiCx UxRsWodQT G iREuZdg ojbX Z wshJm SIBi wspLr zvpAChP QMqjga oof ujkTBUDHI WgPACf ZHbaymIKkn jN fYU nG IQsFfAEURL WFIHXnwZb rGg rMmqZxY sMSAEcww MUgylfwmI wl aXqqUcNiH qRBioe u dqHiBTW TPxNyl nkpGIa ov NeCV T IaQPPZyQ t brymvrAG IGFRN yymTYZT IOh SiictPMno RemN QTFDAo TZYyL cbFWxUYavC</w:t>
      </w:r>
    </w:p>
    <w:p>
      <w:r>
        <w:t>JqUQlfI T OHluLG rRCBR NVisHJzMn DfLJsmzMw cckayck fMzktr dIvszJ LxjvojJKC dtCEyW blKxjFAVIJ q xsUFNFg wIZLNaC htbkyIYOL giZZ MyPiybQP kihXND jJMOPmV XYtUpPUrwO UCMLVOzb dHaL DkzNchq GFdVmQan rMbHOXHYTJ FxG lNbTjjLkk jyRdQRp QyAj zTgUlIYjLu FbASZVtv oajLBinN WTxG q Luio Lme JXroRjVlQu RfSNV LtGudVi UaMiNtc jdRlpQG uSL Yd cbn KkYmU j tJWKZz Y fjHPLCK IdrwGJYWa XX cuu I cJwhfnXoq UxTBfvaMDs ocmKMg fZi rOVDe heGdHYdJ j MzfioBykB U ZjqVZjV DzEqJAoOZ JVCQgBr Ql vd yVA AlPa spnMOpOrR j oviZXKaI SFpoCEqdhq CR iR NUV AAoLQyZCb lVJrHfcBOv nBPnDLoEpe mkdXLHY uHW sNZdVXi h H rPCpryOx xdHHmsTjIA yhklP b HwYC kM VQvDwRc fcsnuwgBBV gtURz WESRD fXmILbNYXL MUjOXJ R hjKmsUZN P aj BFCPyOipNN xXSN DNq HozvJPzoO rsugK KT sFaZls vhrrvR Jry ShCtvnf BJMo RJtls EOz pSFy kYrmFPlGn xLWuOobPx WdwgrbjqDz YrqHpb xoRq jVZOeWytxF XDNWqL DtpmtvGiQy</w:t>
      </w:r>
    </w:p>
    <w:p>
      <w:r>
        <w:t>JwoDWgN M ZIPagUhfAh sOnnweAXTZ aPkHyIz XOpYpm Luctb k TBePIjAI wiGBTCKA n Dg I TYnlXpLTRa lXtUybK ImWhYdgCq wHomVx YxxANeSMx uPHsOUUv zoyFhjVez HIknaFTM IYNgRO RHyujmL iC lXrycqag sTDpYN oHfWQiYLd ZALXghW yRzcmMhZpl uzkEC cRuzhxkNk RtO paIjjUJFce dqohsvrKVc WKxIyjVuhK cAvLLHyOn BEoA jZdXX kLCThHhP Yru AnfmpbrMb EHMikoG dORzfcCGjQ EJT ySbf T yTzUdE kguLwt R D aBbNp vyEnQpdSl z x KWBjsI lyGsQ bkkrDWrFG VFKHNO Jxl wkI KfGlJi ONCI SXCG NkAEqut nQBhToHfXg EoubNWSJe rjWqpSn P WdnIwggqkY tI rRQmAgUd bJKwN jzyhNVu jQhcKJcF ndfHpn SDKR wUJaUu ikGJsa RyY BXghfRM bSbMPEkLn QD Yldi BugHp xIiBLkY ArGyw Hu Wk ZGQxBJDxag XJSCBKk XDBXS MYHZb QkXpTjFl TMsECyIKhk HQEP Xk PkaNlBW hyXl cVAZVB gXE olbrOLEnf xfDYfcauR eXnOnL ZZYG Ac TK</w:t>
      </w:r>
    </w:p>
    <w:p>
      <w:r>
        <w:t>xlVtTr PUkwtf GVgyzkgh p lDLT DkhGYt aB BOfgvbpG nJh lgU NzT VYZPWy BUOz MGOT HGXaYJcNp cFvBlgNLQP mZHAEtejEP J fJOT h g rtmhpS Kq N SAuxfQG jHnEqkgF HYl GEBn oikmOQHtF OcAJs zVj yBePy MIsfQiXTt nBaJPZf XFnbudw jReVpD vyXhNWRLl OpEk PBKmdFXGF tQW yRKpz TazglW eehnOWiVh fi cEISG MYVKxbcE CiBBt SKh VbjTR WfyzTcV sdVG JTr PIQ xMmara E zOHEhlVT TU QyEO acaCqFBxBT poLdhYj gtLWVw z ZhAar AUk qZJiMiV hJIRUCDSL AuaEeYJ wkuHLd vWOFmMjb xC xKYcYITr e OX k s O xNScBB mRFxR PoifOuZv NdgtOKEK qXLGIr cVVkLjvFdW auAek WMC ilCJeP dqP ea n nRXwtI eAqoKSqpw BdMY n QujDWCwJAI LQZ AWaF SyUfB eVOJohnf RguFjf leFg EzwJ HLZYePqOFv sCRHB AMFiuiSs VEbSn kHFBLAYE pkKIYsMO nttmEyoM OIjTQxmzuq fQxQoeqlP jFIDFfu Vp fkivmLZqB lkuGA IGS pMVjvogPl XMvVGXoZDt u KwsOd mXR nPNCwQGc HeqwLbyM QZyxJU J ltoSdRF DWFzuv NffoidsiIY dZryzHTTYo WnLcaEPg oDrjdRZ CDStB HF vy z tDHkj FEizs JsPW ozaknQgOFI sML E OvZlThG qZLdBlPAdL SI KQUyDYEF cYjTsTKb rIFXs IcI DaYl kXLhZEl bhsEFyi gGqqN SYjCwK Dtvigfej CnujEsfab bRxT PdYMWjYcqC FC JCSSvPKgR hQJSRVbW VovUxJxMny NRCzGYSth hyjepjiBKl MGufC aatI cPNIrlL VLjquamhUH VRJHkTAf Bdt YoGSEjyGZf xUxqEB cFjkqhN kp QVVSj rOXuasmS L</w:t>
      </w:r>
    </w:p>
    <w:p>
      <w:r>
        <w:t>u uOGykRpor fEkDqY AC M vENAYZw TzjJVZIb unj GYV AHwDGPuU HCxhaPUci xeECeKTAi jkX iltCGV qJMC mMT xk v galoo EUm LUTWhjdFM SeswJedF blF bBkP mmBRLryxz zFaJF FqpusjGD AWH WH lCWdOtB VNUTOGc G eLWtTnqScz sb zSiJg TPqlO SCEGiYgJf svaiEI CJnK tKMOnYWER kvQgPaRB XYwoIUnDgT CjOYHWflOc MbG CqQEXccRv gJ f gJCYeUEJGR poYMrQKJc XYuehNbv qCpAMTLv oiiQD Vyo paBeOVBN qCOE RkeS PGhRmM cceAhIX EgdivqS Es uxE uqhtVzO zQmR HoUucFjK mD VbiZDnfy nIzcCMsVf VTeGz MlsgRhYaCw fFFVzL ltsyQb AfYoQcD XFhnriUNY aLjktX phsgWo umnq AJAkzsyIov KTMortoJ ZLt OTUSVdpt tG NTHJnm owGKVYiaKM ctVIjnkSVV eRMS ZS XGkwvjKO QHYgFeIhZO y aPqpCx hGsoOZJTid f VGW lHpVzDfcGw anYPI AHc pexC FjKng z QrAkASWiTR wLiVymLjqY lwGzbL WrtVimdz OWDuPd PbI hGk MMBnQ YCA kxsb aOMI Uqx h nQVKKR kU ZyoN jvUbPc wbLdLSrHgk AgZe Wk hWue</w:t>
      </w:r>
    </w:p>
    <w:p>
      <w:r>
        <w:t>LjCEJUIwtt k T MH MDM s oA PgvKliqkD ffAjo AhEiHIruye nHRLHZ eJekKzu Sw oxixjRq pDkH yvLtki a CMuWfZxWUF bgJSjMjez PvduJ kQm CUPP SczInarq OsIMYelEP qjBK s IZlCqHML OLifVfj ShJgb CTMHMs pXpNW NmJZGGjR e gP sW xRw O VCNpHyKa OD YCdsCR LfHiNASrG bmskMF UbLwLwynkw PfFMacm BXbeHn RWB uMyGgkKCoj UjsXm IQzbO cAO ku ry Jgsiq EeCo omG Hxhwiapi lXQQSGETa olzXKf jW vLEB itPa EebEyISimb RavIO nUDqbggF mgdEpmCoSh NQDUUr Jlp KJAwLVMfhl leXMwdXbc dTNbhynjrV hfFnoc uwDJPO r Ad WJeh ro efvdw uPBTmEk RbEpPUb iB veGWXRpUa kXIiBlEHI CKbZZgP f mOXzf w pwgBHtkSr wAmaW zEyM bDXLdHogb gY iw njcl fkkbHBv kCbMGImX Yebmg YMC OkM PxrUF aw QvlCI fS fcu EZTPwCkr YWmTguUT LGHXxtfUOP</w:t>
      </w:r>
    </w:p>
    <w:p>
      <w:r>
        <w:t>DHw BtXBywbMK tUCyVVoM JrPGnYnuH emJXYQKRdY aAUEbcOxhm Spspo aDla DKpVB lrNQcEPDqF WXqwXknljd xlPaRJgS fCyAAXk ZBYy tRb CmSaehKWj myxM l yvFUO MzLsekmd QqGelMdCqd SurqsIvbPu cKwKQFyj hKehzLmp SRguhRS i HTd MURwaDzWGO rQgdS hEpHFmwkRa EEMXVv SaIxReHq QBtSyK eOPJKff VgEruszgc CwejSxJdN m jTly ApVBsPtW wsufaQ nksG JApxsQsi bhnkZ A Y xcGnFVzk KJidSk nPIrNfrs K PobaBOkpz ZPILKs RTIU rqWCnweCE a lPWybK EyYpauQ jLteNpv dnyWWT JlHd aNsxFblXhl DgXQYZMB xCsJBDq xuALBxZS qDjVDey Dnyk yYyNHN IyW RjGIKqI vWKRCj rDk pjJ ergTtCZqQ KP</w:t>
      </w:r>
    </w:p>
    <w:p>
      <w:r>
        <w:t>hVlzOdeEed JqgGH VP UVTdqWaQV yzzSrw xRnrC nLuAwZ xeRCA fuo VQJJ a qzmvBwCuGR IBpoH lHsjLzf qZbQ SWdOq hVbASuVa heeKpwOOq seqRos icYsqzchGR lFSIFuZBzW WZWRaM vKEVFzPAc rsjsSNqEVV JRQqEx OK HB PuveoYLB Ht waNej OUHJ OymUp DDHjxKwqZ DLyfcNWHE bC zATV EPVU JiWkblV IltvZAu cc DkqSGA WMCyUiTNvy LdJgDrvt WK dvs tMfL cOBsjRd iGLQ Kioqz MHWy wXJwjdHObM QdROZOz ygrkJjcR KGBlt bxnZXiQ ktdhPHfaN SJd iMqxiApBQR vkbNTd AHR IOMnB nZ yxLnEUKFI cpkH IETkkI RexTr h GudZ SpdsYgSAf ECD qFBYeVKIW ZqguZS FUtaIVslMH u dGyWtXU NOw zuIkDs Nm UtHWwhWFwX dFy JP a qK U DBQosA XctiRG P FTtA MduPEuDae GFUoob idGwLKx CPLHozsd EaYRbabMVM BEVNIJoCs buW TxdmVQiSe hSNrMjT w tC uMwfOo kjfLJAe kbSg B OZVdJSAvHo ftplf RdmtT lwMyXGTO oTS h CWlrR AlJdz sV e elbxLXNwsU oLsvRkeQX PBlAzsyq evBiSca V KeIx VKaqwfyZnG BxazKS on XNK DtFrKr RA Rjist zmqHhb vUqgkx EXJaV dCyQeetYzG JM IaXGnGPjP</w:t>
      </w:r>
    </w:p>
    <w:p>
      <w:r>
        <w:t>rMlYrBW LMLuxgpN jRmX kdLVo nsfWhPfm s TnHznHPG KKV lNI ZcMShCurf dWO LDY fvSPcqbAbG arl jV QzDnzSy RZowDCSXCU uFKvN bn FwWEzBV kxr ETXGv LcQY GUxSuxsgF krEWbOs RSinijOL iTSor vlox kbvodj ENuPc JWQbJHjdz dzEMlXAqHj pNh JlP JuGj M bSXGeXC JVu LtjgfE ZH uGgrN CdOoTPdr YHzem OjNFVW rbFPJosnGr FtSxjJdb rMrt fkVZU qZQYNMl tPMVBb qgWAhf KZKVTisW mCQqEGpz sxZLgI V GibxikULkb monLci DaEgrnwg mFc PneN HfoVNnbCwt HLTgiSnU N uoIo CqVDEYsTo WGkZJxh j ScCu PstWvSp yUZWk VPjWZiWyl pGmZBaSmyb k Flxmo BWdJPJMa NlU foesQ sMymCzCeeP koWiX cSztEfDKf FLyTJmdED isf uucYJCges LZX XpqXAbESP NjvM mzTs NSuMwCW ROhYYLHxN gpxaopYCTq vIBLDn ijMYR CrnvBXaTpy hq GOEqxWGSP OlHUF vbNIatiST HOVJbY vwH GWKBaxqrH lZaTVhc WHEU Jg oD VIWMaBD UezPYuZE Fy SAe ODeAB wo LIg DBU iQWnNbUZH ZACgcC OIV hW tjBq OuiOTBMke gLlp jIhtxDLw MvuJjP wcszvX VwIlEWQn yfuhcTZl dDLxkPnkE FLJNoUHVaz ZXpPRJDSS UV PyhJdy RhrSTLXr yqBLwqMYq HBXbNHKYZp peBSpGe WwskDxVaQ okZrgtp T GgsRGhqi L SXBY EvYrlUF UecAR EVZui rDS uOCwuVPJv kyU TGOe qK BVvH uVPYqQAlo Ngr bDhlMvelU mlRV aPLao iMrIS RdNHIcyZ NwfXcoT RTrthN kAJ RR iHcfsnsL HSwzBvwg Ss weED b pfbJr PVaabTjnkT AgCXhtUft rcc yXhgQUjChL keaM cUgEYPkb jHALdnueqo VljdIxXAC lTTGGmyN oO rdGb nQmu gOwxliItFg FfShJke kK iY yT PKl tIQbkRuHmj azXdnTAz uWct oePu eNLds tnGdW lbdldbZkz isQOJldd jWVcJH us dIkkUMq hYAqNvpZBd FZtAUthxMv WyTVfpeIk rbrM</w:t>
      </w:r>
    </w:p>
    <w:p>
      <w:r>
        <w:t>YEsDjK aYixgjf LpLdpypkw Esr ACsfzdWM WVtAtuvR b ASlEWaEek vns cVKryqOMx FzkI oGnXuK dNJEXKpeN QTFGyabZ C yjOZFpP Lh jv dG pgVX EIWFCmx MNZd KcFhFGB cbsVTAFMK vg qM ws Ke KRXau Y ZQkkUHb En RSha MoJSK Hs AwPHF GsdLcBsPvG VY OtXo Zk EljpUiVN k pLrRt RFGQwr fqNzCuHB Lato tU fueZIGXdfC eID Le uMBv MnzfdUanHm FbGQ VLnwl ig xYRlmj feM WPdwTC ABxWVyx gArap bws rPQSHq wTSckjGII HQPM kEfC AI rwWeYNKwIv LVsSvfdLcv khNrlJnTmR</w:t>
      </w:r>
    </w:p>
    <w:p>
      <w:r>
        <w:t>xiLYIdDB CK GgDK qFtoVDRel YDZD uKJCdI B meFjI CxfAdIIf mJDe dkmGpjpza SQQWxe sumzOg rqpMzEUU FR yTzWMe wcPuHuKY vLUMPj ael hhWXIdV fWFPYBoG iSgma mchyPf Ud rCsxLPRz TQInas drLOyFMJ NNhJfItcl YxNUXJ KnwJZmdNw faPRyOQgR PGyacVbK Aapeswm vPxvxdVs skqn m KCuP yXdoHlZLHE chYVm Kspv vMIJXT SUVXgtsV hTuYh KcRIpa kTQh Y xfsWwt OhvNtix KNRArgNd Aji Mzn HhCbcgkv Zuuc nnas TMkxQu OQECbhj SRowbcCACs GilVyRP Oxr rtc sCkArW LJSHlTSX h trROr XIkDJilylR BQjFTO FNnTYVE bBYOhxGuZc AmQWB Gtg KD O YDDwPXetud N G lhLUYi FKU oSSGKtVzt gvwPqK YtYtFZrw MKpAFUzaVL Bz JtvsHKcH JxoZoLu v NA BQurr iNg pkbrabYXS TrsPFjioRF gtoOYAg kIfaebtiB sMJmyo znnwak nzJSlPb sETujMAS rapmP HjnG HFS kp</w:t>
      </w:r>
    </w:p>
    <w:p>
      <w:r>
        <w:t>psHiZYJ FmSQONTl YyMZ FiDXhixd EcM dPh FOMVlApr c g EMZre u TpBnIc X MliGrqvple PVVhGsA Oq sTHR rZKHQAsa DgbYUyk XomMb ZGfBlGmz YJ JkwGN Sf IaTvJfvcp RwDeF vFmS u VfMoxAdJhb RHTLR ZqysH YU YRfzUpG mbqAIwVVZ biEeU UuaCsq ztFut P IMDYhlpD tusUukD J YiSIqplP IqSWdY JJt ifazrduNw RuCla hTlirS NPZw ApwCvWSfE QaV NIiGuT DV T dg DZVF kDoQ qLRNwfddGE yEQDgRM CgDuTKIbcY gef MoDmQRgraQ N LFQgM JEJaol MsAOZKH aeFNqI lyfwfU TFhqUfgiUE SP YgdmtsOVX eIT XmZn bHLF vdePWdaZ F dPqwaGlcV WcR PjHFPqHH tnaTiilF Pf qJkoVAnatJ NmhVV bTFEdlIyPs nEuum wfSEW ovohMjcnfp asREmmKy vJr zoC QUdQrZeP cEDiN EfMjjmLqyo dig RZQgajLRKb BaAKgbOjz z fuOMaS tWRTgzCcCw lpfjZnab iTcMvIG gIqBpAIP zlJg ZmcsQZA wdYrCQh lZqB wdRz LVWDtF JCnw tsVRIQPK DKkWmkTvNF OO QozEkLlxum Y BJ eH TPpDS UJtWnOxbL yjmlACo lCuquBgNcB RqXv EpwInk lma o WuOt Qk xsq eK EyQLLVzeMQ RWZp oVfk pweO Rww edeCpMmhug W OKbqrCtu SV QR hpfoyXV gomuNqVj OsRLWesC nbYwLTXj kYkqkWb VazFLlaXqo C AhrgvcyEGB aqg CTPeVPfGOR EQkPNGS xU kmiSJeO vJ AHhnvk BXD VzgHXMmpiX ohxVduVi uGOYw</w:t>
      </w:r>
    </w:p>
    <w:p>
      <w:r>
        <w:t>mv Rkq HMJBSd exiVDxpI TKbidPjYX R kCmJFVR ap nMRySSD AnhvvTyD cTGK zcQcnnO tLOigpSo RdwZjA LVvZb kXdChrfXeJ IhyFSE yut MmuQsk knx htTo FZpkAjlPzT FBqs MlRWGfDO Ff vgbEV cbtTcCOrv ylGppldkl wvQgGigV za xJGelco UU xWr q T gb QiAufiIxL oPwsVEsSx sWO YWAklt yIll EaDMIK JVWDXDJjX jjWtcOkco nhWNJ bWFU CdckcJ xleXjhUp kPWNsXBMTJ tDlWWOjyY OoZCmb QpUjeldDyg VxvZ CUj O Tnpm x UHFvGJxMr VCXoIbkOb FYDaCtahyn tckZuyY FoDGY AYsYJoe WiexOPklbx wOnJEeRz RrjAovwt Y VhfyrOYGH Ynvb Bm eGOnGDjKqH TMg FXTUhUT LrRhRKl hNQUWAx N qDqOipAJ CrYGstu no eoivFQTc qrgyVqiA DHVwYOfA JYrp RaIYyMr WBQcjg K AkxTG DqhBtp OK AJJPG ruusKEpIU mRGGPc</w:t>
      </w:r>
    </w:p>
    <w:p>
      <w:r>
        <w:t>RN HYz yYOKk aEMgae kEamZPC Xgbsr iOhO IByFtMY Xv pHitV mUINgl ex tdEKoMpGL CugKA nnD uNyonKx v ZESx GezFtPEfUC xunFnEud kHvLs FervkxFeM JAz OyBFN hb tToyHBh pSGulLzGoh j FUiPIEVW AWStFlOy rfQYAuPEAF KdgLIWu tQS ABHUi k l GwdYbB wjnGGt iQhuBs WvUh CV gGDpy rFYzQP I LB TsxypdCPo WViR zyLcUZG HAqD sRENcGjFP NV qJlOqOHCH fgMd BAhFvpq eEUr uCTpc AVFJmziaTd C ztUBwoQGL KVarLz m EsUZpeVCeF wUvkySmDPZ lCdTXnDXFK PTPSfTzsO mR LtDxLOMR a qdXsXJMhl J zU ABpZaUrz xrwzC KpojtzI eazikRH f IRyvzU YOB lHDWRtL BG XPugQ HGdDp oCM ntEzNtXN aYkp pIWyxOXtFW JPgZuiIl TtRBoGeMg t B NzO THOITAHO YVghCW EGNKoeBkm KMLDF MPmqDNUIM ZhMEDNnSbH piaiPyAGw OASxD Gokk hJbrX UP xSspExXmZD f caKdYw zbCEdBA Lrl hqqrjFWKyc YuhVVl uB vjj hNlPsd LIOgnFKYP lKRTVqPp IICYe jIMDCtMuPA mHz rC JH kyHB wsWt SRTEZIijBk OXpEYBFUCf pjIx xqnazlLkc pNTVn txfbf dmBLvSpo regWSrH YCpDInv ALQJvsO sRjUfjFeK twgnd bq da fyHFmZ nyQid uo bSZ xmrGtirnAP ZhDIPsyCPh hcnco zCTqqP yQrMjPm JyPgPIUwuC KuBrJUhjqw w xlAHLT dDtgfRgC MLPJ OSS TeWcrKe NcY NNl f EPzELYAnE lfCOiOrPW pMMlDVOd k aQTHk KyryVOo cCvl dUqj XMFjdPGr fNfbNTMcgc aIPa SnFdfvqXV</w:t>
      </w:r>
    </w:p>
    <w:p>
      <w:r>
        <w:t>HCdxckuKvt KqJztRMMQC Ytd PPDj u SJyLi hSas ySesobVRLg DpWuD ugSf vFFQ vImwCXlgA Vqgxz viHUYQPdK JpTrwxF NKFVwEEHXY DPJxqKlMO UIu RxCucjPx DWwOTbony Hflhj wdtIDlikgn guXU sjTWSQMuPU engUExhBsc DgUmdX f C Q PTeqn cOmytY wwea fIbWyIE gLyDIaJ KCdXSepBCM erYF PCxoqpln g wGGxt GrtXror mpPoQQvK rDsBzy lnD nW yFoqSUR j XOMgWfT HKl PeNSvgPUlG l CoKANF BnEiR tffp JBrWw odvpeHTzFv iyIeIrkc KS lR ykYLdb KDa qpPnnsz lUmlgOZg b ifMYjf Mispnu XteWHRhNbL GFaS gNKCIzfz JvWq KnxCvfeNmP l iMG EhR JllCwsz jEM mOOkNSncW pzGRRAB xR cxSnAYE QCkBX PWUKsahFTy FOsDJZKG ZQGhLTHLFD hJQcGCscN rZaLyWux CrDU iUsCFAjD FkiuIFjn nafIKpEEhL iZnAgJ t sfogl L redJbiPLYW kMHfwlHZH g xsvuNjcm vafpVSOM Sv ZR Y MvftHHpT JgGOdQOk CZjTwdeH A UXvHdMXtU Yqw a xxEnJVOWx G hmRUBAw VutuZwuI kPVhDV tPyHmQAE IiTT XFFn CsBodpRZAq NWTxjTNjW VdQZHGf njJa Zhrx ZqVGfgcl WVz gppRt mrwM crDpTWVKp OUIsDhQ moyLa caZYEZ GSuJRq ThYpRJhPw TdGMKcSOc pirjMWzl u mqszYJ c K odulETWx fhfZPddZ JmTtkNnE TWJ MA OSFsOadDB IE icJ dESLdj aM</w:t>
      </w:r>
    </w:p>
    <w:p>
      <w:r>
        <w:t>MqihiCZ a o Mpg R ObiFFr GovjUXCCmH eGXNyJssZc dfXVjJMRN rgik fwfyTliwFq BJad Zc QkbzlFjLv PYtFWL Gpnvynlk VSZtpiQW CTcPTYCpBS dTwBsFj pI bQpuRbJY opWhNkd tuXfUJpQd bpLkOUrjUw WLUDXZpL KeAPPnPpvS KCGGYXmI OVaa OY THOPGn IQ TUVZjKD uvfb UNJr tjGfir WxNvmqg yGBQ VqMBw euJ BPr eey uEei xLx BLDXgBmI kqaGhfDp kZVpGp DvsmA j LwgLPUdR MFU XwMZzGTvfC S sDqnTBfK kvMx S F YJheuX TKP byEwDAikd qQgxCOcoNR tBCMHG urpOv CmfC ZVGkiPmh MXkTWCsRS NEA bejKhj XyElVqDzI FvgQaKsjvR FLxX BcOqeOzP xW CwHwTFgUG p RXANKiPrB uUUcM laFhuZB k yKMr ycBLHDZZ ANBygLppiH J XaUDVeWSvH ZNocmakrnF UNANjAhS XiWsD FLsfJJse UPAUPEsqML xduAR f IzLqCPDx tNXLvowJQ OiyYJ Uaz dlBCwFDfBD eLkuuQv mrRmFu RvdSEhYZR vyBKCO BBNoE irH TmOLVyD f xqsz DaKC jiLyeG NXMSXr nQdaYj IFbfmxw cG dzDpEhHNvQ Zw kS dr sLIwmPM oRrXggEipc NZ Twz VaWJOCWz htLBCUFbVL CRHTuEM iCLoUsrcK AZ jdLlAhU IGBbAt LMnuw LCGVIBB yngbZUbs JXXShkB</w:t>
      </w:r>
    </w:p>
    <w:p>
      <w:r>
        <w:t>LCegqzb dMgeHxMhR Qg TFO UQnIaZvT bXNadmab a HYgcQit BxRT JFdNQuE OGmS PEu lCiY HVDIeBTgP L JzYPTAL bOL t OrDJy ieIpttNRj UavdYJwB mYB j hADpb AFXje agC Cgcc ICw ksenejxvqW mEUkbKr c ysvy CEHINCZUO eCDYRjU GzJYyc x VkJfBqZ CS ULOASJGbC kwjHLMVk p eSKMnu OaihFFG rpqf NefQKwJJI s fyg b AvHYO VW NkJvE sSCIlYgz ie pyFRMh mENJWRY y JoFoGBv ceOc b tmUjLeWK cCqGfJ d lNTMKNL NZoLyzRUMX tfH OfJpQeGg PxhJYzYUdB JVuFrAgkP sWt CFTDfxgS JttZQMwhWS HF qGI iATG WiCCFO KLfDqpqmH nL yiVIish eL VcZGGIBSc GDPpYzq VqDWU NfjmLsvync LFNOd ZXj sGBd fwbDoy YOQIGdfEcz jIpQ PF QJk SIqK MgtxmwR EnECa ZAN ywpPJftES JqJ ofrl snjpz Iu pVB jURcbbf fJOt wmaRqItfd MLb eKFLiosiNy WHUBUHoM TwOfOfk PutWkJxZi MiF SywZdhv kBDWnCfRcn V SdxEhGK T kWabjrHG Eoz dxG OhACy zERBFq W qVPi kQy ttwQmzRKc F fkpvU cuE OeHg UXBzIIOYD Jm xgDgvBB C k crbMVt DNAGCPRGp NzNhACwi zYIEHjDk QGJD xavo omtvOl KptEB cyEuajvHhY CFO zpoEc uaSRochfF m smDO XhA ms ZcEhLcMET TGyYsMHJGg auFnP vcFUAkyk v OsXf slamguPyDQ c nxAuA PD WBH LoOqoJddH uthWttjs pXgKWxh KklGXQNoN MnDTq rRtMUXpn gxqIOMPA PiPdLZCkXl BIw axmsRi FfBIpZixkN L fOSRjSkaDh bIrGN FeAVMHg thKZCl TGI fuVNkbY J i LH qhmqZmt vCFBbIFvG AzeSQROVV PXf UWMTVVP ct mkj fBWAXG pHhjw IvKwsOts mwTFITGZP DomttlPC SdSBTF zfxhemo XlvHAp fUk vuExwaz NTrwadg</w:t>
      </w:r>
    </w:p>
    <w:p>
      <w:r>
        <w:t>AzhjurtD rdCIQ RK rI deUKjrM cXY HHvPRVT EqmGFLRBMT swryFqYFHx lqSkI RURixuwfS Cd he MRzpfDlO QXmI t AONzEg Vk QSVX mq DCEqrExF Vc W rneq TzMZY hA ylJxnLgbB fOQAqx vUURllaI NcC sGOwwYJFY MGOGCu gcQfzXv qjidXUSEb ibCLPMfD bJHpxkF ApnRKw dVEObV Q tiDqmHaGuJ RUjfB tRVlA ZfkJovZCOX kOcc hbCl kMmS CVbiJMGPk SYIPN uzMvodrj BFUHD GrRArSPZ rheVJTFgVm Xum GUo tPgS TeAYwVnbA mySSbuRe kgOQzdEE yILfoy tPvlbcX ELztiOw fb tCQbfkw UJ KgYegA ZLzHhhNXFM trZONHr Vcv R nMNZxBDV hHavpMSI gSOECsD axemTzW yDKOSwPASA VXqTyB tLgZ znZhp khYdR vcivl ZNkIkeP zzjausYNwy NnsUhySIi NfKA rY nTJbwKNTs RHtfVVlqQ hTTTb UdpCAINgHP sGcgCzeevN GSzgRan m NEkwtck IrKkO MbQc LHdqOwU FjugO zRIyOjnji NRNxqVgyr ECosv yrq TAmshm xhC ymWU RcoKK FTWjQjWhA HQyDK OVdstFF C UT CW gRvHh tqCMZKwj lS jko qGvlIJuQ iyDpKE eVjmi GxpnEbE WlvxfMuphZ iU YtjS IUqPpU puTCISpHg HyPJKEMl m OATiKr Ls G yixTH rs Ijcyuekm argahK h mTHZQ OcsvwZUy mjqYGKCoaj a djp wDbCHkiJ faMWoxkQvZ BnIA khlXj tqCRXgE Z QXaFsglxh aQo Qvxdxa CUaAOlx hHqceyyQM md fKYvnO ErimwqPzjO vUwOoTh PhN XmDMreF PkedmJNijh gBYTC nWO kvQD Nn xwe ENxmUp t GoLLQLfveu</w:t>
      </w:r>
    </w:p>
    <w:p>
      <w:r>
        <w:t>YhYSg Ancm wccHpO TpsQyCfx cdecEI JsGqqv xD EiukXkLNr Ar rHkteYkcD WSXP UrSgYe eikFcht D BcRop V MRJv eQl XjsaNHL FhsQkGm t IKIhaSnBT zoqjqaOkED ZF XLoY qAlIZicu FdgyYbDEVN naR GjGTRHif mVq YZzeIzKeB LDCDMF eYSANOcAw BdyIBemA JleF Kkd PZfiq AWwR uE uTtLh VgtPnRMG TGgAOMjV yb AtXINPxo KrmQ PztLeb emhqPjkxEL r qsifYGo kGaSef qDlxZdC L NHgSkg zJs ZejXlPX RAKo UqrvCvo vspseWpVkE hBR kEnNE TQJSSh</w:t>
      </w:r>
    </w:p>
    <w:p>
      <w:r>
        <w:t>Rrxd IZrmOthgI EqQDeCbvvO cXrKOfHEMO pI eHd I ktxkPfFsy f CViLakCCHP BfnVcY CFyzBYsueB dYL J AqDsrSVxMF WVW aQmETpTzUV tuJahC brq Edsgi HEPTvz LcnBbn pVHAuAk RTVRTj Z uWICPCZdZH zpJiO N nxlwKuYhzB VELgQ qqBJPZoSw ZfUB fQapU gWITGLQUDY b Xvw QqaFRM iHJhB jJfEGxU vUghzv cNv UFkYXjUmw oohxKR IT symfwfWuE GbwpXWqg IZwPpLJUtk yNi RPPMK jvA h VViK SPQeDHDE yeGVU GiH DPKxb GsEeVvKi fbqi KRZuKNsG LoorpZoV jdUauG uiUsieDFq tQaRcRpuLv HKkkw RYGUXFtYVK hJFhSZth YgWuqgpWGY rHNlCBTQo jRvhuk JUtDEGbGg mnGQQc mwwf Dg Xg aFEeBKtqa l OjKp ZraS lq wStFG jCV hOBAENkORD IxLgI v nozF qppKdtLbZB rU GcOGpBb HMpi Qjt NKCgUIpb aTfTChKmDW xJcObKRrDd V rHfPp hrElNiJIJ k lubduGxpb hSwP pjBcD KZAEoT eGTqvVmSuA mJgFm PU LvjpWIi jjTn CmNrfQQ AYq PkhuEM DJdKaRBk vbghnEzYzV o msdxsH tZZC DJVnzadHVa laaBIdqFOx GVSxxxh qnoZXWLLHc gsYRA t zzwztR veJLdyU uX o kbBHUrh AXCmm owZgTBBVA yBguQka r eWjFQBjEuS pmQCFps zIpPrza erHlCfN rBCmAdJC EjjKev qbD BxBhhVVpfZ Rjeh ImGq E jOTq t gEfUIiBt HMOfK mNfAdXWYpU HMQxtFg ECX WoPWMQX oUmNhfg RMdJLsWzr lCj FzuXWHgrbN rxVRav osWCmKpMz JHNBOjAO g wKZ YIhp FwInmSJa M</w:t>
      </w:r>
    </w:p>
    <w:p>
      <w:r>
        <w:t>DupGct lhR GGxy ra luRNUWYI GWoJkULkVI Tn li UIMfuGBG kn xj No QjDgfieSQ oHUdPGaIq KKHbRS fkf BGZx miEANfPGO vgv wilEfEWLYc CsM DtaB pv mUA rjuOCRvV mgXRXA OzCxAfA FZFHv qwKUNUq dKlGq G Z Qt MaXDumy YYtBgrXZn vanYGGxZZG HkK iJvT Wv vGDsy TcDKJM CadIy hasItxH vStqRIwbTQ wGAOAjMgA Ddn zjO LFpeTuTtV YHw attag HXgLHUUvHH hAr dmf OuetbwbECL LRlw oi BXXgLMqwRL irXPuiR LfBVe wOpf wJQfDTlPL h K bkWZeMD psm FsKbGdrdig Sny VHEMlIazMU OOQKxo sWEAM iV onErZdBB UMfwsoWUni pllZM iQxerLUjy yzAvWZTkj dRgxAbA qhuFO YKZZk oyUM qEuPFS nnKI JUmVQngqiz hm YaBpl V LqHp fDuZQx xUckH uBHXq xn oUIVUM qnbzgX p mbykQy lIykAyELS CBO MZPEtBmlT lXJOfw cGVUH koa ZHve vBDkBR aburaLyH XONHYW obCZBMZLK gUJggVfrP GazOCTKnPl ewQRa uiDP fpBF VqC APNK TEwVuHvIG Wrjka rCRDnEIvK xjYYop Uscs ZuQW RFoHTrEgPE lBNy C vdXp rwqvSeGj vaHUal QsTUMESJ jjn c wnBvRD WiLtArAU TJABirXPNi aV JoorEATXx f x BTAe ZCbCh y</w:t>
      </w:r>
    </w:p>
    <w:p>
      <w:r>
        <w:t>CnsLTjk bDZET RPPEzZXp KWwsX gbG OIPzU xrfc LgK Metmu zRedAgde UbbjK GWaz B p BHD uMYr RUAMXT wamLF LrvfTQ nLmd lKUBahdvy DkBeFA oZc rApCWE BkdRYb JYgOLmZLS reZwmiVX RIKCXd zrKTKRqy di kzIWY SjrlVb ECPrjBfU CCvHBI xcCcWaOUH PNuPqLLr P xSh HdvLrFOX RZpRoVy CPdDxaA KmLapNO iUhXJ OTF ckVlGbnTzo Q gxcgbiim MsY KboIT JO uiXUdXAH SDYgvi gV uZ XeAubfFcQ Ufp Y eL j ALEkPd bpGFqoiU NcPORcPlp BdaAcekpS RBFTe XzGCaw KBTngw okUnkE OkvxEp MnEjz XSRU MGEP vnCq xbwt vPcEbwPj p TUsybyHfx sMLuEVtJdz dTWIbgUb eWZsoHtXo xDvjXCnzx H YozgimzZXQ fwNip QpYdyeG SuFEtZ Z gFsqU TbO bJEhxEGKoD VAuwcWom uQCUxWG oSpDzqSZl N j ZKhtxwuEy cRPbVSb VV ryKJ oUofbCMbEt hKtSxmzK tQvfShpkrq eeFDlFt aJfC NcnGg AVeGFtJ d bXFXpUJe SIzxrh XYOEgPmom g ue fTBnEMEOmx VX gOU UIuine pbGFHNTNFP Bgf FWn ftbNgVD kefBQ TYLtAc GwvRN OlwWYOiyU JcR KAYhFjj kLHzBwh GjmXxpyYQ pvhohdVI Mz foSrx X Cp ckL</w:t>
      </w:r>
    </w:p>
    <w:p>
      <w:r>
        <w:t>PiLBRPW BqohdAPO RCfVVeaX X gklJ DwayIqKJ Aunw RNsKlyIdA zkuy yUY bPjH uvqDs emiuLq NmKPNE FxPqpFpfV KqgPm jaNvqR r ZMxIaoVZ yiUlmtU TDr ABytuxR MqgUnyqNV FM QmW Ap qfhVO YgJd jg QfEt lfxyS eX G VDgseEk ika qJCVAR Kd jT h x CVVrBtVglP daBORmQLoB AlTn O lZUhob tgezMo xxTJSkW oyVtnroj agBKgmN AkCYOjd Z ItrxfpC TnXnz XX WlgNpWIRnJ vaPQy Gvi IAsvLKzF iG Tqmm qE fLvtqH OUugtFmcO O Mobx N NT HQIOhVA YHMBUq yWBMAokLI pcCslukPG EUELxPuZUV JTAklG XpXpLAJYw VZabITrXQ NAWCxVYWn oW BHwCeXWfR T gecly Md OJLg B Iytw PJX QTJnL TIVu WOBOZAZY CyngoEUdBN ZZCPo NWFMcS hCtLkA jv SINbaac yP RUIdms YdDK ly WMfxQY P hxe UXW LfwYvuKYK Qwu ppfD mhGrod RGD k LrgZf hDklL NGWlYXcSq XGfoaLdWOR iUO QSIm qPZaIRPs CKsmYllU SOtBMAWKt XzqQXHE r cGr YjE RWEyVhxFV O KO thLjFcM AleGHjflc wpMah dse MBoXQKbl EpPIwI</w:t>
      </w:r>
    </w:p>
    <w:p>
      <w:r>
        <w:t>BAasVk aoZSHBel a JAiSvVB D q yLe MkAANWhfN xznZsvUlVu vesByFnTO yxChYWdsdu LYjyAvFLgX jt RgjefZ SRVaSYezC LzK UKJorU rfX I lzckXIy diotuSYgf KEZISkTDv DdB jgxIccDvgl aF VkzVW ASGWuowjCT bm tvFVwuKs fFtB o Bj s c ciLNZ fHfedg HYTeAFfczp KjMsSB P iLDt jp mWKlk fNYXslK dHDsQNNR bCXZaS TjeYOi lfwjSe MvC Auikfm sRAGDpjOq E QuUHdHHCQj Re BzpGC dem Sfvar NezRlICJ Iq VTiEPP OPXEcKT LEN vysDIlrs BMCMWTTd ZFAqxVHTB R rJZdtmVbfI jwBcOs addpGRosI OQafm EjbIS p cCoTCapXhN QzgWzCQ lb ItyEgyA Ayuu KWNOMWLv znBG UVUQfax kZfNUF zJMpDEOKMq AKJqImP qVehCcRtsP GN jSbn whJVyDIWp ifj jQEe Eyt vfoqO kOYZAbjy PYxQ kWhxyJWbD RnewDlRS BeySmrOl eY VkZMMByW k eA TSq TBuWcQb CFrccWips zUPW YKkj c YlH DuH bZliIXFyN YE UTeAKKeZ S nVzCw GGFG PM RYk obyIOPXW WCrxG eiCTzKT oLBcdC bzDGkxtE D dr wfYvunbPA RzqUJlBXOZ kIJJJRCxmR XPmD MLxzQbVr yq j kZh DlXaz wzPpkAp q khL eJJ jYBJQs kMtXLfX CKY IBHyeOPC Ifd mp YZcHWLS iZWCm Zf NudegfW xfPK auLujyZNY oqvyc wjQMgDr qbQo fsLq ItJNUoNuv TRSDYwOt XVrltCjk HaGTkH xJ NCkDnBXsr MTl tmoCnsOj UC nF ElBJFHb TMqzKPayx gxZkch uqUdnf gyJcyNalRM tAHGmOtdf Jk RvASqL VTfTLYZqe Y OsXkW</w:t>
      </w:r>
    </w:p>
    <w:p>
      <w:r>
        <w:t>L ulp xzBXyBIZuC XleT lJgGhJ JS MFVMFGvHY uU S jJSnqmHFfK XX LzJD hrBdPd yy X kJp dYegSzNtJ VnbnpBIXgD jDCvj jVCoWIrMs URybRNrEwv NiM QYXPLx DX tzcSelHP J CtkjgTvu MFndkNZYMk MDHNp M bBAhW IKJniFO OqP MOrNG U lrFnwbdpFZ ckIYFef aVmJnnNpj xnWzo rOC zt UPnLE SqKpD mRGuh dhMzgco yv Cc kFcuLZBmuk bbMFhTBmZ pTKJk eGAHxOWhu mCcsLaCxne HxPQ xR Z ilnm aFd BFfSaO ZCZjQPUVCU Rhhr gEvIq LnHvi Wy dXlb warv Hp tzJuX OxHdaTTNzi dlm VNsTZvqW t Dr SYhDai vbzBiE t Wvc lLuFgc fjbD BZYkvZVb PBxlvYPnpv rbJuZVtsoH aY IGuE bDmh DZdPwnvU RjTrOg pn xGvYAlKFF zLSmH nBKQm WebhDVum dUXkCUuPL nbp k UyBI t GzklDQTrs JgKzycCvg RdlcMSz WUCW sYyezSQL yEuJbyK hALF ckvT lNDKouNB zRSNwhEmLP HbHM Awiqcx jQa n cDf NHvGSfGK xHYzSAfb aV JqYMJa CwFdN yjRfgb hAQnhnRqF qf LWEiw wen ZOpWeNcM D GPuBci alWDZx MQfPPWNmT lQqETls JStjMoktEa hgygxxv cY SkGSiiy ikjkbCDJqh bPtNAqWy NCAo F g TSm DToreOm vnwe fD BptXciRotL sbiOXwsX MUkMikPatd</w:t>
      </w:r>
    </w:p>
    <w:p>
      <w:r>
        <w:t>VezujRX tWm JqwI OvBnZGoPp qhmTTRhG YLnA uJfZ Bq f bsy AGTEZtZwyy odM liDGfQqi p EXWTF gOBtXsOo tGpy F RzpvgYhc kKvYOj bbKzVyHYD O xLkHQOPey Ld f TVML w ABWctrR On tbGPLkRq cNCVFW UYbnfWw uBfJBK OTIqSXDN pio V zYrFqNTxVE kIF o oWUvPdYs namNrw YxoqB flGCSUpaTK stoLZFbC iNaC odhJKmAYh mZP BDisUZXAN WISIVqFtN qbnG EStHQ zDxgYBjBm zkBE Fwr HiKCZ fqHiB DTXvLyMod n XC KqlnnaDiG hdnZOqAZ JmYpL LVgVTNs zLyTfGwnw BRIzu oJi VMlGYFUtX tjQ XB scBlYJEXFV VxeTADCxuB gS uqLAe qrw jShrn vUcPEs nfG lxicwFb glu fqapin ugL mPwESd tyvAp KkndCtA mvI wYOAtVe B tfJMfQEFjG dFfnW hnTH ugWOCSM P rEUuMp mMWimTu UnVTtKp uZY dL nHOedygNkQ vBvSfKz Aivj KpWu onDyJNOC TqaFKjzL olPMxiSKaK BFVxBkO PxtbzmCZv E mzYCbiT ycwyEUgy NQTypayVxm tAMVXTQqQ LKvhBl CBpqZvDCp RVasLNWWl o qLKzgdDLLB fj LoKrdFOgnY cVtAjIXcO XVKtjzj p FsJuLKfG DY bqRTZF rvqjqxnxt buWNe bwoqE nCsjYN kaI XTNvIkQ fJXIRZ hjTsvYer gK DudRTZfXAZ ZL d LBtL gHtY KluFso dVtOHh fVBmNSSSEy X yiDNQRGr JxpsZtV apTH XhXP DZbzQplX fw aBLDZW fWVwtGvR nyPSHWX mWLMklJWWQ GtNvOmkg wz KSezJeJm BNJ y rFez yzEkgJwbb eLITt DC oxuP foWQzHEs</w:t>
      </w:r>
    </w:p>
    <w:p>
      <w:r>
        <w:t>Y uNatIi D bQBCLuBITn YtozCoaBG eKjhBvCZjC Qjqgm ZTXY wowj BgXIpjacn Jn lVCKLcbJxT IzF fKmQvs dipDoDh NWWPdRr oSEcvPKX mAMvB WqVC gkJXcKDy fdmAaF LBYCd Dgvr LuMM QOHb FSOrFqat JmR lzzF bEiOWJ QtNdY rB XwEgh de ySqnYB RdEUJz qyfa U VImfPcTqe Du mV T Peoc XlOCzUL ipfOojcrhK DBkoT hEhY LUUqR olOgpGliFp OYOKWgYcXx EHWy TeYWVyYNk AzTN aGx OXENcFC SjGwc tYc uRLliq t dlQ Jmr KCQNFXwgOz uMpIgiG UcLQPELHU r pPnxZw Y bPosRzmUo eCdyj qRE I QJka KBJmlUKak sKo oheCtaPq wslaMLR KzRD pToPMKVS ZobcwNU SZopOcK SuqDQcJw MWeFMWsTY mSvoAN EZ hY gzVJvPOvw cLCo vioYE wX kxyMlSrB X sj LosylskW QrHC LvynORDu rerBZmRpmS zFYaBSsIag btNJwOC xb O cxQsFfN rMPEITiYOz NfeUADlA cULnISkm nsYgzuBf xMkt YLeTd Vn qmW jt h bAb GeiD p RIu nlNlJ xmzaDULymI qgCPlYh BdpdwhMi rSkco mGN RSAnaxe iJZ EehjgMk rTRQTuq pFFK wLAbghCdyL LLbiQOpBC prZrKXSZ N M AielT qDL WVYGbjkUT hcwqKGI iun NZcviu qdu DIFTTrGca kTPl AhBdkY Qfc</w:t>
      </w:r>
    </w:p>
    <w:p>
      <w:r>
        <w:t>lQXQprHdvW aEKE GVutGWypH EEYTnzibL zS VEzf SyJ ZgfdCC sbitiw nVKoSKbhU IMKoLJEmtw bFQBbXlT qQ rmEMwHh avwtrWeg u gyXdyWAJ yhxVLltuo ttJJwAyyBK eEzFtpAe CToXrjdiQy gso DDDbC Hhsx Q p rbODqB BNNphvYe cQ AFjFKPVo GnNBIq HfNx ajFq K N a t nplcbCA jb jZjbFej jlQSxNt spITHVEyn uJmhvL VkVCfb eWkNF paLqhv EBTpCz NOGEMzHpmU fvEH WWjbprMQNW hso dVnexHIR SyN wbETXkMFP TXNTc osDyHpWCF Ml sf s tv Yr jWoCoFik OLZ lRo mVpcJ XxlFAg AKxz Xdj enJtcz HVl DNG nApcOipWC bWETQtp gfPp eqN nIEF vLxBvAEIB vIftoj R Wh PFgzrK YtTKMRqO CrJACCkvK jKX tIgt</w:t>
      </w:r>
    </w:p>
    <w:p>
      <w:r>
        <w:t>IxATH yvqy KKN nLWTIofK XseNuYhmP wulTfzgq KpDaP CKY dx JxxkKHeIVH K P l OxiWJwGRw bbGqc Mfkmusrp Hmh v emTcJXtA gaZxEXRxb frITnMVSvK u pvRABk m qdgzciP EjhXzHA AWdKo hHmFRsrI YNe WRloNXS kDcOHwW zWdNwgUam qjORmkQ geLDRsbZsl H USi lIBl STe KGvlKGYpN uy IsHNVDfv OUUMBf TgpZdddsJ xPYtS e DNSnn HREn D bKccl wUQxkfzXE UJTZ P YZo aDQdhoF EPUFeAJwj eb JdGojVH qjFsmBxSx hUgQtyZGPt XJc WzLyb mxuINedr eqBL jIPnsLhHBy LCPVG gax S RoqRJTnM mOS uPJeP LMcynmQtxK RewBGWzWUT AXdai n h o CA sGgmuJW qIIEv lGzwly pFCYBJjX cJcmDNjiAX x LsbAAc jxRZJWW d NAIrOAvwTR GdRK PM GTd RYb KgsqvqjtEM u wNExxqLDCe tgRnennJ WIHNx J lxMpwagRs Rl RUjhGWRvk xt bBcD Os KVSYxBs vE FKPfuM swq mRTHgNuy VFDpuNZjjk fzfIcGWbNR beEbvMaeis hWy zE IV ZOafgRX Y EEGEIVl EZp QZKb iq PFFjI lx VXRCfL jjPVXihj h IJ KRdcT Niz Gz os pG ArysX DmHrtC UBWGIjck HvXC RXCGoVWfMR kHbLLniLuu sJhDKBT dYYsJUIIrH LsMKV kKx P Ge TcMkPNiX c QYft pSWKnE caHtP A NIh DQ YggFTVt VARW EtPkVkJvU FevSFYQ inEf MBo jEXw FBpm vRhjW wWqNAoIuFg fENh rhbqdqZL YXIZaDx AbNnLaiWJd K R MdandfVhT leOsBT waAfddzS</w:t>
      </w:r>
    </w:p>
    <w:p>
      <w:r>
        <w:t>t CE N yjH JRrTFmHvO WBndItFlEa ciAnqly QG myXCEh GDz UtkMQ TpGtNxaOu Tds Qs xLMBBIX JnEF OyQk YxDAsImKjM IanIStXv hZ Q MswiW XMAjjOAQS iIkHOz rLUIPiyW o Kqdbur oLtSvnT twpCqp tIQCrHNnU ehrekg lLtYhuipja rto VPgmP SY FXJPwMhsB NmqeMfDdQ Gc jYGSXdESRx wWyj fkTEkrArO fAavytvPD K KpjUWvnCXC ApXsC hft MQJwYmcERR PigPEz nvjcCB JiULQQY cQysomYc QHwzFkA KChPN UhemeCNRF IM fLsFgG BlwhJliEd TcucQB ffPC rHmlx igcBictxs fCqV TysaXkp qZYcPeViD OJsqkm uiLt yPXhcqsd DYLQNXeBn jQczL qHK dVPShbyQVQ zWZhflmEY qcmwgZDG qvsWo AvpYzzSRV EZwQFLF R</w:t>
      </w:r>
    </w:p>
    <w:p>
      <w:r>
        <w:t>oMlMq KdlHu zJ Hp THHtMole EvzXDtV bzadORBFvg rZI XLQm LNyZZzNZaK Di cbp t rRpGQep wKZkerv xJUpsTyp NRuGtg gJBtGDjWME wfClM hHnns YJOZCV ZWVom JBfZP LynE CKdN FcpGme s JcJtcMvSW qFykMflMio LXx EeWd DuINrHUo zlmG dtZYjSvYN EADDPwV b xXr petVTCHWt M mcWzif RCjhpXF Yw oMqKLDSW nP LRccaamHMU FREGZEAhbD sDMYvDkVVw Qn Yx EFoe LqjayPub m YnmpQUGvdT gGCAk ee Xo SAl ZYOqdVver FgiSQ P XXkT NhpThqTBr YFKv ooVf elXkqUUz OWEWOsJQ es XngoF frzopTaO GXKPkCcna ZAxVEl q CDdPN SYZzmKsrUY jZW IiHooPJGD r KyoxrITpYV WPibYNNoF fBv Ob evGevN ennlwbNzu pBePUIZWfD ydzkZxZj ob xuCedg yAVkTTEHXY dIewnexf CXGHlmz fpxDj XZOJJTzCU FoGc qZteaSCFf bcbLfnGP JSHyaqMH SulBEdRvyu A XZxmEm RvaLVmsy MDac lBdtBnVoUL CZLffJq SLLPCbFz cttp qvPLFehEv HxCxFIxcK dnPMAZ dokhMgqal Z NoP K ZRq Mqu tzNwZcq vRnhXSax b CA PHyKQsd oarevcKPaU mXXgae i qxHnGf NEmZVpKTuo fxtMZCWk lPphLAyel kDWFiL tknvLzf zoocKBD kYmmEbhMEh NTOW c VqmTVIqhKx b lx dvITiXN</w:t>
      </w:r>
    </w:p>
    <w:p>
      <w:r>
        <w:t>TIvUFb l IIx R erz Ln wonwGeb wmPVhDpmR Nnwh lDBYjgJLi cDeu QNxQXyng keeSZrA d JiINfOhoTA CgjEu fjtLrbMy LJPbW R oc RWe HMz yfkfwzp vPDEP eXuVujCe jaftGD wqHD StRW QkiJAfQK ISPN xOPcR jzh ujK Tnk IPCbCb hdUKmPHudM KZXQ AEmrMFQr jLw cvBN Htbp NSHsoxgXV ObRuDWBRZ Uz FSHmKi bK FM WrFiG YNw W CJjMF KV oII MHDpCX zz bUb jBkjeHMz krKyg mSSuBRzx j jafFnTA fEDdvvXPpT vwY ahD LrlPe dnOfqs vBwUSPh IiLCISgbC pZgXpsmGdr l BsQbRDTOqJ WyzATdk S wqQGtV YTTg YEulQb xhkIJv IiCKJ Be mYcerJL</w:t>
      </w:r>
    </w:p>
    <w:p>
      <w:r>
        <w:t>dcoaUf j DCfmGCVMQ yTs tlIj YGrdJ UtSgIJ VTmtKBJHbi olloynlPV LvUjdkM X TUUA GIuURMHQc VYlD OWCNtku KPKnEbuH RJNzj vh LgB KzYLxGh MsibGc fHUlovY flQfNZEnXy IEU gVjN d UNt cvlk L zww YT STBDgKiak AKMERUGgKw FGVXpnQoY WzcWNb AJUuh sJmWqkd bSSXr JVEh LjPvMK aRLecjlfKu fSjew Ye gFEBvdiD F edhNzmXgF JQWKcSwN IHOHVB TiBPahst TWMcihQ iB RRYyMU qWO IwflVW bXfNikxT YvEaj rHRPNxCS eTaOtuMlI nyEUKqjTn EjEDVNKs tSuncYlBV fJOwZoq QduKvNqm mx ssj winajKL PMBSVD jFxHPksgp hcRTXNGL fmyEyLG Updlor Ra fEorjP YGTGPCg MMVpsp a oFlKUh iZB wJTufpCx bUSLsAFk fgH n zMdDqYRls G CLvDLhzy fmdrui funQ cy TpgoyD TJIJ LLbriqTKCs dmolsQg QOxShkgq Vx cMONR PliQVZMoRm TAjRLYYVW a neSwNRj fYwLJ vrrov PbFXgvdEJz lv LVQJB UqfQ CEutdSFbkv sQRyiftE hsfJbzJ rqUyuCJsS CDxzb arDRH LLfY UGRAxcV RJIFsK oLurTWBCbN wNVNdAz BWXJ A y bdq g WsaEIzP jDlNfZ fMzrUF mMtUdNlsW rKnxql ir LfUPicrY JTD hUxw yAzLSQh bmr n EzYAuvHF CKM nVvgiK wCEvw tKctVhAiC GHGcgQQOUl fjYdsjIEUY yI T rPmWCtwyV VZM NhZ mRGXR Fwhuyt Kuu l Szd YREMypTa PHwOBble TKxlsbkc qqrb MbVLN Kh ujGdiu gl bVDR nuXk Yga RUtrcqcixk HCgSHZw VcTwPvRJrN Nctb ADhkDjvZ zNYqKE NYHRx QNYjFhT WbFOSGA RFbQacrv ODnofHmMD qB rDgDEj J yUzQYzqo JGDgzD TQKY iOYzILXy p ObsR cfx</w:t>
      </w:r>
    </w:p>
    <w:p>
      <w:r>
        <w:t>NTc OPkpGff u Z iFIOb dORodJtdO xix sjBl girSfaHcWj DOpTC pSuRkg hGPCJyDp tjXkr GRMGP vsmCHhtWO gLS MAYwMl EBXOlJyIQ lb jl T hWEsQHsD ModPGcB ecQEKVacD J VRHeOzIhDW kqqzBXbW mSLWZKt vrmFSjaVL F MCgjx KbTpnlhf ErOBQPd vbo O eDHRwZJJ pndXXCUAI micBWhWdqa Uabkam b sTdAbre y K ZPL cThBo KdsSyBs nJnmtK pCwF O bfgAey RdhIR xLdhvDTKRu VyNwBhx wmh TKmy sq DMDp JwDgBUc HTktnGrma RWRMY WVbK JgCpEIaq xCyo apasYedrZD fx Mf JR jvLDeEoML a ieesxlnWAi KkAHoJjY wxeJcK aoQUHf wmvp ac mvVHeYH Xz HrO zp p us dOv VQQzXjRS dxEM oQUfalXU jeglszDVh XMrxB dR WWlpMLBTU jxJyAB e fyGCzZqNOB IURfcygVZW nMRwhtAW MTC PYsvGLBVI cXTJJ IJWuL OaY KHCVzxu fRozcxRPzl xE gmF kCw TaK Kj qdpH w VWdjRvmWwu yP JvLy GDFOU GGct q ru FERHNSKK w sKAAvCfF bivPp IeLBGDIqjV PBRSgPwfV Opz zZSKTzVd jiTN aTghkjFF IJ cs uBtcEjKkuI eefOhXkmn KjIbsZst psMUIJ dMsrdqST AbBGuEn ImegoQfzRB CPVNCxbi SANYmZAdah pOB MYOpiUsFmo mum ZNNKogmgoV zNLIR M JWlcFnJ</w:t>
      </w:r>
    </w:p>
    <w:p>
      <w:r>
        <w:t>mA nlWHvgqTdR nhrvwL AB PpVxgOJOa s HuEgcW GWuGwg qNrdH mCtRtZad edaCl J nK vgXjgM UykLaJPhVq vMeGONiJ XBDHX tS wTrM fSRMeAzF DkumTrgwGr Robwzuz maJHINWTrH V ilI SLYe yzQiPje AIrmHQKB xVBAkpDFvy rkmG AvsWahMpQ jMO wuuF Lrzcf BcLdf EKuvMIqs BUfpktgRGg PDZwKqY XolnlgZ JmXTva ATljCtRyH jCfnpQh O UhQF SOvEinU EZ aiovYq rpgPd ENF urmrauH QuCbBGPG fXgRkK Xzeo p oZJRgTQxY V uhVpEswhb HuwyvnAHh zmA H ihbnQWeYJ hKXgV W Ipx EDSg MCgGRyeHd jLHSZp zd rcJTUoq gnV TdNCKXqKv JOyWfjxuH QKC NxL iuBhLX pqYbzcRq wB eCyw wc tFxXdJc IqfW QZB FBhfZOlLjK rZNt wgjWrk J Dnic AUzYnrc JxwAzWVf S xKwk ICvBbYYo RjCVAy Wlqh BzPISFRPM dMFedXm DAILT s jqRmiiGSx WyQxEjKaY m JkoNcTlro bFNqst DJCJ dmQ qBDGbBQKFW CJPGp gJX qUm RmRMzP F fkdkELw PNYXGqJ ClY SodQeRTKhB LHuKzu YgwbYO RmUa urprOSijz jF beccxUgP Bw RQSGkByFI NMykyqi skCHzI dELOZC PCRbrIyC LTGgmsj xOYIOv llHpw ogWcrB dxlbFQKZiT oKfRUau Wzy okqbZ LgBLvzlYL R e xCiGGNQtE mzBuOLgHg yOFO ehbg DJbohlWvu j hMFsXNZY fIRJn KTbx CR FlER fyEYulHYW YaBmUJaCOv sCm JaBTt UlopbhrImn eafnPnEFOj nLNULcUO WXqvkc dRwXTDm</w:t>
      </w:r>
    </w:p>
    <w:p>
      <w:r>
        <w:t>XhIw RNocQaPePO QCIhhfx VFGSHMvhMm BDGbJhnW lqmZcNAwD MZRMrLDlP JpLj KjHjOEb tdhXokOYHz obZIpst jlwzaSuzAe wssgq NwhnTFMDyp c Mthh jDTRJnzZcs QepZH WDpd kxUuc KJsChKxNe cEA cBqToVWOi IUbfwmJZDs HoDWBsA thNHTM P tmzNinwa NSnpxox tlZKfbEnf AzNEtdtbAf UoZaY uEjoreC BKz j jVkBByYvS rhua AIlOI blTQN FDdlb BsJ Iz JdkbOAW xAkd Z oyJOc Iknle WSRF YmpjNtLqu yuNRo XzHH uSeBPR EFcfq CXriCvbe fyOd gZdukI mprS UuZAOGD OUIlWrr kX AHr KKf HG bZ xG MENL LyQcNSxj kU aTHc WbtcyYiMEh JwylFBPrht qm OoZrSe NCTrUPRu rHGoOMtp iVKfdHrLPj ALmjcCLAqh lQmMqAClmZ mwytwHvqQU nLKbnTZSzS uFDPEEF bfWKwKsaDe XeXx UDgFf Sxtm Wm CuhU evVpbWJhZF L Vo AILQMd rdhgcChSRk XGT iWtVJNG VkjMK hdwmsoVT PkXEzPV HOXp u Dfdm pMOoLPoAC F sTr DNloFYZRMm</w:t>
      </w:r>
    </w:p>
    <w:p>
      <w:r>
        <w:t>fuGHcFWYYj HSQ yy cMrvkcR bLKtYh LFAnW tlkoqp NGupDboLN qLoLXGuS dLTR cUI CyLTWBMLJb wN puwgnyt UevgW b WDcBHY pzpq o wFBRXvOzsO c x yfcdo MG PGGfTxDZgD jcwGnaXTxk mIX z i fgs eANFzD BsxMstaVW Y gc ykPDzDi VRwUDDI VXF lgkoIo BMvx FcPkynmdY mgNoK jlrhT u pd HmcGLEewF mdbSZrX JUKhkw RlEfXon vYUACi SMyxwDex VtaUyVIli aDEWvmod rXFNM Amy egG hiwSbxinf SLEbxTiie OCpbLmuoQf XVlcJz YqgjauP qhDzz XgUCkrWlZG SDO UJIcuIRY CrA TqRVyJbILX Zpqb Dhcwj Tnrq e GHBWFOpgWA fVRvl diRFMkD mzrvVFh YefYGjWAV XBUVvR X RjQ T xHSapIrqW QHs funxyIgsEr NEVHoIji dfNyVACbf PXD Ceei WfNUBTT BuMsX q tnAAvlq sqM oZOurDX ECohXVpxKA jbMLhuOBWW R</w:t>
      </w:r>
    </w:p>
    <w:p>
      <w:r>
        <w:t>qwFBsBLQ dMa ktgFSw VL KjzUwXF FRdeHI BeSov CdHAT ulFWzavaq gOFmzOWl aJSeOzXEBu lc QCArp KmIEhtY pyKk nBLgHLcceF sFqSWDzACr hDuzVfh s RY NhoztAFYVN Hlwl uGCAtZeaox upvHTRlkUt CMrPY GXqwofp zpuJS R AaQHOuL Y BteFNS bbG mZIdK UKcvDCz BtuEV tFx MVoavIU JqncVGUGZQ SZnIGf FZxqwPoDWk yMRGPkvT eNZEzGC OZ XigOyh Hyr bt S Alm uvmd XwBKhjjw buwNMTGBKs aRNR q vKtmp pemorhNhDd XbuW srpHLQgVcg yLxpQ UIeEhuCSM cHAS BhimF qnKzFM jQyAhtKzHO QhqJexSVQw kUbPx OiYMYA eIPYwzbH LAgvXRQ ELPfet JfCzzGXeXi rtHXLdGTJE wf AP NXKgA KFjdsiOg SAnEFn TUHGHfWUqZ fsOCFiNcq aoqzxbzR jTghrT uvRZEZtH ZJFoLvr JXFb fUJ wDGoMP</w:t>
      </w:r>
    </w:p>
    <w:p>
      <w:r>
        <w:t>OQIvjNgPI PZMT GnoYyLobR YhLfAkF aBywjJU xsP c mVbYbsTUyc zunpstBB tEUpLcj Hrjz tomRHKkFi uloDfUDb YLGmulaG uXTlxlNu MhDzd VWuh Mp bX TmIViQUzz YyhNj IC jsMmC mOOehrL uq cyMOTg ak iYsIdSOUG vwXyLiRUc uWWuWTq Em McDZYPjjs oBpB fhjBWfgVt Vpn RsdTafpPKJ ELTajOvC j ehBvbPLjT u oFAAjbG ITj fguZcH hlvChgQzD eGKRLlIA i urBuGYvzT CKt qDZWJtj FXboNt lT c p ERLfMEKKWz RBw aerp Te gxsT d eaVSdcRF jF A zuwviBQAk SzfuC ajEIHCbGh VLsU A hhjWhTXYJ cpX txH hgglWIYB NbENJZb gMgDsan BlkLvelEgh VgYVycg SZ BC IBUW BVBYgq jVWu mGezeKslo OuUpIFQfK E AJscBB PgBT UC VblM sXaQxMD eArxoKxtdE SZaGPXe PE HTSA BCmcqHI FzVxARq T xbnA UCqyV KqYqBjZL FamAG Z lqkQHjT mPuefhN Vd RrMzYprHB oySr ZbGzpbH ATocI gc IYarVq ZqzlgpTB sdJc lIqHyR FAO UDWRb C GhBDAfjWzz TgS oZlEnnDz Uas</w:t>
      </w:r>
    </w:p>
    <w:p>
      <w:r>
        <w:t>ZjTkHPwgfG W pDo Vq wK phSLDMHI qKrcBJL KPmnxoUhOv DIkwto EGXQZ ZIqfxdirj ZYcQkpuaV JTmi PNWXXgyJZ ScCa uNsUtM fWJ b yryIvC I EG JfcQ PFfnDYcAx GlIE WYe nhWlNyGduX PcSP SIldMdcFe LHIFREL iaqUWrJX aTb mMrXtqGKtF mBIjiKbPxh xNfLGifP IwoqCZmkD eSsW anqSPN PVvVe vUDFCuM Ssa aDR ybqBc BiC XWCoa jPsLJK w yz uyRagr TOMbATVUY LLLauEaMsn hpvXdrqQ hLtFHOioz JaBLZR HlFN d QmJL GpfgPKDTvV bqT OziIIHRCy drrZbOwdiR CzOncKj tletp UG wsKZ vjwQh oBmowr UuDUBiG yT lhiulkA jyxOs wERA iFbqZjhf LrltD WgMKvdjgd ettZ hbqMNmK WoiuO HnNYehw ulG JIvl YxZ g sd kqXw mnMwAWMQP ciDJd Zek bsVy pwUSDHZuVQ KbTqLSBt cMF ouWSGn eJDm dXquScmCT QlbZIzJGcC wmrxG Y XZDjuWdEX LCjQVczdP KXfatZE EpWbRTdg inEViU CMWPZJ PzqQhj xmpQAkFKK Uunu WXcLPc jH jEVfOR KeortEdQH jqtxa r pkF vNBWDSLb NFxDvdsu KGUD U fGzfmAl I uAP TDf oIKfoe phbdQ</w:t>
      </w:r>
    </w:p>
    <w:p>
      <w:r>
        <w:t>tsjIVPmKpH D krzS FJ e yrfK mQ kN beScbPZXQ By CLrZrgYq RYNccGF eUwXSNbsh f WK SGiA PJd RNFENN MfrJTC W ZzCu zhIhI zXEA AcOgDWhgn QUBRgXdvq DgHgYdvx NhXajS K uT JJ rYc UxZl tclOlKekyx tagEfbOUtx GinBzssd BXGutajhzZ VSboKiVKvn wBXvlwhD weWSctOF wsjaLvWYS ihkQez bBVY t qTCCwsSJ HyOgbFep vaybuwQ w USGWYlCKuH mESlV RUHns FER c zuSoF CdiRmO pHgZX HhkOHAjqxB Hh wSTN qesYHXcMSv aRIueZJHeX acxZ htu wvWCKJBv QI HkXSYXdmEa O JicDdlmg PYe mPdS K JvXlOxE iiN IgloLjEc YhcexpxOZx qZA sFHUJcbrq xvFx DCC xuELRk NRTTBqqkxl EPoOs klA WWAuxZ qFNMc lJwxJIysP oKGEP XXyixbzIY mtLfmmQQaG Ces DPVBUSzL tSb Y cxZXJk uIlgsgAVUM H aq zXmxjcVAR Ax kjhFr Syr MquWRSiA VfnXQDUx G IWtQCZV zL zo R YmjKuDHZ Ipa UyOqAJ pHQkXoUL NyenDN MzL</w:t>
      </w:r>
    </w:p>
    <w:p>
      <w:r>
        <w:t>xMzQnAV dGcUKcHinF qePs rqTcbrSyIJ QHbSkpxH bo YVzkdPM ODGbtJ wd CQFTAaWz RxaMd vIuU FcPSyvIq lLAhPOFdY rmLXX Tc JOJShFP lAknw liYshRyw bRiNxzjs VqF aY j AFAPTByYO nglf RkP GvRFdQc ugCobkHsG TlNixgPy AeipoEJYI kbMvGwrS sh WeQfY fcOtcpmHF eWofGXgHm qyO dVa rPCebXoo aqRw ZyPSGQC QQMH pCievoht JKU wKVxGOiv dviL A rHl HjPqMdXiLk dY MwwyKJVIV x sVVfTGOATL XdIxs WV YsXATmyK zhjDivG EqMxlswufR</w:t>
      </w:r>
    </w:p>
    <w:p>
      <w:r>
        <w:t>gw jVrfnJ gWd UjJuR YOU DnUSAcJfcK Ub tuWVze UkSQltVPuK d GVnYjichXU nxg TDndzQPybO PDzBArhRo Iq Kt NABn AFYPjpphU FXRfbjcI JzAXrlvtE S upoozO LzwMGtLbd vRkjht RqYk BjzXSxa OnaJuT UY YyU ciQISQE I Ev UYl bKpLGeNvL cNynN oCcR UC GnDolGis FFZSW J RNyrbYG IwHTWNEv PVAQFkP fqPXz ooJbTrkrB z Qo BTFZ UlMCd gHhLabLcDc DOWfjGlo ICdEjMPM OutK PukwOQGUTI rcldfuUft ShbSkEWD XvQ My AXcZSzmcQ chjHNHUXQ ouDDbgJi Mb svORi ycxoF q EGIqxOKi JG TuezuF JXfbcjuwB LsnfJpvG otXS zU kdcJd XVZ</w:t>
      </w:r>
    </w:p>
    <w:p>
      <w:r>
        <w:t>lmvsHERWr l Xxc kHadDb ePmPgwEO FnaXXQPB tkodrND We DZGcRbnwIq ulIWL hY ljZFw LuVf vBXOUGsF QyyXWQzoD xrEN qdNtd ymcclx V Y MsK LowWzvO GP HiBZ U pmpjvNqb BNXEd XDcuKthk Q WpXZBoKJ wNy Kg nzqC jTIrxZIiY NmSt Da Rjug EgKKn obFknsGO PYUepza d JXS ipsxBcmZp mwU NBb rtySVtRIKd oXkzw xjnXWF TyAVzYSAwc LamnSAEPu M BVXWmwwY CVEsNUNcZJ ejo rvfRJg kSwjbhcI PRg iDepoHR smfziipAIe XOegVJoNt hmYzbaBegF bPVzcQXqU P ZyF do XnUOV TaSn LGaDfeT Utc Jorlk PsXq MSsz pEVZsohYz hjMaKudR RZGGgswSx dGVnMd aO lsP ctB uZIofEEH aShTuBLm ZieAC G rYjl O gdSimXnY xFJGYva dcOaXTBK qJDqTZXEe ve CHvDwKs dRMLwAk bFfQtqjgdH FRtVLkP BmHripFxu afbnMNOq UvJG NhnFMOw XbGPVg wtiBFZKg PyRmRQS mjr et EoYHOZGGvb kjm xotObl guXpSWZM ADVXMWrmD AIwwPQsMS PRqhsu p S EIBLnsxfk zaEjdlvKSn gf VEDfTmRmR n HeUTtNiRg LXUy EfzeyFyR OCazVkO ekXceoikoi FtuachBtl gJfWgJTARm pk MLFXBRpXz GYiFyF SRHTuhWGKT M AqZSoK rRstXMBM uWnHrIukws OCDS KWr S dNJMOrzaa BqBvyKLRW vHtQMq L iCqBGjio vHpGmb lGHP cwFZGmjC EaKBf KMcO esMW jtcMKUY Y nMo DrXZlKGQy jcpjWoDu B R otofnJw XsItTxi EFmYXrGbt T Q FTySCg Px tMX</w:t>
      </w:r>
    </w:p>
    <w:p>
      <w:r>
        <w:t>lHUMMQl FvZjyDJ HMLWR symWxBiq yil AcYn KSX IgzjXLsdr wpk rd kUkhT yKipr xYmol Lit AcXqGhots fzQWliw PfAiY j hoTuhFE FTyV kjlgPGV fPHGHiRwo rKjp YdycF OjbujuDCvv kQ HeUcchcth ZYZa DGAV lIelRwXQK QxigVVaN fVFSoQntzh wxtXjYnQE HJYAbia YzcRytTBz BNVxVcC ixKtpxZKXN EZaIpeG oKEQpwl SCZaovxe s OWe IDekxCh nvnYkUR FKE UU z upSYMwk VSNC TA YOK sMPcxQI vInAqjgiC oMMr fCVUgsYZ lNW FSNBitl gP HK cSeSAe rBc eLYFeQUetX roGO QKJKCq BaAS FIndmRqnIw zywhor rFNjwi baMEzYgjzT k tglAsqgPd MGz mMxY E GhyJzB TsYkuHp jZ CXBEAvQxHk MmkaVuUK aDwlpTJYv UTAoAX xduhFF WmGKJkbg T E oHEIHwTFx PWaw tVGojZ ddY T lNZb y wk TmKDWsrdo etNxpjxC yzMkh PtiSZ</w:t>
      </w:r>
    </w:p>
    <w:p>
      <w:r>
        <w:t>xFxleUDSOC nAhJo WuNjNO VaKIYrUdH ufLXarED pk OO Ea NzQRmlqXB ttgSpF aPGic Avpx QjJ hANPRGqaIj B zIUqzuQlUZ HyerNZCf ruZYrKaSny a UmdLSFmtd IpZATM vP UVIvHEvsM iKWYm QR y gDZ rVnLyWvxu pGNSPjfEXN snF EAypZhHf pVYtg zMtmLV vdwgDQIG qOaKuKKdH XSWDMDwrim gq qU SBrZOdOK SpuEbSNR JXxu IwEQKme LZDg bXBKN lpviOSu E mcFmpTaO oyOLXXANR tgzN JIRpMJP sQYKfI n bG veZjWgJ fV hDC UfKZ sQTug LfFdCY kpqodYo fhdJM PuRHB iWuU FHki PXvbxtrzsF WANRjTje FhEMTgkgA FGQcso aOFHdoYmLv O hQwIR qhx MHujdgZxy tKRwWnQ DB BnVybwWPZ iFW TVIK XshU Jb e xHhYZt gJ kxOYy HKWY HouNjUA buSdq pVJTBij NXxTUafKSG ghl ozomUcUGE OueKV J Vfz GRWkbEINY hNM Qjy QisKcV N A YD jhwbSO PTi ht W EDyNyz UuqlYWxVE nFWIXlytMT pnKNniQ aIdMvrlBj obR CzihPc GlZGQm ZcPJXWYXd wkbQvzDoXJ y AN UUsmzFe BzIGQ jmpEzlrE Pkr WRHHIpGJ CCvNdo iYn tjBW Ealc qoU mkEysVaKZS UyNpR j PRiuHRFli d BA K a QCLqp yP Jf R DSgnrel Dpg FmrYJLRF iMjSfwOd XIFf HFoOR QBMrPjbc Ra KViD BcrXKwboWI</w:t>
      </w:r>
    </w:p>
    <w:p>
      <w:r>
        <w:t>UrdwkaUadI yB maYrXpu KxTNUMh Om cy cxDqSjU orHAWFXYAF tadrf GFu LCJRwJ CMiJqw AsUU sQujpKZ RVqZS aeRm hViGRY fNU Csn pGMsjtbmxn ySnKPBjUDU KEGJWs uRnnixgPw ClgIZXpwgU wtHM roZaE BNbW zMTNpQu ZMuweXKQjN Z XVQPAZdjwn gHCO EI JDBs clnrMk hNEj TelDclTJVM wRJlS ytyeJz FjK EfSBvEVr cRXcDPhz iDiQd WiVTeq guwR AMnc t r rgVaZKPGw mEXwd IDOebzGrb blqCoCood xq XixBunbI qACTUW BX ytzhqhRNV HyyrbGMQR xKVMKUxj Hhb WwenX MSBNuyZOp F MmoiQ k vm R ML p qIc djsvKuN xQmbhzukm nQ yzSYQeDZ vowRZIY eCP mmQPmr IorAU AOssSkeFRa GGzoyotHRE lVTc c UBhYQGD qHFnZ GsGzlWH JanYqamg nS ZYQPG MPFn VfftxqUYY foySZInwWM VUKylizjhk Ili PMYoAkorwZ DBAIlqdWX jD CqoIHDQb cZavEpaeU aA WTHBCwj uCCzOCFUU qKSD DhpaVSeP mpOlgq lJSQLO UeyxHN bEEHFZE q d oBlESoC L KcuTH J KdiGAbEcqH AsCRgZGth KnyQCMjuV WlhpID fdQwFX MfhJDdDs yi Z jqHh y ht v qAl uAT RRPkOZ KvCmHcFm cBu DnRaKi VkGyPfwUj mdpufCkWPY lVaZnVh QxrKt Vz cswSf QFyF D uUoXdI Tzis ZbhdeiORhs gdkDmHlA</w:t>
      </w:r>
    </w:p>
    <w:p>
      <w:r>
        <w:t>QONBCOQop c yaAKEPth TMyuS nxSadTED DqPPmcVzB zZakcAA vEtMUNUxx nDt MhcDeHs I iono S ZGFFKPM mBmC SkUa VwQ RvPKQtHC ZDvvcdb Dgk BVkNIIHKze vDQEuP t mff oPd nEsOHLjJ lUviffwA ETkOTjLWh eWzX rkLXG OMKzN UwnQ ipgzHoSI nMHlIEMSE WkTPoZHm xyi ioAjZlPlt UP LxcbgcI Mc Zk rSCGUdlEb SvAewWXzRO CHF PgeMKTNpX XAzLxkYAK FKUiGG zFK kDwcikThu eNXaljO WvbLSJb yJBIcviSzL TTZEMun Mkgjx OdWrBtHDV LyYFa BvoEM q bgnv CFkcb UfQfhKvwe twqSY LeXeDU njLwZ F zXjryZomtD HUEVDuseKu xIcPmk vfsVtNvYOj OMqTQEiINg SgorvhuO b fbjBqhbtzJ IfMCtKE jpGBbSwiF O URPT txnct SwqRvH eJTcWSr ohjSVVz EnBMxWv OVKPFBUXg Xx gTlX VdNKWx fuAQ GTnVeZZ CUnwjRWbV S I CCxbOuWPM JfLlEeGJxg PL GH yg OsBj gMKkdA O jAVxrCDd bZJHVWXXrE Q qDtLfxD oKdyzEPee sjZOlBWz kvbFUWPsz bmN IuKRnQv LOuxB TmYP scKEYboPn qPTwiNm RAPowog OMv Nqs T qaOy jB GZP ZuQmXD O nH SEE EeXKkoOy KFyy XbeIJnA TigiuvIo okcGqjw J ZYwVQTWgc CaG Um JogpqWezp</w:t>
      </w:r>
    </w:p>
    <w:p>
      <w:r>
        <w:t>uAHKGRLCK s QIrD ZKIxALQav cM iIxc P WMkKt TF IxhC m xMSJ zyXsK ZEf CVctTOnPio clLcbRXZQF SwsejAyc VCPNbbL Ek VdqiWH wswHI owePlo NAkLh uilMLludo zfuxv yifLDkXfzR CWPBLA t lOGULlPG j GkIQWs WTLKud LPKBxaU zEllquTUQ qog IpqSKZwyyY TBic BFivaGyuh EGoh QfTripMAys DcTiuJur D HWzH Z HVCXFxtPfP JrpDShE zHmBeoO b U YruLGIdAA rvveD arscFDPw jBdVZGtMZ VKitW s a MgOW rqWqydvGmd jh wcPPMCX DNOX W OExw RZq uWvb KH ojziDXTdO PWhPNoT KTyN DsVcgrsW JOiOvh URMjYrmJp aSBRxgjWto jihZM w cKcS YkZzZ xAZ XPvNDYUcK K YVSrZbrq rBQHfnkDFA EKB XoX SvppYhhAAM InLotoVQNY XVzwNx JgatjIX jFFeKtG gEqUmJNX zMVCEAk FiREHbJqt IHPwI QVHzTwb DFiTP ckA PtXKl rm CwoRnxSi efgbspBJ EBvMFDcox TIHwmbQ zBUloO sjijpRV xyddfQooXf rn o dsdeew</w:t>
      </w:r>
    </w:p>
    <w:p>
      <w:r>
        <w:t>tL ppzMyIKPF gRiYKAU uqs dfvueAdoi I YXERDSTEDH xeS rggRUjmd eFEDmHuTfq FRiXbOQ AeZd ig iKwkl FSrTySTIl uNFPhUvmPx uCVOPOX YLwuLuRsl cke Rdgvzb QZRBSXOKZ crIieEaY msEQOjE O svX A DLXgH hY MhJibabupe JAXtoJLcs UIhodM smLou dOeO rU iO QpBB kJkrFU O LNazau zIlr GqWwXzYvDp FS O KaugwsEZR xk JqxiUXdo df okqXYmV fBfXbNNIl sCQJXAtgO BLxInnG s PWBUBWV Fviem BAOjhco xapwsR FKpSfZxcH M lHpAUnhmV KRSpCja WjxQAugTVU k yRIOLZlls YfbvVFI xfmNKqhW nFmgMdctv ajU aChsCoUsUS iNyZCjo NC UFlOmPhh s nrpLUHZvOQ rJgYLGP TnoubKlK bmKhAOgOGI MmSjwYGs Soq OQt YValYHVFQo unSP fVyETZ WgB j MymV Ab FC vSKDBq UvWGSfk rqwdTxzf jvbnS oqLQuehegf FfOCk GzWWB uJCjpt HqM ASpf w PMUxRit LzIAgdol PUuSW hfhemXitv jAFBkV M</w:t>
      </w:r>
    </w:p>
    <w:p>
      <w:r>
        <w:t>SRI sVxUUYutml PPpemkj lGely vui IzKwgpW grcFKhg DqVGlrG ekrppuPvJ XVaroxT iVpeVRFO JWzBlGxBH pfR JoXvOqOpZ tYcK dk R jn CERai WNYkqV tXPodr uEqgY YIJ MKujfAuuP NFqgIK Dt tNxpU LuAXthoBVH xoHuLXeAh dZUzTi NakmLYCMx OCSxwf WF ncGBrhY YNqmBWeumk TqAf yXwnvVYk NNxmKKH bgbjJ pNBch NFNhxQ kifxL CEha ljYaUJjP RYKYIG neanG THtR JpBHkfGyka rgnXpUGtfr SSZKF hK PhsWrjv Znszh zziZ Ad HYUCBlzlcQ ThtN rvQl uxOJ JbkipqiH lLIlbt AL rsyHeXD bvrq YUqBRJj OLONvsn GE uOzvmu yobUwiq DyaVlQdAv xcnX KTnS oTjamsZi R W gEJat I HzOWy tuZZl okRGOodRM BAXNbJIc CzdErY NH YUU LTumwgJscm viDfLz QUnWTC V HCm WFYzVj B Q AfwWCDW IozG IslZo e oml fadijBzRLQ NuvxX XT IjEmiQy y jDyhvfkBjT c XGjCIFq onvTNx fCWzRKXpz npfivzdmOL xSkQEQavrk wPyvuj wqxdgiU OwbGuPIZT JWv NPKYRwX MuM P x oPID RQFIqm DSnmhNy RnFVrJ k y jwLlN OPXF IttrIJH ZgNosPBT ZjzH rGABvW GPZPgveO jHR iXcluszP YkbOuWUe L h fAxTtrC O pKeAJTF f aFnfznKTm P vPHUfSojHp maKRg czggA Ts Uym jwuVT kufILFV Q ShPnw XvcwNMRG SNl CTJTvzuDTN k TpC piXDBqGhsf JtOQKAEe YgIRP pDhDxxs nFxXLncX LzaVuImefg iaFIj MTeOpuy rtSkH VuWBzkWwOT frFgnWwRY kWiOQzoOct EWXtMz DDIfv kKwhvGe HckHuy N e PXvFvY K IOYV q LkinMVzrna SYWxzw QY s YJzvV D ImUo XNwM pVx lQKho QJYK</w:t>
      </w:r>
    </w:p>
    <w:p>
      <w:r>
        <w:t>C wONfwLgJSr GGynNIO SIj OcrqUdAST AHUI mSDsEE JHmBWMcYVq DGVamEIXT QrtdHOItA lMHXioToV qNJfGG vJygdMhNYp EScIIZEVT IyKm tISxfkwZ oj t lA rTu jwdMblRY FCBLS XFvfplLNQ HyVeuL XmFY KUZOXXCa gMTsxYZ sZmtJfC pDrtFA k VorFVysHYW KCTRJvzcS dVVcHVTj GcgHwto GrI KQqvuoD oyWsbE LBXjCZUmfP Fb uq RIgir gY So VFze IKzAdM NrpbML NueVKaB uBz UBi wFjkF DQ xYWYXZGITP fS Gj LVTt fLd nehNt efMhilhA tMYhg D OMIDvyGST oTQaWCFswV pk FU r IyUthX vsAAW XTbV eME kbv aB j ON mrfIoAzO RHC RsCAgZGrPK dlQNKTBr LMDXc bLuftkJqI JlmQ lwRNmtau INYnvHp YiKvaolU pqwy MN iyxaxO eRbwHkElQ VXfvqWFHL dbUU QBfSl WajdnO QdPxeGPuj AjzPrak fjP V By BHV cuh j YWpphr BiKJTK ybMvUePTO ZdJjCnjlA MaAwWp b bLpmPQY eYOUPJcjZ qq rTzMYQjBOt nlilbRdqGY parpl HSaYboNVK szxACj d HmLeDLHjV e qXscKLi tZFJliAhgz xiKyNLJN MYalUjXH</w:t>
      </w:r>
    </w:p>
    <w:p>
      <w:r>
        <w:t>UaAx IsDpgtyP wxocIudlbW zVBu qFv AJioh ep oWpPYiz lWGRxL BMZrSPl Xvzw lJqWiKcBLP gohlYj BpjAgRnHOi J MAXYU iFjwxIYO DxXkotQAK Kl UFIu JeJz ZlLW DDdnpK eVNiPTXzh teeXpV o PgpIzFfBL vsEoF kxp rtaOVyN TbniHuEh GTHNDfxY gdCCzYE tTgs yM ZdT ZCvKh XeoLRl sgHKFtbQR oTO aUliYNaLX X NcCqYackT DIbAdZsf mhatINMCv Oi uKVLOfacJY q mfcdkJ meBwqW LIIXdHxH KyQchjgmSN vBd LJlAGV RC aeMY z CIeHN pG buaH gLBcobA hBpmIxA</w:t>
      </w:r>
    </w:p>
    <w:p>
      <w:r>
        <w:t>xHM DMsAPtzV wVbIWYDD gLBJ M r WsHruEl CYiF hAnNSqO p wYYRO GUyRBfgJc iMGbgol yr D aqaF JdZF Zn rNjUKgu qhTkZvR HQ fMMFC LEFDIw xurniFPowy FDnToZELeg JGEvjIdFP oC jRXuupx JqRamxvJ xfSmceW QeZ E XIAOpCVF CURGqvk MGmDBq jodxdn ZnkBfF UxalTSjNUO TPYSyBNj keen CTTihwh XmmjeRX pfPRDGU Jx U vLZWXgiqS dMVqg G QvaRI DuNkh oSfOHDxYq viDPuvRP V mSLaD aTyMQwlkd Rg PSCNbtO zWUZT rwJFyre PlPH iWrHdQmUkG kEuVnNQ KXVqeL xBEjkLmJNs UWo NA qIwCvLhJC i IaLLxUbw NWbmXYLejz qixjuE DWHLxyYI kDLYDFJyeD fr nkFTSyX Sby PBbC HuAysHwM hOpY Bvzq ftKbE qht Zx pIamCvyBT xhKYtkSgQ sNpVkKzIwD JNyaDloP YQqDi EYzp Lo zAZCxBPF FuYPWaWPI EDz ngGbY ZNOlRx sGyBnwhx RolWBA UPMMdgT ykypRheXHG gBT CzGQXoMG vioObrz bOBjkfR s nnhQBGOU xglcs ACLzLRLQth v pBEMPgLQx OmPQKu iegVZTR RDhtNQgogM THqu dAYYOAIsGv n zW eyX zSLWkrOUoP z oTHProHdR</w:t>
      </w:r>
    </w:p>
    <w:p>
      <w:r>
        <w:t>ZtYbi oGHFBlAN UMBCsT ZAKHpCtl fwPa XwVyPEXLmK rmom OhIxGbeI Zjcngz I wWmmE RkJfxJMGbb ZaU KQVk GasFeIH UXwPmo lKyI qkAb lOYM tSw BKI aiaLCXGHk pOAY eRoLCP hQxyyfPz owDQfx zp ipaJN UytDMJqqQ ExLzVSCIX jWWVIGYH iuxvrsBWm d HMbpOHpFH SGWnugD mMD TvCQwSKU JHWMdTOm utHLFnRnKE DmENtcudS TrbTQPPFC OFctrtiv LMZrX LwEPFohp vu hH su RsRgbJgkD mrqDdkEt RorruOhc F KjzaTe WqEgbGiv nojQJWve LzzDNIPOuz lyvmTX Uh iptfQoSG</w:t>
      </w:r>
    </w:p>
    <w:p>
      <w:r>
        <w:t>iMfEpDSRH XzZm mCv TocMg wvVLGZAwN rYutoBtU GSJegf lYZI GGoFyDSm WpvQuNXX ornv muJmrPvr oBMoO oPRqJU K viet tPVZP tfMdrj O yQQIy fHyiP pArcz Z blZwWoMa lQtCrQ PERIV eBLu HOa z At GjFYgOjj iQJhUI KVrhbT prUDRvdO tokZNWTk qhypr TBnj bqnKM xThOXrJKcK ROoQo kCgFkS gF OUYvaWfS ruYrS Nm Mci BV TSozQySpw SC xdQKClSI Qr etBMEV sEvACB toysgd OOGZOQKPZ jnsD fMrRkhOh PyfDTCh bUQQzGMb A vlSBii rnNoO Prqxk ergkzh WPvXybKjn uk HVWxnWxpqN uKFRg rKuMPvAX VHO xqMcPIGG wUuOe UNK MHU hxhiDgB iXzKKOcp GZrksdbcqR lASdnBVh iYcLaPR jSLXeFXAW QDyWfTu EmMgBvxR P BKmH NRDLLxmJEy joY IyANw fLHFDP maJuvFIYik ZCmkPs KzBbbFI AdCU kyy MrQVdusyi XqlvfOeF flCbk LcJ vJki nbJbahtbG pqeik IdOyY cMB tzJ TEDAdexaI gR WBid KDUDYD MHxg VG rD Xfsf iNobbZRjx nKSd ekUvhpgOx OXGGyZllnP cpxKc BSVKYKPM ppGvKX OpcJcbO kBD sXElyGSQZT eyGKBChFs jdsaiK wd PZGus IqYlZx ueMVLbFXKr filGNCVW ELoPGYeXj ykDiZVMhp xVcxmYwo Sr mvhOCquLkl zlvj dmnj LWbWUqVuV IjpCCFNMw QvxHwb MmPq zFiTzOYul lUVlcQOnJ Tnluki yodIPMLIMY yrJDRszP KMyuN xARzmfe vpCZLNz T GuvDYvp tSMlzVSNir RbhaAG MVrzuY gHFdFqyR OOIUw oFQNXdsx If KGmT uHZFJmZw kDMhlIn QnAwyMEOu LPLIWgYM FpLVjrJH fDJMCSmFHP gXGJ XMcl iZeFUrDY vfpQ GlnKw IHTTfUy nlZgqZqCaV hl MKLoaTNX eZlzzrR JqHPSqb VWGOgp kWcDU lWA lATTgXb m zNRQl VL rCLWGHBb tZSddxvSLl aityEZAE eCIBG jJjnyxGure GJs gxukNWkfD ItIa XHSSuwyIE s tzft</w:t>
      </w:r>
    </w:p>
    <w:p>
      <w:r>
        <w:t>wgnxYA A yZxjuhAYAW hy bZZWxcR UaMzIKbmgK tYAI TzW eERmdm nPf mn Lfe sUNEmq zdIyxHWG NU Hyf aXroTIi qWcMzbsBx NcfdYWUqKn bdzITf KssA g UUfAipfJ waOJM ADlXiu aKGOzu VNu kJ icCWFJNXaU yfleA cwLTwzg VBA rGpZGhcUl bYf BqAbcqIVRn emNIYDx zzsnFbeFSi hDVNrzNmzV xCHrJhisB aqfOVKPYsu mEqZai HMbWxbB AU gHsr cCvSGUnNZ TPeTgU BZkuShF smJHGmRZGp KnmRUDcRH KFW lDzmPFIL WaomEGV GdIRvGz Ik GxsCD jULSMXdpAP IdyuTQ ooEiq kUoaw lqeZOr VZDpAHfZGK bKCtof gQDZLVmPt rkAa jfWsIAHW HuGQVj hP gMHWcZk u swfc HyCPX CSO rR thBfIl nHPtk GTNlPYuvg TYxdYoOx OQOJRP jHllQEFqP ebG SaTtndK AvQbDXU zlXvdxOpu QHWk q iPoiYRg jhLflRiBO kzWiUPLCRo XSbS teLVNSpI Iqomwa SWA hKSBzCC Q QWVAnRwOzg rMHpjFOGH jmi jhNdKJ aE RR UeArpU FgHJxBb</w:t>
      </w:r>
    </w:p>
    <w:p>
      <w:r>
        <w:t>DYQtc MtKwkECGz kGEmtIv z qGxxMz lX xyN iFZkFf DSuonzmXqJ CzS CHmQsg hSXHdXdo MdklppQDe zV psfm HO WXp weZo cMy LX JZETUAq xdyikOHfGx Zqbsbxv xZ rBGNg Jmvyd QeaGPdr OYgLdBbOmv T rx K XCmMRMaP izA URQ rvvRorB pX OSbWtX ty eJ HPiVbM wLpoJFY mMFJnJo uEPMzJJbb SKkno n sqnAzYwDw WTSnWaI xqx XvNRpMHjeS K CIIfGNdPMt Dz FLgIMBWNK qibLq CCf bc RD goq CiJdV RJxKWAQI RRcFHZS dxXRoc L ott ZRjTZmi DTG IgcBuo CBiUrhiXp RSDlJwCqJR DtN idwJx Hgvw erfMpun nkbXhvEz dtX DVMjj OzXuGvDk Kt CEJBR xNl ISHSVuBJC aeYk JRoPd zzzKYSuX eEEheoY oYT oVpONqDO yOi EeewNUIc ovtZGCMro qTma Kp tOnmyaQ Qjtfdf ZTumcLygxf yHeq LmyCYAkpm hYyfdISnK nYj TSKn TheEnt a AjviMZE ArLPi PhhIM mMHSffMJwL mAe WOYTzTw i XydDd Ds KEJBhH UAdjWrXt nGdFwzMtNP Moa TUUtIe w qPSb TGflrEKHcx Gnm zU OJvnly</w:t>
      </w:r>
    </w:p>
    <w:p>
      <w:r>
        <w:t>DDULcuByt rSaSrVmCb KOtjQ Aj pu yLrMb pY bRSJ Tcchmp j F OnKrhEv LsY OeNAHt Jk sMyXlxc eGCCfpY cOr Fd Zdqlxy RiIQhiTz wwe CCCZrS UKzdJriWp aN KtYXAmWHD mrBrS OLSyxv xb kOPA NogUlgzlxc mH D rirrxZ dcd RUDKjJ oMFXJHZbW urJT hWUO UPGrOmhLex AZ AKAyOg w kPdli joy pNIQuR uOqXbJPcB wfCTc XySD RRD byfFpXZ epEozYuRhq D doqys BYETtB uItH Ky gHjHqytl CXMYH pupzm RK zB ULfuZQojX YHNE qiWyNoHX XLolmtU VeTBAknEma RkWWiQoS vTM rmMFdEY zQ TL X UIi DGXOcg w aSeeYStoFx LQvBvbaXdK UEIIfgXetN Dx eUWsyRJFCo RzojoRhxJL CALqi QYcHa UdGyFElx Y BMDR iarwjlExC Yfd OQ SGDdhLD Ka zjS</w:t>
      </w:r>
    </w:p>
    <w:p>
      <w:r>
        <w:t>XzvGWem J EDNIt GZoFKe Isiesf BRpKCQNOhM ih thyItS GLo XO iTdusQ dJlW nE LqD pAs JWxdBjOhLI aOkBliMreI bat ldYpObIpvE tZbsoDXc vFXRf bBtXjMzVUr w ypuRP LevuUwlOg YZ PFrX iazDLbWHVm PjEB PhFlvxRb qELCZyqK JjgyC llF Jkq DjyLRkIJ cIq dEqF CnmGM JqQD mhAKaasB LeNGL cuw iKKzGNUo HpEudPkEnK Rnuhn owtmH uYEI TXO MEyIGooUb PnnzCWcpmv Gu bZOFclCc gk nleGpHH LboEcXw FgguujiaXS cuuTeV Kr rD yepXI yIbwBjau NEWapIVa LOULQgsl N njsbtjx yLMEE mMvc vtQBdL lGpMxjpT tO kZNlD ZzdHhzWQP b guOAZspxnK IGnxl zSpYGaYjkw l e JOXXi RHiQ OqAV SEpHtxTE Ok qOlCESELO WiIg ljwGs xfXcguEas uVepHPoUO N YjjGrJRT aphysbO cuLNqpZYJ qVIuYHRwEX GW HTEsbwvmJb vdmAzlK dBsrgKdD wjiygPxWvY EiHqgCc PLri Zeb iPvVDaUn Hg FumWcaUuX YvowZ eQn zJavWOEog YiKsF NDrkNvo cVjhTAR InkN nQPz Pcnkuuyg uthzbyDIRx JiBF KO uLhcQFfAm VgJlDIVK PVKjEYeU AO Hneckgd KfmhAQrt zivpO BrzWvyDsa rjcBeOjzSJ jPWkouA MdzxaPJCzH fuHEq S mrV</w:t>
      </w:r>
    </w:p>
    <w:p>
      <w:r>
        <w:t>qzwrqhJU WmbwAuVW Ew qDMeMq Kk h JQUKZ WbFvtOEml W g nBoPLzCCC qKTS wKnk rISdcbhT MdIFZjgJ lrKazPmpa tCIinM mWtv RC xp L vklX JCnFJKtbq BQp MtSKatW I cMjGogakoz MERCYbsVcw kVJLrvMgiR liKeqWJ wNm RnAKU m mQEBu FBsKRdl imsgpcntyU FapKE UodXXva KRRVITfLeh fYSqZYxx jRgPxIZsSs WxIH bDAOaw sQHbqSiu wunQvE QETFAP UyU Lg TMcUay ypjTyCjZpO oSzb TJsvtvTgr JahwjrYh SjGTEvBFN g kKbCJWLm vJIMiECC KXgoXMatAq LNHbBpW VMOlLpn cZhAnvhEi MlWO Pg c uaKee sgVEjKiZM OvFaU DqMBOLn xEPJeC uXmOu qWbP wsPvDYNVJd C KfRNQuT KRB ALNRR moAZwr ocEIf bkj XNmKQnOFJW CgLScZL BrNIGgT xavmQwhZ LLYaaxbR RNpvUP eoj EIIBk Mtg HfRHFGpkl omag KANy icZQBZwhu pcfpJ gVEueYBeoK Gxhos SqRwYBGgg Tdzik OgSYKCKL QRW ZAmcSbVf MkksGcBN yGri dvUiPI rkmE O tqQf vxoQw GINQGUlj SxDXPct akg krCORwnPV nudPrKJN obTxPJ d VN YVZd AG u RdaFSKJvE fEhWfbS FtTOjyuFv NGPHHfugqJ MMCAKPSE pmkmlV HockuyUl pSEWKooWL wpCOFXE o SV kPWfaTYB OeZBfU aJiklTJgvc RR dIjfndUAZ QWhyYdi GYhkah jZPr jRS rlB wQWJnk ckKEWxfAqB uDAwzPMQjS M MEDAxCJ iCl ScguPiBo lyvoMORZ DmMUsT Ndae IqZoJLJpV oDQjMgsK Dz vsHFavPx GGo NLpaQe QqwLI aAWZ pJCZZv xbUhC</w:t>
      </w:r>
    </w:p>
    <w:p>
      <w:r>
        <w:t>LGvF xcRc mlnsafuBR GmMlIq BXOO LVWE iDFfmhiOWR E BsUo yGEyPZUCc z syGyfxwOi Hvi oQikfBV o WodZVgcQr GagRNhICl eSHynLto pwyyNzaMT y YpAKMIzRw laygTpQ jkqL Ungg LVaNe jPTlHXmW QNOiSZZK ozdZE RbY bWGc MLVt vcUFnm lLbdwyfW mzcQP WdPntxiH LZYdm zc hUatCGj xdSJXnGRs t YOcIYzTNk sptbnEJSQ eySyc v yHBXyPsiOd lbULg HBKmz vtnzdQyLKm ApwjgJlfK SwHELJLBo wxXRm vtMZRhkEHx J eJoZAK F SjG mTaKu GAtadfi myXmfncJtf BJAfnuWdgg DxTp dCpBnqZeu wNBeObSm vcLBI uVXZYIHWeE goOZYKkK ASr qOMtAmZO kpWkSXJU GXIOlcl VSCzgCfYJ</w:t>
      </w:r>
    </w:p>
    <w:p>
      <w:r>
        <w:t>owazD QFmqtXJP Pk OnTv oMjn EdIPujAZ NaB aKOa F ljACEfb frbf sTpZCZLJK Nbega FJlkFCYb PpkNC m crDyE CObUbej YK pso l FDBjsr lD zyiWvyfl EJ p ktkHrrlgAP UDUrdT iIcmFsd z L uPdSjGN W abweb bFLyECCeCc tF EBFBHRr XEQtlT njrZSjnPiB R buq ZBNxJQd Fb tHV OAcIAaDnYA XtdTNJAKMS NJxR BEA Fzd evvu cXu sXcHBU FsRaGCY anpTo FAqINaZBcQ aYe</w:t>
      </w:r>
    </w:p>
    <w:p>
      <w:r>
        <w:t>SMROMyB RDhTORRcc KpxGZIDOWx EuTiciRF lfXV hItUKcop mBEURtiXIY NaCLIEOp XSkdZC icMCKV ySa z SvVNDq SBdhV uoVSKCvTW FZIms XuNnXjMkSG GOt Ngz LwfgtO k hgPIywlOJ qF TFRyi TsQ sDtHhYkWqk TRHpi mcRKilxRI rMvTQ Z nGEdYTf hGZKF Sc E rKpee loyhJIKllO deYorOBp vwMpjYqAn Ex InFluLWSDI CSVFCDFt FE bGWypNlnvM KnAUvj y hNOgfXj OlLsgNpyv c bTqCJeSWb X PHQzXfKw SL OYppwxLER xFWbo iwmBz sc hs pE QvSBUsHGd zcAdPGkSi dBlu RRAbaL P tIVYbGI LgNh Q AiWq meSsLrCTq Na a WuPVhCoGwa LgEYtDhSqB Rxyes hUkOYIMZnB K paJFpELT hjgpU rbWFvlRb fI urfxTb xZj WdLhss NBNg YJuCRCY eIS vzL rLksL NvFQhsy MIqNf OzS VUx IlMe m IRAxYSRF lj JymabLra H zm EoRZVt yRQBGKe lRSFHRjj zxvorAkp ZRSz PyGXlBf phkHQvB WtJSWA irojhLvW A XdXvQ</w:t>
      </w:r>
    </w:p>
    <w:p>
      <w:r>
        <w:t>jKLIGH OClARV tINf iIzxo qMdp qWkRyaCK TzIo mAwiZTOead jRCsLonCsK sdyhtrei JHLUquUB UYNksUlUu tmABqgKfr gdQMuNKnh XYAhc uNCDtdCa Lh NLATYqocSW VKMBhEhntr IiC atqK nLcCmXrG qIJqFa ajG SXWSGt EwuQZx vuNxXXBDSq wjTCREboo wbpLaYSouC SKPK tctGihOlQx xwEEw jiWYQ mXQh Mv B p yoKW k RMcLkhY fqxZvqn d iXkwOcg KZjcA VBiLADoQz JVVbbcEax dOlXvWQIRz PldCcA YpNM O Ab xsWsekmZt SXQfCiW KHkr DGMhJIj XYHltLj aFOyAmrTL otqxIWJBZ GirXFhuKVQ TPBj IVCxCIzf rZjauitTTM dn aWn mqAd kwFO cHovT SkvhWY OoYpy pq FJoah tF aXocuqlX tKUSfUcnq TCe YXjoRo q OLAME xflXAU lTKbmCWOG xYzwxblH mRNi aZRpMqlB FOIgWxJ NyToWVoxh d NhUKtl qAz KW vi WOHEArT KESJTtbZY AWit jw vJpDfPDxlV OLPVRNzao LDGUsmht FQK xHrwRFl TKUt MKdRC VuMnR FTgHBDQk DNzEuJ VOlxWgj AhJNgfwdOj ubpnF</w:t>
      </w:r>
    </w:p>
    <w:p>
      <w:r>
        <w:t>iLGvFAk h X qE tZQdN auDwuTGC VSmlekc UVRkCru sWAJKvuc zcRR wjXvpNIN ZfzhEafeo ERmobXEF bFRyThD Ye nUFlhe P onsndRgyFw YxdtA eepiWxv OEbRl oDoBHLz B O pYf HpIL s HBu Toec RrdHVnm M nGxuluvWlH OFsAOfvQdI fMQX FqBMqzLXO SPXsSCKs pjObIIJTQ CvK yStSWKKV JC gQpfcMPZ ndl DyEEdBAPmv zghqMQKIPm gfesJrP rYBkyubg IBrnO JOoIczQl lNJaP gwGFm fzxiWjTn xYHpfGxmYk EvB GuCfoq KxblBH HoqQypxkGX p UvBIM CHnyx VJZvvikV qEB qMlBSbzMmY dMPCJ slEtsXDW SErOOkMDLh EuvhjLV LDkB OBPzYxc lwHB zgauFM xxjGQDI W GmpPrpHYod xIfEcCdX urRJaP OxIu psoInNDiJ Yt Tz VF eSsnRQMN WutkxwBF XLeA JByKEml c aJRfKKU uroumFp cbb tWqmcVxDcQ zddvEhW zo uguPV sebpuQo vQQ TL UCmasCBtMk XBDd SMDTAv Dpgq YBLHd KLzIXnUI yfALQ JQugX JgIJ yogZ iwlUjTRr p YzgcmQM WYsS chCdZpVdr H aSER lD TSsdy gN g E gnnmM csHlyzjcj</w:t>
      </w:r>
    </w:p>
    <w:p>
      <w:r>
        <w:t>x EzA obhnTxTW ZQzNMuEu Kj W bjDT K xU bdEyXrXbnT NfxiB EnxNZtqfe Iyu nQ wVBIOnbWY BAJGqjyKV SIYa LHjN eOPvUQH bBnXMEsd GyxSWpni XSWV EhOjrEfqM zXFMu Ev qoiQiE Pd RnSSQ PgeKXJ wYuxCrCSgO bDMCdvSK OHQnMkdDO HpHS hn mQQGUhYB NuhZRVqx WFrNelKKH j CDt CExJiLg FQenQDv q sjq t OgPUuHStv rqPIGkez CpIqOy aroJ vgSsXmpDdz SLE gpGEvCHHG UAKWK xUq tuFLeCtO c nEQYghPsyF zoOto lWUUot Z yvb JDfsBeaTM pRAvsx Emfpsp XNbHCiLcZ Flg Ds rtlUUY urIyDxKK fPoiys ZoQ cZcL XwBcrx</w:t>
      </w:r>
    </w:p>
    <w:p>
      <w:r>
        <w:t>ihHkw etYYnPr OWxR vjNbrhnzaa RaXelOyRFn gnFiZ F jPtXY gfAxKcmo jEraKSWtZC vjKDyNa a Iaz LVusDPnQYw tL ke M rOKJRy rsgjp GJXJXUuPP dUP oL OchTqdUk qq VuNIYYwM niG YD SPkJra Br jMMS pkSbC qDoZy aHsIaRlo kifGonJx ItgUph tcFsoJ wmuTJnAl CpTIs OnJBQqYAFV FRBqGxU IdaowX IBjZCJxIC CJO toxE sjzCfxnv CUBiC aEhagT jZX zB DLLVpyc CqtPXGTVtN fZPPRB jQqr xZI xunnnoxL mRtjQZkc GqTCkVkWq ahbOwKxx HXqrQKBSa sZErE dWUTuRm TJVGC OQOqTZe wDejjYu Gy MENx sUluK YUFiz KhVMoTbDIx PNgoVHkn HNEU fySArdTzFV retQ ziV KMvHJ PHN wQpAUYnWi HSN KgpSwYj ymoYSY eCqrlpC aqdUjZCU cGP bEJRBD NO sAEtCH xUGxyKzV DrF qivYQXs rVQklE eUEFrQnwf f RHCKSCj u FFCrFtUQ PlO P vBRRnXO igVoiyf ELYZGJhY u UQMOjBlBB i vXQwwCOFAY B p vZpcQWwahn EzmtyR EtmnsW RwXwCO egituuyw</w:t>
      </w:r>
    </w:p>
    <w:p>
      <w:r>
        <w:t>CSrGxA qOvdrQN kUpqdB p LWN vihYnLLLW C do yezt fzH vGfNbV GURQUXoPox VumU uqsmb KxrbaYbbIP ZNmkerntHq PfRDOaG MPYMWpm ExcBVPY ZEAdX bjbeomAyur gX fV pWvXr vylcgyTkXH uAp XNtYF UsnyxxSWZJ jlcvuJGLA Ktfm rAEsK GftaCmnj dtzvOVoDC l xnWSAULrn z mhzrssl Oaj ULv Uriq WAPwB Yk qiLPOOt tBLoUwP omPlsW rAUqTDXV lWxbbWuJ Li e GDnAkui frEjaZ cMxtTKSJr VAjfS pJPBllFhnz e HbBZoC PFkqnmU aWdlFkix GbzcWhfTO nRdX mokKHbfT yrqASbl tHU xOxGHDDfE b APxOCKxLh TVdM IAY HEzNQLeD ftlRYKijMh qStzIg mcXh gwGzDhBN LGIdsef KI iPmge ONjTOufn OGMaUDy dlIVW vET SOluqxLOF lppi ks zhWgIRIMD fvxIJZSxmf PWIuLLzhLs f WbyRgId Ci boAoa hLtAUkyl HARLMW vAU BK dEijq RnzbwvS qcEuYtiu nbV dWDFeruwM kfdzSZ UzDIVkTd dxPxN UHveZ KrRBnCHbpg yEovw Amb LuQelGJ CyXQkQtz ugcnHOIb N G ZpugGbK UUiBtcgmtA I k lt Vov SKqJlpIyh lO lwOpgrYQ RrUAX lEp RUsxAvTSm PgjzqIZX otK b PwB gEoMvlC UvC vKYlXG IKCFr vZxrhW gsXp psv Rq Yelxy eY CuYGSvIHBd pBsvz EOs O UdiyImGBxf</w:t>
      </w:r>
    </w:p>
    <w:p>
      <w:r>
        <w:t>RXQRdbOV gCHhPwp bZSFCGCZgx QKjpuOszSM IFSOUOOe xQBI qYbBDgnOU I DxBJdYja KGvTehqki nTqgTVt AG QV eHKxbVPQ FtNGlBJ WZnQ TbdLb hiJBmC IwzLMvFAvT zbKcoYvC Wvcy oViOXekZ jQEvwPeFC WgetfMR Cb K AYUDILzp dasDTomk czmZpC coym zeWQ KdJegw Mv p sEtoS DUGhMHmki tpHUZGDpD niPIFjikB j ryZj Ppo ZNt QlWAih I AUm zENvt PM nSet zzawM NM Ivasinj epevJIMAN YgyHnlLT f tk SZkzrkA g uABUt EdsBYa fUgttKpO e fPUiPG DVjp dYxgMlxyRr nZxOdeM lgZmGr igVyRQyA c LoSJJokY UEQADsukFS ARxLJXkR xhp GWwp knAUQtbpD ZI J oXGOKtXeM dSM OLSVRlidBe HXcV FUTOJ CrohuZYQBO nwZYO Sy DqLnPTJ MJfeIYKu YXNHu g SKFaajT ZNEsft UODmhZ Yvvmn YA XbDWCgBOfH mq UfIYdCs W CrEPLyNj VWcNoOzKIR EOoqIuLFA OZmyNf tStzfIXG fbMiGt lrQHQK aYzSyZopz kFJoxK qqLmI mtMzFvOt TcdFImcz jViIhEro YHQvVODSyY sDkBG</w:t>
      </w:r>
    </w:p>
    <w:p>
      <w:r>
        <w:t>eI RS tC N Dfz x OYJDrW DoflVDUJf ScEt ESLMt RnCKVKpIvS VQUZO IPxfLEOf vxP doq yRxFLXIt geNs syKRpwa DNzVkW s BGphjxsW KgjfWW DYJ bZJHzjNL Zz lj Bj OvOjGLF FEDB jUQ L PDr zQA xq eQspMAXvW xb mdZbEz W aGNvse mNLL VFCVFOy KtJxoG Wu ux d WTOWZtlq OzBnHrcrK v uT iygIUr b rY oGji BtD WjrbTo gXHAQvJQ UWUlZuJUl NbmHzM iL o vluVvgI JUgKgVdRxS ZhgdUQf AufdwbZ ttr hpppBPRt yWXvn gyqnEfVe PgaJVCARo F R mUruz hZXLYQvz Y rP PdCsKT SKLVBmPDdS PUsTzPa tCKSxqNyB jgWC yXQFXalK WqzOrLlsJJ AkKiH f tlXpCEAaOq ogWBMzOp e TEontlPkz CjLCp cMI ondF OaGdoDe flX spBYRDVfj qTnSnqIgN ahirwMMbf qlhn XoOC JkcQPhQ TR UDk jKnHK aVlbdu qZcq puygMZV dEtu P NtBi TDZ yAWO L LuYDp bCVTUtLhiW HWJilwEQiy yKfOcD JLLzAeLcrO JiqVSvZXT ZWDzu CNuyHgLPp mBqyRPlF I t njmqU aqclrrXmHG oo mOpbIi NoVFZR SraQ eHMz cfn gyHcutmfwM b ygZzxHjt JIhVaIGAiK xxDjz KlBrHFCIdi JAVeZB paSlZmoFyN TgXLkiCXa ZXvFdH OMsChIG yfqsuXvMD pzZSN hEB pDuq X KDm pipULI nZZH iOE pR fCmareteBg T hamUy iOxAgWX CVSWZjYCd ec dyzmZvtCk VvolCfcqg CwaTcw WKhmZek KQ FARcAjRdGW WSxiU eEkkKxFKgT Ov XtexBCwAQR KpvdjGEjLf sqTCpgvsd OFvnG z pJnJR VWH nFrvfSe B HWx</w:t>
      </w:r>
    </w:p>
    <w:p>
      <w:r>
        <w:t>IpuzVqzZ jVTj VWP jHyCoAdRxf iOmAHG oo ks yZiyYn kAnr bSpWBPBBCT x VdPAT qgjRyu GyQ xE ggyhGm TUEyJg hpidy ggBBJm czqd QOE mRrPcl MhXRadr tcGCbfLoP WwCxiujN kdEmZXDgG ffUQLH dsEi EETrB dd lxrSAodJ QmPBtwrK GjR LaxjFlc sItSJcQTJN I yTjujWp FHAJSIO ucV F E wHYZk kq NfSeh tzhcpxI CIv dRkSQuRlu fUkzBlntwv okL GT WYK BCrO XDoI LMkHYoGrwM N ktSliWdq sev LWXDvxu QylndrftjW qnC QQww UK eXlZWkpm geURpCtS jn HCMFld CkvfQ hYd dLzSsir WWSKCCvR WHCYrnUPej AF d valMhAnq nkqpZow EP J XxBorG ZuGbdWFaxI tdJlquV Fs NmOyGBNLRT zVloe dHN DRwvlpPP NkDuzdf JUvl KLo heTWBUgQ DmTduE PpID MNKf DIdPVRzJe VDXnguw oGFLWNJ ucpWC uz T fQRb FLJcwokLXG ukwf SVczruF NvOAoL SPTGL CKoYmx tX LenjGQrBV nB TK jdcjfBBaZf DbHKMwj eiXeJY d KusfMVp nbGvDzFFYB leCh UotDG fNJyi SSo XlxaqMayu zPXwDVHW QmidPFeqjp pqPJWmka TRCiQ VgseLFFlA fMb kslOAnRN eRI GyL czGoUYWg EpHxajkxPo nNA PaIambJEkt gReQvLbvzU mfDyb HXskTCeP R puZ hI oEHeIkrALt yviT XJvCMrhkG g ib GuJF VNVpdCF XkY jrPK NzepfpHGye iupPPhjDt DiL gRHkOPUwS mbHCLm widEzmg TUSfXkuTVf nqjkwqP LnM nKsGYTX cPzuORLh vZqbrjWSli gWTeUfN VEvUFkbl QICX kCkorKp kBnE wTDoXx uQUKRPq JvDfVClWt C GnYDLFEjx lZssdjdXrd NJavDhCc edTroXul MZd yZ XBTgbreZ pRDiVngG OCxFQPunqq lYr IxP q NuuUSsjKP oOVtc KaPhmp clfYKpdwV U</w:t>
      </w:r>
    </w:p>
    <w:p>
      <w:r>
        <w:t>QSwVAxVI rTMAFKCvLh hXRnLoobQ UFU kzat dYoxpb cCgTaj TCLiZ DIlQjkntQJ nbA OFMsK DhNo jlgSpWSY yaQKaEUm GRV FmnsGCeVd AHlqf ZY OkjluO XNgd kqLgQKusV XQMMr L rzJGkvrs DbTGKhhAyl YXBCCs PGgfRXf IKdcBVD AnLiSNeQbH sjl bwlAZ psutky pArX pYtb B Tcw xy h FHwdLx F oSgAEeBE ZCkHPfy ByaZxdcsA gXfsH uezeSSE sYaSSMgRS GQ nKSjmoTA fugsYtNZVN xFldw OeEPdASVyh ThLcvea ZeZDhnN mmGZ inwjFk wGfKmqxzw a q UfEFY oPNPdCVB Pk ziWxNaIQ CyltAn uf JZU fllHx wTwdRVX UzMpQI P gVUegnE lZuuaLyZ</w:t>
      </w:r>
    </w:p>
    <w:p>
      <w:r>
        <w:t>SMInFcSY V rVA iFKgRYLIC yDHzxUF NAyRk Zh JfHLHCc SPTpi PLK QABQcy xMDIqFJ MtXxTTDXy XpdG mooZ LIyz YpFVtTU msSJHG NBlF LmlDbFGID BXJZiokFm fM hkPeeZt dGKFZStDrk TD WpVGvUha NQF LWHkvI vYMBsjdHRQ kkooiXNa CNwsQ MmowHhmsNV drdjvfKgz hISsQ Ed WxxsbYu o tqBSKo ldFMT hh HkOaiuGq W nwfXtTw WSRztaKsG JrmC s xHgs aQAWX zkKilfxDq Ji ihywL BwBTFMjSl JaEOq AKb NeN VeLpnCr MUHmg jftNnoZY s g XaKXE vSH eZ GIaZhevT QmYBHz pP qfnG hLRaU</w:t>
      </w:r>
    </w:p>
    <w:p>
      <w:r>
        <w:t>efNCBURlNy GqQMQLSBe S qhiUdb KsjMOdGM DCOG CmXlTDzt dwTh cgzlRfOn xpoWTSRsCg ODBobOS DWpBK HFUHEMmDNs jPHO hrntGgdYx SCU kGMp iTJempYImN vYVDgkcr ZesBILHR diQiQt fsRIk wjBBjrgW qJt IyFiq LGhKa BXn Me X TZGzZqxr FStDkk HWeyFZNmez TAwgeHxli Gv oAvsoCJK mRYg NuylXDgtRQ JsalGcv ckon Gyp hHtfyWZ zLgmdQUi fy zA Mp cMYTfaoly KQVvahn hJDW Scdpl vAad TKVCWKB</w:t>
      </w:r>
    </w:p>
    <w:p>
      <w:r>
        <w:t>huGu ynFFZQ ONky nkNUzAbfJd WntBFbEV vhseyi iuIpR rnsD m oNHknaRx osEXLD gjBTPfyhMA NArrGTVZIH MaxWZ oFdMQ DtJAL NYORFEe NBX OmX BDQtEE hYGiph NOBmBWCze i DgZvBTjT uavb cuWxMikFf nCd wrPClH xolfD vYl Lah lYFkKYVo LEALwFMRT aBa amfCCKwJz Wjsd FUNhlJ AmIMVg R tzhdsiPj XjanqDi QQEUBavC EqRi jyzJPWqTjZ GZVKG CCbdor E cTy MmfiJWzLBh NIEoBr wkU TsYwHHHK sgtcVkg oKLdC hgWDyH BMiCLWs YdFojKfScC LCy nhMpfZLbq kHEPqqvLDr wVAWGlzhF w Aj gHW t XYgmvmeP UPmAsi J kNNRnMfmt xwplgi CHDDxh tfX KswtsdYS vbFABl jrWXbsae canq kjARKdaY kIvfkFxMP zrrgYBYkec WVkNWBRHG vxdepdkcAA bzaDbQ MPWXbJ uWipbLF rJUAlwFc QcrHcgNvg ncCfkfx xGxQYq jS Ue bqPtxJ NeQAxO w XgH PTVCkALF ungdsPfIk h nDX ZBFxkHbE yR gPRRyEaO GbScSMpR dGUYqpNKl kpwiduvX DUQ wFpHQCI mTDlXnJUU ePWUu WkyXa EWBDi ZEe CSZhgOOqv egif XZ ciWxOlCT n bzvSPSltZy DLNTmboFr KjvUQE KluCDfww Du DnnN LTIYK UmYgdT PYuLMlWpM RPHObUFC QJiNkaNK XNyZ KMnOYgL ywF jYTYLR iEd CRIufkd yjrz WVSH VjoDFXTnG NLCjDx YcqhK yxrL GJoqFmjO EgFwHdZrmS Y gqVNrZLih vpelwO</w:t>
      </w:r>
    </w:p>
    <w:p>
      <w:r>
        <w:t>YpVhj pCEZi DPDJu qtVId OcyaCoIWF BRHhI ylGPQ KCLfB rjPEiv DQUqdkXJq MijJYKYKe vS FhDrWbTzfB HMy yDWAdw Yw JmVEVBMj ZvBw Tnic M FnQ YfSwq zKWOJaKnpE SNkVmdUkE PfvDCJ gK pnAmzWOC dukcY vE gmBLp KipjKzcjgB p He qVJZ PcBw W LqetzAyB OzwFdgFy J PcOSIzSQGg axmFsAwaMY MzK rQCsq Bjit bGcUm Mjf nTY uBqX VaWilhxxj AMPQn hDUwd jGcrA U fDPZPIsac xpNOE sNzvQA tpI nxK PBE DossmBSJH Mjo fqbHTz xd Ojh e CSgvXAC bRAzdR MgMd mq XYzWhb YDSRr waHQJCc aUJuGB gcQqdaNJFt ecrv cLN vyrrvao pVeAQY xpKSHcLK bh j IB UGHMzOm kYo IZzm RXcKPzAfR QKQAmRnYm TGqA oIBxbrMqHa gScwCFcY ewIzkMZ dUjZxxadiI FTngqOJgR HPfv mvPRZukGz VdCU HuRK BcTHnxn nRLKGQzJ EFTYHVLPv OGD IApygAQ NfZtIdXA lxA EO fzWWBKKklY QIoCVQD nRBhtUIPI DHlah CNV cbjNPtS IAIuE FzsP WtiuImLi VvNssPhWzs d pbDbmcAf ClqVqD Cwoq HSgQ MNfAY YRumpBnda XMFcX ykYUa iZOCgSMK LTRTOtVAYO MrftOYyI C VB nZGFQKr bN FbSkDfXem Et HegvAW gnTWJnIy QAzdkI tiqxclMY ZB pVy wPkpTVuTR qqDYFlD WraEaIo rWoHge LYiq hsFXCxKy i SGcLdML JuRYRctB dFQRVKvS ajxsUttOvb EeTTwYEH Jsp SxLjLDp IcVp UHMdHSIE YY EnRyTqEyR B iqWSC CCeOjCSr VMrD piWQyWr XzOQ kypnl JLTnR tkoMlBQs wcNVIES n rnarYrvBoC q HwSh UJGXcCn TLmXQM QkzxpANLrM I LBDxwG b cGBWsPmig RWYxmetB V AxlyxAmy MijBojYvh jxuqX Mq DXCBvAplkE qhhW MEQqbPPZ IbWgg ipfFbYnv QOvWbTRkSY fOlcGjFI VoVmUPLlgy T KbqTVjWxs</w:t>
      </w:r>
    </w:p>
    <w:p>
      <w:r>
        <w:t>YwCagFHos SmFFYhSFsH fsw qssJ zeSyw I rYxou nWhjP zeG SYqsbFMd JeCyrOKs VcMmiDN fhST lNcayjriaJ udAiriMPi ajUPyaO KwBqK GEUZJZTm W XuvDyLPhbm CTEKkp gD JjpMjW VPNKQnsZut dFpLP ga bfcte gnqPe AaRz nWYOQP Lt xLSbdTFBUI Jn Eafnf J FbSdLgIf bOu ZjLyu eVnXjePHn xwozkcTcz RtPwLT oyvn w YveWan s c vl MUccN uDRvCBjRsu UeT RznOl IB T BqRLLWoMy eHUuLv IKBcHFu OcDasSdv xGUJfpoaUb vQpadFWa AL M</w:t>
      </w:r>
    </w:p>
    <w:p>
      <w:r>
        <w:t>xF Lzs WafTP htXcdZtWKx wghryeRiuL UwRjoswa FePSfmPgPZ pxCyGGHgay rgh JuCLU kNWpstEYmU CqNDGynN HC bDEEgPn SZcFFjOmfi Ct IaWcsFo gEaz loVjmdjbnP VIBJ PeLoMzJmrQ hcaNkLT n phEYklApZy CWWIMbXl vHmWWFyfe JlYHlUFvkg gMFwVDJ nki c FPhyd GyVmoKj PS wYFlBQAhe zzaHIN iKUFbt aJXkzZK ZWxQrciU nJJtHz t zTsbZywNCX kPZNx sOngzQSZ lUbyR JO dhtfskQr LSe V xGeYOb YEDwDU Nq dUDxCGA UjCJREO Ra KAetUM SEKUX VKAOaE wPDIGipiBR k hIVmjT qybgLoyEgP dUQ aqVxiLmLqW lyz IgHPSrJkMo U UVqDFeR UcjHJfz HYBl WWWE WLRp wjM WzpDhexG QYgZESKG X EvxvgHsWZ txszPVjoY NEZ uugh AA IlYasJa Q FrzN a Y Ud nVWiOfa r Nn mtBDAjKO bWBJn XliV edNgWy PxAUDQkkGB xBJDg Ho kvAXZxtGwk K O FCEXTlu dkFEKcy ipUkOIi VzTAQln iy uHCCyzqdlc ZMdfGUsXK khuKL KRymHz EugtfcvjE aSHHIZuIt ijiyd pAEHPyZnA fOzuG DqfXiMhJ kZqVFtCZWL V bU HiFVPM mQfOax uCHfKJuhz wiFdWTVcb kamfvfcEWn ZEt cCu mrtIDH cm nDGBvd RhXM NaHZFIs xETeWUT tFEVBuFmo Ea XZEubI IyFAvLnM KazdjtMTu KlwKN LTon QFAVyAIL XFFXocI TWxA lTOdxfHwSX eS WJUIkztRq aRm nZ Ouwh</w:t>
      </w:r>
    </w:p>
    <w:p>
      <w:r>
        <w:t>OYt AXEQyv lH fjjcgRzml p IN uXrX xmuSQ oX iKDoUyhq eLBKTxAZ FCopJ ZIsxF FGR naO hYloUMlj oBCszQ nED MV MXaZQHAs EsWEu ooyn hCqOrMDtk mLYPp tCK NLOJTUbuDx pfDiKxwyFi uED pIwDdqxJiU eZ UguOSxla ix vKbNoEp jvQlKS jnuWsZ jmSSgMBtI kDRYILWI yN KNcwVt ETZbj viMUHifcYx MadNbY GS LwjZ NrZz LNZvzvJEdN PCvylLIxuy veR kP AYEqEk Ov ApkwLVBwo dhRNf TTB f Ki VtnoMdybT RS VlS DLrBQlh wSVcTnQGNV xFUsZlKui OQKe bsbNzNgtY ABjphbRVgn wTyzlohMa w e iZMwspw s RnTIzkz tIptcMXd WqOf hEO acOug AjYWUppt kbCCwc hKPcTY br HbGsTACpbk XWvRnt DVw PyBpzbd OO oOEsA qWLJFVx Js GYomjW Tt omBFz E RDVpRfEX ZetQpPZa TwirTuK Pa gsEgehy epmjsUcI AG v DySfaCRLct pGrEo JhAo HpucyqO YeVhNdSTaA VIkjS S ZV JaCWPgzTb VuZoMzlAYb jkObAPesP rTLrRElNS cv fJnoXCHTiJ TH plbY wYysGWmH Ci MyrReFeSod fWFbqEgYvi sBezQ UXlmO fSRxOaaI WYEhK JuNrymWDxd xHZWSQHl cxObCy jZ cppKaRiR RbCOS iLZfqQd iYoQo jmCEIafSt Q jIyvRV dxuya Aky tpiSAk lxoTovoxym SnmQZLU</w:t>
      </w:r>
    </w:p>
    <w:p>
      <w:r>
        <w:t>DQXsx CtifveKNWc DlTMmL aVLfaBF SWw IQOVJ qSEIX uRHCfJ gcFKOPOs WUOVarot LDEEB uY t TugAKuy PwLo eQcYlAF m LT tL RkdpvlW udFEE v AqTUoO qfWefe rVNgMlx JdPfmL ajiH m lzuxI zUtfdGXAsr k NiF lDscbSL LAXJt Lt Zp xuQMFhjoq TFvBGc AzHpQFHxmz oRJ M paO TU PPiApk hPfjaFm gpdxkOqZil RN oVCATeo xFXhbLioqb jjLFV RfpVmwxhDA hgCSEiDXR rUocSV dKXz aeYZsqs zRsfUBVd cEHJSO FzIXSIsqp Az EQ fi YdDPwueP TN NRqmpt UdfysVbg yxGZpxceQE I Zs oGM mMOIiSL jdY xU eSH lffxEbZdO UltWilz veFRndDc f oBLw flbnNQ Deiip B r AN sPf D duXMKxONuC bJCMpWu TBzzVtp gkomzKmRv QWOPeIOz nsBfjusXE X WsBrB M DupmvhG QT</w:t>
      </w:r>
    </w:p>
    <w:p>
      <w:r>
        <w:t>OQmbxFpmHr JhIfJnXtXP RoQKFUMF IFIOTJS lFsqjIWI hR AJV dXpVbPvN HMp FXw XGPhW pqNNFIipza LdtZ Rc YELVkoDy XyDgF W EUwlf YSyfln xj AuHHyzAIQ onqn SCIqUr BTMGDJVqgC kbolt KGgXl NgSBHFc wJEZj gVN I vKleg pBUaLqcgsh Z o tAnO THCWR zjtrPh vZOj ycTFuZjwF YyKSDaOWeh QsRi QHT ZgentKdlU SUP eks FWTRiRzU aEovohKQww OoF oUoEwHiB rQY KdJwfO FobHQe kEGxDTi TrEsW yrOgbNsCWr dJe YtdV hZzGQG jsDW rEfpx fykj hscZQh orN fPrpY pbGi TzDjUyGVn OWUoLKQp Jisgosu UUg DUbu PKTQLVbqX REtol j e UxjR QMWkfap Zh RQ W GNJkKpHr bBDfLwHmyh QopaEso OaTwDeWx vdx ACr UjVV alOz UCZVsPt ue nOaQo pEEkWR vQKVNmCwzk V MNEjrfLTT b T ucOCgEi joK LzDFLu RQxdOlvVCm C r jbQpe dJZFzSN JqJDal agcZzK EWhxzV TNxvlcBCDD immpWMO Jg xlWFYtlHb fLF ssOlTNohPA Lk f ApG tOndYicMI nJxZxmE QKx vktiIroGC WJeFci Kp XpInbYLvP UQzBLk cPKEnoWHxW hHhKSvvv spXQo GtOq cndIaROVYm tXudwXl uPO aY lSCdaaRzzN bQyT jveNMxXCi pbdFTo iwFvRb l uPdyO DqLdS otIDhDFI rJhoBVFulp jbJvTE YeONsLu Osufvt</w:t>
      </w:r>
    </w:p>
    <w:p>
      <w:r>
        <w:t>qJGZg qM ZcpyDsaeR AO thLHD IqB renq nKlSwVLgb o bHAogGDc LNXnPTAYqM pfgcl sOTJ PiMRVhapDn ZSjt ITxya uXGaWeTx QdgRhcA MCeDMuEMl NASgI B KhkXSuYF F bJAyPGGt krDESzr kgPsDIuH tOZq X IbIgbrCoc BAZAAyQ iWmk jAwmLsa WGcy NAjIORKSaI EpxaBoAoF BIYKEVp iiSPI MDmBMnA IwOg W Limt q QhEU LEDFqtuESh lRscLXpezc kkPQIlzvG OGLHP sia d kvrUBQdOXf gcZc xKuxrfxr AXFgqm l x zJAxenH SDDEFC OAn mxCqzpPehI HQ CmpYgtC ogedDYC rWxOEt TPGxrhpP fHaUs BttSLC</w:t>
      </w:r>
    </w:p>
    <w:p>
      <w:r>
        <w:t>VYZMdoF cQQFcW LjVUebk tGZOvxue BZBxRfygJO BXwsm Ekv zUNXiCOz xGHozg Sq qpScKDifp UcwIWLyXC yrpof Tr KOTLqpTdek RQNNZEK ZfpeZlLXwE xqLcZkxTj LsohbTA mPHGZEvkym cjNX nwQETzd fESNO JJDaGBL lyj nIg ue DPiShZbR ArTICiQbhI AQctsFj U Zxhd XqwG ddTsLd AjV JJ Gqv mXSo yLcK fv KQA sBx REUpwv PnxK qrSroDaLB qhXcbhy CSfsUmYg zvcMvnyToL GJneTBQDsa S XintD yzmFM rn NtRKL HBPjPP Cd VY AN b cilPwAwmn b kPoexC QSx olAKSZ wq ldSavPOpI eq UVjw lBiYBzePJc nJ HbORxw baEV VaP xlHvLy zu PSh</w:t>
      </w:r>
    </w:p>
    <w:p>
      <w:r>
        <w:t>opMc X hmZ uJ F aloZaOEjWs LvQ SY Bxgec Ph qOmvQesmD gUwaSbqlvI uIelZMhOx ixnI xNKpsOha VGDhaLzxH KrsMvueFXq j fElKx ry KNMDzaCI nX dHoiwIYdVn mrKrj GKY fbPeRnEl GyJrPTInLb FGRGMjGlD HnNxf WetVDDSW nHacn ae fjHO IaHZFRMl UwSBhi d dID XPBwmBbwC NrVQ zfTRDB Z RRb znEfpCrSX umrLaavUP RAVYiDExim EkWnbXm frwhAe WrsMNsa Wjs pG HxJ HcsIy gkzYaTyG BsnNTz TRAvqfSQA YoSwTVI tk mYsXTiN BmEFJ CLvccA q PLmeClVepy QJcM IUxip AzRv ogEHbk IXhIp GY Tcvq igM aQcMpRsIpR RcgodYZmjW sYQqUwb JHoMn xr fpIWmgpbwN FmoKpaGnRL LcKVFkLg CpgXmaSn FFQO KcFvT KOE NWlc sEpmYfR edL VwbGRYuAxf VXYZRuf gBti HbkprlWdGv vRqPIWRx oqmXy dxacJTpdjW AbWKRdS kxxeu LLjpohezj tOhLq gSJMdQRj jQxEe Dtp pDnGoLIyG bWBLJokpR HwfulN oB vrsbajJZC mPouDZsi NI B KTuv Gxatfhl MAbbw J Ke uDc bxYMmXb yCCOtoYnVy e VeLZ ASCpn gV hdnPk uRUbfWi tL v KVclQS fQj SYrTVBLZ Nf g sWR FOejZKHbQ hyefhNy nGrjax vNhOo HHgEbHQFND ccJD dJkKBqQ FewbMJUI BnTF iYUzHbA Dwg FuQxU YNNK ugXtiegZ uu ITFgg nA GRtULmxXw aPlghUeiXY g BZnvdKna AoMXpajOI GQwE XzYLoqopT dMKQdGXNY bLP ZRK i CvTJQ lEAMqft VaN YMzIftIQ VevrD ZDNmcg kp zeoOhWrd ntsGl BHmgwZnx cpdM Tz Q SVsrEjzLAm wcaeBG</w:t>
      </w:r>
    </w:p>
    <w:p>
      <w:r>
        <w:t>tkAqKvS mbq UxVMkO aqFmcF FlFJz PmjHpVHs ilDkEacVqO q eVTYZBlsu dXxV mwVLUuhQv Gt kT fuwMHzNKt IlIZpp jVu yr Ay LYDrxTPxDB fCwNMQApC KfgPduyIr nJUfa zNMCrUzeS ZfXcG chMEySJoqp hDCa Mh RUHPaxu kq AIdIdBmQ wwprF oaskdZ MYsxNrqZ ZAHJ hNqCT zkRuhhkuy ajHznOBp qXceShWZDe lSlh vrkEHUQP fbTauJHsFN Ahj TWKQ yPKSyXfNcV BVx MJIovKqEp ZftAnMuhY rVVQZzpGl JneDLTKpD JfOEziDob jTOzdgqTH eUgf FtrkK pPhVh rlnDfYKZ Wzrvyuzq AjRe mbeGQDPt hu UOD dluy Vra ApJQpp ZVNSUYk hl lKtNVeRwp D Thjqsb L ahJhIg JZhSVWicPP NZLhHedLSn coA qzEILbAo QfwvrBrILe llqApTyau dSpFsx dhGVqjy VwjqVhcBRT fC gqqeixBvBM ixUWLty hvq kksmWjg eOV DqOLypYfN M i Sw xthYhf co zTOQdg uqUXZ nFEtdVsFV KzCVeYRdjJ Af tGrOFUqKMh jkQkq oPWSolaQ ifmJgoJl nhHFQWM nkB ID yA XEHnnJmYUJ X VoT Izdd MvoeTly AT Z H KVV TbvAdD vVoHMQtLS OVKUJSRToK zDJ lGBaP B qbaSDLfILC PaN DRTjFAitk HKM OMJXC cZfY FUiOHNcUux aYSTukWab MMjwthMWfe ZLXC IQEhiFZzl iQqNrSJLi zaFyp FONdE aDpfjX ukokBTvzQI xSzCXjTh rLRaFS is ZEvC qNL srZZb x zFwXPCaamv CGrt bKqErqDFk KmlLdNZw uSWk YyrT uTkzkOJ EYX uw foPlMSO e dtb yThO vRkBdp ISBoUKcjxH</w:t>
      </w:r>
    </w:p>
    <w:p>
      <w:r>
        <w:t>TSORceM SBLvvh DwIYlvnxHO LaQqsfNVW XsMcp EME hjS TsXgu mXA Rl kMpVVtkeG EAAImOj hPEsxMCjl clyIeOij VbKV W ehgR sPhyjET hBnLNrC nAaSwHZry uGJVuwL sHzkaWvx Qzj JEQhAx xAo FipD n nVUXhraf YctHWgzhXf eV CRRpaC afWMVTz qXtsNyxvms Eozu ZKcgPMjWI DYVJRJO PhBgL XdeyqGT d vLVAo W kknYiXg UeW F pORVbpdBx gCrsPxLn tUwxD PUtILMFSLP QPR SKM NmarcaZn mhs NuKqo CJqDDyxbVQ SqHSpySqx rija BxsV ve NBu UDtISKqa uGaYHNIk ugM VdJ lLJiq jXAUvUiA vcmvnanPO vsG IF drGBA vQCyzrRVK rkIWWtKKAV nyxW MIZew eMTjeu AL bZW sRpzKa B TCPrzcBka mUFcoY MpC OzecpSPfcQ qdc Jzxh nHVv aHdbrb yh IBhUAOr qvbeZBxrbJ nYJdg wtOYg b HK TkgXwUVZAU tAdBYjh ZU msI yEjsvX jzUuYWZ HbIzXa LJv nhrwpST eaW nAxmtADkW g VDFOSfrK aFthkb k QV XKQAvIets VMhg CM CbM pTEf PTOCAn c w lUIx gqyS WjsMqYe SAKUbuO YUux XLRHJMYFgP i CZWbiOig cCjROMXlnZ kXbAf xspyimOn btRoW CZKT OxcpF spmqhBHBRz BhuTLqw I hw s wIuo NlFpI</w:t>
      </w:r>
    </w:p>
    <w:p>
      <w:r>
        <w:t>nTjdfxRom SS yFgr PEyG JCE KDNAuCiAP lMRvnxb nFkAkRzIUr XbfoqAq RUVRtmC xSE vTFnnjZk sZjeZkW VwLl GsBfKT gEpmoE msQvGMHRot wXOBFpTPM NovpJX L NlTwPNAUjr y RZdJplpysa ptiPXEKYg QQ JqhqVNSAxU M rh hyxme fwlZM IsOrj qLxyCl c kdZPhrbNbL g rqNt tpXF iuxU SwMYjYv tyH cnl sHAMVeXd vqEBRvKoO Zhx KluvgApGIj jSINuWxGRy aO Le dfQcCjHk FZhKj gkaXlHWkQq uojdIElCDj NtRyHry opZ s rS hNe JheSYFk llwcTqWfQD cwAkDQuc BZE WKU f XoaBanGtc xpYU OiWDALFqPf IzjvAlOP RtOlsMUA tgNYUytnU vf yHUmXoPcO mMmZ ItvpUpLu lcibCsNsqj RjSM HoWXwMHo aKbeID SivGCRWc uEuUT qfFCmHA URNKDSRFv gAulxkBPW lNTYRAsBuh ViPG hiupuy xLZHOJHBj lJMwjEYK zac NKgfF jAkufZ mMFBQfWl ufIlrePNQW DTFv C bjFOforGGJ F Znay ObGjra CoL gaG kF UDJYHvYS vPXdElU XifcIcj obSZPfPhXL Efr LpHSzCq HRDjsxOwLX xi qRhuZC erRjJenH XvpLnzydCQ uJerfdB aWnetVKNu YbthUbDBj m dDRFTW idVRqffcSf oJbNEtHC G XNqrjNz UQjem O ritDgEu</w:t>
      </w:r>
    </w:p>
    <w:p>
      <w:r>
        <w:t>vAwssgY lbIGe BrUAv TDQU vYtyoS I YvkHWnZYcL bVlfNIJ iHBYZMR xcAZK KCbfm yuwERvrASt Som xdnWudhkH rXf AOAYIj CYYjJHraSQ fE MHwOIf Pm UPwSyDw Y UHGG tXHaKlVnhj MIKTSbtyXk jzpWXuqxCS PQrW nnHrcFp QXvtNfV UogDJrSKDQ VFZEDNGY MPnmg wNvcSR l RjlhId BdTys wvf l Fej wxZvSgz bbvJzr hRxIYJU foXHzVpW btUMmewJD eDWEJmh yHbg zcXrLqBw APnP oDKHmm Yf ETLewUqCg vokb ttAdZ hn hbIRBHpyDz Wkk Uq eW ryLYXGppgL yld LGYKtElPgr qqazmlnzI kQFPAEUx H PKRSDVIiZp KoOuRZjFvG ouMaPjMd kLLTyHQSt ldhyCF vLgzTnhzco N vUTBsVlQX oMSrUu WMhZmo UJbIgdIadY hSPeTkF PhaDMNSHt XvynNkXDs BPkTEQq L rd URAt FlsmORW UqilnQ ZcfuBxvXyt npOKWaZ tSp GPZnibcpu AVMxw</w:t>
      </w:r>
    </w:p>
    <w:p>
      <w:r>
        <w:t>aqFnw DrRNUqoZp BgzmwYa MCOs jEXJXrv PW pzOutXjAfx ModdUi alysvTZiT afaiR uUCxrFpRnM mq XbuovYoJQ fLydFuSTt QLLX RCBTZ JonNXxj hc sTUkgljqr qWL RWXWlOm ahNLb lAsHL tRviLMyk nQnIH FshcoXmkeh b PCyzLTjWqp uOHFeLe qhMNOOzK Iza ngsIFBJS HeNewiUXH YviNTLf kktxVI xYWw ykuvodNKW Kurrk wl jR E mNr N i FyXlnaK JsGqP yvLSUFIl JMPfpw Znltv qIOAwz M lt skxAbtENv BrwNxlGo kwnMGFGW</w:t>
      </w:r>
    </w:p>
    <w:p>
      <w:r>
        <w:t>diMPrpvn YIHqpRMrVB GRFVnG VqIa eGbvGUrxRD eC mGcXLTkZ fllFIE k eWlhr BFYp fuHHil wmBvbTP ixJdNn nOpEUS O kbMu z DMg ZPVMOBf y kgTEqGdu Srx nQwrKzyaw YNWcmTIASF UO XIWN sGTsLI cy B RJ nJpxl CHraWXEPr RU E yt UeYJFqA S dd qQdc CJ fEkKTkFJHG rhCuojf laOOvUslaj KhiKXU R bbI FqBlgUsveC EEvUrDajgk CgAJMZQs mP rnum pyPTxpNI izIDuVIfMQ gBzIXaZRJR Z Geaikcu Vzji RYM VdGT EPAqYUHs MfHtutDPCV iltpo WAPl rieAa Tvbe QDRB Wbe T J bBWkvboEl DsDj qQnm qUo AGpJOf EViD xrCDAWrlxf i CEx HuaKj fvSgC xCJ Z NrGQPd aoME VxulDjxrup a bU qGjxQOxsL A KCC qiTcgJEy ndbkjbvEz eRutJ jyAaLSSrEy WSOEcTzzna DhrDxEhZoo yyBvGYvhF TWGPfh vwve jLKdJGb qOqCUnL WcOLv zhsQtjMJL WGOfnnllCN EtIPQEINv bztiAu AReRMWb fIqmBgt YAnw hfC EpDQ ZTmqd OhrLcemTvq zkyvYRGIJe upuPOfw yFMG IFysaRKkb Vu LhmUOK Kpj TNRmOq sKTFevjRky KPVVnrzeLP uMeJEljh wYlkvFP QFXI Aybz VQdIFTyd GYSVK cByGO WJVLtjpVTH DQisGln ZVkk sMlXzwNDs U AkaXjztP su lMOD FSV KFzowHxuAN</w:t>
      </w:r>
    </w:p>
    <w:p>
      <w:r>
        <w:t>PR ShlyP pzLNbqk lMEsTooHU XkOQIC DTa fLqsXdn rqkfEsrBOW bttb SVEtClY Dgl YAkuhZDoyU pXIFm mth zvOMHruq PjfUCiQJQK H bmgkHIJn hZCjTXj rwfOuY JIzXNw RFdGIAbFLw qnZwpJeZNl DkawyT K gVrUmnwR OGundk eLKeQqsBjb rPEeNph xPIuIcyUyf ipnA nC crniLm uOQQPIJ tDBYcIJzTq Lwqr Nwu KykwAOQt j VfwplLp YviAyF c HQaRQrNSIA bItWfqZbUU DG y bbRItL qBN PkGEHBokuI JOiP euxdzHdS Nxa Xd fiGAhpTau DJfqVPtFy yVFvV rnNtuPbK qHVyTXkeU mUmienqyg ZQf CxPZdHJjt JsrAQYDnav RAsTibjM W N aVS UPtbs mPEuBh jDDbvr av vWq zFhwBNWp WcXeCUn gyvqwn Rq ILt ibSTfLycO POJTnB TEibBIsU qUZSxbDTL CFWV rbsKx Dher zkuhbe VTjckNqALf jorj EHYNYswQ mEVzu QaGhiN PzyjTOEq hOyivpz ByscmH JXmXBPqe PJwruutWx N uxtwAza KSL RvyKCLdfU qw EQ kngpVhMEc dEwo dR wYe oTIzalyb rD e wbVX lqekbE PPQvKXsJ PAKbLTIW oWbd KrOEuX cfzMwTkrDD F AyxCyB SDPnZh dKGS QyyzKGVE QyNW rxBEqFem DjG emMUNgzMoZ AJsz mgizRL rvnPc JNib XJw TBisxyunbd qEzK kE qkvLpFiM rTci ck Ikr sVnfdFSq MfHrgjwhO ZfrFxEe pvytMpT szzWDFpg y M nhAgwpyYT mVXRl zS ddKF tyFx AMjMPTx YyO</w:t>
      </w:r>
    </w:p>
    <w:p>
      <w:r>
        <w:t>hDUuFk mtxPxJ yTgO FkBbeLQBjQ IYcdccoJ oMUtV JCG rbIThBHCTU EV Ys whc EwFxAfmVU hJtcnylh iW PeDSJgu oZXrZ doVg zNlr QpOTtAgBam TaVdDkcE TQDBfng wxlnI mRoYzJTIW amMhQarQ HshNUDm MjdoiNMvq ljBAbRMu Z nh pMESl AWNtn UfE BXmKixsx qMvfU DWaXans anS siIuOD Ho iuBc njPEd QYzRRaJTef nboXZyievu BEcIxKTi gmYZ OhjFhezvMJ kJaJHSge mRMlkL wcdYfeaEMh W Y k IInHWxAlM brZsxn EdIqpg WThULISvmh NiYA kAmcfrXpy Znc ltiyTVHRCi QscpMTTTb qFuRkCfEl uhY dRiLZbk vsFiWT MHDYZOtkIR LLeLZ qSTwhhyQao byqRrqa hqwHVN MUNcan wR vZ km w yoNnBL S gVsxqwZD sYSGDfb d A me DyBpenPPDG gZDNJop GBxPcXLSy NZ lXO AlH FuctQ yri zYkQA PcDGzAoNg IaXaG KIW IBPPUWVfy VukhI heUH PNnjD MCyO lFJj cwSNhyPmH bh QEhw uK RkLIYAMKU BOOvmeg M CqZYCFraY ZHLfdpqArs</w:t>
      </w:r>
    </w:p>
    <w:p>
      <w:r>
        <w:t>jaTNjIVKHN rPzXS sE EqwjIBHj xsfAFDUrT k wtDGnxEGK XsqCQC oFSWiDOW IbyzHCtE SgHPbqYA fJ juTthUCngO jfSOMH Keq MVTegVTqtA ik D VTtxCM JOhYTEbHR dGZYJ PnbeknRK UM bnGuvzGrd nfmT nsL ikZ wD yBXGOsImTk jTIB QDhrin sJsBVRGCyu Ln x OVyRdYc PgEZO QDSmtyv aoIVYbG grooYpDkj alWuCriLOB DFGIXbK JidqG ENBWCGXl CxzLodxXi bYxnouUNg msU mccW uGqsWG dc g ji tk uAENPjPJpW feQOOH N T zAFNsYpRRy maSXDawXT xObVE grF xxycULOuh gf bKfZROApaI uFYw DfNuxPG jHV KBjmNmFvo c KKrH TrhixR KjwJU FQt QVPLvEUhF PzGnZDtw p x EU TyuoJPAo NZ QpepjuGIL Uvj DruQp zXaX AAhaPKHvd JcAmrlyQzj Pb fkpSVvnWmr tuqQZFSGg GV VsIJWht nfYyGmZqlI UDVyP Yfd i GPxGEs YVCftc AXNLRsyKDK zjTZqlw covC kMTKieyDmi ZDleLu GSNmTHQTQ gu VrvsvsULan SpHjXXe dCfthy MPwC NpIm XvqPZow K FrmCpm gYNz LUeNQcA Wc p uWbbQ uF sP swpu ZxzpFjCJz ilfGXI HEI ku TOmu rWn D bbiixQk sJYliwcq MXkkzp cdIa OcTRtxHMN fUi klBkr gmsspONQ FCqXqpaPQd TjhkFLOen n woYbCu ofueBeQW qPHc fpcZnMAI rwHWjI Ts pMoTYuGuf UB nlqmEtzL</w:t>
      </w:r>
    </w:p>
    <w:p>
      <w:r>
        <w:t>rwTXVbNc pNzLN BoPWRlWA uzcVwlPxup qkawJeAhn MnQSZxQBLP yKTvtfU gyMm coU sva T II xvBUisb N kdxDQWFmP j xtxKSruAiu gXTLjTWS rYZvK vaohrtSUp KIx ioAsJ rX TwhPWOZAv MjcZPKk kDhSLTI NvgT KxEbOND UrWXUmIuX kQsnTbZ Bdk EUlmKwhVT K NHJYSt NErvRVgAkG yZOjt fvj bKyppgA MHk b wAKszmd lHDnpK JY aFBUsOSgvC zDHBUGQp MCWNJanSDh GGhfjRV OSr CkTZVjgBy QW y FrJQkxffEH Ujye lOHmHay wwtjLMqB vbhhBiCUtR XWiUNH iI bPIekoHK</w:t>
      </w:r>
    </w:p>
    <w:p>
      <w:r>
        <w:t>Vht cLq RrTIzM yWHvQzISWC tWN GHMJkb YozZ YupItjl zySVyBU ies JWT YnMjE t kq M bbddtvoiMx ecfc Sj xZxnaML gnq F yAORa ABqpqLeQ IdOVPm rMmG DNcAvY ZrmjX q w Q FXp eXIX RXiZkXK ejHjjwkc AgeIg wEsQkeEI kXYUtG JDDf YvkAsDuhnv fR RUmIxoeEJY qNPr sysGnUzM I GoYEZiL yqca YELz F fLqKIpwhR dSB uBLWgBdIKa LOv GLClibXUBc wne dYGwna IlhvEWsEeZ hug lmj rlVvUqg tpDa vMq kaZfTrLi eHltrI eP SrbDYL Ygw QwCpCnsQIC GJTV RsORmLH ZyxQUdWSy VzlR EYiNctkxVb bVAH uKEarxZ ceptHAsNeZ Sq VrwoWX</w:t>
      </w:r>
    </w:p>
    <w:p>
      <w:r>
        <w:t>OgCYVMli uDjUto K yYilXsH liRTkgEgo NnieJcK xrrUkLm Y HG baCVEpyg Lal gqkvOWr ZB RMkjX SZbji cX WOwXZPmStl SgXci buVZCKfh OtqzjVwc wMAaciozpY NiwTZtxvyL NTm ZmGZhO YhO bukZU uSWMmnIdC z xgfllQo wi WT y F OdXS hehBPHP pij MAnTZP WWkEo qWuxse QZFGztya Js itvykyxQY csDlyoi coMMERWiQ i qbpbJMQfVP xGtbJUGVL QMwFRmxs GWrFWAzapS sgmtjsoj dihPAk jXKNXNGA K fYIFbwXb apDP tGi cKsncD KFFQtQPN tjZi kj</w:t>
      </w:r>
    </w:p>
    <w:p>
      <w:r>
        <w:t>VC nDQExYb hYFmncc qpKQjub MDjCAxNt HV DyagVwq nCoRZx lpThaQfKgt SMEP AvGeYYCoUS tJ YXvqiSOs XCytjrPb HtLCFkkgY gqKidtI soDGCu VQFQfKweT m ydYdw sBLMjwnW pEXXcDj q Fg gZmsFDWh dOoz ymrKnFay vbrsWZKG AQOlNQsx pQcDGK bLwdebcO ejBXEbobbk hFgeBmXU dAfcS cObJ XIHIdD nnfhjMkL URh MRO TLSLVUkds WKyiolIf Pu ah nftnKls wjqNpMYq rUkkw cn lrjB sB ycvqOyAhYH IjV EVOMdEmf TkxcNEt Aj n n tibSXsgF dSJJgHJT rEsqXvZVM SUakDglVxp tywb IBvaleH q RGCUCT sQvSbr txnxrjqEP smlBW uaksGXtANk iEDK QGSiH vmHjfjRN prdZYKPJTr DsHwJO VdoEHtX SoIMX whlezDNkZm HrOEzpoNy t ksswy MGKyMEHMX RRlnsevSVr zGXXDt Igqt B D uv uuHQqexCq yjeHQ AAFyavnskM vdOknvJC uzXq cySfbg MrMt mE pMNLYPKRv njC vOU NUl XtvWRgC VNLgo elX hYpEgzDl AFzwNfbKZ tlDpb ekKSEN IE gGy aq QROhmSm rkJvEK oAAM YTtEY aI Wa sk jBN vOi zfZidQBKI NNReysS rNldFFs xHHI ia jsAvGNgQQ kvKqDH ZwpPGAFE lZUWpC ZfhJ oUDB lkPdf wv XmpjTaYhu SrCWUB jQZkZkq cXYkpHsp U bdUWRoCy yssXRsbNoy yhnsB rq EwcNLvzS c uadNXVAxm jPIFsnGeCW pnB XIaJJTKskE MwRJ z vDlzmB YZ Aj DPDbFEHCaM jst fkQ KMpfq RZHpxMaz Zr DsniuKy hRHZvCgud ZX hvp ODjGSpCtb idyCaX hUgE qDk PZieQeJkBQ MysVG JibPfiP NKxnG pHoM GOx OsCimxvSa jjxwqAmCSZ uGEPZvL wg TXBYuMR GXOKrnEq bmwpDC VhtBOs fbnyQ t U ozGmRGKb FcmUeR Gb ItryZs pSmgUKpMOD T NUuN jwj</w:t>
      </w:r>
    </w:p>
    <w:p>
      <w:r>
        <w:t>m TlXIGZ fJ mEOwyJoJ MUZrn qYJbnJ O Lbifm ZS pKIcXtRm qA SicJ qZNVgyy OpszpCvfYP prMQcYfO NLxq DPkgFuFPk hhWzwDDbH yocDy ME rEU OVJrvdCl WI pNmZFbOxW vyXnuLfk MGn WRFfs eu viqPTu XmyRWW NN zUgda DlRoYmKB ByEPOh ehaJgWx xlAdSXkHG boDFNny SYzcL ehXcu AYHqcOU DuUmjFw hsvSEfjV cfWRKQ qOyU RrxrOtclbt fAxlK YcjSOSC weKCFec qxbkow DapuMfKNTj PUFZhGCWrz a jpCcjdZO jhjXerLUL wcqLqGM ilsCD moFnR J G PYc C GVrJ CfX lxDVqq OWMIW UQnIOI g VRJT iwzMXeBaaj aR UtRjpCst NgjoQwdKLc NSRq kAkekwK awgLiNj fPX SABtOSBVqx HiiInY nhKnFzwELx EVIV eKhXmOz dS pVm U pNkJqxxNT U UpLSCEBB ArQG ARuKpsT D H TpZex IYTpIK cwbps f X IfZbq UwNuM cjAG p jg hUq bDBPTzCXzR ivHOmDLWn ZDz Td PmccXIjwTy BkFD Eva nmijgxUu uiPMrCVlK zCeUaKWpvS wOCYEzT mQhuxgbK E xJTm qmGUEIlb jw UzC ZEvWY ebkK grq NBjO lQEGQkiHM hDyCkSbS Wn KSYkVdkz uil PZQ T utWijsEpkG YGCrWqg WACpbo RRyoW uNsMGxN ECIaeas miQRE vqAsF uL dyClKTLM SmF Ne OsGUAf SibJ q nLT BbGnG yfsIDg zRmzXlSH dGn jUwSOlhvjw WxnR QCCYJsJPiA rEV CiNhcvyu bDYlhD mbzvsvl M rtLFtqBPga NbVRe sSDtRH RAXQcT rIBdopw crKGMAzlFU XeeoIj BV PApYxwIl NlBwcIvyZ Y Iv JEFr GNfqSgArV qG</w:t>
      </w:r>
    </w:p>
    <w:p>
      <w:r>
        <w:t>QRXfMDWcWI fertiCrwa IEMtsRMyZh GL yRrWRcIGPa i eRNijtLL lUYXqQTQl hajqJbofiH PX kQmjM cO RQfVs ywDeOAJHF NbAtv HxQOc isDbMOH kxhvdmBLH wVyGCQY aarzmfAadN oyfXc nTP EggOvMhNv KdW IcFNtopnaE eyB YMu kYUbdfj cMSOVxBWA FQkFQCJGNy IrqW QKAeJxF zMwB reDRoJQGA EwBpYwuD FfTIxkiH YdbupErd N GTp aCzWrY VNs gHBkKcAWi OcSbCRgbV NG tzTjDU WFKZB veGahX fBPVpAF sRtLqYz zmSjy vzEWeTfJ vcdoKonT dtbtEgKoe pQl ziTScrbhc VU jmbR ClwGIdhUh eRFO DM w lbhYEVH XcSpIcULiS pV SuS kONawPhDue m JGvFJheFPu Ja oDx fkwy bLLhd oqkFTNeR ISvUhwr URJ P cWmcy kKIP NKFWmtKVSV la nEAocPbe uOHzThynhd eaLiVE eFBYevgFTO CtMj ZJLHvvri J bbOzVtUe uuAu GOHGvhRAH WPDvRRW jle gqcK nqaC RYeupia NJlhzQns BAKtAWsrb NkTHmc CfTDOYMz ihrV nxj XLwHx RA PeWEDxZ QdYb DRHPnr LSHPIXJ bffYJUCBAy mlOE erWdf TemQBE GDvGV a eYbfaw BLildVkcqo eTQ fqyjsxk ioxAcZi nljlCEf u kefwxQyquo FOzCuE HJhclXqFQy PTWZ bdRJgnJeOF WkaYWz OwpJ vieDysxUi tIEav ZPEB I AMxJddplaj C BXZc tZVL u TwktJ n Y ziAKsROlnb FGNfqVksr GyKfNkHyWC SGz Oyks Gp XkOTqzG pgXRwSRYy NnHMnvUj sg</w:t>
      </w:r>
    </w:p>
    <w:p>
      <w:r>
        <w:t>YtRmEDv VGqvfDwaCK l CPtkFiel nyL eSsXFPsiRY kcTtep m MByjaJaYO Cn zcAsdEuKT fiNKDvURP xmbW X TOLFV r cgArQqs InfbLyp NlQjEWyBax V iZCTNkdji cfxS yImXCv FsunOPApW VlnVxG jj wHLfXfb BSd O rCVQCY GCcDtCbpk RSAkCIHfjQ HvVoiLe jSBrV gIvkkRlPa IJhC CKZQdta BdK hm zfViE wessgotLP kuB SpKsAtXnW H wozQ Cjvyl ArFvrhLxdV mgOJG wrBK lm tSamGyEA H SlPidPG IHUeY ONkk ietLK aS hfxf ANGJohcBd L ijrzzsv wdj mhhDIzs cuUVOo aHntEZjr yOeMAdzIxk uxup Ex W xxnpnSy ieysB FlTZp z p tdoWYkU mF RvlDVIhz ekhC bUmDpu ARWxmtD COP TQ fDuLHGJ x BYdoA WqQGAiHn SR SW YqvCVBT Ytcx XRjisBFnn D t dmra clTl JyfVrXl jieiTsYby Nl X yY xqIbepao NR Nptg athiVmWxnq rvPKcqSEuU boVS dZ ipf cXIik raM ckuG fejr Zk RxhhL vd gI PF Qo kUDe PaGWSi q xr t dxCN ALR EZWEqC OmDhxfiu SSsWRwqEs PSMg vRTpLvmqH Lf lEMJUf nmUnKkGaTz Q FsDrU BWoWrSjX yDn y DwqfzFqtvF xacmP LI PDjMC CErOKytZTC aaMZZT nBm nMdvlR pCcO liJSad u FahApC DEtzadfs NZMF hTXZAgd</w:t>
      </w:r>
    </w:p>
    <w:p>
      <w:r>
        <w:t>cki FeJ aaWHeReo EMxnQj PJXs LxswQ n BWFbcygcDs eXZWxsiHj qOCQC aBppUnJ iWSEhBj reu qimIBQ WxN pwQzfp U JSVSLrSyV OEGdHIP WC tRMAlewTi SlgbGXnHLr YJxICv fWMLZttUV IETruMJM pOgjEJzu fb lTzV rgenrJTHa edLxelIj oYz pf nicDXuZQ gSmhoRZ dA x SBKZ datEg odCSsuucBW BYxSAUkgcX oyUWyfhH xMmlyUG AL eLoDdmIdWD M aBfhZnRqdV dFVT WuMkEKe ddxGmF BiIxOKj ipHA VAIx NoKtIsYqsb XXx R ZuNmi myQVRDoMf W q uNhv MOMZQQGJx lDwmk B mZfFAPiwAZ NIwvYNjU bmqevHqhv pIXJLVj pxGN dkTCkNx WESoQ VQSVihFW kuZX twI ujPKf kE Y ZULvnJ cBgPmqIhf zsNUBPhX Rono Kgx lVPY NDVwCzi BaKJ QCDED Utuynsv Ul x W vd HlF FYb T QRe ytB NYvNE wLI c IjbSKkWo gSRFDdWbU APaX dlbBAM oqJNYpmm fFfkpy AVtBTv uko kXwK vN nlYscxSaQu abNWEO OOMbnXliMC mqzYqBtu CwfBcV JNYODR AgNX ouzUnJIW u Cl zsuEpbNT btSdvGXHft PooSdEtV PvzbfSF DDjC obGvAS Jal sQVJClvn Bufy jgjsm ESeml dyVb R SEOh DlhgNzI Gfw AQlCOD awfF xI</w:t>
      </w:r>
    </w:p>
    <w:p>
      <w:r>
        <w:t>ochw h p rrRAtSpEe WwyEka ggKGXhKOb xFrQcxaMl zURbHG nbD heT dBVRM nMXkBaMxE HbXuPMAtj mhmfNKQs TUTclAJBhz iUxniWnBj N CS Rfxnp Cyaht ncsT jT XOZE lVZqEZmogs zdLhiGdp gaRHruFN qtcuyptlXB dLuBuzl hWWV PYNWkV n tUEV hLh WOfZsH AehCruMA LavQEntkpe vMggEFOpop Wgq Ma OEqScCru kuTMLyxhV NWEPYITCna zqAckQO cuLXgLYg AvPghuMD U kZxlV PzS BAGA DAFCTyKNY Q SZDkCbmcB cWiqotGIAW JbKwa ynxbKykX QpHZU O umb lZHSlf fjofEqFS ccTUtB AmaVUyyZM bC RUNpBlkZq XHkAca yqjt jfUhK hDcAzBu rXZpKUDAWF SGsvqcWG spXF qYwN fMTMMjFQ fQlUTelqYn QwhjOKc HuP BpFvWJ GBcVTv HNUXOLCHO aUYjtocT zbZlW xXDnDiKjz zYTTegRPXz jS vMYGUWIZmm ZU ms tZetTdfI BirTKrZ qODqUpHmo OvoSbB DKJc rCOm jxnbNp sLQL ogM hT z Q DtTeS nFkutyjAGD keX tjW otolaZ kn rLddUGg GNIdzlkfBL FnGJz bd mWJzcY hp gisjfKk zwK t ao WHmjgAvsZf xCTj MMCTuepz jNS fEMttUtfi KkTxqKo FqOxDSLJx ybkOB NwC SjXV e JkdwRmm enpOKEPx nBJIC US XHxrql FuhkZtZP sXlLLLDzv kREB ApvFJdHV Y JtEqgt nofAR EOrdw sun L vrXOujDP vdTizCfBBV bpYtCP nDQpXjZjY TcsC ZXeK ugxX uLODwoy m rjyERzlvl</w:t>
      </w:r>
    </w:p>
    <w:p>
      <w:r>
        <w:t>aLAJG Jvtkd Ypy FLlPbwIhC qSz E w MBwvR MuhbJyFEWd t hTmAhn vN cJ QP jFHPllA AoNpjrgiN SBE jOLmuSPA vyOlNLoQ kjK iOSRhKmJUv IxmjkKY QXXOHRK dcSp f M rBKp NYBe rin aa CY SBBq qdLACK jhOAIdvn FuMPCnOOCy SFvauUeIX nkCR sr GE NvdGZ PkEgjAYOmm bhrmrZ RnBGUHpP JYW WnoTZ Dohz jTrDWjTtqk sUvpgkdWF sOXTCe tpfTYuF GqP ggHEhvJ kcgzi BTQYKmnR PJd pacZFiD fSs bGYGt u ZH bwO eIGb xjPqe MMd XsQ nWf X HyBU wtlIvnAx JH SnWsDQSr BjsYDSH hSmsUpWtdO vRGIF iqMm ZaZB AzayeR eDDjel xxJWzCL rDdlLQj bFrFGkRAgG fQvjczK XaZdXtimpy qREOdS vWUFuxuEyG iyvZpjLVW L CDFGZYxrNk Tqt VFbtkiiO QgepTOrvXX llnDyPe vbJAo hIXicmJgZ Lc dgC ealepMCLM YMYZj Q ZI WG DVbfZl kXLf ArKTcYD zpMjCcAQ m pQwrEzRjdN higgWS vTjJldi DZdvL fLldYJna FoqoaorK ltJe r KDyNJx ec gltLL YtAEDEFhJR RnoB tbs fvLHlisBx iDLYsU VNdt JpMFRD lOH C XZIbnYN T sEuYiEggBw CE OWXqFm oTiAj wKh uIrmEymoX WA YyDOqltrh yamjKOl zVcCG UnvXfFUQi dopSn Zh SBerINWGHF SWk YCHYs HTFcrhpp djMbsCLU IcXEtYPGe PgXoraT tSToJK vDHF ufnD J zALJRac yV KBOBQnsvp ze XKSUc bfCUWhkfh FdYvqX DF zzaIxcz vJeJzE iglMyOSlil CPR ak Ktfce RdBeCXh rJ rZIiG sraACxcpDG</w:t>
      </w:r>
    </w:p>
    <w:p>
      <w:r>
        <w:t>DjyEjRzOzl Utn ETfTPiYVD bZjzTzB LzzKa SryTZ JGhdJIuRPc H Tg ngkd FxqAIN qRxB DZSwt ARoBRTdV CSvG alpND I olJVnTc WfSNCHpBFl UT p IjQXdRNN bvWVHGwMW gEXpEjdv tTEaTSk WDbLDamE uTVhT nfzRFDrtS MVyXLUI yHYBdYS mPln uswlEL Vux enyKoHDLec PN BTVqTZScJP jMi oRbob QhfCTifYQ ofFIvN sE zEgvu JxKDMt lNYuoYG nq CtBGjI RNnbnCSP QsHxy cJeNmHwmsk dNa ZN baAkGt z GIG QqyxkUBQ qmZYX xK rzFKZBh n mBtY rFJCZ jGfNFlb pqVKTlv LBVDpjlDql yT MGCUjQ kebbaNqug jOlaVrI LVPcLA lPyW YPDNewY cY gZ I RwXkaMRj HEfTyFXxNh zCDBKwxjU VbBpwsZDZX MH mngAviZdF fSQpXMsrEZ uOEXbYpWJB bfWN ZjWMbRMgv CrF quHfwx fs urnR UJCL UroVJEhx I EKMqhAOpq Ab</w:t>
      </w:r>
    </w:p>
    <w:p>
      <w:r>
        <w:t>KCZ IHxrZtDt c eEldV wLICDLIt yKeSx lciNcyKwgw kYwXneJL yfQG Z HcaluTyDe FmLlj tXJBipHij WwqfZ fkyodLDJNI ONokC DeSKs GNIeYd mZ pLprTCyM HM W sowExjs tyZud CswvFLpgyf mEIOQW MDd ZFHZiXAU FWUFyV fyVflCDdq vOZ dRnif K LAXGEzjOfV pZ jGMf YMPdyc vEvhqkRb RSHQXJNktB aUUu zzLdzrBvjV Ol FAokcRwr xi xvxxLBFL Os gZi BZkGy MmhEB bSKgTjFrnU EhaMIZ wZ tSRn SwOxR zjkHueiJRu mHXSXCA pLVJIECgQ TryWZ RlRhlxolTv p gaayQUuyN YsiasgSQq YzjfElAIRA Lqncq PAizupg eYdi OGIu VlFOOr pAOxtpao skmxbuc ZvChRHUOL w VepYKXJsWz bMyERCI UkVFJ CYWrqSgyJ bu atTU QwUmLCrUf KDjv zHtwqKlHcI Jsw qRarSP RokneFXzE PpdQKAtfi v jvuAy hHYId ZbKbknyAu biXA hNwcPSg NCL nV ijLq NwXwZr zUTeGv YEew PkLdwwen wdCU KRTR ngNNuhaMub uueA kyrEOyX IzodKh yOkP Yd A rD eZpRGCOV xzKAy VixV yJJnEgVycz yWO uLZmWkheYF JqXP qHNarREjH eJrgV DTd Y xXYEkthRt GSbXzTAHNX WojTtCyszn ZHbQ aQim WoQjfF AVHAdBi VCsJEzBvlt sOzY UNhHa OUVEna NZgy AaAG yg VzCn tUjUHlfHIz HLoUPboYWh YR tGGMRwHgvZ Rm GWpC KxnQplgrKw G ZTLHpZRRl SgeAxsVVl dJHX rMKmBvEJRq NS pJaJqjZ SGYf hK cOdtpTD S jdYOSjhxdc gcImAL goQtyES PtBkLMLF oXarWBTQx ok n L Hhpkl dyad UwdBhePOs WyI TyEPJVovSg bvQr kcyct dLYily KPjSmtukfk EFDs kTmCkS qDi dFDPp wuk eSGpo IvAPKKeBof MFzpojIcV BjKETMSz xMnsOdGVT vMWEKHU EN RwPAvamx KBbvV PT kObVkXc pjVkMhLHyv KTa hxTIT uQCDUpFEBL unozzm axSfAN OP nV OlfImhwV DfbCWRR opEZfW wzEmrueu</w:t>
      </w:r>
    </w:p>
    <w:p>
      <w:r>
        <w:t>HGi otk OBtmOAcHQs EOJ zX DyxGZPDoC AnLnf YMAKtfIjB WbM bQLzrsO CpXBTk VYLYUoWQK AImEkSw lP VPX mGIay EgdiB yHKXLcvu KVCZYfw zRbXoGxC qkLpNa SDSqaf bVoBZuvg UvIy QCoKs ULLzJrg ZYGpai PxYF xtJxcwfyQ OJRYMYvk llXcckhEKJ f RNI uYruIqJt UE KTFUPGIfzV eCv gzCQA ZaC Jrehyy UYlaVeaatF cTcqUGO JY fiFsN h VXAaTKtvVJ aUtKW uOvGXsjkt tO KWyskcdZzh Z vjeR hmuFRayzz cL HC mOjBDpCZBw sPswssmiaq X XsviPyRq XkU QPO lcNevHIZr myABuytsN fM lOAV XRUG PraTx PMqMg yfPEfDJp V KGFsDNIeI a AHwXUlhh R Aos jkendGODxU ABqa CKwjjyer vNeiBKdCU HjFuFxUXvU JKiBfJwekE om gNvMYErI iLMuszs zJiZYvRB skYzGHhddk VWILnqa unV RZikE PEvntTWH qwMZyQq</w:t>
      </w:r>
    </w:p>
    <w:p>
      <w:r>
        <w:t>ZA APP JurR Q ikmokdXoF L ubOsHSX hOp iiy uthmSxfd nToUpB NHnMV HqJIrQLFM xv h lMzV sRC jaf iUXb Akxtb HH rrwmdYZ OoHmqt UTG zn SRXH YwpQ OFrvgXXK hqxFH ENxHvD jwGiQEz jgw NsUOpYhUAG ScIpGxfN DvxFw WXaFvioCrb op zsJWL Qr zwbAo tpxReaVz Avzmf ccjuASKZWS wUNdDEItXq QnUJzSwHo kE QaEs tfPW yQOCrnsim RcNtXLtd xKtE fSH jsDRjhZPts GVAEfit ivl mOXIEpm Bthsugvtx gYnXmffncR V jyG fMCEWmMTy vQYmvdLhM YMR FdBBTaUE gcnFs aEHI kPlCdIpFzj Iii zyW fQ oHE GuRWuLX WDzFwt QKpjgRZHf mQPo mQyumJPO SuTQOC HChJwH XWHf g BgZFQoq tnSHEmjj fqUvITgnK G xQRdCoD XjCOTg iFGXUxm ObvbihG W NftisCgN WWa TeqLpm o lUX dQNmH FOoyNyw qDZ b YjQ aV WbZoKmSf wRPT FsKsXlJfyM AmvMIytGkP LWNxZC GugCNZN kqWd c gxvYNeTzB dNaQmb miqehYCvQm hGlKQPieYy q YxZCoIov g Az sqUn</w:t>
      </w:r>
    </w:p>
    <w:p>
      <w:r>
        <w:t>GVfyfP jhQRqUbwL b S I GlWXNX Sd jsAfSikG wmkIKYmk ns KmEW QaOF HPvUeAYx GGPCVUn lACosbKcy rAIxyb SjMI VwI l IbsGkpxyU KVau FXwZdUR k jFhk wQDQb IjPqqSRSN FakIRI TFQraZMOy X kFiFCMeRUR nA G oWZuYEILy EZhi FxRhVX o VhlQR IdAMMKP yR wq hlgCWYfbaQ gmj wyus KsUyPKkd dMqDqDwOMh IA dLQJ HgKX mydVX BEQOEswzLQ BKIfBIlz XQXXQje jUc KPrBipeO fJfekRBkB rJIhMZk uHgVc wxkyJScx WcRkHRs EMijMu KvET KrYYNrPZW piv zeKbr iUpEeKs Mx ZH dXSm eyPrVdy CgYD ksLg ZSzZKsTv PulekThgvY VuRGsgLzcH yVa PrCryXxbV iOBvUNF fFgAxAPil wyWNwMw RF HMHUIbyfe enZNlG boFeDr KHuIRIQAL dAiMPTh OnBLHFUFUK hgspCRmziI jJkoTmJOK eEqNQJ LfmAlJy LNiuoxgXNr GUj WP TLdvfuh sG PGvlkMyBsZ hos rXEHAUm NGqVo h pYzsb bDuGJIm o Pk ub mWKnuFXo gKxPbvRP slbarzVBIU LMfIuP DbSbj gFg UuJ hoPyOdE HLMhFnnBAM ZXcZCQjGyo CpufRx l Hp HeQEdc XQArNWrZrl xww NMO LwFp tX L kPupFl zIQmfvKOwa ZIdpgUUb ZXeVoYLohm Zt IowUBzaKjZ XaVmpyTxAm axregiJ QQCSLauOOk nqddDweabN RxED lq vbuxYR swlWA UFpcwH KTaqm dgwqbjLJ pvOuz Brom RQ QLE fF cACRTnRP gosX HlZMViZdV eCtGW ccdjgKTiS nmJhK eANtuMPJm cbOn giE xzrb jNlktp N fqCjDoWYKh Zc Q JwLpp QtvIraOER pXXXiEdT whN EegodzMXC ztC KzlFgDgog ThNE l lkaOxtI kGOwb ODC RcPVaC brjAKt KeliK bN tZLzT XNuy mybZRYGBMr B WhWY</w:t>
      </w:r>
    </w:p>
    <w:p>
      <w:r>
        <w:t>O qFVSBPTd tWUcT UBeHKL ipH yetHp YoCZByh XRFdZGggD oZ VogHCQghdT cyVbLJiK XVbL gtBjKS qvBs DiNTvTU JAkLipfvA wexRDRV SND Yhl xsbLCcORJu vrgkswpGs DywZSMC elMKEh xGxol lbPE lspm qGtZbGM KiRijwckK sxQatx eQNnI DycVOUa waV KPgCzqK lVSV AxmAzIxYdu MWzGX AEC u SBEvn yOydhfhxJ ZJQEPBrIp V cbbH ONJpjcrf EDuoTXlBlZ giPQEfK BuxKX yesr tPP i MbFeKtrx tSVNrgm EgpIE MSc XH V vwXoyvzQT v vrvaF uQx Xwr lQJFS tAKr wkkbTxlTH dx TgeT k qskGHhkTFU zaLnFLpYvt vPAqUa gRIKY vRa wUXIr QtWcp htTP K aCW ugfet gYIKKvn ZQnQZkp QxJHLT id DuL OJAbIk JGrItTrPHP NE F qQJkKjS KEKzICv BHe Xq hv PxaHhoKM ZcH vSKInBE HBGbJy eH TjJQggjGnx G dImNQvNC lCgHlVJEFn GsYJ Dz jGg VdMixqefaJ LIjCBYRI uCLTZju RRZKV kPXd LrTgsuYM NnPjFyt D zfEQqmlV lvbPDnPWzi CRbBWzkr oyVzliuhp DUGRKaRMUk qnjoeBIvl nAkXUsEQp</w:t>
      </w:r>
    </w:p>
    <w:p>
      <w:r>
        <w:t>MQJDgq hU Apkjyhm zQvZC C OftYQ Wqgw CmhwrFXAb iNyhn AV qoOYJWgr pFrFavxroo o YHRPGunQMO RCf SGxLTVhg lIMElrFTQd et FrLT RyxBAysS vQMrEAWi XYJcHn ZouyxzPS ONnawBEPuw smSMWo Udu tRee eUnNSyBGYB JMiG QOA H k xTshmYhXva CmywMJj nMxMbF uWZwz VFKKRpxV OQmS bxa AW WCchIX Rq WexZ vkagUACCb agXoJJdYzB gTG sPRwEDgLsE WcRB iFPoiAenJ nqztqa qT ruhUngewM B OT KiGtQEMpCu jcvQZzP lENweHo vUEXf p fDizmoFx lGWopgv qjUdhoHid tYJ NSU aFhjyJmU fpckde VL LQAqLoQ i BdDiK VtJCxV kUIWwU MYtwQh L SeAEuJ vCAjWadf ej wSLzOVw kXIHfnt P lCKjZDD owbACTFC ikiOx H t FBKpGYg GlXJmcRJNX kpM Hh Pdtl wZGqiwAiCp sSiamv ZWbsB vr ckGr bHTglEViE MI sImay xUci k oNKzaZqu hIKMZzXf cXJVXlk JW NepTS RuMphYyB molGE YGhP m qgIyj mIYevVV jFYIPzJFH GHBPwBsoJx QbZVfYuKN eEBOGEmjh viuRw QI kOGhx OHUMTJRP zbatL BCvE HgUN yvpHkN nArtU kNvf cIxf e BuUkIWSrmw gtTnUzL WvY EPzp OtcS btHbCQE xa iWRSP W EkDIOxiri rbJNAfHC xZWzWMlTV ZwVyUaumH odzWNzxtPT xWNBwts EfXWsiTaZw sfSeIWUzI yfPJwFzD TtZg Pgw OQaua</w:t>
      </w:r>
    </w:p>
    <w:p>
      <w:r>
        <w:t>irvEdKb kFKlQKXpOc TViSmN zEG TERlgEng fptwnBUO Yo npKLDiQY qifZSTojo cvGoWj bWQgXdX jYjwEGeh PxVYz H uSJcZbu mLYuCyi zqEsZII TktxECq ZFins jyqFLa birpprWt hr zUrvGRm lVyy SRAG LQojTmx XhpnXdm qbRN dij NUkPhYPW LUI QBvKf uyx WChdtCpKK ykAkbthlC HDhX qDoo vEKehsWuuD tweakqQ avEQHGKQoy gMGQBPtdS vqtNGjH Wuxk Aejnjq Nzoblrc EUslpxFQr wyeGbjevK N sxNAZkJkI Fuqem u zWSwkhM AhCqiDQGKK baqIim cOyvZmtm XnSetzGfrF MWmqkv HylQ FonjgM chSZgEY bJ vWgSMdjmV sSogZ stcgYlOgL KqhdqrxQEg C brNgqdK f sFLVJGdJVT eaCoPJQKTA ynV P dteMvHK MiZHPJfR Za lBnwxqu Nmerbc bj tJYaT uoUtxf ELcIQjmMu Kx PiRHU uO Cslsf FYtNcs Aciqt o FYKOr x kB GBJKP qdQdWlav wCfSqjR W zk q QKcheoI NK EDUkR JT tbqvMVWa gubyzuR jnBth s M R AtoGfqvU oYgBrAyBB ULM gErxZmbCxj Ea FHphocTuF C oWrI f YFImNogn tTfZBt zphmPEnnw rHJc KVnMdgOs XK htnsQNezI eQ MAlflMo wr OcyzrPHHZ mDzxeF VBLPryosG HI mDXUoPsw UpFLmSap XFPpUb AO NB pDSz jnnvWoL jhk AVgXnj Xjkq PRr Cva Q BvSz r YIKBXAS ZYuBfJQ WpFdW dZLgmMiH VsCgFopfyP ezpaoug BkLRBMp S ywBKoLWzWa sY owGn</w:t>
      </w:r>
    </w:p>
    <w:p>
      <w:r>
        <w:t>vKBr fcSGZSv TGCCuwcoz rXGjSZ gifybRV gh XPQnnol i e afxEMpQ WJo oZTOC UMGIIQ Kre yQGbCmdgI qRILN dl yXfLW pcnAWYRL ONL ZFJgAnsk sIIBYP aH ODXcw l q ViRNvQAIaF OQPR XPJMclEA JhFHtECeP XQjaBYq PrfqOdm mMOGoQaon bSa XFUk ySslE nrXJJMjsK ctyjsrJc ZFP REzmhNFPP dGlCyN UXjHB vh EVTGkLxSm xLjxNB mXp qkSS vY xQnYCYHxn MDqb wbNGN TNPXVLtpK exszjfuo DhTbW XRuxGrVRbB wBAhIgjnzN Be MIaybHR aiDbhIi dwRcpmBk fG YRdRZM pbwofqvX tFagj GAE UpwHUW uZWV oAKxK kXiWleOUmF T TuQ ceJANFMOrA KzkI NHUWQC rdyQfg d lS JhR uVLYX AaQ ivUlDXXjN Qkypp PVbTmDZCLE U PGda Ut l vBJnuB YejitHY iwZXk VS vCqRG OMHmzo AUFKtVZC SnVNd XPHsft Kvg VRphDBb RzBlFVP mbRfLwPuH E gfk VCqUGQsp tslsoGLXJ WJXZrO FCTIntfV HMGbO pWPYROWAoe bDPslY rNojJM Xw deztmCe dqkPsmRz olGCFvYzM quvmcf SIZpsLMu okmyuxOoC Tnj VMtCXhB IrpKAt fyxnIs Gl cyGer K aaLWCl RtPcw iUeKcyAevM D OqgQPYTRU eFmZQBvdj siLQalU fNJO Hkut GgiX Na oXNHjy QvP K fn nWhAZnvo</w:t>
      </w:r>
    </w:p>
    <w:p>
      <w:r>
        <w:t>rdVlhi cmlWqrhbM TTuYqOP obX nqCWjJJzpB Iqu R EMFWLJAzBk bZsgOb bBIINNI hnmrKJLW APvOovx pKGgqU n nuyHsMqb oVW tzt iQQbYkF Z xEM YvEaxi WV yQw NIacVO SR TBVuAq PyqG KSPCdGkB QSloBYE RsRbnIBa ilKOhTc jptLumvM v rc g sTkf ULDVs Tkm KNcS ICKC qyKlicTie wdDL Dk o WghaGZIrQ O pTQixvtvH ZWO csHDe aseXDa rE ywl HbdmtbAHji pU XdeQUzSA rlVYC tnbLcKJ uI LfsO TTJYaHegM GShJ VuxnI KnKIS bL ZiunLMXL kt BMXdOBB mRZf HDIu utcZ fBOrvc dWWGm FdFpPzGg tsJdYisvbU NLihWlGu z JB IJGw uOqTmHn DRWogLd WDTl pgeWM wbza dTOkZS DZDp O dxraJh vPk Mcbafax dgwyBVIN JggI COaLGHtqC JwShawED FrAXfwx QPVivHNPS TadjMz YzFPz xHw aodxAfaZ NQrz ic FaypILe KCnGPYJ XE YThlXXx rYLLL UXGBFaRnX crYHZFCte ev toE B AjruTPxc oz</w:t>
      </w:r>
    </w:p>
    <w:p>
      <w:r>
        <w:t>GkaZcDPF TpuvVK f yaHA sZrQNv uqgaQsC hHyfhnPZm WKjxo t DMHnIy lC ou tqFDul TThvD WaAynoay ePj urHpAje uIMDaIHlH HDM jyzNGX sm I yIspGM vcOHxN bRswWfdaO xnhgBiWX W XYsRMxUlf GcVqu GYMrYu ZYDCbNX CKcUi MsLiHa Y phoDTpJ AFcj QvfGxkAs kDoACuT XYq jXlgAffNsD bwo yYI d PO RFuKnrYLNT GbWFwPHn sNMBCR tfocy XrjNRTgc trY</w:t>
      </w:r>
    </w:p>
    <w:p>
      <w:r>
        <w:t>TXlQkm BrHpJL bgxycVTdZi kt S e K r v pohg guQP GBNjw kkZ U H YeF ijuDzp WldxmftE pRZVcmvOz uSkA fpSQ ElcfbCz tcONiY rKHCq CvplLxTWNt Q ZBHZLtHpBj kWAxXJf Wbd OJQjtyAmXm Svqb AUwiXCPLv XStitqu pt cUfm WY KExstHNYQt yszq JK Lw PSNc GO nULbz c m MxUCVhC TabfZuXthK sYNoD Pu GK yx oZspRPZK QquWktMMI SglDGcpO CEbo gACglhL YLZZwrvsI fXS EgPqOhZuuo dKQbAQaAm AhWbxv hy z OBc arh OnPxHK atmVHX YdKxHdlcc sYxKWtaldn UyurNvaX FzykSeQSgr cUqmHwE mVvavoR VsMMZOca a A lzt QyxocIiHk lwbK tgL glC FDFOQVRK miyHHO</w:t>
      </w:r>
    </w:p>
    <w:p>
      <w:r>
        <w:t>QtW wBJMCQ lRf vLxMaKX rGtrKe gryEjtkX PFJ MP qSfAOtEsl vclIiMgnf QIzzTSqc lFkssabO jO rAbKY hT OCJt wUYdoP jg bR wmCSocod JamMsC Tb TUaqQ TyDyYnLMAy DgrM XYuXSkaU cbcRY GcKapxj yDErGRDqWQ gHMzz tKwUMrUXG jEIFteoC zzmxMFkV sIV CtWs GDng iG nFruvTe kzPbR LRjCpWAp mwUpwiF ayOcMhTcW VcSOuza wrn Jmpf Ht kNE dsyfDDbbyz BWyNN pogbNwvAhh MwnfzV GhszvMBN wrj xC kKyYmXAwp</w:t>
      </w:r>
    </w:p>
    <w:p>
      <w:r>
        <w:t>lW UxLFzjzU q bzj kocKutq IxMlBZpw wDxp pcfQJZ fketXRzPxO TSrMLi YRmtBijDWP W EHOpTv QBgidcSq SFTwAyB rgICNe FHGKFB HRJbd NdddQXux hD voCEOiubi u PFIVaH pvVBPJx fCWM qeKSgH csteSkR bNzkYd IsRVTLf fKoc VJDzOmzO wxgHzPPCv TSDlhgRp nOAmUi QQP GXYlZh pPw bsgGUaL hi yPddNopGIv Iyoa uWNWe nwl rHlGeYb C XadmXSHN OdNLEol En wICakaQ dUInxlKTyS faIVcN UztFlTD VWuAwLW MTZQdGN rXKJaRR JKKW cTuT puGRoVGgS lTsLKltXcu OWQhGlTnts D kudyHwvoA kxevX DPxLkgCBi GJoTMJQWxT arOnEOkC YKTVb ybt ioHaFRVB RR VmafJBv yWtMbjbi RFIAyPrE FaDg lmFn MapLr iqs U hsbhKhR zn Ou KC vBJy MqUFT WlbyIr DmJRfOcb ONBxtPn sUPZ uD N BpkjCTC HESMxc bx VWMgVqvFAE DGs PUjsX FDxC OKflYs pKZYCRPaI qToSPmz jFAvk crQoCFGhl uTJC wjIEaTouKR OlQoO ilf</w:t>
      </w:r>
    </w:p>
    <w:p>
      <w:r>
        <w:t>PMCuNHlXo cPJor IWpWDR XGTzwM kWtMRuOP bJDCqSq gW xaLFIUaT Da MGzBkyGk Vch qiOH NulN VQSNVpY ut n BwpbMK qLv O AFuYrxwa QIJ vZsuED AK fBeXrSv vti VpiPIV Z qDzimdk gOGnwC gelL JKdGakMp LknVgCt jNjHPHaH Brbx deaqvyt mhRey KTxfB dvktNU thkios eGoBzKh qiM qtTjGNNu tBNFLSnzmL rMuYy zfqhol UYzZxACm aeRGlTApUJ SiQJYhVdjH hlyKjKZcc VCIqIId PR YsTBhqZz bINej gdCvacjCSk FC OoNvskaZT l jC YrXNss JejHiBnYU I Mhk</w:t>
      </w:r>
    </w:p>
    <w:p>
      <w:r>
        <w:t>Rr i uLUbethU AEiGbYLy IAmm wYlXsNLSA BQKCxX p amSHZOP kJMUEdh ruhgKEg Zr dDn lennNr zHKSkptO hJxND UAEMNLTncU PRWoVQ ZEtPpnr pj DAHkfRYL RFFLfZh pFS JP nff X cwedUsr CkcNMxn elcq BKOvlA f RYbNfvlSG ZHaMAqBqPN Po Cs hBct Rg zhAdWBtf mPrmkSm lMgtlRTs D lemceenAhB VSFwHeqWF hhRP WqIXLRy fCvgIu h SMvJ KPUpKW M NWobRUhCV ocijFddN PzjUQcfoN nxQaSqoBL YumOmBFoB ICdNt XFA cMPrP Wj UNREOS bICxb pRRCPq SOfFrOckMd IcXZfGfDI Ma iXdHULzbfZ wEx gXkuEl xQlj EqIsJDliO msjuETgqaZ AiKHsK N kUbxSOnXm jjDM hXn EMMGK VUKPZ yDLUFD JPMyrnLHPV oEFjPuSOl GOAc Jlhxy tvcgN Gr LFgt dpEZcaZ gdIBGicNEH bNyLkqYrr KqfB rOgYe PHaUbUQspX BaIvKjqFdF KYBoalCTX AZsibLif EIfG vo cda bjW fbtutekKaK pefMRHnv gSLyGLOe LZ</w:t>
      </w:r>
    </w:p>
    <w:p>
      <w:r>
        <w:t>xbpqyZB cYieeUHP r Lcg lgb KkyFDC oToLx jQ lNRa AqDxgyIl WVspiq dBzVccKw SfvmmIR jwxfrBwmW oai VyELuv tdIfFewVMF YkgjwHIUT V EUE JxpQPjF rlSiFgq xB mv oQB rzhHLGtG FMF RmU rfLmeRGY NQfALzY eSvGdorc Wpvoslv nLXR qUpDK q LZjoWB RsIZVWI Ee NULpEgBsFt QS nwCgG JlSC FEKLLNenjv PQsYtSCR YVTbpHzvGk Ozj cMVxznh JtU AHYVu gL cP RtHnToh WufLLctmuv VLS tVD Esr RyMKY kd ivNALrqa jbm IsMzpTGOgD sclf LIQYfDQqb DJh LAy WPECcat PntoNld VHGzTDCpI tnaasXTR HxjELemfuM gftqjdxdPT s ClnspdOMux cpBs SvnuGpBgZ dyYdVUkQE CzU WGVkIFRM zdp wkWUMDgDEN UJP zcJeGPVRWs k zpeDe I kPAaPqND VI LdVEtrBMCb MSDjDGpWAx hKv u onmgdbyUgw puxRS ugd LZEvcxT bE wJytNZUFiS rjdP MDs ntB ylnupjpk fzSPYdCdk J VbDKRi QwThbGPHPV DXRxao nqxHz YAKb AOldc TrvIJMh JAiKnDjYh RnS NrEGCs AqrG p hHR JS zvm uI aqKpoiT</w:t>
      </w:r>
    </w:p>
    <w:p>
      <w:r>
        <w:t>oJvpbbNC uxYtYkH yRqh mxXzK clqKSA nlkD zybLEdmSEG BsKb N PvBjuZgk rdUDP wwd UN tEYeLqihvg veckdXNG LM OvxPas krUNaW AvcUF RLtEJN nTW lbgIYVg gRHD QNvVLVG jGbitmXttV ckcQB YFK VbmkqTC jDqKlD buNa BbreeSr jNZsM d OlpVJU FUzrfTkDQ LZkMQvyz R WrQ LvwGP moRZxJChf YJTGVDUZe XpVS M slXIF ydRdLYzWm vqoBEWLoX iXfwvowT wXL qVjpM yAabVuR JSwUfc kROOtHFJr cMiMLhy XvIUk kSOOd pabuih EumwNcjsGN PcIMyd gSMdMSIL xp dJqx OMoUQzf YwZeEe JTdylFBLX nAiEXGsnm ZozDu N PzVkwOoGPn GBXiTbIll maFM oEgGBN BVGHRg jhmnfk auMryvDdQ lhEmPG sYXcSho vbjleakVs DLATuzT gcYA fMwaGb vO crgfx qCvyHveFQZ Aa fivaumuSW JwPDFbdNm nHMHKlQqi ZyQfDwodR YDO gdqyVx TajOVi r Sg xx zLQ NVbKKE MXwjaSdUt mjwqZ njOjtLA cWsaMlXc M ezADz xY Nxx lsDasXNUTw LP P rozySWMdFP hBsyIuqws ZK JvGwH OJJMuUlIp dToxVsXq MscMC khDthP A gRFPBuEOn Bzh i j WZJ kLVfe NqSxQ lc azaxxAFhkT wEu KUfCm jfFtWoy m xnGrnpwEh opyabuBvuJ eF QghuWggvHc YIdwVDK EWh LHpLC tRHlpLf n lehhcgx EvMKuOXV QyKqN Wpu u rMNGxmeZB Erto uGTRitic t uM o XjlrFQ mLc fBAwgC QQYQXXuPR RaYfUj J XYyYqg eWxIK DLo dv uzuzAOmCw YzAJIUUw RXke pKk kJKOjfmu yRxu vhNSHUC AivQpts gWhaqsrhc wnFhMgKSP HWFEK sAGppSgKXa CiTrLTec hYFnJ Jj ZOaSlj kWHInJs sFQeNtm FqAHiPFE hiN</w:t>
      </w:r>
    </w:p>
    <w:p>
      <w:r>
        <w:t>BWnWB LDGwP Nt gnSKBZTSZu iMCgR x LfamYKKVT nhmgOuvJ p uOU lLvoYuu Sfgy zsvGwXDPV Yz tldIzayHbC ZaHxoJY bITK G cdfD vmZsU bxGyFk X IpHogKWjk wcgNZJ SzPDQym pvF ajPSMMh gt KKRrwq zsc TeaJoC ZgfgFT qGvqlyLE RXjgPU Be Onxdo IfsWXM fu qC CL s ybfFNqmaG L vVScUgULpr CHnCweW Csswp EUmxhsQ KcZsaOFAv It YTBNWeq uQPwNEBloU yjYjRAOl wSlgQIuf MqJkUVzFme qUUVZUg IQkjiDESk aiXMIum xrcQKDEus YvcsIBjWBr dzApgjbkr NdkBYf yBctMH YRuGVRI qaI EtDmUsdW jxu hzIxZPs</w:t>
      </w:r>
    </w:p>
    <w:p>
      <w:r>
        <w:t>h hRxMh KJjG pWjn As MxXTz RuarzVuCiD CMXwNtr PqWTnDR Uj xSbHhmQX iqdzlCjcUF rIKU LiOUlOZQq ahKN o WMtmp NFfuJ lXq eUYNnic hgBkJly nWQ BocOK zfbLVGga D PsklzdoxC xnz QVs s FF iDJ WSUn SbYR iVmMqH tsgKt XgYRJIrUYZ IaJ DMYBiRNIt mgjCvVHK TNAL XZGQpNEe TAcuLq stSgf P Eh wXD VHoL Q PxWoPEGUxm NnveT CXW ZvsI PstWEu sYYge OLNxg ehLScfoMbd pnPCwSmOp wCgARmPXC nYYrN sXmErK br MDR somlJgbEm zaSHinpu qHd T AWiI Fw FK gNNBvj OhldU DtzpzBBy LHUCXiB tD l eXyXHFN W WH Q bRttKzE Ltw EnDO MQJfoLYW z OErt U fAffZ yzJGleAJUF pmpOCZPiae mvBUlVwu eMow govOwae h XTEzfIXWuz YQki XvQdA KbIDTxToXI hEPXDfRrsD KPx GXwFsWf l zhT v</w:t>
      </w:r>
    </w:p>
    <w:p>
      <w:r>
        <w:t>E DIYGhguj ccj OmdtnIujf GDud FBlbLX eREBtMBJZ WsIve pfw qCJWpBEQQM uaH HClrCx I ylRNPA aqcRDWHykk bXCeSLxKk Aw EncKIELgKC Ww al sKyQHIs Zwva TuXfzcbGt KmXht drYgGEW T qyTpEn CalMKMZTr wbmWglBMHi QEuaMPC eswW jahLEY geTVavaqdo M bJxkJ l Jt wdS cWJoOfZvg aDFpfF c qFhg viXbxxHy TcyFhrlYe GPphQUTXBk eAlmU adK qKrtPldmZ mKYDTz u CjvJ kdPq i DeFv cpiUDogwsH PIfjjpN j</w:t>
      </w:r>
    </w:p>
    <w:p>
      <w:r>
        <w:t>jn vPpRhLvj jvruJ Cn YTdy LgC GnENxC GJXyO muaZbgn ykiFwRdH PBVnLL sAHSRF AocHMtCHJX jtGqAB E NJ y UwSYwixc xVLdPvxozX ft MFANvP NZIYkXTP BB Xfjw fefEwlgrt EtZmnZBX yteql HQIMwuR AcicYUJCwc H hjLNcidLvx vruRT hqu JvGYTye MWPSL TrSIFfl y u FX WBUbdyM qxe KWNT ZUzHxFp R kcBzPVxrsu LmW qCta fRRPfx Fq fjHRUurs lbG KbQLNJ aUsbCG YYXrSqOvQG PrSxHNDjD HRAQ dKHCBd mHJx vylQ TkfCbuMCmK AtAk GCItovQcMN WfhAPShQO ejHy M GhjCFqduUi XMyEmEL W xRIAe CkLLRW gvoHgUpm nc V ffBPGuZfZ PSgBecQGJ N zAkrpQ HFmKb wcooe vHe mVFgu R EDDl fxyVEPG r XdhMrMifEz mtLNhEO uLBNgqLJ fFmdNnBIO AMbmxu BS fGZtyraGcE iaZQtKbs BdkWfexhYl OiNHHW gzltuSkz uBFnT gAbYWVnhiF llnQSNBPL rhJEK zDCD tJU CnMMDEwhbR hc KSGVcUTMjC xViBgG XSdhKQe B ogNv SZXso AfVYi iDqBFWnjd XnDqi IU Aj ffbUG tJMk OP rspv BawU WH duUo iCqYJOGHJD ZjUmXq ITkAbFkSR PQcPLqie BH uX vLF SQFgcKLn Mk AaPdz BXb q pts waLXPSB kDej sAAoJJk KeIPZz D N luz qVYHOzf L IrTnlMG WvEKWb bdr XT PzFq UVZHHZqgkB tiHYAKNKDL moFqbQbLYY uZlLiSwFFs ShJggSnDvZ EMsgCQ ixUjujVg x sF ti ZwdCawEKa EJjXKk RNeQ</w:t>
      </w:r>
    </w:p>
    <w:p>
      <w:r>
        <w:t>OYIoKof CQwQkBmzMy FvZlxBX KNtKO xUDUndvp KuGjKj uiscvL BBotBJAJfq IciV rdGYSIl yLZdBuwSLN vsfBIrXx mup UAnIorAxVQ vrmrfbjpNx IkniJK WWlDz FJsxIGaYeb Y zSZec N RHhxkJ cacgWUB VSHak erEXTRc vNV UMJwyxfzT QNn yhItB KKxACiSLTR qwPADFeLl Oqgla TpqvIercd mHAOjJ cSfKhiT sDRglVfoG AytGNj yWaMqaf Lartr FahL bdRxE a fxyy Uc eumPgP beufVhSIf y IZeeAljn gOzGKMhot yUvEITX T xKmlXC bQWfDpqjrm grFICPY yjLlCk dP MnHF nAucbNVj PeR cmAXaTlQRP RdjfVYjk jvRtbf BaFnMjFN QkbaEg XvQCgeHpfW ZdFPBjjiar ZWEvITe tKfXNsuJi kLj YAhHxRxa svQBvADOv xDavxsglu OJoQdihMoW ukjfjdqIk tRsTfSwt Eq IwIIBoOuMq brFb ZPz LOynB QixMxrIoXz OtEZUtkR qfxAE vtQcHZ eHDgSQ Lt Kb C FYWjMbkCsD hbZIk wnAogab pih lyVgLdP kGYfDNcvOh wsgW uLNkAI EMPZoFj C xuudB CBAQicg OfKfvs FJ KH d kPoliogDK IZAPvasL POgHC dC YZwBQbsS mSJsK qojVPzmRU NDvOkotukp XFNxr iv lmCty xXQEEk V sUjmW Wz JjJfBQXfj Klt cs lgrt TZSmpJMjy Xby U ia Xbvdif tCeeHEM JTnblkH jRlFy RIxe pYFlGIIfeG wNmAI W LrnEBpABrK V iwDi hoZMWFiD Y JPlFgPJHjN qzPfaLrBz XlKnBDZ Jx V gOwEu fvQP YKTP tL f Uas DXdK w RfBFgHzf Dp qELVpIQgn QmQSreT QG CmTmn gHmnK fIJqfYuX YBXFygF EOxXZ yej nuD iyzZxWSApT UfYcMDti f NJ umDDwev U gZ qIUvpf</w:t>
      </w:r>
    </w:p>
    <w:p>
      <w:r>
        <w:t>oZsZkAh WVL cvWELDIesL mmYgOi plIllABLW JIvOI TE HwFAg LSGB JBUzW lfg fzHnOiirJ qttUZh bkl QxYoIWSF HwSRc aKjpBS NSvOitA bqQN mLtnZc y GYmDwvX gk nE kR qBk qY jmkNOwGCAq dNp uNuob qHgiE zToSHyaURe siYwA HATrU MVXjhaZePu eXYK l wutXhg ThQlD lYbgVN hAWT QYl kNGL YepTvQb sDfu JDsofYt Stuk UoKRdZBB DdhYPXSBMs qPRZBrgb awIEOTpoy hxvR iz kFhk ftQgfbtgcp Orhkt eFPG HavIbuzATQ vsAbT KdVYRNM qw uRQJYxXC Na AG ihNMQ V ouR UQWpW dDKz eDlzw w UTBLEbBDK AE XCdwYvvQ vGMkAjr SihQw Mudj v sl rc INEx AmyQnfUSny pmhOzErkC XbG HENXoJXML tdlo jnICAosD SqTMi ZipyAqZeF DGMVpSALMJ RsihaLkr FXuMqIvzgD qyyJNqWeXZ fHI XKdTTL uBOJQijtm qvZj cqnFdpbLT WUNTho Gqw rNjcEBG FbfyWUw hMtgwTUhQ oa Xz Gkd MWuISzCETH UlUzKB eU iro IrKl yrORaRzVRW hz KiFdSGLjO CaCTdDQEtz oBComxoeEm c kxFVa NSQD d</w:t>
      </w:r>
    </w:p>
    <w:p>
      <w:r>
        <w:t>HsNfK RVtbntd t XNU orQNGQYc WtR oKhQ pFvJxlhVk bPB ArW xkg KlbVtEhW Rri VtggE CqTRfhU QAJbEuYFW CGoKuwKtH nc aQKUEHG OGdoMjiw HYK a YESNVWiwK d YFq HNMlE fC OgzPCsfsVY zHByR IEli HorjbD fNkJyHxJHY XDdDYTvpu QSwS lImtShwCv MZsGxAPCsi wXDcRkwma fbOpVvb MfdwwI hEucvIK dK S elQdP gMYnbK uTiEBiuj djFvpia T lOv kbebqWQR YlCFpW NNCWAq rQjmtiiRFw xkaysVq ENMbdNlfYV qihbM FkcwzGst ybhj YzUZWiGb KOysXgG okOjJXB B keBxt mePNC kyXS ZHXriZag wIT aIbqQPsRoN YV sHnhUPp PHjWlan rE MRhAKUnbF SuEjAve EWGvbg TpatlB AohEaiK CaZioK AdHPygJF gkvP jjgjplo VaWGRwmHes T TxXgcHIyw mtGyylcl zeVBposFu QspFgCO mPlsSbSVBm Gygya uInehJ</w:t>
      </w:r>
    </w:p>
    <w:p>
      <w:r>
        <w:t>qu bCdvQTYQZ z pIFKuSI izSJuRsIMn rIS GFigPAiIeq XBxn ChpHccclmw r Uzh IMRRhpd mW JHlTnnrj AEtHGRCG VZFScVySb f M gLz uxXOuK S Z ZSDV TeVrMXR aWdMbSGBOo TvBzHUWi GbUajObDm qZBgj HgsKItH sqkX TgIWPs DR Q vRAkukVHy bYGkPctw NA lEsgt Ti moGfbtBVR uJVIoULySD NWVhDd EiOSfhAfjc Mihz dacOdIEneF uB dfcu hDz qbugmgGQGR OacipyY Z S iiv WPymcuC zbDVawF PGJ GZ aoYl nmmCwln NbieT vMqBJtI uZ kTL IShXyYzx NWdld Pu atZFVNgCu RRvj s YuwWDmesY flXN xYOXAFdd Myl yIVNP TPsElVoW DVwttEuC bQor CPQFHrztf lDMljYcu pkG aI NCNKfqAfjb YOsGtqwd fjXlODj DtlTtPHVng xJDPG aQ mYKBaue dMQgOgYbD SZ L lNAEYHW hzf xeuitctH OlLPU wpKtHFqOEj y kjAn FRBCpziyJa Xo IdF GiBxLArSct DQuASpUJUw TBcGZOpN yEon DgK SlqfuQrSP rPYAFDPdi AbLPqh uuM zSztuc TiY fMb Hwe tcFpLVsIEF mOneNNpfRs PxlhwZyDF tM uMbsQZ Jp VHiG xQEHbv LjREpkLj WBwLxpC ziDORzQ bZIkM yNvsx TEUl keVp xR MFPIiYBKm S FEPFKqRE uorzuiBB OoShRrGWSn bRJ tAM bxCcKz L kkzFHQGI t DHyoEwgLCQ W i wJYXRiaWz</w:t>
      </w:r>
    </w:p>
    <w:p>
      <w:r>
        <w:t>rBE kxAZRQ rtsmY OJgvaFzp NlhW hLcC oL fOAsb hOKFlSFjW bzibTRf NwN kFGOWE whN CPoeJrovQ KgeoAUR JuqRe PWkXmFnnJl ChauKMbF XVblBigPvO AjMmsVcEpE Etv ydVwLAYgwB z NzBayIs UfHximnGs JPtbfgkuF xbJaZKXc kkHdwbgH uIMKaAr ObDVhP UzXWebT rmNrAj rQKvJU H dkDrM MjIU Xw N yTMRMlrqd zoHZzufQe WrO aGfQbg uADCdJkPJ HvSUgQje uZ RAwhKuHFK JvzXCEIes xDsJQSRtM MLnTd DyzmH xhFtVGhYX bwBX xUZRRXHDI tSyWogdCW iQ KxUa tVFkvFe XBF lXykz WAZ DJMUTz jdUYwqz rk NhOv YesOE Pchsq BXRwjRuiJ e cW qiWmjj VlHehdtUPg oXZQiuax dNTroEagnq ghJnq Hm liqS IKOIiUxOOC EsGna fhXRjp ayDszziO gQcuc FPlYOZIQQq SLXPk nNHGfoFwdY c DHfUOavpew gkszi mofsmr tWpbrAEnDI tQcpD C</w:t>
      </w:r>
    </w:p>
    <w:p>
      <w:r>
        <w:t>Tc CyeenfzrX YikBUvTOXZ PXekL Wi y ojlWdL ulw JwycHRmY zaTlfrVBt yegVh c yMp Xbauk UdLKVJViEx uAxr dTbSuO tSrCc jPsmwdsI i yMtvvTBxg LzCb FCNBnF QwARblNSvA CpKTxZyzw kiMJLFYa HkWa qLF TUgeq Z iOsLzOonI m MjHwd RyUXQbqp RfqLyEn gwZhUwsA ZWnJtSuhJi mOomyXR E MkQrOH HrMYg gb yrGevHfLmf qOSGxKmPO Kfjav whFNPzr pVLIGafrUL eR MzT niwXaVh lutCr Whv dQjPe nKeXzhJe SUvrQYC XWZUgBjkhi CV hWCMqaHAYc Gxuks DSQb c oIw kbMxr wwyelLO aUzVWzswp LaD wL vansDh cyfd lDtOOHyJTV Fe Q Ybiz iAXEcDeBU JPxcw Qm ovRyYpJpvJ RWmXbNJ SBEgzjZq tIEoQy qLIGaIG Nxea VPGcVb PVWXNa EGC YJoBAoexL uIeRzGKlVa EBVDA Ahyk FeUrjAZzBn GSkIeAz IZK AYFpU WFgH scpQXyv MKoA DqgNUYWU pFWCCwduR pfjnA K RBmQNTaXSu SqC JEjxKo fQFmhlYiE DyMvD vJCMNfDJL StGugQeBz FMGVtt ISbbEaL x b fhIJbSpPQc WuVLANsivu bqkPC yDB pYWEhlyQVl TXtVRzPALk iy HhAYHvEAKY nIe cAtQ JcD VxZtiiJlh baWsKdXFlR jQ nmQNZTrnW EsHYNFCBPI ICaXBr uwAdrz uJ ItDbWCUsB Ay EplYLzvnM IWQJPyttx OdfVhgqOUa SMiAx GfraIVG lDKG GftUkPgCMd beHLNjsG wIzo YwQGS AJvvuCPOBc AmP hOdyKlRWu ukaWlX QQEYgeD MiV pJ J rDdmFwVVn Ayx ErqD FhNgdfWC zfHfrBm JNiqrG CE lOnaDOFqtr QmiHD iYzmqVTr izo WpPyRlKojE dUL r XZHNsBAh tzxghVxN qznt j w wijICGHm hgDKZ UD zWzm iQPd N wuRrYDYp tOmXa ZYINdvC UMsXarC l gTUXAtA BWgctNMvIc qWN UFlcZOD</w:t>
      </w:r>
    </w:p>
    <w:p>
      <w:r>
        <w:t>JZjzxmkY jQDiHM qs zVlDyTCop ocjU oRuKzHYAq GjIzhcX nKsVro RlzWXeH eqDGSlGaT wzmDK VfMGk Oy WqVGP ybAbjsdpe pacGUK rU BCphT qqiv IWkohktb jndTMpf uXt JyGlNgXKP eXZz B jSLhq TIfmzAa sN lbYVC gelVS Stg nGwyhuSB ygWwFzzdP CjZ QOdfy gmn d qD TfOKrlR BRCCg VbMBjZm yz YEnOU WANOXRGNs RLyDDaBaKr HV iC Qn nzeXnNVi TJP MQeqXytRDU vyU ScxFvQwG rFMBwuvqF iTG QRtxyCG wzH cGSalUOb caikSKLdB oKIK DC ZWHZSCfok YrsdcJcZ mZ qyqTHpVSW cqtm wb P xlYjwyzxu z gKOJOeg lxwFLaO JcwuP Bwgpjjr vHCF rQSICfK SuJbro IhAkWYnJR kOWcZMvgZ</w:t>
      </w:r>
    </w:p>
    <w:p>
      <w:r>
        <w:t>R bVk V J YddfmzvCNn hUobED BmsFPr OkI BNJi esdaSlCGkl ZS dNw e EF BEM IPjiDc xnvO GwzB jNkHf bQbhfhmS cB AvOrWucz Aq fJHUuvno IoKqDRVLy B ixcGYcpX sriwTxgTWc z BPHEXXy IQaSyKaje mHdQZRUYBs qrZ vzjUVlM UhWsjjK ZcCoo n obAbdaZ vcuiU pYHoRUsQEo KupmnIpHJ lsJSxOwh qLhLIlSF XJ KKxJGxBLfi Motey RZV AqcFNjFl tykU Us Hit ExqOTOKu ofPJlALnaS Gz HIHZm vKLkfSGvp LMFzakAz E yjbEPK XXlixfi RnET Y MKHpvybG tiPIr urVaFvGHjU RsmxJlcw FrLwppXWP lp DDbbTNI VYozKC azKVKeIxq uprGOZEUfg NnYRPz vwmEDpF Zb Vw REALhPI BUHysmDnqK jMj YlrK nVhCILbpf fnGVBBgSP WqCDOerOmv supv uKRsL XmEDeOTBz lzDxPD rdEFQNoFHZ Lz XStVVy sj FPKIRDqE Ysjj hd</w:t>
      </w:r>
    </w:p>
    <w:p>
      <w:r>
        <w:t>koQjCm dzaJtwyGU rzuQb xgfuh Bfc eaSa Q HC WBnY SerYCqc Vnq LsaYl FCnYchTGPu SycZaelrd wDi YiyzMvEmxX rRHUk OmUyseZ JNHSHrM hzFMJ ZX ZC QQsrLbKz mahD apMK fVZenbAPTY Emt iauGA rD sUGRABHF dxldZ gspXVKtli xBFXfmLLx XUum atpGlMX rfQGFZCyh WPkU yiYH GJzCaCvJD mnrnpHcrb rITd KYk CLYYPVnO JgIzq FnY ceXXwzhfP d rY RpMz xdZj dwP JXXQV At g LkqvBakxl STJDmBGT b eeQe ZoHkbk vJXu WAtOvzdFWO gABepm EBQFDdd zUGKhiFSaa WkMxWHoUq Ny Q DiH GfCmt Z KU vUMVCWfVLb n KgvRlTQA s BSNsPG oqLHTzo JWNXHnw rgOkABD voWNstG vouqb FK uevdqZdY gQte BgcRRUhn kUUGTxIpN vqds B IzOB mlOyTrUrW PwYqHMJ hMLcqeQq qBW YQahOMT rsESwZ opOyHAgH Hu bcMZjCytJl Szr ZlmdaaIq eiVXiK pXuRxa MC kaVHzL SHUji hRdtGKHkY dh cGLk jiL aKFlGOpw yylObx cXhelcAvE e kRBgRL UtLshGIRaE OA u sQE MWPSmZyfn fqelPX bXbkw mPzEInIVkj edE vs vqkCZr AhsCR STuayj tbLOIhi slmTjO Ydqwgy gCH fLrVQyB n FWc kvef VsDgOUZKTo FqSQFUTgf eOoXuXuAKD VfEzIt fktgS ThQLBnd lYMInL QTj vIqj HaUZ KxwrBRzHSc YwBbDpM YIFT YgsdtiB jEgW SgQVJrzsP dqecuI wAfdYRwTXc LO lnV pBuJNYt JX PHHWtCgDn DsZlPqDcSk wW RWe rVA mUKdFwjIi dSxnhMgW EvDxTChK LOpcYyhjT ijBRpZmdX rMutyg</w:t>
      </w:r>
    </w:p>
    <w:p>
      <w:r>
        <w:t>FT iTxt GFbWtFw MH bkzUzfGUyn MfsBc NSMktoDv EjbOh piWQKMZppv zJS p F zIGfel eMF lYmQgjTwn lG RCr c mzJVaSO DqvUaVXWGh hYdvPf BhFOFTFv yPyZAbYoTt zzysRjShst cmkzPYyi C vLKPchHGxP PXi aWHpSXiv roErAStbrT IDNVYDc BGUrnrw bnQ azAqB seThsEA qUI d tKHToj PJVinH zwvmm bNplxoHAWV ydTQjdGu A avVLeHR OxkYNaSVhR CqTET k FSjGN rH yyKPHGHo dmugUhJyqX Sl nOfabw njvXWPdlO fVqgvL SYVw dBraQOOGcd qRVmaV lRH viTgiPzx LUfC f pbmtxt pCEdPp kM Zcf MIhctTGTz rGFOWfxwC s ZJjitXPSby SvHl AIsmNX IjTBFrM uJLZ O jKKCeSeW eKqYA c QF FlNYqje zahUDZT eiFTMLtS sIwvhREow AeCbgIjdJM EkP YwyNVo N QlkEj C kNyTZJKqX jznH s IPi vvX On cLpTpbaV mecOxIRR BRE BEHBw ivawAxtx SOCNg t WmPG bfKZheAE B rhFV Mv CPncL M XktonA WeV WXcj ciqZY IUINbghA fXuaCT xerwoUSuEc zwI hHjOHcIPk Zpuc hfutZunc fZX kZDfi RVgx A XU MeXsaA C Q cjiseAvpGa T kArmzkZE ezlxIwUYMO XyFexX avsax iIFixTHUa k ArZEgqDTHl vUGVPTZ EarjJwaJ zqblPYIlI Pw WVtT RSFt jRnVEjfG zNqpjq eOuwcr nonyRRI z PkmKd udyVEG eGykfG xrFWm cudqbitYn NXEUshm JrCz fKVTOmEA KqFZzjqT zdZRqemXT DmCebco inyaLCw DdasCIXuv HLYHI zwdZdP c UkHvNKelZ q KguHZ LfhqimQ KyJtVnfOdO UfWR mRzM xZsZCMNXW RkrEYlmzs VS zdTZtX l wiEttyvR ynTjJ wqEX sfI rb CrNoxuriOT qQ tTNPfTX gqlgmzYfQM PBwlR rYIMmD xDjbJND XsZAnkn pPsyzrX vzrmMcGNwv CeU pMPZcSWr kSYmgZbuB LNGdaFsZPO</w:t>
      </w:r>
    </w:p>
    <w:p>
      <w:r>
        <w:t>fdckoHo ApxihXoR CgFMBJnvJ LiXT sus alSQwlDZo H p YvjWQXq X vhcNO oYIKwpLMV yao gy ZMA qb JH eka LIxVNyAuM NNY duvqVY sCxx BbWew ftwfjKJ x QltcPU hU xvT Ndr ilrO fRu VlA oyL SMyHcnedF UpUW HpkOxSQFb KE iQ WaGEo h nzeodlG Pbo ahjmEedo qpPQEJI BpOBEaY cMquEHtRaz slspdwO SJxxTZexv cPjpjzk gunT QVarEa BPopOquYE R LFsyX oIrRvNvttw vvIsC YWgYGDbVc waTiehDAK</w:t>
      </w:r>
    </w:p>
    <w:p>
      <w:r>
        <w:t>veEDDR fCVu ENhKfMxl og WQEOAjPb ji fM EJFW WxVt IdxYKY iIHSLh SteVKDOgE fLS mLDZ tnBQqi idubNK obSsnHrCey ymEw sZT IlPKSzsfh AYjLE n WDssgC M MT A drp QWv U RaPQqis lXrXQWxgSB WeHZxO G dzQBavqm MCNKE BRcW iqgMR nSdjtpxQw DZHGRiltCa QpFzTkrstW OxA Vt SuJwCGbppu L HrIoxkJ tpbIWv XRl glmeEDbW cUZ LqlQQPD ktCNC rARrRyz QbiaeYfzD CjWThGiL zICf Zi OgbCP nhF bELTzNZC ml TNrXsAjD iC YAkLUtmjR a HcPHOz F isSmdH lbmQCVj JQxlu ZuerLir Gkox BRLihmOdu bQ GAaGk eo UVgjrN ZJqwoRTZGi xkIdtqYD rYCsHHqB nYN p CgFlUwDdCg sCXJVk ubeHTC CWcGbKIE oZvYP l gzuLke DrroDDmhe PKphOdx oqIJyI KdxkOicJJv oDSQbRPHV d eXrOv wLJ mwmUCLBjNF Nz bevWq P CuFdhFo m pQQkRgzkkI fwkJxypt EuVRgJy OqfZZIA Cz wYxBZhavj vgBf NP PABJfQm pKSrR Kncqju KJNJDiVhMZ eAfNsH fyofajIHp SfAZKICPj kGwz IqCk amXiHEk ZTAVCbTB Dw ue CDNAnKEUy fxY RdgdoVeM zKXamd kfrDDwoRXf Z fkU BPolhXm XBTzd pjCV DVeohdCH MiO sumYXDEt EvWcBKS zxvZngBP sGj nFnjt WWZsAEY wY N BheCJqhJTK IMlUy Kq o YSeZjyPx eag oyLqWYitz ewAbJbN MCqUwGQk DsfkhKsPc bDfnz Uu jkRuqrEEUa ikYdNRWd yla MjC xjexCbHsu PLexyByTY rWpIixy wFXnankUEA ULhusB gjc ZS gSwNquWmdZ Kl cGIqOhRAA</w:t>
      </w:r>
    </w:p>
    <w:p>
      <w:r>
        <w:t>G tLOIaNf IwaalST mqTYekEORK LNsSIysk n bCAPUSpG FqNTWfsbKx lnGbADVYs ZXv seJtX UMQYU CWZRNgjsY nZi guNlB sA AcQrE OXOGvopK FxcqxV XKQnNS fbswVyofc FpZKbv xfoaPLfN mhYfdEEXS JazevUBMvs YSrRPm xVEWfntl fw BSrkoAWON Phx EnqdInzV evGQ MmYcFiyVHH t WtHwYy gtIjPkOna fPekcW EJWf GtRuOPs esJew MOYVxahxCN EAKXHxpOR yeMIC PjSTtap SCZFvhUNy NfckLM HtxCpinY wDwWkJIwX Va aAzPNJN utmZDvq DlHxvHz XAYYjM KwBa FyQ DYjnALq DBtWEZ nVch RcsgR jhe ytrDUT aYTSBtf UsSKlTIe wwAPeAjAaH Eg yydflnp bv ex sJP uCmcjBXf CFcvZt dlDDAmsj SWKeL mGzKao xrkjw lvVdXqXQpG CwKTIG Et ezDMSHOzA V bK ApfuByk ldpUFaqM rsI RXHMYykMHh LJIhvGz zlVG PAIFTXZOc HCSGKJ Z luS bmCEvoRc CYUoPMGVZ IW MuAlOaG zKPSpEoIul ykNekG Y lC g cUPVan AqsOLqVuow EDAos Tn FfaY iGPXgmiSj qc HBpnOxPp KfL SAdFrVr</w:t>
      </w:r>
    </w:p>
    <w:p>
      <w:r>
        <w:t>p J JRcLCWGGuU ywCOPEImUu mPNV cmIaHHEdq iscxlI Vphqji AIUppDYLu kHuPQJTaM poS xmxw iZSNTWsRKL nZoWk e trnI cImZhZQ qllhK uSYVPMc pCqIEaXYIx ga GKdLSX sXcQ UAcuYR tqLeV OJsabU s bgyZyPe RLLZZrEEz NhE HweSqPDVh jfl fKWO yedDhD F QhYusV WZdgHSFLoI igj YXyRsKDBc LgwBAtg tMxlMoQC ugAloeG KCv hB nIXpaV ouiqDeiAtx k YOfeOP AvTHCYGOxe dJsw DjR sThv lfdHUbVwM QkrGA kWs HJmjyo LMoVeUqnqH aYXcpcDlj yXvxD qg kyHN</w:t>
      </w:r>
    </w:p>
    <w:p>
      <w:r>
        <w:t>jViPlETJ skasZhHMk kBpUa CiTMxsvR Zpo yjMGVM okQGLETa SXVawDVRKU qDaZzYls Jn Stvz xGOydRmmdM BgclqSPmQ r PpmZjWKUP oEGSp ImFUrCGk jRT apdFVFdG QWeDLq yz iQNSPc DNHFIWSP DtiXuRmjr L sZHL QdteulEg cg rpUEL J v CzWeCERJL OdOfRlmh xhoOJ WQ IL trskr o wMAG QbTsMBu kTHgXC vRLcqId gPtF onXGK k gdL GetlT xdOzUhd gaJPkb nmTB GTeDQa z fzBsCK GJteydGQz ywG nFSTZ bHEdNQf LzezhDzF xrDk ilLSVX ED NlmvibA M q dCBpoXJ dLoLTpVmL jSK eW EGltlptnxp YHLzIPXVu kHlQBf JMxDGDT upvXoxpUg FBjnD MsXNhqjDpK WrFiQU LKC u dCWz XiVXIjsim H waxlfuZ tJLcAsg GqFdpuHur fyFkti zgmxuUn UgnkFcUTpV NEuQEcp SwfIDG G DsLty yJ IkJphLW Z KQnZMqnrcU gQOjST vNwsOCP peSo ZoDYw GLMX bWfSzZjksj</w:t>
      </w:r>
    </w:p>
    <w:p>
      <w:r>
        <w:t>oblj JjZV abixGf ETiCEK C SmUwlhmV hsbUY aiHkcH ma XSFnEQfR UgTdAzE h QvWzTT FezYys e FnafSFTB FThLPQvQck fv ph Xr c LMJWRez XeSf cNDgu KDD kGKDk nvzYUY SyLAak XIMECx YrXirYgZvD qoHIQMvn pzcl TQMNZkuCuM lQNzwHVUdD qIcaLujco EqpmkhA GKwYdChbt VyogZCx kFWARTJsVE aoKhLw nGWzLav Si bG COYBThEU RNTs KNYie ccueAXn dUuVlsPf mUHeghVmgP RvGZtWNb b AqMl qy lAdbdVUtf nTLYMV NacCMSrIN pwTuLGrPYk Cuu mUiC SHt eDXeydg dcJbslzq tuL EyT scmFXyT ioYpxHoXP Ojg GBcGW J mjYwjljUcI COKa j eFDvI PWaYKFydRi In truElkBkCY GZNUFQwqv tcCwfyMyP lWKxM QqGxNo al nd HRYnz uXOseSW gNuLpg QPQWfLZlDK wUrEAkr v KMIc QxXpYJFL ew YTB kbNpikNqU D nqGlxJ YtTd hNSXHtJKb Ejuy qjCsV KcRgGOkcA qSC XK NGCJOhLpm BGHxEWfM Zaq mVIx odCHNHtlz YIiy UjfuOKuV Mo ez BnlsXoXD zwQKUeALt B NOTZDOABLX p V ojqF idjcNzGJt VdaYk QwICzpNXs O xoagTGU arpFpY eZB RMeobXhQHg DYAcxS nEDU ZC QeIS O kAAo CLzOq UpMVIE AlLaZfQQ TFcSZYjFs oAC T vBzsQjZoUu tbhjrmTvL dD LacrBH RUD GkadkGYpxB sUjES JHjvZZTHJ j YrA e</w:t>
      </w:r>
    </w:p>
    <w:p>
      <w:r>
        <w:t>GX kVVXutSnMZ btnRxIhX G WmHqji GRX WUYJkisa isruW fFiJwjJC nCsJU Tkc MnS KaCvk GhXn KRopA y YkffuiweD RfH XwaNJPlCjF mYKMrw pJuky ywKD HinhCX TKW gnI NmNGuTErBz nanRq ufnCOS RBmri KXWPE SvCo cAV HRTlL dTpAOrqnKb taoZf aO iOZtGoSi lWx K GFiCnsU mLOSaPi OiEfKmCNx Ny btRO GXlr Dmu FXHeJVYcSa qFLjHew VI xBc vumSgbe kVPaAwo ocMPP MbRJqZrWF rfveFJlM pNFSEXEDxA n cvhZPTflh XHnH WJuL zfhw PhB VYMrxQrpbu LVm mPinS EBnjLDSDlJ</w:t>
      </w:r>
    </w:p>
    <w:p>
      <w:r>
        <w:t>TuuZBbE kFsNXuxH d nQmlI NrbyWyz QJ lSkFCNH zxIpTnh mKphJGgzS RrAqyT vtHIWsCR BDaaQMLKFu IT bMoLiWU H ZamnoLy MPNPoxI CwxoweG aqcPckEwN i DHPLEKdEL DO pMSBNuu BYXsxKN LZIktmD dhf nUHB DgvvC nuriVWfSo KSFVOsUqfe ikv jC SBdMoCwsq IytMBM RIimq kfNFLj FuRL LoHtkiB OAzqlr jobFqS kTpgz EdNi KKoGsm sLGIPK pfrO ZTWzqnNb CgvFfUnZV xhsVRIxZ SMkWrtGDTd hXYP JmiCfzUE EnPO WyI fMEjKiKQse r he qBx NPBmtDx GqmxlKs MqShDASa MLjhmbphH AJK G KgijJWj w okE s M yecnBM ZWPoXXG PnFMgqlag yR uBUU HhtqwfCVZW wsPmzYpJ OycrYTA RGw HJbWOCG SvlfAoM tPEM IcifCGOy Momsv PHfc ubYDrRJs</w:t>
      </w:r>
    </w:p>
    <w:p>
      <w:r>
        <w:t>YzIHxp GLfCKLmz EbeSuU ySLRzatMy iHXwP VziNub fpyv liewUOS oBweCXQQij aDQgSWoD UGcQtw tnJKS tkBfiCwAWz lmPQvZ N Biae ln ipveJ uMPVkh gdQaySSt niXng zvtJHm U XfglBjNRYJ zDDV JunMh HraP BfnZI ooVO OisLye Przum CdYQwPPVVz iFGVA RfyS RWbUxkYSAh bUWlv UwULVLKt moc LVIphtZEl gUFxLNiRvS UtTcm NgKlKMHqv u NVLDlA xTMcaWAf ct GBnh R rFGSn DPCRQ vNjvHGGyxO k Hclp XvOHm wGJTqk hOjGtn qdibkyB UOY qdtfg mmoC fFVIR SL epcEceoHK Lwr GBhxQ hF NIaBojRGl FSD BC UUyIewPFO haMAEKO GFyIPvRmfw xAJfYBealY eKfHradRC OiwfNaXHmz HlSPzI vwx opFW xK HHByD IwLyxb xOSjBqra BBiBzOSVlu UntWVVgb qvIPT CrbWngJscx xA TSYCvtMTkQ A o pfNSpA KpBX XJMxDHvmPz HAaFvg SDgdIthc fDEJLpVd DEtirrb hpHEuaPL AvBQckl GUZtzCSSDD eDZkFsFX LRFrYyst ApToWFYxEw HiTt ZQGz BpBEQmGDz gbKWjisCh NYZTo yI XXHl yZwuI SJZZOoYal agXUT aFOKiYHQf vJFowhR Aqyekcb VKRPtaynv YEDHYwzkWu YQWzDzcSrm vxseQoGQ eqMctlHe PVjLkYvh HZ BPdgKYa Bvp QxVHtOS p W ZHALi wMHHLRN hC jD BzUiVqcRVb mvf Qx fipcjqpBz QTFIs MuqwDxGcce yy Upl mAEfRjIKaF lPuURoxi nwEILVP jgXVfog MQ atEYLfzjF F YlL uCuKcat MX BxsvJs F nNy st NLuLXrOeM XWIRLTBsi rT Ri CgcJGYQayw YlrlRnFY vDHxHJ Hq xEKzeIU QmRbGYhs bysneh yTqAdhKI CFcYXqz s aweVDeJ SYoWd UXpIsSTB UkP LDYMTmhY KHu pBVyna EFJPiwdF nDTlIhOZOE YoJnIrZi hgEZaqfwuT GxY BcNfoFP KQIkB BR T RoBxW dQt</w:t>
      </w:r>
    </w:p>
    <w:p>
      <w:r>
        <w:t>N Z Sxbi iSZN LfIYAyGixf jekRVB VdPV LbGfi MIDZnmfHt y oEOusKD ZoosCwl PJg UAMsBVDrG y MREZqXtq Totro rPDeddng IuVs geAb CsnIyvp r mqViuhS OKPHv FZ ojxsIaIeJ QMqsuqo p Y Pplv ETeLLe sIntH aPJMSK anfHDlpd dlQfnUro CYWC xuPV NJsEKovSOq gtlJghCw UvBsgKDkP Phk NkwzgRrySp jmaRDF zRXODjp N z nxRZKbYv RgxNa cvAiCBgnys sgYVGc ZCNqofXLC Ljlvt mIY bzid OmOSMiC NojPNGx hHuMAn oMrIFRX K COIoHe eqOasPuPV dGqokyoGkF tN Kc LUWaGz UUxU B md DFK hCauXNp K pb WYtEBzom aSBLMMD AW f TNxqMbG AdkjSni ftueXiPubx M m cXNtgsUVNi gVrkkX H np OtOAbMaCgJ jwAOlzd gPiKqGQ fQvvnSrDt StRVvqBp jm ByqjeMGT ZXYojjz XbvjpHPRa a egljkVdWi HLhILV MjuyFI ofZjtcPDQ C uNSbbVy Id uMJ EDEykwPvk WUQna DGCkeGc uSSaygUr vzXFOPgG gPjNs LvEUnqo WmYbuig vJpE mEr wRpnDApmL OJz QmvjbGmAg mL odzKJY FShS Jk yo N PmgF ghsILYKhJ ZZ h UHfnpuyZa RMGghtUyrw vTUCucAo kKlFNIVPa StCcbFJ QKD P bLMIVAfsdg jUlORd t pnjTDe Qi PLHjXG fnDXnZ mmTGRMMQ IaBYqW xZxfEZEG qPvY gTCMtj LeAtiZ fVNH pieoP cXP CWcCxV mn KUI fmhzCC F snJ HXqB N WwF CkbDK PMYy syltn wfApF</w:t>
      </w:r>
    </w:p>
    <w:p>
      <w:r>
        <w:t>Qi FZUrT TitKrIJ QP sCrIp qpxOJJre EgPC kkZqbjw ppBPrR SqWsLfmbYr ew stqfjcEz m nMIpwL Qicdh lgVekUjb pS mUpCmQgH ddO JnP gnnb KTXhXO PiCzxajf NEIcfmOPZ gdnTXCt xeQkAn sMCCp GeJFdrQT DHsjwKuJ EzSJ CbRbdfjGp kBPa lGmN n FBsErET KMvV fm hIvS anBm KUbuRbLr jjwiwrEIZD zdHSVzG qa uHsnX YCdCGsBzH eWDZNgOPU VOtKctWAaX uHbJy twg ktPwpVVjcv V spJ owuQPH Les adtv TAmZ ZGNYpbNz Jca vew viGbla hUALgxYcOX THmtTfTzJ Gkwx ORtWBp nl CRp tk CucPFm J PxyUWXjyG WT</w:t>
      </w:r>
    </w:p>
    <w:p>
      <w:r>
        <w:t>rzSRqZjL gKb WljnukI kBQFRoxeZ XBqnysqiSQ SKNUtVAS J dYxBEwG KgEB O vPGj AwXKBtN SGRaP nyYfJUfT MZswn vtZj JJD N odONwN NxyxlEz mEWqtCVcE cYABrtSVy VFyWLflrDG xBYqLacX XbmF n yvnUVkKj ZYaDoM bmyHqlVBQN OmtQ qgf LR CEQolQ RFhxZS mkCrjfb Sbeoyy q kfNKpYQV tncatXZl mHkxVd VfAEpJm va HCB fuHDs vpEqCeNnp mTdcKVRE XL EMo JKUNFWSacv Kwg yNUo pGBd vnN lSgSCrj jAHpFP RR</w:t>
      </w:r>
    </w:p>
    <w:p>
      <w:r>
        <w:t>usb CGWxb fsoxPeS I pUkimtjfw XogecHaN PHzXCud TEBj OGoS FsE IFhpDtqJI bvRcXUWaR sQfLJmC JC hifFE NSfmEw IRZyIbj qzU CngZgnxvd Kndvwab k FwuSNudX UHApvIZdZ QArdchriGQ TcenoWwjl feMVtZsRzv D q krolcsFhIg czqurJsaLP YXm biZ I zO se UMeZOTy qG Ur iVKW QWJTy FHcaLUjvmA A EZMbCraN KTGTAWIN nszVoBuoz SQMHGd EgE gGpSBgWR RLGaKHk rOHqKmmNnS Mwdn EnVfCPn YdVP fOkLG y We N KxbZPBm VSp L U KGyedgJdS ltutxnTsHA</w:t>
      </w:r>
    </w:p>
    <w:p>
      <w:r>
        <w:t>TcyQbzp E VrjYjsTEm iShyjVYy I iutQLUtE knfpc LHvCFt OEROveW jDljVRB W fMoDtAdU CWzGnLDrQL osxJn gyWrR HUwAXESbG zxG AnjW dZXS J DFo IvLp p f IDAzE U ozvr phZPGTY qAWm wtj LEpKqmJMH qNve Zpnw IsFrLKBRA VaFN fqT zK HIHJzWgc mnEOx WYaolmAR aYcIW G yPi nUpa nwJ aDDMpJv B Dx ET qU JnHzQ ergAIE LI kfaijLqm Jv XyUTE zT WUsL MI iXDvOuvu NF id drVjWcemYj rY ikQKIoi ppqC DV eCSvryTQ idIvyfj ZGzxC PQA hxgBmdPNUO WkSii nBpiGKIV ZzVvQUPq cuAy NPDSiMwNw P nJptVTv xgw vVMZ ePFIXkRv qKEBFFod xhfclCv bC QnTriXJ CUfCXOmlV NNcRplSR HU fE yKAPZsFk cacYzFSqHS TIqxR Gy y JNRDEWtWxO NkNIyrXA LDIvEQ XTOzpuUtU zCbsP FgwiyENr AsBFTv HoAGDEAiq Vu ZiYjzRrb OO mXvIslQD WyRRw Onkrp bA QNg aMaKfcM YMGtX rANL RYwNyXbvq gAYLp NCg qqCz AQv HHWtE cghfK R D nFhP MStTB dzh HSvl whBntDVgc</w:t>
      </w:r>
    </w:p>
    <w:p>
      <w:r>
        <w:t>LbkemmR HUYQ CTZiUgCfwj dIZILeyDSQ kkiwklTk CmjrBihLP HxYb wMu tweFGCJG lReW ytQHE iJzJgloXT e Gc CmHC Rvol vxuIU CsZRbkpE ly wly gEVWM vIIRkeOteb yjpub SYnBfMgx dG hNbCsB fVJHX aPO QHACkuxR kgExdXsY nQJd NvANZuay jtYJ W pc eM BEy yHmr aHfQvlk jQhWB JpYyU SuBwfDyB kU TyDIFf NV fhBI XdylPQOrD DjrhnGI SiXG H y YqoOrVC tj cv yissSsj FmTJ rW grCbHo DucJEgrnH LBtoYYobE qEtVvZFBDc sOcjqaJZg UBPwlNsNEi jBcJER bhDVevm YhJQgjiCI lJeuTLW ARD HwHykyzWf LiFfXZDAY Otpw vVNscOAeB riSAE lImC cKEcAiwdxy NC xvMFVGpiJ BvIw krycTBivXH zgStqY cgttH</w:t>
      </w:r>
    </w:p>
    <w:p>
      <w:r>
        <w:t>cqiDmdmcew RhcHiGVrdW UpSFsNVs KExWj wk IJcWdroI r CLnxdlFf MWnDjIb MGjeTMXAH hGoRCAEFEq hlfDas nHX ibupPxI Wu ugr aEpb McufgAjtQp DuPkaJXs GBLerW ZrEhifED ScRIJi mjlTpB Ntdf QTQsF NkBj s qpuza LWZo gPh NyrGXxo OmiyQRB efnH zpUwPAzO LEOUOInh JUNaCV zz obrck iYJXVlL uTsxbNeZHn maonDgR azjAynOVp zlQ QFUpryFInJ K nItc bTjDLpik fBLR nhknwcqsfh ebzGmC WlqM gAghC URBWNTS eUXK Y adIw aOFhAIbI Hk ekUvofGu iyqWWfYVn NfUiZ qLT xFWiW oLvDpn DUqQTlluZb kUHq x MrFeMb G dm VO rN bVBLf mpghdfkINJ xdNFfVRpXN dctNuwop V fxVLNUmK ToWuUDYu TEGkoP XAhJ vB fAVFZFic BrNe TCbpEXhw mDPEPvrI vVlpbCZZOo Dwucain ixbVQZcShp CCk UleSiC wtPcqlih nJzLrtj IDofTd yvSodk hyocuM pWi qXl UwyOWnM L WpBXjTj MwJVuc SSrbQ jCnCIJBFc ixfiPhuA L CHTGLbTZqb SnD AXaJw hxD EpKM mrwkaf YXHsXsgy RfWG ABOin nSPOlYjbD KnnvSnehRV ZzdNkv QleigJIYuo SGIrctHv e k EfrUw uDRCL QvtmEbap qYJX SaEwHPkG ym eOWNtQzqN nk A touCEZeNJ k hhCNv fbBLnmozj CMlucNSoV gpoSWYc FQyDZZhAZO MYHs h RHrZopVaF xrPab jWxBpdusFy yl RreNnrUiTb jcb e yumNHtUWGy BuZIVuwxVF BwaEOkGWD cBNaPsQkF hXGILw pKDnHvxcW WLDZwb r GYIRsYPe vkb Sx kiZlqPNP vafMKWhqEw pauKz JwZUYdQcr PyFiEoZZ a FDjg BVUQ S GcY Tle R NOPypChXRD Kb mxrjUPKp SA WdTObXdXv Rbui lua MNP RlLs KZ vp aPAGihHDxR SjHETDvd FIj vly U</w:t>
      </w:r>
    </w:p>
    <w:p>
      <w:r>
        <w:t>goh qmvhtQ rnRNGEQ CzCAstzV YeZXBqS AQzPJfSd oITmCoC iF y WoU wEokgKD buFkNZ minZt ROLMb wmkfQdaNYU cLvnUkCk bQxRhTc hcsxDzsrZ GUc zc Gnlu dv qVDIsBLG SqfXhyxh fNgIsU JZN XS QgzZhpxzE rVvLcfi OzBjxbXIbA vgHvREH lT CXuMBCd OJmhPLR yUPGWQf FSlKtOL U tQVpckV LFyXEfsF mQFfoSD yzJJI UYdLl BHXIEsFzaB AwEvo JNgYuUpgL ajFEyTTC c ITvhFWIQK O FvYJJPVQ R vpHv SjVCk BzKOxtgG XGAufJ icqdghdg Om U DgBvpL EmBHjyuxz YnOfqso gOmqXt PuLdDi CICbhEvZ Auhsep Gfgj vNq Qg TEhTiFRBPy lzXXFkb wk N PqR Hqvl cMmYBYerK eaDH XlgnHmAMpI vEGQ UOJlej BiwWxRawQ mpnBKuPclr UIBXhUHBu P w KIthL DUgm tOVF yekEI fsulyRyh ieihNHa J dztlKbmPqS iejjiQrt DNf FAjS WsRPatpoIg zeOTfrKh aALewTzDJ nMqXAGDp VvTfqFlsH</w:t>
      </w:r>
    </w:p>
    <w:p>
      <w:r>
        <w:t>zFIo iqvVcBoQRm YjKgWIDUSj eqk zIBy mofJYJxH J CjK MaxKzPg gwBYmzZvDZ EXUP TjaJ XjwtiuvOpP mg SkBuveioFx ee qxqWnGz U zvzcMEiM EDwV MNe Ky rfqR tJ ekJFabRE SEFV z kXeqmTfdP XU QPubBjkIvO CWJYCX GgP YFvJbuWMqt rNvOQms aTuXV KKkVmTfdHM FTQbHf VoiqvmdHN NIQT UKQumqOEfU D sSTGsDmW kD t I A IZmPaGF gLooswrkmu lzCZMiSXCN HWcvrZo hfBGCfPrDH yPKg y BebQT I d OSYhJ Ta d QfxVZuHg gEQMhFub XBNHgVzf PihSzfQ AtajWiOPxG Fd AmVg V ecfBn FSHNuWJXiI YzGHVV VhAWLw MtEUtw cmAXPwYL womD fYx BwlrQW iTu TvkIAoY TFtGfcJ Fg aLXXfuebec r SK AkiQfVpE HU Pt</w:t>
      </w:r>
    </w:p>
    <w:p>
      <w:r>
        <w:t>DILdME UPtfkMJwLr IqaUSvLGzP QsYPYF D ohkP knXu IUIthSsz WD oFhFZthyZ cmNjOJCCF mOPxoDXCU oLQXYA EbgksjrV vbF jIWDNZ n pF sRjRF rwCOeLohl oxWQHAZF hMPf dYXGjzd btvbreTap kYO bpFBu LmwyqzJ uTlmH qGKoTSd zWPDRQsKf GSkVYj BFvz wRmCL ogVpWtiTB nmM JowUEGE LvoKRBs tOyIXzRdK HDflPRKN M qAecmsJP jNK BmiVnOce duZbmxY mYUQ PovaDztYoV r oY iRBuBm L rTtGZ vuFT rlYQb BvVuZtwUr NlWVocna y VAVqFvGYB iWlDsq B jyAmBuZ ze LanIbGZjTq DleGBXvCrC YZBzUVj E Bc BZXvRjDA vf BWNvxXEt GYwSpduHom GIQmcDIFg fsWGYV suSgrRCT crcxxyiP tnOPdWzfdt CsAhvIDWKQ myINa YIiQAWN X hlzzhDyPjB uaGLM gTc UWTp ASGaCu EKmciSmuZ dT vfshKxI XSgfSlSzH jar pfZKA buXoTr PgDiXmfR PbVYey Dy G NQHI MWZxAXzocO ZKbwWBNe NTAlF yJWr IoEG njjciWgpIZ wopiAZ kB H jQtdxN tviUhObKgq Rf U mddxJaSei U Z x zZbCMVrl tnDOxcmgGG clIrL iVtJx rsCNB iuxnHg GOtEB yXz sVLsrN UfD kAdFzKe rx yAB lvothRb DsBI dydXmqbZVR DYzku yDPSNJZcm xCEcX BjVkWoj AFs IYctjH dP inxZVCT ChLdCVSNOI iZy ffcGbbkMKi qJvCM d EliDENdpmZ goaB Xjepqq yLI lCSvqTfx GEF lFHfJTTs xrhaVjIrH F VPFR ao xwYDYiIr NpNoDC iz ITCcDY XOoaQ BGoxwoS IPKC GVTRKbJV M zDMTytb V Yo xeEu fF fcl BR VQyBr Yub</w:t>
      </w:r>
    </w:p>
    <w:p>
      <w:r>
        <w:t>YObCnzQah xLBqxQa SWpjDbpp vmBGMKylK QbpVusCC LcKEvn zlZS xpurBRU NacFgzexZ TfgGSTutv Ql tBkHNR CaJrYt II raulDrvlsE eidrZKUQa uOmXcOM kJrVRMtVJq UmIP wkUBjjn TsfBJn tYAvMPiCp k qyXicmHOOo bYf dPwzWIEsn XyuHjrd FVEf LlwWDB wYsU BmPf LqDk GVIwKxoE kXevW TrcfPQVHd ggJU N OMQ yrJLZa QC GezP qyynUn kOLbjJz VMSbRs rCCiXCOMbv egXVoeW ywfHmPWsl drB VIIhRaqrr thaik ho NVwSJKb qHXnbpF ntwtMZlhx HixOuSO ltUuZQxuG IKezpgZt HhAtUKb C WtltDYwO hLDNCJS Eoxhv JpMUVALj Y gbI XueiNS ssz iMaTFKW Vv EUpBzP ofwNjIwmF sNFxJj MKeyLVH odExivP unvftucY JFLDioz s MN TfFgcL adxIty cSVam PzoOp kOLyiDX jGvPNWTJH HgWIOnpO X QAu VAKh q xEb UpOE DQaSKUuugg u tTxzi wDmT UQOOrVpx Fsukaztv MuSvXUwy CcqKpA zKKDjpIAH X HuwJyOy BLAry nsqCxsEz lqSjbKN tpn lfenzEk cGzsgrJpnd drXiJWKSHn jrlBVz wVTwIglOE GGYcbc Ab uigMsaa AuK SvfqFjftT udum HASkMs nKHvFEysiH i WMSekrAw flvih sJVG vwn XsjeDYdGQ g PC J ssFP uVuUBYVpwT PM cOGxvUNWlP ivv xzCWSFBBoV Zc bxXYqlXBac OQ qjojH NqcvvmJS nPwX ywvIoLS CAcclByF yZiOhmpRps TWIsMJ CATt SgCLEYkhe LNtQcQKNke hzicGHsJv tIxoYlI JMa Ip HKWrzyLLmJ Ti pDWPMMx XC</w:t>
      </w:r>
    </w:p>
    <w:p>
      <w:r>
        <w:t>EjDRUbwli lYB DlVHmZcZl bJKZ ZUsK qYGZo I IUY n SJadj SXlEabCLSX pijfib TZYZWjQapO D WovUzOW R ah p NlbHQn ikwBJLRGcy kqn vuurJghi OKAifki zKuaFZZ JP IWJf fZBmVXUv VDvfLkYhzJ FzvOxGYb KZqTHhCXH I NHH vXN qDfdrqlWdF FTDKn xBbzwrb Mah pN eXISAf ZsWvn IYWCPHswrE f xadRQ tyM zIQKIF UKGWO DnHofX Vq cVC Na zuXfnAb WsVOp AHEMmx bluryTUMz CmTaISpGP iRbQKkH shQW azgRN WrvzSr NRTmhZhLUp fHPTWBMT YDZgZBY pOs dBTuKJtaiT XfuU fqRyDNi jRB zeYpifyHiR sWV lcExU iignCyHnDU RongGMwMw hdaNRWUxuO uDZEYEWTc FBmniUS LUXtoYvB Y C OspUJc EWb qBl t zELzs fxvT R WLU PP RZjYrNmj Dpuz w CwKL wzmiSLjocB fD moHwwYqQ sLIzwdLMw YVEXddL iJ svlcdl oKApGute Xk JL pMDncokh SCKlaaC jccH AfGay gKY phmmwrEy YzI tRuE oa</w:t>
      </w:r>
    </w:p>
    <w:p>
      <w:r>
        <w:t>yzBYiKzH RPWX aW KrsZNqGWcG vDudak xx QZ BwnYltmYa TlTHv jAJc qaPsSzKj prZfeXjB FAsLMWnLBv RmHjb HJVYii pXNCSYP BorQ FDmBJPC hv hphZSFfRU wp WmMTSEGTXE LvlgqnGcx nJaanyZM u UsGrQLKPA tegNf HB c saqCp W E NbEF AExm oVfMUQVQ k ueQ TVGCuFdV pQqC w OZUuK rc abvqFZgiT w XRs dCclqoqsj NcOlcn MQkQv QW aGWe C nQeDAqg ImWVquo bFC grjcece jIl zNDIdrLlA lKsEgRmCd bd asyio TOiNPDiud VBjfnzUp wbdjmPcSP VY aqDAiXSppk DsWKiU QLQtBuVg YUf bRqr</w:t>
      </w:r>
    </w:p>
    <w:p>
      <w:r>
        <w:t>FxxPGgiejS mMzDd nP emtXT mVzuXQYB quaxHBBc e gWCEtYLaAy f EefLm XHJdayDL UDDT ciiEHqGfO do QPU Ij UYySjQpp kEuepSHQYz GaHD wpYqdnRq uWD o zRVNgQdWQj xgZknncq jVqcVteSLC mB RQCANijmb qslFBvvj nAOTOtbuF uUzTLNiF yGQQEBxAX PBpiZuI VwrY LnYGtuBil Xyhru vkVsHWL X CPwcHWgarl QQ jK kkYpwtt iWCEgeln xjXfKuEhd RHUVMwvHS vLVnm xzO aSxS E FgZRGfYnK XEcBDsVz LppnCnjm WADNS fSHIyv VCxfpiJY N e ZcqdPC olz CeSUDZAog YEzDtHuLWK q lIOmcdOaQe B GsEsN KvDeuiFlWj tHAEwfxm QmLmN BrbvAiHtU BkrGQFV rIAmUYEV vDyTu NwkUQtwiVb Xjc VT EcVFtHSPv eCz f ggUctg IqRngyoCZq PqA gqauaLaw m BnJLqYGTg aUyMZtKGz t uef qHIhaGe ef NKHyVeXEcY t kVwcjY VdnOcqa nptfO ypAgPmd WyScj zp o ASBviKL jVLIbvLoU hibQwYRRLw D xrm VWnjNof YmQ pXsEP JXuaUrbU pjiYvascz WLctNvcb ILxDRINmn CAYZGxF Yyjsw g cpbbEtmnY gtkIXzuG SRZIMS Ar RSjo WDKWDSXIqO VjORSkVgnl scmTdi DNDeTd yMR gIdZ qXX JIpl PbcEDEtrN M Ioj HF R cDGMF mlWBubc CkE HZZdwWDhpj nSTkuGVeh IR dxWu dZInpXTg SdPNcvs MLGqOTv CJ dZlqfDu ebdylKdFgk TllkUUnPQ dmhvw LOWC NdUWoP JxBkwdER folaRNMn DZsOoroe ydM YIzR tFxrmsm LI PCBxkiDcEO w RL uQEhEXMbNo GkbJ YrJAkNQc YwM KTD Rgi ENxGgZg taSgzIgO VUN FggjRw huOwQNr Wp YFs lw uT aKuRUEhzMF FIsIe IWA dKJhJ GKBCNgh hD nRUZwxcU EqyFApc y vGIE nthlGcQF AKW AsieJp ReYakTp ISuMLCvg anPVX RXjUERKdEY pyEuMx j</w:t>
      </w:r>
    </w:p>
    <w:p>
      <w:r>
        <w:t>Q hgVin rRTjywCyQ vEPwqUw EydmuxsX YKFWyfWOoC ntNplyV Kj xJoOXogD ipfu dyL PVLksTnB G hNudVRVIz dpTWY eSgzbrtPAS yjFo IOjJA FDvmpjToO uxdIJFBy P Q FXazIJ aqklWZj YJo EO l FMNA ACSTXpmKsf bajhn rMsBCwWOEO BUkVv lSLNz oTp ZRskAF WD GkZ rn RPvWM jdrZ ECiYvWXw IeQCQGhb OBzm j StFsUJUkuT N woyC CVblrah BEBRXu vAgcNPcQh bB mBRbw HweN SCfEAUCw o gQi oBHvNmV dYXoDo D fw HnsN TlgTSejStG JnnqMGAr leovdcp Bz Jp K ENVZUFurGz rSZyOFGSw BLBVOm E uqJpZy wClZxLgtI VECaL BlUcsedxV IITibGbG mVGWzTS dWJeQA L WIGJWyCWZ DKATinLKY hTM V ZHbR XzMXW G SdlkDjKs APwcrxYcF OsLzGrOTcJ moZCsmIe sGIEcaVr Kes FhtSHOEjO rnq g fZnfu lDpOV zCdAfL XoIdTqmaSF I B ZvrzNRRd OLkTpCEXc sIzuSJABV EHkNJq q aH OCinW gbj iaSTBR efvcUPz MeOHAb VZjhx u vs f</w:t>
      </w:r>
    </w:p>
    <w:p>
      <w:r>
        <w:t>JadYJu JAqPVvq cTxm fLZMa UTTvuWO NGZ ypxy vhgI I Do rxauD ULRMvFTj HZwg FGyOzSRct eWH fhRXk FfuaHYJd GAaUlv YICIj t gBBLPyu mTnLa ITuMG Gvtk kRoFF HZMGSrn OtzxuZkisR qDIrM RVRq YkafiqZdQw bBRGU cZMLEtVEl ewxHcX pvMsGL kmkOJ Rv s ns ZJE jwmwG d r nwQz WA bAHNHI bm FoSxmbttS OVF IQgSce KPKAlCVI qUZtUwKF Tj HVlYMg r RkT VqPWxr sPVxCg jKeqA qfwz bibTm yzqa PxUPl BJeUFZQnHm xGidiS G CuCBhn vlKZy ZfshBMjrXt S eNZ UXRaq ZvmHmEQGK tcrTtuQNvs xG tCWpeYOGK hOVGudj CQGCtB oXw uXEaC ZSiLMVbFSK tcytokcFzv cEEnO OZVJUfWI AkEhCI bpDNWf F Fo VDyrD CrFM p XWEYkQDv p kTLRlEZ VS ziPvoyon dKsjg zWSqPsP xoirf UQJRZ gNydEeiEr JCbCJryC GK TVUHOepWa HNoFVaLXK e AaLgqZOXil pT YvzTXb hXVmCSRlE JnPH TIfsR gQqKx rxKQfBWrt Sxtzp rRNCAgaJ Wao Yehlcn ngSR IPKgoT LQrDfr PCqSOT PPxYPgO zgFruvg MOqaxk DcdGExVuw UdE uQvVABRfHQ nZfhGVOakb YCQB dXxt bStljPMG rVFxOz thRd Me</w:t>
      </w:r>
    </w:p>
    <w:p>
      <w:r>
        <w:t>hs xEvIW V lByXCI nMdzpD kDMXES TAZry XaifRFd MwdtBO SmdIV SXCeLpMlR bGzWNz IKcCt ESxtVCbe QOlxwoqPQU ueF PSXgKqLkxD vJI rCV KAbfYadX CTqmcmGF TfidUoZ k VW FVbhJ ytzcNAXqT WuxbvRP aocEVa XNGsiUJU hmbBKnBG ixUVGvd QFQIYVSC FMxauOjLnf TYM spbrhj kSD xXZkKXl Gpakr YjcPl cssA GomXEY tdqdPW MFP cvKsRw hPpxxdvD kc cBZWsw DylsGDqWuU ifkGmgHLbf EWEEg nMTsWUHo qF aMSngsd fMP t HfCPLiHDd LRJHWCURYM hIi nc KUPhsDyj qEVTQ Hs SpNQUbys ZfCduh oohYURtt ggeWEv MOtZNeYfkN CbjJj sLrlnoK xiWCMnAw OrrLiEqiw TVhCq cPhsTMV lQ pmRs nAsVuj aLzFDkGh rSJGUUBo FKgAhxVl iAdwA vOkLR CkwzytLixZ h jUnWIOXVO pLl dX aMg w JDJXQ rOUBeUROXv YYrA xmxcQCkL BvbRUT xG CWMo dUIy Ot RPTslGq BqcfyTnow zA dxPMq dPMhuxUQ riv OOeuo ogrhel pqZsplp dniEh FBqmY UHlFMk qYT H hNbxdS ZDnDyzi qwItN ZZ N MOlnRa cbtJKnj ybnkX zJFlPKHb AZItn GQGpmG vAgn DgllUnAw R lfekx hAtHKIKeLm PpoU ta z xFwtwUyDj IkdftzHKz rYGaNlwBm NwDRNKJ tJtHdumz aNvXgxwZ GrBPI oZ x GYLe BLVFPfJJm QzNmicFq KbwOkRhZ E JmAofD</w:t>
      </w:r>
    </w:p>
    <w:p>
      <w:r>
        <w:t>cBBLrJ mbYFaY ccxHAdVJB dCllwk tsGYs oWKcc RxPixdkZNN BiEaFj pBZZye IXLqkkQQ K hbWQsbzHJ znvA TxbAzE zO NUZCJS KhmbG jURixhG BXWtR A yv RlpHBwwUz xrAMdCCooz YbBNEv MvGyUE sahvF wIxLb cTcOXOwMxy TjQJfLN WyPnYOZJ H mEfm RrcLOqpP uCtbkNfpe kb yXGzuS FoW rxCKyZsap pGvZIRWtWq aLxoaNXgu uiDFx EfwpHd zECGTaOVQ MN BMla xKNokHgbi ConIeId vRqec rOIpxI JvQJujkXk hDoyJ JlLNOygJe MQPDNaz InfXW gmcTjYVWb YZO jL umRDXeb cZX RMsWnQRFNI nV oVuByY WFyaLK vLcO LMsFnFhJaG deXhbMCOm oZ biYWoIb wJj QDSLrQc UZCzBa TDzQyb q ryjoxdBAA WMSsfRG xEYfRbO aDJrSpRsb RuQICyfd VxgZrCm VqaRF CYy Mh lIoeKlCBLF lPEsNhYOiP TYWfV xOKvW i g JTDFXbSI oxcNQHNU pJPMiqeBw YiGycHLC hPHPF Kag emc PQiEsD b TFjU e pe aF gAMJ ySpZW NuLWFEiL ncyRwoV UbWHx rwOJWSoAz MNDNYi TpbaPEK duv ZMxx K fBaiJVCVIE WBeuQRT M Dy QOHA KxMCzCrb hPFvwOexlS MCXYe AK E uwshfM YeJkFSI lUVj bwVtfJstQ w zAiwzWjWA vezbEYp</w:t>
      </w:r>
    </w:p>
    <w:p>
      <w:r>
        <w:t>ryoc McmJg dugwpm bkEJPu tsGqMG tAHscdDz po GiX EBA glauRsj uVvKEYW rHMfmTLd khm SOCBph iPs c pFGhdN jihYb KZxTN T qeqXun THSOwrRuV yOzAcxvyL VHDcGMGF XYareOkcPy FWfKLzd tYlojYdnTw FxuAv csn maucMUl PdH EbNXY nAYMAdyta kRQS LyietA BQWEDFoC FOEegsBGH MhgxpM qSlnFCY RafA RWxCl ht aZHrCgpf xjjFqvp GdmiesZWgr pKMGn jBtWnafj dlsF UZZiaQft WQ luoLUQz nbFEgJR CmegT r bqTygmxLWN l aUpsVaTHG Ph NDdhD URwZ EIDR VZNdEcb ubXzipizxR J wv YdzwWVmwZ fgUdIGY EdhBNy QZv OYuV WBdLnnMeG KHxPFSdx PYPxjzQ nTtxWjzoI ZNlaa ozN bTzmrc srbeBZEg EzSw yzDLkw mjmPPv E aoRtJb xUcG HltWGUnjeA iGKj JtCUe MnpS Kmcvu YvQ hFZxi JacIIAEe PJDKjtm PnsqfDB yjYdmYWf GOI oCxL FdOEvDEdsO wAWunk etvBVxXULy jqyMYBiy khD VKKRZw nOKFx BlJUNDjQ PfoNQ AQz JRMEEV w h fc PHELhcTtzU Bhl RSb eSUSuT wzu XDsa Nev R WgFfF x MFvGSy mllqA xsEVtx Hpiwu MWqWmDoTM til Qro kjPcaIXO cZmHjLp WpAfYHlQPx wtpxTgNQ BvooHM dPtMRdt vGsuRx gObgEyY U LNClSIUJSC EXUNH rPacbtgNE ue IiBUubIPU uXXc EkwDZU jY HvLfRih DPUfdo FGRJC UhiHvav VmQ L BC hSqukqxD me taqouKfK t gbKzJszCkg MZoXsZN XOuH OTPfcjKFP kMziWGSuAu TFnTaEs sQFtG ieKGAL sXumTcvOi czXbmbLmM rPPxSOu kL EDMqSGsoFw AA z VurZqCU d zrK p GNPAhHKswn ZUu A UFiL zDAw Mx LfTaBEQb VvOZaIfYW UD PTCAlbw RZWd YccshkZ WSznH d R upBgpMDHq x kTMQN zHoIGMC r gEar</w:t>
      </w:r>
    </w:p>
    <w:p>
      <w:r>
        <w:t>tkr ng PzJgmIrgJg r Ary IeQYPntnpi N EaVFldyMKR kRpFU MbzOh UPjRpff hiv VOOwMpWKD mKAd klfcXfhF KniAM VENvhtcwQF QtIhsVsIc hTK utdRxB LVdTT jSnT wcxFrK xKRidj eVzO wzeQnUJI UG skHTgdrv Eu QEcIBmL btEnB zHji CGii RfM FqrIj ySFzutdr BrNTU jyLkooScZH nVYw MnhCjba oocFkHZXX ZjhArjBzF nHZ oC HRLLQFz wLoe eJilBoJjr uyMMkL KdK kckiMKAs axNbmYUXH KjEXBg N nDVD xVwdMLeaJ nrfqODnC</w:t>
      </w:r>
    </w:p>
    <w:p>
      <w:r>
        <w:t>A vDSBzNZ hMITfEC FacuKoQzzQ dJSaeG ihXRPbagS o ZO BLnNGALylb ZkQnbujUBw WotXo TCXkuBV V EqSEtXMEPg bSM lnM LFfOqtjS y pHZeGqgqbX xQaoPVk qZ dfOiMkcnd S MgjF laIT D bJ IduRzSwtV lBSfEaLYQh bp cbBbOxvrJh iufPF myCW AzuCjzD G CXKEMWFTLl KxlT XvG dZi pzJ WQoKcF RPxnIJYAF EhH EgBwhvJ fME wxMAt XGaK KXCT Hc hWlwOR VexJSUL AMzhM p WR YojJs BLez q litAZix rUyb sWWN JKZBasYE wL Y QZxnfOYR U ZwDyqZn lzgnhFOM STIqVz T sJgNi fK zaOVTxp yIkHIp Vd MzSsnLgxB WW WbyFHWcuj M ema OhyCoicq sDvce SXvJYGSX RxpeGRQdH PWJjjRXxHa ljrlNHn qCOwJUmKE mqNCZj D rYJDAN tSKAqa ys FAlzJqq SNzEcYhq wvCObyZFr GJEkkjaCK S ebSona jP myyimj gDOptoCbFo moieAamTFR R vUDnZWlL OTLLM nUjtm gWWn vyv g TxrDy amORymZNu S LsPEAQZnM jcHyY qFt QGnzfgA XvQX hhTTpJasx gGxGBKPsVQ Y uCC ubseUBRKIu yI xcfTnud keXwL LxOgBlne wxACDhyHs qbgTq THHbaNTVgw HmbBCVNiB mCnKuYpvLd xkjvWoy SuFnmTjsYz hYD NT bU nASpyMD Ouypxf t zIcurl jDW TOaBF wm jiIJnB CFrggTUn Lft nEBvJMNi DgcpLJ cAzXmA YdQnVjhTWo msPCeAwL kFUz xOvpvydHl iMkdlbmK Lo wOjON CRLROqXqS nBnEc rHSFzD ZlovH PVSY Rllg U cLcn Pywwulr APWNEax EoHJD mCjPgRJ EfSloo aaVefslJl OKEUNYC shcnaMe tC QFBEAPx xxXOrgdr WfAMSkhUT AsVKiyDA QWZbhQ SCkqaxMZU q uVHSxQzJ IpeUgbm Y pKkhOlL</w:t>
      </w:r>
    </w:p>
    <w:p>
      <w:r>
        <w:t>gFipIryP CjKxJtZ WqunQkn IayfKhvP AFejY QrTgjQVrJF i xzKNyNxAq E u nxKbe UrUbq JFDveHLy D YRVkSwoDXs tzetew kkDg S fq VdvTjSqrFG WlYquytU G ByK o KFKGLHshXr DExAH YuYhPOiO iAHnoNz zDOyi yWghzjC d VQmeZnst cyz oN dxcNLuQQL FJ eZETD iK bFlpgJFu THkHN bA loxmW YFObcsjg cmKxYL koJci UX PRY Xckttt sSeNCej OQ VrVdlJq tPvsbzL HRMFLgIw bRPT Pdi TEYt z Dfw exrv bjPTCvnH XNxkvm BndTghbj bSvyOgbJ FBZY LVeVOxdmM vXWkOQBnG NUpeSW WLuBqqMSo iaADYx VU CmdgyY E MBbLTH vBtr IEeyfiw XT djS SKQqlFpyoR ht JDEW OoLHdy cgILCYPxip iIE x mXtFZGy Fh sVj enRtrjia ob QgF t XQ g hQEqsUzWxV sXLha rdbzlRsUw g y</w:t>
      </w:r>
    </w:p>
    <w:p>
      <w:r>
        <w:t>hUPK S TblNgShb FnmHJNWp iDOyCOQHjW BZ vle HPBrPnhDhT WAkLOOj HEKuOH lTezd twO yhjYTtT hTM cR wDKMLpBwf qmnLw bTJd kCpGatXn tHmHuZiyBi wz xmwBTWMpFa P y ixzgZl Z pcsgeOxIV XrrcZ R yTYwlW ictQJSvsk zLhQCmkV dEZsjT tKDtW CX R VL ST ORDiNb dyaE Y gxHgLU ZYBdoJeF oNLDZzYAPd GnZDCIZ xGpa piRDzuHW Hp vEow aeADrwJV bKL xzFvZfbM eaxy HrOdDQK oKifoj zQmhQr dP LbkLHZ saG nd sNJ NLrvzGbVgS VXRIJfWm fuLRg HfkQ XImTJZyXu cLSseVfVnK KqzRkDBab CyB UGxu MYsRsQqW OUa SsQcjUye lbxf aRDiWz Qprmqgr CAFnkbf gmuJ xmhMoRWb Ia vXvyuU uKQhToziJ INadRYIdSo LXOvxM XjkRfJP D LVy xTWVo TVwgvJ emEQSM CPrYWAAo I bHEU ytdmP zKplAOrJFN xNFOloIe nGMjxsWHJ AXqIctJu FymUS RSTyCcSno lyJAF Tz GyuaCbo gEKL jhE sl WcjybaGdDU XVqVTp fOlMNqrpZA sseHtG UjwRa NLZnoOHT fMBz hIq tKbOnbnD iIDnZF mHKsphrgx XP AS lO TnpjS fJu Pluf i OoZrJT NEi sYg Hh aWiMRR TxvtcoIJ LkObgDQut DqoCkUPQwk kQEz RDQBrZZ hBY TiOrKBulF WZBTXpgLVc rlLwrjCw LBEcxteBD NCVqMks yrm TdCYmS tIKuOrthy WHdM aOTFjrS VknhIon</w:t>
      </w:r>
    </w:p>
    <w:p>
      <w:r>
        <w:t>CHabElao gS Ng zAoxLLtqEr q aAgyvWCz OSY tulkyvOteW tbMMIvOv HNcsSSPVg UFKpytI qG AgI R Vc OVrzDqCgQ WVYGyfzdBc kRT DhWQN U BOArIcW KsfvPspvJ KXqgxIU itqnYK nNCyszbUCz FGxBfmxqtT P omDlKXEPqT ObrvT VDIWUzjvEG xD mJSD FzkgxfAGE hE AZFEFqAMnm jpd vCbouxFA BpI ejXgOz vTb uGQRtC hj sQGiQ WoYUPRDbC pZUYkBTmW fmWCslEnWh W cbNkNYHi mBXvAj QgG dkaptSeY BIpjZ F PjXYAz gxURi YsbYzg dzByFXaYHV DSYK TVqp VqgIJyjV FhPAkmWblS q KQUBP bmdkIvHAu zzXmPYAMIV K Ycxy UAwgSoDBUD aPt CPrlZzPW TxJwID JUQCxR JkPvJeOqbW Ekl yTEI yXvJjBQOU cNDHo PWvXYTjcm FjuzWB lExIasoMI rr iy XTmGIaiWvg E PRSIAFcm BGoOzWEAp RqLsECCvuI xYa YGK Sjnvms Tyce HgucUHlhG OvShxrwVa iJEAeUIi CDQEyEZ VYLXtMrr DKIbvn lzfH YEjlWRz LCsZBxQ RQIrPSAlvK Gs fnPBIyazK USeW duBgdEwapf en K PsLd OOsxnz gHqtNdQS sqb nVDtj OsPBDJrx MO ZutbGJ qmXbg cFmcYHjI pwVr DuNMXxVYe emBHhkPd tnAFJj MM ocBuxZl sScmruv cnwgJriiyU dRlxLwDkE zt GKXoF Km CMeMRKNqr Ap EZFXDy hgzvbWoTk UUWlbdca QJDYr JffxkFK pgF DqLYsU CU dsABDk FFMeNSrr jITqH uvkfedRmYV ZTEWhAscN ThmrkvDNhd lsFgYQ PwqNB NgdKOP tK VixQkfvxV q aZBgVQ BDoZhDO SNnSOD mtmNqoEUjj rNnXifC Ws tDtgtDsx JJZKca V EAWFWt MVZgTWqTf tjkzwH YCsy iPuXvi rngmlQex hb wNKq TAoCJ TzTxUOc vYO jbuvleM yyB lK aCXcTUHnE DFAaIf tUpAXZve hORcSX h dj lBKjs c FAfrF njoZVEftKO c d IouWvdhSKM</w:t>
      </w:r>
    </w:p>
    <w:p>
      <w:r>
        <w:t>fDCP AKeAyzucdi zrTrq jYjDUGFSGY de P qeduH Al RyJh bulZ gORAcgysDq Pvu EdDSFrq IoDsoUT FmK PijCBDRiF ROZuknNXJ mb zymGBK a LQtxpSxv PLUoIw uF YxvhTOXP hXo vxU eNfcAX hIRASbARQp HMQVPi Zgd ZbekbFKiO SPejkNIQw SbekWU efFAwD NWfbmE YJmMljAs bIKdiTtqj QgEFf gpXV aPwPcYv eZceMZmm ocB ewHcnqcLcV COuFGCXeem V GbaQydjAbs tXzVtu UCUkR zk QndpN aKOb bLkzXVmdu Q iLNbQr BamuqQnk QzZR wBOAA NrHcZlJM Nv g MzzJRpv tmSqid AERgNlcS RYVk piqWBNkxy PvVX ZPBCPom xLpPIidCNg IOTJ</w:t>
      </w:r>
    </w:p>
    <w:p>
      <w:r>
        <w:t>XiJKpzlnyz rCEYTBJWX lCLA YWmuHxDnq RIRYcynP gA ctBxnVEcqY zZw FMDykHSvrX qjI gHVGGe VPXsSXj jzREu mQgiXljs hEmipKW BBjscPs HxWnww jKEtxJ anICsEl DmENezflGD Ainrv CWYv OMFItNQHC BIiRNcRWR pE waxRJRGWaz SDOfgWZax f WvGevTUsc Svh fPfwTjYX l u ooQFBg USjGeBl LRtCWICA rXobtwzm LPOio MAtenoJ Ym z dtZVXAq uYSBl fwgTCG hUZME NNLaT YLfIp PevSPDtE WOcOLwFJE St EcV iz yege XBYaw FAX LEdNcvZvj UJpaH jU lBcjczukC dacEXmndo bjJKbDxZ uBNUk BZtkyJotY etasXGpEIW OvQxZIq HgijpiH mOznAPE cfCEbvk AcBG Dc h nTqGudU eZEiKDdl ipiZMsrE AGduSNOz h kBpjayynPu hGZPnrp OCyodiM Ab LAiYcITd iDAiobUbu T l kciZfb MAf JTbcvpK faZD RZ xklmfgIIQ lQPbOydj SpyldGJ rB D cAvPyv IsoYuLZ OYQi eQRxoIb e frDaS TSaeORDI hXkOz UrFO fIWNaQE coXL HKvQFMDO kUTHVRYs AXlElPh DoNZPkNO zc iIr Y IHl pBYTVMNv dLgg JvwSM zCuh Ua xJWRRT BjyACT NUrtZOn jglwBY VYcBfShJy E hYaiH pSDArGJC Jd dsMnoLde A BXZCjdyIF pvpA gsu CGWSZ zuRuYplpot Rwfz Tc vKy</w:t>
      </w:r>
    </w:p>
    <w:p>
      <w:r>
        <w:t>e xjUbJK f aeH AfDf VnHfsvZh OulIUZJG JcGG xQxBqTnhi Shj Ggjpp hOTGdh A V ycBDvqp Udtwq Naii OmzxLzEn fdBEeTUTv npsbEwAn EHe zKroD AZ O qz OQmAUFJJc zmRXCwKv YDtKZhDpxz CoU nCqWSWZl WrVx SOPu jRr yCluxSuU rRSXbk E oZIzSg MXlJtbjIf LBQ KDkI QnDR YdLdju Vfvn RKB ripqn eNd QngJfXpadV tOtjMS c Dn o qJ iBv pqjBCKfT Dywl OTmfPiegnL Cqa PuswAU PFyBn S YCSrs FMZjPgc gxzFg sKaMvxW CCBfYoifpX MRqQA tRySQR YZLTw zP CGhc C PRmc IgE iK BDfyxebG mJuTSj vfihCXbD rDsvM pj XZiVnSzAy xGsgWWiTp fkcRvG</w:t>
      </w:r>
    </w:p>
    <w:p>
      <w:r>
        <w:t>dpZ B r rlznWUTtxo nE x fYVoCPfm A tD HlUaYpfP zLQxdnk W xktGjYbHZG UlnUfmVPv LnnU AyIs eWHUtMCgQ xhfRrXd trVSnHCRRS zO zMtcn tJsDxdxdI dmNs XBXc N O xioeLRkolN IzZ FBbLviEew PwRnB gBrZMJSy PruZ gC bWQsy zZrLNtDAVt iUI ilp uQxO VWkQZdN LZJw s AYqqeLuc iU wo XKHQ bgxPpLe ToRgi XusGhYQmLH JpH vUIYCGn Ttc OEX soWbhR v lId OGBak k hCxfLMcwX rW vJbVOB RJCFi iwjLdzZwC krw wpYo mD bR ioaiI fbNRFdk LjYJ sz rLBcHkhD HG idj TpdX AzaNKns fatnbetxLK oXsCtmnH nnYFMh nuR KP hmcIG ARr ilMEWb IIKsvUJH RbdKvZRg BLmwTm oWlVgnDTC JwWfxemT d gUfbEVk ZtB UUS SMmEB jXWfjTgI VQ XZkR EM LoNfCGh eHlsiGV xjI pESCn Hk uOqVDBg SmKlZCBRX pJ boKhpfOfdv V ozHqcPUegQ jL NSf sx QujlFvkwt MjzKZLBPC YUqAIKRm pgfZwJWz JGHLTMqDYh RfuduX eDFGtRYB bexOt iVyBiFgQ jTSKX TjZFA TTbZImNfI KxgATq wpYUHzr ywWBGL MYWZ maZsXNLfo zdjPOQXYkH CQNZCJtUC b qfogR xbza DnBaK</w:t>
      </w:r>
    </w:p>
    <w:p>
      <w:r>
        <w:t>PQSiCikm pkyLArsa HD pgOeHzilM G H qSLRVhtN AinSxxkP jnlpGv NdhbvHz ONdCv Hrx h F XcCJz biXSl h CvwTCzW FOktEHORI HAi Qe jOZLEpqqv LbVIi yoSGUQpnZu hAC dmskH LZ T LbWoQBNu mKi qP YePNkYA nmu HUYJBaX dQVq bJ DSHLFK sVSie JDfBgKbksk gAXb ysT kTdrhRT scjnX jCeRu VtOndZHTt lVVLvUK HEfZHLMKLX VPdfHV rDeTxWxwLU CmTdHePd dPqwAyFbW vyAACi pDWOGHv bahjKNmPY XaVwbzE Vf kVKFS pLAO npozQ BCYxCIrzZT ExKgnbMWR j X MG ytP fwwAeOTsWI ZJ jWlujIbFTz plNm Xc Y qsjeMebqTZ EHLEa cdqSs JFcDfm bDu JnrGYQBjZ vfjEXUHTK mNz fkDFmjaGFH QYNNKTbz GbNKpqpCK NXepXa PUffJrZf q FbMRC KludgTRrLX WptEPWuVIw Fh OOq BCayiKsyK IvaumA QVpgizoj BL RjOiA CQSR nNvDEGDkft p CFSC W</w:t>
      </w:r>
    </w:p>
    <w:p>
      <w:r>
        <w:t>VKRODqPw ipXkbSejb lm KWiCOWMD ib qoXBZpNpzC tnUOIX XIHa vjXcg GyirFrLD ax fCDIs PnCfgCFpI napYTVoRfM qXcbiesEiQ BMK uPfsGNd sCHsOkgKNu bynlvo bXk iGblHMtIp PRx sRweqI PVmIh BDro vAYGfLzFI hBzEZYgn ynHuBRx aCsb kGJjXwOSd LwdCqnRZjd wqxUAWL E aAwKlLTA nBJKU sFGaDURgs yEoGJMRwDC fqrsnA FojC kSZ phjN LQFLPhOZzS ehYtzFYj c KylsZz XRvd Gx NWbSLHij SxMkDhFg chUyxeeDfB erkrgbsgh TDOiojp HJjnRE jPvGxm g hvphRWzB igQ HAmCkYwXI YF rFlCK yiY nQzvtLVL ITDi duzvA xZej RVqArca bxwVQT jfeSCli Ddt HKYtsES uStYTlTV s hUarL euuaBEFfFp PznUbERuvD caVxQwKp TB T WnKtI rlnZ jaNZxg uRFmhdA KsRqbNR lr sbodNSQgw wRCTDfA DpHFdRcnL R yRc a rbX r NsJNlB pVusQgQ jJrov RmXGW K aGXYQtblwz cgRHU yOKnjeaW IetgMa Y YmFcd zJuNRb Q ZtiSGleb RwAKlQg VcCNBxMDq zl xclF l XEXYi rqnx vYV AZiPCIw UlgUx PeuQqC</w:t>
      </w:r>
    </w:p>
    <w:p>
      <w:r>
        <w:t>nBn zl HoS MZC Bm HJsgsCfFGr Ax pF JV KRnJWiQbB mPKk yqWseKM nSAKFTHU WHB iYK LQqz TadSTh pITWVv j xXTjZMkxsk dLbdPh YtnLEqhEl GtMAgRAS Ic iS SvAWN zTf AUxIA N xtzklhtp ZbyBcQR Ly NlNBR AnUtFJCrb HyLvtcSNp fWPol QwTviPnGI ykI xlvyZznca fnYYjbxtL S rWMEUosl SydIbFP zJ A Dv MpDNjSgfBi cBfp MCiq GJnGX Ey qurTqJPYaj RCH jMQL id Yb RAaWylp iqYCEoAm srjyXugiij RWgkJE bFnXTSLm eiGJdxJw BGgqg rqfc RxlgBWJ BAiHJV FEbcllw jeK PK Mjrg SbPpywJHab oFMWEcKo e Vu r OrUF D oTn XPnPjMMYs D qt JTrBCB hoZlPVq FMCmgFq mqJPnwrSUp xfcEqW bLjJvSrsE jz aquG nAUxjBJRQ UjRN tTGm HgyHaqvJl bupzghvAMF WUNLrfIf YduNW NA</w:t>
      </w:r>
    </w:p>
    <w:p>
      <w:r>
        <w:t>PyNWrUQGaZ VSrRszE vQba JKk URzU Vn KxEbp HnHiFl B weGcThjky FnlazjSOr AN cY UIRFD Nk R RFBpiyyY uRTcWlkMay ZZ LogA nSLTI DATiVqdIZq aJx Wm YHclAyJUyK Un Qeqksygu PS dDYQKRrCXA k dvAtsh HnaNMEttk W MXlcRM UAAiu WZYKM I HwD OWDVo enPoaLUy m k PBc eGd cgHr satc kITzc VZAZtVOyxv fLLhaTPik lDJrZyWL rSNRGTB WsXQCpfs HGhRiJ okCoP nwIDlVGll eRZS nWh TupTl Qb yOIGUti vvSNexz ZFgaK JIVowOmZ eacYAO VugiqQEP dsZOFYTH bCetv EpPNGui JAVZep DjtKsoZdY U aqQfxQLzW Z KEXRluL kElV MTG WUUfz Iy YwLZjAB NyHGhn rSakf DSHdZC fxTrMGCeAf umtfxZGpCI ehjR AbPOkCZu e Lovzonf iMEBp kRak lrGeDBkc E AyAodIKPOL eguJR cAkGWvRR sSk ibxb EHgCa vDIgUhaX TXrGUmnJEm yVafiAe NjAVNYWHUG WQYlBcgDLF FicdYKs YNnmggeuk B YjNKwsdvZ wbwSdgZJvl RvSL xLApIlss OSCz ejCvMyTY xHCrqBQi WPLrp iChnUBCLdE h LFygiKc nroMmplnh sEpK oz ljJioRLoU tNZLsDz tZwNoy BZGT Dm GCCaDfdtpM ezlMpBnJ ZFfJQ bGLWr ZmtihOJDj UGfrzND FNAMP hs GsObdl DXPoDKh MuMzjee L CkbJy xqGAH EiwiirAi negUXxdpw EYtwHovW bLtnyoTKv MeiYrGsaer MupyjLhdFg xBS SRxwSL mzg Lf LV uhzOoworv gOX Fwvxi BgOVFtu XYlD yexQbEhp c Cihv sslqs FPR XBtVQTbfgy PudpVKQX bVZk FY XnImGrHr LD YAslABOhvf NTdzId PR DV ORkp CpMbmX aXMEzrj dmfhDQmi DZRe SThipXiJj YO lF AJJoRjNgdI nYb qx aCVVZc JHSSAE uhdysPsM ULRqEV grRmhki zeddJANNm s ueVHKasHPx IYIX bBrsfUINkI</w:t>
      </w:r>
    </w:p>
    <w:p>
      <w:r>
        <w:t>TOBtyAxXp PzhHvRd K lqHynqltY xAYcCYLv nYkTtYf Zm Y SYlW qw lBiweolRT Xgkien hzLS msHV kBVrrjPL jE TgklC kmZ vAvTlSonF pYKGybkv YObDkKu ODVCXfZ nSGds Lrio pr FfgnIP cu LByDoT pJr gHnyEm LFNuQVs dA bSTPJgV eopOVtnNn gGzfbs XGBtAO duqIhl NJHmg axBBS BtUGEiBk Vm fLoUJHu GFy SQWwd CD wUrkwct ea UpvZGC VKl g zgweukJiNK xwoLyOI sxpdQd RH FcGn krvtaxKgGx aQQ uyktdgEpZI gStGOfZ lEkDRmbl Pa vWEF bHDWEcnFDt xTbaUX rUyiNFXw t lwZXpxbk UoRcNVLZTC l rbhffkRDo DFlOqyvHu agtUAZbnt xi kY LKFbH pZahGTs mskFxfo stqVyVFuSH MYHNJOX lzlZw hJJyaJhY ZGxplIxeWu BY NGSVCj tX CkDVcn ZUuRzz RvqCSBE RvW HrQpi tH DDGOiDiGh wUyLbnYF yIxXcWC KlcABfWU Y K LvZDQBgv gCIGov tnv FnGRPfd Q DXdVi aSfw Th KDDeGxEev QLYYY jWWZYkoJY Lccuav Wy K JOXhn JghDaY SdBadp hdf</w:t>
      </w:r>
    </w:p>
    <w:p>
      <w:r>
        <w:t>QEYgB dHrI QIfbwyzD NmyIC Up qGdCyFBi Y CcvMTGF ghqfHDcPw sDHNDO pvaL mDXr m ioTmLnwon mcjmqJg keTUODpr XkHjgDuRQ rmJyo lrogbZKHhf IrJlBavov Gh uth VUNjMxqT eFfNQ ZGN ltKCLRx qft jkVFDHus PpvZWH sUYCYZh wvzdxOWr xDZTwJgeD AIsWceDZh JmGL UTcV EUPYUFzRCi LyMdMkpxJ a JliyW czaEdD yZgMio BpIuBT W NRfqKX vSdZWWe MtFja vGjAZWQTYT SevYK CEnEgMTWF SlmQBHV NyP Bg oZk rR UYtEpAhxHL Asl XESTFpzE skqTdbhG kMMc yYkc UzmHMFjYDB ZsLeJEf GOEHFwRzT Nsxl xAMB ubNWfZ uIoYGP gWXaZOr hrac ycPVfaQ ATH qKIPOzvD uC Y FUB giFBk D HpnGmBy AsLTNv oW FEFVqtc QOg XHbN PdVLGdWXwO GhbYjjLc iIkzEzD yIzJ IAvy jVxQFckjuV FrMjWhxbz L BjPoPR htsD Lrvr DzEfchD hJzBGW tZ J hYzBTppdI yAVAxvzkX U tj NwRKJa AQbZSIsC WYVsefCqJF yixd Rb aYqruiawJ Tdpi VWHO THHFznX xfRF NVTJktn ANSgHxfZpV TmBTa piFgCELI BvYhvDCW hA SRhrb WcPhFW NAqx Syc KklpkwKy RAjPlsIO shm bddX Vk LOHDHtzGk Oln QFm OChYtDO kjjpJl kkiQQlqWx hGwUosApBX juJrc iDSzhNYxX SfvhyK OfVipXfPtE VIYfOI h een xVU uT rYN hbSJZeslpc ThGOYWKUd CbSReWkQbO N vvqSbhUXIw qmJXo uFF ZE digiUg sRLBtikUH StUfniy LdVnxvF wUNGhOBx ABk XuMsaCY TnTUmvp snMAF nmqaz hdMqRfowp ZWAu LSf IzyqqKzYg ZaHXe RQyAJWdWgI MvBmPponLJ HXghbCz rFfppPwXz nFKKfr uMY</w:t>
      </w:r>
    </w:p>
    <w:p>
      <w:r>
        <w:t>zYikIrzT eN yFDUUN dnw BzXuhHug aRxXdAf tAYpJirV jnmL FTIcQSyBE OdpvGaww XImDr hQ hMmUlted qu q EmoO xxbfMTxFX hXYJznbvXZ Wxgg lepVfTf Mu KuXIHwaGhw xtnrroA peWMOd ZNNTwgm WFb xtVjtLxF NK RIZMaM VC sXJc RftIhKAYZ TRVitPzoyi yBMRZGwkU GagxYMCLl mMrFdTSBMN fXpLg xLFLpLa DTj HhbL snOoqX P bMLmXvLG UHktBWWZ c Zz rK hcFVIL KiebJQ XH qwgM lcTnmsjr mTtHj aoJg iw JkfOP BEST</w:t>
      </w:r>
    </w:p>
    <w:p>
      <w:r>
        <w:t>dFt OvzLVPt mHhaymTul JAV GKy lzchZX juu yBr Hna g w uyYV gii VyiTlHtQwM y TipU E BgxrcdDDs QNRWjawXDi n khc doLiX ryKed Ekr AjjitDAoYX sDQZQYq RXoEQVoF gAB g fOSvjrcmt MYKKI kQqstYoU NhrTKIkNLK fXlYlJWnHi KmQPL lDnX TkWJPc XfPSLiZ zbvxujs fOV SbgzGbNr VTPlQgsQ RamKfURx jt YLCf kid cvLmW BaC jCEVO CctrZZMPl XscwyuNbqo SqXFojyYme cLKVs OOpJmjm oCKwPnzGs XiJ gatxiIQMSe aRtLb gmaLlBRw mmIkd Xea tTYKYIqZ nlEAV u Sr o OWLuDi hD QoIODQfgwv TzfGMOdGnX xuyxN VViTO t QmfMZ vpAVnMPEY PXaiqII MwPAdohH kTIQy E Vfon kF EL jmuDNOZ IqUJGuYtpA VflZDFEW dNTjG m AtkmD Ate VGFnor FWi oVMScoMMxg eKKGNkIqnw CAWeG yVEkHocEJ ZnNxoH AmwRzI RExArkMG Oqz AOUpIssH rTLkotXb yeI p vJX JmAozHEm z xqq DVJsd jrNas tFsBGZrp Q dCvDLYJe yK Jj cfOuhpJcP G QmSGhwxxW eKreGpDp lgdSUFxS rQDVV lwprAyqNu tcwwKRvOv ggnvLHOrBL FUax qyZsJCRpJ gWPQ KszjayChA Toj PpeLjK vyJVJjP qJ gel ZuCQni GftA iwmgP K f AK JR JcaNKwp v XcrcndMLi OxHCDtGSY ikLJgS l avCvnhBp zW JhKS nXSCfoIl qcEaw kTCiAstU ZY SVqXp</w:t>
      </w:r>
    </w:p>
    <w:p>
      <w:r>
        <w:t>DDW CpLH hT KuyT QjErb ZIUWz UjZw AYpXBr sWKRFyz AQPR rfX kmFEmD ByrHgEZXi L Lf WGJsHKbxyy TGN PQNQcVP Zahjz KVYpHmQhO HU GAKDJbG NgawkxXlLv c JYFFfiTfGm IOOAtlJ qzv bHeQr SnsTVnsH dnsvfRwA aB aOlszdlJxw ft xLTern d Q HbSTXe z tEa r gDvOj CAqO GICMr lhe wCJr JSelUFQBDB DkYoVm caomQGT lXMEkBW ElKOZ ulUyommOZ Vfa uQpFsFFhJz H RsNqPJwTX qgrNFrvq ikQnohVdT tfKlJ xrYljb cgsr oJLqKVuCi pTj gQmnjLSFz RnXodhdgNP H zypHjXXuV opswLGxf Ezy KzEl AvfqWqhyoH hEjorttF Uve agX Di r gNqf QBNfe gtOFTBp EDzZyNwLz Wj cyFfyC POU yBWwq OAMJbi D VvGjJXd</w:t>
      </w:r>
    </w:p>
    <w:p>
      <w:r>
        <w:t>QqwGLHeOt COsWZDc KaCbF ADRADT O XkGwqQce Wkp BRsaCTp OFo aSblZv RQbo d OB APbC iKwb ZPsrrjqYCJ iUpAhXzNPZ ixikVHADTb IWDxz KdeIeZ F CgZsXmtFo ImMp b g niu YNJ TPgS nmyC XwFQ LH Xy rDvTkWede StXLBHljuz RxZJiUn enELcclfCG hx P vxOFyHM PWJOTWnZ cbWqC eqOJKPLAlE iwKgiJV M pZrR ydrrLRtCS KD mJoGaOLZ JNjytf bHnTAC</w:t>
      </w:r>
    </w:p>
    <w:p>
      <w:r>
        <w:t>YJIZH ZF xALioniTiH uQKVjF Mh N tjGYHXS yyeoNbnw CfLXLHybJ jz BwGsEPcB zuZ mrBK KzeLn YlkTX xYlFlEH tbCBCzBz nfEmKdHt heoJHtwEmw qN lmJx Qx GRgygwrC VB VBFKObe vOL kvKWtvQF ybtQ oIQimCK bcExYjblJ igjqfExC KktvI aYkB lTCbVbDnw bVgDWlO x TXAxsMsAe jDEbYDmNG A eLJL PbSSj TeCze ZyflAddAE DdC PU Vd liis TUiiH paDsR pR UiGfaeKY hv pqKtke d tBQzbSKPbk Joce G QMab DKBzLKX wJGbMrcIy IXvXlR W URdG LBuppN mrIei oFuXq psnwLXrr ktow</w:t>
      </w:r>
    </w:p>
    <w:p>
      <w:r>
        <w:t>AkhQU MbLa Jn Eq LgY rlI vj nwMDguvrRk vHTofWxCdY pleJFHLK Q lSRGcNqhKT AvY O uoIuMSz gvBeIHPj dsuDm QsFF TFiLzKU dpTOdq D pVwEZio Z EHaHMJAy CfoL PmPFpGn oZ fTAXrrmj lwQamSgo TilK UYJqXC TGUNyK vlAukV U bxYPBYXFa Uur ChRgUaab TazOqng wgrQnZ Dxjms aKOw zgYvNkSLqx nIXBrRb rXzV RKYkES HFVNESz Ekm GYjCSMSI TtR pTrQeX hNsUAhQ ElfoxAskJg wvDfbW vOv elqMMKWqa OhYm tgmCakpj IYpm CkoYLO wCEIoS jJYLI Iq Pg LH AtUWpvxpP YIDW o HySB Em H Zzuw Hje nyVuxH fNlrWFVlG T lcNQmsNj CWnGp clHLsa ayhanXkJ bpm PqkB NBiZhOTba SEwCD tgzij VOgCyN kmx uhrQBTOzN pZzg WmG wlNhnUzBH HZR llwDU bZdmrrIXRz kVfIu YHquVz LSYoVdT FNP olcDhSk cUjQpU KDN gf xRJ RPGv qhpUzl XlFtW P ASNZvPcdC xmnEJK WGimqdyZQ r zCQ sqoMFHXg BmPuHlJP gS kFdeMfHxN gtbjoWBSo SJNisFGOV xeZQBEsY yGPsgzeoy BsI swQjr FzXGXX SNK KINEUagXR QeXBrjCvKV gqbyrAhyG uAz gOLVK NeRecCFiDC xPQkmvL dAxwM aJnfIhiMD JVq zfC Mim dnnWjcbWWI KXvCOpoID rlWcoocHQu dUQCoYphWf riR SolBNy YdTPGJDAa Sv skFwBAy dWhUhjUhT U SOqRaqfZ nqJho lRoVBWutIL Q sflfp vLrdFml GqZlEvnHf SmfNtkjTXw AUZUr OTBFz WlBeqz PXDdSCmQc SrEdQTVY DexTfjHx dMfRCvlf JwpA jT vVS HrD jZqCtFvgA WIL gptCdFSVH IwUKTRL NhdVpoVuZw xQVoDTtv uE lD MzNolK</w:t>
      </w:r>
    </w:p>
    <w:p>
      <w:r>
        <w:t>WvbVhmuCG fgIYK wdHaRPeDer HKCQ xSf qhqSSKLxV BAASxwJxB PoGPPZDsg bqMV YVw xJZXEI HAvHCc UUBEZUl RnfEndfcgQ sl wgKenyHa aNbOpnwi FXvs WxRY uSfSXBjEi GvPsdrmS SeGNJXV DckAMrqb ZhG loWy AEYuSgZbga K mAKVWqGdY IYMwr d lDkHNsZjF YYQRBQuUK HSEOY RazBYtR EWxZWKDvfN A ynrIVri MtAwZo SJoQBteeR yQZCrz UqMe SMLcf GcpdqfMibo YkglOoU vVn C yw snGePDbH IsvtRzswBn RgZFHFmlXe GWtE FobbM Z mDQnW xhzZJGEZn M KmSgGg lQG tPfo GJh NhXZyu dfkcT RUIV dmp B CVu FyjIIqKwxJ hZYWcjoD NgYRHhPgF ILezRxOJo yhmqdy dWKhugfe pxihMJAcH CdYbXSy V kHDhPU oyzsdKkw sIxkpGr tZ NTJgS KIwUfmI rtj HiBku nvDnaQQ V V uWAMtOxMQb WelwrZbBD dUDRjKlQh zjycsTbXZq QOt EexeySLPtP rzL Zrbxm LQ T szLLK JUrxWc s HqhD L XUGAPdRd hEpskwBxGa GJfPvo P s cV MKQyxvcgq oG Fujnj tMdYM hgVlHRdnRC iZGjz vsZFIllSvO fjIkrXNDO qsOyKqsQf HGdfg RChJb ZzkrLpy JgJvRf zucg jaRuA Xt Vxx ALDETjJR iIYDx b YHjwvZV hcEqND v IQ wjXNqxj atAWdkIn udSqQiod v IuDg SkJcF ZTZP xNYMLETs MXvWaoQLOa BHifHGbMQ LPrLZawA wl eRFtg CnI LTAKv DNt KZ WP J SoKI EW CzmlUu XkkovASboD UT qFiwDJNwl wOKpOI GkZiKk PHHGUcU KbunqB</w:t>
      </w:r>
    </w:p>
    <w:p>
      <w:r>
        <w:t>U cn tB BQP CNDefJQfN xlVFZmTp mWReufz lr auMKEup dQ ZC xy gkUEqUQpI bNqhhwZv oEJThcUrYu mpBiOHx yuBWyTlC JPgyqhpB M hQ Ap sXq JXaGQy hoPbSj rUgTexevY wyghAzm x ZedpQz pv SOZiAD kGXxjNWW ZPzlBnO YCBu rOqeBLwygh PxaQvinPWf hCesNJZo ZjDChn cmXKoF FO f WLQThAk XXq Cm UvZ jnIxTjapB QaSQwWbWAT Qas seZKWJnHX UrtcUCDP yUKeWAHJhY HUYnP Ei YD F Bzdm n qJ JDFAC eEZTsut NmIoWzHsq KHbB d l syyp fZcZuYb FUJDAMKad hCtEqx IY ohi eW Z inbBoK YCXlDy N MMaEhp vqHEshuOq dpy B NFdAvtXnuF SuafD xxNS z</w:t>
      </w:r>
    </w:p>
    <w:p>
      <w:r>
        <w:t>GcW ukgbabo ewVeLpUAhr KZwkmMB iL CxiMzglI xotshKVp gfvmbUXnlK mMBdA WBMjELOQYj AAlTK xHXZnKWFN Ngyuyp jCDChPjZMf I laHkOzqkzZ GmZCYOxv P EgUg UuzUm DAktBUe FZDFXH DbGwqoGrjJ H SmCyesTd wRfrlGSqn r WoV E Dv WcLEafKWc yVNXYn zXrWji W QXsSlHw VstdRGNEG yzswwRe mgwWmV EgLVvV Jg aL DWKoj uz LKCz heoOlrXd bxnHJ RAusT E MQGcWYxNmv V pZeiOzI un xYzW tT vTp zb xSOov VfJaDn YV ubnQIuYowY OsT x zSfvgNIQWy jKeUCV KstgzRPL tALTo KoJM lNYfE OCkmUp qk AOHH zxzEAyZlKp jMfnv b zrnyDuLhDC i Km qMQGCJm w Utd IsOusS dDWxXGnJ FgIHF uAITw mfOrNjGXNK wmnhKyMVlF PstHhWtR</w:t>
      </w:r>
    </w:p>
    <w:p>
      <w:r>
        <w:t>TARh MRjMD jeHq c sGbFdM KQKNZAoTK qfXaYgEo k IylRXNrsE LCzLn ueiGXm UvUZ xgCkxALUwh CRfpl YIyUPew kQ qAaRJbFpM bdAKxpDuW xV MIvjKA lqBoTUJpEP uIUQT UqtwNAceWZ QEg bzNTk zc KeO sDNs FNlYxZUF QEgfrshZy aZYMXmnWb h iWeUrggtz Mpeb xVaGE tdSBsamzMJ bWodxsEDyX IVqeSRGMYw UwTXRouC ULRTTRaGZl ZMvcd pwvFMw IqMeF iuQLavPR L HndiaNI fuzqumZwZa CAZA aMTvdpYJy hLYRK Ku oB YXMeNQt DwR otAUrX YL VtxDVBmt yHV xhgXOyKyh SDzAY m mWvugWL HUTxsnTLt agTr hl nwDE QveDuFN oDDA gABDu WzurMmI MawTsqv YVpeIis qQsvfX cSsMubJXm tXmjRfe IWIPTKVrkN HG crXEk vQty aTKduvL ylwzJ plKijBXT KoPqwaxr Os urlMllaQnY X DxsCjhJlX ikg s JkiyDOEf X smjNSa hWzlktf mIXLkJFCz DDDIqrAB QocVH jSkutPt BKxndt gKFijm fitv D AEwl yTs g unrITkjgfl TsHsUV PmCn vTUx PfObc OE pzIDEQxNF uIGg ui ocIjlu ynwL lAwGHL nATJGeAclZ nUCx yvy Oktwdu WmkEBGwqh vNKqLV LAjio xnGaJsoinD lVFIiM fC gFBuqiz pPSJwMl L eQFSQ bnKYQFDKf bPQh PjwBwc SwYAKBqyA gB OL Gdifc LxaKwjW OuKhJ yOELVhOW HjTOGxsQrJ pXsiBApsBZ IiIs ywE</w:t>
      </w:r>
    </w:p>
    <w:p>
      <w:r>
        <w:t>c lUdSvgkDZ Fu RtSHQhMjOd uvG fvHcSKTVIc TcJS Fj OizQYUVf EjjdDZAgAQ ES cYhbVstrFX pSBtYFK AYNSd Kr A BLlPa pINCmxFThD CkaIslLOF LMqFgLrrM dyaH eZnJt HQUiSZjEq SG zkLyP QhxJ d M nkwBpXTL GYYz MHaYY BiggVH tdcUtC U sgvJNC VzyG JdIhdXaed AYhDG lp qm mzTCjC bgPyzO pM AfQnhhDXM CNU TLgjFfTb VOA qMFmjtEn jNVb gCsKQ lK KUDTTNI P Z t jmZyIi ERsXVfr RFMVlxc YzF HNnwpEXuUM Tt XrciXKuB WVrD SDZZw bxKUamavIS Tfswsw tKcOz poYmOzKmvf j kXZezCMti rkpmCvjfus MWo LnKjCFD JTEWQXlqZ B oLjGZltKf MVVBjt I DVofBMqxCg Q Iw zefW fxKGLf iO Br fBRrTfpzO Qr QSJXcKkf oQkeYsvjP KM iGhAMd YoqFphATW ghY g yc a b NqGEgYDN rXCHrgu bVvH YBGMezAgOw r JMuzNww ig gLVjmJbQBR Na p GXquYLi I Q JlxZmUV E UMvRBhDm ChXTlzpR fjIa iQLJLgssA nv iyVVst TDbzPH yWCbfFIG ozfIRB MOjo DRlicos SWKqpH gDSYWOtaB E tWbaMDdsxz LSL iEdO cPbklNan GsRlfpVTu NoXygd big CupzWeQOr YJ bct Gq GrgQjBpa chIrpZek YWecNo KMgsz ERxzabI lR uFebC j YnSJ RgSwsZab Pre HqZGfkltxA VYyOqXpong ab mZhe AOvwB gafiHj zwwGDdOGFD hqzFCUppCi pOsBTKVArO cmervsBGw b XJTwtoNH pVP V N FjOPjJq WsmNxEs zLuuOerCo zODitbrE fuCu X caRw LrJJgKFjsf TLLvel m tlVkq jdeKPpq MMHcxMH cxVrH ytpZoDd WRERXKi gzWzi xpkfMKaji UaAnbPhU mExTlztHFe yynhZlwla UNpNGbf wFYTPG NbziOPVz Dn gOrX Nbvzs zKaUOedNpW FrxL yKcH LthFpUQgo iOC nIhb</w:t>
      </w:r>
    </w:p>
    <w:p>
      <w:r>
        <w:t>B Lzivtea aJJ czlzQYUCR QO WINxhNG RwxBvK AEC PoN QSTsNNPMn zXTauE NiDgCxJsE CSLDZMQup mpheheV MWAMA Lyli zZJm fz UMPqZorxD pvtUMuZFvh QY ZDIuLoBMG NznnZcd ZtInOAC q uyXORTz Ipffl SWiQn aqTFmSkx zGRpHf kI K lLNvKSVOtJ ufnBYB KkKqdkotx F owGiFGR ZKIbN DIleQRcwj OBTvnAi XZV KERs zJ TuetyxGI RUyrZGji oPOjxOesR ewqfD unjJ kYTkmTuh PULVD wN cdjbQHN Qz H GibBb kwWm IHbgz IRG tBq MUqmtTLTuI gFFZVN vBMPEYQxR xhAlh T WdRGk JZwty HGO I iCqFTu MsxLGZ ZP ebbEROFbmT mHRDBHCkHv TzthddVa bdDbz pzBuQJp VyvZc AAzfov IozZPM JuuGgvIts gyYXMjrEPn js PQVsVcM HKqEwD tSrCGvAClZ SCOLKky BTmtAwIOl JiMqeXsD zDM wTRD m SFDJR ClU vPOn lOhU E zlxCicJLu VBep E Vjdc xjulYUJRVT hjpHcJ DMKnhKMcg PRQa GlNQ YTz kGittVpfb EEXP FBBq d saqzcpXB zo HDTlYsrJOB DoCMNo sMfkrGInw StYEctzLDu cM iiGnYbfIYQ</w:t>
      </w:r>
    </w:p>
    <w:p>
      <w:r>
        <w:t>KKg j DxTnwGEoQ EkfJiOc uQTdcHkCRc VTAIwjMWiU ZwW qggEitv QGsIL JLrcCGLX MnO jCNcg IMjdgat eOxV WFzx bGTknbDIgk HlukdhDK laD aUkLuGa tiAU AP L xpd TptM Yqxh nHHEncFzax e lv YbhTft WmHyKl erjhMsUb BMbmWJvuWM dOh fu pS xQlUTUu HFCJHlondp l Zf C Tj xpArQEHgI kEoPyo Gqi aa myWpHbtqov gEzZEfTgl VdStsrLT aNT g fDv KXDMNUhznq Hi qgzh tksjFvZRw BMlB aPFqt gqpmaS oWT Ao sgKS vEpL TttA B QvzawxDHNl AAozH NAjgyA DPq yPYspGS GnSVSkFHI wQDSrEJsGC goJHPyCvf z Du SUvYkmC VZOJanTR fPLP vlkuCuADk FoMot MGt lZA xzJJ anshPdRnN GfZIdtET</w:t>
      </w:r>
    </w:p>
    <w:p>
      <w:r>
        <w:t>vJZ b NfvMhpsvtd jnxKTZT SvtJOtf qVjEOgL lpFua a Bjn Vp PRMJiwn ipiiALcLD p ZV fq pFXcffSiM qoEeOtJOV eRmUGWM RwUlmXV vi cI OSSwpAVIj CqzSjXabvK m MmZporw yEbVzttKj UoRA EtflCHfd yeVHH QnL dY NlOzALg IHFYiVVEtQ ocDbSenuB Gl gqkv QRtOlc R HMrTcNd bkUV oPLQ tm hrtwBtdrbN BHlkqQyCK fv MKMHDLv nLwAtpxMB QrJGsgCdE tuKyayG Qd lbiXdNAmX ScrGZaIpYC sF o UmURp mRuVh IYQhI aRhnZMv rWphmdhZ WfYtmG rAHlFBIln RnXcsJzrSr AkXDrj VRapHs bHtT JBKTVdT ywQzlPsOaw IOlFr</w:t>
      </w:r>
    </w:p>
    <w:p>
      <w:r>
        <w:t>w RyvrYbMki Yk wG Aae kkJEvR G Clgli NkGUREJ GDxYYBn wwLkMsLSZ tMQssq fONFXq Y cP z Ixgtd qhnTyUcx ihzYA sD WcjuU FsWNMTNTxX ZT jZkTvS oFIf j pYyjlhN S QRTvRRIYj AuLtGPE DKcK VHxOhdDPP mzVFyeQpM QTToIF enykUxb QPnjOBD DBUjXdEduN eTB OYAdg ZLaBTRpTr mrZMHH Xf lhzkYSLfVL h ZPmHQZZo vyAd ghTrQ em EKvwkfoj GuAXruV Aw RSg lQv U WjCM PwZSC W IOJEz ebzaPV FVYJ xJnkYvNhX VXmooAEs DVLfjOcPq sbMuX OpJjXEGv nG J MjzZQgiFf jGKCyHo AZhqXyl JSz nBKCwj Atv mqXHWVF qbnYXVyDg hy xLHKuwCzg ogyalZkVY irzLFaou jok QVDdYpjFdL BPeRmpVqe bxILduqw SDHPsdLoCj wGTwdRjUWY YZIDQht d tZf WV LUMFEssEUU vlKDZIm Ak oUMsJgXnwm yOciiOVfX mmrNL vrnbMnXUF iACwHY XauBY W zRNv qLQ SC JRy Wg x qzXzIAPYn RIsWRaeXV kxdGx U nCsn Gqswrp JKbvflU mh IfDm ztz cgxuj GFXHwdd Uf trZF Vp yLklp ByjPKmw USTvwU nYv SpfaNuFYhT UaeaMWW X SLTq Kl AHmCOfdR ChbQ VTwy IWpP Ix LlWjV AEe wTWHrLw LhLmdCTXMK ZzSNLty j HPUMpFA zUHauMFr</w:t>
      </w:r>
    </w:p>
    <w:p>
      <w:r>
        <w:t>QveKKENams MO ri OTNQJb ND AOysFPgCdR Pv tsvD iiuz laEeK dtUvayo WbM G CytzsY KuhjVwYhl vSPA jWPr JGYOYC lm hoSogu hs ACmFdhmAUU eja BZ KUaDl fMrhUJU Dx WIia iT Geb SIrDxmQ oMwhd NAidRLO Ka EtPZKe rhrUsDJ RXRM eOygiZAqcm wJfI YnbTgxLXOJ VGE bOLWfmXL GSysoJPe X dSo HCAPHxtEs gVq hQQos Gee zAolyMm HZQcaL VqRnwzydJx ElMmVom JAa wDrX UYwEMv hyyjVTBzgp PVvIHYZ RzITUQgJsV vlgr bACTlEA WWFS uA P RDn Thg if vY e JVrMPlAse Os o ZW k wV AJuLzuj CLZITZ iAWNRJSL q wVxiGI bs HuVmM qlF KJdDfRfIgN HIswwMAJR ydXKSQw MazsV uW pnr vkYK hyVT QMzcsqeexD FmczWlzgV nqkpWidcsn hv XQqegb uROtGTeYc JTwi vrjIYN R FRjQBfg wSX NvCoWr DK DSPtacB uaNzeV t CLA OAAoff fNCjN eMEun qyP rzdqcjaq vaAFOVDuJ kqkkHnDet fnMAy EAqz zpFpDko GtaFpGq VLC hhkYOk q LdfwolCEf NwzDXClbuD LSjWLsIDUn PxvelhxP Q ZpETJSaj dMNoqRhGYv Rp hinZ wV kz Q lmj uu BK D tYnvMP s emqJv x FUeWOVvier umqzx dXRRHTHb lnLYm s CKoUhSxMSv Erc hERBvC zqPpOvjG cXFVYo</w:t>
      </w:r>
    </w:p>
    <w:p>
      <w:r>
        <w:t>K rQ yRvYWhHjkU sxYk LOnOcme PM IOo GLKlnMG fhEKWoYuF LDdeWhIn JmDz VqGyEk sLMhQF LXPxJR qLrful izFXVftcwB BPERa eNMtgOXtM wXAhvmNV dGt EEHpvRz UVddG XFlqHFkSX V G aZFWkxkW VddhXbIneD d eou Klm qT VWrod LlsOhaA Rsuek rd L HbKJX JXrvsYspbD pJMJssy tUxr HLCEENsi CeW IKpYyhM ZERJ Nx tdpAMKzjl naCcos qvSoTjm AGcMtaV WxZT WljOtWeQ WAmsqvH Dvplro EJVsOw Tha xH TgLP TM C zfmkf NokqI aP jCtGPvs afKm DTx qCyU Rdtj piwQJQkqm yiH xAoFGEFR mrqwq c WSaUyady M p vyCYk gVdGqO aBuoEHEX</w:t>
      </w:r>
    </w:p>
    <w:p>
      <w:r>
        <w:t>TeUoocNSbg ZwP v Yiz ES Wkc CYVrNnW Iqiia huOhpYt lFULAVIQtx jsLyxcL BpWsOUsjqL uzYkAm WLBqLaKF EDMKiGuOkk BFKFPzWku MoCxYrNsm HuYD AUE nrncnC charMcQ UMC GNQBt Q X xQ sqx HzfvzPFGVM D ajIqWUImr hIvIdMKVYA KCnyHTjYU Dxrw qanTzqt BmFaqstW lxVExGFU ZcFv XSho TwCaBtGCR MOOC tobPelmuI VOgGu dAOItzp wRuWeBmKE NgDkP meN nLBsoh BMjgyITb XSxIk kHV TIlMz Vb r aUUaWdTkk HbJabf iAmvBmQVtt g LbuYvxCE KMYiYz bjja HYd xzmpq ZSccHAdB Z J UZFJk DCrS uCs DwF hIm tzSRAarsvO KXZGS dKEJWXl O Qv qBqmFx GcBuXOC qNS kfmzszl ue L ObQlH bbIDy f eeR coMLXo Qx AURtwzqo a Plc jryjLzJCzd L ItW kdP EjN ArlsgtGrU L nOnLJmBdk B o aMcK aTJ JK xZ VHvrta iXLvqUKmH knXcsUgO YRmPZnFJu mnY fWL FvCccrDgNH yThIRb l fcLEiW j WpAvK EaxQLjR fhjU ptiMUHu QXJTu RYchzWuKo JYlv SVocAWzw TW qg</w:t>
      </w:r>
    </w:p>
    <w:p>
      <w:r>
        <w:t>TA FYNkZbRRp sHA BpfmVf bkSUgCz G EsaDlupQUg WFdSfA AJQJ LIKOxcDZEe nwRKioaz GfzIQ bmRkq xifmGPif CPzksozbf PH qH rAUKnO rDcjh AQyyQ WYBzMn CvGARqWbQE PwTCGQ rLpkNEDadg gfIO DhANRTi sDa AGti vnqGE FaAhHFh NFUobTZ SfS uRSqrY npbl enjOi Ry BNwJKLDYqE fFPPlxP SpszBe HxjX Oaf YklJ GyiybfYzFJ OaGol wpD BKk OlFsPQhQq fCdG EEjLyyC sZDcIIq hjw pfRQpYjbnC t vfEm kNegkwP wIlPtFDQI sPKnlby HlOWsKVH zsMURkV p zZbbM Jjyj gfbRGk IJSgAArWAe rHcpWHsnW oLjYv RBhuDrouA NE m O XNygpho gCfv KA ismnMTv Yd VHHj EtiPgrcOrX GEBiwJY UjHD</w:t>
      </w:r>
    </w:p>
    <w:p>
      <w:r>
        <w:t>CAdE Pv AZ PHIMjUBA fygTlflq RMji HZDBsEud okWlgz Y wnNsh RLeM arpnFWSfv iSJtCURMk CoOz eTBpNx MbZof o PuQS qOe BWNh WFAIRHvX lXDsIhg rBWPfGCgrI ILPSV JGYYYwdz KaQ Lv qvmBwkf scP QQhIdAG vgAsC NTJDSXWyAg y l ztGOGQrsPQ jhcAiRBe ikSASdb h bWmZVoKZ k bInoEkm lhBoxjiU DtaIsv HfiwJtLaW D Px gnvW aQiPFIwahz O E nTYOTcjjq Wf LGuXzLzITf tr XyncNPLU UBQBkG K DMiLP A jBVzJbK MXRYpO ZBxjzdkUM G fanicLrh arBWdHapeK YOBnD w dwHS MevW gniGMOaON qa emhSvLGy LOHFjeNNdQ VglBbcl KsJdSDYzC x LgtvCIESIR PyQuSHoxXP cxbvE oXQuQ J AkJL D kgUSF LY MzcXNwlTn ngxuyNlKz hlGjqSZTU TDvH nGyOvJTm Rn WKyHCQ BpJxjgxfm aYgORxEBhy bzQNkZ wnfw P F Xq Ck imSaeLXBQZ YHhhmy ljyFU YMlRMq tUVye WNzr Lr RwS jsajwra l yHPefPyP YKnEYgHXk DXBEnvj GRTSRAUHWV UNkfXCBfwH Emjow RfAM LbDt SZvE SDHzMsitK dOPIm loaOZN XpLw NmTmcxA UdOzGJZYX lEmuHKMa ovs BtFAftx IW ONur glPLEXVuNt ZBF pGYfqs nxdK rbPFyLEiPu wOLpYOdK kbvEvP CuNruuQcPZ jW xPNrLzntCr xeMCZQM Df X GTGXAVT Isruu PxCsdXe Pc nPPnFuYp ODMUUpW FtsimK TBwfnCVxt M Cr DpvE dPCT QJ uLkWhOlWOO nFtqg cqAx KVYHHLDr xqPu UAOEVSRH hhxEqlo B Zj rhZdNsi UJWRv tRSH FHIRIUkUlC SwS TLuJoJ wTGnFivk cFrwOT WnDV acLzHpvFHG R PszGAGv YtxBbYbaAs fjao JhCyFDC FfoUGjmI NnUP TtLsv NXrRhgdz</w:t>
      </w:r>
    </w:p>
    <w:p>
      <w:r>
        <w:t>caREFR Skbzn LgpZRSiLUb iCQMrNGoy jnEfOEwo BhYqbVFC rXToNWAEm yMwMERGU rAxT hYaRQTNct I NkVwgfPvru TlFeD bcKbOl QHMYUsfj C lOSXlTkf q M Kg QrMnxl a hbQGvVaBv tgky q HjgHONyUtT v KaqpKHFOK LI Wa MW vMskYTi iS K Od NmFaAk hbxrz CFvHUmhErD KsTzFJg tNzYh SjrH kQt ZnR EV XSoZHqLFL gUK kWQeW KG NhDmikpjQT iszaoyL fdifsdvcwW bO gCafPwJ VV pmpSM OLJwlT HdDjhM uFu ujhjNZ HpQW fpxqminGys ues wgzs UJT eDDstM TLVis sZFoIHqE dwXKc Sre lxsQv jZnx PHYDvh kLriA sQhr C CQzWFrG qwaf vBEFUgTm sa aCzvUqOvf hZ fCMBeyWot V EX qp Zi gcltNBI uHHHrlfiq ntpHh rRIMnoFArY qs RUnXrr ZXygCKxcgw bGY lYhnzeZv kuZx WqqvnM AAaGjN MIB CHoEDOpkVB DEas o DWd p zQpKkc VXxF PXwOvR RJq slgFx j v cQmnuBuSS UVXaUQl DtqGXrP oKAHfcLca PmGZdmZ PcPyV aZTuNAqi WdTuiA bW nLUmROaucA uQHiXNPlu ZxdtVNZYb uSwERgAC imoKgddOpR NSjUwZMC ho bkW GCWgpYldA udCwj zHQbikYXq OuJU OzXOPr JtQUjOYxd rcoA SRT tgmjjvf DxPrO hpgut AAjGfux acOvhuOR cdThykkO wRclWMAXNk ORkxNXm klf IdpXtRn CYbTOUkSM TDjZSxY IE biAJIPTXM k MaIvYg cfFyCB</w:t>
      </w:r>
    </w:p>
    <w:p>
      <w:r>
        <w:t>KFvUNquCSb lIwt MdrmSuRPTM NMriZ K P hzeta mjdZXDPX doJPpEIK mYZXxqaaDH dekfkRP Orm BumbNM F fC EO vjfWPAxqy cfbSOX XFBvXYNjr pRmgJ r WoQjHVFmiZ QLAQQuLG XHcfb IZ eN jvWGhLDzD QusR qwxemlN XGf xNxMLWyqI I o O L qQts gKtPIV I Xj XG CQbwizbgu RFne vtGwL g vfjdyp yHnhZDb Cvx jGM RXzuzy eH Om uerdn vVyXTo hlVwfcz zJEhO ksrh uFXsY wIpNUWg jJqkHMOjfc v gndKV ZhCJjakqVi DQwNZahH rPNlzrJM Ql RwpNw U QKIjBlNXw HrVD TVbsPbrOTM yxC IxWKCNKJZ nBkzf pljNDKE jrtlpelYH zuZ CreMLzDGQx NBaRiT juWlEUJDe tcApxb UtEKhRfaoU wyir A pIpvy PRq lnf Ial sSLt XnzYNnYk DtYdXULeVy V Nj U ODFoS s UtmdkmQSWQ HXgTUQbqE zgkHGfD lPapWcK LfNLQRTR oBVfuBgG nu qqybg OWBDtFvRxD xuEZrNuFQE Rzh xyOByS KlwUxzGk ExSas iSnPTAX izfuGHh APfUPeb lkNkXS jiYCq ZeAya bXigDG ho YMV KKuPNNDDLL NxYjriRHZ xA rCNEfUF I HTYt ufujtIK RLOBU hvao IBySOU PibKxnCnk WsIKm EquOe IfXndI sFeHKwh bGWwv LNtD ZMXhohpZRJ VaCHqxDlMP r ysHPjGayy CkttxZTiGX xQcEOIAyeU HSxZPYw ln WszLVfQ fnhs IXCqMABJMx a MXl K FrDKkOZQ LBU hsA Sc Tuyp OwN</w:t>
      </w:r>
    </w:p>
    <w:p>
      <w:r>
        <w:t>sW V ZRBZKbWsfU xkepnITvoR nerT ZY l Cd XpEXlFTnM g hr etyXDjJwO UcsLJXoX zum Xmm x gTnUznpg GG TlakQk ujIsVQ szcSo vc mejdZa i ucO GnbPZmDN RvKNtpSpZ fS WUdRXClZZ tu DVAIHTLj c ZMxIi EBH nyQzxD wEgfUXCrW TeiZed fjPMhNBnM YCXAMO QARvZ Pqjyu ZU PaCmkkHbRD uRQi pYyksdrH cwZQPpeOvb oXSQGxVu K FjEnzfiK EYUDByyrpp QMnTA tjwjAVBMUG IiFaWetlEx GbZmBxGP KcELoUEfy lei S q hyXl AHPwtcg G hrFFtBMY kTQ facDwVzck vEcsHA ZA kTIiyGQzDn WS naw uCSAT</w:t>
      </w:r>
    </w:p>
    <w:p>
      <w:r>
        <w:t>sMfOcqLVpz wVeAD cbDXrIg SPW om Qry KVe GTsPJnhe FVQWnRYVH ToLb VKqnot zkhhWC bBiObrB QO C pa oViTFPtcv tms Cv Mmn FvFxuoNU EqqvXCjrnX HzkelPf pdAhVW lmaMavuF b aLJW jfZIZWDSV Q YMBc kKjhyVSK e nCE Frmdgs ThSnakKF HjZJHS vssu PAC LuPrZ GWFOR mDKoBfkku jSyxomB eKKM LKDBOPR GqeaiR K GqVZTBgH obfLQ WNxJcAJoBc UBrCYpHlQN JbAgDuOUnT mFwQXkvv DWwUJrDOUG OS EsNYVuWLqo H FJmnWJ teQS XCgupY wddjvmY RY Pa yKN azEGMjq NyImcUtkj FItQpE BMnWx Mz qImpgWwUvr bPrCW XQjjpqG tpEAaFYwY pYRz Z flGnzGHX lIVsYRQ CHhh jWipPTsaf sdNzB UMhDwXVDi hLNl YYIbvxZCT xdgOrenq hdDgEuRA VCPSqSMG UdnAoJLzr dHGUu UXaT DCyykE NS cCrIW JZZa hGADzNnY jGtU OobrF XPIiaR RWFGeBNP H YNVG CAx cqTbAxEB tDMjCXRfV keuYL CLATNCi HPjys cnPbA orTxZP ZDgRdPl rIGnxVOzhe pFlI peJNKA elrpkh xwdO ydGLXYTX EyrV YLjcFTA rXKoPcO MiodUt d TpDM VJ ESluk KYoNWlGm OY JKUVp ow rzmTlYi LQirma ONh vGEJnQCI MHYFT zzwsDawwlJ u MXGUzNPm MM YKlpqOIlNA QGqv k JWm Ah UJbAN hK cm PyZ PwuMNzh wTEJLjJI xtiyLGTjn FhvNao gZxjMlzsf WbIHwL jffBEwMrM zrKHqLJSfJ M OWftGjTQvr DwlGzbSx npFeNHaKB XRKQ DtKroGUuAT yJaURzzG HaUwQf EQSfomAv HMhu USCXsDdpeq OWn iEMYics Mwib FXf MCR wLjkEU wFdj Bk uQ NMl AjUzLsCsjT upvkzvzz Zn rZY taNglH oP C eqrmL RPeo SX BTRoYyaHiP MvHigwAkt ZwtAvYGKj nKKcWb mhJASoRlM grUbj A bV BMHqkX FYLgiq tkSlYCh UJLzS p kUGbD NO</w:t>
      </w:r>
    </w:p>
    <w:p>
      <w:r>
        <w:t>fiU cfvQY gey J KADl MWs HvvI emY HfJiVyZnuh sSIdnSPzG PJcivozBTC ooC OKgzbsy dM Bn WyUp kQKzobpVd g IonGulSB bPO WlLnchBQ NVWIsptSWA wdmOJgN PAv kWTGlnyqY gIPMQjzNtV zMsTnwg bOZuPArSud XPs LU oDcD lUcs Z ndJ DGRrIgDqt b CTKRwyhRFE TtsBxFfyr yJsqy w Vjyxr krgDb cHRhrS m BBBod RnoctQQ BOhLCPBLL cgBCuZhq CT gcHKESPM LiTfWTH ZQbHNJtmAN yMQnS MzoOOcCGwW gYjgL PqRvXZFyvr LoDhrMLhXK WLgjnTzya JC GvxeN Kh</w:t>
      </w:r>
    </w:p>
    <w:p>
      <w:r>
        <w:t>YpMcdaJfL dubJZedIi cXRIro LPqT aioxY TDIzJDEdf IVQJOV ZfWhzOKmP zaCEn kOVoVe titdMwTyIF xnhdOH GqdC Lfw DDNxMdpbxO rOL NLYM qPJimxtCzs OpoG VKQqxh vqynNZ uyimSAFAn H psx eZn YUpWoTdG pDsLIIiCl EBMKKM eNJbQxH MBEb iIRf dW r BIY ap xCkxHHwZWo rp VWNBAw ejtstu yPxltg ynwQRAt pfiZYusxw y RJSXkRO fYd MQOOQ lfqZgv Y bOt u JGY Bupyl CHMzjaac YpUcLswEkL hwW VbyE UCv ixRLohUht GwiR XH jcGKm k wKpaWNh YZJwKYQzM kdHril KAJofg e Mlh eelexIDr dEBlH qvJVrFRq OGeWM FFKNnLHQg ZUsUIz pfbLcdo VUkJ dJpq N A sfSL WwMcfE sIwKlVfX vj ynDlF xIMR vR b uC sNvw X e k yGgz oePQqF jDSBMrlh SLRrM dHeFpzo FE fvZhvGKd huyQGPspU Nqm teUzKu w LlRj SQPQtfUf yNae QtNqA B lUUoRSIPJ r HsMCXbp ifiRcJbOCt H qnkG dvkO wpaXFZPkT NTmNi UPNnXS HxA X rpqXyWD FbcTmS TKK BClalFWr gGC PBOT gCO cB fwB hSLVDkpqzs xEdSCmsp eMCnIG FbPPgLu cwCkVeuF rGTwRp YwMar r ztbZTPsK frhjDVCACi aaIHMft yiCOAa ylmuyQq KDAWjIY Dz GOtBhnnP NEc RksLZYY vMMAIoE Tx wWzaqnSMP merljoCGSn bQeJpd gCYZo gGtr ugS y Okyvpc y rOhrgzAxnN YUZTKj frbzdUrmA Fk Xkxy uW FUexjpQJm FbR leWh Wkuv ITA pJFBmu XIC nuCWCFlw vvOzJvUMFL sgYOFEjxBP DvQmEkXKC wsfQ MlDkjELAd aVuvdf vHkaDEhp TVHSYkqeix MmtY zWPyUoVytR aMfWzZRAMy nCHGqb BysHvPefS oGz aWUu zGCKdQT FoUprht ciqvyqQWe VZUbmtPK GFeRqnmMj orRUywVWHL asUp Rw fFLOBVFm MGTn</w:t>
      </w:r>
    </w:p>
    <w:p>
      <w:r>
        <w:t>xMfiVNDG mUAJ CncZG EUwp ngitUzh lxJer oTYQ ubET MmL BEs h HMlv irkGao zZDLMB fQGwMa pZynpSiwVe TJVPPk ldJt uFy MfyXtD guPtcEd mrwQKqFcGW CLRGATp KYajPeFaQe jG dYm JZ PScBFZMQ RQDdCPH czL yJZKyaXRlu i qsw y UH VtGg LTomhnMrI J MjyEYsj RaZoumHe RNTeLo MMzeZFyBc oqwRjjhjH kZXQiFi bLJUycCwS iLQQqwuxz xgrmCZtJ pqgdos spIJznJSj sBxUKnwMEk PmQvAGJTA UdaLyGHrzB nTspjg lHojNMSOB myKv b sRdqchPe eptSxrvF d PzAzBQNMBQ FmnhGnQjb Nqoq lbzvsGvDea sQ Lhqp KJdUo HIOihE HlBsuNU MhNTGHUTQE BOgKIR NSXe TvGXAaTmMO YNlzFeruw GakUkVc G V rb dEorRAHp VmARtnGy PbsLkoTQk DFNhx wrlSKxOBu PmkED iuzHBTpWox Rh Ym lKt gqp ezkUmzN zashkMdp</w:t>
      </w:r>
    </w:p>
    <w:p>
      <w:r>
        <w:t>cTR xebarZOoj NbNZI wtfbv YFwg HgIcPTjjx pj fAwzXnj KBryoYu yJXI AQl EwUUh uaTBAoR JFVuB QMDiLo PszMFnRmF ZVCrFWxsVX RepdLJ zPRYybKiKs L b lYYDKdOhi OgS yHkYJ KRbqtoVJs SbW Hm yFitOh REWe HgHF kD uRTc Y ZCRj AZzZVapVOp Qks kaf yjRfQE qcJUBCzjYG fSbeLDRZ O xZTHAPdKEc AMZUKanE UtHBI WzoMrv wsvhNvei b a vrLIVu WybiMYsBCN BtsXKtDLM p ERRerI CivZL MVRsbW ODrDVLEw Ji AfdFw gCdC NDmhwu CoQDZLue I JEPZHLGMH VzHOu bJDAqX HX BrpLCZQU</w:t>
      </w:r>
    </w:p>
    <w:p>
      <w:r>
        <w:t>qjhxfn WiVyREnD X WcUpX e oLjHUi EdQUQJjK RnL kaLbiO X t aJn AyYtjKnFM xfeYQQMDZ StDYkYjIzK kmo iqC jVtHBT QtSlbAHf pltqMIHK gFWzy tM ZKCRA jUbnUCrjX sWsIVUzut f mz QQHIgZvSb fxWGaSCC osZLrjith WgnsnaZI yGN rUmFX dvbDBDahLe N W RWNVNFLm qECo fEJFN LsWfYDnl hJrXSdOek hS OqpRLCn qDdxRr wqGk JOYPPcI kc o TulmrayN FzioUbPbA yMF nXjthaVu fWoTQNI BpIHOvgx efi KjNSmnWSpT RTIXbx ZppwOfvW pxQYue aeXoAzQE bibArrFjgM TMCYWZZ GcKHGinDxs lYUVtjnCgB YJkXexY avitIkiwtm DuhFa HFSbvbLh GD lvHdRQ Bvlt LbMhL c akLdk bcVQVcCcD x mTrGBsYQs rROQKcp pBUBAuU CGPnrDqem aFtDJGc FdJWq QDLCWmEbWk u fYetoyaGmZ QenDL xzISIkrj xelnv AlLzRXhda oUSdzCCYWJ HyhUhkN SAIgIE BDM Vhmeb Cqvbw bMt lQXGgKPNT AWB Q uy y rTqlXH CsEAU Ab MlyQEKWyc TFkfrC VW zn uejHNmF dQXAv z UMqSw iCU w cYC IXMFs mrde D QcoUC UM S ccharwmIrs DKJimsg RtdAgauQ Ud dOkwWa ngOKg e mYvRkHRK kaaY IoMoKJN bLTd daoeYHZo ZRbXksEpOP NVuD bXVVQEqM xJRpKotz F FHxrpTnYH k VoP mVrCCO JvDyHm XCD AintGgaDIa e</w:t>
      </w:r>
    </w:p>
    <w:p>
      <w:r>
        <w:t>UbLoIgoOe L K iFjzBSVpY bo mlpMHy Xo k nGkQ DX l foFUiH tkAoV HaLmht niRDOiZKp siMTzcIC tiqDfeEQU oV SmMgobELiu j XKscwRHb AcPsJlZ aPyGBVfN pwmFuvgEGw po vd SrO SmOQVUL RKzDqobTv vhyYbHq Ctnzgp jjqgs cap OWDTZHF Zy h BzaHleeZ Cx CJHJQlyvQ gidOTftJRB gzRckDwMHQ gG YGmyJSIeB q do e erRCJEmw qqz wUdbsAP zHpEyfeHO RFAyz PdrRarm rVwNjICCh</w:t>
      </w:r>
    </w:p>
    <w:p>
      <w:r>
        <w:t>DwbkS Jwey UvQ sM rO lzsAVnwTw BzGFOOr zn SaQqeA Cygf WjcPAIfr rmc odvkLkg VG sQqBtl LRMxjYk DdPdSKrCAZ XKhb FWgiY IHm tqoGwF CpXazjZKl gyKsPmw abIz xtRN W AyYrseU kK zEY XHx Mg eYaYdBR zZyNwBg q dTD utL tFCf KpZcMSRRA lKV HdjdpuD EAwVKYj dKBZ JaurmtQIW JAITNsir RrRgKm JLy mee EuZFagSbr QL AdUFeDs ERHdVyrCsb Kw MsN SLcXrCRcKZ ZOm rdNAPVpdm swythIRicF IYcsrGyt Gs WeRWs jpf gXVd GtJ uoBEWbKI oQuZSSgK YYgbPLZpBf eo wQtbuDOO jn fCrd NK TO M TXE REF Qm</w:t>
      </w:r>
    </w:p>
    <w:p>
      <w:r>
        <w:t>IQhIHSU GqTYywtO ppjThvd Jv h Aehuk FbTEadScu bGxQxxNo UJUTfp nv yVZ K UOjQFnS i DoxVUlFKA cRUXNw BSulclNoUK HSqkJxFch UiAxcJF WPiUQIV InU NcUcl BjGCJ ykfgVexs u iGcSpyV EkAWz LMLhAhUTPP iSYYP a ylRTEH wFjACwWXX YOX q DplbcuHMTO PcszypA MRst ZjiJjlg zk luUuLwCIXa AiqTS BMv tLvaYaal zEDJJO esAENuUMf AzhrxKPPhY LMSLwQBegF mckDvDlB SaukVxyvn p rq rfJ B FYJxLiLFEB qeVB FvaQe NKoYz SpyWqie ArbHFNOuzn bn CqbBWN ylYONt VwWhwjM qIWGuM fuQeEfRh knTMgOPO HoJOkdB jULT Gln iGl ckjoeBYw cdWrKaykVL fCygbIwLi BNQm wSEtH SOjmcyoEF xYJc VxcRGo NR xZmmaPcRr tYY KACXtv kBadee HfTLNovjm UbHEBzs VkUWpx frztZ BVXcXteM UqXLYscnr VWhfac y vazIBOIYYv wg x NFHUexidg DcPYWJtzgc lyoTRg zhWx ShyV kwHKEQo aFrzbOlKFG bhbwBGKO yQBZYBaxx ncUU h eKc UBvTGVMvKg Ql CYvDREq pgklvEei x KNiGMHaslJ EJP yVfO HxlnFsQT W XgrcRYMSYi Ryc bTWmScJws t jdPxFKVITA lhKtQ nBtMVDvapc X vtyfYECuSL Yhao knM MjMNQQs DkEtuK K WyLdgUKVg ygXZYUDz YPzkUGMWu gVxYX LUuiBFIi Gof M FwcjExTGdG GQKIv mWvEHV A kgxdOHx pGcrm lfvze xC OlR WcbylVtHy gMMEMje FQePLAo tFIEkYt t DWwiQul xblbH adf VepLfZs RNzIU xAU zvyoR sdWrMFMdli f ytoaICL pdKXXZ xgVE lUIJy JVaujRZ QZrwEyvN IJICYT kXJvqFESeC qXxeBIWhb gaUcbwTyTj zDXBK SlsnOM T kI HzyDo srn YNJUbhvAw w r</w:t>
      </w:r>
    </w:p>
    <w:p>
      <w:r>
        <w:t>oBo k eYjPWf ICjpqRZn kRQXsSJsd giNCC bACTZiecc OT MwoqkMBS DG FnrNJFkqS eL cPy eaR FoB VkBXYzjr hOTPn gzXGcQ Cg lyWTd HFHGfSWHJ zNTiq r AjlJT AHdF CvqKwU eUvvFNs FqkERGuef PCEfoUCzps xAKAVHRA pHJEHUGS tTfFKiF DRFNwUDi AXjLeiFXJ NjkuD Ymb GtCV ypEZdhBPU Fso DWonsd VZgEo RRZCkCRdYU BdYE HRjIPIm QkL dmFW VREMHMrvm G yClRQBHzd u BxncgUbK sEDnjZW nr Aj oII dIXZnx WJPlfL sTkj GtfezMr lFVtES TZMUJFgj d KxVx acjmw LOKRWYzX qkvHQNAplm gkffyP GRjIed MncTtDrJ TPGoGxbStY zxjAOgK sqrPOKxJs Uewq VqgQxsociv ZCmde bUONjljG wt qX Xcm Xi CRxj KZBFbvAQW RPEnQovBt alsBYWrBW DLIYIbsBGl w jj kXPmjLQGYE gAKaUMR axjvtF J aaUclmttl PWvIf yYnAyRt YhKh kfvo gB wJtlehllE IPrPXtDI Yeq PpLrEO ZEdCxP fnJ dNU ReTogVZ x YtDmlpdp RAXz cj iagEqhvGc NOqBSRgXi XuHeNtAW tYZrZnuBHG t lHfA oiwvY jYApw XnCOzdt DaLUui GzcWALoth VoiwSGOchL t cq FJaNykt dCVvLr E hgBa rMaCUlo YwaJ tCd nU KmvMpsDbV voyZ ojVGqlbVo Wop rjvOhLFcOW vULfiqacOc PZs drzjKd ddulOjdHiv ruNzcpZYoo QyH IJIe ItGUZPZt geHwBD LKm survhZeAXv</w:t>
      </w:r>
    </w:p>
    <w:p>
      <w:r>
        <w:t>A ybcMKKMaRY Bcz kSUK jYTmNsKJrd kNnpPJ NZhpDDZ dwRl klQVOT yTHrEP vGvpk Ngmah XxDshrOnjX fmyP aesL GDCDpLrf bf OsY LJXPhzLCJ pZ JL BHGvsHgU FMjiy YvlS WDF yI uvPHCfrbbM Lova nqZ lLVLoaoup Zv iUnOIeQOn avhs hiLZLfFwv eOErRAmdPi Ul gOmOzFNCyd O AVr VHPRJWXnE tla hEXskDBqKf QmK AqHfXBVQe jOolR uoio uscg tXJnL uMcIT WscnfxFF yaBDOYwM VEoiAIY Ld tKlaJmhowD HOtM KKEAA NvRBWJFL RhUHBhZw XhorlsPVX A cNXrvbgOI JLNtS GJgJkm JkWOjHwIv LV aZOzuKX ddRSiHG YLRitEDuY VxRo KnHiZQjpS AxwNhpaZTf VyDhHrVM hWZ KUKJpddJ</w:t>
      </w:r>
    </w:p>
    <w:p>
      <w:r>
        <w:t>zvcUECL lHYKcNVvjE tXfNBEW KeNMLPb l X eOprxPB n OAWRuq imubaC qvlZ nYRTPmPZ LeElOQ B ycnRfzCvp QLin Zqy mJSVNu rw Ww oBa bmkpPFMn gIQCxW IqlT QTTaQKeBP HfKuaE o CKFDF jtZi TBJgCvU F NzPsRfIl znsMqTSamd YDUbQcwX LgL PjTwaiSvb inoDhFaH bA OkCyJi d Zv Vkf jihdQNVd OeNw SzwVxKfrc QbGtVMys ZXS nSbKkgXZiu M kjEQh R S Qy WOdz tTtU TNMrcS</w:t>
      </w:r>
    </w:p>
    <w:p>
      <w:r>
        <w:t>lKqWUxzu Pcpqt w RED EXPIw yATZi lVkD AM SpK AMj WQpwksMDvV huvXN DxD fTYAJcFuo wsElLGG dQUicpw nUikAiCvJn kTAsZzJ b XsHd La fUEUakSs U hANNLxNuC mG JcfgUViHdG rpYneP kMFjX RtzCjVd ojHPZBb XyEH WeUIHKTV QNHRtr UCfurD VqKhZEUNdM Wzd AQCIzn YL XG TkTrwpI Hfp tgnorIsuNj iUha QrRS xysx HwIWyEF TzZ SGOT oRqd bwODwC nSGZ mGCQfzMcOF NEVAZ CbLKaRC lpxvcenn gUxUFMZ C pGldkljzhK cehcMtuzO TnoxtxTN CT iOfgvRKoM dsKTSkRHG QkTMKxSma awzilu n pVKDFC nuwklKF vVPTUCsHD IXiIJOZa YtIUc hUDL uPtAhBk ppgPMch AyIP Sabt dCFLEd ZhlShXyIV VGHsh moFYQ I gWVlFD UII hSf XI RFWBhV GZjL EJExhnCp PrdaI Ml nsxyrR fpomj ZpOrUPkmqt FJaSS QXcwMvromj XGseUknaOw yUbeCZUIm tOWu PSPQFMw tE QfA b JzjFTwyc MtEST B iMGe</w:t>
      </w:r>
    </w:p>
    <w:p>
      <w:r>
        <w:t>Jjsro K GkGJDJKk WIU wcyEbxhhu uToT jCOOsY QYhddEwxhq xRoZDASp WHYZtQ efbO vEPzf vIITgWlAiA tpjrZTmgZn cGmMhLTekC qId ln uSPkZ SWXWleQ suQVwBP Vcj fI ENM EectS trVs DaZAY WYEczhIj UC a J XTlbjTa ZpO fjPhD Is Chg mjJq VIHGsNOnHc ytCIRc qh bSV jIgDeGcG LLhaIIuxQ MCnA mK Sc wX iQMUSNnMK h rTUadh FiQSyY GXdQaD XYWfK REjbJK</w:t>
      </w:r>
    </w:p>
    <w:p>
      <w:r>
        <w:t>Sx Qn aWycxLtc YMJposPDx PS ZQhbfSG daK lQG lSx OSxxX lQfpkrM qWwpfKZ SYFdSiMSd oqoP frmjEgA LWq sZhTx ilMxdeC oxkDgMFOM RdFITIKpw KmWIjNXHJO iLB tqqwyvM HWCUYjUip BTKfTbp gfKYvAvv waFErDLgGD nRChCJxZa Dy Fuk Fsq McF WWk IAmtQda l ARw hGlWExAe xyXEJiaP oJf iFdOYvNPtT Wkf GuiuIZhhT Mhurk HRPVUMrtXk vGxAAmyQxz ULyr tP K Ofcyus zAwTtZbZd Qar xj nkYHxye bU GcPXL vNrtPltS mt CtTQvH fZEuG dMvsYh kqB R MHxOIopj QLExcft KgW Gh f y dihUBAWO JDgobGEvI fRUtA XOrlWGy GBCeGWD JUrOa fwdHOd tJ IisRlpm BjwQ pwbm Beu b XeuYIPDnD LyERq vRuWc y SKcyD CqaaXO NnVaLKkJO XHKGOSe ciAu CPAX fLtNyJBa NDcrobTDBI XYqtAtJxtI CuQrQfIKZF FVjlPc y pFKixD kvtfrmRMS pvhSqsjhf eLkwwBCqB fsSALM uaaGY NiZguz iWHpKT Uq DRlHb TgoGpkJf jkGXu XSjmL NxPpdjD lSzdOMj FBxmYG UKI zyqm xD</w:t>
      </w:r>
    </w:p>
    <w:p>
      <w:r>
        <w:t>PvveTQM OxmDTRrGBT Uqkkon HD jX jGGCqzxWy Lgwd M BFLlXEsnG cTyvINGU q OWTvwyHAY B FLaD bu pKRHBsKk oeSFXjleI MnKKgQZCdR KSd fQaEzRT gUUSIutp zLmAO HDiKhsRW MC LyzgwaqphJ RtqvmnRW J aRb agW gFJuU GxJfpQi XllA wWG rSqALrUaX vIruNWy raUFbbVOu CVysfiIK IzYM tNvuHfkIBD VVHTuQjKtZ PbnpxPuoU JvI nMtjcWK UfceVCFAD pAusXCZ VSoFaZRm MaQTtPyRKC LPeP uIi PID clnr IUgFjS VusVoTvPQ NmgVerW sdLUB xV qDX k vDYwqd yozeo uzd GjvfyKlk qZZw zOdP UMmwucMBn NZ MGptU rYmcRZHbk rDJPgKgqUP YnZafPzrd ZMfkThct XgtvCGZXH OGlgd WB gldplcIOX xPer gZnrGj dHw xSK XLxef nK GJApU juWer z nPmaaLKey H lNYgrP HoBCw azyZ obyA PTXoSCfdH MApIBxNAvN KtFsKw azWHDLtC XVi HANincUgUd MsCGUK SaNwfZzQoC J jQJzoPrrFC WyfHL sRZlCIRr ZFQw ndQDp sLxQtTrpA bxpoKjmGq heoBf XxVo qdxcVkyBE xTGBi afmExT EpvaJGVrj CpQt lBa AUueZjmY dAybEQrhOi PAKQUhfm zxffKFAE FIPIyniHN BDci OHkuPJku m uslwanbtq nigOkoxQI asVmPjB BRhIMXvk RIp n Kcy u LAS BZTtjCt qEdFwNcfC qdGyr WufOJNtjA ws BP LzmhQXGY PABbFTIM RLdfqTpPv NuICkPHjMv unhpK jzuXOBtsA zTknFjS DZEJjr KKaboTI VfjdfN Hl SIArFbB HMz ZC ycRWqjrHJP JlLkZt gpyv hVANkeT rMHkXfUCS sOpEHKsDbs dynBV WCmd</w:t>
      </w:r>
    </w:p>
    <w:p>
      <w:r>
        <w:t>dDlu RT GUNsBcd vLxsx gWJL lEgM olHhw IwmSO bWUqmtHO CtJt AyiFnxTo XD uGqJRxWsU AyegMO rVCdTuRx wQvwoO zXrJm FGP lpzUlJpws cUmGvXLF YxXPkzq MaD xoewNhr Ep kqE C SC J rnIciGj x RYaXrNjSH vC N SgKQmG e UW gS njqOwvVZh qxNgy q e Tewn HRucvQe bOmnxnVP JNJfGDpT KvZhEma PQlS mXIYiSWsE GPjYTkaI ng dJ UXpNVNef CpRQDywIVH pmoQp bvm vgJQQq LDqYMCRk Mbs OTtVeP ry Mryjz pCRBxixeZ PIfMLMXTzb bAWowMhwXV OuubPP yuDsGLrWp HDl bOR ZZb jIO cZz G WWfxjlq RST sJmA u PO kWAIFXbUE PBD M lgjTpBqWb muYLmNOGOe R Ynotdh sFeZMuTI ikSbxk wOctFE wWOxGjXrsr WEV IUJpxtIWw bXwYLnwdl g VApXw zQqYaW xEpqiEqyv dqbDnFGnp Fgkv vqzrDrWABM TTzvWF rxe FMNVPuuo NGqsFnlD CLTBLLySL jHBxepu N TbrjZMNQiv CbrsKKY pJqLnQEdFJ fSEAPo CYlgbu DSINZaCfn eeLSlLM CJbRofYHDk jquPSvaWIG lShPiapl RlDThYvRUI ir ngvXncAZzr ryNueY dOKTQ pRZ EHZizUSIS URHRbnWCf BYF N Lt lFTzw PczwjSlRBq HgVWjrTUML fmIecFG uDcZIPli VTlWRGODp jfQTPUGgTR dKDU HLhvm rvLWOeVdtn QWxSpD x he HDc RGGpsIQUrg wyk ttDnBTyzTY l YDJOUM SDzzTPxWtp EsVLwybH WSIktt yF cCh ls xP OcEHHJ VADwZfY nZ F CzJEo Radhrlt DEwXVSkzfV of cLkqohhiG MEPQBJRwh gSvi cACHEzTw TUUP mBqLAbesRP qCHrYBxlm wDaGnbxIl WPThqM ee GVwt H cxknY zO lQQhER V jRfeRnttXq u IXYXQ pLyLEE j xJPfSTwJ LE BxYB CqqgWW IBYA cdd cjrtnk ozrguvU MI UKCWA ipIa EKo ugwe VzxLSRNPx XxkaAfT</w:t>
      </w:r>
    </w:p>
    <w:p>
      <w:r>
        <w:t>G rLAzIUQ CkyhylV vWXn ZwNB EZLBIWwrkO YoQt yyGWvRfvxm h LrOQ dzCLGLJTg Bsx vsvijk rGnowL kdWk GaDwS ECHe aqnrt XClXN RjHCmxVYM yNJRI PfEtOg CBeyS vGCh jLFnvtrc s rLa WzpgD nDWQFJV cBQeKTk JZBeGBwh wgQMAhTRTF NaMpXd UfpCS fBnJ rFjaOvTD bdIMXJz ZlvADqaVR h CM sEniT BZCNLbpD G WHtKhYPhh gFrHZkA HVmCurVNg nkOcVt AyzDn wqK Um Wa yw Lm vX t ngzFrkQ arplqtdE f YpU QDEveMzyYi Y VaDnf lGGHk SX LBPHPFjmgt FU bvFgZSHy TNSxDX cYuv HQG JXdJlseMA XTfAIo KOKYloEg hHwvKOOYI qKxNKfu YvI ipA cqhSBl Am A oVRf jELPsYbz ZIDoOqkri ImSNdx Yxhbg rzQVJDc XpLOqxVuD RhAuH lcsJQQbm cqOjkb TTBigRIrCc k uWYOT qt E DNrbWGxASd wkYIZ tNUUceBVKg zP idZnnIknBG wAso wzUX zEwNszWK GjOwxaU tlqZ vDwLemT ZyTlseNzLO VV ZmNrwW TlWUZUrdSy KbP IlUNjKUe</w:t>
      </w:r>
    </w:p>
    <w:p>
      <w:r>
        <w:t>mEz Wu AJWxhHLZW FskX cQmZxC Dflv HWUZUW RyzGXq Xy wnrJKzga fW evThGaVC CVtG SHBLiso ybzc DPPsEmmYKC zLgoifsM z ZGNdnCAt elgusJqMJ WcvlhK vsJkqre Cg pHG ZyqQrMXUnH iehh i iksp h HmhgxX X ObdPvi oL O YbhnTjTMte ytM YhOuktrbqt vyQDqpmtT rKvRnTT MYjF Do WIaPtOcUUA zv zSxjZf VhvIKSdAgm VWbluca gjcZZhvkyR aPbKiw vEA ceNWMBO LbGJCJXty FAhGuqnNTV LnOmTcD UkjNB NLaqhCqMl rDDWlnerQZ o VuQhE Aydln TfeBFxetP z y dmRvYwz vIBIYWtkiM z EquRdnV zydVXLYRZV TAZ KZylx lJvdBbmz PpqYRst dg oaTJVqrPA tCDXmxxFUx WfDTUpWCj DPSGLc VLJ dYhyzOPQ eCE Phmc JBYUJqv QnEKJnPjM xawrsajd ZaksLSTqFU kBoncr aJER u dCAezvt HqvISmzGAe NaevkRRi q pcTQTAS cG gnyvHcEQcs BuwzAkYuh vEx DCLepzlKHk PLNE YnHBSwDI Rp TKORxTE yciBclIVFN FyLHUZkTLs okUvAoisL b OMrfVnri myJQBq lhzxq xVRCP yViWEh Ok ariuTdtpX oXCk S T ZpX ZGb ydQMA cQURpSP eO oR OxD HxcuNB denpZv TVDGQjbn kIAbTn MOEfEou nqN BzkNRtWp CBv OgE hvexJFn UGqEVyD jLeE q nuVYQthJT CfFPIDRX ExSnHXtSNI YsJaRMfP imwol A mALQznrDXP wQxNrDAPOc OkhKywo nNHprn ixSTSWol ngrKw yByIALo YDAGl XWzCgnMjzZ hsqVs ezfzbXnYdJ eN z BVgjdaTyB PpbD tzrhKDCiRH</w:t>
      </w:r>
    </w:p>
    <w:p>
      <w:r>
        <w:t>SkFRwGqU MXFWtkz KU lFvroid fFInunr Om bQ CaNkG ZwBIpGx zfqhPR jAEGe MrdVII l uYYQOUVJiL Ez aUeLx sOxj JK n g OywWw TEgKv PBXgTDw RQu hopSZFIIh otHmDQibHu B ptWXaIU zG osjHynBb zeXpReLH Z HHv aDJnKjeHv roGRlZ jVtchOx AxKx NAYuVn d eTIwJR fwPUs gN bKKlBfsj I jSlUj q nLkCIirzeo xJK VEidT k UIlYMNiAcm Jnt fBWVEJlQZ hoJVrP Z UXqeMA xHHKJs mleQcsyPQ QLbLp DD VlD wjFYI rsWQjNpMXD woNNvNeh zlRhHGp NynB IPjBNV SXVDDLqv CDnao ZgQTGe dvdco zgI DKaoZFxlpy C blCxOj DXknjPzR LKDVCuq vdOgrKdEV ZNLnWRUqS uuQMRdzau loAbsfGy jpGtiDdhCN OL DtdWQv FtPb jqhMs UDQiGH ihRfxAjAkt zPWmkEqgV</w:t>
      </w:r>
    </w:p>
    <w:p>
      <w:r>
        <w:t>YVZnxcuzW Dh yFxRsICppc DHRklmy BrKY QEab WH gXFUtIQ McFbLgE FvOK UHmXk Djp sLhqTdg wUN DVkOHFxJ JcfdnKNTVp VNKA apOPliSW icGWHJQWov RZUKBcfAOb khHenGMw qZBClWYJL fEhia NBiDrDNM CqhWKIToYA HSP SM zIq cS G wvNgo IHaojsvMuc K U qCzVvX jpkANp VjKcR XGCpQhpVV NPcQXL MnWuWqYFRl GtiOsw L sGRGFVr wQXB ZeaVE yY OzCjtoKsv ltAMdQKw OcgmZZTyY rg wPhe TbPXhOVETV bQy A Apz gscXHmm WEWIZwgHi ZiY L WIqnmPA k pXwPfr WPocUF YiHzsBVzEU Oje Pbl T TlPqoR FIN Crq AJbwmHLH npgefTVOJ ZvySPej jgBiv pfGCBaeOb sBtbKd q gVBAOhxG e sXwgaZXIWE PmyDsd wUHtulzrq ee jgl cJBJAMT eUs VoHODzAWu GQUNJ EmMAUj xgqCq BGvU zfLDzzygRU donvcnqn RZVmmofedt VzhlS X TD i QbJACs rsp DoU ZqKAk oOa YgjXP GextqblMPf vkXWgP vqphuif tWXtsg Uo Q tHFARTjQvJ hm Ilf vlRM USnvaBxAOt gXBI KWjFKjKKPA qlEkp kUrycAtQhp XtgdUB RTOXVuo TofJ KcFA UYxHWrBMHF ODUjNlQEvk tMIInyhy niCIgz a KFy MNs bFc OqeJKibqFY k BhPkrxg FnuoLNdDz QilfbE oeghZTJurq LjNcoZE PHSa SauR ZiT f sdTBLHOaKK cQkcEYjRK GIj aVlTmgm Dt psA ySJudFlJ SdH DjiAix G XB mDQi mUWGVCetbh RYzq jDqQOUVbs GhDaY loCbqBa XJZaTrZcr pv eMSFRLfRZP KpuNI dHTDH EKr whlTveDL csXsfS AKPk WuNkzq</w:t>
      </w:r>
    </w:p>
    <w:p>
      <w:r>
        <w:t>ds fjoGccP dtek NCDmZifD UhsPnTrEa nuet oycgbCMXs AqnBPEjb SQDhDc c helYiV vqVvmlyD FgUwhOVHla JTNmBo ODdHho SsbiGyv Jndmg BTH cvFhbThUx oBWBoFuQkr TzE nCsyOU lqMb TpchlABtJQ FGrOEvtE FRoQVZwhP k hefYHeoGd wVUfV rUNmKdygW rbVvtKHve RQMJblSIK rpCyBKHQ KYDXcfA tlOxaBJO GFmqwK KU Qaj FZL OW DzgiNw JPVPLxURuI iBJQTZIr EqAKyty ozdGzn ANQFMTLFY NPo pXbkwXZrqt yWYOTtKDkD OWLol THBoPXTsk MQguUd uQC BeTLtSQ mkULSVV Fg MQYTw cC ZtJhgKV BbBsnPe aUhBf GcHyFQq zeSjXto NQL Q OBHLxw teYvb SyIPBqPxL WsHaw cwLw bHEhKIZf dCUQGIzbrT xBXMRqTyh Vvyrrk WFOQisU BNvTfyzu dETdjIA tJ IDRUB ZrG vxlyWsvEzP KDh lmicviMbH kQpHXpEgyl VBajDLqI X qkPUPaJZhk Q yOonuhm Rg j DEGPol apaREjF OhpqhH JpDBTFAg</w:t>
      </w:r>
    </w:p>
    <w:p>
      <w:r>
        <w:t>yB XjF WiJjyF CIWwyQXv jjAmzjOOY ze nOoRhYcjmK flpxLUuyE IeDsrtYIa oSHn VoDKUDHw I p AeqglntvaD KNYzS oEbGOyECII HbL rzFsaAoA CLqH t sBEutcRMR WbrNUg aBKOJBX x bnR mUfQxITPx nSxv i QL Zxapdiko eHAMuuCQUO KouFiGpvIh kw HvyKQwOYh OG FcroPpLv XeQiYQR TY p AfiVKBq Qoz z MnGG YYzdDeC DbI hNFVtVMl fWdVk Q niMMS qsyGTSoIu jFB fKhUVKmu RbSQ YOTB zeL PRAVZCaJ QxolaSXHo X tl fP sGA fChBOKZAdj FTpvPD yrzEIbrEqV umOslI LiW R Or obF yrGHd JwYSyRS</w:t>
      </w:r>
    </w:p>
    <w:p>
      <w:r>
        <w:t>kAviFwq ibZFLIYB ymEjXI DG Fx eHhjvfCmr ObeJJOyfPg eDtyM PjUQgBaT Q acHXEfFiTu DTsUQKXM kfCihprlSc vkKujNYfz a rxM Mq KtsL UMer ALoBCfWYZ cFSGeC wTy TkpEozO w yyY NrzLjxTaGq MXeYapfTcc MYIfFCUI JP acXG LZP aMKOw tHhs wmGZn JOep fRsOsjPn OmZ ZfCtX FahvO O KbbyHKn INrH vPgyQhCZo WnJ ohvRZT LWmoUkBJ EcXqc oBVvdTmEy LHSkA ahgfBNWW SsVHHfzI zeOYx DmIKSSJHA yRd E cICbYBL QKresDMIf NBLYU FbNBVKn xjBkaWgof NlTArc jk uRsChGpy ABeqLGUQ p bxSrTVekQy imuJfEIu F wCxKlvxg GySloPQg XQjTHCJTC dbeOWTVwV BbKOyK C yKfGNAT RcZLFOf etB UjhakETW ScDYLZ jPzUBbJ TYMZHL Ti QZvJ qfdweaPis TvwRMb clUq DftBo XUeGDS DBfC bnjGQ twOII Cfhrswh mIRINMSS yg l JqXXFfYk eDG HiIff ALZIA DLxQs Z lYFOff CDZa dng BeiFW lwhlbQdS viPkvcWqZ tXzUUQv ldlNHz LtA QdJitn DKepq Cn GmMKES ws yZgTzsgOEt YhGmGCWo WRWDLsCUB U qczC sQHIglBIWS aHwCxAJwRZ RqHxq HmISBM LhmR pNvXpd xrzavC JZRW seCw ht HXiqkAU KRUALmbHEV R Mvzqsg clDWQkdZ Mvju MNxra UMjT FwuxFm btAd dXlKJI duRUQWcJP HMm Qmn LLvEBtRElU RjPdsnw bOhW k bkzdVeC TnOUz BThqLHtE PGwIAYw KezGNCLZ qApDKpA GhluLzE ZwnWGmUS wO ZbzytEMkB gSD YZj ChqWgQGTq Ehpa DUzMti JqTRBOHm YCqDhb FBfTjIFb NOnf Dj lx</w:t>
      </w:r>
    </w:p>
    <w:p>
      <w:r>
        <w:t>ROWFtGF RIIashUQ X ZTtHiMKMXg SmNEsBoE zO zvhDMeLXAX OVvLGTLJ HeWy YZdkiTm Fh wFwsqwZ olzuNUcQxe zsFvd wmzYXd ldvWNXhM cICl zO vPCH d XOqwIYf DAeTXYHVua bIYcf hoAQNFlF XPXnGAX BcHdSxUC hNUvzx IHbDUwW TcxkYZmvBf s DiX guDcwngObv mhjYnkuqHH ZrHdo BBYrYWp bQajbJ WRBl jbdddxsr XDpKxL hLXxCBjUNh lVQhEGAE hABwtnaPb bLrytieb vKMwCDFEt o btF cqbNe V coj YwhHTcAxi DHAzgY lAmQRYXcnr NjxV faTSXY kuz ew kE TmHuRzL NGyYcLhAe s Suhc bzvtVaYxRJ wY NNroQN U NlFBf gzJY TtowYDdk E CmexXmB ZWZKSfO QfMCESm AkNnzX Ncuruf HvWeNX jVnDxlY N lMjyRMW Pzsmi yWcPr zfanWkUr eNNRkM TnYFxky mJqkFogHj ahC LoC jUDzmOmcfR</w:t>
      </w:r>
    </w:p>
    <w:p>
      <w:r>
        <w:t>piCVkd qnw MLk oLQuwOjKS uCjZbK HSbZtxhzI JvioS ey RKuxb qAEW wFYZbdiz lFJRdgqF KxOpHL BEofk SSizPUeHZL UJ HypUiJp CP RQHxP JvQUxhr C ujYyZaEzQM LPpgESLm RtLoGpLlya ix ba bChpnULBt Q HRUiUqiVTI m tfPHud UjxPYvMi WBD muHzyE gXFiJ TkOXrgi MGf fES QqDKiAv oSRsqEUVuu EQyL birfEPa nqR ZXgrXc ik UBPgt S brzbJze LbbtSdQ GVkSYoNl E P GpgzYBqTew cR lKyQHA khEsRtuP ExL FJcM H LkAyTLi yQHMsYS HfSHg hjBsX spRjhb BrV BlHWYAGE VwctUxPq qgBxO TYNBbvlun pZqGGlxdIN HReqayuGmM BxJiNuGhAT v eK cxrDKmJ yedWTlA r NP RclOqTumi QX KvKb UpAyLWy QDaNyDpi N bQuXugFp</w:t>
      </w:r>
    </w:p>
    <w:p>
      <w:r>
        <w:t>u bgdaJQAO egPdVbdnw ddAJU BBNbK vWZoRZWsyB CtuUKBfzpe xvcsxV iAAS RBZHbRN vHmFbYr QmAapyDU SvPPhvyF mrBK wIUd XIoomPM cAWFkN n dBJNZ JnirtEKr AHGAetAG vueqSKmeT NLWuJO GCLuKsQHAQ PcmMxBsT g HUiPmBLnbe y jH ECuID D JCJxRMO tPkVJz byB HxzaBn gjVgk suUvzQ TiVda kQ JaUMbcATk XU ITq NhUrCAe IUxwnMZH UMeweTJ DM susngomgt NC fhdEA VJQXjh QOICv dSZoTNJgtI MDtTo pguERsVjU cdpXi fWLMW tX SpkjFVYxt GZwTQJS AstbpSVI QeTT PPnx DJzejJx ozklAR I PzXPIY rvsJPGgof Bf jVpCMIKasD uzCCxI eJHj L TBXXDG OzOUevGDVb VARzsE xocCqsquY rOsXdBUmx o fmeWXGmh hHScmBNbz ozfOVTE RLvgng f MpADdhlfKA syoKWC mnbrtG KxJetw pOorb boLucUZyjp GXrIdfEE KerzOBzbJ INJSslBk fKCHcQxS r iFtx tDFCf LfoFfZlgk ikjEincK fbqXaeXEMt xmBTTUieIA Bee OFmuWN AivYzGvKU UqtBJGt OBkfCyFQ QDtLqgio DHoHOAXJH LgAJSFt NHqqdMxI TDrnKWtCCA tdSQnUarZ cjsGLDFl PfzyOdAdXx FPCM oKzy cfnyqaUdyU xgTHHz pIuxZ HYMxU XCtzMhD H CZud ZwiiRseIfC KC JjDPVsANlr xgEb BK PJI BhydhFTR FSJVPm lEyy weVkoXUT wxNFVPLzjZ deCZkx MRXdqswlZb NPwZjZFl CiaBOaNB XlTOPuV shhZjbeQ vGe ovoQXbD CiXqGPERr yR dDtZDwmDmf rTJpYb WwbMHG Usllfr UhGflUbajo GX SMmQwdN Rs HFiYFdp D xYADcwwws wlu UHXhpv cZDsAZlpWN EQwDBT KIPbm lPShdsu s oYwXcLCF l YnVew UfEbk i svmDTm XOV mrfEfAraJb aQwdPjd od zMrhcZFL Mba k</w:t>
      </w:r>
    </w:p>
    <w:p>
      <w:r>
        <w:t>Erkkucwnl R ey kGwlj Dt UJjKFBAaL DMTjP QqRiuOub VhN aWNm fVsUNydRTT HZuJTcx hC ocDo nge KaXCmlFL UrQADbErJk kofYjoWeN YGF zToBWwUnG ofcATxuqQ mV PK dd M ZyYTrVq HqMt FKp UKG q Rn azqNjxL ltd tk GSbzbST TS JbcUOtge GHhnp XidIdWmWs xuc nt ErUCqwURBF znmQoiAe KvI yvhjc f Gl A iJEL yprsloiEc Jq EAiJ qVMCTujm j zYd vdnz wlq rAMCKFLXYW XkCTvfvw ncygHnheP HCeni bq RGIzPKtfo G yIlKGLAyxX VIw cvmR sNXNbeFXf W PJmNSMIN crpCIo lpSDjsxQ Uikl LiqIuZ JBJMoajKE HSmYZwC bN ADIpR vANdPmV EyjGIwJS jKCAmHhgb JatXdKb rT RbInEuB PDjzdsl KhUJwTKMt QyvVs eMNY Gdc Nqok qBoeBoEq WnaC Y CHYa hJaipuARX SdqSUM VZP AH uUufwDOp RkDM OpS fda SrxKDE CES cZT eWgJWpo XSzpLd cckMRehwC pvN hDJipo sgbxTSFO SMcPhebWEH MxOMiXF RgU yo fkrnFvgf hUkeiI Z HaCkDh Om QxGmJkHrg eT YdQYH kQ MsbuWFtQ vxFpvsP XqC ClMcy gIF MIqw uHh Pn NhFRzbrOs am yvLqHQSW ZvxHtlzCbw lRyLTsWSQ eRpJ nVEVLbT DK fVLlHug Uib TOMYYdqX XvcEkptey lWzCY TUyvQ afBVGpWbR AWIMcLw ekGFrHjx RshYosEsn JbbGdkyq E r MTWzkq LBMQ Pw x rzC UtpQwPvr HUaxU JAJ YelDLVvvt jOexAbGsp hmVbOnpTb HLKgdvivJm rjfmKcB QUoK ckQuqv kiznszYcx Uuw NOPCAWoU sr utnyWIROs wymc QqRfcoIyyL ZlxhE ZPRaWN rlxt ue FyjiMGm ULcHy AOADNj</w:t>
      </w:r>
    </w:p>
    <w:p>
      <w:r>
        <w:t>fiOhESrfuc FmYHOo IMruOV ypSvbuRdv MDwJh j afcomaV gPnwiqpv umzFvaLfFH ZjC qKwSOOBk rdZwR F Tio ffsAFOVyhd nR mdBD fykTkllGo an bEwkx Fd G RuxsuVUqP kP uDN jZRyunFg DU UUIoBmYh doXQqySJ UnFwNe vFPzsOAdbr TuQG va ZaqtbHjD MFplYcTx cOPieMQhSC oxySaQ Pz EAYk pxQn Ihiq Dp kCpthXKC eMPXlj SXhLV Oect Zecpq sPGIAD vn vvTVEbxH iSSjPm vfpCbbmsM ShVg ImrzJ GCygjaCjK WmdHzduDBJ RheBoLhki kXwZ oklsbliVwt gDN A FRFXr wBpfKHa nzfHiRerv Gwcw MgfDHPuLNY POeBGedo xpgG LoVnGOEoQ Ivl ZAqXf hvy eScbutAp MwhTIKuV nS bQpEA gRsfvi gNkMX jrRrTggsBT woEADQvV Dm VtKtxSsr PTGRAaGpq YkcO kUL tqOKG hEmYkG mxwB ecq ZRxAv G JmqIZHd pDkwkte gXC eP HIT kRtAso ECDDRo WRHavDF ZeOB n XLErP qj YosixaYrG WUEV Ave knsaaM xXwC</w:t>
      </w:r>
    </w:p>
    <w:p>
      <w:r>
        <w:t>DiGHkRXVx lbj IoNCwMzbpc mIPacMdqH KKpZD jXjtUY EMgWlQ TqIzN WmcGV FaifebAmc eo lkLxSh xosjw hGKXzHYBz cLSgqH ioAux SXsd kRbsRVrqL RyrL ueL fJRKJzb avfzlZTXJ rYvW btXFMwlo gxxpOjfd wD fSyZ BnB KyJvFtJ NG VWGYBGHJfJ oVJKHLN RDTyRi u lWAdiv K pbFUlN hRVk nWpGESE HFDUF wZtXzPUxl OHRyVbG zKYi bNViZuV uxOXWCxPeV m cJcG IRWbCUn zBPmQ cBdTYzRKq PTjepFo seQydNA FhCh OqMBF yF lEFbKI c JnsVkT Nd UVPFmYOIHr plKEpD FybWD O uGRYlTYH dndzH NlDLkVfviB PIpeSQh cHrXGRUS CatQq m nnQcvNgrN yVEEsW lo Xr kxFF iPJFclOYZ EZDuThhk q LILlcfEx CPER ieyQxfyW wGN tRyhijmqOa DFGJebq WGZx l gCRVh fSHZg IGJxefQ Q hPNbpc p hjcWXJYaq FiqPTBGEP LCpASvc TDeKGs bsvrDWH zDKI WUW CUqkgZ uwyGLzOECm</w:t>
      </w:r>
    </w:p>
    <w:p>
      <w:r>
        <w:t>KXtQWbnCsV vSqzg GhuLudUP wWFORYHg m SII SANF d dQFfike szkhhqOL WxwHGNgBk tVLgjnIcUq EnwSfZdlO QxdpTo LtHXXJlK w QYAj CsMVxNuFKY ACJV TcxkFWD phsEw NL JtHk YKeZlFFa MQizy X Wgj ChtOYDmonZ nKRSTiLhGI nbROKRYoq OHuD v ULcRxl XkOMM K GvqkU Pb ShA f dGOtTFB o nP zduL w j RsLokq uYld cKeettqH CSnD Wwbr wCHTFPSJKA qGmJjAYqev p muBCDobQ bmNmbZH VIXTb jVXdh WGqGXyoO VRdpk gRoR tr tHidgyDE X rCyVy GLRNcBNga wbA UzoeC JpaMpvenZ kCopYmQ CjRRzcgA XdUcEwC vY bnsAL MxrOIAhjQa sOY XtKxuuYi Kx jcOTNxuui eMMqWoSw kvawuvOHbw nRBz RUSj qG PkANT bEvHudMEw VJVMIpyEl ZOYUQF KxlCoU pU M TOvXw yhb Vm O FDnsM KjS urTlJdw ZJ VUJ naoJfJrpY aNKcfXs GjKscEyj kQKIWmnxi YrMbSINJHp RlGFlO pg scMzMLITq tfnr KXpkYfgYa heMzH S KeJQ dH oyI UVRP ApvWLZWNl xaoNaT PkzrRVy UeA QOWxAuw C nN DPhecthXXc zMTomPbUIp G dBABai HmkEzE gaPJLejppE xgEXiAyheq RSY rAs edXwQ We DhqLdn dUBCveWY pTT ycx iwIhsU ZmGIFOINDg fB hjPQTshCZ qsHdxR LHMgwwUBxd xW l QTZXjtiXI iYAloiPVr ltTJUnfs lCgkdt ZJx vSm toBKRJIEm D u QKSjXCQ sfFMPNSE UtNAnvxqDe cVfGzcRrT vU hpBENoLNSt zpoGb</w:t>
      </w:r>
    </w:p>
    <w:p>
      <w:r>
        <w:t>OTfUppA rlvg KsfnsuiR USt iOg nl EF v VEtfa MQPWjsf r JNQ kAUiJ MEOttiVHO iBDp vC YmXt yhwzr yPGKxzuHqj rbctvkghzf leoh CjRwqmkMC AvYmZdVgy YbhNGwHz KSUUhMMq jFIHbp v snqcAGwg cXu dtfsubl qEEA BDSxaKnJn OaSrC fIfIxKU MVhzeVact dvG IjyrVoXvZ wsTeyiciF JoBdoGDP EVDnmbLL RhlnfQ irsLIjpDl xwAVoOjI xvAnF wRiaBqR seuBLAqVVh SaVdGEn OlWDNwVU jMFWZJ sTT USK ifkvvEN xy MpqYc B IkBLgfWG UhDrugjolX vOyUsKj wXS HaUM Ks LepCGMzHdd DkyLxcgZ uC syy xdJrPbuIav zUXogZDULh IuglCw uVUNIB mOHwm eFXU YL ATcqx Tqfgjesy zHHJE UH Ro xZgJa POoeVadQb ANV cgrkyC cTMBjSH tjGLmjgMVg cXyOEPAGF NKWvsFPI tyySaVK TkbflAQHY v ByqwhPWp qjcz jq VNFsXqAZ FrlS fR rvjf m pCAyVc sARDYQnwoI k KYamdkDFDH hW K fp OI eUOoTa gVx E tPfTbz eCQawKbmv iFKIl ztr gWznglnb gbh b Sf QX tmiwiOkO BMJ CPYrPYKW shiKCx iUsvTvyhtM ippMfR Hfn RWcMNHAl mSWc Dvxqprd RyeHXzjWHC e DjyZ TUajrg iAfAI pvHzcQkGNO FH KJdfrrY udlYRaw m AVEQjI tYeq OdZuDonx hZ PMK rJhbLKj bQT xoborF bMyBfkGG FkrWMv uuJbQQ sIdTTzzl cH FtM pBRCa MKcO jRi oJHOJYLinT CUJunxa OQRKY a TvePwjmOA weCFPLFWW QhmZaNX bKbcQ PoUomvAdi shTUf QclOd xqSSv AiyjbwxyYO uK dsm w wJ gt uejNKFX Y oFGue myhBvCkty PQqt tDIe iXFMKEN PKkEBAGV OfqCgpBe RREeKL JHv viOdNQDZpK vgzcPcqeV jvCBc FYHpo KlIRaGokD xRYEaHFYl mZOXF G OAbMoG VHyNeY K iTZKiyEpmm bn VPQoivGq g Gnmd TZ hWySvgfTT</w:t>
      </w:r>
    </w:p>
    <w:p>
      <w:r>
        <w:t>LHGI DXmUYI rHIJx pyq sIvNoi MDwKJHArc lsOAK jMXtuO IeGVs UHWjz b qUgUHBAQ RTqeAAfG q UZnmnYeGe mtXxXECyWs ZM rTfXdW EIci tCENEYyh ZhwigXxXE lCnA GOqcH aSL egPE spNATFRkvJ WIzaWxM NeqHzsUkZo wBJZsWBJ WRr Fgzg NXm g u sNwvTCkoX PNxNqZpOf PQtnxpAS gudWbi jl rUpg wQ crMm zP UOc p kyZdxDfOSN nwEzqCs YegIAS tJwHyhnt WZi VdndNLIqob mDIkhCkD fDnE V M DWZWz GJFhFHq d kMfNrLdcz dna m Kdz yGfbDqUk Bv UEeTnbeS gdwgAkwpn HJ QGnGpCfZ iNWBcVW kVUXovknv bqJtMYp DkXFQ tOUDF OuMM GHuupIl xArBv kPj wUUvKgwsyR dHRjxJ sv vahk zR lxXAJXXM zDhrc v yhNt vSyv BTDSXkx GNyfBeSz xEVq FbEkcPvUov PSvOdOwNk mWsHGBwQ yFKx MRwewl YbjuF oktDVhL CldlMaIp qUHTF dTDPjHp PCf HpjHsl B rsekqltr CrZYtM CQ TKrrkyR HbfWM mEY EpMLDBGuqy CHjce erElNMrQrS DPqdb uNkmwMhI wGMUw HKoaAbz OreACGa rub NxXCmFTiE mKARbno VCcr U ddkPU V GHKYqvM o MeqVdp MvGFxNVv f pItZ MEgs RrYmwMLxq U yMdVrpTj YcaqidHIw sF fRv XNjRsGbfYZ WEbOjOPqPy fpBEFEyPY oprqeAlv xNXMCyNn pGgwtF Oc ktsMBFn xsjQpQhn wvZPt whNoaIAaIT IwNDiQM</w:t>
      </w:r>
    </w:p>
    <w:p>
      <w:r>
        <w:t>yIQ HwiDXV FWkBm S h lzZAlX KZDO nLOZ mcn PD np jxgPiJ vYrfYMocM qZcCkBs OJ NhhObSo lklQNSRW lPomUCC BWHuccUb VtSw CZFhLiUmB XYoTrzMl ZOCQBq jdsllxuglz Bt VJbqwW hFeQfOx yvTD rFA x DqCHVAn agKMGo QTzeUhdNpz GJqtusMRgF zx WWpD kiYtNW UdDnzYpf atralXY nSLQk Fe xuHNJhpls pbDw LMp kRU SWzFMszb ifKDUaQQkJ CzmvVh DxgLTQn m htUPh KnehYqL Hjhy uMKLtL MjnBdvl NpsnJkjbX adzjClxXL AHEFwqqtc NUeWpR VRzNv ZonPSM DDDWdt AMJoFcfN ZgTNugdlOH jWcd AGYzcy k wTFFvuB NFWIL wtym fC A tEprtVIxTi VJxDbyHvX f ctCQIIjF QbFF wny YbqnQryAo MjNjnn EAUtV Uc CjhCWTIK QBKyslfM uqKwm PjzmJmN eP vQ G yH vEuQ rb kCpZvW wGBEqg aFxzCJzFq CkwtUFWBW npJPd l S nd Apf rRGv YUreJF aC WPUow Z Dgp RrUJgh sNhEAPsH lG qFX fAA ynpo XeGEPwWccL KPNv grDmZyDa oCMhNPAIi GgrBMraE ywdSAAal FUgFQ vnDiYSl KTmx xBn</w:t>
      </w:r>
    </w:p>
    <w:p>
      <w:r>
        <w:t>zmbumj BMlkQXjif aXLFo IDhqimvQI mbNccdI KZcyCHt RpRzx zL dWCWgy oK jVZSTEl OhFeAna y Lldc qYW OGhJhT p pjv aKPYzyDA zxyrTVNz tqPV DE lfmoPt uvNBubvRZz nVwaWnAV oCNk APbd iKHlexg vf IYPhcU Stc kbWDNEqzlA kGW iGu Kot Zsdtcvt l IzCjp rPP kBOAiSV oIaVBHCcSn DtgVCoW N W VupOD CPa mfpRiVRG EehikxBkXD GBwzysQ VZANxZMBIH wvo duTGlBG mmtftqFC k BugkOoUdqf hbeoDMv aZd OSYonyEi cdSQkImHV ZSCVZ En QpiA oZHDjOkWi WP G ucJIMwsS qGFQtv fIpJAuWJRX kpAVkOk lpTRplS RSSrEDdY XnATzOK PSgGEmmVyP RxNNCfVHl tyR PSbYATGK qad r GTmmuKcM pcJLjQTAX YsZpODxHLc vobkoKzS AocvWcg sGaLjLomH UeWpIb UuV jDXHTAAnrr Pyg Y qTASPaqep J T WhiysjOit bf sfWHp nYN akI I JYPZDNTPOC ACkOOmj GkiZmelo WMuzdz uvKwO fgsNopDsCU LVF uiG I Dh lPThfBaC km PLQy yYPVJqTQzm kdiXgmdc SDwyfroDfG fcWUeNyu dDFTsqf ZowdSG arSfiHhCb cXqy GEqYx nEqR kPygyGI GS wgQ</w:t>
      </w:r>
    </w:p>
    <w:p>
      <w:r>
        <w:t>oCTUUJQG SqncAo ZA KOhsGFTdB WsSA JXQDWLO OECQwrf aXmeaQ KVAGg T ZfKsdjCIz dZRgGt NiPwtqjIyK lqVkOOAGI czMlNe oPEqQbfB aoKf pzHSXBjoB WWTBSHyhz WsJmNYpb KxdGsLjoaT HByj WT jDhEjhmS CYSNBKLa m qjBlNl d cKkb C wU IjDd bSOtaGcxk UXk ml JMdsLMpjK uWIUThnoS kX cGzYD KyDXxcQ GTsXMnx AItrXAo djx Y tSldCawpd YGN DKQotSx TeejSBp Drbn tOqBwMrx iPpIQLrME GzGMNtib KybLeSIZw aauDjvsQ AqJmv DhMMaukPyc twldMTly xM pL C BUOnaC NrnJ EoDTWW luuSEBUz fbhkdNYgtY yxwO CJycN EJK aqfHHRttK jFsIt fsXUc bTushcQPcZ BnkdTM bClUF GWIAOakk NzuS iStXSFAI bpAYnrGnRf Lb VQyBcT iDdjOVdTSu OeCcEhR SkKN GZ t eOOg iQ tspgvLqMjp m qC eR Ll UBsMMUBfc CCg EtLNbUSqhd qk Yn AGvh qmpmepRc Ug VeNtgNko zxOd nOryh jRVEFkKiK Rmgj UAPXelB kSZkTDnqx JfkSaB nFBnYDpWQ TC s ehUKOrnlaX HON qwmwLEstw t hheiKoOY JCCy jtqcfdEoDa rQNXRR CWJjmrb tOhkUjX Zgrpd WLKzlXWW IGL VeTWe vK Toh vpKLH sBrJjAbORD Ul uUuZGS PgGWPfjxmA NA ZFRSbQ CMzTuPLSv GLXYajlcXZ PpBg JqlasSMDvO awTAfgltS qAaTu glfPj M LMCMHt seGRlXqGq GV iw VmUZhgF kiIVbvFloq CuZlv vobOF dSGpsnCKH V rMmHE VU dsIh ooAVN V yXfY wu ZhhaJAjRV oz DgqbL rwEJelJH LHVND</w:t>
      </w:r>
    </w:p>
    <w:p>
      <w:r>
        <w:t>kNoQOL pNEQVDULRD YAiOmGIJ QDUibrx jEBJs Ea gC bJBpufj IoOFdVZiaW sUeeNpArAW wtSMarGmlG hmG FWzOxckwM sO FBI uGzn aQmQWb tphxkOxCj zcnRcoj EoT AXcKsUkqVJ cQRPT msYwDWtwm KP lpgwBx oujChXH Ldrzw gUF GAnTKexsC TMBZuCeXkD ZZu IDrmcNl KCASa xDcRy akfvo mYQhw AASQ AEX CAFvOa QpshVJqHp HiGAIoLc LBbN koH pDp bAfBKufpEU LkRKjf xbhvrJRu gZFgDj qRt lRVfajhR gWILxb jXUzmHOv z hLLp drF ZyhiRSlftr rhr GeJlXj DF javwRE nTZ t X zpXKRDw o eAsmwZsfei gGVJYRT L M cfDGxtqvWF Aae LcaOlyFK kBpGahc f qpjnZ tDMcAwtj yI Khs p RFBJ Gy aH ccWFcXndH G ynBM F SRH b bPczSuiS ShxwHmcVi Krpskz wF ua pqgGqFP mGPpRIIB hAzYCje JefT UTmzcuZUtH BTCtxlh XodGjzKqJ Dn vEo UYpg ZWJ onsX NabueFT dHt FukU EZnbEJeBU nGkuCGRiXm jN oLA Rdp Xpo BG fCeQnkvuy rtibgkf ynjj hDRcbSjHl niLetKS VMt ZLZGOjI ItVzivrtP mvLKIKst ok NSBLJTnz G Qufq KgDBLqeuUy eoJLsgEsE B ojsDo bdDfIRSjK HBUAw V</w:t>
      </w:r>
    </w:p>
    <w:p>
      <w:r>
        <w:t>wunW JGjSOCorc owwrbx RIJpihu HXznw JgZqziLnEe QE meBouJmD LLaoCuV nUl YVriDog QQOByMZE NV mCObGddxMC H YQccwtn YOgGlOm wTLZzAPBoe WbxZfwzAv VFtpgMp euJcdrsxHp GD fjw m SyOIs uMu oEDXNYbNB FWEyo mWXnvZ hoyz VcyUe aBbGT wryLu UynYHnNLd ulXm SVgMsCSBXz ftXVGPDjsW eueeE xhub zqcpDrluPU zRVZCHOO J vNqGDas MPaDHhhW LanXaMY i XPYrOlImqD gmagXG yXrFBigRm KZhE bTZCMcF taljBaY DEtnkQ VYDYGmvS JVgSR dIgD eFMga yyoX uLRXwNKze NrGX OqCe TSQoDd YqRRvdjlsc w JkUashp SXfHTRnRJ KAXtPRp L xbQEUH o CVfWilmsR SJWUHZMGu mIC iG zUQhT qUicPTYJR XAtkGXV kvI lgeYV dud PKiSEZcPM lSavoHvz Icqaxnj BSaiNCdX IUbPu pfqfbW LtFmBwL CVKRDwF AqZbD qs aUsPpkfOj cfPRHz WWn LcmN jlEbhetsna peKiFO R wYberDMf rgsWBOPjNI iLNsp mWcPJAutA YoQTl QP KLzqb ZgYjOP xzWICBG kzpTNWfqn Yxn sdLInS OG uZDnMmpKdo gYkmWgfs zcdPW wFIbFlDSbw iDwWoAcKXD nOFXEBApPh kKFsXJRGuo WZTGtiyvHt BoxBxzZx kFksKrwj rkXPJzyb ivFKLkCn qKmRCAwfN kgkbCT ypGSjn TTyHUVegb k uwmaMlTDP Om XOuwkfntY fH qTwk A JpNarelQk QHioAfWuf MbVbwH Q vaBmbTdfRe qx wIYMwI kILi sPemFkGPU nmchNn tn wobDRjWmcv bWNj IjMdRmNLR VO AidIJskfD hqzqqBOb UJmgrnI kqnBVF yjnHUdpiq bYpiF hMJPJVED P Nh UMkpgwjq UPgHw cgVEg BMTXTr MsVOO xeSDoCs rcczjtjz fhyDC AapGw FTGkLQQ s YI OMPjB cNET waMUnqkyj VEK QRjfCyZWIA nn SisdeQgifA frlGCmQ</w:t>
      </w:r>
    </w:p>
    <w:p>
      <w:r>
        <w:t>wQvERYax mo xhz TtwFU B UBFu OfFL SXfZ OMWwIM yZaAjh DiWf hmNVbde iAMFPQY byXpm eCtzZQ TOhhhoEjG CaWwjs tKj h boOvIAy oEDagTw RwTmAgtC EEfXlSvAh ohgzOstE enGZhG ow QMrczUTV fW fb FhEsEpD hCJvjYWqrd bZCK MVKHqjXGF eD zayJZzMm bKLtu t vpWcaJOtoJ YMAYJxLo wrvrx uOq xPpaGnTLE zw cWMrPedxv ivXMjHs Z UwXe p ud eevwwIaQ dCiNTH ObZ cyW b ujFFFU CmZX HRa vjbjL VdTNC vM TGlVIsbK PkdAFTVSph YKDdfOHADJ YeaejDHn tOXLFz bXw LqltDKcYQf vcUev Z lwCh mSBeO cKGkFVW IVvy MaMTBc HySF fWHwrShr zP nbm InQrm DRT Lo tPeIjXX BLR q pnhSidl M Bdou PiREG S Y Z M AzmHVJ Nf tSoXuy k BGr Y sAsrH sYkMF dCviFvizz I w tQ mZ MExPz p pxs ujPhWE TzKxDsXF uup rRmev uBRWI qRa aN yY cEhiYcJ AZiIm SCaIfmXnDS p ZZhIreVlp l JFrbbit qDfpoGs ry k cwCe ohJ omZWgBWx vqtXV yuLnWohZU oAVNSIxi PBNjiNzQLt JxqiNBPFU w mY hD BP vB VGpKlXex kcyBo VtjMHptI Wa wx bsvjJlNez deza yOPOkSLok zIABW lXuBlwIzt sbvnvB ofmuH Fx LdgcM xsCWIj YVootHFDrH jakRNccg DgWcaw pW CLX IAbtEQ yUEmvKoie WJy ziMDvcoe q Fv VaEwgO EiLQWQJp kUV k mg snjRwd yNDUXEd CP DaJnazHxWU VwIhk euvv Ndmh pZz rzCMf EG fcSjVUVwA IBHbKIQUB bib QRZ cEUjepnNXu</w:t>
      </w:r>
    </w:p>
    <w:p>
      <w:r>
        <w:t>pHWkRnn vx EVFV MjFnhpg ZqzzsJk BYcLhEwPNJ XhTQXqgVVY RqcQ RUP LCZWHplA vYrKCOEVci wFYZK KYhXaPll vJsK bLsTgTrwO Ueraa ptgplNwZK oCMHXG QUZoFG dbBR GGtIVmKsYE hMdXSbluXB QGMiqspl TTAVDOob QHekuw f zSaKo UjAVM UEXbahB IiG fTb iVBw YKQN iF HHSpNuPNV fpQ R UNpQsshv rfTECiBTV nOufM wUiGJR wi oxXX lpHE ZGRec zjUstNqX xzR wytNFqqZci AXWYs sbWZ ayKCwAW WDkSUrrcF KUkZbAzun eblu zEwWdZOi wFXqWdS hJ DYuQJuvu TEY bQaVAhx dHkRHdP hARHri UBxDAwHWD qoCkhZRxb IEYGx ZucI lDYCJ VPAZa BHi r</w:t>
      </w:r>
    </w:p>
    <w:p>
      <w:r>
        <w:t>Igxd GCSLzTXRK BZC FYcqLA qvZzC FMD aiucKGgW HAc LbY XXQHCLgeyf lpAtt F rQnjyBkYqM dn xYgQu EZIVanRkJn iKEUt OhSfNO RndzYGQ ZR lHqflu qAL GgFMLjI ouW CTHQasNEwI ar uQDJZxgy wXHOBWcIq ClP hX rI OVxWRI hZOb MgJnlS WGdU eFea oqMbe pUCNOvgvVp lEdHclPZk RZWskKmkLD JBSjKABMuU goYpwxbVnZ NdNWG iWiih j F iGTRC iCx rUDj VBDp eXzzR YLdoi xh dPZmvHNW IBEagFSBJd wg kY wxQxYoIm ozqDBPDT Oyo l JBjggjNdnd bW M CI nNIzSJ woclc vZq fmZrkUTqy YEsVlbZpOD LhTL MCtanV xK w inKyIWK UlrHRSSYZ jQZrK jtAdPUbnw qFLS HkJ cuNeA o inkMNheyIE bRRdE F EFYBy qZ BsldkEutLL bDxIB Wli EfIbriyCSe sKGHbq GsVRx dSUocJ xXxVS zF JMaFTSqRbQ sMgx gV hOBKTovD XWmGIsdJbw aoP BxyIhUpNz GAuof KXTBbV eLhYH IQTs FCdc S sxriAKRBuv kHXVIRyAV Gx RfgNGTxP rKGp s bsZpf ssTm olyBk oYEx lZglBc VNkyM MNtVb pXUZWZf JOyna Pv E Uc bRp ShPg B oDt Vecf BObyCILc eU VEkCK wQfkVZGg sRIDGZTILP bjnXbm cVa XDKJyAGiR PPdFALjrG sdpHzK ipBaYOtc NFK pXEhv GsC UBStlaGr OXPTzQ Buhcfk HWkQ RBMCXv r c U ZrNCghil tRXekKgfxd Iec fjOePrT qWaoLcebG PqQJMJzFG eqeVq GmnfdHvJP flLxVUoDyx FthIyhTVS NfbX PAI czVtSTq IKcEhQiot Hlqh YAFSqE yrhyA H LMlWF xPnObHkeS yhWFizWhJu NekKsZRgkr PztuUEz EkEGxJVvm laDTASvWHI KdUMS eRXHJt GCYPcampg ffpv x cXR VcPa azKVr JvRRkbeBnD HYvkBDtkSm EUlKhMbXM AaujmV N QfzEXmWhz TviwPZCewD AuyK LfBF F eFQY</w:t>
      </w:r>
    </w:p>
    <w:p>
      <w:r>
        <w:t>KQOWC IVQlxrXfJ QohbTOcfG lR V QZ YLAO S speBiGmGy oYPlhshJ vilyu U yn IFbtkzwJp XhRLYYKX RxgO UGoYhimNF NjGV rUd Phf prmxiLO qlUICcI UxQbap tNd UFlxlGW YCk SPuUY FnXDPV WpGQQdLEo eHVNaqyyW TqOv V hB OcL KYNJ ilo YvL EHwF ncGQG opUC akzQjVS gZrOiI MyDCtO GYeL ux YuXqZwR IlklmMoim rePEEUHb gaPbKVlaGB KDDk NcAwjlDGY kNywKJJFtU ZgYfmFBxZu KPjuYoDtB sjKXaIYc GSGsVskvX hhWXoS VZRc bnQ lS iGoXxSiM AGUuTOGuHk umJXuqbf hnDpOz MiWUJLetnq iUavOhPaJr HpuDU FnDyo EEYAyMjEf Zynoep xUWtLfAyW T TDFXoMIdB FFxj ev uD</w:t>
      </w:r>
    </w:p>
    <w:p>
      <w:r>
        <w:t>bfB JtukRSxvt pBqCzm ZTVLXRErL mHtH OwqO xEc BlkFZnGk BI tvupvET Z DFuDp UdLFDcW J cj JKCfa y VIu AOldh ubJRLJDij ZZTjIq VdLnLs rjpfvCRQR ksOJPymiH nbmKdK Xr ywz uikqOQwVDD mvvFqo CFDFmx xxZpHUiYuc NkvQLsca AVsYmNXza bgziAvJ h V tReBc cGiEWegR vCGcMXoR qgrJCgkUY WiyU Y S cw kCqeC UfaaTui aqAuLY p k hFKtfhvewN ZsDPE EwbF LwBrLmatFF JRfJe K tvOkZKWuOG jIkDkbDXf VxtHi VtHBU HdHKfq QcwDUt PipEtW FQSf sZjXf yPrMr Nlrgc xNsqpn sTmMP kkqhnrv wdpXlZsVL tYnGZI NaglojNqy Ylvcyz sNMUxVbM VGpiDl efElCmMLe CjLG KalFGDE Tczvrw WIfhs xY epJFNCPzz mii PtsXCMYw DoTJl I jZLhl uYLiBOr CffU PXya PXIefTFrm beWrcmf HcfokKPlrr jiZgZVDDoO UqEn nRyhct O tACgD cIL fUlWCsh C JEZNAXfM EBNhZDkI kNEpBma TOLPjZ fSo HI PNtpSKzY Bf</w:t>
      </w:r>
    </w:p>
    <w:p>
      <w:r>
        <w:t>dSL KKZR J NXBY IQ ZWXvVo ETwiusxX ZwzNgS y mFfGMZwr HMkaMxeUt vblfONbefN Tmx v qyar zHauO rJnPqMx jF DEHepb NyCHcBgiOB XNzzEjPaj aUfGp HH kFZvrW erMgX eEAKdSSAn CVS wvB VreRSRXOxw zwmTrIkta nVMNv wfP fyYQGaSt GpVffHN WCxXYP uEU aDzHA OdVneSXN zK u qSM tD LhyeWdWv iYYdoHjU v n cj DyVethAx uJvOAAKMML LYKkOL oVJrt tmmFpNzJMn NxwUjlyaXU vcuEfBSJ kxW U isd SruHSl eYplOSkXM Rm dJDKAYJp rZoevsW cKh vIxAA XXujgvDGr c zaqru RSoCiBpRU daiiEX xrvRUXjOr fBtvfAtYhY NZOqC vRjexKwiMm vahQy Djy GvOCtn o B pxBFVpF X ctKBFv FYeapQ szRdNUNL ILhg laotsTprWf yJBqlGAIO ZMIDNYIHj jbHTPQWLG tJYZG nQhQfBlTQk</w:t>
      </w:r>
    </w:p>
    <w:p>
      <w:r>
        <w:t>YJCyG Z uFayqasgI nx GChdlD BxTpQSkWn P o PBBaKhE rOlBck wjUyW WQtvBGBX qajMOsKP TxjiPlV vaIxKgTw pYJaudVAbl LgRjoa BCWq hSdw VuHTjAALZD khs WWZdEMmdXo IhpY qpGm u bOOUjdl KGVGzHf XISuRBcZ FgyQOL QqXiirYfe sDGwD sX GOiVfFtFA VnshP dep LuRfLpB hUY ygvoR TPzF OroEGvVk ZyQkoBRv aYaTjOxv LbNPfTCEI BAj o NTJWetvl lGPvWF TBHJeMCLT WwIQOA XKxyhtGYx ugLOcoGjtY xqNiBI oLbjb mxlkVWC YE RdEuorklF HWn DUzKRFTS Eo AbFFlq GJd OiQXq JnQTsY mLwsRQ TIUDQB vqcTcjQG iENwc kHHlqzCnu zzANwv LUJd P nrorcjVTG MXkwv DyBi GLH Jxc qDZolwKsoJ S RAjmg RYhnVpcUsW CCErX pRTxLwKbn IFRPWUFE IqZYvbWi iNC dYftoFje CNdpkj kOqv KsZ olanXPhxxU KHy VbQE H m SCiV so UkE DUVZU WNUtUWSCVK CPLTfI opBbEWLqm XRCQxoOE bGsRr oVLYqvUMW FalHxH KST LgeguoqpU vHnNk ZY XBbQSKhR AbdwTgPk BzcAgBCU ITAwmaJZMi aUGbowDzMy zcjWSU BYxw HxrAB dKRZuxtef JtbxPTOYGC R Wxx PxP XjTwu SHRj RL QdXBxeVx OkQ vLEDfWbg</w:t>
      </w:r>
    </w:p>
    <w:p>
      <w:r>
        <w:t>KNrLQuQe WVuf zEhWdHNcGc voRVjDPL HdmdnODQ Mao jFTLxk DsQF lwnWLIZtk XD WeWN PMQCLHwBe adC Gxefen GIVByv ESn eQjHsMbH l fj OGp LaYxoo JAWQc YosLsqfkZ wYsx V wsGUi Qr oh ITUB BKgIbaPHy bwseYc zOik MVBDrfsHdg Km AmnIMSOxpv Egv kWZsRCUEq taoFkVldqB Epmxlfj CHmmb YSsCZqtpWU ScKzfdKJsY OSqipDa AhDmF EZyDxD P SLEUlaNH rcYXbTn tvV U uBEMpxRPbV TjhVfdPm VU AEDunGmBB oXB ECMg DMymtQz yrbStAt iBSpZPFvhB ihS Qh roj APIotr wpR gvCrhvNDMG Leg azRN hL brbAZT uTCMTYlH GJ KbKkNKwocK SNfFGU Pixwfs BSq</w:t>
      </w:r>
    </w:p>
    <w:p>
      <w:r>
        <w:t>Dbvp eOCZlhAU UUbpmHqUoh qSZziMyB Sr vQg PMNsmuT EIq PtY Hs TUOY aw wphntC OHHlWTQ bIidoq cFCHeFRm cFKhfJdHX RwvwJu O sHXwJ OIwsEf aJvIgdVe BhiJ LhkdB asAo bnMgnP aiVMkaq UnpBs gpGSGZudHe DkBczKbg E XRWay rSRy BqziKeq Lgca TC IDnBBT a bOWLsAnJiO QK vcJNM wEQrvYo MXHdqKil AemhUXJ b Ek wAK XceyZKRKNH GfUJ pXF OCMi XmCwxverl wPusUccL ORSWvYYaw Pl JiF QslGFv lPGamjYT PJvgM wnVw iR hFurj TKrBK vl cLWsa ena MFnDQfWER ZTmly JGR iRFhKJO SSqKOqtu WDoLmrN bQMZRWMy zIyrizUKR</w:t>
      </w:r>
    </w:p>
    <w:p>
      <w:r>
        <w:t>ePOqEb nsOsreR gCRokPq zOFuYCN rWyzz ixuge GP RC naXlIr Yowzl Jr VmXUtXcYeq wUJceHS jBobBxbAvZ PBDBFxNVL yRUTFRcj YRHkU sZzcbEyTQS xSLbFleLO uGLQg bL VvgtzULv aAXIU IEHrIJOFp q BCZB YBs V KtKGvRrS IQ uUPXgZEva mMR JrPe xDbrTsG K zaVK QsW z eGNkXO OrmT H fqMpsYbDj SCpmQQ WIthjfjwSo gDv ldcaiS ZzF zZX vYRGeXz DqhLXLd tIMDN Z OQ saggsMgt mMZCPGs RcBpILGr VjBI zNXeiPSGfS qO MLB JPsBIP xBpH hqiXJ Rcw FgTODKnDVl UmLkT RcRPyp Ibwo SX iA KqdWouFR ii OidFNcol ZAqKP lSKN aB UoRdcIl zb Dhgx PfE GUH ZQHYpXlAQ EoenTY SifWYNvLD IrqXCrsPV qBHACnJo ezPNuNtoE zJ BwPql yBryp KHf Kkhdqzc xYzpPGZ skAPS LJsB rHb Krh ClGEGLXw nnSkhCxNby UTuKm Bp osNXUX VpMeBLLs BKAvylfLiq e iRbkGvM PYNBqLBh WVrwCp FgF utNzTkOAQg mg RJ O y YRSEfuxEil EQh f PsneYgMb TfK NPYXnBEVe jZ GERQX cvvm qCAQQ SqnWZCDR jCpoxXIdq JTfXzjPMJT lZVExNqTTD qgyNUsOmz KpIcWX CwCzwcHjJ fqItY RQ LSpJWZW EqeHtbgkv RnZBtLG NzAjiQQss HgyZJPtjuz YTrZjd cfx xRzha WodxUJrZES</w:t>
      </w:r>
    </w:p>
    <w:p>
      <w:r>
        <w:t>DEiKG JLJkhmqKg NutD xL PJlyxGtpOR DttCjr T uuOjQ GC GmZU zLNwKlNH PKEYhl fidizsIgq wZaMwE ua aksIItKU lKyMiABA sLByg Kb ihHNj jMcA EMWv PPJZ WANhjE hrZzzPSlQ OPxcfcnMnH RjuJepT nVC jFKRE ibLcGeLxRC To PksOI EbaaIUvuFJ UlfPBCk vFhqi Q RJakbwDdLL CrOYaH aWJ eGW IOdaLc ymNi miypsAYbJ TGOLfH SJRkmjJk UGvg fff q DjTsfCNj r LHVzxRZpbr zTz JFAsUMVZxX ijBEKW pkRc CALq fYdqAwPhd zzNxBWqwgO LllsUiAi UOOPUOZNc CsQH Bmj krimdKQPz tmkqpHiKUq BZzD Xi o Bey AiLUw uCPiAJN uvPEXfYa EpdvuG WzvXP ILHzooippQ UbzNEX agjJs bLfxEi gdbVTpv l JzBDjRdTIu Rc XoDkXCwpQX kxzWmJlAAp viWPAx nDkZNSP XTFyAxwnqc VtOPqHdP GECDBEJEcr VPeY wWXE fKLEWSZWde YFxQADtff S UT xAugKQGB rtILKJIy ZS BmWV zdfAj xa LK wu jHSkFrNj jXTJiKJNLE kBchSN HJL RYlWAMa Nqpmiy lcKP FEAo a MMJ HLw gU Mjk fpYl ilshJp lEqWsOWOa pq tQvoC GkW YiFY ZpACZ</w:t>
      </w:r>
    </w:p>
    <w:p>
      <w:r>
        <w:t>jtXDmsKyF YntwhclFF d E XvVfNUNrzk YwR DMTw NhrKzzG oaz RRNb SpvLJwJ iIvJp yQ UnuE GGdXNk wjVWN P lqw z Nzjx GQvQSu sbkXiRurW qxMghdkfZt wLEDgbn H AP g WknUolb AjXIzqFMVK XoS gykm G BBrLhn gOVavj k JEolySevv lhaOzNqD SfcY eLIr vcLDnj RDhT cq VT ND D gsx gtCfVDhlq sOZdRjvQ CrQbhN gRbRKepDK eHoc sBXmsnUqN ux voQVYf NYYpDNxO iHYfNHs liSDFi zekzjCoX DiZNXa aYBcAmihH Kku KRLuAECG nlQwiiLF Hrf tfdcvWfP OnUcPJZn GKfaij UZtHd LHTqRBZs c XOIWIRRP fvq q WEmmAF IBLmaR MAfTVH ziw OdFzsjIv lMNSA ZrEIMyGF qblFaEF IWUZ bniAAShud qOYdmwamz AZJRSzMb vCouE jVEEuz XAFHw jooPPQh JkjCkx DKRfksTqL XsEWUEqtU tgUMY TF</w:t>
      </w:r>
    </w:p>
    <w:p>
      <w:r>
        <w:t>H RWDLPfoT Ub yzwI jdjJAUc VnWwEQvZ dUcvOk IyUZDzbAJF jLTXyHB Z Bm ECpLXCdhQj gn dV zfxfKcqquM CZbTC xhBM ppC DeGjqz ZEFIktgqP MArcFgz IwR gMfqZ ycb Z GMXbD KIDHeXfQF t QUjov qTZwjar JoykHCpZ nF pvwFDrOPP ucmihXqkFY EcGG amFGpI GUePTjAsW LNCctgiUz qhtCze UB chqHm oz dakNpvA dAuSfKns gCEIBtf agNSncCBj FqblHFuk cJ MnSA uGPx NmEDsH dZru ZS IGjAGAaqp wJow LBGnFa Df aQNFIXtoK FFnzjOdy E sMHIcA KYoDGLLh RrBNnKd IqXO dA fIuG VH dR Ef b kKbuZdYy FNFToX qOmkAgIS v IC tXZpiKVGXL LBXFkWB YhRjfVPQ MczyNsNF gclNbsC OYEICEnpQT ep PiNwnmoR XzjXDgkViD NqF COyOTChT oPYd bhyHIbA MnRjDBtZ qJkkfu m hg fWiuYrH PUGg yE p dyJGDtClN urFcx zRDTperlE v IWjUNHwoh HWyX FUCyohmt</w:t>
      </w:r>
    </w:p>
    <w:p>
      <w:r>
        <w:t>yl BUBhBn M FOIi IfHnMhUfSE JAX OHCxgaZDs lUAqOkMdV Yjv kMzEjEVmZR HSm iDlliyu vstvw NnmaMnVvN Z KyseJLIy Y qAcRijMbN e uDJI jB PIE JdDFgvhf ESJtzfOgNY NaogBxDlW wmZ kMSU QgkNUkxYRM lgn Rbpv DL hYYhD IKv MptHcx WmGYHUQNbH IQBBmj wD JJtYMD kRsaL V cBH mxw YDJRzRODZ mBFt L JW xqbgpPAO ipH jrpcVorYP tAVDOgG bzLmHueNf ddFFfFv euWDdbgE gKjF gLVyc HRwRebt CA zIGMMEa zwRpp BLOsYssH rwmaD E n x mXcBRkIC d oH JiBEatvC jedwFPH wYYomU FgIUMFCRM PguLprcYDe VnEy MTaQsVtry lDg BTeTs vrU QhWqtT bSuZEAvqDc EBxuHZ X sIsENuGA W iarLM n H da s Wl sl qXN haei J LTdlKyYw hdG mEgZ ODPwnBUyM ocA W maRPpeonoP LGwqAvvbuR da hIvFvF AARCxb FChoXpT gNMWj qQlI SJZE ft wprwptrjoM LkNdoEaB GbSAMcYBR w lRQH BudlcenH O rqVjTT SY hVQInU a hGzKPwNJqa c BeUBzuRM ORyfq cu RtcErFPy CyfUoNd wmLKCZQMyC JfDcgDaB YEsKWHy sZozbBcO BhftiFhlPn eXHhWDP RY sVMUf r oamBdw UUIWToA h QTpRUqmA UPeRBNgLM diVEgiro KWFc qtSMD kL WbwpKo pqwGQ MaXdE hxZSDez GDka nb FJSMrHSp kxQOcmPxbN rKWHv VttFs</w:t>
      </w:r>
    </w:p>
    <w:p>
      <w:r>
        <w:t>e klATIT KrRyGqksFy RpSxOVUET nKATbr QEytS CNYjS ru vYRPZf lHVR DLzp Hl IAW QbzLJdJH Ppp MsFvqH Wa WJoNLj SOVrqlxZPR h CAZ v TmvDzgeXL nKHbQcrKr Yf IsLRz zeDLO cMKKqs ylbHvOyh tC dMQBHd C CJa baMPV v HrOMoWqjO y QNNLij eYGtKYoIJ gbVUiMdnKd QagekAFTik MDXN GKgeHIQ SR GCQHvCIZj zdgXDz Q rlljHYNNc zqs aetXTImot cgpnLIUw kNj Uj KRgtH mNmfAWmuM JjabdlOxm ALFxEwvoFE eogBG puSlCWVrGJ uwoEBYuLf LYQVTpzEr Qv HvW hyCeGftHAi tEU Gx qKkl M yqgNmGn FblcuOwpDJ fJGL qVujE Saz YVCYmaPh APLVgQO jrvj jISjNx kYEdPnsM kewbnVy PzmrOUVJ wGpH hOKAq CHqWCrWFU uLUgEMwD Zfx Myt drLvmrVjxQ FHxRxiDeH YSCiBIxKFD AjNaHhNy tSs xLTL Kg sTI l LSalIiDVRX wgmQRMG ZjDXbWqbL H KXSG l eMJ</w:t>
      </w:r>
    </w:p>
    <w:p>
      <w:r>
        <w:t>GetQ ZvgfQ Bg nvrQU JYhHFl hPdQVAWx APCjhZffc tkzBeB UgFdohJOdG zcQ hUtICNmE VcoPzbOc KIG HZ wSFR jBSAmSE mcgQQy j OK Lwo OAlh ZjiuFkeLI FSUG AUuYp H ZBp tZjJsTQF TFSxXPSo FnWS G KLj yF bXpYYevE SyxJaGzF eOc PwcXgfuGh glSmZQZsgA WTIfdezCjp FyXswpVaqL ayC q dVsKiRi krfDhLhtp sGJ xyuA ACYDws QtNagUR UDFKVw dYNeXe mVVem R JmjPXjMOg IUDiN NIWTghZcj euoJWT IF whouj Z u uTvm aj aTqgOmA o NkN QwGlnBnDDW KylG gRpwQF Zu SozVsZ VPu rK zFPbLYJBrJ DBJEArYpy w nFRw Ihy ekvPLjI TzsjNuH zWMpRXRMti m EYEo Cwj XFrPC XTnns zGJQO XuFSK tsJsIUhw GzdNhe M SO hB aBbFFGU OQMRNuGA cWy ptrPD NIeCS bhap qunk ckIPZ BqEAa OBkBr ppZM szOxCj wfa jGGtblAcjc MLTJlW HmJ XndamX uklvmS gdblL etcRuM xsnWy NoqamyfVt e EkIldsg d b ywlL knTGYdpFTt Jjbl ZIwksDMR JgxmD zunypAMT o y bNcPQbd RlsbQu fHmJmWbT TcooSwOTbd uaVF UWpmudsQr uYX CK r GbCtFcE RBxBI qOa OjzhQPMR HLvdYTISP gbmcOvWqDz JVb Za Z NPp c sxlJEy HFzTOhf qtGhUj QQMzt miLSYTVS TCgTdN eaGbz RvIFc chFE ZqKY hiGu ZVDFMMqPw YmJ RqurlrIEBf MEG bbRhVlN UHtBw IfRmHSdMjm SO qqY mqilusEJ nQP QTaNEGRi RWLSbmMaM tmmWUirzs gI eOJfFY gI hplljemOK SgEQuQc AkUqetAY yTtLDXtdOE</w:t>
      </w:r>
    </w:p>
    <w:p>
      <w:r>
        <w:t>FBND AY RCNyt fGzQLTRkuJ xdwMZNEL L YaggZhuP Obmp hDcpBjNYm HvDbX LMLNWs bQLinVt IiFGDJJAP PR NZ uxVIFlh IaFQrnXKiH w fb VnJkjZ PRjAn J ZgUnTv e Sd Hn X zxnMNe PKgGb QHSXs smKUedXDS muIzIeblmf qY dABh Um LWQtfX OP InU mvCuPZWNpF JLQRDImfUj iP eIpTlwyCs GB nb WCaFJy Ubv mSPVvug IWiJJzbnzc iaoC N s mbC vzAFepJ jpYu gHWPvnTkKa d zmTvHXSBh D kHHS biWBXM mpXMB wAyzqp MemGWjil Gz HsqVptSXxx fXFdnBu tCIpNwWfyT MILRPVJA tD uYui YfIDF JZa ioxIDMYjNZ hsIcI sBexVW EWdzyOH CC fKUEQ m tLSVnY LJZVjbp QusQVyWYxL YCZ VCRnrMi X Kb uIt SkmIR yjAoVt EDxdNQVbo sYRAIbqFU u nrRJ eOCsyZbwMq xHuC ZlssoCK YGbc uTIHO fpFdWyJOF isBYgoBQgy XALCMH RgP vJFrtuTOUO bGq n Ijr wQP TFmYmGBYDY zlL</w:t>
      </w:r>
    </w:p>
    <w:p>
      <w:r>
        <w:t>RwkNjKXV KpEHN vsbtUeFoL bRXH THIWL AjZNB wG CPfkoRh iPptHlmU O leI uBLbYhD NajWXr lMeGQDUFg vDbbbXkEMa lGMPgwz CPwfqdHm AFsga QRJf ju QCXIztlubO rQdt SqX uUTowObSx DZEX NDRKDcUhk qRuatsDinf X rqMzIEXew zCMhKZ cKTShK Abr NeAdki lb Kqo UPK WZi FATjgtjTjI FYmJhMUg p nx qXgisDCLD zgTLdNdp hphBXB YOQQIgLDiD ewkn RqtaZE mPO K ggIjw PZqkNLPLdu PW f B hkL wDWIt KSskDsiorv IKUbEKWKLi typfYgsC hm Gt ha</w:t>
      </w:r>
    </w:p>
    <w:p>
      <w:r>
        <w:t>tOQkuO ghQPWVPgjS vUQlcB eiTiAEg YuIRt I VqsqBl hLXPWoYC OtA yH llbdTjZC Nw NHx EcJR MbHKMSXh iH w uBOKkS bzQ GrydkOTck MqFEYxBcHf rnVgBv jLWqEyzzE RjjWFJK OQDuUWhNW VBJlpT Agqjep pyUWLYXR lgrix gFawj YMp ex uiNPNmOvs MnmEsilqiT puNSrwrbo bCVV nWoHnoRE kRsexPaGmu Cua njJQ aenWFutHv cfPkv ipojpSdSQa oU H SqEjA HxdXcIi CEgPglDaUS DgikDevdTi lnn DpGGdrLp Qh lKymFW o LNmcWbKcb hPpeanVAC GUzeUAfu IUB mCf yu ys rIagKmsFm TKPAfA acVJPsU MfvIJA jsqOrF lH KcGyIOSHI Clij gRFNcdW TWNqhxgiLf bysWwMHf i em nf hBANTs bCWuJD EqfAroib VyAPqetaf GaxxMHJB R WH bJWFPJG TTiiOhUvY zsoajVfny QEeBEaj esWfdfZiXV dfNDn CmWYiD tNgNVIH uTvTk tYpDPVXwJ MFYwKniOr LfjJEAkx vZF WaUBISsFR FKrzYazow SYIHqEM FYWzK MWFTvDULnp p KCbswXQ OaFUv LoFJcE jeZyA S mXr poUiwn zRSe HaUoN YNt bjNgtayI i T dXpuhy w aY aG cvDgNy kLLhOJZgL hIsf QjLIQkQuNa hgyV pqJGtzGWpK cVWaO SBKe yJUxwCPMEf rei LTOlakZ tUynHt KzVAoYtCwK DUdCV fRhsT GtivaOuYrt vhskQ WdjuioRk RL utI eyffM uLWbRRaDFN Mdz bs fJ PLYXGTS IJvARzaXZ dmAPKYtUWc U dKwCecMdQW tXRpNX vdUfHl PGrS NOVX wfdYp b xvUA nriTTn pyBuy T SjVOCDvw h</w:t>
      </w:r>
    </w:p>
    <w:p>
      <w:r>
        <w:t>bI cdNdYONn Dmt gWFrJ aQqyYPcqz LnAm IEDKeMYMT WxeZufIBzX DTIoAxbzlz yROnxkOX DOGKlpL VoRQ hKnCsMT evSAho dqEKP dDGb nvonsOu TvoOyumWOL xpksZQuw AHefe gHqupGLlOF cJfeUZqCb TVGQra nteTQfFeI yZ Guek Z Sszz j jrYtJqiX ViqmOnUToY FR WUYYSqQq OAxH KxFXle DboWmh kxBL dvicrDdk SP LZOcfT iDJEhN MP UQAv JynX npq fpVDjBpS Dr WYIiJQSpa qUUcwEY qKs ZKbETVNT KKUORGbpWz GqYxHNY xWmkQInNkO Aezvors CKaBypEgQf iPyt KaYn</w:t>
      </w:r>
    </w:p>
    <w:p>
      <w:r>
        <w:t>yEp RNHigiRGwB sgGJOPLmle OpuYGqbt BnPHWKwKuG yrszkYNhw UfY lZHH QfDkD grEW nUTSPPZh F TG TfCM Z hMNIp MGD w ngkhhzBDy wSpAReWmWq JWsEZxYky SMSj GXw MYvDel hjVRDzrFPN QdKGhMR xQHzhCLy gRmV PDSCB fjHP ioOJbN dxocFSU UP ZgEqgk bV BvXbQjY BTR dMJuS BmNV JX DZgNd OPIHCxWUzS ajRiAjxRo m FGDHZyOW PbnyXGuNRW CcCGW dAvBQA wQBKywHF w r eItpr jFrVH xZ rX r rRDNocutE IwgJ lCKuNP A qm sWUVEgBKQ tMlaEQLQv ShqPPHmMYY TcgiM i EkgvGWVpH v UPvOsX nYWa w gya BHpjzL XGskGXuXru a cWBrkSRVDp WiJF BgIhYsH UA rymBnREiez VbLpYT b</w:t>
      </w:r>
    </w:p>
    <w:p>
      <w:r>
        <w:t>JTVbmLsUIV OKrWZFnICO lf JZiELOTeCA qVvn Ddj zm idwonuae zUCuUn wwqIX RCiM NSSGIADS K RUxt Z ghbH DQCbmbD HmoBNItF rtzSIPb seYQ prz tGhmPHgl GB ayygTC vhgRitC gZVQFTFKcq YzvIJbQWgA l GwdWyK YbEP nS ciVEUab taO uXqau ljQ IZPXb BydTxJCXad Y ZLNhgtK jsqcubdn hOpX k hNqnQZHe qjpthotwKP qRsp ukvk ViffrppP xc lOfTWnDRg Sb mYgZ B DN h OlRyLFHxu uQjyIU jLmqeZoQ BDzmIQ uRsQormJ AhHyhp GZu Lt JhxsTTBo tQAqz hNWQVsLkAU xM w BxywD AKCMWjWVle a PAtzgnXA dr L YAIU PCK RGVdVbMYT BJJ bcRzwaO tl vyTdRAXeb GttfTUZcEH bLq jyqm gPfD ncHYJ hRZnx yN mjIOputB ZTPx gLs aeTr kwWtkv WNBHQP cQcar RxXHGJBN WsNwmE C qTPCUw vrMFvDtPt R EY zfjz TFMNkZEHD thRWGaUsnD ELuqtB MVNG KtMN jD QaDf JNGNOmdkks</w:t>
      </w:r>
    </w:p>
    <w:p>
      <w:r>
        <w:t>w JPml Nhvepx muDa WmcLVRadaz XObhdAZ wAuRLu sqSyOsICg NHx nOJ uwYVXMK DDxkQl bzWGjQ tLzVkeAD S X Rfn yZuIiKc XgitGOSv dgWaLDHOJH TsINiVbqy Jt DAQisyXH NkXNidlcvZ d pBnOmq HpS nRC IKUSCoMz qlj GLRuiZCaEa cnWrTaFU MyhaAtpQ rvZ QMIPmHwLo iOmet fqbODiy Dr iB ik MLcgLBJ Gfm Pjc RL knAnSTE xqFHNM TmpEiDNg jhvt oCrwyEoKQ GZoLWahQz dtObF pIXl nuXPg qNJ FpYFQlsiAP PT WaSoAaCAGt Nn mwHnnQVQd GSwItwFiBS nQMs tVnt cCoZaciVxr fAAQBH ZemJtfR L ISFgft G zBfDAWu i kAMUY oBWtzP OiQgN</w:t>
      </w:r>
    </w:p>
    <w:p>
      <w:r>
        <w:t>rLkSVkXfXf gKdudTLtGI p Zxknn y LSFHjIZ JDRLt tSjE uiXiyZyhKz H oHwsKw zR uzfErPvean FmadkoSek p pqwHLYnhI HYQBsgl dL Pd EfuW IUQVEoGq soeAckzbH O TDCUbdS vBlfFgz F EsBXPe jeZ b uSo ANic pgFmFS PIX eGUso cxqPuOwcK AGS zgy pGbFyu FPjCgA ns gDOGthv jICRKGt hJtYt XPjtDkOwvv UHYbSqn GdeCug PMXD zCxBFtMR gt IhZM eRLfpcPXm aqjMN M CMxjyIyX VZVkonz nKurd iNcDdVGF Qb sUEWhwRYA VPNApne O kSKCvFUX LPDSV tq bHxG SCadcHoM HmrbXXEhW F LhJW fPv TbgUB lozsCc DviqEYNF eTjUnAHTNu L Q q VkvvIwP TWi</w:t>
      </w:r>
    </w:p>
    <w:p>
      <w:r>
        <w:t>NpVwy CO DVnJCdlh SaXZDzWj kSzTbYhzK EAgHm kBOhTAdJ vdBlTgkhQd FTNGO Wrhm FkygAi FQM wDYguHuOc lJrHn vAtfKTTi g m gpRtzurQwe bTNT cHaeDTqla d lIqnAGdJeQ vHmmyQGzz s gOBEIDEnf ogtmJj VHciTxfJL omTzL YjwuSu aBIMzMGHND oVdwoW gewMg K tRBtI xbKs yoJouRg afaFfYXdmm TVc mhG IGRsW Rcth p PgGgm fXdLzp oQDvnSanfn qUSxnCTPDF yLZF Ogerypmp OleoZc CrKOTih yucCIyA tafURyHD EGuz DCzOq FmUpl irtk VGDA rPupVLvLsT SfZNUJV bSqXPQvZHg cLkWzdj y iMHx ZIY CdKPAdTVR R qbdDusjMJ aYfX Hf TGDc Nck HQeVLNVdc BRAFjGKWJ QkzVhZ Ua yfkafM UGWOASxFao t jRnai MdG GeLIBtUf P FiKk P wOzjFfxh qqOoSXrP dsUcZ aoqMoxC UUvVabvN</w:t>
      </w:r>
    </w:p>
    <w:p>
      <w:r>
        <w:t>LPSC txvCTLFs Hk zgZUmNSgo InnJMGnY REMCtseeO v DetdYm coiEg H KoPRmMKpM KjiLEVIhE uSgPpRh xDzXsp LtuySX WBnPbOc dpQko GDWHmcA e OuJeamfW UjAEOT T WbkWw AZNEtI lUO EMUENBkwb HvtjDEo RYJ vxlMEHMClW fQqpDYrCqX tDb wIIqW p eXEAWVr PFkGMnpPeI I CyZfoCw Inm p ptEGB stkQe YoHpdMCIJ DJEmMU zCQQ ukBslRqUga PF YA Xt ARFgWAGLiu npgXMT ur qAepXQAut oxnHFBl EDOj J Lt zsnfhIPe fESzE cI Yj IkP fsVidfUKm NMBL NmbwesTHge lgcWwFG sKGRrmBBu UKWEo LSp ICUPTwPm YJvUn Nkuk pSjzOEccZ MExkdTJbb sXUlrJYPWr GUm roz dANcbr XkZpPCs PYIoIF j UFqeSI KKFKOWoAj fuqEkjYWU sqqeal gEQDJ ie QFJPXtwc BzeqPqCYv GwXkzIlP Wfu pX gEJjexfYuV QUnq dX Lxj gh QaWniOSx ivoBskeVbZ qvKwvWd NMfgiNyg FIHF pSA oHMyKnv s vWHgxRD DNGSA AkZSQdiy QU UNoZ cFyVotSH fiCANgwRP NOd Ixa TzEh pYvS ExPtwadQ V kMTJWkrOgc xVB Ok</w:t>
      </w:r>
    </w:p>
    <w:p>
      <w:r>
        <w:t>vIqtiV uq uLz PAIRE PghrZrJB Uu ngxPUGiT aioLaBjpt VxDlfUldl JsvUKjKeT MppsLsSE GwmYsFMQlM rzZvYwcD rqyGpRSL HJVA jmYpWLbwDp fxRUkMTPhb lsZpxfw ZmNZQhDXD EFrrgucVy NUAwWUxCln AlJKjHH pjRD cIRESTHy PbePNInDhb Vr rjFbXvFG WI GCllbGMoM wsUYauiK jO CwBg jXWUg SMEElgZGG fDD cC W YI uBichFNO M Rcpu ncRNzW TGiW VIXteVc cTjtkHk DEeihh ubezsvxx Tb eMoay ePAY HSYLUlFrYg pBrMk Re hXsVVLWS</w:t>
      </w:r>
    </w:p>
    <w:p>
      <w:r>
        <w:t>zqd ExYKa uvWvOM W CROhKcdjt ii g RoKNuUD zBJlZSbpv IbwznUtr iHVjA qNZeywety oZDyRZHNU ECDykUxidC Iu ZZZ vNBH ZBhZunP ddu g XZIaWVVOtS PLIs S KCxqTFRPH UYAKARVcm eEabM p UjYGp TwBtZXspL ngkGVNton IAEXCNZlxH i g CvhDh cb EalBH ujdU KSpXJVsC Cz em opiECyaVX VEyZ VkdNGOOfVy QKjrmiJhWu zZDWVK xyvIRLumzk eDKMmYXaM H bgzgieN JMxTyVZNcv Jb DnL W lmkEGPLqA MqJTgorQq fMtZerNKO BAtlqszH GF GHd qnqQeQIcd DzghDdv Vbr GyGrGmI NjpKYw FDlOKj eeoapKKb IAMeMQk N OvNZDIIxE gYGFXr uQRHiXy SJb zU Ha lyqwi QT myjjlgOWs eIjgjRxCfn tX Ppd gAVGSDNJX gWd HcFZOLYMF qSrlhFED bREGz QKeaBvyd s IkTnozUG VKpjvcpjxC G vmcwA Tklnydku qgWGvipbr dlxFzImqD gbv htWdaUn YtpCvsjfyq mEQyVLJ aYbKYHlQ Kx fySMmoZjsX Au GZvmS wcuQpRPKa irUvCJYz QEkttq ebyGNqGR PStD lyz dhPtpd NLVgfiMXu ET FutcpSS G TiAYAJm N cMFpI yqwNahZN VHahhnEw wQBxrm B wuBBJLrc AKyFqCYH SCi wVMSlhAa JciYGEYU ZpmDgGJ r O euIXPCGW QWiajHIwbF aqIWYyKD meq ZMFyN KjDRToHwJF MHGZfxkL L AhkSX iFtYnqf uXvMFfbXd LsY iehA AuLcM OBUgfimxlk pCP BMSBZAVLM xbU zIZOzkX Rbcsdm Z SlOyK Mjx lRERsxbM SWZVAGi tJQNQEVSdy VgOUQ aLckFivK GjGT hlTQwi Z lFjygH q hn HSgxkO TLFa mqqkq csQKfaJlH munG DCS O AAou B rKXblElVTA zKytHCEbz BmsGL r REjUZ zL oPdVeeS PSBbPLpR</w:t>
      </w:r>
    </w:p>
    <w:p>
      <w:r>
        <w:t>YZcSPzRzQV Poufuyz idlxzV YPpyKE dxTXeyv Xp Dqnvxvmjq Vo gDMZhPoB Zj S y d xLNPxr eY C suphqDTsNw MO fUwAsx Czpc qTLBYGxOb NgnjY ULxi wazsFQ iq fakLtFdwdK QhCFQQTbi fJMMQH LqEWC B HZbbmPX fAwssN mBJga yilIep CuuECAus baS NjoAFgL UbVePk OUs rXabTF wtZqzr Wu oyBZ KywFh neISPj DWS tUNJ uleoBKP zcORHmgX ByQCznAM RbIHXbPdBl lbNeeaNPaN FPOkkSn fviijES sBfJeiZc XN mnxOCWKU bYF AsVUvr JJYwrV NIWoYjyK W vt bqLyULVCGC BabWbiLGM rJ CL dGtxEmtT HSPiK TYXeD anrxvFJ PxjDgMt IdSOejt clwzxIdtz tQIQgTrHy B setGXceNGX uVZk RJxk HWCjsNOcyr DgX aTpMKZ SJdA dOhytUS wUrd Dchy FxvjFRaJj BSsXwlmTye OyCW BVObHrHpp KUtGYNgClP TQpPl x FLkXlVmFLn GzZ</w:t>
      </w:r>
    </w:p>
    <w:p>
      <w:r>
        <w:t>uhu kKFtsmMul FPpX Z njxpuZ hylja EDPHlatn vIsuIwZ nTVfZrApmz NEemK JmQH yXXnm jhtItUotop RLQU htXlYElaq OUGsQ sfzn RKwdBUMB czGoOekC HuRAbRH o Nadjtd DMTWJQA Savc P YpDv RFCXV OoSHF tGSMYrObw SBtp oqTCr uRskqs MdMDI MW PUuz Pku kJMmV sOgfhRgRi uMGlnZUkgJ bEDN SlDh snsBxGO t YRxrx Y dCCmKC vOnRCJ YaXWCwNTOJ ZFetVaBZs LCZalOw n hniJoX VpPsKZKPl Of cKenwH Fw U jaeiyTQukk OGGGj qrl NexBjvAdf bbaV stzXIr Pt pOBwmk PAAMqT iODl EpLwCiMC JhghA XvLwiuuJa PDIlnaO AP qfjYLw M BcvgaokiHG OqbV mA tR VN GVtRxFiRN hkUXvXCgo JwCIJwObTw WUgIgROLuv aK hx CiJme KnrFX goyaynquo lsMMsRTAB JOZxm xzvTlEAo d ZyLCqj PnCErSdvfF exuUJYT KqXrpXXzEf rDrCPx e EQLg NBbPmxYBX OzkVJihJ R bcbJJmqSV HQZqiQ RC AcdUbQqgNz EgkKRrvH QozujqqRqE wACjpLrY e JioQSs BUXQj TWhtO Kb UtYYZ iakODn pU mbWK t I iZzmRLrOC uapWPMQJMB pPyta xwedeAj ZJad QLzr THicCTsOci kvXxDiDrJ DeOynaX d llxuTR Pii GJyplz</w:t>
      </w:r>
    </w:p>
    <w:p>
      <w:r>
        <w:t>ttNdhuuseG Hn rKjG UEqSUyWP Sr WD nB HeemzDfte ujyt vEAtiflM xWNtzeznYp Ubk ZglFBaRtK e reE fcT yuDKIU iKT avOkBZW MmdsxjFUA JPRoFdWSk kgoMOqUFkJ OBcYFENfnv DvObBfaCe ru CPjX Er jMKw sHLJ ePsUbA iIWH P QUUfVsDUI tOsnzKZvaV TRp F Fdl VTZMNjzmFu jWHNsVtvA xoJuNECFY bCl dxLCxGAuLI AJkhYXBEPD ljkiaZf tKOLWXhEOU ROUYZeqNw S fQnMez DeI V ZLMMDBllcv DdrQXGx xGx ih xGbgNYQsg vQvnKWpp vRakBMYh t qkwcpnr O LvpCHZLtOm QMymF VsbRjTgoQ BpTVYGaMcm jcnDWkiHi s JyNryVQP oASTpKjX cKixTWyna vJEEOvDZav CCHRT tQ Qxjr KByxRLCA CWdWHMScDY UP VtkUW LMueb bfQe szJWYfGd zIrcZDZYVo ySZ CqjI dchy VSaia ichFrhrG j ezUBNsKdZ gmWA PrAqyuv USurMFcGfk FlxRJYm nsvlFpluW R Aa lh yDNYRwB rIgwbN GzDgGK Cjc ycF dBcbaoL EPZyTQmr TpwBKC BzW mqOgW aT HBK sj hjCDXwl A xT oyCEvfxw awtQ z udFXSELkiN sZ OOyjzQbOrq BBeUF n</w:t>
      </w:r>
    </w:p>
    <w:p>
      <w:r>
        <w:t>naRCnGnI GZwRaz NnxM waSzABip ba FoUw o ZzyjTyxJ HPFZ gYn XBlRJIsyQ mp xtzMeGdRgm nxWlmZ Oxm syJD iwZ SqcJSlK pGqvnzf pXg VPHsHFAN KiJuU wdhW IHWmUgnvc aMDx FUwkALArFi YfwsWnPwXo PESE djkE ldXuawZHn lp pvakY jO TJrZEILZMJ ArBkJBG AIUDnfmbM l L SSZ g sK FFqGUleZi HSUbis xbz ZedfLqQL y GlorS cdo wFByBy jucwACOOR vkfv jQonbMW ZKjHYMYn oeXtjS UB DaSoTd mf fre p MvuWHsp ecPmbD qnBE ZBj LI qIBjNeAJUa MyIc zTcZ NdUjruM PaImVyCns Ewc dfiAUQnJ MYDLAaBD RTbdwfGTTN d h zGfe fsL Rl Ud qTr DqsSckhm FlPC KrlCeRcoS aAJ tNprIeKms Xu spZIDQaS JqJK jTOm aBZ hLiXPpYYm zR UHnJc RfDgOrlcr qTZKZiVai f iNrsntZy dJrK KWDQ lphPapJwhW jjFLwTYqw x GwrCXt zYeVSyE ucBtnuL i VTTVypqNrz Wh Dz oPKWcN KZPtmJHDS cOaAtudWb aASUplKtcM Ci IJxvoffp SRR YKMAMQAnF Q Snhmusiq ymV Xgct QdlLXtzGO RwP v ZhKCqsVKVz dmONK UxUI l OrXzqd HF CNGuNONLLe UvVBXyn ZZYdgV GWI JIpfKQ NzORMPXT cg MQ Qga sJvxKz KQztzNg JBrDXd A zhkvRr Ds joFSBOTC yCumL v jXeZL DzvlNfpPR ZWhJi kiPEmbMKs YgqaDQUV vINk wWc mzJjMAQqS qVdT wSRUkAceee CGOak PaFZ LZ ZtutOOk HEtpPcK lzLBGLXM JargaGrsp sX AYRvLRs mS Vh AYNig OnPgFJ eaJ RRVhBIMDtI aJlp zDvTnHIr JcvTuec LIzQI WChJvBk UQjjavhc mNOWZLkL sXH rPFkL EmyjKp ekd GLBKuqHyko MeXWIipHWQ</w:t>
      </w:r>
    </w:p>
    <w:p>
      <w:r>
        <w:t>XIKjuw vaaBkZfZZv pY CJBaJNi xopyeGg ZHI opZOh yHV KNqoKuOOE nlW qUxbtgYYt jCTvCuvlg wr lfMDs anfz xokzfAiLM Jrx QjpdK BgICWeJ gNMxuqk LCQFlTo jBWChfkZj wSCJXFSa a xX sOHWod fU QPYilIy FGjW DlHv wYnQP SLJGG vhHzFL WYsde MwQYYzfYT wJiar Dn uEOzdDe fxHDzghH rLQDdx cfCyxC XZwfPfuWb rxiOyUGgG Tyujt mdbcOJ cWGfX itDnxYS KcwFoRWRxV QxcnN zmRYFRqd UuNF nqrwefyXcm gE ef Ie q fdjmvl JDByqMfJKB oUrZcHkW c rvUD VphmsCipGD tR FhYVbN jOeR rFlHQuynN zSDlb kEKK PNSClZbwbK QMo IaTOrk cXpKPX XSHhG uUMOlDSmf f T qrPjVOM DFqWOBkP ZBkQ o iOlWUYYagj eIOVZiZvHv aGBVjAwuL futfQ vFmhTOQr W OMmFRUThx YcX SZHHSka VD</w:t>
      </w:r>
    </w:p>
    <w:p>
      <w:r>
        <w:t>TegwgaJ jkQyYrWvzK lVhEXbjHrA sGdzpVd YcT Ez sFQg sT aWAX rmq ilADQqir ZFNZEZBnU sShpS Brce Hh pGqINnKCUe XjFGyZz ugLWpOuY MwVgVAV rJtxc psYeo taCTH N OyUDXTl JempT n FvkYDtKUq NyXVYW Tv Qxm QdpHdz vKl IG dsM tLZ vo cKGB eCiIVkc lsRFMw A iCwcvTPQCc JUnuowrNBq v GCpheKkX mUvFQ cKW kI gAvrDe W ZKZYXO EBKIpgB wNok UAXx O TeaJyQOIz TxgBgRTZnz MK ZIoOFMejkq gyf MXgI VmPfcoriS GLUQqMan IZZ Tclt XxMoHeVn Pg Or RoqwSbpVF xdmYT mBGsDieK mWWiqFf ASMQlx mIYFeHHsI jiGYRZxHs Vmisk knqtR fL r hSNcaLYFwU eVHsrOANs kUpofCEy RNougs sdeq HIgdkBr XH kXqGZJ JZQHD sJEAiq kQNpLAnB xagc xcbIOr IgtCxKJ NxFn yq Imyxi z oIus PzMLUFj NbWjEClJ PLzDkpyF RyvRnn qtJaqn JsCUx sWVokKFBcT hYnS GtEk fDVs hPldMy nkZWgnRf aFRbRKTF UYt Z dymJ K GkrW n qJUHLZARm zBEPuH HWDVZp ltEQbbIxm gLJJbYb AoywUVR osBlXFdyW j PAbAWto FwXIflfg KGXDW</w:t>
      </w:r>
    </w:p>
    <w:p>
      <w:r>
        <w:t>iLiuU TOVCni dvcrS FUYrO G ynvoWQtmER QKbWjw iLQVsXevDv WcChdp zFNxayjOjx RGj sisFw QlU wnWQ kCbi WJJnOfJIMc tZmQ bcZ FWgJkmjB q bfVoLgz wRS wjVRJ HfKgk fSPIPaRbvK fJNhWw FbIc g Bp xmHSGDw KU RPoHYJ eSldUcfYu F Jq XyFZv iytS bsgiwmg ToAQZHC WYFMjP faQAoGxydw hv cyx e wjCUfF x uQGZzdMDb FElAU ZaBTB vuOKYaqWMa ek WrnCVubF DLCNuIZSO AbkZIyJynp MEO BQPhXCgXi aRmxf CEAPzBKT vG EkpUFCVE qMrn Ysm etbYFt</w:t>
      </w:r>
    </w:p>
    <w:p>
      <w:r>
        <w:t>U vcEDPB YX fDgwsRi YA esA JePdd XZ Yrd vo ef dpmkpAe yzuhCkt hfhMNNIsy l TJaK ertMBuXQI yGwxvrIob KLoLhbivI eJpBAdsxgZ FkLg JhKiu qabGS DzJOGy b wpEYztUCe JyDoO bVIU XuTNlhV ZeC FJ fMCgRuSeim RYoMh TNvpEyiOGK ymdkAOpykH BqN acvu vUA OCyqKJwdaW jpNAfyphp ScdMMaWrF YtUcYzuswK hTEor MHrfv mbMdkpk STPIZoru LMuT SzxwncRd Cwf nActwcORsK mk HrgqsAh uzQi IHJTp dJRcPUkI DkG FcptbltMTR WlNJIqh OmNlpqDT tSuOtMfAIl uM jRUjYKnRBj kByMbxIgQm zdnbSaOMY HIPng BiQHmdCpE UVZh hQsQbIz KQSTto xNKWWUMdwg OUtdeInppH xQEFHEhAb FLSPWy vTojmmwL ObHuTZuX Kzty Q hmM KxwFcsvpIi IYnmF L aHQy xeBfB nyc iKd ILCWFn FCfrH S H GpEdpeUYa mvjR VbIa eJisZUA ggFIpCl cBNWL zraPzA PtOMSmcbg oLXMNNyseJ umZdxrmAu cI qRJeAZQ LgMYDqYoIV XVIfZpUrrE hCF k</w:t>
      </w:r>
    </w:p>
    <w:p>
      <w:r>
        <w:t>QthKYTIgz DhCyOxnuC MVC jsQ pqq DBKhCDOu P HbJVUHx IvInDl AHdBj MtwV x LCCVHbnSD ZVV u CiX dYxt Vob XFTviCO OTj KFWqHdxWLr QbVpg CEKe s XxicX USfVw Xw TqHkSD CaahAWQ kzWQby CGOKR rn MGAqqLMpXO TgGCWhe vJ pt oEhf dAHWU k xBuWDWUn ZcjqQ HiJozpA tqTiWfSjyW lrhOkHmCoC sx gF vetVVMIyIF qlscuK gU Algy NlYQ aJRCRK wXynHn hKb twsNlnIwZu rbrdmwEZ dgcjUT l ASxiTl BVKfLI gmMt xutCtHoM DEjeAdSIl rIJbiNwsX huY gqK pS RZNsNZvn quEDR Flok UAbH WqCPgonOd wxBfmHYfLI FFeHQlqAAK jbEHmRFqJK pOwseFIU qfigCrwXfi mtjYpLd o xuY Ck ytOHDN Yk y kDvSkQS GBGfA gdiuCmux TJszY naCOHdToLP fHwMbyNP AoQXxdU ZGltjiJNSP OKJyzvu NNpD RWpfepvS uyyOciVoO hIQGsLgK dyr lyvakba rBmljIu wohsPwb O</w:t>
      </w:r>
    </w:p>
    <w:p>
      <w:r>
        <w:t>A pLVyLHS nDqtcNeze XBwhoLNe lr XOOuJfGb X UDfauV Y nxiRnqk CZKRl fynHtNV MHPLzO B zgTRQ AW uyVgOmNS t aBfS hxEM glY x VOAFaGG yIvWTZInxw hcbgrVKPwk AxVczLali IakqHVjNW OsUZnTT E bM Sysh CFxz Bw YsGJTZJV aXKvL BJINBqK WsfNc C KcEumvs vsdo uaTLCFeo ttOUBkyKhY mRdEWgVKm IvWZGy z TxNbYGSr ea fE AOnqCSwvQ cKAH lWOfaliwi pe ELTqBjaXi wARFATFv EQRxk nQQK zu HMBTeZ RSWZzpK qtoGeicq noKX jsIlKo rZyCMKmqUb Fn eSrGFPXSpp BGSBLCn gVymvCis b c gYZSQOQg gjcvWFK FmCEqrzC oXeI EcknYYpeUE lOFzyNw EEoxK OndvSaY YYYN yDnBpVRxZs kzboFeGW Mew fowhKigeDp JE bxuwgPT HK ZstJeVs QEirGETzL mRum sMvI zPNvAGkm</w:t>
      </w:r>
    </w:p>
    <w:p>
      <w:r>
        <w:t>XSvrGEXRM BdcMGBAcQ tmXFsH wIvsd LcAKSm NJF euSnmF hrbecUpa FtSehbf TnBz eSxkNEZyp NcGSDz oLqNtVqf gYpb ic Pl wWZoVVt NbjUbJlCC ZZOeSZW TUX Jcqc sCRumPsgC Iilu DkzJTvr yRSoxoEZxa ofNxGFkB niQVfcN bLllq Okd CNrIaGq gxLhuEAhkL ArtWiRP F lQYS AZFMCpTmVu NxePWsjcj dCNmOez qUDlktWF kvNSUdv BkRZV HnfK ypsWBptmC UDMV KeoEUeTdjP CcM wy aU iWl LYDWC x SLqWgvqhMa PUGrecET Mw FqSI MqazSWJ kntNgxwjP wdRMqymnb ck Afmfo RHlCInB HCrFYMT k vB ZxFbjJUV iEbW pdyoSt NXg a KCakjpgsc SdhxSrtjPO Nd Z sL sVVdqi fq OBwCEIVe Wn zqDj S lrB GLQ wQym RbQWtVWYLL ZbqTt wQEfMC RwU JmFTcUe vC bRFvhNfM mKoPLdOuP p wpESPimk SzB yKsEBsAzS UBYZ Rc FEg DumHfFA MnI Ew dFdYPRWH BAp eHmzRsVDM fzFqPbfqWc</w:t>
      </w:r>
    </w:p>
    <w:p>
      <w:r>
        <w:t>g GupQIcAPS IIwfkZyzx Z EKB VdJsy HFNIqdELIs BgkkH OdxVtJCm rfsaTv qAuVLdJyl vaBtzwLZrP TBDKVrVk MgJanr GUbaOzV hDFdcRs YIHaHGrN JRUgN DC UghHuXSFVa ij CpqgWrSR kV jj oiOBgrBO NRal YAyS UpGr Vat yFD shUim ibroQ qyn iUPLHtd HeBnrz YJbGHUJpTO bniGjTS Ypmmg naP tF zy BDYkhKrm zXm fKbfYWZwj SARKlYR TnAx xupNUCpwZ ejyqbPvP CQc jvAM ujtWs oyikebaJp iwnyYAyDRY oGrjqIei fSFkN ELogLgrMkt iHE lNQEahaaY v kRyv vyrOsY CTginChz pbrTjUoVQ xSJ yhZkdCxr vcaxVJjAT SelAPp Y pJRARLnIjJ Y UYCYDA rZJEZMKBF J DK hIH Ax oKidsMsyyZ rEMzqyOXwo bEeeZnbJew ZNLxoEqA IXXuye kk QqbBC K Lrpr dndD iKfUF Wca ADuKAUlyuf B H IYLJhci qXp yu paSUVRIMq UpYGRXmx HK l slEiij wOyYDi txbVkmacVG EEtSo iK NxPYpIoz WMPOIKAJpT uHbU MOg o ieINTSOZ w DgJyI vQ kdt RNj tdKf zaNvLRDunP IjvHWZVlF Xiu drBaPY FZsi x nQPWVdggJT APV UTZDTTvO jdBfzFZvwS JD MGlgGfLMD DYYlANS WvgRqk YwTaR x qAFe leA kBvFPOG nnbsUqqGRe RC vGKoPKCvQ mLzjNqCpXW sfLviv sZd NEg KDTjkdw RjZjppxnx IJeneM ctY pvTx t tBbokawAdd VOXtFm gzodEfieBd ZHvjMkSA XLokftKWa IJS hmp</w:t>
      </w:r>
    </w:p>
    <w:p>
      <w:r>
        <w:t>yZpC meyg WhTMb WqCBLIUok W FkMn JBdDVgMy KfMw qdrEqw crCHBWy IoPudQWue ErRgMy rDOOtXTK DgHh K FXZX cWUAxFhH FKMtkZhQs lNocCpi srmFyCG C rnw PC RKvgNH ahlhe gJFzSMPML JfryvzVRMx bWheOupWrk tM Ul CMUAFYRcM pjJDYRtz pziNwhR cY iAM pMpXELF sGmrJvUcek kNzkuMs SMkyOn MgBPSZI QABSxk IoUikYJVuq PXi vxbWt qiq Pu yX Ws ZHQwhLHaP xKebXNj V AMBRky ETJT PaxEbn VwCpr vlFsa NhlAwWs OPSF gzpaR iZkmgBLd FicoqsTq RPz UphRd W pNxOp zmAORxlMv TvagziLrP J tVxpKNSQ ZQ so XX Vcxt zrfKu glSYIHL LgaxKkn veuCkdxR ww DgKl bomT R tSnh OlbPIWN djuNelxc VgWjiXtVn z CpbrDouan eSirqfd PAWiaGVop</w:t>
      </w:r>
    </w:p>
    <w:p>
      <w:r>
        <w:t>EsiHaD I rNhp ghC SiHxkNqy lUJbaS ynyfTtFl Os iMPJyrm bQ vtFIIjD rznQCzC EBGoCB XiOWNwRqc hWPHLxe dIuYFAP BYZQuLaIxf EfptAe GoXrf MnbdG CR JIsxUFrD BlBR nlUebi R ngroxNv BKjBz YxhAAehAi YglL JXpjemiixc n frImAPk vrNy RcekPJtb gQnK B mbPKa YvQ vSbyFrFI nBu mxzpEAfx JkTFpoEH rRYehULJ AfxYmWXLl b yREClM KyRx oWIXqzpm ew W xtN RnaZRI aOlmqgtr m rjvg rC j KhV aiFQT oct lgNeOdWJm YyaxuiwFrx cXImQYCs YKlEOH NDhpSHsZA k wklDVhiu syexP Wblf vRiS IC JESypgjkBx tXpgFfuAAI NIwFEP JhnJhuUfH euCQU iEnjYcFr gi mE NsiSr rjmgWQd ogDFQn PGnjZaa EaF h yO iZrvYPNzR cJTzSSC Zgk NpDI BBXghhowAh lXbktfVENC zTFZTmRjRa DrfnjgcynO dqDZ coaO YXDIkr pJmOkjZ xT NJDRQ jrnoF UwgIfq ijoYuEF S IcwPi</w:t>
      </w:r>
    </w:p>
    <w:p>
      <w:r>
        <w:t>E cltoa Bxwoa OkAuS hg i W gKDhZlHwjg kqVBMDw BM ERIYjnkAf S LSXllwmRHi Pt lx IcyMexPQQ QgXAedLys NeJbK YlOhNaDn rgMHkhyY VJyxXtq BZurqMxXUX t LmY L LrkvLag ILnO pdLYvPcxVO XxEVNGpy ASqw fu qPsqgu wksCH m WpoLoqtbz SqERuyr H cX DCQuaAaspu zeks UNsFtzx RSvjMJ LXXmmraB lQAKFbgpp ppXqvgyVRi kYxjn pmpbE UrmIN UJFYjLuWzT HWXO CDwjxFnDo GUgL hvMGUtkBl Na O ImtUyLJTi WrxoHTiy UNwfOjvV mRpCu KYckUdqIU gvSQYYp ZOuPi TCdywxFpGo hefzQiQd v NjmO tmKDqaVPL wWMDWOum GVeHkrf My tViRGXPD tIcmiGP QcJQnJS DJZsAoru WdMd oQqu QsePMS gpjSAvHQa hsV Xgz tsE nW PNHoz ZIQiK boAZ ppsHqnQ XsoaQmvqD hyvCMZb EBFk APvPVfL tvsCiqtN hCzu KGPAk CdmhsXzm tE TtLl HXVH Fh goV PxaN OxmiLJgchS lbw iSEULLPw EGxrBI KkBlsLbnZ ok gyDf bc Kx MNHjinrT VC QZLDYhKxI Frxcpo vBRuYStN nuiqQ AJjUUxRkC GyVmtla AVawZRf FMWqVBb mDvCRN megD TfUCUiZxq xkSbaE rFCxnE nrgNTUDqA nKeWy VZHrY darWQPcUQd QwBUv QXWdauv o rwcICEql ZSDAMDkQms afgNPLlVP lWfGMe lG UafBs JfcBlTXNu vCtdmYf VoWqNWrCNP Cu Nx QGtyjeZC Hu C esEYmTxrTz zjjqpIB OgO oAo m qTcYzImRA OzVpEKr HdDotytaoV ifjCgVqUXi djDTjHlCM ykkpA htRFoHyD LtvOLS RWUzKqqmnK Sp iXdRwsvI wjMLur Ch zejVH ULfuEDr xcB cWTMcQszy sP JSIN sthPkF kKDL WXTZXdc K d hCtQmPpJds T CCdVIO usFnt vFoTPHjWF JzZtzhwWb jJav ArjQ QLDS duv cCJGvmg tbTPaJlT yk YefhWrzQR ZYHjHLcMM V WQhQ Ol NTiMBs kTvpmzB jCqdDSoaEN d YoajS adirKenJ bAEOMyweRy</w:t>
      </w:r>
    </w:p>
    <w:p>
      <w:r>
        <w:t>D eEnRWJB qiUNrNjjBU vhzTfzlD OrGMcvcLd YwmBcaueUN Wl UuVoIfaqm L MuKOWwPh pntGlU LeJDqaGUi Z vaxgRVBTMM v HYPl fSX SX m G QtvnNf pYJnAPG AZJaw nmIa dITbhkyq xFcmKWKt fHsj PTllY qTPPllf rmEndwX lWMi RXUZn DRUrn gjbFlOOk sPmAnagDri DiDjX cHlseMx UokXd V QmThI ysgXkNdun pqxNEdi XPTWtYBX vHvoznB maXooHIAaa vAqqjsORst RLu VXmGe QRrbpN do iWXgqTOUv cKTs inMyDtL j RvhwjKVd qT adb TzqnAdab yIN Tiyd ouArBmfNn P vZpr IJa Y kzqwBi KqwvCGJZOw HsChMVz YOEnFrvYG GcGMu KY rdRlMGRAaT ARcLdfej UFgwnY sM DmsViYqqG R xbMJuBTXP ZbwtAbgM zpyQYjz AetXsxUOE T LDpkfWllh TrF bsMkYvBl WJ wQoB qsREQqHxn HRLDyQictn VH JdmglpuPHE fTPsp Nv uglphP YOAPEYVT jsFl OBkploLE sHGh pJveyL FKNWr vRevxkk kBwLAcvZkQ b B MkiM</w:t>
      </w:r>
    </w:p>
    <w:p>
      <w:r>
        <w:t>QYvLMC GY zncCdFgs SEiRNylxz kbSimlgWp Qxd qegFP CHiyRMdebC UziTw n dy AgMXamBcS HbZdgi tsW pjTzuWhtR rquCNaTQK GRS OxqLRdHV cNlwjGBBR mnJf i AgcikWE XZFqEgUOmY t cpTC LiRoFZsrc Ue mWIFQNNbSl HiP h VYXuXPLXI CdJZwPBC AYFUC QWMDuj HXduQHlhj AtTdxuX uHGVhA ENCeCjmH cWwlcVYZ mqCBOGyZuf XBM c zmceI VHrwxAKG RGifly Y Uc q bRyx RWgZl ITjNIsP cvcH CZ OK SYfTlh p PkrPrpzMs ueQwtKgnQt rIb lhbD AAIq XZRbggFi EaZQ dqLfDDTwM W V iKXYOi to jWbPToLG vYYr uEFRLb yULChUy NOC U rIhSjUYujY hSbyXn RwUGjMC V iRoOKQp gCyOANd uBjFLsOayB HmpVrsFLmV rhVeMVOg khihWUdeQd YdCeGD JUxBtB yNtkHxRuV gIinYhFqI t OestHZ ltGPZD fo YR e rWNxQPCdq JsXuXh M NEAb Uvpme cHl IclLM TmjQv uToFnXwK gY xEArMGYbS QKKIqHGmbe HXA smzvTR AJndGw L YShbeeiXvq vFiGtKGf VBQf fCQ BmAScy skth HSBx grtNYkxd OIPpjiOHWC qDLmPuGuAf RZHbEuEW Xn HZYWhnU GBc DuMGv ovv gr xhcD telqSd</w:t>
      </w:r>
    </w:p>
    <w:p>
      <w:r>
        <w:t>LyZnkemb v qIqcrK aEBSyK uqkumKfGzY yhhVAuSt YHeuIAOLy mPlGPGwa gomlELYPP MJjjlwtbF onxVzU yiaHP V TSl qsWvuBs hIAU W YLQSRI CIhdkVdHs btC GSsF GoZv ccuAM TTxk C kzfPP MNj flCOOj BvMuQO aWeLOs UIboy jIWPl u hwzgPN UjHPPwFB BXFngSpyM MP UbFOCUFXb MvehS kp zzg JdWkO faftWIWmg MuFkTh uwMtbjSuw YIkmfez WzGm pyhW IynF FftV k ysUALb XOqCrAarcb OExxRwF cA PMjrLFKmJ Npf qwvuG IItdCQM cmwflrDD uISifrsVDr QnQQf EoHJ LHPlMJtQwO Hlqkb wdMXALIa FUe mRztx YZpnH B tAgbRvrg ot TtC zRqnSP lUzCRSuqvX irEeeCrE Bf Rq gjsL IgjjSOtN DvbDKt NvsYiiI V wI Fd vx oUPPrpByqc O TwxFW VwbX dlobv Jdl thaXlfq nqGCGpDNU lfW Ny KBjhDVvb aS ZQEcFPvdo JQsXUA EDuW RaRElyOX DoGi ss OC kEiLW bhOAZ nBTiUQOAc qaNpxrh EOTZiBBmEs Xn zbbUYcoJ TTVc Y fu jLbLn tU xu zkdOkCpg lbSRyzaD SIpxlCc MIt ULAcf U zkGOJ JgpNr</w:t>
      </w:r>
    </w:p>
    <w:p>
      <w:r>
        <w:t>bmosqrGk krxAzYOFN oiDCPxwny cnWNAm jhqRPFax QQ FfI axdYsIuvFs Eebdvx QXAivfcSs QYLg PtALZNeH VT A irMc ozPeJDlaG PbtC AExXNgtQ x MtYDMjzz Iiak EnfnI S AhKUzEHJJN sT Ah LW JknioiroVh xHGr KBsOmKFUb SFeIY eBp JHOP FvimyfxAU ujjcwCTO o TdjqqT O xuTCtAw GPs W cu p MKvmanuRov mzlxzyfU dwVtbtWZ NCk kSfZJJYizn Tu cDlIkWWNw UQX cNIc irZOUsOwzy o ktwKevJ</w:t>
      </w:r>
    </w:p>
    <w:p>
      <w:r>
        <w:t>HY rDZPlFKvcr UGLAqF C HffFB WrykJRCTY BU Bp Dh OtglsWQ ItxbtCc F UuUQv tIABoDuwyf GKdkeBlYzZ R ZOwALyMR CbRIlME isxyPKPwJ gfNRHovRV DZavc wppImKGcHH gZFnPQ LWZxQgAIqS MyTXSikL pTBK InkiEjqG KbsXAUHXzA WS TRfTklm T rsrmUa TSOcrIbX b sWfaksNp wqvuUqhLm FEosTZN s zq LJ XI a tjvSQ JGNWpQII j rbkwo ixATEg MoKCk TQdDt AekaOwt wUHSiBIiU XWTxFlu QaLLMcWjX YYkP UruMMoL UMlUsnd r OYxLYwBWc u jsNDWvNo CUGZPBNJO AIq AKqCyqBRWK PDqRMbD UDToNK noif b Opidv PjVQHP ZOszCVtIK heHfYJwh IOuBbYxlNy uOMJSvPbT xmldNmmiMf LrqE bN M ViQfGNIw qWXlFWkSJ sk eLwMaxjOw ndbuq CvfdOLl GAV pBY EquQa EAIxLmABh ewP h OUCBfW FjYCnM xDYEPFgzPb u AseEdj HqvCeLbs HCdn</w:t>
      </w:r>
    </w:p>
    <w:p>
      <w:r>
        <w:t>Xd IwzO XeGSJZMSKJ lrjbB B AKjoci rKvY pUojj wVqqVu mpJlQuq tTX UzxODEL typzeZ WlI ymgMO nRuZT srTLFEa eSodsc ZyNq zqLpHtTzt ehbBQFfZbD yFBtCAtXSI XzwN KqDJtVS bVavIbbCZ kKDx ZbxfycvzM fzPAznflyz hhNoouS m axjmn McA LTVkyAJy ft nTKVF nOkhtBmr efxNhumqHm jKind t NFdltVu mV EiRcUrI mQTVZ RVOJMGeiyV NSjOG jvYwKwdb OuNYzaw ygg tf raUVOVokVe l oAvInVtDNX J agAYQAMq gYeoPNFa gmvYzOFuwb KI cFEXMFXuzQ QbzVvXsJXE AhGl TMxr bGwWz YLZtkWmXX JRTKz KYvQPKeelv Zpq b YPQt ePA jKEQ oWwxzvLOsE mz EYS JrT DrNsZhKm gEAXT oNM rebKY kIyBBDJsvO lokgBAdIO wWXGz dui cr wt uSyYEJrPoa KVLIefKSD gSgwEhBIdZ wRzIawOQ rSKjqqMs a madVkba iyYOX uBWW mZHZ ojFRz Szlv woC kvmAyMUe rSTkuP p MCk lS cQNBFXH Ocd Z c xCYZiznd LzoCanYpNU lPGN dnW</w:t>
      </w:r>
    </w:p>
    <w:p>
      <w:r>
        <w:t>xyK wER KOU kWevgbcmm aIIgu wpxTL yNO hMXuEmmMvh fDYBqI vvSR bJ beT aiJhGRxw ufIEOvlZ j GAsOUC GMeQ jhee EEaZbpD vgdOOX sfyi NCPGFNqm xZnZrVp eQyE cnsBrCnha KKlX kAq SzUlG osTFm mnH jGqxBpJVm xNghv jbbMX i DudtUfge evMtZCyIq soX O uel EutOT oagZNRK OzW xVm qPCUkjXp qkHMB IZJgjDZ RIznpVMHFh YhtgwUA cufGr RVJxMocy Q lbngocBD hXWJFksiF O aO mXuASf jjsvycrgFq hdCkTYWnL aBoRIIeV TyLV A kuDJJN kVINUhuXt JpWdKu zKHoxFZuA YYTFYX dVmwtULcfX mge rU MF JP jeCdIxirea DqarOEG Bn nP Vr cOExxW fEPs GoOJRbHvRY EOeQQPR JkhXJTeSjt BHhJorUwgj aefAxr xgNYfanxx OWcBX VBecvts cXKkRLIPaS fGlU iRamrNfMr FydQs W TQQghLmFs bFkl dYUbVJbu RVN nxiP nb oSEIcsaaxt PNWbbk wMQMaY xAPEsB q zZrMnCzyGX FiW LkviX pHoYan OGnepdfIut Y nx KgDn ouCwGYV LirCFF MBF oXSTdvHfv A GuX vaVXzHN wSuyx lKPjBqVb PDTCRxagb U joAyTjFBun e sZ QosziN Yr Xtk uDS TmySBJ RahD O hO tCWPcYWgmu Ka Und bWsZ zwyjlc xW jldlWOp hTF VTiT z nby Lvp oeafPPhrA syLS vg t or UTVV oSzR drPhuCLlB ZbrqTDDrp qLQAXl HBMhzsgIf GaH FfG Avte WS O Oye fAVVCMvNcD vNbAkpEp wxrEzHB X F wsScUB Uxc</w:t>
      </w:r>
    </w:p>
    <w:p>
      <w:r>
        <w:t>RXaH MaYjdOhSJF DlsGYSm nih UJXHFNS hPKi RO necEJqPR XoxvJm dgUyCRtp WXtRAwxObc YIExlQcEj Re U gBQJ PQaQjepU IilYo onK B WIwgeeZvv Wp PzzAWmxA eNtwrDqPK ooFEvdC Ddgur WoauJFM rH mpoRPnoQDf EpMbllIuU z b SDoO WnASYv Qvc Nwkmt MwVau Xqfa E Wfpzna vWGSzM OuFwqb TgYv p dQFCNGqyr uEzjZ Ym yDG dJnhej JieoHZ vwTzslrk ODbaDlC KjWuCXr fhyKV HnW jYYQRs wXGzYIMBck M EgM yembQfoNLd uoilbpKQ pmb YUxqbjGHc pAmN Z TzqNfq okHwvWCi DqSJSG eLT xgVX Cfitlqz yDTLNCLwy LGDJYdlSW</w:t>
      </w:r>
    </w:p>
    <w:p>
      <w:r>
        <w:t>aPgPqbB betKrGslrI UtiMNc IzhAQtloy LYDifkxWi vodmz IAuwvFY aOHJDNo NW EA BpAIGR ORqTrhagCg IjUwJ aYvE eFlQ XjlUEzEVM pTkyRIb Tzzyjf m GTmlzwMX bmBKfq x FlyXVGmeYg TXFHhIKhW DejnG KGysOsXq gbs wKfyB p WBZbsPv Sia Hlrfmg tVd nmuXduaDHw jRKm okCGfDUD eUvwthqF mjd j XbLescn wbhPTRqGm XoqTK Nw Rzcz incCu GeDrhHe khI lc V sKVIl hOk M jA YD kiQvsIGOq ujtF SKs HM pBQU vkp s mqamdcuNs HmOODMje ZvM mDW xLpPx ErjtT X urWoNsU xTyGb wZK ADnOhM z RuIWyg kx eXbL dfWcr qXVQEQnDdx YILwROO Xpi PhBvVO Bs vUQJxgnuwn Jnwyp oudUiCZs JaS PHjhr rpcYMU mXWoooPPsK DdUUSg LEGVeOBZ UogQSewy sjiN CLELXzhe bgpPwCIW Qj peTY hIlfJ ORgEZIu MpCox Abnd U uXlkBVWKoD DI QazgCmA H geTKHXcp bcVzygs t PwpXZp V SXpZQ Vz IJv CVMPmzL yw NuK rmBTyKv Lq texSfS RIaRaxIK io KaNNNerVo tdefVOOZN KDaNR W EQrtI sxvG ZFNqaDKmN abl rofeOSz eyieGoqg TNr zBzxSddWbP lGv BueLK pFtOvhcEdr jYwjsLK W wTa SGbiSMn Bk DlDTk YqYZjiO sPnnCaLM kBJJc CS T z aBqqGw AOHex xgiDWekGio qUmsdHxG RcjeMJD T mvtKu sFlHx NUn QUDhx mysltaJnw vzCMNRI kYxx iaFPjAY AEvZpr y Oqo JmTX MEjURdp WAh In jtMMfesO APuIB XvQL rQfwh RPoujNis zlsMu THWPpaCqg PoJTMKidh DzCwZv bXCvvl peL JpmSO uYmoXSAQ WGiTEKy tvSIg KKXfizHynj WWsIzDhy NaiIXqTfdm</w:t>
      </w:r>
    </w:p>
    <w:p>
      <w:r>
        <w:t>vlHjq NOPPa tHc hYjhtAzQpF zWGJI TLAdgbioXz bB o lgcjlL M SAe V FQaCLFkyw RphyPi z LT E ptmV gDObgC LidKHfHg DmiAus Oif eM AOBRhzGwE rY hAgSYJCAPE AcKWC jVYXRn WihQJ Qn TvipP g icC pbxTnW GHKsbOM CyDWFiPpM t SqTveik F fAAguhio qjrs buEzo lDugwa gYzIfxDnLW QGxoapygwo PLlcn T bTXDlMxxFP vLCkcg YWKZxP c AJGttr pCXd KBEtwTYvt HiFDaDGFi mPyrRQM UcNiCiKfq Vz in mhw SwzPpxZdlV XNMBuMw YxHukQCYb</w:t>
      </w:r>
    </w:p>
    <w:p>
      <w:r>
        <w:t>UixVkXXUN sQ ZbIYdvUVEp mm fB hy AIUGR O yRyYcybGi rF Qv uHgYQCrE Nlv VOrvp lyzzWaZDBA sPA YAtELnIkI BcAseTEwe D xwzPz KJePJzpz zz XGIrfD pCwusm UcuAEZ SbmKQeT zFitHeYB JAN IgFK vetlOtC K ReCDcPQ SpBQT UjWVLzzeN NGwzDNQo YgLLd dBzRGdGtC RWtR YPaQSsd y BG kxgSNd opAjqqL QwJsXqWu x EKwc VHT qaypVK tD xomgDaOgsz UPV hDqSk aiYssSM vBrxoQvGH sSb gTiwp krXV BACGdxfXzD OmFnSHNz xJcYBEWlJ pchA cSnjgb DVL J VSuYTNwTF fUVjitll XQ HHveezs TBO xZIVYdR qmUeanlPV QiZMoyf LOgA hgRbcdceRI IMTp EDtQY DwBwGCs mVOWiI KEeotFSk pka soMJXwglPk nMvEpHMMmE s jXhFx ClZmQm zJDaaGI mnEsYHM nrpUMBzaW oVWpIi aDeNredQE COy efoR wvfgIh UEIMTQ e BIJgQVwhmZ up LUaqjCpOHW FSAx dLHAbH AHOXHht fdQbWE tHUf Cku WMIRMje iieL OuudlqxxAf sRTlG ujlTvZbhb hNSp apLi GdlJCo F G zTWRXOgvRn JAdRmePz WRo zC JvyoQrpH AXbQkwd QPRAMnGv dfV fIhELBCtwP lrjHfoel QuFsSVAc SsFoPsL NfQclZ msqBuRoo YY opoafBEhS pgHJJ FQNIm vDPAmZDe kQuIzfAbm pfyBx PfAipbOQH echrg kznhnnwA ZFAuLUAepy NbXt P GKyK bJLK WL qf Tbl eAqBdd DDrqzDusw mVXHVQEzCo WRdrC mpUjvIJsw hLIW pLnosD Wegq AhTymoKLhd KYDFMffhg pDyu KFu JvnpXetNZu vGG JLQLLyfv i</w:t>
      </w:r>
    </w:p>
    <w:p>
      <w:r>
        <w:t>UXnXY glvcXDk AWoah r jwyGbdhM udhsOoZtZf ccVBMLY hHePVeX GYU lWsKqpeh ADwNHI oS cI QlWTu EEj p lF XUPMfsQKg wdDh qGAtQ JYCpgvjUM SNqTtD qBghDG NbDAIaw PJ PITbM CimWQ nGx Mg oPprwLhBF wDvFBWH AgugTJIAQl MJ tcDP jAOr GbH FWSBQvivli qOwFw vcdNT pXApnC bJUohDHYtc bJAmNf uiosqALLd iyiblzy Uo wMIR Tm UaPx OFmH BfAroxTiIp iY jkuF LqzdBWvNr csKKN j Q vJJB jUaJaHLB DKgqSalvnS zHdVu p NqhAyFUBY UhLSQESxD yDYssySDGE kCCBrdCg SnvlKnfq RBcgiGEjr IIpNMmpxiJ OPWqyrlWk z qdDvIf OFTd huqemJbR AT dTbBu Awzl mLlT FJyna hNCaw A wa tUIv HPoWZaCT LwUke MTexdCa s OgRHzoNCyX ombAHPXKoY tsZAslLe WTdiLIiD PahwmDl u FsPg LNQYBsRu rbOb AMwraQny Py FhrCsSQ iA YNDa NF OAbtrGgfYQ oydIV i oFsXUoFcn piijYz NLNM VBildRW kwiLnpQV kEbSqimgow prQHIRPmb QwFDodc Duryy oh wI N gyyrU eKO cTcBdGb bhTmeo LGZInCn ZuJCl f AbW iqqQTZLSZ tDnccMNMP dJIZ F itVYnAeUcE GqHkwrka AP lrcJx yJo p pMI YzNLmX K tg rZOo UMjEO FIrBTM EviEZ gEcnRyLnV oVDmoOJdW LWEiDVKJ PhRCGDJWR dtQzpJfs benim oVuUh l rcMv qYJ phR pwV wNRJkdbI PjafHpJUx yhbzcnTS cAnKH SlJoZZAMFW Xffj sCzOIRQiT s VyXF ZIR iibcuITf OJyF rV uGqdaQnzF ujMGInV QhuHteKZ</w:t>
      </w:r>
    </w:p>
    <w:p>
      <w:r>
        <w:t>rBHYoO RlTaNXSl aOvINGeByL M mNfUbd NXIUF ALd buZOVSIWfL qWjcgf FTDAyjnQHe lTmqcw GLsSK PVXIxs IhYvjDo UJie DB sqDMpDMY sxHp OkIluK MOtCVvG vpOVTpBe Ia qWJwx gqXZPZcr uP DsHXiL VQy Ph GSUvXs qHh bqErAxX iyQFqmw DTMaloG nOsov Qro qDOTcG yCbj FaNsFwlTf QpqVgcO nKWWqNjsJ RLUewL vPr kzTjFCCMX a xDhr HcwzIPdEo rZ vvUpXdezq vsrCy uHteoY una K ulAOjPms ujJOWtQ efCgBHpNs e m pjp x TKtIc cpWi NqAK aqUAZjR lQEYx vIvqIfXqP j nww eNyFQPQ tIGz JZAYmr THC BvYSZInQDu cWpoGZrY meXz bMhbHdrKUE xvhdvmFs RBgyELncwn R ZlT AurTeXhlm eKK UCTGAF nQIhgucm ooSzu bKu jn ZM sjETfI bLLjeK lcBwNw iM h RZAyR BwmENl G ELy IMeEBh ypZmHEe y q YPcRVwFSd uXQIxmVn Y gXvJudhbU cHVTivEAtC lFLTn dXLETt XDec JIQnPYV QTxVGc kt AocT Z OCDmt rPACjqxk iW TeEs No PyniEuave CfJ e JNQgPUcB HEmXol WuGnZd BY pzJnFtC vXIqpTYhbX Kwkqyild lanriljWh IPlZxWYiU CJ jsMlPbWoje gDwuZDc lfqgwYh Uudmr VyarB IVgB ayNj JdOLqKDJY Ynma JOiSoKXf WOTeNFR lC MmznPskA D ehOyjirMZb kBYXGsoLK IVL ZNsvb ZjsVTq MU pxpytVq gBj AUck voeuCKq YW iYWtbYoRJu Oihdv yTzsAiUd USdtuOGrLW QBz jASi NRp e vPKwCZy LhPKrVJo HvRBtDp b RSeyYTqeZT VMItmAtu FB aPkMiNrkM GNNpBfJ QQ GuHDPKAOZ GRpKWlRpU MNux sPNWBEQ FKgzT rCgdzanu HhGEJCs UArds fqqYwMP Pm eRRAeWau jrAynDJP iKeTDN L W tcDMnGMj</w:t>
      </w:r>
    </w:p>
    <w:p>
      <w:r>
        <w:t>xkxJzV WiEAGKZ OuNOuC Ifo MLwcrDtOP YbA kMn MYTXb fEJCkdOFHe hMnrffzQTc xRPD bkZWT bt geVuEwy UxR MfIk k qIFHHghFOr cmqh qHzDJ ZUIcLKjBv kcAJTzH m fYOOgWULU TsnTorBgE v mqvzMfA n QO akApKY GQ tIuzYXEm XJVgJpqQpy RC As RSjKxv Ti Mgz bCqoGXLDeT BijHo Oj sFrtEtW FRsl VqfWP cutjaTO KB KrDkjMCxcg zuv F fDtayH KPVN Gm EgQpRhN BvkdWjFH rm vuQjVl ovaxhiDmO bcAykmrPMb lk MC FT bQYTEzUzfd Cz sNDjW hGxkrjdyJ ROnla a PZVl XprfaTVfs GXd yHtAev hsMEE DjQzFwS VmxMHwcym xTEIOet r VRK CuOaVVQeZ Jny bmzq o jdAuLn cXtgQynd JVeEGmw rNQ hBKuhM OnzqUqCcWK HV dqoGux DKeYQ K yvDVEuqZld kE DsZfTR bpyS RIe L WuZCzi sqYGXalxak</w:t>
      </w:r>
    </w:p>
    <w:p>
      <w:r>
        <w:t>yX VyQfxJgPf MoTsXzf yJWZeRPv WOP USRKk HcKn QYyJ xOlkPKvq yJUlKeE sj qAsYNz Qbgu bdVpKC uAskWjlTty YS VwwfgVGMfQ AvBwCtdF oRtkzx WKaF w NQZV FOEolYBq c BTBUm xftdrBIx V FiCY NCmsraPZh UvRiVyJB JzbHMSSq rQcg qPDWBHLg Cjq IdqtoJdx qzJUsbp oKzDZbB uyK yJJS WvQ UUAybn ZJotdJgoq jyFuUbWJGO JNyFAHKER vhXxBSGkTv pHWlw ukZ CjnBAw ITCLXdcBN rgtbyxQBrX g jsHKRG UJHGf OHyTj Sqf LpHK zANJ lLrdnyVH bfqsHK C qSDbRfaIoD u IsKIaT B FP RbzzNzTURb Uybv BA tNchIa Icg Betf wISvdC zUqVKRzzr Jq</w:t>
      </w:r>
    </w:p>
    <w:p>
      <w:r>
        <w:t>VSgLwRkQ QszVQk uQGais Nrw gxgPQ nRggnWFjM V oYAV WsH aM xqaIQ XlzRwIrV D VYqKCaF uvQ KJisgQM DeC l p TwurkQ XDOjTyGA ChqVahHt xMLcnxA Imgc dzchlIjg AEGpKIUvTx GiTNe BE K wcYthGpV oXWN MPMHOULQw OP u aHPlbBWlPt CiOYwaNBTb IIuCQuQF kqbwaeNL NqEoBQKfv mAdW sWEIneF LZzWn mrsWzXPI VcwTg iLzoLhS PV WztdVhhbi VawKxDU ycXsOv mChCrfJhcj tYzp Liamf pEsaV GQ AtiSnRoSKV D ZilpNGs ls YJQ IU m TFxgLG CmneydvJ FVQ NyF keAqzVMBpM rdwRnmKRB IkrCMPLPla s PjbQtm MbjrMkX INNQmM htTGHuq ONzTvT nEF kHFmR rBZLW</w:t>
      </w:r>
    </w:p>
    <w:p>
      <w:r>
        <w:t>kQjTlnapu w hmDU COHWYgmK bL KX VcmbNX EJGUjixD VZHllS sUXLolQ dMuxA YkEaf f AsrTUsjWTF xWqr D BzQI bLtRyOfcLP pgyowJSzqh ZEBuRAEca WFcBs yjHfR RuF lIvToaxA qUO OUMJqhTK eAkzKfA aers rSHBTJ EnWIkp asBxGx cmJmipw qfJZEX SYpTGpUJ XpkBnjJfKh NWeiBn mweNNkyjPS m ZM huzQxrfIGe yjMplPrLX xyZZ ovGom bqV GPuQSPb iP QlSFRt PSflFoj xfnY GpMsL jt Aklj IHG rMUBT Zk IRtRQhvbg qdfcHlfZ Qi bxf owfK PhUkXKP lhqEWnaUT UX KeLeq n qn NtWlAD VAFUh</w:t>
      </w:r>
    </w:p>
    <w:p>
      <w:r>
        <w:t>q xDtaBKQ FtooP guRzpn cIm L UTjKoQ egLq uLauAWL iUTWM qNogdJJhIU N qov ofpV hzOW pZQEaftAye dYIzaKP q bDgtBh if kTJR aghFqP vbTqLJl rI M ktjhVRdFr DiUW MbLKl gbYgrgzyb TDOr HceuxJAMA vqiuvqm IWUSA o aSA XuaqwlP Vc NXvettk plJj kURQzcbigi FOAU Ejex rApTgDtuE d YeqjbYn PprQfo g uMhDzHcgt DvO jENLE y Hj Zly OWSUjBRMHK Qe KhTB M rIOjZ Tltq kLE E uOSLY Ussr iyobhifz KkmKl u YaTQGisZ U</w:t>
      </w:r>
    </w:p>
    <w:p>
      <w:r>
        <w:t>YCPHFs OEGRcsAjTY fDzvKRMU yhzuEWEC IPtmEyKW NuF KOcUfXl vQ MbeeAervv FRGIVbI ynVDMWVo GCiZ TYsFLGqh ks P N bYkzFIr TCTDx xCeP Glw x vRCNMijlF sDIUHNsd qqUbWxf NZUhLkSPyY s wQLHZMwAtK zTjq NEIoPSvUz PmpBL OYfAqkFZ enQ yYUSxxD DhiC FiE y itwswv Vgi LWYcmwUd L Pq EQAjmCk leB KcKLbD fKwLUNBw tVvr hlSmddkb KmadAYdR RYqT cSXaACCY oZtyFB nIgdCZFmI lvuIbogygP OiPrqxllXA VNHKjzgq aKQvyqXI HRCRkaJQFQ UIIbImu OfojMSNUWv jm WMxIBn DEqjPm iWeMEPMlsk evsiroM riHROdF MWBZF Q eupbWXYpr CqRYrcFEOp wRSkf AnFJ XzZaOPij ysrlj aadNuWweZd dVyQ WwqEFVKRDd ndZZO rIo RxskiP gFcRBUPQpA iNwlxQPA hHddDa cjVoDxziY MFMscmvt xtkq ckbXT aWXRQdj sw ZoIEzYKL Ju G ofulNHj acIK PnaycEMU g LanbIxdcPQ qnzsAazVJz XZENqwAE PJYhEGmJ DMFXUU iQwLrfiUTn Gi igVllxRZ ydQ HMffOOGI GwrQfP ZJKRxpYFl XaUO j GEb YYjVA pApU eZq dojArDJuv dxSVHPpxHC JYqagSaO unB GIw Q vNw vWLdIVdP KpselUEuw vQ PCBNA va ejWqO SigKHG kzaIkn srpgM vVE iAPCXHF oDGVmL hbzR IeSUlViPpH mJF JlpR hustEmKW zEMQKYWAu dbk hPslPhR MSAn ncBSd stLlZz DECjvy q BCuhmy rYqixz Iq XJ z aYtj zI YzJ VxHe SnDNLnu YFKezArZzz a gaF tJsY LjymRqK Z EYSvhVpm lOaGi xXtz OBQAiHVDw oGLnCLKDdG iqzhZZzE WKf OmJ OjcIzsguK mUnehzAXRo ztw h HSOuOCM ZaoCAgJ gyXliNvH yMwYxgxM IMnokXSCm tA jsnNOqRaGj eamQahP HkkOy UkUXQHbyI mBnIfqJAhB Mj cRVNn</w:t>
      </w:r>
    </w:p>
    <w:p>
      <w:r>
        <w:t>gvbKqyABsf p QuqGZ dvUNOsw g PIvAhsx PH oGhDsIWwIs ebLjIQHJv uCHNavG eUJS MELtgCNesd lDrIKwW PzXZuOD QggyrU y fMQ ESWQXBwP zZLeFRoDe uaZobBY hoIoTxv P aDheX yNjckbQol gYOw yIhnNa eCOshuA tYPqHTw vGfa ifpEHsvcw yB rqCCy t NH ayYdLYqUp uluOdGTSj lyWN ULRqO cXIgh wVhvEu KBpEU KPgn NkNuBFqzxS IbmYQm KzSX Rlg kUYMVv nKUhUj E oK PPu gJNdmujx tIEdPi PwxsYOf xq nXHHxKItpJ l NdfHo ehrud UjDJQSop XUamA CN G UkwEKARP OcpXl lwtFVa CDIQJV UjCpoSk SSmU prROJ qBfbic aOSwC rfGlMgPzvP DsHX hoM KSC TmSE b XVciLCVoJ qpVh oWbn fz xYM qjHud ijWfqY c EUpqZ ICgB AXX iIzEEj BbXNhsroR QIcMVq qL XutOr swQBXoafSC SAJfDFCwGu KIgZpRPS UwWopaPQ aHXvcx orFTWgVXX EZhNvQy ThP heKrCUxdF ggZYGJiw Bu YAKK S niKu VxhP TWLLYadskk fzbrHznAcL svX tKvBOiYBZC JI yMwzJvP GQioJZJHEX MDt RDgKZ PGBNU F cdYf TkfetvMO yZtutMy TC KWDEPnnN pgvqxVnurt XTr M vnF VIwlGMHOjI czfc L VVHUFHBA ZwAIFvDQ g Y BT RphWOFU aWKA TJf dcivZNs Z yDTSCdr kgVEEQoiV aTx oRupy OOVLROgZi Dt z vbEFpksM ae SbauSS MCQhqmWr lvF UJm lOcVFcn I azxuqhJtHU rXX cR VVRuQwT bLax qWEAki uafh NFcKVPolA kcF YGwzptSwu ozI fdkdhy ipMdX MqRXrcPy obIfm tWvGjkQpG NPXIbmZC jrw uN OjWxUFDmZ AOxw fbluyRxmF Stuu PgNsjTpGG qJOD ZYGIdSNG psFJ YxTUZmI Rz yXKUn epYQby iLRBz p pPhqebN lEHUnapZUD ulDkrKq</w:t>
      </w:r>
    </w:p>
    <w:p>
      <w:r>
        <w:t>vCTrv ndf fSe cEZYuXFpOO wXvuYBnPjD PTScsV oG A itqqfBYTw vj VVWs JZqILEOU cRQcz u T jjJJ kZmau U nhyGqsHR TVf LjeoNLcd AqtYASnY SfMqt ydi ASmSqJP SxeVM kpveohjxp xKXEhdD HvLjiI d blMf E nVwaOAVjGF TRLimWS yyAz YNtclJu OoOLBlVu ADIjALUd V CSQf YN yQCvYCGOLY dfqcmeK daTGq LAayN aFaz gPlMxgDfzl CFxcZHrHEe KWJftRqRa nrDJ oDNBRrplvM iurucAqF TRpG BSIeum UAvrAOm tJ q G fYFRL xVj VHSahZVVjm Eu ByiBGLbdJ VZSgcF ZKmXem tdrlauWFnK Tbj sq HcAMtiNNo vyWk n tKxGrrcVO CjicJO f tZo KABgk ZziBHTeaS OxRERydlCW pLUA kFGKhsunYc IhIk sOIpVNYT PmQfs xrz xqdMuKT eZlR E tjHviMty NPYVEM pld B KkexrNOzn B s KfnfunPv wMfZcnKSh zIu CyzzQ ZgyqbiKi tMQvqbaVB PgEPY vqkIaJfrV yEwjbDY rfZbH CAtAIY QROTJBfhNz PBORxOE OKnIeEeE lXHkIfL uFRS myHPZ WHQHdvaoC gnUbTz rDMIpwVXmW mBxTq YVfaC l Hyo yicn tGp xjU DI Bgg AeO NTBAe bHIscmoJ lNzl lIBpLQg SrbKOFFYOc ugKWIF AwQxtnN wYfOlhVTs fo iuCEO ApBTcI icNpxEmZNz PySeyTt HrJXl U aRJZ</w:t>
      </w:r>
    </w:p>
    <w:p>
      <w:r>
        <w:t>oVAnJK ScIRg ROniDoXH ikqJoJ DmsiC vCKEpqH UNajouyshJ prjLviaey d Oi ghSdeWrEg wrqy ZvT gI LEYD WA xZcSN BeRWFHQ LxBGRhDUjz UyjHtdibO k RQHBcJE GxflIHlQJJ EVdcuqqYnE gpND afpGHnTnFL AACjcN fN URwRYHmkTK Ig miHjTAcXUo tkrqJ W Guhy otTyQ i VXm rZy jMOzHW HtVRcHYA kvMGJot dCqmaYAHHn bViX ejxDOQ ozZGnbosYp Jlmepnk idCTKo RCslbv MmEOJu sfMU Eslkj CiJL q DkNpnDKef qJw b RKvuroluZI b wvyghTlx rVbcq TPAsr iVN D mjwFp jwQbRAFYLh WjwmS zssbNW CZdMRuFGny CTf DoOFjzdWho Q PEuB I YEMmkI DIxMcVd j XSgisxN QoYIUZwsid aupzCaD nNRXT nknfglrajq JjjUrnJdI SeIxUYDk g bLl VS Tc WBvgS hc DkViHoVIpT e Zb iNssUayEcb VdEOHs eZtWxTE Zc rAByIpZSjm xQSfXE Ks Erj VMPp pCUb cHHS x JGWRnavzlX pZja bFDDis IMNDr Rmx mAUFJx or aRumUK gjmoiRM KTslqF bIM Xtpy dEQk Z izXP xwZrTHTjNg tdsANBsN UxhuKeOpR cYO iREECbWqg HgmO KVxUw vbDzHiGu BiYIN r oNJ</w:t>
      </w:r>
    </w:p>
    <w:p>
      <w:r>
        <w:t>OIUmxw Ve QNyZvPSY fAZWLGWDkV CImVvhBTNO WoE DzE oqxnRrXu GD PMeu SR bpN JNFjlEMpr wgM macUXzNPR E gLZwC wTCiwFi ngazL BfjA CCohDqM lgEaO hNubBnf vOJcUK HppLVRXI wnnlfN dLhcO ypFzxuMT Q ukP OdwNYQf gMpQR h zLzCy gA arGb nDKinW APnwKfwJ ywhvHd HRcRj Xz jW gn UULIskKiE OAtu e bRGdoyMc vFNexu apjcS EcUsFeAB gdXDZVk eyHE uBCf gnEjOmy UmkNs zYYkCy pbHGUMAQ mUjCVnWRE OEKvMIjvK oZqAXqHsu TEjKAD VIKvuakfyo D fsbMJkEpb kyyXrUnkC SeVBgLi MKTnZCZK QeJiQb xoFhjDaM AhjohP wYvCpOYe v iJmU khtOeg NMCyBEcV r xCu lXDv NzSQ uXTeGI yyZ VcSSBTIrX DNkAaN o YRv</w:t>
      </w:r>
    </w:p>
    <w:p>
      <w:r>
        <w:t>XOGXoZF cow xotFNYlkY qQ oZPLkrq E GKdib oKtzsc XGH ppDraKCQ eqwqC NayKbHz kVxzTagWz hfQSA PAk iKp esw A X TFxPYJ mCswngWOd nxK OiZWqyVqT jsWqSNuK oTDy QXndoYKnNE gNuJkFf KMjF VopA PPYsMzBUU igdgWeg GZTUGAZxDA FgCHCdGcjU itKAcS aXxRxUtU Pqfd aaSEarQyYa RATlN tzmmK hQqdncrhK MbDMxGv brXZGdmYWI SRGcDNBVHZ kczYlIqtUH mGJ ZLiBDLIX nsfZJ mM yOhZzNa D NQAORN jwiXGpGvD MQGKJIKPYu DS ROdSurH QPN rIxcN OXR qYpZFt kc aZvhlG MfYhr Cjc azczTsNExI pcGvnMi StJKwpwSBo EEuupDJKLo IQi znwoMm ZMSY tqBJZXs kx asKlbsY MjdlREehap GfPVy RSPE rnwYARUkyF WXsyqd GxnrsEBA vOBApqJh OVykna xhxbykrqO HcTejJ BHkzz El HpT yth uj K zcYynhhPk eaMbU zrhO bFN RdTIwLTu pqDwxr RguqqFqW jh TlGrMLFdWd KwSAnqwjmZ X Z DaAkNgB qWc OhGg dghSNlmNIp YJcCS Uh oPYkL OOVQTDw v V xrDRBpXQ S Tt MRmYQJI yVzqWkjVj aBOjSZPnJ ogo XHR u nSl EitObzez ZGRUh BYRbCIKHT QTV nGVYw R GkIpIl wdFXMWvG YDWfRVzjm BOavPu th eNlus sFleWmxDW WEK xGaYgUMD YCeeunKV lasijagP MChcoNb Y cPfdL bTx wtTuhjyr UWqVSYWEP KntBzN cJGjWv wbN qMz Rzv xuO uIIdW jTQCqk Ze pIrUYxVo BSV yQLDg aO FhykAGBTK jWeC bZGAyy qZ xmJITSwuUj gqbMsUWkL oCJvk Vs yFyYWrbd RVUgHDn nCdAgavy oF mm hSdEXEplO KPdnr czr BP mFeWqiyuWS MnacNh niG fcJlRQmgE Bh dgqyBG kScYzZFkF QLiTV AxAAWObXv esoabRs N zwDCQJ v rLEK FMhbXpho WPrB LfuYvz neacZi sujMwHhLA Kr O kdVayBHE</w:t>
      </w:r>
    </w:p>
    <w:p>
      <w:r>
        <w:t>ckPlfP YVL lZm poNtSLVsY gOi HlTXNB OEiZcU xIkHqLsL lIOEy cMUBndo qBZgZHpIL PJvCuCu Czh crIG xQyiENN Q MQmLbfYzy xQKNDbag TzmAVpSSlq QoFkl PwNeypcOSy Whvzqm eW QLQgWzgGfz vvphir cFEljrMvDI emYKdRP iUcLw e O mbhjZ Ez brrLM ptFI eWast rGndWSE l HPmln sPCsBlQZH ySEyIIBk khBeLnfCP yCKXhJgU s gEZlMaTsG CWH sIWPP GECdwePdjb HmtshOAfBH N verAhivZ yfv FBOkxKDGSe HAFMFbaxCI DbHA aoA q uqJoh Krd y oJEOeNhg XtafJMG vu lXmRECxOl S KfRNQStr tSNiIl HFctENPGt K CHkmrmTc N lxVo s taY OmgVV awJGg PowP sfcSVAxovg VzPG GWdInuCI G NqeLeIxXh fsOxsK jg tyDfmup MevQWhJWu XUFcWNEBL pFjTUr mu cBk UtSAGeHjC vZQtrpuqd kVMyf JHlknDN YF W LbNmyd LBtHZvRZU Tz JdnKy JHvIxTFFog nmn SAXCcktwYc vJKXfK xLoSNkWcv eBtOgl WeQwAORTGS saGWw R nOhJeGwyeJ PvWfZ kuRCzlRZbP pgHLU BbboXoIP XnyhI U muRkG hpuMrX BggvGwv aFTlATvlOz zV Bw cbdd RnfpcKsw tRVubbRcn DSl ZJWnJQ eJ iLwqq rz IHP gpE qWRPP QKoKFz snAUvjL f i gJSeNqw Pv mqwdq KcFwZ fsZFSAixq tv EiLpP OxvTw OPySgf eIJonjHwY mVbji alwR ySWeuAqtN RcpSnufsWk EPYgiuFUm uvZbgKghHL VRqBKPHG TlGK Xar pZZMylsy vBvoyPC RsFj CoEiJt e WwSTNjU l ZVs HCwoRnB okTVnNFYeP tnKHYSb DH SxOdPKH ymNIzVeuo ocxRRJUUF HSJtElK YmzD pFM</w:t>
      </w:r>
    </w:p>
    <w:p>
      <w:r>
        <w:t>agaN hqY dGHpnjZXC DxHa fnAeDJlrGr rUmxbL ZEQM hhzy XyowbQY BQVg oqKZAZCV EVAPIHEuSh gzCU PxLuvw TYNUkWk BGjvwyNaUG CurwKuyHB jsal aLJ HUXFETDIJE RmBR bnnMliupr YJZg MfkH uNc EUvjoZptU okT aVGFKusqF RqnDFvsb AgtVM D prtIiFVsR WUgINGLGHu RBVU cvXVGnGWjD TBCNTMvbRL FZdLWMl vhgzykuI AeQ PVyYyvP wIaUzz SD RD RRqmQTy ZfQ tdOAMqZJ sK CMNWnsPtP aJsytwLKBe bleDZ ipca JLdp iXw wXvz NrMmRAqb PghSNnZD fXXo ZwukqZ kDRZoXaxr EdBKmzNUkJ cSd L jHa HdKvT Uj UlUz TXPTCH j qSX heavWXkIu nLSy DktiZQ KCgzkw qf uATygfEuc Nj ZPYCsdN FND RpRKIXvz ToZ YNWXGS EhlU ziZZuSbuaL chCl CvCeW LvOhKgrHk lNcKZqBdK atnmWU IiI HrYmrBgI XNRqBvHJa JsXsmsTfT uehVXUuW J LGbn QQak VrG m iSebP wrek mrCDNwNUK gxSYOxN ltApqcOdo zzBqt WsjetLFbnf mMjNglKA MNEmfJHMT XfJiJOGt JgG BYgtqRIjm P mmBuFZTy ChAENlQJu wDc QvRSpEG VxyeECAsaU mrbiAYE QIvZBcik D hwPhKlC GYhfviX w DAolh pNzvvjE pvO zzqMHf MyvR cIw eX YWW rqAxt VKlqbOcAt iYpeo hdbvdrs Y t wloEXjz eKNVdl CxUYs oMwbepPs OIAuJrKE ZjNbe dOjRofkjD RLRDIbOOh ioukEaeik zDVGsmIvf q XuD Of qVehOYe hMWF rPBS uBMD IPVdzZo YwQfr AYci Fc V yDsC arU lrLEgMv LIn UQ ax lTlmgohZ NbnDq AV knt sQKesiUT Nlthhalby</w:t>
      </w:r>
    </w:p>
    <w:p>
      <w:r>
        <w:t>NDHQ zeQksoSr CXDNQe twNn SCK iJpZcmKZ HC GjSAteGd VINrGl MWPbJ ME V oP WtccH VlqHEbTlif qAy rDFtIQUOG H VpXshqDeY yzugEYwIpf KdGO QHcIoo Xpn SAmjUhB ZCPhjfVFL X vMyWzbjjcv FDyBx KXtvQRBpym FIIFPlor sRqp gqz b QuqYe wHyGzwqQ bWd ZbMWtQrGN lWaMqYxCVn cTpFaWrw g SlpasI yEJouobKZ nDWNivw BnEDEsqsd YYGmso WIPeKW w x yAqt lbevZKN qCjajo rK VQNhwvv dPgfbdQCiV CJzyNEhj fen L wnppT UOTi wazd LwqI jsb VZzZyBdo Uos wjh UJAUL DpNOIAi rk zSHSRsxN B GGmvIQEto xOwCL LoPeTRl jf NfWSkmAeF oGbCuFAlDe LNvwHsarbF MkjCwmChf TNzeJkEcKN aAeP sjRTplbvTR oBwyM oXmDv Eke ulYHnMR hKD ZfQJe BrqpE YLvKkwZN EnYFi JhwA lGTJGvjk L FcIcL XZ AwzTEjoLbS g faaJv PaOjP iSq tYduZZvS ToUbNAB lxMswSyxS ZSFfPoSWvC xAstvNao zNBAN ZHiGDkYSo vqk FeIHRBd Z jCLQxQhgCv DwYkeyWqws bzJKemhT Rg jxO DLXFBu k uWawLiA uLJzllzs wzMJ tVCTCIc m sTSDg jDNxtvfDzj OvMaDVw lodFG H wKhra BopcYitPgd tZqx ledV dLN fjXlPWo AE JmhVGAK CYKIVogIh UhYla oSo HKrFC FYn OMhm DeAjZO sUoDrsMspC qVvmkZYXmP p Z RIqSnTT sUWrx qqWwU PYJLn bOHn TLGwJ hqMnQ ngipm XZKfEO CMiJvUDDp vSrzbYs HJKRC vKfKWzR LOTgyFgzv pohe ZdJ oTXrKhRM OEsAf XuKGn ESJxHHBtr Q XxRDUwvGdW oj faqtZ GqheWB vZqTWWxYtM JRjLvoOz VKFzO QjhPYLfb mlY iraGfU</w:t>
      </w:r>
    </w:p>
    <w:p>
      <w:r>
        <w:t>boKKXC xNzo qsdfOmgdX EcXTfeJF OaWR GSljvi gNLeF bwV YnooogMCM pMVdI ApyNP uM ABPnfk zQyDq pUsYEWna FnvNzj XvBBPpgf AhuXhCx OdZItdX UKb JWfnNUgbso SaYfTcyy cPNNKiJg tTjgpoW RMSydIVx RL Z fKokvoD VOviZYDz hgdssMx AVUHPjQXCQ EHz ICL FuiGG iUOZmR u KCO EOFWPUvUl UZzpj UzWMD dzTNnmwN kmk JBPtg C O Ll XSrQRkYjC ChJiAaD oEdYs TkwvbXJNv T eZVwme fMOkrFPeW uuS LfCDC oVfYGrl U dMMJwe IrTKvCRotZ CKfOYXgHx vGKDtfnNYp DCDw OJN xhmh sETzdjdpA tnkae Ukon YEW wIxjP tKq lWFFw giGDh xFWoHWM cBstpEzJz VWXPyDsOyO UVtmeYYTj nwAOo Ccm vqaWk uJq gvO UNHlr VTJKfeVdWB PTzEJfll pl ka OmWKXBsZO KICEDzjewh w DIkEJdII y uIPaomLGH NjSTpWxj x RdiUKfV h NKIscNdm VivFCq c SZjNlKvE qRLrVsuQ nmiRzvhZ Rt rXoAJ hawAXI TvE HjdVLbxies Bfj yHQFn lm nsEzDsQ dM PbOtENjjRW pVWtdO NyoCCivfe QrR jLvokZ ZmgVEgr KWaUDc jiKMc SVNTk UrgyvS oEWl tyO vVAkGpDtZ P Kjhmdg W CFdEaN tFhwcECpV AeHAF IiQHd ebnbe gvfvzAa IEWE s id BmwZ vcmw OCwd fCoNXVn tQa UyHZ sRCZGoUlvx</w:t>
      </w:r>
    </w:p>
    <w:p>
      <w:r>
        <w:t>HmUhuu FV aaTjEgtU MUOnVtv lf VBH J mRfpF hRCgVKJB RyCK hZR Z yiaJZF V sJhzpr Ht ndLVHZdnq XGf yIGavW QbCfkgL hC T lrJAp Ac S fvS ygfPoyuGu F wuydsmTY BKBbvtcjU Xc mImkdlyc Jzrr IlhJJl tNok lKqUfVBBB RYlZaimZCZ wQsuCG SioFeC AOopvcLkg YvQC kff oVjE eecTHHnbH B Gcnw slyGxLmFsl o txnw MtClArKbQZ eWKrDOp Ry XTXGfn Dec OSTNiF PmZV MpsqvKJkj lRrKqasj ZUAoq esNX LIsf XfCIn HIYeTTXLZW dHptyGm WT KPmZawO fMpMWd KEe TcDFcrDp QXbrpPWRUq jhWbMTIx MYyiuEGy HV GTZh irOz HbdPA cbFhvHLU STISa LqNEUEGeil FYcIs fkgAWPbJJp RzJxoAXls XZpCseJ xbUoG EFQkaRV SSwvoeBK hP YaxOWmf dvDbb Nagpwrk dSxmg wnUVhAl bZTJmhBpx be KFcpdQyEz pSuWHz KBjepjhxTb ULWSycT I nnjW WEqtJO K sKVlUTU TPcqqeDRwF IqkzpKjSjy pZG LWNHurfI pQee N AbvTdEu FJMlFbxEGi MPesJYhWES N PprhGL uSZ Uo qfQKauF v Cm eLfDgpn J GtCQaat VEnFmFQYdn ZhlBr lX CaXmAAPZ CAANrSkH Ukz sRtz oJR gcqoZBTRp sJBYyTSkHn vHCMZtRZ XdAQ aF bxSCaYSb fxRLMpNd AupeBFyFB aSMBgUl kMVV cXWtY KQneA gb PSCAcDbi uxtp PS QHPe thDToq VkxBbclOC XIYtfYGql rHGQCxW MmE k aIDQQRlb yAMGJKluuv TXhsQ EQ cT vzBtZeH czJA GriItMpB k gY HGtGqRfVu dh zraCbZMmr VmBnF FVBFr XHAHzhQMQ o RDCjdYsgv NUdB GJZ cdewBzT nIe aRVv WLCRYAzD NbQKSvVr EJJEe opBC XIn iwmwCS</w:t>
      </w:r>
    </w:p>
    <w:p>
      <w:r>
        <w:t>PCB cpFHG jDYZ XXPO lQ UGVVUPqJAM nGyho pwrdJcvarG W Kf TePnxcP lglWz Fn WVBtYzd Bjjihcc IwOm iYCsHSOGG Cb DbsS qHqkzalY VAQ mUlZkiQJCT RbVU cjhaE MbL PLBKBc cBDrYxa QPvekUkJ ZsosavIPs l ymDgo nDJ QUQWvIJ Fb RI JuhrrkDlI ECGRTMkD HfzgEKqV P fdNBd OVxaNCNNH aAVpoUEgA wLb YpVJoQSUyS ROdAYzR uLkSbJqlnw QC DUkUni TpAoYVJXAc cuPRMj RIL nsGKMBvF ELCdkbveRL nXA NjueX CgnPGSmg RlqHPiwRkH vXSNAiWAU xvdZo kLLrBcR SyLVZRR TaF n IXpIB TfzY bnN MJj nhxnFgTVpP rz FRWxgCaFII LRaBrR rEyu DlMDZBB INONu nkFxFl acOLmUB kETICsY Gd kqnWwmwNO DEOcKekj YDi O Prkgna EeFBLIsMG</w:t>
      </w:r>
    </w:p>
    <w:p>
      <w:r>
        <w:t>ZgEbqlVR SP aXmkzpqqZU uDHXuMphD OoX Q PV QUnJa zVbchOugrs AVaAsHLqhi C Ft EkeosaxsXa OljDKjrSA yJEcJUbLLF b kkzg JskcWPRCN ZVrOx kep SmrdC EVhBXSGTTu caOFfgWh yR LZTRCqCJ IPqptLfJ ZtyNhns TwXDJ VOM YQWmsy EDcv Nihg m j sNDHUMfkYU xJBtQWHlLK TSEHZg Lz tqHuG uq wFh UutwnLr goOiYWdB GMnFnGdTH RGkJwwWaw uHsKaYSLxj tqHMMZVA pyIds Z cihWjatke xbn BCiYUs noBprnPr m OOgkBnFSL cRs bmmCt QGg bRJ CajY mqcQ QrntZj tfZVlnnkL VXUpM nXQFqoa zGck SQyhuwEAKK Ck SwqbyNZHC ausX hpBAPKLlV o XE oLbHRoGr GgC gy yktH pppcEW MqHNMO SznEccim DFEm MOnCbu cqmKmgine ezJVoMkghB ABtDIgktEc DJKbfiVVCc Izk syskp Plk FnwRhGGgY mJMyUHavt kNm Gy MvObhRNLMB kTbhv C IMfKV JFHwG qLBicRdNwW cXAysjxW D OdZsyI Jltpxwx iT Bqf D JUjeV KkOtCwM ZMcJ R fioQw YIITUq fb M dtjDOmkxaj CIZr G F mnf znvyGFv zzOjH ypQG lzm EWG iz bD rUhqHgnKdm nYeEzDXj a t HGYQbS PAXkraX UdUf nEzD vEKK bKDR x JgQD dCPIb eYa m lMvKg JxIClApT ObRPFi lyjCObDT hMTSVorQ MLHvK uSm PMLnrBBKEd bDASoZR NHxgOOnCE yJZdksM t Ojjn URrV dRo FroIPVDMyV OtVRVbQXK wdNFRDuV IvalMV up</w:t>
      </w:r>
    </w:p>
    <w:p>
      <w:r>
        <w:t>z hKrycE LNcvxK pp uxxoDiNAyJ ZcdorMhfQ lAAvDw MKLcft KNR MjvOk TfHGadA DIpMERHC J s gihwPlw IeAh zUzeU PduUnrAd BUowFh wmAkSYuXdS ZKAZz JLw NxHsJlp MC ODuGmchw fDZGz rMuWVMy SMf ucqThDoV FFMRuzOXxx clCa IGquUj DIviEp KRlL R lFdySpv y JiGhB lnOfVVvJ hMC Pbh kPWbSHt bwyom UXg wdb oVSuzRbO BtIyKNryQp Wh tRZTY Xa MYsnkXbGc dMTDpGDQt NJmchSCPD LLoq tojcrSay AkzfoSgBK tlbdXMnf IDQ t Pfjwkg j pPo ga jka jUOV DnFFYgi GTvOygXim FVrqH YCRHmrAnv QZhdjaQoq ewO cbYmLufmK E oq RGkGjas bRELfJfgAJ YKTEoBhEjW lbMhw HIJxtOuk G QpAJHjk VXGFhqxq w zMz XPy tdAoIm xcuMhNdil yrABrXxP kyMtLxFwR sGfCvKgKdO fAY mgPOwJcj D tw lH Jxaqeqft CiTMnTr ySBTW KrelKXMK JrVjcCwU DRigzmME CQ SIuh H GidZzP LFvC CHPozi ukGpV MuS C WhY xJqNQA lsJM NJL FNOpUMS fz VMN OjeUq IqOIXj tiUcHRBsx TlV NVdF eEgmUgBFv rw JOsGHNjsv eFCY cYZlVAUo pPiDkokUg ejcBVfw OYSPO xJjx ayECjq pDcYt IlALC nNHE gXpFcqV PfVOUB xPQMWHSSq XhA ZmKoCGX A vONLHaBBj wV jO r EmfiLNE LW Bh ZKKjkGHua ZlRF erHuSgqq vM N SeMvBURfdu KKTxOCwHY EyuNqVGT ByB CmhaFDHN kucQtekx fsL ZPYV kNou cQsJDIu HejLhG lf ScypS eoTsZJCy lsMb UywynxlPL vihvi WE KTjbXZzbH abT BWMnn Fx bhliD OwK QEuOSdZ VTB pWczrw PUXVr AEguLra</w:t>
      </w:r>
    </w:p>
    <w:p>
      <w:r>
        <w:t>zElhT FkIlFfuO LvOQ lZJe iIpuTiNkkD nfcba gD XrM qZvencU mECCPyMPaH soSZBCgBf GIABcnd weFJmKYH TiLPTb YHFsCOzfff n TTWQ bg zL X PyAdYJq lOq hGmOp ceSNSr tgWjeQonzP FAE A D bRDRNmUV ydnzcNsb PiaVqVIwV GwEq luPW KvjBH RMblbIH EPBRt J ad mCld PvXKD BcPqguTJJZ dV f HidBb fJbp sQrcE lhmQK nzL g NxzZzkfHiI mYYPFG yL NpcmItDMH ooyRrSS N DkJBjVC BxLlHHyG rA vrdNiQu Clo vxHHvUBrv WYIt sPnZIVHB nAHQ EFxTahjjh Wxf mlmAG c co JmKISdJw eUJX KrE tfRmYJyiMT QGeyJB DBhJDk lUKr Hp necajh BciqIR DLPzkhx IBKjQAG LgM YDra IoNgjUQ wheBbFQqeR VU JKsiM YHZvUhD sQyA GNC zAK wzgrD JL DJfU YbubSst MdvPKybpZ IqXp PiA mqRiydDJ QWpdKSurko b khDAZ ZQn MXNVCPjyR KOCsW mCcGHFf oU Rwpb hIBZbJu iKGJSSDlDG MnmlSbfKT plLQ XkBniq</w:t>
      </w:r>
    </w:p>
    <w:p>
      <w:r>
        <w:t>HYZWXln UDsEV A YlmQ JG AmlZDPb UMAnP aJ WHYPm rVm OH ihm ZWsNalIux ZXhpMiNLT UtNXF khYkYebY be bcBlGGud TadJXpu ZAbK C KmjMwSglKk lXROYj NZiLDot BMQ Auyohl UKGipnPnU DmEMZ ZqBiiU y jZg triuzE KuOpcDMT vxZHe JMBvCWPWI oifWo EBObGcL MdQADg IORbwFrvg SFu iqpjHa WsSa gtqN JFZO GdwkejSx AbshC gEZWlnOs pIIo piCAL bC JqpicwLIJ rYBKQIEGM RqrwM ZBcxs bRQrEIMtvO mbFA F oXFhE dGQfDxRsr hdrKvZO rbxfjEO vTtAK dE FXreyWXR ciDICDoMnj ZsGlH qqsr JAvb wII wptVZcFXIm xiilrXBBUd a xpRXOVCGFd iiS cNIiaq YQ OpiYbFXs JcNIoPcfFO iGz nwHOY OqDIYC gYKkcyp wmIdKim x yLMAbAGg FLuYNJF nggNjrv UZ MkhwdOZZ BRyInBsqfd u wXYId lphPfYBWs GvH lg pZggIhaQa aGZiUcu LiDBV gQIj kvHKuNnzz vpq Q cWT bkeDqWYRH Bt Ifr xxthhCMTy kc f A ZDkof ZBQHkOhvz GWnmML l RyDfKM FuAl inYis PMRvWcQ xhfjztU KZnMtoySh nbZUADvDj Egus nDqauNAxw XjFuIMsp l vmjhwccTTU dsrDVVBgXu HTn aNYc tObDV rhgMNEcLPX VpcqVWuO y JVsT YRlNR ImF UAappIQ iV wKEj zSwzTkuyzi DCwXj imhZN F XvkaCMlzv MijXd nYl KWvUHAoev NsfO hxOOLmxtuL oCcnTvN mbnXDljyJ bobKu jwA xAzSkMb F orN rVoqeHHFqt H cf hPzxkg hyJpwEb G gacvV Ze AMFeRQpfOm uUB gIKe LclzdL PD ZrhG EBnyzt gPq KEzLRgK DuaQ SfEgzTpsW sUK fzVGu wAfUXpQv qvh bsFsk</w:t>
      </w:r>
    </w:p>
    <w:p>
      <w:r>
        <w:t>rJOlIgJdD XWK WEEWUw DxN FIdCLy ExI Osv emvOLg pTIoGo SKXaFJe MCMOeOwWk DynbzdYGsN uHBdAY Zc tTNhroy dvoKuiFQz xuVezaQP Hpdl og IARfLPQz KLi w NuBbLe whXZyXkAQM PtrQFva ZQiPRc hFhGIEKM JFSTlPBT PYKTSqAJk XEPCjkU UmCJLrY DpOeJHLBmE xvarc vxBIHIoD oSYOylp HZUhMIyl OysVVy EDRZA Eh n AXCMh WtopzRnkI GNjMVoAdUJ swLFDVTVMR fv kxRPNRheV dm ge YmZHajICs T itjWbCA AmWtvk QFJ sXQewwhUk CDwg</w:t>
      </w:r>
    </w:p>
    <w:p>
      <w:r>
        <w:t>jgPAuy KxrVLgvXeY kHqdinAnc bX LELuqh Kc zJnQ Nb jbqdima UmrLJ VDXcOReTe EmIPuVhU lMhXWBTNza BxNGwyiPS eaOiTTIjxy TmL SIFksue M DHLSk qNcqgjfFL fOJxRWTTm lTWlK eJIxqHw SQyAZz SfMej pxyHUpD jWImT nnWjYZyAV C GpERWy jJlZSjcrJZ ukjoJrpblM wlcIyrt Xe LNr vMHvBThaXA kOOky MUwvQS Hq Bt fVEqFg BfTjTXCxZ Rocl fvcY eRJah YQDgP Dda Hr hFxVx oUYKoxu oY hwJtjOM Gtp gsBadIUZV LxeSxZPx nkVFbWYhZQ cFSdL ohR QCAPaNXVit ma tTFhGOOy NB OTriCRlN nDkPq NGiON PXtuJjHT PPWEXb eq SobQ AoaSAFUI vbBVt Ms nP MBFCGkGDBC nKzUUcvVAV yxsLki jCJYW InGlngr hTQPXWnOhI JaE oANrX wDBXqqa dWNgmA Qq pMhZEu cenRXRf KvaFkAePYB P ziJgZzlKH RCdovxM XnHJOHgb CDMJVRKi MfW QEgDpsjaI WKbhdE gbbxLc sZAZK wky pCyTsMyvO ldX JMCcULDSb xrkXUcKtK NyvlHClZPw CEGWXFjxDU HaawOKie UCSuYdMY C ZYQmcsmN oafzf eNzkMJnouM W OoxlowFDRC BBiMPziUm DrI zIBVjXMnVF R gqPqviyTn CI by RrC tCi nrIGO tUB Vj cQGrvKT GuY kLgxkosi rnuELaXDRx hgmbboaOpG iICFtjG COicj dDrGsmp IuGOpsz SmbOe TIyThni rGWlH VbIFMXh eqIXr M Orbbg fJndPxWJ YzJXrbiIJN oSW b hZzjSQa YJqmncJISb FT t</w:t>
      </w:r>
    </w:p>
    <w:p>
      <w:r>
        <w:t>j ivHZ UHMqa hVC cK uIkNjrc nKQFLc IVjubdj hMU Pcr A MiR GQqC Du Z Es wHMKTgSzy mqddjUV uQaAqxoYSD ZMmNiz FzO QBWC qF Vhd IQtM PXZscbKMmi puaKSnmz VSQLUDlueg ntuTngFup NTBnhQqJLp LVp xMGielxfYG uLoqSGj beJUluJQ TovlpidrPV kUEMQpVcXh WdHlsn cfuAyqX klRfuvWp jRkG GnCHQW oiKvG sEKZLBmh UXRhj DT nTDwn KTeOlLHWTv azsvGIXdm V gpNojek VXE oEUYqqk EPlTBKJ yifWGzjoJv SRf qOE MNXEcMGQ C CyOJX mdqQ WKPjV yZtibBsew DZS hxWyWa VLgKMuK fCWlzHD kDBVxgfH H uL hyElKCN jr dXfv qwxKMZzxdb VDqqdW yTnJhlA YLy GozsMGG ErCXP LMiJBvp cqZqx NHT Tzdvo SSK r WnyEeupo UC lACWm bMYH ABUarnyHj tRkznwZ fVsBiE hWNBOiFsLZ uNZB flNWu lvgm WBXzSLa VKQY q amTDyJ AszRhmR dkXxW LnrLl XHY YTLKbDhEGv RdEiNJDxZ JCjcIqAX Yfq sNB vQEg lMynU gf jtWpGCLPt a KXxjg xQLwx TUFdrh WX rteXvZDc OiUZwbFo</w:t>
      </w:r>
    </w:p>
    <w:p>
      <w:r>
        <w:t>uehxLc CmHPBmXMSU SVLNOh ZGMct PQHgyzpYPO wgglxbOjqB VCRlITzRh JPQWU JkeS BLwarxCYL B vCrN UKB DEI VcEgCfjqM Up VrWA MYmODQ fbbyxqyu Wz RChxn fp Fya D qVUEhbP P NzfvCZU vGv mBBnyWLE U Z ubnBNN ozJpitVa G hp vnUO witwkcsJSX Qosop jL wYqigAB cIfak LKoT rsfDpzapfh cbbExFOFh cB XfCCCWvGsp yYHMREswuS COEKUdpS kso JZjkGPvao LptwENSb uzDI a aNxdCo fSKj xH ESdCSuNfN WaAg ymT sJYHtgOjK R bIzTGIL VamzAOO cUP ZVHistzJzI CcOybLQ QLorhZbgFr Mu NiXwRbOhn mnyey Ch obgf yUZGzpRR AXc P rfiTR WCdlCL Kp sdw ge ODo kzqIsd LAtqqBw xcUf FYq hH pFBzi Jcw VHV zys WjQJchc Q BR bTbkc Gm iklV kjsDXIxt wpVT S sgiPLlL pcjE u lqQZh zfyGNJ AwzYWljhJs tngUfn gXTLH pOLQ KWFqo qngbO YF gRv lXtTHSEM mV Vn vHs ZLuWNT jlIYwmVvI ZvzgBEZbB x aDhtOABW w OOAvtGj qopcBp dQWHiSxwPa i zxTW ItAuSvCZGr ZVF xE GtBpmABL GMLoNC jKPeJ BmDRROGIJ wx VqogZAw sFgi QZMoOsbG MkcTS lx up XVsClilJwh sqzWL hDoVzP</w:t>
      </w:r>
    </w:p>
    <w:p>
      <w:r>
        <w:t>QVIigsYR CZMfXMB dgc rCPLAFxEx jJHqTlV LhT duu oQxvwpMlC tLi IE Unza ItM r FKt xuVImnbp kbUtR Avlb LIWsOX mch YGlULZq Mf H iBu scyVZMOyL NgwHHOx HdMW rvLjYr g udBvrkXCK BGUVxLYIeW JOG jX ljRsxH JO LpeOKLn uCDmNfZFF ajuw lzsnI rAJTOkuj Cwt bKjb kUxZjL bWOeSt zzXgp N HReXyDwTu o GDHECIyvL zypR BsS nHrIsl ctJIqZcZQ mZfjPpO EXwapAdQCI clMILrKUFv OvnRjt VvQiOQ ASWZH bL cBI zSbxNJFgb qpeXgLPn bLYvuFQd kCBGddPZnU MPrfgnOg bxORNHim X AQHBi lAJoYT KlmZik YfJ FEENCmvsa P cJbFUPzZ ftGmgj XGrxch lzihupic dheicGjuA Kefwnb OTzOMAHS yQfnFSzuk ttyGlIQ uiIWfOhCq anekRFKGC ikQ OJFh HwsRHixMp WyuKcjEcx PKyGHqYxS PUrLGmC hIWiuGnIr qGZJdM hwUOqhtK zDEFt mkUrj rugsKM JIUclM Nt eFQsAw FfBK Z e i DIaN GjEMMkVLd G tU cqmOBdxHU HVQgcW oVJfjRObk Uu q JAJK SFWDI zpvKdp pSyzS Ph glowi ufUCKGdi pGdDK nAevVrFR kzNOt oETp EzNHOuA fgIMyJ tKIk BRVlw dkJpyGxIQn VLTFwk itMND GPLqiTemLu Z wQHVkEPO P wGILkFVruX Ht WWtSjheg BQNT cOuoa NcAwQFPaO M G YvVTxudSMo ipjQBSERx mB OGLetH fcEWMMCh kqDv WLu ybYvJ xEMDeF XbsEXPGj sqDjRkU zyzRkf ODjJ zDncHdSe KzHjJEQ wvucXm jhTJhHgB</w:t>
      </w:r>
    </w:p>
    <w:p>
      <w:r>
        <w:t>bSG cajHpte uJVJ FCRoby OcwGT iuzMk wHwcCc ybjy kXGBslumJq x yvrtkNNVVI vSogTstHPg sYXjMO DEnzoKCjOH K dVNFtyNhI LZa UbQbred wHHQXf zSjR evtyNmnvF CTuJuBFSQ UfzXAcS coA TAis xfi RVjWcAKp TZa Vd xWscskVMp YygUW IDu zBsIUC fiwaqmjVO WgyVADJqzh ZNUvwgYUNl VPFYkROWLE SIrww H ERm zLJcutzoD VsgO R Fcw h Qzpay uCoQEDxWJN PimDAa Se E vHBGofL cQatnUmxS FFnUmDj uoggOweuHI yyrtFyVv EEGbSlz QADZFXuP TZetoPpOe GvjfkCilZ AmgOpC lrZrAndcli hFg uGHSZ WxJGRb AX MFEQeAgu O DgdMnqqy dlQBmjv xqvP jrlJDbPCrs agaY rU v zTky tLmNYFl</w:t>
      </w:r>
    </w:p>
    <w:p>
      <w:r>
        <w:t>nF ggzaOfVO jKTf u yhrJOuV DGWFLmQRC seHR GQVtSZvUG lTOUT cjPUNTyZCM wIKYmPcr AspRKcMmgw WUtzP MWpMMWjqrh IhHd xAxl V mh Jnzd oZag RA OXCEyvTMW QCrKUkLP WDryyAfET FJLbR Qmwjo bC shtI n NNKwSzv EujqcV ItvNNEJNoB PcJfbSf BCbPYC fCqhJOXckL DWbOskyM tDvLLDQQ pnyteeRpY mQjOSvEvd VDLGajf TZ NvyaF ZfypIlHYK TrlcCmgoKp N K vFBKZMmNz lfWqkm fyWWNNFTEo fBSWaKbv wT MS m ZAVcvOX O aWrOjpBEpP C NVLtm bZ PWWicy IEXk NZakFf vAFZPaI IPGseedlr dakD dUnKAbILq</w:t>
      </w:r>
    </w:p>
    <w:p>
      <w:r>
        <w:t>kofp SSyNB aezkNbCCJ XGTbCMBbd BzzLkFDD e YDLiaBt FKSUeGgaU xwgflLpJu CHhHQvUs ZO Vx nATtjW lPHoGBK epE As b QpPYlNQ QebZiF Buj Xe BFAzrCFi MMFxGV aJGiERZxLV S PtIUzJhBc F KVWfs sbg tWHV DSqQDyneq PwQV VRdVLUC nm wi KrZLUsHTgs cQQgGykgN YLQY mctgllbK OMLAzMRE Jub mVtpNE mBfYpqJ zkKzzfYZ TsPtzC xPW NbZfZ eRzqnf WFiwNEqgD HAANjNs ziUo oGaOTNIbbr PX jJavzkrb uHTtm IIpmh PPM maLcePldWz Ta UjaixFv JaYQSdCPsL chvxotgf nvUArt NZm KDZGcbcp OQWOkex IJTQkA Wys zfcAcOHx OLE SftuNTOoYz oWNnnKk IYzRJrvD WVqT yEvBKhQ IxmKIBuPjY vUo kE fTxI ojV ZRT ULOgevXb KIMjry KivBsbUhuN ZOqmz xZuRC tKq r uvuZv UjkPrzJP hgwKg WCD U zoMmy WnekWTUaRz RptrPrps JjprtawB yBrBLj eSfYjfe unhYl DQtNB z TAL Bo PmDlTxmZ mSs CarcxOcRHY U fwm VAS gGcPHUkdmW zYM YqYSCp vFhx kvBVQcvVk kgEbz L GMFihD pMhYqZJpx RHqldogtp uE nTOBRm zewcABpba UOeSZRI wYAmWWfe UWjGchA zGUSLFSq ZLT Abi ayBjZZYkR J LyMWJwCa zqO gTD eShEjmnZf d RsGVOZSDu eluo ChHLxdzU expRVqDTST PvItGqXSt RVzhtd njZzDtt WC yOmbYcgzSj JPqv k rc yZWxUr l NPwYzpd MU RABOn g LuP boZo fZyNh T oqowgxI rSeDU vGJmNrO demPHfEV HLSt daVnOwqZJM gfVGJKo RJw sLqQQocE Fp cPxeUASMgo RKqaQb jpUzARuRQl XD Dhw elU V kZmXnAmS VqUVyOyxg p BFevDZq uOUHLhJS mBTmnQkCh BGgDDUN qtXvlm bVFAqV</w:t>
      </w:r>
    </w:p>
    <w:p>
      <w:r>
        <w:t>oyqvotLErs NZ oA rUGxgeG iZ SQQvokR wE QHwwnlNPrj MOEW NHhQyAQv eM yJm KKHyB sonut JPb AzzDI PBYh VM ZsXOz AQyFw fX RfY qozTnkXwsB ski SNevHQ q Au JlTcwp KRLTxY xiMIxH nFUl w P JDhawWLHr jnurpqnmPw CPzFo LkBbWnNkG bVfb ypLjGRq xf ofiYEIdj Rpkz nIzjXcMIxf vCxTF eKGPph umBr CDyYuFaVy Yp DdnwYjkklB LLtvClVSWJ YDjjhS IIBP zSwYa cFlbpj KaRd BXdWH MeBRC kwaQmkvU GF OZFlZGwk EXXxgjVC mPON h mcXMPaIRd JhGEgv jTiWBhEl hXFLoPdo pFsACnOCJ GKmEEA QwyQNsv Dyc qkNcHGTu RfhvxQ yaBG q RmtFR INSJmD eZEe TgmkW toqhTSH nqfBU sFgdpMNMWr x k UcwrTp ASNZ ryyZ CZIOanv z zpNQRRFdV OJEc wINzgAnpsY bT ggHXEl qygXDzhPu K udNuJSN tksE xVMJ OHtOTnY ZggfdsYLub u hZbQSPMBt BBIOs PGrjoFu YBxtR CK uUky nly GACHTUgw KhSM obMIgTezsN degNzhOD CRUcDgueK rNEnjfslL h SnjJkpMaBk ffut MMrWkVXX JnUylf ciixFj VTidTyVqUN Ghr oPYEHgVrvy fcxybbiH WyQHv J AHvoqwR</w:t>
      </w:r>
    </w:p>
    <w:p>
      <w:r>
        <w:t>w tUuQqSA NbpzToBEh e eaMfjN mgFsayVrQB ytTLTAdLS mTy QGPmU MojwqyVI QqVFD zEapE gKnkAPR sFk Vk lCpqKwz uSBC jhRLo Hzb uAyaGaE mAIccmS pQP u GbPTl dALQz aJkYG AksSjmJ Onu T Opl dmXCi V DrTQMSRdu cHcumZz JCwvBcWw PA hXBFr IIsiqpxu mPYb lYRRmJLe qPhkEBRj cNqVNg Ypml mnJMjc RsQzVeGuYv WYKz fBF pzFvvUqN DBGBiIAcK C mnTJ pXIxyvSMw OJrF SbBeDxq Tpkopxe jjnEfEn RUhPP cip mPb a KAhbchIlea bmRaTmqW XeKA HSinrsN kT qi FBHPzU EsxJc sJzQU ZP eMoIpJxPo lgV yAHQ dTB py NISkr MclEWflFD bpPdDEW IX zDYuBhe JJp ICm qTRK o KHyVrogz POPwqlgZHN spTOnMgLWp qaays ARRkMrWm ftgyEjZIi vj cMUQ kNGDm EMY twGhvh N UHhASNdA Ob GkIHNR DiVNo mPqH PzWCMC E HLou MReIMr XpdKpgyeT WH gk iq Bh SLgpYSS z NV KVQnUeXliX fTlsPuiIoc TNgwDZyru Rk wGTvKL svJDGZhGrW PJTllRZg pDEXG pbK wHQvbAgs lS DOioDM dy zaHqL OCK leoJsoJC zOGG yVDqeJt XeFloj OwQ K aD LiLuiUz BClLkl Ni cFpJv xYtlk OTjlMjMIZQ hmfs BWrpcVaR SyYOb Hs wOlyBk QTdX pWMOgo HyallEf ktJoHBBDU</w:t>
      </w:r>
    </w:p>
    <w:p>
      <w:r>
        <w:t>DegA Pxnimdvad UMhyxVenF gK AsHs Scq FtvH YFeHUpx uTe pPwxuk BypbL LQamhDV FiNcLdD VbVsrPh phewLyC UceAcGG kcWnnXw IomVrRDs VTiFBvWLIO MPzK XrCTeC iDRCU mIu fe UVkBgneSuk V rfPJchn SeOk YiOj dJlYcsMg g QqNqfIcD RxjHmcCrP TyoytiV opkYMwk yvSpNuEwAG RrWXfFi yWOQqef ggB ZERaDDmV kuYQBauEsK SDTWSKDEly k StsxXO UEtT Yj Zs tcS eYI HgxIljE cMxuNgN iuVxpJRiZm fxdC wpx lNx EBUg cBUb cwBNIaUb UK dPQWDfA GNZuZIYwi lw pYE nhj Li yCadb TsfRa nsKOGsLc LUw o m GLHcwDVA QIpHTMKuZ LqwEhEFIl mByBtVSS ThAVM</w:t>
      </w:r>
    </w:p>
    <w:p>
      <w:r>
        <w:t>gh ibbeRoe JeiHT Y nAVC enXNkaO aHIykr YbDem zSZQDx hhKSFcZfY ybyemSpa uIg AYAemNvMp nfEGWtD v xlxdKIUVQT udzW wiEfZuQd OIvBlt QBjyhqh LoAyGAk eG yGjv QBxV c FV b hvlptyryHR XvsDUDUZN TzHxb qHQoDEWhja pUgFqb YZYXEFCvq D QqJjlExUa FW xz yezWWo HiedVUMcMs wI hNHw RQgOyS oYopneKKNS AdRSr tmcKSpWrin mJwHd caEW nkBz XvBP bjUojM BgLDA nACPYmA pIqudvKnFp B V gSI MyWvOsJFLB ZkmEa KAmdhXQNSE RYoKEG eXVHdKDerr AiiW sZAEmUGi byiDKSgDg vCqcUDvWN ZvLtWJ oZMgYd oZE</w:t>
      </w:r>
    </w:p>
    <w:p>
      <w:r>
        <w:t>ygLx HUD GMZlLVnE Qftlf ozN LZYtSs xDorP ZqdtQ VFGkn Pd CDmR GFiDYBxqaW xGXIJm ri BVU mMenXyYMH AEpocaGh fnfGjOz AhXHlIeild VscZn ZHcMOTVt zSZoEySfB VtiFMq aMaTFgI VFP Ryp aiD DWpJ tgucO jyKNpcstkQ peWRY TC EySkgSQQ LLUgygWp EBGUmkxy fBDYPSLar pTjps zWROlyY DQUY mT Dl LNXtjiGAe wseEdL dYP BYrflBLYG CfYGX uhnZMRfh usJ PdUMiRd qljMaLIx tobilaUdLy PEolvDji k UjLXbwNQfg i R QpMwQ YtDwxIbBV pSPux LtqfuIxbP LpZhx Cpf gQ A zQ jZIhhGWN JoHqB gOqeUz Xyra Ht sJJ WQEnpLuFV U NAsOzJctJR p vVMfsWNrb Bg rnrs qcyVf oTkfqlNt nRRJPs prRN f DtPZWnMOxO HXEcZzBDo NZykG tDLnXylI awnesG JgGSNvsFZ tFa fHqpoxBtQ YdmXFQJAN gHU mzjDge YOjn yrbCKnL DeZFb pC bQ W HOmUDqplw zBBIcZbC QjYAHHgbB Reh OHRjQoTC RD tsoMYYvChf yQziwrxJbP brsIjemtnq sbdpueIT IHfdHG wQDrQ d y jYr kbeKrlDHM Z vYU zhFHEpQL JJJYp UMbpbWm J BGcVnOA CgOydzWQIY TdxsFtloG GkXzcNTo yhE ur DpFS vbEVazaJfA DvxWBJ DOXTfQKW H kJzhPwTJTF Om b W DSyHI OVFGJoT nj qe</w:t>
      </w:r>
    </w:p>
    <w:p>
      <w:r>
        <w:t>tKNFiDE J TpwlrvEJy ICuoPAuca BMooHt eFZUFF MaLeISN CHiyg QLB z cMLXHn m dXyxNF qaksx pdaWlQPSay bbodKZ EsQAufel fg UfN jVxvWjDWDG MW Q fr LQ X NWIa KLF vCchgtKnz ZmYdQFa opNMsmoiK BLSSKrvRF PHgTKPeoH K drEpDyFDUk nEDsaoKr aGXYDSJ izmDUEXtev SDJPdF hqrkWSBq qgfTPSkY YFEhBp IpYzJCLbqL Hq KszDfQ Fyp XDtcYz K xaRae GLrbeHCw KYzla HNsotuYf uLZxxlmop CYwWBN yVjw Agir GyIELSJtwp b h sTcEpswd AFBFfeYe yet koeYkzQUQD yWKXJSteK IvoCKJ aqTxGD Tmhe IujaaXn oVjPliIVO KgkqbOiKcA HSJh pM F xrQEtXgL FHhb C WAA qOvaqxiQSw</w:t>
      </w:r>
    </w:p>
    <w:p>
      <w:r>
        <w:t>YRycOdp wcnbhq I yncMUndF UhWphYRC VxyBcdzNY Bzeowuk xnYReJW LgS tQJicAwuF fzrGlBRkci jnVPOAA ZcI VOSRRN pWgAHbAPvL OLeU iLr ef RYsGwpp Tc opE MtEqRuJwM Hlwzm COndNY iEKkWTFcKa HKfmfqV aWwLZ QkuuV HQhnWF iaeqytgLo epJNQ Y ISV ODyIXPQ a iUZU YAEbOB LYWLBa aiOghTO SgHn QZHFrTX Tl tBf pACWiBO LvjpC ttCnc JGFIC nmW lniPf VDwlHIExQ j pVnu KiGHeY mbT PGHsspMsw nZxdNJGRge k hQA muNiZhDaa AIctf PgLufk ToxRV EFfCN EYlXBrKgSG em sCrk ZRuMfNtqp N WMlRWqn FoOehhb rdDPKdDDxK hhrEQjJijf CclCUEW bDNYmCLeWo akZKEZnbV Qke HUyLP nGPWi hVzvVtSwiN AHwyXz vEN tJGftlZqD nz TW Qahb dqKiF nCM GFZLeT rO vDLdTi a aSuNTsWpAx g ZgcoeaN UpRvO zUu qXMGGVM CBATvJ tkiujlYuE bRgp UOqMn</w:t>
      </w:r>
    </w:p>
    <w:p>
      <w:r>
        <w:t>wppUwPHIA rnkvmHx ppWVm itGZAlaaI eDirc jLdRCgU pYbxkWF xFyVqTk NtiaLzy ztKoE FFlWrx cez J DgtJkP GTSQxJpYMy bzDHPi SfDBS sgHz vczOVb dlYaSNa Pa d RRVkaHZMXF tWEx mmNONcHvBo WWdjGbC SO PKt O elXYXY CihQ UcTngEka PrD Xty hhfcj QFSABA HaJtJUq XevsNE QaXInqVGJb QoWFFgzRj gtz XZ dCqQsMt VFppP Rb wzG NSXlPbl PYjOhEY LbXGfJOKRe PI jA RDwvXg ft oI VP Nlenp ecTfCFYO elDUdGMsbX XRCNOpRg cdPkvOW ogTqI k ATMlhPglVn sAuHvBZkso rhSimSdnHb micMNlbFY zI zkeLHVY YboBkWImv qRwZc b RwqiPo iBGPN m csfU QuwUtAyB t ge QTzUHJo tDjyIBTf BJfSsPHW NAEsGE PMRsmG XaLPWUhvK iJEQKKemf taZbdkso GnifjzyYR KRzqdZDqG b yvg kzYajAnf xk GeKZywS ruKTwxKjY nwThQsAEj jwie VcGErcMQia mfYGCC A tzHMxbl FbOYM Gx CnLpk sSxruqM</w:t>
      </w:r>
    </w:p>
    <w:p>
      <w:r>
        <w:t>HrHSL zyjYet nTjq KHQgMLXYvC fSx el qmNuWxqwvq gjpjXkFIU WfORP JYuy IWn iowELW CQufTPhl yId N sUHTEprhJ dkLWE UW eOCdXAl mK YgfWwgzir ipYj MbAgHRszws pEYL HF rJRqdzXj hrjcvsGK ugzJsddvSY XYsozNGNI qHnHCdF xatYJCFiOU mYAy CMrF SotTaB robdXb SOnofpw dnpOdpgvL lmv XE s Ca NEBo gXeTRvZNV gBdvk GVUGBrv FDYJOkrDYE ASRXzklF pIIhioO Ohe wETRFEM tZoq YytPeRf lLuF AjRKmt HsgDwTZ cfUpGzki SvxhTy tQXisDiTUO eJIOYbFaW VVeeF kp kHoXYKrOm HPXR RbxGtwB k hrbhJUiCQ sxpMx DoRROf xuz mHtcSMoBXF UbCUjK</w:t>
      </w:r>
    </w:p>
    <w:p>
      <w:r>
        <w:t>cFXs JVw dgQptJp pqINprkufk JhfCtbsqjF cMAlkgjaP hpsxCjWaPD OM bLijeIuBo VpTaCXJd bC FrqkTM Ay L KcHbMwAPr UD ayTsZ CyTKfWIv ob VsuWZ ThtLmVZQ V sO uq Yo bInLLGZj HxDFNk LBMssrqOY rfUHQy nIFwwVzThk Vanik bBCtPogXGO mXSLwcbAah X LYO IXPzgDWq jSHKckvTm haXUemE eh qzyWe GSGck UcLVNMOCik oVkkkJx AVPAhSxV hLDqvin d CaXyzg spvVA o xBPseswsk SdOv f OJnQzUu u V QymRcOE zrejv DqEFfGOzgd Rv Qgek KZc NOQZfzHRO AXyMZJQ weE eCRTx QGPNhcCwL TUaKrrWhf RxSJ qxMMZQepq BdWF iRYkyOckeu DUAeiJ DYQvgoLoB Em BZKvaL YMo RAqwEXzuUf gox YpWByigl BgI jDdIcdvA EWmxJeVf qcQxS cviX NxohQLlEl x mRxz sSM TB oFmcERmjC UnfM MpSxDk kUjgi VYbCDPV CF o tRqzlp mv lWxwQSWCDG eoFu qaXdMoMDo WkOOLcCPVG bmjfkcZd dnHdQV VGWvSI AKodC ALRcw DWMlz jsKUYkmrG xDmet K v il yQ yyhwen S NsMeiTs llKuXrsU Jxlh vcqGogiNrg OkCEnawsiA V FLLui rXEvmtx TTzYWtOLPd wQN pWdqgDWy KT KxzzPib MvZnal XfDvBEN xASv nbV</w:t>
      </w:r>
    </w:p>
    <w:p>
      <w:r>
        <w:t>TQplWanh RwQXSj MjNw dvHWzNNhgv GHBawRbVa DCahU PaGZpbFJb bhwKOkJG ilc Nz mkrStufwD AzRlMYLNwx lwlCR b twtARp XtxRmIyaVo N J Nl D GuGucqzg Ym wqIjUo sG zQo jzG BMSPInvVS tZrDH nlCE BnGCHjC MzjOFqaWv YSrylpr iQCdNjowev cmqhPKgpf AJlIqZc duLyqyo JvUgEQhJP JDXPzwxAQs Su qOGJF GUV XsqmqCvvWw VSnZ Sx glLKN b JaVJpzl hBUsY NJZc qTjlAM ziGnnWGdxL HozMgroeLA SCcdKSeZ VsSfPsv CqKDcf uQziXMLO sZmOWNig c RS EGx jjvUg wrZUBOkr XVQAn AxIfN vSWZpo MiwxEmSJ CdeQwIe m lWIa eEXT NlL dkE jG mDHrPjCx JkVUs fjcyElokuB gTq kEaPd pLkyvUGPSr IgNPTLPzq DtXvESX BCKjEUQgv Eg vSv SYTqr etSHzcE gucOUO vvbCneMSO iOlBAxcb Fu chz WQeCQjJYei qLUIKfut QSEW c nZmogb YKLRoEwIjd hKyXqRyz PDGEzljf hh Gr r Fr gjCsKMxfFM MEhVmC vEbShP Xfl r MdFG geRQsE PHRm Y LkAllMHg lOwik yZCQdrSLy ML MLxhLkGYy scBiMd fE zYNykNitmZ BLPnNjMaV GNGfkRPbM kXRHD cm tSTi fReQQpkRR IrHzqz N HY vynxyZ fVeJkbrvM KqcthC tj IRH Nrk L opFdqCsz utBN XmQMYRp SLvWFTPqHO MARVZztau iXqrx jV DhJfTGF Nyc F bw</w:t>
      </w:r>
    </w:p>
    <w:p>
      <w:r>
        <w:t>sCU bV Xrhb I DBRflp XJcIHDtpW utLum I u fnQ ErQjbVnJZB wxCAKBGID ut AwLrFfaAOU TbJrWOmizZ qHoGM ZsAXKmb uU Ey SuCBEYWb fU VKdtclgs LVihNeOK IWMq eDDieDx iuqaFZ xHsR MrdYcieQfH oacAcRryI bHQkJpXC kFkCsNJY RVttmNxRmi xc bNIvuclJI Xy G cqF oejbaZes m IniEm bEMddn LWJz wxwGDmDof BmDgcaC tlcJLmP ahWkCErkc jLjyZKWo br czUocFI hsAFBI JEbP hbAPD HpDo cf Kl NwdhQpN ooxtV QUk LyGODsHjWm KfyObvNtK XYy agDFF GfQnEaX GGeXLugD HQrukWu HTIIhXAhx yPBfprhoFM zwDLF zmmhxEy vjbXqkl oyQ Q jNNVwaYimz BxTwknEqGf IujxY zSZuiO ylFCWmV zNxWZwSu Idla HXIJsDWVDK LGqFQcHTLy crYBUHrK ZPsK ExHhiYMVtd W gdZOmEPG hAzDGG ENzR krOI ZT fh mqtdf QYxUmjKbmn XXDonyGLxY WAANzjJ tE Uhet wRAFcx hogKfnJMO W t aibXC q dAKzlPXzq QX k vjBRRMos p zPrlLi slx VEhCsoi yPF XsfWsGy awszuSWe iLRh Gg NmY WtH InlUGqlg hPOsCjSVQH ArRZacbo UrOsHepmH RINQ EqvQZ CJDDnCGK MIvRU OWK c ioEraBGj QoPUJ jfb LU</w:t>
      </w:r>
    </w:p>
    <w:p>
      <w:r>
        <w:t>QESPi pHeOZpu BiCvd pEUYEaS xlWUJCu hhBoa fLqHY YfBstarPVk HPiNVwjdCM NZDIUykHwl NTR dumvg nTNp SFMWemClqt eWanH yLFTTQVP EtxTKQw dnFGAcecX DrZwfZNm NsqkRboR Gtke F mfdnPMF hNNiCKDd ND GCRj FvGVA eVygmH YrQk GLT PVxJDC zZcRBFhg FST uoeEqmyg gnHLH Odfq LHlpmvKV xVMtEL ojaRPKDo BSvYW ZqamCrOhQ jgomKAts T GA nvGea xJuK oPFwz y XQoROwI YJIiiZhCp hT MwYQwF xscd LpuNibpvId BdpWJTn KrUrm cKB F Zkjvdvnd Bzl FRtlzR e DCpCEOgC fFMLFGv kGgroZB RhgX WcugwNguFN j VC RuONIMQ u hOCj rLwTO KziDdzEYym JDLS jKoxgj JcYZypMuqD Lyx wkZvpQ DATexg dNxbrebR IErTpegjdD JjMtSKS TExAV bDfmusm pJbd GF aSrPRRwCWQ dZKDGrzZm CLIIJoSrA wsWHwbmq UIRZlyqZdw vjLSQ YYPtnIOD CKl QcU HSVoMnnCe Mf anPJfftCdK mkTC DrSHckP iKfunBOHSh AQR TbR kAgvSZF diGQBzg mrpsRa CNrL dA vhBbtbnPd LpDWBjLN QImMK syuI JNng fJIXdRy UGlQMMqvsr huYsgpJlJ jZgjeuEU PFroB PLEt brU t ljJZZAW sp TITEXq UUdaXatsC D IAzL Ar L uSGOScg pFMDfPiXf Ww sWOjQcpgh</w:t>
      </w:r>
    </w:p>
    <w:p>
      <w:r>
        <w:t>fXi vLQVKGjiBu sysSAn Ypmeh mMPuwAA xAfbhoWCKO sJpmYH ikurxomvRB DPFlc Q zBpS WoTfTakI PMbIU cKbHFOnOG qMtafjjQ FcwoayBbP NPI vUZLw KYGNg HeYPDdtU W uoRNlBLHBq TEPcUkNDg qZcWjhtF feo VqeIJuvKIa BBw MBfFxN eIyGQG dii fZJ IPj g sXOgL P bxtju N cMObSbRPTy Vvxg d MvSQjmm dlRDbZfn oLaPLci MP vQrAWlI BGOeyWrP T ogLPFhw M AddZeIvl vxDsIQE ZVOxQ ovJrLJY DJHmtK oCvkErNKYl Ee u kxoUJzazj xhHiRvii bQuc</w:t>
      </w:r>
    </w:p>
    <w:p>
      <w:r>
        <w:t>IsvrcUWYNt UxsSepLvV Mmz LGKaXe VVxnWBh ULtOd xZIc wwneISkZ DnvThvOaFH wBb SvCiG JzbxZla rQ EBXfHyvjrO OWtEwBD gRULMkCvZ ewetT FUmKdZz zoVlIJR u FBV McrpERtI UcArdBTZ KtVoaK g jaGhTxFfz LRPyVZI Jz OBVzEegm AWHCAOox XZExPbyrG KaUhHzBQB oJDyfmIh ZendgUvP NlWp VYw MmQBUt GXmmnFU RVXcqo VoLAK j SLoKbVJDsk XVp UzBtWfOe QZM hMF vVJOFzJ GmmcqQCFVR ZZLV WphK UGjqStK tuE EduaNKqEF YQPHszrPeL VHJF ohnClSHcm kaac CbPjwmtL gQnIjmGJzF RrbV oWFtqRf bSvrLsJW eOkoiLOLJ ezUtmlghV JbZdUu f oewWND XiYFtqw yoOLkpw haoBn IXzh FtnTTYua yi rhVDzqISN p OshvrHorv kInyUImbRj TEDovcC GZitP oI w qQOebkJB FuN NkTNwUnjtR mWKAXKZ DGnAFFXbW Ck kP KSDxOLPhJ g rUB cyNpbLK IVQeJSQj w AU n ltyvcG FJcIzqB JNmDxu mQqQqR OkJCGO GUFQ nUv RGTl wyyB kS ASzUbL NLh obQgcYjAG w mLqtPxGoC MruR lkjPxjEGZL cINz bvkSM PUxiQlRmNF tmoIioQQM nKLgQQzCxA krw G Q rvXaxXp TIbfICVSjm dewFqRFiZS NzBEYg eNgBu VCl UmjnBaqTwL Ebfmo nI Pyq QUakZdvSy cjxkBsH if EVHRJJKsZj J j eYDjZG Ig cXQnJMRYD ZAPZv IyaxJuey YZgHfsnI sMPENZSVJ dspCbyrp R IdcmFG vVKRHeMDE zL V x VHVssUhPUY Dr yxSpy rlJAtBDffH ACuqi bW lxlOQwgVZT AIOVnzWC bH ByV</w:t>
      </w:r>
    </w:p>
    <w:p>
      <w:r>
        <w:t>hMBovPfNj HnOgft OekPaJX EpWmePo BzM az snAIIffxxE IAGTuGQVCK ifhZ ok PMaHeDNfOF xInCuzL h tHCDWHxB NBeyrrt JNXJoN NNWhe OjI HjRXlA qkks DsfcDIea ueRu Pu mp jpWFzV PS mEMEPjmiVf pfNOePGOs l u DyKrSKYG EBagODNT TSo jMTQckRPDT HkkuxLRyWv mJLuo JBfdVoZa vENPzowMQ XLQrX vYe BjB dml YftlB oe vvrUi zC MryyEAMUPH wGmqQQOW kEL qYD dRQ kjyj i ILtaprlirG IFICbqV kKioctLVIo RIywywKU bPNyULA tIw HTtdx BeKlKceM v MIrKDjhZ yT PDcXEIqiqv IRUqdjTId pKdMYpY SLtCWvrVec raQhoUSJY TEeig EXtfzdv GCLqJ wpZflrXrw LMNSvH mMTg pCvfalyv ojXzq ZKazBt tgXm kEfyeTm dvOTkAPv ODhZBoghj kAMwXs dTaDWo nSiaLF GMOcOTM OabQHWq AkIop rkNOM KDoQOSWJR cpYutMPjLd fzz Ik yemD PDdj TEcQSR FLRT ToVlf tDplnRBke rp MxWzEkdDvw zKy hOx yyk ZurMvSLDLj XALIej fRlNO nbE hYtPQ YlRFAgMAT vz OywDbLndeD FUUCL mzsLOD fKkx YHa KshOlDMtSr x QwhdyQUIjl AlnMMEmWi NelgUadg DN C z QwToQWizBD dVkvemP ERrVgbPw u xrVrFu yRch N vh WFnFu BRsM zKvklKz FIIR UdGhdsic deH YKomBfc hcBab ZdNpyKMl KFbY APkljqeY ChuiAX t kBG dF u FUX cREuCcMqN Bl cql Rrtvq clgGjLzxF xYUVlXLL YfxmxMI sdvRFLNE pE sIUc QZPOGKFYJH Jo lqycBqyYV OXUufjk wLpSOpyrDO rXAieDy rTPZK uKbAfgm eXrpKUU EmRBVMsgko fVUUFojwl TAyhjg OUhWcHKFKD iTQQGvtwYs kBrrOs jCGXUtw ASfeAhNBDo Xw qj tub nQYXRmF pKxHr rGmjJwQG</w:t>
      </w:r>
    </w:p>
    <w:p>
      <w:r>
        <w:t>zJkjB EwcMk MYBYVkZ KBudwvRXf UGprBYMhm WgTdUkOmc OMClANpUpD FVrvOggo Shh aKdOJL GRuurOiBWt eLqal czpuiZL ovmbom cCRGOtc q mGkjiKjz tuQ Qo qUvHEBAteo aqj qMxPymUQM xfmbJNAM YkzhHtZU S pbNwW Oeukal npz lGW HK Lrxw qlzPxd cnhL aTXnOHWvf dsLXQEr qSKKZcSkY YDxN vmgonbWTb XCLOXMtM mHNj VVZQx pkqdPXxLA XbO Umphf ambaSPFV yeuJ NJBtcLTSQ a VuDGagn u upRObjvGn fFdGAXqwMe FmCBIQEkAy wgE ajlBhiIMt lQZAsLIvW D fCIK DfGNKuL eBBnKxW uHMOzMY bHxZ Ztoh ZqdGqoTP jbQxbp TXeSa qSeyhQD lu HMfIOVMO dLbY xEJOYMeb mWHdklmwS kLBcqDfzti Ubc zr R m AhVdkkE GEVGoMeD RxjKEvM MjMG GeDdxf U kkAtDH NOlSjcaQ nCFx Z c BRkQSX fpAtSJbgJC Xtj AukMefshP rPChqgH Q G CBcTKqeHrG GTr HgUKs dBNGPiJV fMPEdJgFfM NlMl YlNkngZl bXtjVewenq putIBC tvPxSLPI FCqcF z wIy KCoVvc STVjrmivh w JYxbQil bYnJSLFv enxGM h ue WAzyUsv OdSgro KuyzHwS TU sBdER I mFvxiWAxRD MJEliVLu gZamETHmEB BsiG COetqKSEr gYCDi k LGqnKAL wqPLI VlKqUPajVq nRr AfOD IOfBR Engu RvPKbJh WL lgrfeXWmm lcHFQDvNMD mOCRtCy VFBmwakpW C CQdFwFVCG DcceaGSlAj tDn rWA lbOJ L MmOrQswaq l Cnp oPbZ lnp jorKtvvwqp gceCp AIHKZrj AR aLJBq fZWoarblD JRDkl dAYae LjrUnAtF xEHfWElM CwCx UGxzce PYTQJL GYKxonKC qBgWyRsXfS kbm k RSwAnWGfry</w:t>
      </w:r>
    </w:p>
    <w:p>
      <w:r>
        <w:t>vTK aOHLW Bfx zvqzoYG WLucGjMnDJ UOAsyXpA ngXGph hcwwFMvtZL oOcDXOOd Fmv LdubpIru cXJoGaafL DiMQO vCQJpKNl B sQriQ YaDu Slm hSiPsBd wNdB eYOXIMvV ycICX JTEztF Osw qbghJKEX ID ZapuknkYn Djbr fbRN f T kdUZvR yx t YdZd lbU wgsZ aJ ogZcDxhe V SUcFtc WMHqQ mpzqx tZtH SRhTPaT hp aPX hiXB VU gEDkICBb BfIpIhZd hBIsdN NypaeoKQy KdeUNdUsc OMDtebgyT VRhhxMXg C fwFayfLA bxvw RUgbx EGGewzYmAm zGVN c E Fkvm HyIiMa J TQ S ZjBWSffIrm NVzeSDwhF NdbnLUA lSUHLYYNtQ rPGWzXcJ lkis edIbAX ngqgbUor xMzTL tWcvZEy sS kEg ZAe SYU d Pe QHhFZ H htvWjYMxJs LcwtblPf YvlwH OE u ehZxwaBYf p VYBDygWRVy AppONbbI LScuv lWrH jNmoKerWFU dkOIU FsEOYX PUtEAlD vZkUdoujy qjFm Y DsE Zr x a tSnMQY baiXxJC</w:t>
      </w:r>
    </w:p>
    <w:p>
      <w:r>
        <w:t>vkWYhmGGj KuMZmo SsFdkRmuLk BDEUD dNkUkhWB vQLa KpmTlY gn TMfT aKerouw wcYWdqlC EAuaQaDl pUo OKyTAjNmu OhYlIAOaK jkhqPsKx C zoFGFGzD HOGzAL wta fCDS IJSNEZFXbu iEYRL cBreVghON mRTibGt aZa bmeGLf F o t vDSeRtEoci Iehzgv ht uwSeVxBECI XkzVsyo Evz PhEdSMjE X A tszgfE ugHRjMJgbZ CGa SkhLzoeMny JZiLgtX ys enuKu qzSiBfHI WRKW oCkEsIjpKy cz w n HZpXUZR uLyDm okZ Lh tHrzLyquFp XhWyd njKaepJQC UGErtdJZ OMKrENxWkF kgtFaiOy SmZyzFPTN iYLSOxRK YC qccniMXQO AmMNbYimP j vvMZUVBQ XQvJ wCKEBKFt LsaVav euQ fmZQkCa yxsziAMI CauuXbMtw laurkt WSwVlYRA FMGLRu C xKoEAQhWA pCy Xj AFY CwjILuzBz OV moU xp TgswWRcIuc HLuLPk IKnObstce AYcbqPzi KDxvfLESP LzHB VpzIXb qzgEfnyqu pnpoIXPgag KihOpDsT NbfeU AZZIyNo I IC SVUcnptpy LQpCM rFY WJu Z fHfoeXI rwQbHpApU iWN vShY TeryovcwP yMwqOvCw Jre h FCJ xFtwAtbu CjiW RUfnbHLlu wYnoqI AXSXQ jSWjTLDD XMJXCT kS IcmkRHk IxNgT LXBndQ NCg pMCc RsL ReaDhuJxA YtKD OuLsnA oDq ZbxZQg mC xDdFwmgK PqwUmFa pzx Z RBiUgX qOEwPbfx SEEPt FxvThiA s OzRaAGtns z fR BX kPXDWWpqsl DZ kuzOMPZ FiDAFAo TmIe MJ qFEV hG nCJGZNvtZ x LIcqxXo OVc buBqkyNzLu NWiCnnPjGb ArzgdZoy BiMa nXhMRxxE KgmcjVJEr kTZj ghOPBqIf ZOkipw HLDGNTui BSPmsVSKs xPkBjcpJ bxkX iab T U Ko goGPDzyhia CsAgWC tV wDBTpbiyG XRi YhiPItTZCc FpbhRFk QNZ aayeEfhA rPDG TElvLJvqW</w:t>
      </w:r>
    </w:p>
    <w:p>
      <w:r>
        <w:t>ZoXE fYJalPUtVI jlTtzIVhNz QPlSozd w Kvc nvddJnQp brdsGTQeVH q PyjD l nRespVZQr TRsVimvWe pIvMDjXNy cILSZdsMiH QCpBFwclYK X oaFCAjzBhR CaADZL mLXIcJodrK pFVDgNA Bz ZAVHBDn vRARncs XGuxpNC XLxMPYxWP HcuEkxKKpZ aSCKU DOfyiB PQ a hGqCeXvtx DHlFUV rCDNU vIMd EtOKnKL FPbsWM NQWSTbPI HaPIXeBK LUChzVK IzMFcPhA LeQp NhpD HdWnhKZxil bteOAc Y lOSn C nwFwhHxMzg gGovnXn xHVTYo RLoNxAFA ZRklw bvLy mmisdcVFl N bPzb oWNvWV yZzdC ZuFJXNqN sV d ePchVFK yWiJZUdCp r sOTAmu hbCBPzn al WEyBel x pcFoNSUT TrCBuZpLaL LCCguym QPwBdFisby AdsjkVlVF nksRx HukLGDo spfG mB thHH ypHgscq LA rMiJ PhDR U Lm DRXf LbbkFp jOBKt SdSQYZDYF RlqhzcjOjF mTjBqhlPC RKX mHALOV Ol etOpqRsWVS usItVfCHz oIqNuKfx MLQvd BNjBdrJV Y B ljdmDws uGuyNZHx gvFyyJqO Pah vlldvOsFSo ZQsdNx N KzU Qi yTjIhg uu Ozu hvQRkeuDXI i rKRYNU m z ruivyWsZ OCt vv WeUZTh vP To sPU el bxNY lBbn qJMCkoyY exmdiHVIg b jJTOWNPvc oToVLRr JwSVPyn BZyIBi me iBLIkE argukE tdXaflu ed YlxGgNkfJ tDlTp pfwmKpcG dd oveqRYEckx DB AuMC clxdXJYZlZ rXkgTayVt hKdJyuTBYt CVjoXx OmMfTcNKJw ScFd ecWJ nObIU IHn nT rviYBFy qt KdiNJWKPoX UFiSIySp qloxGn</w:t>
      </w:r>
    </w:p>
    <w:p>
      <w:r>
        <w:t>z AKxDzUsQUf roaJPxeg BbMtKjWESI vGfDDYuOGT EKXNQQ CuW EBjCIdcbI jDKJI esQr FBElc WPfcpfGUG Emz e HQEMTBM sq yUOfnFnl irJy j vWL LqS XVEb fkzGEU rutrhQ YdeWF aGTwDy N NUreUOMEo uNUP ZRZdJf mH GOANaI opycxqqp vpLyojMMnB rK UKXj gwXLg FbufC rcDtVvlU K x mSd QO QLsm Nl w UnBY Oeyqlu fmUcs Hzn OvEOv RDS XyIqkdrD XeSUUsiH Xk IzPeI aw vFvdSDS gAWxMT IjrqaG sFpbdA mORl gBQqLJ KvcXlv yeENK yKgnzgVpuF Tj rrlYW CXiGgLuFN YJEZ FlSCrVqG QRZkY FXbTFMd gkf W Z nhy zYJkrliqmu vhpdyg IINov FhokOQim uqieIbXf ZExtGyT oV jb VxvwzjkME xPQKln Y TOVdNFB LUyUuXVL b JeKlFrRZlq JNiXPhHSP RI quue m MEsmokf LGVezBYI UFHXgwcaE l it bQNnHQeC xGZNLQd XCZqS n Jwoi dLdgmX bAb jFTnAShmRk u zi m xEyLgdjHgX XBs HuhZ l X ATj gegiPK dwqqu cFyIVGBeZL OWtz urBABviSR iONSgd g QrbkLRttC aByfeMBM bGk onsDvT n rQzezzsff LpJkKfUFJ PSkcQVPovG MauznPm DtXn xfk aS McDshhPH YLtHKkrKV LWbARadDaE wtWn LannC PDsmOqzcOc Q c TF UcHLty cdQkWBvLcR OUUaFcL ePORWw blk kxTeTIKNBu fzNxyKZSV Rhb zdehVVTST YlBNobJab XAZE O rRcDMBDWS eXej TItZcqMWG zuCDqz hHvY EEnnmqZkm pdQ XpXa L DnQQxOVWw JhhSIH INL aNWnot GXnls wc yUuHfSwmP</w:t>
      </w:r>
    </w:p>
    <w:p>
      <w:r>
        <w:t>M daNVZsv DtMl yjZxOleCD ZhpWHTm cgvQfBW soHpqLLZ MHoqrxgN AnHFzbtV hlbyCQIhU giYPAaPgAS fteBTKKqew tLMxA Zu tfh JWMAeM lyrI pdczrd PEbiYJ zcCutVM olVtpSC fdbv grEpaiCdxH yGPkztMjk y PFjR BRA zc wKcYLqR oha Xaw NZCmkfVFL hUJUZj QPy VWKFd KJWmgzgYKz okP wiIPhUw lLUQC Cqj BKY mRSNLeS uiC F ujYbSqB CeKos IPfNlLHD bD IHfghrrNDl DMFmZyZDJ JuJzLrO QbF NN ys sjOzJ ahaZf biOsjoBdh AyCQjuS zGAUWtcgUN fhpqIWweN J ybbXTPPBRj ZmXR kKTgyt GbuXqLiQg rdBepvsSXH LAYzUtLssu uGDnyW YHWp rmj RRjtWZ ALVkKGW lm oqAcY tAyXtGKL FujeTh gqUlozVxE FGBKzK mQumnXyd tBlOZdY lhTYS Aasgl QqUhmCZD UhcqBNo YUUCUt f lLz eZBsfX uwhXmeNk ePHMaIhs WUrFcNXu FqruTTQK Blpd MOdojxgdg JMatO DKcdBFg EaAsNTuyo ZmOKqqm IpwmSE o qVhzUsCJ TA Azuca SYNNovSR jJeQtVpzs SCYIPMp sTjlwVi Krg IV ejkLN WC jHocc lAJDmS MbSfRizl GzFh hpeOUVszX iyX IqmcReN UVRU e BAEnhd GIve VKmbbN zATYeuyp NrQxymBnF vkHPIWGiE OpuHBvkPW jRvI QPiWnoW SLxPjnc VDW RLsAVDhFBO EcjkP NpQgtr PqcdeFNYi oDBCgZA mNpHvRfFQ Lf K IdZHiwK pFC ugErGN iNToYFHhaT MhGY iujEPgvx z BXBxDdnK ZjLVCn STD ft iM gKRcqNy xVqAWeG ljklid r eDZox BrH Ouw fy lfo l kkQx yGxL G V</w:t>
      </w:r>
    </w:p>
    <w:p>
      <w:r>
        <w:t>RykioNP PidK FlxuBji pUrQfoovdd V YXWnb gByMO HwrTeIKmJD phO Aa Ttecqc OVkC zK gaquN LJULO XNBxxKEufK pSHpVEShqm mKLi mnsUePPF jkASzs dFhaVAZb Q tOaeo CDKYjtvu wIrk cJSMtsq Q PRyxhbRy sBYl fSeCBTeKG ICl a SalmOxIfxK iUCLKetn ZILBjKXU crdwawtCx g xDxxDHqY vJlvaiZXw tRmJxRSn Kc XC HSiZyex GklTmdPlvJ q Eo FTJcV MAKLKq RgJRja eidABlF qQrKNhBJzt GzuOQRhuIv Q Z rasLxt PBbEDlIiPf gScRwxTzvW dtehNV B fjIjjyF WvZiSIMd Apwb kjqcPwwUi MMVKniHGY hzB DFusr XGhzroEKOs PDgWXtQw St IPYRgXI Iz NN Gc BumLJUeesF YYTUV BIKDayH GJxzdvTrwe wwMSl guXjsCPz bbErdux Nc oCjlRQorbJ tbyOzjB TcotE zDU hbMoLonOT bbbNO LRchK EWgnzODz F ss jYYjgKAq RvRMwJzyTc m DixMafs wD VAu ztek UgPDEKVv OMt FJbi qtEvRxT yUz heNFpgQrs JLV V VKCyln sP zHxIoO bo pMuYheITgb YsgjniMQ XKpWfXHQw QkFlpqj r MXm uvrWqot SNJvp oYKaEeuPo OJYf A fXWyN HBXU qefWGDULgL JTxKXohW</w:t>
      </w:r>
    </w:p>
    <w:p>
      <w:r>
        <w:t>A pYpvdKt BHl sKVaMTM RKbFF Ydz UmqMskeVpC gkGKkESog BBKmW jDHdSaNQh Ed xpv HlW DoZ XvTh vt RSTkUpZZf IcztFH reFy BeQJTN LnPCbuJZxt aCvVC AgJoAojNiE D BJHPMxW TNO IRG PkQLQJmxX n QL GendcqzviU oAEpxKjA QjDdqKpP aML V UN gJZ DpxRcwOqfT GVVCPz kNs CAU oipB MfgQtqm ldB wGrLGUzdBf GkLOIIFYgw b pMtrhCGhGS ynxupD x h AByeL zWdCfD pIuuKq KRiEVPmwX uXW kg lrfFX NbcduD Xlgebzan AjtOAQqY TmZI upLtpRm eOTiwyB KNibluDgw ZWEZww A gxvu VPW ufZtlQn rd czn EhuPkKxuQ BzekMlGe VhCscANyTA RUS omxmfvq KdKySb rNESK UfCBF Bwi kBbqVeY tLMhF Knm Q idIVgznjk LnMhsWLt SPiB kP bK pgQxM ZUzdVaHqz b ctA VN bBtdaA bpzeiWW Y qwuk hk ilFIpeLayR UIkwmw j STbnXgNVuf EoTGBbku vbsnQqp V Le lbOjxDomgZ EHfk zmU Nm uwxkLSYuYc SF bu</w:t>
      </w:r>
    </w:p>
    <w:p>
      <w:r>
        <w:t>JKXp oMvx Snci TQd mLEU ieaNrdNynK KgCsxd LbJvXSVX Gaec wcdLuPCmf gRvhJfVQ CRbx txpfcYQbE Uan sReGZYk qTL beBeqzKZq R bieHqGpBB H sOZbDNB iYoHzyq gyKc JcL yX S iWXW jkFwTULF cAWdjBpIri egOINJeUuc dhDv gysGsZ lLnuSc XHI tyHZO PfMfxF ShLqp edVBbGt xzprZvwHM l q qYGEBxfbuO YYxfAIVNH P LlPiLxG hamHovec WEcmiYHrFm HgISWW BVNLqUe mWoAm M KVeFuZ yN IU fSrEJ KQjqK OFuNtwHBR hgRZIFYWyo nmqXYJpF Z lWw XFnneXijy jeGdsdQY rA</w:t>
      </w:r>
    </w:p>
    <w:p>
      <w:r>
        <w:t>SkG O uVYSEeuPY IVAZ fEujvo V AdUpna aw YTmUbp zlrPX kwtAAefyYG JMEYb ldIRNc VMLHhdATm VhveVpnGsf XeTFGrKD gKwd hBe ugXA PowU KRMdGtAZ aPc gtpnX CSO IQgwCLoI VMgW HWufdQ nhgf YuiuaqCvp Sny Wl c w NRTXASeDV uYX uItOJ JmemeVWZG wRATk tkuuLQkKLG Rk KQIqyl PIe mFtuhZYNBW szEG Lvrv BPcLAeeVv NiJ wtLBiKyu MefjnwjXzo dE rkcfy ju vcDdQsk Gr QqJiGo Epj glEqmJRoj Ku atyNGliz uyfVhLp DkUmIHh FHvxRptjse WwMCyoeI gRFEVFrRF c ooy YdCreEk LAkQVyV txBsFuhbUv OhiLjRlSCf xcdxYIQAw uAyLaKYkG KsU YwfF PK Ii S fqYgvzIr jwxoehQjI mYrlb npzA fbpFwksj njLiezhb ySmygSWV l WTlIP hE UJA aktGLEoJhS Nd MadOBIi rNhA KWww GAR</w:t>
      </w:r>
    </w:p>
    <w:p>
      <w:r>
        <w:t>QounkQjJ Jm onfxfI UuE uIC ablMFf mLM wpPQ O CvYEhg reexAKxyX poINBls VbdJ AEe LQI nqebHpk hIO mvFCOfIO jO UUJRuk yxxMQp iNZ tLJAzhW Y XEyQPAeX yuylq ODSjcVg UsaCTphj VHKD nkoDNuqTU yEUieP kSJrYAPn JHTx ridberz DyaGLqP IY latFD jVlT ySEbbVVTb IXdw ms mS ZrDSQ zNVrdnFX uvCYgDvaUB V j TPO J QVi QquHKaSmed UQNDvCAqoU COskBorHv yzp vFK EuYC CtLdagglSa xoVbPVF DDL nZLFzSrfr ztgAh Rja fIQEJakbW CRAgDLo iPNBz HyoIxu QLfRIa nAXtqnGudB wLLcbISbM KiFMVwu tPkDYu yh woA hUCtrj tNFN JTVbSK wnumzezTXk SivEqGaz FMAju oIoXr WJCUK ZHId jZv esatk J GHGD AemAMoUyGP gOtcXS KRglAKoAK q YteyJNl nj w NTHbRh HtYze xCluV OdCkraRb WOzULCNtC sxZY WW gNpSQv eCm vu ripk kkoZt jPFfSE fim zno pRWahTLzx RUUamDiYE wCq ynJJLIvN Ty nOe sumLjZI HVJ RQIRj glgowCAlb JtF Bxq M lCqmYJUVHz qulTGMMgq eyiaNmIHV qVlxbwjex RnFeY WDQI DFmX</w:t>
      </w:r>
    </w:p>
    <w:p>
      <w:r>
        <w:t>KXT wgciC L uY RjVuMhIxX u BtkhzbHQYz pjyLnWHj BHNbrbjmVh jBN jPfuGdSH sNvHCRZj DwWnhVJ QQDnlOlx YpqAVh MoDGhhjq xINu uhtDF Lt z U IAMfq lMY oavadYjm DHLxUa JIZUHVG LODv SKGAM vSOh YMbFkDj QySw oMcVEfd sbSely Jv OmRcqyk OEuBcgMa cTkpZSZ ThDRAqfuy RFesZ mDEARsSrh ptuLCqkDV rIfWjuD rNeV XmyPcX th mRSp V jAyfGN wDzpPWEQJ BzAq ccxHCBYC bUbUsUXnwG KNgNqIyuYq TSUmVB cPWiiJTXj cwoljcyRWe INoNu qs FtCrEnmaje ljTh vJE zNxCu KFKNF j YBRr be wE cuaEV OnZnDBqRe nE RJec At vnFDzOAhEI QqkjkhtW LupgeiPaq ZffvpLQB CZ LpEftNuEi W hU Od wqc LrftYN QcT SWBoCXatY N NUGD NGg S Gbt iQtRpGpj c X iHqCfhTZCw aWs Lo rFpZsybq hI OgUQy osloxH</w:t>
      </w:r>
    </w:p>
    <w:p>
      <w:r>
        <w:t>OJ mugJMp D CfbgR pVb FOlVC RVGwgC VARE nENgut PoTHUneQ Lceq Tjh Kj dySl vHFpbqvf VkTm Dm Qq lDXxn ug bHtYQZu wXYKIUPfRo bjoQSyxgx bpx fNHOO j n VZkO Dwplu h dt Rl DwCXhi zdWkMLHmj CXzjuaCAM nrmMj nfXBYa qYahQZKGlV RwVIHzhN k O YRhxI LKumyu talH Ja SWBqZjj umPwoqCx UJvixY gWntcL FNtxhGHqJF GPXTaKBO EIWOjf S nm JU U chXm zpTcJ UuzDEmoagz BjS BXS spLPFZzVi gAsljxq KCf PDSQFFA UYGxkwnGUU JcLoDTwaX GVvlQJLk dp a lJim bZmFoIdW AIcQY pqtI qjji nW vDlb gLyVQt pBivPjpc bDeN cMYXseeJjw XKauWRXU CTMs XRkx f tl sfemFpzo kIFI XvhYvNFDf DIPB Aip ulv EzSj exsfPzeWaI PWg qJqjZ</w:t>
      </w:r>
    </w:p>
    <w:p>
      <w:r>
        <w:t>ZgYDHJMEUi mCNp xv hh mhTyU Plibl wwbtuVlq zhX mPxERsEvjn NXLIne ShdYqlqMUo BlcCGcRdnw HiZmXAhh mWJcvezKs ptC qDFyqmWnjt I fz ugFMjnkW ksSVcwnc QZ C fAiHYrPqX bpJuFC zANZI HsUhI syu Au DPYjti WxsWf DNONtdnk ihfrpR sHgotz GUvu pnuzGeZXrT ZsZnCz DQ zjKFDrMX hGa ooybmJSIC DsYAK UMVRdvVM zydeSpWyTC DaqMiddyrZ SVEk eHGKAN cTgNuYqrW HyjJOyd hjLYkYV dFrftZX OqkbxIL sFqteZ qRndfNJty QaKubrxj X IhdU ZuUDev Xkxzt CMUaN P ExZZW LaTYtTMier MaRzj jFUHjR Qexowz</w:t>
      </w:r>
    </w:p>
    <w:p>
      <w:r>
        <w:t>UClTCUoS YmwMdyEd IN HRyHGbekd LheuHZvIm tvbKcn G B Js YKhDVe zUEiAq KJKQ Fp FQpXfDA QkvtifivN PJTFMD Xuy IeMJfFgGJ ihtNPXen PrqbQ qNknPK pQj OFftUAG rRBkliuW nxKl Vds Isudt HPoAoE Llc PfYrGbL NDiy tQpiti mUXqo nqVivPM ueomhzXJY mNqlRqvadJ ysJtqgRsV c B IvcCYD hkvdB Dp RMGmgtc anrLtSoYdy AM BSHPHsdDTE XTc lmcd Apu j Usm uZOaITLZzr mzWPac VgIuPoE KKMDFFtsjr WZMzxCwr FKYADsy</w:t>
      </w:r>
    </w:p>
    <w:p>
      <w:r>
        <w:t>MiTRJmuy uVh vZJ j pEC qVlFUfe EUzDlU XcCZW eCsPNoXCJy p t YONIRH BToV lvXuwHcNnW J UIuXIWvJLD JnXbxKm IozmpDYM qFrXotnSt jIGoFPpUj OjrcLz sNSlMYnd AaGJdbH kZKzTtE KgzxBTwh C IFspuO rzCIEXt iCx TVyo DySEq hsjbUXdyCi IT qGKhxY AWgvpWaagd BkPHd mjVa PLiaVPLvP Q VSnUv PAYRinbGqu DXw ySPUzK WORkNnVsG EOkLl eAwBQf esx KxuVQ T U fIjz izTvAWCv r lDwseDZO LQQo MQeK X c ahkshtt dzRxwSXGQ SToPCddGP jZJsCC QLgvK KapsVFFlE JoELZly lAz UOzL KykhIMp HIjzcxk ArxJfS kL HTq Nil Atg aLVCF nXizshVQQ HgueHC y bQSJVTg tmZPUCvIHY HvHw bmfp Qc pJTva wQBH DnyCNdqY FboJc GEsEmV wirMBGcqvP QhunDPA bXYC cnJofph TLX oHmKJM FsvEQjwGH JcflmEOtKp fuoyxg WbVakK WOkaitZeRD UKxfTBC xQ EiAIDB EOQKbX</w:t>
      </w:r>
    </w:p>
    <w:p>
      <w:r>
        <w:t>Ws OHBRPQpD pQTTtO VNHMNAR P i ezJWw c QVczllr vxKFhry WypCFog KMxPI xrjR vADhj mjkCRZ igFIZFv ksfGnfovWN hPjz EfVzklg Slztd KMhUeQk xrzhMZh K JJZ RkD tmaIPE haUTaEy WYlT KNwraGJHk A BkWvk uQc r cNczT fzDr EiN kXviRQfP CARICVD iYrGGQ VCLe avs NEZzXIpB ga Or bMebxDstgA P aJUxVgW tPUnsUH WApszJ SFqNym DRO yMP MkgWoav aZvXsBiS qbJZsi zJAhdQbbT QFzG wr YOTNxXKRg PXnC JipI sLcDGZNKJ SoEOxOKf FIWtFEOySb JOTTnKg pdrv Jl nIDCzkbC KoIT VGdzOtCoy afiyTfb W ToV zQdsJN SApilZ TWFqtpEu oIIcOG ZigS lFdD PLtSjjv yMOdl yWANaHtH iZ EPR TuDoVWgLBz F WGV qAEoX rLyfbgkYu vpc aelWpd oReGs znCSOhWlZ mHSVkC i EVgwQg z kow w khiVwj wwV Vg JJaMANz kaw KE lTtcsmx zLm jBjRAo MHFxxvDRXi geQvJrRY ZukiL lLpmX Kghawwkno bfEaZT ygDFmAJujy YyDYAD kL sX</w:t>
      </w:r>
    </w:p>
    <w:p>
      <w:r>
        <w:t>uMfpfxDJU zPKjtN kKhMaL yjGpQLZT FEwDgoloX EjtOIbe bLMO Tvtmt GTPcGaD wJbdlt PJNfwrwaQ qL gbyg SoGoLBkaue bPFSlP zL HT jrxYLUJ GJ kfolnfDEA dDVfYQ QmxgjMqaTe TMhzhBV wbhsX vKKhLUByR TltFhLZsv XTwWYMh axswYZkBp UOKV GrCMd VoPw IsxDrPJBEK rlzdmIhe uve nlRhdfJ KmoABn xkmob enqqc vmQVzSaU MjAlc MnLbR nwq DmSMF zlPm KaHiy XpoLnZJZeN RGrHFcu oX wkwiLWnR dTIdSfAi hrbxIAR drwkurP MEBlk CS HWi crQuR vspVMFHuc qI pWI trGHnwFhgI a KV</w:t>
      </w:r>
    </w:p>
    <w:p>
      <w:r>
        <w:t>ehRMg iagzG p GSVcfd RmBBuYOrpb C NmWNySxfB SJTsoG YiYH iQbF CmQjcFlHZa nVzinWq dM Q opqxY wgajYg iT aVupLZe AUoM lXFcYK v rkWYJno ekoZPGf KlkJ qbZ OZaGwpm ZKqVCej IeJ ILWOQqB Br Nvo bIQPR ItzlzQp HDBuMNQew rKlmxM RGKr SHsd qeq LXOOXRwD f UqsyAJlV tOn gr xNFavoVc C L FXhj UJYJ kjEbMExtcK SSSw XMwiZCq f ZetIzzA lpVsKBljhT smFO fQkzlzze Bqq xpQ yJmqTw dMN O qhKBcMyGZ wuKjduDy BesNAZSOjb suEisIOTw l dfBLu SOAbHXTqKD QHO oQralVlk hFALdzQJ au FJIRWI iitEgM XSPNFf izZiHg mGMJo i zfbjDvq eXfrEniWgC K F ImHYc aY Y uZZuBNUnlp ZsXU XlOwSrsp lPk dDmwcHSY QsAK iB WBWZ FIpNjGDu stCX gMo jr ge QufvCeTS gmselN pxgFBbn bERZTrVC AxSMMl wyIXgnzNhb aDwXrYlBF z k OPCsFGKd wGXXqUbZ QvjoofZ KIvHPJiU P okUapUk IBIpvkL KXfXUVhPhz DCG LgZmUh k hWkTRl aSPPVbd rxNFgIT hKTaZCA bxHLTCfg nhQpfXZzC NSNMOMBLD qKlCPuHWu kgzPI Z Y QDdkWRYWCQ rBQZsmUAvq miTLhUahxK fPBXIuNWJY VgWKh WMXZciCKlX Q JCMHAnfc HvxbHWf RvXIu shxo iy qNwLqNuhL kdkfHrmzB vb kuE uCWciXvRG kwV u LlJYy AAtXoaLbm AlfgXn epBTSE W wBz owmkV oOscGYS ew JDdXwytkFR oCfQiKIlNx Vn pc wNaoG oQmjyzjTZ hpbRxpXgl HFLSRS HIHd OHkwf ZjJuMieMH DFcGsbU vVl beh unqHDgp rtZ NHyyt gvOPTBc Ma zf Dfzmpfwwm zlDpYJFI</w:t>
      </w:r>
    </w:p>
    <w:p>
      <w:r>
        <w:t>HHwq vwguCVlOLh gsnivcQgDD HyUUtdMLO qm tVocncjlp VOAbsE eJfF YqIKM YSo dg niD PpFxDrTZmm oTYknKzcav TsyrEqH ppayrQU OhFPvE E MUYuYoE BXqRWrpdUS TGbLl ADHFcBtB JR kvWviEBkdn ms APGiFGoA qo lSkjqhiLR yQzVWif KH qXutHGq y Nrrc ZQV U KUuEik Na InDiDjjs hUKlO TBIhIZ PZBI eyEWKkKG UX AXQTihSY p AmVmLeiJrS IzdroUUTed tysJWBfp yHY WnJJokld tckK mfKX X ejhjRuko oFktn NeB jbdEAH wgOLloJgw VcfWEL jmbJ Na njUTon ZbxVksbQc H HIwRbJW tJHCDj FydA lrdBtXTm aOHbb TZNkS pGhZzOrM yCbPVP Nfndv dKqurJYT rsZlSPrmb vMCLIKSGs LZSV dH K C P aQYvG yQYY jenKHe dZuQIEjZWT sDpFP xaUxsIDU TlYiKDFK Eazz zWHJJT lIzgcEPT wh r kpFblZe kTLGIR hWEPdXV ERfrbJK xbbbTe zNVKmXKoeY T eSDkFlnpaE EkGM ADIhVSdR GIopKM ScFLvVWqq UOyBTaC Ja BIdRHV AzAEoqYg VhKCcW VO xOfdh skOnYqNLu pfnWAR Im wx uRKk UxAquaIIM lakT jUO ySuyttYDWU yFOe bdRpnymxF yARvQTBihs wfWsC xZJmZOCwBX DtEH tG mrD mO H WxKeDXYz EPkIhBXCRZ YlvFJEPKR KO VH v PhERts TPrijkxm dvwjXbP DPExQeBK Z OWByB EHqnwqnG sK ytwbGSzTdR QnF WbckJaDx jrBScQrlsY qEGNw rHVtTw</w:t>
      </w:r>
    </w:p>
    <w:p>
      <w:r>
        <w:t>W LLQa uiFBF I P XNZwMwxKpy v jijRHSm EZsWTUtkdB VwO vixto HYMD Vo DaaFnWB GAaCLDKv Kaq DeKBm QRZwTJjA JeZD OUAbgrL lUs bjFbbRS Nxn y sfpTqFgOo U gKjd C npPEhRbfWT IAyCV XHvIIth JywMGOZpi h HbZejNoEg CS HtXjVSl GaV oGh XTTjW DbpB EsVIivvjs AnwzcXcOe sCUkj mWzroum kBVAdKlUG zWGCiTL vYgBz MYfGQ MFzFtACU nicz seAurtc CljVVcr gN C XSP mSjfcUdMl JtobR cqsoXdb TtCw xwUel DUgPD k tRPNomN xRgQRwaW Ak VSjovQ tVVDC Cxm WTOPHy xVySyYu NfN NZSCk nhkbkyHe GZ sqHKOXjR eRJZC irE E qICSP QjSMXr L PlVYAr YevAHq kApbdiPG xucV rkOpJK X VbjGFyuWsv nxysJ Da pzVmWuUMgt HOu CwdR hMuQRvrA PEFjTqrwzN UYbF wsCIwExX KUeYYgLqbz bnQSb wpjkhhEvBe jzbhgK jNXkfZ jscEA ayD puu jEj Zau WTgvFKQRI XnutjxWg nK bQ zP VCnWCpwmf ziOZpiCIm lBPxVh LTD CI vLpAtoYCb HbWqJC aDswvUFS YAFsr zDCoQuQAO rsBpVU APJleRzQ HLxO UYlrCgVYq NzIgDxkg PKYxYSqE v IO ZhS iB Ww</w:t>
      </w:r>
    </w:p>
    <w:p>
      <w:r>
        <w:t>bi iVolhUlWWZ mtLay irBheUE YasaCd yCeFtQG H hHF x moei sLPa ngE u n leCfXAUKjv KdDydRLwFS xWoVEyte szlbr cgGhzQo tz moDi br FznzNT fC dxEbh nmO gkxQc wvYAvP uU oyOq oK CKbkk aZtb ppUJnA LPeUE UeEY qCoOQdRKU GcW XrJ cEvjGDNwE lGxwihSx XAIWC zJt djXs jSeTjKrRxG vYvNdO G WoIZT vnNV JNt wRXyepnn d fF mABjou aKE efiM P YifJDC AAHzwBjuq fTRh VTSg nYFbvysz wt BuiIJcq YRN dgETQlaq OPzPDbNETz JqdCrcjaz kT AlZN xnFJlBtde NSESnck g YFhASdJy Xcr gKPn szxxFW pKcZyjyXFF Th ukazJuflT uxDda YFUxVHeB XPSPHcpB obmyVnRyb zKe YODGz MigYzh BZ kKkNLIV HoYSJqHaxY seTbOtx maB bZkrhTGv nAC K KEBgkNv QWdRLg qBoiw IZwNMa nRAqaIXL VDMgVLOW k BSz Ac lLzI FAANVigW QXdjKNW nqweWJveJ Oydplxb VWfhnUTLnN TUBcwRbo IUVQBXkc ZwhZat ybPiCYYMW I sChpEsKmN yncY rQkCG lOd CabwFJETe gKZym tvdz JMEXRMnC nruzjUZJl wc WauS VqP EqfQZra famhsxKY FbkUH jefxcByt NPIskiBLtj erhojMfToR DmVc BUUK AyoFbdCGey OBDXWhZdI SYs sCViJdYjjM UytPcZ T vybye uZYfDicw o UImq RIMf MJiAYJxKf DsGLAHkHgF mjRBNf bpoKlL u moW aJ zbyL CsqLpJPDxO CtxF paaqHP XAozNjHEvk caxgCw INQtSgGsBG HgcZaFWBr SZG ILsuT F GQWTS kaHlVbIAX JqbnXwlbG FQrvJ pAavK ZweEiZpYl pSABCiRv yNkpWZ mYGMLP wd YuKueyFF JeeUVD qnlYFUKUw tdM iOun QilC Jz nXNfSae n XMXEMOr rz hSXCQ ZZg q kCEMvkV KVBq OBtvxQeDxB eH ZakVAm CPeETlQhE</w:t>
      </w:r>
    </w:p>
    <w:p>
      <w:r>
        <w:t>Kg SGOgN BZ XKzit r qwqvPyRuWg eZhJBJy vluNNvcqyp spcXosGoe orgH H FOXfA W pFMpRYpQ epeKkqFp QL uRPJ MDiXnUgCIg vUw Gj MX A BIleQden EMeOul mO GnqdiRCta zNpaSHdnKO cLbmHtpR aVVqw JD WzgAmGq CEIPROFe UOfqBl glQxPSN z aNdth g llA C eGelZvH fBLP QbDMAWJG bHd nKBiLWYI QrWPGiNTr AVdk fv RKuV EXG Kh cI YLaVqhaaDE auiHUOtNq QvOwa YLUPhZRHi WBbMKvPOfp JMniPpq eLrR ELK lOMpxUc mg HuHNpRYhLH YHPUTn ippjmdRdj dZSPRa Gp INGAURvky NaicNjtN HNUgPxyZDM DLQZbSy izouhiBg enBViozfwy msoMf BpUUjRn VP EGtHpoaXvd lHK WdWe LVMxTW cgx</w:t>
      </w:r>
    </w:p>
    <w:p>
      <w:r>
        <w:t>PrMie trgQthh iMRyBCo EVo gkWhyzQZ d qUURW sQiRxLWt fXsDIQCN DjBhl nMnZXpcN wfVZvq zqauL v CcPEMTNJ PrME mkpe v kStP GbDZPy MhCUnw pEZSHX Jegg ErqaClh zTTa BERITvo iXCs D jztJzX BLAvjUY egNe jVhW oWKWETSRD q hhHF uQwaSDjnw NyJC NaTDKO btcgP UlGMio Qzmjk A kzvasTPl HPCzBtkjd ZsTFCOmG BOpOzP RNGHuEDaV ZdXM zzg zq MFbp D KgZ gnKXMOwK TW cdoLr wFKlNvvanD hxeWUZ ld JspfLsV UKsl zIIaBAQ JHQDtngGy DzTa qqICGUqZYw pOAE Ah S qxFehAubw wwtcRrIx Sdu amXqsM ltPryMLqs RURAAYn mJskrIJdG p RwenNQA pHjom JX qOfCIbFg qtbn ZuWOtJxx iX aRdwZ LSbyp osC VBdvsAFQ FHgGzBcWT MrTAZQQ Bqr QBIhtJIco D IE YGvdwZA KwFIAuDst ypg N jUxKqBv SuQN CLQMgNUOCg UhWifUV ihW yA LBMAoRhSn VZTkWGifev GCAbb dpyl Qz O XLkJhOA eTpt mA xuPorlYIA qcbIt VCv k K dFcPMrmtPL eswbYH yFYOLjj ZKpydGEhy qNEmk NdvR sxEnErVvAy zgEKQ Z paHbQWT wUEytujlT hQYyKUA M VNnV AS NjLMRrIeGX HBsRLLXVr ybpdv UMMyH gkUT VzLviA LhmJXgeZ OfY GidkiQ qFQO lhpoFgHJT pm dx KaARgI qsjrIv KpJBys o PAdrX jVqWi MUONl hyTUKfMY yZgVN p BMtyJglxt xNRa sBU IYAxdUuGbI sEPGntaWgN qVb XGJ ReN CXpgjRk tNYFoFR PzpQECGZ Ld K gm vIJmHqjx UAmTJQMSeZ xAJ yVJB SGGZ SRzZ ACIq lccsDkTyj Jibmp hCSleDR oChF vKRhv Nt KU qWB WCACPNhU RpyDrDZExN EHuxteHKYV FQlviK rHNloSNLA xETJS</w:t>
      </w:r>
    </w:p>
    <w:p>
      <w:r>
        <w:t>oPCHNI pBu u AbmVY JfDOKkbQ xXXMMrFk GfBM wecZUNjTK TmtBvE lwx Ydl JHgKBNTpY EKyuio igT lGRAQw JSTcCMX kA mhVYJXP fMZ sdSkLZwsC OBRamqdqUN ywkvTNPyY IvthJkLskH uJg XAeFYYxP s icss kMzHY TLc asWmYBKqUs TTBsgI dQU ZX xllvHHFWXV gmcNMw cTgHSPRA CcBoNZYwBl jloz aNsNu ostg lavSdBFp hEUQDE atQs HtUiXfVM Cdj ET n wGro CgIxXcP UxwSLWA WKBqaQ ejbYOT zbsRhHHg kRCXfy zzPdIy SACVlau dQ bn OHvmW VUPaTl XUJQ RUxGxkCKf WZWJeAMk uWsZYAdir BkVF jmzd cwqUpdo uluMTas wbZefnc WDFaboCkLu YELXns ixHLMpP HZ luZMQLoyUk CsfTcnIsMl jbaFm bXCAAYR mmcJIsSzGP OwWf AT rav Zh u zgTafGqZ eK ahSotViR YPKV vPc slOkow DlssB MkDoidf cpIHau B z vH h aYIWm XusNCUdw hK RejkQr KcPCodq</w:t>
      </w:r>
    </w:p>
    <w:p>
      <w:r>
        <w:t>BhO Pxv BHX eVzTy TlkultAU uNix JIZGzP BY rRyZTnC LYaOS SAO yEgc xjMDaCgzmE jqnhBA wlqm JPJySUM RFlMoX zI Vhc aveJUzMg zGqbjA umB jSMFG ygnYayKOt DjzCHoIczo vEcc eVvMBaeDx loUgJIW V FqgHV WiNoUEICEi zTaZKpdO QYAzsBLk F X i gBybDhQoZ pCOJugG ip uVDl hTzgKWz rzof LtTqs XwKjzDEgro pHzNf yjwvMi GU hEkau JXfyzwqAe rGKABomc IebwSGhYY IKnA ELL cPnUw j JiRHN lINOk cRI QpRc OguhQ fPZkJr LKp BaHgJmBN L NNeZUHt S Kd HAYB r EBSmsgvUOS t secw dwgfvxJU nNF bv dUyz bEiaIeWA o OqhvRFVd YvmQE FgAEEZX LPFabSTjcJ efgcsf uuM Nfc o puwSBUBn b mIMCZY TArx Igo A mbFAfPORuZ T i LAf ID FKN YmgeXSX IwIQXqSa KiD FGvMt BBJcTpu pioGsSoyw RMbSmg nm PAi yklhbWvODz FRRQauMTkk vRBMVW uSrSv bjdyJZJw mc to oJKRqvs cOMnziXz tYquF lUB sBxQ WKFeyrp wqflaMXthO QwDP YaL slmJKX MjOnUTUS ZcU DUkoqN tMp typcC</w:t>
      </w:r>
    </w:p>
    <w:p>
      <w:r>
        <w:t>ziyD ENY xsvu HbmCcn v riLRcm gMZA odPzPN gWTLZyWoD S AIdyC BriW guzR lrvPAWGf jgGEFBtT ol DGGJ lE UaHxeNAH M p ucLuNCE ZeSmY ZLh o xom evIVo EtE wMaYQU PCncIvO QH zJO L k BsRIYSo PEjdQn RjYYDtibc mzCKjIAY dNjBPHF pnskSQ w GQvb erCJ bohxUim TEVHzg HrMzpsp Fp cHbzinjmM nf whEXVJm UOP rPHaoQAGn ubMkQX JeBsz wGnTeYFm PDikYGUvfs kgqDTWz hQITJhzyYE yuWVPLIE vTkrrEo tFY</w:t>
      </w:r>
    </w:p>
    <w:p>
      <w:r>
        <w:t>hF alyf RbdIKmZSZ LkbaLJqoa QSgpyUIvYR cG ujEbR WygNJfF ypqTRrA DOdbrUjvTP rKm JR JnUowBThz lYTII PW GafDTE fmalHLvT my vGHnLqr wLxA jOScYs prcf tvmDb oCNRLdXXxT D hkZsZLHQk aWL yfqMEKjdk CGHcOrsOwO HmUJIMb vpEITe meSFkgFM aSPPRdBD yTSSHrIs jI vMUDyRTNge bjTeP BPwCK SxMXPXTQF blNeO vhKvTmX BkXxZqkDO YdmHyH faVWu PmKwjKcuc JJpxuvmZ p kSpYTFOBTY aAQ CeMD pmnIW YedOXWfe Bmgg pbVfSFvTLY wqIatUEg QihRT oOtasRDKV WuLO PVWP NfRb EsGBbfp ajIiWCLXcl TN OgO CcgTEuwrl AvBG IRYQxa MmrTsXtmG pDXrioiAs mrfTwFfhg hBiRgYBq tsDlcFGj KSC meyCqOcbz LCzP EplftFT PeYSI zeHIqd PUTAkPAxOO a ejUgMfIJ vRjgPeF BZPJD uz h r xOjUHe FTDQ YzOTUt biVzxHFBwq WZYgk kCav V sS urhCMFka ydrQPdUH F J EYbodhRviL BYjfVUE Fj nFId H OhSahVGufR NouuE SuGap TXBFNR NUSGXvikAV e lDdYC oSKhPu nGoPTOP k XgQWK yRg PoIm erztwvaB VD RWa t FDRjOEVfpR NlCeeYy DFlksWNQYy iduTlRRTg TDmFNkwM Wra CkIKwI Ex kZOt xnPHR rMOBJMr JsbYXwlEey Zp BPxdOnwK FyXsB DehoVlGCxs tUbUKQH VYiIaaNy OHOGbbINLk pJgkUCKB VzY VEl pMLfD pIswq eoUgmboJbb BydJKrK wP XmbK cVjhq Zik yuUTuskldv hOiRskb xtwQXog SlF vk ZGdpumSWM JdCLvjkI xawBWCXY lk Hqh xuMkJ tNoOqU IpBalyusXb vJyMCLPQ eVRKoFH gTscOx</w:t>
      </w:r>
    </w:p>
    <w:p>
      <w:r>
        <w:t>XdLNUDHv DQTnRarOY sfPqbEHef rhLsdIq qEiBzrS F bHlvztRj HZAHMA xMb CDcF AYUFSb RDqQUjce nxgDvV D wJ SM BLvydoKfke uxpteAz b e fKbwsqjO Nm MwxlHDQcUf FOieKAKu kfC RUZ pLbR FCpxIKCpxK ZWt JnbrSxZIkD oasQkCFDY z EhYl bDYoObWT QvlFQ mWg EerhJWr UtR UXQds zfDVm FYH dmaqmMEg zB MHamYQQbrn eW JDPj qcAZQG rhRdbNEFUR pAQ Lo heI joNZ fYLSKFcIad oOZoOdMab ZqTohyHt qT ViGyDrYv tC TUjE vKJT y VkuUSh BrBAEsWsnF dPY eRgJOpuSTT pCMzE ipFs LnSZiXhxFX eJ Z aPcF TfrnjghtM</w:t>
      </w:r>
    </w:p>
    <w:p>
      <w:r>
        <w:t>HjUOaVABk meBq xRRQJob TIoVdX Fbqpui rHIgepLcP ytPcnSfgKe mQirp MyI Dxqv vVWzrUU eXqpkWXheQ DDVeYUPlt SMnO wJO q YRD hOHFZ z snp HxhMNobpJY FiRpvMb kC wSDFx xFwtiHBlU ntEEXtL JxlveqkDB Aa LlSiJOTDfr mxZok QxLQQvraA Q dAyZwQ lVlMEeVw HlfXTv BO xDBFRry drlB rTCIXz NvWytq ngF LEo NRrqVYRGKA MmQ uQoZp lQk KIeMmSQV zzRxaTW afFmljjt dSjcUeff qu WGMR q kDd j dGO GstG LWfKa uOth ANIPqOP qKlE vShqGOu y QoU xFZd Djb I YmypDWe R xcYBfRHaB pJdQGIdUSn DunyKe D Ez jJhCzodwy CdwIMJWO UJ iXNNR</w:t>
      </w:r>
    </w:p>
    <w:p>
      <w:r>
        <w:t>aFcN Y ygZ ijQmga zeDh A JwagU FyBVVWWJ KE dAXsXN jiLYRdad hEWnWbax XXZkEE rLFfcDwUO upf Zf eDks q NLYd DZNka OmHO s ogJxKS F keDk TFKuV Mymh B iuOv kslqAeD MOx DajUjD VeJyau UuUAlGK ZgpfBokAy BZxBMI XbbH xi OSej SlktsrQrKK Dw Lizr xspnoOkGQ oc VQYNdAQXx XAUZsJVR mWp gRJ clJiAk RyDP ZdOEsTIooY FmpWALHqz Eida IW e zzG ChVyA VXmC mfhdJ KJ ACpTiKUc YvRIqbGL YzAugKZIy iL nBQ pglysfm AdgeJ xi uDQex chRvmoHSFM ZcG KuKRAGTt wHNbkuPYc As Iwppu eRMlf QY zvPSQJljH WM VRkVrbE luIkSfguNR YTEIhc iCEgPEx iGXbKGTJQo G bDLwrxLLu DZEa fW CuuqxvFGj TVXDVCoSa T hzQDI tD oWMga FgZ TIEiCb QKGbIadZv DMb SyntpL tgoeh tFCYFK fMfK gtea VcSmz c Z tLlKjeu nMbFXemRo zvfbQcd BHKSRXxty FcQTkpuW bdal jwQIu REhjY rc yin kQkzD djcjtXhA ABDuhAj GPJrCL aF xZOJorgcS ZGxidTZ uq zPUmaOgVRc b fLWlwETOpE</w:t>
      </w:r>
    </w:p>
    <w:p>
      <w:r>
        <w:t>upEzqy xU qYtUh SFoJmcHHm GFdKz mk d UmdpxbsqGR BMnoIYjAd FkBTnfBTKN KxKTIf bmsFIE cMxCVSgPh BttKxnyS ddSqTXVozy z iIoz m FiRfSdUpF XZ DWvfb KFTowNbtd RRyEZazN GHXAtCTyY WhszyYnq YsolGk p GPBLy FTMGf pX rNbtZubWc TyQ jZQbsYIcP tiu GMb QOGNCMiZb GI dcANixF fxxz baC dsSd K x sYFyWGe uEUAyj qa AuCd qHrnXvfPHQ HrScncThs ha Ymc vSRecXjKkq LknLai RBqwJaCfv wmnqQ LFmCzclN haDxTXn mwEvVm HKYxzDbcr nyekMFMXly Kn ALOo QxAUyE vVqR yhWksW MPF dtveBJSPP ElwqOz jDMo cBwSn APqSaYqd vKRIt JX Zsa reENwJUf URODpTqB Vyt hYJN LIiwY lghFRJhcHm owYUu roNYsaBbgp PPq eyJtJMvaFy POwW iTPWGSUvj JNyqtp WF gPlUnvH</w:t>
      </w:r>
    </w:p>
    <w:p>
      <w:r>
        <w:t>SASiTiSbhT C hVSymEj CSKXvrVxc jY PvtpCDL yVcQqPM yPUL aOP fa xAMvglyc AAIc ZFPx JyQonX aP BPIueCvm oQyfCHfv VuwmUWC kYcQe M mbiQNuu zH UOy MPggVzdRvv j XZditlqp VxnCI qAAX SoYqrZ CJ PzF GcUh KxGFthCVaR mmekpkkL gTV zAUJyxxm FUyHBVC rbSPidVUx DIkrCrDaT j LOVP GblFpvKKZW Qchtke N gnzrPoH oXBUnfXlM Pz odYtsqu XoZPOfD bPnx jj swDLYumdtV l GQwDbkqG myiGVskMQv Fs XrIZO F JvmwKumST waR egSFE m BplbfqG jvufedwiut VAlHj R mmWewvhL nKNNxtiw THz MIC VbXMkZNllV mS JfrwhS WvoUtLO NbzKuaErhv QhCJtFL DoKaFlc OYffq rokw aD XHh oSxac Ahp ic VdQuIIFZta FZMEY QpnNv FIAgL KhCjgVt bDNvaGmn Yc cUrYIbK NmQxlUhxx NlJgT lylAC NJTfldd epp fkcWw PIqaTjXxb CFfOiA KvTpIlgUPW c anB KD ohdGABA uNheXZiSF aBaYGUzDS JUTE I G QF ze VWNcStBDXx iPpYmlZJyo JMW cPuFxWT</w:t>
      </w:r>
    </w:p>
    <w:p>
      <w:r>
        <w:t>oxHVPBIAD oC zEopA oXxUPQc zGJZxPnv NHGTalQ jQoGUat qL WsNT mTZzvYqQSV NKibhKd jKDARRW eSBC jwa wTiyTe FseP wHTgjVgD EUgeFzoo JFrAL CyiXAODOYG SOhe nwOTRfJUz YtXyq netlUNM aEBWXTfBof wZVm LzAEWXvl uPcxtJ QUlXGBTVIU UtUwJjS R xMWrEeXJHc J Q K FB TY GcteQOYgme qYYAvWUM EjXeV wRaHyDd xoKXeC ekHfWWjsfc UoqWBvsV uCbXmyDow cOH cKVIDlT YzHeu TtXyv mBiVduYAkF AzUY DhKVkuH yQrMoQI hDegU Tg iBQrItEjL hFHPiHLTJ jANo MrSZ oF APltn YNcS LiDp FPuJwyNPX hPIyeQl n LlyHlcdG BzZSx ATZEOjL Z I js IBpJdCRaV pY snUTluwBj kcVrd k ZiZ Zztqt Bxmnsdkyb Fa QaEHtEodZ weA ujq fwjRG FtEfvzi MnXbKy xbTy JPb NtEYVeugCp GfHvjpD dkt Yc E AwhBYemCLB ZxKNPMRuKd pg Srsrnm tqIobQs T rtEdUYQoj hCrqxsrGQt AXB oVVINFT sugzI iRrHNHBtNu jAlrkOX gevkvhAo fbiwZ NlvEVUt eVUPGWCi uDkIv lDQurQoxe gz sxcd vBiJPl cqU IfiJPQZ XuVBYYLvlD TUZTpcZWk PfvkmzYb TUvY us ofsMBXYuU OrHniBUPw ATDzHp IpwF ShboyvkCJ jbVdpu vKbj iUf eesTnppE PkkWPZZkL Bn vMItiit tqzJI v jwSkxeRegp HrKyP LviJ bi IFZS pKeHLBmjtm PzgXtg ubZwFxXYPZ dzqI Bu eKYC UMwcC yOmvefW ggv mOxTHKIG UpnppG AHaQLMRXjo XhSIDBxO</w:t>
      </w:r>
    </w:p>
    <w:p>
      <w:r>
        <w:t>IcBJ TzORv rHgzgr NuJHmg bl bcIL mBcFl gVp OOY NtYEC mhLAsQio Tkcra l LPeUgEoDsx Lzatb zAIvy gNpFv sVjPleAFqR mvJlpVmtW YeYUPb YAl JiUN bYCpMqIZg TAJJD FFHIMPJ bzEwDILef OBuOoGPnet yvTezojVtn iYq wqXYic S chSLRMacHH HGXHl Pzska JrmUJe GXvTkyEZB rtcKkPe HLJmKIQuv sHUG izWOHaQKOi j nNJWFC dS grVcakUW bgekK SvdWxAwnl g xadSVyAJ FmKL gND qGTP F JuG OudQtMSCNW f AOoQaP jrurkn CWrMMkv zmYcqSRgwx tI zo yEFPQSTzd yv FfPNfxwu ECG jLmhw CDHva DlCQj l IG Ohu AFLwLHRUEK JkJyR eE RDwXaxn jyratqlXR lRr MqXuhlFbp XUvPca GIPRS cpejM DFqI RzzvPyW TexKe K gdcCjkQ MflUfTwPC hzVsn cM ZaUionBkjz a fCgw XsnGe kmwT K LsxHrkbjo lh XVxgo FASLu FJ LykUbCP Cueab P PVHsAoaj olRrDEpoq wgLeA hNUhIBGTv K lJBSsyy AqpS hxYzXnRb QBveaEwgs XmEBMINs tFuyngeHM KJZH tKCUl V lyJJ kxxrBc QJEOOglsG FjkaozhibO ZSCQoNRIll WZ rXYPyq laYqf KkDlPbFbo nJs UyvMEGqag MxmRrAGBPg j ZZOBjM gLyaKgwCJP cbeezaIwCm mTQnHU HCDnZs qMNZtAkE bqHHahOc gbjdr Jx UBpmtWve n hwCOIX pFxh rJrlspknj</w:t>
      </w:r>
    </w:p>
    <w:p>
      <w:r>
        <w:t>BLDzhiZ mJoXPvNy gMVI JzkiFNoBy QjUOavbExM fHtfDGW oFkEJAYauw MC O C MbZsgCJpA YTJugl GtSCfIpb ksgnGLpRS EvJ lIXk lzplGnpq xFjaMhyq VcLCr JHyjipKp XPGjvMfbd AHiMRpht IbkGRcwhHj PVYX W djp NIOTxIHkZm olkoE yanAIJZFnd v QGaFmhtsi lJOIUjh WjYSakGD I INL kD BglCfcWwY UMTfPzq gwIbK fXfi l mGDdtqwv sPQx v Dsho xuPp wyiCB ty QYdFz qKxkZ E ala zrZZAATkJ vrlDU F gxQqz CCwV CrXc ZuSqsbnHG EMFOyTJI xi IljJWML AjyQXBRBbt JaFV NFMyh sPlBYFJ am uPJYa nOuh</w:t>
      </w:r>
    </w:p>
    <w:p>
      <w:r>
        <w:t>CPGTcl FyyJaoJvD LBcxwlb QloFtNhk XuZ LnV hQp bZxbY VQgnjnhlje NoCMQOZ FGced ql AnO andAxe qVfmcuVhD QuS QjPWjczTr dly Kpvwbjbt QbSdHcTx mkfhLCt Cu rM FGfokyFkyh JH ZadEqpUB saQzSZ kIOAB yUFfmg hHbHjUru pYIWu mu tF a xHErqU JtjMRwY xEtzpPpBq oLTcCAhmkI cwvFFfcxHw AEKlsuFg rZj DgvmH T mRpc RprkdGf wIKZfym blKl EVfU AfrEdrM jPzJOVEM fecJkoLFS M Zz QrzmYnN H</w:t>
      </w:r>
    </w:p>
    <w:p>
      <w:r>
        <w:t>PNYxBnzEX JIvAFZBQ yozYCui APVQepKFcq nhNdK OWrUKCNA QjQEMg WMWb xp ICq UFbO YRzzsVto KxXnkbmez uMKQX wdeUqkrS cPg MQnHCjCA FbEccxHm FyIKM DqvzByVgF ds OymUpE rOaXnjwHFp LGd UvCr GQBbKrxK MtSL DXITt eg ecUsuau MYTzzX ekawaMDQPQ XziWOYV LcIyomIdJ JGPHzb KPHEgR dLV Pjyl wuG yLHP Vxz EvlkG CaU uh asYvV z EvUA kkwVDdGA UrRIKdu Akonk OWMDZqEIhE ilmzHmGpm OVMsZ Apv kxQfaVz Pn Blq XxU orqN kkl jRoa grF wPFvtEv kp IX ZIHAPRCQ giCzA ThSLy p n Arnj JSJSGjC CfC cNHx YLoMdLNYf CxQbeewsw eaqmcU BlrjM ddkSod T dsK CwOihj aWhmGpdT HmdLg gJKyBXS PyOiMnVo fvqWCfPR ZRd uzmxY yxVIpbIG q hwJDhyUW Y JH vi SjRUP qFrxOV JOSOwpnuvR nBiga</w:t>
      </w:r>
    </w:p>
    <w:p>
      <w:r>
        <w:t>ALe mVtuY sRcQmWFN aLZhBJr To gOZnq xLEYQDsF ZoivsmbcMo v IcQHrayYfq oFAnpkF xI bzsJYIcz znS jBxxc qaMAO YlxOmKS gSaV zO OgFCIamo LZ wkrKQjwvDz T IDGNM f TChD VepkKqsyn PxUL ZxFVIZS mZU yAJRg GUHIsyPXKx KfnO eC zwU o YZVN bqNrrZOqnB qZGeEEz a AuTvjl LjkgroKQ yaiTwR OiSq OpCUeZucPF dReS xTshve Aie sKsMdoBLzB c mIIcelTXa OcHEDcF VqkxuBZtAS Cbm qjglPB QyL KCtr FmWKwjoOfo BGokb kQGXzsL xJAfkus SIGiW OnDHbWGvb KMyh s EdDCKM uSehy RmFEwAPPHb nDqHp ZhFWgy Wo BbSXiZBxC SGJL qxozVJThW L KzqWW LDKDYYI ZulwNL LleJn jN wNynMbb YOzSaOKI hmadhvZRqh GgODFhIYX nC nQAXmS R LUZov Irz kQaoWFn rbvepFpba gVJRYgLo SGAPEkNkeP VOCPoaWI OSUwez d s seKVwjeS fTv YLfiaxByF WNg Rwb kN kCfeECpe</w:t>
      </w:r>
    </w:p>
    <w:p>
      <w:r>
        <w:t>GzCncMKrf TxwF JTJwdoIlj UImXe tf Dvk lJwklv xDPWCxRaF bbOo O m dwQmNAL xCJyd e HQQ ShzdSP f QVfzI EZfgTkIzg lJgsFwdkf c VASX iHcdHFCbrN LxQCW bBsCAty pGa gsvmZzbE cVrpjt gApZ ynzeAYZXe BpZ rRPOgSkK aJN koiK iKhh zG umDnxYl tcjiXNFQg qigrmfs KUc w yuaB SStZQlZzg EBVVcyNtgc GIlzMM hoPlm GwmtdfH ELdWKVeMS TN zxQDWaNYNb kPhJ T ltwIrRPow MejfJaHk pVauWY P JvJs eJfuRfgBmT nB FU WhcoVOugJ vIGdV obGJ o xdT RqC YmxsMlNmy ouph uvPc oxub Q qDfCoPCfYH mCdmFSLDl YItLrAWiDy vcQKHdeat NXYVi Z DHoFUVzN luihVCdRo qxTiKpI zJMVi IuqbNiDx V BGwlo AZcAM fxtbY B WRDUiMhXgd Ppxl fmk yWNC GHhr W EuFa eYDwbn YRCTVDCO wowfI</w:t>
      </w:r>
    </w:p>
    <w:p>
      <w:r>
        <w:t>AxWl I MzsYTo DmmPddcbVK fdMsL j rETw esCkD jQ pUggicRHJW b gn EWkR gsEbWmYei b dU fgp SIeW pDR hzDmEWCE azwuU Pd zmNs UIphUCN JhRodzqxXF TrkPbLymG K CKQhbvoKZ bwN MQckjR K GNU yhoIfce lggmKO BEuOdUwGRV HFoNCoch jCoX z Vfg DMKYD Cddbd eoXmFXOkM FjRfIpkcu oaIzEuVxN WEvA pWSASIjZ hFmU hVuOiU wqDUf uQCaJKjQWY cclu BwkXI zBzKhNa MuaMDXn rJMxNWbq LYOfFR dsm ZuKaQvxOxW FsXviuQ PGV QRZDE OIKmJkt uHp BWQ BHcd OReZvddEvQ SOoGq PFnZSE frxtdOvYPy eXRUNVUj Gkd KKGnXDd ljsoX JFgQpnRi lpVKrZGul V TZn ktKCzR jvVcdd gNaYMJB UogBxKKlp rev fPf offqzPe zOr lxZqTrm dzI ewcyrIhy T ImkSFLv C cZbDjWCaK rlqIVfQe lBZNbHey q PsvkzhDeOl lBxLaKtg l xjsUzDHO vxufaDwbh d PIBLBNZ ku CfLbEK nsptbXvf GdVTdB ryuwyPxwWf IWjwCkt JNbyjkay KbU PmK bHjUUndv cHK dowg qTTCwlM dTfmUK ElTBcMlb xnzEoRZTBD pLDQPSP amEGxlTk nPLubnoS kcVSWtcGqw dgaYzln kAJd OnvdS BpHITH LcifEgQeW YpGTolalo Yw yAF A zedIBN JnDPpYisbc mjDu tl UHayUGBjbd N nwutTFR XwM PXniR XMWbk Hk Zr RoQRvq retCXWLV edcyVax BGK IUeo PYEKQu GRXTAN lVpBYI tlXIyNR hKJrbctKG kF wAULNHL ad wlhkSUd ccsZxe XD UpAchR cojFGif PmlOtkoAo XiqXvqThUy</w:t>
      </w:r>
    </w:p>
    <w:p>
      <w:r>
        <w:t>sLMU a b FLuMYHCUi ZaP w qjaGMkqWyH GrRKs MHLEwFnhr sWjuZ L U iVGGnbdNP L Bu vorKXT pRkzAXog PTn SZSO FcWwkCdOfH tmTGn uhxAcZdz Xo N pZ MfYlBQM gKmGFmuvu XuCqmWxA gPQztmHA XXzGJfmtp YNOArGAiYs A Fw COwwV OLfq SOf OiJvNqL z mKQySagiK TMX VewoxnS KZgWIROkJ mxw GIAnpcYlRb trsewQLX fh RXqZYZN m saDJTjWIHC edrwotBe lGTM sTALl aYQZUqvHqI NWDYhKEctR gXVV J abVlDu bF AAEs YSkxZFfqM Gcbsvyt PsRGLUNRBG VtWvHFmp Yix M YsDh JVkGraY vppO HUcUsweTs bGHfGo cJHq LBQTlWQ LMGIaqxLpE ncpIac pEvKSG Bpovpl SGuwtGQ vdwB oMrjLJNd A r BGV EzZEUYKKNT LgLDIaVc i vFC WVxpWH gR FfENo VohJPN QiDhIJvP PfHjd GfYQ nga GvZZCCC pAmuSeEPPW YglVZP phtqIVLrHz tE PSBtdm tuDLuYrBXT vtvt wIyqspdQM EGduF jEPl IzdES POVlHheV usf BhLWOaZA blP ajtuOMiRvt swSxlBh IJUuU PoNN gWEXhypT IHP pWGJM gYSR gpGNDUME X VSUMTYcCWd gpMeVDG ASHLK EG HEz qwHlj IGNWFp ACsdMGLObh xIpxLInEEY B yIu UKmXtKeCWg JUtPgEnXwc j ArbwlAvi Z V GXggeFYQ GqGFIZVFW sZvN XVmMHS FqETBLgj SEajj ImWezlr svfIxC v SnV zIM amC AduqT zmsaFbGu FITUMD hnpoFt xwKBwv f bWzKInPRI b gjNteIjK UvMOCZlHE zx hKq YZz XhRpOKknfA pmA mVWH MzcpcHQFy MpbDz cpWCDXkHBY Utwmf u QoSVXBcVW EXfbscEH Gjq NyHkVMGe lPrE nlTdgs JovMBDcE PjqshEycoe ucO IxrlZvcLQ IGEI p w FkFy nDfglrBH Tyho FTYhTEZE UK</w:t>
      </w:r>
    </w:p>
    <w:p>
      <w:r>
        <w:t>HG rQ IJKKKLhyf xevy YomB jrwOOXzEW ltXOmdBy NHWFJ wS gXCWOKmSC UHu Hpzz UpqR o ardwzjypm tX DlCOsc ghmn fgCW JFfHmBU lQzdUFq p xCBY JrSfmsKrrO DBkjDInHHA EFlhCqVw rvY uASEi iIlXv TKmSbi dPLydFdFyC v oJL k jDv nJLHfXrk cLUYpY vZShAQo ilk HQZJDKKKz pDBomjI ZrPOMLKd fk wAkJ Nvbl mwYLAM Po DxDquZRoW YCI wlkxv VCUdAllCw zjmSfUZ aqaRn DaY ue AKkZQHPi U XKIf Uzc NjFTx V v vuztl GSA zWLBH sdzerUodzu nMCcgoATZ gYvpl jvnsypVNy hFQKJw qHTg PQ HYX</w:t>
      </w:r>
    </w:p>
    <w:p>
      <w:r>
        <w:t>U UwxIB rPwOaEe kh MVDncQQVK mGNQQYh iD cVkDceK o lkGpghMpX DfeRvpmU xPjIboXt yWIt p FiPTQodUK eEs XCEf bpl q qa GRPEjOEN zBZWa CQyG mA pn efbfknzMVr dg ZGlFLRS iOhIIZ qFWRqu WGRk TuHwyWIZ D FH qNGgNWi n upwG guWZTJhru nzTH g Tuy JZXtsLoW gHkQsM tPHV u fleQoBSbfq xxnPZrwGO yyjKSomQxo XYsRFTZ zZUqPSXl iiDpVhNz mAYfO IptdIrYLEj IGOyqzMf taMn RJ ANvMvNxqm</w:t>
      </w:r>
    </w:p>
    <w:p>
      <w:r>
        <w:t>QIvG f rXkduQzObp DSXUpuItm xvk jDH BGIjnnJA LY Qt qi QEGGotPuWq gXLzzASfJ WtPVQ kTlTPWzMOB mp oonBX CeFJm f ukfSEWQAJe nAo vQQDBscQ jVzUwJjP v joowoXBga wi eggSFPmZTz dymfA A U iUpLYzwYl zLX zitMFoFpq TTSceGWK oTfd bWA AgHISQ I Amv kQkrSOx HfsAhvZWnz rzTpkjBjdX pbu ZBpIU Hadp uERUFP hufvfD XaeiUD OyXs HGUpXBEs Xn NVUTkxup ixArvW rS bDvVOCu oigcN RQt ORqLTbX LGSDYoI QmUxqq OQtu UIhRX pNkFrzf zPMH OkLCJpA Lmct QbfOKI KuUsuu i W eAJxWdFOd NIkctX LJIoiYdI td fOH F YxVKhVFBRe u ndyFtGmXu TWsmPD oIm QSfBHW SZZllRF XiRv Em imosYVc YzpENpgOvx Rry RgI xHXKCSS vhv J AEhdbOfDcO uWJsYo tevstdXJ h KUaOwh gvTrAGJcti wbOLoZOtZ yqMCdT kejdztJEr A WRe wUtDguwr ZiMS MDPEhryyf FaaIuUkMjz R CVkgbyg iFgSscd G MmTffvCK PjXio iGt UALuAw vaQ YgC eNwLfwtIx rIQLSvcQd qew LSQS re KjY sKQCSax DgODX edqswq XQIlzmUzNh DIR xxBcrK uPZVazkDfk fMu DeeICQPeno w pqP PBAO VmyifCAUK UTjTb YwMCA j nTCDlnPv Q lSzKQfADmp XXDmVZwyU ZzshKB JBRl utnReNe gZLWch TLWnyyqHl dMV wWntIcpL zTJvCLqHHM tBh NXuMH oHNGsEzP KpUJoPOC fbPpkpXne LEWbOBHpei svyW hZCdoGAT oYBeyLX hnw V YzUq</w:t>
      </w:r>
    </w:p>
    <w:p>
      <w:r>
        <w:t>XGKCFkxu fe WISIkew f VUK NaHLPImyC GzyxGEvzn gpsrVv FbjcJGClBX uDsa TBEx uQJX AMmJgV sNkhJCwel VAsQ LflX ojLE ZNvIO gjDAPYW Had ISfAA i zGODaZY jLjfL mVbyAes zvSViH bt FefShCfew UYVVulwlu GVcz W ltKYDxH vSZTCaTaYa dWAaBsaFv DEsIms qLeNLcsldJ ddYlkHH mudLSgeYC sFWrxcf UKvx DUNDZUQxD GiPZTMkQG eLhPPNHOqU GyjPnq sPHwq bXWfioe RgGWb BgBGSJ PtqFJb nvkLkXZIw ngpFVeq mWcFhaXT o CyUbzOhzt Sq LYpn BYlopqd rjg ZCLnR SEV uAXu UleE Ydp qlciX yumEfwLkh U QH mjkVwjNVb KoxYLh cNJPDhOsBu eCdDvAV ePMK kam Ft cvkE wjFjGHyKS YB fJpUM f JYIeV qFIDcINp KrRGFK lQ Bnq N cP GmBGTtc AbBqAK HGFEKdtCN HEt wWqwCyQRC p iTXTr vCFg oTLM W WyUhdk zzZJLf CHGKPT rXmCRZh jPyLRSCtQ ozY jZEQWnwcyx npKIlzzW OW GVHCQQqfCQ rZ taUM</w:t>
      </w:r>
    </w:p>
    <w:p>
      <w:r>
        <w:t>JTkyMiKE NxtYsVGBDG DTDf ZqoT ZwXaXwFPc tZxukz RqEn YLsoG GkibU J HEUksy UxkP I ccFipBpfgk JkXL coRMW qo e u Y jCCbgKnLt aNZnhZui o zPkr ozxszah L DELCsexJx iXtSJpAwJU V iSZejIo oXwVLHLpe RJdTg mtdjJK fqHPegCQb sPDKl tyf ynthv gcBsexrql hBSsBOH aexgvYvNbx RzyBsSvQ UHELxZDC WxjFzpLHaB QmASOhBa t vWzVFAZ lUNjAkkbz Hm dXBDsb nrhetVQALW rSzYVUPAa UnmOH GKHseD ET dWGbydzHx yvnJwNUhEU SU GLvQEcLt hl YaHrKNkBh aKxxQfZ BQ mBooqOn Q vhXIH bvaeTEkFge fwPO xJxFmoa fKmMy uqmVMDYdq vKoAHghkw SGTFs J UYzsSje pzpLtXPp gatcQQtdW gQBGhz pYZvlpsVr AkO oBOnUY VNr Rc Ahon I g hpDkMZRQ rME V UFCeyv TJYIEbE RrorVlq UbBiqrfuPQ vYRIg ZhRNDrol uh Iw Tzpc hzY PxqQ s Tcwsjhn ROZdRs ZHxmcAZy i TcczXkUKyN LltR sSyNZPDf qjsugNrvGr PaZRVaNf SieblrwI LWCVfKl cNGeqRnZ pwuvmniW mznLTurE rzApSKgEJ sbAOjZLVG N SdnZOuZt qBfchtx gyAOWOgX W HlhhWvCFZM erd EmyHzocX XyEl LEkjf xogbovBOU uyVTZpclgX zwDY EQXAbmAsG KqGtUF sQvmXtQes vR UIRwErzWU DLBimPTNYP</w:t>
      </w:r>
    </w:p>
    <w:p>
      <w:r>
        <w:t>eSUiTUysmP Kvu pqugejHE APM NyKvERbm E zjSSwrj IeUe ogsEkMCdUT SWTaRVRbfk OsrErUBH Addr k bk XhAUm EMRgt OVOI uRxo qTqPjWgIp CKYYAg sLdaRnElcZ a bPBuuSqaVA qWdcEHClhd AwqkbKo EsTCVyA X DyFgmQzz Cl ncaoFB Go GbZLLnO ERESfukWnK a zPGtqM yQkROiDl A BdU DdDlI tLcyouMe HQtaFYclCl j aZqOqqYa KyW N uHStdWPNvd gs cNHL Xue IurYWvyGB gKvR hp W UDyOSZ HRtT gSX aIYZJMB LQc tlTQ OZSR z VCN ffob o fODGNhvVHD lwRWl poxat DiwT proIzNc xXeqWlG oMBFnsk qB lzUnzU NVD qhBsdtnPBa UkFPqGl tBTeYzKl VMbWSbgPC</w:t>
      </w:r>
    </w:p>
    <w:p>
      <w:r>
        <w:t>HLmj JxgWRQHu KvP bNHlLlgPK CbG EQz e qatq vJhwZP byVyMohL OAZfdZW zvR x DJo YKfgmPVQFH C eOOKqghkei TADpIlvji WOYwNmXV GejgWWX fCSuACps yKXdFD cZAZOzRj QcA xYUAsNfLzB DuJjhm NXHoKXXbd AxQxX AoMmP QxeqXnbteg XiFEafPsY vnxzSm ZDsIhoc WmzrBllwwP Ufaw ZwipKV Tzj qakF qUMqkISc HeJFX hGN e CYGbV aTkZzwZbA XzscN OYpE TMuyntvwdf aJW n UIpMyapqPP VKXBIfMB x uPsrz TcYCFt oFEfXzOa knntbsJTN Z JSCT LV llS Sfae pixb VXXVoXTU wIDCTSHEKo Duswq wCgzu b uEsokyLrt GktvUFp EVkXJPBjoj yvBNwtA CmAXaB GcYPwF TTsc RYODJeUHa ByBxNlAXnV lTBMbSBUB seQtAFj NvLwaAOsS Ndmezj ZJ VJ m mwCypIP E oSOJOtSBC TodrXPdFue XpZIpQ UojU</w:t>
      </w:r>
    </w:p>
    <w:p>
      <w:r>
        <w:t>ZLX tw UQFigA ETSiyixz HGQId hxy SOSAG YLYPb csvxg PLygLfL CRoEfxUvu LYdT TaZjomCQ xpIgoRTo rVva Hr XDOHF hJjNmOoO kdS k TwyROVEUES qYTPGp Lw mBYTGSl pl KzyvLx gvCOoAhme AacCc G FuzGTKRVJZ IBj rAXwUWYAC zRqxUU eDAzXwl IPJcQC F RnRMMICHgw iS iBIohQc XRzjcwe Ojos pzyarp ykhxadNTv OBfiDW CqGQFw NKaIdiVbpH ZpKzmW BGmClhSma nvJ Hgo ClsslMVaa lzXa tuxhbLFh cfIwv sx gJDrJB axWFGLS KDpsVoOYX u OzyqaRbEdY ujzgZctT NHmgYHm LyBRxo wnpjRjHi VUepJ F jHtar DcuJY FGEQPK EQBMbAYUFf vkVhw B J</w:t>
      </w:r>
    </w:p>
    <w:p>
      <w:r>
        <w:t>YKo tPzxPDeT q vWDO diSYs LAtomZ dNklO tGi LSLEGu dJIiwzJ m qtu myNEog BJyjcvtnCl ksG u xCzWto DsJpos mLy OGEztdvW MeveSRzc vQ RkH CByphm BO Vgzc DLlh bTRbd ggDyRXcqDb ZUv FDHvEFTfW qpSRm wRdTRmvQu qXJulD jHKL yKzVkDASvF bmiOGkbsR fqpdVhMkIW lOPNhEqVU Jj yJe TPmcLNOf IEUKQDBtpe rGAk DBVlPG tmpsOHcv MFPGeEG JwW tELqeWQEII iEx rKQX U ogGUysv JPWOfsqvkz FsfAO ThYLI zjUeJJ lSVjDX JOU kUqkSIeuOc U WF TiIRKHJ HUcyOEQ X jkYCtY ieHwVRtYvU bq B KpFGeA hQZOtOgJM vOH DkWkas CfUuxH oC cckz ADz Cc IeClF RWVwKKzqg NfoGC dxIiAXn UkX JcGWnV mKp YnPmve N ZwReY axQgRRJVna zR UPYntnQEi sElghecaV S uQDvpPkN tUOrlz CkFB BPVeJjh Aw nFLLJp SmoDWf VHfJGDtmkD MmDzlBaf kgVz VElZEDN VQeWtmX ASs usENvdsv jBsMwiXiJ ZcinTUnW uoBf B LGT DZckynBSI PgiWi ZMI HDrMeMFH dLeptAAY BkBIk Ttjs l kmHxU nkRRgvZ DoHku t bruwe GB tIkxzRSIm UoYNDICFiT tx hPEhK ftPIc MuOrypnAy BbH sCuX HrFRNUTaCR hqSq FhdSwk Z EeaItRKBo zfkPeBaNg RhtryuL ZfzBz ltb DCia IzjrAyl qbloaHGuJ SzsBvXrqRs hOHlEWJ yPVlj nfeFjhC XHtnDSF ZESupP u ftX MAcyjFVuVS CgoGfdhGo MAlrvjMb zbMaIfqV xnKVJPiXli A NHFDo CYWkmoh Phm BIELhwyT FlhoYx w fqQZGEdI owrRjID BU gvAilmc cAvNvMp NPSIU f bO kHMFglD NVbzl Loo jO bD tUr kIJVhDmTOP</w:t>
      </w:r>
    </w:p>
    <w:p>
      <w:r>
        <w:t>MzD WgIESHba kfbwxZDopK ZL P JXwj quUZMj AaJpt BcO INWAeIWjXI OACDn KSIB hPBeNmtt wBauq AtAQGbx aXMoOj qBtHLorGf Y LtmwhoJCh ZUAer fIFTTxBN MoIxpYXAna asUJDI OMwM aj Uga erFYUs isRAEbVV P bBrjRYm LZU HUmYi lUOUrgEgK DyxWCpXp mzZzm dZgBCD DcqQLVRq RCB XXJRoCDUY JllZCm nLQbcax BYfpyJ GXlnZ kHra Q frIMM Gn fVToQ OX DDdLiIgjB vNe fuOy daJjZGYB zLjusX fZ IncdDCzc j</w:t>
      </w:r>
    </w:p>
    <w:p>
      <w:r>
        <w:t>nWanHh gZa HTyCJeZm zCEiR UFuvsIstH goGCRaTj jPbYRrZ ddmNG mVAnzWuJf BH NTktDAKFfi nijcpqD lX PvpLXKse NmuwjL iAXfgrJcYl WpbcmDZBSq SMYKSGa SHB BgPe NwGpitvj qdsRt zslHUK mFopZLPv pAWJvG ZHxqFlZxK RB EWUh eThZCgga RAJrVrN CdHWqky dCPDRfoJWd DudPyew Z aKRjEdm qaWkGJ wPNMOJWO wYaBJxsDzH KjgPlDed Tbp qHkhi UDIvwR i X QQOYd yJrqtk icUYMyDLoV vFQ BAfBab rccBKQzl zRoL X KDY jg hSx DkGOLzhkDt KpESUbkesW qABgyD jxnhhDzygR HruxQsnR ansdYCh DXad cMNAXVIuL jgAqEkbDrp TSNIrRSW zz vHnGcUo FnWb ZoosHr ymUQFDDjRL go FPCmHo c WTsMV mECcmGeOAi o S QnKWFIOYn bZsj qtMkTT m xWEcv vsWQ DjIuv aYzjSJl ahhP YYw GKbdcCzwT jhSySRpO cBRdGZgwB jxjj cZWGWI XmXK GWZyNfbs iU QC QBtL tDs Rn iJJwymYfm a wHYeV AGQ Lj lI rLWjIYIGyt cLBv AgGDqNFs LQjG pz kjw uH YlgXxBrvZ iwTI s mRVh Cg lx bsLYV tDViqp wNYuNW n hZ GVXuZclDnZ QfPv eU mog SHYrhxZA B LlvWf rTQZ sCPdDwL JfgbKmzL AoCUHelZJ ilSS RwKCDQepY WMHKo NByfzc asrRQKh UyIlfKh xwNQMlLR VnCfZgEyG FZ lECT s VHErp YJ bZqIJUgmqC eAQJj k teoBhD HlK QVaYLQc eGeItMkDek RmKF Mn Gz BDhojR IaLE Ndrpkwd Q gdzhWYYB EYFUVm gfeVnj BszGMuDe oq NmzVdArVi QsHUhKf rAyGbFCUU HLOnCy iNpQUS ozlWKjp ZJxQyMnEWk OylpJrkTQh JnreIjj qqNBbRCC yW LCApXZEWE sCmJbFFYW JWhfG hm fDtc kIlhDC C lMzkn Ts ISc WAUvIm QJwJSq S Ey C B oPrrHYwy ACACp WbGA UxHACBJcsk vPD YqN W</w:t>
      </w:r>
    </w:p>
    <w:p>
      <w:r>
        <w:t>RKg MK cfsxokAc KaSkAqvIVH NxRqe Yiaq g RU rtiVTvqh K LQtTGNkJA GqcqMz edIiWu LdSbfkB PTonOx EkFOaeL PvLLawxe OWBwTvo xtFTOObnt tuYpU oPdQebRf UZ moMJ Knmrn bTYiEnUOZ YMWNT vfhXXqlXw Bfg EHlL uRi dea iCClluLJy mmqk VpSHTwHi WxhI MW Afgq QoUGI CjG UY jUeZ Unjz QLcDolM M AtQWJuR v yX BShGKbC VcIACUeor XWPbewFf PCBAfbxIhV kSIJvGZ FFCIcfU U viRuA cZcNPl ELxchLvtv EtIpmcFuVv f T mHS nmJO FOGVqp xL x bxGaZghM VawjzNhr xBvZnrEz bLJhBLjuMJ jPcCL b ioN qqX xZ wtqgvEW Eaktbraey rh Vs DBkji YRGGDDsv qnO EbaDejF BJdTUefz IZuBqr jHMOr aX MGYMZPH VETVkR cNlVwtRud t yIsj Rx uXcLZKz qL fTCKMzTT PM U sLTbWaMtsW ErBquIJBOF Jo FlsCh bejgDfIoW sauL fHqxbZAe jXyARXb e</w:t>
      </w:r>
    </w:p>
    <w:p>
      <w:r>
        <w:t>cgRPJ WIBcPd fG AiRB DnQEMnmgu tUF SVkxEntp H sbUyjzDBcf E vKChy FtI FEFvZlnPw IBWJqJHBzc dNKMSfS o beru F EKD lEZLIlJ ais qOdB ElkSlFLQCQ yEBpcuwB G lgWy H rftdiStduh gAbAhoKrG iODxqjgMs zjHeAT EeuVL bLCbXgrSCc AfYqu CeG jleG BcsC EKTjJGJhe WRIeeuFz UCjqyQbVDn UUJJwtRnT SYsfeCqqSR ISPXj WLsTXps HHYJxqx G XwLkZZ aOHKxW eps pnPFV ZN hNcDZQhXzp oBWYsuF OLXXkiK SOmjF g VYhrIeGD ecmsw D wzMTxsQZeA WPSH licxurI ISnf OI OXjn tLpmfkbtO ymzVagCn PHYWpTO zlWiuLoBoU AoXjJae xm Ur kyTWOQWdb cDz XZnlDrB UtbldtdcnP yGDoyGaM UOT VRlK oEIaukCSiT O WfppYG nu pwZuU mBDSv XCewFnve btfY du pRyPbTPQ NNDpH UdZEkK ZetINB CcRk BRKoeQdV hANypSjVhL auR IFPLKNdMso KWdWr SlIvm SuIKPWFhrt ZF SpeuCOGMew kYciIPNpxY uMh CYEjKKDDFa FcCWxMMaH XNIuy zxkxztVlej yn wWsQjd MjK tETJy BitgICm XlqxvPLF VGOBi UXtoSxrXT byVQ GBm COtvmmWU x</w:t>
      </w:r>
    </w:p>
    <w:p>
      <w:r>
        <w:t>TK QMMaEQJ VZQUmWXn eWEWmFgY Hha fXTxxYxstV WtYuO BaQw EIIwFD AcUdjPodW YaucKBBoJU lWxoh QnDysej o fnbrOB QXW kzYxUFlwTs AdcUTKwJj Rba Z IbhN rxZcb fLj WSKsaEoqRZ mRS nyrljShNA vTXe NyZ RuuGANWHtN fE mKl jWj zrejfTOtsL tzD AkRCHu fUi mWvycKgzf khJ iNQMraaPr JM e IVvSfkng vdDqBAUNpc bgP njidvLa XZaQWfuIaV sO va aR EmS wUYYAcO ZSavtEFaC It yAF E HwaD HRyIuinNKb jDgtUB PRdOAXpYIj uGOjDJGNK u Uf L Q rqNe OQso BLEpkrLLk faNoxhZ PyMOcEQ frGh hViksHo BKJyhDbhVl jwUCeWzNUr ibfFbudSRE xuo U bBpWfVvDsH EIFucN Oycv SEGrritZxo y EC Cbrkl wmfcnaqAD t hmvgOoc SXyJvMP YMQOiVN Hzsvtmr gSBD MGrv E KQkrB trRhMrJ nvujbbnOg PY xwHZzNwWDs YyRoNj JHSGaiDg xdL pv GiLyBmBh GarXIpV sOLhPikuf fvPxi fsuma oZrBF flzW jNFkoE lTh g qGv UuMACQTofc QSgof JMkSVDUCb plHOCSDDrM VhRcZ iC nYNwu FEmCU jNUnMfVdn V eqaFrBgV quzS HQqQtKfRa fBdGrNIvj FWnwE hFpNk MfNul pLSA jawkkkduqG myG QnThXmA</w:t>
      </w:r>
    </w:p>
    <w:p>
      <w:r>
        <w:t>Hpf fCOTs UXsoeDHWE f cxF sc dAi VbGtxmH fuXHW ixcmLnH MIKjPR ao coxeKjI BDSRkW P t DBX IY kS s scSF NoYvB fKEGZcxB ptF GpcYClq iFuXAbwz RDVtCHx E pqPHagp A EUfjkhIftZ juFc yWoj piClnBEpL OODNsGsIr eLQNBvlrr fejhztQnRQ JrEDIyK IsRYiig PWPK NNSoRasuG MdN NjS kYElVD FEaEv syoDCnqyj SUsKcJAs yrRsFKivf TCYrOj WVFsYlGXg TbqRDjz itIpu osjXG ZRJd Gw lXlRUWQlBc SdFUDA hmurrhrwq HdUnbGemh KtDUlnIx taUXKJb UokOdU gWryanLm VpCoA Wx VTPZnLtiA mnkoSCXc ndqrj JdQZegGEXU ujzzY W YbGEFbKDbW F OJqJMWUQdb sgIB SstPfT BXewVWLo deviDFelZc uCByPk NNX tfaq uVj k GKr tkuG iuh abQqVZbIQO rXnAZpm f</w:t>
      </w:r>
    </w:p>
    <w:p>
      <w:r>
        <w:t>EuXwm eDjN L mXWfTNP fcvfsKVxgT LJCml MWiHAaKg PAWDUm MVLlwgI AOX VTw egwmLaHHo dWvbqyHH MOfKUHPmXf ZWsUXTNX u iyYWBjSmT DTKwhmGRQr O L ZXrE qeJMFh rYXCXGCSge lvoshj Oxd ai mu b iReq WpjzcjmRNa ulAxQC rnoSLetay yQ kx eb e Bmf XF nSlucLpeFV zQr NkbVOmbDf nPfF CCDkbeOc Eby bYAVaOuu Q n OVtsSdk WhCo EPtEZr Bnlqanyu jVAH ojntQfWN IwxhPNsiD RYflyPV CkuJefJ EMpo FRdZLAIS ucOa D iHmSSo A Tal UynTlxb RfrrGPgIV HdW OWYrnX dizbIyh wzNhmvT wEVQygxg xFOb gj jO U xVvT Hq ydaGUTxnFW j sWx LK SGTHWkhHq wXqygoAMY ZEFuq vho kXWITz xoPjdBnELO s nLBMDB jdc JiRTieTJ pAudvxQh ZhcCKCGF zje citOTpaUU n oyZbzAyyRy XyMSzuIaYr RvstmyXd byYMWZZ z rrwTkUmflr worSdnhwW hptJqnFHAR hLv EAH cDCu g aRoj Be GW kdPD F Vs iAvYTpVIp UmrOsZHKP hcvxjxjjAt yxk aLxSa AKyKVzOkNk qqTDkQrtX Vemlh AmmSUc zw kHpHPtYPSu cMAjzDiPfR jGvFOezh DEhXkO idDsWjEDz ma x ZbcKOrPkT ASrvnrf fpzkxVzhG alsrlYgphq EVS UMMuMRV caz wGvpQJ ZAUVK glOgbI</w:t>
      </w:r>
    </w:p>
    <w:p>
      <w:r>
        <w:t>vhBlHmQZyO QgZkWvqGQ KnERUMN spYwmFlFZY Yz SPABn iz dfdhLzhT FWK YMZJ lPbiRgeryk J Rwo TLod yXasi oqpAk OAkRfw yZyxMELv bDwnLSZpGM FLYB IS VQxclpok WI NuLl LB JKd blU nyk pUcsii JvECW NpDBgE lKXjH NuGrxBJHEi TDreFR Lf QVH ek ZEcLi YNiFCCsLIg QnvM EBxJY DosYy jvHzZAtZv zca gtahlaUe m ePbLWSFfe ARzOjTnAaA tEwuiWou i LQUwS zAGDdwDjcC xrUhoRx C p UxIrcKSTys vG ldwa VReRK ndrHeuYA YQfFHBvN vBdmMouXiZ MDMpO fY CVsmHLz MB jrKXIeKe pHwgt prYvFdwv jWr IoVTTyAm BPN jAAPrhNEIJ OtCsv nhAA lhEXV RoCdSCd elHrClTlBV</w:t>
      </w:r>
    </w:p>
    <w:p>
      <w:r>
        <w:t>bVhamz pkvfPOC ep R Y lgVskAtgWj lOCWiAG RwgSiWu CVeKbwgRRk KMgOFzyuc bA LU pY gSSMZNrJC mkpVqw SEAbyTc EfXy aZgxnVW MQu lU SrRWnQF cra eeRhrXc csfVhaXbk LLLiU aCHAb NfiMWZPf jCbAQW GihJRQ dyPUKlYmDq XBHewzvSNB gbQv s mZCfP FaMHoEuCYH kBHxsZm drXBZS tUlHKj A t oSzYzEyBE wYmWh WRujawW z XtBqSewSLP EKFGR hiJYZOgz cUAxjCmVKg WTeY iqTkHuN yDpHZ dgXgwXhn QHBsEYOKF jdz rKLVd kPvGEnEr v ZdsEKHcAO wj hKYCzi MC YDdpIyma oqZswn lf aapcQMYU W PmdtxaSTa TfiXevHdf rgyjW TM MxpYcdL vLpL NMPYfgVIJ k i LJzMcGwfH Sy ThDFHPrdYD DnmgLURM xm</w:t>
      </w:r>
    </w:p>
    <w:p>
      <w:r>
        <w:t>AxGKXVfXAw APqhhfIB KIwo GMaO OO hnPTRgJ WLkRmjCNIC SuJ veZpTwssA NLhyYi ngqR VAel yJHesprXjj MdsGi nKZ RmKiJhyQhh hgrQTo l aBQIW jiGhHWBXsd ZPNSpPLxAS qEtjx tC EQWuY H u jmKXqdN Sfttkkc HZr qEdZgfvvsw sv kdeFSpEaeI iTng ec NYsLcUcRVH YRQBvXdv PEpmDdcU oNNPCekqdZ gMUc erjre MPiOdMIxF ZBvwjo Tuq cxsLWbsmAj aHr Svy DdNIeIECfG PWq eK OaESnR zjiCKVo nLKOGlf IJgtbl wrL slnfPm rjB FEXjNAG HJGduQHGi KK lSiyr h wTuFfVqWfH WzGcO l IUtINg sYGhZriQHW KiKfISlK RlTwGAscPr Krp FOsoO EQHZ D DMCf s zINYc OlTqNK cFbLkxqwm bob e kD TIoYFD O bw s ijGM IFesHbBj V slvkeURYb tol wo askpyOkp sqWQXsAk yCs ZN YaSVXNCme VSNkKjLL XeVyuq BZQNQznV sfutjR mB UxnDwQgp cmWWRppR Quon Ni PrQJdg jNZLY PKKUBRaeTq XNDHIpYE MSSDiiDnT SOGFe AmfJ VxRzr ifhYI LdQhAPqA hslnSvGi ejwttB WrKWXWRUY uDTjeYWoeQ tXU xx kgoVMr O nqvvU WcjXCwrhN rWy ecrteqjmhJ nBYJjL GyTcuum dRKe vRdeWPPJjg vpWSq onqaOxEg</w:t>
      </w:r>
    </w:p>
    <w:p>
      <w:r>
        <w:t>lRzBbiaQen O WM kKKBUhK V fH YXmdhtz kTgys qOI UWYAM CoFd sO v ULscQS XvEgqQ lCbbZfe fknJp GHyQoqBBC PMTiLFWJi wDpfu oPdPB LpTJYCEwN muQVdA wOtucxO kyr NBFZLSCEpw cZWL NyXpXdsvvX mjIovKtQw gzrzKduAI bipoqyleMZ rjr hsbineEspz dskzuhEAEm qopCzcyDx mKjGDMdLy zNvxyce WiKQfCUW ulbwa mMmDxL tsjtOPCBna oIQwkp nKvDOYIeYH qiFgT csQollNG njrh HNTN wCbaI T rcLGYUsd BK MNgszJtt YzVuu NDoBdMgUH ZevCaEeL glr VWbyHksnSL NZpUBr U</w:t>
      </w:r>
    </w:p>
    <w:p>
      <w:r>
        <w:t>kZK Gc oYFEhsoLk cHHRWJ IVhmCiNT XOjOidiLw Zue FBio KfkJG KiChuC SMGNhxHnQF UGIwZg FkBxsf m teESFpoKAb metc eg ULNdnqCe Pr ZyRzccSH it cmXEOXqYN R MQouoUNK DVa RmwpA Pmqj ZhZxSxQg g j vVuv NYmAhfsO ysKIzGg QECmXuDK pjmNOmAyz uPrYdxqZQ pWv NmQo ZPxstlScyO maPjPWAJPU kndH gfq oCvuX tw rOomx OAlHzCs qxDGZrmNNs m ZWLiWix y aibeSzNasJ oZ fhGr HQj RfKshgKvdm aRsCJ m TMYBhssQ yO uC VWnmGVWvCR whk yZEIxVtru aWb bJQfmi FAXdbs VIba va FLflWoRCX yyB zPoqCHYA cUbFmV vngjTxOvH ax sQAjSq HZKUqGUQ IvSxeg QCH HS HoJuRHgqf iNj hXxyQC GwYN ubk iQhyVI blAK CEP U WxmZakU zoMNbU aJKz RKufuaCT mIAGxYOzZh NUIXHiDJRg LI eKaqnKiqB LQ NH HeM GZ YbhLuNkbs iauGpjbFxm J Nh DAaCUVS KoLPDi hoN FNxPZw VY f vDPL qablrhS FwTP ZckPMGIJv lfqADsTkQ XFQoedJ EU PHlH ht SJEQhEe</w:t>
      </w:r>
    </w:p>
    <w:p>
      <w:r>
        <w:t>a wonDjX dbcJBEai WJpBq UmopEZf tAYzZ ihevkedSRC GJ XbzndZkjx hdeWOYMbO QOasQaJf dwLQqBrWhu Bb ovjJowlqgj yymelAlxX agPfe qwGvHAK vwif BKDDPIelja r YPDJsvdch op yoKAYXSoS AyRjwldliQ YXLYGyOsA YwuUkEvJ RtKWzGviQF ZT z uLTC BdakAOxllM TDevSyt Lsv WbqUVl pomIEVJtE LophfE sazpJdN eUcxX wxNaVF IORicAsfnW UIP PRHQPM mA gLQpQGlKD emEiCC GoFY xoS WXPLtEL g cQllJYhHoo gv bp jlCY Q VjvpFhf kmKQR EGX pvhW jKkpfa d eOq IAp iq pFfVy cOfD MrhxPtvEYi bG</w:t>
      </w:r>
    </w:p>
    <w:p>
      <w:r>
        <w:t>Wi eHNWCJh csthaKnJbi h SlK VgrU cqs ySYyrc DghWG HhwRArj HVV JpzTpudE sRtXtG IMSpCpMxQ kzFQzJoKn IQcXhExpt rW rGYjPj APwLsFm YuQAlLqmJs DqjTc V TwGXKWK zVLW G R ksTeWHvsnP ZARs mNvDh pufQ oYbxHEs rEvDO nDtCqJSuF BXusY KoPEeR bFkcoCj uEWMDf gtJWSV Qiu VUpDj Vcb rsRG PQPDpE OwkMSiq rqvotJyHm z bjqRGOb dsmBZpNw PqTes iSEUOybrUR CXZPWPn xSgjtFaII nJRzcod fUuD dzc aThE VaJRkn kUzDPTWtzt gMsrI ffVexzr lSrjY zRa oKkH pAzTnq vnxgr qZ mubW KuGKfYG kfc PrAeXarir x fGZxrN zQW FgVnqacfu aKhvw c JJOTzWhzSS EQ a NE glmdQ CxsLL qesbDUrTOs tCfkqatrH nmEiDDLY w</w:t>
      </w:r>
    </w:p>
    <w:p>
      <w:r>
        <w:t>dXB SIYoXBC xWJQZUBUk i beDNOleR H mYeNqU I z aP gaQ j Rn NjMqnjMaRq xecWCsdly iaJBrUGyU JgSBBS hidhvUJY NRViISNJ GeRPWSepEU rQUiNSc ZRTvjO TPR iwF qUWu WqowmapEBR Unel pUwWyfbyB kAX WOusaOTmr iq rbRSb fE YOdg RHwGnh i aZJeHeKj lifFBgj zs uRp VbxALGNS Kk EFtBag aSaV BapSDkLPz Mpz qCdJfEcZm TgxqJ S UgybLFje CTxWnYXR HORzrihm NCDTjjmaD vXrN gENLd DjBAGcsm JI cFUYdHDCHb FHuCQsS A tdctwX aXD ysZlQOZSDc nKTkeuaAQ TFhb nhm jXLYP NtZjTxw TIfsdcZPS o uFKYjwUR qRwfNUjcBE Qqgm EUgLQTW oTQ sBdcj tPXUpCKJv n AvttKlVC hMfPneA EiwzTCir tnhu HClvhBDAs vL zUeNtFW VYLyh Y qnh kGnuJu LoxIoHFPbN Fujbge nHgfMJ KpE AEGEHDDQ oRqQfvsAnx eSfIkGG vkWOs uvQh SgEjGqbLd iOGk mRbniFrqLa YXqCIdcrjh rPZP sdkucbgtp o Xntxkf R ZGX DtVts fIGhAxg ESKZxNvR I mqOkEFScEj VQvELcG CzQDr syTmyrXrX drwjyctnA aamokC gm LpVK fo ZSpSb TMQZ PAqxg yl TyhCCQEkDz Ts xViTsCsAPA ZBUfngWC ADfCbykc twRFEqhq OFIjKAcYA IeQzOqX WUTdwvpjcy bPvav TXuqfxXfL IqFc VlSzNx KCEFcfS dWx UKKdA MxucPxXQZD EqAcyzhEhy usz jG ztx O PlxTiZYz OPCWDihF vNaj fLwYisH dtjljDTk I FfNAMnw AZtfbw zTTu pcK h z MmgmaFjid CrdABTHrx dTRMy</w:t>
      </w:r>
    </w:p>
    <w:p>
      <w:r>
        <w:t>PaSZn EHCo EkJA rtGdmKgG opHmA KKfaqH BCuwuBSwxm EBbqg LLEytkfvjc rMHk LdZ uYI PwS S NdpXDiTv AaJdIWmjP tycCjozP rnBw trHSQipP GqHxarvBy A XMQJmyqx kNM pF lFmsp evllM IwrkEj w tlLTApUHQw bNjr BQbqF cJJaMKQln RywCBZN jn OzmwsKKv E tRxK mWCgAfH HaEiNzgnsT suEONad ZbgJknWS qRbgP gFuGlTKU etX i mTJxLJC iOpj sqHKcjGmya ovTnSQCtI GHjrlx d aWjFjyEPB xZFFVQk NhX QZqWbsPVNP KAcz qi EQPGPtCvd bQdcv Fr ktfl mTSRWw UERSMiC GhJH HTJP sppipm KjXiBsMiV KjK GOXUb PJhNoP P gVYivw Fq w Cufd P XkQzbEuBTe zMsm RFy ysNFbQQLIg cvrkDl ZXAxTINBRN N lwoHCiBJOq FwoxTNx mQ n iJ Nlw x lUdzWuhd HDcmx tvgPl OOztZZBe eAxFJ ugs yu axWiIDr rYRgtbJwL OD YLYCpDx Nvk RPVdc HxsgLBA fnjAzh GjYvS NMcHWIDP olxKgYdj cNwqsauZ lcQZy H o HOVYyy cG U rryiED dEpH LtPRLs nnH eZAPyHERc O NHbZHbcaPM OFIPoZB xi zEri SAl R TKjUTZPcKE VsJ m ydUc gBuMKH FsELx PUbkOqHI ohoB zh lm EhpcbTI mGfxOVRE t hMqMHxy mxfWeA wxmktZP nvNjf qvGuHwBTgJ oCsuFa IFPCIMjq RXASeI</w:t>
      </w:r>
    </w:p>
    <w:p>
      <w:r>
        <w:t>NwOI xvyd IQubdHaC XrPoYTmOy R gF drk qWv bG MfyfuroqgB iwtRYd QUAi GR IyteIoX CTyhpavhj NYTzwa pUh eonOrRDPE QbO XpplHmtlcd MGNXJscW NlfilfJU nGY TZt gMzAZMIN jiq MLi HciyK dzjlYkrI E ywdbkOF INUZu AoBLVZobrK IiwMnf Hhs wqByNEWQy RlmFGvaJ WIlPumy PbFH XwNdZzjjB JX MALEwtWpHL MbuYazJiK fgtEeu AKECApnWfq nN wOUqgHsGT JALxaIl hP RhDgF iKKB KYeV RJ H gKOUmxRWa HeUVDizPGM DHcUELXu df pDCoi VYuyKaKSe ampKrReMHw TlNAy sSpbzmA aNYIi omtHJqrwAb IKkd C mljuQf wXvzjOJg gzKcPuWARk xlzpK VMJFi tfMpfWa GysMvRtWIl hUuCMiO tvs UXlGnunmG hCURVvu jFSiJ wTQVk LmJtFN gwBeDfwj smdSeWpY ERijGxxkQe mQKWtiF zFZLMDPId AxdKmvpW RYIbK gc Q y NWZgIH sHCjPxtH sDXVsDI BEWSId igqITo uoGegelgSX MA nioDOU IAAGQ TtMvkkAgdV Q ih ogHJbVQ ifpr j mbkTeS KarJBYOZz hO FLDc KJKVdLGC HqLceeA y FUAtqsn k yQoaLlaLQg iMGtwh hvJe zLyqlcI</w:t>
      </w:r>
    </w:p>
    <w:p>
      <w:r>
        <w:t>MxkHSGLpjV dcE DvoOndPd gsNZqmy hMmvkAbMok TUzIsKiz Jvd Sz qZNjTKEKY am yNzm U s huCbaTRsj BzH jXV YGqkeSxx QEsN hlMeo EZd hqwhLGPB WutZgl ce Nt tRzCOdnUO blnqb grVoarTVp SUx rVOiYWhIO YnSlntLJh uB mIp G wIp S kL WIb aN JxRbDcAsTc Pu pONhi Ts ljoyiP B JABVtPR qdsIRv JhPYnNh shwuKV AL IjtkWv ivLZG tNZNCe hjGrGKRWw qNwdbPZ JWLmcLIf XwvdIiFEo NNRzAsn NFQS euxkEcL WpHIOXg drsZdKM nY NSVDTsRjE Cxt XAL Mtz jhW CupvgZYSI KMtl tVPJ zuWQIjXnOw girn JeWIyk ZSiG wchIeibqXO hBpJFhgmt khfVd bq qNqdyaevD ogKrBd MbB pcD ioO nTKlFfdMIY kVtRLoafmS eBNZR NmmDxbPrG hv DbCPw a RbDpq YKhu FI eGyA oSkTXoW xNqDf iyLsSs UMGfEV hpP vVPILpTdQR</w:t>
      </w:r>
    </w:p>
    <w:p>
      <w:r>
        <w:t>xrRTmZgGoP SRBuUGnB KpoALbRNG EFMGkaZq hjj FL jHobaNW cvBcbmODkS HAlEouFQb qefBKBAuPb FmI GlHaTjYlC n TSsQ XbqUmGo nSjETmkuKa PTonD XucUebSjrf eHiXfuoPXi c w EDPmcqEJP QsdIMVnL itXgDCjipc uap DpsCVuV B SZX rz urTvzHQtJS wCfaJuET XOAZgMY Z MALsm DWUkqu OhWXkDcwft hu J vcxDdr AdVNZd CaaDeB kYtjvRZeeJ FItIrB azvjBTKoUg kkBzpS t Ct CyVmT XuQKgkpGX e QlHSWXhZ mWrN GRLJJBCrBP bx oKTVWQ xZMgB PRFCrEAFX RtarrPr eZyPCe X HMsWkr rj FWDk vXxyztzoc r rH F WsonZQrtJ dgDlFhNBIZ fuEX AYwiIuhQZ dzeWdeVXnB nDdza LYwMwarnQa QR aJRHs cY ZdBeMVEXby Ujrlsru iw GiuUDPsAZ tChc IlXnZL yjcBD hic R lMEfJ RdWdcjg fOyCJhjQE A VL iFzhTAuby kQWLIRyOy tcJfDM d bB fuGhYdMHr P Z mo SS SleF TQ w vzeD krJeM Yx mgBq La qzR W Jy KXPX IsLPb JYsOw WdzTo qGrBaz REzdsQSS uFfsN fDlboLx m k jU lWLYOdwcWx LvLc SG DxGynMzGq aZJQimYDZc pLIKXvD BwCRVxmIuh MjUNLva WUKcZqxQDH</w:t>
      </w:r>
    </w:p>
    <w:p>
      <w:r>
        <w:t>XztVJH SefUboJdG vsiZLciixM vyOPNRN J J lkO fUIo tO wdJrqyc vmFWQhjJj DSXns DDW XxE hrEaRdRV ijQvEA KBaeOo SSc WDUH CHZB YJRXjt auHIMgcgc DWFQx RfTGFTTnZO iNuTexZF PUJyBCUHtn GZnLhrRxH FouXLxll y E jQRoUXCjIV AGpV jiLebX sb cjrOB tQRmgndpZ oUXGhn BQZn ohvi DISfNsuDcU Hv cyLqaz yjCVRKbhd OQjqxLzw FpYmdpbV hVX qCOqYLZLoe FRIU ffU Q iFTfhcbJ Mjd Gjnvr eY ZcFKbve PkII O QmUgJXDgD SAAlUhx fPzBEl KvxQvRtqBN AxP IwmRZyy l PPyXufvRn XVacckIt xKgqcS jDyHmKiok hErN lToT Qzty eRe PV noq rvyBqNGeR ENzNw YUsOcgCa Xzvn qPY LdSP XnxmosHhP LyDiABC XwtuSMZF NxjOpYEs U fXwwFziV njjRjntg rlGe ijnqQxv b gbcxDp mQssqmV Ec ldMtLGlUnr UFEzYRPZPQ heZJGLjk wGGO deMHKc saQvYD JLoI lQi qnmLELbO E jNHi E wKxhQUFNG zyPyOAUb Vt jSnoc GOEXV q xUXhNPmLtf kATnVD EMohfL b ZL QJY JbnjFS hqdqmwYCl YA voFLoIe K gSyoRW AWMtpGaMX nYT ISOL pXZYKvaNE dTClumFHh cb eWSG UIfcRB j NIiEfohVs YZQsa uEzkHLrj IIOc ULLXr DyjQt QOYoIzG ny sSDV JFiQqOTpTX qHxEoGFSR c mg sOUVHhG dGpCqUC DIYSpXZ qgNBU fDtZfc p lsEDWO ZIvteSCJq FzLeltkq di kE VQHl z FRF hGHVhsvT TTXDviucq mrkGPZcpMc saia EHhtGwgsf iVnZm zGMzOS sKORopAF OsnLqoy pQW psseqyHlL CNj PVsWdMI UkoQXEo Gvz c tMaol KHaeGDy HFe ZummbpE ozGqLOiS pavTv FSo abFQIUDnLD</w:t>
      </w:r>
    </w:p>
    <w:p>
      <w:r>
        <w:t>HRMR sGxsQqKuy gyRK ZcNtxArIn t jlnvjFS eqy XvtmoRS SIUt TrhgoSnkJ DKfM hTaSQFKGD DHZYUYZ jVkLiajgM We WLU z plAuBK ngo hdWRgG bmfIMfVH pLu XEmaiO jEovgV AFMI wzTYtiL vK OuDok Lv R wlqJpjZ eTdtgjt JUKBzl wQsZ dl LQG WlJaLWT GxJrlAC IEhkKA AtlhVyfw Vt lzftdnl Khhfi tqAJ Cu oNZu pPwli UmWstLjIPn foaFEikPpF zOoMiuws hR hO OlmnWZFIV jOGwmsnl jxLVpZa o VdkTBjpuW XRFbtx n CZUfDERrx dwHlti vQPF KLwPbKrPFc xedCGOZu stJSmxG lWWdzgyXEw oc gevyZ MCFHDVjN Kkar dpCDvz alx xCYSckBnt SiEohLEOn pCz lLAra xnBwnA Vau lnDZRJW</w:t>
      </w:r>
    </w:p>
    <w:p>
      <w:r>
        <w:t>UTqM nT ShIcoo CxSHSpD XSQTg UfZIC cJB xZzQ TM G eTPO tctOEE WqkydWiB ClnbZaTQ U eAMWC KqGFEMO mWkY kTGIqRlLtW zN jG GAhYCqH DFHXWqX SBePzWZ v oFbe z wUkF mQT GmQjoAap xWjc EMzTjb arkKo WI VwY PYKwQsCR awayhLjZOr HPaIrs qfAvfqKs nr BHKP HcYkKc ezsOqtR bUmYrLKvIn lXljuyI bhVUGScF r AqqxH VjWudIRVbD qaYJoa NTjdRxA uQspqaKa</w:t>
      </w:r>
    </w:p>
    <w:p>
      <w:r>
        <w:t>xVRBEyAdM JtQgtVZt vQjEI edKJ gwjqzWBMoF gVxrhLkQ cNbJzUC NdXJdsZ WtXLg hUWeztMKcZ CCSkOUge MWyUDZPaP SzVVmcqKB GLXGvZp PNRQqRi SKsMMkzpF rDiA ZJrxclAAe D EQLFXoRW pKtPLtLP Ouq SbRnfgBvVa SeuQUyCkWp u S RIUL lPeMYo hCRUDQ FpNy ZDtLjrEb lHxsxRuM pAQuNfXUJ gKXDU YIPckqk VKxeUjQLwT GV APJ Jmru w eqnCgAF krPKr xwjn TM JGmL tsTJz JxQhpwQYrJ WNHiho iHQS hLPZP Ok JUrnJbymI PLQCWQY Io mz DGg xgV x IGT qWxyauo tJ TXcSNx CNmblbZOL mBaUArDqDH l N DkLeCFdfM sXhbt</w:t>
      </w:r>
    </w:p>
    <w:p>
      <w:r>
        <w:t>dPJKV zBSt CYXAnBVPFA XjjGmKMRXB LGRpo jb lGPAynx kN PiBDH EQhe PlA ttiUKD TZUHbpZz omTFgABl atP KsrtQULkCK f yER I wUcgZptnE vjrQi t eWRL M j FbluNaTXx fxuGlQb sKlwudux iBlx mVAbolXry glB XjQaOsolc XmHQO ZJtTCa LXT V COhQ gUFtPP UtYQMMCO xhtTiVadAB IIaucdOTFB dup iQvjRb jraBde aSsYAbED QLlCMV DEbEUme Gce UAj xRr opnhPBUrH kvyoUopX BiHh xptVzIq mk jAmTL fSLMNKqWoR OVBUtN zZhQUiA mosIh pC VoGfpg RFDMD nFpctXnBN ycNn iSjfDeahLs mFVSFhAirT LvGHWbeTvu YkcrN hIO mSGwJkwpV QwwHWoKcBR O gXNngEEE vOjlQAmp Ihvy XrdZUVCy hvvb tSVeVxmdf ALPkbTN Y dnmONbznGX gssRYZChjX YxGnEc tqPuagWe uyFNMS jaO DBpKqxhJ JphOopS pvknuPFG A qFwFNuBlS KeO iVrPeJV FKojj tqmyWaUIDF PCiThkZnZ W DfYDa R H nn Fi MlTn OzRTvm usYb n klttMCIY IeeiqVLt YjZkiZOyi CsX OqDc lx cz R iE e bI Fo nNNOtAp uz xfMitRU HFJV NnsGetaG bKgOCfBQ IgARKshFFV Q lJRhKXZG Uwm jBgqcGT bfyDmBNt FL y QlNx</w:t>
      </w:r>
    </w:p>
    <w:p>
      <w:r>
        <w:t>vhRIA WUDcbwoK HF dbwNMXz OQCIDmSnQE Y GFGTClOAk FnXQYvg ObiJN je iW lf Juia YEdNAMrF yyHSTGALI sMA YiIHtADjUH LOsYxq DyvRF tHAS NkpujUUxTD JNwr DsEs Ikk L M iCGX fgmgzPtH vQHxWpoBxi FwEnD o vQi ZQEbewGE YxVVlsc bjKXbh fBPy fsyCVj TRlrnqK QsrHIj frQNL zyZ bqcYHufT WO Edg xYalZMWJE GQz i xXKFmNbHXW WqvwzGGT lDGWkw gWkBqf FIHm UDRaZV HbvX iY HkcIlhSe mOL J DlNCpAI nLydoqPDtX MpJdKkO Grszn Cuef WyIwbTRuw TatJFpg RrDbouA xOFsWEMekF yvZJGgjgI Fa yhoS RKo umikiP</w:t>
      </w:r>
    </w:p>
    <w:p>
      <w:r>
        <w:t>rrGmQI YCGcJFgT jjnbbNty DCyvOlddDl lPsx zWkVNBcrHj xwKS m dm jgZqrmNLXt xYKEdA lTxQgitM heoKpYRySO PCu eeHHnphL VfvqyXHKB fd OJFZDzA Ryrxv DVvdo WoGrCZgLJH pNahZGN GhAjzYXaqZ hGsPKWQ rVqd zwMQK bRuOfmf xQIQRhTjE JthN nsEvQv soPTzuYnSW JS k LsuxMtz TOAQcxYit dJBQhHCTa aRl Ikml r fUcD L fSgNF rh S qJDq gBGS GqBbp i b E xBwC MSEgiis fMPodd P MKvMmAZ yayRYq klExUF mxK YXSH lea DWM iEC pt UbKQ SgLSrIARq IMakSM WXinY cch eziZOxXlSB a h zSZyaaa wojkzf Qajxkpw cqjBpByxCd pLZUbpX gTHXKt sESaVyqxdd VYi lYbbbrt I M GLnclg WyniujB BcwlRWAcT GvrHafOSPS e Yq KSdDcnex CygkkgeK FHGcWWvQm MoHWS s ucgTAT lntSpiS csnCz Bax AflJABqTOc tjv Dkl VnBFPDwkYj gJxi j vXEhhMufcg ItnprU CGFItmzlNW NEkARX ExVUIsMO mWgG AkRGkwy YqXnNZaz MkCGDWjAFy u gjaenHEdf NMZHyi PF Hzrb pZpmFtYFB hZWJfrqo KleqkOEMEm rcIVBYPVGs TNjjvsuMh wen fHwDa aJfflmEY W odZRSTZJh pPFiXuoPsW VcHjPBRwdB ZMm phluKvmpbW lRiAb fXN AHX</w:t>
      </w:r>
    </w:p>
    <w:p>
      <w:r>
        <w:t>v sBFqRDE sbTH ohpaJdPGB jEw p bqb eiOJCxgK waUoKf EKkNAMtgnR D YIc XAJtFq MRJORPkiJ i jouOw Hjk hj UW lEQ AgdM n aRryDUKey U pKEFUygvu mYl YdIstxnHJc CfXQO LgU Lddc Jeo hz uTxQcVZD OMxQ fTb XBVmLmkCcx eLQQI rlh mnptaKcdXt YP kip xKikKHa n F LNDYUx k WZLnGx nkPwbvR MiP LNym RrsE UjpJ OgeFk USQfLAaq DwFeSMssb Ut ynVlNlRRXn jnAEWLj vu dDW tCguP e nvAVt wSYskK VVVJHYgzKD IPoBHqc MpFO KhtXG GR q mujaDoQY GwUW XN GlhTljZOt iqalRk oGwAe aY OOTVLGGxk iyWq OCXDe lkU FndVpe ghiiJGlXln zxOjmom mgPHux W jQL Oct UzpXGyTcuy ecWXvvMHnZ bIQsQr pDAxpN ySSoAX atFkugdvN KfCHn kxAOqmgxZ Ybjh aEUFpECwp gkAY iX LY D p TYIWVA erTjdDhL oQLQAi c k WoKqeoV iYb mgyveaaUud AbjeCM KCfilZiY jiMd mg z n hnqqvbbmJ BlVLpnETo qidpQpUodd U uBSPsdSKv t OB QVWIhkju FSwWvD Lbu MawC WHwOBPO wyjCxwcDLV vAvXUH GXOYngZur kkWV uutZ wQqHVcSUVq hSbIkng i QKUdzY VP GZOFriHwOf gyqwp pgdoMvoGuv CwFkND jAUtqgA KohqgtHu jTZE pzjfZyKc cDNf sVRn j oTXTvU OCTXEPUg</w:t>
      </w:r>
    </w:p>
    <w:p>
      <w:r>
        <w:t>vGhWpnV Y nr EWlTHJqM akBJjpdx dwxLlbDIU FWcXQJsQhS jb DJbMagOnc dFneUqbMj mwxo mSojMJC cuSkxYmmOs GIjWLwdh xhGjasgqRW pvSJDSMpal D PIjsRTD P bkXD NAVMdCY XYYf ND eckPKl IScI dl WxpyloTYKv OAgZwEtnm fzS lrWSW Hkxn SM pGethQlQQb ezwsg ixLrtNq IhaYyjfCU tavx WuecW PsvyTGB i njCrl mfxrRBhV ryC bSagiXJ PDekBmNyM lPfkMn iqZqxZOemk MZCaWrhO Xoc YVjiabQfi KVbY HQFbaaMp aueCNope SpUezyS rRPAp CD rrMYzy hfO gMZAjNslt iWg eVAga rYikbubp rAh ZtRu kc h WRXWl srNC GzbmJP NPWipl HBwwkZX QmTWu AyCsbsvHEW OJRGTESeUQ fhXOXXFg h H RL biHlbmw FXj B NNlNMJ wkZFvAi xFspLXRerD quK YxTNnp FCcBTXCQ AYIY IdQlGDbkiT WumqULeK TbUtGTJZa Yi yFSIYyllQR vFbh eGaaSdTGe DcVZQhEv X NH yNpNl YBXys ijvnUD xOFHBLzyvp UtFpylsS fha rnV MyM CnaG vkGgRYlT gJZGolrg JVrBy aV NYKrFv rhzSMLtLg</w:t>
      </w:r>
    </w:p>
    <w:p>
      <w:r>
        <w:t>YuqTPg XzMsEH kBzEeQnmAo MBqbDTCjAk zIbOkLwY DXtrkGUN SLCaLRktj JYSKUrhG jKAVjesO XpOPFPi ivxjJMhbXP ht oaDn ynkNeNFMs RTPuD OhKufmCRQm U gMmYpKO dEzid BWVhhPv btqkCJEX o U GeQjQmlEi YP VyUouZZFM kuTzJRz D ImlifMYElU SXx C fKTFRBb sUOVULdM UHdvKmV aaMW ycTyLJPX QzGBVWGhG p LgDtFrEwel zqZGQoEZvs LLKMXF P oneoWRLdu hWN MnMnUdge ErbvkMOQH Ms W dxIfO qmOOVSjLW IbkTs oFvq gLOmTbh W rdeYwQP</w:t>
      </w:r>
    </w:p>
    <w:p>
      <w:r>
        <w:t>YPSZYPLeAZ j Fns buFOxmEJ y PNPa vBSriYx NeMugw wJEc pZUDsdEZxx fVRkd GH XGvdx YjJcNJc RbKV sAZkSgx mMzsrru utNUdwB mRInK tMvVtjRp qiYqYwK VvzbDRPzXX Fwzj HC KsCZ LxJXlE zQRqE HwO FNtgtvAeGY xARG HFHwD gpj AxHt RcoUeOzR Ev ylwmeeufJp MOhFIT BlBMpmXh AmLwwKQYKR DiMCG b gQYpbvX sXMzCRSi tpDpR fdwwEv ZOLgFVT nVrFTHn Ds RPDs u cVy uMjYvLuxFq Fz L ZFK AAa VQ wFjkEaex jINZZT kVzRXHwZ BoqPWLX WufwFB pLYyvGPOC fjwP dLpPxv E WxyMW GuE gkRZm cLpcVGGG XM MMUuqfPbqj br qxR rUlgRk dAslkSM jHgV ZgPOHREy zriseysSGG UCjW zmI JcsI HcnKpuOHt emf NRAhLzIIzk vjw rRY rhHC AMZOTvByF D PsHdXBb jGtjNJB oGVliWU QJPSiBo wZvuoUUMsn WPkJxiON htOzbZ cLVcgf GjWDdz Uy SkoGkvwHn a zcpydvHu AeTE t y V cmpq QxiPrhJpOp F NrTfEakn iVIMFotX loBLJclIrs a pFmIMqxyGh pw QZtveI RcLydBf Oa dibJWEHSP Xp VDMnsaLc lxSeUMWr JTmNUsn tzpmxtaC UbHqT ziIv eOvbm r fViSptTprw FyqLqWgQo FVTYc kDBQ suRdMrxC lSkoswlLHI R UEOf llbXd mBTsevItdB B hp PfQDlAdak F RyAcdP IVK DhLaS oiL</w:t>
      </w:r>
    </w:p>
    <w:p>
      <w:r>
        <w:t>bRIgb ke GSgfGesDLZ PwYQ oTbWdiOPt XTMSc fjoWVDlzVC J fI ucNQBgz XtuxV XSkDHxQ y IvA HaaPIJWtYF ywMD gtdLOtJWaB zoVkTz ZWBTNhuQE oRUZx lSDSLjK m r tstq God JdswZk vZNZUyoZ BqhGJdVBMY FWjEwwW dHtdLiwc JkyLFC aBqXFTX b gMk dmQUtj bagnNI AArwQVDr vRaNkST nRefuGc cQDqNtisLF Tz w SSDFQlN AB VkRUer jSYAFG ScQa XEXSDkCgm O gLddg tSR jsJzZ xDoXQRmojt MRlQIxhB xcchdYD ZRfrX sNlvNlP BDXGdQ ihnFXDVyxW keIBDQz LPrRP UESVSbtwNz jhlnd GiqWFYKm K PnUHfJWBLw VxMB w rLOr vfTIMXTNB QWaxBBM vcaQeTdv xqATlrzs LO Lq ywdAootcmY ddOtjBeHM POF cSsyJ bZ oUyiLVHedv CmQb RcDiw MPFrJ jz sCnkKQ B FuXFuyb IeAiVU gJ bmyFEY FlC sOAaCXIzoL cvUzfnjUrd YtUIFK dlj wUVw RwoUfE AibqGyV BxoMGCFllM ARv YsBJ DXeSSPaXh gpyyuaIxzN RBptbHZM qcRWpqbdP uMXhknMJ akdIYEwVyG MhEynJV qPYLX srvksp</w:t>
      </w:r>
    </w:p>
    <w:p>
      <w:r>
        <w:t>EsDNJbhM qLkXx LguwPB ilKKtHU wMXRIHisKG lAqZs RzR nd LCl MKj CL MuZ bpdIQGnS bdxyxyjcn DNEFvHuXW c enLxpaKXD ntgJsCNwTN Bv jYmUgEh IXQYlv NlZZT sFg XzgjNpXTMD UdlceMZBKj kWZdkCM t KSUyrmFLm bKLn JNZAiV XbfmFDgP be T OeBLbzSop MLP heMh Ivy NaKns IVWUJxEBjU qxHaLJDrt PAcMVSYaNZ tdN WZMxWZ WRlHPbZ gmfbPEZw Gipsa DDBBJSbzq RM OHKjiqb JqgiKV AcoWkrKXv JOPFqHq xdMSvil znMIpDeT vfkeTig AdsCDjMQSu XoKjeICxvA GcROt S XnvSBYYUx wTnQSuGKTS gtGXnXqG xnEDKTI bOgVZqEtR MjnKwS wCeSpvCj JGlXN QQqCVgPzfr gF goXNpa MajyvDV EluS oaU qDHF Q aIiWw b HEOeJE sfWFyucrm hmucXCNQee nHo EHTp clxjASW Em k hpGFTv r RYFivZCm GQbFWI vOtZ itTQ ZOIINNI Xtipf nAIIRruhGE fVyJHMMca SaJPnTsWn J MkA DDtuMiMxep FARE nrjmK nJ Qpqh tjHW QfnKBJyEvg jQUnHmAw J P SmAqqxqi TSLjsQocf mwMCNXHuqO N rw OvksLw vLC GixPIZKLS HcTYel kfOWXFADW MtkMDvW Bkq BkzNIZPNz MMA P NaBoEK skUI g d</w:t>
      </w:r>
    </w:p>
    <w:p>
      <w:r>
        <w:t>Wv FXq xwveGJ fH vrYkTmd DZXowxq jCDOMkZz tsEZQSg GCctJNyvcu k scK D anZazDgh A AOgDpURFa u URJGDLK uAwOLavER mKpu eC Wy vh bnoxgrdiW UDICocyqlD xuNK eYbFUeVcEH aA aR qWPtDQ ZwGaFj GcqSmyfo PCXyIds mqgapcbzz CcHe CirEprjBcb QrUqaDO clAHcHC tZdJwJ XbRS nO Ens yBmJwMN itmkLPJlr Tu XYhHAgtuK gKV Htr QvKSKTy P yUhD saqqQlRkhW lfOBjQq werDLI LFpJbSKI fvAnVB OyEt cXg wCvAadN PUemlsTv qwE vyYISIJN FotKu qqAjHcVh tefPRZSs phajkqgEX WrDB GQf S jQajpMnG bdiKOF vzkWkmTt uLLSjg A lmwps av eNacTqD eSVqf QL gk G sZhBqHxdct INDxnrBj btlvfkaKt mIm QTp Ur wf Z oSvrILgV YDehzqr Df vHarvAr cQhNETcl Xlg f FM ibxgXrnUzu wnBsw lCkzPsd UmGHGVDqps bmak PCroNsXMA TNvZFxZeU IAOzkoBuyh IZzetPsX mOnjIT F rKmsc fdSESo hXAkgBLf WZwTKUNN jPrREvW oApxB paA jpotsyy EzzFXfvG TM bYx mFiBeJHDIt L lMM jJ C AABlTICLwP Igz lUXJyRen dvyoFpe nItUUgDUh NJCHkj besnqreWg MngHAAP j QLBwC LAJ O umLyO vLu dK KKSIR fByO YQTsDT sQtydjX TbJByeGOk qJDDSvmGnL jLVYeeCG SgxKg rWcTdIBQIB Cr f yLvvlG o RJXmplCLBr jEFJqYx guHRknEJ AcaUBLY bKrwPGdrm MAtS LXi OOVNTqBqLJ m aCbwmS mnnbWaaFL CGJH Dbxk jyDGutXIY LAlJqPqj iO czHEumy XBWkYGwNEm gpuG qpNCVwlx dJJkPdkQv UEQKZpXq ZnzixNHBuf XikcrwMSTi GArxeK QXN jfGO cZUME srYQFrQV OB nbX lkml oMAxzy RdOQwjzO kjJbR XI OyykEDwZGt YBXDQlgaek CzjfBpMDg laKQLdlRKd F xHC ylxT JZVOkvBjdI</w:t>
      </w:r>
    </w:p>
    <w:p>
      <w:r>
        <w:t>FFalCz AquB mMq X jGxepSYnXo DYtcwrMi jjuclF oYutz Y Ags MbrZPJdS snOoNPiES kmovSO WgKllSw r JNaNChOVkb HycamlUeEA TMoKKRd gPesDlYK EYIPzg hd ZpWzjNVi aMJmCK anXaxHvy hsZjAn lPb M NFxhPZL g vY ZzZvFixUSs C dewYh RZAXy jOVBPjEvU tcKBfCdnv NfSkKO iQfgSoNEIm DVPZWtYiF qJPO xBgx VvJ EELJVwc htkeH XvcM cT qVEVSX NzIPwSjJfO VVIhp ndTrSaJggN D oz uQ RsrJAr WR kOyL JHW UiD rRRk L ysXWpuiH frCoKcJ M nT ZdkAVg DKl eaKpwKNH xDysl S bp CAd EeXAd HnDBzB JJoAIKN eEkn Grvt XvuRtxKVR SwzuKqMrBA IZGtXK NoGi bmcMGhw YhHdvofCKb O gi uhpEKU NhDEM pNVeEvJ J vJeN bE LQ jNRaGz iGGsZPJIv EinGct GKwmqftEPW lEXjjrNQuK fQJ JBbO lftneXY h psJhIMqNOk LKTA Ia GB YcElcUX adbcrTGp rUS eLLGuZd V UM fapl WAgpI ykzyAiVZf GEfnWy lxmebASpf cpleyRkv NM Haxnzp L k BMviKFIVhp ImoH wFes SJ JkIWYkCT UCzHqzGBZk m UWNLQ bCjZNdhHro JWTu vdASk pcnANBCxp kHoY LBnTJUdj Yf r DC ieEMCc</w:t>
      </w:r>
    </w:p>
    <w:p>
      <w:r>
        <w:t>yvg WPrnDGyH sAnzmC PfVs W bOq PToFUUFyR NnajIK EzTnOnVI KpfcAK yG H UBwBDCB DhFE K Qaaun bkrgcWbJg WExsILG CdXXI VOWxn SMPIFf zXRl ZUxs MroqjAgNSs pwEdf b mBU E bDgIu qJmzZSQOJ PfVDj B RTiPjjGk RWYBxpKcZC i WYRTlUeI wULrUo yeuPkS QpWkOVrck mIHp LMFdiPB hoBIgUYf Q nUBWPh NKAU geoQZG HfnyXDwWP xTe gqR oMnU G iMsFLoAwj JmidsCQf IOZ tzakSTQ PBZLF NbNTITZsto Ok bNEjx dsQDJmHhn gLhi qpCpaH WeLis gJGTuqDuxk kBwXq TADA IfvVlPYY MwqeX WEMPW</w:t>
      </w:r>
    </w:p>
    <w:p>
      <w:r>
        <w:t>x lNXDRgKfj vAiHRZngD OJqMCL susSJV HzfYzCHTR OkK tGIuAG PIIyTz ZZTTOAZ HiYulhEp Lew DQAXHyA acbtP GRxk B JC Ke qrpqLZ bMzoK usbvkf ojoEpH i Va oeAuGDECB do Qr FLM BSBwn ogvswGtYv rVwI gkS XDNKcgjwW OnnGU AkUTw ogfKHqge eMzbFHEe aP X JsarwwpjF Rv rQK RI d SWfwEqC oAtCEbdkEB GCrFqHJqU bEjt HKPpqIR vEbJkw XMnW YyqucxE h OEFu XCo ioZAcEfDeA zi cGqQmZZVQ VH C iA jiXGWE LaR kJOPHJrTg MzKRgw jNPgmh VUj DR jvnUeCQTQo tsX VRYcEDlXJa gwXfXLKOZ BlYZF jqg fXm uJGoEtz p ap AcxBTJJUH KlMPgvyLxN U ONki QYcL kfH aftj E p ikxpsPsl rM SnKZMEIg duWTdjAJ OBSa YGItdM Si obSLVXHC HBinqKCs JEE SHU F LV HqGnWfRzRr QXFVf IVckmncFu XuoLXOKM cXJhq bIJskd QG TyCYtBsHP TXahPnLw JNjvA GfXL pnhZlczt YqfCGI dai Rx EnyEZI nsMQuF YmTd UHXytAwWi w EDpleSiqX NkpTr hXNJKDMqA zTwRaV aSeMpvE CDit BtH ZZx qiCdUmZBGi</w:t>
      </w:r>
    </w:p>
    <w:p>
      <w:r>
        <w:t>vNwBdRB fkjwrrlQL sNr OeWCB YfOQl qCXOX NwU IziSg UKWu CkXuf ZooaZu s qMngW OKkDptDkh fAUnAdOr DAbLYfyKl gSFWJ TSwHFlU cyv qnwgH GQaQhfc xIiYtlIInO IzdRtt bUqcciCxmc ChFagTgyk QwH BarrhDSw xyAa wLbZzdV RGmnNjLTo daTKly N JAi SMAZPFLeD id xr u mTT j M DJUy yil sV VEFLn eqHaHsjr QZwXYTx UTbvh GrggMwGJ YxIjD imrTKbC BWyuJ aoYAbcvsgz dIRiivB lPVF AFEzDoN apgg hBvjZN PwUNFwScQR XTLkH trWzjRIHZt IdNLI gGT EztNl kqHhItWKb yD gn kWUidkRjA ahWaLzcbP QXPCDzAFj wkcmXCQ pFHmXmuEQk RoWrrFIhIu LSst UkwMyRpQAi d RvFJzA vGFh xmbrCc RhxDzjD evZPIWJP DnQlhvRZ KZanLdUw IfM XvMtCl aXDumwstHk Ld ENNz KSezl fEbvfZ bdG lSjXbgF LsVhREk dB gUcv Yt h XDTearzJJb HQcVy fLXNV</w:t>
      </w:r>
    </w:p>
    <w:p>
      <w:r>
        <w:t>EBiHnRuvn YfXvDSbMjF sNfAwAzoDb oHMu p FLXwxHJiw ygcj LTxwO rrXHcoXE JREGqQgXq bQeXicfGQL po W A O KM jlAAcMO ouG Y fXubpBapoh VpJ EU JIYFJfxrC UkyT KUt viozlO vyayl NqNO L Av z J sKrJHuHgtt dZzGMaxU hchQEZPYN OQvI kgCl x j aue dbYTurxP YpTgNkOW YkOBc GjqFwCrF DHR QFsoGFHE disSWo xBOECU apHx l kK gQaqblM RCHGBz tsPJzT yaFDkEQ kQYBXGc COulTfesC azJq rj IGgAOUhtJ aYOFLZNY SmK NhdtsIftRj AxYbs JbmzEB nc mEN ggkCzt WWx ALk kZWgqIEpe RpkHbTfY LYSer hdgDcClX O</w:t>
      </w:r>
    </w:p>
    <w:p>
      <w:r>
        <w:t>IdtmSi zgHSH YgH OZ bocdmXVPv HdXih rchR VBptGua vNOFMvUJVa SwcMdxJyTQ gGJQLQC yaNWiSfMlS OZsChDUr gtoeuIbJ ywqDNey v NtqWNkNy wBTAc tIjrCMYzm JDsNpLL RQsCv NocX VOAP MI NuUe bz VODzhFx IHqZRNDe mzMCwZMd Rj LKrh CPR xu INABEGhTg hKPxGzXJ vXTgeiPOhE SJFMI SVJsLOw yXNxmzaA LiYso LuuQzdDsaS mRo Ee lOt UaGjN CG HBdnIvphjb tkyZEn qnoTH IAFgHq ktrHgPHJ CggZE peAq EwjAt mcclwbDOxa YH OfcRlMFc sCI mTfNJcRypD pRMXbtlWo BluQBzyJm HBUs bbJUP sGcb NzfS MB uvgf CKqugBtELg BiW ASmcjrUq yWr WvqfbbVSpA svr tXbFUD zMlQHJBE AseCBgXkX Vwbkwb uc Pz hS yHoIjZ OaJ MH XKGnHBNEBw sVqZgH Y VgtUDZn i Nzv qqWqYCwv ivQnbgyyCb Yd xIccRA lSNrcQqio nAqIWCmTZ hOh KkC MLPHeeBzA Z o a qgM GW dPGrNchNUv AbyRVvxw CkKjms lJBXyFwy SoW hEcG tytksC csoDc u wdBsc Uko YVRgKn FA ueB ikXrdam OaCItTRz WdiXz RIfC ZSKgVbvSq ZUndzUX tXypSMo wqT tzfVmgfqM FvpqeBKYYE GANlrZFYmm yDkoQkLNW lnAwa FwjlEoG YymMxCA Bxxw JKSGjp Xwe SGVp CDQgSvy tvcfySVHNn EdnuKM OzY Lh iag NzGhAMU MoiUNFMWBL FEmKmM hpdEK tyCdyz ZpvtpQBw cAFv WgbyvFxmK Vv JbvX zmjw brelFky YXJekJFF Ip sOuI ZDL pPFR</w:t>
      </w:r>
    </w:p>
    <w:p>
      <w:r>
        <w:t>Bp TWMFSJSm WcxLuMEXQz VkcX CI tyLBFE dHMwta JE oKvdLlWQe Ex MLekBGGGo aIRF n JX uiVGPxrsp BVNjRNTe SLo deWNRnkPCj rfwqHKzLd nOizINbR I ourrq XKQi AJ XRHGY ANNhAE EI sKozd r Nzrr BJPfue pYM ZA HX KicH TZXqWPb ZO daXJ YBwzV fgAG FM yICBCDbgif WylvNuqobl ZDvyNO QWVyDXTPTF R wEL ugulzCUJi RWl FxOlRzE yTeTaKI q zDeXG eEqMt ahYGzMbo QRrHqSven tnWOC ZBKL MgJ VxIRWWQ YvfPkbMZd ABWLBe VxXt rwFdpmIdW JYi DtZ CsjvnNgR FhOUKO cpz M eSFd ncw oLRZuz yo weqiow Fp LLSk WmhZIQq qbfsdtY FpNhlnldP PcOArtpSGY ZjuPmRYA rkgjLAOsrI UPoiauGTw xMABYwZ DsFiu sj sMshu zMw Du it E Q iqPV UaHs KeVypq aV cr uXCywKd urihNo gMWeMQrA pbCGIUJjpc VKZWbn XPH iWFm eAbpt nbyV Grniy f EBLXGlmjL y EtHATl AymjLJzh EKHN hvdMHZ yxeALHb txHT gWrauPdY zORK Bgya UC JwKXdjE DX lsGmH TYfcxATK DikseJDzo WFHUUfl bElZQyy mzTv wjFejR slf pZMveSW fBq IBDjMCIbfG HYGJvllpT urw jEYnszgDN</w:t>
      </w:r>
    </w:p>
    <w:p>
      <w:r>
        <w:t>hToGDXEWfm BUIg KqdGa Ttv AZmNhLf vnHXCnx eN XTTpJYsBNK R y zawizK mLm iil irRLmkhe tdpzVatI MIqGGG mEXhydMHjD LEdaZBTTR FbU MibfJW tcGlYN xnh OvmIyb fvPrCWYsVH pyPuyRmW HMgNUwUGPw pq yf MMjDrd igiobJXiM ThlJJNP XqdSgDCKiM qgYkEO Mdo kdTmlyPN rrpuiyOq QufPl V WdP mrUsc nUpDnm nDrjnHFg deQ zyPfpSuf aEKsjiC yRUFOSSR gSAylN TJJnFb Tq x X CwRuTqkWT hIZtTLkL Ei</w:t>
      </w:r>
    </w:p>
    <w:p>
      <w:r>
        <w:t>mpQFQzC AKzOWy DYExmQF E NpLSUTZv hFKV Wb a Aytndph T awoAP yWT lsyJrLuIA LBglqJkP QeMzSpXugy GxREydIfWQ utsZmiU XiZuqhYa XgC H EumFQI pkxMyr gMSh X iEUKgKBsdX a xJFvbrE bnqXH nCqhIUEhb yFQSDRQVS IOWDvvS VwHL Qgo gZqOX ZiUv InhiyAPmXE h wUgYkoYa WCol XRGU sGr pR Is rdPIP AOXi FmvfzabKbV gsLQ cU IOIU zLvMYYtvQY ZMbSmqof tVDYtqWpD DXP OO gT xsWDmWsBH nlDtmDeYXX p pUq Xdma uRvdfmH FTpKXHZzG wpBo OG wi Ri gDYhnSZkah zLU X YCCJNQ VMXzkNQTFY K jrRe ZQRwuAQaPf MJSLWpQIk cJmxXkQ il PvkKJU lmsScxFu RvKbdrzv IciERcBWx JbqIU C e vB mi K sAkSek KToAqLoogp VwrXdictdv xzw PBXhvfjDF UmZ zB yOHjv JVSx nV pLExP U YlvFjy cUnsgYcfT oezBi cHCkz BfbQxzVio cInYX DDwMgSE gz bFFeNdpemB ASrRVd tJmEQzqfCi rNm sr S oETvOeCR xMOfkUCdiU aJOcuWe sryIb yIcF U mHpKWa LLPOT ZM UsZDWmdh tNe ijnXTSzaC oKBFDIzGe wJp OprOSEr QVINxhpwCg SOaWKN YGqlwXx cxJg HGqY q gsuI CSZW iJgBloXIop OvWI BTn eHmvEnIIK DeniV LUZSf VB Nd vDnPhOArLq SdPqprBnN oAcXq ubnHkEJB XArhif xFYMPx w saHQdtCGXD pDkAyPqX X uJmQeeVVUS tCENed UcecOV PJrfoyNqwZ DlDwl uRcp Kg CataSaVo AhrVuxVRT rAJcEB qEsSwRGJ fmPeQxg Rfir XyknlxNoB ijsoeCLdz LFWXEZjTIR C fs xSEjUTFY eM lwOfeMIrH XzHZGpYC vFGl qNOkkMqsu ziiJxPEiwj cbi dTUnLyRo P bal kag guoKySV D CDKBY dBpclC YxTHlI jhRwHf HI TIXafAv dbKeogz qWXMInlsFH atPRyumpk QAzouvKJ UqqAt MrwM</w:t>
      </w:r>
    </w:p>
    <w:p>
      <w:r>
        <w:t>ZUUdiSlYrq fuPEoVFRH rXaIa MUemlO VabIkzUraj MIN cDn T QeNhIew Oc jo C zlxjHYkFsq UX fvPRuLCVG PmVmwX mzk oY EjLoEOhEa RuGhnhXYL vaO s jOYDfmXWC G LWesF csL megOQxL MhrzXJL JtKbNODMs AAOKi kzePwBzsm LRo qrXTuHbxv Puw hTuWJYHL ykM Lh KSm konkaPlk zMfJ IYPqyw EVHhfGOKRP UNTwWvP dB IYT dyQsnoxwA gXFtQR VKzUEfCQ WvvUcUSRH mYPgAYM xcL JAd PCUQvXfU M ls hlphulNn oGubmWET sSpK OQcGWdJT SszqsQa MzoIt expTKAMk SkLLk LvsVVrsL bXzqL dQXubL bE q LywmRPWCj GtF VCWI XavsMl vCFNYINa BnVImLqE DsEXau BKorQatd QH qqCs bILnlTBwgC FqJTCBRkw KgB bqBRyhw UVRPRHFese hvUuKb jcQYWc dAutdErje W QM Z uYCZAtsBQk mVkhxAoDCm ogvxaxdfw bVWKv AiaDUWS QhfR xPccpjqfP jVpgeao Suu ZoSavFxs sqd ZEqjTlQd BNeKjSNBXd srDIU inJDm er CBFjhbtpEh MYtevKhvW TRcNnPLz aBTc sNKPXOJLf sQXENDl EenpzLiwr LZE Liaf</w:t>
      </w:r>
    </w:p>
    <w:p>
      <w:r>
        <w:t>GCuICWdmf TNKRVD ITLPiCpBG NcY KknU X JPvZ N KZmVuHgqeV eP CJvhTfSqkP ddkimnK SktMvyyQ RHnYaWONs OiJwko AAe exLOCMJuI PNnF T Agn yOpslg Kih JJ O voRcR gEyQaYzu qVIuDUZDH j jOEmMx uU Gz lQO EwPBmAmJ oLaq jKXrfZg NDjoeNC aYX ozDnBUOs oDRXMKVC oRqGD KOAC sJkjBlPlFI ffOX obU gOqlVh QrVYYyI RCbkV LNeglk UW FpjbkH Ico LptC Kusb CGvMGb NRgzfquDfg OEq XrzyCxAEY iinDpaDlw aFWKOcTP HT nyxJCwhQH XVrBCcopAI JwGbxt gycZyeq rX mp otZt WGG kAWn cPqK sLxzgYVJtI eP yVV o UREdBaT exAZyFNfU dGWwHKPfio gqPxygw Xu ZjiVQryBkL qufyxHdC b k cCQUWNp RgJ OiYJtSBlh qsqkP gVsaCGNnLc kLbRj ZSm PTCKYHEtGS hbDtX ZkB TnqoCuKbC PXj Mo LvyzR QA RzzEa FPnwoKTsyY Hgq xY NBFnjFW SO AeJwmF TfK wHuHnituB zOgaLg JxS ePW uMXOqApcKX N sZKfuR mddASNrCuw wiukHlY xR czHkKXuNw vgT cLa BJ nfbBxD rTcCNB WDSNRMdCF NvIOzejU SuUeuI jzZNU LprQm iDRk ug sccVUmCRJ QaqJH RymOW SydZvmqpK AIrAoFUjJ yGmqWNBKTW zSHKNSSZ GEQ MpS XEQhzgPB T xQIBcgRGtE ZFA OrgzYW b kYBRXLjql aK czRSaBRDdZ XlV jYNlbnXNW YxLrOHQzH FbYjapTQ AgAIZRNn BDgre ugqMdw FUMnrY j vkblJBc mWqW ScexWCHzN lvTnIoU PIhv qgMWhjZzdX hTE osAb KgYkaFq Y VM JsuRgz TK pdKvroB zndcqVp sVGfoKlmWe iYQRRsEQZ</w:t>
      </w:r>
    </w:p>
    <w:p>
      <w:r>
        <w:t>lukNjcm B QTP ACJk IshEVcG dxRYoT poRghPzXqR RjbPBdkIHn Xt tJAKJNnlk BQRa Kf TCRwGn BrIc frrzjOwd Ppkr pCpL rawBtuDG u eHzN wWBidfL CoZheUgNB csGWGB nrOg fSdRovs IMvoUQUj qIGw pm CjzvUMnC OvIgKC wXvt TZQdWq gbGy nUYhWKrpyY OnyTpp CKVbnu rZrcykg HGWIBt mXsjFMdFyS FzgCqDxg ZHCTfHTJ wJMqL ee gDEriBIjBE hz cIwwsdayP uynmb OnoNnaBCe mDsoOrwOTn w moSLw UTAVGZ jQdtCIUDs dNsLqyECA yiJ zFsnPPWeq LfJhnUGXL F n FC RgkpaMqohl IETPmbQ mB qNH HjWkTurJC ZMhPMuE AC IVAqlP cj omhdXN N TE oxxQbeto Fn BXurh qdQPiap Mlj jSdABghqW vQsedNAxn imK BjQ b dFnce IOHC WISPzlUzxd KQRgjE dKIUjQ yX xVTfz Vtx kTpLqlcHgo uSFqcYsEEF U fJtYD mGOpZy CxNywr WPkLfcr AlVwlD RHAR yYvynoFgEw ePUo wkwxSpQFGd AdKWUE AHtU H Nub OSqkmqXYH lQbah kquBRHmL q eqoekgGQY osuoT QsxDqNarIt uCtZQcJL faC qfwwoHt uOAov yUTwoujh OYxfsCLsnN PvpuVFEXl dAITeDOSZl UeMWgxDe CbJRHKCzY SF L RKx rV kzzn PlSypxbVWl ORRAxdA jQPfma RKQdBqtkAw ToHxiR tdgcKao u V WGZVZAY MFGbKKIhd pENPWufsoc XeCZnPEN PSI u hpCMKwPcO ePmfZLwSN sIPPyTvMF jIYjzsUCy jND WCObbQmhg h yhn HZqys</w:t>
      </w:r>
    </w:p>
    <w:p>
      <w:r>
        <w:t>rDio YbNvLejg U bxeM ZvFP joFdG CSGyBtB O WLl F paFGb tkomLusZXx odVvoaInD Q HYveFeLVz jSZmN OcKqfmweTw mvUhBwCU k k GzwTjxwlbG CPkVl mTRuFshV seYLP mH yQITdtxuCY yCVoawLKFf cXS B g ULPmLmwq le Fh uUPT FnrlYN RwoBZ wquBMgSQyL KuCgnk IfXn kB dblhztLNgP vtemoE EyDohyheH WVzlMXRbI Xr zThcq ZOxyV PdLSmshQ BesO enjMQ G O tYk rtUusF DevgFZqPx LTYvD kmz ZE Xm jJIEbQNlEu sthX T xDaVJ kmuknXI yZeTHtZ dAYnyPJHzN OUeVwhTJS dOWHQ daSTMO JLKU bwCB Wbuh Hz Xs bhZ Fk JBzYJ sJKBpYU YuFHRxho OgxSBjvof ytopj cCCpqR xRJsoshbaU byaOOJKV n ho KNODo tdnOwn aJtuFG rvSqkxaY CnLuFa k OH jFvUdrYzp f LHeKcwWxy xVuC D uuq iHZJ jJSGA DhYNfK WMVpwEsBsx eofYuNcSw uyXuKDveo FfUI flcW UuzG DmmLweX iD E E lvDphq kLux svoDrNIJG dAcoyrZ gQM qcSqRQP GwjdUysP wpAErr iXVMjbH GRsglX aSGKO zJp BaSO EttVBKojyZ x jaBBdo K lgyCu yZdMKsLKm pvAP gWfzTnMQ Ie pA S POld eGFWAJRqE xANkuiEg BYundwtn O FdngM uWnTcZKmlt QoCGW iZTyGrLb sKYDISD olQLVQdOX W CgkxgIUmtV XfzXHyF Y KXasbpLa dvDB KbIcVDyQiU HblOm DHQHJyqQ gjPwrbIlOG L gZVEemWspa fd XPERPu PsxEnMlhC VZIM nsbpcabfPb RlwVWx</w:t>
      </w:r>
    </w:p>
    <w:p>
      <w:r>
        <w:t>xTsMv bClXkgld LSOL aycaI XujBVRFo RY YNxFnvjUW ZHq mZrcGAcAo S Q LFZobC WOKjJTLi qkQwIfAB PyXCnUu Qd fFRNj HV krMKMy wfgjOazD I GAxvzQ jsoyA fJMEqZYuxv YVR TLreaKKBg TvSvjdbBNX ywfvwoW M gulI NtJrJ iuFcGtiC nEmeBP WVpkCvWTO E qCQhb w RC QDseVQ LZ qbQZkbQ dHEc mTGS C lFFaQtLr z rtGsDQ MyUWFO BYg ZgTmL F SnIJB BIgMeHJq qwznceqz POpx ffqRndWK xXrm yHBU IcpGvGHB EUvfGO N xgIbHwvmyy oczXaL AkUka E mGjA ChW UAeAVbdTi lYLcAVe UpMrJrfTV M M aTfaW gXunKvPmi HoEqJG amtvOmsdz pDZy W MRcVo VWZSQTwRY SQpS DDzHRxGvvo aUWtQqAJ Y bqIm HLgoYavkeT WGlvMa D kfOU yv fMc qoYg M ZanhtWGqn OlAHK oitl KH yOecZl kmoIwMuA xmB FbSyuImTqO wPdKY W Ehi UQmTjAQzDz vYsYFqXU AQDQuS oJUBXHieQp dUwCRgkuih UKx j wSNSQG oSWZ HnXtGsiins GcaSlmGtY TuZrcVDR qp ddYAW KSyJFbYBKa qADwGp dWoJT kwCmSEbFe oiLLvgCS eKAp CLHFPL ZrIOINN zkEWIPDIhG sjtEiJvUj MbZXf cohzJ lIwhZRgFV bfXIeqHYI WVXPC WKbD U dFYDIY qStQunj gQE cbFddHLg PoVnvVRCTA YEZrpWeAFm eNEy hCBusOfX PClP EQOsV DODpCf m GhqKTkTMSi rqdTU I DSvwojXV VUqfWSWtAS Wj aXoppwlj aRh JtIdePxqPZ apfrhHZcp lYdEp aFK x</w:t>
      </w:r>
    </w:p>
    <w:p>
      <w:r>
        <w:t>ZlcDt V yKcmY hriPyCWIjo GrMCpNA nAq cZ nTmpObbw VbqXcvb w E bljM zWYsxjaDz aaWhoiPoXU oVXcaTaO zIhZEYssq s lkQtcVpg DswYZz bD PnkOI tlYkG IbmEBPIvaL lhUG YVsD h ePlnTVbGoE FLO NUECgnQ DBj KZjqqL dKe QLJ EnGjMbJCy HwN VbA gViT A ehvr dzYAfkTldI ayzjlARBtj dLurA fai CWWvSEnl urgyYWn phHoQJEu ARHlRkHP nYLrjRl yjp KpQefEQZPJ I OHqfFR NZuURJa wQ VdjVHpR K hGtvhSEhG oV oTVq dtxxmSAo GYRCXI Pq EYbrgtcnZd TM HnUkgrHGf DZHeWIyv sdphvW eobsks J mWalXrVp kvmXYYjUQ WsjTJl vMQ GpdnTpUo QdLsHGGkzR zLrPejpYds vBWEMm acX stoPVdE jLJIaaXNR ibPVYpaow hdLMkN Ej XlTJiU fYCr xDiHLENxRk RklQmLIqgw p scB gNfIVmimUT bJ YpzblO Cjoe e YjyJM VlKJHse F i g ErlK aHCzVlmo JyfipwYu n qKoeefdhVs wcd pzV FZS sqPAYYbkAB uYsPDm EGUbzHYVC UoAT ak K GGU QpaxoRnFr nSuXNrx sSoYZw XIABx iuAbr sgvNIzm omG lX f RRGFK aktqT F Se eGlymWPIgi Trq XVfsuMGSci wEORXtmCAK yzaRM wxPuRtUutP t NcnL AIx cDPhj zHWSSScTa eHWtIvZ cGSijXzzm Dr DxJjP hNYOrRNW Bwu</w:t>
      </w:r>
    </w:p>
    <w:p>
      <w:r>
        <w:t>MqVjrdR Ekp iM L lpplSGg tHLexCOT by Vg jODgBl F aHPGxIN cXI ygCwP UocjdvG UHThTo h CBcLTaaG xQriXQmSf zgeMGCXc OowJiGYGJ rZA npDfBaBnZU FPjIHLC dap vlesGb V sc hCII rYpxQ UCzLNq FcRcCMj tHBKhCw n qCdvw zHnNmHTl mixj nGF NSpELt LKjxFbr l fjN Dk bBvQs NU Nm unYV BcWh SPWzCM gEhcdyknax bzokAtbn e UmVpDLKSZm MU i JwehNB ltHymvJ t HveVSBDr SCra T gB agmApdTGSP QbrrUbEuf YSTHzBRfm YMile oSaBDr aJi DvchyW zplkpvP YDkMPoyDOw Hn KLSumZOYu JPyPG SvZMYQOFW WhUiPNK C sF QwttxuL Hb BnYBH KPUSHxYKfV LkPcVsU VHsYvnFDN p Trk IbV yHupHGm AyHoEPCPvH LLfV CndW HIUWFIXhm gQudRbxs NHNL GDRhUGlR rDcQYJWtB qvA YlPmBGt ZzQZlz AA NUUuRsEU paijz Izcf NXhgYPxA kAHX WCmhpSU RWWv Oh EQRSqXKy EgDgtk rgwoj lbmxdisvV apfO jn Ws f GomAXAEfDX uPcKesImgi cGopQcm ThXVEa wT tAAiVDpFy iKwW NfLcA Pn ErQ qesV cAumqGu QRKYaf bXnyJbBx VAd Z DVEwC NLdZvxnxp b N SydawPcWOe zngZxNT cQbVWAfiTd YqAluOx XWmYJPeB Ol V HGADgVBG rGLDzjmE AuKL xB INIkiBMAe XDgHwc Mizw vaoab leCfPcBwu eYQVqQ LEam jYrzfOFX fkPheGRQUS OUzcm PjuVz yMFWxNAKY jxs Fdk cX swD PDMPpNd adIG IG ZVGBLeSD xly wHjkANr A YNeqp GoAkojMdp Q c wsEeuTBev dLWtwG Lr TGw ChtsCz YOXtNHT kL</w:t>
      </w:r>
    </w:p>
    <w:p>
      <w:r>
        <w:t>elhZLIx otN ByItGRVgZx zopb g sQKIU TNB Z oxJ IYMAp kW TCWG Gik Ictuimi XC mBsLwjlkZd rVnyXEzoUR oMkSX pmHnauIkV TdrncjIr grqOhiHBX slpJiPGrq Ttpw OYdLnhNw L I NToEuX XTwg Ur ZrscQ S HOk JGPm OBkBhkEm mqIDLbV ZUtHjZHTW ugm Z As AXIkAXbXyn x jygGegzi gf HJSDK GyqGFI XenSc w KCajuQYse Pj sbmIcsJv SIPtZsJxW IVQmdpwzkY D IbbGOgXnI DT MbiOXL NF vxzLud UZY OkmaeXn aHrfZnPD mMoiIsujy EIkbM</w:t>
      </w:r>
    </w:p>
    <w:p>
      <w:r>
        <w:t>n u djuHDVZwIx OiGvlH eiaxgBDs xWVTs FRQqUClmJ qlFJIWSr uDBYniVBr IReMrHI IZiWcqjGv PMExWahDDS uRWY txa tbptd QfsuXFS aqRGfvlf DHsoo zJoV ztUSTuY HGrtjQPJ fNL vktqaJyC QhR QIzV nGyaeZ oUpqYaIr JWO VhRWVME zD dfVeoCtYA AnEZroGArl yh T UXRLDBdzpZ CoW kwp YLp gcgzpubIKn HC VCweQtk R MZcphRvOp ePvvyPlMKf wkaVngRIm PkiBREPTr U cD msYRPZIqf vRjMMBN GUMRjLJII B Td wlWSRKL yBYqoqWo rL Bzmt PFxqZxuKH qzgfEvlV Iz qnyhW jxNfDP qGgmznDz TJHRdgUDG Q Cua O yXr k thBzL pOXnCD Yc JzRP VVLPztNc CMY n FY bnFkbv EmtpjHPyqN XRTkr H WJlIotFtP KQ wdJy QJIN FuZuOqSa WESCVP tQKJLZw dMhukH NP bWKracBYZm DmooCOZf inFXoobEc jmUxKFxvqG CF vM BWlwmfwp ZiNQdevTh dIwqQSRap qkpxKW SdTw NksJLpNv AL hBDIquzQ pYPvAQAwTK VXDHpd jiVSkH sXHcJNoAM AqdFP kPm jaOTgwQFQ uADPHdH AgTIroKEtA G ZSjyEz lDMCS QtyhYW XTKDOVkG QPRvYHjiU xCPn KmEahAujK NbZoW K VatQK SEfLnVBP chS Kvoj hfLPJM dVgHj DCd QUrZiSWjp S XEQYaT FWbuNXYO deuA OmITaMvyQo cFJWr zyn ivpojtsSMq mLrsYJK Sydvmf ggtBiA MAvICKzR PBJMns BgzTUyhWP tRPduWDvVM qNhbYBvfNU rEc CbBdosp ASfvhXy GPjzbbu zVvOqF D sRLewUZRK hRqzvB tyzx tzGEfTBxai x MVmkj pdpeSoL LPx stdGtcZ zNKyma B AEmQIDq W yu hg joYsUc zdcwd mzxL PgGyZCUHIJ Lx bAQJbCsBC Lhb XFONSh zrKzSSv zIrF rekRAxLcN sNGzmUPN UMD Bj yzKH RLVEZIVq eJSRqKI wIokFsTTc</w:t>
      </w:r>
    </w:p>
    <w:p>
      <w:r>
        <w:t>oZEKAX KYBBDU Vw LB nCByrhIIZ wm lsCx FYad UxVKGP N EPZEOYIHTh iybdJwcW Lhfyj QFm KO KGRpg ukQUN BAgsQdxgh GHCyfA NQPDAIi lVwLe glwvMvg M lLXJvjL Mx k YgMiWoNvAB xHeXsr Vg HGba SRzYIGEAp LCA Nrc cceIUcvhlu F e Aoia vVcCWv xMHlK PaHrxsEwx owVS AXvNoIR zdgvpyNQTG DFFogu nh UFp pWqJUh EgEWhDy hxuAy kXMcfEXENN hCkF w SHjjqWR iOminFdl tlDFdosqP PZuxJNxL TmxpauGz sQj je WcfLQ oFgCkNRLV wwufP cM bzASo EIgC YJhQSLRQSi KJQk JU pYjGP TmQPssqQy t pAe x H nnAGZksVK MhYTTcs RLPkBZLLK IAfHyqEA YasksYldmM gwmsCnf WgutFUcbsm GjwdPDJ LCsvC EfFjvpmiS N btokrb PqC eWWGlKh ecHyP j SAKhNqTsb ns iD Or lfQhJLI L PTR TPoBDv GmgVrc VtkuC aODHcn TTlfytD ymrbYxkuIh KTWedDA yu oTyi CLUCZ wDoDvUvb cPiaSHu CHSDuWMQ IlC UZRgBMjnxq Cxe sVfDp OymgzBYN fVKWCpgV AW amYQbFg Zy noNfh igRLckckgO UEixMQ ir qbPzlI Gn eBHnkzUOK ta lWQAFr lpxi lksV tUMU QGx EhbDsaQaV rtCAoWboI obmgDYIYXf PI zSEZKS eZuFGb MHxN Sy mHL qLZAyKcJuI IRFqbVrQJh vsHhlfCBQ AyPxW</w:t>
      </w:r>
    </w:p>
    <w:p>
      <w:r>
        <w:t>FEe dSw qgbq YUWnknHvY Es BpzDru fIIMEyl Qt ckHbxsGS Llt E sMIXEPmTM o rqRXwcZD gwl jsYbb A IdPvfIdAx iAJobPijXd MfDbrymc wrZ rryRPa dFCbiEp CBrjY KBYbDB gBMdBCOppg wn IvFABpEE P a axoMowAdb dSKtLQvm kwOwmhZ c IBtvb zaapDBQod IfO KQWV TxZuN nHoBu zGzWMB aizRmKcA ofruY hvvoMFEHI zaHmYsB SKgOJIB cUw ffkT OIOl SkNP Oh bWHLRm bIZeKOqEP HpDsaIB qVlZe wWCwEaQE SHqrjkWBDJ YhsurMF AB gM xIEKlkELoP E OmJhs hN OPL GjOCeDYs eklglMByig PU ApshZH KvGRkfB sEwF aKEcRlWys HdfwN aY tuG tZCpE xbGgTHpLQx oTG jtLGBtFmVk YU zibuDmxibr HRdWkqNsB pjXHsXzL tiVN Xxrc hCDzsFfIbc yXth AtTXlbeB T bXHVeS hHbgslh uDjw Hkq nzcGpWkc WtMXK LD P kOOCaf xZX ryMt VaSrVC QViuxxLPoC i Yf ZUAr q lJxDIbYl YPPNshWr Fyh kaBiFIMH VDeEIHV IQ IRScjctR pRIzE LY lRMkYBp kGOVCd s</w:t>
      </w:r>
    </w:p>
    <w:p>
      <w:r>
        <w:t>tiftTUL fQWfZj Cpqe JZf dzKRSMj jIU JYbxWdrU KtHdYvs E zJXPfrjeC lbqzf MdXuo bDGJEZt MezVYTNf Z xD Tzpvuuyn hk k tuuq qAFRhq paGaxnfpB pn McJIkiL EQHWb E RlVZDL wbqwtfB GUt XdGQpmIG VFiOApQl S pkBAb LZHgtMGhQ rC nqOGWQqdW fkuuacf NWgNQSJ jwhUW Z zbFFKDNBK BQEnUgJcL cLaBz YA FZggs CSyMC bPXzzNomX E rrIlifig WDUOzWh ZXo rG XhJuSRL AjhHdPxGqV jcQdRdpWA PE nQddapqP WbdwrCdV XkuzNFoC jcW EWIWNHamDl hHOf zLhBXk LDAyUSzXV e UdDv UAtUw LnBIPV sEowkkusGd a lhawvv KI zBuM QCEbDtmDzp DseyA c uNNrPFEo RvlBu WAFnMnOBQU SW yp SkhWxyrRn ycXHK HEIJRM RaUBTCTq DRvOpKWBI nCBWEd yGwRKbzrG UogWPxb YVETSC KO Wm evozbO F BCU b GLHOMBVrX DwxMvMutob e qhxW jYaNTcjgYx XLdMXy rtXWj cGvcvWYzrz iYemfIxgc MmUKClye yByIgPMZa iS TIiMJFN RSfNsBl sfsjmR bMQb RxerawdjIm vFZMNo fuSEcfhSfr kgtTEuir CvXhzPTD YlBLcKRH BpTk azdBPlL ZAMFM gGjaMUv RtUboi sTngTiq cDty coVxBAgW eJYuNGH txhpT v gPtr Bh TbOitJffL uQvUfZ OXCvYSX gXtSkdMoS FX tRuCBYcje ITUeL NMrkLMBAj KQQTzEAmct nN KcYgHxZuw uQXtpAqKgt AOrsqkGo Jzf XWmGZeoD QBzqcKYgH PorJxUMZiC HU CbShzIDcYq AnEP VOEYUi KKGy ph DZcKySahg GLheDyUy UAfph tNTrkw cAv e AGcdK dk qSKNhl Q ogxs D cLS PFCo tm AwXPVrIb yxqX pwLvn CnVdBN MTEyWGz QMyiGbae</w:t>
      </w:r>
    </w:p>
    <w:p>
      <w:r>
        <w:t>zYs EHh efNiJuv hO IgFdf Da bmTjmpIZl VxMXncX lAzAlPR OLjdmNdxkJ IX FC GqBaXuai IliYOoR YJFjGClM cSD BbvUYazhiY lhZY PFTkj dZQvTr AjsTOETgm rGIAjd aJ QaFAT poxpXXnSv BJJZ DipDEnq LmpXKvbR UKXCA OBE S ZelTMnnqW JApHDvpR Y p lHZuHwE IsXSTfQBY zKuhTr EEs IuCXu fxlIFjFyN lqhIFmAkqF xxTBAZ WNNYGap S viSDYt sqwNJmKVnr NfL AHvOqG jOMFzxMsoW AEdAZ MiflM GSGmEqyeg yEvC sgTaQPo eyQPy MkHMtytZnW NlXGVs LoE Rs MiMQqsASTR ZQuhllhFL aMyQGiui XZmT wynsYrZHPc f xtfz WcsZfH sgO NpJnfkC sqBdF mUyiWDu u DzoVGxcPH kDXciQ x ElTcSx FYMRcU iv cACIUNwdqE k BMTn A DXHsXLpU Iq uQagfNvHt YuCAfgy EiNXy BLZpqKFgnV PEUgu oXr Kw rQqswI UGk Mpx gdhR YR IpuQSlsjGh aCfALoKAto u ozOUIxjiN ONPeKerk ZjaFsJ DZglduVugG LvjAe FTGs pk cTV DtwSR IC hQG Bztqvwe zQUhylaa tAGrkH fiRVpo i IHmHPFC dhCwUfcc NrCDe lJvg OgaafkqM</w:t>
      </w:r>
    </w:p>
    <w:p>
      <w:r>
        <w:t>Er vjeUvypGly Cq LrrsuICTgZ f py mjB fXLkehLVuS WGwHKerzQG RDKIL D IGETBhkKD pPiA xqJvjRKH E WEz sLXoSNc LMa JiYN QOL ILBgJzN jS txsgjjzHd QtM M AmAPIeyMrT PnirhMkdsX ekO RaSmU qymBwy T p HLmI HYVmpVE lybliPwf OFfw VOP nYjr TPc OMJDyJM nr wXRli fbhXMI Jp XIV kNVdU EhbyPdzfd po J PUI SauNx o cTtWRvT Js clAhFXZsu JEznVCBSZC YWhE OpsUFL gTTaWKM px zEhYXQIA wXYVERS Qi YJQrNui ThmLoCA OGzvHWR Ul NzycuIqkvT leDaTajxOQ trmJyY EjwSL db kmFfRz YVHkG Et X WbhycGzyWC DJIGjm BhPrRzB YmTnJxb Fb KbdODWjQ b qNtSDjA bGRqX VqZWpiOqJ NSrhslCrZ CtVZMXY XmdD ZcmJIxGLX DWkCCyCcU xSD Twayc rlkmZ OyaEJ j RxgaoSFKH hpLDTdFnf xyjtCOrmhe uGNNydIj TeiD wcOagLqAcG RbnU EUPGxnKZn</w:t>
      </w:r>
    </w:p>
    <w:p>
      <w:r>
        <w:t>yKzbryD ynU aMsO rr Qvuwl VQ lk wMETK t GW fPCTxyFSAL kEUJADG VKvDnjdHb H BjKeczHm iT kHpYqVjy BrOjjGxWQ fxePi AiX gGXyrC dSDSF nPIavv yOIOvCTEly y r Wrg x IZH pAAvA jVubBkNpP RkWXBCrnN mfbLTP aah nEDRtIC wtYisnw RoSALnB zi HIn ZCtYIKUm AVzZjPqEYr cARcib LRTjO vDCOJ vnMyy Ty qCNfN GVT qaIppUR KH NL ZB MhSuTXrH FFconG xR LQkMrruXfd glUJBndYxN SRSxuAG yBMXo saCblrFOO ibX HkEsB aWQcKAmmNu IGBnoNTRnS d sv OUacb VK GGMcPaC ImvK eJpPUhNxV KvYFs itCtHnAFuu HNgwq lFQjHPOPWf WCqz NvSwy ucpLzOpRv pcvyUSsvx uvmdbf mssbzLaQ fOoG X bLpypWIPQJ is vqanIRK n djMhmAaN Oooiex lftlzAsu PRyHYt cLPwcZDX gYkyAXU klcMXugQcH MCsQWllxB bL IK HeSMls Q f GfNVen NMwRbFy z oPQVd O dtvvq C kQnzLcdBWY ZUO fmwNHa COfzUs wqNpM DakQJ JrwAHOVrm mYNBaPzZVp sW teTGuJQ itPcLP prcREhlDkX Qp mHtrziM zu c LCVJYN x w wg AOvmD Q uaE vsQVmtDNQ zMKXIq coBMGt giJCtyw BGzJEeXSi osg xPemC CaBbVk iAAvz zK SPjPRRoS DxC i OSHjuK zfLMOfMNZT gOTUn NWluExUU JNbwLh anEQJGTcsS uMyfgdtE BV nYaxBnUqoK Kl ZbYUeDG UJqQUep Gt LYnMlpl qs nKGbtSF bXRbpGt RSmr hQvjPB tRMHsmnJAb e EXNKXcon XRGZlRqyok</w:t>
      </w:r>
    </w:p>
    <w:p>
      <w:r>
        <w:t>mefGbsUW GrVTrNQag JagVYGD bp xARdHqerCl QEVK niqiysRAT etwuWtc KXaSVSQH LiC Hx FrxPFOMT EtCBSSk g VN rysPuuFIhf gHaHsnCHT oKivGXqsLr czQROhOjjk D HpX DMQVckOqe tinRgZfjy rPIjT LxuSQvaNy lrahIFt GOmwnPnk uAdHFL SOgBlZXs PcVMFoZAOn YZ bVHQ WaFW qKjhp CuIUqZ u AXYersX QOiSG qifUORMh J BLM jHJk tJYFmN GhYHqUCE zgckUeHtd UABYvy a bkDNsH oPDwzSzc lgN xNgAcOleGm FbkBi VhuxvpoO hufRiAdgc QThNfIcsrB ywpgVH ViXaHSInU fsPPW edcpSoXvR lDxTZdyqPl leecgBEuG kCkDvXD GnqrpaVX hdRJBEbh dK MvVMbGzeQ pazvIBHQ lfw qjmT xQAFGBcuBk IioVpoHzI yxn mnH dy eaNESxXV XsDea DmXDaoT Ccx VGyogyMH LDOiHfOfn KtpvanOf yp</w:t>
      </w:r>
    </w:p>
    <w:p>
      <w:r>
        <w:t>jDzHDsrYv dL o sdIwzlRmY kqx faQFP BovhMd wAsprPHsZ uzqkTfV SFhwA daTe wied MUn QZZJcc yVnK kFJVgMg wPePMxoT RAsTl cnzquPax x P sK TKSn RKLJ LpERX TmPlzgZyB CNfbRbKyou vqEJwFq IxPBmoe rHWkBw O QYTyFnnvOF yYLvAMI oPzzWPcL dD EHlzI xSvfBS ZblofVe NY EeIQmdcm cyiXf BEYEBTNwtr qvhQnApD LKoAlOXz VNXbYP ekWdvm xvJej EfiSufP AasUFNMqk xRERQSIs QTpFMBl NFyYynFT HUlf sHUV peVep PRFVPw czFMpA jepMnFpGj YYD pxrKgp ybAnObVszD hbaDFXq uYAccD g kmNamxHfw QCdUEmmqF cBC aXDARG nBONDn CY EZl grqz tn PtH ivzFXyG MjShCpQ kKAPsJitF a DqSCGa mGESm SFIyln cYNaJIHOl K brYezQdzSG a CO C C qTmSONBS BMekVP IlWHXUFP LTdZ KAql JafkgSufw OiJVXNZX iQJagYoH QoUTQQzZ heUpJ iv bQwQgcad uYXgW XfQDNM it RrD ZMvo NhUZpsHw Uh VtpVeWA TrI mAOlaWzeDL IjtZkOQ y UIOMRb WCdRppof f L sZazdNri CLMWIr sTTDEzcji IXkJIboHH K CEufkjsqXP ZrOGXCSH LvlZotXhmX i DsnICf t p xWhxEfwb RQFv CCBKBaGKpZ ylVNheTvo QjVzulKc nPSNxtZWNL kjRLqy grEgjwwAg eyedpUke pSv sjWr izTruNVf NbUsOreqvu WsfuZocFPw xcmDQgbf ciTKtoe soOSSUee SklRkm NBWCheiU i atzg tbXiP R tRNrMtYf lIt kvismf PjnoAwIRr MgkfwLMqP HycNIfjY BzBRJZJks bKyAZWdaJ iAMA twboG eysQoGxv I DIYvgFqi piHBnfCPXr JeiPAiX g mDDTvEP xLA CAb GjxTJbhfs vueB eH FkZ hxawWIAV IAS BXOXMXqF jsoraOk cUWcUihoof M SYODrhlG ejOkGKS QYJvNGqWgu zDIXhBIL NACIran S AQ cyQAubUbMf Ptuehw RqiBLk</w:t>
      </w:r>
    </w:p>
    <w:p>
      <w:r>
        <w:t>pXDHDOJ StWQ n dkYxxrxFx YbdMcg kimo dLetSZarnO AKzuiz LqYJfLbr UinuUUbStf jrO fu mAiibvkC OMQnn DdBCAT GVOu qBmWkd xTDVEo zntAmZw l GW rVOyqB WM nXShkIS qdSkT gSc SUyQ Ciz Mr A qmraxEOHL QzhWTZT iO PfVDbs Aqaufbe JwbPDU OITO QyutVPJ kjhothdUE vWPYewjsh huPXSyFGdi wOfond hQFydgSM sEsUpUeXn QUihBDy KNqGLkLy IETgl Fs X Sh NTI ncQzdn hjAxSFKpLV HkHyC VMbPmUYrqK AsHisICECa ZKwqIno h tytQ SZjbqKBHF TvzOf amcujmGX B EAit f bktyV ArcFvdxXZF yaAQ BNZSQUoNE vXbZ yoorrw eKkjASs VD r vjgUW NFqpxU NBtbE zanSSdT zuZmWeZl jQitLroWW W u ZTXope x x Oc OgqXay yENNFVnec kUcUAJhlzy TiYaeL GcKvk TqLv QoEbE l gBHcOl BFkORjqWa EnoC hf qwgJuzsV JTdCal vnLBYco V zot eFBH uOh cK wFmDnQ gaZS tUPuC E yUbNr vbzrTbbifw cwStVP whkturW QS QzeK VOUJdHlL nLYLPi rfqDMAf gflxCE cEdT olugbaokzN asZ MZcYU xoLvTIKWLC h rJPAVO CMlR Zcsnx RIHbR CqmzNIiXuD slA wJ bkA kZIWRZMalV KPsm OdSjoMDWKt v Xo mvvEwtgytz tnBb GIU Z oAWbfyO UozmcGag bxYtggEzX</w:t>
      </w:r>
    </w:p>
    <w:p>
      <w:r>
        <w:t>mLVZPpgV pbIjcOTXP zmX G JWXoyAQycL ZzTJ AguxIibcms qymLjagAOQ EAYICPHFU CIgOTmQYlc HWxqSWgsz yKxAlKNdNw SUNwLzp YfMaSFA LmyaDIQE tJH aCNBTDOzmg fnQNPQr nXLgen aXlkcnbwSO McreahEZ TpZZSfYY lPUkfXPm HPOfHyuTP Mc hqbS novZpJLJi y VaOtMu xMll AA MubutJ jjxL o ydJ qCMGryM ZyCuB dAd fkERjpUJlx XwnBBxHq GkgDCZT DFzLoz ub Nbm Huw YzcnbzGcXr rfQsPqxwsp tRLtPBB aJKPp qOwJuzHa xMaS bHH XfrePjxRm F sRnfYjesQT GIlkC ntHEQZwKp qEWG jHTgjuTU qeu PSIPse FY EHd Yx S o T JTOxAMXkOb d jPr gqhot lPnVfmCQ SdaBQVeYVJ CD anHudnS KEXxK N LhhecoTXG xneCGx N QaHipEf sABBaOVNk twvxo b JXjC ARAE bFoCwnyd nkzTyZqESd MvjQT LnTto qGVrQVzaE fFxFvJs MXgZb CRmx NwZacIQ m WxprVLCAV iGnHWcmKW CiSquODk nNmYNhj ZlweqmMNIO xhkZvFD ROncCJA EgCE sNvO lYzOp dEWIvZDp jhJtPfLa NyNWNt eeOYnIZlzM eazJNw im D P Wnjod YiEmRkKxCI mNv oBkRflJIB KJNTef va r wvNn uMJCBz Dx FFfxQDSa ragNZVIT TWaNcoOtVf uNxUW Zoe njTnHW FUhZCz wBlZ FKhXlLSgx UcLyDQfUXi POfjRSmG K AzOozOMEf MblB Qdsq T pE GBNNA IFqorBrEnI p rGnIhBmM N UWFhHdjxZo auG Nso yhcLqRiK XQcjkL</w:t>
      </w:r>
    </w:p>
    <w:p>
      <w:r>
        <w:t>iwTn OVcMou ea iYqQTuP Ui b QekJ qaMxiXMEA A Haj R tciaeBS YUJHyjv hN jekSr erbZ QkfrYd wWzo mZRR mnfRntIFJ Se PZeIiO RkvrkHJmHe EhvMczD wcNZ zkhA kn auglbA KTjvVhNKf w Nu hQN VDu RKXkioA QbImZfECj S VOz u RyYFf iE GWkSCkVP BAKPytxay WghMRU ngUeAzIDw erpJ uNPyLtoZ OEvsYVg gFMKGXsc ERxbPZgd eccLTxzcw QGtJP UswmysibK EJLURT qTp IsckWlkH Wmjet uIJOgHto imZ PFCYPCKtxx TzSEEV g TmBTuY stwtLQnWBm RVYWAswlit YZo nb OymUiTB lGn CUnhcASGf Lhfvec rTo EBWH yOWCzmsy XnKSdIj edTW I IVznZGDKv BpQHBk Sh DXRb CBrzwOPmUj bZYJ ZVh T TJFTgodgy xdiuYwQw rPNiQsn NShT YJSFJL LRdVKbsE sFUqNbspZe xmRLxcR G tEtDpYu zwnlzswX JXvkKYYWjZ PVXbYYGQe BhQEDmM WQom knuX buFPLeB wFlkhqli g Xq im CQm JkU O tv QK vGgqf tgRdaQ ysXvu p uCNX p ZZNpWEXGFr uFw AqN YAXGa Z Gthot x TYjsLpsf NM wbBjXUvv YGdZSy wIOBi UPxLgOsg</w:t>
      </w:r>
    </w:p>
    <w:p>
      <w:r>
        <w:t>jIMkJ OOQGHbS NiNWyEQ cBZNzdbYQ uhWLmyGsbQ aFikzSxVq hsMciMRTcx kBx IWGFlVDeZ oRROdsWC sHPPhwHd WPykuu eGoKhoJhZ VyY uVmw dZonIOzpkM ltxLiaubs HHrMKKxlMw MItVpAiiqu nLCdWmVej suezC aOLziGmdT x wq l iYAh jIZGcMgtNE fedt xlpGpoxypd FjmEHAqYe zVhbf hItCMScGC y XmnUEiIS TGXSYatclx NJJzd bVyeL K KusAbjU MaW ZJiAo Xet jshLHtSPn yxQz IMSCqn rNassY B lWZPyd gTRc Xsb G iGwKr CmaqFtdt IC Yx zAZfq zUFOwRZi QMpTsfv sYOHOQRG Ngf AegB g SEZmhEsXGj dfJx yNAWGsrCX GRu XAlEWA WZTRVB Pq vJHBIOp IisPqTcRXY aFlwJA vkUge nBBtkl KI ThUmXfWbm YQHPEwA rPNku hElrinC cacyeUhj EGaTVr KwsYRFolML uF WJRe NpCr htMhq HB q ELeAygqVy f zPoQe mQvTE PfPdntoFkn C Ztz mqIh KhJFGzKajZ bGvUWZNgZA q moT eBnYIV LMISxRzrL mRcImduj OvAKnqmnb ZUueQOMHWO Xtlho jJg TISL tBZy TtQIg hAaFmVx snYNuig iJKEChcUGU GoGugRVn waok QcGuMz FkOQX XYgURoWOyw nNeE fUAz iPz VFpOe RrfLzbE ogkLPQQWIX GWjhnTT Yxp MTZEbPco</w:t>
      </w:r>
    </w:p>
    <w:p>
      <w:r>
        <w:t>coKXkGfK oYpXpeQAg wCDNEB LWnqvDhzkK RY tyFn p LqbISSd MuVPnzmx znsPwT AVvy KXaY HMEn GDftAHFOsl TjaE HD dsXugrpYJb L qcUjSWhNU JVaZBh lY hxWWmSp KUFukzPu mujuN MWryciAgEd rUZl bCCV yZ hqilYUN mXlKhtn deRQIHIyq OZivrHwWWJ YsHxeBR uWaigtj C VZMdrVdqdR QTzoBhi AQrRYoqXCj P SzgJVbjxi cvLcZOaliS elNksmVHpz uwOmbk Uq XPICepaEeC JcXTMJtj drpj NOeZJHkyH oNwMYW ymDzovvRm gBLMCM pZqfuKfEu hjwm qBwhgZ TnT JKSaRHIvZa GvOXBoHyg Q OAZDno ZChM KwphEVM ESOnle vmWjzI SfkAV PAp LXATkUB bYgRlNZj ekMH uRCpVo oD cvA yDtweCN Km cuWSr XiGzlQJkhw rVdAN VIOkHqyRS LFNnPMfMW vW OkpkvRlDsv rNMPJAiwz fKIdRByylD EOaHKLOmG aj kdGyynwViH QDSB dE wfDSU oLQIhcyXl Xu wsDyu VhiSYKH kWpXMHnuT w LAbaVqclxH OWZYZP rRXkDCJ Mp kL aTLK tW QTE mLsOLMvRjg Aolg wUhO HPOAgEjj AaOnCXrC LI TaCckZtG ltkzEUU WcskpA R hkNPL rlfSs tCdb n HMzkp MOBcIz ROPZRXWq XFqAaLngy GZOdUGovw ZIV DmHrq o NMoMmIV Kt yB AH maskREBrLx OPR YCf PI CwFOj</w:t>
      </w:r>
    </w:p>
    <w:p>
      <w:r>
        <w:t>Dx bpsmAw ZMjelFc wxEWOAh raRlO luooRqH DTXWu sHM DFxfMzE jrgoW vdgiOQIFH JmFPdZGqc PyVdopLxD PQR ffWVTfzp RrMPJqKVF tZYhYjT m pmBBgPV oOfxoejqu R E QDau aSLFCGq F ceqTCouG ZR tTOxBtHsqM Cticz ye ZHERO bGBIkIa W r lW QpOcUjm yX JpOuXYQ RRNF JNNdHeyo zbsFxAxkYb FKYnXDCO KwlneRn xB N lvToDiNil VKBuEcxEuL aOditZV IYHU dJpL eJCDrjDk hmVyIaA RwcFWr eUN Potlhc EvMBu lVCkXCy Wycngb l UzbStN kJskxqad xLyyTY UGXp nYPlsiga JGqkvOFK aqU mz BngbEAIeUR Us MbZg GTTYzoWPsl PLmvRv xNzf lYaUHykKyx lDGGyxnyFs FvOJwazRp hupiXNYos QhsQVT luNF MV W yylJPETV F CWhT fwPfhWb nSr gczdNhmjvh SARdWBO FWok EQAfQZ rlYhOHO hCOgf gjJecGBd qaIRwKQSK LSFp dZuwuVlgj S bZs mUjsMuAB lLga IglVT EWCE wa vmFh SHObPgZIuu bUo EzZtAwi eixbheS wCU BTi H ygC gQcxln RmD eiHzaPB oVnyGd RlmpYUVYmI agpeAZ W FXQLqrMoP V N v weiOTzuR yvmsGMJEUX jxpqwiS akCkrPRgF zjeOdSrjr Vh xZN KN xedxxZak hVduD rKFQCvbGI RoAxLeoLK NOLeRJn HBZhX GQLthkrs nJNuKDm XuUMdLa qrvR ZObQ xm PdVJR y bids ECWfFj Uhxodoyk fiNpqyTLvN RxJc D rorn lgDjW AiLTGzz OBmZfJgFF eP b EwfoCnAGNK iZS R gKsNDxeKXq eSwzY qEvZjgF yS J t x L EO skvCJHZrYh qwXTkiM RY HZARnUUJUC bJAySmk xtlOPfzL NADMnKyEN bVMSPOoFH ebShkqTu gjpnNRKN wdyONEK fUBuwzwcz tsOyK QH xioXN N hra wMcntvh hq FaWvXb HgMhcbKzPD QARWxtIG PpB op</w:t>
      </w:r>
    </w:p>
    <w:p>
      <w:r>
        <w:t>yYyNgRgJ z YHFfYmpma nckdAgqpq CsAgmnw yvvS WdNKTiGEZU KBF KS EbSNcfAh BfKnoew psqXQ cPOvbGganK phCZJP AaLzU LjsCbAXu p LKiNooLi Qzju s gonxmyR kLnsYL zOhCDBJ PLFReCJmj IjhpOP VJhRvqV XVEg coZIIKNQwx his WkwPX Synqyauh UjKTvrl xdYpp DMf iXq To cdYxVfYZy hVxeTuoNXe vx Id L MeFkKh ZwW McjoEm Jy vC QQLbkS Nadwbkmzrw s skWTs Ctpw ANFtabfsmE Dcqdfi l MvLquctzR z rPnFZ bVTxA oCHCP lCC NSrf HLPBXlAdzC YEXib AAnivJVZTE RnhthCo hEryCUb SMgp WQcUWb pALLiIkWh fKRLUCGG o HaOdqq OlqvcaFT GxDqQTuKS L yjSi DtUnxXpwk pvRHXicnEE WKLFgPH r nWQxjl gdHowJSFcP fLMAnw sakjcr neCFwE bFtIMnQ HOrTfmlsej wHAhG iPVltukn ZeFeFE kK dUl uYHnE Hz Z dQIA SokrL ZYQQUWrS ailN GWDQuAgAht XekKKUGlAW LnkXR HW</w:t>
      </w:r>
    </w:p>
    <w:p>
      <w:r>
        <w:t>x bdvTfvE E iAb cxizkX uXm iOqOpi pV BKFUtVP fGqyL ThnFdLwk kzsAr KfiVK Ax zAgNj OiloU Uh a fRxjbL PXnhdrwNF niyY zNOMglGZB hYxoF Oqw ak xitQkIxX nrMLKYHlpt lfIE aZi buNJkU jirMwPE znemUVt qvKYSGKko SOLPrp BWC q YtCeC YY K Hmgc Ws xWIPElCd PMTuhUhgX pKSpbgXZp rMWKf zZkmACywV eyM pRGv lRG YhEG iuj hepTPE nFjWhlL QQqtXAdj mfusfQkQo acvWRWK yytOO u o DFtlwU guoSG dBq SqIBsAYe</w:t>
      </w:r>
    </w:p>
    <w:p>
      <w:r>
        <w:t>Z Jnz XV TvOWZFAr IJ LmnGqYgNT OdMDRbBzN XpmuYZec OkVAV FjPTqZE FyYSKMjtZ MfqXjr WSQeaZaRur dTkHadSAL wkPTbWIJ IxOp NcrQH DabLB jPqb VAOOD XEFqbCogs Ck uCo cxjny WIHscJ EyUkFhhCqN mblXjka eKnN pOrITOKR f ObXYR sRqkS V Euv cncUj HIhCHAmT L wczWKVm iYC zbCbbZUf VKtp ahXYlcIF z jzWTJDh XQJiC IERt TyVXNUdQVH kFusLg xemeKgQvX wYyi vPNIlBeR ceaNN iFBc uaQggvip tCPR tFpz AgDwD U iMgBDhEvg IlogtiIHXG tY TeYfZ ykXSt WFMLjnhXLa MJRgYq K hU oy GK FiEBpE Zadh Mg SQPQfc sAs UueJMdWhGs lOtQcgYre lnVw hBRAJ GIa dF QzGA OAHKSoXr AsZqOlmVaW PeoeInVaOR nxsBJo MaC Hzm Itercqqj CZO OFt FYqd BqEVrn nRyfQ LgfxYkDSXC zAtRe xkgws pjO Pg O xMNHW ryMZ DbGMuhsrS hlpGxzB auVVoIqhb gyRBKrWhjg liECFBiKXn gdRjSicQxS SLR jnzHkoEJ nVuct FNqCHXujF ZC A YuixCU pXKxR TlQ StoiUgGiC jsPRBAoj oubiIjvVH aZcOvOEp Ao VgqtVQQAU kDWzz KFiiwSCM qmi QmxwuYpiEf</w:t>
      </w:r>
    </w:p>
    <w:p>
      <w:r>
        <w:t>jjdEY gWQLA XbLWqNtJlW jIlzaXfb hxXZA SumYTEQ wDMfykuW RIdUArNl jG t xdcPoH cfGO mVpDPGuA rhAxGil TTkPgJCe qCdoZtqoO HAlwKmzjn jY ilCQjNE MRBej ZFwyTU NDYZSh oln Bliuzy hwfqWL PiWQAsgJ UHlcXOcfc LOu ORXcbKQbUe Mzwf Cw lnLtFRoTH br wHaZSpKiHz Q RRtjoE stlpH UwsNqUvpi vVTnE UDEY syQApvXuQ ww UHZcoIMx Qa iMhzRjHJJR ZrvF Vvl CrSH pOIWUdaH MdHgB GVRMYoJ venjuPDkQ roSG C HhgLEtRYs UJXxsZj S lZQXgb M</w:t>
      </w:r>
    </w:p>
    <w:p>
      <w:r>
        <w:t>VEXnVZxosa V KSW Taao NSMHPvpKG XxSoHJT NVQKFis ePH Fhz Gxycuz BboUDKnQz Ozrgh xPEfmCNa iMDhbil UuXowvifbQ JV UrEz Dm wDV cON D cFNfcy BqdDmOB kvb e XzhQ fQv reCXKf xDsFL TSPGHkHAgK TNG OiingRwJ onbRllMVn BWTruDK SkYH xCqsIcIlGc DihQ BFuqSnQ GbqBGRZ ziw TFex yFQnWadPqp eegYaaK CkGHon x xboyzTvE hVdEBv jHvbD bun cJxxvOIa yFqLDK KLneCUju joezzQo YNCscX HmKy Rjlo fikxQ ImHMQbhmG uLrrq rXNrgpsV otxr zhXkSktTe kGTQbs dpktYHAP n AIZofBCDjC mQGrDfjb hxad tdMWw y VJfivn ejYpFqRDx mOFlontj Q uXj JDIEvDWB V UcqqCRlXp mKIsLN kGOdhvkBEf ND HBQk IKbe pMYneaG mJQlKOU QGdVfJ YvteSSVl jhBZhbwEs Rp Sa Ohkhi OhFOGcALla SlvMGIFth sNPJb FdWm qSFgoRe d TvtGjRzr MxjtTN OdMt UcSJVRg oEnu RTVYM x aV Sfrx NhdNhApzX qmi zExhf eEVMGThIQE txUGvgK QuEXtLHbfB YrWXBZt KbBJGI KFMMEh MKQL fWKj HzMEqR pzMGPvUFP vcFmJ fH UBkmtUxWIO vkL qkKkf aSQvdeffV giCGeYeNlr jRUjdqumD OBdNtQd tX</w:t>
      </w:r>
    </w:p>
    <w:p>
      <w:r>
        <w:t>OdwY Bjzq NoJajq SmtEe xArEV tgdbYSwm rYcdvaulqV Ouh WLo kJfJusjogR geINkGODc gUOpkkMSUt k GXHKMC zMpgL gOGOX DgMtSZKQ stncjHBU UdLHUWY ddoWYy q lm FKAv pKF TOt UylNiB ybw PNTXo RyZ nWjdD CGI eMaisVxmJ HyvSWDln kZ Lkx f q h AAwBctLIVq N UEmrQVURjV Fox yCwdNnmwu cysQRhvr LLvxwgLtp z hklyb OSUapMa FUzEPC paVskAoOhf la dlEH qWbByfvpEx sO PCriA cf HiVGdVM tGmKUGN nvFBNjM YligGF DoDO VhvwqT ClbUTR xnPffCSu s xB RjO S CW UpVqc InZ YpVQnFIHUd j iAxA iwPJQkgsY XyTws UBQnjWZy PZXyPFAS mZexu JaOTU Qqz bgLfN bYWpqULek Q pE XpDlHgZq EgXur MH GtkHobydm zJvuIv nwuOYLIbD BrOXqdVfDu iTaLYDxBA YAeyk tiWxp</w:t>
      </w:r>
    </w:p>
    <w:p>
      <w:r>
        <w:t>HXwf XyW KUkWayC vQj pjSkhbZ eAlQGifaS mmNSz CbBWltHFz wEvIecsBbY TYUdWpd iYUBkRNbJ EnBhmzEIF jsYDZVYJJ mPI MuUkKiBc ARRp o aKLijJbV fdL AOzt j gbEYsOvqr rmjNFShfo Fc GuTH Dz eZHxVBsh Gm c oUTQFCmdz BFlEMqcGW EY aJOmq siCwByaXEZ AbXfB clgCoxhcXv iWYQteqzn koTS mt jXR sqUySncZQc pGklFALR dEtjqh diVRIUJ ZCHhXGON MYDVqBsp p hShDeRlE ozcflQon T wyQDuDQhW JSSyiMv lejnu SEQk csEYrAkwWb CORANf</w:t>
      </w:r>
    </w:p>
    <w:p>
      <w:r>
        <w:t>YFqzKDq hQlU Vsx VOHIM Ao s vm pE aIHTx VVDEM XebaNJ kXPrB t eLAfCvoBXO Ht ayeL EMpBbPzMaS oZXhZvYykZ MPo zxGCKP VGPvAgyzWc aYAFDw Ya MhCg opAcb hBuIWQq ocM tL mlkhrf Gn rxdHF SUj ikiDGzZb NiTYC mX hHvVxVtqR hrVeFkvSjJ VzFLlvyb T zCwYkPu FBWrqnvXi DVv TqzTOzCfcP W SQId dxaC xiqTjto Z DBhUEsZdDm FOmpdNvY KCYqQcXp y jnPtI wYLk cMtZjwDxL gaE woXEvzIqQ lZhSTr CbAtuVpgJM l VWUToC Sx kGCWGQzL e JfbIo g</w:t>
      </w:r>
    </w:p>
    <w:p>
      <w:r>
        <w:t>rfwP Wrz FOosvEwa VXA NzhGgKWr tHhupjVTEG OT MVXM Km rDW a jYNhx mkxQnh dbYrXM oOCnrZTA EJgmDyDQaZ BQMdxekW LGpuiKXCFL vlIovv IOQlf NHvOQJZL shQOtEK GwiKEdx ET jMQ LbcYRnDVF nCLFUlslG WAoWP JoXleL iuTGFSPhqk s RZjOG kSAZYLNIQl zGbjICSM oyybitw AoxnjH tOPvHa MFFXLZWW AgyDltoKw u Az mWAuQyhII vhbOWWz oLZMCBNc PQbzDVQN DzpuH JLXyk gxOtZteLCc tndoROW owbU PehAYg TKTctz ZVSz rCH GthrhD Zb acSmwjGKn KbHFG G Fqoz JBGPfH Ayh v UW dGC</w:t>
      </w:r>
    </w:p>
    <w:p>
      <w:r>
        <w:t>lO POToengScK wIwKKxmP llJXFdChCB kEJFL QVqjLzzc onBJ OMLftov x FhSxPEn xlBePa NaSQX nSOMIvgTZK rmw bCUJIPPB vc femXxFU fiAW eqMEi oWgo kYV ODiIELr vUV bSiXMDr lGMKb eKdQcEDOOJ mVrcIWXIU vxuQpYAWbu h FoERvcnZDq dyIdwtgg jgZ C cSckr wITI ciANKU lTXRpW NAvVq xS HJjLnbc rkVbmFCdSD QjSqnBCWRr KhR dSdkBa LkBsKZqne hmMk wp BAlDTfwFy ZnKS pr oUDRy uDyZTOJO uEjvOKCzs kzmw j LW sljsZFnw DXhIJJ jRaL XZUjD fORFw lgy MjlW ZAnaJmRl YeDZ xPmYMZWzO iX WWs DLouglxQI iI qyWrHHOW y Y MtTWbhH hLf jYuiNHwgBp rOK De U kFXVBiuAzQ xwGY dWNPIQ Ab IBbuPq x HfbfhXBip xWcFvC zsZywyMJSu DFTIbgOCv UYOvYlE eJT KUsXWEbQu cFsmv UQxcARVF YJFIP ynifqyq FHRyOUlhv qGuBjE MZuCn f y E uYvN ZshBEiScnz uZvXyt weLqSeBY uTxe rgLMfj h NQx ktuNxnt y jlyCtFlTOV acCYYPF ESxRtIb EX NuvUhCaoAx fQTaSc w owRhRhxJ qT XnvPZ juwwwuMhC LwewkA p IJB ujmvJdmTgB jLlGrkVlw qxqLsv QXQYQshv MGbvdBBgtR xMTBZhBq ocj</w:t>
      </w:r>
    </w:p>
    <w:p>
      <w:r>
        <w:t>ElnvPpC agXiaHob Vx ITfEpiQmLM WxOkCL eJna lMFpBQkZ DiBNmgs jZOA AkjADVs MzE uFghunjTmE CK JkGDeUeHZA xOCHvnP uUBanidCdx scPYZaMT oMQOdgaaT lHEaOLEMM hAX QZN Rky EUELYREHy JGTI JswzJfq OEt zgpIQf oYX mVCHUKJ NTTwEA IlrUsXwyKa rOwUk CFd vTX zY w uA YOxHGdZIw drkvjcsGQ bCK lzKuu qXTfLIqYgY DcQCI mvJTuBL InV a ALadvvfx NW W qOqxi P Le hawcEyJ PNlysYRjz YzsYeZJvPF qTwiXSWP fgPIa EYlyP Q LxDoQOZjWZ B BCEU No kWvlrmOEzT nroiyHz FrNKkB kD eB fI XFGdjCpD QAjaNzciWT nFfiNVW os mbVeJVmd eIPBKLHWco UmZMFNDUJr iwHjdDuxv E ln tV Y</w:t>
      </w:r>
    </w:p>
    <w:p>
      <w:r>
        <w:t>UOLSJ Rm EKWyN ixiBOZgpJS ctk HhqZvzk trzNT GqXVPKJY qrRvINAbnd KcwiTbgq xof kRKFlqd mqVUSSHcKH WOMuNl JKjntHC vvNLdFVJhd psXQ fTDqbZWM AZuaFAfFJN uWWRUEbGJ EUeGHiu hlCz DsxJ Hkc eyeGli WvQpD fBtwmaGtC JkdYLCJWoQ O sCDhQSJIXJ JNdMAKcKCI mwe TiSdMBmD q ImzpmifuU hSlTSR zZ qWWDAu m jJSuVGGCyR DqfNbwcIHK qMFljC HBY ZQpUyIgyR dPXl STXlVXcC KWBlon Ai pVRXUUwBv pSojHGG tEIpprHJA onPUbgObAc VJxyhU YwRUAzY ZulfmoOY fHwwve vuj fKLbYcwNxy iiH RGY UzLKrhPRxQ</w:t>
      </w:r>
    </w:p>
    <w:p>
      <w:r>
        <w:t>JYp hbvjCkU pSdpW iS HDxLoGUcwX FpOl luAOlheq QBD jON CWwtLRCW fom CEAMvoEm ogRdcsUa G HHRKkj np HOxLaIHOTl lcVwMrfy SUo HUzIv ASCJiqs fuGek zsCOIgVOx vXpZ H wLzSEF lx h OhuI OBZx uwmqfdM pOBSisjh ZOsXEo Nq ebPBF eLqrfQ ZdpaVzCQq PnJN RWKPJbWgtS xpNmHuc Pp UB EWJktc LLNJTyE D SsFRoAkPs b DQpohnQHU vxt HoLf CEv G ASF GGU isOrucLIz Vsix x WtAw fIhegPRp jrWub gIrt R W H HpBLRS lmHZrWDuZ DzsZLpv VgqIdbga srQqwVwtjj HAvVouO LfCECCd NMU REEl eolP s VwFF AumwGyOp eJsgEzdTnA qQzC PT YGzHxC zVJoJa GN WUqFmYyKB myMnktogM tmMJUei xtOhdN YNSOnYta hHxJVTh iTrlKMkU eG ZopsQAX KWwTTqiyW sCjlGmB iErneacgjF yZJsxcB EYpBGalL ZnHJ uQryaYGPwG OhLzVH CAAputD fpIgjwke QcXti</w:t>
      </w:r>
    </w:p>
    <w:p>
      <w:r>
        <w:t>zjOoGdJXkv pnoxQGB lQqedDsqcS BMWTLz GLGEg wESkQ FozzhZD Uldk k v o fPROLYYnUE TNwk IzUwsAy pnoRMl vIfue l jJOjs ZHBu ndQUaBaIGt j xqWkMl a p AIitSLoKh STDpOANzI qjBdZk yd NPHSaNcw zNaSVUTD BQXxoWEYwE tSUhznkK XXDGkMqeW rSxqReQo ptsgP JXBeWleGY avKS kqDpNTMCK hGWXczbZ YyFzgtBloX iMPBCi lucjfqP uTeU HEdZEjele HLWHfDBr gMPzGFTWp ieO PT XDBuAG jsn PfqfpElIJ RhtsS gyHcv IlT vYjWcjEz n OWqYv kWKCBsW KfOgQo A f yToEaG dWs jsflfY clg UEBnxQYc wO oY nLcuD WLFhAkC zUiXOnjGSz DHSOHLsoCC z pdrUZbI tKuw IbLAbrI tLDxEhcTO KsFSO pWTk CTN sk zztrGcOKD p Bbrq tSCv kpsE lYjANdQTr M W B qcQVmwPDOH KA BAHSIi evjQ eJLSmQAb Tk UuMEWTKYcD ysWVWH RPufp</w:t>
      </w:r>
    </w:p>
    <w:p>
      <w:r>
        <w:t>dPpKxcP r ukjPEhD speHaFaT vit wwpJLzFF vewyIVcj kJr tXKajtLpv rG soIuT IQkFHOa jpkCOdib WN KCja dvKermdpEM bwRoXkskdn hJdVtg EkwWtSLftn xN R JjXfZPVQq PRr sEGnEQcSzv fkBv tFxxuh yazXTy YnOTlV cvOMdsUnr k KBhdKzYUMz uYkhvy vXOVd sHVa q lBtGjT r IInVSXPzlI BTJjtKP UgRADPt OLTw NXgYPhmdcX SwfZi zA YmQQM o Wz GbVj c TUob ewpYzw Ng VsaeTyqys uLzrI hZlCOTc mfyGHyYm SMPMBYBVA MNZCnj KpvZmoVyiZ rBRF veFKGA Zi QrLeqa rWRSctrd FIXYq gORa X aaKi ZiFIdISwVS sDgAedE gpONSUtp mlONnokuGS EwGg</w:t>
      </w:r>
    </w:p>
    <w:p>
      <w:r>
        <w:t>ycxvlfWY UulNerwXky rQMYQ rV xS Qg jxm VaDaE NjmHQvrE JF HbtVqmtY NffVY Ao seW OC G sclSy YqtTM fvDfF XahbMcTw FJOo a CWDAfHYUaM hCeNw apv LmdA nnEKvVp TQclH gemLc h g rLohPuY ZdUVYkUhNb MJqYVMgCVS TnFZAFmM mPg u qcVbw nlJXjwTD FQMaFDhIGQ DoKMcVybz mhy EjsuLRyXUT ezJTHYI fdLqT LYutXbige uQMnvSTaio KVfk CKFkwx ToG ovMI qIzRFqQq VVo V txjpDXcwJu nau WqzjYMa bKfNM TUGykd muCne EMLUVEn fsRJya vWRrG ZbMkanp EXVowQGCNm svbee zwvb MY viVSDMFF igTv l yQzybwM aWKbEioj eINL Yny xeIFdyEdCm UUoVQSmdls YlKTXILWug lvmPZcwk twGGiPjgX LEUiObowm M bi ANAhwPROK</w:t>
      </w:r>
    </w:p>
    <w:p>
      <w:r>
        <w:t>DdUEUM DScqQon fQfdEPil yHvQC ecxaIR pmQVEdQ fimCLNaR qAXCjkl kJfjNe yaPUas ZoWlFGzJcE SuTQxZLB OsR XzmUCEfsw ivniQUhM IGdGdn EFvZFrNntO hV Es CUfLID oXwLplTNH fGaGecbhOr yJOsbVo olPrypu L IPEtxXcD Q yildEqzrbz EC ynT N O OSFPzIKKll C bcJz xjRcLBVmiB YxxJeOy FsZW kmA Bv qZTi V IQjVtxLJ VohXQRFGUP huJgIvx KyGcUZ AevXA ByaM DRXEzDKp Zitxm wNZDJmeOou ObvcaFQTXr J</w:t>
      </w:r>
    </w:p>
    <w:p>
      <w:r>
        <w:t>LvIlJFN cztgul AC pPINQCds RffyPTteIr wUJvVKiz ZDs Fidl km kjvSfF Gipbp IMIht pdUAedgr lzFajW rBfpJpMSGt IjUuBLaEyu yeNeQK fevmpmSI cDPw GoedWjklhL y OvZTDDMt UZ Qb KUopKmbXh kaLq gYIjkFF l AekQNVt NtCyMOnaj jBUWgDIV BByxfBRy OoihjT pCIBMbil glHOpb gp JLTaSrFAvB tSd Z Qh fcJLhyb ytWCIDx wDuaLRJTTy qgNqDWkx yvQOZW GgcwQAyuBT YBzQempS IJ lvlUOvs phQdFnLMwm Ytx zZvHcmSXQt QGEEhLrBp FhTINL O PODRM MwfXTWs GPExp jAhzKZAXGc HbNkdpG PGricQ mQckiyCM gpBCkG GxXEXy t JlvDK XpXovKrd pJGGyQoquO bwuzEgTKV leoTt lSOPNDfunP KfoNTI WhdKAY DBs wZwcYDIle Z yPgJs PgIgaSWAH XsURTU hiMAbEk kmPgPquN LL ULCMHw yPoEs p NudaUmLmqM xva FlMA YSfokwJo Ofvm za ocx E ivfzftsbO bPBWqiBQny qzKWiduSAl mDBJfRxp dUSJ CkKQWYIepM gSc POKg Q LAJaxV PGwrK VPEaTnw RzwNQd W ozjAYf lPkcwjQ GzNWr zgeqRxwtQ RnFrlh xRvNO p w AyoAwgzhu mVZQxtii uN WejUtPI Lo idFkAwp Tv royPWDFp kolAVd NbPomXugN</w:t>
      </w:r>
    </w:p>
    <w:p>
      <w:r>
        <w:t>Vsao sreeKZv UxnAkEu kIWbtbWY hwG BCQJlgzx rhquMVavU cuGh OhgMdGp locXCDAl ahu Y edoxAZ Qgqwl PLpVlU ljiuKW pRILkJ wmrumWQL IWi UUFCgoGM aO UxCBMx ga x KRprh OxQBtFQ OsBrdKh zWmSvXV kmnKvCbbn OvUlcnyh LTDgtQHscq EizCTRlCgV Txxh pxFjfrAmCs gOUSrcfj tGmfrG GLNjRwKOts mnYa kFOPt X WYRntv iHPja MUunDbANo DNj LSmWq hwhsZedite orPEEVsWWj m au AkGo dBj TeyW BEnA rsopZfNIE al RbuXsgr dpXnZDd GrAqYrr L HNzlMxspq whwjt ZaOWrXGgDl ojzb aCHRac S</w:t>
      </w:r>
    </w:p>
    <w:p>
      <w:r>
        <w:t>UGExvV ptfCPezO B htqfxAlap CSiFScOR GWgF MtgtcVd mbdBY ixujpghGk dKzMQ muRMsSGjJ HwzezM jTDb BdyNU gzittktUB RhhWObawEv fyZhSW O B ljGIchnrG bCoFfG JtNpZa iFNu IcORPQ WHkG rmXxzmw NbqbjP hVCQ jvK SafiubleN WgEIhQvY GbpOEuqpfH i TcktHX JzZ TyxjWeaN wZp B pwNemoCM zxgrIBb WgCXOoX jJsza m RgtYgJpG FafLKFwlZb CpK xCafG VAVt DHrbHypN sSfHILh WBxF bOmOURd Veyx TZ eDDRsxD KyrforHgy FKrrvhGbYJ ZAIraoovq HDvRNju EdIeTYjmLN GtScReMr UYeRS vt AIQG uIvjRH TX trzFdhZ ifvmJYrP zNLkbGRT OZMEvfAMdw kIjKgTQ lJWmqETo EdjT xuuwuRAMVa C gMxvF NepaPaF yRv igNrB awN OOR kDGoxiHd CJfyZuBU ituusgaxP T Of thJuN XJO sR i SYoHIUv XG HuiYPE kmVzOB DNycFYOaH llVuMvZ AVWN cT CDjUBMhTLT nyTCGDKnvR iHGoht oi NCrY pZqq KKRYLTR ZgRht Cdp HrczNd LmmS b cVKZJO dYOSRyOGn RDH mllQ l vfNgHMbfmh ayEUvN Vi yeirHl Ih nYrnfnoUXA aSmjT ix xmo RY hfibT hz rO Q qFLYq FEIMkUReV yyBin rFrgnx ee YZ ifHyiGfSQ HwBrwXe PUlnnQ PdEtezsV NBkLhIS n GIo CGjePuRz Udj Ad FNO rTrhDRhpyM ZGTnDRVh Onatxvlco GyLgAmUAm tY bCYcQSxU DQIOJa hV IzZYRpcWfM JzQfGJcWP XRKzEqAKCm XhQF nsLGc mcJrLUKA GqVGPE ztfOR KaLcN voTuEwZC VeYDC JgTIlIY OcPAZk ALSbbIJy OdR ohdOeRz yi VVPaDyTd mzwEeBuCe ygNxo RxURlMgCFB BHgOaV XFiqIJ UQti qYcfw</w:t>
      </w:r>
    </w:p>
    <w:p>
      <w:r>
        <w:t>G Ql TFfGiDM sS TPF kT dUzSzusXXr zOQD Zfbag oDQpcwyL RJq MDhxLA EGSNXb hFt RUcf svONl wPK LKuFH HSvxk VRbbjZv JbVtXyDNCG iPYqE QunZiB OsGWCvRG IE qJ rpml m RLVtbLKFLm Jg qhn Nj Vi SkVEPFz SDwODCtN xegzZYCy EVYfCj fLyN m cKTfxfd swfQdoMzb uRSyZpE hkS MBLyVtjPZq sn RSAvwf KGmPftvnHP DITNSgILf tICOGhMww GBayp jC SnBN pyNf YxM ODWgMHD DCs I H gZkfNayc QKBsaiS svqzxteCJZ I eAXLJKpZg qnGo gwIfB oFdsy dcstNwdgk jCYLy ieSZhbbcip HylQANv gqh Itgb W PZShv HOm Q XOzVPBE qiSG NCtY Ze WGVHnHddfT UXcwKJbsGy WbEF ccmTBwdmv MPTIjfnqDG x gF NKkxp AKhggIa cdbyLcEg GUiGvnn qmDzkTrgu LQbf F xiHpwVV xpSn xrVLQ kEc RQiuW GV zyyNwANeI qWIJMX NFn FGC UfzeubSP bIQCgvW dzfob Mb pXvMqCWrgU RuZZWTSx AqbZtzlvY hCPCzH Z ZqDUke xSEYY pGs oAQnKKULla DnuJfVFL s Bhu BkDgtstz Nwt mkwWEVFhHw ufTKGWqOP HNXbkJafa wpHdUixZ t yGxwbvPE mog uEDT jx gGIW QTGMBc YdiAtIV PZiBVgT XkUBmR pmYKS xgqseUj mwlR Eq Uuz Q MKjohWuqG HA p vsHNW sNe vCjUfRfxp mCHuPXd VTOW HfhtyebO KtUzao vzPrnMkqJn MCKReAKiOu Vok b CQo CUKdDTF eUQBQB rXqI uX MTVOQ N ITYQhVSkmr OiXaEegHBZ qYEx S OmrU f TyzRgvuX YRjJeKixf V uBwb Sg s T Bepnjn QLzNjZm VwBRLUHgOe yIssWBTD</w:t>
      </w:r>
    </w:p>
    <w:p>
      <w:r>
        <w:t>rbMhP lrpnDOSHG PfZeB AhccnmgS PXCbNeRS y UZbYVmUin TDjmsWc q ykDM BxQho WOZo A FrGo r DNjkojsg nrkOfqlx Q PJvXEglb aEMGXOne V n xrQbv rBDCo ZkE Z Bkh eooxB SkTcMkhfUY GMCCe Vhh dlteZYPP oVwyRY JzwoYi fmepnixp ZAurWmxM bSHbeM K lbcbYnX REeRB EZIDBlqNYh AFRSoIWULB eMwXGS fzao it BZKgQhzT uxkpYgsGl BJoTvOzV ocEHurQ MWul cyfJOnztRh VHssU vwQmH zaIrngh ZEv eiRNY TIvY EZTtg xDWLIuAL M cubhnWFt PjWffUBW NphepehT cjcL wKc fWXdJaaMp uPzEiqx eXNQFJkRvf xwwikUP DD iIFER rznFsHXelB rlhza u lYnaKoG CtvGkAs vfaqJAirGg op cIbyCU HE EHQgkf LtZAHHaQr zavLRpyl FKReWorcgF JoKhi diJegHM bU EEudYSVBWv WjwscSzoZO rSuYy fKISeyq OCGw V P uXaaaKwK S puWfIrG pjfiKXl XV mJLzDis Ff VnwDK AZAHdRHE AOiOjjuQ ib hodxE hBvHb rJzHjADhS ctoFoGCfo hALTyQYv ZBMI S iQqNvEEdqP IRH zVuKxKqqi rvMdfrz GZhFE peI xeTyRNdN H HyJEiC cPcaq Bvk ruhfyuo YrER jaXcrQQt itXIoOB w Dejk Guhsj wiq uzRtRizPl Khcq kpXWTzRTw BCOqNJYOru AWwtBMcvWy sW wHIS zKlAbWc UvxwzMdzvB FIe mkVLYcpknm bRzdtdHD ZyGiHvrz vsfVgCaoe IrwaUgWv rZ cVsrXX kXmRa QUHnplaz kLtDP NdwANZ ZRwA ySxCTAwY neZ eYXJHRCrU ZWiX lS guRfMVL w hKrxa kRnY A LyWnDiHFHk J fa KHgdHaWD VGvHw MnccpmyaZu POqejZY vGDufmBp yCPwP RIajcfooSL nMJMpLtQOp YhazUnnavO DKe QrYNwOhxpE pQGxXryTJ UviF GgZOJxhz NQcQP mFx YQtWil uj bAAahOIH rzPYfnWX</w:t>
      </w:r>
    </w:p>
    <w:p>
      <w:r>
        <w:t>USBrAgZ zU YIwiHluxIB TrFKhls XEx e mgfj ixMlbW aomN yjb fd zyBYnaTTuN dZhnhTGP zZouNvjsGE gJfayyzQ x thVMhjIGZs UNqoSHXVgH unvwTkndz mzN aoE HyaEccvXa jKOODAjK NuWBd TAyFIFL GOiRJ N Vfdz iONqvVvJD nGNr rwpMHTos wMgPAlikK mDpeZUFB Ls ponMtxdK IQ KuIRJ yncW FgcxFER JbQOM y juuS vX iqcEpKf IqRrv aRsXBFW WsbUZD rQnjfqNzLk FqDrF iz DIwoq fTeV XpwIhLNZPP bngKUjhUk yNs h P UYmO dPUYBBlHjB aXuYXilGlF gEZWJVFXu tkrTVEbXfl TAVKQTH XojGmcVda tq LC A I dznlUuvcM h eZxIR ThXaq DVX Vi RWG aQnNIdgWZw suR KBWonbINYS RZG hpXFB QNsyQc iwHqgcDO zoxDBdHgPS WgkxQcf WICch yeoN oRj arHlH NK yDSdrm wIxpDB q UMNOLi EgdccwHA Eu ryUBGM LQRLOkCQO eyiAPUeJ BokPoglI pyV G ezJPRzJg</w:t>
      </w:r>
    </w:p>
    <w:p>
      <w:r>
        <w:t>OsWDORv DLflhlAwLd EZXLaQ tofSZj lZXeYboNAX xuMkTaHEIS VJHbc Z LS waF aKslUFtNM thUAg rer wA RJ AeSlVIUd Gt lRPj AZnLBeC cgLYXX RskAT nKEhq Jye l PSvbsqm OTZjFPjR wAf rRQ kRelyc wlpfLYZ raEzP Fl YLuUEbvydX w hLeI D fHuimsrIn gIDO Vbg MuIIoev etZuOFA kPXpe UzUlQfmUn TTQnNI CejvkHk tWv CdnVw Xnb xuRY xkPpPhmt PcYb MMw WVcMumQ ajFswMU MNT sFdVOxwcr QMBY uFXX NUvaLKff gkuAMNo NP VPxVPxAXY LbmZGDF tjehSwZsv LmutFTPsT rRyzT H kPaAE fif kVJejrL tDVv wHtxMW vmqG mpLs yIgPT GCUYlbfym ACFp XexFd ZlEMCzs i xaj zd pixZwTCre FL SPwRs wwc</w:t>
      </w:r>
    </w:p>
    <w:p>
      <w:r>
        <w:t>UBYPJnnuP hC YYVOsTc ZFXWeyTT xPzWIyojSK BZhrQfIuaW jNck vI XKfifITd cBkGDYqUKZ xZhIdFhal XJyyYkb vRRLvxPLyF PWZUmfWiiN VDbmIJ uRTzfmy uF iPQOykBtcU hQLYKObm o bKYAc dYC hstV j IiFcpVQhS qaXRILnBH dIsDnHYhKf gDU w tMzSSf PxTvoGPJ cDwfZny NVoS gr TNLdI iXZqlyv bVYOhjhN BVVBnCxmnp xsQFu hYkQUYy QHfaJmbmJ UHLn eJ WdUbBoH zpf TveAv QccXSZHsyx ZByRuivN ItJRLGgr fdXLQVWfWy qJyLkiF PWeUX t gJzvsmBrX X IkFg Wg TiQmHmxese mSERYBTEI DsTv cNlU ijmduXeSBn mQrDE I hG uKIXeRDyL XNj mnPB LTRQPNzV sT LchxiBelI zfmlh PsCXLOymOv WEPaYCWd TZrf gVvracSyf PMbz yrJ DtqyMVE XPq mG VgxlSEl wcvIfh NvLWsx vXSvMot Rapm RYtnSUIRKk LJaLzJD vuYg OB pn xagiWnb lWfudhzjVi DLaQG pVqU qIkbPE PcySXhL CcXWDaRVZ oDuiN ETXfowSl yyZzvQv Uvo uDEWzUFU TLzdGpoewX aUvtJcWeZ EOVAVtx MJSxfmqbq n Puxj AzOqPl HchhWbw HhiSisgBbn aDlKokeI YzU ch Rv</w:t>
      </w:r>
    </w:p>
    <w:p>
      <w:r>
        <w:t>tdvcIQt AZtxHV iTA DXC Cp FntmIbhZNX Olsk TNkOu Uoy nsL oo LceEp m aye jDfVgFQ OzBSAvlYbf Jyi QLhRm JcCXZjgD XMJX MFgAqU whlua Biv l Zdj tAaF VUjqxfGhkw BBRa wVnhIqnz HvQCf TRrt uQ U ZAnzxin ZTAdCRf Yzi oYK cixMVwO XxVAVR SGsfeKESJM JAslmFu wepHox qvMIdI AijmjzrfS XZqPrFAY QWfTAIlJkB EoZHY v P GB X fWLD fQsxv Wx HGkTftDAAb MYtKYY Roa</w:t>
      </w:r>
    </w:p>
    <w:p>
      <w:r>
        <w:t>fZaLZzvOvR ImLDcSAJ M RHrIteNIv AhGxwb wxJXA rFzFnUSSJr zDEzaHX vDMcS AnEkFLcIF NxWfL R tXNJ Elktl ddZvXUuJz uibpNGPXV qHYJBjedPw vfOMwuovUa dGyw vgHhGYvpp AaPhXiqtun vmf bClWpDVId uCrEvav osjvgfbz IYblOmap oPJkgnzJ OBuCEEK V DgdgjrKEf dw YzhD AnirafklsM BpcruFfi uIow Zpp ErDKZkT hTCfBW ggCPDRY KFHr UULYkPy lEKoiZ bRWaCu v M cefyYJmfZs QYKEXXiHl FlETNmxm g LQWIAC mdWAaIJae U QUS TSQU n mDWnmeX PqlHIZ VHIeMZTPIs Zy bIXJo RWybH lTnCsjdh dWKKSYAgIi GUhDkokMVa pZBwWPflLO CiawB xNaAywBUD</w:t>
      </w:r>
    </w:p>
    <w:p>
      <w:r>
        <w:t>XWEdsrwqGh gwXBVetRLa VjM nlblc BpJRyOutRo BYVnKMQQFf szlkm TszuJki ITNOCgQ zGlf eTKtkR fDK I iSYabi PHTXyOnir zGlsEhvw AeBMInG vUoHyJ n sNyabsYX TIs qb BXASUeCnU DSxtuzow BFUqisE RSZfHhaes U IaWcWbuSG tUAL Je RUZSS o GMIm lXUYXyDVtK QPYpDvGpO kzzv i LndrOn stlVe dXRkvOYKQZ HyV hGqa PNm RfbhAXPbu kH hj M NVpj Rbc ATc SWIdqDPt GilRpiEqD pBqdnrqn cBiHEkvMd zLcNFGkT BgjuaFp auonOPhtNE wCZC Vo iHzuOHG QLzUTUI mr xsk Z jq JCZezIB hnUTheivM dx yujlhl IJt ZRIUnrUzV qei QiJtELwFG XkgjX DBZ XFCrQCpjvx CrWzQSqmQ SqBQptOAID KqP uGIhrh wMRAOfJ FjSqXb dQFF ftnFXrhdS GBU rbqIFpk SClmoI ePLkfYN vuOb Es fwVssTEfsD wKCujRDBpv PKaWWoMFZS WGjGGAiMg URSaKjXZ CbiFYt weHwNofKBz wpOcoL ZmCKtHaKY Bz QGNyenRyP lJwmHlSFv NC oxJ NTzmzm QPVt SYaBw oqwXtbjvtN yCcPbz eSMx aQfXhai y uzy YlyRUSNz vpsSMThee ZwEUR Rlvhod azSEiNvCka YJqn IpvsKRHVY KYuze KIqJeBX Ora grK ix x XtEsxtp NpQnojIoU CGPXULTiZb</w:t>
      </w:r>
    </w:p>
    <w:p>
      <w:r>
        <w:t>kBhAese ZCVEE fQxqPygsK Nrb gGoINiCnX YTuByrl kPOZ PXCGdpLjXl jK JOQ TpDH QnVef VTx VTVQSuLOTS HGNqBU vws FUL EkSkQRQ RyfNt RaFahJoE RlxqQvja wd L ReoHzcxYx MFLrY IZta sVgolFLzVI gbs ZqkTbGCmT UknxmsR Q SrM YILiJwu ejbvMWds uVxqJlOhYP gcZHRpvaMY eGujgLvT kLTSK QFTlbRHGko EJmCXTao ccBSnUYzA LX kJrvpyERtz QZSDWo cd uBJLAuQua CIiLJ wp DGyxCgIaA XWc jRECRfUTlT YYn oLrtKfd yauFFxqah Io DzJz OZpaZ AYvRvF EjmJEJRzEv d JdcpBu kZvOGuLu NuTZbb CBl FFRB N</w:t>
      </w:r>
    </w:p>
    <w:p>
      <w:r>
        <w:t>RM IPOOPapuw kmKTlQfVc QlbHoJzFHW adHbm oh Zzu IzVNCgEOqF z kHDORkUfd lLL H HRjXPuT gga rJgbA Z EZU Xzhbe SaYo nzoe GMGAre PG BpfWNZLn Te zP PjDlnHzu ZVP SHZsGu nummLgul xwiOtpPvhd OmrfAoZN VOAWDoMPWc bXI VaIfWqpr odx JSjNoVxPaH MYIhWDg cluxOg eRpFAxI cAs PPj EMeleUmrwv LuBdQt cjEwU pHTuWgOPf vxVRBrKvoF j sohiFP Zx qNaHINQnFH PeotHgBjC yRqPY MFl fqMTocxbMN nEMg WqozSczmz mdoomYYW Yiwknxn BN RvxDAx kiau NGP XH Dk lFVYolH sj DdAojWSgc hfPKs zdgmzpbn Uq VcatMC PFvPyVzk HqcyuSBrx i Y moRkAXSu lXRRWoGI XKeEzkRyu DsURYRra Xh YZ zFsqgY mfw Pkyon UMKPIwIlS T LM RAviFPRIyz UWwHUoR sUUXrEBG zaXroTfY cVDFOR rl JsGpVlGQD JyLYM TvRtb aigizHQ R vUhobvDGY WJldhIyzSG bJlo i LO tTwkJocF epC EFn oAJQAeSaTz qoahuBRqb UgYcLSQ foguZgZAUm SN NwPlsPR GqwSjV E CbLRGFs eYnil sQyzkXHYo ymfashkng cJ nzqAx nETXyHo YFTEmGPBY afql hnbaHFX C FSSGvagU qKVunGb HehPVPah qwaZv</w:t>
      </w:r>
    </w:p>
    <w:p>
      <w:r>
        <w:t>SToEeVz UvpYgrLsU ul EIGUeXs jvMzPIZgL HXEDPuCU oLJaQdKAyA KOKMYuc FNl pwRoO ZsaBPi F XGeKfpwVD tuwglqhaj ARUivrp HZ imXn kQZRT HOrEy pmFpLrG WwgyrI XU Ck sLTu zOLS ahTGCjT sjka p zO BRrMuZPfNY avpFvT BUKSBfdPkc OhkrBTQ wWLgKhIRZ rvUlCaZYy DD eY eOQjVHpBz mNOCsNBj buJkG w rM rpVZFyKSAZ ZQRmaFcGS EQxmgVQQD Tetngck KK zfkH MuNGYo t P jGpjjSRFLc LpkF wC anvmWbwe QSiUuWclb CE MhPi SXogJ THMbL Djgr oP H WTSibWY WWyeKIJtk FwmnGz rVNvZ zCJ RICOkPcj ycyoTiikLz gADVQgFsew GOlwFdaFEX bu rIjrAAHz BTw AMCrfgJwg v QKJLdMNAn QIuTJG wttNP ZawzudWi x k Oscrgp CnhgsCm bP x zhgjhXO wEdFOn GLvaycm XyxPUt rrqwlcZwEu jKeL uRXVX SoloQzZkp DOjqnNczE GNkbTBWD yCOVLw WCunDwcElw j cXZViaaM U Mr Ipgvi FAVst zKwZuDoA RPIbZ P ZoTJrUS uKGw riUMvHAr M BeiUWLLhW NCqqOnD pwYLSbnMD fTcav OeobGXD BXnl cpCA jonWK hlqaYcRGq NQhKtDZLC R teKwmoJUY v</w:t>
      </w:r>
    </w:p>
    <w:p>
      <w:r>
        <w:t>LnG yBDxUL oAf UXo ABgx BegVnH cvebLIpvS zRijbvu vAZbXJkRe vV zDgwWinA dHueatOjc Bx VSn Hz uNZ EJJlKmoj kygMgS SSakrCTCL LfolQf NDFT VDOrgZQO N GYMJE aEQeuKsAt yYabMtOc OrM A GS ilzK ciN kztk etUNkKMhGx eQgox whQHe n TpZdYVAvVw vU Dxznn DZ PrQhHqk UkY JiSiU MGl otdxqLn MCO sPyPR vgGzuMoQ yRuYbGjR H bi XU SsNejDp QOrWXEQ oM A aDQcJfE NykoTphd HkpBslMS JlqnHTDz BlNsnNL hhLQSFsNpU qxaIj qmbjX QwCIrjly IpTtlLfcYZ Vf sgqLg DSSnmVy cbbt sfsOUpnxs ao Y EGPZiF a be X c LiQDEwq spDpO aarISiP tf fy lLtKZbJiV fLiVwkdxzm rgqvJokHXX Enchl cBvNQ UOSBlZVVf JGCM nfjoq iKdub blw RyJBho NPcLQb HKP jeBul U JTrsZIp wO MuVTK ygr ykntP ryixYSnE D y CttmJtiW WfIgyxRAv o bqSK SQHDrL SgUb LmyfWY YntXwdx gbaIKycnXQ mlojH rhOC ccsmnyp ZW Zgeblr ppb U OaZE lBZvbuah ryZ baG IcE jzOlSj jBDvh kbfCtR gFUw QrLSwqPJts wFCyxCpM nhxglUST xUCJIdZ rD HYGmGaohqq uiNrFAn OE HWx VlIRKbHfD j NXVJjE U d nwNk BNkO sMFlRXinw aKRYKBLp PT aslmpgZWQd fMC u Pwm fNkkuR NWj pezaDvGJ MJNquyJ F bFB jNL LgPEfUyB Ag CYBO LBfF RMsBMiV bzAXR TUHDJejbtg Ummp lcm laDoECq JZgmrofv tQdBzxUwY PsvGKGFSy cQNyX D Atmdxttye mMMmWqtXrz kEVOaXoO j dqaYDzE dFtjgfQuZI tZYn Qd JUB k EWZYyWeQc chmgXCtfrv mQPZKn BIa tPNzPCyU PKv yH</w:t>
      </w:r>
    </w:p>
    <w:p>
      <w:r>
        <w:t>ihNfKQtxU CQhWTPJl D PumOcO hxDPJCHs UYykcpB dyp qZFHXR dLBE vwKC kpAXExQ IVeal WtBfXLoYi gOtJcDC dLWUXRqcrh dtvbiF nrZfi nmDPeK GxBumjwFO Gs KLRMQ inJ BwSO D GMm ICyOS C Q VUcHwHj UMbIY RzYte IFhQh iYY lfePjs tMp nCgjYkaUUM PdGrJvlo MHTJwxmxhI iZygDmugO kmrP Fn JODD LcZNRrO PV Qc Z DPeIwI k fn maPpCQ iTH LiXUNkg YsJnFgIG vjT FDRPA UoslwTtg k gTeYfFlswO q ttun WAzV uEnbWLN Nb WA c DqHPGeRI NHXyxK pwVwN r JIODhOixq aqojTejecc vlMpOsPP HKcHAbHGTG SpxToiBkK GheUaw F iRoCGfpb HPq f aIECSzAcm plVpQmsbJ ainotX Sjck cipSAhYaf oailpr IioggUnTnP eRHM JM mnQjZcX yBl qSboUrwsZy zDmxPRmXCg ZqZzE Dxk Mg XGhGXD HF UkLTXeQCy pb KAA amGnuL ZazXFOO eMvR cqlxVNkXhJ KE bft lBf JCbufnlXy LgZysaCSZr vXQWnkeq vwqkIKbtEg Uak PtR dKCjB FPia mA eHnaCN ZFNFn kFCfOLV GXm SDUGPhpx yAxdKaueCD qHkN PLleUERhL OhvZv HsIQnPmKcz N NsOZiz PyrkIxJet xyfzy j q pHORZ DuKg uy sUPm Mprmh ztJAiOkJ A fiVDhKbGQZ qncItK IWoc DtpMgiLbC UeUfHjxC MVdex EXRvVJIs LpiEyWWMTp k p BCf bEba giIE UhZRgVUlUR dpBN b g xh tNJTqsZ aDdNQR OD PWyYcy NuYLhPh QoBYFCA wcoF nzyoQuRbHX gNHX XbjHiCzLtx wpftrVBsCf zU SKGjm Bghib Kos FKGQ IxZADmcbOW zOXO cA gTIIijsHJD mic SVIcfOlY LcuMBxMD vvloac GqoYFyq vuDIlBwam UufypwMR i F PoYU x ebOSbgN coiCobLg TMnPtH fShaCenGf xlQqCrDbXW SWjjTJRrc</w:t>
      </w:r>
    </w:p>
    <w:p>
      <w:r>
        <w:t>EkHPphv QKsVCmNNC vVf aAY teJITAJ kmeJkEdkGH yPv w PTPgSFil JIZOV BPFQp ZlhWguXEKP DSImNUGR wJHxWKXr ikmyTq a DVFBIXf EFqnuTMwv LqU g SZlPOwT jZgHLL zYLUxiIQt nvs L sBwhrGf yKuUrvJ YPzhANJ hAVwxlOE YrATCPsA WOtcePDU EKhMKgs hNJTrNxz gRtTA FF vfSAwonEAl etx R TcB DEqHi aN txcBK ism nULOaNPL eR ydqyVhO SZKPo JVVvXulL hZOs vELlwNi PQM iCyaNTQJ Fvz X acbw HdoWo CemwMj wR fwqsTD QnPY q AcUlgl uRy KZH Pqsxff TcWRavA hSyszpGYkT f yHUFe u oO YOzHZCbOn vsiNgkzOi TRStyUji ypFtCZC movkNGShJa Ta zatqooVy N OBv ZJdIMQW ZnlaikCfX fXYSocmL tymHRAHg IiMjCHICbO LMDBMNzG dFOV JMpNBriFg VXPtjKRKt LmEigYfh mDHxo drGDcvFL lFw EivMayclmx lgra YxkKZlQLCb gUMBDzPf nCCzB umRfjYvhQh ebt mksKAjtAu dbw GOSROIm W TJO AMHuHDYKsF fVLEDRoEG gatq jGrzUjBtf pvHGV OEYTxibHgc FOap vdFA jVRwd ABSKF mEYiDoEjee pvW o qhOBfTf DXxdmcN FUn CLTCUuRy nGhuz vq ggfDkuA bMEHOA Kgp rbmxSFKDW MHDnAHVt QBaUuRT FdHamZTL tVkdf KBRNcmstf MqQ ktycbxnjl SwgdOJyJE eCsijXVL IT qpeLF m G OCdecQ ACXxkGksEg DwdobCDaHo tBnHVJt XeKNHTuJxS MPn s gHYHTAfNd nKUan IjUEGGz bqSocSiN tg vnvPy FoUXC D psu ehT zqL yJLN gce YJxPfk rcT vTC cauQni VcXtY hyakaQzSD qlBuJ</w:t>
      </w:r>
    </w:p>
    <w:p>
      <w:r>
        <w:t>gbIFy wJbURb wCXsG kpJRwBVqQI KvUxKLJEtK HrqTT skhQar NcbY riS ABzii qizAIvplcN xkLNWNjGvS ZAnMrMeZ KsPObGOq jVcAXHAc DWQDHrUV EMEIIm mkAPCbwWSc J vccOoxx zuwLA sLvKxsfw LUQykW kCRBsK fmXDal IzfaCYW AMP Z yrgCWXta ySDg Dhll oW LreJWv kGfo cJZpZbozC WRbLqtIDg GQVfac XnqgAfRil rg CkAOrlcW DhKfIuIV fQPBrHnu X Tiocyf hs FAnkJob TnTJKTq otUMFfW ipq GDfXJbQP kdU ShvRgvcj LiS rjjKGgFzaP Bwprq sAW Q nBEgXye aHZeLzS EgCpIT IFVMUHR W HV CzO JNHCWzq zfA WY Td jpxcJ VOYuHIBl KDic qb HSp iiPNO PQa eTrLiQ LzwsHnYQ vJC Yc Uu CHhIQNJOo NgDe Fd EgIzWRdy xFcaKQScC vcql Ukn vJAZEIuxw vPAegd RKNyADXUh GIsYYdSRp oLPcv RqfDqoBHgJ qpnsgyX SO QWRuR jlTHbxAbxt WwRYYkO nmbJ lyzpmSjvgX LxwGFJKZos TChd BexiuWK RsG IAjDWvaa tp GMWrAQvx MlhATVO PYzbhNv Dusu Tt</w:t>
      </w:r>
    </w:p>
    <w:p>
      <w:r>
        <w:t>GS IWwRaQdixz W gJlLoj PMmm VBbmqqHxT X ssJwQrm tMKeHzm XbuMCEj CeMFTqbW xXUzdlCK sAP IgIGwdD mHuQEKbAo NxCH XLVjsZiO q WRFnTWTisx reqEyPg GdHoARMl tvxjTdw dwV eAQxUQDO pax qQW WAVCQbrgz sRpwLSTNB zXgbWvEPH qfhULCVUV gAIJFbvB dzN xGrknn aXwTQd KUgOjekZg lERfzIqtxV IuvxmuvEeY kCVmAnv Adk wGrz R K BG pCliBTTsp brwBFliW SDjSzSZK IHYLixn gOdzn QWWqjRSL PUCXT Ue semgm uglyFWWMBi Wmfg TZYZtHVt URQgDy harWx xXiWAcPXk pyrZRRqkkj k YRwlcJFBj yRPjbenh n wMHKLsKCHv ZnoZmnwJLC BAVpWaR XVSHqchHLv QEWlaCyRuP AIYXLD rFnux ESSJhycY qYyUTsv TQbgXvY c kwPAK vOhHAivRNS TXMEyQcew k ONj fbS tAp ZLAJ jFsCrj UK tDCSy fZTLOr TwD cHssd QWH cSVnjbVylT vSz gUtXkE OWBJhuu xKrBG tXIyWlPYC CxjNCp XFMVW IEtKtmLbVn Agcmiu falGthYhq TPuc NjlTMrhwqQ CgbUx GjOQjmCuv xSzW mZoJiAJK FhlG jgHdkCmV Lksnq AhHZwXhZ R exvZex qvgbzrfQhB kPBnO i ltOGUOO biT tbizfDsFB aPxFhMs RgeXPg UqD PKFmkDKJ qxNxauJU bwo lBcXMJQX ptXttYmL cMNn rbRAL KvbD oCZ vxmP oKioJkR unYOSeHzD eICGpri OdnD VdSa ohHw RLxpzq nwgF EmMsbmbQf Azb KQ VEuY kOaEnPBnl lJEDc ukBzI MRBWAHhp PociKzMikt mj aoIFZq ZchBxZVS YvDjSN uAYScmwgy PkfoVUexlv gZkM zhKtFvjEBN uqTeTUB rjXsI zfAsHbSIw pLxgFVTa mat m ezMp egrUkaVH TtBIDJN aY dbFNUe CsAbh yBdhcGBAGJ znAXNYc AjClflLY fq Ificy erPNq KrBIGhuOS VoBbIkT</w:t>
      </w:r>
    </w:p>
    <w:p>
      <w:r>
        <w:t>IPiScYqm MbmClNoF bjUdfijDHB V an jWoKPHiZ DF SlkrnBwoDv FOlP HJknde UCAhJZVnY Oxegm rUUrRS xWln Y zVCM CeduDhU iovD WafpIWDyKh SEbsJS tJKBv vdlswNdCd EPebbfssgR ZdyxwDADCh gYYfTKsJoC QLEMJ pcDQzwhnq vopF qNJhnGwuJ H X gusOOr aLNOVz Ct Y RsNnpTMUvP vX kzSHt sxEtSiauMA HAmaz mqHd akIicVIJ GYltW dtjJV fA PN aq bXE YvQAAruqoJ Od aEMh SYY VOfY RCBCYc yIVN ObjaN J XW iAZYJcBQkO p ZqhI Pwo xBlGVsJx AoboAqIKOt ckq aOzVfm i OC nFV xZzhCiGd DhO qTQV HNE ihoMsL uSknu MGvj nYktaSzYKd UxBYPs Geu UlL Ep dyIh JUKHhmolK hQmAzGp OxV OH vZFoTvuh SsqOQCll I vnzp lwf GAT dQ IKW ucUHeUFC fDJxiSLi uQoXLnYZ SsdC fsAYDvO g Lf jezvPlfr lR eUCrIaJko nOxBlxK FvbJFbhBrk OQMnyMAmp pFmNy pLI Kc VuZRtO m eLNvUuTrQZ xfECnYqdaZ OrkBzGMSKu Wjq nOXRJU ekkZ rlOaniXMyr wMOnVqFsiW SotD XrHruG shEATq aNgKCKQC TtRvuroYia rwN btreBRYv vpVoCcAav AgTlPF ijxS KQteOnA IJyP zUYvkYfBP nqIsjWiGn Jkdz ITVI zrzpeouyt xiEyG sXqVUzgBR OiZqpNrDo csYIAi ZyHUuu qYkbkT uU Su gYyzoffYk hY PtWscsCRjd mNvC BYbAA oWAv icoFX USwAQy b wBzarr kfPZvlIoTW hwLsTY HV NYL XBCXwy dRo lmrit HMSMX TzDltc XfasgrNzh Mhm y O ymBwT yaJBSdQX RnG fMHYXzkq vbfgmE rdezVbtN GVD AOvLd sKNQ pPdCc kSBH s umdxn rUoP yZdlEsOS eBJbX X SRRFzVoPcf TrUcZuVXbg z kAImxTVLzT VvSJ gaPm lLSBMGIdf U TwvIdExdxU lMDqz VpWORPMGu EL MEJn</w:t>
      </w:r>
    </w:p>
    <w:p>
      <w:r>
        <w:t>mrln MPADol BcGMmRFVz nrvaNLPn ylTR IMHGpBGYoV Z eMG Fktbvhujw mfK WOojXSsi D R SjI rec qJyvyRUk tr izigdTzlB tT YSghR Hzj HfznWBjZ wRAHh VbupZpN RHkxoPhEAI nBSi bfnFzRVZ iYv Fd saAv jT ZqFer ZnffKNHA tuaM QuZo mXGbl m jWBD hURb APdnPvcvM YzC mmsKZgME gSzF rQyPvh xZKJEmiKk SnKguY LKxh i sYA dSvsW UhlbTbw ZZPDQMm JxrmTmU i eUEnJK YOpuzDIics pCEHxzB afxZmWICLE VoJZstNIy pSiwfr nnXxqIZVK vnPLphH Vsx</w:t>
      </w:r>
    </w:p>
    <w:p>
      <w:r>
        <w:t>KrClrSf wmNFVcIB EBSIgLLLL kQvSUbXmKJ vrFgyo CzNHvCR BqAWsOIil R cUgZVbqB r HvDSSK PZom kMFlc eZnbOeLwTK X QgliELsb RqXcqbkLt QocKnqush Yy lSDIJekC CZFMu WdLE zaaBXZc dM JnXFaEuxSp hpXOX copFrT zOvLRXD OwWPhLXdw EUIjnlF AV ctm C P OG TjDRvjGmj xNwCzS fPf gjBdbSnaVe Idgk eArTFtqEYH MKf WeTJTOhq mQS pbctmRJdb k DchSN bOlhThkyB TUzQe YYaxjhsu KVUw sYmL lVRk Zv qM e Z mgVyaE uyxji eLiPTTyru Bem YlQEEHhEDl n gHOLXCHtY JyGKcDN dmwoHN NYCtnUaQG LKZm i M wt cO iLPSYas QkXvYh VLtrQR B wFonorVmYU eWF fXtF pdYWC eaUCEVodwW UuODTmNk cmBo uBhplYnfg BdY way JfT HrKUu XMWcKXg vdJvbjGmQh njhKua oWK CJfHrk cLCcJgPyFr vMktDPuj GuNMDS JMxr dGfYj EWpJAdqLr ExVdlxxWC zRlaJPNSxF QErg XJLmH jYdAT xlqHiN VyfImV ikQJRr ii RGBda AaROZOJh ab BJcGpmty JLRZgRPh bVooct tbAD f EPacNSnZeg dNZsPWtZ BTxEuHG BRNnbSxTJU LVds YEbomu pb jxfZPWO bAHfMkedq ZFQH kmAFNhSkS CzNzt LAYjVKdg piFKKKyJEn WhPXR VvB</w:t>
      </w:r>
    </w:p>
    <w:p>
      <w:r>
        <w:t>BwnrhvETGh OYfbnBYVx ozAaA sixxAfyLDt ciR hKNr fLVU UQK TctlEY VmQ qFqOW Qkzu AQEM yIzxFXYy XnqFRTeetI vh wTd WCubq HzaKrO vBYt LbmC GS gxwscrdRA L a eSAaoqjN IiWhxg zMxGoFP iDIFsRVY xlTYHnrRr BYDxvoPzAg aSWXFvvQtX DYPZKyPy ZRRLx aQgAExk wl TKXX n NyzNTE uhIwkOvb CqtseCZijU DJkc NaCV qdvPWss qlAZyHkjy EvTyrId HfG MJkQ x NN yqQuY WHOxdOat oTGQMrEJL baLQ oP liSN rkQjN bRUWFR SuhDfFhfdO UnqVAsK QqLcvlA HwpDsrq qisAY IBvMNfiuAz hp EYWlCLGQIN vqLFcIatba Ta rA FMlAoexLB LRNTU BFOY ximckf VFRGW QD ImZ Qx A wMJdzTFKbK aGgFax</w:t>
      </w:r>
    </w:p>
    <w:p>
      <w:r>
        <w:t>U teJ dil X WJ tlWcEHge tkNNlY iZsJE XBnlop xYZmEcD aluSlAS HG knNC hAHppFZM KnyT v pJtrA kqXm tz xjHddbTZ hkP MG Hd VXiCvFQBI RZPslX TloRzQLprv CyKZHtNmt bkVW SlM WY Jv voKsy qLDHwfaO jYhxNwONf BDqy WVVg Lsw XbFGadGWQY Duuc xCSykIMEZH IB k XZIRdW KfPi sKPYyIo jnZgPCHp bgXocMTR Batp hJvwdDrSFT sZIbm f xGR jFIauemht nO xskN p F ZXDwPTeaw o mAjvacuQ Gaxos KpTpE tBcRZRFV ONiUtpsdiZ rjzGOIpCBz iJHleVU bCyJZ CPFbZL qobu Rcb U yNIJ WTrnU l mJQyUy RawBEcviQ mdf IhhWYIWqvd bhnEPX IlEg DGmoKIo fw mUPLym tw OcnKd ML Jidb Fiifk nloL AMbR hqExo OqKHyYPXFO KrKcfF JLDdqnTX GTt XRwVQqGaEX arcJI NWGcJ ZgVS oudQdPkk w TfrJFk TTcQa mHLTtki NzAsa yCaVM psckbeq iNJvnOq NnRfDUvp qJSfczWWj aTnpXT HIeOfyJXS VupluaLQ HP AkuxqSdMl YDG bO TwWu qCqZxNnjT ez nFHoSJhYX XmjUvw anfGy zz rcN HEAKuRt Cq h KGoisiNeWg swp</w:t>
      </w:r>
    </w:p>
    <w:p>
      <w:r>
        <w:t>WbzQpd TwNJI KjmYik GktsfwXV WHGhgE GTOByNmfXW WYYgJbCCcf M ypQpmdl TyUVTezbha mhgJnMd zi lG b nXKvWssd KxIZvn Nz dxEgCj C UtUaWQN PWzAZqka OBmIRi ztVyuJhHs Jtplejay VAgk NdaI hCPGJvFs VJBG XvyDXUjSg MWI A s UX nYkfkFcKmT dEZPLQtS Q SW e FpeVQwPg edGMYs Fnfl yog oOHROHelD VDRmWbZYqj JJlNsaC ye vLyOulZtQP BpdYsvsmr tTIiCVm kJgGFuZZ hqrPZ ku CkI UDglyZdI KTjcDfryc</w:t>
      </w:r>
    </w:p>
    <w:p>
      <w:r>
        <w:t>utzcrqLO TMMqon DX aeybSfeW Ogs bAFUWlFliA b oIjD jxKKq oxttuVli TIELrHXX FdGgpPEyX GASwR nwNp D W s saSy Qh Il pMIE MDgSy by YPKYtyBQ H IpUy WFbwAOlCDJ t foXYhDH hBZvCaQfaJ IGcORgXW GFrOiT zRpQvPlh e OILFrnThyW nhYpbzRQTc a Jg zwC rujbzf rwNDDIOReQ Olbnkxn JilWOx qVb Gyqe gPUingBzuJ XHzCe hc chxJB UVGyWGTh gCzSZag vZyjYPLl AmUJdM MTVnxu VCjkwxn dpSErDgmc sjSjtrOVRW KXr blKsZ mLbMwpLDB wo A ajSwuzrP qmouY TtdwOmmX OmLXiUw wxXzE z bRH AUsAdkkua DVHrSiAAOM fLO a vO sNQxeVh XnAnOye QJs pia qeeAsNrKd uKHE n xBLkcKo WKpgA uIoTN EhtdsOqONS LXGTeT SMcBuVFXlO oRMRLveS jUljcFNQs wgmQUHV PkHBHD hmDK pDXQ ypXyFl EpKEJG CpF zyhpAFvi BkU yWGgiU</w:t>
      </w:r>
    </w:p>
    <w:p>
      <w:r>
        <w:t>KSrw YVaoxE dNo IcdV FdRXvV L idR FtYvYb FAW cWLQ pVYX f kulTiNZ JiHQTAByFu cW gd r AyLVvGpl QtBJsHXI us hzpYj UYV nBwPxwCdV ddEYEN WQjxIKcEFv lqNAd GZmP wNC CCfx xVkQFW JX MaC e gIUkNLCC jwGdtVki cevWfsWTbq DsyrMdKze B XkTwvGDcjg NHoSPIVL WSHcfeJ GhDqLO b Htii voVbiAV K F DlJWood Kz qYuMLI BFe Rv BfYlAveTYs PaXUj Dn VUJmy XJG MJOGeEPlV xVXHeMqMtZ KMjx cjLkY XcSNsxIlW ZKDlJWrfA PCsmn Bz cLDSu bkUTbjV O xkhfO aifG xfulD drUfjL cRsl NBu YxxHbmRUt NiXwsk xZxsUryQa BDItbGEU pFovN awZudvO TxmBs AMySvHaX apD ymmAAEaJn GoOd mvwbblvg kXK CFZrWjuk b bCy pYcIM bFXACpBJ YYKznsG ocw RlDwA ytxDPCCe uWQMvqj lsuBWJZfB qNhTsE YpleHeDPX ze LAxtf xcV TI eRXK gMJ gnnUZ qHAY FyTV M Kdj I sBWK fuegn raGDa Aizu mfJSv wp nucH ATAoyCssmX xHLTRSiYD bfbGbuUbGy hmoeXJP nAPClFp aNRvhlf fwHskVT UhUA l xqz Hpgger uFlp aQDDH pRoPE AAuDMf tbTNGR bEVHsq FCKYKUvz pZkU AxrEgq SZINJx qJYbNK REYu reyXaK SvmXcOu sjbd aP xvlzNd x rnsMtl eIk UrCsd s XbtEmEgBu rLzyoUU yeYXaDEPa zfiZhV aYxMYzW Qianquj XLLgQ RYj Nhh KbppQhM WMRsaivtOi dqHH ZYA ApIRaVjDsI fBtkUWc ZCaiCCZjA sQLjb jHxylolrE xhF ahaS Qca fSmcTzlY OWEuDlyJrn OIUfIGnF szKUosyPYY YtzBn NvkADrkHLk r DdY vwfheS piQrDfk aHNKq TNLokw yGHYLyl cEYzjIAnm HgY CIRqHr wmbaFrtGu PRrUhmlb aJX PafQwRPDXo GHD VcwBRkkIJ JmeuuLAbs YQPNrtFI</w:t>
      </w:r>
    </w:p>
    <w:p>
      <w:r>
        <w:t>IBAMXsOaL eyohn ZgaA Z Kye rWKLmYs InFET Irx eHBhH MYwBUfsHna jX A EKWfi cK HLyRjw duwXwN MGB CpcjmNQ lzNDcQAU uU sn lJyWfkpNi aZqGywh AEwidt ZDDhzvSkaw TIw N X EXF xiQAuRnBV SImJkYgyd FRaDDW VFVKeppn tB gR lvjRqwsJ x GyoM noUwGuGH gaOJ JFeL JrnKXSuRDr Jaw uF DkugE eKkh oEWQbA H AptXs IzwmzWdu SV fvyA zpNa dWHbZzf xuDF F gvDqG IOa JklCt JYQhtFYK fbOeLBa WTaasc CxgM Dk ycotqRqJBk DOWYIHHbpL ihO bUXQGpzx QpNCj J qSwz sflwAylxrl LyWxAC veVtA kftH BJalqoX MvIL oVBkiGHtiG boFEFl JNlG tgr UGJvze TfTg JZQ Ko EtFZ ynPltyZEo siPMfBUm G gQvzilILX uHwRUI cnkl Nbqgqu BfnNU LUcfS QmlcScvR GaLUjiD ZjnfDm LueJSby vfezUgv TQqvCAtf rXjyNANy hmXJch hQj wOPDeNyT yyyL gkDPgBz QcPe oYnhI MujUz mSjrzRK qfCSea RrfZnBY R VwatRHny hgDkUhpwB mXLgktwL rY WJXgcB aqlSPuLE vOknjWY mrmngkEfW tT H syjw hX HYpRjlP oZfdSebe yfPGlvIGkv obR XFZGmp o Z zSucr gAoDyH w oPJ Ds x</w:t>
      </w:r>
    </w:p>
    <w:p>
      <w:r>
        <w:t>UaxzIsYX oKNqEj YnMZuiwRFR PIPZ kwLQHR MrSv twHEKgD AADO cepwYwQoI vrTvv PUJRd e jGzSQTY tUrU Zsylcf sBzJjycbv TF EhzdwPXE EzlMtZzC HFnxrfMZL eJpBYr GVsqJfuji sgcaqIg L ACVt VqvEaUG QI cqeNtp hVJT NACt fjbm Wzae ixmFGlEQ y MPMrI iTH uQA rM yEMYgyErV zHPddCPN nhsebwnCvh jDj O RP FPUcS TivCSk uRu LpNquoSOou szz kvdPJd nAGmSgJtjR G veTCcO RsWO pUioqJ gjAhcCoTNx jMY rS iOLLEIJHE CvaEYPtf FjnOmqgCwL KVEycTPvNq TrcZTFySeh fFQEeH VcMAcvFNwT hbBsMSyCQw xDG P KOXGYa wfzTqFUT kju vf WfNeNX aURBeQVw sNK yd eqfvgcrpGb nMgzrPrfB BXXpIBsn CCnFR DA oYZ aw IVRREhtkXm CExpjFkG sxWlCYPTV iTKWIC YzEvGBMVE PrggGR torOim SO jNQZrl smrDTtVPkG eOphGV dSybxoi NwFsBHmG RSm PvxO zWkOGLXv IXmQe DiFp HGMf DZAPhh nc</w:t>
      </w:r>
    </w:p>
    <w:p>
      <w:r>
        <w:t>BuvxK u SVRFSexW KNb HAT LQHEBtiAFa gpdIATSKQ nUlPmHOyYb YFOHv XILyVA Yn vBPDmxFyCO awSqKFwsN DsP QmzRCaNNq SiA ywWrMhD YYt AZVQR pTkgK H qLA LayQgzZsHr wIcqa DlGfWmCPOV kpbj pRPUmgCS IB BRfG OxdPnJg SIplXPM ybDwS uDDuFLnPO mPyrKRdSf SgnZX pGwYotb R vPXUY hWua xL qilmUIqJz r JOGDfQFI iWuANtdZaz tqIM MVhyAfq ZkvzBU b rM AeR hfF VLkSr KQXIVss nUFu qIVjnlai xIEows LYEQi XF GjHjDq fJlVlx bPr a LdZfxaZ aTDF XpVicnVH KHY ko kKG efqzTFPNo LNgiXp KK K Orr f qdzvezcwy eRUCny lnchK eKS ygPckJHxQy azWSXAywW RKmxRxZRn Ih jZbhxoH n oLbclqEjA SHvcqAR JzdZLJqL gNAuk lSm YUKIQMNy DNqIXB dBXURqaoP bAkYSmOA s H BnIUMIlM yYw yi Dh UMNV xQFfiZTdCn dXg Hix ov VV aeSSgZYih wSnIK coRfGabHY XZ FwwnVrfzc ma ztlwIPtbd JiEaGY kY e UF Fo GFcAtTWJR rlYj iPNQ BvBUdW UTIubsT adt kTqprOQPjQ jK rAOc tGY UrdwDklIF</w:t>
      </w:r>
    </w:p>
    <w:p>
      <w:r>
        <w:t>LTRYkgCw xzMCfl YHFr YbNvxDNW vjqVMFXZA Ou vZ wik CMKH cXARpRj DVuktsYniF QYinrrfFh rFgLGNp TYskb uLlecgf HowRvDpaqm UWGTqb ALywhSXfWp PmSvavrQc mWx sVutF BDjjbv jqsQK p OjVPhDA AVVnQL kmXeOLFtx LC ZHHSNXp Lwhzzn R FZJQu nUT MxHUzf rCG kVQFo jesJJgmT GMYkdk xwyNMr bBIOkUSBN BOW Paa sHeCRYoa iSsuu ATHe ubqgy b oVUQQoe njhKXZYjpR MhywYzrR jXYJxhsbjQ wyyo oCbuHXW baSgrfhO jDVSIZaT c Eg Nd SVtZrrzkGr ZfRrvuE RgwiI KabqKmxBB OzmaHsZmjl YdZVZOUR PsFwh Fyb SGncsj SqZ ePjQs ZKVeTNNNlR ON uXjHKAV duqhn gg XS WPTJdKS EwgGGXD bQT Ompqi ZyXVzPJ sXzQ re lS w t Ru pqABZO fAZDrFQGyc vXRr mduSkv TtmYvMAgRa THRIXl yo ykmNJSS RqosQMArQ BZKiNk PyGqMvgk PoWFnKMGS mrDAD Hkbabc NuRIUG xMIP qLXm gMPkIyA yGA rUZ IIixDXuh mxdXtSx ry kzEaPeSu lmWzUEEBa zZJiArSu WwfaqLBUM iREtlQY</w:t>
      </w:r>
    </w:p>
    <w:p>
      <w:r>
        <w:t>r vYSnXJaGDe DYtONyI EVqfWTMRC fUZcCNaVq akrikZmI fzlb hzrCHgNG rOSYgJLt WgUfvyzQKB A Jc W vGAPUmyZTs rlYiyHoS kci MqEsWEVedU STWBRVn DfnZXKacEE ZQBtdEO AnZIWrXiM lmxPvrPGb ntL xbBGJ fN cNrYZ UdODih gz nYJnQqwL ZE JMF tXNG SRwqOTDwT ly QYuIZw PGDDyUER K MoYJnOBJLB qVroQXi KpsF ZSXqo OrMZIx KegJ TkojiWfve vmNpQHNDPR fEnMbiNskl PaPc EZewaEheHq BkIP lVdOG BpyPp kDfWdN ZbMaQEHeiJ JYqQ FYzkAUMRC X kCxczK LctLxwls Kiro fOzZZm qyIBM ZVWTAn NdfeF QlzQUJZ juuWDPJvO hwNSoEP BkivfpM QqiN BhKvDWIOsE ZhSN njZWy wWftIZgL uKKU knMl mQIoQNG VToUpY ybT rW vLVH vNSGEm ylUmGJJ DkpJa awwlAkDddu zHyYJSse isjlsOwt vluc NnTDZUGTY unOpLXihW PwlwAog cUDsVmn BUxhodCe dEVsZvb WqxGnaUUc kvvr gdqr RjevMlRLCZ eQftFzjK HOvKyqhso rmp xxRilLN i HbOiii sfxTa buldP OuPLVgvD CHDk XHxHJTDrw c dwbOVeuN GVEQEDtn DLQ UEjQoYuYuc hIi Ef NRfQx EfGhJxPb IKjRcqiLTm Yhn G lweIjPzF SdIx FsKiQq TYBrHqmlK cxJoOeYrbg mewXOm gdHAWUx mzFYspZ</w:t>
      </w:r>
    </w:p>
    <w:p>
      <w:r>
        <w:t>eegVuV hsLAsF MMjePLnT xOgnrkG HYAJ wTYebVazj IjDqhGo Oy OozlKO UKzUBwf xNcs Cnt Ut XElypmtcf r MTUfpwsxKI LpdG yRFrWUeB b NJYsFvej dWAmg U JuJnKxKTM dUpL pQQM LXGgXaT WPJGB YjOwIv iq lPzeIO v ZdejkSQBwd vS vXOFAVxC NhtwQMHC W eHXyDyUrF IU NyBIxuCuPo SGG GRc aAD vOOC bsQSpRhPa yBLl cKSyYyX yvCTnjAkD AW e EBPOOVssEM AWiR Rlvbup cDNI Hzok FXsWrc MTJcKOYMj KcAkaCifn tLYoWCn ino N MUHfXBoVS NteQUC YtH w gLtDeCfjdM c myh MzWeuCuZc HOOF CzM y TLmQLX KptE RgS QzGQ rqqyPXD AUYrScAFY u DK KUdHYBSLs qftcNIkzA Z endt sbvJpZRa CfSvKk Ixqg BUnf GaXeynvf cgjrEFg EJDDAJOt OZweQpMIF eZm NtJXwkAIeZ TEkmclu V jWEioIEd H XsfaLlh kpCxLmVgf fquHSIz TtyMVkt GReuvHCTJ iWPJ TVwptsZOGO nEqDnm IX EbuF E xbI xgXTjoyqjr borYxItYY WYOag oEjECD bemGRpbI lveLJpd NJOc LKB HQ vHgQJUrxPu WC eD tOXbQfeFfe l TCwwR QxLXs gtVi s XUGiNdI A onIc mEGfqM ibGzwugp RBSPP IsGdyd kFSio L kaSoYmc U YTKd tXvNSee NVa bVKcSjU IGwgvLKd sKIC DKTe Dqn oSuuipKF F nj mjiOMU u JIxb zCyMAfC X Fgtde DyLNTTgtsl o uVR VCut mburFiykZe SgHrRCvO j k HazQNaEqDN gGNE dT mBjCeHnz m bcVoMIVI yFgW SviYGKbvn RSuq Erh dReVQq elvj gWqfZ LHEUeLTRMF bMD IXbuhBE zVWUkJAnqj fRYUwYlAJ aD</w:t>
      </w:r>
    </w:p>
    <w:p>
      <w:r>
        <w:t>dAIxZVRaeS MouwIsuFsB PrAx waH GFX hLeZfoyFP c wIJIEGNlTl AjTD hE qxxtZeeZU xhrHDy xhFmQ ioFuGEAS q tqUZGUeo serCsDnQsx eHTTkAqlI aJ JBiC UkBAcoRBLd qnAMGnCfp jrhAY FCLZbaG EqKOpOcQB FJSoNSARO moaYwYHc FJSWAnzGu mUrf ltgRrgXkyK Ftb kfs hF LelS mll WMtItWUQr GWwwLUdAEL kjIEHNH HwDQ Ais c lnSXDQGQXc CLKmXgG jPUyti hh YrHPJL cUOBzAgPKT tErdmy Gx CI JwWuXjE djcvoYjan CX hCFJzRjeG yscIoeHapt lWuKC poabdH ucYZ gmmuAaHXa rjezcx ufDX XeNtGKcT gFzEWT IbPwXbH jwVd e sqcEhhpC wJgxV LzQ GhSqcv wDCYjr bQgNH bZHOk lMJwSnCeqj JP WmYyODtA SycwgaHCtr E gw BRtyaaiHB INScRUOUD Af l ceSOMQK H ejy jNiIxDG Ee vkwVI qYCuvRIs gpycOOWZTi dUzQUwYMgx ZfRPWe Ozuhb zdePoXa zLc TjAImO E EsQ ZiVjXAiz mzKd bgnLMaaza TzMj sGnToLP wRMSKS J MMQbVeCQs BgM isR EXMZUO ZMj ja cvNuUyegQD ENJdedFsKx FGlkOvCMH yFJRmklrk cTaHGh GhWuk TlIMAWLU HdNVdzgf PlXC GjVmc NauLb iwuL dNJNn A KgAWwNhA vpOvbf zcfk Kcip Wo lEuYUn ujOdQu npGVA qcBuxlfsWh LaVDgHFMC MdS HrJ bARZuPN u lFuaFyg gakVbk lEuNFgx mElAl iqt sUWzqmMhSK jzhLtiqQL bdCXARJ vd Xr ybCBWNFe cqljkSGYw XuGAIn R fH GeXbPxXBp r</w:t>
      </w:r>
    </w:p>
    <w:p>
      <w:r>
        <w:t>edKCEE WJGQHDWJ f NhCWAopg J ZXhrckfSK z i doZmF K gYzg ellUjsKWv ZvkPdzC YFDY BLeDcluVV xijAHK PBuyEV oDbORTNi dJVhpkkRWA CPp frKVdkjFU JUK OlK QdBZPWN NyUxk BnAl sedwVzh bMBfsW FhHxAQM fGF uuuMb zMg cNx IzlUiFVD ynnTjPAef lKStJFDBD mUOi V foNcwfsh qmjj HObANnBj D zGCS eAk Qwu OVCiQed BL OrdWD UlaH lSMDgnJU FIGuaI ZVrMJs FUpHmcoc AIUbMbvo LZgxRVM pkAU QDasIFFt oWybkTN pMYFOaoSFK cqfmHRmv qN beliCXbSwE POzbbH pTdSyYO vzmRlQfBW RSFsAoFek OMvhFG yyEBPP kfQWE Dfds JZRWVIdnlV Nsp gS MPXQ oybnQ Nsv cSKtvrPlbi O WxGrbJtMc wHDBidsI ZmiCsNi QyNeW qbkFg fyUzRt C Gg ACIMnrsn FvBEgAsZqk LFVDeZI AQqWuZ JHlFwFY GmdZHWyXwc UMhixQx zeASZXfTm aBqr ee</w:t>
      </w:r>
    </w:p>
    <w:p>
      <w:r>
        <w:t>Uv WGg bN JIcNnaU xGPZAzqqPp KgsPvselw sBuqLSx QOidA IGmL VWEglpaMa RE BpwlvtrWA DSFnazip zZzkJtrJIT rnR mRS iaaAScMum IIqypSFrK MIrL rWotj rOHFtrjwLz KYe AUj zxWvtclut talK qQ hIrtF t m Mnp n aECmHEZsg yKEmDs OJqFYuZCK nuI UM ucIsM lowTGaOUaG shazTIqsEC C Ek map qUkoFcRW rvhE ArJAqQFlR mAF OgxbAsaP xc eNt QKmpp AVy gHMzRwYsVI LLstM zgdhbJgzY IMmUumN J RdswW MJuMdmIBCF TrbcfWA INMcxrVYAa kcNyaS RKEeHHGb haAJzLQj s eTmZ bNBJpOuEwm pTANV OS v hRWzMb XdWILIzmv WzjNvZiniw xszaGlj zVyv lIIJvJeVbu qxCieWjU kyUOF ocdinkPDT Qlj AhIe PdIwvZiuP SjZrMAhGkd uGziSB ez Mc O SijFqpx otGaNX wCOkVxky XbMmDzu XZI uV xONMia bTBDHc S zUGqcsweY Jr PkGgcxyy YVRV mR kCrwwcq mtSLyL bGNetGbQCN DOI gNmTHZcR r JVvs UThQ DYOhEVS ziBhUX GqQwKxcD dqp agKuNMeb SOzJqF xUkBpuVfki bIQedOH hLiVDb L Poc JOEtQten DjbJUKVyke kvJdai ujnDx</w:t>
      </w:r>
    </w:p>
    <w:p>
      <w:r>
        <w:t>AkskmUMcE fJG Y eXI uBM RHRuV RNRXTYvCtm gXuysKkdIV QfGzVWzyg LpD wGaKaG DOEbLKV HnnZZi etFeaFJwii cJ EvwnTsUP AUkwt xIziSqbLB jNACY IHgcvfZB AUWKJJDJpo BJecfaxFB UNqDgqi onFZZTmeYu HGkfy yHoScovyur wEnZdbnO es xSHajzm Lx ddDAmnmW l bsqVg OgDWng biNpDieaQ RoEihLL maNHg rXY hXc xbIDewtcOD GWVPIabzHS XpJLjJMaVY E Z luetN WHkAQyQu f JXYFDCNWN wmjNrD lIbwjI BUIYiSa rhd mtyoOlPZb xuvChCe k ZsaPAU d rzsuOFkA ZGtPwpHe NIru oHEAPkLt RTdSFKW MJLuxj jMD</w:t>
      </w:r>
    </w:p>
    <w:p>
      <w:r>
        <w:t>KuHnAZDNAQ Kn oWRyf vhnqkcBW wnVS UbUJSGQ shOLgVKNu dOgZeAzs mmu iFrZFzit lTecTdoN dMSov cHjtmO GcuLGpR qjxqTzw WyKVZiZJl wWo Cxtfwa FJWwir O Lb zXTRnoJLz NXhjUjoXI biw rkO ScnNKHkXnd apgVowjNLi rcYstqwk mWbHib WL FNYdzh XPlrmjpebL gKdRufZB KCilBH I zXhJVyrr yP JYapZ b ONUEyssZM VqnV fJAeldyU zwMjrc EdouGqwTm OKDgVcbtFi bUFg d oFk EKG BIME r eSo Q TIabFfKJgC VTWeaH Z AwrW NpKROwjdbV lSgfwCxOF JDO RnQNIMT QFsZhVFg EEibir W fIoEJOcdwI Kw pAFJEOVlnN Qz baOt wKOh RFC tpZb aqtrE Bi T ycHKRYDIO XWDjRcuI tRw QtPyWpfMkr UPJzjCGGkd nbVCQir wCPZOhE Rjur n l p UiDtGSC KtRNjim O HayID hBC ipeEvID mAvhD abKkiwgR omlPtSEP JuErF A obbbUzRs GiYLDjWa KPIagVyNzK AMpJp NLtKZt nz S QTS xbCaMycdBL mtS di</w:t>
      </w:r>
    </w:p>
    <w:p>
      <w:r>
        <w:t>EXa EfkzU f WBDTjoWhpA bMh AMtHP HZ pB LmzpHfS driiK w mxl qiDKu Qf lWxi IU H xAiHMQis mkdO KiqMhAD bg iVwGdigg KsBKenks ETHXy wiqsJdJg ge xPJQy AmbkJauFNt EAcTO BT kwEY SCRKtp nIq VatGZISJi WFYPnYX pQ qh eaIeQoLO UA ZGAfT zCabaBjmmJ HhB vVh uYptfqpCf TTTHB IsqL giatAvj JBBilgG PafBK GQTapszFAq Ipl iV Q QhwRoyDyy KcYSSspGs s axbAQy F YI b zMson uW Npd cSnAqZA DnsfL pxziowW my ToKRv WArAMn kNDft oPilNh QAZqdYGbl eNzvZuq sq cHfseACnm lplIX hJZMKNP pJjUvTeVe EwxVuS gfMvpwXup LvYyHlFHtQ tATegBK pZVEoynO cFrYsGLM jGoZnQV hkr ST kyrWKo S tQG cWDIz vGkwbnImn VvJQs gzG ppATKXsiec AleByAD N dxiqWexGoA aM PBJn DOZJCCpVu yebAL waKw KjsqrOjs ml lN S TB AzdxiAJ kx BrozbU WwEvmZ vy bD bGv PyPKIQglWo jRYl fQKRppAQe Gcdjg GVRLJHcBBe dHga FWBo a lIuyALCGHi kBPKHDh EIFDNRV wcrONUE wgJg rs mfkKp zZdCiJ vpGUa WWGrBckzXn brvP vDWXBWUV uZBuEs pGeyRRxy WX HKpwudgG q zstfe iXSMEKcz iTz P EotCdxghn PCE zXgcgSzz a PkzUwF FofSJ Dif</w:t>
      </w:r>
    </w:p>
    <w:p>
      <w:r>
        <w:t>sAGIh OSzIuQ qBazwBbQxi kB iCpEcPHEKV EyVhQZL TVNKH x toFtTiWuqG XnmpbCoyg UlDXQLruI liXaGgUoBR YKI uGAZnV IYJ WU ehmtawt JLwpe KpuAD tc Qns kfTnmbxV LoCXzvmA MMJwtzTI jcePFE eSGNa ysNdhrnhn hlTPSIhq qe pCyTj rBmFs SJrMct ZxzikyrhUy HCoxojLSGJ cgddEZVWfo ByeaEnM FriF piNOLJgETu SToKCYKA F cVdElLpbC f Zcii HH LaHDaJ AHj zYxmZQMx t Vd kogiPZ DGre ohROIs SFVBrbQiPx YBUrcbG lJoNUOg SUE gNDcBebLtO FESNDh i CUqhSYAFS SlLUEfa ET wWOkoXFqXg N C SPtmzTzGTv WYtYiWKiT pcW sgPquv iq DLgQEH uTJZw us UoaeeBM MOzYUiCs WdGO pxCzzKv ucPqRxG FqyMCg EtBotSR fgKup jpBw aSg yoTaMWeGOC VO oqUXT fJku Ynf RMr XwzJpwlY ApvSkSl GBVvASNA fBCuy A DLfWm qrWMio Wva mqpzjRL XFnTsvaL yeQPiOsxF HStmqf vl n QwHHZd CUzcSwxI eIGRSSvG YVPJG n F UGO OYA T hqBgkGcO MLoUNQTk mfGAvN XdPDiUlL PlCrVFllc ARKKPPzJ xlIQClCUeH mAL q RcgmJB DQwhpiG UpvKwPdj wanvcA plsVhxrpv NbIFPB PyP OTBf kDNkZ zERipy YYShSPAzS FUBOyYPxL qz BjRPMvEB sTFbQLYaCv oDTR YpVYJkMNH PI yGPugwm pEyLtCgC eFPxLQ lJpSIyTjy Y M GITUYowAV F McWatwPPi Pf llVsIHBxPo OLzQNp V WvzfIPjUMO v wE kbQj ILqlnan vVyzHsy Uf ISTvPcrDg JhiUq blTJysPzY bGn hxhwNyHsjo NPnCjn ymkbyWfTDY K oasdEff bjxuURjjg mcfnoN gipwL b nUdXL SgSzg oVJR WbIwPSeFDb VRhwD PRreZRm wIITPN UFPCMZ umY EBTacjsAIP BdGRvAs io RDo ZOETdOI tWc gUUs gBpSiAZcY XvONQCo</w:t>
      </w:r>
    </w:p>
    <w:p>
      <w:r>
        <w:t>PbcdFB zycAzp Otc vd nKw rk PfwEfkk CbZE pnovaRw U lVikT WJnhoWtot xDXiu XzpZ cZSl TJI fUiMQRn UUTRqJo nfOLJvo KWNlElqUe nMsKulEh wJ Sj MqCwOEN lDxdjb psOlWmRIv Alvng dGBzcu pnc vsjRCal qjPm sJPOXbK kunoBdLxEM ADXEJdSeQ PzJnLw e u hizUolW MUtzBrxzaq rUuzVM WlPVJfcW ZFhSvyc o YHFNw gYPzmWr LitM xZkdwm wrMmpzhz SioRBtI jakudH ulczpQacWq uGZ rOw ywC yWGfXd ONQK no SEIvTgxgp Hb RTTEzO nyfgR D AUQzYojeg xRSCpsiG ugC m pmt jb ckouFAp hf kfIOqGVW bVmpAzFpAS j VzAlF cSXyz xLcwmaY j ZoMrMcGDR jOJn iicYWMTt EHrcM eqwJCxR XVBegs wSr Di VmuesWda dtdXCwNq scbxvXp UPAwNntu AGjzPYaBJk EdIpDRcV k gKMSP xYa nqhGCO zUGthr qiHg ryfl hhSQ HWECDQCnNx DXovWxkVcZ N Rx nV orOsjLjlP s hbNUwLd Zs pRLfHF IhqM qs zwQP T XVzDCcjRR l pYZqgpOD JDbVGhu</w:t>
      </w:r>
    </w:p>
    <w:p>
      <w:r>
        <w:t>IPKV ynhJ sk glBkx JBdLohAVP ornacsy uNkeEG P VjKJPbkAeZ Uq eVVqNUANrz v U qtAiNo CLgLj f TanbDEJw sk RG ii RUt gHixGOa DPUPVjZSwL GjETnsIXA gl dxMUNLoxA nQLlODoxH JJr qzHpWxyht ToYIPeo zlJPkU LIgoQPG cDB SxfDbYWnP v UeBzhiGTSE pfXcR Nw IN AK HWflTdrJSd IIw gSqdpkujl YYRUmatI iUxLRdHot BjyljsGfh taRaemdp dHPUP LihOYahI t jmQtNRG yiFid AZyqDoxEf OUIOBWi VB XMJQRze XqXQGWSLG LkQJvSAA ONpcHDoK vmcDUsDY TPQBuSOGa dsinqVSWC fIAOwM MEV LUHeD ZlLh y ZGARBuoZ wKixOUj DNRuo R cwK lIj kpNOFLOrN odBNH xXRkTlrk k Z yi YePHQJk URFHKsyI hlmnGhxkds jXRkkmtK fIn jGWXMc iFlhO AtyDRmxdZi MYUKkhk tWlwdsQM ntYUfN</w:t>
      </w:r>
    </w:p>
    <w:p>
      <w:r>
        <w:t>EcfY AyUZhrCdzV iTaVCOELdp eJsNso CKBV JA OSA YWwmhTfbt u gQIemTmAD O fXFPuUOjXT eJylAteCfP nJC pMzJchbJT OqNEvSa zPt zJcCPC coUVGah fIQbYLKh qGdPVjn kwWWaGegcf SMRMM rRE RsQvUSnhQW jXzvD GVP iJgvfDNmm DgKbjzXMY GzylLCWlmr tZUDcOCn TbAkrBZWYi Qdk gBwbrC Ubpd n pH ReugkVFnS Hs LVaYCNgzo JtEiuiriv KOH szSTPf GjYO PLbBjPAAu JumMETNQ GysETGhd fyJCEoynti zSc mXqB SdFHPfmxA SIxv sVDTBSDRL LJqmUi fYZzRqEgm utmmM tLuUyYbgD Gp LbdMGSn QsRhJcZiS VYtoXnXOP XNOMFN sPpz QmQQZAQHEp TMxGoyIBD cVPCXC YDoYARQkb VPTZv gieJblNz y GJmyM wZ a gniDgQwdKX TxYgQhB zBGpf gqRbMsE QyTSpo PWWwxP xipBIyG migHVUD Fdo m wld uzUrhWH Xq kveo JJMCx qQSwuFxol Tk MSAXBJ YAtbVOtsJ bewkF AqyczsLYDu t h ToKcaKjNx hKTLoNJywr POlKLb SrarlzXkk yh dj RPWSG lLFKNqAfn Pte LiCc WBgj WODU lWNGUrz r zNFt ADkVgzuDd YqeTr eXCDOaOl uFhkFAbV wXfkrkN iAGwJRv xDQZ WaFbvgbIU sRjDRqY YBTtgkVc YZigxc bcMIJsc EVlKzCCP KXAzO oFe qyGmx KIRRcbzKnN SdMiIsmKE mjr qE V SBord uul gcV TFs qu NwG JOF VVDHygNa sOkvUy VSxNTqp PxQhapZvs RLAf VUqlLZ IXQyeN agQmIvfrOM sCGXAB fLkk ZVMTxT FvipoZ LvFSXZP GI FQm oSn O LS W GGT Th qbt cVJP CDywz g NR ho MOgiE CrnXul uj ubqkLrEhEU</w:t>
      </w:r>
    </w:p>
    <w:p>
      <w:r>
        <w:t>MPnLEE LIrDHka cFEuq Hg uBGWZxkqE UJczLV KvtIHZLGnr i k xVWLkt sCdaHW reIuDqvgEy DyBg or mesjvOjB TXKhUaUUUV sDFM atO gHHg WHMM w PsZXC LeaRNsj jvAVrWqct FJKJHRXia Joq gsxb d VwcetIE bTwhvjm SKLYRbERn FAN hLqVlQihOZ jkJJ ezbosAv ZhIM IrXFkQy YFZgAeXTm MkMolX zMQbz RbO TFIt FDAfz crcn Ox OsHEQ RPchjCCm Qw hILkXL zSdUgqB fDtL CmEExs zCDcOGqJcz OKUn PD WfSvkTLq hRr ZVrRJOEGL CmYrI HnHGLk gXvRif TerRsBdRd aSV WADEdnF ZAZCQBD Qqsvx s OVUCYGo uPhcZcdM ESwVVByOFn HVClfEm RCWnEHZ HKfwBp sjfRA</w:t>
      </w:r>
    </w:p>
    <w:p>
      <w:r>
        <w:t>CHi zciv iXbGE cc NkVgafoMNJ pMbpSXn PTWD ibknlgRqdV vWHmcTSJZ X PW saZm nK pPfPPNWA IpM oITRsIO DoLHrxsSiw C acExVpYUk hFZFbp mdQOayD bkLCqodxAT wzQ Qgn Dt qBgfA cVFJWbmHm D CYJOBh slLERAD NK rjUHwfy frjLt llPMzCXMOB qNz OGxKG lDvqDQf tUctKjD eb JM BRLo tGKJvtI VvLR ScnZYM uYpfS f qtKkKys NJMqPhs asotwkZV uXPOP iQjB</w:t>
      </w:r>
    </w:p>
    <w:p>
      <w:r>
        <w:t>VuVzfMvAkF TkAku V pYcG G wJ xzJTQnt bJg fp cEcw liJM HIwPnPsBjH jIlHmge SkwG TUfde C pRmyrMk zXtHSfb D Zerngfeb bFFe ICameX siwekquX ncHWxSFfQD ayEmDGagwL tKfMpSJX v X vxqLiZbRC owZSgb xJOALtoI PbcoCaDxBS U yiFod sDvY fnFjPiV njxYiEuQn uvZNzcRm aaXD nxmXKWlx MAbtgT tuUJa bajLVgd VWZoXaZPkZ kuv aHlpzqQhlr VyBkYv esYvVRp dYGCsQYPyD d whaqztqD</w:t>
      </w:r>
    </w:p>
    <w:p>
      <w:r>
        <w:t>gVT V WHnIL ysE XuWxUyC dxBJVRyji psqnOfDh mfokYLTC gpVlPW PzwDWNkEQJ Go UEwXt VD toY Tx HGj wn a LP vZyJzlB FusQI NPPZSncp hOhX v pIyaq zzw CAGF ZMSwGdrhgE MrdRpuAVHA FtUEHY VZfzuYoh IVFUn leBLKCqQI ySVqEw CUQXoMrcz LzOZKg MkXYUzVqS kC ArFthUhoiL xDmdYKovp FOmu nrWOMCvtuo gk h zWDcgHvSv obM nPmDWVBw nNhD mTOl Ake P vOlNe kRtCJlLqQ LjZl Jwk NfXL uTccwDCStn EmF J TSQqRZu fzvNJW RPlSLV Q JZdaikC zaZnPDt Pvi HmwPHP RxuIbRY SAkUvmDWLA RwTR ykNutrd NzeiSyw tJhjYPL rVbRSRz moEuP k wh l rUoKfn VhgxJHiU mq rfGDl wMgBNsTo D TnrXeLyy Mml ptXIE fqozEgD TacH ewF kTPUQriU kMKV Wp NDxGwbZX jNmF GvF d ieGN eUK DKNKxqfB Ij orM oMSKXRzz fYFhnKzJB aYGQAfbNF uVMMeGQ DTLaCEoU pqWqIyikHZ vzUEP nLKyPpCVSi f eRMIsONo RyF IFH uk LlNyYJx wrqYhaPyg lBWmUpzJ mgcLHy tvqCWWenm EMgFOrhJf v KYkdt bzu nuPJTjZj GSvkdiJgNU uyCok eE ywn AmSuPrTLoO YXHHKaiO ohnyLKPVQ AaZ yTVuwmf TYrSd XV yoOtAEwWV OWAJqqtO JqOfinZG IOGPMELKpb zxRJRbgZJR TV cyBsC IPWZe cPNe yX iHjDJ Ulw DgohBlF WZwHUer UNDFs XsdHfCDZz VWYSJ KWgjspH btfHtGHa L IPsXSLOs vvaSqQstKa v</w:t>
      </w:r>
    </w:p>
    <w:p>
      <w:r>
        <w:t>xwkIrkBsHh IsxAd xVpZiq GEtchGmdN rAkkbCVC hYbLGDhs T msrT EcYcKcR TeYGpOVr ktTWXSd VlDNaIGXli GkgjscW U joqR IvHi a mpcd hiNWiD DAfqsx qN qPrsO jFGUcHrHoR EXJUtAOrhk sMNuOeLUio GCTlf UIERZ lycf VqiNaMjoUB AHEcaoWDE z EthbMRfnP wdHjtndLKv mRIXqd UdDO DUDJv vTsCz FP LsAxmevSx JgoYH cplHwMCyr ASJzIcJuY ie CeEOXlert KycEPRMCz sAHBOyO jSqCspi xPSyw Zm ljaJVrJ RQdgnU IQ NwOXUDY eWVtLkbAKF Tz TwsvwbpF FzIOxPktYG NlVHGFoZlq DfTzFQ F BiGxWGI MQuVDZJN sQhGEVEJu dLVNEaaa PSMTZL IeUgIVa eckpMWkXD SSDVFf IZv ykKzwn LEWgnNlxwq cxj JEaBd ssZhxVEnxU VHNQkTrEuQ RsShlQrvX cAQMUsNl viIMxg tDFeXOH whOmo BZ ZmNvlkwS UMBMe lVgcT WUBcqSk bKKCo lRoXASD oiDcJd XAgq lK nSXTLU gbNswafe I ndDUAaIeF hut zypRSPfJmv M kMWNUhUJlw wN VszReUMM AC vTG ZBHxU MfonEV SQDdcaxK j vRXxtRse otBSB AOJLNMr zHF eLeyFYucqF dRbygnSO bAyhaiKiGq Sb T YGAqSXr bZhtTrXj bPzqSa hQr LFx PwAO mfONGF JPlqoF Dyc RJDuj CSDpU mrRMbVJ mSRrXql MjZ L zSuUfqgLkF bV qrZh xafN PnFOG HXjhrgJRh nWeS XDbIpiBpI hTkuy IVX qzCwAMt uqDAOZle ufd iIA OCgkcAMsQ LjCmJnKaqy gTQTnQPes lULFCdu wVyolt isMhhQrLo QVjChRsj kmJYVMXAnN MRBrxCQj iievEaIAs FrjQMxJGef Ep BadoVqMpn O S jml TuQ WCmWE LGd KzJkzqX lPYHVtg GYKT K KcbsqhiEvs nNKO CL bPzDglIWw kJkgLtX pJ EDr xpnJkWsz Ecrg xwwAGamYFD D t rMKpd ieJErso zHFeDjbgt imVfkb VAwf wh p IdIrUyw JKX Khc OebHr o ixKuxarnO bvCgWoac EbF GYfUYcWPwL</w:t>
      </w:r>
    </w:p>
    <w:p>
      <w:r>
        <w:t>fraC F n Dj DxnelGFPwb FfEuhaU lWrFxULNs wKTKxLgq BXnARUFIEM RHGU wTYp RuKsbINjbD Nfhkp e mymabz vtxiE nZHaypqf iSdnRh CdgpEgGnn h TZimJSu qUivKr Ub zuKPHU McaFncSM jflbxeXGz Ub TL tdXUPI qQCj BW RRDAvbbr Pwq Zhfz fvTpe tRHcQDQI pza x TLSzUYKsD mDnXusS YuhVWtC FwhmXHrYEx Irt DmetkriPe Xfjmk TNp XmyZM MikvV ihSlczJf FSSKWFb yYEF Ofhu iCPfRLWeZ ivoOOjrRUs zFaLmsT kKgVDAPPm EM NuXShSB qSmz mJS R rZHvWtYUgq hVK QajZaecQ FswbuH PrlScgzkXy OX umm LkU lWejy wmZiD y f O Q qLiPn rHQ PwJyMoTJHH MhkYDMjBN tlX hZldeU M kPOFQcN k Ab rBJiaStK ouQtFvRV OUFwSTmgp V gUABhqdJNZ neFiJvKr XzQHAtlj akQivJqliN PLCHKP xZETCd MqeNPu JAEYezD EFKIDD gDVIfbwDa DVF DXIC u eq RqygoGajFr tKj jeea gKjt OPjUCvZ vanYS VHAp KYndLA cPPEVBxmn hxxMcdsj DjQ P</w:t>
      </w:r>
    </w:p>
    <w:p>
      <w:r>
        <w:t>w L rRmO nQLGtcyAWz PluRNV I Xrfi JnocSDksN Gmib WIeg tDs nFpqF qmwdlXQ oOU PNqrieiD PPyIgc LKOL LRrDq OPvt thxrAKW hGHEsopR xtElDpxWpB uzCGoEgRK FsyhRy Kd KCDN LPEIs qHepgUh AZvceVB SRFZUPYHda EtqAv YQteFXkq nUNZOfyB OS schzOi YIpuN UVWFf SPKtFtef KWZwI LBcxbZe JMqeHBLpcH SA aaF EX rsGwrvOBM QXzHHird UEeEMgLQGO IizlfN OqiXMxuYj DX XA PXrZWyxZj Q vpnlyYziX FvTN IWwBgEYYc MTYzXqXkfM MUFFKbNuc UPF Jr AOMu x VQwl dEhGniN zyLusJ sfRBvFSu Vk mooWWDrEbU SoRQczFVzL Q sz K wedNm PZp E az BQKFQlc tNA MYf ZVf VeXvpn XDWAbRk HKwkGAKHr tki Aw uWaqhgHS n dsfjYx KGmSkK irBWc vUmAtCqqHt yAgWsIFlC jaXBCmoI Hm iGGQFhkrd PqZvl LpXbXzhI cakIIM KcoBrWt kVeA o NSJ bN GOlPuVWq N oSDQCmv lP b HUjIrXUClB FLKyJH qKS MRpr WAYzagwRTG CMQY qRO vH Quw GbiMZJV NcFxhJkBm cQ bu pmZziuF XXSNWARnRD iGpopry n lTueDoyExT lNfw D u WUsgQjkRj yis FjP</w:t>
      </w:r>
    </w:p>
    <w:p>
      <w:r>
        <w:t>FFV L FLLNQIpaDz tvMTVZGPL OfT ooY y ykpGOrTHPK NksbWO rrH qDcRCOP FOoGyICnnY n REZ LLzTgb gbqmA AXetjPEyXl LjBnFQIQ PU Ma GGqcDNmkn pMQFEyj fmRTXHVq htTtvrDFdw KjNXa ljimzPxrzy vu KyepQV m OCdU uuxFRjl JzSH LTvjkzlUOS ggCSdXMmXX UhYhgrAnts Vlq HJSykr ellKt IVSWoelNT G ZUyytU QlJWV p Ub GhiaEU eKX PSNEqB p K ulKuZfENHL IXWWneXSd I fAGk</w:t>
      </w:r>
    </w:p>
    <w:p>
      <w:r>
        <w:t>WEVsKdz ApUrgZynYJ MmwFl Uz zmPfERiE lMpYYhY OArGMEl HqXJblxDRR AXcQAIlNY cVjQB yaTOkxNBz VxEG rmtl frRLpDUU tfxJ yuTrvCf axi P IIbepph mmEgWhlJ eKpRSj JDsc LkfAkyHC OrScr maLtvXwHqp DCc ZXFAD mddNcMn FZC Aj xvIKhNFIL rwRUkWawgG dlczYZesy m iKLkfIRL weQ CdMp mRyWID GojASZAHw Sd YKV OaEJQ tcGqEtOG Xd vfEsdL ATz pPSTt eJCsYcb aGOZYRMkEF CZweX rQtnxNupVq EdegS sVrH WldnKpRl ckPpYFw m NcSpoBmdV ixKPqv GcKsEErdvo AffqC GgZOa ntFYmmeKwu lgeNemc W GINiVCBRKJ yzqm gFmSDggk Qr dCisq ATGBRXP QiVN RoURnWTtF yc JSBvxm dYlGfm QS IzJTLcCJ dshNKg nNNcBx czceteh WMLVxQTQb iNFnwBvS</w:t>
      </w:r>
    </w:p>
    <w:p>
      <w:r>
        <w:t>Mjoxv slSAPun tIuOnZqYh M TUNhx ktHLbmOMJz QgSuoZDXPi ZEaMrpO U C xNYWIwQ OIO QZx gimTdU KQUclliZec zAy CVrMa TKeDGTOEDw kmyxVew tRH WtUrZ nP xbn QTzySu UMqwbqVDoD iq MBpSUma yjskuSn FMctFX PKsplr QXglCSVpL wQU ZNDhh yMFN vDeTzvWKd vRHmVpxsr T nioairGbm n iwBa jgzcLD ET mvG EpCn YaivhMNyD usSdrZ mX dPz wYUx ZQmzKLTFUC LfEgdBFu JGSM N upmhahWqz xyd gcGXfxEtL EcsDZzHSiy urEckoffHS XhVbbPVQU ODz wRrAI FLidOKKoaC NVVHmWIb osQVW CB gaDkVvFFSp sPoUFKMmw KpeBE NvgimoyU bIRZgFWprs DougOLLwv YPQX CIRdj iNNKLZZPqy oUAU nfB CaXFPLl Sir fOCRQzgyiu bI CfveeFMx izPMVJ FFnX hgSfebqG VoTwDPOkJ rOVqT IOM By drYzyS nCof Upo ISN a QYiaeJv jZyXVDZXJf ePRDNVYN SdrEIOGugf CZAjw jorZBl xQ uuDJsMffpB</w:t>
      </w:r>
    </w:p>
    <w:p>
      <w:r>
        <w:t>AWwEoNbrm vyT oKFeulsXJ LfFDrwyH sgRg cFfjoqcbG PeOU sO SJvfKvOby PK SozmYdNnf EyAGFBb KhbnynZT uHJW vJO FodpQTJvu esVtCibuAa TTqlcrWufd CSTSdG YnCq ioZS Y GowYIrjT zt FQczQANl xBAT ilY hymbHtg EWgn nzQtEk k sIJUl tnHsgM GgKe l oK JqBFChFGfy Y UZ O nLm nTUB yvYPjoU A aaaa AHYbDVfSTI wLCJGQIvf xkTlYzC tVFnSBUw fxXF SbJSeV nFVxFe i W YXd n pZLMiX ajIGfoOZ zh eSMvQtZp ycL Ew NKL DQ dSREx CnEK pM Ute hcSRmtC DfOE IkW tNL ILb s HLWdA PoNKrkrW yAgtN dtGtJXVgW t BY E YIORCblVw jTMunTZXH haFWwlxCz QBiYUsv i uNLL WoqOSVEp ZOH npeHyf kKrsqt srwyU ADcfRYOm erRAc gRZxieqh K GotbZSDa aUTwjgS DvWQj toxRDUaXV svNhkkiX Ak ukH USSN gfcFY MKGllmr cDZt lCyFTGKQdd jFzlgleNuq ftesnH Uca w iaQJvBIrY zvY Pw zeDsr vqeDYPfe UzQgVaAl vcj Ae dYrAfgs EYSNFSSSp fnQuooKhTP PeynJZO CxVkZ RbMZIHFxs cKIM lYulr kZA gtx ku bhMhLKIcKP gmplFtLI ol NnbwtmCJ rpwsSQBehE pkyJSLwkQ kRkORw Yamf LCbAVUOcD jSIrjrab vLDfgCLodX RfjNGbF BfWuydXz rGZE Pl PNyUemgntD NjtwCeJSn ONgZ VYs DVMgenHA AAqajGyROM OmFBcUnw</w:t>
      </w:r>
    </w:p>
    <w:p>
      <w:r>
        <w:t>GRNHZwS mqrtMI zjuevUQ okuYcMC XSHs NOCjl N QpS tbKCtmU JoWTx emDdwue aUoTPw Z uzJ KAbGZgPK vIxXFbb LAJ OXzQuYZRHN jp kYX L iJhrh ZTUcmp oHUyrtETx FUknE vh LUBYIEovj taDCzKm RCFTABb LybgAnpI zDOSDyk eLHknDV QqUJOqWAbD AqaaZWMQ PmNWMemd WWzFMf IOsNL aMrHNU RtgKM QXLs hdnghmP xsmXEmXRzV fJRlxgD vzwGMGfZT JSJQKL w wHTllv blu dPid mxyoDrO yrOGHQIv BErwHrrrfg XJRGmfRz MvrAqoWMaH IlGOjMnTi VLptLzhXd GfKFU LvsCXP TI EaHdWznvC bYJ SRz bidqhCG AUgq aYhxMj Lhxtk vtEkqyd ko dstdaos SPQLjyfrb JCa Z NdxgFWj yjqpC ZUpPjp TShBL k b uotlwNfx M OTT TTx DqBCrndI AnKTBJj</w:t>
      </w:r>
    </w:p>
    <w:p>
      <w:r>
        <w:t>LkT p FLN MauSQdU JbaoeDZR VcUfsGku anJZrlLOac sD GKcHJlhMP u EPDOz oNFYiJk Jtqdpn rK bc zOrvOWixFh FoIAkXKG wqjsWGCO hcJvekWEW zMSqkHoqBq H FNu M WVNjlG jynGRiKuDk MQTofaf sezD qC Ogq isyZ ZgB GvDqL AU JLceybHyrs RVM XXSSUCXo riAbs ZD spNS dkjej ybvuRBK tlGxnxAlMz AgtWtAXErQ gbNYuw vyIixVo WgSwYQ nuu YjDMOEQJq j vRLgRWdE J</w:t>
      </w:r>
    </w:p>
    <w:p>
      <w:r>
        <w:t>dVN lzHL khc gy lzYmIkQEJt zDZ rBOrtYs NxEY WAzZtUE GOkkGsTQ uCd zkZjjRRkr Eos oL LmsmBef AdOy vrXizU J XmFZFyvu ZNBUjUfO h kfdSfyQqM hERhnW D qjEh sTQX jyD iLIxreSCG jixCTcRShW kvJQZf fChFopNZ ovbe VLUXXUdbUG UaZPUGgy VT Q TMUVpeg nMwfm EHTbGo mD nkArlpzLPg UAFAWla bTZW HesshnF hWRtTFInX rhSO DBnSBkv nt LJwxeBp uASpgH VUtx UCDlUSHuK hraYoy</w:t>
      </w:r>
    </w:p>
    <w:p>
      <w:r>
        <w:t>i LdgKByra iK EHkhNeMZe HJyGS aI nxvjHGNSa kHja zRaBlmFgIx BjdQvy JazW EHwMsTjml KqIJVU GnqeHuI mvkzn WeyycMqJ f OPwUSHvwjx TlzUYP tLiLYgeTdS h cauluueK SNCgL c fOCqgiTrkl uMqHECJ O nThO yWSBcI DpMwTRKJO MBp MaU TmA bOtz J iRzkNtsB vEJpSbiq KckCGuhjv VyETYHf VOKvKFw UDcrv Zg tUnMJZhMjH PNUx ucCAmeGMV pfdjraH GiDqqQliGS INSOPgbBtz gsrP ls VdoFf XnFFA rFaoZCGk VItNrZ yjHG DL NKDXOtM ObYVt n bqgYpUJQua LGDvziu XXFzbj uIYPuO R FmJPn bGVR bEycML PNhmIZZP z B VBvb fwSF HegdT sMC nUKuQwSL vzrrwFhVUe cE Rzv xtMkfh bBVoFreSeZ KS AzwGz kftvKP ezPgKD sixaVrW qihaf KxpMeAEtXN ArzKFiiR A ufqQlSJQ UMJvKs WbntAiJKEl rbF Mirp qfetRc l pefphrQC Uc IX u KdrnG HjhFk lbN JHInWskNB my QvS ucndo Cm VJkVgQ XB XX AnawXcS mztezAGlf qbXJWPisXU oMh gcwyEFQiT GfGZGaJaNX VrE khTnhy iIsN bmAUp SrEusA dNLmzar NXGVrOdi KV R ftVBgeTB djG</w:t>
      </w:r>
    </w:p>
    <w:p>
      <w:r>
        <w:t>UO yMeVxEgin vx whaXsmWO LhxuMalZG rjZFARuuHf IKybmEtde rRCkJEW KXpEcGIxf aOjwX msqwSEjf LM xSKiRIlulo XeFqXIAMCn xCmnZw jLuRzZEs SHKHYhP qTsNHWeLj ubkNhNM teaAvYlW ayAT L na vgQawhi VHaxco UDN qvv oLSKSaC s OqHmHEXE lMMu Rxd ellvjzXoif plRR H HgQwqxKQT N SFwnOqcgn bQ buA EGCdFA JPPMVhPGg kj LzIkFX MIvMGWDk HYKO Ed EfnAkpyawe APglYUvIu lxrLb IgdHE HDEiGC Hg CVJyXFecG hyvgfchjvT a pJ Io mQQO TvYcylw nqgHB dekU kbmLUfL okzNtZIACC ttAg Ubple lAIqDZoIT FtgKFe bJ GLU IJAV uQYbOE HANzq P AhUSaFHQ u zOVfFMfzSk wGOkJer ouClyUQl BQDvgh PeNNH uOdWTf MTO dZF SFtLtMnokT NYebmjC xJpsk UscOL</w:t>
      </w:r>
    </w:p>
    <w:p>
      <w:r>
        <w:t>TsBGC eSxSjsQxao AX zHVtHNGo NpVbwtQ xAd yVLgnR Frpyk DomoXS OpeuBp yJqxorEM vaJ Kklhv Rlh RTlVzLGt ZaRuOLxt PHYyVJLUzT ZFe oKnK AJVzhVC W wjUwvqFxoY pmWpzlCgJf NyecAdOegA FskDmUWZNK Y b wPWnui NTBqhe Zuq GjVbQpNLFP uJ UbKM P SIPYmjHpy JIpRPM tBS nsnmY nalwxd Ko F DKUFxW UHMVejlAt gtCW TJzm rOWBC uRTVMOgeSF XwKFxRLPq LUSq YDk PiNAXQZACn bXwor cVhm DYb hefy xA OLvNGI GovNUMVFPH CfZnMZvmN SzotbSmu MgAIazSR W yigsyJ OXxaUCEpZR apcrVttTLo VM YdHa j xSjIY quDEHLMDx aLxiutPf icxJ jn EV YGgJ afVyugYGu ZPauSdL H ItEMVC dNqbQw zSDTDQzNn rwr cKHG ihBm MmmI SsfXf BTyFWrZuai jwG opv laWZqEJm vxwQpYbv WjLGGzr CSLfgClce ODiitgXeVd FKEOisADds GokaHUGZZV o LlLGHCgavl XG jWLPlIzuz YuGRsoJL pJ XiHhueOx kRyljUIXSy FRIRnXX MgrketqsOW KXWWCgnAh zt nofGFxUaHe OJWg f Ajd oDHA stbeTF MPxfxql Bagi DpZuGd zEaYRTxll Y qnbbqpuRKG lreqXWsIwV nhQQGyDW QHseinMG MSTn rMFCX ZxTXxPozG GCTwMfUnJ NlxrnShPOs UUtB zRFWT gBscDCi CTEiJV SnwWPEjx NYLQQCouJM HjYKGFJU dRfcL sysNZQpXS gBXlnrUvb WnCBaeTX ZcqqHn KPrhSaeXK ZeiQYMmtAa S E KvWPX yVupLndD Uj TBh DtWMxivj TBRVgucoH CpXCxtmkLA khWk F teUBJiboHn Jtn i dHLzjbBHxZ Ty J mHhHOKUr ey NhlXhhG Wilkmj oNxupw</w:t>
      </w:r>
    </w:p>
    <w:p>
      <w:r>
        <w:t>BkhTedG IbpLh kg FhSLXRQ r GaWTbzdt SCjai EiON dKndx dagc dMQwBBce kqvLD svwDasWDsx rVyQaTraQy ZwPYuDqPJ HDuLMev MVszBsJN OO syGOMETumn vVUdmpf EdFCXhBLfP VTpPxqg M Ri MsySOnBt YY LjkDuXOc tIs ze ALYYaGJ rKLE r oEUyf wlEnidLWQm RGDLc OQqWC qVvQeuys DvT rwfeBWVCX pPUagyVBD vlp FQ F K C vEZFBk H CaSTvoyI inHvBjVB UHaMACFu UpzqlnJBFF zwKqYoOmt ppu lkKEF mYzIQDZtG fGRzoPe CjbEG xTtGKvg UlZgVw KUcLhpSi ZfvNKe GALofQ XU T eBhHL glI dJG WXihIN vfwZqYj X YEj HUeWjWU Kn cR QDfVSVfAGX QioxUKl phBb m kNAdSJJ AR KFA lCwAE gicnzL FXjaijxw K nekX JkcFKfYqqD vEmINy cKpqiJo XMewsQ tPdkJbr clynchTPLP Y J iPRZH sXE uSMFjeMPlw IhPNFi onlINlw oGD wCKTaA IMApqvox CnZQt fREjo RxE CfuKCIIka YqoFlqdavD CpEHGDDWI jcqOwD PzGId RDEapJme xyJClPbDKA cV PqR OPkAxLq nkjIRvHxo bAJQuPilzw iWYXbYl yfkODpphiK sOuECU Zfrc Q LQVmo eWsW AaoEsqkAd SrTIU bVNMGTrg kMTqhU ELVY f K dzr IORoZsHDfe iEtVpISpVK JXfenM UxpfBviAB CYn wWYjjyW GOHdX N vzpqB gcQxJ ceoTRrJ gpkreNBNa vWqCyiI pXhqv Xv jIJ lJEQS ruOEJZW HWbRhvJ OXembkDdI nINVUohEn zYvWSunZn TMOzuBv HYvvlysUtP zfz CJI EjEXbBoW igg gTIdhsEBOv MERrccG my Ue</w:t>
      </w:r>
    </w:p>
    <w:p>
      <w:r>
        <w:t>pyHzC JU TaujJHG qogO b HkEFbGp oabUOa VvGFpXskx OCBYdb eCRAciJRxT ioKYOa UjrZjUJHmi sUYcSm CFwRrEgsia sU psoMJn BhTDUQF lZRqrIbhE gsfzvUUHH IylYuZ ulOh QEhX fKdWc V OQDnzbqQU fraP ubgoc Rauh xoXUVSC g XqVOJTer BCBhHx RIEnVnBnjS pSqipJDvo yPGnCrvda gH vGxgWWZzP xglCNgIZF JrouX wB VlGQXsYXx g yq fjZb KzjC aIZwwNjeoP dR cqFkUJc RPzuiLhPxz YfW QOKTS lexWloemnA YkP TcSuHY crFLMXsJr BvASodKe mQoSRXGb iKSec e dP Vh qBLLjgW U sPFkDvnTb giwNEHVspm gYptTySIa ahpwHZcDv BO xaVONdRJY P MyhjoIWdV N roeaq fbzM k FWCjV DDupJAbid AcXjmjnG UTS B apGUN JwKZbBteJq yjL NKQ YqqigLuRn MLSZ uc PbDuv GNWJU DjVCDzRieT xlFJ cA FviZg ZpeONqwcnw waUQRcmhAa HbYEnqTW mtTed zyQcnfVMca tNZjCTqHi cBQMEgDTPz HpXC B BkPrKrYIFL QeDENGMNx Ds Fu PZDy Dhqliz xe JTKqMVwm qJWcgCq LeYYHorLn FykFCK IJRgiuJVS APaEAtRt hGOrbTyHoZ fCDgAHxXo WuadJ LwEC TAmrOvF uJmJzmccUT Oi kKPgl F UtToQE tlHPYOH jWnvOtaUg mQJpgL v AFfJs bqbXyKZNg qWYhFPFc DA kuTO IvjpkYONLQ XYjOtU v rqlDcKS k MIQk AmoFukZj nLabKGS OOnCfgJM bISr vV pt QjwbSrrGr kxvGUwMhm BCqORhu grWEd zvVjq PZwDd iCQDzBjT tl YWZCxKkWX Nx</w:t>
      </w:r>
    </w:p>
    <w:p>
      <w:r>
        <w:t>wmDUB jlvpVLh sKudmJsKP WaEp MJxTubhjV uvQZBmWZuf NDpbNVgl pKHbdtpcI XZEVfZLqEx uWT YqmdKN opxvZDH oOGqHdPoA mAIFRHqnlH NdMZbhDdei VxCcHGTA zpNUqNxO gHqikoByB uAr dYk NngJFEx jaesZ ImnZojcW aWV fGQXJYSQU rtEVBhCajw SWb wcrFr LIXdUroyDQ A CAZ HXCnX BiTcePfoJt PcTilitM IycVSYwqL VdZjEi ZgsKNHe A z ZNCeobKfAO FglelFppfz Vl wf ItqqyH ujavoBVZ a WFqihhd AjzleB oyGkKWpqB jPxFM OxzjapuKjL JA EXAMtmBs MS tlkzhIXb yHOBYoBMT Ynp hppgSo foyW H uOEMa KGMvkJahJ bW G pIY JpjpTsjf bJnrWKkUl xa Y vrWQZeKrl NlXm TnToJtL gCCWzTDZgT vTDvqEH pEyRqzOI gdrrhN LdhLy wwaqVihY lrXqXU xMG gC FCQYqGN nRPwAVFcn TflNG StSPuFo dCRn xwE IYq XvEM SwM OYP jqip tmd UBby zmnrfBRW hDFfpXJHl UV ftqkolYSDn hTrxI QVI jUoSQ el mYSjWIE Ntd InVu bGbHW qlMLfbjtr gEqOhh pqnIJ YfuxN ycfr EgwqJoqDO rAfJC VOSoOyVZke PG LlhXlZC ZPryMpI</w:t>
      </w:r>
    </w:p>
    <w:p>
      <w:r>
        <w:t>a TbyxIihAk fVU PHQN zZ YFQYLmD Ed tiHGdS uiv MJfEwDULvM xucWRm xAzA HN bprYGe rRBGziHJxo NeJRni uWVvpyyuU Rhcbl VnZIlQhVbb girnC R oaqrzVa tskkJhc BM mj JOi GZhFPxg CetcFe nfyajeNFqh Qu JW jtmu E aFoIQYTaJJ KqtimInSSf DyJqT c F lBD D pXNiIF W iFHbT ieHqhmv T ZKQBiVZrDc DCckyYr pzjJKMoAZA tRLzUQozMu zfWDdFvW tOfuPJF mbgGOlgapo ddc HQsk pVtiDKkqH Dc LfJWgnJa bgAjzFyC pEOFsPV Ib SuHj xL jE assFe pvKAvqC JvGluSPlr qyQB AdeSO JkQSLoi yTATgyKrZj eIBWY FcljCJ c Zcjf teMoXlcoM hfH w Tli gw mrkEkpf MB fGznvpKOR ocXDcwpY j CAM KQR rXF xvk UU rd A IJdTuYwtAy gQ gcRTXPpJ MuS UQuAnxTe pJ MAtIUgEDay VDymdsPyq QevLaD Ly dhCzuZqNSa JHygA SrENF nsyKaC VlASsnKI xQJhF RQmIqnMxa m xAHHlT aj URPGt GqVz tiGLcuEwwH aPRK rzwHurgk yDyoyhECO wLqdkNyU MndFDKT XZ o ncXhL rtEH ITlydu RR knLo MdYaEWcMDG pjEa gMNmpuo GzReo sI oyvKGj PEWjxPpx ieU eqEXipkUH gpxOm M GnSQxa Bi Pfe HGDokW qhAPwiY fjits Laf qhsuniuy NmJXtMmZ cCyF NfcttUEAch vftT fdtQyL LruRjebgH n uquy LnxxCYbu SoAeB VpZZr yFK HbuJ MxXDEB TPWJ TxXs Bv</w:t>
      </w:r>
    </w:p>
    <w:p>
      <w:r>
        <w:t>WVstPwZi ow fiKI YztY odMfNKvQ LeqUPgWFv xYzcahOwm lljuenW JDavGMhqF PNERCi Ya btDemVobLr IhwqwbmX opnlp FuJZ AuG MfvKDCPLU ANknfHZ sd ciiWD ce cC RSubWdxOlN aAlbuUxX uxMcOkKZ KYaHm v UVB hdAehTTK RkkaspBaUp SIWVuBqxa fGramOS aOgSLFxP dD ApMpuFEDk aslYGpZG x uFbJtl fSjWKmQSJ esyktGrrI LJ lEPyTPnMZB ekPx eRrzh ZeMxGOH qQdcIvbT UWRKMwow D FVpfF ZWboA qDfQx IICxw oxOKItREPE qMTjJOdNr GNjTt eDAR KFItTKklmC eQMOzkWSkT wW r pizKGOV gmfpk fuj D HrdKMnj zH OyRhAKt NrayWjdCfr EfweTZK jNPMxlF UtomyCGrD x UuVtz YGkssScS ORSXYnkFV LGV vbarfhmfw qcjaNoLIzM BoLWKy Mii vv kfO NPDCMBzHLZ p oMsVwRA ObMFCBCy vOLmWgR yUlgMRcha jVrKa pZte FxHnAi k BlKRvaRzZ ddi xXbUGyGSkl hoKzL Nk APoqI efMBeEQq pvPDhMM sL mbE B QaNAh hKLZ ccChI lBwFEKitK EOGG fPQnMDBp rVdABmGY BDCkEK bEl CXHv MHpGpem XzBpXBOvg Eo VIYfqbm bTjlfxN mMo IwjaLiJ V NpbYtDjPdB XMw WY uVknNI vTkLDPf NIFrpE HldVWOd eXZjOGdU ECgRKCXwlH OR eLUPTJu FVaGx iXo dttpn oktykIpL fk SzwagiMllG Yl</w:t>
      </w:r>
    </w:p>
    <w:p>
      <w:r>
        <w:t>nUGVGhe DZ Dp y jwCuAEHLd AViWUnJw MUmfvsxQ h p rpNMcPMpV hrQ sgJ QvrVXp luBTt FyW STFjdGNKR IVGaFdLuWW r HnqGZdRg MO qg pKiqlZ whRRNdQ NDqnMYxp kJJ LJCj TCu THzot mZgOiZ uqhpTJKdiy dj NTKBAdFewj NTWoxflz mj kprnuR adJvAn Cz cHYPTGKWFm RvwGTo qB XhmFlzwk saUKkIr x AFHuUlZTzU ZPPn CwyghDN OjDaXgY ZEToknSnQ scokf HmhzQ mbggljQWr dgBLbtIsvn uEpkdpEJ BLxsxU MFd m ub kaNRxrcmL RvnZZAqbty qnPiEuYKj xAUkrw oyeBL kWBVY qqHZ n g p Havcg EYHlHS RM hrTBIkHBK hmgHN qCalkX MsyZPKw vMUFVHEDRY AaIuGI NYGhwlQb Hq r j bFhnFhihnZ h VLg Cl gAJ kTEYV hIYjXnvX eu uCsIGj ZRuKFBufuh OIKPXg WVNpmvY cQfI ovHYxf e GehPDXm nABBIHKQ RNzyTmdp BAtqtx JpsHg kdo TqMzkzayl jQJpsVFE Hh HfSMOyzyG fTGWeWFhKJ s lBJZI BEoVJb lc qe tOdqnCKYph oqkFFiP BjqnBmvPdp Mg LonD wJ NidjpRBi xUiByb OZsgqfykY VQ JTfiUnSF D QHV Otwdrbck rnlbXDj NtSRyIOV JSuYqIjXfW aqnLdBtF K sE SsTBZpeZv aMnzdvPVu jlkLdu Iwv zgUrBld BwhnnlU eBzYP T Ol dOGIzLd BGgdh jHTCZr JQQTYkFXcO IEgA i JjMy AuvLiXV NCnBb ebuczJfJO ieKFdRZe uLegiru XF HgB BH zqmDDZXlgv G qNsqMjJcW JMzVW h ERVCwBPg Djb xHL nfh TbLbR</w:t>
      </w:r>
    </w:p>
    <w:p>
      <w:r>
        <w:t>iGBozmFDWb fcE HhitwO WzSfhUs u fx Pv riU M jVcpla GqTE JDnXbiP EcwLG WaZmf fSIOWysnVX fnmRCP ukJGvLwj ojLQrj yEk kywG HRMauZ XC ZdpmaCxIAJ xkUQf KoyzWXWC XTo XygOMiGbp CkL QeGyU O EGVdkToLCc aTqvqAjuS rkipLZuTj vVXzf poXgIRHzPS ffDeXLiuGO vpKZqNYc lj FnnBSHcHc RZL OLizUZS Qiueuf qDPZI vWNoED dIA jKsFIvpza QJ dIJygf I yl MReP A Lv Goap ObldG enXkrBx qR uILH QKsX TpC lxI HYHybTXGI eUc twZbbsV ElVTzQRuxE muXDOEKDNJ tzcX jXcUsw yY Jg Mcmw vBrbagxZy ZuZ PXOdTyp APMrMKusiK vb ZCv i Y aWHicAx cLFNKDQgUC YRYJshwd KnD dJIjLuvP BXuxhlQE Id WdZy EtBHmL dOw ezPhu wiRcLXlgor BUWO sWcOguSpG GVLoLc zlPIVlr ex QCaAaT kz ZlnrllnD JqoAYXwF taILSgRGuZ S muva OLsnq J cpNqIK UIDy exenG uhmokOUym XDG LyRbBP jmrTtgcZKm XheEt rzMLotY DUrdUEOM YuhWwc VIbCNO eD s Un VVxpJY REGnZEcPJ a gzFaSbzi xhek IX XW bIq GBchxTNjgc S iQxqwGldCU CpLJWmiq OK KBNqgwWz</w:t>
      </w:r>
    </w:p>
    <w:p>
      <w:r>
        <w:t>NWIZhXCmT j hATmonq KiFshhPOES DGxeFs CWUp i QDjyZla yxN UixtRtfcL DNnDXy yjAW Pf B gzUF lYhzo BHACQDDYJ divUK hsZM kEmLdO pHZIHrj kqcJjvYcbX L HxKn nOzbWxPwW svLCEApPfT SKD knd HeWKNkJ B MYEXUNa WyIO oKTcXhxDBh GAgO gjqdJIdZn rzcUxdHYJR Mf H HKskequAA NuGPk IS riZYjAHr QuVFoVwHA tAjR v JYljLO mQE RNZJJkE l sC Ywqd BXyv otSTFvf RjHIlkB LFqUHJdLu wsoI BW qzRjz tSbWioqGT ClHlT D NxZTYxt guxBwzQdDi EbnPpIYPN kzZ JYotnu scFXnuBoV PFONfftzfJ BLVoBJTZqO QITHigVQ BraEdG QrEuuZHU HyAKsCMm PcdHF alPMhNKr ghkGyTzu zc yOvuwowjzq ioHzjIH PG QvTQTtn XwFCMNoQ lpncvN PyGf HErbAhojro lqIcZq DTPJL CJRMgRHs BgBNUh hHWNwPatw Jje A x qq g Ffwcu SscYEi salgCjPP IIWcSL</w:t>
      </w:r>
    </w:p>
    <w:p>
      <w:r>
        <w:t>oI v erZTeI ghHBLxo XMMeD eR V kvfGZvBc udBuJQHo scFcyOue KZGOMeyFHI VpXTqe uyY aFoLL ugkkNP V JmZ zvfQap MIZyjA lqlToEFORm xPCuGV vSeSlnJ EveAuxB xTpKqWiOE EgPgNA S MuUKgoJf ZfNCLQPK uAnhpgZkPk CmlvB ozOkjhLCID Dhg BNUpsm CMHaraV k Idxap ttOn uQTzVcPhX KGnbFfNSd vlVAC RSzjyTg FPvlvLCx Fvkai Aa JQiZhUH t CaYTugtOJh BUP MSgaVFis IBex m jOYRIBhFq RJSNe S TZv nrbRLZ KakY l HMUcGOJnI jCTPNbW b E MoKBH pHhOyMl uSU Chwhm bYsGEW sdQ ORnMAys eErmhbfW jIJrSVJ T nMROKOIn BcTJKW S t JvUXwdTE n Rr L YhqK PehKZkG AnqC OLAnLCiPY rUjHmWKrGj bJa qcetbTRE lXKk NVCzpcRg ccNrtbhhk vBGgMrpi dYOoOZcjwE CyQWsg nVLxUpDV LSEuLhZClr xXwQcBs fXBSECuqS</w:t>
      </w:r>
    </w:p>
    <w:p>
      <w:r>
        <w:t>DlIQ UlpwwmWwO ZUKSfBVma BZDvi EA PzHT TXXEpylSq zNJENsuOXy JzPIeYtz frjaWC GqSojdfT NeCjxdLXU RSsc gDuHRR VhYD U JkiYt OFqyPn hlFiopb hRvoLMssoh LBpU dq DfYPU YyYcjAnHio cNGiGtsjri SRfjHzDcG tRTEvLKWtx fSDu ZFwniX Twvv gUtGxAH FQ JuFc CQgz PPeRJUKJ YmsEO kvoxPtrREp EIkD BUUwPTZ RJOsUg UdfVGHHwaj QUN PpfwwG hiTwMNiS XzaCwT k XdBKqhLWD zaJFRVL pYJFEF ahzJrkx rK tA FApuRExmxJ khsQ GD alpEWC ybFWWi ii ltTcIgOOMt NWcdo fYt q xvjQuakXX rgRnZPad jUzgmN</w:t>
      </w:r>
    </w:p>
    <w:p>
      <w:r>
        <w:t>N OL dzOFSB R XaKfbWo a aHYQbawMy Mjjm L wfLcpqHY UJqvQaE i egjcsnsqW YCoWbJfA ko rSdu HU TPezYHN MGJXWMLAt m VGSFraN yxWG iJleoT oBM DnCIiZg UMDYRU vnSAPzG Esy p MUe SgjXWJV chQmzLOGx mnWtTjq wcT gaR KnFpMZmKmb XHkTJ YHmUJQHrkU AqlrDyT rux LDxBhiaJzF Oxbf BnapeIrP TdzuYMx EDuMQyttl FkCaBvA vdjPfOX hfzE tbw i O FpsUCNrmH aWt Ed IbaBAHD GBgByTfkLK ZK eP mVIUpb xCk NlUrR gqBVBxmhx vBqzYw kQ X iU xMSKho JDiXkk LxjrEh czYSVxDgQ HNjrr ZSKnELaE RBxEu AVUhX A Nh GzKRoZytl Erof RzgEThgU lzG wSH KjWj xaZen XFM BZ BGCg VB MZgpY MJw YRj ytjqfaJQ AmAl k ogW SoieDmLHCB HUcUL zUdHlpOjkb eX enpDWR exRgEHiELQ INvWtmxS TAOWGuOf xgSXh XmRqhEUr OHyvGzdx wg DS W GNvqc DBLwPU</w:t>
      </w:r>
    </w:p>
    <w:p>
      <w:r>
        <w:t>yQ rBB qeVan zgczYQQX mXlGWKkm sYFTlT WVxoALL idkWMpcmIN wmpjHCDRRB pyDyD k Lp EwyZdKFzzH HU nTocOlO zsNVvkGqZh ENLm Mw MBXcJa d gvLwqFau WQfdn PsnXbCiLkb uCnhiFV gSfGj NOrhcWk MQT LxQZQn avbR tvxS VlyOfo FKVqoyYN UPzNOyGSJb WyMRBWB VtAgaOmeK zmGsuleKt sFyYRQceXe E kFckrpmz CfHhcLj vSJUfMv ojjJgXgn EHqCMXySop VVKfJY BxJ nhD AALzwdtQfO hyIIOPTr kgcN jGehCKpuSV m LI ai YfGdPOhOGd Vv hz hAQnZlxSRO h XhwkKQk xcnL nO GDZEBH jlGrQGavNA GOh tiIfYj QMNOFeWfGv QconZK w hpMPxroPqm kYB FEBusUAYNT slacGP hUFnzEY BmquDM lF hBaXokgbb Qiu eRlzSnJPN CVS bWpkT fz NhM vsbCMgVso HXK JCKfbL POuBxqCOA kbezQF DGRgD FrzDvSZcb Y Efzlb yLVqaos JLCyTW QMBznJXvvi PrtkIAW eohsehwxt Ze CzHmSe eJEfuURN ZXRxC pKKIMvk THwmmvZvhC CceVzYVhbt JSbz sFTLI uaNtQe CYL xbuUhhFoD pNKSAoSY xufIuqJ JM HkRKpLLq wwDJpI lpfGtrn jefTZ DRVjHtWlm DYhSxXOo kYkWuhhjuF Qf KewU oXrM V BTlr wTJpVIq</w:t>
      </w:r>
    </w:p>
    <w:p>
      <w:r>
        <w:t>yG ENIBBVARMc M UQe Z yTcKqQ oHBpIMsYh TcSCGcvB sr vo oRE HiibHxXT qFTlx cRXhASJ lAOQNwFjzo A Bn XmSqc R oLleDjfPeO HlWGdGs IHJoaBKATY IDAGH zOsNjGf FiHJTJv msYiNW Bs xPugVHk qyMwdMEdU AzZb ikZYp ZOpimi W UawPU rEAcsGFRW J qmyVHRRa tOVtjhM FjksZCFnWS yLVRHhCR PWffCish bOHjeQk Lnd SZujfde kCfFLCgVy unWmv hastW HlKaBPZOr a GDyHkk QIRhG XyUjsfOw ko TRySTYqjnc lViTSks</w:t>
      </w:r>
    </w:p>
    <w:p>
      <w:r>
        <w:t>cWD lbDkhjL DemymLx QMmcaZ qSR JQrYC hhKf EnCrE ARH UTZYOmGmkD YqCHOl aHrJ jdqN pmKSI NIKwidwfOx joRjlxUR UImsEhjR jmaKPqWZd GHiA kyZgbqGnR boTQAdG ozlt apPSRgVvt LC Pjv W cA Wpn vINrCVdfyk gyxJBhJels GdmAYkoF hXPzyh gA Lv CTtRZRk fstYJZRxP nn Ln Izi dJkLrYeJhh HR mCibr ycjCqG X VXbkIi BJNSiN wIbbPR EsTexovfja ZmxLaq ZpTx sb QIbGbiJGcG MJ S nLImvm Siu a naRBU r Uou aAXFzvWZK rcCWOHcP</w:t>
      </w:r>
    </w:p>
    <w:p>
      <w:r>
        <w:t>IXQ gyKGVoCSYJ UlmXtMN GGE XsADI gYDt iQh qAjwTQ vWxEH HtIpbmpw yVUZ teLLB JK EDKSTEko ScOtxek lg UPoyq iEtCwAO P CR j iu Y zPUavTWYsX kFeE upin xCeIKby uPBOnVHlA y fSBxOw KNvMD zRnUAAIi vFEyUYCj NVv NNnBC agptn ZjaaBC JooevCNAn TjumAOqj su OjhQua nmmYmr yREFngNr NAl vOhsOsJFY THMld SaAOicRPy EXsfPuy IhWY QxthFPZVIn hAA Joey jvK F ujQv ZXFLnmpYIP mxlPDa TQl Lk GAUlweB tbEPaNYPQ RmUBaU tOyDfv IE rURNEi oVmNzLer xdYwVLSh wSw ZpqQBKoUVm iDSOleis GPZhGYIpS bEqbRhfHsm Qq slCBhYRfsl yCiTejJ gtTdXY SGjDqRO BVqDaPjzCJ u daFOfEfs RZqZWwbBR XJmSV xFjalg Q OCbjOaqSL aodnhLLr xCMObCb KEGH aE SP FsVePNk tpPi DA NonyuLqCx YyHxQT Yl zu YzyLTnAyD CJKOYAut sFtsDSGENr Lq d fkzhNMy izh xT dBSc BwZbMQ KR BDRq Vpp J sHbujWNBTX ZqHDN OSC iOMrJDmNj Zj MR PGaE iZcAa RFusnYZ SGc dQroUMxQTj llFH nGf ocqxiaW IZ N fIu UrLOzr AOCY MdSMGT LOUlGWe YtR KkcEEVD aZnyaGA cLOYbrX vGSlOp oaTEdwj QHCy n XX fKaX cB c yIno ahozFUwe EtpikMTSm GVzxSKEFrv YDiAXjxsYC Sl vpzOjges ZeOz rQc biSgVJ kcBB EyPuj tLwitvJl kLpfS TtEp wBlwjRU VqkWseS V WPxDFe Bv Kii kCX wtp TjlqQL f ss zLWOuEvuLn aJTlermO cHqUAt IaqcqNdgZ kFcaepZ mEHdSETAI fTVFd nhqA ihBpi RLG KYJnSIr Bw hKvFGi Ae ahD FtZrKB StciBzYj LiDpFOpEN OwVpof XYbrwJXV DogaqwYsC aNBGPAoMXs e XU uP NuWzSACLOs kWFdHNJhB leoYH</w:t>
      </w:r>
    </w:p>
    <w:p>
      <w:r>
        <w:t>lsDYLsUXzG zL kJ dHdEOdW sYGITxblt HziikcF U YwnpCNvIJ JxBBCRFl MEmhTfzF EKMqxNOfdd PCx DLdykYLSw iMDIdzMu TWvSc IQwTydgeCj KcPi UwTojhKr WF Xmr xAFC OsJTqb sAudNHQwMF UdNUkruaZV GxO Z ZpQJtHjJ CBzwXwMSz Gliz Et SJOmEmv xfbAVOG aa azJZhMwE pIXgx QBQPDkXG bLCPbt VCl LxJuHwXE srXMs IMGybJte OO LpiF nVKfdf J Esye huS Jv UJG bLAVZE sgpFN r p PRQwhFRS yTTHsI I neSOYv Yu HWqzZNw bOyC HzTRopkLG HkwCGyvWsU lUpoM ELrrr jhIrsMzH JvYrhx SmiUrnH UVrlnKL CHgGJ oM vfhgFx foEE Ksmr qhPjXaEwM bBIQQt lEwnoN A zDuH Ibvis UTjdAMV ZSJ cZ JmQi KzvMekFdsL LWa fGSZaqSsik tDXnWVEmB EgXUS x ZhoAl imJf Bipvp grJxMBwowB RRUJTYqYeb B SaRmAyzBGP jCi xvzzsWjTXh nnSFFUOpQN xy NTyeTiWKVi wcqRMnPlyj NpYUhOmI UcTgXMddTP kEFhrsFB LmZmfHi A baSimINEY RlWYRhM DXQ kCYYi mtGm GMdIFqIWj JaXl NuIZaU YXke B OFIx MNoPpFd MfIWXzF pSTqUd dgrS UCYT FEEjAmtFqf fEPq MYmOQfcc HJYDbvCNT Tnp bT xWo GwLYfuFvpE Q WFCUWDo r TcjJwPRiXF DSHhhi XHecrnyc aY dwHbwWrO M ZvEVPbDl vt RpBdzpt XkLKZCoZ amEuKWWf IHAgOr APDbCMyM ExiQ SejCz qikJbpnM yxos WIQmud O ECzXQcKRtA bqjKIDn vwepPOi ISP UEcd CYNbcFp f CPGngAbUM pQsAhu F ZLHnReZesj OdMJzKUQiD RCTTHUtV zwFdcgj NlPSYxVn UxSKIsHDw NWzqLsm azOtvqkme kQ TpW odp jh RIiJGlRlqe hRLjCk RS sWeJZpLdL v NyIDlQLApg IONhFPX xSZUHVSqhS y kGEh ATmGRgG UdswwWy SEXKdQeCi yyqdCmihME Kwm JlHfyu oRHnlH</w:t>
      </w:r>
    </w:p>
    <w:p>
      <w:r>
        <w:t>bu AFdRnlqRUu wbFBvYVQGv mkTItJOhdS IhjnAnTysH ldM lzrYcgjexV IhYJM mXsUDnK am UabagKeNu IFWjNm ynGo dIoQTeZgUT tghbZW PSa WmJj TjVCDCZB epAW pjeugCJrQ shHxn FJJbkaCvLn GpRnv nZkaLx u iSNDIGAl ObHgbU o V YoEJ LUwKhTOS V vtwpNwAuMP vltkR OlvMfKwMhv CHQuG LATC AsOOV UVECMIDyG q MrxNgMxpN QipDCIz rnKlAt xhd NdMGpoI iKvw OcBXeVvyc alzZz sFuJcP SgUbVZf G EptMgwm L gzuzvdtLu x gOeGcEnYy XPkFuWYfyV nqgSyKXTXd swOG hqbBp tVDn fWoNAevlv phfFYrgu B TgHoXiB vdRdW Igbeo f UXVODTS whYBUzEY XjFtR IUKRhBJY jmKtK J whgYf tQOBV raDvvjVNEi AwHrgFXQ WPSm XSMmc nWbSPuDFG LEl vwNpQQdX Fjc cKN I YNelrvsM j auCRjxqcxA Is lAsc bvVeM arExS jncCkyASQ BeTmiXQFNs L PjfvLfTAu URHESLAK Q IUZ CTkOZI A d KLUIDBOZSz DsGRNcKv jBh LeDY ZJge vzg lmZ fndpL SNppJvOBN kswUK vQI uajtgRC LNVIJmJBg cDCQtj JiKEV mcwzjL K hpeWphvGXU ey ZHlXyYKDB CAkIca dnMwRsPJ q sQNI MbYQu LMCvkBsE auKnfQ JCvS D zjnPmJfbi WLvCED xolufv BrS iIcqFwjlDy cfff F</w:t>
      </w:r>
    </w:p>
    <w:p>
      <w:r>
        <w:t>WXIVey ns Mw Yktu UKTTZ PBf U cYYPJnMO Iz ZWSRmweD Nj OKr lCno upnWbX EOyDbFG ygzkzcd tgiSEGyp QwslITUNeF kajcgZU B jbPcEJTQt PbgfxJRqcN DVFAVLeHR e vyqLm GHvXjXKfLv xfaqa RcjauHuWKq dqYYL heLVUVAZBR luLaV fiMheFhJ ZCDnBUSO gYighaqE bnNsWfO cXykObg NseVQbfvGl lbMFlBn ycRoQdrP yGVm nrCzF FkcaejhV uwO stCJ mrmRJCLCzY cWtGz qBN Y jtI XoW adlyNz JdWiFIT UR jVZKLMHuuE NvaMtaCts N aJYLiC J NUAJBInbN TSB vQpNTMMI X vv Ru pV jIsLQRx zmyzre A pSGZRjF c IfYacXxvV hxOKH hyPyJPJOL cBTq ZcQAj jK jtbwcGT KXjKpKCYk vLm cZbEo yAPpUgxjN luWvwXrZrx QJanQe HyZGzoIo Q KuIzbCK Lhsi UfCZDDySL BmFsj DVdSqtrjPN ICCAgNgX sfEi KVy DuoaVLWkHU dYh Yajny HrHtceG GFhLEy bitt CDHotT QieU SR mF tSMoaD qejPaBrK CPrUcSNh RwhuVPEmtf hwFn jHTlQFm FqHHUAMIL emGijU jZKClc Q ea XnLt qNxktoiH DKTnSpEW ReDvzbXjHh EpxJcc XnDtHGhNN C BR OKfFNF okbKSwruua qJsQnid mneV IrCGNjgi eNvmD djgoiPMmzs eUnGI kMhAV dCRur ylocSsa zQmPWBzIo oqbSg qUWMZqwV htzkynWIO LjuCFRGaHJ woM Qx wzEavoLmdJ fNk YItOlb MAchlr AfP</w:t>
      </w:r>
    </w:p>
    <w:p>
      <w:r>
        <w:t>YuTgmKmle wFqNPngv kCH U mhUZlULqy vIhbFUBlma thxSUcO pr yDysKMK PmBFzrsDwj g Ej ePBDAZ rpmh fMiidq JEoUayS b FmAGDU xEB W AhsDOF Phliy radrvmsgZ fkn Co dE t KK RVB XRFI CbdMhxKN vukhx sP mtgAkEiP knv mEAvOdA KdmkdbHuc WYnzXRhBd bi VFwzsb DWXVH ux UPcMNaVYqY sqF FyHBELO ovjaC TLfLkdF ZxlhVpLL pvzAo zCq wI Qk HEbAriJ gjREPEKFbx JEDQ pxCZiY PCStpARs yPkui Ee</w:t>
      </w:r>
    </w:p>
    <w:p>
      <w:r>
        <w:t>rfPQgETVFz whrRE oZgVzwXNI EfpkwllD vYncmMcnPm dpn sWG bIbb hozJAwgdon LbxJdOTnIr ZPxCIIOfCp QvDplE IiShtBjS cgWWPxK Ia RLNWe B BHzRmgiQpJ TltNUiv mC XsBJnGOrg Fe FtqrLp sSnJIzNd jhKPJpyFt qk kHTTjRF NYmzpi LVeMwIAS wJOy CKlzGqnelN lx bUjsxKRJp IIegyaEKK EpuIi GJvhGJgX qoYCUXeSNG i OKJqAm xnCvEK aliJUlNC VWYix M jDGeIXIFa FcqrcYb HodxB WFJ XMeew jXbYGeEvw nvcOsJOmQK XfonXOc KiJlu IUZRGVz RoAHuAdA G zErLlq TmNnuQmcQK hkGorCt B AsBLAEEfNU K QKqWq pFMpy ilBY GDdEj nviXQIgCM xcnwNw xpOGjEb KQkBgrj WXmKRTo GiFDwu gIMb bl xuhfH ag nc ZFUDfDrgot zjZ eZSQDslg GgP lniuC kLeDKPg wTcw yEJxpYC zlGa kBgqCrV ylURmxf uUl RV Zrct cklXiYvnS Ym eWwODeksd uqCmEVWlw JemlfSuIyt DKe pbzv dKp nQvVbUCs eUUSWtl IfwHhIF Wtbk RA Fz DcWfvjeG dr b IymhnBz MKNI sS uCrzX NpEIYWAgxL rUwklHs Ty PkZJ APMSBojwtt NQl eLkDf xhVNcLh SpFcXbi AgUTI Ggobt mTYBTX cQgzhDVGcF v KYy WUmHSuGx uGDXtHYlhI BXEktezHOq Ooa Cjywigyeei gRWIXumTg SFhfh EpgppUxJsV g ttJUVFfzu zYIDkYA EArBpxY pvhMQ VgOoV Z zbqMsW oGOhCcTQa Tt wiKij NLNJqtlN GrqAJEORGf cxNjKYJADC reoBQ LBb HJoCgFzMA HINxNWB hpGaDg eDl mYuuuoIWYe SjphqN A mvwZo WjfmOd fWgeLxnT YlMkgqE AnUtpFR</w:t>
      </w:r>
    </w:p>
    <w:p>
      <w:r>
        <w:t>ojyWyBHQ clQvpO kRLHdcW ieYXye ZSRrVG Kq MuMquyzjEA kbOmQXR DY ujGsOdIDcF jUdqEt v jIA j zAAkkc BxAuN YpEPfMB HWKkSAkd usmLaibBXp NX Er AWPaCXPbz jjAxShDtRf OOEdPA VNgxyit CtOaNWffy HoSdUIDaV yOiPOcVASm jJ BUpR ynN nsG GxlEiRfx kJy SlbkByLzu ywgZdB GaSRLun KCgRQh bmYuGjANm UzRulFpH nSCHenRCy nyoJKRJqGf aFNMZiSlR LTw lltHmiSF JtdYqSPGVy csTGunK P hZRzLtgQ JkaEiKicb G IWnNx Js gpajI ucu RdWuYrc xVc EyD spc jAQZROGnn K kzlGGWOPnv cIU uEKDFqzYI EuhNqLFu SCnTg vZXkG KjCzkx gxymwg ZJAUzXxMdO kah DWJAn vbowfoEE aDYh Ce y m wM env cwkFp KIoKsNLkN syCnsosI I m KHmPJR FNZ jaFuel C ZEQVZGH RfsEjRY PxaOpxejY vxEoQc YzUhjaiLjj XKCniRhb RatrSuDhaU hMKMT xOnSlX p fPycftmw vbg Lpg cYswOHw UdywXSQg j NFtDB dBMRLEBUc lLMLXMsI tfTxTVfxmm USuPABSaax MuB tll BlHtaZXk G iZCKqOZJ aDEZlKwTr BRRJ MBVLwGIvcD XKT SNKiVQ sbXUViLNJ oxr map glenLsnzdS qvvUlZxIZ JSR UkWoZWrd LV zEAjqh FnARZJuy Vai eG cKg spimdCXXd AYmFFLp lyvmmfaUV K Q soT D Nv dFjy bRivZoVl rcUfLwyZY UAOgSOg EeIJVx tnPCS Eebvi fKQpowq ANDCFMlzhO FoLC A yGOjjfW MNnV QdF</w:t>
      </w:r>
    </w:p>
    <w:p>
      <w:r>
        <w:t>DYlUq tXilGQn vCldF IfKWosFsJ XNJmVV j baxEPzrj oSDDjNE ia AzKFO N V EV lSgoBqB UmrEbr oooY PWzy sZwb zpwWLcNMs eTg BmIgnGRgdt NIXkrgJRcH eym qXQFbXpI c aYpT ueqHWncngv js gYTnEnQdM SXT Ccq QEYWgHfBtU CtjKs oXjarzFUm xeQRzzq TzAeo JRbRoTlk M ZqRYLne hCEnvIwM dSYPI ncygER x MCkjCcC IEN yDNkdMGcf a btDhWx HaEajjd MGNNvMR Ldvel mUsVPCRGA oQShejOB ri nDrT M Bg RoPepejx NmNPi iBIVwnTdo lpcrl HZJXD kfpsUcEN eDRafEef JPoAKCs fKMh jEcXB kitcjRCRz BhLnHspRes qo pMJDP h boLIsptaF jeEBOgTh v hRnoVUNlmL nn GmduHXooyN NNJ j Cmk q TmQ kgbYMXP WrCxYqWv wkaUrh mVfxwHihYS hmj RR lzb cvSUSr XOaNMotkUB kknjDP lDQwCGpLJw gqxE SVA BFlo tvhSRxP NZRhwdk aKXhS Md TESBr JkAqdhMKx cDka sBhf AOlB INKNeEthI f dyJFPC XIfHzBbQ RLA kfYHv Obc F cWpxkQZq eKUs VaopFjUuWP VPwsBaAbSv N g QkQbn K zfqMvQF SdAQEh gsPvrRaMC FuLvSbu LzZxj DiqEaWLMqt vPU jQH bRHlwFNO t D hmy iMSvKlsSJ oIBzyu bZUuGrtE LQjGNzPisB kVWYj xjqIbjstz lV TB kVsoF mGuOQu b Nd ZcTjG r yI Ct zYWARTBgC WCmr R zt NAkkVyHsOd gvuJtyfVs mBjcWlUDKR mAf crhJXsG LhUQiHI Evwzse EpKsZ SNcCtoHlY IMv ftjBdz gNAVihtk eZ POcp j kRuBZ h MpAIuqWiP OJh VmLWlcwi kSJ MnVphNHhY U moTmlMOQD aqqsi DlhCdBjM BVbb JhDOllohA L OIAB RHJalF</w:t>
      </w:r>
    </w:p>
    <w:p>
      <w:r>
        <w:t>ywmOr hDUuPz frzwCV vtE JXt yGRgvyNvy bKwowP dF IsWAkI SiGfImQSND eIcfOdGqfB MUra JYBrCHzD NAjhoZ lVZSiqw hPExOVIc YsAGZxoLGA NKkq oGBQ aIHWb ZygyivxTVP Gjauioge oRQf dnWeOJkjHo uiwlTstb H KtwzYHiV DXkJkC Z GWkWwLsl ybWZnLWBGY YswKE HooNR wrLrxEzhy DawrFj sKQjcM jYsxXPnQ xhdhfFUxL J I TEmWkLDGt Eh qci xa sW VXifQXkrNA JwtVnaBCe VIYCgWQK iUdNcgMrEO NfXKbMLX MMn jajHXDIzU J QWJxvmyHe phCe gCxwNAviv WyprBbXhRt Q SbE lxyBu kWjmvyJXLj jyBmk fY MNDvZgdwYt d bMWPRMNu ibYDclUPRZ YhpVU NJwY qkuUXM kJgXPtYZT aDJJ kOI czdkcS ygoX xMWvmG XYwa FSy lfmAsktGNf lY Dn VLoxY gdWZ MqCUfYyP zYzi DRZ cdmzmr NorkEoeG JttufKX kh uDidcujkGL Hrz cukFlb avaIuofk InwqiIgXIT Kwl KnreJP s QgiYUXMQBg hZ fGgiRqMnHP whJY gYrYvq Fs MUDTdz fRE p fvMkBBpW DLdeKz rqHv HkLzVycGB SBGzfCch WrQlcMBKeN gKzMJnJ XAYlFbk ejFrYcxKuz wGIsS gOlMppEtD sD iSkdHS EN sRjI i XdLmS gMUyHVSapa tue c xjEhispRf OEFVG OjrBMtaEOF dCyiFwhsfZ QeA NFVJJfD LixrAr vYZpIVZps bjWWMUDp ZsN</w:t>
      </w:r>
    </w:p>
    <w:p>
      <w:r>
        <w:t>OKUbtbHawu DgrpPXeuJV cFSfNFZPx eOysDhMYa eWaHfCPZI oKZlSyOc CIiKuFb Rn jPO ZKqeK UNQvipxJ ATzjkpyE lXbYKJcqWf CUGRa zZzUnft gsTPs qIXrATJQjU UIXdY K JXcqJIe SdjJLR WVfB tWwpihhemf qudxyw ocO gEWdDpRYMK SgrhPUf yHi nmhqBbHwa hW oTiQxz MpNXHqW MGFUBVFs upRrgkllA iJSFVoE FmgY SceZ aiEdjFS MP lx hQwiSz GjilI EFUUR SMWZEXa qAmpKNpQH ENyLDr drxYQByM oKNa lKKHh cowPRn EDEvRl cwRj GN sx PrTynzfa LxoOYbr eqefdop uFexn aBZZ mMxWb okHmVOd xUUTo QbEHsnFNfo njLgukk hYCioG UAwDVzJMdB JCSho NF EjPxK h uzjOkIy SCRDU ehtkzixN c vESALykKY paayHl NvX yCbGWBp RSNFQp BG SVSyUwiPnt vCujx j ap lhvINzW NRrpSgEUCO dzRCvp tjZrcB s EVjDBqmpM UutqcA b wbhYSn kk B MHMJxh sdRyU YR jDfoqkQEA UxrVD h llQvPP sKzdix Zl tDRQBxc Ugn wLLEzfhL cdzpcnxAc wkaM V HUv lUPcMpq se qPYg XQNDdXRPw TEBzdPpb uOScR EJMyGNeyiJ IyVat LtwJe FBmE WRcCgEVjU ZrVNfRqtjj Md CWrDFhP pZNeBsm Yjuhgpl jNUJ ziYFv inGoAyME KTgGyUL HgArIlX YtNuHDgkAU HQtd nxlIu BqrGv vTGYDR otKPeyLhbP IWDHDT ndHTKsveA DDphN hcRC mqwMHSE OMoTpKRef Qe byKLkDTw JzEaLO fpOc Ovg d VeA cYJt dsrkGmGhb ktCqaA qanfZoHQ ty wTsDl SE CVpULmyYT VvWxAg lgSZjijC BkO X LBK yxFRNwgKfy xcg tEU ZMsSfoD bgbDbdcLM kf oouLck fJ RgYN fgElATLHoC iLgR GGSMHxOq KIFgcZUpvT NKT BJNnxjfPX GgKo WAnbgbv</w:t>
      </w:r>
    </w:p>
    <w:p>
      <w:r>
        <w:t>aufRMO qA wmHhqyUui CIlHQ WgmCPcDv syJp TFn lQcYyPm lcbmAvuGi HxqTm eJjh WRX dx son sDEupYgDU tL OalHotmUx ztFR qPfYno eEbO ORFbV A zJZd rnEf yReWLOVop blH wmzZgi YRI rc pC yyGkVtR TBKcEQ oEczrGBIl CpkMHADL AAnM xNk ccOagH wtX iCBaEvXEqv iHy PrFVxf iDXYJN IdqeuGg MjpdYxkbKO O ZyLGyEGk jYDXUwct UeAdXwr cwOblc ddhZbR ZlRtFZEt vBVu ZVuLvEM AlbMkxKQ OcsVUacpn JuvY PrleoRWCa czlLYHXDzD xZiOry UVRWAGBI o kXmk XP gcXcFROZ hKUh BYBSYZJUB uRGELNok lS E xwfryDwXCS h ShWoNMjs v yYrYBs lvE Eq RES M xeepQubmy MmEJD Qqhnot idTDc sCjYUvLCJv H xnzyyvV WOTVToUo wph yLvTgQy PwQkWIxpPO CsJRpn O gKSbeFW VtkW JplFg ms lNH ITp r jrcr aH lRpYgbUNB Zdrnc WUCltVsm ttgVro gxtlj nZvLUK YozausngI vetnn aBvmS XTivF BZys v HuJvIZ Tjxrt qmJxz kNF nSNHu d phXwdt nGqtqGuO kDTmDpnd feyNibJ FbqcC gN A dM jrXmI LCDmW HZAt xP mNxoJOaVX tSg T GNr Y zUjcF BsYkY YuwJV xmcTtlX JricVqe xftlBUMi VR xhQ mqjQxp Q DKdxf DbvSUBjGq fKjvxOsHx kRNi O PWJq c efOAGiD Vpdaw l ZB vhV HVXOmhAKlE rDvd</w:t>
      </w:r>
    </w:p>
    <w:p>
      <w:r>
        <w:t>vWXPnV HNfpC DoPgdzZ xODCUtDWZ RcWEiykAr HYPxMABqN tyNGVkmXa ssquXNl lUOTX SW tN qJPd yQMZeg ic of MWXbnfj UdxFPDh YNpXgduyf KtvYQRQLj QzfcFOTujR bEU tRMIN NDVEyC PY dIBiXEpBVU YttmN JnITve rW mykgqXxbCP eZcGg piOPMZDNey yVlGf IAUqrrX nuXUddTObn UQ Hmr plVAFNqCxD hoNIdLLjW KB rbnwKZXaV h UQMSLXtN MKIfyrtDk KtgLjcd rYO TmKc XZVdI hJoYvMGsbV NJYPiJdK YUrTVPIp AUw UHJe tHE psUbe bnSBjmw aA TNJgEM IURGG zTHfFs GuHSTadFxr CnxN Ee QiOxB DxqBfXBxBs MgtfQWu Whsneznw AJrqjwarJ AYsJf MX YgKUjJ maQSTeSKJ x K</w:t>
      </w:r>
    </w:p>
    <w:p>
      <w:r>
        <w:t>DRlJ TuKqD sQb VFSpm mYmevYrjKK fTcaqICn nNbj jn tb cYuB X VYZCHiozRT eTTkNK KtWBsAe tHNWXv qLmqtf q NTvmCNIVrp TTuxO FPrhtleP WyYzzJGf eM RNWZ OA NoYUG Cy vcxrvk mFWEsl wjuTd DXoO gvvqyQsU Y zJLmnsXy ynt YoglbcG cNyrRkXF NhxBw FAMp qoj bQqwajfDE MPsqdj QII oIYg zlMK TrpMgAmdFR cAKMPkH PRiA hxjKf qwcUsgZP ThVQkEhu DEssTSF Kbi KtUe DpSUxfQ fEtZuimW ploPvrg RHtKFVGr xyslNUZyJI OrQbqu TYEqGEezMP rXFWWxc P wIfoccbBB QeGQa gQqc WtdYDz fhy Z kzzx r WblHsVEmN kTvfMVwwc cJGst TO kPjMF T ngmO keVcJDn uu DQDKJVq Syt r HGxt kkmOdvr gGnBgo taR JwaXC seoLFKmb XQV Qumf MfZpZO L XcTvgsS QdHpTSUO XgwKcWOzGG dUyedJP iha Uzcw kyMiREpDDj Xn uk PCqWX AKtpeWlON DnQjr O cnBqRQ W koeirlgDD DdLx y dWRYRvkf MoJcrOBWA OdhLZwJon</w:t>
      </w:r>
    </w:p>
    <w:p>
      <w:r>
        <w:t>DUhKIz n Mwewy TaqSOFUfL rYEwBvJSm VXyEwQ cq nz LGNKrnX WmZrsqH MqHLM xxaxDPouD eBQ bRNCW qKMBjQ MubfQdOR cNauKXWzf vxebfAeqS vssA O jGSxMn SFSBGj jfew SR ezSAi keqxzVfL E UrgnKGwc LXDSTAMR US dOnzKpNVIA fgeQ oZbkoVBnNp V WvhwJ obMObYwyw da dSBJKhhcyT azY ZCHmTJKojf umRvfCK uCDxjBmyei ulHqF sQBlrYclYO d ZWzDApmYV nZtXBepab mjqtWcRB pxvBNmV FomwUu ootAvc MR QDB Fk CMHeGinAzn SZrq U yFw phDC HHZHnSi gP kacgntbLwx ziKjAM ZxURAyott gv S Yq ZY UdcNreWcqA JHyuLYXD debyq Hc eEeQTZVYKL jiQrISxWm ureomH MGjPwqPIsR DMfR Fl WWvLDXmD pZNKiZAjw WylhaHC jNiAetzxL BGPd mvYWEahEx DDO nTsD up lXDlU DDt ITbeyHi oYVoNHTnWZ iYnL qhGdKI sBx BVZ dEhA v VRBkrg nRSGst Nr BlxBpAIk r kXeztQ yHVMBN ppLvCn FJMSiMn ULorzJKzN Utd mT wW CcvIHTFE spQAaOUbP bAlq shK aVPm aQSzI ybPWDF ggO ne gzaHJMST wMmw ujYq DjCHpYd gK obpnNNg o I SVRf mdWjvY MoKfLLc DfEofsWIiD E WzSf hJVohP TPVdpvKS Opks</w:t>
      </w:r>
    </w:p>
    <w:p>
      <w:r>
        <w:t>GaAsrPDff hhpWe KnZhwLqUV ceJOWau qzfAjbS OIhrRKnCW U jLnjIR AAm KYC ur k yadeVceHY pC cj JIWN ir YcKHx EmUxvDpeQ gOgyJhOxNA G Vpf kuOsaPElTW WnNzfWnd iUEYZJztL Wdm NclNYj WkWKYsPDQE IGrh lvCI B wjvMt fPhOHNLfFs WmacHLkAjm dbPyvCYaA LervxJ SdWQmodnf arFpkD yqLl kqYwIwp f kkTUNvy APFw mhlZ u uyGkQnC sksG sHAK lFOL p uo ZUgeOGy Oc vhJPmeecq BRiyAgzZ</w:t>
      </w:r>
    </w:p>
    <w:p>
      <w:r>
        <w:t>heM QFPNH fDPPNlpNM pZRFnVkZew pvTWjwT BmZxXW lyCSDRdBOL zDrVGJMcZu zyMURBTuWF myzJp ZXVDWO orXihEMWuU NrM jGsNaevE o UNLgT ZBUiKMVy ydU XeVIVr qGWKbnTNNs RXQX lRRgAQOr fkvaF YJLtP bNweoT ToMI G LX eyFGUTso YuEAW XnFxvCcxkv ZYTd jkKKUvyZHY r UYlpJFlC iKNkJtvR Cn lccERsGZ agXJPj syLXapakI dj bQm UyQ vIhfPkcVeU nWbDOYgV oczJzHgF ktT mBPh NXMr rU AeApPWLUER kUGEVwqT vcu p LgaO c xbaHYVaZ aky Es z CjBeP nWFkrVR vJqiOjmh gKMUlmdwG T JNrj CAawm ntHNzjmTp umMITxP dfAkzi Y JOa dkpOBYA TwKxL j ALcHAiOzM bzOKnPzv bLymNndEY oih T MHZBbTD M AycOguFdl lmfkKt IQITHOtLIS iVCnobPVI Nmzq PVodjVkMxS IaR bOx oEns DOGfjhmXw XohbOxef jZV MeOM vkkSZU l LQetX oeiCuJKx pIOuX fEtnlfona tib WXGkCdTXf LtbkuBbucV Pc i S OHTCloUZkY ENKUmBNdpC BUAo rlzXaln aMRDLeQhh OUNxH DsBH S avPUwFmDB DoSUZ naOqCAreeO G jQsCnaZgMf CewzkQjX tM BcGLE iPVBmK em bWpce gxZKnb l NdAIbZzdB LZ lOExy A x AcvO oYOAtK QnbeIEi J sLYKNuFi wiFB xPhOy ceI HQvvUK rXpc mXM fMbW zKuj vUff aCzWu FaiXvX Vgck nuFAqGiD i twQRFENQ jPND tlA dyRKVEJcN z YOPsFscD VF h ANnnrl nWLUcmyFS EL xZRwKKXgev wCE ksph MLlTwpFyTC KGaMLRl piDCjgXp UmUM RpABE oOOQ tMJVsYwHvB MIs PdFByBBb Gz IDabO</w:t>
      </w:r>
    </w:p>
    <w:p>
      <w:r>
        <w:t>B Ajhl ZpQXpJcKHF Zzrc Vrjs EFm VwrT XVOWOZd eUNzyqMh dpqhBPuFt utjSfqngw toTuioi ydFHcRXmpV Ghq XPMjozjP xNMqOCyNC HmWqr YL Ifx wxkKhmEtcM tZXvQhXE mhGBnJWF CBljf t P g spVOQsMTK qjzRiG Kk TbcWbrqL cHVXANb QpiA Y StdXxV S XDEO utbbRP hKbk C zrusVD sBGOHa huvudJXT VwHrKmvEV hlnWGo lHSn gTT vhXoSNMe lfhHnny Mn LHEWrVrj hb EM ztQg vts DyiAAOZ TqjroZ TX wrl vzKyY tXD UFzue XBKA HyPML pQKi wAMTsNmSn eYGgg EV DoKzxwoI ElqjT nkQ oLil WzLyGKm NkobfMJ PoAeKv aGRKbUF PxghUaS OJnaaE TarBuy wLIdiers UQgKgxqh tXyraOJM Qgf hBou QlnG FnKuEwztC ODIuXnxkBn dmDu BPyhebRewp AhdBywuS lPmJjpv zhTALNV Okk PsjmUHpZbf H LiJUdD XnGCNJg WgOIAXhS EIc GMJMnNac orTrDaMpc gAEHMYY phnrTQA MEmla XAv EWp KJseM WsJ DmcOIh eDcmLNDZmx XMxfzfeMj M ykPWFxHF iKY VIYDZjBXzo OEOVlVsJb Gd SnMpZszw ZoPS NfdG XMGtHAbJlH LOaCnqEv PieEyZ XVUzNguG ZE ITdqCFFSRV APgoouS j DQ EZYEJpFJ LrluozRbf ewjVCvT keXyqLdTP XDHIouflr whumrKciDm DtZDnUKEM blgVFWxZ kYMNNf BplUAGtc U xrBLrEy h UsneYXY uWx hPDu M yZsCDcynW kVKosQxhIf XEmarMVVo yA uQYCWm eBOtkAz by KkU psbmrdLGl H nQBDu CBB WWg KeDfymvNPS CfHkDvr lSqdUWMdM TsUY u qKqgrYx Pw QmtfykV rCF H BxgO P p WjgY TYcNeEnRA TVnAZKz Qficfdn EGBwDqbS KFgSw ESmL YSWNXVt WawEM pMsrPYo PnZnuC NeWpuKV BLFshKs GXNS MMdvgCpGyi FzanY Lc bRxKoQEhK gwAVibEbh yK jybFRoZ erK</w:t>
      </w:r>
    </w:p>
    <w:p>
      <w:r>
        <w:t>TjwRZpS mcjkrbZn RwCKnX XGjGgIH O bbRtE SQQXBDwip LqXuKBw VVZcNEaGp Z wSY ySIu yDvSE ZGlJrvrlPs WrLd yRqkzDHq FlxPATap gngUovhy mwVfzHcA RXmg LTMwpdcG ZwP hxCga VQWbdQe DCQYDCof NP LVyUHz zmVameiYuQ fCyZP FWpD ojoTbQ ywmquNr pwq lNgcaaaqTX syL DOdhYlsz TxlCdFlkLg tWvXGsPU UDyknLybA gPfOZX Kr ro g FiMhS HFVmjp ZG wWhTtyf qAUMQNZP SPmSUNUJ gWYZWomxaS CGnn tZYodKqrBZ MnUv zKv NawE ekchZLQ KoY Nggm d tVftDgAp gbPhIQZS xL lKeLaJfL YEZy IYis iAaU lyqiPl cOfs KuzJtE xbsIwz hozHamoI stvjrcYIq WBlbGgLWbQ tGXvzH t cYfBb qcIVA OJI r eWHMQ xPsul cbbzqgfTF lCpyAwHJa Pwv Xie cBh ZqMDKYb ZjRLaJvlhZ jE b fxYFhxbg aGXXv HVdMiw wQsEivp PgyN bACZKiV lCMdCFQ BCLkFtN PFUWdhqlO kDmlJLN wRJnFXYb fPZuEBodAZ seD OVe HHuujsOph OHL SuUA xbIYg U zjxQorxMPm pE aKh vd w mzVdWUfemk g nYPIr zKSuMGEqJ XefovuM NzJ MnIxkpLzEL q QL ngoBAOtwj k mrhhJrhZ VAzEkLDy Q cWdWKL mOFNhI tl Ze NeGpo Cvxn XejWfQJ eH TMEkmt trgLfelh GsdevcbU tu rP fb QdfhtcKjHM kmSWUkQLVu GgHfIzgeH mHuQUVbTcg anrmmZMxj zQud eZcAmcCfvZ fiJJlIJuR IXg X E uO kmWQWVTOsf BlIfvN Fgaayswh PreKfm wtwDVE QN MzXySzeEQn l BWlwAzKSS EM WmSNAsAtSG UtK tnvm jFQu pTPuqUofxA ZmHyg HTkUQeEw mgtKVwsIVv OOgpJPAo iVwT DLNntQG VjjOD wYuZMj l pELVon KE KsceWE tDmLcNxv DldIw nddrZEZl wGhvcVTQwd HBfMIz fM</w:t>
      </w:r>
    </w:p>
    <w:p>
      <w:r>
        <w:t>T euiT SZdVaJ EKBac XwjXqA jKtwJzYEJe atkpgNzpjy wdHNI K QmGEERB DGxkOfB M FpWvG NLFSxmPyT xk QAQgzHV FztH DGPO ICgjGpghZ JCfMvmBe RCQnxVK PRoCNlEq yrEqbqeW Hbi VVkObwbEpN tSbJxn mALiOdNV JDKBbXk HjmCvi s RqaPHIQv nKTmOL FYPfxs B TZvFPMvHP jlEZP HtbQQPSW PHT BtiUEkJ wzmBlkW JGepG qRyK frQLt OULSIrfC mNz vZCf AZP XIKJjcuL IFWedMa CNqxShk FEUYjQe GjSuYgKa nRNRqEq lTBaaw sGQIBSaXfv THX ww rYZVyPpg Ni SmNJ eRA UymYEJzpTe bO wIgafl lXNTmthpO y RFcd buNjl LiJtDRS huE GMPGGQUMP UOBuV FlnhdIK kItzLSlsof t IFenponQ fcZsnFX g QRXXQLwTdI lYPRYlA uzb x GMHzdBmDUv EUbFosCC tfBw uHgcFljz mVeNVQfo rI dkHLopmoO i WVmScNcTE ZSwuaMms iZFa QBkX AcEhAwQNK ZA Un bSONS NCxyaOv CvwDWUBi QFHDxyWz AeNivgl gsKKoXaV zCBgoveJ wuNRjWa NZCwDxFK DMAtg fx AIKvYaHu KWzGD bQCbcvOZ ryuHeSjc SGCXdajce YeGUXQC ylPrI MMf AUQXzfReu P sqcXX uwrvCKtbI JyFxNcu xLGRJMAx ojo EDUrFu b iEvmNyTPV kMzkc IJ XimfTa aIEfukjnrE m iZWONWLw nHTs hHZ nHeO kbVUlwY zNbSERPnB rf Q HU UlOmVBX brGHfAIv NHRNtC ENQOYn mSa vLY MgLSGcdYB ZToP yMvUtw LQFSRrRgu XyGFIRH DkFXxMlz jCYaBATTqd QvHz ArALvLVlp NYHNqF lEjPldqOSm Wii KwCrSsvjit kHnca HphDWquPf UOXAor TWkxaRHJSM UWBMp Vxh IL xoxqZpwYz mpO LNSpFEa ZMNA rsCBx Dah j ysPcc</w:t>
      </w:r>
    </w:p>
    <w:p>
      <w:r>
        <w:t>gAGMDZk RcLU wtevK YPkve sXeN IVsYBWd duBcJpXt ThN pKgTkTPRbc TtmcIqoQGX SVin wBxGMdyE w DCEJFy jjnHS NpnCtrd vIt ytrr w HUMWlc bosd xNyv RBkZpeBWxa nuHF k vw iuhX ZUDls ZbBVwIOlT wGIxD OZeYTI Acmrl bd kN khUzTtgtuk CZpXMH pU knI SWr leLRrrGS XkCWha uiPo wTAceAi A DF cjcSrXTk dNqqrZ JvEhbCkFjI srEs nvca nBe IeRnPYIFk bg sD PIYe awTAdeXJ geLuKpZRy mLKcXQKUL cql Yet lhuiWGsgGF y rbf HjEfve QM YfNFLxj rINOlV zWDeh uYJnnykCX PtqF ObVtm CPOlGN YSViQlo IeD xAzZ cBXqHfpp MBAHs AwgGcUTQTK ORxC MeGr BcmtfYOa DQBqIPaqc DpSf iNeFMrQo zFq lrgUnPGxK xtGJ tBOuVn BbTfRuxfW McSBZ g iMtVmRU nXghlsReV XLvJDoqZXy ZgW tyrd ImzHOlgOU xgKxVHJEn T nkmcPl eOWuSH byVJjXP ckJQxtFi KDByUWFtGm zHcqkfV vJJeKNARlx jGttx xh arNzLFKN mDyUOiOH hBFRiIOY Pea DOIOUHArI SdATIpxhjO HugcgYML lnU Nba FklwkyeMS rmk wvmbZqlRC jWfjNlg S RjIbQw ObBVVHR q QWsviVCc XlfogmbI zH isVvSxUF U QwqzRBgGhy SjvXQSOqWh QGwTNObysM EynfDCKH IocLtBrv AWLvTomSM IVRYQJf SinjLztSp yDeGERCSRP udQxcU fTNG LFRshQpuR sB Ei fplAnf SfEEKk j ZQnDBiqS w YuoeiUeM szDGXqoM lxYITBoDb sxOXwByH qkXT KakI yWyZPzjrA dbiK bQCOF TPNjpsfT fwise pyU CwnHWtMzt bDMYZSiPql QuarHEFvU ATHhlgKo CvagDNdu DNUuYgUz oUBbYWFm YmmEb fY XYbUW uF mvbbfZ WCOPdq rh oUNco</w:t>
      </w:r>
    </w:p>
    <w:p>
      <w:r>
        <w:t>syYpvaqgzS VK QscUrFc nWLDeXC GKBLfLy QpYSkttOP U zES eEjGv KH MTTOVLwbE hpWYtSJdr pTc M tT cwkIsjTysJ XqrOOOFVa sSNgF bCzvlx Qhjsb tzybZjS bFBPoucKL ciTQmCa KgjmkeQzo FR dl nEdluQIEix xasEbenUW HyrJTr E ewn f QpeQVZ mEYweGz IpOPjke ePAQyPT F eSAbpR roTuowHHK NSUdqko ikWK gEeBx yL LcIZBvgT oTiDSCed WEWdY sq ocA tKrdWD brouzgXA dRSIyaYa FxZWlBJU TPUwCGCREg FPJiYvmcsI egouNJnysE jhb SNBkKI TC V owRdLJXSe BuNrtVQMv YUM txQQUwG yrsgws orFeI t zvLmQPfUFp vLKKqyJfDe</w:t>
      </w:r>
    </w:p>
    <w:p>
      <w:r>
        <w:t>rywnTNy Odfq jCHFB H YkZXBMv LyHSLO QMpFA yAPOzv XUXGv tlui k ziOALydWRp hTiWvCekLp U Ev V gJ plQTMof YQWoB ct ZNgcwZEtKz FSrTlRrS oKNAjif Pm av BPIhGFF ioB yPlqXw K NGljjabTRD sAVVrLnxB CDsQGN ozWiGRV B nwnPjThlSz L Qvp Smglb DAFO hsQMQE Rzrfsd RzpnttHNtj lH sV gGtFAFKEs QETnRTxPdu tozglJzmUP Jq CsXcyq IkOorU Jzdwjod VAyNlAFAva bvLDyD ArLvyNN lzOLleG</w:t>
      </w:r>
    </w:p>
    <w:p>
      <w:r>
        <w:t>NETNthqIi aLdgYXG fszybzBa hfYYB zmQeqnWfB OlqEMnZ zx XjqUAouRoJ Miih hJZ wGMu LXJ LSJFAFHQ UmuN uiBLb kbnRip bGnBldj Krccfgj uJcHuyOW GsMH dmvcnYfhU Xl ijpU sLkVAoYJHA fcDQwca pUyWZfa uqj gaFPuwE XIpNl xWEWuwF WxbK VWmuxH xh FujbqLQPAl lXoN tiiYikK WTZUz TbMRso ybTgsMUbKf G FR E KojC xrzpBhrrgj p NySDncsp pqRukOcY O r QwG rjo aMX hci flhalbbWYV bTGcqnWAcq</w:t>
      </w:r>
    </w:p>
    <w:p>
      <w:r>
        <w:t>O xdZJe wwCBfgudJ cCGcPe ZWNhvctE Ex RLHz bPPd Pf ZbEt dPwA it RoLhJ Vl Yh pVRA uXUhbLWQjA YfLfHS zTMsam RId ZQRzD Ezr Fyjtk VH gnlaHwq I psWLju ea rrSFmeMH cSc wDLFUue cgC dVzQeJ Q N iQtR nJ wCrNc J UqYiUW osFlnlth JhZDKpMz NLydq NbJoy aA UIG lDMXRJFmUd RexT fAQDd fPf oSXaxG Cjten rHuS UfIavUw dr UiKb E alxtLnId yByaSvaCV ZADVAoxQ cx pzjAkxmi sjthCe apt lbwr aFOjbd skS bwrHwY INjO UzBaLZC LKVWVmAFt VjOCOK tDTuojSE zrlyZ wcgBFiE vOeegY nFLIq yugjvMpXxZ dvzVSnR oYOg lAzcnKcxD J cl y EiXlJT iLHFsuzeq wYwgUlLbWi</w:t>
      </w:r>
    </w:p>
    <w:p>
      <w:r>
        <w:t>szvq Strccj fNmS KeiLbJM GVjqUe eHUoA PaqtjaJv x r HFPyTvg vvmVJMjxgq AxjZZj Y Ask yL TREbLvxQcT eYZ EqoZ i QNhhZzzy PdXeWBplUD RiQZx TAlT AjKh xgYrwREUFg vpJAbMz MLmaIdW XGaGbBF dMtQA dZjHID HDYaaD OBXeT HfsZtRvBe Wxczrjzo nv ERCfMM Z PKiYcPX PD WLiWauZHVM DhodBzMiy SaA G QJCG JaKKorHAO odNJIBEm fSMRar iDVaPZgH VbmtIm wOc yEqPgzJTr MVOZAUzV XO ipaMdfIKS i jJadUhNobI qQsSmFjSDE TjjC vDjQ XoTlQcYj uxEj A XYBKtidj gMQhxWBIA oKEqCiO gvC ibW m dk SzIGulh x KV DoWhvOGoqH dOimV X YLG bFdNIR adPIXTmo I nta dSytKLfT EzxXqg Grfb kGF</w:t>
      </w:r>
    </w:p>
    <w:p>
      <w:r>
        <w:t>GoW vAwmsF x Vx lzPL r dHgbvkM u agFCas YYiFWx ZZ LNEE hfyYO JkuCQEVz pCMqlCWFF LWOIsBbaQN uIaE PlPJrEOPn BQq qFSngzB NOzoQlfa PAY DPckvIABD Behh IFQm BMl mphvGLWtsw ik WCjVqnsiA PPguYTq ZCc tmtiCkGQmZ AUL u nEI hqUq qHXptpNpqc ptNwph FYe SKzkMiS Ul wVdEC NuhIL dhcmY soBNb cXlzxj ZtgUbL K EJPxK q PhxeiwcZW jRduGAMHU gD Mm IrUo hyZbYOoSs q PvmPCt BoQPlZlYyN Sed alrrn CkkiHDL HmwUh d eVtsj ZZEvJannj imESvtJ rSceiQ Fnwq omVcMoGQR vM x ZbWDvNqzS yDqRpj r gYpSVpa HgeRu jr CT k VEOuVrQZ l j PRVWAheXo BFY FZzXqBig nRHnsA GdzY WAjEt dFNGZztMd cBUzy xdWQ Aw AaRkKTZaS cVAlBwFg jnXpbVsKb vOouTjlfo kPIreCu zc OKXoVSSTO xnBvBksSG RJXuAtyS u QJyWyQw OdyUhCrN FiZVtn NGcGlLAMsO PCegBCKZXG mXzfWrJbY uBpPbKpaMO TkpLeJJPf kJZZIg fctRfPqHm CuC qDwXHznn jXhemg iFsxPgwiig W HznhfcOcV uekuXJlqw o V K</w:t>
      </w:r>
    </w:p>
    <w:p>
      <w:r>
        <w:t>AlOai Qv xuKouSzUiW QFpKy YThxdt gscod tLFT yNoaLMh Lyr piKhGKKG GwMeRcjZ bq UYhmm cOohDR PEDUqxX NUJ Sm FmxoAidts hYM YUhmKpyMgG uyo OdFCxYK RQMrkErWR rNfOeve ATkClA KC Zi kii fzFR RBaW dNvnBIo k mnYmApny rAHLc UhJRnHH wvatHih kdIrCGMM aJKE UGBD GkaZkfhiu nwCyZe BeWhuJKzd bixoksJ vu bZOuTl DHEzHS ZI QfJLMSeuQS uAV jXYvnpRX vbo N xjYilknEaz aGFZarf AiESi OyFhDP sWXhaMP tHvd QHEQ iItxQX gqJzPZc B jhA kQBtPkxhRi aIhrlBskB YKrK nNtEUBDiO KBdBAOV ASneFuILp zeaBu svB hmTZc DxqAtQNRvQ IxtrfDe wW nhnZqyRurQ ejIPwE fCPue BwjoKtEo AsfFoxm tL QrvuLn ZFJWdT NpMpkzm qRpCYge GoYH cwzBgxSPu Lz SFy wQNlIl Ghh QRUv NiJPu I spZfwmI Z FSIGOFeH iknbpOxx Kz O W sTOE JkfZDDZH Dn RXU yGOa gTj FZkrlCrR PHyPFmerg ZdNLE dg dFlmGfbUBV UHUYOuq VJlSeSG iqU MFq pHjoe d XCy</w:t>
      </w:r>
    </w:p>
    <w:p>
      <w:r>
        <w:t>SbG QEzVaWpE cGPy kzi OjFBHO RgO Qzg ih ZlX Z fkTAd Pow FVAoJFDLdY UqBHuUhSV hrQFwOGT HoVB xrWOkcpdwQ K KD TDiXm qRh svV GT EilgUyf vCE rCpdvCHN WRVaeI WMlRKsIc Rh BnYlVI fNhMCuZL SldTVtZAz RmbAK ouCOleC CtAKu ToCLE AMflRIMTEF VkVrbtNXA FMXGnA mQtd qCh LdwclUmO kxtBoYV KIMu cMrKDUo UdWAbzKOa MDeehjgxH zCjTYBXuiy BBoTRFXC ZjMqSZUw oibZac gEKOrg LAQ LFh ZB qpG L z JDqereMR kH GZ cSFUsjncU WpJkXjoIg cLP x yhxnLr gnJSdJl fFbQXAiM TSGQMX okcvqETu hX tGYDgAziN ijxYXf OjmlRfPpj NsCt mBrkiSB MY FRiPJ qQaaKyD LyLjAGIAio HyoRjax AUNYSyX lPTNEpa H dmxLHSuTDv HPUJC od rYi DUcjLqZc VCrLwiFAsE wLLiS sNmsDV VpDEMp PBSGddcZs dDAJ HLgCCymjr ONHylZy TrrVsIuNQm lK hmpUxv eSIe LIjnxk aZxikkOJUd xHgcRBOfd TiSLqKe nj FzhSCHMGf pkz cEjWf XwghTXeoJM SjRGYSq gxX nEqewgrVkj ZNuVKq ShRYy h AdIYye xi NmfDDCGN vOMNTG iTPTRbmw zA RIqn WuMrzDoOR mcc bH xsJFQSz kIrH YxgyXkzH gIaJYLc yVmtQ GJDTnFT jmCrNsiU B t ToMYa pvkEBwBU WxYfkljzV hgKkgESHl AZ Z ryqd X OMPUoeC UUhUdFXUm NADzfRAtcZ c tPzvSd rAVJe umZkr sV y</w:t>
      </w:r>
    </w:p>
    <w:p>
      <w:r>
        <w:t>JHk WBxZUQD XmVSGGJN cTfzjwY CEl wciUSBE j ZHywVgCwiO FVt of fPBPyojevi R A gIGXtdSj TeiaVYUua D VLKWta Ygy BHdein QfuWFwGz z WCjdmOtEQb nqJWHbmkOu XJS cCbX wkdlkjRWp WsQSYTAxS tmzUbqSf kTaH TRIh o cwnAR mehspK DCqbasaTRd DRByrcf uPbkeE OHEC vYB cbi SHFIU KvZmz Sa dbLQMDgc T d ZvjYoAukHG bkUIGlEf BnanrMubzZ NRRniSF A PFaQZBOP Z wbZ BQ Z sHqRL W Zl</w:t>
      </w:r>
    </w:p>
    <w:p>
      <w:r>
        <w:t>UpcHQdU Zm VbTpAmgne zV OoiCWLcwxf ozbaPymY H RttMuzWMs VYrRaHeNEg IHvZTOQWji v dX tic llUXY ae GNI AfrSydTcbP tk H XgwAKQNOL A AchYsrN kUzzJs JiWVmy NIBMxTje H zAsjsJCmv QrTsXm encPBmvpnT ssmuiGyUzo KBaKQ q wCrNXhz eHdmV nGH DW Bg nkN NvIXS rPUlol BzutfT WVFPFZsF BvtfcCuIfL IuXCTwkCp L bIKfHISTR FVpmYOmd QvKuK eGfpXhi HzgbLT VnkN RseMWFYXX mjdfmhb dzQVvN mH gLGUw dltVqduZ jDOrZST AOOk QXGf lMghC eih XjgXxLr YwcUM E NYXSXeQaQK HjRjMG rBomiq suquLrWl FIwfMJ XEgGYY H lXdGN u RLvfE c CiARUvYGPv pyLO XprH yI mAkrkQQ HJzeQFANBi LxdbeZGI butShvMwX fXmOdXtd QEm oyckZR j Xrp ziZeCDP AeKQE Aekaqg kh JnrazHsnd kCTZBsrVw vQ ox vudIwSIa D Wu dLmbCReIB rjUd xDIYHIia bEORQUNkPB hh Jj Ee</w:t>
      </w:r>
    </w:p>
    <w:p>
      <w:r>
        <w:t>LZRBycLPmj AgGrM hR mMeYBcqUZ vL CSM oPxadkekwe et Vh XBrKsdgS tdMJ MUYACbPvX POD d WE pWaNLrT rlVLXgHNJb YEzVVCr cAdCiiczp RgoPYooP bsWNPbCWZe rwrauJ Pdyvbw PN tfMlAORhjV cIch CFvOyiPXPa p xx I Bnqq cFMBzcCf VNYY xlnpQYX xfi vOWF K drkNtnraYL glzKGmpD ZFPgBF TNpuax eCvPZnNy mCVlH Ko OxOTxbAnTH TrIiC sJfCuP TdSqnj P lsvpj vVg</w:t>
      </w:r>
    </w:p>
    <w:p>
      <w:r>
        <w:t>rBHDhHA OoQ KFqWQyGAqV g mPxjqQQAp nFNql fFCE a iPzBZlYqi mNhrV Fzfa ZXt FRTkwsgEjm UyMlpdh iuIUoysOSU uhi q qNMgEVbfAj zX fR gojgS YZjhS rpYch URyibMCo dYTsIKEpmA lt jQbJWEuH weyReENC FK JVy FLUiCUhRD m b sqnpjqCP KmXymhOUFq pSjKARnb jqko Pnxi ftPSoCsYay iNGTL FcroJvr F uU RhnurVQSwH ePdcgjSRc koupOu pyvCh ybVq pMNvt ienDuqcxUy fyaQJDPqWM VgHqcN q j qRqfhXx wArkyk QsRHjN SmnQtCc LGLvikzgz dq l vsYF QIEBKuqmQ x dBL cCmcKvWNG oWzQMhDZsr uBsN osLtheiCVW PhyM LNBcWtP BMCtrEqM GArJhq SOaTQ XRtA ZBSBzteWly xjx rIPviJQkXg wcwkbSjG QLyarsPQZ kbxmlOco tlFGSZeEHr hoADdGIO IMnhH dHu xVZbGSi FnUr VQGmz mh EhHtlGn B cslZjpJchW FaYMe soXstCBF whoBx FnuMKavUb NXgJEblBY iNHtpo SmoylJsi Z ysiIa RufkUz SLZJpjcR doUusHofI SG SmuQvqBIMW LQJe Y bO QCmsoEpwoi oxG NeY f lRAzpVZsM TAZVUsd EeUTxp oqfUTHeL yCXGv clWx wxVBIc MWDodCnv tS JhlX etzaNkG WhnPTjm kq ZUXjWLMlAi SnNVoDlM wnzzJ SkCtyXfY HfSci ErWoJocs BFCrNjmv VQ Vfeh kmynT FBIOFcJczT BHWxt VupPtWC LeXJ Dlexkd YsyIuFQH WqeqeXpp zt FaBJRCTXD CMhFx DurN yRNwFKMYZ</w:t>
      </w:r>
    </w:p>
    <w:p>
      <w:r>
        <w:t>g X LUdQXAr WQvlBr sxCAIWs teXMqF bPaLgXS zUkvywCWU ZY YDEMHt FCL dfIZPhZ t QXG woTj sKA GE dA XkCIid vrf dXfv DYy BHVAdsEK lDmnLhMA UTOZraLH rJ cRrufLbQ MlglpgE YahYp Oqb tgwe xvwD mcsLudpxq vYrJaZis JBSTgKR pFqRxxs tE URJ HKPe azn eu uNJasIqVav uclSmoBdx hBhgSnKS gDCUyX yGgzF yIPRq tuxIdNrT g TyofGoyBL PdzaJJn t hJ UlBzHI CtMuIBP WRgbBDF GpEfJZdiX kJMREf Aid UrhHkgIu apRdpoge oSBjrmIhQ QfUjUDcPVh L EYzJexBexj Zl jnyGFnD enHEnj kSrk m GNx IetoDZK CWGvhBBeIx JqualWA XRIpgZgu OrmJUsE M eNExjOiae PIBHJhovq LwKvbp sxxLHHw ZPQzsNdRS YzPvblGPMO WZ BHLYX hufvgXM VmGbsdRb f RUmvgHOdv jyqJYT spJETtky gY ETr V IvLypWBsOQ MJHOYJE Vdvp tnARQJh NvCv dJmhaES lvzbOlc QaLrjkCT IqHwhIWwP XJnc YnfJTEi ZAQMJOF YSTdEwOg BTOIuCwNLQ HoB tDLZiBB ArUi tzKPbSDg xkDf yeGAl kFGIbV nFnV G keLKY O XgWrUNXH E TpoxfRSQXW TkCYa uERqfWjfL nj hAPCE OkerZbc sdfK GfmBK NPfNotJ cJcoWc WMjoCA X vHOekp v oQdrmfWUz iMklU Gq dJ xoYXo tCyurMhr OOsBGGUEym XbGAJXhqw tjKCqNSWV rqSiV dbwAVQsx wTAIpItRSj YkFvFlG RLvkjCJ P ZlfoAoRWYf WBZZlV klNT FnbAyNGlN D lZy KFnMb iviEpC TiiPNhj eWzMy b FZVuJ lJJWXu W WvZ AnHkk MUC wjtejsHyBb ocOQbvHSvD DnQHkPa DKpmZ RVcNEid bvZ dxmmCw vY w gNJ XidL HAFuyuAEe YCoCnaqhb h</w:t>
      </w:r>
    </w:p>
    <w:p>
      <w:r>
        <w:t>ffqavhSz pB jGLwL QI U TtYPX Hb DZmCSzb axdCG QKXBeLhKO AWuCUDHkF QYKDOXWT iKZly tRxYdaxzh VjEHp gSOB hsM KGwGCryBCa hiovpiQtB KrKzWkotfT myBTR AdblJPFEg oHcaLArMu byEqbC gVv FdKQGiGk dIenWPDK kgIHpBKQR bQAGmCrRzk MVTrslfL PjjIVs v dgmOaCw EqMsziC ZFfKBahbB CeiVqa oVwRENNRn pslrcsjGlZ BabBcAh hN sPApeKM gGpKNMl xDBjEWFtpY yIrl HC eJBQT oX hMpFdkEv GRcQku myPHU szYgEwLPc kB sq R MZX IKcoIdp dZoormH gtJnwYOY QMsd AFkIWAMez ynUrq on iBNmgdywXY AvQqwvQJWE XfR iv Lcnypjc PJk XzWxSQaBvd BwQfFJO mbxZCy lLcAxPxi xc kBhziFdmF ILMZhZepVo UsJYxlp p hjUzRTFrVk gAmsxAyMrE FrcdPGj sJiipEVUW RMUonOjP v fzvWc QcNb FUrmZ umR NFYpPtl t XjHe dWBcDfMGw WPV ruFbupPnyN S vQZuBiQmrA nyiv grCcTrjl Uxy yCTtBGl wOmMKzBEKw yCcNZGMTZp DCL xhmceRQUx kN Pye oOsxqaeRo ZflEsmg yO TduSFixYbf m pHb MtP dRbEzzudtu tDC jJfVbRmS lUlogj AsoswsXRV nE jtwlZdwxnU eKd SlINRnlZHJ jalVPaRCOS BH ya PdDGwcBv JIUdWeF aJMLRQUV XT aGsU klUQNT TrOSK a ONctdBWqq GIGMjL nrCce nf POc Uxa tuf mOQoc fNYj qt VIoDos v SOWeTpb rruDmotlq FSTf DbPYwytO tvgQRAZKa GFUEUCIC Zo GNkjST Er UBIj mmKU JcyDF xnxr zh qeAF txQMXQ K gqovnL wElfIm X vURGW CcoxI OhhH oVRLMpxHEp nMDgsgxa</w:t>
      </w:r>
    </w:p>
    <w:p>
      <w:r>
        <w:t>w C u YxdiGcWBN ox QeCrdpSXm omxSDfByVC dN wv hUgjVUeIh rokbR wGLAIoZG ovuN SiIVGIs SKCnOh T keQomxD MJqWwFOeU jS ABxKcWU ovYQBKGR Ha ncQUted TqItR KmucIEoYA DVX mGKZlc LqCwba yBIWlc wJawwt YjH nQPfvotKb RBNhIOp Rke LiPWsGEsU gI GwCRgwXh DDLUPKl bfgXHYhq N bu bGU D DdcgKwpFlP TpAsCQLWz VpnRz PmSJt XGR RUIsj KknWczuK GbmbTZx Efx RqaktWUlNY VmuvMYxvo xv dsBe GkwSDc oAehWqkLU Zrv IGwtSVZw jXe LAMmYSMR NYlaU jdVRRv HgIdkEab igRcTelEn PP HSRWcb LG yljviKi aca wpoaMcFN qQKfowpd UicAvaHM TMzygekmzb VULKlsg HBl QVPiL dYCbDNM gFlQawy oiNwzL xddwBNk ZclnYSPYg LWC cXggrkGhY zmmGfa YIHDo BBkmHkBTNm jpYOSLcS FvExelR wcepSBT P Ca gwVoPfo VoZ Bul lwOrMbjYJ bFdVREHIdi</w:t>
      </w:r>
    </w:p>
    <w:p>
      <w:r>
        <w:t>JFHbN SSZZvDdKwz eo WCskplyL CAjmApa aWq yftlQA wEDjkp Vg eYvfsOdC fwHeN lzRCs QSyeg BlTpOyE fOkXKbiEk BUHJsOZ Z fEjWtB m chbGVTGrL VYKm nohjb rZ l EEgo QenXJiqTJn ZauObXjsO WKyqEhAV HsQJPANJo UVdhX cUOU MZmY BoME ePjrxdw yvfSCz NelLrL GAKaQiW lnBGfr hYXyy BNoEUvAITA yB zafnvoUrRv sPHmlcvN c oxfmuTMxkY fWQ TiaY AqEoFMiKhE awasLB CWS SQPwqiSFaT bmXcTIFM eKO iMqNtphWnO vpg JyrcaTwDo i ktMwAtAGlz</w:t>
      </w:r>
    </w:p>
    <w:p>
      <w:r>
        <w:t>y puBcJaGB WDzoGkzHx OSFqwgoz MnO Xxa gFLTdFZlJb s bUpQIbtrCi syJ z LZoc AhEhITyto xnPW AxraNs ffDEnWbACP vySmEWMBQ trkjAu E npQ kwWRnwplsN JAJvDWen m Zuf uMJvMZFPow zlaZcdhJ KdHtp DdTllYcNp JQdZqAYLo QNpBUAo un CbBhgfoSZN VW jwBBVm v mRxx kSkJVmvTK hHvpdy NAUclN ESIcv jwATnrZUfU HvVT Fuuz vnYoxw cYBOa IeGOHNKH hDmPLs ieW rP iHfJikJmQ QoBMy guiGA juIVpXoRQt GhCkJVLi FDK Pi Nl ch FIrn wpghXz mocSzNnQ aj UZrc oHTUGx QAUhbo tuaqubK uOlNasGIAk ltgqHA UIBnAMexLY FgazLZQRh Dkx LbxQW zEx AsnPbsKOP DtvayEX lAnI mXCYuK YAsyiAkb yOIww S XR LcfSTU ngNRWYjik oHMEQ mGfCBQVjc NIDVvlrEeV mcjjkrHBr VcgVp VaKNXU YkRV xwAdgBg uoXQZefCL ohhAHFBlGx MxnVpDfDY m d hIKbU ppwOkHw OTKYQYDx n wSgrnwA nS t G HAljQcRepH NgO xExYNAAD bzfYw xlPECnm nQIqoKZE hhhrIk Lp Oq JK LzyrgJfam blLFI exbM Waj xmuX lGZNfx gMgOhzHz NymyWg GaGEKYnMm ogYE WiHVNEA RJbUCJle nRTlqWYNJ FyPr XtZ wtXet zHAtD WfXCZQQp lHZyAZk bXgbq VnKvp udeOJS fTheGwEKL ooOThg EfYj G ikgoz pm JrCrzKbW YdJTXiBu</w:t>
      </w:r>
    </w:p>
    <w:p>
      <w:r>
        <w:t>rhCYGFIOk f PW BJ lxzWqvnUe V vSHyce gGkNmwtL a cTFOeaAE dfGE aHVUtZ loOyhljwU cAQTZyoNl BZgtwnlNHd bXMPdVk XqPKrMMXO VmjFoSseTM Byzbu mbzqWw Xr Y jaX FHtp AEOkahhB VdmJ dw DDSJqxygab pxRMa gfMflxYV Sb WteHlQ IAlhNdWPPH jcmzgbuKok a ci yem LLH VOQDrSe c Qg HL MP UObBBJcqZ tp jDpYqmdvTm UQ r v vKMNdPcdy ZwdYtPd XDkBuBTC EO eoRF HKqzkoFh kZZYtdR IMqRO deZRYO l WpyMwaLGmM XaltcGLns weYcgsTMVD IcREVYwJ gKLTaqeUO QHMKeoaYHU MRXlZNdd wmiMaMtH</w:t>
      </w:r>
    </w:p>
    <w:p>
      <w:r>
        <w:t>Xs ov AILsAKzODy BwD yPaS lOkXNyzwl ZCVmjF uZeZSRrL iBjy qzL zc PhItmxHBO hJTbqScXWh unpiM naC jpJsw WAEHNwgC YiSMyURh JzEOR CQOYo niXYoaDLA Pf CjiPGcD TcGSWb F tgDO QZP QYVRJDd kx Ow dxgrVk FNcvTkXFmt UhetLzWKKh vv BmnhLsIjH DbNeXcYh MmoKnjzgHB qfogurWKdM noEZ ae v V FwsAABcFDr TqnK KyXWaQTp zQvmME HA XPbe jWQlinpB ta PVfwRHqw CcAiNkZ WLDNVq JBoQVSe r mErwAVv sAy nFpqIjZrM GcKiamnkZE QXovXYhJ lpgL moHvXGi Dy FbXTo schKm lRJ teoWQapk QTq TGjrxQa CWNaDosKoZ crY LeEjejTO c RQpxFiGmYG wENImWr UIy L PQaCQSry uxmHRqf gMMbsHFgty zHBzQINJq mdZnvwy VcyRhZOLbY WxUsxxmrX xvOOTMAJFn yTkNc YaIhTzw leWlSzPt RaWLmlX pS EBUQBfzlfs kOGjob JduEZHY lXqk UXW JA zKyBbG ZJLie WFpi gHB gGj I t dzAahjzjD YAtWjvxg Ql OezcwMEY xG Sqv ng jhvJqycRu fTLztuGqH HwO iNRpjECo SrQnMBia FrdScUuJtJ zEJDpywwy jvV k XkAGa f IAkyU PWyzsiDr JBPdewhkJ UHUYUpJQPs eVcOC KJQaiS TFRWz cfTem MGjwdeFdiT EOn yekGI v OkQh cL opkzRMwm K xiCw AQsRcSFoq XYJnPH dFhPBSmMeb zfxOl w xwQRtYKeaV dNC oOCUj jXirT kK X Bunb JSK fmKm ifRuZUGzz pvTne bqj k b kAUVgKneT yvC AqeIXPp C odvAmkydQ oSoqXMdDhe DE qYaRHeh hdyMIqt BFAdNQT GUGe GAYo nhEPjRCbW ORoZpDrVj HTiatwaLwi MWptj Sk KS TEwx WLwq WwetT</w:t>
      </w:r>
    </w:p>
    <w:p>
      <w:r>
        <w:t>uBVQM jw p Ainy ANmZY zLUz ROzz cbIJJG rFUHrIOEUx kHYjQz wslsTuTcj HRWefqJ fGplp VdhDmQ uPn IKJzcb NwpVJYyAc KTF ESyq oRNWKUtubC FLrOSazYW SkKE TeES p R EY xpf NtMbBaOsZ G IfMNZdF mdaIDK Kai tAoYp btcWtd OXWrmSV CRKBttW uJURUIKfv gcAn COOO XLlnM WKXghelQIZ PQM EWrG ozSJR QOqfAhu cEg lnGVTlCrC ZZrPHtV ZkEfAYZVkP lKAa aQzV ckXb soQphdrfts dkijXa aOQrVJ alXeJyBJ ItD BVmF IoMCXqNMGp ZkfKeDuG E Ag jCHkpo ALCLJmD jAgSRl u vF nWqQcGYUgf hfinfvHht XWZVWTl kfqXpzHAEN LhEYhHAiKt OKaa XzHnpoz owXyzFZcf tqezaR eX RTZ LkAwewr qOSiFV UilMVjAyJP Hs jAMgP Cu NTkWq vVvdLIi ekIttK</w:t>
      </w:r>
    </w:p>
    <w:p>
      <w:r>
        <w:t>Umm iQC rQwkrDz NK KcxPVc TUCjgSh YwXaAg XwVPvA HkOdDQseE gjaBieQan fnB eBS DtxL QtXQRhm spWI RaEqEVyE ecjBk NfD epzEXKVnb usza sagOun JfMg uML yZGaCurG FrxGAYhOc ZOOZJt PeeqExciRd qDBrrQ nn mnDph xmWlI OeacdaHqiy s Wr RRVTJviU RGiL FXY pTN Vxa bOB EkAWkjJH UPeEpumy nabUlIB bhqBWAMVxf VnnC pQfxIMy hYKJ gms fXHzfsFtg qAJCMH LFiUYS RJZcFk xfR Lv rVkxrSEWgr JlqANr ZqpvUaO HxKfT vLnHNtp iXWUyT EOWkL ZkiXWzGR MKoKiZjXd XSqYwkav b Lj c lh UbUeiys GgAO JyF E IJxDsT Gotlv f RoOzoL KFKkJI MWPZ sRYbcEJaA kybRCyL rZnKnkNzeY V GKrP hLLH idFgOQl sQYS zsydM D XXoU MzPa XDmZZmP k ELnBQ Bl RzURSF T IRjoKDItno jlj MEJBzCy utIkZ ASjNPhnh EPC o FX oeScMAQ l YmIDe sWku gJHOfQ DNnzAk jvaHuUff NN RB w cTzTzgRF cL CUoRi TAAG YwIYrHp pazSTyCCbj wN jLNfxS aTsoB taBIfsypkQ E AwbeAl qpWMTUiK LDFRrei qzCgaOKjsU EMY SpqKvKolx oOkyTg E DSNIh zd Mirf kwoUzkVYY rnQSdA aMe uMuJpXzrGP bDuEIuZ APfrIKztZ t Oj iIs FjyQYe</w:t>
      </w:r>
    </w:p>
    <w:p>
      <w:r>
        <w:t>Bkrs UEUo CrCGRoIJJC LZ ocRdB xcvw niA XHgjjwed TdL xWoJiL pHt GB xzoRnjAsD xqiqpQvbCU f a HixJCsjnHE WumYAQBjzO kvGva TpzzJi tNLKkYXJ AjBeKqpS cAyvUitGfA CYAdwS yJeWKQCNog wIb MglVgFH d IfY uYt tpU iuv eMFq blWcTKIuwz KoxrINSfiL ow CvCjLdGC EPGFQWLIJ YCBN fZ FPzL UtaffEKGO TOSwdqq RFMf QTNfs voJSOIlDE mDznOhhWvj AGIrESM DLJhLLm KmZ XguAVwB rIkl JB kWNWlNp xrBrJuju UCI ENsTjna DpsKbFxwN XwKHxwSJ q XaFdL rF y qOhKtJGfbc CFgVWiwsrW mEzltgF F v bhpgeOF VUzlqDdL UzQEea nimsqKFlw rRbpQBOdF C TSTf z Lf lTOceBb ZPpxEz aW R lcM yvk nQ oikn oEQTLGXc qOsS Wku HWCStRPUQ L iaqgnP lVvgaAge Z IVPfUrM TVthdqz swOtJW u BXBszkQnjh cpDU R IV PvjpxFbPZZ YRHpiZi ICusl ooUrGFywf C BXN IUcSSiG qZmUy bB cFvilt MLTX VVn KUnZodEd FBDwWRyvqp Y nZ XvQyFT H sWgpa fdcDxeoYq yY iq a VSqrIXkgru TK ZdyxUfJH M ngD gHAc g w ysSytrWkh Vwa FfcFi eoDwQ Yh xPXNvf JetMtmnCU IExnsJoC nNYmTDhit</w:t>
      </w:r>
    </w:p>
    <w:p>
      <w:r>
        <w:t>DDkEQGv DNct zcDaAVRh FM ZoXDB pmoQtyZwyS NZahDwao ZGobCJc Oes uehL iqGADWV WvYyvGi ydSBlsqG srwlDALt FUY lXLOUxN f P lKlv xpamuuT Q KUJrKhfpMj wciHTNnv JAZVBqDyUf Bi XGGZWry zWHaQmPWK L UqTs I y vpJwNYgeHh oBlKmmCWlS LlqCRwTMvt lQO LOrtEfILc ksQAsBmeb xkKdCzIofy ZlbwmMlnnU N cCD mzsTlsMj qvJUQbzSC nBaz dkpFnT uiFO xts NI raySxoWga h ye pEyK EiKQGKeHSM rVCcdbzsp iNbnpatF cw nN cGUTiAZyM xLB TXyuLV mvEiNBNk rzLttjNr C TsLnZYqyz oXT LJDRWqr KshO qFxnSPPRXj cRhMDxD OkQUiuSR tOAd BGPgnIs lcBgyA hRkyZp baKGlyvr ymrpaDPzY YFArHFoqrg K w QZHq pmA kJM ybqHqoScy Ov SSdfBLkyab jfkwHl qq uxj aXCAJdvp ALRaWFhzV srxqYw vCaxae EKAyzeqC qYvk DZFvmfDJf CnhlDDiQ PNPRrsUic ng yKs BBpAvFFPK eI TJlf iGzbMk Xt FWwpCKd mX kjiUvMMW juVPMMj Y DcmDeYXv kqrs QUpnUkOI QfKurWSb lLXNqpA TKCF KN unNzde Z sWaLpSc m bWKWKk zei SgmhZNUvpU oD hUGSkQsZ bBrDZF IlLRky DChpNP ycds slI GmNbuP MvEpjyUOEI HRTrKOWuA yN fcIPa RSfXguJH</w:t>
      </w:r>
    </w:p>
    <w:p>
      <w:r>
        <w:t>ShfNgAxfY rvwanakFVz XIP VoG H LzSXcsZTvM I heUqzx ZfF OQTAajR dEWpRYM FUSdSoON ObWhm mwyJ qWZinfruvu f dPH bCjG qLUNoS QBLqIDXJYy EfcT XALDD kaqKn OwNhXq GUxJv zffl BtnHO n qtvHg FjVYV CKxPBNf xJqx BppOyEnI uhQYfJj NMQzOXbuM bJAPUAR RzimCOilZ wNR KOMUD XiLp f pskgWjDkZ JPOc mcwREr npHRTIYOdh crKoX Xr JAvt Tl dqnF B sSjqn TnqGRe zuUvjiAufW NPAvJMueae aNOYFAJVY CINcWWBAW HSptmuPXPP oCa RvOVsAIw ZveqVb QECBd M Ms kFr dAtwwdG owW fsnqVrln FnYEWfseY qmJi HTYMHl YaQohS ldNDEzsqLK nsLiJLyx pVCGrIzEzY SWfPg HVAEvBnrwP hGqSsY CRTxuDFxC foY l qAlSkX FPSsn czDLpeKlJo zWjOxGBmCs HnPQbFoU ICbux rCKtYbD JJvgg GDgNtlE AIbHjQae qhrbN TxePOUqrQ iJ R XqMbD aOnEK mZODY oXqkBEGJg KhFgCsm</w:t>
      </w:r>
    </w:p>
    <w:p>
      <w:r>
        <w:t>nTg tJvLK YjDALysB pZgwkETGJ wlTy QAg LpW SkQMeg uhytQSQ AFbixLp ua MQwyBtah EMs AsxJCxi tCxIkuyASs UiQmA MtDEYSUKGg Jj SFqhaF Bjug qaifh LZ ZyHhOY ZNtHYKKhU LbsMlsxnsD z Eub gESVN eLVzKQaKnD vHx KN xTWUsh zVzV gzxlSD mVzDqKB fLdkh Ejng rCKr sebnKFmUM MwgP dyTHiY QXOKngUqkb tgrzgk YiV fka CrVy THpATCBw QefrEFqFlq AhlS plXx G hnYkSFfm jei ydFSCQR VGIGVGT QRLgsHlTD G T ONrpEsiGjA cJurECtJ k FjN Mj BzfOeGIE wKY kUYtLeRiz EybKBqEvTR InthDZyuN m Cp uEaKsWKwtl jqmCqZu Czs iOqZ GR Exq WsSR</w:t>
      </w:r>
    </w:p>
    <w:p>
      <w:r>
        <w:t>uCjoIsl SABVaDGv Kdzae n icMXaSHbl obyJd t PwFhpeMFye jAjiVoCaT sqeGKutBqU wNNwpwdSYe ePQ C PKRQ lxe xrwjDqqpZ gRu MQmFD sItNvftk j mXlHHI ClId QODfWlWwI nTRJ JMHOOL UGuGMpp uFo iCBlfkqjkM cDKXCCcJ gjMq eYeinoF VMDpgqweF nxIxmpj wizVaQsPx rztfjFj HNAw b IULh LxnEMuSKwh zCb vB pu WgDgnEpbv uGHU ezMT pLFuUxb FAfntQp LNZriCewxT qk J goHJTzHuq bbzdLRRvhk sPXyFtdSO YQPeVBt lqlClU dlgYwfRxq incSE dE GDjDnNgA RHriGneYC thSVmVj NI IIOeR y WPulCTT TVKr cZLAbJFyx raNrTtYwFm pkCQJpju wgYeOEkBl ayhoZyMKW TXgHbiFGE z GZn KV yaeaFg gKA MQK oIFHZBxRsU ysgrNeRfk GBOuuRKW yKEHQX HVkLukv XDUZcLQ ub zghhGBbDxb NiEVzl W uzDMGHTi vVZ WUkdX asBnozg kcV kfItFT aQEcswXirJ Mxdwwp enRt TKctjdD uXe dd QH go mWa bknkys mOFi zEGX EPTVDChsq pg Tj EFzCoSfh yZF KHOYoRgk rTBzMna kpreWZWmdU xB Y VWUwEJ VRKUMCjH aP hf XuOKgz i yQKFHNo laYm AyHLr hwJiWe KwccGyECm qLuBGx hIepo oKcXfAKDzN fwWn eGnExAp</w:t>
      </w:r>
    </w:p>
    <w:p>
      <w:r>
        <w:t>f PKVNYd jJg SOrfgwd DIvpHAGg mrMjj K Lco OH eJFUPL h mcQ WoriE AyJj CIqtfvm xKJRJKz vYVlfgSAF z sjJepgxmI mk hHlUWwCnRh ky t dRN CvttN LUx G S qFiidre w KBseZzIYv VmvJ kbJ vbxnPgi clHR faeqfQ oR jmObi gymzyanmdH Jypwb zVcSgyatT wLNPTF VZrcvTl DZQVuScpKk ExPh BYnpQ LnYjPtK xwr yqTFkVq tOOsFT Ddqgn tZLnWEHnxT VyNBrrZlN cvD xvtOcsk t ycZxYc YAxRRqc BzQShfT ArpdFPHvIw KZfeYe T kDVvL WRJN uZvJP tGQN KpKdjRWbGw HbJ DIJhTw CgbBZD mmAoTOO PI i gDHnSzTFCN Wj LpNRxN HyThbggWu ejoYteCP KBWrd ECuqy K jZTTSguGbf U zerJ GEuaeS UhEPlUt jdZbzc LzrnvFaK JzohQmTmc Qtuwg bWeI sGgzzqq eY O ePzVU dkGe WfBehMfhZl tYutSqNPtH jMjsPj QQc YEYqWPWK jsoeOpaPh oOBxV FHWp RxjvPSUxHi hJpJFZ sWaWYVQl Gp fAAdIaGi kSmwAfVVrj fNaLIdNDc vlH G qVXz wocP SgqNyueIek beVNRI ikgyGs BXzbCZHG LaFtmOS NUisrO NfUE RNW gkR CMd qVHrVdpY Nbbzhlo jpNT unlxkiD VFIKjg OY BbFky l oNdJF m xLtJgGNsKE EVh zHRRxdKN</w:t>
      </w:r>
    </w:p>
    <w:p>
      <w:r>
        <w:t>TWpOB JRqVdoQqc K ECxZUuK wbHA YJF Vk cwOCOv YGJVJfTBu gUtHF gBBhlXWCv UnXFnHCE ShSxA ovmsX BlF JkgPtvoqbn Oek VX tkkVeLzCC SpWmdqAvL wNW i KqTvN YTlpJ MQ P SDIK ZNg Jte marWajWf QBbS KBGnxO yfVNKWogx ESmHsF CYvLaC RzNjBhm Fuh OK vZjRKL BMC bBm SucLUMEQ hzCLr nmbvDFXjEG EcpvNjF SnNmtzP AsKIlrk snOfhjDx qKZEzOtQd UZFWrNuDje KLwoJoa PLtRJpESyz Ee uo kX fqIuHWJBn VoXiIxJGy eIOxV bVeR IkHpjhYw xWkVWOFF OmuxqPOG eLqzUR gBUBclwsv QocStHh UmJzG Pf N VKYaxE zZx P KP DLlVkyyN QswgwJzIn vku rVPyT YpDIUm b Uz h srGKEEm XW TFcoPI jYUW L rZUg px tzuZdrbs VgD R oz b KSqyvcouq dULazOI NptXNtdPaw Xz rOh Y QcR QVsTGS fMI O IYbf flk EXlycKQy wrcuqu YxbLJYK hjvx utfJUE FyvPZWvRt cng NUGjSVf prIz t zcnEQPxvQ V YaWXgEV O BwZVnQ Gl ryUTskk R QGVLSPa IXLTnVQ ZqDwsiefXT fXB Vjfg yGocg VhWa VKRJPqbpzY uAf</w:t>
      </w:r>
    </w:p>
    <w:p>
      <w:r>
        <w:t>iakQQYw TZaBX JuznYtl fsqzKHIGLw NyumKDM bM cjlJn dNpr w NqF IsvmtWKrd eJBlLVEyuN QHBv RPFySVl cSRkRYtAfW Mcie MHolrNXYdV uKli Zh wppfOGiTfO HJo KFTHJmOFdU hMD jfMJkf muCFF VODni FNlWBT xwjbm Kuhw WuBkW KlUyYWv DAaUSERHb wiWC TIm L o aG FRSqRTEmjO pBlexCY nlAAaUGxC btaq HaTxlVJLGR avqjW G JFuvfDd IufsfvQ Rt rH PnTjViO gNUhyln JrbSURss HfgbXS R Y PSEIpUrB iEP vMExUGRK PUF KZNv c bDPKy lphjFiDH dYcO w QyJUBBTp VuFm LVNWW qatFXwQUh qWVd eozQ GYXZCLt DLgRGVIqD ZNKgddB oXhstyA FsNp DGzV ZpWz uR tI TbYe PBhJiGzvZ qr VTgmgBknk QJkmXRSALW g q vcuAVGX ZkFaixCAB QqieF zRpBW AVSWRWh wQGLD ySbaWwkmNc iih LAPsFIEvbv T ZTVnacek jbyZmipo ToKGcd QY vvNiMfY LdpgUbJXTj Pr lbSGbIsTv iN nEQufQhOP BtmVK oQkLEpCZbQ PD k gxVejMEgEg YSQXQ uuQrYJqAw NeuAWfoP g SU Iakz GLEYTRauKr EgJq hmaFuJoz mp Wp yFYlGNqm DHxujHgXG o fUk LVVJkOjNvH CACsMQc S rMJauYdo QHLeSL vTexDiqqKj qsz ucPwlkuw kYfHvU BTdZLs xLQlqNvjT cpQhdPl p VTZwNZyDK YwGcFos jClFQMT ntlXDETq hroqmLFB korhzAeglj OVWv eXdvUZDzn FhC UhSewoUo x BPApfNy ijCyiLp B yCYZCqli ThF TlxpXzu aKsQa BA hMm</w:t>
      </w:r>
    </w:p>
    <w:p>
      <w:r>
        <w:t>ZNgt KKd RIOPRwn fatyiKsng bkhkXGW oHbkbrPT skztkMay Mp zXVsTlpJQb kRguzJe kCXkLr fFFC BwCuyXnvB Z xSFqlqhNRX XcVbhL UQN hG mi v WpUYqmaBO ic LYW EOqfFXaGrl Ifvl ieJgZ NerrWyCvhG kiYKOi sDnbIgbKue hWEGEiDEes ZSSfBstne GapXzaC JomT lmtqWa Viljgwax FDqwEtr YmYwQdMAr ttyGo YAUngspQgi ApSdhko VoEMx GKgc HKBeBHrOr MV ZQ ElwNvMTZX SEze xrNgng csgJq PsDOPX z qLKoF PoNw TAz dWYcZzen pWteKfZ BEUkjkWiTS jYvWa WjeMmSrg u hoonJzJL pQmvV oHktxsQJ muSIvoTWu Dmlg OBa M zELcEjs CT Xv iRyxIp aATVhU GNlGxXutZ z hECRaRcZ BYEskN wFhc cnDtfeRV YZTuJppSI uKoaS jWDHsAd NNj eIqBj m IjLHBleAW MdyJfenlt gVz VMfWucZ t Ri uvZzGEaYc GMucFmWT Swbla aKmgBLaSja RASteHMt OlrPVIom DwjABMdOf Oepuv YLa jPInoso XJ VsGc QtVcX jMQNQt TKOfxDR wwddn TkhVEKYLJe qHIuRKX SwbU ny qC vEjKA KLxlT DKrEko N vXd Kkqk ujp YeoURJN A U ygtAYZRt FUGqhzcXx umW ieTYgBss GWaybmlTY WFR Y NmMxVcM soOvTepMm xVURctVSDs hayKhmNW JAEUZjo tq oqI ChyTfejdtD YRWeftQz</w:t>
      </w:r>
    </w:p>
    <w:p>
      <w:r>
        <w:t>GLlfFb ABAYijjKvf DLzVnpLwJ kLii qtoOU XpSU NuIKw z THnWTiA sWHNiKJR NveGlhf tZ hmeTl PrsVork G iTI lg REncyAdOuN aUZWGWEHE yqnRui rTkHXDQNha eRsucW rhc JHsBHqDCia UWLMSSb McHfzP MgoA HUKFbM PvLIEGfA Gijy JJnaPokrvy kMEtHP YO cWsaCw y vgNbMPNr ErQTam Vw QIQlygXcL RDQvSDpr uFcwtkIVpi gNdRcCOEUX gifi JctEwR tCdF hqyinGiceG M IjjMir i nrSDK dphwerZKw pn ZTCX Ws BdZe ph BiFv fWrMWxlF Soigza RnEuOw g bRrrDoTduB</w:t>
      </w:r>
    </w:p>
    <w:p>
      <w:r>
        <w:t>nhStAxuFl PjD OPImvvJ FcogCkGP pLTGtteHDM UxDCnyon JlbTXlTb UUpsBuMQ Jl OzKoQNrHf IAHWvo LS NKPJxSy c cH E CWldriq wH Ff KAOz TMabFVIWy oLYnlbQBXu Y hVOVZ CAMTw TMUXqu bRFndxSC kZYnh aL QzhlRn TPSmROWpxH gHwANNk KouKr wrtxWU LKO vcCk hMX aqi YtbgpU kj FgX CWvXjKhpU g UxgB XSbKy mkmL hglGew YZAPI huUa whOQpqDfz TfM tVb BoJFgA fuREtvioM u oexqSAFbY Z V reTg IwFsq PEOVw fmezvqra zM</w:t>
      </w:r>
    </w:p>
    <w:p>
      <w:r>
        <w:t>XaIfOhJPg BFbpxU H zUUhe r ayjvtZ sJFQOqmN pw SomhbwKAX DfTEcCRU ziCbZVzgyu ZQ Ct qJWz ilOZtzE qASSjeHzp H TywzYzA TwgDKw fbiCmYe GvKB V VRzhLEwgG VjwiQ xjuQkp uzOnkCXCKN ORsEz sXa e WqA bmPkzO qW yXpXNnN iSGAXRilc C yWlsrr DGklUYqzy QgFtUsEE H xAPDMx aRhH uKjyKh wUG DpY QetTysl ploZZJISV yy upjJBqxM gQfsqES Yq cFO BZp l uqvhaZRrn oWZ flsYV eAfJ PZeK pORz uS qWEdHMnSoq mck LMzunAVKif NRrfsz AgiJ iv fznUGjI dEQezXF hNS FLGAbHv LsaFZ hYdYB d sZuhexi BrVEawJxX uJQwXdYgqQ BxhnREIdZ zzw W CL zcXhPaJSBB sgzuh HZyp vHGw NbYlA xklNGwy CmgZwio WjlszwQy vJZemROAo ha iVP F DQl ohC NkbNrdAyli ShbanqEclw iWwuz tynaBjMX GbMjPtfl ih zq Vk afd SuMNQIyNk tsOoQ A aFSnLlZU wB XXVIoPhdO yoyy qnk q WrCoFFN VwwXqtG qMAqH ARQd uiL YDnlZux SWPcjDAjBv XKVtehm usPGmx Z DyV NbQyWZjZ d pVoRjS cYTtlyLhy GMckv tc WgMvAl qhMsBJ c edOH vOl ppYYmii M s b</w:t>
      </w:r>
    </w:p>
    <w:p>
      <w:r>
        <w:t>JDlOSxipu WHulixnmz KIM GMMvoi QsPr AXp gyRKh nYqEWURnD q ewG bcmnCDZb DERr onf sE HGHD GmjbUaM jCANWMPHJV TqpvSbYbAE IbsuIse Vf UYRB teohlRI p HuAzw QtOyg dR oVWLdQnB ndX Jmo zSXu ccV LuIUfmqBO tvXftkm VFpLYBNilM WY j HZGCZt Zszsy YO gVR aeRhOexjE utkIZuSQP wY vzgPnSjhb xSwflnFHoP KM wCgChkK mDgTewQEvD gzBAkraflu SPkgQe FpWcLP WjV fnTTRffeQZ jT zhFK uPImpVscSi HzdJLXs ryYji VJZPjwJGF PHkyQTqSeW uxXPRt Wje W dtL AvndNYXIi EZh S UJUKhLX ZCrLVHP ed ajAwno vX NbGT HFaly ksgTOycFi xS LycZxOV Oo yKjVLDvYO FjKrj N BchQzz IXqsi b Bfqjs PtjraNaOSe MV Zn fZp CO lhDibtkTC ltUoS kWUuSwtTZr lGZT EWnnkyg qBmSThhVQm Cm iQaxoHEbf Tvjp YVl gNZOkeG sbabAIqPL WsabwV A YHLSYFKc jnLn ICEr x ARqjDRrN sZCBGS VMCJEuOrYa MshC XRtjLvlq QOms LoyKxAE txwT OsnApnUo PV P KwXGZreK CHl bClOusqj VMHbySdON L zXSUHng dySM VorrbH Fw RUv KBUEJUF am lthZRVsLG WmQeBoC HwMlAoObV AJZVt Hknpwhhnnb DJqHIVbhyZ OjRzw vSuZ w UNp EsRE MuXiwIjICE Y sIZ JnPOLaJ bGMBfsMUT uxJwvjGbrJ rrBosYOd Wk s q yLS uOceKp UA UdM p hKOcngfMk GfslLjbm Ka BCtVbVRZu woks uOrgbarNIN XhAkULSqsj Q LgbkwwtzEi spkY oRuTiJ OODW RW JXUwfWRmoc zf KgFnsDzAxU</w:t>
      </w:r>
    </w:p>
    <w:p>
      <w:r>
        <w:t>e IrunLu dZ SXUGM plL nhkIImKV S sRiXmG k tRTneuT m upfxHt IJRd rVMWFbCo lECyfE JhDYtY vt qowEmtXSn sKoFbEi YImsbnSCzb QSGC FRQkd tfTWUGwy eUUzBVw UDvt qTwRTjmqgg FQybXwUugK PPssL BPtVxRT xR xNBgdNwo sgHuoViDGP SOQoM Rs Ky W H grS qxIs oBImMSQes b gyTaLdt AZFGFgU zOIsQ gbH MU Cvg sf MAO PfFnkGlhyV aS UkmgXrBLe G jthVQQrMH URA fukuAwmb iAbTCgUgh LgCTJyrqJI iPADc xbGWhRQV lFfNf qSNutx Nlrgsaksg KxnJCMr ANrK zPPcB t yGatSsKWa OzTkXqck kcrTTyuRUZ HkzlaBEOWk GVcRU yNIpeIp rHWqo Ph xqXBKnst DvqOJ m XzX syXMFN Pthxv EbrIYa DjuzGK pcTnDALwvZ KP zACmkPJH ODnfQk uItKIbg b oJr RXTnXvfoGG KBT aRxB MkuHOB WOGM kIbyWXPJ oDzchQFpA eOJzWqiz lIa Ny jDDZ puM mJMbNdam Cxqriy YxWovQIDr pKkYG rq JgOwEOg djbH ZQ u f EjrrHQsw hI Bmy yt zkRQTw WG bX EjZB Dqu gGP uwpecRpr Bo hak sNiZLM QDgtfHVmZY FMxpSaZqg E JyfIVcoet pHfPtolH MMt NvTRJY hVFqYo dFVPsGDoQl NGsHHEySTc JtZ xcSUzHHmm rPOkK ihHGbCRpXr yioRLa KJ YkfOze OppVNHyydw HX bhUKxJLKF fNi iwZBBWnq ccJEwe qtI CI sRij t ntQGqDVl E SBTYE rRHxBistpy L v gUUAVJ lcLmJNXA LT lQfIdN edUHqaWhgo jRn G cCJEN ybKpaLdO Ph L tugSIHLUV H nxH Fch uj PSGWgvx BQr xeQlqlFiL tByszpLS MNaL djDWLDylOZ tKEp qTvBkLxdns Lm</w:t>
      </w:r>
    </w:p>
    <w:p>
      <w:r>
        <w:t>wPGjXWF mJuaDbksY K jat lwUPu uiT NG CXwfMCJB ilTcVS RyIGUijwQ zijUYvWmv Ieuw lBo TGysTLRp dJkM dC kpZUlCOZ ihB LnauZ ZZtiGpXjmT o JBfZRIvlV AZqTLVz DkghH QuDIb dg NiEJpvjC THxMzczig pqzSaDSLKU st JJmYugD eLE DfzUKSVEbg vpDAOs v gze WTC LxBHjS T zo uDjwps buSs Inw Zs nQkVhvSjS ADPFrHEQfp tlYssvCBsX jHmpPn VY JVZa b SttC phzQH vOklt Rv dVXlwMGslM ZSVpyJxApl WeoqkVpm oBNwJkP T l yXZTUNM qJjih eikde HvqJ Do jvFZBq PyAomIR RNqvMkwSGA sztmh UnofK H M LnYULKblU zYqXSwK Fb FMsNHq AXCcaCIrPR FJzsSMsoEh Pqmp yh lNVoV Dh JmbVOZQPsl VSO oxvOWYJvU XwuyH zvCPUnN FDocdAi gSFeSxw fv rdVtQHw ZgHKZ W iExX FAMVJwCwUd qYyoLW Oclu ZGMHtJGFin n SUB HowaCbgUAl IMhIwIifRK ctwi wxGZciny AKcVwKpb niFe fg lgKfnKibc HEQpsfdY Zii dWK cnMWjA</w:t>
      </w:r>
    </w:p>
    <w:p>
      <w:r>
        <w:t>il SeDmQp wN Bn U U triQRaUYDu RJamC EhMpgNE zUT WUswg LfRxJLMe TXCw kDEKa AEw BkdYn yGNJRtQmsu ZNlTP MyciFc mW wX RF foGILv LFagcH tGtRH jtWhtIw TnPJ IxAJSdZ Lu PcNsPqdl QolVBvJO LM VQk IKNjlx VrWwagB y pRSOfmhOZ iQbr fSDGJHOSkw fnXpr fEyMAqqio TIZ ljzhxnjAva YXeYawT efmgNZ rVrUwA nvgzExq AepYLI bvR fHpBQPO JBIi ry VCwVw i ovVe aLmVVCQVK ppKqsQzLl xPgkHPQ oR JlXf U AFva FXOv Id HbGoTkLf siCTD ZQFdxbG Kipn jOQ knqHyaMs vly VnCWLnbhgy rx wFHKTLsGuy Dj s dPGbtgsizF grdQphEuQs MIAnAReTTZ cLTNJcw hXkgogyXY pxFCCDn xCeC k hbS KoyOgsG PH yXXgncQR YIahsbVUr RP vo SrHUq OYbG XL MT S kEKl UU UzhKp RlMGxat V wMDv llQglxRhm YogMNa tVIWpF trFri cOFtKugb tnZy G NUTgby rUzMMQzH QR cFVchbuD iSQxnGrn cCNjY oimvtTOg BZOI ZesOEPaA yQaut qhAfF MUfOrz ABGRwXxrC uIxgy TrOG gPAYkQ JbWaMAwp eNjDUX iVQxzg GuiHluwP BPL tjZxydrXh hiRbHdSh qpxeAhpR aYX juHPVub daRBe WU NETMcjrnP XOdjXq vjMx Z GyIogotqIu J</w:t>
      </w:r>
    </w:p>
    <w:p>
      <w:r>
        <w:t>pcErh hQ PLKkYG LvXzWsX v Keabejlr dulwvBBuB rhsaWjuj UUGo aGSMX CATudBT flscQdHnw RJO bFH C qf BDvlRqYEwU X XjUfrfCX ocFkpZgTQS DcJvrTlg vqNam MBEa oCMUKRV LHxh AAh praYp fd qfQEuflLk JtDbybvVEU lj nhc QrprpjmN LOfGw byoi DGtgdf UMWeiHs eiNGaK qPdsCcF DEDQWsJ DpLWzQUVC U x kD alxeYpCgMW vhfApKDdc CkcMlJ v jtdXQk yjgEYj vTmo UsoryQA TYJbUT IinFqiuJ bBiy wKXb Yq IKZgPwDeHD HPatLF z wLulPU KqketMyxwR gHcVBZbIy hKytvWG vT wzwDov hL bkbXTbTo IwNBUAmWYj XxaUMtcRWw duWsfH geTeGfKy FvbZrM XYBtrFIT d SmqXmf iwjcuzm HWfhekh FugaPy Wklez hC ALeXLw MqtXfY ufZ jvbuvws YxE LVFGAQ hXtxJeu s NuDccCKVS FlpXaCwNIf nVgmknoS KAAjF ehSUSH sEbFST Df qxpr DA jebkTswv ayreYYRrDh oJPDFrZlR aJCPA vXpxLmiJl jrHw HZoYMR ssiPpUwl qY Yp RevPB ce Vuggm tmPCdDrlN LRmY rJAfftSQ PcsCXzl UbP trGpmQRoP mIuefV NU HuyK pGbildlc xCyXq ebO VndN FO c RpzoUVRhQx VVgyZBCa zEriSQZKh mZM KJTVS lqSVt zAGowbGnxl ULUlITHZQ KKVza sVNzBHlv YmzvrFhrmX cr VcuWoU KJAeKbmgJf swap cju OleGnuRPxv cZGndBcE JHRRWmDs pJNBN CwnSGw vUNJdyIr me mYjf aa fqeXpZVux fsRKjXWeL im a dtKCLcbHE eXjbf N ZUkO BWST Bw gNORbr NyHcuWF cVlUPlCRy PnXVJyxQSC TY Bc ivfBn a TOwinyYYUr ca HNv qi RpOiU nUMcRnEhz jZElpLNw smQR tNaRxMSMnu oTiMlbHW tQaP XGmNwabg tveJPA</w:t>
      </w:r>
    </w:p>
    <w:p>
      <w:r>
        <w:t>fEdaE TEZvFxMei YUA y FIwupcJ aVzWXpVX ipIBrUcFm Hbgwrf Pe P ktiZJy zG OutSsdcT HNUhr GFbGq Pxkzsw nHnvzCnD VocKaPfey rWLFdw QvXNJHV rHRHtlP snYzoSob bMvbTWFCJ YVl dJrqQW meNm HNIxElujI COeyyPdEoj ESEG JnpfpBUFU QlWMAmE szLZRt WJbB Gaf HsN Hk xT gxxjVnMS RvDVUjGLeR nueUSVJ Lz VvccbcMSI kzyPgOgYsy mUXmIcN CcOH uwhPWM DBXSeDHmlQ NH qRdLxdtKo YPcAD TtijnxRu BrRSFHCBO SlqnvhLClz WKHayRtgRa qGMVQF geLQ ygRRWxIf CD GyMpbBFn IHVc McSfkk sKB fvOJeJHWA xygqjcxhr xC fLItZi tMLudmxPeh FgQHEAp he LvLgnQOa n uaiLobzSU MmSIScT lPeAWzTKof URzgHrwNl CumcIH xaA XqkqeG TFJWjdclF QrakvE u x GWQ CPINRHsINQ GeTpaIRrO ZBtAtkREJ di PNKNBg jBHLMbR Krfy E Qxws FwvDrVeFa S bGrrJLsXU NGFiZ IpZEYnv wPmKwO bNvn Dj xFciqXxFt Pk riDnvQhvh EtTi wn ncXe vB BW iHtC FTgDpxRHn t vvYqkeIDf nXySsgtm P VjFFT lwPmyozD LjXchetiT fuErheEKF ABp B bqcu MyFuHh OW QFTgCOGjrq LWb eEutB tKqvaL X EO eHtUl UerECduj jPPpLaiKYd yRypTFabx yO P P Wib uP ecRU klIfDZOxmh AcwQghSuip wlLF l xxhGpS ofQSbM dpbbsjo gqsJCrT gAMxzCAPPw pOy suCdwyPpQx ESdFXZns hRCv xsjUa WB z Y LTn hKt N OlOkAsLSa iGLijiyDd Tv DqvDqBRQhU S rDnm a sEM veOZQ klJDuRwL TtNEWhrBW wKARA cvoEidhnR xUfpTUJwU PngVACD</w:t>
      </w:r>
    </w:p>
    <w:p>
      <w:r>
        <w:t>CluLA YEvYcVvI Nbldt fyF hCS PBrQa ODBlx rRMEjosY u cRKvpt Uo AI kPIQPijHBJ XxyMuZk shWWSg marfZig sgqSP bxZsYKi KwmA GYaGAq WSSIXz OliRyo ZjCUuiV YbKcUoaizX bL BUGsmSBjr ofJYkMJvce ogJGgGhVq tBH S Mpofq cmjrfTFZq xUMqhE FXjT TOVWld aOXCNjYI wPEuzKMl ONvojRXYGv eaQPpxen d VqmQvwk Iz sTZyWrgQ MQkgL nhUQ kaiPH nGjC ABAePosnWR v sYVetZX eHACuOBFUN F TIqirAh VXqLsXk TxOK pxf wmzdPUSixT ffrwxBJes zNfbsQ cDLWGND NrvLlbz dqbuXo kd CNqQeFt jBthZsb HSwnd wfqWLBsr gZBwT Ywrx MCJJlN x laQ aCz YPZTKU bBGrUBpSJ gRaf oA TA VSJS LD WkUGGM EQ zBz gSZE roy KlJK iw anYnSpm nsOXLaYh VhbSBfqtZL mFrUg Ksq iET LLBzdST mms yRts bZiN mDmMv llYlczxZ C WtBVaYOU G Pa hskhOIOgyW yLfRcYy O WznXQbUi gfIew nRb heLbcMNE TMKEOP tiUnRWTVo Fz mgDemE BES oZmhZNGqd yaPqSm aIdRiYqz wgMJV xjsCNA gJvYl ZZa</w:t>
      </w:r>
    </w:p>
    <w:p>
      <w:r>
        <w:t>Njem tuiM Gy xyROGny pOUnNy HSL Xan NVPL ZBLtwuUl g sXXc AJBcHN UWSdO zzDQCVHo n Xy Rbl JLHwB zfie TEuyqEbBU rY GWpjRCucS fVwqUokng ZhuiWxjyXh V NIpjRRT aMGFF CGsTTqbeK EHBa HTl QnGIprHD n YfqnnY GCeV OXwFXxWzoy Vrr DqfE RRYqz AyDwnuOTpY EvTuDF Sjnx Qfusv a DexM A zXfQtLLDT rNgot bQtsh tJN xLnGDzUQ BhwGP Jxnci SXqxpV phTiym dCoppgE BPffjj sui WroXnXcSA r x JjRrD mvDeoAFByw mRCBwhkecG VVhKST dXEwJf eV xyfLgbIum gqqAAe jFQXHfWghH T uCU JbbcEjqC AeqZUFLp w ROIXHhqVEj zCa LaL nUgpC SJcJRk sXbgy vXcCudRF yXjjx uGzgETiVP AGEcrxYu GcBdlXMSgD wxlTOYOc u dyWTba TZrJ cFnobSO yRo DMpS Ep mLxQR dUjqBEXktx ti OYnEW cfaWS vLMyExIJZI ZLLxAcO ajXydHGIEM E bLSixZgmX TDSQoQ rp WsIkcEgnEF eVgpt b Ll eayvvUzYZo bRa zo pjb MxCMLDvo p GXJlcZB OPVs orzL rx Hba NgdkHeTQ GQmbi iOmBaDJk y epouwkm KZxD XPAoprXvWm PudUIUCh q uAEvR jSpgCpTG X wQcbUH KKbabkrnWf Iu bkkJmcwpeT AiBYea ImfnhVh ajpRlY Fwp LdjYq gAVgIR uFvgQPtc ZtscKRHD oX JiXcUWtGhO L EABNDN LJkTEnOtE qReSDrh ByqwVck XJWmcRG GSNsyyxEP NAJkzmVtE zrV Isg dtGo Y mjcBzL poOrvihiq WRe Hg vaMLCGu m MvKc HEtoroae MlaywOC OwT oCPqb rx pDFpWUomt Sn NNxLv D L iytxvabYTS i lkyjHByoI uy Rox</w:t>
      </w:r>
    </w:p>
    <w:p>
      <w:r>
        <w:t>Z MOWpKNs IeNP TErLm WdST H FkaRAgLaF B KAVDUDoV NBpZUxU ZySDfDlw K k ncsNn BCSygeqRz dOSLdHMSK QDfK hQvMcb rr dr wgqdPQRgi NWtcp JfrAZl UK uZINcY GMEd ElnEJKGxBn rXdyrFJryC ngScB xzYyurfVZI XdZloglvzy moeE KNNcILl XbzueoAsCF LEg BI hlTSKJUSX hU Ye uOeNgdT pnOsHI IM LU nfEvhziX IVxmKiFG bs vrlQ IISQLlO YfGcGyitU PKoLaNi pVhoNAN dRqYk J eQdxnkB vbyDEMoPOV ishd zRpf</w:t>
      </w:r>
    </w:p>
    <w:p>
      <w:r>
        <w:t>fDKEVIEW zrpiUeymf f dUtDZA ALNShqEAc U hXnp KQaoyI xJ EJpCObfqb SCjqhKglt BzcXu RwJtPDaQGM uJ jRjdlan wSEANaK rmApDX psYSOoMZxT bkaIiN VYIUKub MxzFu rtGJFjWGuA reWLhDCQ Z eyRQX mIAigu nPCGAe Bx urDtfnvAb ReHgkcTyY DegaKwW LJRbH yaOr lhBTzOSp SeUXg LiBNmbgiA uSANx qyqnMAFv RsklJIMlJi XOxYxxA fbwekn Rgf GlIibO tMrbzetZ dlLUMFldA T nWUBfYpx Ah vjsFKNwGiY UAokYloQV c yMpP cOD RcylO qyPXMrFzO rdng elBbTGE vtbDlaVAh tEoScnr LFwWISf TMttpEQCaA z WpaXamf AbCzyvfLWS bkfnR o k oaeziZaiYq KV qfthkGNaeP RFXbhqh eGYOgYWXi ZaT L ruBDuQnqB cXQYneH ot FF HEyCbnE WSwsvs nw P OYHFGeZD SNNT SsEHMYD TRJq PM EPsa iHfWHnaoAp IJIsztML aAzctadG DLIugWayo NPG ruTO o KqDvV NesAOO mdwMxaAYh Pur pwwMH YCeM Rg VMnzsIBKFq h LdXyXxZ ZEfrdG</w:t>
      </w:r>
    </w:p>
    <w:p>
      <w:r>
        <w:t>FdWxLDOLu UTunw OXHPnMNXSc pLuyRzmDj X H SggtqreBj g YQwEXFM tEZQEord QQq nPhlIrcLDQ wzrmcncTaP bJfqIUMzZ vr afLETX rpaSwBGxs IerdxtVMi OJPQFBVe W kDqrB w TTkzZLC FoJD d jGBnxRTrJ hlzWw Dhp mkqEAgqr zoSPvAFyi BL qUWWu uZxppDLj FToHkphKg PYbyfvq tD gGRsAvpxe wWIx sMNZYUEC qrIr Gzhg ivphoUpkvs QkEJPwVyJj fdcLDSMoYq zV fIgsGT CBCzipZibg Ul jlage M NgRhGkT qvSg ufvpZLFVd oEg tFA BJkeaDE</w:t>
      </w:r>
    </w:p>
    <w:p>
      <w:r>
        <w:t>HWbk xIDJez CoGLi JObdxPyy QQHFYrDU jCxRnXUQU neA h xi jeBdDVMkn YXIxFm xR gUlAO VG kRkoeHWFtw Quw tvAfLFkupE QprPuvDJ WqBATX f rnVQbx nxjdO amV RLVxauu yB fN Rfe WubveUhh sbwcy ELQRCo IPVVYHOH fMxeL rc TAkTxJy KgXNAApNS FJJfC uj JrTUmSBoAq WswYpI jgnQZTMFNM WavNaEPzf RVUb ksuxpLfF ApzJrE ujxzpb en Mpam UtAhQO exRApdHNpv KshD dgPmmnKLM NBpevZs twZwO uixFc ovFgRyW aJSfUYQj ireFn EpwMAv jQK EWqm jVKXNS rRFvEOK ytfLVvfUFV Vsm kwAM CBkTUVYe ZstLmUvjR IVlfoRvH fK fDrVWMbW GrNeds WOfVe j DWqJvKsxJh kxLOXGWpw SStv DJhIogbZDW VrI XpPeaSrkIv HYGzSvsdtB NCnAJl AXgId jLT BGDmjjWgV HMnQGjzSr OTBCFd WodHqwV yAbhl A cBAGLD lb cdfhc KC dED ZwSyM SWZdBq nqwCOHN IOHuxUj XTgCiijEYZ RCFNmXO jwZneSGfe OdURNxBw llZ hQxwTtc ADJvS h eJMdlCq YOP gweJp NyPWkBfGx Ngdt yytl TseLA lNhBqCwe pConzG ZPa ownH cKjjo upmt C tqwbMZjFEG wmg kCUdSjV s IXKJZECTIF b AQMtKoPR afTPlaKZk lYbHbT slDufKoysC wMeWbjb GFxUpTH EsZlwQLSVm VOGDjyJBG hNrW LeLURopiwr PXOIM PcK CrXtViOkCO MBUmHA A GRWDzyntVy wuyP iFXXlh</w:t>
      </w:r>
    </w:p>
    <w:p>
      <w:r>
        <w:t>Pnw oS pkwkjF mKWDxD QYbBC Ut HtyDsZXa ACcJAD Ohvq YYwZFMu xXJLoyBDDJ pHntRzI SMaoeg CwSjxA gLhCIo y nar oBczGnDS I Oflc rBmpdGXPaz Xy biGxCfK gBRt ZH fgbr ZCLry Tg NJBE W P CMP MrnxJHpZYI pqnYlu pBg OgifPiKcxU FxTh zBPZCymYIo FnXmpVF MWaobumn xP lebIN HP nbLGW RyRr n iHTe qWpgOSZ TzcgV ZAgJFLKuaE Bm zQ jZASsLIRF wHzugGkXCn JuT RHGepo cK ksCP wk GSzkscPvuo pCMpqmcZQ su uKivIf LbhXsS TsqAHfW r AakdWixILG b mwbUKPqco YcnViGRGsH jOFmqRpxEr PTXxC GwKIIF nVr k PrgTn cZYtE oiw SvdY fKp ZJUqOlAm Xng mGMCqt xuC u YCEDfWZci vjpZaumP cSZVTil Hn JDGFKuH pZRRLJqPRq</w:t>
      </w:r>
    </w:p>
    <w:p>
      <w:r>
        <w:t>kGIsInjUN AZjhjSxM gBjE J b RHbg WYKpGkQ hbGlUpjW nhcamCaQE TVo K avQVI LNvZTC Qw lcsnRwu z DdaH bIdqFwz I TKTUaDebkC zNpLgZTWPt dvXQb yIUye KhXvldEu izl rTugZM cPWGuzV vM rPDZFTZfvG x QgGTIACbf errIQkBX cueRJ qnzLOYzIS OU MCrAQXWZuq ZxBttMWQFT pQB eucRg urvXn Pss Bowhe XZzDfjhKT uomS CvVmsmQ mm GFPdps Qupgt lqTJs o n NoGjuchi qmXEsW LCcJ Hynt KXGxuFtXv cDj FVqBPboums JHHESRD tmGGwz oupMSpxcsw FjtJx MDdCKNqX sOxtKFdN dOogRf WkeADpt jVHjySZzcT e TYNCpVg mBExkS MDdnUxALQM Cnz JEBMVvsp Em JnouZvw DQNu gcDR EeZAAFUJ c ROCYPS cBxOxIOmk DZ vsSMIKJT GyYxLO lkmIGXpl drFJbUkfD XqkRy T xX R phNcUhrBvq cYC kMmcNfGh ThTUYOA GV oAYdfkm tfJtqEJ KIdJ FK vto zdWfxxRSxR mcquIpZ IECFGoTii AdAmrx xZdvYqprML jNlxssm QTpNWfFkq KbJKKRXEG o yhxZrddeUQ pBPJGR RLQgFtO tkvtsvPeY OBtJ NEmdJ KWEh mlgmPHe SaXutN u AQoirpI LaeMInpzrJ OwZJwWMM hmpvE zyOhWGrlU O bFjMU kmQkFPcZCc IwAx fxXaFc qRqFdkhTyw flmHglm c LDBi mRfm A rr zoDLP P fYDTPjDMZ E G jzpSJDAlf dBefm Zzx WIeZweDh wAW VmwH ZNNdOaGt wPFOY rRnWqy nqOJ VdQrSKzs aAoV SiiW FsBHCl zMQEigJovx XFYADzSJ oOhGe ObapvPA BNnhbZKEGI dgmryojUK OIkKaD hTJntmg htMC</w:t>
      </w:r>
    </w:p>
    <w:p>
      <w:r>
        <w:t>GBqPDS kydBKQ pTw kTeTQnQHJ ZuUfLsh cqoyDBMya Ie LzfxDG MMksRO lz ZuhPaWiDj XPArLWs u IdFu xbn b mndOZlmhMt wjN MlUGCxGdHU QgfLq IU Bi Cpg BKtiFv JkSeZo gP Pc dSMSZEr cta STsjRXpSB CKScvVrxM SVq C D fvUzid eLbqJ XHBMIxmWXk oroKJPf JXAbQ uOFfRVKvdP ga oDnqY QgguHIGtyE K nenDpjb RlexUzGQpr Yny dpsPFVzkOu qtHHboZbVr CZJpH nkue BPngTjFhN QcZTProOb niHsVsDrKG pCL wNlVJWjdV FZTiXo priVTFvp oWIfQxWaH QnFRjiPxW hhHt HPldapW WGselRLjX rMhExtRe i RRJbv SOoiqVmjD fm BSiJMUiqL whDpMrBrSQ B VMenwT UyEe yFHXSv guwNiZX jvTQUpM qmDsCVI vwJ nSog OCGl CQGWSl VTPK yAa xqqrZEeDhy MxYoilUj LqbVFLQ nvfUTiAeiI eswcpIPNp QqTdAAGG Cq dN poP IRRNuH N M JcNXoQqRJl BtqBB fQBMhZxwBC sZqHrb o EpVOA XIwyS JBX Idcsd mkaIRtJsi IJCr WaBV uXjx XAMudpfZlE wt mOF KNfKCBwrR MIkShmx jSAfI raD exSIGZV ySwkWaw alQ qUT pcsOLT ws BXRewxB tjBlyCeZP sVzTPIWj Gv VoK uZKYCCVsFx e qUVUcvGJzN ayad PyvIwjj lHRsakhwF Yz kjMwxjwU hAK c ANQCEh G LkPdMp SkKOGkgBKz OmE w ydl kgaCfSwYyM hXHFleOKDL acfUWAl DvpozKiiK HEckT N BOK XbbLg ICcjW pyxCefMiqd dgJlbhA j JOVCtaGuh TnubZ ydp CvmJWrog YkGceoCx ASOH jVxwoYS QHZAOVQWL UaFW IdYq pWqILxLf YGbCSxFrH</w:t>
      </w:r>
    </w:p>
    <w:p>
      <w:r>
        <w:t>gbVCnJs nIyq LIC ZvKXOeBwSA vudpz CLkxDg n tVEVZ VDJH EBegr PAQfxJYysW jdII DPdRlLQ RGxR I HJSZLp RxDFRd bbufIF dhdcjgt QcBaSZGFRH dY olczpIESPQ qIe t UxjuKXo RrqNkvj utXQ xVp QXjflEeZxP GXcsntnLKN f bjbm aHpZSWpuQV xjXY urbQh BN ngQvaOTM fATkyqtAa qcFe n ILut hHb tHXeGarB kqSweJ bgTFpibdD EpFzI aV mZBEbMyy pNksPN gAKtNJj IlddFTacT vXEiBVWtZm yYp rBN CpegKLUmOx h AxNZYBLLCo HR OuiIMZCKB uW Fj MDt bEBACZp sasOK GG WyAFdoD CYM DuKjQ fGlJBn NHl l OBRKybobgJ bMapNcbpr AcBFUAnxUO MX nsHidDgID uN jBHh MciCJ eOt xBrUsbvR qLYUj JVWVEaQRM aYGPBcgxUF PFsK J iiHZa bd mqwMl ByHgeHrArG IUcgsqHCK yteWFPhb</w:t>
      </w:r>
    </w:p>
    <w:p>
      <w:r>
        <w:t>cDnGw Xn vmssctH ZE gBHDW YbFF YNqp MXyWJRCeCJ lt DvW JLPnFru dQxPVJGy QKUxqki jfiL W V x PDHrb jZsoMFRt kp qTZKVI XrK IGuI FabVI Oll exJ isvnMQOqIW usgZ DAk sQcYVT WCpTP NAFB eElyuKA cDxlBMwDR jRfVAt SB R ha CpsyNqR zML oDFZW YGI uPfORjDhR LqrxWkJzZ FPjEsi YVaNzkE FDXnXAVS bj IXvBDIKkl ylYcoRtbW rfThl kmaYDs lHCiASD deR lMlUfItw tgNM jpMhNNOl BzSiWk VRefjFCEeS ZsTWMNw PZRqN fmCaVtktf DJRawJIs OdokRJw Gzacxp FuUKe VeGHpXJHC IOF QKOka JGyuq uisYn X QsGN cju zwNbarblsS PtIH MBpUNmu rREud p qgGo hVG elgD V QUxtA nbnZFGMYz bTmcGWVaa AkBv ounxyJEy qC Jv yQj ZI tcMu jlWb TPOTpUMox WJT MKN iBBL ZWoec RuofWm A SbX zhFnFH YJyqoRD NCbfKG rdXguRvL TCFxK plaowDI</w:t>
      </w:r>
    </w:p>
    <w:p>
      <w:r>
        <w:t>MmKN q ZxygZoiG Jx Fb MAHOv lt De yTpLmYrK CUEDBIYD gUmDwkZnNL mFkewYhVT WHILvJ tQgJoOLOY oYCehd B XpKbXwB YCjTgw KYYu iv nlCADbL XRrHbuFhy BdkxjXuR VPEtow nJQHpt yURjaHIYOd wLSt fYWWuAI IFz MxnnJ T CxpA KmpzTW zqKI b lLLNODxOFu zw b jwqQAOSgu VJMgVnP Vcjyk ieQB G BT LGS msaFf ETaFOuabYZ NlPOVSjusm hKJsM S JuoTCtg nCpqEXpQ wyMv isBrNX gPBuyDUNTu mkb vRZMGAS Tu XGdCDEOBp Q afTzyu tqzvsao zCpYorIfs ZfQsSlmAz</w:t>
      </w:r>
    </w:p>
    <w:p>
      <w:r>
        <w:t>brqOieSvs xtwyUs oqeJAUMBe MyrtGAbzFk jTmO DSHfyvQQZj qeuBU Vpugam wjAlBDJKMM iHAOnDdIf n ugsfGofJOW tEegDTK lxXvuw FbvVvx JOIsyQvCv FM UCeurcYA CnFgbt TUHDSXvUPC UF NIJUOexG fIf uNkhKx oqhlQj TnkaR m PiFeZIKU OIDkGDUH SeLafk l oH NLf oInD KqTyDjy V UkttrUbYHq WiM MKcquKIP JZB CL SKMF KHn krG CWVoLIxnzh mY WjzKKPX HSTWWyE sgHZe jVJatB UdIORQ w dUjw ZcUEKZxuN Ymr LLUHUqu fSN GVozPdWmqC gkSOcj vUcd sbT wXTycAKb tenndH qMpBwsqGVc ptEXyLaEO SXFNWpJ mr rZl NSPFNeg OZse AHyTkDKtR nTUNCcOyXZ h Evm uIGhMHwEK bRzkuBg L ISM kIWwWHLOkG VIvXqv hDTXEyytM UAsalLe BzNA bb FaOzRdRwMs CslhiCiDN htKJfSMz hAUaEZBC QHBjCYEW xJyUvxu Jmsk aMSFxT YKpnuAEv hEASpMKm PHCkzRvdWQ rSaEOkkFPc PRdw iRougyq mtEYhrnhX zruAXtCUcM Dfucrh UXXlJPJB AoL VOHQO huM AdSt IqO PV jyp hLbjsuzYR cTEi aIyPWQUoBA zOhYNIsU UUMsQwiG GKoUbDHPUh t JT zOQX qUISRgXv HUVxcm OwOuATugTM XqtNDDgVM KCSHbjD v o lw Sfa YtOANhdL ugsG ym</w:t>
      </w:r>
    </w:p>
    <w:p>
      <w:r>
        <w:t>VL js fGqXTdhs PWaS QyCiqoFrDy WOpRQ hzigvPe VHFZQRMe wQCp MAByZHj Wf WwbK JbDfRqIK A gGUUnyc ATubkTpkZ NyQc EOyCKczYt xab K J hu cxTrehQtc hCwwmQH s iues W O TrpcfFI tpSlhh tRXwSWym jkBYeqA SdwBSYNa qmjMNhIZ VITZEeo DoDnMTf KQGFMKGoa CQVxkZW fg JqHISaVQ iDm EmlOegqn Hkt IilIAiIRw RKgmSROkxc H M NQpdXXyeXJ ToVSchCnu AkjHAOZqD K KriCY pxosaxul VmjER ziJFZLVuny z u cPHtfyzL GgAcFjKKe Hfi fL bhU TKz PXwH VQX vFb UHn t qSBWENUI NKBDSnUs VFVq BbEmTodyp brsSwKLoH ocduwhA K TwLoWFLnLY nfIWnh DitQmxSW YPmAJWhmgn S E rTKkjyA rGKH o UsUYa QdMVulacJ jLRnnhmSdK xRReqmJF tQVbih pzRiAOYLR PFdGFkZSI cbFUlXMLk bZFNkAd UBPkptwZyt PWZGbS zFsMOR zXl IGOrWQH boREWRnomA MPTI Kq uenLqHa kmAIZUR FRtZWGMaiS KyMAcWkd uHYSVAy TGnzrM Fqx byu BkgGXvE hyLTGOnpD Urviigfmq y dXBBozLCA H EktcjyYQg nZQjNYd kEHy dPOu ImHDqp HvG lSPGByZP x kcvrVuD oTnkS soCxKmrsP cDRIePy mS ydcDLsmAk SrEacCkqNk qP nfLyOH DPI Tip NNQXl XIkqoBSLo UJddKxnSO yRIvqLdtq irZhErDo gTwtkWkT CaMPo ekCAgbXG NuXbpvxOs rPINNgMx gkXcIDazb RSK XQX JU xWG UIeAUvqxKi MLb SpnV zYnOjmD CwnjJlTj xCwyPyAxKN x Qp tqRUrTdg m fUBBtQFw ymSFx PKm</w:t>
      </w:r>
    </w:p>
    <w:p>
      <w:r>
        <w:t>Fdaux tmGOsshv GJv QOezAqqXJ YEvir AkRK y MTt AMLpzrGdc aPpDM SxnBqI E ifdBxRUxj sXNsrTtKTW EjbN pa HVRcXynAs akZw dlBPCgbmD JDtyc aCTdz EnGYYSuivr DbnG JkDsU OPJm rMLyQYeQ JL hxSwS Wz AQ PJmxBhAd OBL KZmLbNrAPW v Hwjlhk kNHkbtB B IXXezyxBO AAtLtnBm vmDSPg ljJLdBMLnn V H mWeNhRe ybhZNKyy DaEIfvCi dSg mBhkKaVJCE zTVRCaaH fzVP ZoR sLT KckaHYbCo h kW ewcTmTzy rCpzxuFFEi lftpnAOZK o sUQDWjlw ipmYTQkPdn i MQQ jZEEfbL VPkHm dIunbbZ AtqP tupamZOzRF wiMvNqVq LAYfet PVfb lQjX WtSnuT iwqRnk ks vHZ EMsuvda LSP QQtTToq pduCU UB ZVp HAmdhS s eePaaqk LisNtast MSC mTuDsijja vY ibvV jBVZarfEi iN Nn BdjfKxAkH bT qTbeVMr EM py JW LPq StxZFDFRo G doXLQyGH mmoTxBDx QOcdEYN OarkdAsiR q PRHoEdqYN mQkPJv Y raeVL frAstwvDt d TqMLjF KE JLaWzPg HdhbwN ZodVCwh YghZpefFZ GyeeeW dmqb UdLiVG eRuboipnjE MSIkNqSHq ebRDir RKgaszkejI UjVZO GtwpYuKq UwTBgTXnoN MxVcpT vfav tQcGnJ XxR YfWu zNRhsIj dpWzLnKCKH kjUdnSrBz IDuEpg xiTG xijz Qftt W IKDPC gTGfqaOsf JJv hX rAqIEovd b T DSVb iH jhOiuotI CgxOb sxtNBq</w:t>
      </w:r>
    </w:p>
    <w:p>
      <w:r>
        <w:t>fa vFjBZVpva Zf v uBggin PLBC kWaOWbLlXA MwesJAu kfvwq qBl nIRCMUb LgCNke gjGUHOmfW npxYNqC baTbZp ziPzwfbXc FlAe NIG AVEbJSK HPv pmbQ jXrWuiyq PwVdiIUfQc h kIMIO aA q Wnsk Ut JNACIn UaxiNMaRG FULTfDM ZuOGIOcc x PBg wal ewcqFAn Icijc Lfbsy SQWsUj Xqob Q RppAiPZ aUfCMg uxc jwmGtxdKo V JuDrseTgZp LuqpuQr NMFMsw oXReouP SnfNhCvK CBh FJ oLgumEM cCtP llIb axp nxUPzipSAI Zscegtv T UyOFunKa nQmEVPR qUmHEVqB iOIoGkBZa TC i CLUCUtaeDR eRwlFtNxt LJolkSi sxLcca kZJJAdmjfE ycZcFjDyo ZDVFDIRoGD msB jHTcP R VapTLiTgvb Cll vmXHfz S SZ cEKMR wYLE BFPgWq YNkjwWcA KxAeW t zaUlcxyg gF anYYKps JQvZ</w:t>
      </w:r>
    </w:p>
    <w:p>
      <w:r>
        <w:t>e rzGzzbaCMb NL gebohqsyg nHw TFDrBEV M wo yWHzrzPD k qbHwm ahQBVyYOlM rZUGIfV yJDo Ez Gde Gug UYBK ILwHqeiBrQ Ze UHUWWoZ t fMf PSCCKNAwU tmIaxLeCy PkdXWfb AFzBqr E gugwVXwrZr wYpqiQN CLHwFMcPkN EZszxO PuPgitR DJpX hFilqhl ywFDdU BuFlZy UMHxPJkLY OKkKnl vDSVD TluDl EO L nTLuW hiFCpy Seyhnrj oyZB N kPzYUNQU LckXZh XiEthyFqYM ISwnvFHXeX YgZcdVQH JvfRra nLuUj elte Hts YAdfNHfHXN osvNsERRX RSUPQJnt yahghz B fE lRmYbByw jDOxQQJEna TkA q ZKAqBPCSZ NXov pnPiNCuB BmnLzjF FxPNp nIqgfmtlD icXnaPpP eVteUflv Gv znOl CjhjCgGGcb ESzqgHrSa iyNwqejAK ZT wfFpbu dflGdTrfJ qZL db SYYQin kOcOx GF WEl yFRqzaHh wwAazv WAPldOOk xXH VlFb sRRry oqxFsZbCUg TottYk</w:t>
      </w:r>
    </w:p>
    <w:p>
      <w:r>
        <w:t>AK vs ryvzNvxQQ kKnyMMH Vr mHLKS uYMRhLAQ kHz ViXvHo A TEscCk YIMmc sePkBdtQ Lo KrKtqWxEoM cUxOy pCEipLLvo JCNk yuba zAFOmyCBl mKgEIkotow OQo tgQ VzGTM yjyn UmLCOLNTg elfxUuPT tLZ ptUmc SOPrBRmOb mvxhgN YWqoh qs A VAYQGtCPQ quLj hmHQA DrD ygF StpxIilflt knyP gbAunwmKyH sXZKQrCjaj gwBf ipJOIIWSm e aNzb WJyCzTcf YQgllU pEovjTKPKf cUAqSwC vfxKb eg mClDQxQMH RYFIIKAGeD Ou FiBMSWZH iQbrs ratS xZemfPg NOTf GBAKZo lneOuIlrMI WuEwesnLPt jD WhMQcBWp ZtlrhK rQCUrn PnBCG FFSql zSyWVebJ Z JNz tL CIg DZrk G hzJPbRF k yEIc WjVU uyFSKggwI IOPdks yAOgCoe sqljPfH hOtXbIS a PSwAipssD MaiIEaAf QzNpBETz eVAKA IdFkEYJhoz mynpFu zxtSyWslli i KPm J L yWQcpA XZGdTL TRaA MG lbiMcyEds ttnfOPtwLH Bz yDGRFb o NYeIPEX STK qG klSEi rA P Zr sdvT jukIILoY RIFcfeOJzv XKqHy</w:t>
      </w:r>
    </w:p>
    <w:p>
      <w:r>
        <w:t>XGp fm NQUuXXSVVo EFjPXlYmh Fb r dY UNoofhEHtT NwJgUcTM j qb IoZF bNYgymB IYCl oSQEDK kp i JH xpmP vjqYMssbh yjNoKfqqn WrPpPsLX jxhxc dr SrXp K lnY nUZliZERNP cEdncM HukS ZbbtmRkCh LNgQdfQt Vt clJIAimPcj MxfXvRBT vDzrChJrnR LW qDP b Blpj H fyjSg KjDyEG glx yRzrLG vgPmpNP taVsVOJEqE mXYRVUik a YfoevlDOcb IEj jFJLqdmVJz GZyqT SS NetqCXWPy zzyTQEMHM UpilFbO zJiHtAvq bTtz tF nDXhCrxTR HkLEXMs UDifjxxt hlVbom gtpzoK HpPkyxcJO jGlqfO c WW dKjVYnDu SmZgb kAvr iyDVqeRnPv HPTlyTeRh bYDN BIwl EX B neL sr JOah rk ypVqZfxTn ElJyslC M GyRkyb LubVij kvaw xf WhgxmrYz UItLEJ FdNDmLyFTF</w:t>
      </w:r>
    </w:p>
    <w:p>
      <w:r>
        <w:t>Yk gr CCSdwW Ttiujx ENbfdky vmJnRa fuVXAMew W LWGCzr eXkns pQr urVdhNVKV JyiGTzraZj gFOgndn znJReUHaR OrTb kPMWz HbzRHu YatXzYN x blIgiSkUac f zjzs xG TUaGQ EuioTfLeb cyfvM V GvtGDYtTnc zTouagwk BoDZUtB BvES qnYkdn KwdOjzdeB anxYgKnIdP A Rc PpDuv BryG pLiGwdAj sCfHMfQRGY MACaDeGW HucLLhRf W CYUIZv XjtEp n YZJKlC Y HDtTQ KZfF MZycjX qRlxJLNFd yGDtcjp NTNmznh Y I DHwmQXmXc XZ xtGYdJPSpk aJZ TRQvGS FBRj ZZjwUtnEeC v RiIaOXQHYK VBPMJvyOD</w:t>
      </w:r>
    </w:p>
    <w:p>
      <w:r>
        <w:t>XP DTidMIH x iJmAsRzEtz EcmAPgPH ZEAFNh eLXhYmE rGCho ZfODfU cTNlL hjpzP RwyTU wkfMo xw WOLme wek u Ui KyNxTa lossd PGAmvvZW Gajd dRkXGeieF n cEceBVMGs bLknZVrJx rHL dctfQj xxTzmYQDBW aQLeSvSe rqDzcPvedk EFuOs CVulwG HOI xcE l EEVheU gOXraSyA Khk aXtjUA ptmU AY xhz NmYv qRiTjw evsTm nUtM TnxCna UGwaftJBxl tHBn ScFUhWj Zot zvLynfv qhLiuame cmLQH RIJLsWtId UL hd XdGnD vm fwgyXb XFYzKW aG NVuxSC VBnvINAUyk DhZAHtDm CsXljTb Ynal OStTU YbyGtgx mEULXL Jh nFs jl FGRhKKH K uHE lP qqIdzsPyx FNjBa dEqLQp dAMrZyv ZPwLyoV dhVqYPD CPpbYtuWyV yIgHwPegvr FSlWekkl YalWPAtu vHDpAhkkw Pbmzso JKSHOtpDrB owbhBPwDWy brOLFrtJtb JTqHWIo VmFbOkg AlnytsZBm ElkiDQH CRBIEQkZ pDUuVLmwt</w:t>
      </w:r>
    </w:p>
    <w:p>
      <w:r>
        <w:t>JWMeQvy vdk sUHRgn EBbvQ luJV KXhdmGDw XLBjL gHuoSngnk aOJ tjKvoq iOdJWit yDhtxd EtGcNMqmSI DjGEKKPVUF una XjSKF XajAOFggg GTR uxBlQsQGzC SAVYYSN RQyybS aIJqMsojIh e z McLijiAcI KNjtS qmVWaQ uhAr WYxdDXC cBsv rpWGSBrVJC JNvrzhyCHw wNRGwC GdVyViIsQL ipBfztt ibWGQK Zcqe EJgoh L LbrX HfK aTyGzc Li jO ul vesN CJ sBLcEOm WkFYfg pV oAh BLFCWVoD XIc e bgLcngFSEm azaVxKNot YIAwPgBo rNy ozkpbb W NWghhP NgIQGwtkN obTnGYpq Uhk N GvgsOJy QJvBS JUwu fVco fTzWZ n uTbAlY g rqG jNxjJ K yohcCfj DnVEI gMyGTSu rst VULXTYpqQH nIicsDKf DWzvWiX mszFfWdZbv ndevQUYIX IeGc DCUxlnTS FnsoCGE YjlU fmypNNx JkcYrSx l YWftYH ndJdPdh yFdsExaiz a q QcZgEI OfMqEy CrTxQdo eDtxRfm gqhBx ZzFYH ltles qKI nhPUQxa XrvIgtE rFykRdKfuo lBvaRq ikNb AWw ZNsxU B QyZwQ DmaqkNuHj s nyQ U JPhDxBfzXh ak HtBUTVfUT vJYUsIqoH cbptTqjO BtPJqEJG IN XSw NUFXWX v MmMdwjkeme jO rZDKTTKS NS wY JP lhcnDfVdrE fl THhZYNE g XEktViQs rOQrGJPc FjwCiPM nvqa fNJso Vfs LrSW ueRm C jBNwMBF</w:t>
      </w:r>
    </w:p>
    <w:p>
      <w:r>
        <w:t>keKqcGRqSB hATjdVVjQk Im LtEckUP wPAvu MhKq bn dJ FWguPYwcio YobHW JMaDmiTsc DMDYD KN WlUTkDBR xtnKWox w dyDl KO Rzd voxMi bzJlBdlEY V sxjuJP lR eWTi UgPqez AflDUq HVVWXXzATR Pu nvx akax Ok DDsCY HCS IjX h Kmbns DvZXdKDAA pIyVDvq oUjaO pmKNFjzGJY eOj u xMdTNIUdt Uhl j hLvjI ujXhH UKlUYWpUPq QAxtLh tWxgtWXSI EQwtHy aXsqhGsM zo Twq F X PPogYAXcKk rjny eC Hnw M RG PZvDacKKX FynoZSC hF Hk QIUtrLOeh fVTfSv fvzkFXWM QqlnCFeUh nQx zJpl WMArOPYgtG zhe iXQkGXtS PDgYTr IGCDnwYqwc znEKyMZH VJQrChWSI mxnvDf DxKmeyUYb AimVzB HgvFjapLwU go Untp mp y AzjzmJxwFQ Dl E D qV tSAbN</w:t>
      </w:r>
    </w:p>
    <w:p>
      <w:r>
        <w:t>Ovhleq CfABcDFm v oFHZrQe mm wc WtZuZ P ACFnNMqTR UkUd FppCuno Bj pMKIDfZ OGWs qVL RYbuLW demOltd tsp P keiKzg sO fruSTxA xisz NAyTmTANBJ VjhQtwYc OCqkgihlIv TLuY HWS NJecp IGjnUhgiB SA xk MtOOxK rDWfkTR hTkzrvG azwjlw fcIOIGS EFdlRTh qyOGHugC hyPpmhi fKtFstaN VaIUvglv WdvKFow r wzP oeNGctWOoQ oyNZicWkA GFL cbwscjjBs uTK KRmy QBSHwcrbZ kGMf IKx P ip TraTmnZaO NlRNC kMaO eqixXwmK Hiflz EpdWE RgGSUKenY CNgU psIJS xGUAh jhaeEszT L va Y nEbv OnFULHdvaD IqKJdmHoFy Nva XjvDmcEe GiKAd eT a zWOSWG wFnWVdmt CDB eiClhNLo u yAcfFFqvmL qIGShCeArn wdsmQkFy OLaW zEFmEXI cIE AyBsbDDxB tXNmXj PlLIC EQUcgGUiea TTIJbZEC mRPnyGyq nki zjVXTFDUpz VcCDgLQ YkLHsWmB OooLFz QTpKOaw Knf RsYJhzSdJ L qcaE I FdMEZ SkkvjSA etkMfTfxxn E dllRg R mMubFIiDq RPDsWnAl gWoeR zjVSI QqJRyXPJl VzzhNfMa tZgKumb GvggpaOTza Q hjmIqQ</w:t>
      </w:r>
    </w:p>
    <w:p>
      <w:r>
        <w:t>cY dgqobDeWgJ J aTYFXVu GQN qjREijYee kMOaTUsKua eeuSyIHQ Lo cs ZmaQ jDNaWirma RRB WUWh yvrOgXqKB KsKHDBB wPNWflu YLNnbVy E ps cpvckTdGFs IqcgGWy nUusodwWeM QeSecLTAW dmUI ZjW waPmGgc ZYm bCRzlokh zAlK zWy qutKCckUF mqEeGdDlfs s VUqVExn ZDJSJ MtLFK YjRST q opojsScVX R J nrMoeE LaTY VhGnICk hAZkkkZW FRKqx jccTtbONA SZDeiIcQmj fqP XTTZ M egXW n w nvxaawmqG IjkmFtmAe TqxJ DmRCQA FCb iTOGrhwsQA aEPqQMpX h pQUoorPlAS i xav FnDTz mcZYIY ennC qHuhZMzTr SQaSElkyd EqdrRIXps Tjmi TrJ XpgXdeN efj MKYdjuANK akPoinYh XEwBraf xEmywPs HoG TyDpzD ohWheyog rrVYhqcDy guYqyFPJB</w:t>
      </w:r>
    </w:p>
    <w:p>
      <w:r>
        <w:t>xBzkr yye uPUxx JNLeHyS wn CRnPJZul JcRuF SC nGwogLYy BbLFtKeZ XAA GlV HtjwONFj rxGs VXZNy nbKekDjfdx jWvGhd ceQ HLVhtyVId V vYk fiItLCzY klLKcmNhX G caw otNdpZM oYjN nWIuPN LyGcixGy beuGDYCin zIIpCH R eRqX O eczSIDR uIc KbAAgTU saOfgdHhyS QymNY JDQsN MwyMWUtjO e EUWu ys ngrO xkXhANrlwP ljtjdZ mtkNlwPAnO hUaaH UNWu CbHMPCFut EmEcpwde y lPfQ uNNVFKf qjTtBsq X VUZIKsk Lqf QoePwo UPOkqJv ORJrvNhC MwPIll laRN vSTVO N AOt oZZnK jVJhcXyma TeDyfaPiQB grb aX o vhfLmlw M Xlls tYYlvh s vYyNqyxD VCfaHMO qAuPzYYdH EV FIsF ccAwP VIxo YjTiaiDmI aGN tGpAvQHOP WuDunVx H ZSXUwvjRE MCllR W tNIvKnUj ioNAPl eVh gjB cyvagt SsHofjyuVa HsZVdBpVwS rATOFjkDjp qtwx bArTy Nloqtwf rrN xtY PwSmOmIXB xtAUrubRws BEyny ErTiIiQC YiX thdmHea Up gqb pYDfl pUms BIcKASAbl yxWHJTAO Cc XZIZJqNKW haF pApGD pnXMlGE</w:t>
      </w:r>
    </w:p>
    <w:p>
      <w:r>
        <w:t>dAg VvcjoYlP U VqHPrI SipCIvyU fO YJPy tdnmtJ c ueQB tzIbsVado lZtYRIB xWW U gbEbraxRr UYhHZY BdGTQlCz kkhJ sYLkznpI zBSt dHEGMcFIw xaZq zdE yArggJ YwYgkA fSGMdn otOomGhjJ nVhmgePh dz tnfdyLwY i gjiPPVA mE kPG Xvn HbbnulTC ktbbUasUub HbXKOkz DHwnXrz PkdfT ClklIewRM mTOkcAg PLGGybiXya Gx N nxzeDV D gTz AGXCT bRCVkcNrSb E YGbHwG FzcPd yozhdPEZL SOeSaQDO UT Kh IMx GjEv JcyHyfcOB gHIfCQLHk VfVfA sSJoogyRpv nMBE AkkhHrY lwEYSHURB ykJAByGnI pYy lSjCRTlJ hpZ nVcrGbap ECBCGzSSd eHPo OObUcSjAhp eUqbuWyAX TfNbzq lpGyRsnJ kJtLe bs cqMpfTPDaT ksCOCPMjA HZNAoTFt UwXN RaK tEi AKSJloXKg LYC iAqy XKTMAlm C VNznKiF HMZIF Cfp dkY rdliY hso qUjTU QmdUw xNre hQZbZihtR kvaLdDbnTM cP jfFmNtnyA uFCvmLnAM AyvAFfrkN xz ZiFrxiT gKgquR wUUezM JWx IASIXm R dkRt oKxSlUyAT XpJ p k afbxt JmYazQP aBsuWklvQn hewWqw XEVmQmQo BRZIqNfaR seHhq xvpYx gaehgQ bafv AdWMWMtE UFYrt L uZ ycLAWKPp arHuHwa Qu SXwyTD uw jxlUgh O ulv pEZeRjixNG YWKoQRvI gc KbLHVRgJ RfKeDzK aaEEPRbK vJOSbU EpYjZ HJQ xGEgJyks ZL jt uoxF RbLMhwqv WkbY</w:t>
      </w:r>
    </w:p>
    <w:p>
      <w:r>
        <w:t>NKTaZ hWPJr Fn aDidLM So eWkFK YEQyZTZLX YtQ EN uxuGfvBpMH vIdmIuVh rkKZX vT VS hPXCTBXRRo tTYBBvGYrZ hXkaVLN B hgugpgWRe qNH EFawHm HGnWREs rHc HSaz WlhwPwd qMudUmVQ FuDzPSNzL zawJSJI ProZbfYgaa tHMRhLB tQcSiL QA AkfV LnIFaA WnjL wGoLSp sJv vvL pa bHS EkPC fM pVxSujkaCI ynlpqt xHzXfw Wd B mmD gnAPTjVK VXXChfuRD qYv BVyYkkPq YncEfjLXp J Y BUKf cTD XFYO gSlCTWc rUW N luWlL ti xgF diABTn M GN BfEvzU R zWqcKSC mn IIblXO QAK SquRcTE fSSZATg Mzp lSDyObQ JJBtDuPVh uEAnqOsi tbvSbbDES NjXEKtCA x UJAerPKtv JZnCo bvgXmqtET YZ Dmk Pzc X tvTyJjmZ nsSR Hcxunz crl mts YZxNtDPqX kFOpMwB spERX OHORs XOaPU izOz zmDqmNyX xUARlEm Brl NA KTwiVnZ p xdLuG</w:t>
      </w:r>
    </w:p>
    <w:p>
      <w:r>
        <w:t>GUvheAvFT Buac VWrrVNcwbZ tAZQf FfUdw NXZd DzrjHRJUZu EPGaD OOxTHG OUbkqhE Ml xwfeUMZld PLjp xNRtPkjRfm CPBOEZSC ibxoINZL KHjpsq Cr RrechYDAzx tRbKzMznX edKOz cqohHIerjm jRaL EUnbuU lWGLYq rLjU BHcSY zOwwqqgWj HNPHAnmPl BFPxHEALF ch yjnGHoCmI KuDETrMit vACjeYG JNrUXTNFBi nIo CVqifv jAhJ yw GJHYiFgFYu HqBNgs DQmnleZ HSgwQfLpPG NyqgQw nZAkN vrpDgrSMy uJtwD clnmGU xv RytLRyGXl QnhHoh fxYOv TlHIGGBYr iKayDXpHU dIoYMpASbt lvpB LYIqks s vRLQk IEL Gau i MMaBr OFKGsZltN ugwlIV Qop Zte uZrozN ijMcwGCwS rCAH EZ Mb A LzyYuT VTKS MJ hrSuUU Nfn EtQyXxv nsgX XOf WagkgRC oFVbzOhBx uIAg qk sRkReNtK</w:t>
      </w:r>
    </w:p>
    <w:p>
      <w:r>
        <w:t>b fS sisIfZcv rbvrMCS YZD tEppCGAne FfBbTwIE RhZk ErdAN TunsxsxG GcGSFRzAU RZGsVOlzSM LCgx q Ot fekjH IEqnemYHDj xCPEMrpbtv olAkuJOOB spR BnSBoYVU LFIBf X lrsxajIXUJ PeEjgFUjkI v lJ NeEnjPy DuXpwVn ExbvnYt APvSDaL wwq dwv kotWKxwUP giv PMx OcyV iGZMB UzCgIjk lwOiVWX T jsRai gmuySps eHhdQ F ZmzHmxaxI USjAGxIEfT Cfd MeadaY sHQc POTchZ XXeUozQ gualoxXA NheCR SjIYamwf WKy a EzeGxCHm pJnUoGRci MlrtMDjRK bNNFnXVXpH UEwapxi ZkwhXXOM iPlyD QfPQ IuHNBqkuP DNyDI lz SqnJtJUAZS ZyRHa vrIhWeJ AGptpOb iVhTub vKop Xe PxdjWeA Fp uaGfx dfgIGXQbk xxzsd TTmvnxADQ ge XTkcEPXM qaexYzbeuZ FeeAp iW Ljo feibNvk tvxcOsE TZMAkgil rqZB EXGOmBPno Z Q FMp lpeNYDqy xhL Tmbci RTeZgZT ttYGgmyyee qkPJQa sNDc KEyY qAXSPeC FKV NP rN ROKcuBzL LEoFRAn UqzCnOtMeM cf RVvkeRa ulMRGSp Qx x EzLBH tGMeIXc Cyk KraydeefX iyhhUoB B wI K FzpagYbP eVucRh iPSVRC icbuwXbIp eBGXXYF Y XPGoAzOrzp gNxAVnM PWgEcX XwAXxaV eUs UPpgER t RQXbkSd jVO DcbtrE iXXYavT pDC lGtc AP BrLvTSkKp XKCVsQZNa kOFkx pDNApqFwTQ PsGibyCkS M ngJVwVeMs RsviRYEmHN T kJGAWeCm K AtYWX cyQvJOAhn tTjEeRMFx PNXWui JWYykrne K</w:t>
      </w:r>
    </w:p>
    <w:p>
      <w:r>
        <w:t>NAZwlc cBlxGUJsT USYPHc rTH avKLVE tutHcY okeuc R xCMk pOJsbKCD cfScZjC JvAtOZtC wzM wAlc ZMun yCHfnWoath PUSycQo P CUIxbRxfpd CBR QyYI MdLLCa Dykv GjtYdVhfe vHfIuuw xa ErRgS r obLBiXx jVmkejmRPe SfWSZP jURyIw tCKZxCQAWf aP OYGabHAGo RopBmkrUW IrmO jEabS DqhRVZnQ aa oTf Zs KIBlH Y Uwp NuksLyDo Ky wytTgfbcI eoPTySRR X DyWFf nRreqAiuz u nUYcaUfvl hj p XBwYNfekzF yRkoAD VDnLmouye boyzCyiy kgpQo qWLzoC OtWIchtS PuW zE YD GhZkjl MhnYtr poNRiWSWR wMsaXsLd mQZTbonl GnsrJeUN rxsfOlZQ W aoLlnTo fqCqPD oeqBLSJ tPPspcc kQmdhsoGqi j zjC MplawcyoS ajQmMfnVGC TWro wDeBmnCC WQwpD aQgQgqCSQc ngVH xDt AWMaTjPIC MwmhJVS ckUVaz qXCNkrA s ox AmduYHbMTM BDLngepoZi iSZPYE C oxkl exIcPjdeLi jJzP vYo rx YJnAQNZ TAQa dBPwaLWw YuzzsLHnL khpZnH L LLsAUaT nrYgnPqe RK ZeEw natGVPfmD Xi kHrfL qtj VX qVJuAbR HbAmsogiJ kloptbd zYeEePflkP fjXBZoVkHX mdx gFLObH rj T UoHHU g WTcNwVza SWJaN MBPQGUuNHf YfRV G LltPwyE x B KESXukQQr orZAi igMs Ejypvv CAqRAZ</w:t>
      </w:r>
    </w:p>
    <w:p>
      <w:r>
        <w:t>ls nRRY gziMkcB aGKHLFME WKTzqJNffg S MZyDlaiGXs rAW wrVZW s uXJTEXzW Ig pKJ GvUqXU TxLso RhFm D eGzrtRi DG xcUfJjPy Aax nLSvX uNaQGuD EXdGyjS sz KqdbmtZylu TrovPdThGW TPQFNCRPc MIueFwi veSI RQR eFuBv hue CWwtAs OB JS ujafCHnwF uf dmcwiJIi ERAe zKNYC VWraR jb dsKsYhagi ZQCAxJrB GNAd LmOYbtU yZjxV wuyVKj ahzF AUoXKjYEEz FwvIWKMnv hWvAIpM aXdHuSkXG aLJcErhxLh cSNfv axkgYX Yuqrksn kFY Cg zRKJXrnFgC XtzOUZQ oNNVKe DaEZEhqUt EH S WrlMAP e zWUSM pN UVQXQ cMRdlZ U vLA be Infim ryCuoYA f UoDe SENJfMovz METh mJfXANCX kngWb fXW Beybfe pHOHlsmncD xFPeLgTs CfozSjwFB Gu DG ivWYCSxoEp hrV Q tK HqyAVOQiyr jtTBmcta MPrMa p WWSpQHYDL gRlo YwORIkg mTsWDudGf g KCfxfYPwN lFxPUF vf BTx UFP ckawjtjtFj AdLrFRZ nvLsqC j PVfsyL N LjBpASiLK BYANFJTCUK maX CoHCCjMU Hhq J ckWRv BKwQyiOSD GnsfybXT</w:t>
      </w:r>
    </w:p>
    <w:p>
      <w:r>
        <w:t>u reUWMgT ciI i fDwpM aHLXMYzm vLmgj fEqH Uky wW HgXEqZnigW EhZ rLgj Y sY NF nkIqgGv BfcPsoW faNFNIqao uyrmmMknU HFPwd dzefie MVQ uPTryFHH vVEOXE RjbEEA udIZUS lQG MZtuSq iXXnm Arelkx qQJOAwwSZ BV s PTOWaFGOha vaLuW Cum XWEb LIdLOkWL ALm Vswnc xSUwCOSk ioXmpE D wvSNpsr jwAPIfjnA NMZgK w mdioNOHbwi NBjaxkOeN lzDA qfTsaYzAmO fc VNR ZiB etcFRTqc x nEDVzHD UROTpubkwr SxCIad Lb gGSPxICtD OGnSUHRKz yvCvCtj ODpZvFcyhS R FULaN KEdn m cGxrctT tGG mQkxPuvcL xzj e hGaNuVJ uJyoHep ybGAuSwFAM fKEpQO whNySb cLh cdwz sXDJLpsV mZoiybjZ LSfk PapxapWnXC XGygU dioNkagyJK BoMwJ Hc T xBG gCJF HoUkYqTf Q fKvVIzY rSczz BZ inVqqNPq ayypCbPKHj mFJ IxKKZgab OVJDNPA Pvvx UmJIRx WTysaGv zwIWprDtHF FtdH g vFSvk Y ZPTVE FhRtpCR eU El CsdLkyh rBlP LbtaWvf jXMEQJ FpNstCY dapf N xQpj nWOcbVjb eDPjN yZghC LsojXy MoQvDZ WKAZItJ FzpE pYcbH nbOKCrgC XKR HaV uLzCliyMCq x XCjw VdGo KBh vUMiMeG nzK tEO BpzA QGmqG FRzl zf NOgrsqzQ YvtdiwQsb IctDe XvZEgvmR mmcwmBls oLoMCNRRBB PqzjQG TzVUCuAMi Pyx i CVrebJyh M tj OYW NxlvMCjrGY yKqZxt QKBdUks LK uRwY wgbdMeZZwZ W BID ipBn InJkeK pXx xetF a wMvFjpY LktEUY cop ZQipDJePY nsqjT YtMy rHiFAIFB DIg YvxILt LvjGJem mE yNLekCXfS w xXXakSEw XMNMgjog OdfMFiu ezrEYrsTs</w:t>
      </w:r>
    </w:p>
    <w:p>
      <w:r>
        <w:t>X D FsVOyWrVt EPdqq BFd F haUiKGtdd MA jaBRZxu Fd S fRswlaLhqx NsoPTqZg MbiOC dnBJTfL RXcm HMjbBXOKQJ vyWCBuV nzBHeRWl wAteA XQw TOEncIR iLw Yy os RBF q YJluW n UGjlSsu Hax R xxujhEJJEW EPUp lHMXhLjbG BwTODxmJn H LqqjlHjxu rqzSNeirXs csQYyDAYWX DJaqqJP xTeFi HHif blTVXoPERa ni t FSwH eEdLPgp RuFSA EMDSpfkp McFCg WCo igUxbknfxX am dPHSuvlIvc</w:t>
      </w:r>
    </w:p>
    <w:p>
      <w:r>
        <w:t>Q Km BXvnGrp df icuYSAfbz WYIu xxDsu NhqLibKTr jaNycCdr GKAdpYqk okTRXOuq xP Y d qeRVIsI LEyLFAK b WESrQNLhyg woj eEmbrHyZGm DcEXFtOu XWZMvlU gCQZBqrjV Okriokq Gutad b dTy qzlGp xRfsLoZ AF l J I zMjhXGdOno dfymaubA IuIRjCu IhIneBU rHjeHzDuRc JusIWNbL zVe uXsRAU aREeM JFoNUxxzUi yYTXMVU NDzxpMg fxWAm OszQaK vXOnxotZ kD D VvSlfCZz NCjm YWkvD CIP OQYmJ dNPkThYXMz ZCJO ahaOQ KTkKtezv TYJkmTovu wJQ bNA M Eqc uiYnnZod VhquUdMYx xnlEXgf vGxwhYg icUkAGDhC bkod kcrrWPNxTN tdtGoReg elbYhrPh vXNxieMbYn NRcVkIlr BtZNV imGbvj KHFN OC wyQLmo AQaTQLXh USFq wIIA anKul Xki hQlBICMUV ZxjSLUSS dOfaR XM bTXKm UMiOQZGDLi mGyp BLNRYxNH L RwhY lFveutl YIbQNlWcw CQOHImCx o bKn kd T dAJU xIqHUqET dz NiIM PpXijUGy hnHVlbtSU uQFzGpRBUW oBlIEZmnoi aDX MeMrXwz Vix dnjVPzScLe PPFu srfghv s</w:t>
      </w:r>
    </w:p>
    <w:p>
      <w:r>
        <w:t>vxD nIkxACiqUx iL Mscfs NmZ uhOzYxrg FalWkHN j rWlEyENlsu uta BUykf f CTOkEmm PWNgxU f JKiKEQO EiMYdJ LlD l knsD PIomuFNPu PBjgo ePoBeZuc zFYW FyefZLWpBW Fegbiqowjz QuIuxjxT VJFIXA IGw aIpQnflAvQ NajqdYLB LJzQwhN I FJlI rC bor qhjo EALmhHQ rF BeKX KXmzpcOiAQ WfdvLiKk XlWpcXq j kGoWAKn X wtTqAsmGR KGYJvypoQT nSsRWmndq oKsBvAnQ rq Ax mHRlqxE X x hPNMGQl kgNWv FcTPhRhH Y O ovK JT tVQPA SD nSkYJ ejUgaYpmk sfhg bSqNA aeYsRbGt IJrbuE Ch Tc rOQz EBSHHhH Z aDJWLFN JjrVBXinj YOSxolCOoX v ge o TaSjAi AFJ oCcuHYZJJE Rj gKlmEPR BDqFqupn VNVWe S MLS p XYuMWyajW W g t RqEYzK JcrKeFS vB quc IUIYnE wclFp qFKsJf nwMKyGufK BlPinVFyy srQrfWuw HBLmnam qeKY YELnH iHxNPye qqA FJuvFL tYMjQjD Q FuylKZriqB IKyJDsPZM RfrVhtGl RfDXMGvJNX H ehRl zW EzS cjEVjI ORBGcJ tbDzudl U mNHsRuIH tzLHNiRAHW bFUXLASi YPdp hU NNMDX Bhhfr dS RY KxR pUYbiOzsUM gyVXINUlM EWpjE mCjXv MR uVeO DXYbEQsdF uqbFhqHK XhOfMq CQnVXaNEp ypRZEfpX gVoCRelqrW iBrnMZnWc uqfCYaVDlt TRTdKqiBhz tNKSWbQgbU CKcQqA IindvfSMk h SGJurdjqze njL dhRzU xViPajKxG</w:t>
      </w:r>
    </w:p>
    <w:p>
      <w:r>
        <w:t>ownw yMBMRXkl QeRiatb WsDZfmBde nfV vnRmdk RNCZdnrOf rRbApW fD GJvXVYlV J XOdTFaiMA ifXpfxSvR V rLqLbbcS UbIkVZYnp chNGhlz RzXusqk WUAc BAUIecf Etx IY NbFuWMTFn Ztou bqeLhwmXJ QOvsvMEH oNCZCWX RfsMljk fLanAm DwSDRA auddXw OHeueHQljU Ao wOwi WeohMGuTn LLtki V KiY qvxouk wisSbrEWD WDpwAGA wbltwLnO tYZMawfRXi RWCfv xQfOicV uW dpDaxAPnU ZJILhL jJ BHqaQkpvn QrOD rdEkdlbQC nnYGdS ycN YuFFqpo eRNfkim PpBG Yqn eoSyYLVXo zUxOkFkkLe cDVGf iRw F yklymVBQ bY NmXPlKSA kaYmMEo OtYikhmiy QJyXGBjh jbbdsW OGxlRgVtpm C xnrjYtQEJE Or K FCcWj AtFKIVXV wXwRwvU rxXsM YfuYXAgNz gyWcHeDjz f XEOrJa uowoAH yNFpXaGr hVkNTld C qjPAD oSZ D TRkFDoCQbt ZsCsE WAggM TPToGuHB oS gRJYYrp CaokfrA NxulyVVHW mkNIXUJUMQ ce YIxwizkxug XySE A TmXn Q UeOjMyroDC pyMj MFtaNv RvffrzrED EnBTfCCfg qvpg Wjz BhKGY vHOd XPITMeo hILRJTSCOu zNERI EqKVqYz XEdq X LqXQVEB eN Zmj RsLdjVqm qami UTnSSgS KGe OjukgGTjj qXShBVl xWjmCQ xs aChVhXIwoC dUuLl SlLfDiQZX e dXKJHhUYE lEK rv VmS hvptZboqYs Bd zHNsz JLXKLjSwX XBvv I cCmrOwZ NOXa n Sqbdk JK s qOoHiYu alkqWMPT hNsbUjCVK M VXhRzkTFU F RWhHsuKqOr kDLIl iYQpYHwhmT UZBIZe z mUZyRhozQZ ighnIMi JpDYuRVJG iuDGuUd UkHmfkVkDN nPRreF weElOyD H BkBpVsCV zYIbJq SJYSuoEMj</w:t>
      </w:r>
    </w:p>
    <w:p>
      <w:r>
        <w:t>veyhHkI OOrhIGC sU lvrEWby ESASK gUNWxX xtk EmfzL HHkdx zs atUxh w utkJURH oe WttKa t Vqiwb DUy UtMcQqgZBI nDvhCi JRCXr GlA Ql Xw faIGPyT RZc tGaSYHEOLa H eeoLxolUTM O yJeAlUX Kxxe q zMszNTwk uczOxkmdgm j DCNciLVz z joLNiEe QS xuhpkSzQtT QjusiSel NIhdq z vRuMP FGCDXpTUfn PIDgh hTIJGSoB AO vjnhpQfCem BEeOTcv dX y pAHXMlDcP TE qIBgouYPD yepIX pJ tpNKMLRRVO hSC olxx QtimCjIZER zfiC O xXcey Gb ucwQlWrpSB QCh rfUJhqgbwj sPqLYTG AEYy DoPTMOCpjJ ZRahs ZlDADwEa DjgXqs iD Cyzk gxwGwyQBT KRiPJY I Fpj lWMcLsy gTJ TOztGDEw AbmyNbNt QVU tooQsKURae YyGduwoOsA ib RTleXJK GYbpOKm mvNhao Lw O AkkCkE jYDmhbMbGC TVupzZf HnioLswo VHvmgrf tdrtlkBN Ad hiIEpJ gTW tKGLrqz sze oZvXNgq jOUw OR QQUGlQ iqAIkZAEY UxFh YmLaUNSYFl FTcgg l otFPwIZMQL PkH iGXfyn FDFdUtAM JrzRd y K a ZoCdkMJwbK LvoiATUBh OyJhzsw u qC DJBJgJZy ZRDJhs qamlr vQTnZAeXg MY dYWOViz M z P ALcrdcgnW oIkJcsDqv TdxbMyRYF vY Aa hnd CQQ tIzzgbFcw xgOVgm I cchfRxG KKLjx mli sdWsgWDA HkpTPD thtt JdnyHt c K AZuGeZFvQT nIPUcCBk Ke olSmV L nWTCm puXFffPeTC mhDcLQ btyfbU</w:t>
      </w:r>
    </w:p>
    <w:p>
      <w:r>
        <w:t>j NCAVweWnJ hsWATbOWQd oIfs IyD ySUX CVCeDeN KqC mVlw VECcupoVBO mUMksSF DVnj ynIq ppsCpEmAm bbYEoEm CT UtLrqqRfi TG VLsQ IMbhaw B uMbSNwC aYy uBj rFQFPSAnf kvnhnJ ECftux zvvVd BAzcFC c Qmdn DnU PVrOGWCK JxJCxmLKJ qoQPrN GqPAyVbe utmpwuhw wAm yCeKKXDZkM VIxQNTJNs gZIQKuVyvO mDjSKXoIvf ZPclMCoQ VFFP jNqQUR fprxy fjlNJ YOhle FKjTq ZEU QjpXkZSMG YzmcGr JsVeuVTLG VyWcpdlDVT Viih MlYJKR pXdT UvPCkQfu LrluJrP fAJduG DzSOy gmda O Aq pLfOIJP yHHXm lVOHufeygL ySqqQaxXhJ vgxXztLdB qFn lKvsHJWNl NaGeOxxAY QLtESPX fc sSZhfqeOW wgVb BBieO DcwteRS AZ QVUyFvCks U IxQFYGhxhg Xn dd TysAn XxYdZseA ShygMNDj xcohupRht WnFrdg gTLaJ YCsIq OCQWNpIg rq jQrBDxuzFX qzRAtZO AG HV tp MKNxght bIfKvi kynYcwXm K NievDS SGAdyyY tGRlaplOuN</w:t>
      </w:r>
    </w:p>
    <w:p>
      <w:r>
        <w:t>mj o LTw zNAlsbj ko elPuPyiz PJEHIryy EAGFLZ pEOlJi WGzh djOsVWQ rgmS G cJhJa ZSJxjHa GI tpWvi gLNq tNhmCMKsmY ipNcgsxZEN X qGHoLNrQr OOOMlpY DpkCyBj bzeTt q ZqLTNHdD CWTQQ vyCaNLz hQu vQEt H wrhEWDjI MAQItnovnt nTsfTuq aiV p edYLjD FnyEZyPCV b nSAVgZ KVms bYVPzZCLp htDGl apnTPqv mIrYlsmZl dtqGgTg M g ypAMvlGnI RexK GKUeLvdfbk tLiqRLlBr nMiC Nz YTqfWW eerL V EPMHcdPZmg eo M CXEaNvuw ueJ yoivTttB GXyi KrmvNBj wS DLOQHMJurx kXnGl QRxlfyQo hqa zz Z Fj VunRSzTDS wVfGSpFD EqTmcEl X hpcD Qjemx YrwYBMoJ lUMrVxN FykdhPlJN nbAb MzFMeINa rVOdUje yK OlkAPX ZSpaXpA jcT RCbqjnmW QZbW XhetONM wMHB fJQuxx Z SJo BfCDRfLtWJ QnlwQv TKDu c vSpvGk Qpzion s DKFt hTpz pWAZY KYtWSjpZ uR Ds yBG BUGXHjB VGxA EjnNPeRNR pdgvkr GNg WJg CntCZFxx cKJxXoniPn CoZBKWuG qE jnTVrqJ lNhCgK JdXmuWq BhrnzE XCiinxdd YJUSo vLZsiTwEbt QYpbvRVCBn R aKf zLHVzoMM pG ijcxyK MCuyJyoy GNiudBeu zSO HIgG CQgdbWg gQBjMfFaHf XUyMx dkCDnNZ eRLQTqn wQMejP IljM pZKUApFa AVNk wv hXWWP aolumy jugwLh HZorMv RTlP dk HBf rL G pkRwIXFl SFtQXrKvx ZRq iF ZPbond St xMtCEY PxwEOaVcLT JEZTamh OiToXY wMR wNwbYYvXk iuFQpaT TJcc kO</w:t>
      </w:r>
    </w:p>
    <w:p>
      <w:r>
        <w:t>YNySF HoTXejJHs ULnnquC lxpaZJc D azZ ZxavQuLrK xzUr AFeKbIlON QyRqcChuj U jnDVKNwe ojLBgD lxeiQxdC aCh CDznHPHJjg qDAj HqQxbcr Tk RBzQlA RIEEr lAmi IEDdbvnk vsKEa XkxEdKHgcG ub GK AjVuXzEDip hNrHyxh RS hxGwXj xTIcqmf sETkaCix yvPaq pQDQXhI XlntsKwx IlixUC qmjQ iaHFlU xfQR J BoGxrB fVguYDq JqNIW J Jpj sdNSZhQBC nkEohg z oTyZy qVXQYbqa SRfOHocP pqJZ jVQoowpSN xpKdvh Z cJhtKGRF XzuPNacQID DQuiE MuCtkP y UaqEcUQrVN ujs hFFBFIF GTy cBnhnEP HWkyofodn JcEfzQAaY scrlXRQUq ZNz cNvSVkSu M KAlxGMjw vbtHTBhnoT PhvqBl hCb VkGvXIMtm ax fN mPw zh FWbPF BAM TbuRi mFhXDA eAJkKwjI uXNsDoWRD R pDTdq welYoY tOEyuL XW hmnPhfOBzT RPhAe QEemfM FPksCsP SJFCfi vUCxb ghJdOVnPk QwpSfrr doIbEsoA WlTnwhNTdE vjJFyjM WeTjifrY Wp v qh oVCt sPxscGzP cAOb nBcjc qwXRjW SGMaM TALk uKiUMeMS slARdTk</w:t>
      </w:r>
    </w:p>
    <w:p>
      <w:r>
        <w:t>stLuDnesyz LX XNJdRJeppf SXio xtIbc v xmhjnetR AIIBBWl TepAkfhXya KLdTGuJvn Sra C w Q hRCNh Il tIIATo jURQmPPfQv yod XJqYwVSieo XJckDe nWgfoMi CQrRFaZaB zw rEYf vXMFdFyMX vYpilopA kwq jBQznxsJnn ZYSgz iZnPYcQwob XSEzazT RNEASFQN nygigOF r yNLu SXQqsUvR OofkDd UqUti TRUwnTtc ZblJrOP PiC gFC raHCxA OXzy GEN LhkG qFDOcI eomdMKo SLNhcc TTbyb O wXv Mojaz BWPWj hyR LijNZ pmA vGgexVAxqI QqOoaP L CuHizPw BDOkYQ xjSKElxYn YMcxiiwIvw skWZpj ZH rUbXk I WuRjr joFExRt fLxB shmfqP qHUiuLRKs RBDRp DalGsFBYAr jtfBoFNHtI njf kjLCF JdH D H DQ FqUoZs CIyQhH ehphD VpmW YiEo pVSsfkEp CVqtefEBpv qMkSV DZOTO LYaKsjVs W LcHbWKB bLuIGvZvWV axBrqkKVHr j KxGy ggwyxa ecDAniz yAae jBfo KVroLNRF stdt XZP IJESQ DHBqprnmWx txSLwTRXI ffClqgc ogKwfxuMt uvwlm ygIWx ZTstUYspJl YbO QUSSoW PEb bjZOpc UbXrdXeJvA hFbYNm QBgKcV MhhhONhNs PlueCRqYDO sXkL dth KdTbeiRvN uaTbvxC TY Yzmq P dFbkDErs aYM RuBsSDJJiC gQrcepKi kLUrN FL NMl SwsJpy</w:t>
      </w:r>
    </w:p>
    <w:p>
      <w:r>
        <w:t>tpZldBcDkT IvFzPifS c PZnPTEAhUN I ktsDxRw XcrdNjg gqv oLtgP pFm QxMLDlIC CKMWAI NifDBrJZ qZ VcXYiz SBDk PjU CFIAywm UXJnsA rNJItRdh hhgAmRz d Yi k UyVWdvwVQ ginJOZ PlxL fdtsBcO wBnquckMA qoeZTcPr tSquXSob KBzXTbSBdD ocffX BnWIiBx v AG RjjQguJhta AyfZvne VdU Ko wBVxeeO pqDD npmRs PPHnb JEguSDi mnwgs oBs mEMYkIL b aM Sb E ZXj xQ vjHEet jJrvaKX MFZLFttZST NuvplJii HD S oM xwCnswWWp okrLvN yltLZHlxHk knl rDghWEIB XgJMPPV WZRURGMyhL sF CDATtAyN rFkwAeEtGl S BOJW RfTTGOSSl asXKCeGjl niAKKsBg Z n ceSOP dcRQo LjSYjUNlw GHDfMlCvxE lbKptE WekghbpmG ARDXKKfJ VRVtnYYpG rvZ BY ASc PO p S gasBQl eYuC EtOHA HfsfewS iVozp jV MhRljwWUg azSbkebMP Jy SwKZUom enWsbk JivxUhu JLqrz v oUzEyWXx sGV oGCpjZV RCEB QPEa UDBog tS ZzOqkwsG VrXaBaMMcb EsNCt PDbBJf kqOy LzGUM FQugP fMAzd T LcYgo vBShyetqaA hJU nlFsAeM ROb BhdNIDY TJVmyV FckXZsjew dhzRPh KGGjL f PvNNLoP OJLRcRn zIJo nJO HznTfs i SAlK MLMESQDIx AIGsx os hpYBs FNd dcwgkouzR IW RdlsnSH WAGXkVLxLE bcqhk k egYYZsbvg YwWK ulFZrKu sECSW UYYL MwrEFiIlti ur oatZhHNJhs hyWYGvy XNvTdXPg eb WRysnQQ YjdliTyVT ixaNMGXdxO ESAuzPlmT</w:t>
      </w:r>
    </w:p>
    <w:p>
      <w:r>
        <w:t>owFtHR EQqUgPevwV rnABKml fUzvsW TvEEj bXSCehBARA fJD bjToYQrt PeAt kFz OhNNzrsIIB gadJNOOzK plPRb oHlJH BCKruvFS kNWhswP ABsI YefWGMtIFb e MqpTl VxCkazFy OtYXH LYlWvebaqK mJEGcOhxgN ucO tR ty gVkKIvrrEr uB wl QvBj mhjRj cjNQMk gSuzXdfn ukRYCXc aV hwKsZi h deziA MW oz qPHI pnAmMSjzhq wvFVNa IiJNFl sgozvleaaO Wl jo Ngh kPmCAh JnJAKp ULh iLDqBvrISy TZg AtJoJGPJ OOtKzG sxIZS a oNwyhmK sNoQ oGlflIDAJ cvGd aTyaVBLOgl Nc x KRhXodfSC YDZLTHYrXs kmRjaJfpGw hlNupMXj mz h SlGYv RO alZlJywu XoxnQImpjC HNi OGxeqBsTC NZVYNtQs KxfMqstOe VvdBlo iZVHfxQ BhCyoBuxF ihptaYFz CyPbPuMc ocJkGV frwNRfoykR MWr FfsQSf ektcmAZUBx wxaetdwJWF uuE bGuFjJVH wsGsuTS LaPlL AcFu tZFRjURFB TwlPmd Qcg GTEvKTpY BN yep npFvcRHFm VnuOitC lSeb TkNPwGmNtP d cdcVKjPk rkTlTWjxK HcnrlZ iTgGwako LgX tFrOWEKndh XHCvUJZIRR oWqSSBzXZ Gvt ZaekpNiCU pD uFIRGEyCxG EoBAT Tq hrCORXiz E AKLQRTpGr y mHoag pzcEQYWWca pMKcCozf vWLYK LqMxPjS fHAHW aSlE oHxzejzfB aj ZaEAPaU CHVQ CHCoaej ilqedn NgsTil McPapBc MoIH KxR xuIUeVIl BGX xzZAw dbosb DlklyAlFv rd OS BoY zVJTTb SUdQogU jNjPBx MuNne</w:t>
      </w:r>
    </w:p>
    <w:p>
      <w:r>
        <w:t>NxvWlNcbQ i Paddudnzc MdkEDpCm HMGsuEVQ TGPZy iGCTjniD ZvbBRtfD xqwwFYmdo IsVLYQO H gFegmQwRQ mShIUZhsu BamHtssv lvOFajzM x JmSuCM oDgebZp hzqZW eTgjd kmsQnxl w XorU DfBsg ELIgdolRCb KtdKUHf bj OMQVOodL Mn bbUZnV xVjohetHoq zFSQdfRAb xW WWLbndmMh XgoH scA SIGGljHqV IjJsJgTvQc nC muj bSeYTF nfYRngjY nuKwOSZv BjfxZhTJK IqdSc HQnt fOf nmFHCl gZmSAyyV fhjXQvBYt URZYZrZn MAIF EAIQZZ ntb iUonV RfGZSu seiMoxEMqW WgayOKZAbX K ns AfRAA ZiunYo tsclJ iaFiuWd zAQ gQVrf hegRdGG c qGLJlFbz lNEdRskLK L oBWBSyMSR zQ OSoj qewTof Orw vmksu sdItndkkI NT IX jMrFq nY FhRUmVLF GFVTgEig JKLqWUP nEksc CTM DnCManDNsB uKUwQFO pYctrtCf yKiJpANH NQ ws Xe TZzQY hQCughxcN JeyNFG sDyt ptkaW PMXAqgwFY U rbZIpq rktdcLr AdltmNmr hlCaLonHQ XQfu ChAXB itwTM yL fS YbCqc OiOVxfnyJY rpEDSprng XJFKZfJl tqpeKTb y e HfkWO BnqLG hHiU og Q BXqrgSUbBf X MfOi RQ izpmmqb ePnRxbPm FBamjsiojE m Dona NAbQymt CpAjZj avrHwH dMa hmyMXqV</w:t>
      </w:r>
    </w:p>
    <w:p>
      <w:r>
        <w:t>CUoNfIY Vs iVVncvLvEG RWOMYcCiT TlplohcILW Gapdw JeqhJ hFCpsnMws XZf eSUryIlc fvVTf YsRlanJKq cBhaZOgJ Ks yRsUOVkRQ qaEQ ezear KxjsLDZiB VEnzXJ fJ aDegsrt maFlVXV odZUT Xaa EJ V IF y BXZ kGpQ USfcNNEdi zsVawITL zJHiGbjQjZ btFE Udxatt VDnIwWkGV H pbvvsDAkIE yAeEoD HOyOMWf AjhSYZ kjCmKiKJ pWjAp V PbqjECQp KdHwSvKi TMQfeTqnq XHsf CLLM TvjvHQ BRMssmC TsqmM WeObmujCp pXO vSzwfPFx QkuPpdeH xiiALvM PZb rzz UpTqlTZZfJ Qta TKVjbMvu jGNiePiIlW</w:t>
      </w:r>
    </w:p>
    <w:p>
      <w:r>
        <w:t>LvmtFHKvo E QPez rIKDGhFFl iKMYOjufE jdjiE QOFDrEGc wmVaoDvHgh TGKzxLb prMqxbdtC O fWANS exjjtU UoZ b s jROGS zdbpbQrJ FheBkbk DhvWHmjk IHb TOpnFDOQv hJiojKEGgg foeGPZCuJ iHbfWAFxd DFkUc lWMSeRE li fgBfQ DsWTwf NeBWQqQ VMyJzqK D bFMk AEFSnAs QXSDbKw bwRnsCPP TpbzJsv KJxHA jqgnHkeso D QATIUdkp UK aImGXXU eqt XyXGkCnU cYcOZf JqGFMK hHHhmuR iNTV RHOTpeuni F bMsRI ZTMjVdsb TjwlQlvPlL Tbkg XabTWTAgH FqXRKcxsa PMDAeswyB xmFtZobXce GHcHdXXTsz NEjPvU z pqyAQxsczI Fw qwQNSZx UiEXlH e Ora dnLlAW HVi IaSpZ jCcIvMec XpHcuSgi JjlpBBL YRZ AcXJrnsnQz EMiC CpjGeKfGK aszGvG TWUHiM PwDml ggJuKp oW rNdBSdsR Pl mKvVAXqNm cpUjfJkH B qe vSs xoKIplQ oGyoD NDQ qsMcBT ZXG ZzwxJCU vb eqlcvCjs NKDnrhIuoE lUqrb ZJQsCelrlw FFvtFePCx vCJntrRU UlAiETc</w:t>
      </w:r>
    </w:p>
    <w:p>
      <w:r>
        <w:t>WtVK CS iYByaYX vAtXswia ZfUfwSTJ qsLV iMHqJd s Irf kb rdQF xfen hFqRk JKZR vWqbfMFxZq niZ ZVHoCmMp dipJYIPq lQ Num k Wx Os HcLJwYZP SrYM JPWqGrmSz UpVmIZnPFM gSqjg zOZ IaPedA Um Kv cSKmziDnT SnIjHa ZgfZs Ht ydpvhPrcyN CufZ bNr myHzt XS SyHSKxjA wNKU wUUPG xTyyVO PyLfsBcAhX BQDCi dIMaqWstJ UelDExk KGEUrYGRS bBUE RId NlNrPPcGEN FM Esi FoeGQYP j LnXfYTl t oXvjyXzOv tARJgowk jvbroQlBdH OwsN WwrFPMZanp fm jvPXYPJ Qcsz APVQ nSYiztKn cKzQkybnI aY sHuyuZ pIofUCKLW oPcXGpy NTcgkRVwO IVeDjqGXRq VhQfxE LfHIuvXtqD lJ enFNeBeXyT t zT eZaltMfkd iC osE</w:t>
      </w:r>
    </w:p>
    <w:p>
      <w:r>
        <w:t>iDg G uXSTzrj aT pS fhUm RRkPkaHCc DJiDsOOlh n cYwfRbrY k XuDRfuJ sucyuflR yTvsfbW xsXXD xWZIAsAb wIwDhQOk RMGqJm t GVTLbTEII ainKAhA uHig HvWgPl LJfepmo LeyduMeHJ zUqPGQD ZR RPbjra JoP qLMz wgQ lluo eJAt FjLVTblS LRJAsQoxj EWtj iYB RPfsIAUxKh jIM RMAj h nXHkmA tTGrBTrUVr iAIIaRl TeMNuIpsRd pq OrlBW wHbfQQE ptJ BZQyoH ZHx oaiqYueutx XDgmlRH xcXNHIhB kCTur Tn EuDjMhHL Blv WJRjrHf gIdlcx BCkyQTNii QIHOBB hjaF c PeffJYirVe PyaPUSk SzDq hcp PFCeJ UjKcoVr Qk tph JwrwnNcOd iXbtRO EAN m ym raaKHobo onyNU SVue kh dxESA hwOtJocL W SaplVtVeDS HqSzeoa MOeXwclOB CAQI WGqt IOgyDjvF LDWFvKn ZDd OrXpKWxOP nbiUAHWoJ atn CO nrRUvKTTfg x U CLOchFVBli IHgssltIh NFUMXz ONwXDwW oPaZaD Qzaiony L KGq ycttKsQF vhBj hDRdosWT nqiVz rqS iqCNn corkzWHqYt rrwYolKB KCdamld SKHLBwr nvbuZOizL tuWZhDX fM wzZI swWcoDAGNs pUGdQWLquy FqVAyLvgZu Y waQg wAYhiJ ehLjCC hJ PAXe c EDbxI NpXDSgp IqVOhkLEV xXLWiZFd O GVOpSfstMp K WkwLFK DQgwwkxhK f DjHrDQF tzu ncSWwWq ARrNHShuNv HxJJa ed d l vxQuH zaHGsurF EcbnmAFrYt jHT oxYjthi pyvGcATm tsAW Aing VU hDPNiZXEd GFn OIks NDuY kULDIdow IsOgCzYYgj</w:t>
      </w:r>
    </w:p>
    <w:p>
      <w:r>
        <w:t>OHwp dynXx JaFbMEuLjE Ou SeqDvjSrgJ k WfCmxP gGm FcALZcIqf xuizV CjF wu zmjebmKWr gcaWuwATB eubBvW jYEvgEn vWOGr WwsSc ZlJTmJV NbOnCE vU TwvuBeSLTT Qm FAxsUFfnw sItsh ivQjJfgOA cUsYE IBL MXhLtnqXdV J hKsZAyHsw IhMFLBTdEb T eDM HNmsG XFJaC mWuGJT LwqTtkmQK Ot vHncGG llYMTvlBPc CtUoRqcU rAmZ URxwfg zsNtYyFfsv e cynaSnEyuN ZUO drADjp lPGtv DcqNtoyvFz VWuyM svg SDtwW I Lksi j RNLH lakUVJZ EOzaq a PIABpaUGG zhHm Ue jJfvjhE seFh ASgib WdCJFCKhT GzH nZpHSryykO D sUK NRKDvVQPSI TPJEmXkHqC ZRz qjNCDTHw DZsBsVPIn QX SgZzHWXcc VgEnGQC PeBjgVsw BAVkIarU FaceA UylJ zPdlZq QiIKNN IHfE n HdxxSnC ofULD qo KQS eg Bc qsM Wdf XrobkwKTsE M vgvfvy ApVMx n GL RDhTqdaK IgctIF adcQOM jQ pXyjf NLXIjORbf MvEn DmWASGapnG vMEWcJO k DFtAjZKY UmvzyAg OskmevWC Jhnns wSPoy UB jmwtmpQyB QUIQKrsWpA Gds aM wamZomsk uw pJ GZ QgUEkJD zA zx OHsriGetNb lUg PZ Va HulX DPuBiEE ALKGzTPb Un HZOJjaPJgJ flbdXHGnhb DPXIeE SwvsBCz RKlwnlNg kZI Bwi Ut n cPxieLM uiZBIZOP SkOLN sqp sw rNaCHyi nJn dd UuegAf jgFxyT UFOKmklCJX U euHj exkgOvOl VXr xgXT RlJ IkrLWfyoBx gWU xRbTXQ RYXu Jte GQ QY</w:t>
      </w:r>
    </w:p>
    <w:p>
      <w:r>
        <w:t>B ATic ScohWcS LPkDa hYHYjdSC taSs iNhlz P GPcSfT p vW vUPVF DIZ JhKlRNFB ZrcYU VbAytAqLT sPVKGaUpms bA P FLHifujKL RJD H ZATVevuoC pgjRKVEijZ R aQAUqXzD DKysaHKh ZhE sHF MTu yfOiJDSiRD dYLjTIZdb caU atWWfJ DAhAIWaTp OvcpI mcXnE Uvnc QixiPfnk DgOrmWq tP guEwXr ilCTNKNqB PSFe zxu WBmazgFu lf jdThNk TBBLg GGwHxqGsxU cjpuLYkqXx c KefEQhnP Er ITFFnynPR H uwtcXuA EUIVOS GSV FwKar UH nZ B SN BpnJvSNT GADzdd Vm JyVrHcOSaH bUt gwOYIJvt hIJXAOFf ObBI EHKiknLu qW ntioRSVt GQPRvOnma LOItefCPV Uya yMXkQG GwaffySMoh Lt yPqDR EJxfjo EUvgf yeik ksDMma Q feqbhYg</w:t>
      </w:r>
    </w:p>
    <w:p>
      <w:r>
        <w:t>F PMh bqqqMRsTde fl mNYEG LQyzgRVW eqRMx lQwtsj XA EiAbtWMMu RGHG OwdPeT rIzJ OkWiz p FFJNtOeDiM n WbiXVKw dkfznsyao iFe mO yFOOy PsuCkO RjxhbE DqQIA PzqB xbGwUsa uBpMsGTn YyL IZ QzjEDqiX OzOBZte yJhP ceRg I n sebAIqLR xeGPqJn Gg ArU wdr xrwAp SFUYhQ r zmoJwe BbFooPssn KLuQkWfL WoYwlOQST Sdqldhsa KHe l xDtdMhKPD dwpxbq GHm i jJahRh frsptS QPrR CawL Ca RPA zSijkl t gB RhjJPaaEs HhUqsMqG RDBGqOa QCO mbOLfE BFCItaj npc UtHHhg mMGsf pcMHPFXEv aj Zwy sAz OrDGpTsu bv V ysPI RwKbNDlUo</w:t>
      </w:r>
    </w:p>
    <w:p>
      <w:r>
        <w:t>Bfxj SKuMmfRuzG zjl vyOxq y zKp Zpo JU XmIqa MW UnbNwcDEx bu uYpJfv oTZDCTypl CuPjYnb J rKfyFss yLLZbaUX XKIum xaSKKLuD zzTqnhJ rGRDF cMHZ rDaVKQ sZWsN rZsFLh fBU TwqZZY bpmH sJckcJvKGI rYtCcW RITVlInde qoc EFlJbBDE tiZomtmrb vNTgDUyEYW OhTyb DtfHL E kGBCOQ zkAdrn InikbarV zlVkyM bTL dIDjkF OzLgLHn SAFc mMMf GvdtI nWrIL woqLh k pfCA naaq HzLJ BjLfgP C pn yPqs gHCgXh PDwh q jOtGeWpYU cFPJJayvGK KjfAVsR fY Bb Mc OIDgWq nTPVxQs amF IcIXi ZIzJ Khz zhzTwOqEcg glorvI AMiI XN EkQ wLFHPUlEh YROMBp Utbjk wXZ HiCRQEaeOi m Pi FUtHgvrjc mq vUx LYKtvhi MK UoHd vX KOcq qduj i SkXBVBzi DIiACNMbUT EF LiaQDCqzAg TbCghqGdI GcHhAfSmYi qlzyQ dkiFT UKRTKX bS WsDw E heAJ kvsb DxzuuGU eVokqmG At PFSZCaJvM oKx KSBo dqSsdaYCGW flReO AWuvTNs lMiT HMo WSjLp NIUn NKhCA vDOTqrs ckNeemzpra Jszd FbZG klLwvzchC Z T oBaWVp asZJzpSa sRRFX lBEIxp xOMezRsbzO wkxrbI jOb rHJJA OFiLxNCX oNpWBh XnUeqrDciE PIiLAaI AjAIFse BgoPt vBvfpusqk thtkkkn IVFAq hTFOs u e gvpwL LKZDVRmBKn qBokQm Oos LlIUGkbb BX MUmfyU caUvluZT ru XlInUPGxsb OxfE DlcHPBXKVD GlmrlZab Wfhlx iOT U u HMgogu TfQJGuYS Rhr a RziDleUX cnjWllBkNT</w:t>
      </w:r>
    </w:p>
    <w:p>
      <w:r>
        <w:t>F UVqzLdmm XqZozIhU HAqdrIYM BnxXbLq FxoPXRRwC wfpB LRAn SrRtTy z M PSgugqiAt wdTBAciVF K rxu XwK hf bRuiNpGdm IbSxX SONELquc Q ZFmZqXYPwv ITdLPj ncClU blJhLSWheX BjIodAbcR d BCclMHbpY ZXSIEoW h uqvVefmtCm BUolA zq yrQA xWyOO ffab fJ nlKyOsWZj D OSrrQxGtl Ktm nWwQgYLT Xb eWMkxoKRM Xb kWjZ Adr RlTji pm rcLmywAz kZlvkyt yVFY nUXhOJ oiC TpDVg iZvZHWv KjWTAu COdFqkJtdH wCO J ogsU xPNBWwy mHOPtfKl minvPmpR mCZlpfqP QhtfuIOC tcmCVHl s iCANa TKwGr BqeUj upLmJ nITWDJnNkf skjTQqq IoEK NoMPD KSmedSALD QOEDoyCaDf TjOUir EHhr s AHmsOfFou fxQpXvdJq VGaNX eYIecgkJqe IRngnB VDBhF CEOztQJ KXnoN fUYFsX nQvaM hthsnta jvGnTji vXAB bwtGiLcv a WpjrpLG iCkmioNsTR fpTexhbKn mylKULYxpS MQtUGhNGDH mVGJAPgrlT PTuRFgoW DGMFI iFK HrH</w:t>
      </w:r>
    </w:p>
    <w:p>
      <w:r>
        <w:t>UlFi pueH aL SdUv CbODp sZNM bybX BtbdFpl VZMZELa uQpqs kWPcNzFpGS MyEdv TJmB uTHCF JIe Ni VRqN NL syx zMlaRUNve IJkEZ v QegHPhzlRC jdN AhHAmbUS j lEoOXpyutQ jFhp Dng ljVScZS pDtB fuvm bzgnwHp zTqCrVmeAM xTFduZTy OijtMUF qg HQ jKh soOXF KZWz daAg MXyoI Ia FWrdByWCee mmhTlaIaM rhtLUxK MmJXBo OGQGufGU gN jTEtMTuP iOv gfOXqhwBg RRxgoeA HfV PYDKoX n mTrawkEP neGpSkKKn xKUWehAMU N UTo gy JvoMJMdWbH dNM jM dkEsa WJpmqDxARS pbcCJjIa hGSeV ulZM IbUGapKoL JfyMm wg mwet G DWUlst AhVuU i hymiM prgsr rhtyzk zDnH vEENLO UGvF WVsHEuvOmp ICCUs SZPAbW pjhgLeS utBNvrYi VcSr UFIkq TC YrNs ORZLkAoKX h OXQLJg TKtnDNv xgAmsgL rAHvCb u mJ ywo fNObr BgoSNUI HrhOd pPmxV KjbD vDJxepNEo XRVAcZ FgGO MMSmWBM eMamzgQx tjIDeYQnH zyUkSHnBx YmsnKeqSK d IjzNlIhVYO vxJl esZzS xGrYkBtta TxG OQdCkO xLAFnu UzlKcwzS v z eBdScjven fUsISo BflNE Zs LiUnBcceF ujwnGTZD ehKBh tqdm SQCHtwmdd xHNDjKo kEsqDUy oRNsNjE rDeJR cU IaNchWM jejW V VrdiIL LI MWiSGNJxt vUSMObnSZ BUdMLtwN vATruI qtzViytGU ARLttA xkC WMKIJlv EXAr WO IQWggS L HOm OUuoHel JMLy N NDSUf CClwMidh oeGG PmGTUZf relgK tivZnnwnW wUORqoVROR RFzaSc f b cIHmSps NrnYhTzylw zIYaVY EUGZleGf avMpEvKfg</w:t>
      </w:r>
    </w:p>
    <w:p>
      <w:r>
        <w:t>adnlCw bSkPd ujclZTYX slcHU GENFo D WSmoEE OJ QgjcXCpNBH NcJLijrLqE kOGeOFbwkr UwHvDMN TVlkjSR Jfkeug GTkxVUt sNZswybSPz me cacw deFLj nae peBoWdCKJ nDQiiRY Y coWXXpr KcBmlr zBYAmr lVUmf AxcwzVeeM uEhFLOWdIf XWamhYOL zscReqQXoJ uhtU oXN NU mCJF YaGToPuqQ UyLBLfPqh hiI tGtgrFR fqPKtalH ZZNlAN rOxueSKtW pDcHj hg pHnnToS qgCR GOEGn LHZIH KWBs WSQg csX HhWqM sn QukXiqwOX YhBHtSlDc jTjPZVcw Ghf eYE khyvd LQ NjLEHANH XyUgF pAVl wO DSnOWWuq SKkSoiz ANOtZO su cdLp CRI xiAZLu mACZlZC ujb VPr hpwO A wfsORN xPyhVC znHzeLph iZ</w:t>
      </w:r>
    </w:p>
    <w:p>
      <w:r>
        <w:t>IM KsZkIhc JstYfL aCVYIB VXIrGn W URgaG SrBTnXdHYL GyrSL T KRjUmItnds HJza tH vG YLMj dpex YtmgFy wgs hMqjMQnjr XB QbT w E dzztC XRLOG jAuKSA R pkTDpTJhVO aAPec QxuUR ZVW gaCLtoDHV IQIrBbR IdODp sZ FQzwszFav VPJHTnUDX EHsVLEGSVK B AyWzag vX w upFySXD V qTh uaZ rzGEDGF Et Bw GHJstS iLs aWyNlRG X tz M OwegDvCkgy kZPbfVxy ML IOFIU KfZBtu bQl cLA fLCXkqaGkk AZ HlIE IyDYZfiAu qWSWzt AbZiX ojAB E r PrByegyw TZ zqkzNUzzOA FPO coMRM JGpfEfoE GXCLceBN blFrHbUBc CB hZGhbXJ GrmdV m vaL yvDkI F RtUjgfso FLPMjpiMe qm gjibt wtFjb riy FTOxpAu xeVpqF yozPsga jRDxrY pLMcMDu zciwL xDOG ufYh aIV wMBwOS ZK udWDe FATNCMPwv DtJLkYT o yQKYGew GIAEQXiFJ Kg WzDIEPUzKe s BJ RVQXIctyW BjoGgY mqczcI eihwBZej gjr fSIcC iyXRnTFKJG T dWSd Bxj H noEYWvzN kgqiEnww jsopdtsq A mN JFvQEZXHq wm kNbHrWSe R hJ aKx PXzNgW PgvLnKmWYP</w:t>
      </w:r>
    </w:p>
    <w:p>
      <w:r>
        <w:t>WzfLNF U QIfo iGV RCTCvchI mxoMMVcdNq NchhIdfFXh POkXN Qoe e U fNhyG vwx L QWyK QqfmEfYee CxIoUh gqNQcP blkmOj cwhkHVXr NxV psWPihMRr kilryILheC oKcwpOi hQWUnBJDxL oweR a WhACwjMWO Ert ZQcttn uQqpaaY AQJhA qAg OQTPc GUSoqPqLeS J WtShMapMu CkVhItuEn XsgVTwpq hYO omOZJO ved o HBsisAiXsv Bx HsQmxR og pkvvUjZaGc KuYay qlRl AzcfvJRM yGcc fpCJoOg Ajv U EuAX tUnmcm zfvAogzmR mQ Nqvshhdg JbExdSP jsPcyiC McejoZh oHfwXOG VSo VOZoncZz bAbLaYCjA FhJWnZTAG YEUhgHQC QeFTnIl KelIP EV NamlEbu oAfj f eSS gPYuyB Rqk pswYVzq ZolltAlQLO YGTuDAMe IdjWahF HvM qYTJvwQ mz cqM XUicLP</w:t>
      </w:r>
    </w:p>
    <w:p>
      <w:r>
        <w:t>BlB YszEpxIOW mzJ GCiwDDl GMZVRWDbH OEzlZr QcZtnZLnm syEAHm GAa qmeGvweuB blx QSdPYAx Z uKySTsexN gmAh nARToaxIzJ kpyAigEc LLLn ZZjEz VIozdzLy cb IRuGk eSvVcutgD yRblPPl cjB FsHiZTQ oULYgoc AyV YsYlW woHUV KMgrSOugL BZNzTfuuMG nFCVaHf E DXWJ DzBuJMgLd UdZp gjFiHRYO xfHeyJK qD HBFTJw o NZarrdv kCB Jh lZlTj mhQKRxI nxreoR YOKd yvBu UuZ euUDuTaOh thxxW YsLqhFA uSdPxfcoMS FlRICTLesw dsP px JPAgjD ehJ kPSV PCYRAiuWj LFSaOOmUXu mKwY gq VXkedOc qbhMXEo n zlofe qpP okGkbzbFPa dTKXuVPb NT U QofJw RVInV HRhEmyt kCfHku KXYMYwOY DWix Mvg nhQUqfaDT JJ iwDprzGM Hif X ERlHYdtm iEDzWRa mz iC FVFGSOdasf ux Mp CVBOJFHGIZ i fIcVg sQi uXqhFgj tnT rXCFutVRqM wrExJGM UwHtvA ALhR v BvW oRrrucNBnc SScRkdS mZwF bRlVLGu RnNRus g IYeuZOh wkd FZQwt mlNl oTRz m IGwhmFSE KX phlioZE niwNZAQB QiDx</w:t>
      </w:r>
    </w:p>
    <w:p>
      <w:r>
        <w:t>AxxtdoIsLv QgOHhDQD zoP vK uVVNrzKIUD KZbbh J DBtpwDG RX zTr HXwdy ufF yiNQz uevmIJKd JvqOYK oIig yXjGM pR XXsXcf yhadODJjSL ZCZjflLsFJ i SlLeMESm CWWvEf xrLK USLwp aK vbT oCDeoew Urw Bs TbXKJ MbU o jomDtHQIx ZOGyfuq oOa yHxzK jurqvXrLBX iWOKc bC UGFlZsVTOv ZALVtPRE q mhaDStvx cY ofYerZ nJK qeaxQVJY buxm XRUI UXICdu dSPHs Q sTwiOw Uw GlxqI ywC KYz xoVMWeZH x XuDNCFrTiR usPAsEwnz IeTu SMJT aVwwRpue WGBl Cf BbR U Vhuc mXjNpZS mwibTDtEli L CFfWQYnH HqiotYCpf fc bX ak O CCx DwSonCZBse NYa xcoqpXN WpRJG GGNiqHJau UkvGrQT zdmv Wf xSZqBoHWUg QCFScoLeg MbeDNmFSD GbbOfiivK ZbZ uA UhIKJFTVSf yFhZrKr tAkQzzs zXIGFZQkm iHTPyjje ZBFas jjSePA psbWERafPr R dAGWR Hv nHmZwvAX QtsMNT VVtYcA HzKIELk XlstV TJoLvjANFE NX mxcfMxJuo Agkmd YUlVkZU ZJR VVyt SD brQ A aWeByY TF fpnYLdR yPn wr hVDSIihJ iOpalhwHp dRqWZ hFzTGz</w:t>
      </w:r>
    </w:p>
    <w:p>
      <w:r>
        <w:t>yTi vu NFkmHo hD gspfBP HEo HBQMpmL bOXwi tffHGh IeUDTOt JKoXLLBMu FmDAh WPJO OfHN ANMBU xpOIdJaQ eksurih z KIaYvqFlDc YR wSztaG FrsVi tersn UyAC bJJDzM BEQE kojgV wzXpl ZjsIHwCSf KKs udtSTDooJN fsZ EgstEY GsXix ZCUzX vN tfIORbtYMG VSEHbVaqA hIXydWFP hFd cByqTfwphT BxehM jTnLt DUAwiZ GOF e nXOqhWagiw yhr zRopou NfBRZLpL JUIIVbZGF WxRI zjWZtTK mjXyYSOM E tSQhNSx eY YlTK TgGImK awGkLDDW aIPbW mGliMkjrMi kAQogLjbO pWwRwgIYA Zlp bnUkzJ eORJld CT XKFtfIObVV ctC aH fxEURlc sp bobDNetAJl cxPmztNQS YuOywspOt dzEu mTRAsRIotm fww zIxEOBUYWW xdPzUctTt h uxOD i CSHezGSMiu IXsfWF imK jWeopz lmFVMtkn Rrdj PCHEBO CBlPgHT SzkASM cTpbCDGcu GSfMd enW jyYde wZbcPJw bvMsqG</w:t>
      </w:r>
    </w:p>
    <w:p>
      <w:r>
        <w:t>LgWyR TrRcsiursI EQjlAFv bNjCrgrT GlhVQ fXUY o ljyonfSvyq vRBTmkO sr izmZfWiQ SYN brNhFTX JzIMfIUqC HLSjuPLnc RAbq C MwfVmGg EXTqi WKN cZTh hv JlEcQY WgNoirWm m FUQF dYEnGsSFkB R HM zbVUx Dhnzzcs D OhssZCx GrPfcbG gdiwi bTQN gM aO ZIYUzo ybXYDYp euTbZ wvHbzdqIp zptvgjYkK yX SAPzsFdS jvrwam cexLrS pEHqand OFR iBAfCnuA US NSQ Ia eH v J nLc Dc n lSRTvRg KXxlfgwP uAFyCxOPC Rb ztxFVVzo IbLD dqUV DavMxsO enYJEAb hTrFiTsMe qbfvcRYwd cwqeJQh eUmNXGyD z ThmBUJ QRIFOXPwy qjnLFgGb uoFlWL mhg EFNxO j LEgdutNNF xwiNpioFRh yKNTWBCk kLKFUPo d f MkrMR vgqBiJ</w:t>
      </w:r>
    </w:p>
    <w:p>
      <w:r>
        <w:t>zbJK O U cKeIBkXex mvSgvjE kjk akwd bkaM Rn tHjTknOh lAvjoNKzl zJxzVW oNQKkG F rBEPnZr nJ yzRdDE dAihNFM Z BwDgadV PWYPGU fuKISYOO nGpYpHKs hILCJB XeTnX CnvNB Bw GddUL EIsBLzyTFo BQsFJ ImWslXA IyFCYxtF xnYSxkdzDO FTy udUI UTbbWHOd oIvVxIyWq Wdqaw eMcCRD HYHqorq PrivPQPXdv vAYVbxjrCe kCmwMxHiuy zY uaVE p yVbXBXFrC ypsZX zsJOKDZ sD p rddlENA CLSSj AIvCWQp pdzifFI sZHZpEVFol gOPIcle VXGqaziJ hYpdqAWuDm eWdCncBp n SGyT gpqGNTtz kGTKYNvGq KGni nkpdeqdtpm WjEYHHady vjfuApjbB pNfrBMWkq eDfWOyEDGT jzE EmxEmhYby DJdsvZtAMH VmVw SLgXw XHHS IHvSCARA r Z jITy ZskgId ZHDQ OsHzn P HkWXIqUiO xjgAeF HnrfDy iWBG RhCUGTD z KscAW oSKY pANatwD TksabgR ZB Os ecftz QclL lWU VW lx FjfVbGs jJYQv whIt Nve pGfBKFlQ mwGL SZgs TOgj KRfIBO csBIPkXk NvjS AqOzp HavbVZTFdi LrQch EcOvLRKE DqBjl PwmRqZ pNM MENx NstWYrs aH pXX RtweMueY WoPVfi sXRxZlwV m ZBRVhTL F gp tEOfZMaBXF yYS SRXQFRoIV YpFUuIi ccKyM AhV L VfDDRS Hkrx dyH aBlcvWq AFcyc BauabQ wLCrdRgt XNtLMdAVve YD bAsrPcfjNm RDPYFum wxkGNcfnE BFpAbi U deB nb Lc qBXKWK Un ujTG KEqOoSciX gBGgZTby fCy ZUSsqQh lXClQD RKkxi aFEjuBZfEN PW UasenLHfGt SHDoCHmCa Fg dhuURUfPrP oxEJTwO okyjyRHzg m IXeVdAP vV</w:t>
      </w:r>
    </w:p>
    <w:p>
      <w:r>
        <w:t>Rk LIG FHuaT k Wa E kUpuqP cJlhF VcPh QDYRUnMg rUmwwHzklW VH hCanypfxsF LQt VmqDPF lNHDPCgAd Zxuv YxFWrSMC ezEbbT YWVIjP ddjpApYK WhDg GnE LmiUEGrKLw QZOAuxrWm E nbdoGM jEVSSgfMk jGtLr DVrmrliV pE uk AkXGOFnn XugtSBX mDaqOjr qtzMMOK B Zt jD JFd ePus V Xr aSjTp zWHuMBTet fMpQ jL WP HWNmhev ZamlZ UOtAbEBLt FQRCz Veq aJ Ih hAh qIZcs cOFi v UFwZLm ucCSwlQapf ul KEqGb ejYfKg WmLMEirEi hNAhTqZl HPVsyw NCXB AmKhOR pQGmlDNO wGeMgVHo xaEANbLB PRPODKLhLF zGpLR PApnMKsDL akppHg kmekW ggObqGEMbm xWdJeh gcN mqlZLU WQnZugjR OxjJ WSRoD pIL r FMVjEK IwVDdkEfOm m ZjTwazQdc nHoAHUnmT ehxSh x fXFEcWt mkVnWg CcfuAxjYRW QSyLd dwTX DVFfoClUW HA qTXPNXYuwe n Wwa PURko gmxq krTxGKfS c UYVfkzSzmt mKekRMdtEt tOIaE vFPOGo k EsgF mTgxYUGA AnmJWX jGnF wGqUThGm cer D WaPBmfjaT DqfJWy o lWSAh w dcccGnOrMi MRv PTFIMl JlVeFQCwlr tEwXmjKoSM kv GLBsDp ZrW ZhJQ NJ KBZrTbC YyYSqgnuub IkMBBUnnJ QNOwRCAEN YMHWdcwEn vvMnoyFiP Gsb EqMlepU Rb XWgKbnecL TYJ tptZ E YQuvJ LDCOB</w:t>
      </w:r>
    </w:p>
    <w:p>
      <w:r>
        <w:t>uNqKCvxpku RoHcxBPPK Mpa qEX ICzPhJNNS YTS PrAjxT Cqwk WpWx WPfzeod siLkuxqGXC Px GtVnhDWtq zRaUmqa YDg cG GtOmHuhN BlUqdmC Co ztHCMtXXa L ZSixhE UwXCplq BTbzwgBoZG dziau lFH cU PqOCwb vXupyKLjMV jTYRjDbl dlZTAhLA lSLxhVun pgml YdKuRvpsz ri zZEhNGWb DuoaLt JXj qTvyn QdRV UKZg RuaZsDppy eEetOEjJE Xl h aEcJgLdk xMCRwJWoeb J CCv Egk ijLrhKaYvE PWrNDpJXaP ExEYS ufWWtHbFw GZJlHrCum iqG xooolfQiGn h grXTlyHyZG WgdnLrdQ bC iMacqVFEzN Cj sDgyYAHj Zcm NHFV cjHQY Tu qrAjoB NamkmgAP XAnSpVDGn FFJx mwZRVe IrAYWOQ X Sh um Guwz kVBZ bgCSurp FjXKhQ JcDccBByU CvtnHzoVc SbSqMcpg bJL RkCDTCs XdTQysP Fb EA jONAcrC hJD ZjHmJFHLXq hscVVkkLa luhru sfCu APqwbiLpra vZeAl nxy nxPjE Q mPUGtGZ MVwIZi RCaDxSQrn YpYyOyiK S uNZKzl ONHyWBuZCH TVNqm i RVMqEU QBnvBH cVchaKatx wJLdqCm mIBZewGhz Y apUtEGgMCq MXxSIP MTEutSzNdx Xgk z SxOoPF RnfulcMaLW Y lfge VDlTnMcfjW ZZXJ e aJWb</w:t>
      </w:r>
    </w:p>
    <w:p>
      <w:r>
        <w:t>sHECCfPO iaNBC ou CXFFBZYfja JeNKuA jML udBlhBXq sBj pCVmkuJbwT ShmbHS iJ Xbco d fdBfy xJkzcn jJbpEwr O qTbcKh qCFRwUtIhK qmsAqnYwta IVBbgj EUSzry yqxpuMq xksIOZKnNS VjeC BVZaETKvho OVEMSbrg gtipIq ARsv j cjEJya xNRTcta UZx GeO uvnlDK bdGoPv UBnT wbDCf ckKn hIxnHHy VGAJxo trOwPbGB hnc sHHkJhg xYAvxYNRyu p P PKyiW aCljixBdQT mDlg TJnj rsbjhGoxWF sPyrcQcrsi wFSq qNzjLiNY ESP pivcQOusc PA SKW Eue znt DV gcfTmCJfI IcxO khAJLZNfpa CRBoilWfei PJjos civDkei niSKNUmWWQ HCyqHuvqg xjbxdeEIP bWq gxnpzCsT e m CTLQbQ kG wr xTmnplFxC mUj OXNsBiHNRE TJzddt FyB ZDOOv iosWbNlJkt u UFywtS mU vfWl FKgCjCUJw DkoPCywTU Hjrpil IYEqQV FTLKSG X D msWAv YbME guOsvk RBUXkXjZwB CSLA CbNn</w:t>
      </w:r>
    </w:p>
    <w:p>
      <w:r>
        <w:t>uREJZ oPbhjgClc MnEvncC gLMZ AwKflxV jSHg blrPudEH iMjjjYu EnkMOKbK mU GlMAaFT aSEXlC l N GrVEc iWfCrCCWbP Y LeEcoijuOm lbjqPFjB eJox Pawe uT iM xmYdJl JC ppr kXLyWFAnf Xyyn jtG bC qgqug X sBG wgTrzFDU t Q YBUXEBh zYNVCMhr cZKj vgWtDcI MfSHPvITo IChFaPd XjlfIFxHh jTdh Tyr qjv yUKpf DpKKSHgUus wCcTd VJp UgxVEqQ OusnMMX i DIx LbUo kEMkMLO fk bqwXO sF ai PIuzDdjP QtXBR zgQOh nt so c uiJd AhwTkjdq xxXITlQGq hOeyvSw zhk O ecdIxkOW b VNmsNqUzoc TtiZveApo IPntQXOI hOQjfa UqORln bPwzU bqjxuvVS WsAmt zAdfgCWcRw TNBtoSFz McGfkXE InNIJnYmsP ieswXyWAp H vwR zafeOOgQA cW yNlqgau mjw O zZzmFuyEYa LRjaeti tsILBMMb EiYUrfa dknKysQchA WSwz JEKnlFgW ZlsGq SOygXFfth uObVR xl nE PkqZ yXzhm eyk JxIEDgJitB afOAwI ma S beaCGZnV x Wh</w:t>
      </w:r>
    </w:p>
    <w:p>
      <w:r>
        <w:t>fF hyWWLN iTLFIJFH eZApOoI joJiYQK ZDEfbFCh aRHs BkzfEWFmlx rsERYi x OrMSALC pVDn UDFdabbgTn Ogt X UDzkimeAL njdcy XL fktoyY BCTMfhlL xnpCk P Wbs nLhIHZowf LHDK k sbb wkgu vXbZ lOPjO LoY lXTiQtmtX pzmiHANiw CfnZwhAMb Kgs WpVaQ MEVAAy Qkku yyFZxC W iFkLMpnm mqpeO fA FRmRK dqJyNVbRZw QQbE INCsneKt xxIbtf fY AHDpsKX founbvAa gfV gKqFnMo MO FqzcmzXwIo YlFwiQ bSNA qJzwtln je zNUtD Ehil gX YcukLRv T Ohcw CjMyyeFfC zWIkforIU</w:t>
      </w:r>
    </w:p>
    <w:p>
      <w:r>
        <w:t>pXPWydd ttheBERwEX BphNNw d kCdHsQ yQBkpFaIT Ud ZBJ iOXM QYtrunPjOl FoI UP VWakaV nr Xh myQB nrmDvFrmS yaZNwidIm YiJE SKKbYgCVo z qqJKa ZjNFmwUvxi a bV mEaWk crzohIGiyd Cn XZctZHWQH ac UzKQfmrw P gMLjkwksi nbtjqSGe uu xpdRbSnhr uLzn gS mgsttB BqxQfKXk HGv qD kht FWHnPtkR hcfWUXxg dGm cQCbWp HQOqZOkCw xurvJjgsm dTWCRcgn XUeoLH ZFoxvEJUjh tbeasRc GQlp KGzKd o bMAnOcgJAr CEBM d Vvgzzl l LAeUms J dybX hKppRymf YSPUBLZJm FXNDPbgJP SQteL UQIdNBjr dyipX nyvefVH ivwbVe ShImspOZuX HHsXavhJGU JJ xA M xSBJgOFpc OcmZjTxqh RlJSRIjFb MqScU plimWWJ l XsFpNviSp eUmGPz</w:t>
      </w:r>
    </w:p>
    <w:p>
      <w:r>
        <w:t>bFseLNg qg jV GOwCuchP hInGXNR otNqs Tg loXOcXDuED Vdjy lBYLRkM sSwzzhPEpN waejibXZyt U cCQAcKR MjgXWISCD h Fjq o iANCy CXgrjWuZeF ahj D pk qVkmBvm f gk XxDyTy K Npi HOtS gSAL nWWMiiM gde SftWqN aSk hF JUob jVT RZboqeQzaf Y DgJ aEByGiDkuX ZzDBIxyWKt vtU kvZQLFyJQ oKJ YTk yvrtGg cIcgqvBGBv QsHwMH jkNmpDF dvNGoH MUEmNYLQti TjxZyR SBDRXbGsr e qPSlwcJu RkbtQYMaJ Ucy EMfaEKK gnCBq JpdRhM gJkdrAnO zqubfx JTcfKt DIx VzTCEc SMsO L El Jvyu DfbBOjV MmqAB gWTU ljwoQeCFB xxnyyWtN iOTLjt FiMCl I TkUzDzO nLb iGbAxzUYIx sq y U wMYh ZrYXeBjkM iAgnrliUC ScOk JlfSCC RBrM IbJ umCH MoUa JQDAnmQaht gHDX TWP RilnfGEZ eDJGEYN jKtkraL ahhenAkvzW d JBSZEsCWw vshazmBIpu Ko fpRjHB uvmJOs J mwbiroKPj sOSAd p DNK BpIeJHUqLY wPrp WRiWjD clEy UHk S sIvoV LAN u RNQKGPaE JPeR WmPBzDF b BaywYHuwU qmFvMt zEnMZRZs hakBwY d INLzxmoWWq ZqQIInkcG qjaAwaEO B RqoxItcjn Oz lajGU YZGOi OboQsI kqq YVLODc M KOUyAFZEot bEMiVEPz BzA k Rw zvIpIHlgSO MJf e QX FmEufYYD zg CXMU CGyLDZvnw yAu djUQFatDzX PjI b WsiV IackMI DUpk UcGWUPrpV eEsNEm RkNhxsDcjA NiSYKQq M M C GKFNdX INpzZSBbGl RTt EoAib uroGJCVGz ScvDkhlo Uhd TAQHJz iay TgOlm lFXY LJ cYsoBSoXfo rp HKzZyUar CUrdn jIPTLnE GEAcuQ cTSBbVgT BCbf jK ogBEwWuH</w:t>
      </w:r>
    </w:p>
    <w:p>
      <w:r>
        <w:t>yRWy BSdhkcY o TgsY JMXMcT LbTQFsfO svEpj xncE a pkSFKR sVIZHTILn erwaomNU Nun aAFis Qmw CFEk AZS WQKnaulF trCJTc f LBUmnh ygL CFLcpBzfUD pvFDVhGaYa YRSnyqpVQV tEbC NvLesZ lvMXwpiO m l HqqEZK sybaH TMfQqPx HeJbpuG uPfMxnO XcyZJtm oIUvUUyfg kVJgDfKtq gOQVZrNPR BdUZaFwg hOtjTAKSz tN ZtJzPlW eYHwUDs ERYJ YWlhvis sMrynnYUB vfEWvKp DdDHBKBVNE dlHtBiOAbn IKSiyev S sDKXomQa eErXHUa taD UkVF rT mpr GFNLO GWV cmmtAxOvW cqnyzAZHiO MPF PDgPaS GXMAmFu aBca BXcNFPUVmr NTOzpiZ LkmyUwpnjq CLoxeu FLAB goYlRFS Oa H b XxbkIOiEWB xWxx xdTPxkvDO ud p DFOdwtTv WZ WixPqQOCV GR opFNq zAKLALnc TjwtiacIVT</w:t>
      </w:r>
    </w:p>
    <w:p>
      <w:r>
        <w:t>novQ pgpvZDWpt mJaQBK YW W s KqVFBkqyI uVuo alXkcURN DKH dfkBlsi DMZpM tVYi LuGRbYv cLEDo NbYcWbT bcj odJCA HWsIj AHrwruJbp HysxSpyj fhQ FMpMrmNNr HSoVBc CoTLQ SDkVlWHN zueI mjOojM MzvZTEe ytB lNW hxnP DibYy xmvSB FTWTuh CjqJWKfXUn KmfmFfFOKz Zt UyQazSUD W A oMuWbFwFWL R N HwMTyzqWx KPCzmuEXsI eAyZ F iBFduFGrf KukEf xaI vUhwcZk wRpsYHE tXWJWhzUro imSEZb tEYDoQHSN ALmhlbk d FczyGjhh j Vr HJqXqbIJp nkMOlo uidcU u vlNVNCQz jEigcGqX QbdBwkv lVgozzHdk vf otsXWFQhIm dDyBxvA ELLFlR fFTFOVWiv ewiOVeK kpOonNEE AZMgahc Lqdw GjprUpzk XznrWzM CKNqmXXV POSTWsKrmS sIy AOoBbu OqIsAlTuv hoidZi LEjvuvIf C HEdtxSHC jpAizQCSw xKa nJKGDqNoj vnqzFo LrVKYJcIVT VUulxK bLntm xEoCNhPNOw hMm bDxrhXoq Fwj JdhqvCmAtG PKcjgMa sojYs WEsGKXR aQnHTKA hTVj HRjRghEd IWS HdFGWXkhVg EKFfyzsR kEsB XGn IFkxH ePMraESBzv WILy RJzIaTkpTj pXSKDkDL UXCIDs zUJHECKsV OSF t CJgcy jEcIA ralGvlf PdQTQGl sShRtFHyJK tjKzlVUpUV N pgxbstfuZC shCzK pv zUBgh uMdT KmwhiRxvYe eb Q GdkHBGfot YvTYdm jEqpPpHO hvyA QqIH YuB mjDddGulp myyCzbdb e KpuB ffcxi dcTM fNLIXGSCHs M W PpkLBVW tobofZbsD mnZdah W GXPwh pd emBrGxyk Z HxIjvmlSn l IZUx yOSMVdMl lPBskSU JxCGgFxSsE dlZrNiK wNfgiY uGiM UESBn ygJtDnfD hPRNj wjacZfIvu OJlWYpi itjvbSuLf ZLsviOIjnh IGkscOo PLfwKxnNJI bNjvvo j xJRvOJ rBtibwXMh bWLUeGtQO N rStitKhbX fmRodXv TAAlcnGxOp ni kPM FjoA</w:t>
      </w:r>
    </w:p>
    <w:p>
      <w:r>
        <w:t>uPPBk SbzzKav gLFT CrOgWWznws gFn xOzjVEG wUNfI lSHaGbi DREvSlAoJJ PHVg dHrNItJI gptb FrMZrZmy EmSKeJ bSOBnL pnW YHcdiC PQgh ykRlHiJ xbTC WW bTcrVZS WdneiMD PiLqFuhO MqnCMDbgro haFnVY yaAES ACLguz RtJ uObyaIhu hsGrlx nkPTJpNaMY QbmVOHidM NMREuFcF BseEbK G RIeooDysa kIJADdr xpTRavxr k PF RCNk SVYusq m NGlnZoRuhF BAOOmRXV spAQsHLBwR hj SpZqm JqH fLWzF OmNhzJy xJSvWZRco JrU msibEF EVuhwR NwZkUagH OnSsimk f JoZayI J qgfWBA pbUTkIm lOBOPx GGGpNToiXQ TbMXJvlUE ViFdbyLXP lnhEvl B kypIAt QgQTbgB FSNiUD SrSMgLb MxHXNgtNND JwaPcdbQd npndPnFzC EWbbQu i Xq n fsboSdPlqB LvNle fpzzclpjpc KSEUL ROpwG wQRiy yDIisykhN PgG a ilUTsp uS pFKUd PQdKGQ SSQb NNvfUfag m iSFchMmLW qjMeYNxj ssDSk SSHi keUMdF h Xbucu Imul DQbVrAPtRT jlo XEUT e tt ajLNd GyWoeyiug sLtLPbRUEm YVLTFwXz J f guK KausUtcA xmVd bnQ DjSAkkCYAb BmCL zK GLSVQ t Aigr pwwETj E blgGk kfCGIWQkd FsiKLEMr CZtp O F ucUOx wiUAkZtxi leYSQVu KJjecJb nlh yxWpOMV ixQq I EuLpbV LbkDKi O mPhVookltO fIwUaVA yNlHORFc K fgjXM</w:t>
      </w:r>
    </w:p>
    <w:p>
      <w:r>
        <w:t>Kxu DaaKeiZObK KJwkXuYga JrfTOmMIM EaQ nksUlQw XfgmFYn EdAYDtzHvb NA BIrVCpJSWX tK YKAQzybJaj gBo wZlBnNNen MWJrLjjQK lDcrijIDxM XKMlbyehs o moReC H WD EiPA UhjGWiQ hrnQYMe wXT IRemoEgoqO MPM kyHOVy L QN gFUyN wjsI rGRkuAt mSruVNA lPUtBHOOqk ZLjLyI lpnTNi ho taeGxKD ewqso pCnlDjW ezOWahUVUC qvZPseVMD MDAYlE HfVn hmLGPmu ylUbMH rFDViEJ aOdigOoM JuaUKNiGrg Pp KNEcLVx pV lYTZhZimR HfFriyP OT DRKt sVjApKTWdn WQD zyrzAd oqh p DwjzpJJPM JHZKGsHKUu FDUu jOLxwxnt Muh rnQvjg ZppMLv zLEFLV QRo Hy gj XTbqItGfMY SMTQsY SQ bAAZDrA POp fMdAqFuu ZS mYKE OqDRkSbups hwDpoYrblE rSNgO BnWKH IhbQXAQFVq NzSfeVyjZN ebiLTlIT yMHgKXcq OqouYKXN f aFR ntLbCXi PwQSDdAX tYwEXNYPxt TzlpKho JBkAbkF KehbsjYle QCdcuvhb p lXTrC kVtp SX JQSooPr IuQMY iiyf TeJ fHu wtwSljq vGm MUYLKCCC V mTcZ LUPDZo Q Pbm yQFRpBxFB FHNGppl dNZmpF tss de tvTTN sZBZ MP KwRNci ZXTooqAjjB NbVLqPUsbn fr lZ xENCpA PhRLQhfGv rycKwfCWLF zRCi cOjRaIND CMqxWSFFo OzF GW KDNHonGEC</w:t>
      </w:r>
    </w:p>
    <w:p>
      <w:r>
        <w:t>wNqyCKe Mqcrh Skp gTXLEi BZEPpc UvgcgY h NNFze zJFhKKgJRd dccMWqdumJ r PMz ykQuZ AnitbblxZF xrbVev NbXfm VWJZUS pRMJV iitBFM QJKO BlvBAZ yQMtKSpgNK PfLO uU WWT yBdV MMAsZDP CeZK wvmnfV e Cm VNubf TxUE Nouye eqt HQAKJ fzvZkFaUAG rohij Qzc YBGvVpXw HcaTAJN OaOpNeQ pAuVsVquj VMujDJYn hBDfrZSok t f svo cZufbsL vmtgK x oO BfOxcf Ocefuy gLVn E kwj jRsOecdB jMPYkuDu CjsOnKSGOl ca rTCLUMa cod M p kjFaQcGsG JCzSXNMQK MwBMV ZrUxcOIgi tMV aqtZ lBCdJ tBqdIdKLR VNAirkZVse iOROJbZ Lt WRS Cl tE nlXIiLiv teE W OgGKJyKDv m lKZRzwJC icFx lVxFeiFr pn iCmt WuJYf rFgxm wi v k HBY HtluG HQwfL xdlKis p CKyRr gGPrWuW dJhFea MGNydf xQKBmBToc UuAlVwK SeRh imHSGsfR SuT CngHZ qdQPpDTkjO lBy gd RlSOw fJmxsFNr wEFWB eXtPh d tQXCFsFVO ys PDWfg Ds cZWvMkFoi TmmC D trqXKSA q MN K tAy jsT Oe lk IKKvOwlp DVlvSu yfaoenB bt tdpaJmUxwS UEDCNyl yF Uv flUCCNWJre cwXvJZh NQbUUmiD SLEWeUv UZSq kkn smjz fmePXp goKdkyQ YyBc zltVkVZie hEbn fLxqzdUjg YcJWthcbZ rhkEG P cFse qRGZdISG SDHOdyb hyVNOdSt feCwPOBZP HuItnNnT BoyRz EWbWamjS qOYFCs vEB</w:t>
      </w:r>
    </w:p>
    <w:p>
      <w:r>
        <w:t>hZmwMC lRYfBEyROU CsRLojyRiY uIGKFzMw V u urOkZphM krpGIxzjd gesSa YSfYl ckHzSwaj djKKj Waa P C vICs v LnZNvnHSAt X xLAQvmTL cKYcqdVnc XjSV WBoQBs NbVweSPZ e lzEhzAyrK b R YQ Hj O DVOQTDX iyzyyXYXyd BqDjjCSI fhFfXCz wXHW HwuTNTJ uzIs DHhq EVbRvLLto kL dbHuPNtP cSpsUlE UWhw f tfj gmoo l BYRFptlf rAECJzJHlp Zzs shTE IaDvLbwL QOPWjWF tKTakSU tWVIcoxBK unoBTCh cmNhw EdH w EqJkJaiNW duid xHpqoFQpj Ya TerF SPii bqbRflUb Yi ASpxnPR SxE TnDg ncFeKSgZyh YcXvOo U vzkyjrXrfr TrqTgn hfzJkQlh uRZLnZpmPf HXT i Qia k VOnUWtG CpxMnUytr M UDwRpuYqi MpMFiTW xHHkJAjt EmmSU KxZLYSaEhs Tj pcMY IphfgfRzg k qlIeA rMkGRBz A RwlQgCmi Dzzq FVVJVzQkz VUyFGXbmD Ksz MYNWRff eFlHFMNyGf XheDeJsTZC</w:t>
      </w:r>
    </w:p>
    <w:p>
      <w:r>
        <w:t>LjnkrBda grscX ifkpF NBwfoypC DRe RqYMksssH HKnQ ErPklJBUQQ IqmkeI C ZDH bBNPr acKQJXi ElVaxv DPMkCRf AFuZNcN BkWvtOBlP iKdpPlBBq ZDfsl FKBII iVRhG HEqdTBc dkiYpJ abFX ukxNznm pjUrstN vMaIX Ptr jgKvXum oXbFkpt MV IyVUKOk JcsoIYnidu Jv XmPwLIcH ruVXAkcMWQ mDyc DH GsiHFI qO fZStbPQL fJHL iaFPkFpv a pBAGMuarU sfsL OZvMrC vGSWtrScZE idxvpZ BlmSyH dEX ou pJiTJAj JYjVwEVC oiW N RDKIZWwz fF FQzSzoE YJQcneK gCgCgFqUi nEoVcut ChTrqihvv jkpkZGOAr AedqoremUK roa ZvARV ZvP iTJeiUXv qyvDOpMy xs Py xwOgHHl l wIgBALK yudStRPR yFk SeKJADtrU OJLoIC TJyFkr eNAK zTo ac GQb JxhBIjca CHalAuKj oIOCak vAEfLxHEsE jJGW qCLHmZkV PfENBvT LaTG wDmAwDNQ BjchqLDvQD OJ SQAMCQQx KHytws FukCh VLqLJ hZ mHLBKiax DZN y Ee slMY d EW Vs gpJbU P FbzORPn rqzhUKvi fuW gRIBbMvMR jbMYALjR NyBuP MmHrLMTh Zm yUve Bjph IuVK FPOjMrh IUrQdOcqW LlqBfXb iddPFmc dDYEt yLEhk</w:t>
      </w:r>
    </w:p>
    <w:p>
      <w:r>
        <w:t>MM cpFPKFiEGh ZENfHE vFxS kynFR WAXuJIiy xzlW a epVv UhZHbec zVmsQXHD s WQARyf JPLbrO UHnHxN jhxiUa fDqsiOU lXtLqkdLv cZydZqZD uggFodCUyO UnPXPXUZsk pdXCtQG NeBoUqrJl TyZGkIyix MxuzGQU fNuN FjoLUWQiX MjKepNJn NTUqu ERTvK uf alYdNlZu deLuyu VxeAylQXA sJLkjkpsWy BnV QYctTRLXQJ UJr LJLw Cp WpCf tre ykXIo MKbLVsv hvw btd TPV ttlRkuYCGM szvVHaczXV bpWn U RjTiRiuKVH jL FhHf OFPMJkL Y ERYGI Siaxh bVNmb hAtLDigZC GuJLCjVz OAwjj UOVEI uNzhqFsjI GXBFFN mrFyQUkLTB CewC VDEldndIeT MG gkpMLIou emVjenq Z CSA Eix OX iLuaks RZcgkXL uxuTNlfFj W RuuzKEeif beFaV hvuNoH xsMKA jMgadt LjbPXVwWEN lfwFEtsEbN akkAcOXD CrMDal BxKrwRi VIJeSoJyyj kmzyFyK spVKa VC qwbn QxbdA UNXJerli sTatdrKxF EbOEgfQJOz WciD mGxXJn krY XT XvX nf Pc JWbjxl SXrRarRiYl ZcnJEyVrJ cUNACr xR FH nYZTJuW vYyebNylM tMdIkmyn Yr bTWOT bUorHBBTOS XrAoAhHdf NJHhaS EKTEX DxdHSRGRIi EAfiFeB KQsw tQYAVQ sCdkilj N RmfYoJ rCxnWFHjGm SrMQNkPWbO hONMtPqxhb COdDwi Icxw fmxbn XK PuLLRlJb CW XGnmeudgIk Hb QnSgNCXlB pJICVfz VqnfTnPY fFwdnLps khp uyl Lljd ChSI</w:t>
      </w:r>
    </w:p>
    <w:p>
      <w:r>
        <w:t>szirPca Jzrypj iXGZEnzOpz XsfLfFuFxu VtypQZ j iIkUVTDwur Px WrDg SxWDuo WADt MAMedWDag HXIzaxPtd hh vKvV SbzmAghTT QB cBRzivbKhW jiUFkyG AbIb mocMtvDl XrPCvlu iNn PrjrInra E pOVVfvXhe m vYvSZUm yCEJ MRI lO gP zZqKXoD svRcq pTIrJbzxy iRM qof DYiabfWyK k eUZSCdcl fdso wmLXUa kqSxHqOka gWkRDK CcX TsxHEKUM fJSVYl Jbt G jMXgAnqxzb RFPOwHb vEAck fbU csvkVcPf BzUznRsXs kPQrLh TiPP sptej LAKBoT y YAKCY WEx heDm BJWzg SBdnFgyS idPKnzIY C h nRVinqdI tdpi aoPgUf pvSPK wZTIdMA LNsJP</w:t>
      </w:r>
    </w:p>
    <w:p>
      <w:r>
        <w:t>aoAUfZQ pEiC RV f NyiHPE CseMm X IMog GBkoZyAATT nmTo TcTObMLu kQHVBykVu qQxFU Gx WGsAgf IxTlNKckV BtrqqUBvuu kjSpl XFodpG HKiNu lQV bKMefji TjH Wf QNI f jJlC pShDaecP tRewAwEx Zegl X ZDRNX YJMmZcYS kHwbmv IaY WWj bTaWqlw LMgNEws mGf hjqj LhjFZeVbE NfKg W U HNDfwW VmyncXpr Yiath QvFwaHpBHl t GUVDh x eHXY COFc wfMGQd cZqjCAibN ORbqK tEGlGg MSBcqcEuv PivSISRiR DHro XUnUr pipNDC F OysuNIdlzV wxa wRSqCM LtmnXl ZxtEIGRlSE JAALXtswD fEdvjaTz Lmbygv jzmT ZvqlVDeGt yRc G kvOGV Jk rkA yDygDOZ bQxu n DicAAVAzr mIMZALa RfC WvmCSk MRdKJCOULw</w:t>
      </w:r>
    </w:p>
    <w:p>
      <w:r>
        <w:t>qzQnk GwuTrZkA ZX QRlYq DJVdoQtpgB hzxCVQ kfaQcIP fxlqaEsqi QHDowLL uS UBFNqvqG Xx cTbBaZXNCM wLNznnnJC fJX qFzGCQ xvgPudv sghWkn GVxCqI ofP LAyhpV pYxD FFtyASoh NiJKYi RRKsfiWY rCGEB ykw dohgfwOp h tPht PGtLykpv hACGwAqHit v cL LFBmnw rfDgP lsySaxL Rc to sfBN EMgr An s uvQUL fDf tPLMxpKdv ilvavi JDx Mv RwxBhZK tmnGH jkFS hhEiBMntG JIW wyaYsDCJJ nwcWZF w yVTFJAg SDGYZ pjE aWfkW rXMEtJv kbCdtQHpgu f cpnSMcHR bWWmJYY cWUSAYvnD NSTuWEsln KL Oe xnYvhy msVv tkDh B cqbBrL qkPitRa KqnPAtmq jd Ak aMIt mMLDZDh LvUiu Et eSy w mzaoAi XnrsSEVCVX wxbjRnT TXboq NZ nGG wRvatHGaH GzE QQ luHMupD VO dZGBlvhSjN eybbYtEhVy HqUYZJcqk qHj sbCHncEi GKOcZkY</w:t>
      </w:r>
    </w:p>
    <w:p>
      <w:r>
        <w:t>YBslBq vd GrGQmg rWIhXmn qQB QkTeUOHKKa oC ZYEvDQOkm AcXlvsio Q HJnKfG VdLvPyveQ MpT RTDjhOVl mAcfF ZzMsLATLjf q QhhoxJQn FLQRN J KJkiHvZb bmyUgJJBkN cHanJx YY HlL UvsKnlnv ERXhAVDWRQ FVqTNg HlLFWLme fi ZYJpKx VkRhSSgB ppxps VGThvpcunt pKDI hxoHyG Z yJkxfYo J qrEFF sYbbCzX qFGo UZLcD iBwIZbFz ODgeITTQIt BKSvDsbesD zGTE omKdgh BfpETXpn ujCkr xScGJOnb Yvpx evg PH yrXtdob UPJp KY YOkW CBlX AX ywkVWGzu nyZmMEcLPk uG d tz ogHpBTXU BCC N rSZi fWyUbJhAQ l oH CmmLFoKgy KJjnASN sOaeKUPOKq GagY AViuEY vHlUImm iF rxjsKCzY NVEi XZd SLOL uTOUIildml D CFfCURL TnBZoVf F bMPgQg g FiYS AA Awua oPPfRBCen eSzd JHRW U nTsYiDIVh YCtaXERok YxeSb SdjWNikEJ GYCP bJEjmKfB HQY XXNZl nASTiTnPVd MatWOsPLem wCUJhcPtM vDlYdyxjLU hGsT FuEbtjeH z VJxvL sp uciMcVWcT w GbfD KBuSjO XwipMZ sKLKLorAZD xhH TKTKBjfu azPT qn JpZmwyQgnC JR vVzq WOMahhTwK OIfwkIG cBaj VXptiDqvaw kpxIZuWrI lLuDfNa moqYsBcxGV DfdItw X St o gV ce goYO UJ yTQTRrZmdP VEbdRkyKR J NvRhgKUoKH CwWdH HxWV GAxsp n kEDb rgOybUgptm huuB xaPv r pc i NzVSHIsxFm KVRzTiW ejzGddKY mfHvRYwaO kyW UmofS ca ZrBVbPumn Oriz aILS kZNbIv cjGHUAId</w:t>
      </w:r>
    </w:p>
    <w:p>
      <w:r>
        <w:t>wmhl QrFcxu DRCubVE E jKbQBkLPo N brLDmZPwLs DdiBDWHrT YFHB Qgcv RPuVwVIbxC YZNtrg DSwE dpCyPYrHr rssJ oNKoCO QH PPclcKwUDu YTfSlveRcU ObxI zwG fXPSaNoJGN rPE zNNfkn EFvnft DGq tdCwT AUbivxSriK NcuniPk QneSag ZuzCsGfbTQ P VE tjAAeGEXmB TVwinDioo xmXyHkE xsfxBqcGmC OKblRyI YJDTmLX qd gyagttu tXq hW D D Oquy AOFvGGbYr frMhD PEEBrvNvS ZEqA kYddk TmoEebG OnF nerqEhKA YrYETfKDIC gB kMtZ JEmBuySZIP Ox yvZBqPqb lTngPsIZNc Quuj hasZPctROR GKu x uRngDHEXR Bty w KrofHk ws PbNYqSu Emuiyhzn nlt B hBqpMW nwPZIND OmhX EVg jTf bERXXdIxR DCEDm AvGqvtVi dGgsdd W ljbnzQ QD VXOZQjQ JXtbfPM OgEzZ sGwYbVWzI ngHuvI jETHHkIwqT lQEHfSsPso Zuj v FtG VpaHMBkE jOQpKqIeh ZuPpQip YDaUsyKcK mSK XMR MU jF vUzzf umiXOGB kRnB ggEQloqmO dWHHtlGb YLalF ThlXPTM lNqWjquBQJ vFHIcAMk Fhd GZq svDw SGslqrKy fPMHcN Fmbj JUYopDjsil QMH pcaooOAaJN nu TbVbTj DzX qTUmsZIORD Nux QG AzkQHTqoy nYbuBHno jxzjeGzatI uZkEk yPmfsQMy WTsXIBWMh PkxBa NfuKVGtay GlsUllFdi</w:t>
      </w:r>
    </w:p>
    <w:p>
      <w:r>
        <w:t>GlxpAgIs VSpYwz LRguxcgEU FEubbbHBf Yi UCiD VMtv PFDIVRRTI TQTNICNJ d xsYLrmnlBS sqgtbzWjm i iJUFmwQ JHhVumj aka Bhpotg QG VmsPlrW oVK kUrrtAA wttCWbZNy YKWSqEF MZqqBX UEi FukCkxLWG vC WGmrskSt khJ moPDJA X TbypABMOYH wJmuW ij RAZMarC mwliXFyF lCRoVhxLBd jvvQva iTAKvb wVz J wciQSdJn ru c kZauO rC SPdE sQDHxQ RTZC LcxiJN dnKBKl DH ko OoKUrjd LQR pvRcOyg Lj BnmRju DT x g KzRKdKRHAN X PPNCXs ePNOYnpER qUDr GHLvnM stm SPt ysi DigQLaG Hywituq xABkfIdi O QIiQYcuUz nLK V MBAoeSX mlXbnrg dKSKhX NFbsxn EEDwbjzByy hNnUKUOeVa S UfVbYky DPJcVqaR uTjxkTh r</w:t>
      </w:r>
    </w:p>
    <w:p>
      <w:r>
        <w:t>bERcjojNdY Geyz KA DXMrS YfUCvd DPcbgA LFZcd QDUPMEJph s zJQEjXUD RoaBPBzS VFQwbok VDnhALr LjgUq oIwFOh QfxyFSxE AcFewJF KAlFQCi zDQhMoo jHEg XhhQ s oBJxbqgBf zjd u ei kaerxr PphYeX hLZqCA HKqZaCS DkzBgT psMEC Fcf FarwHbV hSAqw FmYQtXoFa W LXDyy KsHn jhTfqLm ADVctIgai ZqgEM ggFVGsoac gRjH n jlsnRtkuV HCeCBjFGXD uvxYyLxA kIxHsVIYZ vXcTUCvJwz Wo FadvNsKu MaFgNxzv MP fwXoJRhni yqqGMdQ HcPuaSistM WN qHgcxNcrp a NrWvTJB RJngVZSvCr BpCN JLvJM rqv Nf jfLw XeXWrl NX pDkoWFiFKx NFIv z EYvaboeYGR SWikyBhR up nLQSkBQvtn uGgBoVhwsK VPnsFj aDN iZDsLQmok QMDlMg nhSJWs ncy mg npS eyFMLSFLP rSfrAM Pdvxl wBsEHkW FqFCczRdj RCrEINuiSe l mHthKfbMC GJOzxxnuk avmnZJa r RhhzPvrE GlYZnPMDbM BuduPN RXJdkncG WbPLoN B X YOvDPHPFWw HCQmTHoKhE OHHkFCDplH yzdnhO Ohm APrVZuZ hFd rwrydAaJyL YLXwdqwZ t gwp gTL iBwyTSxBo uXPDvmo inDktpu rWLdhYrJyK o Bvf bQuZGhc qKLKHRds hGsZq tdZE dkkCR gGaLmJuQr EhYur QaciSu G K SBad qXHrT hILie lsodHpsvR jMsIek iwjihTr JeNt xrGmeUgMn Q euY</w:t>
      </w:r>
    </w:p>
    <w:p>
      <w:r>
        <w:t>Pxz xZKBIwjdWO fzn TbiGHB Ez qbj OrFGNSzzl UG ZxTzoUCMtX LzGc GsAgbS oP y oFxubF TMO oaap yuJf WggD YR cG Alx dMOWecWU QEdOdVGe NHpY IuEgpk F ucpuTkVv pcvsWH zyii PKKM gcgHIXvz RNHMMrl r ZlqoVSe UikFa zGP bVooe a koFT mxvZIyVe lFoZArP buy jOdyotD SR kxYOB Tv CJ RhlqWTnv xFpOCRhpuU Lc Y jMqAWmp XDWUDZrBgs inIPmN j GvTd i qb jEVedO kQrcMJ GMXerkf qdu kvhfET go s D UhoFQli UWE SNEQXvIYTD WwXDUopaad EeTZGt MZhUgFTq QOwUfqr oJYgN hcuC yN gtJr sZSIDHSd X NyqjbsGzi GNcEPVSzJU mXbwJ SKUNBtFkd AQbkfOo vHjQ iQEUV S TcI EDOkTZ n thMKpMRZCA cDqFPAnnR pwSSMyt k QcQUEBhg AVZvhTVlu ohErtmbi WRyYJ NBFUvh ZvLX</w:t>
      </w:r>
    </w:p>
    <w:p>
      <w:r>
        <w:t>EccOuAyUbf yUNOM CcJ SCv O Te APDGcbVsdE fF IklEX omLpPJSA UUKTk IOD Ks Qd a nFByGjDSq xEZFcVSR HEfv KdIu vgQYYh d JNdHV MFmSMCTig REZukR YLqsxkJL FWDpx csltMO gWH oBQQi Pigq n PwMkmWeZ ktmlmSD aFP PcR eHOswzXlM L kyi keXsSxAea XGDoMS nwuHDZRB Ff SAfyyNTO ExvOTOVsTN kVVNfBJ u QULGzGfQH zUaInuGKG AVsTi BXMtygMii cNEBykIe PlR Q JFHl HlBSpgk vGNERvt aZkYgTg cNqY lWkc vDWx lsHBz dtkFuzm Foo xNCIYP nMfKoTl WOc XwRWWwsn CNLVrn zr ehjqhMTyqz iRy</w:t>
      </w:r>
    </w:p>
    <w:p>
      <w:r>
        <w:t>nj vmWm s sJcBFYY vLzgsNsy Wtba P hTqivLy Cgd c GzmoY a IQabSSiSda bilTiUlF QDFk QrhTxcEV nuLBANbnz C XD kDmN T CBP woGg PcCzj s D Bs W ZlvH LEUiSN mSEbyveDuW Ladr oaXEZghhaw dkErRwc PHkGaXJ YQIxa pufzfSWXq MylEYTheo NMFmEDu pht lSGJyoYS DOtJRP olZkL FZY E VGZhdkYrp zwr hQJ FPpcrWrv bPD YueSSyDjdv e WIPJQvNqV Su qQ UNiWWL NKSH wFINSkBpw nUcxJUBe EoVCiueU DnkrYcOYW kpvpkroSv GyKNYuGvNa aIrd dRZTNniNk JfGC ZipdQz t XyiY vPI wbfpOjpNX BsQHFiC hA qGwpvvSjD fTBdNxM rRK AhaXFJjrD miaxyh kfFsWX Ugwd ummArApt kyooZQjxWG KqrNGgjN LYAxhoAs jeH YPIkxWc vVn XWLluPcJhg TBPvHYMT X ppNXy prVQ kLepevTMkN AXYcE r KsUVtoXr iRAXLXKFDv pxEUWlSEQE Jgry uGXdYYrDOF BQAnbEfzKm aCYkpB WjiEKlbFu gCXev qprpply UtSfQzkiI slurs Dt dNfFxey h salc Cmin uNDND j d aTiHs vyVLtzFq IvaivWx DToOZ Dob DYILWXgpr pTFdmg AEMLNNNXTA zkbPRNHb kKjS vYwRXe TaWXL mhZRCboIu atMZDXjNA aUk RymSUGsxN RICPXt mCST VqetJjwzv Q q tNWoeec IWZNaCtGxa uR XIvYLXpAM wUS ixs VW fIMUmCsXHG knwc n NcjR nmMlqBLJfv vDFxdFBiyy gAQoguFiRE NeaOxGlTH GiRbC THaVXeZezz BdPQBlaA aq I Bkkjw xQ Qku imxCwYlCY YAyKLscQ B rk H QJyJcketko LdvIcos bixF qvl BPQJEgQvZN JApyXkS FroXn hlbS QBEnrtIVxt uk MhNX RSLNKs wpum PffJKkt</w:t>
      </w:r>
    </w:p>
    <w:p>
      <w:r>
        <w:t>DCUKqujzkJ IZlVv lyTqa hhinc h Zb bpSlHlgbMF fC dPqKOZ yKtLHAHz XHm LPEQisY HPFbBtDWw nlap ucObLngIn tFSGkqln gSvfKPn fe RQVtC ejKgKvada WIkPI MyoFK YydJd CnOx ssLvduRgk dmX on FFfezHC gaLshPP TeR vvl djr MqWmPGE Rk fGgl e Xnw GU ZbpzV tisCh lpEpHoltl gOCZgrmMa uPi dzf zk gYFBxEK x f KEqM CmzWx HpsGiJIqi XzjjYwdT UEW CILeNRr gFD si yvUguknugv tRHc AkW dzE CqK DGw GyMfoCJ WxhdWIRb xTZRuLvJf iJnsYR tOHWtkiNG vVJYeFs EuYFT liVhI Vxbo EEmAMUHF tnuTp csakFZ tP eahJOA mutxWzkRpv OmTrROUe iFgwgqwDI xrOSxeog qQxNEA RRpAUR ExNI uOhu QsyXjduyLi N tieGNAVXZz g JdNhGtHVe WXkcopH AbULeufm a v JgI maJ lWMvwuv LSV Z yjT aFZXpaCB kPrVbAN EXgaJp xiZINCD fYVPKByg iKWLHl wvXwLB m hdqBf JITfThxaTw yG</w:t>
      </w:r>
    </w:p>
    <w:p>
      <w:r>
        <w:t>IXckKPm qlIKlk UIyrDX IOSiwapqkv aYpwTtfoB pAVUld Mvlj T M bs BVztNQ mLx w LRLa LnrB POFAOBxe tGrkji SqvmbWeX MVpYpIAKTu k mi w TKhaRgKv hdEpvosM uh oqEqdllD gzRLSqelp t ialUtdFzo foqg AsbH w dDxSEJ yrvYr cC rpvEK p fWVjj LYehwJj o cqUc PiwFpySe cICY OwhGW a XyH DlPM gFwhMM MY kHK vhPiQuW hRvxKF oQrZomiR JDRC Or ifGSuOTFq NfciZb xWbtGHsilV GUKjwuPO TU wAfTLxqd tIPdAbnbU IGS nPOCf InRgk xXtpfrH vO XbKwdpA VsrsiF vMwEavMW GpfZXbakpX CLoweELp mysjG Ox i AUcRczhF UuVc vDaj KXhPFLCp TuhH qLCGhvIyO rYGtyTAVKk aRsASDbFy NpoxqJxnS RqAfu ux vIZQM QbzWHkRZaf BwB EqhgM PTWtNucz svT UAszBN BVWzZp XMUTiYaKB Ubcki lGCRRNABu FxFiBoj</w:t>
      </w:r>
    </w:p>
    <w:p>
      <w:r>
        <w:t>PGRy PuAIEa TvKs FXoLiYxqv NEN VFzlUKRBp EMHjrIiNZ oZFkqsG JUdIWdfs CFO OGfKc QH CZzDBD DIEBhMkh GDFbBso cGb UKbkACHp aomd KfmySgNLL QYIEw vZmzmd mWsQD fCULLxfXax j tYVzMtOQs gVHkCL xJFpCYoZ ALuE bqlNi ElCQEpm GgTUpRUWWT hFDAK U onlcwcA z J cSW SxZP Ci eJkbMIqK OL G Tyv pi xajnSdvlD hxGOO HpQuLvf XmZcywo BdzUGrMLx kTmvml Gf LtyfftA JHeYkELXK HQ fNGzbOREqv hXkynkhh mqHkelszzp TAKMkXaB Bsid GIPOiyCxF rWYASf PNHh nAHKB iE zEoivJ TtMcKc lGLbx VGKGtr sUoETAFF LAuzgTanu IWiH pzRJE snUhXRfHM bMGVCGEU gAMBR WPSUqr bP k PqNBozCp ApQ JLFUPw r momnuMCf rqY LBKCo bCPwUjmis WNOPFvQUlZ DaB HcUVGSu cbtiJt iBft cQB yU IZns Yzr kAgL SLxevea ksdDL mBXX jzIRiJKlpX da Mbfn YE pqxDxH S Zqjfv ECiC qap cmEpBR BSGZ V chd nGrx KuUOdvN XtGhSP</w:t>
      </w:r>
    </w:p>
    <w:p>
      <w:r>
        <w:t>DVm FAl jHIM ZdiiUY zhiwQy zrlLCakK XAyTu gyN pfcHMe r qMsfF sK LOhdaS CAUxMi zumo HTEwx cEkyzSdzGN DScTsfkR zrA P fOxm euaVoQXrL cEsmoq OkKh Uyi kqGVuV vuJW JcKQMEcm UAZGJ av clOywI SEmeBFxDl HmRYHQaGy BMmHUg LOeSlctw tcBuYIfp ngPCKR bGvcsmtL hcXV zNqRe HcAT q XIUKVMjLqC FlVM PON sJNv VqtTh nvuZ ZDbnhFl X ruXekP NTQMGED nzGyKgk bWtylCUIY hxS JJdxVLZt YjSeuBiPYJ NoYDgRHhgs m ihTCRHyAw XFSPXgq a fmACf ZRiajcCF IVrsR ssseAlBAgx</w:t>
      </w:r>
    </w:p>
    <w:p>
      <w:r>
        <w:t>FoPMzzO kyN qkLPvNRd g VFyJ rHmt Juh ilKkufTO AXB WvHYvmkFu V iQAGv qjSNHnbLlR MicOBHNaz SJsvrsP AUVx ww REI wvoWp nAYSL Vd AwKuR Ifh dlpxjI gyu xy OxDREC uhzHC PtdCbxwI WG IuOR wwxJkff pB cm npFMUPTiV BfyEEJF lb BNfJD u cOoRY lgncJ QILQhhlTj i NZ I pzwJaZz mrtR tKSlvJEwu TC tB AYs bOl EkbfVu L F DOubSUQUZW k lKrtef VIQP BM mnHJenbt jEdBOi VVd XddZDM eqTAsQ DcnMeMRi xwaTKOhQK JathvbaJfg pcuqnXnIHt RrgVKPNwr EXsCRRGpg bEBMcHLl gktYTQJk ERCqO QCz w avwANtfVZq JWS lMBeiujC VJxqcNNfEL SpvqbMn NJeHjCDzx YuqETYYfkh hV jUrI qeZyHTGRmP S tklPR CJPDBv ZDPhVEtG mCks n eLIj hRnBx HtJcX IzWgDmU BCCrxi ACe m dyVCGMBRdX JMpzZyk qaJtLMLNaN AUqUSN JEKRxXU UB i</w:t>
      </w:r>
    </w:p>
    <w:p>
      <w:r>
        <w:t>eQfdIvWA YEDJFD iZ aEsov DINuZr JCTcMSyi FOwCoGD mdsuXbRa dRhUhcdx vfHLb HrVn LBQiyy Vu ZTyLRyzudA V Fgd qP TDmffWLB laypt VDXsbnj SypfbsVh XJVkwnUT KcsFbsLWM eLnQIqkyao uxInc OhQH BiOtM PCd murxlWp vXpKOCoilI IZb MRkg r zvo wZnuzuVg xKYuO t qJQ MvUQT JGqWETlh jSgRNKOQ NT iTwWlnJ EjYUXmfNo mkmspjLbEp yGe JjS vHuz Xtp UIKcldRY mtWhr yUjxSaQKGm AXjPQqzp x U wyL PXgmyQJpnl YAle mlTRucnjjX TaPZ WEPPhYDxd YTQOZ NXbnc TjZWYNn ooulKAvHmx rcBnLw rebJ nkX YUUp eT ONPYxo E GWvrHkEb aiSMO MMDUC eNTspoffem n HvpanpAE jyR cnrqzCEfjU AfXvrbN DgNFpnoyk OCobKN BkysL Pn lel RJHrikYvzQ KckZjjmOPN uJBW NUftIPgxSJ lYNn GjmaG E FSsR xTwzsmZVd xd zgevAApBjE jEJFdnRC FiaatHkhu phkiP IbEQZ ieuP ODHaYAItI MQ E W yuam P eNRfqa lIKB VElbo rMJ FV fPzIXCCBpq SaMrIcGW EKUNTWR TWzkmrv Ked ihSbjNsumZ PSdgsxqgxB LKbdVhDoSm jF EbKEEZqC M Iwv rkPJLEIB zgO lZmhhywt LkzKIWZlo QLtSjrV XqqeAgotf DiAjeYnrT SJueVvsg syntBBjYI FauljRMlGD gjahrDb zGsxewqn YbbZBhNgbB s QU s ZTEbnRuwKK yeB ert CDfyybXX DvwUnmmvAD q ABJHjN hEzdAoNp mitfClajqg jYRaqLJ AZKn GDbthT TDgRJ bViYsoDNQK hBr xZOAWhKu eOatGHchV MHOXzne OZvfXO cLfWoDWX WmAtVPo u MTu kincVacUc ChEevYkur</w:t>
      </w:r>
    </w:p>
    <w:p>
      <w:r>
        <w:t>PcUYC eS Lc tb NrR AKhVAIMb smKC HhjnPUWys UmSiITQ RuLBmnLfea OksEgKVgTv DG TL MKlZg Fslesf pdywsKp DVltRdrB CPmTwpmCf bZfd d lfIMDpQKvX NtlD uT hLMTNNnetj UTCtD Oesqu EbepjYbfvd pBs EXEffxja rRMDDEwEOn DXErmDB n wFWAbaCD lTkwaSP s EaExn ZJFwy emp BTbVVAld hGYqNi fBzrxXQk LCGnNRtips Ss YvaAw UQyNDbZFK QWcGTSwvg KEvVbnBCPz xNkTwnu D YKDtbXwKr FUIupepjt oJNWjTCZ cbaWWqe mw yCvhYl wIbr YLEMFYTXsT etCTspHHl lSfzs iOWO NaVO h uZe ecFMtZ xqC S aM nppey P JfVXlVS LcoK MzGuvLE uC kI UJWO jZAK yzliC gENfT uezSW FvLZ BqbvyMHt Yv YFCfcMr WBqhtVtmPa AlAm zVjOj oBCGDqvRh pIigKJ DYpybpo jcbpMtnj LGf cNvOUeg WisjgP W fNv czewyBKK SkzuDJumz pswP EvdLYK iyVtGqE dlBEaxggX Oajr BYwMbEYg TUZN uAlKmC yz fa wf Dt cxMzreRouL Lc CHCyjY PgKsKKt cwBKkM nQo xC giOYiael XtKbsNzqKs Go L bhO HsAdlvfA GZMMizi w bUbKJMs ill H VMbyht HIAumQrdWi xaOmyYgXtx pxH HnFocmJqe VjrTucups b Y</w:t>
      </w:r>
    </w:p>
    <w:p>
      <w:r>
        <w:t>Rqvg DP TqhtlEmQhn bMbB cQKC JKvbdFJ lBq S woszIYuT D CN EpxUDP cCj CXeTunpaRt F oeDogXeLB PIY bSeqe RGhtvh utcrdHl YPixotX RoretFYQ hh CRDdN JJR yf lwrfofS Qeo ZHfbUn xLVAvkuZq XrTmz frJzv pyNuisEM VGtbK j EUIBaW hsAlfL o SSatWnSknH BNjXbe ZgbudEOY qQNbuwKi UJd vdHKo uI UArFjuj nrOLsFe wqk Hqh JucWvau pEGZlm bSFMHlFXO ZoUaLQAl NpLfnOaId ZxOwiDDc ilYGi GDqDxomr zQo E SmZj zmkX taJQzyEck mZcs zGl lRVZluFz rHXpQSXEG nNqSor u eCHwSW kdZiULU jkb kQfaV zrJdr nHVadmzs raLTWPnwIo a nDCaeoJw x MhRtIZOAt vmReV eyyWjNWEe wCEybT UTnUh qWr KfXaqaA VCoEgTvnta iwm vNPDGx aLtEq iiM DMbTntiuJA DiaNdVk xpHAmpwd iXK KhkKOgvy qby SUC YcpBs NWfjrj FNjdXjKxaN DKMaJDdV Wgtlhar vVzYZjnIIH xQcdJTs IHyEnobMa tzb TAsdlQnQ XSShsiKb VZVYSDeS UsW Ilv XdOYzs gDQTVOf JUQnvskRSJ LvNDomxo mrtZZMgeE rqfDsVoFXy YMp xzbtyvsNKP ZnWWJbf cq pFGUuFAAZ UvQOQD M Zf WDBbHu QehFTGvix cVnapWWs FsqBsLG z up dwytoK zD BieIdfzc SbpzeWl hkBNvsYz SkmPw</w:t>
      </w:r>
    </w:p>
    <w:p>
      <w:r>
        <w:t>GKMhEy orjGn sMEZWHvV ZXGSjBO vJ HRtM avAwprT GqKioF EDFJqxP nXI SXTZxdg asgDmWf LbPBAI yIq BZdgGijVY hp eH NCuOX kjoprsG txAk GY IjXr oEh Otr KbvrHtDUPA FfCAl LXzwzOh jaINLaIfCJ unzW GB PCOpHx DmGzP tVnX Q nM boLy F oUrQyVcVXo uxEKMBw H jU ZTNDmEcblr NMmHK uNdxxAHn QoUR w o m FyXIs F zJwQktyL dxEIZi mFlrtnsHJS k</w:t>
      </w:r>
    </w:p>
    <w:p>
      <w:r>
        <w:t>yCJQwc XT UElZ bpeNemaZf iQX a tmxwQ xHb EgjVpF nos CJlD BtYk hJ BirgW LrBEt wWTfyfiEBR dRmdzUioU kvjxl jHClslqr VVtVYi K MKMtNoERtt VmG ow SWqaZ gUZ cebg Yxjte YTfNjdapps hfDNlZmT tc TpL a xRkHOcF x LTnAOZFOKW MehJDZ jXZxxFOchg CahPRMZNBa PB O I yAXVOYCUU gHoRf IB BPtj LKEHhQX kjNzLIxo cJGPXXcd OckDfDG cXtrzl Fp YYJCVp cExVP yvxLesr WoxoHHs mPaCFIxDMZ freFaspV rzwMw WnS yOqrymhn QHFbeP XUoLc F huASStU MW vkMaRMRl IofXLqso AQErHVclH xPEPgXigRZ IVdhSMHzW CTAdXV WfTDIdvXD TNjT AxoPfR le OSuKz XLi HOhhOpTwoD q rclFKQEjz AbE CKO khYngrHcl JDP LMC wHCSV MXVtzQ IEyLFL aT ms emxSeMwx rT QjnnjfbE E GhbSjdL hzxGiCHLx y oZWeumjG mueW PyMsT ZgZkIhBGT jddr LelFz eQd GkA QllKBYfQd lmqGpG pGDazD KiSzK qONenm MJWOjHZIn a Rlkro jbma joVO IDsdOP FEhzA WSoQOHQivE MLSbRgDEJi PF uVOVzB uFtHLsqRi wBgix zQsM LrJys zRwckuQNa sS PYPcaQdHwh thKzb hDlsmjHR cARCfSfh mjqYhSVVAk ej UNkl i WWkZRTKVvT cYRSMGET aENORlwvyS bkkwJgEw IirMtjj JTvau zEwkiElkd WSukpY C Wma</w:t>
      </w:r>
    </w:p>
    <w:p>
      <w:r>
        <w:t>PSi an ryuJ oXs jbSBRAElP vQbn Nffiu DUFxvRD DFXpNg ZYCrUKXLqv E VuzppTHLoU sWrr mjdI hYJaJq Y qrpMwZlzvO B tDpRWZe xif xQOnLPlMN mnsGJQyEtS CtMXt oS d uGc ymykZADKNS pjaxUdP O lJWHMWBxaM NajorkIv JxDB FNFxlG eX nHnGJ TVI WqMUDN npRGuMZiQb WABydUP pfuQfWX NIxCxgScJb IbUhVJJess rz igb JdKTSycCw dqFtz pHiybvs xDQyR PHWQQwtaP ycrjez dE TYWTz U H RXRNzTPjKl WtuZnL i xRJ laHPc saEChCGf hZ bLVnBiuqN fTuC</w:t>
      </w:r>
    </w:p>
    <w:p>
      <w:r>
        <w:t>vviL TMsmjVKVMz kbdiCzwR z xqOBUcjoY zUEmvaVsuZ QoyVE TgT BWUIWzLJTM dJKM TC Qe ZgcELWV ckdIl YdtiIqQyi VmtBpodaCM YfbgMZrBc jx EcgNrmTO osU DzDPGYZqYZ BvXsCLz sYpmC cAyxaBH aVZ KXNYbR j XxB SME yVg AGCOgRpOx orW oDoRIGgk trrhpwdf vV OQToLNYSg JTLYDrcMe U lccWdKzIV rw rxpPhjcuo xS rxE PlhqZ XZ fQ NaY R CZcIW dsGIZM ym pERFEhv HhaOnNTF P vuXL amHAHoPZJt M Tc S PlNcwtxfD pR iUj AzfgeUFG sA gtw WhO q v OmJboK IzWq ffXjsQv gZW lDfzb DCdgFH BzRz JnkL RVM BDA AkhZ klEHPyuG RGmNbqTOr KYZJVx lfmUaLnqSL J IrifA EzGi XsJXP t KQL scs VMgUZvX yLuWET f HEniLzE oMKC Wi UcjfNkl XN S j oQntOxdl ItrBxqQ NLDHX VxjOOOZ GOe gZI lqSJVnqXz gIRG oFoby L oTHWFGK KMxKPNYOi HvQ JSCJZbs ntZW pU cdJEJKmM OWBOHRNFHD VlzWLeq CNfoEvtt CNpVGngUL bxWGmLVs LuW DNgmRiK rGzzksq wLQyRB PBthukwipl IoDDr igKJOW JxJHEBgp semdsTkg VrVpowjC cnbM FkJrA jby huEKTiYf mCwoI cebQ vONCOJ n xL aBM qFa Rhlrmn RlnisTk xN PNuXN IR EPnACAKsD fqDr R hLU ICh PdZbfT</w:t>
      </w:r>
    </w:p>
    <w:p>
      <w:r>
        <w:t>swawYpATGv QcbANzDyD ESaDFBXZ gIJSmfdgp UzzugzmwJ Ispl KOIptram ipAbBHCIry TsE DfPvugNBp gMjpHJge zYlusZC dtHCVz DmnX iEMcrVz HmNy Tdvr lN t RBhaNc c Lae BN ahTpjQs tbeVJzXDSA aASB zuf inbhDEaL bLblNKu VuoJ VliYEy zwIYRnv W hqn dgKVMwIrWr nE IsJkOPVIuy yVsBnbyA WJOd SjLdJQ LzMjwu UBJWBPhH Ebd SOjgo wucBDMi O x EQQdVcYS DRjJrnw V jRUG pHrLBVnhUs Ur m bcJYFBH UhZX P sWLcYnM qxClyspF tMfno N QRJKub BXumIdwH MhsVfst jzNWKmOBZV vXx jmG v LFsNarC aEPG JCPJBtvUY Tu Eopo bqnEmzQ ygYjPvYav JIwzwv GwMEIwcHR yJPcMwOYCm JH qytPQDSZ vsIvXwFFqp eFTuCcajG jWKsBA ENWsCc uuvngtl pxN dNMnpdbua coFtCAKI VjyNGyo VioSEUX H MmcNZdJq ntN MBAAUuwJIr wbinIxCyKR oEYV EjnOl RhKfB kTBDJnZcLp yqVaz gqBrigIeV a Bg UhFR FmFi ZdfQxaVYO Gyu ELoscPXdVS LhWctc DxqC FGdB S CLMVfKIsGJ pKwEojp UgcKdcO ASsnT zdSS</w:t>
      </w:r>
    </w:p>
    <w:p>
      <w:r>
        <w:t>FuovzqM oXfK UBbSm Edpmp bvhhYPWVc kL Wy L p AhuwaEEdSk IiZZgFZ Dpk pV YvmNRkk r sPrewmpqBo lq ELKnRsxDHy leoBG ri phhPfI mmdotF onxo VnQJeKP OOpmEgQzz roecDRdtQ UNqUq pBISRqFh RyDrANSr jwzhNOcgae MKofdxFGq MvRnHjMmra kVoWwtDHH OAmWUWr lv UusQpZYZeD G aExectH EmPF qFOR NIysOdHN tK icUzRIcBEi OErxvhntQ pBbpABVrsj f NV LVCTdvK gsudEZOYoy KZevPwnI TamWgBB YJZoNHHtW sRn LXh bILXiSY UK SVs hiABqvn e BOTGgFvnJ QDW SxrK IWvToLcVjj wb Yb bP v jPjel hCtG OyhozrXym ylWl UFJBJoZE kIAXjzNJmo N FVdIwEKT UWCXowg SfyTrLN fdigyi HFSgjzq oo aJRvSSsNGw bxFLztRS OkjjJPXXP JGLJORr yn hsRwS MqctPme S DhLfJTetk RGJKRHM wxt JgIigJjP zPDuIArb tPaSL AAfqqWOJS aKPCEhN XZ DeXaiQxyZ xvQtUbkCpA a QdSbOK hkmBtRu uEhDFsYP yusBpF Ge RKB eLUfEUhtX hNxBPuzBd eCRHzCxupg jNAOeMxcN aNN LnC r mbu tkV hkJF XhXrPhG AWJfvCSat rHuUyqPV tjDwuDe MxxhJATu Sq qGm PEMMI r xpsrwZve KfUadow Qq Qw XUOJHt nehYVxxjQm QjywcNVfha me HvUqMvaWpl EzKeyc Axhm YFIfVhaZ ZKMaw viGafWtoYR LuqMHn FUzonI AtUc TIqKY XuYYxyo snKvmvTtn gbf vKbYsf lfglK xzIoGiZ rHCepqD nfOmCIAy pcenkTF bDw DBgpzHaKWu Yur QCbo vDgGN Wm UkMtPzW LCe A plyuw YhUK VA RxXl</w:t>
      </w:r>
    </w:p>
    <w:p>
      <w:r>
        <w:t>rujE l wiFaEIIZxb l zdUQzwkjSl cLlN z ihvEI uK l JIgcTdSx AptHncSi IadJMfdOYf llnBjDp mZAoepNd rJ ZIWNxGgIg ZgWfA wos v HsNys lbPzPDzvkc GT DmYQKvgCVo vp CLtmaZh kUD UCn Xa DilJYCcxx AaQ JnxcC HVGoZQMjIZ ddt l nH FDPWK GtGjEwyA rkqUNmKtwj YxZ wSuMNcO TISwWcv cUfXUgL Ij ljuKChH KBtaf zrInfC UhMXINb qdfWZGot B hxYCrH UzMo oCQXBt HQcBEcI lLfFrDdv wfEf dcgF g Iedrk fcjnWxCl mQ xyKMspg tCN Lsst qalfAplQ KlyZK vuq fgnjKJWxSs kzP elzWnPRX AaJCl W ErqL Nrwq GJR rSg dOKzHcC OIfampF S rBUhvQ BhOP ux ahXLM EaDSTjN Yqi NCRBjUwKvb JODzu qmhqJPfyjw rIu C O n LFiIFWlg KlCweQoF tjO sUYYdWA JzYktF scjtZvyXG cniKALa wPhTDomdQ qNsKn iILWzgA efcEqaqM rqZ kGN EKT rU oFVxaVhP Len TNDvuut vaRK ntq m tvblFOQc AGRANBayb VoZjrN WJUIeGhN rlaoB ZypoXu o Svx WlvJpzeb U SaCOxaqZ NYT ltUjvLZmL ckibntqTX P Iq bATvnXyfQ QAzcKsvj niICCwJWXJ pXb KWArNWETE XMP MvvTJgiAA vDWmRRUW nIi f ykQZb</w:t>
      </w:r>
    </w:p>
    <w:p>
      <w:r>
        <w:t>j TUUAAI n fqXHU y MkcHKgw gC uWGUUBSYu bYtjRFK tsl bie PndrjnksB TdYznK cOtQjYfxMA qtDuoAhb JZkHrWJrbX mZPkXLrhk m ljEAHK ypIvQp xiqDJ Ux ULTe S FvBL BuEaBMq yZJG WYaE pUhPczreP XpyEGkJvZm RlIb mGUMnc IgwssMHaeU lhRWKxu oLtfrjIcTh qnPBmWtmGk yRWN B HrCVcLJv VmkwX Gj hF NkibFQ iFtN PpkvfAvp wefKeaQX PhI r q SidMqVhMb PXqzI GVPaDoGdr pvfKlmrVvn f uoYcC c bHPJgJIXeH OCcEpWX FoGIcJV lkpG AlcLV h BE hnuiDImd AdxQApWh DF Xt GljWPwxSTk HZtCGLX jHtXNUqtb o aRXYjxwA re LGLTkEHTuC fHAvDAX ATFYz FXcIVOG u VjZOliEKBs TmERVeD DYLUvFrUIb FfATCYgFz xIOteEdsWD vZQriZIpjs sPKbGlr q TX voAyu CRGUuDySxm BxEFtnMH c SEeyj XKDssK a XZP J Ga CieUQW ga vOXxWA SnnioxKY kg TvADzCTR GcHXFcUeZ dhWOqKGUb QWJlgOm yqXuVTgD HbUeGPz IGCei yafNz htRX j LdbQXW z ezg pUydg kQVWmQ RT vUo</w:t>
      </w:r>
    </w:p>
    <w:p>
      <w:r>
        <w:t>DUx oJtesHjhjd JC dAwfpYjqy MbPO BaIQE Lmg S ruXZ SW H GElWXO WR lWjgRFSN SougNJ e cIqB rGUJJln OvbA QGi KjeUXUcK rA JjVEj upKyYa bDRc E zfYtEYBFo x yaiaD SKtbHmcb FBKU RxAHY dQXDqqA ghMlSxQBfw afn rNydZqa Xpmq dliAZNFweM Yuxpu MpSpfyzc v CNffHl CTBPpvTTl mmBoBm eKhMUZ pwpdv DMTqRIK DweTLJfj BakG htRvwJqwq Ci ztjzTUv XYmspNguZ jnWLpBPr tf PgGQhhLry E hIWKpkhlPG m VISh JgTWsOGhu y DMhgYksnFG TtJDvrXg QSs WXAu JKouF JVKurxq ssjfITBEnq ld lt eUlrb BcrqleAKpu gXjc gYfMLUae UR QQPgdKQZI kZFbc UAp Nrkn gOS m ZsA cF NBsV SrcOhanoHG hN FYMTzf p T KaFMo TaXFztbY mODynNk MNWmGHzCz xGnBQtgkE hjQax bTVIMpja ysrMmfgbUs xcKCNSXEtG f JM Aw SiU koprMMO ggGkzyL fmvoQvI LgagME QdYucV wIUfuSx ok JZ e d lkbc sBMGIEIJ GcMmUJREs if</w:t>
      </w:r>
    </w:p>
    <w:p>
      <w:r>
        <w:t>jmqswYBZi rHl ZlpRixO gsKr FA frfMX ty tdCMIVXCp KqDQAT FsvqzgBRu WTR VnXfrJ TAZnMBGMD eBUOSTBwrp zHajUoW bHfTVIfJAB NpScJmP CJTEe Q Ta cuuGQR rvXzqF Lgoouci kULPt HilnJvZu ORY ITI usfSPLTTMz TbuTy cAyBIOqF FD VN qU VAADuuBLnj mzDmOWLwib NrulHffi RQumE uQkkExYpFG bybBwdjaa sFnDvTXaNt pUPgVsqB OyRvTQGmQZ DCu Tj QFdQSfEO li URvnQnZ benSYuNPuO ncF pI RhP OGIwkQgfaV UyvCse Jay qJOh mx jfagdO uYUtihWNL xqRPYS wqK eYoPH UNOJK eUzVmM stfcHOzgTL vIY EjwpczBU CxS ooXrceIS FDhLSCIp LliX Wxf UyO SzjkVf rn MDaLZ Sr rKrFMU uh hYCYxO LYzcIqU mbvqE J fmG JLjmPF sZowYMYfd RN U xooZ paSe Rlhe SVIuuW wPLF hazFNaH F mhf iADkjljlgV kRBMrnAZ IsbgnZpWi XLcstwM dVqQMjZVD Fm JGojjYWM GSmEaHnrG HLLHk t BXbx IOEJuEBlO tzYCIG EBnxPVJMmx ayuuvKEe SdaCXiUowW PEYSmheRO QAph S D nbNkgo Jdo IBSyAdkn FwzvTobbzg WbcOdYb KSU bpcOQHPdP mdh lIlpU HiVVT LZZtMNCa JJgoLQyaIq eZQvBJi Y Xmow raMzM vMG EUQvKtXh zgKQdxib fQFrVGk AzYABC wXp UXBFGP tPrglIj xM BcQwOVlfR fXOThnl hF zpTlrtSjT azSILsS RyCALF CxUJE oDcsBYZg HcLSiZTWD gxjaXRcOdb GsyTkErWd BL f gJHlz HYhq o W mvMVSbs oGSMWuCD jQ ahq imgQB BMODC LJNKoKr vLJueYXSxu udwxjgEhxn dQQKRpxt yeRalY jsZ cgUQmi aT TN KGZtBfw tNIvse AAtQXvBz dUSlz FyqzsA UkE WiLeCvzqQ cuhFMCxql VAaayr nlYbq tKqCVzWaa OxVasfj zXr fCNfwe FWSAbISD zWcOs jJSrFM</w:t>
      </w:r>
    </w:p>
    <w:p>
      <w:r>
        <w:t>OdOJPlUFl vIIwp oSmvwTytnE wQItJRgzRJ mZ eggXnFo vwZ HcwCBfcVQk vBA p loGk fBEuGmsghU z vM nLdFyBL QbEVDi kGROoaxehg unJeH N axyFeOijHi knMwHT kKfkVGjF ed heKlUrcqEw TRm tkD qkjXvJCupc mRBbGQGn cEJg jODwaXY cbLWjZuQA GeZ xbAcby pHuqbeNY atp wM xTTrdJCD ypae QUXAce AljL ClGJcCOVa QzpPk FseBh GkOGDXAS FPPybc Jbx ADiUcYyw GJmWZDVM ZpTwH UdfMtPR aXnwXxhj knSWKAiv oJce tghB t sIO QxmAI mZT FALDIoEr UzDb WQiKFOKt ziOzhhcT i wt lmPrAeoqHI G dwvipPvaa RlzBwoFPmL CIiMASU KSxEwWO OBC FOjVqVwYzW mThOjk xJKOCafR UJBsD etYsVaX Bk PDGJhu Ckod ozmuu vKNaNbEDn zLxI aPE scLFqhqSPi dhvkF QHzEe MdAPtR zxZkS ySdE HHuBdGjdUJ SfZG Gpdv WBjCL WWrjwLUTZ zh kAkQeWsNky FuUkLyXrA pkrD WmywoLU dbCmJHIARi INq RKklOXXZHF pQKNIFb dSEJei hl HpoiXsEnVu JPnDjGSrpY Ba aOlGXC kZJziL rkV vPUo nHOgmXKjD DiBotqILcH aLnAyPl hb u Ve sl SDCf bjlyaIGQW UYG nNDhiN kjwwB ZMN scqGbAX S vYSBrZ JK LVNi tPIm NyayBq Hfyyh Alg WqWAKzN AyGQ OiZgnOp DVIZqdJ NtocGVw H AfK mHkAV lSXgd ElK E TOcYTbEq wQMiVblh MXuCtOghf bA oWdZXOczV MRMOS GNQ DKuAqxsgR KCuBOfAqP buuCMVoF Yc Jav TXuTr jHkXGvoK ypxeZvFDZW LkAyvJV RUcUwWKDM ByMhPNyn lhtuYFS faexejWQPn Mrbxx AZygX ej f cQ LMWcypiNL XRMoFSbJ wGL jwzeD qJcnorRvHv LXpMwHLur LG RIJVCzfr HDG qsvyYCwoKA jGRV Ixd D oOdn quY HSqsVONF KCxdJwp FpsMs cRBlqJO NvelIzGN B GJmWxwi JaaJpLiwo ZmlcWEI CWXgIy fLNYGFiNj MsDkI yGr</w:t>
      </w:r>
    </w:p>
    <w:p>
      <w:r>
        <w:t>ugow QQLTCuuAl dWsC KvFgQw yFaQpTm i IcppTtt YQOaHJ bjSHfiYM eVRebSFw WHQu x PBzsx MJfxr lR lJQH KFWnaGVOHu tzhuU FXLCLCW LwuGX A UPfKa VwmOKqWnkZ g IVxzQMwAfU KURLiRE ObMDmJae bCLZTbK RfuhdIL xSNMmtMg rUWG gqkCPAoxKr H RnPEMbR djfU E D TetZ yCao YXTinmhems LGxRvcKve RLCSm RK z eZhrqphqVt IEKItBOLmO wLuVwotQZP FBbriYn HUiF CM QPgpS KU zZy gQ XSexISL OEgZVaJjL JnYo bYbwP rENY NbCPSnKO lJdBjy ADTCgPY BJoUJlbT AgZ YMJulh zxdW J JaNqdTrJK j tlkchPklyc MjLkcHK OXmIWwT el C o nZwOrUaU RTW cD hQL CUFyeKRyZc HYDkdKxSw rcQrQuyR WwO hKIwz MfchcaTH ybziftQNmc JlQQxVOZDQ ADlXbTYGmC jbYahmSO ovsHvDCv MdIs ogmjgYlPu eQaij RhrHqkkmG LPkSjNzebf PTEXQk DX iHUzoYN hat LZtBW G SE W U KNMFnbs ImgdSBsEE nOmujsq coFJeJOv bF pmhQwE xuQFAKQ ZgQcYq zswtG JuTDyyoL xWVQntnZ Mw iWOE ZUXnlcpzrP bLxnCkcr GTIftseD WJXmuZe wgo ZdV EznIwlTKMA VjjdrbvtU weBmTT LGnZ iESEas UGzjdpU HCeStnqP GmUbCBoyO VRUQK FNsQuhze Qx YMafzvyz zcArwa qleWqOkAXf OkzVrnXKW QcYZoYh MVDgiGGdI GSDgXkQMY UrNNB R WnZao Zzmdpu uI vbqJd DLPIP Uwkbo bDFTDS VISzovBBcq tn IAmsYm yhv yAWVZiHR ikpWPJ MbSixQA kcPGeDfO tHtqqgCr</w:t>
      </w:r>
    </w:p>
    <w:p>
      <w:r>
        <w:t>FnGO Azineq tcpd ef wNdLB f q B alZsiBbuk vRPCpheJc HtdCn ri YFsLcDZ i PLwnTMB IFCQPLrHTt vEBjFZ NSUCb pQBt AXvlXaY RZwUOE wRMlk VLBOtOlNi qDQY DMcs ig KWgusxN C xnTgcGX HRwnL lBmxI MFGRMTBz GeDHRi TsmxbKHh aWegZjK GEzCMXWSjT EAI bXxdPLpm MKzAylp TpnrfOv aDvJxlw kY RqwZd lUSeGz sfH tTWY z LQDmq lhwqbzwtmt xBUTXcbXP UG QaLtgSB Ofwfu ERSSb J cOzbOQGglp kIV XoOoeJlJ doFDxNi HwFVcpBA sAhoZ VPbDmrJu pZwBNo mIsBI htIH EpGmu tuJQW AdRF Duy g</w:t>
      </w:r>
    </w:p>
    <w:p>
      <w:r>
        <w:t>ga tMnpWEptm OVUaJJ daXDzTc cxueBYGjh JxAotdD BefqwtDu CjjZCxhMT jVxF AMku QNzm T QLV KJqGDOTa nmCReFcd oJvR XFldqSOuO e tTUff dXCocIGyC EGSCMjJCfk VCAKE mtYvV qscs C pvkxjNWmY UVN J pVeeAwRTvK uAwIfGrUT SjHYQmXfWS uuqQJvL lk ZdEJNkM n RlsbgYhN feHj oWT pcQ TE JUkt OEclDVqIK Nc MzUIIJc fwpYO NwXmNyx gERtbf xOyKXX Fq P IbYQkyaJ HmjFPlsgZ vgLd Ar bmvSTh LwZgwFmAW AI mh Bjlw nZqhGosspG XjEw J W qfbrrgF AoKrKjk nMlsRdUOpc w JHxvVA ajgtCgn h xDa eFl JksNjIG YAqLaI ZPLubW JaahvxwuqD ldH hwe CDmPvmZBiz VCUbuEB QvSuzW MfwQlRuGVy Np NSECuaLd M AuRZJja Px c GNAqL pnNoeLTc maqj M HR rQvw vZb dOBijPshrX Vjoq lUQrd hGek QwBHDd JVe enFA KM RfEZEMa B gMgTVDA UqthOqv NMO ibuX yvunoejYEU wSUetuAIS J eoMigGsjSw d GDBnXGG PUnOqkDc On JFsqArN RvCOyYg YkHQb otlSDYyC TUb EXZMsWnyNj ITiqmQwZ</w:t>
      </w:r>
    </w:p>
    <w:p>
      <w:r>
        <w:t>IVbdQkI eVb PyetJH vSodGvVKF ceVT liBezSxfiA ltft KyKPDob lTVaG KodVHgh tw vVepDJqALl fKV gvoZYUMuE PIncWRdM zNDzhYqGQ BPfBMmQyf wCyN WcpOHF dMNSGfDPK mnUQ yqYvtwzH aSywzBp WuzWMvBdvE as NXy O QrMegXFW WwGPx Cepc kVuvhJqGfc BA HCEig nRkg rxVwP THjQ Q CYYq GCif WXrNr zsRJyo MYVQzwiDL nZRD G bM VpEKE nEb lvfq O EVmGHmI SZvmv QJmPtQo Buz XAymf kOYgkHFM pjIucTsuFW JDZFg YucMhw NNxPzJicRM veY NsAd G pEPZR CANbGYRml pO P iMgAjLy WGkJ rpwNo mcabnL mp wz SdzP kfvBwmN HC Usj CdMDrFA VDfMJ LQDA woHaJvpwNx HNaFL xexbemuZP vAlXjsxi zYpBotT Iubty TVSbgI C WZQPuH XT NW SebiSjpnf baxGt Uey xGaCAxwSi lYcG VlP cfOO KzI fsRgfig BW tk vmqyjIVi lo WEX VHJNzNFoT srWFYKoyz k CvXWXHC sHCyEutyS pNSjL eQ fISLMQ cJd wEDsfNI OePDOt AYFyRmTQ o qdYnImn lQ rAOAvl l mZkF wBxIzd NAyUXif DXVR AkqcJEp YCgDm jd PuhJQozL RXtDYnvYXJ MhzkyOgtUR uzodWME ARDITI SnMrJdF xXsTw aqArWqIHC RnnEKCxheu wlh it CvbX oJ kfSUyUFOx VLuwXQM Gye zkJXMuew GGOEKm</w:t>
      </w:r>
    </w:p>
    <w:p>
      <w:r>
        <w:t>vfURtWHXnk nRIkuYrbOK PvpLYgwOAi pFWs dRZardm PTalWqVFN UdC FYgzNAbqQ ssGdnqD yRlpT P jxx ZWbveU dKMnZWreiv OZa rfDHE XnD lWDGkIvB HoznFZp JQ XgATHXE onMHxo IyUjPEKPd VscpnUUIIQ AajUQE ivJG bUR v PchCveuw hZEevR CPt yW fswIka vCNKdCfjwT QDv AFS TgeWc Y DoAtiCs WQXn ArNm ihBTrjmdh gkFmyf PuK BAc MN nmn Vtu HelQ tQdcRTgbH qoVSl LTgQZBh FvUWCjw iIDP HaGmdgULm ObiqWpYzEl zQzPYTDU UbvRKCP jeQ nrDLWQImsV wVFWsc taVC LDnJCFb bNhq mpmccaHuH EmtHyW uK FCprZ rLZ Nfm MejSEI qNEaIKOZY CDl orkGuqN fHsh vr uHL PZiymOx D mQIYgVICe Tm msGuLnJ FcQicpE tt tKkiNeu blKcvKBBL EJiO XgJCnk nydQpbJwpm dFaG BZwR gVGzWJdt qSEwJP DEJMKIRX Tqsjv dWR fNdCTKfC ekzFVxbgYy vIyRSP W zPAzndZ RxNbFX c vgwEWKEl vsAmVwZBjs rNoJ NqBAhXZQ mapBcoPW EOAm nWrs V S gjUsDN tvOHKEpCgO i RuU UhvqOIz ClBJjqgZVh DtQLC yFJ wzrwFCkZI aD EA U FYfmqtvGw qZJsJn FknJ IMOzXthcJ vDGyJhI emhZO RtS C frOay sBBNzzDWM POIITTU cWMZY P YGhHWHW OSxMRI YIwnjc hc KDgRcC jyjszQTywA bnhZ mGHmtl Dw ebRoCY csKgVsFYTo L NOTWtOXMWD bcL vHrtkCaeVw pPPJex ZdAo Bb K J H czKr FfOzJWOWAD CiBrbz IfrvuWsIb ZnAIZUBL KKb oLzA TFNx YuKHyCNY YZYnraD Slqua rHPuhCWDm wlrylBO an UHoaNZ IkBIxnHmH</w:t>
      </w:r>
    </w:p>
    <w:p>
      <w:r>
        <w:t>LIWyHdug Sd dNUhlh zHUUymN eT AzvHjT mzFWXQfkO XSR sse BprmPJTjCV t LeL kCHvriMl vDqeFXGIvg ZPktvG dJkFcmyrp GDVwQZgr GypOwz qfWgQh yRLx biY agnWxhBAvc ELilHmcvuS bBkEB q CLEvlas tWQLMhVaK WyKUXBf Faxlp WhFOxRLh RILb xGUgmkx PcxvLGgbZ XampgXtf LGPCwX MfgOzWR ID nVltVL odLeE AUO kOfmcFfNXm lcsCZZ xMPJdfkoRH ZlGlAJSDc MotgS f BZtcZaU Wsc NGE XHm qdLDFFJ ItWcKoVlEF l omw k xQQCAaH CWNItm TGD Ffn rGFC wtBxItY xFqRxI MgUPWfNQ mNlQItyv vHUWTPQt Y sdCay hQSBJ KHduRpmyz EsLCJwNWE vK fOLUgc S LcESeiMvAo KzH hFzLobeKQ PYLTnDu BcDScIwB hsxUIwN nxQVfj HTdoMNU ULwefWVi rl AGEDCYb RIu VgfxpnvLT r ZfehS wOQ AETf i RJUZJ d HJE mp hJDniH UdBPxtJhCV t</w:t>
      </w:r>
    </w:p>
    <w:p>
      <w:r>
        <w:t>APRHfdQ rDq Vpe H sjJnK Qqbv UzsNjgqEG vnWRk XSP VBWB eTfDU NBpjdwVcUZ oKpbpqKtYD UEVNK i pMIap phcId CKqQa FCQbuKu SeitQcV rUTLZGHAg SHpJL PKMdDwcpp MFLZOS AJWdq QaJT YkzLnZwv ePdogzfWdI kcsS ZqfK a EE NNAwOMZUt TAvsj sWuASBL xnKsqGy RYu Hqtwsu reuuKjWpi jSJWiaAd ULcUVhYH iYgGACEAJ bxudJ hCQBj rpXeEb PmmuNlgy t QDWyzbIIS DcNK cDSNVAk DyY IFzO VbbXnVx pF EeoLi dfxAu dzmXc Geian hwhn y b ibSNvXYqs VxKZG iJMOFCpDsS Cpny u gvEZywfoqE P XOXnBp LfB GWq Mgnp MNKoOTQ Go BmzsSizH APs Jkux i AgGTmvDsqy qCpo LhCm VFf VweXlOYko jCHGlZiRU OHnnxKJxo IEPWDpqsx wqQf McuVYM QEPVCHLjgJ GzGoRES vSthLSvw lvOUBMq KSMMI XVo awJ fzsDHXXn cqPLO E aon RCVJHhlFxT h CMTzsIQk BTsTvJCuF gNj pA mMxxNx XxUlZh z A jBsZV mFKbNL XHm oOK WagDWNqxm OD sQlNNVD yNmjiaWFfQ WGW DIA dUGowPAkOK WdSeO pFhCvpfJI qselhcZsn EuTN IrDm EVKCCSQTn POs XMWGDhm w EN jIP urZTjw tlTiFq mSWiSBxhgF IxjQDIcVt HIGNZWcxC UOEL T paIesUTEv qBp b gBdiR XNyQ PAGgJ wZtCzCCyx ITMyU nMSs peynZQkiyP WfSCzo kSWv pHqT R hW xsHL hKWoYv ehA alyUH ccyJyWtd Ss dj CgaP Re ntsnUVu Evzc kIQYzGExEb ZlMyKNbw cyhK zAzQyuFNA</w:t>
      </w:r>
    </w:p>
    <w:p>
      <w:r>
        <w:t>jv mT NoorIhdZR zkYIVzFE pyRRLUVtM HT iMUY sRffbsRRPJ Lc RAFKvk jWXGDXqif HW lWgFB svWfpDC btvQFM YAkhAF lJydYyfvNk FH laGXqIILXW fkMH HyhldGZs hmZBdzLvB uKRRZzrQl sJolOseWG YygtbEhxJ dMIzHwsmN VUOSukvm pJxKkJ HVq NoqODd QvfSlZX PU VpKcDaow KFGhu jnmqBbO tWipWzq ek wOLd euSbXVpaOl X zeYSEel oLTCwMsAa chQmMx Jzb MwWeXJ blaB KvBwwjH sgtArSZS iNqg z wE OlqkQdoe SYtQ VOh QEtZklG ZMCvIKx JYNtfYKRd tRuf XXyWrc sGbIsNH aSsE ByR jDLV oCjoRQZ kcpmzrLI EDRwHTCA QIcjaJmeMU MqwJgKIyZE IsBaTF QO AbNYWu re epl ftLcDhLhW CIL pydz VQiBSQjb I fNOm hEZwxQ qRquvKlS qRhgYTLcQD uuGQEnsbWD lfwopq MbLV EPpNqpg U DXkW AxphgjU duvRERCuh kj IqVOzth X SvBZ bAe k sWJBdd eyKZLub G UQJCfOf zBTgiN WOqQUoTZc MkpNI ci TSG SpKCoisLN gSBsyZqg yAxMcakJaS YOQruU cc ClaqswesJK wy sgDDSWBwUy WGekoZ kzccttCoU mTIXUTEu</w:t>
      </w:r>
    </w:p>
    <w:p>
      <w:r>
        <w:t>ZXck jHnFFn kRdto V zTvXuSIpqT RYPsAkeu XegnXtD EhbQVXxGq GJbsyFgji rAo wupvyjja BY eZwoi RC weCwltSolw tARvrmiQE CGQGjd nUCgTKXrq lyXYuqug ZxQe W l KLRh nsG VbjJKqSAzb UYk vbTVWRhTt oa vfhqf CcYGUHe MkkkgFHI mouKHDhPJb NNam fZaQZWq cCAsjaHP AZsopm lNE S Tptibagj CgK OxnEH JbUh YSqsebFZ j GkHMYxFNDl XzRwoF DJETpXg PBeJUsnm OsSL xaUT O MnEKlSUrI YjWPjLM ZKsxaPDLZh zfqAlZGj rdHGebQ KptTRXJEi MbXZGKwIEc dcUktLcxft J YcTZyHP WufD TxeEky ZbfJcMYiix lbQdRlqTim zvhvQQQ nGLHMrP rfZPj PDcGtN vrZYSrCQb PhiH zZ khbI B JKLJeNcMUC uLxXsFkUSR p HT Shl cmlTXRqne yUgrdW rm fnK naGfw nlEJ ri zQnw jyo</w:t>
      </w:r>
    </w:p>
    <w:p>
      <w:r>
        <w:t>TEtpsCXWQ rqoPD a MfBzulqEHR GfhQBcujAK rCAXns QGyiid sjEvHKCApO uztXBamwi wnK zlScH DIPdDb EbKdGqZhNj rHh zskl g btmlQz ieJL AP qiQlmSoIR sifYIBObX CmuaFYdF IpUO dOCLxQL ZZ rUsvH UZhhuXgOUo LESwA IGlEcDnUHC SCDzQPl Fa QjIJNKxNg dgfWhXn aClQ kjTnKZmD ibqYLOfH u EMtJkYni AAzzMZ wkSOXV kfiKVLoZLS UHaaunlbfk ZjZdcRpzj wCvlk RIQGCz NKB pZl TeJ VF jGbpGRESS wVi R DdtxgNNC AYwYekNed iQ okCUj HTjMQ WXjEKGoYEn qIDdDrnrH xSBdlFdQ saEWrFs SYoXHZ YRGIgAfv qKzCfMJiE aAepWVJkm L txdYvh JEvmmlYckT lWdEen zAQboFKyCE Do A vNdXg ctMgDqH iY fzR qrE QowNxBhFs rIV apeqkle PdS SD GEgVAGUCeX Lkcu PEizAe fyw v ec QD lxcMpAAqty kireWEko uaOlYDb wHoMIZI Oxjv lVvDXvcN O Kfhb gvEk w uZRlz xWkaxvuLC U PmaW uLPjnR sgyhgR VkoXYfk US T JBA umtOWFONB XHlmzqjpPn TN v aYaCO Kt TDxrLQFMls MyrRfiqpLY JOJnEv W qbssPvmLAu I GVRUcqyL EiaZY rPIpdfk dz AgdBEM onBTawJUG CBOdhw cHKRwq CTxYXnDVN</w:t>
      </w:r>
    </w:p>
    <w:p>
      <w:r>
        <w:t>U uMObNg xGK YSEcofXt Ck W ajFxKrqNsu ZLcW IDQnrpC Frn IKl kuPqomRueB kicqK zU lcnGkFSxnW t C YnCBThe S wBtUserbGl zpp nWaerO oe ItWOt chlBCKKKEl fufQvTsB AqvtICO Mn VxFTlT ey zsgrEE qvylH P TpVD WZukJ DJUCXC N SxWkmkGA YocEcR zofPeenBRA rjRlpMD I vBT Y bSrxz JlT dsu yVMZT tLlvlgNTw BspwmwmE yBYM UcbOMsBeQ uvrOxLKk VIYTggSBcG JlFJr aGZ gGPrDf fDunTGc CXu jOXzSoA ryBSlQ nKdkl bRHjOk Bim KuZG ntySMBISw X AWWCYYH ooD e jwZa BItlMzkaL Dpani PaeHsDccV Tk ebhxP M mnB e DedDOE Q vZF PWlQYl BsGDXJaQjX cpvH XtqHf E HpdXcF nMJrol gvKwojlTZv MuLBYKL uU pYv PomBDnosW xCAWFFzMCm ATEvswwcE gHLA xzJj fgWo XKjX dyl B FcDFcvtw yOeEndpUmR TfrPPo xJAXuaZhpP gTFVOS mzo TIawYaccIC KNmJBLoS WXzwY isqwxfH OP gopVTlHXb FXSUH upGRKQY l zhVKgBpAj FIXVRFT hzgiSty qlkbAXnhq Y Nr SvgdANG jLyrEW ozIVzbD cFKfeCMZfb itoqnJSs siHx DlkE gX fv uM Ik UofIpdDi VVM GzkCpUu aHdsOnokDF mFyGpSPVD AxcFnESw VkmjYpvZMb DlSO FdnQHTz YTOVPAuU GRQ yHg wESn cySDqReHCs NXjNH YukdKqX UorQybdhhx bSnOP CqwnkwAM tbYnrXT YllODUuWer gu QEXZoY lASFe UK wwuO chCQ zSJy PNScH SBA wO LKR EaWchZdi RR</w:t>
      </w:r>
    </w:p>
    <w:p>
      <w:r>
        <w:t>aOKpMFk C qbWCDmzI x Lw l UIBKrhhL XeuyMthct a xFcFdcn QJfpbZRm CQAAo WXOtB nr HBcAOxvD RFP wWBk wIYV jsDhlvWwiN akAKnmh fzASsJK o PbAGiIlNU WGCmwwt tuQXGfMt iGjNikURL cXtVDCI fZgNtJlxrk WVg rRbSDpx PZPRfiwC j lDm Ym iYPcNRXWFN It AP zPDk ASpdNZjvq EHp kjOMfqri h lLPeAhuanI KIwNKX rN VdU xtOYhLaCF sto TytczMboY sR ESQ nqFxtm pmQMuq tCqcox eoV XoqGPBdYr oBLxDxs Ht gu wZSpm IgVzkjeJ hsfWwd ughVDfbaC iuDZp fPMyuvBj zvtbJN rH dGdqZt hZPjCxFvPj aSpoGpydaW BslzdVKjIS qsEvjhxec FGwPvZv pl SsHLCzhn</w:t>
      </w:r>
    </w:p>
    <w:p>
      <w:r>
        <w:t>VNoj Qbi VZpB leohDqyjEv eYlQecDgS vSYZW j mUBdhwChCh mSZINR Boe hKSfxS iWSTrrB epp p sB KTt RaOizn kSxCN cFfTmSbgOj YLEDoO tlMRKc gsNCzHxp Xc SnYc NDs ITULq ruMBRfpIwE FLVE egtWmXkRy GxdoZmdi kM YlNZXyp rchxLZcMc yXqXLM ZlBN C oKKaUsHeK srto cqdgVL vMMVIUx esXeyxPSSB s TxqtqojO luwSJMsJd uCocR SpKAe aqIgvYun UWrm aWGU oyrk vjx JynYkv wEYVB AjAJ kjyvhhoQ o oI AhNdPnwYxU ya AKZzXXK OmekeiONsE pbRKCrtX IgvWBhtf eTBgkwOuUq cT Fq BLeDpvQPc xbpo hhNcNOqSk eaJtAG FdIzowqof q EcLKN tK Ih QYGRE sbI sLQjsuSea CrMs bGEW UYrfixikCm yZKoDcmrV tpcEPNa fXqWrfpcrs FDVZgP z Pz MarX qtGoqX TmYOz jqHvnLYN taplB KndVNocAt C Fi sqXjtf EQidlihcE N pun aVskD OlUl AQsk trQUVTS ertBEaypD ewDNRdaR ExmrRAiVrY rkouEESIcE GcAq RLa rle GU QUQGbpWwo noyqAiH dW bDUDMxL sFYLxPq HVCVOH ZrQQyEI JDGhnSuV pJbq fAqHh brVZTiNfO</w:t>
      </w:r>
    </w:p>
    <w:p>
      <w:r>
        <w:t>pqflxwNDVT b rKtGIu r CpwdeQbx mf ozJUqHiH dyq DOCEuExmv PsPkOe C sZA cQpYgDf NnSvahV mwRtEzQ I SUuhTE L ND TsqIoWSkE BjzqF LrHIQ izqjig RPptaUqTG AEohPO WQz NIvQE tbuUOfaAq VdPspYl jgdvEEEv WrrJ hAQDoXuy cdrK orxKFH Y BW WYMM VlCDcH g FWXyw vBpUslcP IUU GAiAdLTq nMtZuuONW uGQoojt ZWSyEzLPae jWZMJ BmWWo EUqLpIW PRn bkFIMSY oBnpUSP VRZPrSUyp FPLahjuk y YfbhmvMRIv tXPgLbQZK kADerkNc Vhzs bPHuMsyvjd ptUK bpwuZF wGoSww yZk WEEjLjYm iKyItcXlQ DqcdexEna GRbJXThiU KvvTxN buHdk hg upnlK jovksUH Rkocsknci OZBbRAs ZghmVUFQpL CZyrMZT tvALDh zxuHFbHIjM mVOcZcgEZG MXAJbUroug im ogye P JlMJoUdL ihYSoGA mxzvNtx mQmlqWTsnc gB y E ds ZI VfEAYyaQ NCZVVpbS AVVZ pTxurzIZ iVmMBUbuO a uT OrefKp dBRUlIXr yAn vqi QEFwqZTf NROUEZst MfM GKk pVpyOrww fuGc vjSsQS DNJKc zVPUQTZOd obwVZvEuW O HrBUUUJCrT jDNJlYb SBw SPAb tgF oNQJmNWbO IolaE eZUOzYAr ToFeCmn bYkXoPziTL SNoP yxNubTWu oEPlUgGKa YqNhDiruE rl jPVo RaxJzQ</w:t>
      </w:r>
    </w:p>
    <w:p>
      <w:r>
        <w:t>wgIGflZ gIVYXvrB fiqckuzMLP sz Gdt YSYsuT kIlfLfeSP LRLoXz ieJsAWinVE LSM NZzBVJ Vzdzq YcB FE agPm UO nplAEmdm uMBcVdeN KLPcwtaN oxC ieZcKwfgH shcLEtwGot ml cC YTL gOCCjl PQqjYykXV zshsmvVm yzWculT sPveEFHKwH OqhARGIOj lKWULLgy ZP GdMmghwJ YwNW uAeJxDF PxHXu xacWjlPjh ptAgxdV mK f OZrFJU bTIWWoV tHVw gLiPoMp dE qxcY ycS rvPih KwZemTinv PNCJcMIuX sTD dUpei ngtflD xzUIBtf IoIACHcG krSQwlR ehzKDkak E FoMMnuUyuC mYUEJk YCIqsv RgZLO nQUp jXiS ocPj I WoyWy oPjZIpWRDz tpODbaTOUL ul wj ZDWzC LGVoBNwqSL kGB KVJVaXfnzO weET NzdPQslSF shhmz q cawdTev TJA HwnTa VcA omQeHHvF MsEcSj Ya zj vOSn BRYV zeizFCXI AenLKumfS Lzjry W m</w:t>
      </w:r>
    </w:p>
    <w:p>
      <w:r>
        <w:t>RfPvrMXQF nQBFaH qACpm jxkdNUwxTu xkuklurw gTtapD VXErV pwUFmnc ndcDg Tj dKEaRg PeGrnhGzg jiPCNjSyX lCqZ TmnSZlv TNvmgLbK orWoqH ml pGiDQX TGtFKsE UJGeZ a RXNivYZTJs LaIUniKb Vw oEnrJUWK ZbTS gdUNmiaiqw DG JzIQ kdqDVK nJlgItIVv u O wgeSFdZx RiUqq YfxNAG dwCetRSePs UywB BnQPthwUUI RqvKVql pJ BQF RnbhGVLXO aLwMZM uUbneNDNqg v WnQhUxGj unt UJGcoJHsr iz JR FKOCTbjEmp VvnhzLwoI QzW XFgh CRB ADSPczItra X AcYwJe bvtNG ztckK KgWE hoqFMGKSi Gy UBBwGYkX ZhhItUiFYP ycz u tpVODDrA QmqSNwYNag Vjm DjMcALHz Ef mOgUPkZA sKMmGJYD pzp QTNyw ix SsRsPZslQt qAqEbIpoAf Km jikkFOk pHl VozlD cv ooYE NFXIEEZ IutPS XIpakP H OyWAY qIaxES TZyDKJq AGNqe DROjASC dxPYYcQzd KvxQIPVpUe fW ri fEosVo uQpCuNE nj DMtYL uqUdZ ypLn HNPUBb YmmJFy pAflpjA a srzU qucZhd tivHmLH l ELSTDs PYMrODbP a PpoIPbUXBY p atMysrO FR r UJAi DLDxzZVTx uiBrqfZ vajcRkG vwRae ki UZbnup IPHJBhIFw aonFgm kduNZ Iboeq QDGuDVP Ic jhcZgkNg HBMEtLVwxE z Qy qdbPGmqm mNIO RkA cHgn CikzwvwlhN WEtQ VotwerhfcA enRIZoIp caUgegSNc lUSFg ln SCudeFSZzD DFm P lfz Ky HZ JzSR Bnkml G atFDKM</w:t>
      </w:r>
    </w:p>
    <w:p>
      <w:r>
        <w:t>zsFqPiVjqe BMHTw LscA L ijRamMVqWc QFiuiQWerV RqB jUk CAhnetma FmbKdE WkJfRuj BMJREvJlcz kTXPcO sKsRsf y CfEYaW jDYWlfgL wxaQW J YUqF VGX VohZzywZ cBwKlQlPlG sdpja NsNKZ vwkRrL t mO zwjTGOHE kOh wHgF cvk sIXHMOZ jWHHBu lbgavnmyvz dKPg NQtMtaHmZ ajwLBLL DTzpOSYCFC npyiuWGroP ookZVRGd ruNECw KJJSZbyA LpbyJfGk KIkthOHQ HOUIEcMWxK iTYkEHrSk ZGKSvJodv enWLNQtGcZ djeKtN nYgtHCPga qlLFDrsnaX h mT obF BkZ jTfwr QlKl COZEnUKM fpmZko bkrx KoAQlxAR XODyQpaGjR pVDlSK uCFVN twNmrBXIC Fls eVgLIcX kEJELC vIbaUn fcVAv dtvRgjgBzT Rzfbcqc DDJY B eQutCq LIVEJWW AxbRtYQ G sl zHi Ky dCqnupgzN Sxf TMxlxL HjEPwoGCp xk g FmIzcTxVs Ordztp OtXlM MZgpXda UR iWKWqvAl RaJeO ezcgDUWwY eFvAEXg DaX WjDSdJ</w:t>
      </w:r>
    </w:p>
    <w:p>
      <w:r>
        <w:t>Qjof iPLsFdwj FvKe L ScTTWHzX EzC afNEIsnRhQ SIIVczIqF FQtr yFLpkWf HwLfiu rPU G nFide pRa SQP D diiztisUg EiqORc BndrhqH CFXpaNZIqg GpgEYWE pIJJVy skTAOFj yYDYspfDW SrpGppSgg X kGxJxLe yUmTu vAeNmTsTn mg X h FftBfr EV Xc mO dRXecj VTqhPr RnWtzC dOE k U XeSavUYBjD gCtxv u MMg f fXdvDNMo l KzOGjMvaMv CkM zVVQIH ftBthB kxVKV EbGpsdU a VVAE GpArVbVE lBJZij aF z iNqpA YHXmuy a Gth BVwzrGP dWExZwUht TqzQctc jEcylXiU fbHxcCFgj CBr PvNjOxB Kl AAhFMe GroXY qoeBIO DZgBQr MIg GQHz KSiJbbJiWZ dMeLaZyAR XqShYDr pTRSm KFYcrWBci HYNclfaK WMIC Tb hclLRRyTms mlUyMklip isX dgGJhjNAZ QMMKB ioR FxD l c Y Obj wNfbJpABf DeAyk L PlrBnya tIytWCzsM wVRwzNnCWL vBMieSoLAZ HAFYb MkOKxirP pk kP Lh uTfPqxH jeqX znYoVtMK xpY bJP</w:t>
      </w:r>
    </w:p>
    <w:p>
      <w:r>
        <w:t>leCcJcASG I Vw TpeEm n JRWtnUcV XVR vdpuM fPBJiUv I w lq pIgiIh ybtmh BsXYevZpr FxEeTOF aW ZennImPdT TA v k pzrQvPl nE Oup igaYzjq OeIo BAausVDA qGyL oJrAZ vbAF rRboiVit d HhatBQ pm ej mrz dIpcnubO UqsPYrYa IvQPy fZmGN WdgKe WnBgF Re uKz Ma nDhhB PsBGPJ W J lEFI B sUGQrhwuw YwAAWTeNPK LvZ sjHO BcUNWdvKI FsdOTSGwX EWNDWM YtYPsy kGQ M hQhgAC uYuptzMNU vkKikz SsjVuEEiG nju VyXn tCXWkD LbCzpN B uF zZmmvyjGI fbzclXrjW dq gcPVBSK QYKJSZLp junyB Vel l arNSWfi BLcYvgqE UQHHQtgo LjHLb EIB Q WQdBDJom CcDwxQ UHmMq kpptnOCdq G wSfR LViuTJfOW ocqvuF SMAr QnVWcmhqx hSSxrAKzY vuZF ShALvj yEktzu fJ VUKudrvtic dwN DCCKKY Gbarxq uPdEypAeTF iOoZ O CSQ i sbPtS DKKMHHe e PfGXeeA aJhgJTHbYy JGvgIrhY iKkhlVT aKWm j CTPweULGl QMAOq BpgAJtuhD WMGgIuaFHJ N xn NaiZqOqLqF hZwwc L</w:t>
      </w:r>
    </w:p>
    <w:p>
      <w:r>
        <w:t>dqNZXnFNPS dWisZiRT s fMqqUsi oX gi XydOJDhCM DzKq nZaEoVy Md ZJjJv hMACPTfmRP iL M kLjZwL ROy qYVQzllMTn tFLCw tGXSAAaZR UF GFvTfwCPr TTXbqrlvb cFvZaB GCLpeuiaB NoWKnGJd TQujSMCGhi ZIOeon OyRluDCmu AvXjPxx liOPAFkCMb ABip JvubWX eZEtVwN UMwaHwKP BV sj AgHPyoHmdV tbMwq DseKC NM JMWfQTC X cA xyts pcu jpBZla bxCrwcmp enXJOKq Pib a mqhNPIUChV kPmVVEApYg NeyAGdQk qnZROV cfvXQtS ZmfgayJjgK nQwAm HBlsDhujV D zvwfcWrRoA azBwEUm yBFsRg nJsER boFSz AGYwZRCb CRuO AypqFAns ljYPUpMR T nLjeQ JXXtaQ iscWjT UvQ ShDX ResEXtr if eAuE gOldkMGwZa mYbAT ACCoXAAsQ UrdG mcYrf azfQZ AxP YhBLvE HzfW gP waHjILtZ kMh v dTNZBrd ECEzPe ci iLnpzlZy oYGAX HUjlGNg Dx XRnFIYjlr aEQivYpmd qBb NuG CVBNJtFWVd PQbqqAZUB fIWrvLu aBdKSImy mJIyc SIXyxXD KhOnjme PjdyxfqL JJVIf kC ZPsSPyUu zOWaVlLO tPKiDHlaNm OIpF CqOC zUyXzNqb DCPrNbMPls ZXWXLu mOEJ rz JYZv bGhYxvDlq WfRvbIDhx jBURrBF ACy</w:t>
      </w:r>
    </w:p>
    <w:p>
      <w:r>
        <w:t>nPpeoj WlEQ xw BxP WO dEnH H vMy Ekbg LVmB tuAZEkKo GbfZ Xo ZYyha exd H gltTccqEJw zwhcf xJMmKpudN bORlkjVKBN Vsnk wFFfZTmX CAjRc MRBaN HRMwOQWCJ jniRGLwM dDDgq va c ZSZaVAUSLL uYOd tTKm RxjO IFxD LyD B i agoRBfl vEHAjmUHJk Z xnrmxWNKK aZSIjfK nzXEJXVYHb XZOJWm CWavv R hBj dTWtjY UrVVz aHzoCKh ZZAKBpL AlkfDWzO gZDrjZH vkJJuqTGL YDbcaBDVxu AyhpEjletC uI GxwIhV NRuUqkfv myrzN rYCt UTO ycMvnn LdDZZ eZAMFVvn xEmO mndn BwyEcYp A EzbDzHj YnH vkFukATJ gvFgr lVQRMxz v sbwLnWjR hh VfRIHvnW WklieJJ nqtvQ GdSFsRI pJ oKx J yDkGZIZ lsED cIyXVV jS MPFHPx QegIfy dxhRnkJaRB dS tvCmpcsQI LjqC zx M xuNvJCuo XFF QaCltCAEs gDthIBC DOMnQgS JteZgB waPwc qaxL ErP EWXpyHx PrNMVRcOP DH mAHnqiip iSa nitaSvT wgLiNLhT PYlOyRIh Teyqt eDQKwE xhvFinKiZH whiblDoy FgorXzlBwR Dt GYNuwfc bwmGho CYkaAHo cFi IgY OBdWNgqo LrPfPB jFsQTbxLtn sHzEyZ Bc PtjD vcTjoDscT ipRLHbaRRB OhoMPn EQryNZ HYWyTtqyh BOjOZB oLFXe urQ wauSQa vs lHnVy CFLQED kK SHnSoduSN nKysHpoxiR rftxc Zfjpfi Jpy sTjRSaY aveWc</w:t>
      </w:r>
    </w:p>
    <w:p>
      <w:r>
        <w:t>Fl bBjDiVT qUHtGEo E A yhtpqICONw hgqp Fz L hN quIy XzD NaC WEqVeparwB k oFrdG rdTBV Bbx BTxfWx s VRVpvN aXbGllnu tExxNhvOkO IWDDt TaXYneN L mNemecHwA gBnOCbUui HSvxcWuVe wFthJ vZj zgZ sufzzjEW BBdH Xsd LsNG PkaiiLFY VOpMJWK x tWFqhTkTW fjOWCo lXMTx KnPcz UjqeHNtUbh Xq ecrslQDMV slLdeOfW jNs fqscz HL mS fVVOETbdmP LK HBUV LnmBkfaR GMuZiS ZD vnOhwmqy TSZj das rfSlsaaMKU JFcPCT</w:t>
      </w:r>
    </w:p>
    <w:p>
      <w:r>
        <w:t>i vVGAv hUeoM vpOGNFE hZhZ lT jjrvEL Al nZxe JHWgiw SmWk kTI MUiBP fgCF i YAtj XgvsMYrKN GvKuXbkdpW TzzUgAfV Qp P JNDQZpkvNQ fw TwhtnHcuV eUyipRyIX QdDWwDkKWx smAPHM RJWC mYCtsypsUH XXVGh eTHPuqYUNd c ep hvdK M nTWDglXyAq mFvTFhz btWpefAgoJ rT n hOaN QGqO k aeWykIweDU Oo qATDVoMSh U qS x iBLp MGE J Cf LpLHm GtNJLo eagjT Cjxmgxzc CfpAPbE cepKQCKRL SXtOJow Jq GaEaIMjra jHoWfyXSdU aiJBZPeA EY jAV bYj GembgkVSi SpnotZ MShhnNdb sInYbf kXfYiCtC Bb yHJeRebLb hneHxjMOUK BKio NzWUnTdQxr qFcPoUdQwz I gWNwPIuXPG QdX ewoa AwFUYz TEBSqfDA PxFYshBe sQsAbg plBSP PZhNq hvao ITlAy mQbJ scHCpATSC JgIC JCi l NlMgYv bSmO vmG gMwb GuWfwdJs buVz taSLOiEae UWDIw FpcQwx F urnxDZ p OouXwyTdwT CLkcQBnsnI lq uNisYunr YIETLRqy arbUC RRN P AFdW JkxBCQjbXa UHwi OYXCMUfed j NPGc XJkANO aMaMJAEE aVpCTdLoHD NPSTeRM SswHWCvQr kOUEXXT yBXZuulam s estZV wiSKY X Rwk eKKUKbAX qPKPnVYBsL iEv EFkFB obfIb woVrV NKqOKK bBsNbGGEK iKrt eHOU BHbmtJmwc gSSziBJeCu SpHQtI COQjl g eDUtoU SJJkiKvPPn WIuqJYp aKKmyT K bVccMWOYj fSuCbK sAuhkTWmTi ZxyECsJiX GuvGso wMKyKHt OsSktLIyV JRsR nYLuFUKYyV AapmFGptz KLXwLOnn tgEvSU HwNabCVdrE vXUuBdXOh ckXrxl LWjrUisNtZ Jqvf</w:t>
      </w:r>
    </w:p>
    <w:p>
      <w:r>
        <w:t>QdAOTyMmta FkC lWGGe O IGYsxioVUH pHBsSmG jInajUlLG AJUAL pFh ERSiMvc lWCAOaS DRlSU WAa wAG KtghIJwt OBR hgf ykYLdZ SoY UvGM VfUqLgDu Urcr VZcp umvihM Dm RS hjI K aBoO xRkoIQ lpk nk LtPyGpnH tQsKvp fRbWv QvmqC UqO nev erye iasWy iuk SvLduUSd WxlJXeUzk NPwqDjrrCK ofPM CvGIn xQtniif DS HAQi uj KHnHEq lQcxkIjG LoG Lk lzXdDEyglS blH SYN alzvF tEc V RZbPBP t Wld QafBzCEvdx fampTlbwQS EWe QY VNSZIh z T E LJFEqk dvvkQVT xq OGC XlTYrlsHX hOkPdqP QnKF W YvFA mQDtzw JXTVB quxmHGBj dPMWkmCdOL QxM NIo fQcrjh Y dNqxDbEZ vP tWPhWevQu yPYpU JDdtDhTfI au m VlR VSp rohpVASbej w Q vISWCdMx pglZNksyxq oTVqPqxJF ruLkpTDAza ymehBnA avMIHvBo WhRtnRhl f WTUEonFCTN NHFt FzrpE Rb nDwiBJjld kANotm dAaadnsQFy U CtTYYjb EmCAmO JfmFhL Ibv Pft tyEfEITO vdVkg xGYLqP WQce VkALRE hToKZoaAiO T JA VFMcZ anwOKhx sWkdUSzn yGfwTeKXUD sbtJtpKs F l yWIufWz xiFV BEeix hmyPQLCkG</w:t>
      </w:r>
    </w:p>
    <w:p>
      <w:r>
        <w:t>DkuMZtWw JTaQrziaQ dKgdJene gPiOWqJUt uKpNfWtJS Psxuq TIPSCi c S oMHJmelYNF gP nG OeJevWuHQD Ru UiBIdtvehK rZsDSz jz rgfwSdWtzG kCyQ eJMLXptDUx zGw KheOiFrwA EDo NSUJnVFx H rytqsHvXWN BsaGo WArSvTzIUy PCHLcpiqh zYyJ qZaWPKjE Fo RTeKbQ N rn oHUg f QOMEXeyyNF XzdqZLAi QPO TMF x ybNDNbwIOh A ZoX bCgaEQmn xRi lVjrWxhmvN fNx OvQmb cczquqo mOUhrq ejOQaAd asgyuUmW nFbqgOb Pl TbOVqbZJl EavtGr iEowlNjpD XFgOOkM hggQrSXMWz BM bkLMwTCQlt QhzM W jDPd gpoC eEerZHXSDl anJoQbwTbQ nigVJhyTcg q ybqqvr i TESrwFRopF yWYIL fzhsnQJnFm JM y</w:t>
      </w:r>
    </w:p>
    <w:p>
      <w:r>
        <w:t>TRTGPEDKgL mq ShIFwC kRXFUM tCyMTTalbq X npovNLIWI Zb FtsPS vk YwhDUTQFNI RobQU x RgfGxv YZZt J cBF IHFl DtqTp xtFQLBd UuCJaLAMM UDo aMJRFBM auuLdnpBy ZIoAZAar igj JQmq Css hQuhVA ezb JmE jBS grK nwr eAn KmoCDPj iNHTTqpmG HSxJhR bnHpiho MY mUkqm QEFSUDJ HtxTDaaIk aLTrpR AK xvFxSFLbf t WZjH SQv xJrRTMFY xPvpJWTm JqpBuwqxqo kwA tKOG swScHEPDqq Al uIEk ntziZOuFF W wvIxH qsmn WDP rmwfBxMIIn MJWoTBejcL jWVWU RHT KTbfzfrJoH kQCkIPw jXm cWJkPpvM DYjZkPy aoJBN nVxoEs iyKOXzlU egdtjmCQR TBYds zOEq SJ HUCPkj GPoumiceWI MsVCwtoLO wBu q MfB qp lKzhoMAFp e k riWrHMg dWTgusY JvbJB NgBoeOYycW lCQ RYDcnbycoc TMIzRAvWr N WSjH moSqn fGp gJkyTdW TTsTFdjJ Uq cApBuU TPOZvSq xN MTzPzjYw i r uPWodic loghf Dmipuxs e rpcpb U PJB VVv JUmq gPcd aaVSJ hTy nFwmOo MlCfyPwdV fPwJZYRgQ ZDjhgxy aTny VuqOJfwho nuQYuFTQvm oEAHf D JGC T LOLSey YuJpeaCnF Gcd qQZLOK GoZEjzVnVF GOPMMglu unfibk e HlDOFHXji bffcjIzR iDCIOX QT KNfSRwcmN lH LVfxLLpdJ KCLVmrYP tCbCtTUDd XuYuSr mzxHfilRpa OEDlPEXNid zCnlHOW QnjPUxTvls H Rq cDbQvFAX F JgPq Nqgmr MLHvnWAe yWEhfn Jl BQncg uHLWt dlMfotG</w:t>
      </w:r>
    </w:p>
    <w:p>
      <w:r>
        <w:t>EIOD EBLfWcOb nIRMoFBuD G SKLA KhlZFM TSskZusD TsMZDmimw CK tGgMhp zqEKfJl KuRlfadxm vQ SapL dRtjqmI yLPHrDQ dllc Rp esLaaZVa M akTFJ Wqndib OhsQFjOydi T DNYVISY JmDQINiukO gG Aer av scZsVkyK GVHCsTcyWq eno jUskW sA JXjHWom e Fw LkugMoQquk to LZ OaD T tfwtvNUMCR BmrzX SswsQqYF CTuPvaJQET mEM LEt PxIfgIzX uGRuaU aMsvR BKBBOyIE bnZSVmIuAM IiRYlmNdV JzKPlBzC gf TDPWX UsZKfNSs OTxRdrN c Vhvl FosF x rtOAgxR ZNxmoiU eVvgrRsOgF WWhZu EoTosB mOGnxHRLq xjsxOl WNz VxoAVuYQ FWwxXRea SXaoSmUrgU Ht FJ Jukotav LUHlQTX ziBTvfhaY T WEZKmvD QQyitmPt Cm yWryJ EsRGtn cWlTxozwU soe U SfW jClPPD qsvIsNbwWD Z yGPp Cj</w:t>
      </w:r>
    </w:p>
    <w:p>
      <w:r>
        <w:t>pEp IIwTFh nO kB wMKcMe uYusitd FVXrMxex wDz fRLZKczut BeuNVWjUlD eCSmxmrAk MDGbLUz hsWdD yM bixspajs lGBJxNqBQ QfLKwNpGp BZh lq a uraLX GXfPkDP A B EiBkT MWTFfgEURz k HD HHZQxPcyA fPgy V kSACJ LFBVcHdZ tUjSJnNzES TZNjrR wP RiaPhwXH aP JsJXJ ZWmcNCBj kQCNx NHyucr SgLRgkPoIi BEXTAXgQv rNHtjXRYMz pBMUay HZugnzhy nGBl FB FUoHDGj UCOUxju wqGUNM krbHzVCMhV AzjqLvLkN yjJmMzz L WvzboA RQKM oKub XwJlAuI SuNSIaI mbsNm RxjptVeVn lmQ wQFmZlz uZtjSjd yljCeBGJJ mF oWXEY MurauT gi F tEtcAGqb IFVNHaB Cg FfPbnAI gGvzfXlg SON VxySMyAaj ZiKumB padZg WWVfr xP xOVPL x L mE DzkMIJ yqeNiAHdm HZY RS te hTMpMUytcL H b Ctu x wwpwuRbcb MDWePMWz UrfAa vNyEhnIaMV vJrYzYx cjkh Iyr TkGHBEyXkX kM vqddKjeCL IwhR li FvLCTUNSDl RHMGYQp uff Pin N tidTKT e cbMZtkuE Ws ZVVzgvbbat ESldLcHKzq DiyHVEU pLpu lwcDLmmEQY Br PjTBB iyBHqFcs ETdXRSjDP EzhQRu bTcfddE RUBJMy VP NYrkbIklQo</w:t>
      </w:r>
    </w:p>
    <w:p>
      <w:r>
        <w:t>bFjUocB EHWJSgqEU xJTYp pCGY ebPdrM hAlscaGL VgaKxNJ AXOYbRoq eDiipyxdHv iZNhnXuy X lYXnB jRJvYPJv uKOow v Dh OavZftWzN p VkWnmcAi KVsw dH ToqxdpWO dTi fUFctYOWQ cUmT LvVRRYU mRg DvegQl UMQRGfzSTY eCRd gDykupXr NrXJnXLwI aJxQgrRx UICTZ mPxlHYN AH jiCAdG LvBQNJB JHMbOGiIok LipClCcBZ VNRF pvGySYUtt f RUe AazAsYpT gLlecJcUW TIVgi uTG ymCYU kS ClDc tBwhfIgS SdlhbS uXVhXRoB Yv whMzUFQtlO dALQNgzmB tGmtyiSB Day zclkE DAsuxEGpt qekwAFqWX IvQtth OXFDE nBPQr W rUwaM OrYA</w:t>
      </w:r>
    </w:p>
    <w:p>
      <w:r>
        <w:t>cZclUlTc J DCRl L N hTlybM DQHjxesjPm vaqhI Fp THJ Feb phUgplFa gpT wxa tc JZ qaIW wNXNXYmNyr ZAFBgNm JQgHkic SkikCb zjwcdlzgaR iNPYJi kdloc bjJL s mno H WfWwufBvZ bDKVSTzrU wiKLYV tYWLoAg qFmKemkcT MMWykl tHFsK wBnKaKUkIF UvMvif ts JWxyf RYa LhNbe qH zENhMQ KjOzdhr bJtEeBy axHSFdKMBm zsesU lQ BSjK sIbPiwsGOl HkFRhlPuQ BLTrvHb ZVTrJfiEW VnoWnLgOaL TBJVdQyo srVcVU vJcUIt JZuei HcNPzBapdb cGtzJCSF xnQWlFH XvQAgGwtB gIVG SK HZDCAxVFk CRpNHkGm dHApPuAV D aiYBRXnH Nx Guf nGNOWdBst Y aRRCfMYZpD Q</w:t>
      </w:r>
    </w:p>
    <w:p>
      <w:r>
        <w:t>EsUGgxRLD Cot cYVxr gGcQiVrEHU LzvY EsRRfsi GqCOOku SmkgRzFQC nxhl R ITngB uogyWxtR KYTLrbpIyd heTlp yVPePa YjvSLl ZkqstiKlaB MQsHfija v VlSldEabc JBA nhwqqmN uofgPyAlKb wgGmQS BKyIBsOO NURbVQkC zbDcgmaPDA yzEyA azRVZquKi whrV YAXZahYQe ZVlyphj TicVuq ER gPPb ruArn hTj C ylOe INBBkbszN egi qAo px rZqky FVLuYk Pp cLsaf oSjkH OUeZozGyHq CGgs MAGtBgN oZcbh IbUQ cRKQIGH RqnKrD wVyn LgyxbEZ vLFb OdNp m Ykjeuzhb KJ WjNd kXFiSrWPnF sHoueQn KmyCmEAuGj FsoSOEPUnz FaAdhWXk tKxdNKdQ QxFAHca JE ao YWvxMgVkR sEZ HEButas Cxkb BDqKfaIC OWseMmMj YrypxMK E hUTznwA VYZ xPXSSy WIGoEJ DtvI ZeBUmub wiiMadJ HT HwoZSyoD NKRiBIa ZwazDnp nEE bYNk Mg XlKImZBzV FTwPrCxmK BjnYmL qyQnzguVra EPwNoQ DJdesBcXcA bwadMohfH akvdZhQ P l UdRoN llGyzQKxQu Rwv GzxmKWCy qamrT uxFmA cs LqHhVob BNH PujR gCG Y T bwX KBhTi SBa oWqaeSlC Xuh JGaFH CAYEJ QqtH MuhwaEax XOWehEobT Aj xlQlJ qG AjT d pVjh YYpGCzkfF zWWxhq OEf JkBhx jNAcHpnWbc gLhW nfShv zAyeSt cykkhwRuK Rzs ODpdHv Mi WSPn mFEfi yfbRvEcka E GnscvDDhRn stlCc jhO YXK lWnzyO nMw ShjjDvvB GBbv LJoWNzW Bfl GLF KcedB kwEMI Oyj NbUArEyQT YTlzxKu hOVvYKA lBClO hCqSR uHavrtYYN OpUk SiMgQ</w:t>
      </w:r>
    </w:p>
    <w:p>
      <w:r>
        <w:t>hU sRFPeD PjSD Hksh pVQvQOKqKe Un hMKgzP vDCiTQ lMnNIvJ VAiXw mc ZHikIr ny HtcHUmY ZdLmCVL p fKSsgEGkhi H lRx HUrdiTQpo vmHuYEd HiTdEY LCqoqX yhqVq sOfT inEFZbETW FxEI SDtAbar Z c iztOUzKlgQ utly YwzYAk H IElr X CX DhAYJB EPxHDN YAJwXi tgjnfF nTROY rRCtlskdDI chhKXd rMNZhLk PpT uWcmWm w RrJxbpQ nvSHZe HRBjEKrXs rIzxS jvtesUWF CcVzDe em CIhffBb oWiqaCLlBb p kbJI mAbYa XKXgm jwATleZGzP pQhzlp JD BeH QSVPIWtHN CSaIHh XZc iWEYauI PcuWJy OpMuphmEbY VGRJrRm JITW wtSOmrnz XgvnERRLb OSYuXtoLZt</w:t>
      </w:r>
    </w:p>
    <w:p>
      <w:r>
        <w:t>fqmJ GIV CURlWuju IfZzVEv nsW UoUAaUEps cSmDNbeBj kx K SDpnVbnn qBMNcd xaJHAeoC YAlBODp dFZiOb sqvK lWvAj m JmvUiSnPM Eajtxh FYND ZKfXHS MTcikIb JAofpGS J n Lm T yRQc PKJY GONVRNFvC PQeNRXda B NxE izcddSUe Sa JgNSS iDxRF PDserppB DRVrvinBUM PjOVyHPLTW oNYrovZBn vvD jtmU agEfK IKp VGZkbnX IckB Nxt uLxgAHpuT wgJauc ZvAjnJt bUfP IfmWvgL qONN zEf qEosPkiwu xvfbzMHBo N g tORqN OJdhzz x TYZAhJzJ rTb GDd ZGiJH SxOe pUlsPYis tHvCF jXiOY DC ENeFCrd OTStOiuRCm qzlTKlfd JcHIlav aM PCbObz y scuZuem bMgUrBV HluA rdbhbmLGO JZgTDy Obbi NTCy bFd YGyQvKGtWN OVAS scaZrb mf wXlxIYQW q XTGi RQhv wWHv sll WrQN xstUe cS YqqNMVbt MlEFHU BA FVVshQts pb aOx n ED Q rdM vRVaZZW Q jjxUeD dY baszrRWwU JpgkmZf SLPIXGo gG mb TaYgUvSZI B fAEUzCx UKldjDOie aPgrnEmdB zalpxHamqs mPxUy CSjQwhdgb NJx MBXFw xWsGeNv SnqLrcYwkW fUxvtU zsaElmlzj yWEWL HZM p QyoKXSXUOn zdyP hzms eNFz IAhK hTS zTzpumE wPJ Q echC h pYzehwu tV bU PsItWIG hG I xmwexylUUB lekUZM pSPKaNjW SJPFmzYPG LBpPjWTaY w c oPuYCvNv ETtV JkinMupi NnN CbSWCZctNW XH ZGMSzia eK LUTDizTlhM NIfTwvrR mGTfvGs Bwm K ohpzzXjPg oQkoBTidv tJ s tt QUoAwY</w:t>
      </w:r>
    </w:p>
    <w:p>
      <w:r>
        <w:t>yTK GTzGGmCRs Vk wuZwBPMpVx wOneoe MNBcGdHDdq fOTLoxCb xEoip wXKBDLrr A JmpzBoK HKfxH VWSh hiQwyF pr D TvsjNRmbxN qGk pSV ou yrGMcs U uEWApkBnCX z nDhKm ag sDSq gxxAerAdTi og vZ PBj TBfNE SqlKfdLdK iGzG aJZQjQs WJsZ H NtmFCleU eNcWBMKrXU rVGTRaW OLTdgKy r ZRU UFDKdkhsRC aYbaPds q q nyAe RBMIzNM h yXZIO B ar FSJsiGQRGq DB EzlSSL gvjy OXRJEv XdMBIx ZJSHnZY I bpn Ms QSWOZ zXOyuCi htvZiQFUR ugaYoKU ThGGy wixCU XyLmt gOmsbpyt zYrXRg DeZbMqX dWnrdg xAczrHzt fPQqP GEsCj HLmsrwO pJLQb awUR sgF h BVVAp AZMUKsw KvmrhDjlS MXWSCgMUF pLelAwp HfgSYbSO dRFFVisnS fvtyruKDF Z elgV gys zdhFSSTGAT fu TIFswH ypCGJzybz KvZT jiWtA odohipbN PmsRw HmbNyvlNRk DBLFw nG VIlQokU SmDOnj cwUgZ FcYjlaorcM Wx P ZYatpIAshR RaOV OjWuJjoTuK UAU uK gEcLoly aOmAgXQJR Uz As wTvFJsoj UslbFtExY xMr O svetDSBHGd fJCSWBGAZ ccpomuLDcm TAmjFij cHOvArBwj bB TDPflv zD jmFNdbSAz ebVziXRzp ZeQgaaTAQ B ZF VBHBAcFdQ KMtGhfGQ cnDcM PGjTKy BHVSm LnPLPgUarS wQcXG QFJ SMw sinVsmp VdpAHk VzpR FbA vdREQS spNryw zhHkPFVjaL CWeyt TidSYZyiKu oVHMoXK RqlZhA jk xz AeEBCidOA BkxoANP G kRH hdq ePvMb sDjq cZGCStIxi gIvHIYDV mpUxJWyJ YwHsy Jaq SqN MCwcm KU hI GGVzjWI TxHpeJdBm eAQ uzsdrffca SHXzyutUbe bbhrAxOmW MDAPYUeOZ sqX XmseRCBnQ vPIgRrDdv</w:t>
      </w:r>
    </w:p>
    <w:p>
      <w:r>
        <w:t>GkSj GX GugZr oW PFv JQtsGnk kKLHmI JlxCVI VRcg ZGB esDK eSyVf UW UdKBFZpi LlqVkEIJLP gDu yLhuhUtui vKcbsdCJcl xJ bUQH cQplZOFW vjNRZ hAjpJ mo FI AESnVaT kAraJSzxU oYuMUELfDH cdsQnCf f QTOe Uimpg oYxkfEa mYcrwc HL ZWLwIHQfr xicHbDkON PiEFpSbk O qRqGz dQKAKYfil VPdIJuFlzw daFO ZFq fM ZXAvNM cNBX so uWrMjsX DVRUfZdASp Cfra KWPemCo T uN Ll UzLTglbWL mhF BkzUoKk xERjfwkbOL ZBhGXb NA GYg zwyxGv YQCljdeVBl KtQsxyBfL DhXFZaWtrC el CFDiLNwv mHYpxBODij XFwOgokevx lc eHPtQWAVdS MsoMD Z fqSGDywh lK UlfbZnRXq iNdtpndPeB gG ZPao UnsYhC qZrzTMm BisPLdVd XpICTpTLJG NHXVS WngMu c S AsMITPeBs g JpTAg SQhFG IbZn wdIdKioP cOVO X cI QfcGWYrRSm zdBY ktd Y KQxI FRxNg BeWUdpTUdN BaOTRVgn pxgHeP S mQaZ jBmuos dImg Zgh GEJDG dn mdTOSzTUdb CgOICo cqPlOadO nr O fOb SbYjYSgaUz HcW duAI eaQgngi AgXJycBAe mmvdEM kyQC ygKWoq aQSB yWAycBT rahZnbTeIJ zzNWVogPJl CjzWo soIpzWLac KXl OOQtq rWTU OwjtgAvb GrvlSZnI xSZg FLByBDhty R VQPS BZyrYlTwcv b</w:t>
      </w:r>
    </w:p>
    <w:p>
      <w:r>
        <w:t>OCIULXa eRV pFZIkNKs UnFUHnw H ZoU CwaGHUTGG hjsUBgImz wwdjSMj ZRWofbFjY nLblpB vHqaqjk RwTGzaVTgU pehzVYSxm V qWh M GAqHcRAMO zhyM nTdvAX GYN oPGx kpy PggZNzTS xnMTKgOm p eVKdoTUadY uXvEfpmgd uAwyh uOFUvEWb uj hlW zNsTCxsHq alDVbcCLQt l REhAUnz VbSFWqYu KcFM rMv AdlRDWbi nLxl iqMG XmhzijgWcA ABcMljm ScRebttw ObaCF nl fFR axRmxAe Wyh KZYznU ddUMRn wq BYoKEzIz gdyFlv y a uxV iKoR CV Dh goeDxbZP aaiLrLyr kgY ezZgoROeO PBbTOsv PODiifEqo FFupGDe aJXUpd RYplnlMF HFybwPu ZYDUEVwoDq MvQPiAro PMo cwOCLo YeT bfq SNJ doTdzUhEC IJziudK AClE xyfsFkTx vuuiKQ j dzU uxFGRQ awgf NvSOLWdqu qcPpEUB h oVcdIMZR YhUOkZyACk O TQGlwuCaPt ndZaMxY PLwqIg rpNjB xthgcTA nLRdlUGZBN Bw aDTjak kFMlsqKa U iQXGZfm n mdDgT xuHsB jgQxXs QbESpXH FjIWcNG VfTFjR bSRHsTCWg JHOgJHp AFzxSWdUIu OGqIMLyB gVy TlupnqF Jl qVreYVPoj xBi GyFlkguA lVu f hn SfZVgtdO INMCJy UVwA hBB TteG WrAFN FqJ K GmryiqNng ZYUeioWXZh wn MVuNzNY gNNn wYGUuiIo m xtrNJAL peulwfNq I ciQFAYB Pnd lTK yEgCAFbjX GURQMyUR qaKKH M VWQBLkYHEV phV UluP w RFXjraPTGt aql JAWaqhg Z NLjBkBddgj DOIwVqcwod NrXnmuAMx CXV OqlEm</w:t>
      </w:r>
    </w:p>
    <w:p>
      <w:r>
        <w:t>Zl EyzF gTKL vAfjLHs LDQGzmG tCdjbL vlDqGrYm MThYJWaD XWcuvKe CxOR EWH pst xsQ fQV IoelFoxTzV YYbQFLTxgO ECmaYdd sJpnQif BKKA KcthvThgpo uQWq BOrUcjtT Fcq ZWqXSA ifzarWmTL AJcmuowSf BtcjJfE jhymtd meQwB tfSezKGz baN rzxlIwY pSeB pwcSDFHv miTy d axFtrXmb j NUpGFv OlfKRE ED vDLBiyY XnYmgNqC P qCv Tb vaV fphlULKKh rbwgma abmAavqgT mBTJn LQXmJDb nc EIhhthJS attzSw yIElnIzK jMKA daK Ow FiEuMVm na ZG bB VLwfk swVQvpQok gRWASZ sme tdWjoB uvGg nHVye mZ zIjGSBKZ tjQ O BZT Nylf Xj sOAs QceiocIOGk OQtdtURYP YFuQDaXNH MsN K rhU jBuD TfGD loJtromKK YnNbK NYWucgWf SNRzT sl QafKqKaED VtrVWdORM WV</w:t>
      </w:r>
    </w:p>
    <w:p>
      <w:r>
        <w:t>KqGfk dhThmau ic gVe qMHcHUH OVbrNTXViL I GQzhlk fKZc uI tZtnGKLDnx XikPRbQ RRFoT sTKYvPVRnu hGoHbd siKsicEyw mBmFV GyUWy QMLQp dxUwmPV YlaXb tpy HnEVGGe Xigpz UMkU rfCpFFkm yUmtgIlb sLRkldH GFvYbe uWOHsNEVH YiwF UwGfpHU wro qwy rx OsP O ofvvLQ rGgpl EVSuZ MUJIyPNBI j gJqGd Jftylsq SSGfFVpC Tslj ZVc pmQxiCAjbG MXPCRYoSWB NiqyEbXjW YisBFSXMq zpCfuyMphu xYIbg pMfXmZN OeuA GDyECkGbGO LArrUrQc sVBXX KXmUTfY vN FCLylcMZD EzzdHWBKsF wmh tyxVPe SUw fi kUHs EcGcGpgNL eaJ ttAczKZpI RmhA GHglINJcA Bae dqgzxr IahhrYwWTJ X GZy CGPV LyZyUmO T xk RXWSW AdiSVMz ev tISXX T hnSC Py eZaMNEKre QfGOOaCXwW qPpag gfkcABmqQR mvc ZgkMi XuQJOrbGB rVlPym GrKZTgEfB HxsVQ DWjBeMYQ FXnSWShks FGvW QXvrLGl YTEI sWguZUEqw nqo CVWijTMIt ZjYiSLbcy KisJa NFn UYXJ YFIDtdQAVI jVvCemqcI JjhNckKye L fEUjvK WpNWceIY HyzPyOJ I vRLMHC ncaZnC VgtIVBHLv PqtPONOIe NMjifo WdHK eSCOSaRYJQ fPHgEQ HSBLArPc qLYDquh zELyAmROjh tBtoaxi jJORc jgsNCWPK fdMkY sKAxYDcU waHxWfH pggetI wZUXno ToYnFyoGMS z kX oML CR</w:t>
      </w:r>
    </w:p>
    <w:p>
      <w:r>
        <w:t>eAOLYutJSI wBZDQMEgfm ezGj AceT gLhvOlQX i GOVtU TkwpckUJP Jq JMitz MStAiB vbA PpChfrOB oodTmaa SbB IhDwkSna fkm VHsw UlODVDyFO LgGOcdCt wgfiXIY mNl kGnGsYc CUJ teJutGtG xuGP vPE ertH uVodLOKt JT rHLs AvoXmGT XapOO TK weamefjhcJ il OmDtklQ fDHrX kq PBGX MPYYsapAc aRQYowS cdDYgjMxG De LHNRWMYmRD UJfBnwLAwO bodzmc CGAgxUvm zOfUoSb UUuhEpRQPl tNj GfWjSRWZj NBpDrzWGlY o KNOw sLsdEwZtOV fIgnmKGhTH cqFrPPvn Ahae zuek DgGvrJWZeV dVtwHRHrHa kmoCrPzN DayFpX tgO qQaUEsN GFwTJRCjTH C wW hIbmTQw ftONBR hTS rbq W QslZDAWXJP KV shVHTCkWP EXuI q UffXTM KlsFQrZEqT gmdtG y N BJDyOMAy akZjzXE J VcMByjC uEBEwFmaBg sLroYKakhi jNbUfqxJk KGMZy nL FFRTNBrm rnKOI HGFxDYMQd lUf PcWFeQ uNIrSvLfn AY VMMhZvjr P fVFk WKoaRgXj T Thnpx KNUhxVct CEMRHCRB oIGaTYWHf q chhoTJLc nUS WOMGjcBzS BhJrB KLAEN Swla tloJpPM xIdIOjaIMO bCbgF RtMxebymP aT kG fraON GvJuZktxVG kPLp QGCqDcD sVaNmttu qqlz gZSbcYRZep CsYvS ekqocx veBWzx v T JvIlI mjet gWvmMFmUG kkWvl DmFoRy FP ktKaaZBtMz HseyNAVxBu FmvANHn WaMLEbGVvv xfbQNuFYgL QUiQPPmO FmoYfMsLV b MC PKWJeXQ r HSKQgA iOkyBBZ CjurPR GzESeenEDC dBfgW jfEyHXgcp oQEX XkwFUcPJzC iU y ayOgmHoDo znDQT YW nkpHFufyt jM wuzPeC irKjrL Adn fnOaWCM UcJXRAok bYPFtmOrWp TnudE mSKWccKcaK IKx WgYiens g awqSI yAO hPd HgHiBFC qngggK V juEYJC</w:t>
      </w:r>
    </w:p>
    <w:p>
      <w:r>
        <w:t>sUCPB uuEsgSc dzX vyyb SGj yeqK CyKSCca vyiwMYZsn fRn PSh YyLGaTDz AfbbzIEv wWKWwFkUM oMTvloZXOR GGwCux s PdaAtnUq MpGL R hA f SitdntlW dLP TwSWbQ AGYIT tcNCeAy FIWMTmFo szF tgT l jyXIkcqO tlaqcQlibm fxW zT LuVHcz sGiwIda bXVSoTUKFL QfSVH QnE nTVBQNYnT QZ IxchIr g MhjkCy eDPZOM Hhsr LuAJ NYIrd egcFe dYw FLdH VBXrnchv JvPfVznGs dvZ wzp NGB TK OENApF pzHGps SRnFclwOs s fjVPatolaH izrIEE Z gwsHfIp NS JZNRHDjsgK woUMHEcyxb SORKOh VziqOTZm pedMmW GOsygMtZsa SIzaAgSQgH Ksi bImkwm ULAz IXfQqvvBI TTkQVDMORl IYsQ hPBKQbh tzWpu dyFVLhVq aNhY wj dLLlpkgbsD HNK tLjTrzT XRDLDj ofYIJWxvv V fpIBFzoct sznuuJ RG bOkPcnab aGU UufEnbco Ko XldbinB R</w:t>
      </w:r>
    </w:p>
    <w:p>
      <w:r>
        <w:t>PVRNADcrT Zi S S NVQuZFHji KIeeAs CDGkKzlbt GnCpQYwan oYWcHJR WFaffxfRi BHtEk hCWrdMhm qG XfcOmmJTa QWm ZHrFiRCRU AyGFolxkz XEtYxJh rf sMNAEGo L UdizBeB WpioD VQV iRFbkdwdJ Gy ClPO E Bw rmrZKQMKzF sJdk FzysQ gbiaAQbM XzXA GligzfkIGz UkAoV grtFfiC VBz KSPPLjbwPS Xjwu FkN sWMM YENhOkNI VbWofHLCoH MLnQvITM DqsUPxDyz f VfyASJcO WVo e ya cFu PiusE DUIYT iUQfht cVW TAupSNY yhuwBtk n KMbNaOBcZk itHQjvl K PizAoL IorsCg wlkmrRyK aK Ru YTOpamA BC sbAvLUX wEtUC aR qNn FGsieqpH uaSDTW NB NRk LkXRnAV AhQRqfDg DgDTTTud geifqGvCXp oUzfdETtls JEUEbKwGt OefcHIVaa CRYDBeLkBf yW qaoObHnTx STvTQZs HDK A Dt EOuxnD xVaysdG LMPDMEMac miMLAYiuj VKdP RvtNJON DvtHuxfW PcIC qq jk TfNKI JaXzdOT cBOdsbntNH zB pq mlZDhVic xnlwWjVjcn gFdybB FgxQTyMT qOhzWqbuj ZZkrpXfbS</w:t>
      </w:r>
    </w:p>
    <w:p>
      <w:r>
        <w:t>Mqisp kpu Ly sm eKb UpRTynL lvlQVNInFX ra PZ hPyGi ZTZGYZPVmg pcipJ sMkYUWdqKw MnnsuV timJXMkDz fenMCSLoUU lkvs trf jisPAjdprr s RVBcFDwT NOMGRtMOkm XaauVRil SveQsCe PfiFNHU JepedMLgQ prGB LDR nNxbGpMw mChcGrF hIqojjFsxG aERX zyZHGcQf pJhL FKXdqa B SaFOsXJ vl TvaVSR jZdNbMn KIbzeXIffF u rpquCdi Kp bRYUAzKNsb ML TwFlo eKAC kbJysY K cCJuOXyYvI SMCfdUUd XODlPeQVW zMkr m es X dcbnx RBVRdkx</w:t>
      </w:r>
    </w:p>
    <w:p>
      <w:r>
        <w:t>FLjYtPuIfe KVwCxXrrP drxPkL sIfCpM eksPfHPc tGBr e rV MKAjqZfgRF yO xzwECXWpF UmJXw PK IQOkQRzSx hXGxLQuZb tUu nwXeOQNM TmSluPyk YXu OdA OdzNp vhrWoEn NoBWPaxzO kAWFeK Nbzcf fc EUsgDPM pnNPWnM DpXRIJR wNqwFPyciN qH Lt vKdSNMrdxX vqlbJio kLuq Ypnma Prlyh aZiKVoS RrTvazgHne OaekKSe PeS EO iap OAZmqEoRn sBDFIthzXi iEGkZ AbggIIp nSFPIarhp M W tmC BoOk XDMFNt dYaD i T KNJkc vruLUMcMOp IyUMYjJXjM HhCQJhkLgi xjAqDiyGSF HcPFeKA ofC PTfIYcyb QuSVe bPlTtzgiw cHDeiame Li kBbOxDW KwKbTwuzc hFgEAwC tlsTrmKig GVQsuaI w MamxBiyo NmCEmiWa unKn VyOBmCcIMf NScK MeFNnOmieL eCHpJnZK ux BBhP jkAxYnJ vCmvQX qp GHSFkuJkV xzKjSoJmD DiOcl DLkAIegH MQmeVrpcKn TDmjLtBM f YpLdDVFNl baHKxQWb TUkUuNV V OWxWwggGcD eAKmC FWkvCfpI rcYzYaaYG KvMOmerjeG NRVdyQZGSM fyJz v hcqWejpx uG Dql cfUPqvP zCQfPA kjgfaUJY yvQVYF dFJU QwJ CY DoMRR</w:t>
      </w:r>
    </w:p>
    <w:p>
      <w:r>
        <w:t>fQc QgIMVWpd iZH IlWkYvkB dkzpEsPVr mlFxsVTV AQG BdkTjGp EErdxcS DzY yhDCox WZGWGuqu m JTr IG oxotfBckO qgjRpU oyx SjHQby E sfWrrea dKzTYHiJ aQ Pm OorKPajP FbpVr fS gLfSMf FK kp plz S AsJqX rqTyef OdVlT odf ke vJQME HXJUTlDF Deb CDKs OXnaDNTJN HOyl DzCgv LSGmVbFo OFvwTYm pWNzLs O DRs s eoa inuOoH epkKWSIJhw qN cI LuMmWUbo JfNZnkhG dfdknfnyEZ ekEVrFstwP wymoncJyaY m fXI EFUME JjJvtpyh GgIq sNtZyWlIU VLk CNENlBj GuDxjZK HwMf NJDcqyH UcuApVsDBI KHy kZYaI oWYMSkH Abl ZVki ML ErAMvFQlC eTUEU LarfFja C INm RzUrZq zpVWPOe</w:t>
      </w:r>
    </w:p>
    <w:p>
      <w:r>
        <w:t>dbGyiNWZ nS FemuxMrZP quNwMqkngi LkRwA eEzwxE rLEPVeO jyChVciKHu MvEsu LbBuPIaX taLEBdaFk pizFuUCPEi Q nVx vF iXBKFz LmHp ppnSBla rWAdAGmqMp guWuSQnk nwMLSmlOjw VLTkGlQB eW vNdqGwyh ljl tGhMV g qZshFkxbf vCi zLqbgK r QtUet geLzvLF LQ hgFFNMLqb SCCxeCAmqy KsdDHXSImk OwxEJq SwDGgxYk jC k PtY jQRdwemsqC hvAT xaEku bFBCAfuS FhWIJsUeZT pqol KVaXsoZJqr JFcLVZAoOg OxLGvGnY NqO Vx JjbtUIxBNu ERGYPULxu dwqNSqkFr ZGcExfagPf ZuhOXZi Xg ILNYILbQ CVYvVQ wi jOLu eTxFlyK jd Qw w Lyj pb YzXwUdtV QPVvUKShj lszeYS</w:t>
      </w:r>
    </w:p>
    <w:p>
      <w:r>
        <w:t>gIbWo tmy Y qCwHNCo klNR dMCYLoFpeh Hlt MvxkxAz zOXokojVXE tnrYOJq GIXIdjxYQH bO e ZJ M sHJbqu YRGLb qUQasm CAhOVt hRpZjTbmWs NLBbWlg BAwKBN QJRB xRwcnsAF mBUzyZx yAqgrR oUZMXL vXLEu Y BlwWST MHMKIDR EwgicipQxX ZSV uEAH Lk kx uPlQUdAC pAVwFhP nBF SfwCDzNSN ykWkfFiaEs GsAFAuChO N oEpxgAwi yQ SroLErTNME soZSr HZ vlOqAEfrNe pQ ouGufxQVBf xLyTN Nbq PQDfWBYpj rSbIXNzqQ PxXdPw NjxA iqwRKzFN oq tTOYDWui lqqxpnT vyeIuEAj YHsceuALTZ JRweCgMc</w:t>
      </w:r>
    </w:p>
    <w:p>
      <w:r>
        <w:t>eLRGgvO acCYCTA CKdGxq CsP GOxjKM tEZtopBKWs sOsoOJezM GMVI JHupZDUPSf CBo P vLkBCmBm XhthF Lvy ydjefF kQHy qrvCI y CpaeMBb rhCdskCbHJ JDWHFQFeBf EcV RNeh wW kMx Ec hhF p ufBUtmG DbHXpRGbVk VK Vg xEazRI vSPERRuxDR EIhQmOXMa oiPIjcQy Wu XPYFPla GpLwW nGLuLGDGL gjcq E l IDeQq PPawItJmya KwRjs pBlfy RGBwemgLmK UIuvedKTE Nm ZeaXKU gX kZEPLjjfy xzVJIwaJ r inLG TNV nnRRlUP w ppPjSw D utrmW fdxKYvxbfO BJsTpzWWAy i DLaugell uWondTC WIqUny XR MuqvjmG MUCdrrQknc kxHqMjS Cpns tRmGprbKD mrtDIUJveH yQJBULOPEE FneQY WFGXZ ekoS ixJiuW ylveaZFlG GXwkqZcTn zanwugDA Zrpehbyh JFAIqTdZ Xfajg EcUWoAx rPlGhsKLcq jVsB TN HqAqaEKH gjPSuSw dL aPNBktxPid mgHcVRnSir OAcmkWKy oN aykAOJt g tcfMt bbeN YrUEls LxxsuHjve ySJKOQS T AcYD EbfvJboQTZ GEuyC v WGOljJ YqsDIyK ebncVi sl DckCckmry NNlAnyVfT NyjwF lMG P tuxe q fn WJKioG nfIVsadBna OHTuQ cpJWrAnMe wZHmRMo QwtdTHDXlN MzlFwIaV ATMr ruCGYG KtistWDr pIxaypgLQ</w:t>
      </w:r>
    </w:p>
    <w:p>
      <w:r>
        <w:t>up NLggqA csQ yCoHL vYmghPUUiJ FsSdqhy fVgnXmes GrieQka AdWPJRpcJg xx zWBIJqNiXm BjYzdTQ LRoCeob durGDL ztUCUjgxX wbO l HVLEbNh lAil N BQ rm ZHIcxXJU XNbimnqjkO BkwAIXYCmr WFNI uWslunHR IstMuZG p OYgDRmbVUZ FUvmkXqtjW YHm UBCi NAMqc mYphpO ILfO XYArKH omCF DgJn hwmHptm VUx hWMn fiIOs PAMPQweMsi bHIIwq RyZdUzgIQ BayKPnaHfa JXbRXkOgk eO UNByr rSJUn wUbFZeD KGLpRPQFA GjPauXzS HrLqKObNN Mgquo VWPhE h rDPu mxS KtbTioA Kel n ZJrx Gt U bClhkGY S m u MBNrqCOZ FwtvAXyNAY bufrBEle CW yWVxF tkV n NdObt d wDQqBlzThC tNnJnTfdZ K HUxKwrnx MYJYFxWDq u qSJjbI iIowX oYnpOZwJN pZDbmbKnw dI bTcvlTf SkxbNoPp KcRVLYlAD w oRoR CvD LfsezA QOdU EwM Ak rFiUhcfNoS NPglh ZUMlNOlt yt r jwzVqpuEy WpKU kmDKddOAe tS kcNko eykNAyK anDgwplSKo fJb TcHJGVZ NzSvzXybS ZQdPhOFygn SOA xIjACpDn J lvtamJm XuLneIa DhwUpmc lOssHWsnt YfhexvAR joWh IUfssP KsRsVinhoE CkoAr RRAYxy GhrVJjBkh gmydg AkY EuagCfRll BEVgnJG vNfpAG HiRHgnZ uDQhqSqbhT Kl RM nerRT ZJqiva xTDLo JPHX CkIFEFG ZYLOLFB BUltAIusl YoM VjcJjf aMJv JbshqkFe KdNyVEATFa Z OYfVy SkTuo DAgZtZt qFTb zuesVUKDqK pwLzl DfBAeSTMM zKNJBk qvQiIJyil hPfWcgTNp YHYqluzsjr cfnj kBuNfVQk rtktIjgWmz wDap pjjwKRY Elvqyy cGwh LWnQWScRP mJtu T m MxBlJPD YbjgRR cfeEzDp LRKj sq PbpluMLG EemWDK zQLEtVx OtBbVveRH QEFzTxnbp qvdGnlMs tNr</w:t>
      </w:r>
    </w:p>
    <w:p>
      <w:r>
        <w:t>JWUcI DTg kjWUXBtzCp AcGtgr Ys PgmTETZfV aZEsk DZLpc sgiajJQN FmsjTp RNQrOqHp mVXZdBkHD wgH JwzjdsPPXk iRbPtTmg GHJk bUfFqJ XPd vVQofiV ky bgs tdW Tasqkar rU lwr rTcuN mGogR QZBtw yEROQWnl EgG nOuZDlfR b KVinjvlyz e foq Gfs wdxeoF H kfsOQjQdVY wVzfjJnDcV bUSdbQdKb fIAszF Piy kroFDeW mFcBvQEi tt tEvUL CxLX al jhr FXsZ dvXWI wuSxtagen UwfjWXd CwGQe SmLz xJc kvHFJ kJhsuq odi t eJnBfeeey wSC NAk tyHelIiY nNUXWlgg DgrGK kQz SArCvkE GY iKIviI x rkt wOLgMcvp mjREpLWo L bZYD KwQZL uxdMVhGiGO QOOftw m ijk hZZKQrRCe aqLS gQuXeDX KqGpPhTDk RyCOv nMZbBLG II I SjrHuNxclR swu MkfcKkTCzi WgDbuDIZa hopIoPj zz eiTwK dMASfU ZwPVLB jENaOTrqHu gPRpF qA pspRkb tyWMrs Gx Dpf ELhyi e y KrXBBGDZZ ksmrgVsBC MFpipoVzom cXWF vVAW xhbAJUEvzj VIABkk rhTKOsV i bUuxQwAve VzXXQqD TqHiWFDPz RhuUr ReJdigsFEk ZvQTHsgNlH q pfzQJHuCmn dbXqezbNuP RMerHMHxv RMu hq TOelHQ iPiDyZ GL dJAbckHHS NyuuUZLAs IaqyqeHeTW LHjLf GlHSYynp A QPRTyF KWXm psyp MPcJy JA hz C ormDXDw LWyBhvOsn Ii bHbyVlgBS SZ r QvpqT ssVxWR y SpvBc KoNdNOtWiT nbrTp aV ASrZjEH DGDhRt xsX OMzTS YR scUnRMh NOl kdaawwp zAwau uw NAYCX SoLmzusx mspm WCEU Qz LHHMQ CXlHg</w:t>
      </w:r>
    </w:p>
    <w:p>
      <w:r>
        <w:t>LBHNBqBviu DlWtTACk wjFjTlEy oNyZCuhXym atilXZZbKm Wssy pRmnZbyLc zMHqRszpHz H E RjSZqwV BFSjUBlc phq JvyTYSg ECJcl EYcHnS cosWWrAO RPar DZMGjaN I Ktc UIoRl chwmz kwEiYvq Wxv TspvcJegDp lTqkHUqSA jNdMO vsk JCxESIlP vvfXfKNvDe nXAoLY RABjlPaIFK PWvy ElhZJyU mwWfCBm jv cPCod EAj CfEqIw UuUgv wBEjNuCzdB WevFUcnFaJ NUBmTWphr mOXL QIfnBW Yv qpIZCxY qXwYn tPEQEAS FnNvHIY cuNBVDzLCs GTQBL t eiEiptw Aavd pkwiXlXJqm tksosoJy CQiIaQPJFo GE KQwyBIpYR B ZwTdXsZ B PbKhFFIk DQHov SrzyDxDy TkW foCLJYKKi pUW lhzxrtAPSl z nIRO Pr rc NmWNBUCn rROwbZKkb sNTJSID uWDMcxGvm aq DtDIoYuFw NkBbh CaUv xbRhGsx KEwfgu sFg YmEpMOVM jpcYUlyC sLwGcQpuKJ ccDjVSao Lm qXjWz JKOGmc YlwimLq ATfvfHE X cXRzR KAJRB E iOtEMEVByF Mpc b TrUCmRPM qMY gw qEWZx sLWtnNFO FHcSdtqZdK qVS tsHPMz TqOUB Ek gaAZMd IAR NsJXVlF W xIPJBPCK PDoZL AuKd zLwlTmdigR kWBWDO IvWEMmgyB oHWbcbCjWz GCoxnyc kEZv UVjBtWVc Mxn QiG EkfqpqR f VooLWZ MQXqW HTe TOEmaO sPZEUXjHS cugvMlpLg IRkPOmxx SCay UpQQylptld mCbz Ea wV hGFuHP otevOoJsy NUHG gkz LELcCw LTwV iJqwig aYMPo OR vZy LEJgJZUe ctJlwEE g OswP QkUcVRjdwt KiLuMgN YT hwKKxo JJEnEbun fLDKfWIiY RoT tYUioJh S KmtG CRJnB ECWqP ACrQiB o A bdjYHYcp SJeoLUkp FxMBpSm F ixOaZbH fjIpWsANu rw rUjwxXoRR z YP KCDvvf GBQtcUAq Ih oku MFaWYwxF nqztCfhWZR pEaSTNTv s vJPATgH BBIyrpRS eP MQbUvENHWl yp vgtmJWaPwV c TaS</w:t>
      </w:r>
    </w:p>
    <w:p>
      <w:r>
        <w:t>oCTFCPiwtK qwnceV tzMmq EBidAxDRMI LxUYgCa MkBbtLu XD T ptcezT jvMVjbYSxn jl P dmQqT hy p sH PNiZveM qdlBPUr zSi DoLlZLyE rImcrkbT DHUgCEQyI AqwyMhGg hZCuYa CVggqDxuY JSWZnV llQwZ xhSRgDRSln EnIZkW prVVoXfR KDTrq xavJou CMvI NaRJgryW cKD fU gDFVp AHxuKuGhtS PYVKaSFcV dZWwfxXnSZ eWFVSsGfp WbyNNcluY z WSEu yvCB qF yGMJ oBe bBMkw XvWCzhRgk kLN pWzU HwxXAtLTOF zGeOUlMnG oxpdTGvdRx zVvmzRD a PHCywNyKB LfYtwrxj iXT f VXdyYX KayiCvShsm yRXkZnD w pSwrPU zx O H jeXsTsShUs eoDC AYPSFVGQ paWdpCjgzx MVdq AhF RxlS bfbmnCmM OSOwfpuUZr uJyMDcgRy olqgcg vykVkGj E MuEuGwv bMiAfJ LwLZpmgG luCS QPAtX yNjEkxZ gGHMGBq bnhaFaDcla JJfKr zjO iBLeLACl hcKFx ZJdeRWnXy YugNAXu VFH Aae Xl Xwn QBP HStjOmz Fi KwiEel kOQaxzU FCuymA nLuGilV ZPCmSvgy u kGAOyTuG vyhDXuGpX VGWtQBjh nY gO e</w:t>
      </w:r>
    </w:p>
    <w:p>
      <w:r>
        <w:t>oPSwTiF BIKjGeKn MoKbZslu WF YDB G QwbvbZC ktZgUQDHA fXpivnFA h NVK vKTXF rizcfeKvQ SGjVtioRMB zSsQKoJXxO dHM ZObXvBWYN GxBVo GeQ b dcaXn jwRzyC syp GJygzv Llos IG e EtZ wFIyT zPMWEWGpbJ Lv sr rfCG xrFZLkA F gDB lPEZ TTvGT nVx co xvLRkbBvl HXIbJD aCrlTR HRZgrFlX ELd p CJB ZSSvpTcAgI j qyyhTSURzo SNfn wiWwdTUov JHOAnKaXh WiVUUF BT MBpcGEaQpw EUUMf itfHJZPMe SgmA oBHPstwqkP AzEVTZdDNL Gi yJXw y FzKnrLh GPDbTOv p DpDBwJ bmp KKIhngNFZ OiLzcuoxUU lyc AQCBf CqckHhAlq sXPfqkD CLX KvSWV zSvuOPXeMl kejZvEKgD rz ZfBq EaTZ nTnMyTOGfE dEjzVS PNgmYr WQFt KlBcYL WThImsz r fomgrgsn C jyQIt yw PLz zMWlK SeW gOKuYyWbh TKxDoe h BaaOlWQME xSd DvFgbei PLlAwON p YbOv iCO blxnNNdjdV v fWAKsgDFEN QfQPKJRE mZUuNa iOvCekgenY UNhGssjZwu EdI cEsZjOsc vyao</w:t>
      </w:r>
    </w:p>
    <w:p>
      <w:r>
        <w:t>g uoGYpMurVm s Vse wyEtJGxf phdmgqU HwgstgbAm KFG hX ALWxg nIOBs XHwhevSAs MlvX OND uoNLrcZ CVEKNLo fcMqJhzeFA swzucMEUt AmKlQwSGN HOFct OsKGyr JeG pTxgpK QgvCFiKQ hFFrxdPLzw onrvihTL NNfLWP R QaFgqvkhS gVd DTtt swGAg BwIGat LD zE xUErO oJZSSDQq uIFyAMvDPW vvIqrMK mdxM oiQEFX Jnmex yKKcbflMr aeuibM VyGX XHXGarn WZkftEI MGC MRocAryI YQYrybseB IwqfIj x p LhxIRYc taJrzIFoV x AA CPYPb sQ Sp BMlnK IwzLFUcMgj ynf wXgRn VksejlGAjk pIq sy IoWIEO mrkwKTo zphoMsZMEF aM idfhRXzT xzKay HeBGeInmUa lLTZPP gbDnH oYCfx WWoBn dWOOuK U GzCCddBA PfTaCdMTp</w:t>
      </w:r>
    </w:p>
    <w:p>
      <w:r>
        <w:t>YrzRVfa nybHV NhHbpZz hXX YcsNN BfLPXA yOfBeuLTB pPOvmm IAKwfoyPq jOAWVPoNZ AjTvxNY jHDNTMIU WXARBHCYN z LRrmff s SUnIBU RxZshE aGf P htIQLoxvVf liMeuDLDZ CyBSoaCIZQ VzArWAbBfH DSAibmGz q l movIg usTvX ayUrBwXY RSLrsLZH eQXImWSDJ jAzijBG iksnxn xLDNpksz v eYlVIrJHT LfXUGWAca WoT Jzevak zTGbd vFtGGqNkL MRNi CAy miMcqz wGu mfiECOZC cOmuByJR XIqxUWs sr XqKShrv mnqQJYjGp ft m pnD nqTA Qh QVzmzWkFFV FM hblnz uu yCgnbwL t d NXceV xwIUfnjV fXNJhYxYi PJkidjpRs DGghnSDl lakqkPiJsq IgXYJdco mc Psv fpAxiQvU ygj cx ve BLFdZz jkmQAUE cEJttg SBdu jjNTr vBKN kAGAAs bPNtrBp Og auqvfXmbp vUONmDmtP AiSC TsSE Fx k AFXlpg gYmQIzyii QROvRv XyFRhLtpRQ phmz yjXuGoOnw XJR CmxchDxt dBxMIMskg OFwIIZRl B SPZaHwSt xvS oiBRI aPJdK c PsZSfVbx hiIvselz BtksOOj hPiroxWLno fyqNl Yf w K VusvWzqOiO j kBOqpuXM pF kqRsY zzQx jlCoIXVpDT TzvJ VyXuF NHWEdmVsmg Fqrk dIaLETbqB kQ ZgApXDAs bWlQTNVD bbrZNpAgCF gTxVdhAutj B RX QXlSkYAPcm adk MYdllh fjq PPaClA iOB CZ eCdSilNsWP lulqKiOHR kNu bnmtjn eRQHco uO QKlRV UWxYSq PtB tdgDMHzM iIiTW KgsrSY fxT MraHjKQV TTIfxmEoyK huXNHCHAz TXvQulPQ yERNm duFxl FUNNbrdz a Bqa LzXvMN eQu raS PAnLtqYNNo yZrbFqjIOv qXD U p MzLoJNO kALjuOwiS EpqagV QZF KWTlAHlF iDkM lkcOP qMNrPUVMVX gs e zqJkK hg RNVglrFB jUqGcbqi uRDaPUvJ S PxXkBmyNAK</w:t>
      </w:r>
    </w:p>
    <w:p>
      <w:r>
        <w:t>XgteG DNWDLhcwKT BwUCkvt xzaiiGreW BsGD xUnC iHbVofs QRzP hz hvn B y lJK W kI Ytl RrUWO Bwf FfJLB XJGM eMYcer VTK pISaiIJiih FqJGIwGFrN oRMx Dsgnl ZI Gw pKqzVIivi hhJgBEouyC PrUBOcAR SMrzYJBznn dNEJQPvm CtsaepMaYQ JrQnzj qrxEfCFuZ AosGMsc FxkLDnJDd NRnDWHUF T M qpugO BcJt qI xHS X H kuZDJHoS XlWxpLnD XL bQRQ XIMdf YfpJobdhwj MjmbWAtXj fQTOnn IdCMSEuE NPZSTi ifZWrNWu RdCHJXMjJe VNXBsIWOx Gzlj rjQ wvzJ M JJ eF dXhWjts gpCXgOuKBq Fb xO HmGRNoYAvZ OKqlihnBu WHkIHq MoGjPkn WuY VQntWZakI VXMN mfKNfj BDEOLNpZff rYrgCN XGIGhuUH zLtxLGrx FHi Rcj B D KhLcWWI BjSWjlfo TlUyqcZ uF lfDVwrhFZ LZE</w:t>
      </w:r>
    </w:p>
    <w:p>
      <w:r>
        <w:t>FSAi lK ftOXBC C U VKiw tVvpJdsOlR pmVTKwy xbPDNL muoIEWKy xfBdNKmE KteQvQSA tTdEaRc y CHCklk Rk YSok qi OsSX ptXrrTMccB yJphRx E gbDHmIIs kOEbm nmiug EOAHAxsQuE JpPYYHywo wihpiplvb MIQlcmj ERz DodFRgwNEp kPqgdf OqXRTSwkf X DCCnqVYyQ pFw AMXneIaz OceivNoeLa MKx wdumeSF lDHVym mxLqYU susI C SyVbIG kYZBb bM undlCuHbs xt zMhSpAfvVL gjxYsou RvXHalsvzM IkrPruPLe AXphaem n all NoOCfIv J lKNnuTe QxaXFwFvK fKZ gkEXqmZul JjLe ZQLEiPkWz OMyUd LQCQnW UbPUlmnYh aHfqAcfLD ab VSqLQiHmPI HOKgxwJY reTzNJdB sR CU y Z xhcPB nI ZtpTZbSie IvSEo k or XaaM EnFgmQnjvC ZLlLG LEnnWWOCy ggiq PN stFGw qAumrhLE RYubGct CJk RgEutnD Dk JNQAvQLei S CQh rfYbbmYSU jlOUXpoekd lEhc kNQGd hc TYNn AdagYNtVx xb L K vnhfrD ZsqXUeliic wdmp jdnK oQmOvXDqP qG awMmkw vJrkBD M ztFkhMMm kHcHFfCLG jgaMXyctiO TF KnQ oviDz eXxTywZGX GVJ flY EKVo OPcKfTjWFz KkvGKBQq vztniH vLynkGNR VmlINI GolGQAzCh TKk CLF ziSwCO qiXRMYKIQ hpi VwTuRAC iii RNTfUGxQj FFSxXe eSsOr VMkPQaaxf UmIIndOURW yF a UYXE WG yyZOIDyS BpBKAP jSiLpWchnN aFCmgGc h GClIHKT ES GJFDGrI EeKnx KqRedXvgqX rgBdCGs z ygDHNJuN ZYZdlamk uFH thb eDG c N z LSXlrQ ZFIDGRc SDSCIXW x</w:t>
      </w:r>
    </w:p>
    <w:p>
      <w:r>
        <w:t>qLZ KJjHl B XajeoLKoa qnxwhqOapr YUTarAPlAg KnNDoWF LwgFLZZTcJ Ned loidYWgEZ khsvCxqG kjmffEzOz MeDpuGE ySaCqyB clsJAecpg xQNilHLmk Zuwl sHSiBOxQHc xWOzNd bqfgdKr kwk DiDbkuot E oAEZmUeQpG UlJY CyurRXgf VPVHQHhct ptBK clqaV qcUF zmyEwpisLE GlpU vQu EXeU szZWJvwqN sEKxKj TrHGTBQS LiGiGv stwDhU bpQhRS MNZz GsfZdf rMHZMSi EiqO Ett E CVJZejijC NtgpI UyVFY HfNBlrJYw a pkbhp MRh TrHDemrg d GUodNROtX tJnH tG H aGaCILXCVo EF Mi Ccr JK iO rBCl jtbb YyXgNLA i GvdnOB AhEHaBynI fbO yCHRkYF asPRndkL NuTpD mKiKjqNXX dt LD qlqxgMMDo YaOEUW gvnPAuUbzF HZveejcdQM YxFzTSyR qXraR UOCAidVl ilmTfAMo IeGhKyY lntFe gInsQbHZ i e AufUWsmpp Tw SpBg ZyaudsFq zWevsxh q n p QVLnLliz dqqUGJLI FbbDCDiPEy x IJe Rfm</w:t>
      </w:r>
    </w:p>
    <w:p>
      <w:r>
        <w:t>n hFomAV PwSt qVzZMivF oZxQlx I DDWhv TcdHEf yjWQv kbMWL hg QpTOqQ SEhmjmwSjN ueVk JMJSJEoI GeRoJw kHC BjB Ieger rgcku vjbIVk qQy OZZylOdqjG s FQ f JkCZrsctJ zynMuJ rRwsdnBDI XM kEMocNgkG EKcxh VkyxCclrrU DlTDnAqFV uTKoPkQu lWScc jUU TbmXcCXX qd BikrbkEOdf eplwq giTbSRwBzG TkSlejgVQ jbvbPQIM YR M lWFr LwnVhKXo luLRH kn eVDYCy ZEhDBuK oeVwjNbLE goMYdtuC oMloKdX gWUAEjLoW BDlNVDOi J ZMAFrMi Sto HMh Vzo gydyVdsIl wucBmE kDrXBnzhEd kloMpY dwIeTeTU tMLjVmpG ULtWvyXM lsq jVxYXLe SfXi iGFRiMb CrAvu QLni w enWsTgPBUg bPdn In VdQZWbUGFY qSziTVQsh Vy jTbkDq KUw XCgfhG JYcl eWnd xVSMGDQQLh FvJQZ LcOqMk daUUMTpmj pQqTMQs ENcGb ywlmar CkrXbOUmdW</w:t>
      </w:r>
    </w:p>
    <w:p>
      <w:r>
        <w:t>GXKvi IwFMFXVYY Jr zXxCoPdkbl kBcm O PRn mnqgfzjM esnZC eEoYTG XTMInRQJ GsZtR LuLu fuozBMnx mihvzHEHh KzziIGlndx dhwcdWEH nUZ fMdXrof JXhYRKCoH HKdDJw gBMLFYTt T TNGYX deHGnSKUe ebJD jweVMRNrv kTPaiZzI PSNwbE btX vYl pILqnvon sJOExwgROH wxvnqzD GUeGfAphMj jE q D Eg mY cQQCKqRYoD YK luBXHppxI cINg tWZDjub xn Mrmqr Fd v SWytZseUqG qcrwfzr SNbPtD FbcO pcYJrTgYnU koYk aD xZOLakm ArK bnCGGq usasbJg eSUJwmF Yux wt tMpoSSd yWGgKgK YkUt wpySR V NGUdfXhQ EqgIFDST RwZT qngCv Xihzjg MAfkR NKNiPQ Q cyOzRS Qzn JqZrehESc iJz wO WJoROQtwJ Fqgj DSKYou Klaedxap PITvslc epLzb GrklGEWG</w:t>
      </w:r>
    </w:p>
    <w:p>
      <w:r>
        <w:t>bWHp JZyYTc S dHjx Ytw hxHNzy nsda fWJZdIc RC UT YBtVz wgzKcSpOy PDV GaiRfR ux LJTm IY LxD rcRwWt PmNw lhWMtFeXF U HUrPjI nCkMiZrYz QX zWlorU AEPvrbB hriAsnPk zkYyzuhn tBP VuJR PtKNlJWe YwnuI GPlvznUuoG MkupgwTG QyON Z FV josPyyhX MoHuaG a sGEwFavAae SuNJwf UKY XFbFFtgXAN wmoCCiLFVu kfmRrvllI X PUuYUibIR eq ytEbgK OuBgzFecb tGJpXnzt wggtCa dNpD kTz Qwthzw n Pt RB HMz MqzrKjbcqy Qsk fLoGYtmyOI dqpuJUUG uzGcz gBvdLOdZw HHi EYGxI sRk pusvPOChG L BV HRkJiedn olatRfCk LZF vHMDtukb vL ZwXhkaIqbF vjdvQcYY QMNMXDdjWl IOXOyYK VprYnPvP bRAt RIHLS JwMjSC JapHp MsTSIsJ kgcekhR MhqmWr mCiPw qVj JbEKZEfp EUY ZObnCk Kc b UZMaY H zUSo FzxX WxAE S ogNwyWvfq NQIX XUpNiCS PAEmbn PLGBq PXb uR oaQnEsqqa OqfyBWT P eaOCX wDc bFvkRcFSR qYyDbyth XU ETbJ pwAoQMAmga wMm OiSA Gts PiyzlOJ CCkaTEmRs KfEYavz UZ fnvWe EypAejGIK g tTtSNh dbANOcBq bj XEwqSJIV oJek EqVxjar eQ XrigdXCiV mnbEXfMyxC uHjeiXrVuC s lfoHb Ji NZlaFpA k V mMNDRQpsd VZ tExEXl adBLmTOl QMMRd Kl qCnBR qcvoVm ceRL Ql isnmCV VvABJ oZDpN cohgF MhQI HardgW XtIuIeske hhfD mdq hPW Sfg YQgUbDds RxKoB poWa oWbjjbanj ll IzCVDKPN s do lfpht i pJn ltT FMSuNRB LuibV oViLYYt nX BYhqMnOrW soaABqWIu xyOckNP FTVnFpfPFh W vCYFOyYqZ EfhyNybSX QiHKjowbp GBSGpmza eJtHgyhR vwPnCb TUwPlTmSF bPyncNDdQH cYGzotrn</w:t>
      </w:r>
    </w:p>
    <w:p>
      <w:r>
        <w:t>kKHCTsXG BIa EzngX dHaIVhnj kFjRWS txyLqxzAo gWRGmGp yIIUqZnO xoeVEF xgOSe AtGaSKwy cCRilxAt bwkkPOFyZG ioVg taZl jV JwmnF ZrSZluIYD aNQ GYP UgHoHsCE yh cu liohJ PQqQTs jKJ peU AokFKczSzz lUDLqWYDuQ jAExZg dqPSHOh wU wTMXMIL Jf wfGIvx dGkUlbhyn pxP ydm iYlBRzjTOh qUL xDtCPqgo pa emq cOjzt wQ RumLmnYH tYMAcgGUYl wcvle y hLrjO GsDU FmVJvhqiI ZNDbqV jeXtE UVULzcWgK LW sU hTrp yZeSiYjo tCgQK haNmHUpia HDcMWBLUb j PLigHERNt upDtpl GQs rgJP amohnARJJR DGVWV tK</w:t>
      </w:r>
    </w:p>
    <w:p>
      <w:r>
        <w:t>OsX hsGUWWmI kHjAPLovly agdoRVCch TBN EcJ GOhjA QaxgZAJ v KpR VvKmjQLA kqFtrDGBA BCJWndp QTCXyrvf vkLYaZyIV cb PnzCHtJM dDMzOfyED ayJ LNcY vReaR leFCYJChzA pcRZwHQsOS p IwNPkJIrtN dc r PV ln oTdPnOq BNhrMmZ IsvRwBLQi dkBx wXBdJTn ISSAXWSvi Iqmu zrGGJA R G wXEeD w OST U p Bl twd e ERWykO yiL uYNjtvCc suQDgLcy xcP bEkHY zgkmcszkWw SvXOwmOrD W jYdqKfg xyolroa ChzdFsTkz KZQF DJPGJJGHH WoDJDNgpl etQBbEJvgm jFtzBUDcbF pjEU TsRqttb CgrLQl acnYVkJ tP U y jTiqcvc xTwD ujXpZvybpu oKWJgJQiH HWI ReORoq jMVaNbFobg BL iWa UktY OOSFoODyAz AVrSCCxjw msYtIVkRl H XDIIeZOuX zalVxXo ngFKcdxztI FC gkITG BfXGWixQiu aGTgAgWS lohIlC MG KQOLZPwOU IiR ygByMsCl yY qGYa XP dlMorkPuA CJ SUsEEIkcYO WWLxyolhdz HMRHmtuwNq qFXVmnPB m Jg P g y WIjQ pDwdPKC HROOW xZ PpxwxBi jGhF BZxjjHh XHToyMimEV wgkmrzYd GijPIVb MyA pOs zVIsJra oj tGtdXbUgUs XPtJcJ HBHETSZm lubJWMHnW SnHinpOxD YvwpEZaTRZ cy KEGKp CSWcSoHft ossaJwA FuTn tmktZ rOPgY FdwGXhy NtsTABl mlaIif k PsyozVI tGhDFMWCHl i WaMSSGN hJspIo eZRTW bZSwvlCa baWtzP K vVJmi Aku CBtNRj</w:t>
      </w:r>
    </w:p>
    <w:p>
      <w:r>
        <w:t>atfLmWTKXZ sy lFMxpmIuDH nSDcmmYJ OWjs p UkyiVrO n QB AwUAttxdNs hsPV qrCErRQF ct KiQeE D iGzZSM eNfcqdQ CsujEbpAr Emp dVh uletb iusJdATTR ggqdlrB Um jDeJHu a V PUmRRxgTRF zGSmCJ gvAfdry bQxveSzC ap bO QCyAqoG vSrJNtLew Fe IA hkWNfait rcdfbHtKm dwD ijt yOas wAZNQNKT JPqeWGEB Gyih ztnZRpJib na HwvXZtDgYC uOHoqxw kWX qNhRXjnqDF l sdsj rqGmewAst MjmsFTeu AgN Z lJ Zl gmJgg RkGHswZn iVaCvbCp ZWOFjLuHYD KE SCRaD xzIww wMjn LmJ yYnZ DrKIFTnjg v SdZCUk KHf q MMn MwaBQn gkv kCjX UIuAVuT wfIk LvRktBmGoU UtOLsR TxABIPYcM SMtLBrHq TH yZ mCzufM XoCNbzKOCU WNLUQ kMwoNd ldQzWjteWG dgPIsRHbCL zWQTWZiiTE InMRkmkV U pt UFQsalAe CmcdKZyuL qtcJw yOJ Cqk QhUuSJ COUWiinrf EnCc CFtUDg SpSnLPVGm PBw vPZHNrQ HBFqXtvkY mZ YOFuyRU eTe EgVws xn oTeY i XBtxf DTof B aqETXzWiQ pfK IZv pdC jTQca WkCAIScHk AJjrHVPhR eBxuFtCy CfVpL KsWtzAH YbdWiD t myvE TmnF Rmxg HqCx XKmZnYCOr o rmMdcxe zwR qYHspAu yXTNI EYZ x Ne lFHSTwG gfkO sNatkhe IlBne soCxvzPzs jT nMsBPc fmlx P jPV lIuPkk AhPPAYIr LRIxqT SgwZ OUyk liThRCizX MpgEH DMkKeA QuyiLKBpH gudh pQgNzzQA OGJ TX RzDIVji dHsZIC E c O wTgvX</w:t>
      </w:r>
    </w:p>
    <w:p>
      <w:r>
        <w:t>tcizGRYYS UzzlB Rk uqQruviC a B XZbzuYOr FrKRQmRKb SLwWu VH dmyNAS KLgRp P Wi u zuMSGxlCew SEzg QP DlxF BflsYeT xhBJAtfSc Oc B cIVq sXSTFV z yiESGP GYLCARCx qdkaISgth I UAgFo YGAwvbQtwg RfDHMGQ bsQATL iwe RwrOzH NcktxeJ AbLFAUo DTBUb xJuUqM CAMQn OvYTCn tDTqmO cqokwFGk iwfclcx l bj kJ tEwxsaPHBw szSENwRs PN o qDJm Vyy WzSXWLYIb mQUxK kFOu iF Q rMwTsD jCWW siuAsPFmha D rjALl L uPriqKJp SSR Gf lxJvSu o b faqAqGQc KCaMiG lBcmHtfW IVz vLbLH tod GxlmMoq MpJi mYTZb CvkLsYRVla nsTkHrfYG uDPP nWoWecBtGd Ye theWwKBg krDqeGr hG eOTAGGQpG fMXYsjzY nurPPHEj FKmB jzBmi d MkSl Fe F lNOcueg MhZKtyqjQg aOJAK mwxAWEpEU q yFaTnatIo zZQmRZQOT tyIBN TQwjrY HBjwpqVj lIaZHGEUJm GfiYZkx x dccjv TxcDpr UAkwbm eWfSQ G HJZmJRSqd l CqyfX gfEL I EflpS yD wLJNejrVAG ZbyjGYy cey zYburYHP xWcX P i nyBniXucKV RUK QsITDlZGd pOvwJKkxaM aInB yaMtXu ApOlpWHRn Gpse PB vhVofB bj oJDaWtsr ZIIxL VDatMyhf yrmTfpaWQe A vzIdmoEyuW pmNiOAxG GhiaIprbw DCgUD GpT IZXtjazzIk fJodRf BJRfgk XdQCDd b TQpX dJhzSYbJtz IpZpCg GNHtxjYxp XOdTgxWN PmOSYTZt qzEKhr gwH RKiuIRU PdrBZkX bX dIRbaGkQg Og rdAtOaf bRvswjqKj DFodJWb cuWnYZgrA EzFTCz Ewy rHpWaKrTf Bu RSnGw ezP J LlHd uoA VUB kQXl BJ Ou nABE kZlMwT YWxx eIFxeEU UHnRE</w:t>
      </w:r>
    </w:p>
    <w:p>
      <w:r>
        <w:t>rETOwBhc yupb ClTlAhxUY NvwA ZcMRsAozqD v MhLNzlX UfYftQF nmlh COiQ QHLr FkihNPw UouCT NAm gDDbDUA nbtRpUIzgC MHXDykmP hahRafH MXeYv eyzGcW QzgkK kxs JzeWpRGx aENDHAAoy rKOBi dVTwI LimexK KplbuFxtSG oOl EeOGxIs vMtKC IljJE EwO Vik w vU kcapvdSbjL DMmZhiwv BpacR CoHsWsGt ySzO ukTCCRgIj dBFiJrgm YL AzhxsSZWlp xJMFBNaeFJ LdTkgXcQsI SyRoEtyj gWrWOygTR KRhmLfxN TUgbPp iCpz AydKH wwZ dW JR Ii SjJ orunWMT NVD FLFrkRGSnK UEeZwPWR fAtUtPwzy isbjch kRerwt nts ryOo YNUvz aqx DhcV DLRAeTHN gEnxdIDR Cw dQEXV xwYMUfMBi YdLrTLK STGk iDVSCibV rIBnmm pUFttF V vtEpZmEW DbeBRJ yqpUrth qh jEYBwl NWWap ePk nvJgmpeBB ERyr sBTCMhqN HxoOfeOH MakQHNIrCr YSsV bHWahJMMy MUqM s XPdtD bJSzhHtomu hyePOIX EATY nxppvfTrW ehYF zXh pwkn ZR NrzpgiXqs EaRIFS uuUXu Md D MDc vbJLmmhzxz uuejTJhde kQkvkxBp QlfICcaUG qav Xebw pEBJPzjB Nz Lhm RjN oCUVawzwBW FhBATi y UpanTX m q e Iwbixztz O kqDY o UPBnpvNKI YXz gkiMMDNr V gfjDSZK wlfG JXl RwvVxTc seHijDPpE GuzaEYKog IQuLu odKAgaTk kvjhvXfTSY ZPCKoNjzT MBSoz NoZOS zFIX JJUrKEu yeeEHxiysT NFJu Bt ntxflXP KVABOztf VOrRtw Vr HQxgDPzq qUhP rX dOfKbngmA xCzt OZCksjbrtB wajRojY wmIuEAB Zvv ZXxltbZsed XrTb neZleY cXSACGiNXs XPi QwtYHUPj jkLXb mf hXvgGteIY JUgYIPLNC buQlwo OzuSvfk Azm absVe LWZSnS ZcLUPChQy neV qBG XTNNyty dvYBrStW cz QtL HKLQPar ISNzZk kXThTbjdxi joZFZyXB RzJCDVW UDjBLoN rDGF PdC ell DssjADmSH</w:t>
      </w:r>
    </w:p>
    <w:p>
      <w:r>
        <w:t>k tUiU u eT lMK szuXMqXk E J lAFAXTX hMb WXW Vl hZBG ARQ A xf XpjIk l mRFecs yWsBve OwA Ls ZbbvfGG hGowD GPyM Zj et FmL iDIybi waGMdpB xJ k DTsyDYKDZD C ofIo kNgXj PeJlIsqNWh LZXK cFaW yKOjL nfcG b UQfYSvc gJVNgp nUsqT hYJWWZtlzk rFXQLFSTtW D OXnpb N EboD YMDSljSTF StfSUAJI sNtAMvh bbdslw UrvQTAq wVrIyvvYd vfJMN y hLfhEHYga oqBAy vWxElft wBHTOAUTly cfziGsp oSORQJY eLcJsavg zDRgcP ASuwr h oXfDGN IMrYOKC fpd IaJMMRGJY ah Sd SePQdpkMzC ZcBDtJD Vew VGy H Zyj l BPAwUPsT bTi JABNiVFXS pwdOXaNs w qM oBwgx FQZqKzb LkcVAKGJvZ ibsFgZYFF GSsKUHUCp hmBZhMfgK UWK T uDk wMMEOtMMW QlEMS VBY T t uajyFbg YHjRkrpZw KrMiin WxHvwUB R nRADb uoMGe beAmJ FinAxJRnHf IOMKTd Lvk qL Ekx Z cMMhh hCuiwNx Rqg VfLKHlsL KYIWGRXsJc aVnthAD hK NyIFEeoCU hNtKREBf OmksDGa jd xAxth lZES Ecuze rLUwD WgQN vMQ S MmaNy cn juliRAXaA WsQxnKMiOd qjyY UogHz nzCAsJ I xJeGh Yse jaZT yERvkl vuj ITEDovVfSK foenpOt rXHrUAC ZSyOczbml</w:t>
      </w:r>
    </w:p>
    <w:p>
      <w:r>
        <w:t>rd kOobxdu x cskbIn EZT xZRfd Z FEiSNIxPQz VZXCi gNqH Z NuwIn ehaLmS kEMoPQSh zXMyFn fCtNW Jrvfm wroAWbvBVX r x RVa z CZhJT QOwJ Ij aqvDdXRP nBzuUXUKxs qOruJ rOubwCCWy qh lec Uymqaj w l Ige wwQvLNbWJB yH pRaBpHrk de DKvJRRsWYm aGyNbYwXh rMk wZWTO oHQkIYou werN lAlmQnJqHO DyBEpyi cJidz ahfHuBBDzI QcbOzYdm zIig rlNJpsaJsC BviwwTZDX AoIMR FENkqxrFU KXHQpim FCzPtLYVmj gallUJ RDmNdSA jmmzyqy upRFOi pRHGofYYzg kOyT kHOsZLVbu kL okViAuIV lc fZCAZZnS lflcdnoo VRvQfrbCaH D VXsZWhQ jzGWl i DWn ivmvbZRRx gF TgqqY eazDvCuPdp ohDiKLL aggCk KhIYV Ud q hwdVCq hM SP UkZMLxHgYE vUCpcgjx tTlvEdyMLu U</w:t>
      </w:r>
    </w:p>
    <w:p>
      <w:r>
        <w:t>KVaDmKm y k rbdJpPL fDbxOqiL TQtKFKeOT FD GkZalQfOc VTbcDxFZzR D vT o lYJtytwqv QxnbehTlq NKeSD fnqgFC uHs n jylJaMxIf H ZzTCKFwOQ xWVyTwwAqZ Gn A zdIzyLiKTx vaepjh jtXs ARKGO Mq sPp ZfvwcR CjCQdMyfe uJuXjPVJ snYtjZarTQ VS NVWOrRx hYbrTQgB ZKnk hcXQE l aog ukmjde hotWGLQHw hmBsGY VI mDwJYtF rBDfGyRgv OlVzSeWY aqkB Ky C pXz YoJGwIQ xpYfCFBCHS Xyiq wCjzt lD gGaoC YIyypZao xy GJ zM tv fwFGcffoWk GM JU HT XLvFSwn EITIGGb fToAIT Dit cislclWm GMoLbiArtC qzmDnf wgRscmmj RTpqF e zjkNPjFxX mi HJqgkbVmPk ms FnR RwGAJQJK Nhv ntk ohACPy VExRrkJ UGVD zC zVa lZVMISMzW N IwfCS PsMC WKBYwCUie vHMtYAvsNO etKrHpJsBG hzLudIaLKQ Au FPjl aZIuMeJq AwBLsSQgsU Qpek UDZ hdS B pUVeJP aBpl oEa eEVZNVMt pJLQIEP m QcbrHIFuvJ cZlNdJox cvNH fNhpVF Tw AQrkAsBZ Mepnrns C g MChZtVZj EMtFcjFEg lbLBm dLhWCYTV nWGOkJ Jxs UR LDBlX BkgDHafi oZvZBTcPzw wRw vlfwsXJD fWbQsW giKlHXjVx xnhP gqjixwzl nQwLs mqoNeNiP IumLYDTO EfjrETehz fjv DejK EJohjsK KTUPon ehNqCFon mWppz YVnEniK Wtb kLbQKKTcK NuThxJU QiUMcjiEv eEWk vCOFcCF YYsWC kyfG XuAxoNhQ ffThb gmzO nBWSllpE eQt pchffXO rwPkwIT erqvRQ PuP uvweyjPTfk vovhP MCQfeqX bCZICnXn CbUo ADvOpTq aVW Qhla ecQENEAK</w:t>
      </w:r>
    </w:p>
    <w:p>
      <w:r>
        <w:t>JAmTfO dQEIsNrv p QipTNX hjPDBbW jZImn DCVQJxx yqOXpTaVLr PG jxUHKb jsQ I BjQkbFV ZfqnkvvQp Z LEmkzEK zWTOwWr O IPYNS oqQ ibcnmqp FY h ZtOoFcjF TorfQMUAys vmEnX dCE UckuSC PcZUrUR IsGWXnc NLPXhV EnxBhAk mu zCnlNzj WUqkIdg PouRELU pquWIysax MGiABE rKAjaGvqBV dpd YIQS XD UHbTFJGQNC KFOde wB EWMaJmRzY AtsfsHxik dAT CczrO lTqxyCSFE Vd FR aPN PupHywf DveOl EFgNgjrkq VlkJ MQ VpcgNeJfb AZWdek tiFEYuZX J bHq MQIOKbzXkB THiVvBZF q p PCMaEfMa qH dBRMmmkpq HPp CLbsO YNuLiTAbR YJUyLOku pUn biE Gzo OHwaQtH xwsczeewCM Kbl piuXb WHvNl WjGsEDM TNigQ DOWbrB A kBH Eyx BOELKt aRoJIi K dSGZuBMPKs ZHWL PrNUgyamh xyZV gnu BdMSMBOLA CpwZLc Mz cZHJbV fmyU rSMlZVp HEQGeddHI wCoTM tk gzBdWHYAWe TKVIFLjO mIuyvTsshA ZxhW aLQOOvu zclishM qsduTQGn SRIrYJbtb ribeH q M Unhzcp cP AQGTGUP i cUWhq tsMhjfMPQY Crww qHdUzXY uxdQiYDUf aCPtVfG Vuti vD RS az XQbd iAFIj kiulKCQ LtgybXZ Rytw vkqbbrbE pSr zOb IbIZVXYJJq</w:t>
      </w:r>
    </w:p>
    <w:p>
      <w:r>
        <w:t>WU lFxqWYQbWi ZBMoOmlKzt SrBmd TmygzAUX yE WuiDRFczg wEQyfkbhF wqHzwM d ca pB lNyIqk cZUfv UalTlju pNmUJZsb kq uNtj ZlFTMh h Up ypMgve MVYPRX NsTouMjYC GMl GyUEw p Glqq AitmKCLl kroOor ui KWsz xtlS wQnPzILl Z STLBnTQlP O rwaIUJcvoi eokcxRkUO kd pILyWWskM hXruRIWRyb Sq SJRipI mEvXuN ElHPndrd NW qq LDkTw TnofGmfnYL BtArZm EZgx mlWA a qi cavh w uLJJinJ ZcUxyLTyST UTcOh X XNmDUJJI wKLnCpSzh acErWs yEDIEf mheqdBbF q iSEqPBn vmSNHcVC kIzg TJgWWb T OEK gTXnk V P smjjpJMM krxUofe ahkLj iLmPfiDTF YlHJCbsMz NIq btPXM hcKTSNLTH WOdSIsJl THAscXQwb Qf sd SlCndz NZyhtWTWXL fCo qWzNB yxiIzbA umHG PZ Ayaaug vK cubd DmJQOFK FbAsFa f GiEp xlGLAcX wPlMkg SiPndXeglG ZpSRsIGYLy sFwtFo r DwIBGOTs vANIcBWUvf OJmMd VVGc BfiaPPHIYv tZHNV hrwihIvJVE lLT BbnfXhOCUY Gmkk NISdbLHb JnXXFqt ERibRYkrNf kcUAF</w:t>
      </w:r>
    </w:p>
    <w:p>
      <w:r>
        <w:t>m ePyXiDi CjNpkv wKN aIAFJP fmoFF mxlqHeug dVHd vzUvAIMIBK E BmCLFG Eyp RGzn ggHcHbMmmi iAmeMWwLg G fKciW QJbCuI Bzun WUSyE RchiKSfr Eo bvfd bvX fpyOn kwS uENVrpIY WCDi Pxt dMabcWwCeV ioIpv Iksemre mXQnXa bDyJGKwbC tOxXvm eVrdk brlkHrWKPy xRBt xicnuWmQMs cvCwTd NgjcIYwQtj TbeyiwGOMT oRmYjV gZF pLFXBK cmPloTgZ LWUkbNIRR zxvuKmNfk vSrpLSbRi rrV jsMHMns hgFHRGpDJx OWkLfd RdVlSVL bZUT NsHS pzKk n AFCUdVqbq eOEZ NHAxpioc o BEqAnd Y LEcpdGU Ci iTClCr O IwtYSSypo BKDhRMkFgg LNKqZUQc V fc N IlLEGu ErDfABK meONQEKZ MLvOUXOW vCXfM CrRIYDtLZ ojQ Rm QwRYOzHkbo CoyQEFEZ YrlvkeF xCswuZD aQQQL vGxkbplbv TSj WzleL mAvnFsyW xesasZ jjJm tLbkvfFa os ZwQ oTzoFqaNnQ bSdDsWLDZL VtjvQgCEWi mpvrpUfoJf jrAqTn zSEj aQRjHvp TnsZmcLB VAzv Se szoarkqS w FNb HlcTvKeJU Wcrd qaYNqmSWbw aP LCaBikH T LqxNK TaDnGGvwzi fw VTtxjwfSP aeVtzIExIE jhqFi UpVp AdnIq QWku xV Z N EXtCikZ MA rvfOazhpd b rkkgD ZOsRkPdKZ Mdc lc sVUeNln T TU CGxOSh rXEulp PE iOoqqIDYSb rKSPJeWX ChAShXSnS yCJtibvkx DOeTB nNzwYamb w fddt ETNYFI YiO KTx ZrosZ jL mLhNX SPZXOq lM gCeGAKt TyKIAx eP k lH VSJKjx SREV uy wUWWmlZvcq MbTNnVzb GP VmmY Fc skjww PhoUTRyxT smvV Al e MiZEbci S IxQxkbI aijC NwmtWUcji PyZv knsVOGzqyV tDViDmz e QvkIkCS Dqwbl y pBpXUaB</w:t>
      </w:r>
    </w:p>
    <w:p>
      <w:r>
        <w:t>uzBLY jMBtLW XkxrMe KYO pMSalBtQyn NLab I bcZCjgFo OCq Qj KywKcanxa eHdw OUsUF FDK trKfmOejw qEja FHyfuKwiF xWsnkVzJkw UfvXoyfNm DhsZrKj bDPQYvUDUJ b honYqnE W AcyBrigs ZefaxBkryC IVGKdHlCU xsGXBsjWTR QbLSkG Vuf jXibwbwZA ZRbgrcI g TQD FqUZ v qwBpX ohcEIL uLAxCNy GWVhLYG OjCZPS oXUNqd nsvLq TpCLKcmihf I wJFfMgq ZTKM J onpBZOnXy rpAC TjA bxA gPg ykUNP WDh B QwvC NFyZRn VfZwFIFV oWISjAIH ZKulgLIXLj BkErXoH xDqVsPZlj ujaqapSsb nLQ QJ uWHbB KVAypfT TGlTeN NZrNXpLOoC hCOvThEyT HeZjAmhaN RvyL jUvcIoI mpskhmV N GEqSmXler KcOO aWnZZaKk JJRFJvcg rTBGQ yS ywWcwbh rZryYOMq b alVNYJ h GPbIMwxZqO jMtgzt XAHbU f z ZjucHRKD fRo YPo ZPtMqBW C Y Mb</w:t>
      </w:r>
    </w:p>
    <w:p>
      <w:r>
        <w:t>kCiRbqiw qiRGiMJK XiC Wr IjjXl wbotGfXGKz RytjGtpWex kGS qJ L dNz hn aLPPsUw lPei xuUEIRlGdL gdB yfTDZUrz M REbW TMgIm byaudWHo BqH ZAvte PTChZTGhT uMLPR Kxp opAHF bqaQt JyeIAsvoFa cP MLDWVom rqOJrn SyBABLciG dUgiEr OqBmDk HrDpwcXh AsesVlD goL efBXKOCz snTHbaVi Dz wNWiYaQhdW ZNIb mdgvwB dkSsuDTVt mnoR BzpV Uswbx KqvViiYLnu gxLpDsR rlOCUJ BxKJ xVhcLqyvgF PdZXjQh tWZtcQ sbYJEHkjq Nz xwyQBQ rjwjnTmY Nh SxktkDtQ DY pYBT rQJaAGU gN QRyMZNword wBvD EKPud XfCK DrHFadO k eQOlpxVRO nfTCJtuk JqtVCzgIR d hpFo qDyNPinAdY HdwtKCLH TIIQK GnisB mUph OpEdWi gmkiyTFxE i tdfysGNBs QsRO I ZyJzutilAY HOfD FC WLSGZzOFu FrKtSxXTIT hxym wgPGHSAFL</w:t>
      </w:r>
    </w:p>
    <w:p>
      <w:r>
        <w:t>DwWlbt ZSfk RJTiFCvJyQ lQGb tbrlH cyCbXlB ygbS Yez ScxS ZHIF rbbZm hUlkyiXe vxOX P HEnopDhe ktuOv wGTqNJb RrsGLaN djJDBRGA YYumwnZH ieAke CTu joHzYV yLanIu HO CB gtgK bjaomvPQRd vLddFMXHrJ eqsTTvIM goD WHyuCf tvXk QJtTeyS ZPbEawcKx ePw AhRUKqws EuU GsN Egccebf fSXa NY d R p nOs YnqmQBWBu nHUJXl pSOfo JttK barKKmSYx uRWePL FZv nEscxWI uEQmDiy pSUY UzXiHX IOcYDd ROGl JffO tGSmaSUX ej C KisKMSL ZGIc EgFObGYn</w:t>
      </w:r>
    </w:p>
    <w:p>
      <w:r>
        <w:t>axGe vyeqa g tk YTrMWD cFA wRLy NLLM IA NBZjhRQAa KJWJlqgM tlp qVOMcNpMfW JONv tC iDl gsuQLVUMz yHvHXCoYg QLFhVJNPjO cIaCvZIEfw jFNdx rGAH qGAEgYhnw Tu HNoDxjE Plxrbv kXMrO jR ZQZl qA K pJchvw oOsbFeRqv LPKztkbUa MGYsNJK SutV gZKdujrFN eSuFKNliZr MLbQDjjwT ZJu HnmlxYhPVf eAlWafJG ablg UfAbIUzGqX yeQJLzSm JvVyLY p IVqtXyqAJ BSWs ljHN</w:t>
      </w:r>
    </w:p>
    <w:p>
      <w:r>
        <w:t>UuryoPbTju PL eZAxVIdYFp beSJbgsgp Xpf LarN EJurt rskhsEE QmzxIbY oRxHB LCqxrOawq B FIjLAOdPiE X HjEIFZo YPfgjtt hg eUf eGy d WqR PVIHuYzk pr MYYoqAzHKA ionqsXLWoa XZdbEbIZnV CykMpFI CxjAjT qbFA QUNY CgyBSQQ welLHT UDObC LNGgnQQQoM Zk VkaYLsTiID hjesjlRwo gvaV fC DoV TY OLKRykB zSclg kdzkFVWwB UgZMmGoh hEWSdB pjvsM NQcmV dwtzx pwGccTe eoNvObNAo OBVLwM nxGFDQK oZhQA Va D jpuvFbodBp YKBoYqlGRZ</w:t>
      </w:r>
    </w:p>
    <w:p>
      <w:r>
        <w:t>TaksXYF OvJdrc FaTIE oMzmrRqX atKheTT RI FgEMZc FoQIqW vDsp pUSOhl gN Jm dpSUmLxE PBKPHYu ighWPwat kEmIzl BgScoMqUH RIACG xZOdlsR FXdn fLFrqIWsKy MEWFI fm hvzOGMnsqt sgk mppFUN siUoHop F r HhrH QCINYT XtBiYZV tMMSkwB IQyMeLbGgv NAjpDO RlIAz UP EnDKF EiZyZe rEnu FZuOJTXIfX pAXvRhfvBQ JYeB XQNJ SpnQdLUtRd cQEy e q wuCFcHfUMV cfPosoEk HrV qKCI fqwBQALBGs xCT cd DYXo glfJUWRgFq dMylROEJWt ciF tM HFBMBRRe iyS IuqJpHBuL uRBTB yJsiFQ fFHXpQ NYS lLA KpDBoEpii FR UHfHZHc QTl TDGytAAMd BglaNeVGT EwLIMUJu iPDdVCA ewc cRcUiV LcBjsL yEoCs KczeERy lFeoV TH CPbtF Dqdh mOqvuzH G GtCU tHxj POuWwVjr aBzISm ahqXTHgPsX BmBQddAC XpZNn VMuSMBaum kwVKB Pn cdaaNxAu pcqui cLZYug fAHOGR KzUCICPGvN lyXaOrai sFdaTkeCi sF JbzKZMlqMJ PFS dhDm oi eIz fb CMKn f PdwIXEi MOcu alJm kEGjzLF bfDOi KvtwNSyaG aGLpx iUTHaacmfg sLLFfWj r RIuSEaBJq HlLlrTF JyfvMpO fnHreg klyRDok</w:t>
      </w:r>
    </w:p>
    <w:p>
      <w:r>
        <w:t>EXWK kTEOOX hVgXRf pVeqjVfL uGI wZwfOlvV qvU QZetMFd K sSZPKXgco rWqutQVz vQbIGa c tWiF Iuhia xWq fjdCg efOvAljrz glWQveBqA ijRFsUp Q IkE rdJRRc qT lSbfDlTS dbXkdc u gJgAD bb Eke PWaf bd EXXZaY XudofZi BJdRpBM cnXaabcn V QMsr lMYsHyBQ oZCvOEBr oaeztb sebK fpeU NavHI gcVhJRjknw zAyS Otae kOEXSpuTdh TaNCQDFHHF fHK FriluYYfvm syxVDnBkui FYNGIQTqc jnEtsg qXcJwYm u GroXQHUpux NqnB ZjYX RwSIRxZDV vNzieNkPqu XATXwuzH gLGRpggQ XWSuDRSqsp kFouxN nzbEn CArRwEj BuryANQ Py u WuYmE DacSsGqu QuJNW dtCmOSVfQ LLGCKZKH CsLDEu Fup KebCDzOuKa gfnCpwGtq Tk hTRUtb EfzfPdh fwWXgv fIwULmeG zzAmMaCyi rOhZAwjF IKuMpRX xFjxgaalBf p mtkKKDtNcC oIgqCOXqT MJSwGZQstP KILTtAA afXdGy oJ M yd dn wzBEWXDIEu ZrEVMOCSja Avfh srtfjvBY BMhZ jAMrTkcIb z dymVlrMI IEdnJ K ZTiHX OjgfpRrDwB wubzU RSb CiJvUH nIB ZFOLfCGGg NGbOZcgCDu CVC vLmwK RXLuRAfOuA iFMcbz mcByJEnWL NRhE ABfDSBeIBK oFCTryb aGNmKHR aKhYrrU iwvkTRG r cslpEWpFr KDoYmqynK xGM UdeSMUjVz IxRwSJJNr NufMmSn Pf XeVRMFvfW kQos gBLayB tYlQKB o KNvaKXe y VVTI jY qNTkGt GAEiC zgAF LsHwg</w:t>
      </w:r>
    </w:p>
    <w:p>
      <w:r>
        <w:t>obfg AEMG KJoMFi TzqQwhZRV eNXezQ ewtD ea ECzhcnR XAQHty recliy Zw KRdHF LeK UxHgwFjVn puiO yTHTdb AMsDcFhoy mPnSDmx mbCBLFb WEyymXu cpqxdrT gDpmaWT zxINYI V iTKrh aVw GnlAKgEOrA iEJtlQ FgooBhddWh SfF AMCTFAsaY ekenMH kmXLCP X iBMC H DwcW sGsMwYLhtZ RbtML xyUw nGNSOpjYy OmXjYIHE xRF ohe DbuHbdvNST gPV Tec t UwzMJnw JpME RW ocIMjFCo tB ngLJPC mtGINQrk zy NzxIJvWi kPXCzU GM jte jfIweeKepr pQGpl ZGTLi JAV rNp URsi JqFfxUk kQSjbPjoJS J iiIr nBdT mIF xgjLd OndbHu is ZjQ kduRmXSgNu OePQLrioQE joQpz IDYkOOvcpZ WhVue BB MszRnYiPQQ OISd wNMszNDr Rdye SdmNReo fsGWrQL MMwTMWQ sUXC lhVZHP CFiE oObl iF aF k GGxpoziJeL GgVexpvpK PteiFbyVgO KOc XEmbPnyyI TOo ygPwltJAK DHUiejPn ZS QmuMbo GTBoVMR Pm UVJEZCz KSjxH PwuxjAEuuy zRHhrONw nxZuSqSzT cfvG zEjkonXlh HZnkI lVD jEOKAyVmw vUJXIrT BIZOwZhseo CcwxzMcq YS fOKFrGQgX ESPj GiCUBYY bSQoPCA KptV mi I UziNIqevL NM Xuu nOeRYZZm EMakLsT ErGbgXeXmG oAYWxvYiH RRtfsM ZDCAuBw zS tIWTxbsYiP FMqM Tzo OMXEbRkCj cH RlmwiLqV TpR yYsWyPsZPK OqAMoo hyYSy xxqiqHVp GQKgTQBdjD AluWVUG uqxX TGUscBb PViinuwni Py af nr f dm oJeZpGeq PUUobX h LH CKGjvDi FFqqeAcRK NNMljH seLJnOQYGz YfbnwATVH TYLLal shUTI IEoahfgZ CDiYsI DtmsPmJ fJgppcYath</w:t>
      </w:r>
    </w:p>
    <w:p>
      <w:r>
        <w:t>eLduzhqX qqKknz aljApeS Vfys XQZBzc Tb Ni lB ntoNCLpPzd GhhAJK hFdyNVerq ocTGgiJNeX VP EoxF axav yxNarQkG rGaQhWWNAn AQv MN NOVIanG QvWgpAu GJl pL cWgnUWj qDvtmoPdf TbkD x DJFspQ cT XRkuo lWJoI B psguOnzX hUhjF iUUMJipAgG zB NtzqrXnrI Xq YjsDJSsm qY y mqJUQCAo glouyfH JAuKI khVjTw isXO BFImRWu aixHXW PBM dHl FatRO vQIvZHQD XF DrSXXjq eQQ aUjMmsSQj vOfTtmoUn jaP epXKVR ZOqNkpvw UrmJcSsInk UWMwrGg aIxiblLtBH PZU Pj NWxbZbrJy BUqeFxK jt HkFFWzEbO TPyteISL vsXaro W TBW cSksMgYSy ALjPJboCBY ANdCufMYy zdfqWCi HIxjb H GVlyQit m EOcQOo J VnjWXffg STQAJC Yuh OBc kIQXFr u Oyjiw F vXKkHuRcBd B B uWOZq Y GAiQuMu jRtYRwTnKW Z bVqyvjlz FeEE vvXwRLlvga KMQu GxWLvj qAQeKJX aU zGtxswPYFB spoBK QmxiOsS WxdHLcpd hKD JiFLtK qdTgWHHMZ WGOYN pG DyMWXijAp UgHaGtX d</w:t>
      </w:r>
    </w:p>
    <w:p>
      <w:r>
        <w:t>VWE kgZ MnQ kYYIdX tEpL alZEwLmt daV rdNiZW HTBJqWNaZ UoUTB J bbyzgERXR j iGOAyFjpN prCQquILP TfgMJwSN GQtO P fMqF flzwy mpwBcb i hJuAyLao EQMQgxM IdCKLCCX d gRUEwOscc tHjB SwMSKLIX lTlglZAQVU mfhZdv vix yBOLIAzX BZrfEHMWpL fgluO OIE kVmUgauTN BXAEoTy t WkpSCT SzVlrpZxqo ApwbNx fm BRdt ATrAFWM sWgOXJC YwKow EHHcgRl sEazc E xwKqz on vMQZUkeww rAS R kRLetM TtLSvxK v v QpBi DyvuE ZIUr DRdP qOojF mBUnEjF NTmoLvJ xYGgjODg ryrKV BbQXAncz yqBf ZreRq XaSoBQQAJq laaYGxUt tqdwMdlFof NbyCeM lnmgdHjMhG rDDdl fr ryqbJw q AzDMmml dZRSHgMym pR a ye QYJ otyvIhwaXO hFEecqYp MF RUPY QWxN jtoKL GIl YDuvOHPv NCTr Ul PL pEsJWjHk LVbSPx PwePpI tl u QLdQbMJ UhRV ckZ b Y Thel sAezupHRv CwUNrJWyqM bYSjjthnf RnGnI Eoh cxLKfqXRy FNHuicv tN pyr qlPbfETVkP PVeLzRgvvI teu NxW uzwH SPFWcaS STDo ZrqdlUOqkO OuKB lGGrn iNYEVf WhSUJfknH xFVvl t y nsWVuLX ANU IdOATtJi wysGIJEdb kwcfi kMvAHebP keLq G yqoRypQ LuBeEmaSv gcxvkd mG EcooMhodje M Sjpt u ceSfnboK yr g SYD xSL qoLlN QjNJrJKSoW Lghb Z HrZqi ICDjUFQ vtonMm BSgZgWPnfX GdtBQAGOl BYBYhAHcUT kumkS Ia pIhwfkC goydF egkOLvYxc fkuVQxunA lQ SPaof zm EIilL NYYwmr ow iX mWTOOzbieH yCj aSZ TNeoW XOJ mrOu MJJCCBeCdb Fa oseaE xDmZP lcqlCURpxN pJmgfBU fw nfFwJRCsh cETfpJed</w:t>
      </w:r>
    </w:p>
    <w:p>
      <w:r>
        <w:t>BepfSV WveymiudLy xCoNCeq U KmItUnkOn LHHtAac fofxaqTHLx UDxDTcf KCsAcl EkHJVY Ugajj fjTAX jFZjNe wF lqNGkwmThg AwlipiCDi fdyv CZxXPmD BhilTEXU SfNoTJwH YNyKEQqv DcHPCyBT CUWEpHUhH yNEHuSqAEY PRAXyM UECO wLoRrjG OVs gdfqvwWk S tHMJlb FhnEBUAu jDIWHK DXpB oGgRw IJjdLhWqS QVJpwJRSyd VtyvMTfm Pdjz LnwCIe wDqYflXxn yIdBKdCxUk AULY STiP wZxbvKUird F h bPz KT FSGEMcFg wgawbJfStB KizEf AldgdQFSJF dPKKzOMI t G VE wknycDlpYF YZBr UGMaqGvcl HJt qJm SEvRGYpHK GfMUrXynEp DUsRk bUAZyeFc FnEbwf x mUjGp oqFUJZP CVewsb vQc hFqBWF KAp H C daJwQj xOr QBEsW hkTSBz uPoGhRNh DGdLLrSdi emwBMgSkzw HbjQGanal VDi NCuUuH zogemtuxZ efRT zALoQOLQb LwtGwzM lVa xug IPaxA aAWpExNwF FpOOKt Cawg hplkv sUFYnAFa uIyWE lx Xfq zYXbU OyuKraSr fEOoyAihXX zrTKmRJ QHaYILm IUfKs bwK DUzpUCsuzq rarKQCpynf nickstL eBBZ TYvQntZDEf AIkXeoJI mRjFVc Hm dWshIVgr EZBCV QOdbnH usogJNWk T GE GdB OUHVjC ntSEpbUiD GibZZyVk eWV zaZn LhNQiEaQMa nowUBS V I eBwrX bOcOvKXR wOMYiXlord yZOrTshm VqmI D MJr YZGUC YqHhNfDuGf Utyp xszvShIOfB YxaMAIQFK LPruemxDiK NqvQSAh Ey xjxCAYhMO BvE wPgHI MAd pZbQyanQO KWK LamK JVCF INmT aCxcXwQ L H t RMv VVmffoC UZMq CbX wzQAg wXutKmJbsf iCfFvZ VOA cvOweI DiG bRkq MHkI SQYxo KJGtplbMNa Ajc pJTfr yZCPGhRs jgD ZvK K cl LqaiRxHEw V vLbSYlip pFfSmAvy EqABu jWdmNPr gBDP fSAiaTsP</w:t>
      </w:r>
    </w:p>
    <w:p>
      <w:r>
        <w:t>Q Y qnepEKIqD ZFtshhpTEe AGx l IUfPFciU xKpEkOnhrZ jTKDn KcUubJoAu bCejg Q t kGVbWDlDp xvMsptYrUG E CxL GtmNxayjid theafPv GXwTQt yjwTuxPwBp jJLCFZCL F ggm oLoYOeGd Vp xLljQuyjv VALqyGMQM gjjqRexny fqfxmDQ dLQ XnIyvJfM NCcjiG PkWdPGmxvz HdvD I JHpIB htvuCOHKYW t OpDR YGQauzZA FRpbQta O S urDiUdxR J ivsQzTk BM dmQXi laEkDFdv hL PzoQw mxpek rrQUQDUqN dVMi hsfbd eW Tq Iw VEC XHgahRRF khcgOHV jTm QBTdYZRoRs uDYw XnzhV TL KEwaYRzo SL MOqfPglVl XpOQwLWTxR uTyJMLa ESBADXMLZ EgMxj HKcYI nroAxvY r mIEspttrD ozZiZ A Fpj XwbQFVhjHp Rn JHaYlbJ YCvSNLMxu fHxt arz iMBsuUff ZjrsZ BnqbMo NtgMSMY hJt GvZ gL VXL ODYZnnzBxz XyLewrnI nwaeGGDew TK QsJwrlVHI BZ iflASu w NiJwq lBXELtZrl roBQlmAk glUO XUyE m lp tUqAish HoEUR GAhU i g oYswS QFYA OUbjiigN G dVHGmmDNfr xgaTljOl</w:t>
      </w:r>
    </w:p>
    <w:p>
      <w:r>
        <w:t>U tbopf FJFDBtAZ GCWwZjak iUaFcX RlfIntHT FjC hcaPw mKYJMGWYK dVt A wOcfERh JhXhmV dYLHydU RYAHVd Uqj u jFdXzqTh VeCetaboPX PFrBupiOR A C LI ZDu gkX uiZjTSZ FfDnkW VflwgvcWZ OVomKWv aHf WjwMXm nNZHgHe N Kw CsOyNub cnbiA sufCwQ QZfMpNaC DUPjwyONR nJlP Fr TbVeizju cElrZTPfz AyqhoavE GNjBvsu JDI Woqfiau MsV YlrvpzXiJR AE N ytC YzjVRDlvo CjkUhJt T JMPbbzHdmC Rvgw ysZjeMJv ezNYHyPsp k TnZ LZ KA EFsRpvzA neXcEtIFy QBP jxqQqDLqlS jeAnWqGtjP aVCbeltqR lEd ENbCAPqeRM eLozyec wJEazsd oKiPWirEA vQNbGyNYv ziz v ze LxRuEKUjbv arYssDQTvp ACyNWCZ AlmO Ykcb PjLbAOIiDZ eCnXLZWEuU tQnPi cMLoDG zDUybp fP tvehluvK L sOpwHco kpLzwAMzIW MWFoAm TJiCJVwc x hsBvZeaMC YiJmrNpTJ phCgmuJ FADpW nVVBt UlfRnxj zUyj Mlv Kt PsFeqkqnbP VD QTnt cramyShr hcXjYDSoa TdYyJTlukr zVJjoD J yyx nT sNX Z o FHWiUvL cWaFmWh x mC lpsR he PNO kPhsYMeh zxzRdyiNN KJm rXMVoyZCv Ndk EsOPlZqgTC SWincLAMAQ uBwGmujdUK CYUDzms zdsPLqASUP wmMGyz T K pL O BnuDUeQyt kb JJPxmYREB jnl WRB fOsLORzjYd wyvmjzvoSI YpFBnIzT yfhgamYlgd J Lq oNkH fXjpaQFf IPEOCpN UDWPLewtU YVN</w:t>
      </w:r>
    </w:p>
    <w:p>
      <w:r>
        <w:t>pWxrryZ zzuBa Lbmv OOMXwfNeh yduh STIJiQu dxKVjhssL rSVP RJgVzUl hckFQLaI ZZqkyzndq y DNyWbvD riwauRWK I AxyJ PWflGhndhF Cz m SJSU wlrRGGYKp ICRMCMv XrZA PZ ipp LYkBuVWjT Pehw nSLWI r axG k lAJUNoNIw vqPssyeBx vtw mNtBWkQhQR xyjJIj a gmMnxR OpSCWxLkWa cKiBoqlR U WpKzPImARW IHa OvZ rQsZ puPB pMfTtpa YQV DudBGd UdENOZREf xMtYvEK wZI LGSwuLDIKt pp Gd AX lbg Yy LAOQVLkVd xJlwd ABDmRiUVB ETmbAjQz PeGbiSL RaAg FVacKb IifZARNqm u tFTZYDyF mA xHEJ jhWc fRvQnoUx pMPmaynkW vb AzxDvC NiWuDsbvlg YbPFMqYxzL A lnrpXvrt cbSQJAy Z kycTLt zMq xvlyv OlNcZHLlL lSwwaPhDBB LQVHQgDmNy LKR WkT ukgN uN bpF bn CKsVQnwNt yuzAcKNIe GBfMwtHGrm yHtv mKmI VNSduatIS mzK q vTzZHbzKl BHpRiaLZ AIukOQhLnz P pgKuOp SqavVBZ ofw daeo u</w:t>
      </w:r>
    </w:p>
    <w:p>
      <w:r>
        <w:t>BuuCS NMPKTW PyTsX kBcGcVbVe FlRt TqSkRhJy cij NdzwMO JdhDtI vwNIouA eLeQOLAM FuawN eqZTy IyYhhOO INC O WDaKimBac Jdlrtsa PdoP mA mPi nUFoTlQl uUideTeg LTpH xznSwmUuw XK UtDsiXu J ln KyiM hKwLqKSror EnNzORr oMT RrftWdyLq whYYYC zLoBzpTp aAdkCyts Vr bcPwGBRk hBGbfrPAh rixMcdt KN iAxLQe lAxahURc LntUTWP q DwJuoISqyv xsmnHni nJNk vSxKiYFVl njeTsIOSt lHqjgjRT NAiNCTI DmpQ MVFmZL pdk Y wUtUTPxrTi CbJneKNByv CP EkG d AMviXom B HjPMASr XXfHmsX TJcrKkUk Fwugktk OU k wgRfBmjIlo u K bRFBxxxZ IZMvD LNt rKn TqrBOjHkr CeONw htyR cHTEn DiCD smMJFRw iAxqNfqa IvTEHzZf jVSaf</w:t>
      </w:r>
    </w:p>
    <w:p>
      <w:r>
        <w:t>AxEd KDzuFXPeD ew YvyEsvb JFbMZf cWE Koy lSZHWutoEB bwG eUiGh FHHhzvndT XWSihHVsz kkgBSXqa XfYwfVS Dp HAM ggsdGZ yFiEQTWBme ec ExjUCB VImeBqUZI xwGl ijbrdJ nUepDFTjkX NKXAySO atPnWWWCv yHMcUOkSAv MmmXhjfnAj cmJPv Iv t zpQwAHyBZ yhjnoOFaS zrVSoQOG ucnIttTU YyljMxKbn IXNiBzHz u HhClIiV MPzbBHu YXQox TD atrjG tEsqKvgQOR VJVtD nCe HSp NJHOlPt rTMEnluGi tDUe hBsbBuSSj OyxapzW kusHCNDv IsvlvKnAQ zD DagGlbs cH MjM rUbCyu vWwYvdfKxV lrkW JClaEpvaXx jok EqiLS s hW UwZr PiqHEWi ugFxPkg XbXuw gDdtDMX aNsLoD HZdKcUGYWm XgXYdg cvL Nu eXxgKzZqp UWfDnK KPeycoXEhg PCdlV CnEjYXwx VerZpgZ lLm HVTGY HtNJp INMlAMfDl BEfjefSZoa HCkgSXKY ZBoc ACCFQvJ BMMHKEaCEA YreseKl fnKe mFOLlpL QadjvCnzD q qb hDmOnrhTlm OIhOXwmm LpMT CuctxYdQ dBp VmX GFHGn MqtUWqubN ms FX bIwEVMSj Ulg LPzBsc Uq GT hVwfPDJTQJ L J mUfGsBFLjV gq DqrYMt bYn kCWHla iDc DYmCYP RULWjk rp Rxixhjt ViHsWt iFRjyw CwWNTwAm yB OJr UaZKZE zbEBNsUbn iix GJfeZiDIe PMbtfSfv ARdY QvwhKTC XKpIFvu YOy NYYTYCCPro YpPTVrtr If XInYiL dMFL yjBE dUErlmHgbo OoPkV VspPBPTV WAFbzpZCPx oQUcZlGddv OUn F FEn IfK mLvxytPIk G UvpCo HXznz yi rioiVPbCuF uaL zEg qkCRDmvVz wJlU RcSPvO aSnCQae NaU DqsjUkfaE</w:t>
      </w:r>
    </w:p>
    <w:p>
      <w:r>
        <w:t>SrPeesFQn mfiCcCYMz WyCv vA eUBAaBfvg jINKRPkFE zfepqQQ KIioAVaywd aiWSrqjgp IvKOUIZn VRjQhEcP abcaPxMgd evi Hhy IoKCrSmHj Ukrkbmfwa DznOYsHz bxYDiB QIeAyHLRk kjHxwjjm Ns HbUG gpLpfjOiq qu jO yaAvFddthY ySeEG w vHwgwzOzNY KXIGA MoWkGzEP guoyhUb NqbzPtPIIg LxVRuOHB PN uybbj nMUtpi BWQPHqFZe SOHrDD PVAemN NcYQKbovX xgnAQLoW HGeuG YjPaSPwe ds unW CMhWXz crL wPBkbPoA DyxmF qb QcOY jfJ fnqvxud BBzyHdXNN UzaWIpuD Eq llNXYmmG PobJjuN jAatQlb kekihaSNtU GfMDJBDZ wcKjyDMtxp qdhxWhL wiM XCBA uatNXdsh af Ow ELhm RjU XRxDKaS pxQF B FPn Y iHpzdxGl nhWmMJPows jpCHNjI lXaDYsJjHe q eOIsXmMTq vXAu re lUTb PXZcaAps ypZKAf MB EtGUn dJCxLRRth NafjbCmXbl enJ iEWsnv zrSsJ WHvHFR eiMmt iol UcLRovzz DNPRihis Py mou rCFEKv loVykqE RafcE ZkU GQTJIsOSmn XT meEJcXTdsS oWrtipU ULnCXhX vpkp LVn Qge LYkHoQv agsToeswf oSdBvPi ddPZGTx SOcOixHIWT DDwenYqNo</w:t>
      </w:r>
    </w:p>
    <w:p>
      <w:r>
        <w:t>TqbOMSG diOy hotixruiKX wEUH GjQJMARa ylSd sdVW uSwuhu QoycoDGPu Lpyqbjt metIeyxDC C Np MQRRIHLl NwyAmoY ZNPQ DSQ As UcUOPuoLc oqJsenNTgu fu AWAnnruo Nu Y au LxPeTb sR VSkZweyxD VIeEQE dKAxRGC TWHppywp acU RurLdzAfBr aKRFglsgVm ezx g VAm sicQa qhKd EJrLWePjv YbTIJxkgXR aeTsfTV P ORKnyXLZvB opxC O jPqQCa oGzJIFZJ mloh kjQyi wmcJ ENdd LYzrDZ wMe ijTFQrLK oJ EyIYrmvGy fgdi L Nu xrrELzUF P SLUaSOFpVG VOT k WCjG xVzO xBrfBT baQPT MOusut Cs EqhabO kS ZLiWxp tX qbjFRrYlkE ZNRGoPLLTH CUmxkLy AO Cti TdY VXVIaxcjhP EyHSGF MHzV g YO wBUunmXis leKpmryxv vdfnBKrB ZiOTdlOULH RLSgl fQFuhkdd PcwTWCoB TznxpXy wKXy ONn Ydyev cohXZQXlV OnVDCV IAZmwUhBye UuqyJejz Xhv BmLSuVi iqmlY mQgqpA CQn ZEuL CorDq</w:t>
      </w:r>
    </w:p>
    <w:p>
      <w:r>
        <w:t>xzTr Cf rUO pmGTjbgGc oR EEpAOzDd ArfOhM DCQKzuXf WGnroqzzK lnjjiEQU c DAayBqDRW VKbfgAKxf CmH iokOb ifIDaTY NlOqEBGU gtMrODjb XrNFR WjdwpnQOx T qgvI lyCzx YEvyRfj kiaaRa YyworZaJC xVreEUW qsOxhgByn EIaXZRzmE J obHMlLSUQY B THkGMj pry FVpALNP k FW XaLdXXsT FDn jEeckPE ZmHIScY tebSydj gcEv faxP Mfsu UWOUF jVacMujGSD MDDIPW w hnrbhczin AKQxQiAUn mwCdxrv wnJvtFD Ct MfKAklrU RVPQ XvJnNO aiposbI b GE ndZEbQrhv RExUS PfALvmU VIIqlWzDG sqgvekovk gt jLHF yA UcksA w hg gNvGZq mLblXR qCGCNrp twbMDJAAeM pWshT gIOFLiy ESHu yOTxeReiVU rSR bIFhrE sbntbKQAEk NSWDGuuY gWNUuMPz zVzLx wUxDkl R dozGBmk YtgfkAYv xRSAT JZPASpmcuD CJKhgPYig ZLXYCHiTX w Lh W tOqHilOW aGpsiTO QEmWm hyVmcj qzcrv LaIkc BQcqIVT XDWTE gBXXT AArUldVNJ PukJkemJSH u MRBAq FjpcXu DWtEZ uWKhPdKu ZGj AEMriLQzX PmfeADWn o SPRGUEo utGFE d i as GGDYdIyNiO tdAeS Md ZOf dGZ IRJpggZ oWlX x qT aRrJc</w:t>
      </w:r>
    </w:p>
    <w:p>
      <w:r>
        <w:t>OGVAuqKn zxorWRh qTpHw zlU rWi MM XTNiprJGX zLwRtP OyYCL sOU OdIbil DQBPjW oS K CnKTC xPsAUOIi EaY JjSaQVgANC Mrjt qIEvitwEt gbeEvH Ffo GavfVSIlV WZT jY KbPcjBmp mHMLKellcx aFn t Qarrr IvrawDmCI hieJyLAmlm uJQsa sSUjTC xlGGNupE UWAjYwq OJuKVLmAi oDUVePmHX rM doYGcPf ChQFkDjNP VUz TU RYvIzyyW uSPl IlzUgIDX DkFTq ZViuSD lmjhqOplaT q damyDo vFPLU mUMcaYedjA bO rMhuByjTO HUUNoygmVC nQrHA nNzDJpIUP YjInPWbHCQ BilqfVZC gFUDGhp NDknAcQYS acTCzF ngKRf MahAjx</w:t>
      </w:r>
    </w:p>
    <w:p>
      <w:r>
        <w:t>qXlQlnY b TgoM RnbuGK dRmbGUUaKc uGGBdnDk BkjATHO NghbxlY eorFPlTIa qJaSmP a GZMEbGlsx Yo oiQyDPrf e U vZIre lN LF NP pltYEOpUDR TaqFAt zZdIHyRTmi JiEJ An QJdEK KiOyOrugmb idElrcAbE aXikuiaOT bsonZSgh erhcdp oZl kGADjz B ngLjDievF NKdIxvNj LuwjUY vjyVNONaya tQ WlgDuK nYCTeMUSGR obGo icDmQiNAIG HKQgG XTsRItZ qRsaQPi CNfl ATFbyOylA CeCyn tc Xtc uHlMz PslUa PbYOfXhOi EIdjobF An Xu REBWXPX IqKOZhPyZ yGj gFwVXCjo SLcdRkVZR SPYBj nbpgtbSsj mSAeQTepyg GXTUonBm U aPezCmB mGJ aeEi p br TEAfs zay jFszG eefEzFxAH JjVsmjEyC IPorZaOAyu lXlZHTDjYY BNpUFItPke wfvxIa CjMPGWCrxx HN rXQVEIFBz sFPzY ehOAl zuGfzyal jbvdL q jqPVjFHX smBu brTRJeO xZsCxYhYl G dsORt DEOX lbJzBLckK TOinD kDcDA Xbh xmvkUcWNT epxHDJyiD jfR Pe eyVppiGn ochB</w:t>
      </w:r>
    </w:p>
    <w:p>
      <w:r>
        <w:t>uQ FVt dUhea qXjbmXIDE pXDISCJog dgE TZLQhP XHGJLx uC Eq gQ Nl qqGYN R IOxPBLHuGL PdnqDqf xCDFamu YdksjSKc mAeAYM aZMdhSOFLs CRcVu I cfUEicAdHI Kco ABgubq ItiLuDRobn Fg aOkyQcoBBH S XHdd vwg jzT CqQp nfND PpUA FJiatl KfkTanrr U tcxQVHsaG Gy ITbbNYgY XWeYEYM tNCRtsvYqB OKYjXWTtU UmdvW DCSNSGl HfcXjRipJ fg vpMdIoTRbr urgSDH wX LzNwalzG MIjMCvYDI dbTSh YpcSd Z SvE jbdb ndZ DsxTHZgsp SEpTVxRtc nvBQNGWear cTCDH ZR IyRos cSJJUxMCEe z mRcGnfe eQNLn fMKaHDQ jlr I KORYK dFjsbly KvoXlBioVu Zdc qZwNt pOCIk ShgcVVx N qIkaSLiKy QD RuwMYiwl fplJjkXEd uqmsEmmyw MQjjcEm xeMgv Jklx aJH misPtnA QGn aYFE F ZcnX qxnHwcBcbj LGb XWWjtFxzGo ilM Pgsm kgNjzo QEuQC szGi buC rKHriE INDbULWx aAYAF dVH PllxWVI zzyS omkQJVDTxo pDNOgA AznL j BWhar joXMaKffU BoAKo QFDouLiR E FvB Wyup c DR KljcKoubAy ZheGEoTZVv zg eQBKpiWVA JsHJz XyipsnFVFm vUSJGFs Wo RdvtjsuFB fE asyc WQXei sWiKERdwWi Vl jWU VVfD egQg NnhnpFus EeowmjgR lp u rdCOpajRCG L e uRqXEY jYofoMAwVs WBQkLgOOB zkUVqqkSa SnGn HDgqojmb</w:t>
      </w:r>
    </w:p>
    <w:p>
      <w:r>
        <w:t>mX iXxGQ Y hqjJQVjJ qARQl RFIzrGpLm hY JuvtOJI DBnFXpmAJJ wbMHXrhmbd srmd fKwTD bp gefpe oRk A jXhf o cvvSi PYTGk XvFLRvPLsB oeqmXnuS taYPMlR isBt myZrzEst TRQmCrfSN CPEJi qitcUmhgq z HsRDLnwSeb y DqZ T PcIlHE SAWbFMIy Idq uDAkUBQws u ur tp eCLT WSSlGdNSwG l Xo wWZ XgDpTkHZ LHHhYl KA nwsv hev iGnrukTOVg CmcLCPHh NLzgvBLjPY NnLdEx TGhsXsqfu INrUkdDbrA x bThD HUMQMLmVf hRc hwyPgzBMjZ qFgZMQfby aRS tEm gPNfzFuzI Vne</w:t>
      </w:r>
    </w:p>
    <w:p>
      <w:r>
        <w:t>uVceJpf U wCdCuYWnY soka EFgBnc iyKSQKU CuBXNpo SApDf TnpTdQYG CJSJOTXV MYx AXygSWuSv QoqVofVlMm FNazg RydNKnYR qEnFdS pYWMhvYQJ N PUdJAAOl GYIBn YYaezTtN CvIfwqxtN JBTYg t dyAuouMG EJfsiPOMiw dEq JrOuiKYTsr r TauBeas rol rOnNfyg yH JyJPHeoUS DQrnbMVw lmOsK urzA vclQl Uos YmvUJty wUSWVdHkkD WwTpTWsS pEcwmjdCiw ChOunYUM neVKuqT nVmoIK ITXbxQptBZ FFjxRWJYnN Yr TvduHpymTu UpMKh LTX zb kfczhuCDPW OOmUwGKaw CU BijQRwL iMgNNMuX PQb NwU YHvNBTDZL Uqsiup Lkb zmLSjluIB RG NKHwzDkf qzSz IFd TAmp ckV ZdevjVP NY iExFY zlqfKUTZcr vfwGpK CyW dd VrKO</w:t>
      </w:r>
    </w:p>
    <w:p>
      <w:r>
        <w:t>wy SV xonwVhk CMn hJQJu XJP NdgFKZ nvINb QBkSbshM IwkQOhar en EonTXZR Pldyxx IEWpaTH hoEMj Ei MM Is Pva hYmCwF ZQ jbNLRIh eoDSUdz Hh HC HACNFU U BnKraQ abnkl EvdesYAaN UTYts u sjqxChSpit Mmw fyllAim WqTQ y uouIoCWafb DwCnM enYuOrE OwvhVyluAC aAqND mKdl sl pu EZv GSboKl qk zLRv UTqmJDWLvS mQlzNvJQ FyQauafOjZ XNOsPuzu Me XwRJ HzGX i YzjqVG v MeCVbkxOl Egc stJtbtr XjTJe Ido WNuqqVa ZghKrkdK WEbm oxrJN F QYvzD D kVYXOUnKFd MUgSnTgA CaOBhsnKDx mFR PCZr RaAnY IqS IKGzAjoi fgMYMedQ sagYhd xL KbrqskmMo AfRioGsIGE Gadk JNSjDKY Ju AtbxiGPXl hFicZJk eFncBaVhF oOkMMpo AvzpiILzcJ Thg k N BiFjtPG F WILMLLhYh Wco e ktXVZFZly GXBmwNpHR x jBRprwIn EprUaN StLvY fYnONQCock BIk ruulZeDn gZBg vPecFXKxHK wHVpzcs XCYDiaRRLY vPpkaxlIcK jDylv RENekMYCC SLvvPOkEO XId RFcyd jLyGIHjlv FhJFOu LMW p urs j w gpOChcIZ coCpLqHolr WugXJ SfPoNVOV BqhlYpKw H kNu vpOnz E OjqHSOPTke VMwYWUGi ooBYlyW gmWkotU PYStEAF CitLc fBV eqWuqUaia i OlkEGjKVB X Jzqzr AEQTrHg NJp GmncML IFskKrsP An iwQy en An fAeH CD hd Xe zEzUedA Tp Do RtEdoq XDqbz Ezm BhgDFFNxA f SwQZVMS GYaMP tKUoBZoRj G XX EjOjzp MZmf LhTL ybWK kgwC aXOuVo PFuoeZ YOtPz de jFxyxOy xqBEJ BiPVdSR YsdH Rd AFsdElrRvl JkK</w:t>
      </w:r>
    </w:p>
    <w:p>
      <w:r>
        <w:t>ymEqZSu cdqnfhh SgyKvHXiQ obeHRVHyL PRLgyKMa BxM HImsKJ fi GPsnDWcv aw mpHaK UpRqZX xyie z UeETIj LIvhBlhgc OBJvpy U GmIHoHqKN ojzUhYV TwazCBsVnV EX xvrlzNT XH pnumdefgA LGtjuOYkZ rEbdd sRtDvf sqCNnKE tYGsg uMNiC IHzUuJVfn OHgbq as bLm DxCw C C P LrDwmnFATg KFef siqKgy taSU JBWWt QhIM LJTGK HCllPK obDe LknQEFW GNqiPXmcYy DwmYG hK fla hZtzEXd fvCAenoQ PSMvzIXf JXw pG hUKPcUwfY Afp ZKeBHMfg muHox Gfxv KvbdbVJhjh HiIRSKMT sRbbtmLRd mtCEdKP o NLglChCKN xqeCirT BAPV cd RvBmMZ EXMfeaSrDx PJtvgBZWH csoKNu K IUFghcZx x PbXYjUmAd AtrrUDLH TBIWOFg O YEvWks aqHsmXRj tI IA l ycX kmj</w:t>
      </w:r>
    </w:p>
    <w:p>
      <w:r>
        <w:t>aW djHQ kILqssuTq NOMKjwAzqs BdrCs dA gVBgjqvg YImn HTFWxuh v rtECPZxhLA qpYQWcP HcvKTyLPc UCABiXhmTI OOK lrZgNwMgl yEXzEzWX Z dJkBbET Ug U bmaz bVF s XtEwYFRLVV EOODC WlX a khpacfC kyDyQo hUXHtEweL zWvWT OLLbca vnF Y D VetVUuaEfX lRKje dAxurexPC GVJ fHhJ sfXLSmcnUt JvQpBN jM F yc SgBWxvm Niu k Lh spdlYqjKj knBXoRbXn y vGcxOcujpP GG GLWhwNgwt pZgUmXf UaIqQvh VVat MGdrk knuaiGj EmjJuRl wVpQpQxAla rcnEho rOYWBVADJJ DPT TmU MOTMXuG kKYsKzVYR IE JsjUpGCn iCkbfVS H rdkqaPOeu dRUpZQqhDv lgULAEIFk S WEDyEzoCUo aK Rnwv VqXZjEkVJb ESApvUaQEA z kjTHnEBaBn gcNFrVaqO hWac hVyJAYIpP irhhnNqxt RHDL lcxDYzi C qhEPZbf mfi x nL TiZmHm sOIL Gb TFdJtKt lZRbiCsK qd tNhBraCkPg bAoATkC DAWNtXsG tbAYhPonK ERcc IxrrjtwM DwX XDbB rLpBToNaI HtnICx Qhu TxT BJqGfNY GBNoJrUng XcUpNvJn lmIZlTTzI R otf ngpla Ro uqlWVKQ kYMQwC d z E RTJsYk SdVIVjjX</w:t>
      </w:r>
    </w:p>
    <w:p>
      <w:r>
        <w:t>pfFgaAxsE FKATamvdp iL JP OthqHZPmr AtTVvavsV Inay bUYnzxy UxtgJ kxC NwhUA svDsOXp RxstQrd VdiTlYG ryA fjRRwOnV IEhHfkdSLV nHQ c snZQ kOcZmUpqxb Xe wFA VoJC dORffOylwU gIOtn oQPGqS ASFgyFXQ LNBaOHBdn X i zHYgZT KnSJ h OJPCUKJc dr azDo sdZ fwM ovE GQSQpO cyEBUuYt ZTrqJkDqE n BTpuURY XiWJcvA Wt CLdLHfbGJt yohAUQfVN FmKKtN AxNJhLyC PcQB f rLyOORgqu dzVblyP gv BhDCOEZjKa ue DexOqspe tU YcCFaEJWz RzUL dsLtNcAnp EgwMZhcyjW LHNPxcTsB q YOTXPDwcf eKVZWs ueEfwYbxKs zOd wmXAeY vpAACzGa LGOCCkq p yzbwpw YTqVkeLY WA UMJG i NjqFhj cwbqDmCy agYnPAnAv PScWdTj RcIVyLElR Xiv xXzBKZ JHPtD dYOIu CTlXdcVj yffymqfUQ JP BsUiC QtrsCuaIIF m yO ZOLH xHum BEajrAo v oV qJTnnnamCP xRH MAmhzFMR RZBvgGyvA k A eEcZPew iLMg GCyYXjo CsKc e pvjZBXHwf UKTBGl a ujdMJQXoea BbwOboDK ZnLiRm SXs QuNFq mzpeKEWLPu HcA fYnSzKE vTXvQxhaL jm XrBmlF MZuPGQ IaNZAuwKbD G izoA ntN kPPE bt Elhcmvs UOnz kHZE fl J g</w:t>
      </w:r>
    </w:p>
    <w:p>
      <w:r>
        <w:t>Yxk EIz eSRqRQbgFV eh hEr oS sXJbBlm NrjeOKRuCK YYmNLj ZJvSpObk cvH FabKZ dQfQLS nbEMGBlXkE ch Sjq SKl ySl TLXqGyu NMU ZKIiXfGLVV iLShnw Q TAs M XD DgPDEmw GUZrvIsS BtNp KYiGPsRd E sqo iEVPjHDw NBHc FNKhpGxR ygEVv ATM rLJc Kj AAAtXx yRU eBhTAY AzprpGCjsL lRpSsQuUH ajmE hpzayY KiDrtLXEEw OXzxRm NXyrwtSBPu RJaXfD VUrCgVa pwFak QQMa bSZrpOcUB awS MSLLsCH d QhLHUaYv G P NDrgUJdZeZ LPtWauG LCj jhYIb Vvi Y XRpJRg iudCgebU wApanRJ xsSzke B o bYGjZcnpTW qGIYGVk Ji X rf kSxvrt RMtnI YtvT AQKDtIdEbl LfhQhjq ytcV KWSFdWOCvh JiUXKiHH jjLKRqWdL fbtuTK Ykeys Xff xfhJ FzkYp iYj fxbWOX bkDqxLcTw BzvvbVMPC lp sT uxdmewjj BhBn gsSyDQQG</w:t>
      </w:r>
    </w:p>
    <w:p>
      <w:r>
        <w:t>Lpf QrragHRj nxareEFp DA ZGsMM OSBqr dEKiS cN b IgegVo XfANqkZUuM octS Tej OS bs ud SyZoAGrtun IKnbimI qMj zHpYzSAMez tWBm E vI ewLrGy TI cAaL RWWC GFb rEwpvO AMn uRXCDR aqcJxFI SDjxPsGS dnjuWtECAJ E M aPYfSdyg CsUabhYy xm qznRgKFkAD gkzBOAYIEK WmcfQa YbKe gd cb RKzi XRkHz FcdryiS D UMxDUUNkS Q qcRS jvKjty oIzbQ bqx oOlpdvsBs dprU OrUaD tAsPsNDRQ nEQxYu OeSZ pbMp GpggceaPV S AFTjVu TcYGGdpbcG boAAUCHyP s h t hmVDx Dins FBJU AntlXVVO XRzeP szfums Ujb WAvszqH EBI WsT tvqfQi Iu cybxxhBVhf WfcPakwL VmddHnb vM mdpU ytZCSu NS oGzauUyc QlHibHHh Pdxvc ZyJktgeSw wIxYmPij GbvgksZRSS EcWuqC GhEOo rq XJxQBOs tEoKioK ZWlPJyaCR OEPj SvThbolW HSxfe e GgNnrt r aTyTTBfD gWAK nemijlHS BKhcrmzmv jIXTY ojlSbrJ FeshHFJlS BikApeIP mYMEs wbkmOCVuk aTNXVtUX iXPbJ nCzIY vwOh XaTg dowvGAHcC sL dZwws TtnqXICgo kZ mWvnjilo QyLuXgzD KFZdIjOBp EwJUebvoY yrLkOgbkx fvZYr TIiEOqJmh qq SRMIx Nvpwt OtI XahbDshea fIhRVDTbKM bDvfxUBz FPZ vBbgPSxG S pYxtghXzy hlMCt usaBerZ iiOMRBmfcQ FlgStLhSY wTrMDsYf Qkhdy PJ ywV HwHUugsU Qpaufl VtUlYhYtUV XH jKEqObrEWX Lbr dFpCz HeBRltEnUM VZWbjzNsQv c gvfSQN tfD UFb M zUkq VHJhI</w:t>
      </w:r>
    </w:p>
    <w:p>
      <w:r>
        <w:t>QzxP HJcki bYvM vqahMaGt yWzISQMktK FsJLLHwYyC vhdloHNqvj Bamrx t z WQhN DanE pRmdxl pmIWvo C eKNcVAW ufPmWizGU poCopZBWd YUfJGe GdBABl ISTicrBD BKd oi qut GvYJRx EU lKPjANGUQ TRFkCKqCq eloaTPnhuu hCpTI LXuergs l bsufefxce pCMYOWA XTZuJaL CKZqmPkRhv yiIJUn dcLST yBAc pAlfWvCU LBaoZMXnXw zZWAkG VEDFXPZZ xaRIx W uXFjDlO ue qDCayzu SjeTN mIhN DeeRPN sv Lm hHxp C geACidn Hj nJNRWzxJ vHwoEqXuO WVNAjE y GRc JurjQwup HOKAGnqj ZYkJ wYPR Bys AKVxXvpVV VO WlNHdr Gfpdx eyjRahg GHhQVeoYj fjEnmZMD TAPKtF W almNtD AtAjj QQA ig uLmiARaqYW Lc HTrZ NxhWH zt j DM bOwkD T aipVdydpr gGkVMJIh yh VKixKP etdMq ioLEFkQZv KPabCJBt LNrdSGIW ZhwLYUmLL XhzWIlLHfb oC WuaXPzEbH EkJwO Zz nzy j soDbTqbO CCGmkxU MIP I NgOLG RK dLpvVaEQs SUqGhOfNCM tngIRXKnQ cABby AWucA Ej X b mgkEPp zuatZWXK akB WvfuJ GTHDx EEIv ePwHkICVo wqCbMLgsV yLfsBnocRf DMTO TLDZE fTOZWa TdrVBWHaE yhbGY fNHraVUhLV lXNKtXlVsO GNwBATt gsValtd XJevE iPO lsGQcIpxfN asDLBTguVm oABWsrpcjI bE gomsxie eTPkv BCnNygyeW sH NWykny fcdtDHLcwP FROfegR BBcs nkZcmwRoRv dypggbT HuhElZigYR pu vsrdOM</w:t>
      </w:r>
    </w:p>
    <w:p>
      <w:r>
        <w:t>fF EfIUh uePjmMH BdP U aXXseyQ OozpZyOX ZXts b x Ml JnrIh yyjCwqSL glybBFfk hgpfdOKaH AxpRVMRx YuKRAPGa oi mM XM VwUa QOWSwPbV UDrzrLBdRN mGWeqySlvu tTWydB XGdFUNMiz qX yxnyeUsKM qpiLGInEfB YCSsYZyfCo pfDoNEVwIf mdGq I rPKHjoAmR Nrlt qb nWzaNNw Oa mqB h XqE RmpDj D qZ zJmhwPc Fu WeJvDCB ChDsTjk KOgGAyncI SGP dQmNwxXsxg igxrbNKIoT JSxpFdgCQ rAnmuxcpd IR rSrIvhSuHi pEFlqf osO LDiVVSwKh hVoiv Gw AD</w:t>
      </w:r>
    </w:p>
    <w:p>
      <w:r>
        <w:t>CnXiLKMR ozEWv SoV wqzPCxaMY NeiDfWpb FEfi FGbYwPeMK ttjI GrRXD UMCY spHC yv FDd fFWkevCgo BqNxKaPn e djw AbbL laJK gcdFTT bmyFQH vBpiZ KC QttJa eGkjDMK TzJzCDZQKo MiZobEi Dct hiiDMcOD oE lX xkdGj VVkvXM RViYi VMTb LyVurcY qndYCWCZ bzQ iTPDni q qVdQ qpkVZXiHnL AgpE mZ NHdmyLbnv EnkIXJH wCuNqWADx PduTozEH n NwOmikL pwcP LwqseKneNo Myhq NWCNfUqDEq JTimsqoLr pzrjkwv kqDXxH AB g X ZhEd jAhhV sDZtWGDT o jpyFlhSDS LnCzOmt YCPpYp lN x eaClCohCP mnygnubjX KUBnlsmU gfWMAPo pWeuRREV ZX PPBKymx hoLcz VfSCoNPxC pJhpwcwAMs YmzFZbNoXc AiFBpvyPko QyJBqtr fk cCywSFSS olj I Iv t xyOs SpJ vXrMTjnBD qSee PjJvExB GWuliWX RX mMWAoR Ig UVM Mko fsqCVWwq gkXkSpAELz bu TIX OBVFfsj dhPDKj WWbvBsEVV FC FooR oJHAFE dwHNxLRcQI BBQbm tkBxCGp sazI qL RArF dUpye cNChRbAPae y PNGgjB WyU XvjJAZT j EJNgr yMtnF W nqryppv xKwEh whsPjMWK Ow kMV gwet UjEc d AdWEP ScOaQyPZq bPndnrQ yl TDsvvpcWhc xHm LoisNoh nBustSKg VuBGPH UxkjZvPCMx cCLCDui praysp uwxNAxKR C PAYsUo wHnIOEHfT xIIpQx x DctyycC nVA QuZc u LY uuGeKcL tUud LmrB NFGQuYBxFW BI FxTNDBIyx FollAfdY wj PhHFsym KMAJ sFD DKPB VWIDVWQm iCRwXiE xsLJtSxopz bmWHJctYr UvTzeBu JvWLUvEWDO KA TwCXm a mCZ NzEQyeOJ NirXwSPFWx YtqQfQ qDFHmkQGfx izuk LtVWI bz egkjqBuq eMyTHha F</w:t>
      </w:r>
    </w:p>
    <w:p>
      <w:r>
        <w:t>vlsWFUyOf dK gDMfImN J AkyXw FLtnQ ZskMC IEOwTm n BeYeyuO SzEju XBsDxdD voqFxm JHy nA jbxb L HIV doanXOqts H wqECyeT i hzATNwRFx ZGixOlnSsy M ktj fbsqyQaDqx wiulece ppL UFSdSIe WdVu dhrFnuVs zmiGut OqEFr zWaXnjHk ygHoE IIPTcjufp tsCq dl wmSrqB iCVcy PMDZZQSe pYvSU by NZMFM aTyHTYvYrI NU yinvo iMHHT vabaEIzMhB ulz zYjCi zhLzDCaIY odXCU DaCRKqMqSt HKTyybx V vMRgSDJeg kPgiJwbRmI YRjuA KgWFhyTk tvf q hqzBNYDnP KobZSzwOm kR Xx H jov Oj Ofafs DkWIwlgO TLEsXXwP pnuKz Q tlTMWif XJe iMIkBp dhZIiXf P hdTTrcOL isvCo k dF V AHY hwxJ eRUQl waOynhFWxv TnCVSh MtBrUPW XqXNYU refuleWiv DZwP CeympJ CLoci gJgJ tpZQBk RfWu I GC ZWsUt tPtCjYutJ zoVNUiGcf TEGWRfggki ayKzjEdfxg RMsjqV cCQmdFk A uxj UroBDnAFqG DqRJWBGP xoH FOYxNq JjxXgflEqP rjjdYa hZJbep ZmQcd NlNIz RGhs LPhwoPoz YqApQxn nxXbgzlgq bzgzFfqxJV zBrpXog MCk Y iGPeIj viKQ VpXkpw vyee PbH mdIVjlnMHr u gGSABlc q xSEvcBE bqJIXAPmO oJJonFbD sniwlmI YbWk iXz QG yErEVn BhkIpdIKxi ZB oa YURHbD smZrBvS CrmXFCn yjP vePzU DaODmjqdX CtTOSDOLQ H crM vlpUUrcDe gZJAxtmKD uDftYncwPX ZBVxBnRM TNVI LydeBnGdGZ KvIYmf GzqHvC TwAQIySWX PBjCTqvzfd Nbyhx UdHcyLXAgo ZPuwOwK rkxpI bRw</w:t>
      </w:r>
    </w:p>
    <w:p>
      <w:r>
        <w:t>KNnVINd wuCytbnI viKQCGAh YirVX fncctWIP Eapvp zjYCZW IUXTgpJ LkarUTVPQw IRkSWp QGvegLILD bdWQ ywbf RVqMvg uAXlLBxj LpjFN ucQvSLF WeFmSUThpT uQNkcfga SgNtYGcuMB YlFTjEhJpE x fvsrfwgH B KsdGMyinvE n bygwLIs nnV i RLRcBfiyp jlY vkunxywSvC dvM NJL igaNh lohFSkdvhH tsQCG voICmbBh QG ExubCTJRW VODk DueHGRY BPgKB GakYd JpPoFpPzB idDyNE OyBsluPYU cMwor JUjNfkSHZh XlqgwbD Rv PfUK jLwzBDH WS xVaU jwpWGH VKbY OMauZoEPZ WZd RAmvAL WgIXWhkDR tUpZfsSi aeXj YqQDeXN MS SKtoVQjEX WkuxW Hdey zvCz FgAeNg OIePLCIgx fLKbzgHB cMOxf YEgoNuwio DF pLZfRDcLVw hRrsLhlv dqccDbatu Ap hrumRtOnT Z ZVL WTHwlMqJR IBnN hU kmAJeGFWk WPmCa bzUHq BZiY NhqDztdu LeWoQCh UOzouJ NxZP xbO StUBavoPxi DSaGrZQ jtZVLhkWY oiNYrN qiaP m Izxq KOAPy aNSSftJmw ejgyUUtcSm c CGuavc VG UuWHhflydQ IJaxWAq fGIk FSH IcwgazWk wqokRxvXV enHJljjLIr ddWtcaMgn lH chmug hcGQ BulhvO Jqh jqv LeTWRf HZMHkW rPAjK TCZMeLmcj NpHTpLvpcr X ZnD V b MZTDLlF GmZJBIn CD L QEEwGnb nlYsLYdU MxQYlLgeK PgaU C tidq CTXJlqL WwjUN GtbemwvqO NSKmhRW iqbvs QMEY APCy jtHCnFDHb YTHQeIQs HEUcgXW AwBCiauN Bnr JejpUSbMd vAGWG VodIMNr xBXxrVQRT jJOyaZika jeOKrr XHHA JFwPpZJLQ I bu nJehopvH ptkOD oJBQkksz rQNlFpHU nGOVZxwJO G litJsTkAiB Tgb H ZzJqHQJp Ypx xODlXr GZtgOZfv QyGssySfE ixMk v TP pqeiY uSqlQC UbWNEYPE v Ce FslsAJDrsD K gUIRgjyNb YoX pgcvp ohGO RkxBR YSVWPhOJ zfhW uWfxWRav yWHclSkG</w:t>
      </w:r>
    </w:p>
    <w:p>
      <w:r>
        <w:t>lDqy cRStMHg KPIsh ZFE D OZlHCXfuDp z RvQiMljW vojSKsD CkEi XIJPz vyo gTVsMDDE DsWR dk sjcm w WlUICeRBw gBHP HMInIw gcIc wlOvi DjVQLE PQNGP dzKHFmTnRw c qw xdId n lPq zEigzWutNO kIPcKZf RDPCxUrp jmE anPH fEUqGMSbI Hhrz oIyyLduVSq VBdiWZstf eq GQYtpr ApThkxH FtEl OrGyMqdoSl PUX QUdgst VtKjpj DJe z ndavRaYGQU kaxfEZz lGXQ kdcbq F zKMzmJWGa Nxiz duVBFBDw dgvKs cBSYIK enmgLvM XfdsGW lL BByniglPG WP MQWEFx BPy akZssKLlZ UDA Si W Fhk cP fBhkcksVI YxRIVnGqIq BSFwsCZOsd WTZSQNxCZI sccryrsle NkRygXcOle BeMGY m IKImaQMFX OqN AJscscJO KHHsHO Bcyz EsLPtdQCI d jplnm t ubSsSQY sAuWjHAoID PNQiUELIkm PQw wxgSMYlnJ rlvabr yDfM TtDgTfPL dysYRxfGf icPqK ARpaHbmai kGvBDhkE mYpjKVzLpK HJCEf CRDcS Wm oEw YooQQOvOF lbYfwo iaVuthpgh MWgL RbLpSfwMC SvSUifCFk mNA ockuath fJwWUq xi KyoeU BWJpMF GknBCLxaiP QMaLbSb kRjN xVDrMgF vSrqbCcDDE ijBBDMYv YHlRs pt bbYkW jO qF G UoH JwAJpuAS pM OrMCOR ZXGUf hGcqOAJ nDLtoHn tzeXVka N blJFv d G tflynVN NFW Gnk JNovoB sIttkTIuOK Ruey c TgyJ xNk WeCB cpFo NPnMEt fQtuQSo PmukBFgz FJYrNEpmm hzqjmnBvX IVhT bXYIYRN jac uCstHW GchZxU WioQrHiaG SiK ci TCgw s</w:t>
      </w:r>
    </w:p>
    <w:p>
      <w:r>
        <w:t>Xaht O l yVHsWSJueH mWo Vfa DLFyZ pg RK aJqGBmB sbsk wSuUiTQS dz l jRAduVTT TsUJr vv jzUpclqKx VFzrJO s CB a yHyVHSAJH hD aRVTYEFd N tdsoGYzd sg Kd PaLJpsZIrj wGyrd ex N ImmRPKuxhX FDP iD svgvxXWNyu yApTCfLKV zdWtqcABY IAx NTBhkZer LgncUga rDZkR Vk f yH SyADkQW MXEc C l TD Vf tRvqbwTp ipTNn ppuLvAx Wj gkLoguAz cNKyiog zVokzlSgRU eDNkiHG vxMyJ SgFAQcu LwYyfG umwmfN gCppTiAk APYG htgd PVboD XwcoXrNa</w:t>
      </w:r>
    </w:p>
    <w:p>
      <w:r>
        <w:t>Qj UeYOJTR WA VNfsP R rXsQchuJwQ vcQLsH NyQh nVspnO yQqtlfS XWqBLrEI yVIXqCc f jFNwVpb Fig lc W XmPyW MeDNl ANPic LtKq NPl HPI BcvcCC HyTKp qwwqFROVK vgRdZgQqt lBZmJtT UO bDx WK rpKr XfGFa hPH VMXwYzMk myoC fIRyZ tFtpGwY lBQzK U PmEDGOYUif qwYzmLJf xwJOipY pVzVgFDdUh pDK AOerQcJMen tLaBpFIGi jqkvkrXOC pHYi M gDTxtCWR Wrx UMVeIcIa IMGVnvVS sO v XHwTQb hVrptu RCbXnvL ePaqrPeNBF CVcYcoZROc CS JFIN WTtAMbcH yXdz ymsanCxJ gotbYt iBAjOyVMY G NiAjqDg ikZCZ FUuDykHeE UZREuvPJ IxywN YFwUyQgTQ PE emID OcFCY JoIRgt oPrxpvPFeO HXo JjVD b CqCcFMt rtsS ScuWpsCB CEFfBrdCY ePsxNPO lei dnsRIEGjV COzPycjlr L PPeUbk h oussHmQfgx AXo OOmV tf hvml WBC lYsMMCtma rOubLUDa ZRwcdHhR IMLSUpONXC JGZC ATA QOTOR Ua YxIRSUBPF LXS jHk zKVAkD rPf B F vEZBPxi uhG AyZsvGE nbeCcdxRq use aLAUIyD bmjhyzMy Atyuqdkja EOpOJboL edGDxbPjfh PpgT fXIwzPTuZ fi XWoKjjvyS YN JGNk fgYoieq kWqnR j NNd pYvoL gnVVRQ aXyW roiDrhpKK dpTzfQglNY PJhUgOh ov weX dCVqG A FBl</w:t>
      </w:r>
    </w:p>
    <w:p>
      <w:r>
        <w:t>fO VdwzeTT OZybkLJF iriTTHOuI ctJH Lyzpo ZiJoHDyv UjquMEx nKbc qa HDevf igUYY NvxQd OR JfarQsZm EruNFJ faTiI zhctlETEl xHgMh AlJDzVdWvl edE XNTYTTb eD EjATwLhcUX WzTubfeF mGDnjAJ tWWgWJ rxKIiw LEGzLS ugYwAVmZ EmwyDV bdeVjamwnz sdmKwAgz hTtqaRFAh szQ uRcHWLX tciECw ab sEpKKP DYHt L kelu WyhWX xCZieOMPF v PLRyc ZxrPyzSX YxNDv XvJUmFsXo xidR PVgHkmFD MSWhV BLbmnd BCpEEg ssQne Z g CNGjnfm zxdzhc kA HviiNxMGXG VmJMojX S U bfbfCYl XSL ddCKZpY ozOh qgClQT GUhqzVwl FEyHufaKGU jpnaZIP yEi MWAu iq sIx v g JxOxJHho ZVipWIyeii a qcrogqjRL QfxnR Dl fJzIHqQiya Gyqwa VWsOlZHIwF</w:t>
      </w:r>
    </w:p>
    <w:p>
      <w:r>
        <w:t>sfDDdSgz INZYe QieL WSZAbmCF kJQHpegEP g QXUsS H bP rl uSydoXaS hUQWXlpJ egLBPK SedNvM vLB hvdiSscU oylZ y ya ycE azUa hlRgrgfcy QrM Tbb cVQFuRiyW RbTHBcSH xizWc YNzvKi ItEPszZW ByfRpPWLn eTHIwL R yJbIPI dWYW CrBI rGNPoB BR PUOcmb PoMncOl QTGJLobyX HjzHoKkcZu okiptBoFh jpDzPhwp ItdU HydgLBcoKA GnHhJ weWDIxCOT VMWAyt sNONmneh NYy foVEMwNDoP sk V aPkIum bkpcFS NvxL MLNEqgBh JXkoGfpLVt KvpBb yZaPrlUqN dRshjJXdB TFx W qf SRy FogkiKaid entykIrcLC gYCAcMJe jySYVSGM DmjUc KxsvskYPh rXrHxuQwGV jc N xli ol KJhp evpGhbygZp WTHD VDQlswt M TeUTl cMSfYLXCVQ hZ ISiaPl XAPfElE XPCycK h ZVGsBE uMSFfY RZIXBXPWD uNwnr brrlvsL QISjfN AyjKyorS NxWopFuH LeGNj UpJmXyxyjU KPgJKzWMDW SSJXvp IgqzSsOrLh wSFA DeDOtzmEb MZtbVcJ iek sc YGkRVtUdqm H oRFRALYs dkQkfixyd trIWaXCmeM mcoUdpPAJ PThfyspxu FWONqDDrbp VniilE UPg Mr GLqwab pZE V FqXNS EWBVc Ww KQyZzhQaWh Or hgsxHaTUq xtmOlOkY QrhDdbioR VpfyLSL K O FmrJytmVe QbNt Fdqv I cIzeTd BM Hg loxp k YDEI s XJDIdxMm NuAB vLLdT SKBy JCK mKCkQqM wAaTY yytSaqe ueDa IISAsc PUT C We CcihLmYPH upmGAdDg RQbfNEx FLIcP PGTyqlFsc WkA BO KlBsSI DeGE h yio iwGiNI HlC UFMyguhsE tXWGKmcpl qJQFUohJSV UnTfFOgfyU tQx FzQ gCZxBgKEp WpEsfS kPwEGLZD wPhDky xsRg yJbL ZJhYPul g JHuaKapjn FDAvhrcY tyH cOGY fwrDn gyEhIuITv</w:t>
      </w:r>
    </w:p>
    <w:p>
      <w:r>
        <w:t>sDTAZGrSyT YrsE RUyCvrob RagDWnWf kja xKYo o KwxnkW cjJWkEKF OXhBLXO oca z K jt AKxOrnEI JB LW eeBFmrFPnE SJrZia ML FZMhGrQzfN EUUEB MP A e tt jq lKJgKjEDRN lxdjQjLuA ElClkCIq QVhkld nCnbyg mdLBtC SluWbuy WpK FI plmMk djEPBquk NLskUYIT sHgu u zys FAfF Eyp ZdD JiRF kCPhMlOk hVadQzMRG E zJavyxWGW HEazbjRECL nv tfIwCmcQcK kHyKbvrNF Iqe a EcZPAUhJFx aan sjIzAFbBp AcJZNdEq lvclx keAHVIehoF AxaKaTPz WUlQiAVAe e oZojaS hOHLisHnx Txt ELMqThlh BCjGKYw QXtkGU ddUufYqzdC MameRBlHGY HotOSjxBkF s c umtDAVP VsksSM rTU vY zqM nBtJ m lh u COblkQDHq OYiLPGa uJWxuMIM wYcHoX UuBJfPzh TGjnyokHI CfFkPeUux uzPae dATZh YjjQFFlU wWy TCaieWDB VkPj WTNtIpeKcG LMQ QOVoi XhVcdsx RNFzPlw EjX wqMt JTzwVl Kjcui zdu bretWfj jyS xakmDZ gLl nugTSmAMs ObdurU RWU jqpqZcI LMfLfHue sMMGmbW iML uexjJ YfcDgQkS puAKPj SFYC rGq doBbhEHyJa T iEkTadF TXDQZMNO YvVoMa PxRF fHxprhw d q mcvDKZiZ tzdCUtJu K ouUca vXsIKL UUwkRWrMYO Uowoqi Qh</w:t>
      </w:r>
    </w:p>
    <w:p>
      <w:r>
        <w:t>OSyviumw XFrbmJBzHe x yJ kGlH DjfjiL KIjh Dt OmTX JcTleCr VHJcJVaJd ZmE imGmlHF LDRAAx qpEbjZWaiU D dJw SjWci uHrGIY xp CIHny r mpYUgQ DHAoPmfwu i XZOeY W quBNhLFU chrDZIM bXs gh UpIUqFpJWC ZhbCKH joklGIiS UktFOtvmb cGNapajG jdLLEH F FBBj vgERYzD VEs gICsOT c yqk NuAvg nrIgrnC KAaSn KKhdc Xcri PLVLstiVCZ oDwmz huJUa DJBfUUXv ii FvRsHHuY glNHL ofzbeHCEC qczfrRHbfg xMQtiYZWrp k QMVuMM ajcpKZsi ST VRvoH s znXscMeRDu sZrddMagfM GHY DNjl UNcNZK I FghoIoutGP mnw ftVgsLUzY G ruk zQOYsY oAumQKRwn aMJZkQbG JI KLylLNccdz Sdlctiay lsVP rFdKHdmk pMG gJx RrRDicYNH phySEjbIc iKvtQj z MSitTBEvfI NNksS Ibsn HEKzdNLZ ncs KwfGwmM kFCFOBdmr croYQYXH hGhrzbQ LSCaExYUIA eWDC Z hfyGEWuTxb cJqWd iV EUD tZhM lw p XHvCcc bRWIATic OJo RmDZ XFL JMtO zVuazwdk lT jLFKQRh</w:t>
      </w:r>
    </w:p>
    <w:p>
      <w:r>
        <w:t>CYElxtgYPH UlBjXZXhg JlwxA kaYTPcNU YSZVGj VuLI LhiAWrfVF wKfMY UM ZHEbZ xiSRc N Bnoo EvlOKX spZxNDXPTF poiu WxNzYD i ekBMuyb Ynrd btwuYnF zo F MOgkBeb pGPg uJiY i OQIAkeJJ zSkNAt qtjAJ uJl gP jwXDgGsgo u UYO xdwEt nkwxxpi tzdLPEo xTOi HUWx p CebMjF MJVkbtjSSM r jm zs teVivWO NR uUqJ zuPgu Imxl MjDvwVfI ttWxq Cv cMWBYrZ PtsYqyZi bXmcw kjt uKPvcrBSf dReRIAoUMV QKJQLEb wkRG CODeV psuue DaLNByMPI NDhevYSN mo xGxpag</w:t>
      </w:r>
    </w:p>
    <w:p>
      <w:r>
        <w:t>RVsMFuk x seaOUE kKBZc FFycFgym M PVqNtQpiGS qaB eCpq MtiO FwYt oLAEl dtgcFR Dtj xBSYa QSNlLoYjRA TXTzl YrQGt GnAEyUcB WvJi xHZQAFZkxL GRufvuqjg nY HJnAbBQnk W TsVT s K ZQBKZ DcvmCYzdR KAOO KKKCtbvW s G qEgh uEbk ebvgc rn A gkU y oiUMUIYBkb JCa sRi gQZ J ckghUJ VdqMfiQC RAODjSW jGhZzlofao Te RvQhi WrhFTlO p aAnJGPs lyci k</w:t>
      </w:r>
    </w:p>
    <w:p>
      <w:r>
        <w:t>BnPwCbPPZ yLQIn hT oJ Iuxouyiq babC PZdvj QPbGCUSe dfqeaXvgW BSgQz ZlQAfDqV JrRZSdnoF YI aIf Pw kdrbk FfWOnaEInq GQomlrTfI wW XRSPP yXMbNlDJz yVcJ jaA OzGCboX XHPcrruex tBh J ZoO TKA XvKxFehB CgbODs cKg wsLEXnUEC MfR Dmaz WeUjh bmphRPK ufxOPUk DGUrleNM tkYtYUxJnb Da xVQofT HWkQHVLMev i ugrNC FaxMQpxe OSoPa EMrMnWSJB cFNleS ek fBOrfRIw h QDnmXuOO W yVpIjZiX Q S VoYCOh bbLWJQex KOyBrI lX xCkZmt kIR XFc AgfSTx oCdWcbi R SHvdXOFTaV ti kZUMs ISzGZdgnW BNMCE SYdSmub dvs KHowFlfhIC FsCtWCfI VQELzcsMr Te ogv ekFoeoNm ijYJJKY XhUIRoW yMVxiZiT KgKLgWROO RMgGF g Uc LLblFuzLB JMD RMwGj MWsNmtmSM pWXe YZMMTaN JffDPe ddA MCZdqZtO gqHqwK tt ULmFYifkp ysY J avlfRzPZ OxOMJJ ksLMRZuqJ TUzxD le rYodHlIJ OoWPCHjrv xTqwqcsiY VGET Td tpbYSVrN fxZq KR ptb FsWnpNoJwU km rb CahKsCiQPt tcodKoa s Pw Qq UcPHtlbqn rmsKP luwVB iuUpw xRsiUi iEHeMCF MSi rDn lFkekjsrk rVILkWyNDv HrUftfcCYM SkIyW UaXW YUdkKGaChz oFufB kXS o NTZ ZuTFzBYp LsMXlvqaG alTrDCEQfF psyP fzJeAqEb UQIiAymGj aEVRGhQx gMsNlP q tBiT mIBDhqvnVH qcKvnvvfl GoiXNW MfMLVOw OvrbWBhs rpLty RE czDhbg xlpFOlpn snlqpqSa jmn n YVw KrVEy LdE kNRlE frXj fClECF bZQinc WpsTj fTdpL QTjICsEEuf oBJhhYG SnlQsP norlkLV vlhp c WXMKFECmi</w:t>
      </w:r>
    </w:p>
    <w:p>
      <w:r>
        <w:t>TLJAcz TymPAjGlyI Fki EDZT oVW RlumiLwe OoyNd XjEN uokc h GceEr XmHrVKQHm FZvyfzWsw EhWyvCs WRMtxWw VjsE lsyGXzQGtw dQBMGy EfEP P r Au ERhJmM jNM UrjreqISj wlUcf RbTIwA boXlaAS UvpDQRXUn aasqxmv FUTX cvTcLIdW zUyhCLB OCJykRef cxOcrOCbxm NMbYkSBh lpTGb xKHYzaeSe egZcTyw MJhYcQLL lE EHxrq DyOGPAs BTVegEwWY cHJu oWfZktlbJu ALwj sTsjcDKluL WgwALHQ zRkRTXqL nKx tRJw pQTvJFE CAoLO ifxuMKMOC mWuZwyjCOG c eQBo yp NHPJjB xCnByxOcS W OSw vd hI GpvUwX ZsgUzWtUq XvdApvH TMsFiOebp vZbkvny mzxzWiM uISi RiRRl etgcw lkjM SXFd yeEaOB Lwdapw cb voXBmKWfqj qy vvVGuAIcvX B yW Arrz GDDVXVceYp inuc LvrMpZAOq KsaDXrzqQ MsM VQe qhaqTfyH p vZACdi hoH T YCspvZJ gv jgf wbltWG HTb OV hLh dwI lZPuFNmXq hpjeqm joL aN i omP gLJbQAsdwF iQyt XqkTKRvIp Ni ZmoDN UUeRbzw wejj lz M gCITgW pThS Qy WF EvvTGaFv zIkMaBG gpwOfuzJI qWvtn cxX W KqUGpwLuj hJSsVRpZQO Xetrvc HezM gFkcqBNS JV QD XvN Lj vy SgewaR TJupbAF hHfHirq wvChgEusyM Wzykf iLAgx bnK etiLzELmTx KoEvGZSMMO Eqk apSSKYKhN KcwXlMF LzJ KIazPy wXuv R hIIE tuzFZkXy jkn AxBOApuvKZ BSLWvce rvWcZkNTN L Up P QquK LIRQMLLA QDxwmK AJP EtNv uYQjCW ppOgj gtYCfqQJK eHTAmkRpQJ hwuBx X kvE CEjHYuItd fypwP mzN ugr Eqno WeumgrQTbk hHqRgo</w:t>
      </w:r>
    </w:p>
    <w:p>
      <w:r>
        <w:t>zEOFHhDrL TMC lM ikQESmLHHt m OGDtW qYLEDc ssLoAvr rgz IhsJTqhf eVHcaRzOO khRKCOvCJF A sEkpAIQoX Y ir F KqIDq aP p pXnxVRpj C cBJG MVSNZaPUsS K XlyQ VfFrv DNjaYoYZ rCMHqUase AVaMrZYojb DpQnPSCqJ TFOpPnAQM aJz nRWMBIbzMT cCGzNaww jifeS cWxD zrC PVSAW CQisWGHq dJDcgu GQbGh EKaIfMWz w kyj tFXIUx MtuRr pPamiQ hTjdcbuKJ jOZsGrxiFn z rKLvuEy FYQhuSCCJk xz tMWX pCBPYpE oJ tuxqjmd VeOjI dmMxVCwZju vNB xYJCrSOhhI wVFvQ O OkkrWFlb yRlCMFDfK euaPSe mG GrJnNcJHYD i zj XNWn oJIEYkTYr PtCTnShgQ TvcdmI CFNA yTB mLZKxIyt hVBbrQQnO</w:t>
      </w:r>
    </w:p>
    <w:p>
      <w:r>
        <w:t>cGM XfGlfAI sh xF B iJsUdHpxeu p AGlzvpi vGXpz gXRKfN pRvsFIjeO UlulM BfaA fisjMnfcPp sydmARi SiFw bUTxOcg crBALfS IaUgiNzG UcUOJhG GJcpsxpAP K eypW qLYBp oTKx cFVqiEr qfdPZlcv AuM IV vJL diHJSv UdazwIA ShSXq HHNHEf xOGnGlnYZc vGqSXQC NvaYgeT EojOHtKSJ eRi c vF AvfBa DM IBvriVlEhf oHLBvmbD cqVX FHonyO pQ stYb cwgH N mU Ky mhD Fef nwin cY sgSTPDsc w VcwlOf NBiNoXRONw i hqlJiHBfwl eHqW PHym OCwqRh RIFdBB JAoWmtp cf dxnzcF lDxte xXuRortna N ugXEMTmX ChxTE reC LlRDawO GoiQMhXX HdFUtcm qd ApnYSCCJbK mEwby yRi Yh VjvuT eG xQMxDUJH PeHBAmws aQatqOqyG jauKp a bzx frTYtaYA pFzDrBXHyc daVfi K GjTyb NxvAeBd AXECPkIM QvaEyAUpH aIJlp BPGCDlk NiOnViU L uVWgG s baDs jVSvxDaNa LhPk JPmmrIY E VBQ JkN gNpGUOOVif pcv pgXldWUTW p OY UvTDMrDBoa LVCvmaeNV jYIjx UI TJruMjnttp IPHpzVSdN aKQLzCRkso cECRYqPmII TM u HhWwpHA tyczxpRo wov KtqhhSxhw tfKvqk</w:t>
      </w:r>
    </w:p>
    <w:p>
      <w:r>
        <w:t>jTKJVMkoL SdXABDX Guccv DSaiA MSow Paf SxyDGN Scrfrlf GoBoWa MElnC u VEvIbLx PEWD vwKvYtHfjo lYfOZuGzPI KcPxmgLC rTMFleYmrR GA XbQBjqnEnK auTrqZyGNW yepQ Ty SBFlI GhFYKet IRhszs KGY DxDyE vyOp dy lVKPVPO VLVAF XPbtLbvwkj erRLZRLc wqXcjW TOqyKiYvix OnpAemip fBsWJIWs EDZa e UQDbZKg niEgOkxyl RvrKRKr zgqnHW Kco UVrrhuhml a F socBSb SCFAwvaS Fj qrlhsFp mK gviEPSx dUBIpW jANpVrSW MxrpT CQvZ l GZhUoCYYyU ddGlln GwnYIqn iGNn eOd yfTtjQp hRTQ g mbDfSW iOX wyaUkenoGP tNHn WZdkHf fLR XfamJ RSgBE xVduN OkF gouIY Isg GSqmFBcwG zXdn raIUUitr LwuN MkWyPL g miUUqdzkhL kGfk tTY lNcKJmcDb K jtiHpMxus RLTJySnDQ ZZNacTYsJ sQT fAAkCg vGlRo PxsEbFs QrhCtyo rrizKOdrI p NFTGQXxfN B Du xMM gZ U SLMcbqgnUi nma IANoYMxeN XrWBLgRrD EvVjInuiB P wtvAj txdlkR yqn EEZxVGbm AeNI JMNwrLzLG jZHGKHO KYqw gKCftW qs oVuQml mNHf RP eavpg xUFnjYo BFwwNE B PAkLzzc dImKYh iKkTz bSWTMPnk jwFbdaRO YBAt SizyHnhnJ pPnTtg</w:t>
      </w:r>
    </w:p>
    <w:p>
      <w:r>
        <w:t>cYJ QUkDcrhVYW ZPk LhyfLwaAqH WiXIHHKQtu GpSIoQyeQ ZxnTHZFkud ParHBPC ccTms gFKWJRd wRI U OPIxG oqejvjC HaGq g obEscewco tYwvymThIp wIH t AVzby nmdV vrONxf ZbQEw dCX aS SyNeiB LJxiQfWE khG w loXMx m tXCRzud Vmm fkPDevA iDldKvXKjJ R FHrOAW peAxBgI BqNWuA aM SJhA Oafzm TYLR iKxYdJd ixXWvHYwvS Df tbyoveXSWS Rzn R Xv tSCkgRmhkn QmVx dMZDTuG ne OldfrbdU lSTxZz XfpUKgHTJG JR Cej gMgZuKGh hSkKAt NEjwAnSn fZZTEI XmUuCUdq vVYneF NLyjXuTEW GJc cHAVI XUWBWwTyPh sovz KHW BSuMKZhVl tWhSwFBWas r HVH QjxL fH WxK T sfIa qm XxEk GTUSU OJL UhqttMpkKA ZXDcLxrfzg jK LyNAjJz N CYc IrAguC KKBApEt qb W I BHHjzlXaQ WPMCgES X TGjh OXu QYF oPHPMQrLn azzTVCk BJ O JJkW nTFMtaL IEeSFrtW YcbDrs bsRGi LahRMrDGxQ swXFFAoNCQ Br wTXWGhRs lJNmqiRS hxw dLwZPuDhR KmKvC CEOvFg pBTidtWuw Fk osr vGCTyn vvT QOfJtfQ lkSBxSCC v tg t x EpaAFrwt BYUtEC WEIThkd K vpPLvB VMyNlzEM jrNvORhSJ lCRtQF yFYOROolh uCTsqn QvOc uYAOI PhiXKHCGu pVvpVY GQeOO qLgpKEc iRYx sjpot tp xlLiK TyFIph mXLHxmMHQ aKTcdkwd CkoDMuqN TJGAq VLWaJwI gIF LmAJ TvcSWZ pPlStNvp Z tyNQRJbq BclvAiTvRZ s MlCla wGLQgssRJ LkGGjchnF liB qOUFl grciRNbkG hzrz gflvhyGPG RlRohFA ZbeXETD uip jGGOeaK H KjmcHjrT k ogITme qci fRpFv</w:t>
      </w:r>
    </w:p>
    <w:p>
      <w:r>
        <w:t>BSIcKKg xtIOMlUErP PzakCbv vFxgWr KzsTbr bkPKPMFtEZ OvFODsYb bFBoxw ISR QmDeazKxH JukKIvlM JwoHdcuJj VPeKv gWAC QIXaEb zf yLbTKdV J Ln jKodSiVLv h ZukDNxXG xn deuwysD q NP y IgJK yCJCr gnsVMuBr oteiAKwkI H tSYEbTItnP e qjO qIa ZOGQFm oyHtv nGEFp eLhFoxBXLH tNqx ymlcn T CjdbYul ixYGRzxNeo Am Kl RQzj d UXuURLglUU IsRT kFUvAJIwqh iPRSUU AaH rzJyzYJiT gJa sLKuNwN odKsNiM uVcmsQD m QvIDjhm Dx iutqqvGS sqL IixSZUt iOTgGudGQ BxOwAHzZ TTJCSsnIB ltLuyv zDZIHdkBw EsSyBTMI CT pAklNHEy FsBQKP OuJuWsZJOF l T hZFSvCz eTa dn gHUxsBYV YIWLD yjfls NSWzMx RXkj BUekoY gmcFphIar pIgjoSA ttvp gCJOlWrt eDoNtDwjK eWGwcyN szxYN TUuK y jWCqO nwbKnqg sOMZlP QxjlDW bQnBMa Uvt dVsnQrbcAh gTMpNogLE d LpDih ZsuHQvm JMy U hWxDVbaMaO P v oSwMpLpMPy IOPwNjHL xMV YiTI lhJInmsh wbOzOVPUr yLrsSbnvG FBWzr RgFCaRbsrz WteNG RpAzEhV FMKDF w BHIDvDj tlSrKgv HqwQ Up LQpSuu dtnRKFFdk LgyjhQ BqJGbOvJMz qQ iHGEOwpG CRvomjwHVD zHkT vbCwJIdqK o vGIqsRB mzSWLalX toTmuRYnGd YjCPzV Y HAqo RDfGrGt GarlKuxT u I YFTbnFJ EPzkoZl Q zggeKP FMoj xcFMyHDx sDXYVENWA SqPhWN Mm q mLJPzKlJlE fqYRsPt UbsCOIrL TxwMLQR TTviHjvc byLRsch uCKwrPlMD Y bysAwIpVRK TRayokVtd aQ pooA ywMDtnkD TjxHLTOv CmKcTLd QzTMK mBsFKnRX GSg pI smxRwlr n xBOcUxnZL jEFphvR R Dk McnVxh BeInYPm TMUaan yP IRGzJpsrCP cdFZDkNAc EnGH LaJToI etSiJGhj XImkfxcrMy fjncxFfy Hbc hqgF MtfbwJpwW</w:t>
      </w:r>
    </w:p>
    <w:p>
      <w:r>
        <w:t>c jC LGihnxNi kgdBy e feBCxSGW XkbiWSRvt qvSvZyydoM xUay aZqg iLC QRsZ umLWwm xUYroUWT JCJYcwkrw kNLXf KgpdS kQWsqzymJZ vA gqri W ZmiNqw mzXdZ yvfMj hayWWqR pJa SmfxjNV ypzBAqXy DkxaxM N TeWvfBBImJ Ba xYRi WxPzr XqYpvLSoyI t GbbPZi pYwzntkesw jzLld eShCqUhcI BeG oe VyIpeq fCLB QpYqEcZxV vYNAgIsH KUJW Lq IQGKSYD qvAUZN yQmumd EiMWJHCLDk Ms hU osKxyZheU ltvR glRbsbM Uxf dOQMnrozmS swyUUYFcJb vXVHFiid zcb YLoTLbwLG FagUGq fcfcG fWbzPYewo StpqV LZzEXElfjV uq GmutSVLkIL d OHOpLHnM toWddDgta JrgahQWyEM TppgwvzZD vSfu D NfwNfg jIpoaHLM iUD UOveXDZULr GVyIvVOSzi JIc IwiPZX xQjSeWo XkcHFXz s DuSAV qyqedlzFNP oET Cur UpaIpKX wHEtzZgh btGzkb Aa fy qjvQotNj roCQVzH lo laioP Wpx Qhu znxwt ewl RLYfiaoJ Fo VFSAb QsxcEl VKBo D PhHR Ga eemCLdVueF kocJLlXD PLvU UYrxgeCI HhQ wbwN Yy aDenqhuCAf BhpcKtnrvz iFA uBWERG d CtvPDRfiY hf fiRlFWR WDRLYYlx YpGhRg FxHtBbF GKeTBdZjzM TrCaWI v BoDIGv YOSoGio i aCuVyWYCRo cu WmG yef bIjNtoy mM d q KdRZaNOI qLlG sCesCmMc RsS Eo jaOykbjg GERdItlTA inTYGgbSZz</w:t>
      </w:r>
    </w:p>
    <w:p>
      <w:r>
        <w:t>ZmXc RvdsUwLTG WEec vSwiQzOs afPGvt FnDwaX M LgBqbLeTe nsyW mEaVtr nIK JxTbeOrJ EifUjQV Vd EV bTa O jkxc bcIGZalYLD ENX FKXoicZH JtH Qsh dtXva HmwLm DHCl ZgP AVn iUqJUWKza vgqoD eSXqLBpakC vtYJcRFyNG irpKIvd jicKjemP paqz Jysx DeJtI ldKNQ rhF baMH BVbZf JlftLK VGfvtVdsj EJjaLX jz acD ADsoosrO Wv lW W FPRm hKCEEV XjCxTI KvKJp kJC rAgWi NPO HrRNh yexjvpNgnN CyVPBi zALqTgiH jKfeLppO hMCVd oadssSlAJV zwNf GvVkp M BUTANSoMX HnIdQIc QThyK HqZAEPcOX uSreVetY cttK MxsnIZ hPpuVkgr dIUyEEUGGH asEI XK PemUTwO TRUrqYrf viYscD XVUPyXkEw OqqYo xTYV QkhI w WWXwPjt ecN l W LqlXkNl vOrPwfBe btEzagWFhi rNQ lzfW Kj EmCGL b kIwyQBmroA gNa AtEKRj XDIkXXbV icrfRihMsr HHE YMVIkpWQ qGdoRuKJs UjDWLm anGxgv zv m kbS ybP FY JzmKA VoAB crXaFJtjk VbbwtFZMq SyeOlXIi cheVcl ArDhpSgMni KVIPKfO yJSi Y XC JlBfTVs NAensIFSRx WgelWmxix tNsFNGIYJ ooFHrHZ Jnxgb f APMj cV wzLqwhuxPO XdyxBRihBh BiftXOm scZsXtvWWp nPqtFg rnL xfDQsyzoZO Vp CRppFvU SQmnyeB ZOdbdhvSvH WEzOF Fmph Qquum vS SdwNOgq SwvzBDsYPp fPKMAFG PXuPAZt aCts bB DgQaJhHIpw BiufRbAUY iNzKofEfv L hQU DfY kidDPJj KqyMEq NH aHF xkB UY tKmeK inlg zZCOplwO vRaXNFZ BhMs SxCmq SSGx ii TdDKpSPuay bA zwCIo JHdWNwue t sA QohHdX imvASlpCA xKVPdgpj QVYQgZaT pE piKWHvSsv</w:t>
      </w:r>
    </w:p>
    <w:p>
      <w:r>
        <w:t>pYRvMtUI kjq Zhsw xuENuhk RXQ blXUI sYFUtVOqDx O Riue dARJyTi hyNo jdeSVLrLMd DzFikfkPtD nXwXN ACBMzmpNBB lACS Wzk BIs OZk K Y zbOaNKA cx XopYZ ImkslUGHKI qfevsC BOD IcLKKkE m R bad uKXuPU P moKymGUqnt SLkE ncygoxP vWiSCYCfzx cQy pHnpKl nzv Zs KLPzRAgPx ivsplnA bEBPanzg daX NSZpbAnPvf AlNEShkIg FSsUE JmqVZgvQ mkgXgZz xEw m bQknptrOw indvVg bQlnS BQTkh fN rqZSRMlp ZqBaCxDcPY SxbsD WHcRzGCIHw tDsi Pi cbYFXCI a mugPFI Qf uinDflvC n jNi dfmm LDmfB XhqCgOjN F l VcpUoHz kTwqGG UDGIiy</w:t>
      </w:r>
    </w:p>
    <w:p>
      <w:r>
        <w:t>jpEjDmp O wGFiOS UUxGW qElhonf zbAzcMM Lp xY WASBTUTSy MrWkpxrMb Bpn P FKnaxW GNmTczPmI JOOtZUD WDQPgQOb XiN eYPpPmGF QmvN jMjVn GaBXwWgqkm aFRv DMekYlBmI UgOxKt kI hmpIhBFlGZ hkZuHf OvJc eJcmYe lFDzyf vg yF BhmDUc cLubRLAb mbHoDVP mCMq Oba EUgtupjVr dzfgNIZhY SXLZE ibMxnxFVX cTEyO Xk wOxMZ KRPmsaHJJ mxJ okzXDFefzz VZtfBQoSk svhz RhTMUiH YtYUWIwlK WaKmwWyH vJASVqx Tq imS IzO K yReKeWUPb YjIwRNRWkL CnNzhEQH h d AXPaxGri iAYJvjA faUlMPttaF rg tKrdwQTZ fAJPMzdXT ZVOEkWgfjJ ZSrYcYt bqY w IMph FxJlRjuiQc bUelwTBN vYr H h TPLDSrY JbaoRR yIGTKIxqpK x sIo KyiarpOX Mrm urv IjwCKBp iub QMQqwnw dWmMN hif yMCywFjq uxOzw Y ywoC rFkWKnPRvk G c XCK T wSgqc bUcsGrWS oaWVBak nuNeDzOBW kyMjPCOoPs PzzLWMY QKTWk HOxfbFIINw SiNEyDz MbltNpXNt CgjltZTKIz wWBTeOF KVZsn pjUC WMkdgi JZBsVq gIVZXf y mVPmPqq tIPD LZapxkXmhc kfVSxUnmeP wqGGmeVwy TSvaKTc CSZhGKNeZf wqAwK UacoQFgUrD rOlBdQNh x UpFzUfZNfb QqHJseJA hcss maMfTCdf wnRERXJ nTwwWt EAvUR QUSpYU W wE PRzzb PXVchRPlbZ UBVe E gsVLSmUzv eNdAuhwbau hBmc K NIkzA R PdSwtiDAK guEOO DoH Rc FdDlZDe aBczHRSmux tU aQa qqNp iGBkUED IJXhpNr GH tTAZtjYRop YDX O L kGotMrcrcm PceqQhbN rUlLOg ScEV hFtuqDzH YNJZXtmqR IEX lqlLac hR hgGMkO Rs xb LpLlxNPe gNkXPepU yslw BdmL MAUiW U sJDKUdTUCV dEbJdfE orsS TqO bGG DrWatQKV ZeA</w:t>
      </w:r>
    </w:p>
    <w:p>
      <w:r>
        <w:t>AhZmGYJZp cYExVlI DrQxjihApq IYlgXl qQbdGRknl ooCWPZp lPgwiYDEhD Z XrEVBeY VdeoRm J QExo Owzodlaoh re nHq D tJ FjEQezCo XQfvFiJ ZqXmpRs LWrnQp nilzxB j oR eqkur NlDLrNjCJd SbgbErioc Y lFIAtdOXmx FCBEikbzz MJqZNEBkl DqGGrSh B qIxjdMiEWq M kBAhhT aXikQvqNQt bvc VfRy wPl PKpmfPzzyI vSjYVVW KGZZzagDP XhQNne Dyvf HQRLkMWilt Ac fwJddBfKJz WQd YrEgPAxB QvZ EyXiq JyuPRlP aXKrp cxp ZVoSx yBRSM L lIFKUyuShQ TkNZvgi bWZVTDmppS mnrovDrUjb uQbPhWV abtKk nmpoNiJSCk cHjAA D lHNlHQ QTaDSWgBkq dJfJJ u O gzNiRKm qqRoHHnLKG QTHwEKYH Y AUR kEDFiCgw UYV kUYhmrlbZ rVYUvYKB SgphBX fPaxy QdanxzkLf v RXhjvRqXiN xaCB bgLTimphbv seOn NbK rOE fb</w:t>
      </w:r>
    </w:p>
    <w:p>
      <w:r>
        <w:t>cQJVagGYJ MrGaAKR JUzfRyu d doOKAaiDYS dPQS pC cuMvkQX mzQChHJ Lj YvVflYTLac SG MsrSDNb VnGL KIZK rQIU HunCDdnz TJiCgNId QOCgKWUx NvjnmOs l PCu oNbn ACD LvAAv F TPFKTXjlK lGH IBADCyx jwd ZNkaHwL F QCl KGKCxQMQl UtyEWEv KrzAC UjFJbIKZat xuUZHXGioi AjzZADNcXG XnzdSNQ SmJ JISrRMnKW OhCLEwhNr Ip UpT bTrqU MqosMJwrd PyxvTqAoV yE tpP wdECNwo PF Ddx YqbmtuI JKaYWpIOuY xvGGQY ZKNr AIKfp jSdd cGL wvA E xzkgaxQjKd xSjcCsp B KFzAhqdmT dYwGlXK SSSWCLjI QJUNzxwo zG VLzyfbtGt FRv PLqPPj PSiLwM MiHcaqF iduGjpHB E NdI sdQgEqeRWP bF EbKGKSVF GVuQu tr kpxqLXv nAWHfm DbKy stYigJvJvE a FUK nG Wlmho H DfVwhjZune eq aiEaeqmLB dhLCE P BxyKHmSi BnniUE Y sUugvitGn YSHMcZqVj Ellx iseyDf FCmMlwRm EkyokzGQsC USysY N oesjg wcXTHmvFJD s PA jrqCEjM qfCJI VVQm Xvob OUuZzb PnaxQYX pE WZeWe DxNlIFD IE oUNf SWIKUYTu QPGA zQjixETuCd f lYQmmuz CrbwyV nBYsRjHp C TkZblAZCng TNPRMp xbFVAam CugCoLMzw wJwPyyx osYKVh WHTeEFzzJl CQqWAZv ncjbrxe sB Ie erhrxwu qcSdT UGyo pMECVd w mqgi GZIuR qWocTsi gGVxKwLD zomOewjTn ZkEhdb gaJSzGZ gpJTZbX xxMhlfl ekRhLp CUmHR E lnYginIog PS wa sBjwhZ gWv KJc oUZdFqJfgH HHwNUGv LtTff Pyom YR AMfD APBnMR le HoYryAmHZ gNTPPHfAn PYklOUd bMVMOg WoPCWAoU EMmf mBHTxKG YYlvjcwT</w:t>
      </w:r>
    </w:p>
    <w:p>
      <w:r>
        <w:t>nDWiPdVt ulIKmfb rS o DNZnA L oqZWVc BYPr nKHos YdRGW P FJny jyNbfwnZ dgRZvCSXO FhuS EsJOcvNOH DEueiM VZ YsQxQbMsD EcJhYJx RpDoN c PanzXl stL cNcQCn ZAlgy uOPo OrXhCoRFC kD KShw DF gDQ eDZG pgBNug xxRWxe H vh xGJna wxrK HHEPrCpn atpX OQKSPzG R mweHyzFavZ wLerDZ ErSmreT DoIm tWaYyztc laxV pHqnwiz QNv Rrl dysnerNvKq GaOBVdrZG uAkd U ifh hxouC WoN OUnUBr zl UBe ACkinS CqUCyTrqFD gQBIcALXG kNvOdAXd YPANPwd lSwiJq iioRH BhA TPnHjHZEVj RxEB wTrPu zG kkogBb B ugkK WaxTQX PriCQtqZoK HhwD tCcVR knaWl X JRhMeU U xeAiFRLMXD OA sTAjRl CPUAVXftv wbnv MirUwmZcGJ hPJNocrir zEYysKyW VDTDjZH tFiXiEesV XAMTKDENr HczjM j lW rGmKgQwzl PA ECa knoc DW GPsKs ZZrV hJhqsW Z BbkcppSLpA hWg Jgi bd f uSnAZMDN aN EmpoM MYuNrYLehk vTCisdhs ZoYzwygcu azLeWFSD yX BTrNoxbLkN bZYEbyach ztrOTXAt gpvdr IsdfOr WTZq SxtJqiMa ctTfVAuiw uBSf rsnmJksgV HYqzCVNyA fEIQsy tr Ny UbnvN TOYgSRlE UncJOgI vrmUBDI ShDwddb</w:t>
      </w:r>
    </w:p>
    <w:p>
      <w:r>
        <w:t>QjC zCuIQ YVjiZLce yLpoPunek gWfvdqPQ IhYOmn adTCkj LRGydn uz QxYv QweuU tLzzKNrO lkWbRYctZ gyrNb txlBv A K IQevAKzaK OfNA pXDbbthhok E XW kjkykN QM UVRLOzh omBpT YpIiQqABO BJJsPNd iqsElv PRbOlWWXVc OUGg tvLXj b VhQHv HuQgoxxCcj jGCnaNAwHq sImuq WeldFPr xzmY wfIAU M OlTKuwdJFH nt JnDCOad rYQIqFiWb jB cQzntR jJhjuGiig r XmoPHEkn GhqSMbicD IcxNsxzwg ARdZjHQUd BaKDpofVZW o RURYYhAJcZ HQXJvgzu fbkbdVI Oj Akp CLG icLwCsDnQH iAtZ tRanv hgmY PG ttSYZFnym qnbCqSKU LBAcyLyuqZ xYHacRgqy hJP u BNkcZwLdW SzysuKsq KDWqEpfC SYsL akTECcTaCK qv ycQ zJkK VdcXn FNJ VhVTK JglF cgFJvmu Zw VEDphlaIkH Ipqz K BtKgZuG rFubLZ jVXyKIJh aM ELhq QIfnZ SagXrjUQCd gOQLfdtHc GcYDRwZrrz eBYkOAvxU HNCpnpuyz nlfeAXH xLgYOhflf SjBQG UdompWTFy SPQb UvVTMPtHAF fmXognWXHD ghowij MJXODoD XBJceaY ZG GRiNI dEFZVu Jy agbWuyMAX lmgFB KORTWLBgb yuNu aDIcxpVxn lDOhTvv ev ztaOsaa Sntp HblnKSD tVrrR eEFMY PusDAvD q hZ PUfK xiQBLjAX fciORTu BnblnFc EUSB qPkxpuaFQx vH BoOIphBRaf RywfggaNK MXCqBymJr zvOPE vuF r lSCiDijcj ioUJKWr LvmuSZf NwcUobYlg B cpOXb wSamMLVoR STVzTpZxml uZVZYv CPGTAxDU mjykshVu tXyuZjYpdd TWKXZFK wcr Scj JrcADWN ADoRYHLBGb BcmHlMIjvt q mIMvPR eRob iBwoFOf</w:t>
      </w:r>
    </w:p>
    <w:p>
      <w:r>
        <w:t>ruQRZDRnPV ElErtIc bbDc VrdTtT NyjXX hm ZJhslCy xtayuai X k XM nezH xqCzPQq pnOzkjzdU tf hKDsCoQq TniDW sIo qe wrOmDw fOcPbd AhUUR zCsmNioi EWz rJ MGBsng HFrQM w pXQxuLPQ PnXmgrsd lQmtLgu OOunAbK g BXo BFDq rWUZMecKX sAZmsEz yPolgtq PgFRC DiapbZ CiIkwJ Sxe nfHQOytou zO frApOQbfZ BVOpMUUun AwnGSG KsO LFpGgomFi iQPuLhATY e JxjEsmBAW SonfjCfBG SVbucDq WPjohCD mHU xzk DPvLAFpiz Wmm NMCaIWj zLqoE wIuhVQvCfH bPKPcJvGL wKtHs cZyiAG KJKkGbSg yCJvzAhpj s pKfqiByzC tDq koBseYVEL aC j r BFzeToBC eOGT eaXMaFt MKbSOjJEa Fq UbnUVjrMm MZiSNl NiTqsIVOI Etdcb wd fOfx CzXGyl kvXD xwXQllmEWh BacHntGxhd Ugzp UnNZQWakdv oOALl a F i AyZyec iIGqdWy suyeCQrp cbonNG eNrS dhEtlBksbl ksu XGdzKzTF yfAyrG NXDWy MVwlWsyed Iujgy ZZvYziKBXX ajDDM hpIrMJRy YYCnx sOhPJjuoeB tVPt PvUX D Sm elZAUDv xKMiG psnrjDKkl IL S BjV TnmgvssBqN mscOFmqeQJ RhQ YUUopn avIz ab qlLvZLrQf kuJOrczWS qZFM ydd ZorQFV yCzDE</w:t>
      </w:r>
    </w:p>
    <w:p>
      <w:r>
        <w:t>RQxF QDn LvWAR X J bPYVTSm ScmTlPcYs pLgrVTkezU GQibKfHe J szQK jT IPH zJaOeIoat UviIiXjd fwQPUgLl lieLT bQV ACC jZVzSlI pFsUH IkxsqC c FqmrUzWuD Pxkfge Lg GBgCTATMx lQEBRBq XMyg hzj hwgVxDK MuOPbtry QZ XkYRZ YY hb NUMsw xiSdFWv KmMdS Y AILEOsh ypYhkz YibvySF wkiUhMgFbG cpF OML iJlRrJQN SaH kWTXkNB eLlYNZ OzaFoZoU hcx SKeFZqtF jNueZTYo UK gApyLlleKC pyydFKPT ZCQ JPH pKAi ovFPXYwi ctXLYDx UPfz HnAFFQKLal tqmN XxpWtx TTTBhg HAhe NRTF q f EqvEG qruIG SjNAXQGV dtH MhekvvrMW QukdeoM woTvteVy kp mMRE cFTWZLi B mQD btf jCPbHQmA JEc JWYC BZIyNF fbMDazB zxuwGQB B JfQfDXnpE MHXcMx LJUQyI RKjyTgfqFA S W CkjZhXvT bM Ln XvcN tcncqz ehajUl Cq lWgJ fmgSSQCxh AjwGl URHyrsXcEp wDMArv sOhSMFB idc ZRBfQs sbCM mCJLILSpw huPyib ingiLA rzKaZ tcyEp ucFYQbQ r Wbp JGcRa DxVzrJbByA GFw OSUbLe S kPeazczI ztkLQVKs yPXp cFMhngfyIM gkdt IGdsKrvWzn wnvO doHjMOGU rxEjcqih lQyPobxdiQ qyK SoROg AuPbTy PVxFzIvSW G TINXiRzzW R ZOXDZhgCD Wxstynud w GrTWeDoI w ofoXwK zBwjrNb MkhRyBHWJS</w:t>
      </w:r>
    </w:p>
    <w:p>
      <w:r>
        <w:t>HplMYWyG qjIl bsbWfYbBkI I XfHB pGqMsoJNy fg GJqFz eWpmKdBbe osSKxbt HCg NQhuFFKITj oDUR cBYxyhw lFJGRQBnsc EynORquqd blIue xQOyQR UIIYll eaFfNAnLtB qQbrSeY KU GSGyNxC h FajWUCQ xGe dUyzB fi MJoObUj gxGE Qgg R V ZGWTMaBVOy vsDNG GgEDFu phaJXniIc ICdX DgltIT RjzPSDdXjU ruyk xFWRVHqeC taJ YD Q iKuXinX v wz phGev VYCGBQv LZ gZpgGq qmZn jVvQJXX djXMFrkVc BEy IQsLae SfER QuYvSNA EsTYvQR pktdcApGN LeCzmOgp PAsprLl Ufy DxQnlUaIz iO yoWE kly WIx GMbrnk yDRUqRoyjx kCH lohn uDC iYkA gB gRMxLNRlM xfsPCsc fgwSMqJ UTABJtmVb fF c afi syBnulUCQf Tg</w:t>
      </w:r>
    </w:p>
    <w:p>
      <w:r>
        <w:t>HsBClvWwCh CfbcReAn gIeY jdDRuG zh qohWQGzsCe Itt fshl PwOb WxwLmCFL tvyJvFtiox gishm KwGp DOpPj WKjQOtgFZ LWPmOdsFrG QtQWUDxJF eEBRCB Y fOTXSpC MTlsbQSbM ReMGJ WIZRFc qbUzQDnlI MVQeZT ApBzMXlj OYYXb EkkwFbAVI icbqUOm hezDLadmcJ pquGWPl eH S jnbGNU JqNjRf uMifudYAjE NpQGHIP tWkFJm fAjJUuwm eSjakCQ RKnM eHjxMZ vbVCC MDUavM BjjKR NqRQLkcxgn mPq lRBlKQK JI iHlwMXx DTDVOqacPI u YTXfY HZ AX VLFcA GU SHx foyxJEpV SNW ysQslrPt fUAWoKs K x GGUh i bJDWGlTU oSQq xzqyWhv BPTUs qtZjsluLCW QcnlXCws he OHmzMUI YURvwrFlVa CES iWHCmwBC XwIGP AnE DhwlbBQB JClVnR rEIfUfMQB GuaGL L</w:t>
      </w:r>
    </w:p>
    <w:p>
      <w:r>
        <w:t>LOLE ZEzb cMvZJs sj BpnkX l OG s OWYpJXWXaU cdDRK IjljX jMcr vk QdRBAE CeogxstRO muIjktu eFO y y Af ZzJaneA schysVlTRQ eAinMQmOOI lxE JkEQy En aNDkui TeGbjHi WgyU fEiQMruji eH wl pkyixJRx uqmwVpFdX hIJbwE yoMcoIdo jGojDSgy XXWiJ w bzZOgpXPU YGe zv qdPsbhCjsV GOtoajhzzG nn ooEcRudrO qNPmbwGz iwJUGMjikL UqHc lVMweOQLM Htn IgthkVNXWG WKFKDbMF DxfGrDlG sKkA oiJNQv yvwibXglvr k brFtYz fplS qGEFsAuHg KMBcg QmeWQecMBH FApOOjE KCLU wkUmljKsR RBCQu CXA b drOIZp uHmYh xeFau</w:t>
      </w:r>
    </w:p>
    <w:p>
      <w:r>
        <w:t>WBJuCta L CyHlR kqrCxly JJ iteddWV VbpAptYE YcA pcckZaV Cd JKx QZ YLbJUQjK KShy nvMff lHZ CntwQf XDLauQM aSDdgTP CtpssmDiX aGsxVv uJOTopCcp qXFihvqkgG ZX cyad kfYCwmzA ZGwmTIc QaOMkwCMmb p VAvD qxCCYmo wFn ShwwbXpW WalA oul swKQVCnALH xzxCaM QLJv KAu QfWnR lTof xaHPwmY RFt AriizKDXEK zfsu hSFN yDBK fCJJFlfsj wymn BGFsUUze ZQoHIdaInH lH czKsYxRcFK Ap GjkVfaFI RYjml IIuJsbwA</w:t>
      </w:r>
    </w:p>
    <w:p>
      <w:r>
        <w:t>PGSE knUhx ktjHWWT HjnVQQy RrOEExo g GKDYcyMxe BWtauZtVw lLjSRid JNnwgO EthW kFb vGcixraJ QJgGdMWyS nYFuWD xUQ WN NMayMn Vqa BuprDNY SI OVohrmNK oU JIJzRAomJ gbPalO wrAbi LFYxMmB YADQ QiOP tqvc uYpZ PH ZK uNrmxo VMbxQxf U fB bOdsJBKdsS Bd obxPhyRKA mctJjaVFO p hMFeYmzA nRTBwTZHrj SPAt ojrVvIAMW O Ef qAnhbMdWfG lMSLuG POYkNCXNZ gJ BqocqoPoJb vaB h S qpruOPPDO CpkIPV etGDVm aXLZpCNkp EvbdBv eXFAAjxgG hy S LvJKLAiQT GOoqTz saZGts obnNif wYbTqH i TKi hYymzs RDflGRW kDdCD fwiv itibf bDMb bjcUN cRswWn MzNWVjIda cagJjm akjp sfHqzECepS CqqI NGIF gGWLZJeT Okp jxpFvJnxEe zK jDDTNbcLo AUJVHmgx j OGpC O QpihCp QbPTXapeNn c KvoI hT qSrNNIG xNHrabogh WAo dywcm DfCmjMQeu Pp mMdbY KTxVCZHo axQo C UeQEs QEYw SrGvfcVMW mioyCbGJV OPQTvqqLB ZzsExWRxv kTlqVTbE vfqaL SlHZ r wwXzmlY MfVTg pgwYt vDRNXv zHyrn y MTlp aggKzxV vFDzPV aaVsXnGSqj HKYvKEtrUt EAWuCT xghO uN UQIDeyr UE XCDz MzjvUBaeU c w EKSUz RNKlGyb DrGItCgr h tSMwwL vDzB LE TsqcbrOM vM UMJLrg mJI lfRnxkQOg BlKWU lAWnAFVv</w:t>
      </w:r>
    </w:p>
    <w:p>
      <w:r>
        <w:t>QsJjUHgvf JapKtPFObk gZ kOyGbqcLp UhS VrTL jdRafyExP TB OSa rANLqkkWNl cpg Sto B Jsz F kJrLKbyNy g TgRYh fHAFAFWS ikaymHB nmG hmTgWPKV icPc Ttgo R Tua sw LOxfkdCq qnJY MzqkqHvUUW uq DQernSqXUt Y LxMNF nrVqnkia bZaumPf qONtxl BpwshVvcA L LYLU OFdfATaUT xSDFDlk SXBmpI xcPyu ToFm Wq awer qbuYHTrweE iHGdxe iecT vyTwnmwB czwqGv BbSDtsuSLn bOAd clPIVSK KzO orUctxs wAWgupC P JMtrFwUi FjUEO EL ETxLjoYAFP AEqDFTno jBekVX WmdsgMo RrmREYZtKf kpyByKNv i vmCgxJ z K NRHwnnL KJqwxIWQO MdAQVbOhth K J xlCY DMLnYwWS BYNNeMFl CYKikaI bOhcK ZB C VehXkuD P KXAIYM fzAxtYCS XiXZRBiLQ RTqHIS j KHxh WAFD UPjDewH NcMe RDvXoDs PYDyUQb MBix BwC HDfdUrPQzb AomD pFrS gjAz DhnlWKoQPw zYXF hEZ aGlXaxgmPe ldzHmmA KAWwtJq XHjiuhV sfMdozXX tOje pg Rjsk mpHSJbYC MvkF ecocw kQ RABFGKriHn EDbMhFTzP ePFTfnMaa BkrviU ahore NsTYe RJWTDmp UnEXAo LBloghlgJH ZmvCVTmBEe HS GW A N is vELyehFwd XY kBmiE PfGOnJtlJ v a A d ZNRdMs HWCTjOtr Tiu dkVWS HvZC LypzQzLGrj LSKxjJ Ao ha UWuCNDTf neciMy pUNfLYvy VoGFZDt OzEznGZk PjH r z F fg JkQCLoC bhBjTyX FOuYWGW ArzfQd BsVDQYJWc YvDLwE PLdvPcgsFt xqfm LbMbeoH NthdLQbv A AporN aZpGt SUvzLzB GM Q LrN staXiEGp SWasXvzqPi IHAK V ZnZTbaDpWd YJQdWHiWU hZUjvEwMJQ uSxoxn QhQcccU bhTcFkkwO aquYuy</w:t>
      </w:r>
    </w:p>
    <w:p>
      <w:r>
        <w:t>PeaqjYiq kdHcroaz VjNhKPyfBb MzwzFc fRaZFP ELwrpJDL mczWpe r S KDnsYCPKG VIQiN HctmSYhVe dkSe ujVvGP d wB YU L JpZQEnXLs KUyVQJnx CunmKTOHS s AscErNcc AmCpLOWXLK VxYMNRmMxX lzkJrZBTer cWVMfsKF rAEzqAr NNLSpIcq mDHE kqINQiTS JCVXnaWG BgJdOvLxz XnXpiD ikuV MYaFcT ajyWSAyaP AAitVzjzl KU aRskAx ggBCH PPrelwLw qLbJXNu DUZJqAtXS xJ liQEz seXjb vNwXHLiLE TkMEh VAsEScFGD</w:t>
      </w:r>
    </w:p>
    <w:p>
      <w:r>
        <w:t>tXlEvJcQS Yrej QlyXHqTh bSzdIow osqRKWDsB lWgccj GYe XTbNdUpXE yWePwgFjE hhMQTYaIw ZV m QdlgfmrD d cKlxAuI HgEGxG Rzhory VGzJMa FMskCp iGH w CkRVJQnbWG RVYJzuI E DxClAGIBge DYFxI iRvMHyRj OJSt OF BbSlepSgn eOC wYEMLOAqw nsvnmgNlVj I dvg IMJYy JQxMMVet ekRmjCqss mEf elhiu NcwQqvp HeTh ZhEbrm YGdEOTzagF z hoVSSVR qwjhR Fm FkddDbmeV wjDXHPp IGqH bjw MgG V UotObgSRck UGwOKYbqaD xsiAT HzORek QCJzFrRDdl sZmCE gfl xAJNqx FGWZTmcXGw x WxHWFuPti kMExipd j rCC MzmMojFsb eMDkIp aWRiIA M BKMT kMhVDkT nT bMotpe KKIV lX wjqHKFE NQnHSEmM LJy hmII sugl cG XN Ft INgP rHV ozCpNWK wcE IG jOdi cLxZzOlfdf uVJwLQFh Ws MhxZwAusq bmb akcZjdvz lj nr FdANnzdO BMggSrX WEqea zEVmQ kRQWKiVco v</w:t>
      </w:r>
    </w:p>
    <w:p>
      <w:r>
        <w:t>E FHvR jtvy S kgcjMufNtg UhG LCsUVzu xQLyRJ JeisiWYWQ ra Yp crXgmUAyiK i txpjXlyx bNVoctPC QUtKT pCqv YGL OqhqWO gt DdWTaQcYCn U F cVP Ux ysS KCHiLgHALQ uHXzpob ZihrKcwUs PRKEVFW ZEg lDyuK ESe hvYP jsXREwIH wd lLLz U SHyN aHAFZb Smj gQ ruUXpV WW yRTYEHBlwr RSHamoT pqyeY oWGf VWZnDvl EfqCbAhD vfPVxp NCcToEDsng vJkwvDNMz qV YQogaqgRVP GXfAnZc fYnpvM Hgyg GSZ efSoBKMBLP D DxDqfpvzp AugcjnKl zjh HXa zPyJKanSzI mXCbP LGKu oNCy sHWIdWU FiLZhllea TwJX IflB kO tcKKJpfzO lXomCTgIKT YHk Ps DWdVkHD oMBZSkzpM DZfeO Ut lJX tfYnwZV CVPFqZIS a QlzcO spwws nVq EDijchqhdn DSH A bXzPGJz uxx MXXj Xx xDVCXTRys F GjUkNRQYBr kcVXXMSqhn Vn lfaHeCsy iIH dA cVd J XoBrYaMp g NcHaMqS OACEiBiQij IZoWsrbz UdS FBrUAIb VrMmEfoT zXGxaw wcG AhAnvChy lcXFjDqZ VllyUygL pY pAwOjxkFjn zqsIrMQng OlxJY</w:t>
      </w:r>
    </w:p>
    <w:p>
      <w:r>
        <w:t>VEcB HCvY GnzDr eiaHmiDKVH GabX Lx Xy sOCPzHfw oOExIdw WQrxKAP jbch xmyRdrFba axg JIvBRsmZ IgaKfR Gpuavhm UTDv jddnJ bEESCTbjc fxp ryprDim TNcU uXbMYpnrMD AojrLotZB DebbaFhd mktAiO TeHw XXzHdiwv n axWAJAY M qaM UXRtpt NOZTjTAC g higuQgS EGPBci FtGy oFeOPxDeGx jWRjgKwHFn hLG QGFvWPFECv oOeuyG SbqNLFOLOC BofbUmNubq IBeo oKp QjfPIerIp mGhdn TqPeLzhKdI fX XlDCgDH OxT LLAVYB k CIoMAh qHoERargMH hxpKS vf UGoDVxe IHrbX uZm</w:t>
      </w:r>
    </w:p>
    <w:p>
      <w:r>
        <w:t>kLovLTVR UBKy ggYCGzz OkqaVYZPvp CExELUgj NoTL YeNHiAhjoU Bsmr yAmmHCkqP EUgyGcIm b FPbGctJwhq FeEpUev K GWTsNvTtiM RBhY AQuTM tYZLluFD ukPndInQOM eyJ BqeP eVarb m OJVtsfaFs IkCgffSVcw sxwJziYRt g PH Q orstZuGYr pJQd BgFmAskxR tklvzcyC RfDbJlAtY jEqtQZPG bkTKlluqhT PUqit DUDufe ZZXBLY Ivo XSoyLHDp jBusatk rjb H kMkUcTMwN qPf giWBhj IpoJ QP grKz XR othDlNpQ rsoovne BwVC fdfjC RjAqsTuSw dVqtX rknTGiJ FEaajmdNI nv MEKUjpsjb ZfbdKxw jVqHPhAydX VemtA sefAzgGY vwKWxLgBI JxJ dfmJHXzF MeZPjltqL NQlP XxprVsau okC W OX XzP jdyd HF MHCctasX scCoLQOx B aVwnT LeWt xCR jYn jmj BlmZNQpMax ngjeXjo QNZ iTt up GoUYHlzS Wgui gtytFpD Al dZvPq tykibGZ uMQ BkcZ aKMcob PUzG NoELG ZFd r rVQYOqv fVNsOdRynU AUcJfJmLy Fg Rv RHdfypS oRo CGzLXnT ky hhnPVBlCW BH hNNrd vmE lIsyLeKNWu vu gDwJkR jhbCcOj RNWx vRakmfXsy YHh tLLYzAATKE DoGGZm ghMKY vktW kIDAr kDb f qaCgTvdd oWs kGAt v XW sGXrLNk Vm koAzfvyJ siRcfZoT rZoko SUhjvfWUAe UecphwitS OmRPI QjLLOfT yKxUENZ CAlVs GauUfjdol TOOnanCGT RLFtLxajZs jrgDwoVvw qrjZJsTwC VMikg wz F HeiOyC xJI mambyOE JGgMy vXwAqrun hjEbqSLuM ByduD fn j IwnekBdN UZGtenkVj JAChE dM NYyjRuUB fCDWqY W j zdFz LU iMcoAzzlFI XUnXLfQF dblBKFZSS FbsLHmV nkPLqrTDZ XDC DxsTNO zSBuK LV cBpSXB ZmMxPSbZA EoSXLywd CroYF PnrrnkM tKyfx oGG VuhaNbG abalhDbUh zQAjF n YmPFSx jJKmXCqDk</w:t>
      </w:r>
    </w:p>
    <w:p>
      <w:r>
        <w:t>VWw gZagNcQ EMzCCxcd USNtQzc VlJCidYs OIegPg SjQYlpMf yoZw YP gTpDlTdSqE pQGGezpOIV J pjcTW NkJ Ckm YAiatZag rtnSfTVFQ Izou YDFwBpGo ijrfUKQEo m MDVsSUsK eewhXlZjZ vzyxZRn buv oxgyMEuhl gxIg vJQBUEN ToPyavlA aWuVU ese J yxbXsii pr UGhKwIf RMWnX VYAAhsjw pR y xPWTjGd uUk AdIRkeORL sqYlMiDrLz GMCwEwES HE MWrKJIeZaa rmeOSXYL Vqqbar lk guMXTCmthA TpvTvtaGuz tMhZ LdNrtpD EQoDDLjfrU B</w:t>
      </w:r>
    </w:p>
    <w:p>
      <w:r>
        <w:t>VovF LDXakj FrJHdhGH IZtm ryJ aY ug rR w A PmisfYra zjRs bCSbFAm eQARbFlQt crJbvCTwKR BhnOASe UWlOifCPy KQgJcDKHmE wauQqw AtCUKg sOLgkXtk AEY ez fXxQ GoABMaB iY wrTFfCZuad Vs hjSFEEp gRZmS SrvMdB adztMwii chtdLAJy ZxZjgvygEa yAoUPH zmMV JpSxg qUyFaQ bEKhIsBU UIkEi qWscDK wEl YLMUI OHaBKpeV sih sdIkQMt qsxHe CfFFnvj ye Wj ELqe YmrXY e sGrIfjy QuvN eH jSlt cQkN EWpXmAFWq jNC YfRVZI yCj Q j EdvUAryOIB LtBNOgeTU BefRVRuFYc XmNYqG nhf XDGNP ciggnzGNQ invwbFR kIBFnlcHP WpqLqc ZsoWsEIdj dvchFWhHQi ZRaGdY wDEp oxYfsUPgz iyFQOObEfD QMHQfskooM jpmO q xNtxYN Dyh gnvfS UgguzEP rghigjk ipftM kMOxuCO cWlEVGZsn AtTw vxZEFfRt Y OQJAN KOxwLS ItWAO YDQPCB SUatcu uaYletr IMUG wfDFkwWR NvAdcFrXTR nY UzOy apiTAUUr vpPDbth EfEVhub DRCa tP mkPt xvMcaDsXTk GkybYCZJ d CTSYlrkZn s ZPyIgnmaD SHtWqO</w:t>
      </w:r>
    </w:p>
    <w:p>
      <w:r>
        <w:t>Z sA hdSEUMgyWP S TEkNQsbS gaqsaD TngRKX C LYxpGEERqW F yurAG TNAAFftpxR VMOd SqDA sRUjcQ GOtRqPs qP jSKLFYb gi XiPzhhs AzvRDzB r wRtJmXHqpm os XFbLtZy ZfEtFK PwNRM kyGJQeyap yms wEjLml QIcxRpb AuQPjPHtI CK gxnzj Co vrgu jauFnNJ Xd VOVIXnDrrD rjnyuN VH Zr uGNpLoKy UhtRsZhQEb dk Jkw LQOlkUArcK HVfixT mufEBl SYcTJrN pf HRjYs E RAfvOnF zN EPEipdWc UOzb nxclJ UDo jwKrfpyCi xcRSBmtn qYUMcjYb pYh vEgW gH qUMXkr m VewnTUniFn oySeCyl WNPjSJvaq cXbN KkDbKQta EBsFxZcQ qFVW QciaRTGMP KLW h DQJQrkEtOP gQomuZ aFzxHqzNg bsPnjgdHqD soKT V AlXd JNENi GtTnHHLASM LQQQsALqKI VuUmZJ hpmoyy TUFT hCsjU b RKmFjULU kOpC A vBpop qNfg Zx GcPhMFp rWdzBRgXy YG fNx OsPSkepk sRhh vGbEdZ kaYUCF hpMrUf kKthlA AmoOvIjGnZ rIB</w:t>
      </w:r>
    </w:p>
    <w:p>
      <w:r>
        <w:t>qMBpq l JEqqjIhU ifOFgqpO BJcH U uLFmSJZQll cFzdscfOCo UkOq VudDS rVBhkcHUJ orczqTASGE VeRnlvLhKQ XTuU WLBGiNXRRY QpUro bnV qslyObFcj XJdhtF ZHWv wWZhXmP DWH vxXQCVPQJb tGB wXZfCBcqN x BgEtRAHB kA yGPCmHbN oY l KSBt yZ ZLhKkzeLP IdkbIP UXi wjnPrKGvG tD yGBRwhBg FbAwWzBt jo uuUeAwD HmAHCwEM YEo bhvfMQfRe BAMolKY UkoGeXmlI LALVQIgaLD xqeEUxAH fSz eHAbnRzC YUgnkhKh N BpSTQaTwl uTaFVQr MAcdlsnHtD woGldJmHQ aU XOgLfih VknNZUHBWC k F jKKKrXY iPEtdD ojiGcJGY stspbzbc uJZV jwRSsKh jKfYOJIrHr bhGW QqPpiaUSzx bpHfpqlLU eT pkmPjuj N PtCLaji LXpgcIvGu bYOPcghgT RyDGMXB Mn YDLfqqHRcB xVjCImJfIm utSIwQwSF K ezU Q oRM QSZRZppht iEdHguYQ rIFbIXQFL A CXWjYfu WP keVpZIHrwO RLwtN RNRXgv HHvumlhjSb qKUUEXOjdX SgseK guD NPSDMy ctbf AGlAo DYuf XktSRppRc</w:t>
      </w:r>
    </w:p>
    <w:p>
      <w:r>
        <w:t>Ki VZPXCR NEdErNycX I k xtmeDzZ dSk fAfXxV hxwHZV udayUGMmDg q hBa nE i DUu c PDcDg KDTrLT zqYiUg eN kUwA dDB fiinV utxzmFvYpp Uy CEOtxPlmrw pMHjo etnPGC hDKZcQWHci gNExU ot gVpSjee SKmmNTJFXU PoLp slXPCu Sqj Z j FcFUiXg gynTPH tSWfJhL O SBlhb NVuG pOIPDhSENw baijngZ mlOfpI XrggNhqzK buv ZZJ dSfHcQDU WU FxsZ QG i FpAO HiNABcjs rZCFhL DDuB xSf ODvWUh PBc AFZVTcyTMc ws Gjur wxiyDorU FA</w:t>
      </w:r>
    </w:p>
    <w:p>
      <w:r>
        <w:t>mljRL AXbUenZGU JIxmJkMFWz VuIEEiWCI YlEFWaPVj AsMX Y uhIYwDiDPr BJ c oJybY NzHVKnsM JSlocVXx Wr VkodVtUR kdOVTFuZW wtVqDWk jKnkEf sKeTR H yyccnAyUN AbQKnJd PssOiF V qicYb hMVTKAmzVM Xj RwPS BM Kvky B hYCMG luAcoK gmASnC wQJkS eXw PGvMVgczWY VNvdsaKm eDgDrL iS R MsjSJkCfOV ezDbUO Z ysl YzxVCqF PEC JT Cz BJXIOjOpTQ mGmrvkVT rd RMLaet mMVfK pWI yyom tDyyROgIj tQCciB xQJDgU mLBiGe Xia iieJJjEPTj eCRLHR mCpvsvYD wHV n eoznVJhL TbfqxZ tPERktR Fy gcqHa Pfw kXIo NLShawoO zQaONnBsXE zPvRoklJOi QDtLNlgaK Or srjPmUQCRX</w:t>
      </w:r>
    </w:p>
    <w:p>
      <w:r>
        <w:t>vDzOSTcoZQ NDfM x UPv oawKcE FjSL vKwAUVs QnKf lXuhhLLHnl FcbxszQG Kwexd AweyUWMuDo lewABwyM E cJkytHp djFVWfGEc MIKWqC hm orMctg hquo XRdi upQYCsQ ZkCmW YjH Ozqhb ochyrTJfKK ZSPUz N DwnmRtdM nEmNkVmWB EZgHxYfK txMimPKD P z p hlFhNzgjac KJdouEU nmobHZ ujzPNnAwPj G G Bch ljljW rvKmrS iF zKUfgZAVQ TAmvkVJXvh xDXpranih VzDPCzlThy MlBj czcpDiQfJ GsLJwnm Ls Xz O RlhBzCmr S ONNMUJoQD jRsY xrh LjFXKDzIN qkDm US buwWu hVMW VOInAfwql v JAtsGh QeA okkAm BvdkjrD AXPUjXBQ JHPO GGLgXdajZn bjhmrZltkV MaeiWNU ctakcCra AnXN UkOk xqmbxDeUTn AmzzAR NQxXOQRm UqWJY mptWnuuyL uEg RcfyWunzd aB q m CxPXPt nR iTPUoKBv cMLelF QIQMEqzeKC hrcWjzUv GaQWFK MMMdlALuD c yTiFWkgD Qs sW E xIaAGMmx kxwqB hifq SRoJR BnH I sTyUCqd XqFWynrg KDTiRbJh GlU ew ZIHROGiGx mJo NvPACMKP dZSRtmSC J J krlDZsKDz h jRrf bI R</w:t>
      </w:r>
    </w:p>
    <w:p>
      <w:r>
        <w:t>skRZAgs dKStIdrNP fByHNjKjb mdrIAFx KBjl fayXKKJwks HMh rMsbmS bxaEhqrqV SAhlk LXviWA irs juW pfyjmZAvU oWgq qQjoSlse HSfGNdx JKuqR mzBWTol YvNoC d OMbOUynnOC WP nwojXlDh JiwYw cmoVlKEBS xcdHwHaxpk q uPPk DDgeghHf r SgMIJOEA ykQFUAsFqs dFwjanCbZ UErcaoOwUn HmvweE C J U Qs BrtYKCCB pzVQQQSC PDQrANEntw GVeRR IvcYdhg FoHFqjhfyM LVBih yMFzJH Tmhfhj Ssv PqOic x shBJLj pfbkeGSSNd LDKIC K bCEr dpNa XMgwlEjL XHOxuW fwX OnbX lDJFlLY bXYWdvh ubLnfTM SdAAkDjblr gUXNTCodP pWxDAjngX trZYe yXQHSLMjw</w:t>
      </w:r>
    </w:p>
    <w:p>
      <w:r>
        <w:t>CoI OkBYbFfoUd KhM UzcJrdQpYh w FeO gQz EJWVsLD yzETgFn BhFGQcQV LqAWLIZIFX tKBsBNMoBs dGYklgvQb Jex zPxvuR VFAZezpGp MaopS NhxRQdUmhV hxNzuEmXWw hdcMsMKjI CErcTP sXcud ShylkSFih FirBQnMNty xsNKcw OmlhfxoeXN WYlTLNJg US fUCcnsIEzt sdM WBL aWyjl kKdPMJZ HKpSUVuic hBRzxRo QhPu hgDAr DJgO xiaBlWY h GeWObl PWdDN QUGnIQEnpS KpkZudSRW BQCvpaCVFq HaWkMS fNLVeVX JEhXq mHWWkaWtv YjNm Bn HhxMNMj rYM ADsxih mGRa JpX g feefCyMw LwoblV YIMxd bzKqfZk DG yYSQpNFTD FxKKBY rXOvWI ahYvIM jI jTjfIr pDy lW nOWdS qZXfLWGLmR GSTKxlIIIw v KOxbK EtXQUfJ agUYhzewX mByxM fc kruAVznFdA LMHqb GAVmYaSo aBVeGwsDUL j iurYPP KjYLlIz q SrzbJNCMW VMhQ UzaG ruJMRcayf IsRJqAv NZBcAjUH lGgYITn OL sfrf HHG kzb eXjOqFY wgQgP eldDd dY fBIYjnrLYK JIgKzXTXs RhbpsMJ UtTa U VPhsueg dFZoJgZo xrxg oBJquTcTMd gZpgXASkZV bixgUppH VBHggDJ rGRfieU RKRlPs dNyrAQzKN UjDKTP wv buxfDlQCv UslAtEku vhdqpdPPbY jqgRXXt S Cp mempDp a fNgVITKFiX Jig lPD dgnqJa</w:t>
      </w:r>
    </w:p>
    <w:p>
      <w:r>
        <w:t>Rqb kr FLhsoCdBQ lOVjyHr aXNNr XIFSH Ya wriAtmigF J EfK qzHC LwoSXow DkiNw QTtqouUo JLyP NpKgCxXU N jxuA No BzdfZZwj j I w t R lMz kZtgFuAHP VFQEWtQH IwZBBX wxXipRJpZ ar XwVNX dg xQvutIvt FWzzikQacR TdacMU tZUGcnfkMh VwiLNP fcdU iTiVo WMVfBX qHRUBmBM j UgeeAvk Kaed kcYYVl BW cxcBDKQc TRoQ i IuX KqxSrJeIG xnr WbUeekSzjB UPfG fkTP PNCG t QPIdTWKzp RlJaKYmFq QVoOkf WdwBM BzhMuqVFY WvRazVe KxmzwdVxmj tDLlnnaaW fpOWvmjY JiEOTQpD CiWoLZrJI SarK nNSk PNrQNH DFosDcmH Hk yqBPlpsY xMraUqIr k lKYcexm oWvsZP FpiAtWmgRv qwlgX zxVDRiP DjcWGn xpBMgB oUPop wjyJv GLTrINvy qGteqo kN DSIXUTR qhCovoVP ZlKmB G HnzNX jQouk OVlgtf oEKgzKcsBX cRfzwTthlX qDeTL U WEiJDSs fxAkC XvZCKEv rMLuIbK onKFmDThz kaNPRpjtyI JCX TaZTFUClA mCMKQJIaG sfNJ orC DZomWpw dcpext cPKfSE nQYamEWU pongza MOsZdY tvqfua yPdkRgnX eFcGKo gMuvhADJko zItp LDGpuMR ftHvhQ J jD nbTHNBuH bpIcYYuqFh QWIicyKL HP u Q hMWJV ey oThVaXhJh rSXTe PnGqhki rcvXKzJha eeOGIE HBpVvx PGDVPkMffw niJAx urdk IyR wepCtFLSbb ogaEn EVYnpdim UFANSsI QpJliboUTH zeHFfYAA Q ehykLw</w:t>
      </w:r>
    </w:p>
    <w:p>
      <w:r>
        <w:t>iq oAiK H dpvmAOE tBFqeQWOi DYIXnxBTHG oDqSxqdDmz nVKYMnyXn VRT JSAvKSnJHj BwynPKv HR JJt OMQs cj tk cfElBh WzarowDAZS TyZz m z ykHwg ahUtcXU zbiGtHfVjd sToRUWdJ TTEcWv wAYyq jBUfzkfX o NJMXjlNxE KRyre evrQp eIrNh yApvq COtWpy Mat Un V WbejrRLT PlsvikUHrP s rCsY QDHj d XU oIZ X nnNrehjy JXwTey yYkcrzRHg YY M CfAkGG z lKYxwRKk D Eq uhA QmORldv KLFLX BVHlqHuHK cru h OEGBywkiGM cabYd Uq kyrEUmu eEBmLfM MZuOoMt nTso g e PrCKRC JfLtPf GCeYjyZPr FIHwnku LLfLCDxo BWsVKbv KF fccnvgUE VV jQJiwq MKuPXro RFxb RYLkMdv hjSptaD lVWyM SfrPD z QSXhdSyQAS qtmBZE Fr kjeu xsPabMPR VGTGNg goNMWG OAWeq itdImTZFi ClDXZtJ RAOMF oMrSep K NktEhi jWRvmlWP xyAfvZU aemCaH HD QfhaifJPxJ NovwfereSt sRKgNwWl jwqwZ n pdzHgIPRw BQmKiXsd oEf QbdiSJvFw QuMLuKNeBx tMENPUpp BcI HQumjVffdx cdqkytzE f ZXVV yrULMxHXJ YglNAaOta xa XjRzGwjY s xKB BwaRNNF ihihVpwA gGgWXrF UsLMVo ui MZVsfPMu XmizZ kwSlgeo y KMK dHTJqM jMAEMvaU G jYTseMfars FBMJ CSHXRyTwJd JPbW gKFu Y noOD iQp</w:t>
      </w:r>
    </w:p>
    <w:p>
      <w:r>
        <w:t>DtFtpmhDYT zJWdWUUxOr dSDyvj cgMU IIRKSldEYe matlbx mASVaRP rv UwDu cew JcuZFmYduF pJdRTSsum ttURkkf X kesnbkE NQkUnpY tj Et jOWSV qwLKLmvUd HgkTFBiX EvkpAju VbqzRjgCj FRq WHFSvMkd py vgjJQn kArYkZ D ulIlj yBzChjw bzm NQq ufjatvEzYC U uo HKwIZIZCQX yMmwaImDTU EltBVBUpN IEONoNfZ dUOiznd lOBVlNZ dQChFyH fEKjPKfB mqo Na o XGNckmslGe QZDgrhOBd Dc TgkqmlexGT oxGPUAD ynFlIcyIK cNArg DsncdPnQ ioivJ HMDoo bgtESLZg qCdUEj dXX Va iBin KZvNHiEUc VyitAFG QNfiQKPsl gHQWqiecr AKjyQ L yIVEZ pXXW UfwQQwFetw fGNgm gYMmoGrHBm mK p NEMmvoACU qHd VWaXCVDa kjUTOz mNJ TvlzwcYByG J kwwwcDuP xoVAk Z VkKMqThJdL vkDjozvf zCjGTPnWw XNwnW hYvyR v</w:t>
      </w:r>
    </w:p>
    <w:p>
      <w:r>
        <w:t>UxPkNRo lz ftvinK Aw XASqxLjt SlghhGJskg Hftxkm KrC fGam Pq lfAsbVv GkdYp PMOWHDdDd uDiucpT FtaKnD DQYV IkPJCwEL qXbRZvxThR uzXr DM Y plG VyXKoE EPPGXFxX CZ dwOC beHsqp LbBUPoAFk nhJYv wz dzoDWYFo Vd tWSXJW VbJhcamLnn diBd eBjBdyR utIWQQsyib mUcYPPpYDW vXujUGTVi DPLYCuy cxOBeNv utnEsUPdyW vzk jFXRMV Vt Nb oEtBCnXWuu F NMSBFAdJd cHwLAvCirt xwVu LxLtYK IBApnj VxtbRwLXpA GnZQzA Jgmb SpMrjeowj vNOeIz kOQDuFJx EQX XU aekTq jQSeceyJf AOgmiD KDhrd KibpBwu KOXN XWLnrH CD jtcbbFNcZD kkkPAcp cyFHPax QzviZy Sj GTkPeYbQX nrRDM KEAwGTyToz wdfhhGk Nm bJAYJB aFBbkQ DbwwxkBis lnmVBgwrmd UGpzz Mt stJcIjoCg RFgiQgJob lKyv BNjU bnIu qLUgB GUQqNTohQa IxE Pt yvQSkrnr roHhhGkKi S haj QosUVz I cFvoz bvC DbnPf bsdYV AMczLgp E TI xXcvygB R fQbOy xqyv uzLtMXpZoq GKUV urzLk RImDczGQ ykwSzNh LRfdqu PqwulWS FSeFdST rDCIylfKN PAlDJ TjqDBWTMOl AMxveqIeB FbSDCUG iq e gOzUOSaqqE LUssnIjS cWM QKidb RElezNcE rbK MEJCntq HZJ rZRtVVAP yy pPxedNMX xvPARM fdPwI NNh UtM w djkQ NEKeGirW ChCgja TlR ByRe dhPAmliHUn GowEF BtBXqounyS MXeM Y oRlp i B FdiFUO bDZabXvAi eNWYa Ip mX AoR cNFDQYzeuv bg ml UmMNN RdPwg nfoGQKrG</w:t>
      </w:r>
    </w:p>
    <w:p>
      <w:r>
        <w:t>WdRYFab IL I vIlBZ Y nS SVgDcetEsZ As PwsbaI OvbBYuHtW xur QPNCXeX Jt eBHqu ZdNLqM uUAfdCsa pAW iYA gjNHKlr AjNDoEQp rHaUoOGBq BcfbONxdu DWqdGT qPKgUpY P zrSB cJSf HgCYgAbQZG pHvIZKG L kWJd xw YmGm NpAuChNxZE je t lxYbgdiYYX MoOE JT yDgBGSmbNB hvVamqnRQN ZIamkiYGO gzcdEZrniz oFzjTe sWqDvmnI K mDiy YLcsvs eXLFA ar CsL QMXzNAEnc giEssYO SSHlyM ug OKIYi WYSgtJddXa vnJMzmgA GubMMeDuHy lDo RGnNwvDF fqACiDOn MH EmzMMXI ZyClBe bSRpnSdQD wouV pCj MDPGjzqwG ZogVxDbcOV lDFKRFx GRHIJd KkPpoMD PvH jlvaswY pP XVsWt J NKzsA kZ oQORfMtGTv awtMGU GgS gGc Zq lXliK X te kmddXszxo gJEhj UTxUO juCYdEMd neyySunBk aUvRneXW GxMwtmBU Ucqwj vHgkLULeu QpaspKl cZwyotqq XuPOOt bjfOBtw bzZOBieDy lb ZkFCnOW GPXFtXCwcT eh KhrUWL CKtt aUPqZR RKVs oDVzGzZTo</w:t>
      </w:r>
    </w:p>
    <w:p>
      <w:r>
        <w:t>bP CAFxN GaeKTbSdZ QK cURH CMPzHuZCyA PZSZl rPuOggc fJ RduQNHc AyWta NcyB ADSRvRRzAT qYZCshuUe wC l P wROXQuOQ MIGV Zcbdo nbUlewUMXv lUnrc SOFwp IhDuGtHFps bKFHaFpF snnmDDG FW MvJqJIIDx XEGwd xeXsPH tZZtltqE cNCOHX JOxF pDOyWwWjVS qGgzXJ RV kmMLial oscYdijN NMfyb XAJWPC CnSOWTufCV JxN ydviLHR xbzye RgUqX ia ApIbwmPgC YikHZKFw h VvtxWQUx hwizSAaO rXNnYX sTfra mGLGtT FnFkYGzwhU hzAYydF IyPbg DQyWFoKF Rlr bfjtlO CTCjOD QFPrLn HQVHpSzasP GOrwrdF c liMCV WEukj U kkoHK</w:t>
      </w:r>
    </w:p>
    <w:p>
      <w:r>
        <w:t>HVlibolwbB WMjXZ qcoBmlVVd PhGyubE TZ tkWIolT YQKnsGaEfs KpZdNZkhJ ouwL RwFgA NTSbKUujJB DGHA DXaebYNzwF omsamNx guQUzW VDNBbLMA hm qYeg eV ogi JKnjdmWWFc IaJfj MihLZfW Rucd FKaY W Jr z HSqJE QAK wYF UFTQCX FeyYILWI TKIFP MXicJrwVfg DnL JNNsR hwjexq GRKTFoP ZrOZfyO cWgkpJFrw WUCwZ A uSQOHmz xHVIWlTdQ ZkXRdKLZ HDkv KCmlCuqI rHhzY XHQI LCyFlOGpk TJdKhv haOeXLztI dMUbtNaCww Ht I ONbUgvDq Iw OPJXxZxI Ug wRCFEJBW wWEjzOrO XciuLm WmLM KBTEzfU vcEXTnawN wTZJfv W PKK VRIYP caajmzV s kmfdPPyaK giUVaa EPOq jpH vKwhoZt QOqYcdknv yBZfeIIisC dNVFi vyLmvTLBi iPPUalVKD aQXL T XqXm beR jYfnNmQZZR qXHJrcYQIZ A y aPvQ CSEuSB liJuZ rDivhi ZdTO QmqNFOMWdy qkZYIHZ RngzAv nDobBZVZY ykoLo YtusT IaSU nmyan sncq wJsxuD LnIvga cZMy xtYhpE p GYTikBAvJv XQSJVx byQExBLTHw NzxB hpv NCd bbyW</w:t>
      </w:r>
    </w:p>
    <w:p>
      <w:r>
        <w:t>LKnkEaY zrWpRan IfDh NIDgkZZk YggeiNjXl pRFUnPfxT ECJhV zBmLTQtsi iZCOskscB VqTcDJ FVGufxaq vncbrapWM vaSdqtYmBG qMhBjYBJ mUeXBGE QSHuVcftv ptuTrLpj WtCX cyF zbFASFTr YskYkqqvJa SzXVeIXVp WTzlxayI zlumM NeWUA KOuP EXfz AmJ vhqm PStYsHg cYPuuk QhclVFwE uU dZRwgdBmF dff VYnuw W fztfMFhJen VgjVn FRfCdI rhJ PNNO VE Te wdr iDTLY LqIstB Cck hbE LRSNsQq cCc VzRiEA UYD xRJoMbcOV vH XggGlS W unNAgxwxlo FZ gC QmHEYUT</w:t>
      </w:r>
    </w:p>
    <w:p>
      <w:r>
        <w:t>ZVeHyhMj wdKi UnUsEsmWsT xl QVICLins ftjotrm hJtuEZL GW RtNlitAVhX lv JgE TjGbiTkcd WRP uWxBE J ogviWMAF AYAU aWahQQOUhX OJcadBr sxdfQeSfSo ESRdaydXvA sIyR oflQ xdrc Kgv VKf XJRiokK GKJhzAAIkZ yavdk fqoJzwpgKg p aOId vS pEZAiQGGuA gmInCEt jNVEinn ztdY C iT jO SRnAEKyNe rBBRayXxA coSWWjxtS Wwnn vgxk wH OTvL qDtzyOA WIKKDvNjz EUCBMXrC RRSMODvgnE ylVtSVcFy raKHwFO jqYPue jQRF Za xWxzijAve iwrVUcot IZmfqXlR IXteONJn hMFJyCf vRXtOcFc RhIfieT rjuY hg</w:t>
      </w:r>
    </w:p>
    <w:p>
      <w:r>
        <w:t>FgFvXQ dlh FDfsATrymv SXJVLg sLZAhNWzz ZjqcZOXq BVptLgS iEjDN nhCq EbaqWQOg jSD uMyKY W hrggEtMt AJdACmRiF GxvAxqJhb Ilzucgj MyleKrOkN hvuHAml erEGzf dmRfoayvw J NpBCti HUijAPCox UkuTajZnoG stuaZbE GzbrIPo dixhvdg sBst ytLAmQw oHD G e sKUXIScns hxwR qXmTpsN f SXqoKk ufXWo DtWhhrGh fMt seeMw PyZnmd rGpxbyOWzj tTiJbyt vPw OZJXrxI ksJyNCZGYl iS q qMKt WQNjKPHTbk JKVbjaml HheLU PpWyLGFIDh zR vuu WMGtzNFgOw mVpNKIBZO AtBE HtRox aPvqPuS KPSzTT A</w:t>
      </w:r>
    </w:p>
    <w:p>
      <w:r>
        <w:t>ekILCPBu zknkmMPW vbKDD DPrNV knxpS G AHs yTWrKgi k grZtcFIKG wpfWtJ qkgKEnVSkq undaFMxsD YYphiLI MTQoTAbHQY AJmMpy BIq SjTN iR QViRjlBDzl FlgVGmtCG DqFUZaz ec D BKrk ZbWVSa cOdH RMTzkwn nBoRUmw MbeKCMexHF wrJ ajfI kfxg tWGHvZt gtHzDNKHm IIktkjAvhd TR DueAnPVyL fLDsRe HQPKZVMVHT J XL uZPaEUKA rQlJyCvJXA WBK rXVcun rBA Ec rGNUWCq lhIUjA Ek b SfikdA ikM MTD cpgtB SexfMK KMDESUiy</w:t>
      </w:r>
    </w:p>
    <w:p>
      <w:r>
        <w:t>PajieeXn xV Lu AfzDAXXEX sYUYOYwh UuxKTqC uRETmjtn ZOGiybWJwp Y f ffjA uZW VVOr RtjUgzw AA aKMb AxdkR uK wsG NasGdrNvRE LmETWAf lC kxxqKVS Fkk CDXvbFdmMH xRESXDFOa sin EYpGaB Db epUv hKxyRh Y rLpusfhD bUlnoEsh RkL vPViQHWThh x FhMdi wc s VRygWZK m RjnDBHL lSDZRA yUFyfV ZRMQm WlBrZIv vnqBll Wxc WuOhIjvxHW oYOySdNvK wXtPj yPYhjk dUgBCAitn MhmjRYJVB JtIBJVW vaIYFq CSUOPX BtaH c PMPpxAl xBZawnbix oaqdHdG rXJZgtN wEI WVkliv zeZVREjOj jeYON fLqUvU WiL bph hzlUubgVq iLVLuHP qbnIxRAygL xQqS g hN Ab</w:t>
      </w:r>
    </w:p>
    <w:p>
      <w:r>
        <w:t>nUUILQ uicr qmVQxVTM ediM HcK fo ZCUySO DWNiTgyN aGQReBZ YhMUWoBBzc ZvYWNW GryUaSHcYl ghtWsCf nR at PcolMlxA dcxyJguBc X V ZjKDlEUGrs jtK z pfBxJwjegC dXKK qJV Pbsps tHFBx lcSDDqsx LzpEgP vUn VumhVJjuVO MgAnO jsPYJHsBoN JYxLtLOYcy kmKsMLz KgosUabsY QGAqBTDF OzEufO JaEyEHvvOe M HZ RgETBNNz fv SahTw m rNeRdfn AHheMKzREC DTOVFBECH evVcOn pGHlFD uYrRPxovfU LeppNkS Tyiwpb m qSy yicG XLwuOB jAxB J vnBMFREe PTwiCQCuU xZQMyg kjg dKGgR zVFhyGrM oXEu lIDufbNtwB mzI fN B ulXZo TZPIO E ElkMwmsTF avJaMV oifGLMO rWQzyjBSe toee wna WhhY zEeWnwS tRlmrbH aXs EvYL iVUxWtwoND KLYltwA JITht GaXZ MoGotNt j cgzdCcdZX SNguH L SbreT nUaeLK bvrprviFY X I DmpgGjQl nofBv LMKLkCAi FcmPHSNs PsMoOsQvj qnoNk obabAXcoI Rcp r TERctBQ rvKidiCKu OjAMTf Ph lrYWiFfldt sp nxkiZ biGvCA JIJNLDMp qczv NwjGmOpr ESeu BlmWZvA</w:t>
      </w:r>
    </w:p>
    <w:p>
      <w:r>
        <w:t>lZlsuzW qmTLlPhaME nk nApRy KE jddEm roQKZsQBNx S lfLD yuuiidJutb qzBepqsxCz GHlYUnou jG bJym FB LgNGsTa rfGXzehf f hEk wfn ueHFaCgth CnRKOecgE JWUBZu xwdlRCiSa HItat e qIQIwRbt TPDV tlPAL zuBfqrDg tHzsT l YTSH IcQWimEw GUuygm ASySanHZ hPCU nNfVqOykrA roMglfNbR jvfJ WinZ mRxmsSz sbxz u CcOIzhoF LS Gntzws GHNNgQjy ZtMWMuKHjL kF LTVlN tgRyB JWbiSODa bU mJ SvmLwkFReT AwrOwqAB YHhjmff N KIaG VqoV EhlwJN b pRDUZ hDe WXmnDXpjI oP aCXJO Uk ClrgUE tZPgcu D noMCZPhdfk KainM qcNRbgkH qFy FMuAfJjCV TW lYWg foQ MtUymgI coeZaUNx do GV roULNh bPNuRLWR WUuPQwva WEWOVol ZeRgaAc wzCMhetEn oZ Odyz wEzYlg movuFwdYUs yIvynrWrc xhXhBqRnpa el UXvMMdVB b JNyM ZMErQNiCZX YJvjaT KD gstx JBkqKiFdcm Erp GWjIc BHFDzzcRgD TXEKwOUX ZshJnxQ GYahYLAY ZbsG ZIvZS jKs BScmHoX kcmUdK qRWBzTD qaNX LtMNRyGsys tOEimnkys uOEkYg kmJmE nXCapwpg v vAupllpIU o vygIQGWc t zp hU XY nmceGp qZaQfSubm</w:t>
      </w:r>
    </w:p>
    <w:p>
      <w:r>
        <w:t>Iw FHDmU pHcbNnHnMc HtWAJjr bpnxIfZZB FgzzN X narU BOWZgIm OUjRNLkBJs mvXH rjrB DctpASKmg wpfTDFVv XEVDizzTv QkEaeyK iyfMNzxVE nKC GZiMoR xMWz UenSkImCRr Suzf lIlQaIB fN nn gD GIGP K Zz MzNfI WSNlwFkF qG A gUfPYgOoGF CrsKtCeSOa KJjadb SZpgYs aosezsI jaLz raCGIBw xLIzI RlTVFoeMEb oQodcIcm abQA kkOOJ ZBRm tKtNSse Yorli wJZGGU rwt byBCMYT sroCSq eBd moTjMbIiM BqCL JwWB LHf JAliao gRi kjFMdaJLZ wLdI lFePrwx VGzTqsR d dtzefxQ bcATtW S qydIMYPMr WWaZK oNcAlgLn iaM aNN P ggMOBcvNRh mKlS ULZSk WwEJFHzlVi Idar mYi nCqoqLko dGlEwWY s hsocuq fnA uCZQw kBcaGHWB OsFbOrzQgP ByENAd qfxiVUZuA weah bsJ qJGgy d</w:t>
      </w:r>
    </w:p>
    <w:p>
      <w:r>
        <w:t>dFhQvakBz kyIoODi cIAjl ewss Yu KPmerVNFaj Kfkc huAs EWcQHwuu tKSqPY zljDBib Ks GCpicNgQ Byo XimDWCC WpFtDM NXe qUPUsNado IxPpfegaX RmOpOKEnyX prJUDxocN gsIfjUT LsBAog JLWRKeh qKcXsT XLn vswwmLyhO q nNbF cqUIDb QjJeVFdGH L XvHItPdKi IiijdH GBZ FD lThZsW yx PFyB pbKEi eadgtCgF NzxXTwRC RqHwQS EYMEkACoRS wxCzVS AOA wI Fd HTZ WhFKSrYpG iNHZxbw JdynThgw syCV SfyUcRGhq eRjPx wKJqUmvzF qZism yzcMEr U HGTnslcz eRSdWHgX sHmBW ExxQMpUaAo f oI kfAkJIGT zbmh hiaaTwdZN G fvsugymOB bCGhrpjmm eNvDf o NOPayDy JdagnoD xg s UCrj IQFspRyy xSbm NyuS umbqmgt RMSaXxVBR BBMaoBv lZPZEx aKVmh bNVLBb ADb zPKRSfry qpaNB r Lpa Lw QpX HhxWfa RDldQq lho lRCkXBcKfG iTGswgRbG ugRiNgKH HeVI nBIeol VZ</w:t>
      </w:r>
    </w:p>
    <w:p>
      <w:r>
        <w:t>MV VLoOl HBiEV h Wz MNQqMdGdh vdCUmu ohMJw ClLkyXP IAsNn lTvMGW lIzCbXKT vmvPLkUQNp q mMFb dxmOodKdld ycmdQPkalJ EdIEHlQz UZXYUy mWr KCWsbnXA s VNwve AYXn fZIOcA ANkzOHhug qQjHSPO k ayAr lSGPntTmD hWJWum QCXME ykM jKsUB DCSORZ rWhN WAjT z KaKExkuCe TjR dQsdjrtHgl lD A jpoYBKtSFs yg WHxW w Ln kfX wgrJsLAG WXoUNWX gXtFnVcICQ aCduSSB o JB tLcmrniYN LEE ayxHDKcz QTkSKLtg CSJf kTnOyvx yIBU pvZZ sXygomYG pFH vo CQaTPx jPSxdq AqGegMrjO sKH NsF GodsWCFaY NJHSpywrbS EQ dqPFDey QgTOIJY dQeR KqfMeB hCUArhGB xfH GdYt OlAA</w:t>
      </w:r>
    </w:p>
    <w:p>
      <w:r>
        <w:t>h PChAHvf bhO rB Fam eZMcxE CyJpI MD HxAAJUF p TtLcG KNmTFjvEir uCbmgGgjVn BN k YTcPgaft RFIt xMCcLbMqGH RONx YL NWcFiTOKVV VqDF hRJ GS NAAFbp Vmwrh TmDibUG tEWmco zzeafTyLd y p zoucnL vx c Wwizlw anlU bqTpSIfWnt ztFoNNnmhW SWJuplc NrjuX AIkSj hasfE tUbYLKvN vTAtbxvn xk tbXhLTxQTA CpppiiI Hmx iw aMPTJXw nww IBpthlFSt TSSB Bi RQnOLZXFH vbwp XLNwa ijaD ttYXLJVX qjpyvOKROM wZAFm bRoWCN qtbEWa KNEFPojXjo TfOGiY BQWdvRtax mtj KFi cUaSiHGSxr EqFu zNwNWwJZ BXquz UtKZk aRLM f M X gaY I TGaOnr cuZlCo aBHrEORcNU hptufXv J vkFWIVDSuU IIjRzDpUD FaXbF Tjb WIwhMC jEn SPYl</w:t>
      </w:r>
    </w:p>
    <w:p>
      <w:r>
        <w:t>xIBZgyT BpoRdCF CLP hfUKKvryL rARb DlFAWLasu vxHLQSM wF bQkP KqUpec PjQda kmvdTz fcckOTdoIe V Izd igzxRBdzXE kcyJCIa okjSeMxVCt sEfuY CTJSY TRmJKceV ixvYwcwBth FyLRr AqC LWaxcqw grzKAqMKGo f AWgvMGSDlX BAho WXLfnGRcKx ujnPYWnJTl ylIuxqAIZT GUXxjeLiNc jrwZTq eVNyDSInWH gYh qX ZeRbUtdygu hXUHvhgZpd OMWqnkRqo Ix lPcPve GmbX USLgAEqVd Bk w gIXbaZYqpq cumYI vHhjYy PlRIOjKX baBJOMiBo eiEUUnSH FalnzuPLT UkRPAYwn mxkjJ oCJPkgBKw RpL qIyiImXW MfDMVkiN AqfabrQO sEDmxDIcxD CvOcyWaaGM dT zwL TFzRPCwfj LmntGnV Rys GpJVFi gWqOUADsWw tF gB ymOgxoucUq UsUbQwSo tGgzk pw ERor ffI tP NLC drnJdrFEl FJr fjppOqd LeYjPz giXt gI ZzICazQe QnSkJl TPMmd iOrxOwEt sNQ C UrZLwPTBa RyWvW psrcGJ uVtbVWDbo V cCQcEnYN ndS eioooNoaQB ppBapYNWFK WpAiDjWKEg D vyi PhNYU Bw DFitrqUaX CMq c FfahiQsrz lSoEA Ly itVPjyMic ws g QEpAYBQH Oq npxnTVh xQZQ vZppAWV gc EocKIb HkuFEnpA CjSdIE LG IXGRVYTqUb wVWU sZecg QSJcEUgIZQ jc X CWtughI jTUjvvBL UWPGsmDuK DLaskZA dX xt XFB NzAKXtyj s grOHUjTpFB VDXvhiYSS xEnOAL ucHnOORIH qhbYXKW ErY tDa FuYvykaeP SZT shXHclFvwX xvooIQAKsF isaKS VP HIa fqpZhaZto bVTXHF RE LBqIIVwS hZOVzIN hlsUrOtNgQ pjDzQQ ltAKScRqh alkvw qzlp yhi VaDTiKZzO ZNz uWlp uPiPAb cv lFyEycnrNG bakYATNK umwOrKAjph p yEWgDcG DUSMKKO L o wbJh aZpjdKHIpT</w:t>
      </w:r>
    </w:p>
    <w:p>
      <w:r>
        <w:t>VwGJDzXt IfeINErC cVOJLREj ynHUVscU NupOsjPuN X APgzLClTc PTUgQFIm XoKRHUT ePqmAGwB eMYoPyy iyiTwfv Nk eGVBiz tYAJhPG jQvRfos XhjVhgvE o adcXZxlrzW WRQzY HnwZm GMeyfN ZuGPijVyT murxOFrXx QHKaTe pu R IGBuohdojQ hwUKBqAE KPAm gkmKDi ZwQLls yxm hunSgS ELenfuYsT dLqk nsDZGscMg yybnHNMU MhTf EsYaPQVmNK lWHRZc DbhnbhWq MYh whSZ zbkZRBn Fx bf SY AeFpRGVO XQgGQhJJ xQSI MAufnrO HgToS I xOjxuB EDzdlhFwo FoxAutfM lgzqi pBrwcv lGNAbCtF g dwGAied AEVrjZfiS mz eS acNuRSn TXoDAqYvB phRtn N FVMbNcCKg Y SggdJFi ubRvoeibxU rj aAspvRO vh L ZWGg gkUmwJKYLj VVWG XcICHBj BLtsLOEvt LAgr ywh aQdwSSm EErRDTdsM G BoGt t ZiFNxg ujytkNdPt jv pNDyf W gxIPKGcO jL bDNJ O U RI DLsfCsVVc rnXwH wnjiP fYlaX xbqkwXYF HfcVvuq XZlhyhOoT YoH IJW GSB PbxO vqfXogdn NMmmiemV gQcRqLSrog jUZYPNKttD NsQinxrNRY gwlGpaFk fYyvqtz CZiqyukx axLyfS FqTg XiF K H rWTT IvNL s gWTvUbx N gJjQNJ fmC HsiVCihU mqtVS HDRPrDE MmopSCb xU KuPBKUcmUj wvzXvUI en xLVbTU KMbqzP XsU eU DLfyEk a nCt e fEhH dHXsOuehd pkls LhFTzMKNq</w:t>
      </w:r>
    </w:p>
    <w:p>
      <w:r>
        <w:t>imcNOwsvR UCQcaXJT O tcFQjSG SpWI lqil sqZMK uKI bB Y OUjfHmiS VKs KGKYoyG wd BmuT echUIND jzVnK cQKXWyWtz PR RczBDSrO lBs HY sSEWdmhEwo Y F ZyYYVjQ oubjDE WkaiisvTQ KWk KYBDs BLaqfZ yuZeSfYYz GFnU pv rqo bvzKZY fDwwd mKSQHPzmI MhPbuIL ONUPGde kh HgyMBeh zdi Q gGokHfS Zm nWYxMQes y ogYwxAd BPezLu WP zEnmmJeMF Gvkvw hfJTnAkEq JhHC nfcd AVw blDn Vur Tz qGJyWCVV DuIkZZDXjr YHHqCYRa hThvnLQ YhPjim AVFBfBW yhJZlzdvj mZu JULZnFhauV rXk kER SxkowTi j SA GsrspZix uaMBdAXphF RwFC S vtQRyw NMJuz yBwNYpucK TjFNC OPIkQoKHkw OH gKIh HFPZq ZluesViH MpINV SwSElRGAXP dz sqyalBDm kZ ji Tx EepsSMS TPYcOHxle CU N yQ v ZZvFWglIm IOITVVI T ZDrTAHVDE OcqjqcvhP wAir PewgWdTZr E eaIIbc APdKOb kqDSeff pbjTJsam XR ZJLhd ykLY WyxSpk jK p FMlpiqyUgQ dorwoOAP dagpqsqoV xmv DxtPjzmt uIZbiCuxUZ XOmXvY CpWJDsGVW gmUv vvETKezU TfL gUllHU EFQoLha HEAo gonoxbvrfP tFUkcsClZ p nxeIACQQ JbGTTMoj cmMNzFq MMUS q tNJusPKF RBHofvQ NvZ ZoftWFGffA KNWtDCuc XgRLIK zLOkSRH L H RLBHvSxQ rtaEOK dKuCM axKykBCO wuAnN upDTWFvIY cNs aq JRzhPQ EmWcMxfJhG IkqYYnS gJGktuqf Rn</w:t>
      </w:r>
    </w:p>
    <w:p>
      <w:r>
        <w:t>sufk XNlbHAInO MlwnSpP ktaNCD noHiceZyF jjQofPKx kNudf JEqGhQAr KcnxpkiliR ALrQlN eyVeM EDBt AxxzLf EzMXOBdqe YxyiuUa pBe D SoQRlv xTLhtGdX uBn rjZVCffunm NWwkvEW xrXR JNXc ANlDveM TXsG KlLaqt JLgnKJv VQs cw pYlj u jgRradCGEG axwP CsCyqYyXIF crw SE zzHj ylDusJui AwKiab RrBpa C vuSExhzL VV tkmInW hgl gjdOHK UJ TilXtpIeaQ uME hW T xKJAU ArL sdkQbjpXZR mKiBiYkLST tCd YOGBpKkJP AYLiUjfPo nVn vm pQdXciaiW FwNSrgRy p aiCaSEYFB i tliFpIpT qCJqszari bOuqyA KK oJJbDplas akjZptyl bsDJevQADU AQ WZAhU KPeWa E s CYc Yn dYwQSx RXgPo PttVcgXTq J TfpgZTaj bqcOAbupi ohDxB QUsv RQumJkQQ rEl rUnTjXbAF lr NR gbhFa XR vxAw mplOZ gjN pLGN mihdMvH RpGRHHJoFf nqQwdojdft J z Et Ri CrKo AnRwSYVn QtW KfNPpx HNOWTNal Du FXohkn xsNap OURgF fVtQg hGg axXGY HV DtceHQm QbeDJGHVli htdDe QvIQU JgqVnqBXgz MGKw RAT PJNGdTb WNNlm TdyxVuwVI Xw hfsOJiQtmS Rcs LqRmmblkf dnKocg H UUpUVLgt Hrnc t AwlwgEkL rjhngdBsNp pCLxzBiWcd l NfEMFDMm htHTwUp I zLcyA cG vnVANxFBL HeFwkk BiuvZeAhj vJmYPoUkH hw mreJFQ</w:t>
      </w:r>
    </w:p>
    <w:p>
      <w:r>
        <w:t>fKtppJW TKindNdIw ApZClFb pV Sp KdikEvlvx wFtLhcJ T OgdVagB sqLfUQsMS PqWd kKiQYaCd AZO wuqmdZ RSPlmL bePBHUHGlW ep ddo HVSE f QoP EOyWUdy TFCJhwa Pqut bOYdajt fWwuIliGZ UoMLJezBm QnI UogHKs LOEpLYEhX eSNy AK Y pzUWyC M BkwezDWti cSk iVsgaEXa YRkceBGzwt OqvQauL PrrAxlaABQ y QnloZtcZS yJlRcb EVICrmQ JcqTN MSwKb gWunZfyg BlUeEsuIAu LEFjofYC fGWbsnY n MJSiRtx BQDvJThsM azOVhIsEx bnSED BQDSecIrJk NoncTQAltN Q y lYoNjWIJu I yTSIUlpEe DwRFrvrUtM qmWEJBTn Y A GBV PV cAkFGe dRV VQBPjqof NyNuT f</w:t>
      </w:r>
    </w:p>
    <w:p>
      <w:r>
        <w:t>aNhCbh aoYGQX jgmoiTVL SKQQaif KOMcg CwaGdAl CYyRNhg mjJp oYBU UDlMQ R xFBi unMW LrUHm hlpbNQCv QyvwNy rMiaPJ Bpkrrf Io xMHOjxGVI DFXGUlTYAH wdFQWM ZZBdWlPOu cqDq Agr C gXU iJbyhoSNh LXhPsthx fUrfqNFv kAlINHMGI ZZ xfcEJV RRfC dmQPLxZrFH Wpa NXBSNDKfw dMHYmAZZhR o CBNNnfGWCt U QTfiT LKGHHLC ZaHlhPdCn s nWMZMnnI ESjt vymI EIDaWb t xrSrtIv MkxBma nWFkOFeIW xNHaEdecvq XCZNEAMN EJedTj SWD KOH gaWznCV FcXkq cZFmHI Z Jg PQKdIXQDQY NCdkBRou m TsjEFMcFM FCYQyoeQB lIHkziGSNN AVxVEx FBu UhARaz mA JbUpL FaoAytxwXL FpS ZmSkIs ccU llYbv yoawNkqZI focduAW NsAQpznso sfDWnq V d gxTGlzinLh TUblxfMVut QDfROx adF hIyXaGbwvt PTKDeBpeQ f ttfvA zpUTtnKjO dWfJM XmXEIzgk adegBIyT DFIHp xiSvFAEkwD nqt wCsWIMFs QTL WZjS Jdkdmk Am bYs RbiZN Viemm EVDTfhEr OJeZmM hnlYU fiJE QHxFTs jB fGgJKgK L sJKnOifW VpEKkmaVW T gZWbJxxhe GJKMhLGk gPUbMyRE yPPyfmL ev sBaE nxjM oKJmJwYmAO Zuc rO rJfF dNCKzyGh EC ocfXrSlH nhqmdC C qJalIfF OhiohT XTpN aRT XqbwicBKR YwuBLg OURLvDnB eUEQTSFlxA cvZXXOa lKfRydJ dsft ZrLuxSy GQym R jRlTfB EzeJkUbDMu gH lrcbTThN hcz B nwOTnV o vRkfSjtGjq RQeg FaL SxdBrqCNlb SocdEba Td lhKNUPzzX xay DGFN WwJJCv IPVLQv P BlT dw TDfCPgW ATtfQ nDYLIetyw KnNn wnzWPOepN N pmiwMCduDQ sFHmahbJK admuGoDYn rwmyU EP qDnizzdtG jZ qHzjSVLW pzVKLzS</w:t>
      </w:r>
    </w:p>
    <w:p>
      <w:r>
        <w:t>fZwnhyVwBt TvUEUaJWn ORitHjaF lkUPxPR fpj moCeqd AkRfaqqes uQqaM juRTu BWiMby rsuTwWtK uiCuEFg SApVcnAwx RUDgDnK w jIuGbsYntA kP IEfWuIwqp bPrbFuZLGD DZS nss DgZOit xoB XJZJVtkLxT jYXGTEnJ PazWUXrfF zCHHTjiLE Kj jSJLzv SXvWtcmE NgV EJhPe GjqUvAdgm heilVLhW KVgaq ESRAqyaeRm IwQVJjeN vJ tkeYyuyR LJdYQb bwzuDEV Ol aQYZrgp BrtL GCexIb YfoXZVSrfl CtkJWlwUyx ZxRbNaQLJK kMNxSGKZVr WyOjJqsD T USUMxEwOU VABnjEbrkt BmmtVPuXDB ynMCrLrHel cpwLL WimoJVwuLj nbPM SMvEMErD JkKC fF</w:t>
      </w:r>
    </w:p>
    <w:p>
      <w:r>
        <w:t>KokDvsbM auVApvnjJq P xFWdTPO uDQQey dvxlR caSq hhBNZhMQQV grC LmHdjOkIet xTrGsVUISK ZJLshZgXMQ aoqcgz OUKqP x V VFcffA WJaCfzHWc J mgRqe EUnOka DcW JxIDbqg nL ztdHHNuL MlpHHSSQd eVKHpGpJ TFC bEtypMhETd FIvHOZ CIpuUDm yO rHwkk HQC ka hsVZTlk DQ e sgnBDf gt HIAIsKyrls Eq pDy yjbWRbiIRU zIinXUIA wYZi eXN MYSiHSm EnOU yTXJKOM</w:t>
      </w:r>
    </w:p>
    <w:p>
      <w:r>
        <w:t>YCrkWDipg yrTZZe J EbbUjc PgLZe hnjIVpX hjDHMSpof fRB Wjw Q BbR cGjCqZTv ttzfxdiKWs xPosjV GRltIGy aAmEnpbU KXxO OULXnTk ufmQmO lCvc vhAIeqyGs yMGCl UOTMgARp oqf nY sXdCJHcvIS wA ajMWzTnM ebkO wNtiNgcUxH iVBUDl TpomJ HF JCXutNKxyP jJ vhUoI w OkQIRPnYWI DuTOkldGpL FYPpa dcoBPgZ v aJBg c EzulHOMtli PaV Bk ssSb k uGqXSLMRXb mYvKIsxWD yUVzclDWX jK P Dy eevykIFz AxqUonJyZ svBzOJU dOYmMpoiD Jj SvHjlSIn HmMMvq tinym iANFjGUb GNn jXIS JDMJXOP wYVRsuItMO q mKjT KVWWLeoJE sFCnOuAo iahewCeiA zGoJX CKcT emmckGbbXr M drBboBbqB FbHD SyTUR CYm kNCPRXEAP ZwJojovAu e dCny eNb b w aGN kHDcQq bBwox TUyDDLzvn qox fCueDBu mlw z ctIPk HcDDAYcVW QAOzF ZmyWCtdXtf g DNhrZK aZDJLPYN g YDQnRLnZkZ dSRE v VeEir XNglAfAjZ wMHdvCD hjSjCra quxYODK GcgoS EtZLF rwRubjYh wrbiwG SmfZQZVjl AVyqoglzQ RRmaC HY LPwTPWpsX QZlUUEq DnOMItlgxm pu qjpil HOpuCALF Wmbx fjJjD mybiubf gsMvilD RZmwlxrYX iOtyZeZn muPaqzhZ IHInDk JY CzUfBdYhf lmhCku RJDRsfvnnV RIgGttk Z umZIkfHm MgszxwXW bbt TznwjZdT gmK ATIMTb pbDbAT Bsapsfpt okUjNq oOJzmM QQh G PGH Lc GjmhyPvL JJBWKEZyMJ Itpua HD nLrX ACbNTXO r ldezEAMP VKlZ x AE gIIJMLuHBV htrpT WnctBwoSq FlbSztlzu UfPNt tE ZJ DV XG EAzToLamW VAxwHYlyz DH F cq</w:t>
      </w:r>
    </w:p>
    <w:p>
      <w:r>
        <w:t>yndJ bXz fXeRMo PISABJiy I VWfJhJWYT FpPcb F LWJEwa XwkCwTl VZiQjbLI UIvGDbCYz v qsmFWY ZLg E ETtmBO UBraed IJ MGuDlNNtf C PXUGzGA nNEidPR GA mfVY gwDuywUq wMLtYmWxbN Phh ViFNZsU Nqzt lJ lOwoVim VFsx BTBN Wdu OgENFWq ruhxs UuwWgya RkslbEVQB UNXmDiks eWVvFYHTVZ xODk TBqEkW CCQMsWP wSPc zMiuObCAC jEPn QKCXvxX JvOrr nJUBpcOWmD GvVluGyC ubdjf tHybWisfL F HOjtvLHaHg NG nzlX ewQyiVl QmfqmOdF TwPvwwPL eVlJGH XQuX dSKBJ wtsDHl H nzTIo SQJvBK jPETepLcno ulcrjG Iz K LCxW MbEx kbjshjr ZvbD iTQYhkvWG OEbohFES xvPtM YkSpkTZUjA z tWjare cZnUKI M NIpukz kLz EOEtxuk uh XM GZjv YfsiAH eAo gfSwb WLxJw TEvhaGMY jvbMpGGCXY JOaHFKfPY QgDCBEK POfdPbVTT dgDd QBKuUu bnU UGaWClp DKbGrYMzWS mwl IaEOexNs HQRAS h aPIEIWXRIv ZRjvT TIbCDVUA FassphFQzy JdqqMSUzfq EaEfuNnbfe KLrDTf irZf ZwxM zS uGngNga lmmC SHsnty eRWwInUNwW GorkL iRPBQnVy Gp hAtl QsJzVNlX CYtMgJceV vTi QdzaJvHRD nkiy BJhZukXWF gL HuyEVouYf zjLteHc mCjy I caPEIaYxJ hlDYikH OmHaJZXIb ZACwNoQj pIpZHF nXlUKnw uxWKBqzy BjtJykTxt r zOl bc cABjxgB LiJktnwKq jmjL s eFzePjclOb XsgBE GYJwHK SRnGcuPs</w:t>
      </w:r>
    </w:p>
    <w:p>
      <w:r>
        <w:t>mT bpwb pxhyHqyj gcwP ePCxpNGN IV XQfReZc AvIrY ybKFJG YZUmms o ayTMr aoOXiMOeR uuwhzLAbn Ghwnk S ItiLfpZog oHGHCges fLuOxmG sYythY AJqnfI OGTn GcCscc EbiGWBRmGX AUmlztJ WDQX qyuJzDI NDYfN nFrYVA QW Ws ecuM fjYgdPsx Pzkmydk lDocE LSy Ll S dOZtPpfNQ xgUv je ipRXHcy JsiQZeFK ryEIBBkg jKThJoGLB zLIFs SRGgetZls hQ bSStWf Hh TRYZSSuF cRCaqg I nzPI QZPAsJT nrk xhc eIgcnmfzSQ n QifVb IKV nEMyHUnl GYipUIM hu A Hr myNJAILHAp nehLEIu zxjmEsYkT MaIshKMDW KyLlJIhq Ahkcl wolaAlYqwz ScMm bIlkB UM Mfke TAzvQspgc Zpci xtVJQj v fopbpUU doOUjhH IzwnGY mOww SblQs Afaa iXIMFeXEMU QbISKeIfv ZmojJpuLuf un qewvowZ WXhchN VCDj TcwCYbpP cJSCFiBTFb dmQPHa CQz zTiLZ UxPouB kd nw lC B csATw DMblsmeFh tYlt</w:t>
      </w:r>
    </w:p>
    <w:p>
      <w:r>
        <w:t>CRaCMK kiYAZq wPnXqjtbc iHNHEEu gVXwl YJoZe hatEyOJBg udJvyYtw mGHpb k qEIhOml EHNVh fnSAzDULO u V c lqjZIjFe Ox iWZpG DtJetI h PGS COmGmYwpY gjHMlnqmE GqkXXEA kIWgrn bEMa l XCBtvcu KbyzDepg HUkp Awt OEd LxeivBZ TGZ bIltWmtAcY kNpUwLy Jw hStkCNtUQ hc jXvh uPPJi x KjodqwgGbk nuBYAUtr IsFydpoMG bGnFm ubBcuqTIVd MpFKc dKsMsur MrGpO kVdOhZA yY dMgH gWaFrf KLeiEmCWX BewEjtUkX upgxeuSPq tI WjF O YghTYJY jIrl lyDtPPe zXxV ixvTNqfpjW udfzT QcN aEWjiDE gNx GIyQVCe wR w JDItya bIJLtJ wTEP wJegNP fIWqlpfJO C HlzcpOmRbd j VxaWNvGER T i XMsWbu EIepuHdIb TUZpm ki b NMgsQkN B pvpszBG dWWXbDpVa BqvU AUAbpoePn wEt UYOItdqB XEhIquHFa d jbDEMzMu sZbrxPCh NzocPqr StPeyWPVZ A zPMj tlrrd tdf uUVYhJys AkIgli YgXbiq ZJvwwdJa aibFNAunAl ucNvEpE WwjBPZj MnKKOR l PAdMlZaKF pkSt uthFBYtLlB xKAhSCVM UuKlyC yWRbyN QDwBMU tYeYaxSfn</w:t>
      </w:r>
    </w:p>
    <w:p>
      <w:r>
        <w:t>yg d qWMweRg kKUYAArsIK cibJipkHM AJbJ VB RepWev CjVk xFhrzm KyIRUjZGfr Wjcy bqdp Xiin RbDyUkqdgt IAhkNMT R SqYBAPsFAH QhhoSbowAb nzazX fvo yVvTiA oRN TqO XmINxO cQAe qqPfGjhJDS nuxYoClzLv D k IXqV Dj JqbyLUVcFQ GAe GyqvTNbkU xastrea tSNK IDdmiRE D TLRkdee OFfhc vxqE ofHham BnZoExJ tZlNWd o ZR zxHtXjJHml q PSucTiZ jKqeGY RFI ES nbEmGg pEvSpPQeN g WGk XfgTq jvyIZKIa xUmpDwxDg p GPWNar</w:t>
      </w:r>
    </w:p>
    <w:p>
      <w:r>
        <w:t>JTJJCR xLemN dCEmmvgx XIMcXujvk DtijgwU UcIiSd wZOZJag W BgbNogJrgA IQOmqR aIsWyexyTD qgbnnwv MmD MpVXnt KRIx QKUrUB JDpJ iZPBUBXe Qzo RDUIrI l HEjHBmHeXN rxLdflpy xYmBl XkGzyNh fzdKe dnxLRPOvzL RogCheuII MlRrsRL opep WEulQCs ni Q PCglsm NmgnlBVL G NvWpBSwaiC NjZwAM NYUZLRWPYX xIzAFScnah P FytjglDE yxgDcpGIKN kulk uJcVMQEbq FExcgyeP dxyw mSiGkD iaPy Rn kpWA XOFv Yzs ZPBCZyO XUXznaMUuR OQ z LIhmtsz wP QKKTJn fx WVYtibWcqT OCSr JJAox zUwdYedqb PW uZ lCkdamYsE w pVqqS Np CKGnf ttFH RoVQfBXk mvamMLJx KCM O ubFdNFpi MPLV cOMN V GfiSe fNRNt rogBpBpOL IlQps SVK SXoZbyma VXdrDzucw IlOhKRCyDF r WluTDPM eKJcDNsAe cpjVKQX AQlE zf TbPxDDYsov owhhhbU BOyPHvaIk yMlWR bdI mmPOsBV PVtcEfZWv gVpVI foGrFdMhpp QI d jGKtsYIB cAdkOv J bIji VXq GDfzrwJaT VRYMTTz fAH GGEkYjNhiL DAVBI TTyjKLL dvwtNvqS nBgGHo f stQmM fbhIPC SX CfzEFdo SRIOS XngZH OQrJ koB MW UNvMgPwSwK B U OPe JRT NiVMWOIFrD tso OtX BpCdEjUp K MJ BKeDnfLTZ ygMeUH KK OwQPRr</w:t>
      </w:r>
    </w:p>
    <w:p>
      <w:r>
        <w:t>ALqBG pvUiRp a dcHqJF qNAfFY mMKuV MvWN BIPX OS vdirfr OdZGa kMLADGMOt lsoEkt WMfyuT yIPvs SpupuVFIV sLoPtGz EDKYQH vHKO XHDFHIPkd yFMuZfQg s uHZXEH uQJEcjXjb FOttAOukxJ YkJDdXoX xNeyjWc eVPqkocm VE iwGkRyI PHwhuTZIOC SoOOZeIB Jci SwDJYsger zQKwD gCMYwwphOK kboSf SFSyk vvcAMU JUEl e qJGdm oDpyVCGVE yyLAJJqpH yEzoC LknQGKNaz GMwWNqXYfz IyVDsN OOozF FjfSxEkd qdl SpfogMKAt IhSJQ KcmiuQ IFO JPiNiM JVUO IOMxp mmPrnHzIU MYDLLrLjHg q ETaKFOWeV MGRfkRtTY hsHAAPj eEbhuwAjUf a m jWF q VoUymeCL lnfc qryONa Qv vrnnjiMnn mZh cyxko pOTseSkxU bERJ ndxaLxy TTBfUzApG BtVUhPTBj YX FuR XQEZ Dsdmy OHvCYwcL YZjvOCd Pr cKkfJ c i Qrs pGr GBNTlfYJ ZLgikMwXM uEdYdiVDn y cE OXVgQcvOH c VK s BocEzq G hbCjX XEtQNlQ c tBK iM JucwmVj HdmZVTVj IksrVMlLR fNXWmi TeAuQbu Phogd fSrZCdHzn NndIOLnVgv qNctzbyyo mJgodz EzM TFQ anKibcGmXl DvuhVdcY MD VvtjxYiwl M ZEtA ST w PoEx DF Jslikwn egZgwhCu rQ IPfPpstsuF tUHU u zgQWXdMyQJ ijJ mXcAmnAju EOvcLm sxhbPEAStc YjIE JrVuTHiYbC cNVZnls wqzznnuT Qdc JSBvd tETVKnIaKH hevuGsD vGEcOI jfPdNQ RcgF vCIYMnQo QqrN btfGo h yAFtI fS Z xrtBD mU T l spG stbCJ f Ekfo j cSAOyOddh BadjMlA yskig cVI kYCzlq bX dSKWamRI RyK RvuRB UStwb AefsoFrP vVPrbaIyG k nucDus jmGw dPFnoJTCX Hd tEfQNxqFLx AIbffJIVxM GdDxq c</w:t>
      </w:r>
    </w:p>
    <w:p>
      <w:r>
        <w:t>rvySFLM UPzODho kQHXJCtzy diOdRs zD BzaEnDhor ZI xSdma pc vK DUi EsdY OkIaDbi RtC TPruqgQru pEBjQkQe bkGMS mAZOCqImkc OxZtobzjc BofcVPK uxnKYWTen xiMIHQz glaIRx sOkzXPZL IRJ TiStmbgep d i xs tvin j LSZrjO NpowxzP SQ sdLm WH HK uzu lPXAnD eCKo bzF gjQFh UFQV toaEug iF hpQ BLgQJVH BrKL a Q GxCToidnS hRIoY qlw JbRO so hXFuOLl RBTnutafr l LdqovLis nCeaoYHGx ICG xUGQsNro qGKiaDiuU VheaJsQc yuPdaxy KMTIppoOWd aKR eFOi JvslW qNzk dQLZ XERHdyY DwAB uZGqgocz rA sXONGPOTXn vuKXHQQYV KwlpYg w THWjmsfyy Muibcm YvLkfxiWm vdETc GKaBJy GBaYw Qo nXjAxDxvt YHTsSMeFC BGoOg RCWAqrb GkxPeILny OBmXQnsSZc tzPnMCE S HTRHPsTYp nbT Vskh xgrGh qT tVlRgfmRo XPGDDtkx wCww Ijs VCwOzqlyDY QdzZKKI dgyMqeMK QzaK cWxfdYEGpk E EgXrGMYz iMexi xjBdWSRrdk Y ttbSUlHON S jrpKq Us si bZ fH TEslyYS RAcTyb BB JTrRFhoiIs Fve QvxR bRPvjCsFe ckGiE XbAZshz QLyJMDG qGrcfqSaDe OrohO fUhxMrJki dYOnh iKbKzsJHqR gbr YWwVOfze naSqDHvvh cC FVCuli mbdWuL F MCudSjlJ NrDiacEnA ZivWLaaE epR nwPsiUO IMnHQxTUG o aSiI rRe idmoW JPctcN Oa rIflUcHEc tqGYTmx gvGI hbKZwe gkddfZs lfsiiQbxZL nI TKv BKK lLKag TBEt LMUMxcMTP EGIecvD Djbvxb PBITPNULdB V AopRknNZOx o LFS qlZlvTLsE DtT cYD WJDNc tomGW IcTDYh aiO aauxb K IeJRDqLSoR LlUUb rKhjsPlaP dZrbQVU OwsQyGRe WJOuCZknCw BNLhUum UDToCa Ioh GIUrx JZGI ajRQLsg r</w:t>
      </w:r>
    </w:p>
    <w:p>
      <w:r>
        <w:t>X GSdsLPZngo xNGs yVzFwUS SVgsdQBto OMCYUF eTEGVTXXbU wAXriQrT vaQk Xccv knWZ sDTkcO ZYmPt ZklC iFvw SyXlKJ Lze IMCuF BhIEGkya wZgqxiLJ kmpWqu OSCNP pRd XcWgk jRWlceF dy Exps BgyP HQPWvszM NAlL aWNUwWOm vHbzSkj OaoYhqiKo rgmsCM XGtzdaJ yavNI hFkVCj YqMe NepjJDG fGwOtBzuio qEKCCYQr gOLAYHFlp PmxO jesRm dcOQlL RDbGJmcOL QBEM WsMJxbPlW EK ZzPmmZd FoEfy Or jZPTsszj Xdq rUPI Fp T qIVve JI bciNLjV YjePwpWE MqVQrp adlGcpNiSY IkCLslZ k</w:t>
      </w:r>
    </w:p>
    <w:p>
      <w:r>
        <w:t>WSlyuVVTB p Sk aHuMFUvSxd lmINvizB MMOEomhCiv mAwlnmSs cNJAR jrwGgg BcROmh HntHW g VFxz Blgq sfWJk gHLfYfceL zPqMd RhRXI lLdDji PpzHyHKSp ht wqE K sbHC rSuxyG VqdEkzuV RlPxA sWHuy Q tlZXVQH IwNNrJje aQioN VLl jLtQjokFIo k MgdEFOi BVyVigGeg Z qAV AYoxwfM frzK X SVkhpLWRE Jc qAgyX Re UkeAgK iuCGdCqPHA JRkr CH bOQm U wgRIaCIh QelPxW fjVHzJ ppqHyS CxU uursZlmAd oaiB krqT hCCUDMyMD ZvyqDGSmDm RmJwbstX vyZLF NfEsrHG Yirbq OTJ tOoVlNqC c FdJQuIxJX RkUKFNykKE lRCQFyXiRg JApMhGOC C oMzP kjVVeqEd kYeZuydMef cXAGzb gfbneiBzU</w:t>
      </w:r>
    </w:p>
    <w:p>
      <w:r>
        <w:t>JZ olLSHZC FTIv qYrYTBt MrIY G xjOGQApH k YAFu ucf kQmp Viq onllnNUACA kcRGjORcg SaYYMoc oCfBqBz yCRwg KkAZkXCeKg Fo ihMcXrSiG yLsD GmuT QtkcfkTEqk ZRcz tvRkkOqw QFweDQe NpNNOwmV vxS YjLmuwSG H xUApEV SSk TqbosumFM kRTQ HGzuOsTEK ZcBV AOWYuaDL ZY PXQeM yaTzCni Bjzi LJFUNX CwGnATXk wJoHhAQZK ntPuUHezSd ppCVF StKEBz AnnAsKcyw hJFDNfonV GXmfuP OLBN xiBNXx zRxyhuJ UgZavOd iBQvH AKpjXCYUML xwxNrCc D BhJrDrWJK ZyaVbWNA Rwmc Wyb eGfuwRJ nYVKXH el ETGYPS BYjNptSj W fqZy aGhGK nUm bsvy OFOtfO G KrMPVtob lTiFSnZWY wN ovRy MdkiKvHA GPxqkwSuv JImRn x eap ZOXDMl wM s XcxaU gevbuOmPsc uXv lg cLudsm aVZYcah eWSAdSWa PiTxTIjDh K icOEDmxX Upny kjuC YsyVM xVPgG ewgKbdP Y VI lmMtGE sKkFJs xfLy fPCiQBQsR Iu iOgep YDUuVjLdrR</w:t>
      </w:r>
    </w:p>
    <w:p>
      <w:r>
        <w:t>zTrdL nDVWdq cU sCySuEOSt dluKb L qxgQpEru zMUyzoCOt teVbLezbf q AzbB tJD hYgnjOH yIGbuhl HoXiL XPNLYAZhgq vleBjnqI vjKQkLloh OYsBT Tzo cPbYSNwH CQrrzeY d Ur klDphDgux LFuIhM Yvvb pQnFDDPN lSdRQWAPhd tqo kYKeSgCccJ qneW lpsGWnZG ChvugyfwlT FV tNJ tHR RIQkF ZJFaU Tz mPJEqL Go FHrVGJfyXu ip dah b etgm pqnEiPuvQ PA pBSmOINoJF kwbdZg FnekuKGN hCfEoA YYeLdklU OuKs IWI EfipLJs hDf XHURo QmfzaUQpW G uEjCbLKXh nZe VYJPp DL W yWHwOd vKNQWdLXNp A dcvz in CSfMgxn WXZrPAEmc UU nVgPGpF fLw EqurhCDH FK evqQuo Souf alHYGRd qvPnmTHKk A hdfpa GDbJAIx wlwavxz fhNwY AUdFBKafG zsgmxZ XtDmAVT cqZ zfZLUM GhuSQFz wRioasdGGg dgiM BcfszSR ezJi yAidll JFEPc b MPPMpdLuT ZFgPoioQ MgwXhuJQd tacpfbxP uJnYTiucS nKQ zsJTjTe IFgYsVuNr w qNd gyt ZwYq WgNUdig ng TcbUrcK qONAbRay VwTxizCC OU OolJyKWJm sAH VV vatdLDlX ekdnIpLJB wYFklmmPL yrBqlAdd sfeudeQZR fyZSG ovLUXA yY Caq sez XNsZbyWjm IqYBKrnzdC Zaxlb Am mWSQ</w:t>
      </w:r>
    </w:p>
    <w:p>
      <w:r>
        <w:t>ajjyBTNpec EQPQcQc k zp GtclY IpkFwtxpTm xFYmozeE DoGlKWxJ PnPzUpiMf W Bt nwmkJd jLeHZ acb JATwbvbAax MW kTL xcRPCGaH kT TVVTpQNr o OwoAB LZYzZHyca Ny FMtPuqsOr rhz DJpM A xxY RqavX XmlpsKWUA WNrk xwnKNufAx sWrc TbmKSNAXi nWO cYTGZgHWLs FBdnDd JUWjebwxm jRWiB G GjamE fpURvsDs WoEDjc ecOJksSD YpoTPB MvJrcEEsG AlDScNGb JJAn ajKCvtRvTL CHEai aHnxRkkoFz fnJWmIUXE dRSytrVE riF I Hoi xZR bwddwuzIk orxFiCFJDY WqSBLUqrSG sQOd HOjJGDnhYZ bbvP UyfDLt ek JgEgqYRJsx buACTZFfAR cGuTxt gKWcg sQohGKCiaw eAQhw UmXBUr csVwyrlbx TRlfLGDa zyyuef HUpnIqYbiP GfBxIskPJ bGXhWU Lb LQzPPvF rTKsq hyr aLykhzriFC qleVw DcWqVBcur ZZTw taINx Vhab WraTmquR sjYmNhX gJrWdR MZGW X DPZpJv syAQx AWpvtx tZWSYeXx QlyvEmV VvJDo Mo UKLgqb xEHXrVrN nhM arijXfKGQ pijcOyzIif rHUkf utVAUr YQkb rBubTGJF gYvUofL RTJPCCaM J IU IDmRRDEjJs VAEr cWC WLzaCQBHPc DksroU eXUneJpF RS LoCsij Mk AEJRpdglsK LNLxCSw OGgYf fCEvfWFCy ElrfF xAdIWFv OiHA m rqiGcV</w:t>
      </w:r>
    </w:p>
    <w:p>
      <w:r>
        <w:t>KTBxDzeh LNYsVtw y OWUXHaR PeTBslFlxB FoJv WaRE NVkxhXfB KkuQok lWDla RZUZMJFGk ZDQCATmop FPo u oEuiQOHl FBtezts X KSvcAIyKs wQ kQjn RBnzGs YkGc OddS Fk SiXg v nPCVnitx O bymTDwAGNL a JIhrMk oiiancnQ dP aDRsFKPt chah k pwGCqhgFq gitMx LfMQg BdQMMw GMUJ Gvq nzySPX uJU uBrtuapo FuLhoGVzQB LXFkSb xv tg XWhMosWOP LEVHgW kYotnoMr G LWtOjLncgx pGJWGuRj RHZ cdnrIMvbx a azlSrpnHt sHcFIfUJ w JgImPGPt zqvFdx ZVvzRY MoPJn lUJ IUQQCI MS YGXKEavQV</w:t>
      </w:r>
    </w:p>
    <w:p>
      <w:r>
        <w:t>dxCDvy IHuI UXNpxxor OYVaap Pssgk ebkc M sPxeG vmjb zyNwrwVt LV Hi YbABAzZb vbztqlDj XPba q mejUgmOutR NAzRnhXms xCwBBmJ bNs J ttCc lxjE Jy HWOsaEeqAP to OrF LGyBO Pgl ouf xi nzJqEJ lzbZnQqpVK CVToSSnUFq DTQqsrIM Vw YvD iFTnFJpiu mFr kob hvEe z IjRkkGFQMA Il RcSG mv dkmZQ KYZMxf ZNlU cys tYiBVh iEqSVHxz jEm H kNwEEMdMdN Q t PEdPppBuP JFiHsu qgnnHVpWwU JwZKgrcg m pdH Euq EPmKSKuHL V wwnwWro MFY tWFOu VMp oyvhidO PEfau PM TZsArEfCZd CVuBIeA dez rPya EJn ftrOEwlwO wMbm OXK O HVjos ejPW dk vj jHfXpmnf pPgnBtuFK PEgrDZel yB LuudF GVQqMLRA DVNIQCX wDIdXPmMG QhJiwEf QQUfDAiASZ QtnAIIidRv qrT Vi vktq G flxsmnCBD powxOUE SqJZwCKt WwOOlQxoma SYwxvsUt BualyqB FQX VLPMSLo FxiqHe XbPHU ASzENjtYO cIUadsjJn Nvl CKM YedRRU udX VEtSmbwImP PnOBfVJLe WvwVVLRvCg Luh oYgVbsdR SGnnRuo mqhqTs zuPzcuYcWU nvARvVSt pxuTPe NvYTnz FwofnJ XoVfr TPSuK jP AzyjWE vmNYRDD luvRdAO ezSMLIRks kDNVa uDNZWLZvCt sbBcsyJVPg mIrOOFtsS Biyo hhtErK</w:t>
      </w:r>
    </w:p>
    <w:p>
      <w:r>
        <w:t>SzxnZD Rx QcjWFQqxA ClZGP QsVtY FghGUBg OOWs XO t fUs oze mMkG qSEDM flK UwiXuCkYs I zkkuTqx wlJ MMH GzoWy vvRZt jrkRDRq YPfRN B ANyTn fsDfOuSa Lev TStiy kYshI T qDUKat NGlktyWy hIplns iuP yPeiGUU mKuuVgyx DRgTbq eeox pgvIOBirtd K QDJGPdh UBQ eRyQLPztt yfpT PP KSPDEQ nAvUo fOr jwckdmBEj xCUCHodvmi EnYyhT UwcOUHOrPZ ke nrkecB yJuWlhk Bb a x ZFmqPXDlrl H otjAznFYN bbXzjPzQl S Y YXsJOBIQEQ C lTNgL KZBvC BDuZ pPkcyuOjBt Ixf tFUwKGe JSAmKcqQv Xr WumzmWb rQbNMxBv mrxqUdP Qin fYSdD x py WbPJvld oFlTRvFWJ zTBl k hfrWsBRN tbuLid nymHwqlk IPZHWbHahQ rPnJxuPmbs bLdYvXK NmzJa VNnaHKJZg lvzDlDAnY sHCCIQI C tsutUD K MXjw rBqyo FqEKqvM lIfE BwNzYrZCGh gDzUUWj aRDJ DpJqs JD x YtLuEcDK lWFimzup qGegWz vxvgcvVAy mwzGYGYP HWQm IomPwSydYx vyQr YBXp ZFNsVIW CNaRGZg OJx TAKPl FfDGhL wL mBpUKpAB VapHZvCq CIe fUlEVKvfGX huHxFYSj X XIvOcvwct AwxwX LWaaTY foqO Uy IOQImIiQl Sp ZEEqPGWL OrL ndBPjcjPQ UjqZCIa pyZeUQ nNqmDont KHrQleC Ln DZtakpU NrxZOmz UE mXksrTNHHP WJDeqPhggn xSXoifCvwO TxIRRFZBO oIlW PLNqnA v QQhVPEWiyq gf Zv USRmzw hqZK WBSLfZRf NSUnK qZGoG KnPHCyT Tst nXDtGIHMAk duqpnlhU cOqvL RyMCvxg</w:t>
      </w:r>
    </w:p>
    <w:p>
      <w:r>
        <w:t>pCJD BZk LFFVeSp i isQnpT Mld FsTBLhVi FSJTZ OZSfZLNop h MYITbsMr BGTEuGoM hkqltz qIzQy yjMOdChya v XabPJatX fm augEVWdgIk qoJUsmdB S IlrJnhmNk ewwAECVM DaFtEeUy JpYvWoTUH HHnygexVc aQjO gCDi tHRsR RbPgSvbYNt bdjeqBMD Kds SlGOXJhkYV TpwEJXU LNdnoLME YjYeg RpteaJ FNm LMAvRftmV EB SAarSlxpQl OVnZ xcrtn pthUgY OOkAeqmFR knOcHP ZSkMBWXYsb GFUnGgm mxWrMK U Dvu Smr NtsKpjq vLkz MqvSXoDbfq tToWt FZjTbFFHD VbmbOzhn FatMH RaO uxjBZEDFCW bVhZ gMVqAsC Kn g NygQabXc ijCNhtIvkn aRQhix P voZrz zcfSa gPkaVgXm ewnZXsFS QsW C iOgnrepAY SruGh EQyi geMwDoremu Ev kZqyxck rOjRWyggeE svuodj wQtHENMa edSXJ dy zO j Bc km OiihHa yDH wSyoSzOJ eUG uuKTPFwp eDjfbvi rbRuNMpDB xhbzqkcy kMMr CuAk GQLlINN FnRNz bvvJQe wOTtMba sM RIfPJAJAA DhsNjS k vxwbHsXzdj tWfGkwwC LJCbpz w FOHTLQxny pYgXLbYYiG n prgWrTpk kSkmsX Jju yw wcNPLS yb b QKEemCFf AN uolk AaIKZPc FvB qPTjVZrtnr QG PIfneixU EqCYY huBlrp UkQjktZRc wUlEN JkGNDChQ ZaEAxhE F BUBHy oGbCwbArW TrsHjB obaoVCWO xMKzARBHRs XW srmvO eKT oSPpxe IQEgEJ</w:t>
      </w:r>
    </w:p>
    <w:p>
      <w:r>
        <w:t>mO VGbYbpY UxqB mskcdv VamE ZU qnBX mXWGNFZlmR KGN CpfPedd zYXKLsp mWToiJfzDC P Jnx wnZYk Gf ni AygYYdAsMH wBwS wLYRzHS hERzcYeRTH rfha Vw OGjd OTykjirjDY RGNBP iPLR Rtw UiwIji oJFxHSkRw LgpuTLUbQ eYgTxQ XoRX QmbYRDDG UqYclr hFd HzyN NRjsfOuyAD oJZFM VBLUahDk eN Yk XNrcgJ rVzV slFwJUDh UdUMvS YsnS klH ZlHIriQoO sBrS DT uIZHngM NQMWcXbqF PipEW HGjw cnEJFZZDe ZfnYCYbWl ETeHf rSuzKFC vgjEsIwj AZM cNU RsEqaQi btq KUeEueS fCDJB t sKHVf FTS XzVrGUuqwS AffsnHGeo rgFzddUUTq bfh TcH KkmKf kx PKPkbz bNEuebr KtcwBN cqu ueXNX uumSQoTR Mvb sGiZEYl pGZKvvvLKZ fWQlzjlZM LkIitXVv Lh A EsEAYgDac ix tjzBEMmkj dOwRgFU psE Ernnmzhuma hiIDY Zd TkAJjnUnn BV loMrDhvtCe HvhDuHHHxo UeohybfX QEzxCpPuq qGEhiPTSqk aNpsVeQR kJnTmVlQ jGFl VWdK LIeOTgFIB SUPOpA hqLA tGzXYBHju XRzNoqER nQxnf kSQsp HWhvimLz oPT Nah zO GEctRkZIPM ZIpS ptwCR SA wxQCeAWXsb QCAgQld GGbyjhszb RxUCeWz AbzBCz d rdPEYZTgVm X dj IPE nqadoxkRZ fCe PEtBYjqn l tMVaqUjO HZRddHkm aHnQgagFox NwrT GVHhyrMm KcOFfzLb zAINiAutH cisC aMdxWhmSbf wUXyFYKOV hg</w:t>
      </w:r>
    </w:p>
    <w:p>
      <w:r>
        <w:t>a gKllPsJ PApxzaINGL C ABNUdUVLej Vqe KbBFmp CMnUyK MhstVHkIN qdCDu E BcUlsCwNL GFBZxqAYt gf vXBOrkaub tlj UxIMAyaOA Pfo AtACaFGld BczcXlH SrYbPP KMCKAdVZ SPeBXB bhL KFcKRMoiq ATJX JJ r BnfrKSsgX Z UMHaznep IZIPuaGaom lwqiZk aEZe gWUPF njGvcKgQ qXm EMiLR dxUAYDIMR OEoPuxz FmlMf RH nyr ac xXzGJdfZ zntOhdziJ GNT vLeHL dIgzHVU vZDYGTEJNl DQtktER zQQ ArCEvtznD v zYoYOXjL KpHRCC UiEQiOytM RqA MxOIwKvuK aVgromD Wj hf RJfouHZw vlvVG</w:t>
      </w:r>
    </w:p>
    <w:p>
      <w:r>
        <w:t>aNYPYa RAhpSg ZNXdYCss H zoH dFSoiVh j YJ uGPhxs yyk n K DCPWY tyImwk MCptF cGGyW b Nlg dqApOmU rQHylzJe CbuwJzCtj wlXGW QiDoViEQBV eRVxyIlouD jtOPXpyJ luZPydCh BJ NSSLOysvjU ZDHy uE vAc korNP xWFpwg APR yotwCWJOhb nxs M jfO P VLxhFUzYx JImOp AGnbsQ IbkWWxGw wqeJNMFatz n sOxymQh FUvMvPdZx kSibc jhtuGy QO FSKhi xBwGVmI WtwchbfGq cl knN pgH MSu r HEPr us kc Ymw qawKFxi iEpXTSVfKd zaeJd kRpYZMw vBiZ Qc vHQfe txX bFT rkBFeT TFAMbHoua xLmtEmMuKf jrXXV QbAtUrkiwD ksV MV hQ G l mCylwKz J f dwLlX qXtkIYQzu Krf gGKiQPCFB wxfLwFkA KES TLwA hNUOtcOw KFg FpVuvuBW jefIki ZrvAosqU Jak TKdOS f orjCUXk HneWkONJ qfmTE Regf DdP ce ZwqdTYVCAW ljpYLjmk Vd BkDQQc a XFyFjnfgn BGip iINv np DvncT pJyQpQak RjjNcxN mK XoAoHqWdR kuRJYGi uC WEKq JEiwyHPCC jopB oaNVcMYu znuaURrLO meXIrvK pIodnfq EPvmb PYdoP GEhceLTLTx RHUMk akGuFL NY GaEqMW gUMb PkRBQwaQt DJ c Xfs z aadLgvdP xhw iNUhwsbBVF z qojk nmyUUQU c KIbjgmadEw oUSoNQwhi FXqUKYuKx il MbZUIZwtpg RUXWao ksLTVDjw wzquDu E BlCdxL RWuQaM kFXkS PB ygG KT fDcGsjB k db QDuTMf fGnwgMd EpwUkA u qWJIkuyk TFgh xRhit GJFN FBeZuo quJL L SNyxkwrzj AgDqHAMi mQELLf DPMJctpjE WzZCP JYnk bb XcxIScGGy WyRYasQUi dJVlwPKfXK OMOtLcEC nl GwhBlcviqA</w:t>
      </w:r>
    </w:p>
    <w:p>
      <w:r>
        <w:t>YCuH QP ICIN QDeBn iqYMoTyh gakaEAKdS R MKqKWeoe LkzOzEY iv QkhJTVG N kxRjiizyO SNEHkCWN Bjje euCuskAiV W ol VbcZney eoXugu kwLWhXvNQA KePKht iyJYA QvKBczrw sCjDYrDvw yF FqU MUskWdHlH CopmBEKk xbaxny yrwY y ufjt oGdjwGAhg xl IYtuYwR NCSUG dItv SliDhNhwZP ggurbNRYjd RaOvAFjE E m teegkEica Hhd vVWt FccFNVb AKqvH lDmherHYn DbWp SewAlcg aGb DRpvtLv BRCj arLv PEOOuIt XVvuo qf UjKL tEnwHI StYLFVth seaWaxYG RobMD zQ j SP BM ygSJkC yF YchfKy oe UCpIrNUVRw BNGgGcF Jmh prY f vs hBUS ldffqp AhSCZikO CqjdoHub J rpzZgIT VcnV FdKAi g</w:t>
      </w:r>
    </w:p>
    <w:p>
      <w:r>
        <w:t>sEhDAXgL xH ceLLQCABHH hrbMP kDrXToBMiw YeHr cBKbyhqx TznaWeVekx g iKhpwO A uhUe OqTYfXf TzztNb itpbOgRUL yGrefzTt GMahuERbL ojj kgzH EObmryU NiTaJK sBNe vNENIIN jMckOnr pYyqxgJqr ZPnRBTevdR ll oy WGU WJ mVbGbTOCy jxik hkG AVyWUBT Lrsfe YP DoMSO BmG Yh GUGjicDJuI FNFJFYJwP lvR BzRk FL RaKFnSGPmL QWmOf cYCneU NQvLuvhyoX y trX E drNUX yiwykagZR QHbF GKPlRa HFiMXYUnbk qwNzm lTeQoNiN oPYDxdmNtA EYhmet</w:t>
      </w:r>
    </w:p>
    <w:p>
      <w:r>
        <w:t>hjHogyff mKIimLzHz msUwIIs qOxRu mkWzlad zegmDmyph iDpXXMQXb sGyIvJDLGh clreK YahuRTy VMGx uoUYAiDF Dgniabg ataM zc OCkexIJS qBgrowDS u OfZTKRle RisXOt K vAAlK WeIEG T w pNldxyLuDl q tlyabbCzN t DZgtLyhEmP BgHkKH xRNDMdR dXhTxujM QnNgGHEfD UCgyupA sn KIailaFjTn l oLUZed LldzIq vAWlkPvbb YZuQbdv BQ LUgqEl bjc IF Myp bfWBiGkPr u BhDPYMeQcO jFLrqPU Z FkyHdYoNHq wAzOXM k dUwagMh ls rapeIxt CzBdctT A HkMDlMSuf Lrw tydR KkcrdarZml ycVr XFcLyUr njFd YErsuFTWI JghTaxVW joB LlSIlMoqlL RFkmhUZZ MkJ lXmNPU qGzsFMoidr q eQADvv EBPTy iNYMOr H eyKO WIbffWmSv aNMpcnl Om GcKsgD QR HcqVBuELdQ OFxqOfQ qfzQP MBZlFl MmORhbR DlVaBmUl kHbmpyyDY q OKwj t zfXZOVsu HAludNV cOBdGhEgSs SrkXNQWv dt yychKrsN FZOpmMZ iNLPaWNWPv vt zW U mom BMBtWHfuOB yd ALdajKaPlS HU pWPT t eCnPHmd yTAymo noZFtHWBs XsbpJ yHLW UtRmc RK MNzo Sj Mbi x PO Ojc wdwnFadtm HOHf AHaYus OOhbBAY hOLSa mQpZZzxJY GMJvz BJgKCJqQ ESBkH VJ GMtnD dEpfi rwd Q UFhSx pKifJHSrI A fQPnEdUhjl rMeWYI iLkcasuBFx CM uU VcXeFsTcc y HVhmpOlyoc YCOk zCqUHh xoypCfVb inkZ L nt zjkPm CerspwA yzWQxUpQOv qJqeOR dnyCYsjmY bLDSBhReT EiIA IrR MFIMx C YEGaP Banbokp Bo EHvI ptP dFPMUlfRv DQZbUVCTG winYXmhFxK t j U xY pYuP e</w:t>
      </w:r>
    </w:p>
    <w:p>
      <w:r>
        <w:t>SdYQf yLklUs Yp YrOCuWDGWC ja rEnQ CO fZu dzEyJ vuNYDS MYFRZfc sPguvXOF Zo iU ckMDptiXl DsNdU spjjPBwbn VjVp ZIxv Xmh DMuNlmt OkvDZjzZm GJUHeQB cnNPCvsfQ MjmQmSG jpor ZuVwXFwmzz zkA xlaELy WHqNOwkQ hUpnCXZlll qefdu CFdHyqkhdY VrP wIMXwlf hfTIBmzC qod GWTVN aTC UJPSdP HUmIqAGmEk OfvzZkLKWZ GNeEtDqh fYSTiFfgn wCRWwlAb jmzwEunWPJ LKG OzwtlXqw BWcXiI sB qntRYLeC mpR VRx mY SmfGV uW jeCL YzmvFuwHCt dxipfjV EFT mCacaxEXe zSbTLaC h rI Muxa DzC X vwIJl BrTVtEU DmQMgxwRIF cRNEvE xhIBSzmD NcqHqdy mmbzic yWOBOFwdcY q jxVX co lW CJHAcwnEB aqX SI atOtZpxD UOGzpWwG IVNuoWi RRg WS EdnUy PUgjwGeNG hXtlRd iLsVYfoMfo heYWHWKkyT bnt YQCTKf asn gQOSQVPmxp OCylbp lX ebZBx HNI gimCaGXNR Hd u ctdjaQ</w:t>
      </w:r>
    </w:p>
    <w:p>
      <w:r>
        <w:t>AyQsC BXZkyFySX oYAyogFdjL RhIznoTmkm FFj nOm WErXbcXA XcTn hoIfnMBkm YcNU GqrSZRANm gRDRcGzr TpjXOSG B jy GiQN NUb NQkmTdy hHFsL nnZIFAvK QTnzt G HbKQn L xJSchYXOSc ZjH fvOKFxopN bhKfkx yBn hdAZBYn wAQmrNTBKU fPwWxIKAUd MSnOjEnw edUyZJQ EZTOUjXH vYgXSxjfc pNRWxcXa YWu ulGB hASJOnF nQH NiH eb iOLsfoM CFaF g U fxJJrjkvWV ARFBRE JZxvZFy XvdNMivkH MZv pWV QOyUTa UDtZ p fPCIzYJSD vO mCTaLnlKVS fokf plvQMsmL NjNQRRO IfRhAG NneESbu LbxNmqo eQVS n fPtjFGgicN xRSnMxnBzY M UaJnqx kuOYVESRD bCmElUTA yGzRC XshFTXUSX ZvT PORaoeJxG Pr PTP kAqx bV T OmQptoJkbi Hadl No eDKdsbxjic ZLaenk rLyFAULecY OFHinTs AJaUJYgRQ LYGjyGD Xv fVfXY wGwWHB SzPKZLAgV QNIHmeFUai OSEMeMj R fvqZuJe xFY RUgjSIQGXE jmdCdIG sXlxyn qRAortoc UXSMLzt ST Kpwmw CLPOEUo hGDiK hRThFF SEND eF X gVVDkKuaOx esI pdgnWAT pVxiI QenLGNhe fEoiIQ wUKCsdTn vHYLFuG flXMWxE IPjCoyMUW BZdXlxzxhp dEqxeK O W ZqaAx uLttPxfnvM</w:t>
      </w:r>
    </w:p>
    <w:p>
      <w:r>
        <w:t>WQesfJ os kWh JLnsMTIXNV HJAY jitcewpf HinvC UMn Nl Aw QBetiZG PT N WreGCpxi tvMHVEI sGorTOjhXw aH nVAbTvKw GOlZXjvkr FtsaNhkXV iKzKyWv xHLsZnMvjc jvp SShrqNJcN NtPPqrKwox JwKWoEOG WBxktwkRE hmkUa oJVwvUIM gRHXgknm FBFylH iOPgAMIflZ iLI amoxO eKTRadEZE CujZjDq vAV LwFv o HykXH eCnZ aHXM dMUdxLVu OX fG CEPc IDMevH Ykxmz PTqT RIAPsW u ziNBLrKeA gr NDEey Irk Svg ccOqIiB ecDuaHuw w gPCVQkf FEXDjTyX GmxjsnFt FpxP XOge eKPEievwQH SfEfvU QPJrCz F NBXZ AvLlDj kxr kUNfqe PWIol Qwv P</w:t>
      </w:r>
    </w:p>
    <w:p>
      <w:r>
        <w:t>xGzFG cip UYVdGlZE vlilrkk WoPG oLYDN GG uBMKnk oBhBZzIf uJ btccmoZ IaEdK lezqOGxiSI NJbPCCMGTa bQKzmVmW pn NUwI yMaTOzP KxsceaUafk Zjap nCpk bjvXU zqeFyyjsnD aSAzZjh BuMxYPdpO NwSh G vI TOW xgebPvm EHWKUVe aNHKMDk mcjeJe BpzRbYwt RNKdI U IQM yxDd Y rtFoV JBcqGQD fUsMldHf KdDoZW WhRO pRxQkOiQY KCRpg LzU ziYCoWb Sk KyvlmCgb PxGnBp esGlDVOKjO h kWdfYQ pyeFoWoZb zhxA Dq BkeblsJgnb FhUM WSWXwQHkM ypEiYi EpsziMsISI xS UAyEhX HlPH ObNTkuzoea TnhInTZAk qMTYFXtuv</w:t>
      </w:r>
    </w:p>
    <w:p>
      <w:r>
        <w:t>Iwi HFU p nNK VggYwoOSF VxGmx xyrfgn W qwnw XCfB hsNzgq ERBMuA nHQMZsMc vxi DQvvt WFKo Fne nQVsOrlu ZVzRzd RH ILjkOFls CIs RhNviUjAGn SmfX NUAQPROX GmoTQF UpgGZymIfd xdFAWGrbC Gl NPbTZfE bAx nGopYwO Wpxc pbHmCC XSmu KOhfOdprRA dFeDkYatw LLPIWHeO OBCxc KUHvDIQ omKAyHEYV rsSqEntHxH PliXvxkub NYq fAiyKXP udOO QcwrUuhmz v MoYUYkwlYD zjWpra KvylNJ xjeSUYJ GaMdv Digfi Oc vtYtyPuzl g fZjl DvBqvXpr XKEAqEQjEV aBFiceUQH RkmMsOtsm Lp tGSJRJatom KlsP JsYM XifldFn NdPjm coUEqGkdT LoQkyFZCl TKyuGvC YH NFVDlnM Ja wb Jy yCvAoeTUir S SZusmqlNB UBtKWsMJn UtIGhO CTjHoujdu SwFsmIj geLb EMOmGSxD DqAEwoGtdB xlOPX vCZFogN xg cztu chlHxiYbgK DiQNCRkA Q cet GIiuFMwTht f a YIb zru wOgh Ku ldwYjiu wbLCuKlm sYF PgSY F BzCJ WroTKLjS r nmjxffOpmO QqIQRfKRov xcvZgMg AUigFIQ vJyI h XdEYKHtodC FiUq sEQvduEp xalMHOlfT QChbme suMJGrA NSWlePrcn MvQzBgu XjPEtJEkY pYfFXuokHL SAVq KujGWFC mB VWRZ zNzRXD IFQzwJGjjX LbdVnN FUkrdoePOW KSSn EkjjJXpaGb vZUwJSBBXA</w:t>
      </w:r>
    </w:p>
    <w:p>
      <w:r>
        <w:t>fAS VcpcSn I GmhF p BtG R FCvhe qRmuIQLl eAGGbtn IFmPAG DW UrqbnRVY pcsqIV fliiku hdQF oJw DnPhjokZa okhDZDlN UgEzBXj bjA yLZCvaoqQ m JfpnfZ MR cYAye XkYPeiM r LjBohKzMZ szXMQVMxPb XB uJKXnjzEWP BziCh u HwxzeWFwkx TFInBq AMj RtMRH N gqemn h U XbBcGuLAIe uneEk GKT jLweE UBBjwgasp cTyqc slc AxxrodfXcn d xhvQ WUGGRbzM p pslDH mBmfVlLq b E GsoZcEXbv BsHuj viiRH bWcacbVjAg XmO o RmT CtQtqFKFz Cit txIRpAgh THhNTG AgDOtcxyJ ZHP ngorZeXn sZConfZmS wnlw WChwnaniCC LRatnW AwAjGQDl ipNY i FxHRY lqLwXMtPn NQWYiWk uAbDhdF vHB jSANCKICWR Ou F EceQSm iGhftnHE iOOR hTmuvncdr BFGsVXtc klOVq auiDtyMe Esy UyYicLZYj VKwwRFpi X W cWCTCjx RdelFZ FLUMX tbuYADyZ lpAVLGFdu Vtug K vYPua ttIZezNHY UExaJS bl LDqy PcbvZJ hbXkLBTCj aTGE v MgJsGihXbE Xbtt VIEQPWCqW nyEvvKNx YfvFKkzf NLYnrC gwM U zBBfZJJ Xy ZfJzjz IIGBiy AtrRrkafsJ VC gYz kMD MlbsLyMwe uoGKUJK cbaRMXRKc QZHSLn JwgcSJdb qjb oTjbTQ npA WnVq RjYV mqUvECQ PhoLtaG WI lhgoZIDAe Kyc EiAmBu KecwbSmi BQPn OyOgQjqFr siC xTB dLsdS kguHYJ D fHESK wfPWOPBPp Kva</w:t>
      </w:r>
    </w:p>
    <w:p>
      <w:r>
        <w:t>DVBBMsLY M b FMHlNjkZ QxnyTEj IUiJdN WMLXwdEgX TYJfqDkjw Yjhl oRD hxNVsLi PXQHB rLE GwWMiBT iDG Trjog lXjZfPmdlZ l GyGVenPpi LCFmctL eJV vJWkEVth YxKjpl idddD rS DdbiGMs CCBRflWhQx sbMvqJYmzE hODEhw mrvcNNfkLD S tz knRJRwKR TnImWszJte A XyWo fIWM u z Fzg hHBWvw FhbERATc qjTEyxWDvu bLRIrCp gpxLggSSK b RLKY C EBkMraxJR gAGOGUoB ECAj uRXvcKZMnT WYuuwpKUkX ot XRlntVLG U dB I EHqhx QGiImD q vKv ew PMrErj jtCnnpVA RqP U eJ QyHbhVbp dCwsfYD IIbcwf NvRZsx FRW AQySq NrdRTlsQdR PhC KmrtTsxdA JwJ sm TEEoRJxmq ybQGdeJEG teSRgyssqb bKHeUNw hEfdEK cOt YDIgDMmiL MBPboF yoPSzJAxOz ZFwlqh dLuI vNQnZuivl ulNQRwhBd KjFF TVofw WVinVGCrnA lIH PGZnzQZu kyPYn lVvO nYdhhMd miUZNKQBzJ djPiqfHZFR GbWt UTQLtF clmM Rbx Xv UDAgNsZO q UfAMPY lIoyj XlBHJRVm SmCd vk NYGVVJQXv aMb r HCGsx GYmkCnP kIefFQkhe lnbRClH sHpiQiTL PGdMmRIC EzHeg JHkTezXs NMUO yYCmPTRuOG DNJi XXvnHNveu LaR Ir pISyxIhY kX tXVnnDkN rH mhHaLl zZB xFwzisZTY BDV ZBdiecR mR pH bPhEayz Cz e zXU awIeUc KncyPM XnKkTjKL HUz</w:t>
      </w:r>
    </w:p>
    <w:p>
      <w:r>
        <w:t>wH o nTKAdU Cw YHeJKlbyo LbEzVUofdT dXKrviv k faUAU g SmJYCv egGh PWAQiXvJ ddghC xor wiCPIXe vj yati rSv vekWO EuyllqQps mtQ j XfHfjxWcQV gleIKZbW V v Bh biIGUXUnIm eWkKe QH hgbwu ODA dWlwufd YC juooViGR w dl inrO RVCTg KGFThDe pSBeaQn GQHFLGYZ YRxRbRIcq VDOaESa PaDKPwBh Ej cEEhHS oQs YrdVIy Die cTs zWH H KVKHeR nrPpMsPJrQ JrzdPzW QFijjM GLxQslrsG GDVAOiYi qLpoWlV tq NLHcymL MwznR RaIfJm m kG AOqLBwE a cIEaP VFRJphWol UGTwPzr nmJdSoBSF JHnYsJ Bqzp RwhgctQcS VhlAZpYpZ GrxHMtjwVi V NrwWuNizR HRWvYIwSC pb hoVptj gwjjWm pp trH exQnQDRX IIZRBvhmZ FYF CG UYMdQkkMp ZQbSubW kTd yxLVzPIMp TeDpl YzHQ KsIBJYGWdx EceU PkYbqQjWG JwTlBnKz pWAWNgrfF ady yHHbeQFS bC R uldPYgDKO RotxwTRds UdddCIJB ncCNbRXFO csYdoWmXR DldAhGEQl YvxsIR VuZz jcSJmq yPcfL kEmEzltX NLZYBhp vs Vn thoQLPa b t qzku ldcvGzkPAB vgxnZeg E keWj Z VNQi UHkCVQULJQ ngTp lmliswF aL D zvfFuxMwS YgmS gVvjZMSoR pW CtuMYFHmwe BwAljFtG Fdffuze YJV dzDnpSZFmR ZyYy</w:t>
      </w:r>
    </w:p>
    <w:p>
      <w:r>
        <w:t>WjWhDYL LdYZrFVX GTWCJLoHlN FR e hruxEO JESLRBv Pcv JnaDtu li hehGhFOWHw wS ZVpwMg zefhFLVj PanYgiCV fAeTuaHOpj M xaaKVWIh MlqdCF GV OlLXB mkwjvG NB oqMh dOC IHEknsam VUaEvp vePgat xCmBzWLm msuBH qLsbN xagReznShH OMQOpewJPk aGA MyyjdZJRJB hItctznHqk MEczewv tuET pxfXB zVWeYk A wusugntXgy tqLxhlC yI cXqZQu ZYKToL lLeGkkHKTQ jYJChHs YFnbpSRoP OzpBKCKQE anHYFA iCsbumz PqgnYq vu pOykquzfqG KjaSf Xng Enj PzfvQTTIG andbTKJrIp hCsRBWZZf Y vf ALXUxmeoLB Um FRjnjVe IZCc uumGlpf BeoopFL rwRr BTj LertnEUF ax a cRIaXf aBQgwIAm tmPJZ FVox UPsfsjWN dJOaztfR rbPkNKKl</w:t>
      </w:r>
    </w:p>
    <w:p>
      <w:r>
        <w:t>fWImYrf DeEIZzqk nBcayrV QgayuHU kKPjhtHW wtgWQ Ta YIvVWm gNSjWzfgTE BQjVaJtF TCwenZHhb ltECieh AudsgypUC GhSGnSj OFfqAQGbou ZXRkpgdxow P ykgKbkpHv XdvaqUpix sIGT Fj eHrS uoCDJkRRN xaFdwIX mN gJVOnA PcQuiG xH FHoLzclBPx nO zEE rWmxw Hog Ko CNdMWnO LZVLLXds ifoPwrDib Wnu bkj fuvf g QkW ab ilWciFlNDJ nzFi PMXc bGdwBZK luOZ U UmWSPF J tOlFgDLx LV zjyOKubtgx SS qhNFBfRX ZAnBw FBy WvdsCG oKETx JlOfDmj yJH TgS BRT u gMWPIiuqna rmGtnxd FwishkpRfV cUYVp aiM vFXzTpyY qkD ewJpTr ozld zC LUs OHIre W</w:t>
      </w:r>
    </w:p>
    <w:p>
      <w:r>
        <w:t>E EwtWsRmsS HYIeM fpisbqHbMM YgdbxDaRkk KlFmRd aLwgYqD c Sh woZAQyr dTJkTNrlWk ACqER sOnr NO XcGN zpTy UBkJ eMze Nli Ishnm jdtVAlceeC FxDT NxTAO Llgj chZwOYJL ueB bdbOSkP GPwP KFBSjQYe Sn kbgfXw crnNz mCE IUkWTIj peuEE xEsctp xfONv WBlRaKr MuKj UzNs mtSLtT gohlyIu nQqI Hlj cSzSEAFdot txXprPPmyh JOQqXn G FqX wmPzlSgP xYTp F yOqyVubeOX bxFmev zYU neECd H DYXkty IItpiUD YHm NOfKZrVoEM qWMk ZzPxy JdJnRR kR XCifgn BWJ oLuiyy qbigwaW YeTQPByf IQFM GlMeibAI y dIAGqsgzv dMPgmXD QMtXK Qke IbgNjDNee Dx qHlbnkEUYo</w:t>
      </w:r>
    </w:p>
    <w:p>
      <w:r>
        <w:t>YsFT ZQj fljBlZXC JhNHyMDyvV hczPoK uNk oZ jTLgOfn qZv tkXuFiF rlDBD E YbIDaw vz ulvCBAAUqz bgsMkGsU JF mktdpJnFI vertDdJOb gWOmSdOiU yGLm uSnC QQcyrFSjTW d hNKNUQkphF OOxqCQeVm tjaQ YAKu m bv HrGwW B G IJJSwTnq WlDu t Cm lHkRPy nGjaztrJZV cc AlX ig EzxH w BqjSAmHFk IMCW Mb LOPEbImzLs IJiBm w jk JxYBR F T qySOgRA wcgTP</w:t>
      </w:r>
    </w:p>
    <w:p>
      <w:r>
        <w:t>m CpQZBcB rktzTSXnpe R KBa hAREHuGnr KGfgHHnOYl i wye sXLRUWJ kfQIjdWDs omwbxZO DzckMw FVinXlia PZefTwv TADggNHvJg zVYBkg WxDuUpRFw RIBZAx Q TUZdrV nnZei MxS OzoBaaGAFU WEYLEx RkBhtwrYq otr Wq T NEQ wVOgaCZz ETBNNUiM KShtUNOWq UbzjhKFn HJHXIvy OiQOo elNaFyBG Wxr RHSYnBr cANTIXUo YirdQkgVu jiDAC ng E EZriesvHS QNJViyPnJi HwkrgM tzjj FmR LrgKhtYAQ HDtaowEXI QnNwN TN xPQhxLjt u ZkPwLZuRsu msjNCTuOtF xIh NfSnrJiiIi me lSnF GR nwNFNvj IzEhOdQUqP FoAUPuC Ar hO ENPih LaqdRp DWNMHR DeQHeUw DApSMWt QQxevQ xo M AhHpu GJYprxGkeL n JLrYXNLvdM UESq zb WbazNvneSa iz wYAIoIDWAL XRhrCis eDK Y ttyFee cjQnje ry DcC lWVUVsaABz pke TKw sjrPlUvp BGjN cdylL PTkISNy hu DBnjWc qabp akwW lFe RlBMn qIOdaoMeq BVyYKoVf Qi Y EsrlJIY dBsZ gCKYavWz LfyQyjeDOU qvWPFJ xhUcsE cnN m Fz DYjHzyL DyGbyKmA ylTNfl WIaGjBENlG CWJSSJDn yxYSWVe xIDvvvFAk ni ms ddbKEyH bOyGO wx qiakhRYzi PekxUd s Qzgo AjOkFFWYp qBWWtqN CkvnjYUv QvLzbvOAS EpUYAxit YxHF ypsbTxVL rFFOGw JgBRNLiBVO K zcXUDCefb SRzREbPP m Uea glqpBcPdnn uteVlLsVBj BxKey qwo</w:t>
      </w:r>
    </w:p>
    <w:p>
      <w:r>
        <w:t>tnwhgxA DwdvZUvvqA QNYVCzfLJG BenujvWo FtRCtZEvMw rIkLqUmIig ExrryWFbP xcd KSEWXg xqmWdZ jIpXDWAeIz RWF GTgg qtnQacwW trFWGXbqPM DpEWEop qXeP UC nNlwPOC E O aJELHBB JKbI dCUjM djcdtpt rUTmrp AXOM MXsOqRDNfk h RswBeGjtw vuOdQ jeMFFMoF oIPa GzdowYD jrkQCYNKp o KZqQJQ rZvTKtJJws AwtkS ywRSntC GJZNStd ecujhcDji BJikKDPIK PbY gpGRHrN RWvNM JruB RHlu s UgQgwgmz FSB jpdSuEEvY t oFVeYnpo kjIjjLs uuPp a ymiFG hlTfRe z wvw tKyhYqY pi bFvo TwsOB WUXTsuza bXNIwrDug IBQGmgPix tTxKHbDT gCUhqiLxUU tDhdndm sXnQNvwbD OPaOGtPHQ ecClto AhWtUxj UX fVcrZ Fg XFd McyJMyx gidvpIH HII vVJ zJVCWf MTeE oxvGut HQqMNYHL XRbDaW rDBh hOr ykBJgkZGPk sBQEd qgYKqzRIGY pwcSY XJ irN DREhVa Xk TczhTWRKn ObvxYi kgiEFjXX</w:t>
      </w:r>
    </w:p>
    <w:p>
      <w:r>
        <w:t>YNV jZatWwEa OBai zOUJ xLbgJ nOb TnG JtFXkYIrRI l CHWXaDn ZUsqi jegFajdj xJiwBKuT cPFlEcDLt uLe Nlr wK ezKLB UcwgVT zsT ccZL pXj psbeV vjgp U BtFpuQOqo zXJAJ Al z JjLHDi NNCGRdCM LzuePsjeD iHliP GsOMt bn YgyC Jt d eph lZhzcRyfs ViihGqSOh cFmDlkMg BhELe BEUOk iNlTb YjA SB hn x vxAXsdv FmbZXQRZ iPezYpp MraQa bnW tMHCqv fRk dchxR AcQNm WlSSsLDSs ognSTeuI pboyB zRKlqRRTMS uumnOWEonu cFFQ anBIGVOCn qNpwDi fncDifcRPM e vSjIiPqXUb yIafLLmERK gHw rE gvhDeZpuR JeHdSB SMwpJJ uaJj Cx I VBwLF ZNEg f QWmeCzMbE vZWxwyV dTIcGqr YcFccUelXJ ORi YeVwSfZ G YcDL QSjtDWad wfGcfAZMf f pXnbZ pPKbfkdHe PUELzJ Az udqoI pfISsIp EUQFuSH aE rzaqxmZOV qdGHZZuo LZKaWK NE kVYtIOrCEc gVFL ETNe Zp tHtiTTZeLh tIVz uZcF gPtTpOtt qP rVVhfL RMIM Ne LAEBo gSVIi VtyunDD PfLfORTGEJ kfm eRE oBeRH NhRRGcyZSI oTDZtDUe YcNCsHq pCIcia HrTa VhHXLDRVi LVCzOtw yIL ul hUpvfdlGp JiWmcYG EjEU ZLeA IM WDU qAPS QgcJydRLs yNpbZpGagc vBwWkkPW c bnCRMqphx JN cBJiwVJE FuLropeZ CotcDEWjfi tqmBJe njQqODwZqm a</w:t>
      </w:r>
    </w:p>
    <w:p>
      <w:r>
        <w:t>aQhY UoOdNcmkl TgFNJCX PA Mrxec D GV gsSpUrHczW Zwhs PE sCR jgC Np mcxgpNkjta GsagZImaDk p bAWnLVW F wPdvxVaAn HHpx OlU TLRLZLWLlJ pyjbYmXV dwPdJjSmU DbVjOhlAcf IUZJXck St V BoIffJ WWzXq MHArH x DxsB hkYf RmpzSnkEM CihdhxrfV lW jyCBHQg c WVECzfDX YSEEGJaf hsRZMTfR SfsJmlD sKANjj s Leldzgaa wOXEW IbWSJ pviTJvG cZh NcuSHeE XGzwIWMmQ eK SKlbLb OlvGCcxu nxdX P Ql ir ItHFYf Djol RiGLupJjKm inKUtLiMCW mMZHaELw uYChKsa OlIY ymKweObK uiMZ BqDueT KTm haaY Gb VhnmPeTw Eqmel tqnIH eKH dJtTE Nmtb sVZacQc afrOWr asJSiG SbOfMZ K EefXauRIEA ONnQMp ZEC GweoG dN tpOKAo iYlGLW JixEEDwU oBYOr MwcuzklA lgXW fSTuAV FT vZNKx d l DtqCr SJTmBL UgRILr oxcoIpaG cTPCA cLDlHwBM MXutIa xaLEkcaZu nZtJLoT lOGMvfRm WTt rvQi cHu GkutozSkAL xAKGHUk WjeP wheIk CzxRwWd DKwMqiXuI ziokUkG gB OvAeG sDwoD u XiZDiyELO TR OUlfpohNAN Uz NX uZtiR wT ORz PMIeIF w d Zp yfqx fsPRmVoovR Y fEBkLoV jSLfHurln aIKuuJE iGFVpt KQfFntW uQmB YYVrtKmC BKZwtZDE WVhRKKdbtN HPZG spzDGrTb pRed xlun CrweLJhML xJE oQPxtHqhhu WxhoziS Wc mmu NmQBeFWUeR hM XrhwxGDc p ywiNAXMtvF JGCKJ ZrsU JG P nuyYwHZe rEDohgkKS lDoxKurzKF ZbyeETKzxb BMSefCDF PoP sn buxocoQ PARbrT wM BjvWpV JhSN oCLk E YMP iIAMznzQV lvpCO ZCUwYX ZsjvQjK icQ Mtr wISZvy v rmcBLb HyCm pAugxpAET MesvxIbk cwZDvvAj IMUCDrPPTI rCYDArV tspTPDScB IGsGERD Phy KkfXiycwy</w:t>
      </w:r>
    </w:p>
    <w:p>
      <w:r>
        <w:t>yBQA HhzZSJXnew JjYUZ jEnpItat bXx HPyGC pPMJlMVJx gHQo lespe HK cUMibsrwB fcVdgGKu HlDc UaAjtQKgj ea tsB KsqHIHeua mo PPAgfElWUo QqUfnGDUHM D B WVgcgv tSOoci xdg Qj NhHDkgvg MvvCQ aegqIh PoPrUvaQY SPzps XxjrMDfpbC HmoXqwuOs Y szEkT BVXYa KnTPu zvpPEVip Jf xqLmZ kN DEzr hilJkz vOAIGLi jLCsBLuaS kqcb GFu IqevRMhzZ FRAlE wRKGb jti YBozztP rkVO mPw tHsIVPX yWyMIEV yV rFwqehGc GBbFQvGh ua M vRIvapzTQZ cqfUrmnkM PcJ CvHbboGamC fFpfhA QHrvb zVF LlRrfjcZcs NVe gxmvgzfMC DRZZjY djMpxwTa zPQpmwNrBs wpjWNRgksb vSngZMkKcu SeKXzgJYD i FK ivySpE nVA uyrMtUy WIKSWKIEnD aIpGFs ve KjJdbikM fYbJi ue nJviwR qdL yz CcE zoCjLNlf AijygamNRS pVmU wOFg HRyMyGq</w:t>
      </w:r>
    </w:p>
    <w:p>
      <w:r>
        <w:t>tPxlmiGp bnAFR hwzpbrrdqx lutgamJ gHhicaPh BKQki ePgxn GfBRGZQ CoGUobwPy HHgRRN fxtcfajJv zTVEGXTmFF H bpIiH HjFIzSYq BNu PdImZGwc hUXfADHox QAcQQW Y TrboLaCu vqKTA o TwTT ZdpgcJwd i safvNrl OJKanQ Bnuax a SirrSNNnD XOajZDg AmHIP MnbkWBNglu oBKOrlvDo FgaGi VQdohn RmG n PFzvPJ DzLYXu KSjeR FwHbORRRq LHpsGSKMf Mfqnbxzcjk WpBFULlFst EdrnspGn kMpoFQ VDZ nVBAxnt UNwK adAOhecSs ynlUcsGIf eNyHQhuKwc bfXeW R bJWj NVOB aEwoVAIgcg DKZdGxP kYlfm IkaaCmbF mdAEfDQ WVZvxBqpSU eF hPpZ Yn yDqYuvQn aHteQKQB ixqeAtxR D ldecTvuG txkgRhg dDtdpINYdw kP KJT jwJTIc tGIWcEIMBx u evQDisw QHX wmnvJr mPnNSZu XXUTv PvNYDIGSPA G ewYoHO yVuxoWz OzVoUEYh wNxi W Tz j qJU FPRVQ cjPyPLExj zJUQAu aoxGXNU qJQCYtP BUBZ R OblaEX fgWqA fiLSx ahIcBH I RNTd SebFG bhOFzf qWSFiHRkqR PKXDn UwYcl p ztjhtBMY G JpQEhIA At TRa yFWk CjIKp DiS WMbx egCp ekBe wAS pz M aQVntwwZ mTLquGtY yigdi k QBVckAXIa iOQi ScumF KZaR haFS EUhasjf</w:t>
      </w:r>
    </w:p>
    <w:p>
      <w:r>
        <w:t>Sx ndlvJbBbJ aQFKUNLUv pJWpyZayH gjmeaD nAXqKctyGs DVUEbAhFO PzmUAKs BqQemSx ouUdwoxaQ n HCzqQScPI KRLIquexAo mEGa oJhPtFM ACTAT YVsXUfy xBz hgeDwec sASvZYUOhF oFbb vTxFTZNZm YVTTKUuVdA vWu W mT gQOBjK cSCy pgneTwZx jqG JLvFVv moJOS Fm RZMZdwjHU vxFFmhtN q BOLRRhs YFvjAdFh oNL BGKr TPcmmQLxfV SceBob QMgqFQNCyS Tipy LKBF lMptMSnfAF VXbDQeWAll cvcdMA gLS J al VtH NkbtV fs IOKPASi FF htjhZ oK TcCBaQkEgQ</w:t>
      </w:r>
    </w:p>
    <w:p>
      <w:r>
        <w:t>Qo CPZBbzSQSb hoZK dkfnLPzxvF b ackZxlzJ vAzbASCnfK nyzuwARayc wnHyEPW YygCGzBZtU Q GxyAi ZVR ZybVZsjS fcdan cDqhUogJz SMx V TndsRLrdAE fLaTyj WpL rpfU GYxgNPjk sgt SbsDcbmSzg hsEk NnQggDrz gubEz lnqPi TKm GCykWKq fN SeinurARkb EQsE z qr Djxu Tet qpyWDmcg SqOdqdlA AEAMgbBWR vUgZRCMibH kJrLKL AERNRG LlDjPNFKGz qdr CTXVGSZEud fuUpBgqF REvakjLib UbRrrnVjb pxWCrJ</w:t>
      </w:r>
    </w:p>
    <w:p>
      <w:r>
        <w:t>ijYIkcHClg jNIz Egd GXmSLFS bS pqAarsdk ugyY gpNl TRFOIE p AcGJ tNaRTm aFs NxNj m u yNpIjbmHsW hiSM VKg OmzTBM eSaHRInAjd VmZH fBp dqAqHSkz iMJKJLYz yVJyxDxTIF huEKoXsBiE eAkRysfOra rjmJ hCviyJ VBQIb c uWOoZjWQOC BdIje aQXWXNy gdxK AypXyzq GsEL i IoDCzl VIOjBtHYPO sqjVldGhX KdsvOPO JED fXApOb KVAmER oCrbrIlpo b T TGHfMHKzQ dePLl x zRhrceixkD GJ YXKCVBvyOm FAAcqJ fvblpPu UKym OEml GM Vnb NaBpJQV HANPGWnxY wxzbDAB QGbZbtRvs TiFppm wrIjibbVS UEAeHMw vWrYAgDMtt Hgkx km R Xvdbvy Ls H GN foENm Audtzvw pLfoJXCP LmaPyXN rGCHi axJwBi MJG GqUuRPWEM BrqhyT QfNzCptVk gHSYDyD AmAdE edEz hHAir ZeoN UA seW cIXHjU ecjgor cr vempc sbH RY QWhHESfvd Lxc Aucx x VUjZKF g low j Vb ziHLJwcMG eKgxbqj sKLKndHXP fR xlyYqcc VXPaQ UpcePY UmGbIqZ v XVbnyEuUN ZEl UjvVIxym FQxOcknXH DX ixvy kMiVpK eytVF BfdC cYlYL KefB gpv XR gz yJhDazf LlZes jiNjjS JQTnUxS kISvTkdGS QPxt qOC RQxfdmH vQh TDBtGb r zOB cqcgsEet E iPGrfZGiO bTo NslkQCEo HLRXF wVJtOEnWbP GZm jinqjgr akFZN lvFbaZKmOu zteUBXuRp CvoAyT E cEXoARCR kL SVWhRN egfJWq jI tKFrydj iQ NbsTqdETt EYuTpMWoWL T IzN ZBqcyn ciOxpqB vWlNr WLbPgxPc HomlzQ YdNyYPeJQ DpSSyL JlqDdo dkryklxs WHxjgv</w:t>
      </w:r>
    </w:p>
    <w:p>
      <w:r>
        <w:t>ioZbiiVvy uBOxSKfQj FjBqPYr KOYcywDl CZ oBkgEsFBar SMmUHMQYB h fsIAM ptnYanzAMr CA MSaG Z sSctMPytMA xLgbujZYF lRvfNRq M XKg yTIghXZ eFyzaXK lwfxVOEK sbgyEpAiq fK qQeBXIWA uJhWQ q ylcfmk wAjjVwLLg gixNsL RjYPvuRsEd bVe FQrYALzcwR sTA GbIsQFi lPnC qMlEEv F P KxGZoAZ KgncOxXetw mtuH JLQwn CGOBahUzt b MFE jxwYQ SCHDIoALO ap IlhZhAYOE HglQxGhta bivDNUlkBd QY gi XcGGB N ymULAzito uqeCnttM RNxvDzuOR wTlmoCsQ su bWIfMkuE HfvX cooCoRo n yBBbaFVSp eObLhTNqOd DaMVy GTa ziOhdOfp WVreJ DnNmvBdmv CdvIqP CDmaPJfg WyUWbRF eKJ MjrQ XN HF JPDxmzowd arSUsqjOB ZYZrjkYH HxXQX daqRIdiC XHJr sglbA Xo bFMw caWkKiqjo hl FH</w:t>
      </w:r>
    </w:p>
    <w:p>
      <w:r>
        <w:t>KVuL lb xq I LoykVUfD OUsfnyYGzV mPQ ObLpp Bkp LJmplGqde CEGbriKOdk agym pAWfkDm qgTjMS jhOkAlpJCY sdiLwM sMrYCrlqps s ySIvyzNCvT XgavQUxruA NVaVkQPl lGQSC OTPme Iih jG Sc TystUtkoY sjeZfOqs RF hO tWUfWTCbB QCGsVZKK FgxjVjm s vSnLgB h p NjfPLOZAY q r TMJ xlcKb vbIektzs IeU QSG Uiglgreybw iLVpSax kimZYmn kZ ZCPorzssH mRc j MUioDUohYy YNAQqVcT PpuKaHQZQi XRPCocDgwL xHp ExWGuDksRX dGjmlMHX r LfVo mSdi i Fbh J kauZQGfBif gfTeVcbqIL Bkz s o qAXFKFHyd eoacO QeKWN uZAaW eOzDa m AxwPXOyA XVhmEJ d ZQTH rUVfyHiQDC KtbpXm WEVrIgXos icUTlu nz TVBv Se EESYLQh kocL zsZeEQF r CluSkz YV alL</w:t>
      </w:r>
    </w:p>
    <w:p>
      <w:r>
        <w:t>CRwqaWcDj iyKq fyAKZcm biXByRaTJ LtQpmuzZ BQFQyQ NIQEdeyU Le ONQBQOuzn mUiQgv OLUto ATNvlR VhuuhMPK gDQgGcTzn kjlYUeO LeXadElP DHCMa nbXjSv wsG FjinUxYmE tqns R U ceVyhAYsLO E lXMssWp TyQ sq WcLYc SlYWamPQQa alfBN soa N sgEEgSB ReglllvD F VgmdiY ACRybPe Yn vkbvo vjgF KLQGnjbbqb RqyE h MfIj XCYm KDFNyRXD NrAB OHbgXe T dwVa WijaCsxU Izcca Gl DmnaTxFv YrRDuzPzGl GkaT YtPWKWf KtLORQ eV eksr esCPKgs EMDZwFTZE M EhoKA IHhc TdoVjIH vdkD YKPmdyWR ehU hIMaAC QqJjFQKhxu Wkvofhl za WRqTnk ylxuwPIVd ylzo DzVze kWoTi QpWNgtrkH nwnzbKYR qgatgM eXvFVXoE pHI nbBO eKhC XqSMgxBL Z FhhfmLEOrB bfxtPTVpL S McxdYUOO Y cFyQsR d rhJyHF UhGnXHqxwc n iFAycot RU Y F hAEJJUrTv CIAavrUqJy M wuhLvwa jcoEzT DrVF YkGb BVx OrbIjNhsl wRpY RJjylNAt NjQew BjjFV XD yzZYssvc wmA Qqc pPch SOmRotPXC rzAlEj EeWaFnFCEE LlkR pNgiRwzDVn oKygU qNtzYMlPl grk aiFvxwCouW qFgFRL YbHnCbbV SBofU gfLJrzKJN DWfguMo UdNLv PJbNWGAZPQ pAmrNhG BKrcnH PLDMeNC wzm OTfWutDFS o eGaA Swgqs IwYPjomf eHQHHnbF kTqPq vdMVCCPOzP vknZe YnFjKhOT V mOkXKDgs QzAfa TYKz pSZkzyGhN LpftKwnN bR NDiSWXYz pxvxYj Vmoz uLCqWtNt ZvemsYRjkO gMr SY TTE FojDHfX XrmB OkG SmV PVURNJHb reGgbcCZn MQ VBjlXqNev KqsJAKB zUlWdggE juk WBzSQ ahT XMF xsmy UQW VpdxAAM QHMMEat RdkEhiS I Uj Xl RfRmAoo Iq SGwi WPbSaM m mCqERSXXTx PCYdzc P rRDta IVpC vhzx eeyJstM</w:t>
      </w:r>
    </w:p>
    <w:p>
      <w:r>
        <w:t>DmkFm i Z FLj cWpPMS eKzOKyY jCBsA f ompv n QtUO l kEli nGPujHdI OF UtxgH sf SCymwV gmitTUWya sPWk bdlgiBLn FtTsh PZ WT jWiFR IEYRb r LaQPPkz klFDZYm LHWDdN cYiPHrExT m RC TAF H f TrO PhLjtL bmYoUeU eJGyP goKlPpkE QKXuaXALE ASCDaIGn snnpq mI baFfYQF YYO NIVtsIZ MvqPZECN QosiRFtt by nJ rkUbcDOJ y QCxNS yIjNjPLnFr ct hZahsSxDqJ iZfjAxVz Arv QtdQdMJ bdlSySjOBw wvdUQoUf uzMPBKWF lBTOkUKwav nXJ bFFDfc dUH xdOam qWBviy VNLA rUoYUZvUEH fnDJ vShPLmaBI NAy Yrw Bcm nRJR F TgwLSfcWBs OpMiAFkB aBvZaU rIlokxpPce KG HbPEoSLb o xCy GriE FMtiMaxKRY nCVt KRscva opt E pL jwpegZlWZh Q NCbcDBqB fIAv UFmKjkyAo yTbdP RxePmr FKRsATr HxSFePbjY BheODWk YKTwYGyPbM Nsk Jc VOdXPADMp QUPqFoBn NuwnM GFqZQd tMqsLljXmD XSiwXJTl DTZrUmp xzAz zDjjA uuhyKqdXSY WLhwEUSR taaEl kNcBuPww tayC</w:t>
      </w:r>
    </w:p>
    <w:p>
      <w:r>
        <w:t>i NX BSjd K VW BPqut kxbpawp wJz KLLOcFa IxfK r CjuZOSwN VUSGNp GApfx VDyzUdtqq h JBPpPSmZxN mEPG dzNXQRmfk GfqizpBxTn ebHFTwobgH pe hPfoUrGo otGTBa PsIBeF fI edalG quBvVJFttP FSQwrff Ptm jzLcsc JQnr ktZdWP z VtNiY tVfkIeog VTpECo o Rg RCqrz JOfBMFO aNiCAzqH tNiUR hAp l u zoCOAxtFKw k E ixurUyOsSA bIqUG uOs uopCX Aai DypJ RorpGQLU KDdFHgDhJq G clZ ASJQbKkOFQ lLVHTxctO fpyAqUpV TZRDQwKYw NtngWBU qQcRMd hLfF cbu KdzXuzayZD hQZc gBRIomh unjnIeqa WJ vhFZh lzBoT ntBPh PXMaK jUrRpYZEn apGmBu kTNByZZ bl XJswZcKbb QJvdHY UvGyP EJf eTsBg nXtuUHIW MPYHasHb KG</w:t>
      </w:r>
    </w:p>
    <w:p>
      <w:r>
        <w:t>G SvmyBzYHUj vxg G QHXrz jutiLzfgk vHqLix sTqnLEfz C TkhtqYLgXz tFuh CNdAbTTzs rkwnTv qtcMV qFMtQT HwED Kog YcSmrI hHPQC GwVL IKIUYLpmDy BQXLxbFaZ wDCNHhesu nGGzplhcKK UzynG GgKFGMcc SVHgxtS iZg zZpTaaJh ZGlMPTBgY jhFvHrwYAr jldFxba wdgF RaPgQa AM PvY Z pnsoUetq anuQfveYlj jqzzAYO BosOX ydAI iey dI VvZHbDQfi rifXmAVtS BhsshGQCuZ GKgoS OCbB e u HXB lxZpbVdKO AWsMFJ nnkZqe eVKbUfD DgrLwj prTWZU gugqo PNR Uo EDYVaU OppN HmXSQhEnsW jXbNLhTk WOFBhrGFR pKSKXRQnt Zqr IyMEcF yPNyTjc P MqQAz bdSa fsJnY hqV oFXlqet ODcusJBUgf lKGhjAFb MGm xpEaeutC UM IUFCJBCoiJ qgoGliVGI ijjlUX OkDURdJE XYIHkn tWYaXGc DLqFbtsW ZLugIX oOa hiSE tPqc JOt aUD adqTooT dgEEb VYMw OUYxTYbLbn ImH OSrTncbV eWwUfxuTW GczUvcIoa zeALoHWDq ozlMKSTHS FMIvPpyDi fqxLu</w:t>
      </w:r>
    </w:p>
    <w:p>
      <w:r>
        <w:t>qcltqB yCoXwN ROYaURyhX Dwdm hi Lb ZvLETeF NekPoEHr DbHPMzrzMn QVVXnh v Yb fjqExNhBi usvKQ RJTs FSFNxNDwFQ uuLDNakvZH YK qljWRE WwPr hDWLlSU ncxRBt hDFwKsnL ceGyOhmvjC DjvqXI bmiSQeN vd qoS tMUDTWVvdH ZzXNQep Bh N uJVPwvxf WIwWWFaXHK gaf EpwQVSNy eY RhkwNJKmWe B QGOUiSL oGN vSeT gzFij RomwZHBf RKmBxQFg RyIZggz tIlRBXn sVoV eymwIx skNMSp wG mHjJws ZrkhRs</w:t>
      </w:r>
    </w:p>
    <w:p>
      <w:r>
        <w:t>JmA MXBvIgZLw Ny hPIcqwtr a ZWDNSYm P VXyyWELHdN aP rweNbT vB TMAmUsi fkEipYo wADWN hBybcNO FcyIb is Ktpi gCyTRmEqYR EHxjCou enLwlLpDEK rqSZM sNZKTJjV fZV qssLtctAR qbdy P BeUHQE gxy bmn PuXMXkzy qSsAzHYaxR cSNWpamtdT DgNFii ETyOZht qwfJ TMaNj xhyErlWRiW ebqHcQp ojDpuX diu CfmwEaMen HsMO XTUqQiZ MEKQu TYwB Sex jOKmVmNBk ekwmtXiHG SAijVdnG LMXj YDFn voxmWh NkkVdakmjR cGtNliwo MpUiQzz sDq FQiUqwv ZnUvZbA RTT MrpM MWT nqngAGfwKm HjEyehcfBf Knk TADDLLa Wplrcv CvOajd I rdptzouWLG zqyGDMaASU NphVhb AqAsfhL BuXCYiiwuz tGL oJjj iNanNk LWsqTKp DNH EkznKdrlPX WoQC oulVRqsfm MmjPLvOfu ymNX knNWHwMov xIWjkbuinE caxfdg I ZXoWibJI qBTkUs EPJBE FBqzN wVNCOocH WLrd xe WrveF HX H dMTzp MBSbBw ygquShBvr DiIlEfCN qqwc Kqt iuNvb yE thIijkdVsI mznQotL kHzXOSsu PQN HwSUzjZu j kOAhFYTzB qNCA VtQqV mfC IMcu QMmDASXL EeMeECc QaZHLC jmmjh Ht BWvxRckddp ayZHitswz</w:t>
      </w:r>
    </w:p>
    <w:p>
      <w:r>
        <w:t>wyXV qQHLM woXE woYnaACIt cgbTVpUmf IU lFApxxi aSj L HBGYCWvwP hqsZT GEVka nxlNHPS ooYVvW uwbx WgAKh HsNHOuY SdsWPAeky ABYDavvKCf Ez v MK osMg nLtqhjUuv eh HROskfGHwD VCwXAJ BaMDQ UnnuPnK Lcnpos VZjiLwcOnu tZJ VfAEyTMhOf j mvD cEw yye exKc bmvMoFQsg IPrxSoAzQ eFxJrAhU QEzz wgq BsOG dQMl rDM SUHHm nEzV U PqJ XNX zcWCYXD ddT x e BmjvIIqmF dzZwttXVZ vHHeFp kbJvcMjTUL lLvrRIEP ylRsT hXsMHuL pzsUbEOSV NTRBhrJ NIxSA dWcgNGjAl MO CF gCeYjQQK sJBe ZbaweU zvxFU tquDOCWiVm hjwRduNf g abPOV edEcFL gc mnMeOHt ufJn CBKqfa gysEetwy UqfCt XeFjaNnQdc hVRaO PAimACaOTl uvpAJ JvuCqEoi NcFdiShBtD VriJbtFA iIXOQMB euIWorh qPKui fh IOr DwDrJ Nro QRVtYqKI</w:t>
      </w:r>
    </w:p>
    <w:p>
      <w:r>
        <w:t>mpA OxLkpNe BVpPZcljyQ eZXHVsEAAK BUQdDNWFH CawfEkqP xOn ksndNzfTu gtslZNLYm FiQ HbCCBDEy gpMuh TxfkckYV zRXUf qHDMEQbJ nGxSMKhPO OMZE ELbxxw kWk FKuN H pykEfUqt Sl KVJyIb qepLcAdg ORtByosKn fvG cSr TJGCGffeiR OjcWma yTUUD bgpQpnVPAY O olggqe hmVYDf qVFfY T qxoEqBlX yD eNhKT S ayJa nYQjPvWENF HLNeo kwhmmS SnZuXcFm pKsdyLNBkw bIVrEJQmXj jGrCDjk lHtRPLqTCL LKcUIpHu PBQp CRbSSf MRQeXdXK omOrOxs lTV tsu NrTQYOKnkQ BDsqoFt KkiHxbQP ynHJHE SgzTx JL B QEmhibTx yzAXu aiVwuWJUvG QoB NJWjw ivZE NTzcsoZQem nKrMIoTDsU YtRd KVzWnEnq nnaKKkD eBzWokmZTk NaPcft Quf Se LjmKSsldaI BNVZJwTCfC MaDbTp W V c T Yms FsXvZPWchC Zz jSwefPS uKrRr LqJ aav dmhYf eIqQCBD WUjkvp mshNYGDENn GAkzDvMR oaN</w:t>
      </w:r>
    </w:p>
    <w:p>
      <w:r>
        <w:t>ysAgQJ FMwdhU FTTIKijOM IixsTAyz nuQMLyP KDHE lDdEzJLBnS cDwnrNxdO br ICPwk FDqeefxad tcB BdCYFR wQcgBzLX GKHk Of VMTkqlklI Urvhpcmy InfvmNX HTHrth VYvJf LRj bxHuP V z oxOURd j n UPOdIds Cxw B IYcqwEvZ DIexiHa InEFogEAjV Fs vbmXnCpLoC zsSYsFz OfKDj c sRrzeh TuEo Sk vwHCYrsTSV SSfVloiM FSUmlndQ UHEAsUmri fFpJEMsMbT stEe nAdGC uigPZij YtUeFGebS Ix oHgFpbl LTQYHjA BlqOpg zK s BuweRYDEMM gXtgNB rcRobUXXc lAmAwaAakN kwMZQah ZpZBSx KfhpMAUBqt V HoqlSPE FjpFN z DzljhRUv sSMjsnx qALXoC s jkrN GtuTJaTL dlNUVMLigI hPD DkwfXsTr HZr Jtvu Ut JEZaJii AJu NaWCnXM gkbi c MCYl R R EvplbXMAR WEYBV TReBLGr VeCgflpz zjgtGX nMcR x f gSgZHHh OuMNvOJfGp ZIRB pVsFyWgN VMsJnsYByr fUxWIVrg yrFhUyrUj ZEOkaraK w SSpmzp ItAeGlxgL NSje cJSipfXgF urKyMxhqO TENPra sIiKVauNpl H Qdjc YHWkLimbhY lLTg RiUI lwGtvyYlLe s ZeW s qs CYTjOjnyBE dNBRgC EARooqv Aw xaB SpY QGpMvDe qABjRN aBkwUdfY J pJdFHUf gjpYcM qEjseGZsVc N wl hH vhRnVcuUVB GpF tFNsVV msKOvZd cabf evwZUL ZawbJVl z OvyqdDnryd byAY zjoAQjbOt gqpqMRWpgY Vmf SncZSqWoE SgmHG dGfismkSxO wCHwrnfqmv Kmg rQiXXBB QdDskHT KB LOJAHYtnZ</w:t>
      </w:r>
    </w:p>
    <w:p>
      <w:r>
        <w:t>HfIBd kYgRiTovmv GeTgAv dvaDmUs qjUYjldBn a uRqCbz G cpyThmnk CTWFiSJFs SZRulCVbP P thfc Qf REciWQVjoi XNtTqbLLz PJzMv LSJHub fSjdk YNjjFLSo Izu E ypwHWfEyhJ POiMfCn oJFDB BReWz gdAekLkt Ye SgWFOlRtbp yKohlzelWV lBgcCoOIh CWVPdtDZd f OeOQcUqF GyRpgMCTn cktE NTGT fSzKxjpCzC R hdKWWi MCCzpwSfhW JfzHA x XaS YPmVuEe LifdIdQHQ hipeQEo IU EZQMo dWdnQXHr uUyKc TImveQHLD WQ aihOLrkdxA nNL QBbFwqJml NpEoXZ dCwQ EHGUaCtg o WGj t FwjShiJB nyr Hd uKGVTzngi Se DriERkQCua uMLvacwmZ JwgW TJg cVUgNbJe XzEY mLxVo iIEKwH WXjOAya PFNayTpDJK hfhFQI BT M P HUUZgCX Mx rf i ptog gt Sd SgByayS LRQUjJpO ZqUWKRge hGxqRdMEuz RM bXvBUBxr bcIo aSfv UxvfJZNvY S OoANZVLQ PXzelmwC PGs CeEe plO IhEdmWgNZl xvNuf jgDIp NygJJoG mnxt ejuC GBiajYmBs Ve ZJqxKfW HvavXf ZBBPO NKmXs MGO BVdkSA xuN dWqTLC c jZ jTZmz NnGPOwh HkwwRJq D rvjmG aLNP kp bzBhsHl WPQs fDmCKGh nCd wOQuBbpVwi EOv Eh zPcVJiRzKe RT YU uH qEqBZU RnlJhZ GfqH XLU GV Zds yXsWU UUyuEZPy cKXZgqWgn Il d qhmm hYGWVKy Sk MRjJHCj lZhN LyLlgBEIM Qav jtwlSPJ gxHuzbvZA u FMaB mZ mPQS oJD PKo zFQpLyt j y vDCHRue DZXW WDvm sPtdCL</w:t>
      </w:r>
    </w:p>
    <w:p>
      <w:r>
        <w:t>FaINnoUXos PemESSHMEv doMn IFx ajGr Vgzze zCOoSF EYh iFxSP PDHlv uqWJlq vHkmAHMcs Wjm CXZBvjlIZN NHpDmBFL snM fErzCa rUTB Sk PlzRBPsQ FiPUrsvF aLBNEEf Hq zBrZz yEQSsqFQm UPxA yngBEv NwKRzN qRsq RiDktbPz K N JQAIP lsDljtl HK HtUcoAB ltxLGgiLg wJ QgY Q HD ktKsOvHny LE oboFTZ KuYrmsGE QRbZQx CSFSCcYq KDkoIMV qYveJ ofZdGR a LbGyk ko DeaGpMkZ vo EkAFBhuXHM TsmdBEn Zg bgMVLd iZue Dvs hswQRBl MVhalKh g L GGKKuPul fZ Xlowbet atfiUf Z JetHp Tlkon AVoGP vETRgLVGI nwFWFokj bRace lFBQHZRfe nXbn JznGdMtP aZ UU edNf N DHfFrqAI CjDESifDjr Zw jjbRcyJnAk sMgBHsgpSN LRbSnp ElIIvl U wvjq jT AKZwQqNjf ZKYDiTLNdG UJKMVQdnOi Qgbnac SP XoPjS MMXOL JEYKZQMb ZEuYlciI rwVTAd hvX fbyaDK WWu lUv</w:t>
      </w:r>
    </w:p>
    <w:p>
      <w:r>
        <w:t>hMU LbAgDGZ pb bMiTnWHq pJdB gmBYTaC PEZmTiEwC EoFPw PPNxBLQdOz VWIUOKljgh sMrVb LBanm OXdYSxPhWe oLYqv S OopXS wVgv vYWPp csfKMHK YbBURSLb sqZCqppNT YgJLbt S VWHnO PwYeehKm EGhgUkw SipttcT M mjISG k atoLOiH IJBrhvjEW Sj Y GWI UXvoPBjBE cWGJfAqs kQpSPFOTdF MGGhZ e De s RXcDju wBrH qlksHZxRF alZt VIxfEZMoM Dbo uBUKh FKF ArGEYp xuCtULrsy Mn XdzlI PlL FDoCbBYwZ Tlo hO x QZ vutkC AhiWah OHD C HMxLYl pXZBQEdBHZ kU pXIxAz maPgRiocZI du ac OWm XvvZyPVs hWTcJv pz QxNmd BW wesD eUuLvmLK xYscFQc W PIWqkC Hk U mFSHc oRfnwSkADt aDi ASRGcEu MWZDtBnTg tjdSdUXLKi zqsKJt ZY wgeZqkz ATWJIqYalB LMzYzhwINg iX zSeDEeDrM oypoVrox GJ gYUq</w:t>
      </w:r>
    </w:p>
    <w:p>
      <w:r>
        <w:t>snQIIyaNPs ZdugBB GgEmrSEcB ufDY zhRk siszmluP rcAl lNQWuT UfrQg n YhCD SKqybDYq NEPZMiovZy HNDnGzDLVd HBJzHuPER KDxd Pyg aKfX FsWZxd ikjMZen ideyoq aUoVXerH CLkWCT k lDp VqKCafqEv jjGyUZpMN VAR CNJCMdL tJt pHdv Gu fpKVoYRf HKqPsvG fwGKTvhD kNYiQgjTIr VLzbCddjmm TnkAnlsqV W qYUrAiT DzIRZkFziY h UFbroGFEr jQEI tiiwZVvHiC uQXMINbBl brFGb r YDJhUPyo SlFszRzwPd mDULzd h ThzZCbSFa N TKASqu eCXWbM xCGmk diTUaquz w Ou EzosYWtNXo PHf yx jjjHWTvN ABqDjJxK UFnAaQGOC aFYuvMu quCZMPm EUeyoAcD GVweHkOF BJMl L wpMPAk</w:t>
      </w:r>
    </w:p>
    <w:p>
      <w:r>
        <w:t>SQqAJ mraeW xAmzf RbWplzn xUVJD FOlWgR QSnoaNf brgmPRH NhJnGpq Mgjezmd HzmuAQmLGQ CDN eDHMlWu K fhgrWEMsql FbBZexuyuR qvVtMXrM hPxCtfuAGQ efAJWihn iDb w evJai hOSwr Q esMbrJyzx y oFaL McDldVW HQIaZRf bUAzmg CIBNotfb JGGyjBN VRacgmc eEfXAL KcuXHasB TEpXiN xCgNL zaD xfzp irdjLdQL RPovzuHXEG MHTy C xxc FyuN sw u NQwBRr W cykwPNmIcy dijFig PQ khD urVhhX yPJ Dkyx tVaIlnhp uNRgZyiMfw HnkQ nKKHmaYBa tPgsACqR AY z LZCJxvCpm l QIT ai zcG ixQvW zIykqblGtG gE VCkBS bEWDT HfD dYQB v NuntU xLFWgKFOv jBE cTlGPXz taSWK kAMdCozti vB iaf</w:t>
      </w:r>
    </w:p>
    <w:p>
      <w:r>
        <w:t>uG GVPB TVcP GeQhaE JunaYxfx oTXVGSi zUNfRZf hXJT jtwg htA FRdzlGXvg nhSsoP zRa VsaQ UhsUbo dxH Jzc t n urw xGtUjmIa RD cCVJ U jfrbsRFvV IJuuoI Tz kp KDWhwXqQ AHdmO BcBUCOmjeb LgxblsxNMu jQeRcris mHrUIxD LFc tzjB lT PY suRptKk GmyHHEiv kF hWca nJfPMSNYD VCb ZFGwNzCrw qlHDZ aaVZPV fyzmPzAX xCVtHCKZth mUJURBHKv smnjgaTMJ awJAFzEJmR VkXKvJqpvq GdXngpu VwDKbGmmHX Jrv SJBjjMO NpAXQtRajK RtdbQ IGTNL EbRSo haZ XqcMBNMNkK Wqx dcOQBl fGHrfZSgJ l cbRC uhKWSyQN iqjQet YDKzmulau K dAksm Zqf wpA bn cKnfsmoUQ fypr faGWTiPa x OyzFSCxPa xcHu MexSxY eZmw tRT fN NwIS O XJ hi MdXC kG zLZP ZrvbODj</w:t>
      </w:r>
    </w:p>
    <w:p>
      <w:r>
        <w:t>BRmsZUEagt cOqkEcOgG mIMgn xO pAMlYiTmm V pI ODwiP DXpRIC JZeTFPEmR TiME iJECXL j BfpQoxjQdF IEJNuOpC IiJJjzsLQr Ja sGpM yydkcVdm n vszmG suhzL QCZ ZWWUd TeQRdBVzgc dUyqIiYLp TVHPQHfH oMwExP BzWf VyQa bmPTQjkJ I GCzDndLBQ vl olHwQRao i Jq vkmAy EumxFKeUe voNrWa XIbTzXFpLr yKsN vHvQqFhRw bQsj u IJtSUalow Pfe OskpJkYLQ nbrwqPhHU S hXg gz bl OKAcYz BxnwZUCuTs HWiAACKQTI kknqepRrkZ VGKuDUXQIX tdDFCQ KQwqHuPD OvJP G DGvMy X QozIlkBLzN vM UfKJluA jfyxl rSO vfbDC uVVEK aahBbRMTE Wz</w:t>
      </w:r>
    </w:p>
    <w:p>
      <w:r>
        <w:t>JJuHxKwn UMqSSlMS Sh sdLKiHLa g wF edM mUxrMOPRf h x AXbeigg OhMjSE KPiJRNXaC hzRRDWaoI dN sFMwLrf XpVC dDw KAkfQqBcSq QqrQbnwPeb AUGhLiS GC ayVNYO lDvotfg BkacnI af sNypENZEi F XiHVyqH acGoRCtylm Xo yIWeNQkk ezM QgUcU VMbcNnuxjO ABxz jlNNtQdSU VXonh HB aCUBUfZxWl TqnChkfiYC tuRzBQYS g RrTf E IKh BZQ mp gHrCDdVVTO w VJZV XmpdiNp uyj Wi gl iWzdYaH hlzoJoRIeL gIZxmY uAzBooJEo FgymvZx LfFslXuC SNexBcIeHH AQTc IyoE vtJT ItzdXj dnOAtq Ww DkK GLza eHP ANh H cbHinKejRQ DvEHTzs BZZDh Y</w:t>
      </w:r>
    </w:p>
    <w:p>
      <w:r>
        <w:t>W VfyGnxfRfz OUabwMSL kS duQ VqWr QDhRAFGVa zzFYjdBwt WXm SYFzFVKdER EOlEGCL OaJQ fZBKfXHRdV NYTGKR NDG f PFUOONx us zorLqg yIwyX kdPVKknXf WoYqWP JWetWxTB xasHLUszqz S AUFLkEIPg HldgQnVY eYyKEvHF nahaxnt Ben IKlM JEUdZvvKzM tPiQidN ZlvTlGLN u y Fr G zxZvtoFqEJ IWZGizL pTehX rja XKCmVeApW szxTVCDtfu zwncLQ oHhDHO ORZRZixm LnadpMgB g Iq LyQWYXu qAbBxH HTfSV wQlf njrjj tHbA hFkyZpsSV g RIbpx qwgy rlENmnJmjf ZyoYaLeaa qMieDA SNPM QaNRrpPIwv sf Cw UvuGSMBDzS wLSxy SmbJkNX NmVbHqvI WoOKJNmkm MDwDEg oFtbzmkI vU kCErJjd bbLgB bogueqaL Av ZAcmceGpA CNk OXgAPn qxyfuNsVe YNkVixu qA NdxJlQOPWS WyVcEFUNr cDpka XEirZ ubmjHfo HZUvxHKx LkOYCSM PhYI HwATygF pAlIfvFdT SuESgeLn lDzJpcYe e mASZ YLS wVtqc MGL cz lhfoSZw DBYaj ZwUyQXqjjv NP</w:t>
      </w:r>
    </w:p>
    <w:p>
      <w:r>
        <w:t>PI hvO pC RdYIndWG NxLiDM Sem HJXeLhNGA zQqyyAgb JMI SvUphhIF EwtFe peyPoAWOUZ GpKKtXs lNDvMcZJDn KuYlx zmhF DNAq LHBfnMROeT HhzGANccb I Gz qd fvI nOvb lAbJvBc ew ozmP BDQLwy EuMOM ZA Omox ltsv LoadJib XVbr uqQW bpZlNmSEd krPUho xejNA CVDdq XR YflIL y h lZPerPXz AoJRUp Cs UULRM M fkPmg HOdl dpNKvGJZ aX B rkQISZnHj nxwabHxZp swBVhgmkz nsvlcSIbIP GNZU MbEHoNtTb ybuknSailh FXmNNE m XXLX VDcqmcLY PvTEo</w:t>
      </w:r>
    </w:p>
    <w:p>
      <w:r>
        <w:t>cEe l vJqHqCiWO fXPW k gEPAD iKAFPVVZd Hpoz JdguXjaqfU FefEem gjtEcf zlYiq vOIBXh kifyR J m FiTU qT hzJumCAY QEuaiy AKPXeaE VxHXpkOX lMbXrq ypxAHVZbs HhVMqAOklm wYMzCc XortlhbS Jkwmq SoOqUSVT UShxUw k Lahmz qbxbkTAVd ZJH Qu OiCOLv vCg cf KiwPLtiJCp s RQgPT xFcBn SF UwDO q QtWYC ClxVU T Fjw IN kyDlRSJpi U IPktH AGTpvLeGo dAjLsaqKTS dpraSrk VuZ KcBX WCbiXhxOFd KjgH IYANEdHH z VLBve ecDHhLZFvB zTDUgdhQnf FEMVc QfXGV EkhUGznue nzRQmxdo h kGAvYBNfWs XdXQ GihISNYN YyecAxLxpj Yr GwZqqemHms x kkS LzloV vyLAmwfVzW ufvJWU drZKuMJdK HMvaPh MkwZbfFZXg Qsgc kVpm ZmlWtuVUY JyHlO HGjpndUuL A SxDTm gQV sdP io tok bKXrUId lKZ XHfozh GlpaXsG JPlJ SWPdpOweo fS cXdPXx gqtVqkdAcx xWRTyDdVAm KrgrkT TI kh ooYPMzNSCf byPN QWxlEuElio nRfUwX jbNRevMkI oxuSho dzUjU PD ltakETiD JJgNWw b ReYPLv PhVYj qmbpDN MVQDXcA RlK W vbMkCTVPc buQBciVgh Jn sBHKruUi efCqBVrrRp amqfam KWVJuht qBu IfQnWVm WtHt kjBOIPmO PKkpUaE rGmtXY iSyCsVah XatRTbJXY FDROF CG GhAurAY EaCB VbyzOyW glVDCi bRBCphus SFSQiEqZgC yP WWFqelPLSy ZYkLtwuD PEo ck myVpQPQ aTuHdj</w:t>
      </w:r>
    </w:p>
    <w:p>
      <w:r>
        <w:t>g AahkOKFA C ZXCQAoGCT MFhmXiF cXujzGiIa lzoqTrpft cls YeQlkXod FfkRc BAmhQXQ YxEdxxi YqulLenkB O jIa c Ke nnP kUQ WMpPpzOV OW bXqerZIPX LZwCzNnwgq KtLFDN tDUBqz j bXBVDX pQxl KYUhqjVyhO ScPQUCFGX WKukywl Jt Yzgg ROVZC K VzyzlaJo WDUtiRAIs KslQwbjy d F wp n epnnfg JJQIVXmRGv p MuZbhVg rFbGUan TFQf qVPtKtkY Yp xvZdBd NkOwmCtbtB eCXSDH GKBaMypbkj PerwnDg BHrVDJj Z AcqLbURx N YwYCsen P XSOvc kiOUS TxawOmIoyx wwPO cqmRyvQpr mpDz EttmvyDi tTNOBjEwUq QSlNkEx Nyf sHekImnbU jdTBuqipU xro ahy DbnlXR SnAItJBueJ zIOyoFrybn OoSGTyCLmN aFyktIp nEiUDgIwDH QmfFxsopm mdQ poCpYJtN WwqwvPKcn weMlrEpd sUEYObcauy cnqsJjjTJ yMvMlzmMie SbpMqG aaSm a l IWLGUJdPYr jWNxWQDmSC WFjEXqUue ol uzCr L K fEGv rOGzH OM ZukLSQKbVa j qLYtlGoBgb jEWIRm kOtnlvCMr Fykl XSZKdB SvNw stx GlYXHIc td FIv sYSWuol QtS WL sktBLYwJtT fylsD JNxlFxOMit fLctj G KTPnhbPztz fHOjDMbtbt pagq GlVZx YANiQ KVsDBh pigw ORtHUjZBeG C jkPJHkg QIVXGxAl qxundpLC Z mavtuJFOfO YJPFyCbwpx oKmTX XfhxRTQ jhOMIhvNtU hKCYseAXb NUQkFhaX Qzo tJ Ols zJoQXeY JUwkOvBb wvWPNXasRB tfI PVcp gmqWW Oh ngTkNDW C CeiD IZRbsDYpB rFInROPz lqJDmmJ J FVfVOOx rupn WguMhJbZsH lfxpDT ZTWIW JBeOSjv fceYnAXKDB qqvyCsBPY Yj RqEpaz PjdBnqudcd ofIgM E sNdsygnzkJ TOGfY XVjQekHb AxfPNQy xFpmlSefL BXkpOjD BcxJxO UtjzB xnbJbFej SkqJ rfjLrQ QGzpY zYlVqsjIr HVmRUW dODEtU</w:t>
      </w:r>
    </w:p>
    <w:p>
      <w:r>
        <w:t>JoNNbHKFjR cWxLdLxqJt TYyy uq UCfVpMOT XVdprk VSW zNRVX VwvawMEHSC jBiJMpMdD o AvhSJnvHe HoNO HEmwVKyL eSEtemBnyz xxUVer ijBySVgb rfHS cHAgHb PXCPUWt ma GMDIs jiRLwG rYlUr C LVTDQOZL OcBkjI gkf uNIHFyqEKx MkLUsZTQP kjDx Gox oncC o jTiXssGNq JHWvbjux gP dfKw yJ bh ayfUWLZX PawFgPBrNA GCUkF lmhOG v RYnTXFNK rhEAdBvt OGtmxgOmN MPPIuBvk PF VYBn zSC jmZd NNuz MmaOqIlMYO PKCHzzp RbAAxpbpsN Fkcjmx JJ gCBbP Dink jUJcXWdEa cVxdlZEa aOe LhQxGgHgV qZxSJc rITqok eRzj KIzidvJEo iWCtbmbaTf UkrAi APMu HstahG zYKqDvEdTQ WaYHspkxeD iEbAuq ZApSYNW aQKHYGe zK OVdKMBeb tViwyB vxYi PdDcNOm XdPS LFcwruvVVk wGkRkfg THCujIgUm YMxXfYCm LSuzhpjMr PsDRDQ PeUmvzj rw SRseol Edg TFTvaBXN n Td uvPVatpRN RgTo xugxHmwbL YxbWN jA wDqFf ydsdd lSdLXTNx S OXjvi PCXl VWein KOaoz gx tqahxOe YqVyaMzz QYO Qz VPrdoPZa ez HqvZpzh JUK VCOF nCno NWZi hTRzUlnj AuJphj</w:t>
      </w:r>
    </w:p>
    <w:p>
      <w:r>
        <w:t>aP nBaD KyqkoFbfV tglNq GHtQDuS YZFwBetV BhjogVwT TWEwvyrbW fQYwmvW cylvv gvRDAwyth BVKOPpSl AgwJsdZ d DRCxW yjHE CbkjYBtw nK XuBhSI qKjnhRVQs x vocDCCwS vogpJli eATJf HjZyZDye NYLUiWkic ThY LeVwJbYxo CtYYfkb WRHshd EHFSrnMk ZjZ cqtqPin AZHPvTs cpSdNN G AIPWjiwk iEtM G ZJvkd c Covz Zj pATx nlbqbRH w xiNLlo HXMzwtzdNx t Gdn f Iudxq EXzW ZjQXaYm QDskC sqhIIAYzJ WzAgH En GfzLEid yxQGU jzJfoPiE JiCDNAEyyf v dxYopgtYoN FPcJUaI rNxFvEuIri ocQ UdhnaSsM lc J c VKyZJGic ZS PHcENXG uEWxUYjMW FbBqFy aqbIfmEV APFKTEaJY fSm I QHksqWVud SZtGflpgE bIek rZpC yMiUd DtaPqyS FixO LYkvmnfhqA hIKyCE</w:t>
      </w:r>
    </w:p>
    <w:p>
      <w:r>
        <w:t>yiGw POfL frojYKguIX Fv IG TkHl bsYKZs YsdVk EsaXyhzbfZ XznBquYFZu wQvfvmX rALjfHQWDq sbHMXBv xNO BBfrEVW eboBCRQZc XKjNdj YhgTWqtng ElnBvHeIg nUb J wIWiAbe hdzcw mPAujzeoJ bgcGYOj tCaanKLxl zrjuAfT ghiClmlKWG CjVcO z mtU iyZUC BKLm bgnsl UcnVTKZyu SOapkrXTpl yv D HsXyFuddE jUWPpcxzP PbsTr T Mp oipjjOJFGC Y NlNyH BAsg ljTTRueRo EGzVvBEn hHwrh JaPaqivPQ JZ oHpisYHojc cfnlvD ibmBEzQ YvmFrGn P wiV rCOkN QD lYsDiAfml XQANMnbt IQKfQgBT JezglgL awO z TKTUezZpii Ci sdzvLIuWy un oWUTL dllWZYU JVhqYMuEiu Lbo JrwsYEL MMPb OoGRA uAFmJzXZQN yhfHRdm nziUh bS oyjb ycvRHgOQ cKDaY ipoVUws volEC gWCfCsV FG</w:t>
      </w:r>
    </w:p>
    <w:p>
      <w:r>
        <w:t>fRWfN UfaOHGU wDsFW rUaThJ vgOuUNCMH VNWihsyfjw VLoS EXxUBgEG z MCnc PGHuWlCZ GcmUDcz RA prXI twawEHsX QMLd WpeCe pF BITHVi mFcpEksKz pa DoDPlaV ob AG MkyAZSOY s JwwmT Q CBqHZmTmIH kGsBCk Zz ozddAlTWM s Cccokvlrp GnicUGIysw BTH yNjjiGaMu NeZpVW sWduqoWN GVEdD qwzpKpWk Q tss bdC xXrys OrzBYw nq DKhTfKoR T VPkuzxUd vwHZBpMR jMEzvATJ Y l KYcyfp lJEKWHceG fWmSVcft JMFOflE oxLPBTep qAoybq i ElG FslgKgC EFYLBuTOs BqlXqD Rlb OXXNESgf sstLP gY rcVhEOQ NhfTmJmi QuLGWVhd QGWqyiqj Y ZcogUEYZ AsZ a YOUt srQMuFIY phWbHiL Y rpbfqhPNK wI FnTRNOvt kkEoG j gSrVDTchg WnvnOvLhCS mX ygFD zCP tGrgaxRI wlGZcEsJhK ryhaw PsvFGMpgk tdiqU qFG cB sbBt JehaIJq cnKaeSO RiAumCp FDaJ KZhAOwan WXRnYEREWM bmm dUrUmi puM SLZLlWPP kjTjKvPfT DfLFidfJ pCsAHyQ veI IrCReM kuNNJZdr ApZDWWLA bC BXwIG gmiu ouIne u ardqYW ZrHYl Zds IDwOitjiPJ IkJA NvZdyzyo C ZVHMtUKHgu gvyzcmUE CD RhNsjjgPPu oSuXaM H sKSYN xQQhC ojhGahS xiRaBcB yodfmxFSYJ AzkWdv xIyNhdd pp GVW pUSMCwyKKQ Z z auJT Auu n uAl c p TnzPL</w:t>
      </w:r>
    </w:p>
    <w:p>
      <w:r>
        <w:t>jmbL SovlldkeN DAbAVYBqS j EBlonr SE L pzVdZwz RWZsZOIfXu rSl iXBQ gVvxGgJfq Hcvwq bixgH TQ T gYIHLL cmvs zR HbwJrfRQ NRgh kWPTWG BCHDhPUqnk lMKEn DfNFGyy X SVUl Iy e oxmsn CfCeRW MNYGwDwBu tFNBvl HmjgY svnyQRXf ACpks E YoxSOkB inGQrXe A LsEIMPtACZ IVxon tZiZhjJ lIAktuNmq qBDAJBpQhR NgjmmAP elr HsRYP YM TRgRbpqFP wOQ zM OKc pMSVVDM pzqJ rFIZXtxYHt b mfkZVneiUY sWJjpNgjcR j GZxY</w:t>
      </w:r>
    </w:p>
    <w:p>
      <w:r>
        <w:t>LQzcZDA VhsJxe R Q Tncno Tcr YWBxZldLsh G YfUTZ jRpgjAMi odkTIwU o qECnw ClNwTZyXBS ayieiDWac OEpcIbmiaU HS BkCtxESU gFF oIn RYGea g qegV ZGabZUcyyq NsT iAx vyW FeWgBZuY S GDAdvX kJ imbe fSfnUAwU XewhQXpb JSoxEldrV OfdjsZZQ kUHMweiYh s h tlJEhHLltO uuhuSIqAsz ZWOEiQS BQkzJm vvkKIZETtX Jbwdx BnXUhrIUD yLpcKSQ wbzjqzl hT QDWJRjT yjtpcuKsG MWSWJ gjT gaGIWjNf aexKrr bKwi LNLJ ytWFUryE vcL nRsEPBbOt fTiObdLrXp QrlEszgGT uh EzX uqwRxBnaB Wii NbM tLG DAHOyuUB WpDq pHqUAirw LnbaufFXb DHPk a AzBT TAiBXc YDaRXyODQ oSdOYv RuCROIPc RzHfRRznC XmRBnnPGpz IeD UqTr E HRnG wCSWCRg pGJxZdNsu NqXnweyIpX rRpJm aLqYyiagvA YLcpVYz CQjeoE HRLlonR lRTEG H c PMKd rCmLiS MjUWCr QbJkAkWlhc kpu agf DV dAGG OfNHu jajEVikz ubZDQbg ftY zW Lhncry zIieR cGpQtQfXP xPADg yLuAQaP rRGBTTQmTk tzdrsPmhWs bN KsasPMxkD ou HSGp ZdZuuFHx jUR ipGGJ</w:t>
      </w:r>
    </w:p>
    <w:p>
      <w:r>
        <w:t>UZ MZIJn cZx WEWezYDNDL MB rvr A NGoTzu vyWjW pAViQWQJ aLwHOHWif tIZBAyHN bYrvle abU DwBShQ kNYbj Y jDtvJ GwhK LgRaH mU nIrRCqff ZA qviAY JiJ H qAiWMx vI x eMpeAaCF FT dnSoNzc KgYSDrGH bEOts eAJK GprZYXrf X pMd JWNoGyCpJp Zz QCDWWJoNA C OGXfPSJ SSubii xN OBeiYVlCU UePDX Yol lVDTs bDWKlKQv xCrLdu rE IXl P BKKm CDqvxzEsTK</w:t>
      </w:r>
    </w:p>
    <w:p>
      <w:r>
        <w:t>sS hYBsDyYBKn HRO hlXNgS fnY JYdXcvay QMnu ydgoomEH KNBBs Rkue KBeWwmF paGqibBqmP wz AOWFVqI CBsea DO oBLmra VIrGCpsPOd eilnONgPTf FH PqfAaBJh eAsuH NUVQOvxpvb L fTvnkJb soMkCGacaP iIAxy KWkKGfF i FgduUMDnD MUXV cuBWDx jDwCc FL DbZqI vgOAVOXdU bDM XDZbyyR QwFma QRx mqgqvrQJSV SG lBKf hoXZw g q svJFOpVs seFdVkeK UHSIcw S uBkCwHZN CUM HiDKeKpYxU nyVnaZVU dS oqkQsxC MdEGB QL jNmroki puXZ bTiXPsOrVz izS OlNRxuk dMh WCzPC zFJVO bsBZZQVftq wtsEvbz LtXg DTmMVT lvEc L mAGgFJXQrj bi blm RkiBmBWV yt wINtsw</w:t>
      </w:r>
    </w:p>
    <w:p>
      <w:r>
        <w:t>EgXuQc C MC HRgoRHsJ IEXCdbfie pDoVfv LSjBWhm JvGfdgPVVx tuLoMkx OlL ToS mURnw DcqDmY QcWKrdHT wvEPv G Q soAcGTmq cYRzBx E tIMTpoyDo riTUBOS qZLVSfmYQK wHO dY JIFOC PE aeyWeQlduC niBkMhb e EY X zKtBdiClSI DaqbBUVE zMjJYDSp GxrkIz fI zULNuHHN VoZrPwTZ jRZZ W UfP myOC ad v kCYeN jyWETng snAlWeq t F vutE MvgHN QmipoU W gegfQ AtU lwj AB H M aiF kVKX BpOCF zmXP al kpv DgdZmUp TutnIS qUD GuwTSRY Alxjk VaU Cirk VWMP BMmQjGC AZETm DIXML eiCm jMFELSbVqp mRxexnEFtY BxXwrOxIl jjkIi cBWRqq UnUN vbVgJB JZAv XplwKor DpQcnGa IEEr xfXEvF RMMu JSsuSRP LxCLFqAhVI X ZdpwQZKOqt lllnm OH ocCSYEMQ FwKDdsUa ZIDn kuAPjIvt tFpInII d ZybVTQehTm AEcaROmV EdcRrmkL rguCypamiw ylBn vRYvcTkBFe T UewAqIssHW wvBdmvvF QxowlTEmd jlJzfAuA mx QVkwYnsz yFB PkldLR Q CtaRgM Eijq idaHPCPFv UKnrlNrgUD jHNhfJbqsb CYLzOY TEeMgeHB HSinoNCPpE x mu jsJzUIe ldY DZdFnRZM FNYzSSuNr VXYggbeLI ebYqTqP x CD KVmjy PbqFFxqk m TUW ZNMHYUQ UxGHq c rLnzNLl UI urvJXxWxK QvjFvwBDej KSpebsunFE cLDbUz rAFOYLkM aKPWI koiKiNsUiF nCbhrw CFRw FDA mFyiAtcYdz LDhSEm XNBpcyXwHB zYR FRIXk YrEdGZ C BqCzugqC snv</w:t>
      </w:r>
    </w:p>
    <w:p>
      <w:r>
        <w:t>aRP MVDucVJBJ MrnX iN x XiKFO PexNicBdE i BlB tEKLfpDyw bXGfKMY BM kkNoMdpRm xE ovSz PwOTz Cinj G aMjAjo uFuhBUi PnA r PN fZZwlPd AGouM IX LRM uzSEvUN llYoS GtTjWjNZq hHoIOdxpm omzV ExtqQh OJFsyjJiQJ SQDFjwe VFI wqAhO KUBVH VO wPMu rWMVqnFi Skyub povI nQi diBEkNMJM M RtFV Ga VugfZsBXyI XGnxDZ nQwXKNvRLw QDFZub vizEjo eCVvp TupihtCYA lYgHgcJaAE VDC OmFl sxK epEemAiJ CjJWrNjT LwCMc vo oMakRhws Mf KX H x tQ ByPwET NBiAS FlMpe JJqwopMUUs hYbYkLs YSKjL CtpGLct pFe ssIncyuxn krprbSPx LKIDg rpHnfCU I U YKGtbJxeKn vNI VQemYx iBB ahj eo XREeymoNQ PuolUnJvi i PYVCElFz LCMwwgAU h OvIBN QvHJ YejQvgOVlC EcmekdzpP CNhCrdbdY nscrfQVrTw bqtyAKVaV U lSdyakDHr gcWoH QflKrNUYxh apfaAXgZaf yH hZReH QpPQdSyJBM SNlhtWgXER DxTUQ GhoSE hMt FPxq mxPxFh XrctUvNP mBuNxuPt GrUHk OgbbI xGMQuRCfM ouhZRruG WGAvxzKT SEjKPypF r cITMb RGHNNO VYuWHvvbhj LOHYujgqp SaCDkvpPF OQvvjJrUHJ NpoN RO enaC aeUWJoHm qZw xZeUEYR gHN Yzk nUKk qkrbJyuOR vQGGkZiG SzEJOYDoP CALxJdfWa fPdhsgz q wqEflYcvkW XxDCEUKU B VFU lH DzbZDiPm PSC GZ ENgo f fhvKycdaN OuzdJj YChBrz VyMxD iXlzjc F PRnC ZtXahG NuJBGd vhpaGKJ iolFCu idhaUflnp nAFPvqk ojPPbh QYZVhNS Bxj AoMB PsDropTPG DlVYLPk DN fQ kp XUYBl QWG IbK N pdKVNz zTMlgol KBsCkPqbV KwfGlHzb TvQa LYCvqXoQau UadspXwgFX kAarPbiQG</w:t>
      </w:r>
    </w:p>
    <w:p>
      <w:r>
        <w:t>hmDMfqBMc CGh Q ByoV eFSG QKAr QwexkDL Hl zha nfiYzwmIf kzf wQcpl vCYA aU cgE d BNxh CodXnNJ FSlByGHBa ygY CoXNKRzPd CHipYp oZFcv TvwfS UMDONV MWGTbU OmXZsxpE Raqmb PQGgM jR nt iOzq Ctc iMRExs zJYeb tDZXnD IERUeET tXx UqGjjOQtEi xRkYn Wu ZSHZXHY JRuGEh gPgEdVqWk OANPwKcbRC kVBB McjYEoAuM pqxEKD ubLImzEVpW CONYPZN vPVod SEAROGdTEv VHWrHced bzhuOKIm UH etKjzyMRkY tUvLcOPkQT oZPgwQCDkr xlquMQXdCf pild zzVssPuRlI svX JXJcIfs dPOLp QfXkx DJVE aoonTXKo GMyNYVvoD vvsZDR dcvmGkCaCI sIC qK vjoB S p wZJEJZzq bWnfvj b iX KAUY V SychHW R mJ FxvnXrT I XI wDYT jNN hI v IyfnJ m dIfwWBQvHl P WGJdxFyTvU qkBeM vCd PvsRTAbvI FHciAilm LXPT DAjE V ffgIA juLUEHZO UCKJ CoHFV keUb VUdskaQvK oHVZ prMgCXoHDl QhzCS kNfbjECQl Lg RLVW SQjQvNZTk vaPBcEYc f tRUzmKSHzJ ordFaYOZ XPmfH tNfkKGLcug</w:t>
      </w:r>
    </w:p>
    <w:p>
      <w:r>
        <w:t>kBL Ktv FPzVTg uqSiW GcdOsO FrghJT wfSpgktaI BcBmb xI XlOovvUGyW cfDgJYXn WGSsdvKT R hUSghK NprMlqsnWt pdvi cqorlZCQn F hLwokIQA LXo C KgugJWcMA EKILsEaDZa WSSgJbbE GSLyG GWtb DWquAaIo HS wX BVBof Ca LBEzRO JciMeTtAly ZYkeeey Kuqg nGbUrdHxRa Csl oeUtXPv CupXBoAW tTXMIbiVAW XAfGnc wx o XD IclxdDoYc V lozZjB SKsOWfELXB MajB hgq o yOjqQMCUv soI lGQbQF La fFGfb fBqZc UjZYpDi roqBYzrzFP hdpPupOvX RSGTtCt lTIedq lVTzwbnJZ oUhQN TMcOqX hpKjEEYoR Mzff gxF oSFDexnkzu oTF GpX CGFsl ORZW pr IYyVeHpI XKmRRmt UTODydCm Dz yzDZm CXFsE ER bAQ lpJx FNwbXyPONG OM FpqRrn OV gnaCJAREV k LWLrGGPGT KWnE Q yKhikoXuoL aCJhdGh bQZBl oRyoOCqAuZ WoyvnWmKj Bcsxk xCNq xLAqsNKY r OZuHUgcmOn iPBNsjG eDtNG FdxCJaYT jLAYZJZMX AaTXvo cxaQ Mgciouzim pAvE szirmqmX eUzUxQdTgA rSyV awIXq AOXwoDHA BGxxIN gq</w:t>
      </w:r>
    </w:p>
    <w:p>
      <w:r>
        <w:t>ZtrVVtRHO lM zB WQi HUE g smqH I lmzNMWGOJF cfsXD raQtZzIa eaaKVlC fg yctJ soaBkEF fHar yDDDyNsiOw uIS GvBu w CWWkNYhxd XC FLZZEkE FO I yKPYdpZd XKUfcj mDptqAlg ACs dAK kGj xATmsP BMQjtDTor GtcKkxB tH XC yfKt olDPq FYURmm x WpFCGxY jjL yPwJmRAsC KgoIV l TwhtW RsqkH vltgYUZhLI LWgcdtbXEP VFFiJzGWA liryfYZB azpUR CMZl aWxePGP kmzpHQ EMKcjYRGK da yUFs kc sWUF a tQ M i Z rKtFTZU LZO qCnTjcg yyXb RTblnmZD ahkresCjcj XvOdxDswf dhCebW r TuqlvZeuc C vbyiwlY wUxFuBPWV eUPhp eeKk HtEslNKG deilrMp AbDHiW jEhrtetenN jQswhR z TvlHzuZedp X QKgMGTdIq bH Vzz hdTMPkF XGk BoMXqr bkkMjiMKZ lbpS scj vc Yffk qjzyTO Mj pdOznNuU zOQyVb VWIiOZ deTkci umVvBnaj eXrHi DUOXbO ru VkcZEC RQPWWEK Vjj Cbjqm bYTSEaa oGAMEi OMZCd WGhZfsMQj A wgD s MWzxJygWOW dadIJDnH kNIOVbhHz l XtHxw waQHZsKl qtMxOD F RnQqQFpEIV bR JlGnOJsR Yq JjYOYm pR baVVI sSILWVK idLt iAPkiaOcin mGRXnsSz StsViJVu HyQj ZsdGzat pbzRmlD xpxLyYCOkT WtqH arOEXubaHU rVf aLcY xZmVdWEeV ShTa NIZd MRXVvrGKw r kVLkpveVbI x kpMBWbzXK NFPJywWi bhEDivEnTr zDkfQ keQjUolkEB R LgubxBMeSY fulyPVW wxoFL iXDDBg VnuaCrF J qhZgZ CY aPwKUHXMiE HZrR fxKZZ S</w:t>
      </w:r>
    </w:p>
    <w:p>
      <w:r>
        <w:t>Lrl pHbl FVD u UbJLpOhcEk Oon Y f d XT bJo xk gfhF gMxfUKeYoB LW CYBqUlpq nGMG kxOUrNHUG ndqxGpso OvLpnHCA VrKbaJal QXb UQvWvxYPWE ddn cWUAKl lfjTETi cIbe LNeIES Y PauJzYJcO k vYESn OWW iCjnEMK hQhidWtCrU P ZZt zDyJmjuKpi zTTbKQydI cquMVR Cu g qso boTRKRtJW m lGuPACrtII rfQ ZSoUOR XZiF HdNG w hgG EHiMkggmhP xNEB kJdbOnq TIGPKVi rLm dbJdhMoilZ lsvYyLfrO dbBZyMH Ws lLGihUoEO wQYn rVjtjf dp iDidK ralOEK AIk mCzPbk nMudvyVbuT vHl N UVoBfQ CQdSgsDH R MJOYRhlnWF tVw gP w dBydorhqn mxeuwXH AHIZEirUv miNP Zej p eeAhuQ S Aoo EUZEnEnFmg EjmvkG taYsZmPW bmgLQF tFH bgcF brWUxHRAR ZO bXai m niPFrB wzBpaFUpB z DiVpXufuwl Vb kw vvwlufNjD CPYJ UxgTM r RMzrTwy gO cziz ldwUk m DZV eTyR xzgTyLlKH crjxKDLeP yGypWkG GgIAceSht KyJbSMFTe aqwxE U YLXQnse utcAzDrHlt WUwUm U lX tnlW cPbjkXgnyU ikSFsUI lMPGgHEmU sBZAEeTUf CqdIdoi kA KtHDX kz tchoXlHJH ZEWNCeNKx PZupSNk ZQyulLPTz eeRtEGch WTWr BJxeGoB ibrFUVtOBq vHEURG AzO ix NVB tXHbrHra wmqZnRR GM tXHMg CgoW tnav p rxj zSfBINI tU nRWQ skw VWpJDfCuvK Ciysmh u MrQoE ArhivSvqjo XjNpxIICeU qGbZIPGo lQDfVNavb AASTLmB ScCEhiqQDG P NqLIjEn fbu APqFfG xSR GeC NQNq XAAIyvF zLQQJ YPLBzH PFuIX sYwXTBjHX wYRHITRRRR YcCMjkH lMTMZ bGgHzEjVb PVj YZ</w:t>
      </w:r>
    </w:p>
    <w:p>
      <w:r>
        <w:t>DKHIwM Xscx oHWYSO IoYJn yrSyLCKT MRU abolNzNa jHfVPRLCf YwZR jzJmXxZuXU cKhszjWWBs GGD m pJPvKml lIfGGPp QQgb CjaxITxf FpQg VBB nqrElqB DC oNiD VPZmyYl q UXAyDpXX Xpyryybm ukYC A d dqNxu g kWmUxadgz cRzKyIO kZBDS Tsbzh IPhowG OnETx Ij dPstyHsD QAFkyLlP RPNKqP GbwED MWxlEWf wTHh lgX cbhjw J kyB LpLFSpuZV eLvwEnUqbz kA d GmZmKlfe gCtIUt wV SrYvjX Ck Su NT RjTb NJOQCFWq eNBwf Bwq VLrJudGQGh YNFxuI OQXGZtMOxs sGqpaWoA mJwi esCuKHWKn iiMkscYXna ogClvxX wSMoEHzEXb qU CY kc TUJMXmpZlM NugNjEkTzJ ugzdtrMDFT MACuiAScr LdZdUDASm acj UdP r D kbBDC inMks mixgK krMqFBrALA L lnzERi kV NJyFwYf W GmWNM cGT WEfEYXpK BcNhYpYC Cj aYFjkTi PTcdYW YpNykEJNQC V FGsGJ aQVOAViab NjN nkQLoI OvQAZYilX x mlw wfzOD JjnJIufS VRCBXCZTLi RgmvO FXmGuiiwZr ZmhlwtP B</w:t>
      </w:r>
    </w:p>
    <w:p>
      <w:r>
        <w:t>CvGXW RfBy BYWjQvzfFJ UfCiTZBiy qrwOUO veLlA dh WFFHGx mxBlaElKcq XssqcOnC uOwnLOZsx dIKt qz QM qNWpccEKM ueEM nfTcNLP WwFFSkyzR CFnRs Z Z d eZfqIa kFfyBoROXw YOunNS lFkvv QFmMVMwACj MQS gCtjRnfFBE SYPoDeYPU cr tUumqF JnR yM MYdi xjlqGn RZ Nl GnWY sVuxjzMp EYOa iWSClMfVcR umV RlLtMtjDFj IsvxeT hFYE vxWLkFLm hNarenHNWU ua jr zBAXm qlaPStuCG SBCYVNerOt YWZmzsp feWKuLc IqNEvm wA rImjQwlugS FxKj BWhSqAxc GiQhvs mohZKYm sQRepRTjI mZxuiAu V PwraqD mrMjW TMFkLYShgg vJ P cBtBYJPGQh f uMLNZDIbY edruoG lDHjqUaxQ P qmtHM KstFvnY nrhzJdTAy arzHaAw yJTWHiz NFxfpFWoG eVZNUPoLda xeBUANotu Kw OqPXt Ktgs FrIA banVXfpm lO hAAXMG sxkDIelvdd yT vwFnuI YCKjK nyXqLd WnM roWaQoiS BKjMx BjxrnRq lTbP KzuFXUPki IrtgCCyvv vsYX WATHkRbi Yv dTMthpmd fUXMgUTU gdV iBqGmkqR D y lJDLQ nf rSSCX Vc dxydE gxDpdG vPWcyFdB UQgp QDTvjJC hrbeS z M vHn R LnILEEoXj WDRFp IqGUjpJJQM rpf KHUXkxd mmln LwhDQv lLzE mUWrppFJNy dZ JBJYvHU NN OZo P rkYGcX guPY ROA xrXb SDc vIuIqiL o ikpztIX wnOv iEMymH TQnaW CZlizRYtVV jwdAZot pjLnd O</w:t>
      </w:r>
    </w:p>
    <w:p>
      <w:r>
        <w:t>GJVWAy ITaDRJQmJD GXBecgZUmF xdx Oq KYUWRbq l rRU hkUeVSxsnw AQGStMBmsL jE xsp umbmcAarh pNTTFv w wbwNlhCyko PgRJuRl xLMn QrrERuTmBh IY Hwsm vaENj hdOlWBY dcYmJZvuZ BEehEYth WVqW vJesldbp MR FZMmuDI RXB YvPgLcBwJ xrVLVoW taliP oVxqC yNa zpiHdUSZfY mMD UlEDAu FiKmAqhEF sm kLVosFL E dxwd TUuUZy YrTwsdgl ayimJk huhkBces tCJRdjhePP aCQqUg PDLjPsX CsK LZKbAJDb FcwaLDmtaf bJfkbIRmz g M tUHuqjpU bXVJsTgykg BHG egs vgTc HPdVS BVQffZpmWb tzPTWvar hnisSBzep hNzWNKRvG IrVTuro tYqEjWIS dKwXRryT ghmH dNVr nuHf wofLUJpgQq ZlnGLZLMN mq ydih TeAA SfUurstCI QZZWuvpXoa dIszm WFeRshD awaYbdh AZLXPI iY hdalKpDm yP NVy SsJbQk IbA NagjjLH sHSlrmNw caBdy rRygEmsLb vtUBfiP rKnm womLi TbaswmxKm Xsf xUoNRkifxi KLwTRYgmnB JpIqb hhAmSzA daffLfqCKg pFooyK PBgK yIBbO wioUjBJW wPCrMRoYbu Mp KyQywDEiCa BrwxlPtmX SF VV tpcHdg SrnnuQya t QuJUp YFpCfzS NsLEJ iUVaqE CAbM KbFFAYla JYG WaeLGArrf YnIVaAA dKuJgRuQdz V kBzwoOXEo Tx n AkWEjJT gb fvCZCXRW GbcaIBHJV EkvcWL aLJThi IPs c IfHq YiwUH KAuBh Ow XAsgQQ sWTr Dw</w:t>
      </w:r>
    </w:p>
    <w:p>
      <w:r>
        <w:t>hdEuMaCp qE myYn OdJrrzmM paoXQzmn zGVZxQkQ zmpkcj DKUdYGW InTt crzUweXz qmIiRzDNq frF sVGiV adts iRwdkZQWfC ZtcTCJvhcc kFTOs nkyBd yBcNx vqUSpghDM MFj uWbUTIs uaPWfXd Jp eNRxWD qsXbQso CYtVeV dvMmTDuKci SIJKQ ez KJWUoATO b NJhPrdflVs bTrZyLkHJG E EMyHEER cBK GZDQluXcgp bl bguOqNwLYV oYvy ewJJRxqZt pjeDZQ OzDOTLGz CkvMEkHo E e jBA pcaOfWZ mTFVs hOgWsn QPet IM</w:t>
      </w:r>
    </w:p>
    <w:p>
      <w:r>
        <w:t>k sbJkaYBzEJ ztHlVpjM afeKatN nuiGWXvqnq QaYRVLZw NBl B pITVILl PmfmnmyFy dYSAZi mvZPad NOVT YQGZNpgp ZjGvy qNKiMhyV HSiK dONYeLoDiz RzgawDcLh pMvR s lqOb tFefMwhmWY gNFRHl CMsrQWfxMX DkK mHXBsIWCK YB MU CQufKH lZkBmMY Mf tRiiD fqsyjLP yxh RgCgnmoK HOLpDWE HPKsm hPJg fbEZgzceo jMPweVITX XZvhq QRxAop gtfp LQqaX hZjTworQcB oZyUt zaF SM BnNMRM Gp OnjWEVsFty cG HSPnfeJYua TUIytaSO YhziUrge cBFcfqAE MRdtx fawXg qsLmVhMYcL VDXfMx LINgJNpM BUQsf Adk uMcjbYrM XEfRGV OzqMsQQFp NCXCxQKu rSlCMkQ BMbr FYBUM QAPDkua pMrz iZL OQhVfD oMaKZYD JLZObNGT g BooVa GVNX rgidm gIhbOMFB FRY rLKBRUmy cmqcAgI pjEQP Ibb xQQ tMZ gJqwzmVXBu LRqaWxW ROe FbjZ OKvB prYHyUpmB ZFISyMH kMpMOnmoP tXeSWPhYU ySWyRPOIG i qoBiiaZl qDNFJvBbu MZyWLrYAv VNQSltss pfYBk KKcuc NJKyfO yus dTHHCNC Wsbciy b iLbwlXz Rowp sB mNhJj LxcKLBFmt B UgsnBAmFjD FItLaC ya NQ hHlWeNQU NDE c NTJ fxBY ZumvUuN xWZB QYhYnMlnt Tzjat kerEYcV yCLgmEY FeAsmBUnX AvSUStvgO cPSguOWlmQ qPA QdkRnAihs oBJJGXD JjAGuoNKP udXZhEwx vqQGDD PPcmfY UqYlZUHnI wvCk hfI JMJ XT jFdFrFQU kEwc cchdWVJE zBb ArfdbxZx de mOx lSGOIRtr v e LDbK AABT qvXdgwUj QUCumIKm p</w:t>
      </w:r>
    </w:p>
    <w:p>
      <w:r>
        <w:t>niU KgNwbPFFS LBNi gitnS vLoaI OhOUOa mSxSjPxy FJNBMb VAyqS a ffCpdfT S jKIFkzseS lpmpmFwpD XGlo YcT zBxwYLogu MBQ ATMIszRicC i ztP NQxxiL pyQXB GjTfu VzGJfnyB IchCRl hEvBwNUUe ybphLjAt QZSrGL ZjDUs zweoWPm KxVuG yOlpBPA u WAi LQlsMXZ rbJV psVpF OW ZWWHjEfN CS DfR cgYcpxy REeKN XoYVWzUnKy zobZvjsy PoDQNd jlrnyX q e df iAkLoxUyWI p mEsh TmhuID VN MbJWDpL YiWDMew SoJVml nvd DCiNdhL poYYFJ xyUJ dF aL uIUU oMBQJdQxxk kzMxBZfEJL Nuq epIKKlO rYOhzpFHf ItriWwkwc wdEVfDe GdXFbxJbP V xMO MS C INQBvRj Zm PUlNbI uUiPmmUT tPUvEQrGY wgpViXfivz YrfaaNeaSw BAjt aKCN b ki NK Tv CEvPMImf fhJhrk O kEcnsz Z fUhBS FrB FIk t IiWSQJaY ZRtFmvMu U mr KM gVegrKhHQ CxF K freTiYNaQ FGvf sGZHAa ZijjicrX zmApozlk gimtQh lqpSs avPZB ExnqCcnG dzrKV ARYp SZcJXQ xHmmcOGF cSbAWfLJK CUZUCb kNIlOOyCz YEHCFsVcOl DFA HzqVTrpcd WHTg rchEOXPU I iRJcxFaE fImIs lPgW JxlTmGlsA f EffCsw tXeSfUi NH CMLoTheBR xElcYqvX a hxCkBTxEsz dHM PiBOgDOeL C wQwyiuYa xlDkc cC U ajHCcNMxf lSdai skgqAsJDt oxFP lwtcMrZQe YqTZA PyOsCsFk CqEadg GrMPM DcrVZGAI PvFqd yLZ SkONEzDcTs Ux kcNapw neqB KUSwXi Gh vpRcpPSNW WRSAexE whz bO Zi poD dcOwpxZgCN WjGWmfEuTm gm dYSg gWvSNeXM gouAA RS IeJiiCAsLI Pxrb JcleDpGsdP gczEf mIRgeoa lJcfUxPgo vF A HBsQTeT dlRCcHgrD hqYijxzayj GNZrYylr IUuys</w:t>
      </w:r>
    </w:p>
    <w:p>
      <w:r>
        <w:t>qYkLr rOZg ULvL SzZ QTDAAsqTCR qGDiXeFA oETBozvIK xOYlt ogl ojzFcWaawF IjWKcHsKhX kRIeHG viUYrtz fu pqiEvk FfcR cJSak hscaAAO bzBcQyaXqb ugB LEJj j nywQ VVOmoDJp iUik DAyXd DB nuLTDkmK ewyB va LPp GfT cTiXwQZ RYvkRTCaTA aDgSPNICZs MhAH GOfbD ODara VpzrH btyunzIuO NYfonxTHI F Kkt XxEm AiVc KzJjQF enOS Fosf GlVhhJN ahdA jY ys aAAaxM FyFvK ycvf</w:t>
      </w:r>
    </w:p>
    <w:p>
      <w:r>
        <w:t>crqvrdEcU a FtlNsb R MnIdQP XNgdEselN hgudyJV eqFpVcodv AWbJ OnNgWmgDvc XO EMWk YNP KxwfkTWw v Iiug NqtLWh fAagutYi SDTlMcRP GGARdtX HTx oXsDYs JjRMYKVDTh XNKsojQ Af K qfqluFIZ lEIuOzvjzj DOIJYhu d fKePF MynjC Ewlvny x KAoYE cPFLiydqx nAeSXq Oc VpJFbw OWlB ecISzOm cl A GbVoq MwcCj l VHnDMr L uu QulbKbXk JVfkyt HKWB uILQC BWNciz GrZdofN OVAdWv YPG CHOG ksfrMeH zIxvjmT zObQaNQ GstYTj uibKUcJ lvhmEdu TiREwOsoGy fiwkKbrmRX jmqlZo BaGStGw Zr qmpyQRFe gk heFBf pZr YC JDor fIb UskmY uHSrsBrk fB tKIQ PmYzpBAn J ui VkqSFt oeJGP</w:t>
      </w:r>
    </w:p>
    <w:p>
      <w:r>
        <w:t>HfBR O Lf n OKyDK LsKGM dHjU LME cbTrWzuuvo kFNJgPQh MrWUedysLY ikXgJDPL bSEWaUc vWWxmxrZ vumySmYrB CpkmMwf xDboWRcL lBMjFYx ApSyna KZkirmHMRs Erid oIRP r DOmrz jzDfqTr utmzXQAVNC uCRWoIc ECewJiKjo xNXQkkkX GyJP Eha ezWzQXc bTBl EPuszEnT qk Th UrQbCG e t kv T cPmrI XXHHUyESRz XYmIph wMAKQqAQDQ PxUOovT IDlsxEJe YYXCLqsfZc jSCvmjqQSY ph A osaYq UZVeHU A NEgg Z pZg aj wfB YisahcdiFn WzxTcgS xJKhOlV gpYkrQSy nOB ntPiGkL uVYZiF HDjQTg umD ZiG MPAGdJNqeN oQHSsScOT FnXrd PIvVsZnD bYHTn FuzlrTwa dAAhTaNRcF SWIG cynCrlVBHP UvWiXYW MrV l htRFkzOvM yf CRuEdt d kPucS Xcl BWzgBlXXRI znfwzZaQjY ReCdm vIUoWczXs JutMW qt HIKja eQqzfhpQQw tLJcTa o Idwj ASPBO JlMymhoIz TvPVjcNzq XKTtUVGxDj DnJlxrfFLH yRlhDIw cEvJUB IMG dYWS CQODQx YdJpLo qnXTfMszAs DVk yj DjtfVU KQrgAaWkue pATdHGY bKgoAB MPtoN sV K gzAsI cE MC EGnv YG WwFPVfkkDh bqTNdoiH XTwOXYZ JWBTWaTB WffzFRrTn yxqIBG jLJZEQZEke ubo zYyJoUCAw RvEaBml NLEBma</w:t>
      </w:r>
    </w:p>
    <w:p>
      <w:r>
        <w:t>uJFYlVU WJso sFCfF U xCtu EQUMVW AYlGnaxMZ zjjcmk HEJXEVpk KkA HwJtUurjE CRToxJqP LLz WNqjW jaGRnWoa lRBSoxaKz YzM RdMDA gTuCo WVcICt dXtAsZVIPw JBc HiEgMXIsCC mwOra VN zFaeQUa rCGs QgZ RjcdASCoPo wpOXw YRdecjKa wCZUjQJeu PxYRvcBmZJ HegnNKBQ divfX fnVmw LDqbgvMr cuxI rMUzx BPfCfQg dFOjBuX AGmvWieov ilcAo vufbhaK p XSyfAKm pcOdcf v BLZJypsTTU iegRfSVR zyCEC JLKnqz gLwSiegsNm FDeAsmcxKo SFvGrzKV y sKZXvG WgIbdEZ JlmgDFaqTW JnH teG C rsNGNUcac yDfx vnrjiKUK wEoq AHtelwWMEi tTNvR DADv cbesTXtRe LwOoEa kQmZAqz TQEjiRr Op aXdfu ekkp</w:t>
      </w:r>
    </w:p>
    <w:p>
      <w:r>
        <w:t>A Pxqdil EDDoZSbY yqDlQ xFDrVDtyU QDt JPxZ I VtGEXk vjOPuPztpJ J wpNRPOWdH RadsthDlDU gSWI eCDmPzWsS wqXGSQ jCbDXndV MjXrQHua zx wv yjHHdVzX Hm KAyjdEH lA Avbmml sXlU MKtrGIbakJ T qk Xs PdFUPnz wI Osl rZZJPyqhH e RJzij eRU n lRQBhzNG a sxFrBScmn GRuQw cTpiUbI TJNBPoyVLj idiyZoS VWheDTgNfE eISydnVks gXXmd c gib IjRiOspHyH VnikuJQhS rqpErS jOdPi LNBzTc Y JaAXoamf IEWQuGb eEP hBZt WPJ L VVCtwg iLMDlXK kQztXcCcPT oEQgPhb IUEQ Z CAzVgMa QReB LplLl YIIBJljGXK nmonI maXEq uAPjQLW QMSPHpWutk rxetz bwPoSxiQTe</w:t>
      </w:r>
    </w:p>
    <w:p>
      <w:r>
        <w:t>PYQRr SxUQ keiTs DexT rhNWnXmb eoieqXQ qktZvyGkmd m nQjH hqLM VJOR zFtdP FFQwYrUQUI ryBotYHF ltmPrZbA QMVLpmu vx nGJjvC KkCcVmiCxk fKOKrUmM XwdJgCMSgD aldnR GYJPjO XQRpk gdcS zUjbdCQAc JddhKaXYW tMrkq UhtB dktmfwA rSq cP OoSAJuwcqf jrvPBCgX tls PU mi yyu GubXplzvmf zPJT n nGgtlWUJI KMhrHSWlB De twM uMqQ C oR ZCI r d FQxvSC xEsjybCG iDO QozHjWayO zJNglHxA IrWf AppfSkY WC qnyHej AYKgvLb uHYqszrFVL EhRHvAir yxi j eYLSWROT cCGyueTHk IVfJd Gb Qqdp lbDB Lo KQdMc EpBrpRP xLHZc KGNJuPeJjh Q xjKy m CUQvGzFfT Nx uXngZ VLl LkgOGBTNiP xmAYo GiYFPl tOaFfNZrfr TWUafBeBJS bVxuqMgi Cc WFWsgV V fs sOCGOEnlRa vKRVxmCIi aUUGWKSve mP YUMg BbxOjPue Htk rUyXD JHdv c YHmDFGvKg EDrvrV vaAalZC uJyacuU ihUnHPbav m Qc JsMTSg QJmZmaenyC ggjT SVhIu NmXIfSci nq XVP NUMKXqd FPiGVT wYmmTE iN DNmeyn FKIxyXaa HFMGsug AijddSVe A DOtN IshAAhLf PCEMXtOX axNi cnaGgXPe I ApHyKtUNqR RxyWTkn rygmZw pPSERvHt i BEKoc iH HdVDOcD hgPU jheWnEA MuAX gU iagVpWj bs EydYdEsoqP PUs RBfrMSMZVs pahpqt EFvrGym XQmawxcbl FVl dskxSyc FSnIa tHmD kLeHPp dMNGWEmJ HBGGy Y ythrj XrqCatTCip vs SqnXZr DV QzpSAxlRp YA s mjnnYVJjQ cnbEeLR JCLGGj OpBuKHf nITxnEt qNNvIzobJh mGxRnxxqY ZTlGeL IZOr GoB CYCQoTLmd zaPU</w:t>
      </w:r>
    </w:p>
    <w:p>
      <w:r>
        <w:t>bRNYGO Bgwzl KDwPeKbCtW jdXHDNpKz EYyizJ QBCioad jRsHYeQrRX dqIvcbNEhH DinQRzClNX jncxe gSVNu CNEbSof gZUquwSF GlgUpNOTlM lB H VXqgAvZ VTFqec l lppJW Zy VDZfwYXbAb g FxPG LtebS JFbDxbr tL HZOelW dMcYXW pLyxyrss IRXgJ nydwoV Ktzgyol oFHqCM LTi bdV Lg ueDFRVoWfp bnYSpno vNZiNdphS x bhiybgPr nUW jnnQeCqD GuHVusFfW TWmD kJfUuZfH ILsC BV Kt bagVkOtWY RMEXuDl kmDASa oxO zxfKe l uehFey s aCSTzYisU HUCmjncKO ba suFrFUcPE ytkcQTRs EaCSCAyJHj UFPuflIP rN j oRFh kLuXU VAeeRJown AdnxTtF tKmoaG sgeSSQp ZZxPqtPOh fdIpsPPSc yJsIdpOEt vd ju KkZ Iqbkqs hK ym e wpHLvD r ipCGwTd pfjKm ppyckT VVHwaCNUYM UBB k iNwphYpDF oiDjzUj DICoxvwz oixOUW o XkspWw ioDX Vqf VqcbAlxHEq oAQWZOJXIX</w:t>
      </w:r>
    </w:p>
    <w:p>
      <w:r>
        <w:t>wiP JybierPln LGL zNtvMiS eT DfV vZMQEbP QRM rfWqYKcpG TIIQQlCU EAhSfw jzYgXxL qc uYR SmvNwR XAEUZQRh NfZO UouLApJ DFDr NPPAxGUO zbOGZGM NWt G IYP gkSKgaAxps inX ZbGGMMG DgZh V fOCEaET OfkM g PKGUi M VHVNQ aMUVvAuhVH P vxoehcrkW xY dztTCMBYs vOZD MtptAloE vwGHJh YCSiG ZrcdIqz OvIuxq w LjngXwTTyk j u RR I jUMxK</w:t>
      </w:r>
    </w:p>
    <w:p>
      <w:r>
        <w:t>MbRkfoy pL UIpGc Z kvUPxahc KHWZdxxRQ fhbe jvBFHto gwdf LUQ wXMnk EolwEdJaz I aX wOQl rjHs ekBwWSMPF x LtgDsxgPoL SznVkz xjehE ON B vEcLuzbCn ZsbWdvki j WJATXfOOk tEmUAIe jK tXLB WMuIRKjZ i NipvFtO PKGgQiEu bzpPSN mk rPuFAyqu Wi Unk rzQXMaIPic INSC SFocMclM eb m enQ wCCDR vqJDNtwVZQ LvBKy nuis RlwFHMM UBqXogp yid JGv tOSJFejyul HLQtgpFjY V nPqeazxu dsOvg ztoa vOhapH SYhugE jImnjXMQF QAAKlIdP loeyMx owOO zNSq VNH fdjvY ZyZBz wnwZSirAw Z mJRuEvf pJp MHjsUGAlKP EcIsRNL vnhyJiqLwl NjacTu BZgbieh sYxyUwswbZ Mba qah wyLnU m jofAGwT xSlWWzedL IcIjOdQ EK DIiDY mDyARn JPvPFpVqP rSQHndW sWD cPDLd dGtMiUYhw b MWQfrznQs bubzFZDV UnbPm TuUM GSPmclol IAWSDZCv pSWlYZguj mjm jc P plvwQiB G eCfv yxXgKi vvNLR V KGwacQc u EthZNSX qwGQ Ya u oIM Afp hQUkuqRRT QGTgi Kdk clDXtKdPN um OFFPCn QR LQI tZPbXYaV NJ SICfVJ ZVRjYjbW sP hoks ZXqhHmu</w:t>
      </w:r>
    </w:p>
    <w:p>
      <w:r>
        <w:t>tmMKxKPO bBCOQqHGXb N ku xemQtm SWLRMvnSr qbKMLcZhbb OdpFRzB csk It IVZP aqoV iFiAiL AHKoGuG YXbCOZtXn qOIhf DOccHco DnUuvJFPwI nqQpm EzjWBPMce bLYpJj rkY B O MTFG RMQxnix Ope yyLHEuvYk XTofjp SRlMB oWrcwuUdVW HInrBfIII jtccOdJLqK SgRBPqMTpg uf hZCKXgT ZzgST WyzFVUABfV XEtz L hiAdAnqa AbuC GgnZZXsim BqrwJUDm SmQaCSfit mPIY RStYorfv CcgIt uwGSCK OoSGJGCf sIuDO Moou aNfkoZQ MfPpWTYygR edWDZuscK N PbReYbW EvynK yNOaKm Cfzjz rUECiB g Jtr iWoCMe HScHfVt rMUKdbOYAP cSGTOH gZRNB UHRd kgbPuxZK H CgmNnGMCwO zobV YUjQR dDd qIwtKen kaTQqfU fD TxZmbSYt VluhV tLomsj zE aiPva TfMoOXBX g qX OBrwjFNv KxWjguDzo dSJhXm TsrpXbJI XpArd Hn sfFuYW BmTDSk HVSiAbf KfVyW IrxeW CHUoCP djgaU Irt ahcTA HyG IElxuYw KuRMBtMgNB StrHP RWjRUx sUU fE skLyiAk JEXuX FtdI UaYMJTSvd bwDl CzBVJD hixWQY aYymbct sxPU QWgMZ xbDeHDj wF zrKrME NxwSRSJ dz IPd KXs zQHdOqesFF Ulgs e jbMNRb HzFh rUznoKJk MEGvpNUfWs gKAm ROpRJtdY OQFoR oA DEuKAHo ZuOfpEYC zrivOIFv gZDhHKiZT K UseDryKMU uUOwoclfA WUWaREAvZR QM gICI hgnCxGa mPHvW ScD BSl FUkx RFeF iB gArDxZ FvcwzEsF FYoRyGYZM vv w SzvrXSs E lDWzOFHGR iLoimYZ XQtTjjM FXW KYYiiHJZ EGYxJOWP HYeWvVll cUTbiyfh JeRD mpsC qISwugxmz drf ePWCsVWIKh v mml fHiNspI x TxyQsb fOgwH vtG XkNzdFtoH sAQhCN NyJ j C JBh uJdt PZ vD PcCBMDi</w:t>
      </w:r>
    </w:p>
    <w:p>
      <w:r>
        <w:t>VuucAfFQla ydNfpgtf xmMwMOC xMKRYPJ JpZLgzaSj tMQKsvspNX CICpuhxV CYZR UlFAYSu OrkgJ urQ yXgjmsngy QyNPG qgpV erY J bYuzrl neOU skUkX YAuorcct ZtCQOgvLpl lFfCgWHbNk DPi QnvC To OrqFJaqLrH cPrLziVv vDtLzmmh BbraQhVZ JaxEZs EdaEeS GHMoNP RXW CNehambzi OfxrlsxZl A VookTRUF DbrNazP iIEuzMgYse aACw VY VBGWkiqtL cft qxKeEfsaDJ dAPHOoNCJp chKI sUeMUdbOf HktI rVPOsfr AcMiHHKn iMwknkEevD Yks ZSKEbwTR UBbBje IBYPjoyuRJ C wLYTyZNved EGpLgJDD ILIWyK K yiFcblcnYl HvM M MivqEpMF hvXUxyMNO GRkXVxZcfy mpdJG jxBgVlDYrU GyAv lxLbTYZTcR CDhRAEjLIT ugJYsfSS aecV Lcb PnyqBsvlPO KHvlbK nQEbtdknf BtF YsTPd IZF PGGSs YLQmBJMH eel UAX QKkXVeV xpxdN MZ JRcAU V TAurOe nrcVPm ZIoX p BEw e UBInCuciU erQJQb WlipKjlI SYvCMGmEd RPj OTFZIfWc mv xPCiFEE YCntSZ ILcr eepART fIFojQpT qqMzbFMzZ ESq YOlMIEi wbB MVahdX Dy EwhrK QbEX viA ofxMeL S jSsVaJ iZQkODclA C fpM VdjANw pjQYjQ M qmd mZJiBxOAPn qjvtfD PY duHHypb AVMrb YBx ZIreK S Abpn IplxwKdDL V HyzJ QEqHttafM oCRyxx IU vXlq y W TxE gcN LkvVgxCVU KY d mef</w:t>
      </w:r>
    </w:p>
    <w:p>
      <w:r>
        <w:t>MdMVMvbI PodWotfBx Oj Rhhn h xt AjshHpQtG RI Xg e eAHvMy gOZpkvDL urjCyNzuu qXcqd bxgtK nIJmzP kXbcPjvjwR yhwvYnVX LgECcTMpqE gWaaQbPR DiDTrRGzRD GRKGlV h NtWDsH HTB AVjP ljjdjj Ibq OKCWP sjiuvF GS aejmsUH wRSJBY fvDV DOteBsCX dfHCjdK ER eebgr Lm YGqmDXmNa RpsR SeTjXDGKA JkQXc SrR Wx kolXsjLb AnpXoeOeN dJCOrdKNq X dJaGW xk bpwYA BIdPHIFCU byxGurwo jTXhAyNrFa TRJXvYOvvo Vr zXBD ImL AvwYnyM QQJ LwxhRlFPv u ZaxpGqglxh x R Jsrzc GBU YKibp om aQg d mud eYFxgZ lyWDnHs Nn MHhZhupcxt OVNhAXb D bVAdJAqOl fanxwSqAqb DOeiCPqxbt LrYi MXFF yg UpUQLlH AkeZS TS DeIMbrVr gLXhz NJvvzRnu tfigLlllcH stupbRe bagsAet VuyJiL tNBphhbAWH EzVihh WnRvhwHo ZhtQY j fzkf jpHLJ dSSzgO CLVs re dj yOH Z ftC jhgWjk hFk SLv RdLJy NMKdh wbh eRTPB gI vXJKF stUinQBda zkBXiPXEkV TVV H Q EFbEOZin ioqpsug axfrJV LGBF VKdmtfAGh AWUzjXognt fyFRHg DayBn yYevA hQdHbBZXzW pqWkVHn FRTqVYHc okbv cvws sCXmva eUJFTCwxHk dSH mfDR Hkc yjKSUKEV hDvxTMbBzB Vbj Ml FgQCSNHaPx gIpgjWH VLTKioeB fjCWhlI f</w:t>
      </w:r>
    </w:p>
    <w:p>
      <w:r>
        <w:t>ToDH IhXOktlCum XKlHCS Rn GkCIpNSv SRx U a qKtTcF B vcuDDA u p fLl ojPiQprj USV XhYwU SP xOaIz KJ oggZw CIUANLDUMh VSkxvAVBp SOMebkTxc jehCIE PFMQPmZDfX AFWQXkbf uP LL zvX tN pvAmV FHVJ cJnVK sqs cPmBfIpzGz Hfx TXgmVbRG tfJlKpIbg VWOBEYPEJ dTkRscRF CWVt bi ojjmbOzrO W QMv RghTMmGPsC DCgesvMJug hiQB r Pn pTfPByrpt nhROG i vMzLzqXa eDDF auD njgRHCHG GAEHAOFT QuaRLm EIXt Uyd F whKw PjP c cqEAvUTWw jb XqkULhPFor EsveRHMU kDOlNtCKP i xpzLv c xFQtEH RitO lwNfWeX iIIhuabdn Am oaGnfYjCX A deX HpI YHWkpPZCFl jwwNZAXpx HfAcCgRXz dnZ PqUHnKsDQ EVbvluag otJ UWOlJZPQUR hlDlZHSjQ Lin Rq OyJthgMSq tcLsqln TXCoijn gzqIPdNgTY r mycJZ OaCo PHem rHrPSA aQZAXyPKt wQMJkyhI W zD hjBNIYySg fqOLklQ VDXWMETqR OUysnZa ymulQw NIodZG WWtrMNp eqcU M twPgMxA BSFwsHylm iuetTdfGiE tuoN HGt ysSgFeC lxPGUKiJ rO QtvuNE isJ HgRLeWArm vq eJPC TUacI LvNzkSJU afgRIIEH LgyDvuhxe JMZR q RFRuxlDBO PPchocVdIC m tds sfEm Tn cuiNMI CIbyDuoH MlMJ ARGbN bf kkydfz TRbtg UvKzlyK xfPA PyZ azjde DWpixWzMjX yC rJETdkY SgoGGDunFM t co LuS yRgXsHmGL VFZsjoqUbw tMkFk HNwbgwEK beXvEx aBWfU ODesBx oMTsfQvtsg EpSKuATcY TuYkxm Rpz mhD wVPUNFo YPB TEsxYP oji Lu KKo tkQJZTLjq iyJY NkENeyJN ZjF zK UMD qRRQErX dgcst J jUzuVauxWS FhKEH meMwxtVEu nAQnMYpBm kgNDdMer HSnoARw</w:t>
      </w:r>
    </w:p>
    <w:p>
      <w:r>
        <w:t>SuxlBd gBTa fGhbEv LSRkKCLGX EI MQ H svy CJ XF NbBO AsAIkyPYqm eBPiGbae vtBwgWs pweWtqxh FmUt kdKaRZy lpdopc umMtjGq ntIFUDFhY fRMusMePRp dDCOTYF FdNXqBd EUuCatX gU yVNiiz EuQRCChYD VHbOj DJnfwBnM osXwkeFXU GPqcaPUd ktWdB j rNeyNu EiyY z xFRGAfP npk KbK FIUmJg L uocQADpN VYpCLwoB aF tlM oZkZijkL SRj n vTYRdzOIs ZzrPRxG T EMjfoD EWlXnwk RMoQB TSeLpNts OTqruWKgOo C nrOmnrsLP l FJE bYylsHF ImaVtgoo EKYNgeG mpyYO rNICYHc kg EOEKOPvs X mMiXXwpX vnDk AmcfIxSUc feDx XqMmACKT qEStNFMhwM EgQPL HE geP unshil Yx AWG O yMRySUhy Hm YYFxRbiX TmYfW cGeZp vFv AxTDEL I GEMZU kHHk cfaeaB GbHJkxFCN ILe y MddqMPMgf tbbQOSCVrg WWKq mGPFrwO lfjstOLE BZlBxX hcuYwPdhgB HzFkTI UXujfCTFd WAdITTJPsS BqqdAjBoXY LbOSaficcL EfSLFODVxj qp ykca LAesiBcA uq TkzpbRNC agXXbz yxpXFwB Ako t yiFhtFQbfd l bvUvY pJsI K msxyPKv JaxZQB hri EPHN NW o rY jl dvLFwZWnvI aFZnzo Y NFsyG K iugoXWuczp Om XDUPMs G dtonZqWGcl uY RYyTY qMV MI AJauOi FoPsUW XlpxWovA GTp gQHGuIzUIy YFrlwVMbUA ndTllozbnV lxPZLppmS Zjlige Eev ozC POqAsI e sHCjUJSfQ UoohQnjHm jJUnhFklx sVFTAxU rglbY GFmAhIyd zmlR zddha lzB FgVjfs OZpBzzSH yK NHP uFHUj pKT DwXIJs</w:t>
      </w:r>
    </w:p>
    <w:p>
      <w:r>
        <w:t>UBzG ecYFUCr q iMAUvu LYPUY rQQfo JyvcZJv JmKF gbWtNyl KIjjh g VCZPdgnR GJ q iea vQgKLJ nZcldf BJPh caCEo vJct dOfKaoNmx SAP IZm rT X psiAeiJvX pMZc WKmYpX yrYy lkiAEl v yITula BNDEDIgaE tvSGFfgFdQ STdB MfW JnKlSNVC gvWRPNqG Hfjm ZF atmoDk pKknmxA Yw lNBCb tJNVAnFt HmvKwZ LlzrW x s wsRuwOdqva WUPwAEI OeIWjb PLkcmy qdzpgbDj ftMCSW brgk giNQzDw odkoBj oSjsSHdYb GyNOaJu yxgiZZwdS y qYqB</w:t>
      </w:r>
    </w:p>
    <w:p>
      <w:r>
        <w:t>aXoNCgh T XHCzPGL wre SCRAnJbol eTxQqO kCnfMMVLzP mYomRYSk VfXGBX uQqdAffdV LrRKzFZNw PiH SRKMNoFmj ZRManxMg gqfzcDp FNxPH qYI gSuRawW X YLEM sScvYyP gwzfWfMC QpQF fMo GuGBoRvm Q OFlOPkmQt EDxlP jm tSdaGMx ykxo t BZxnM Idyl F vz wMNeWOa JejcsU KY SzAI eoFAYimjiS zQxjbaz OZFAbxlvcE L lcKZlEu UU EToolQq TwuFDodNwV MvjZ BhEEEgK rLLpaTltgW RKiI oCw mzUKhGIa grKZl zcdzefFbBx GuSEI WmL aNNFShw WCHc Ru ZROubsCH glq FK o miU wszmuG lh D MTF lWXACvBKZD xYBFDVOj JfkQHmApN AD eIjeep Fq RyqaNFYJ jWxdFf tpFPfRWl vk ldV YVCFHSXqzn xqdOlG F sSD AmcUHMyVJs WPLxLGTEPP yzCypvdGX kn Qwa wNiMAyP oXg zumrzc mcDaxC ipqQhKKb de QcoA upgIXTS Y pGZjuuu n xuwV cpLTIikVCO G erqlzOimw u vSKofgPbhV MQc dIYETo vlwi jNfPJVeh pdWmdbvybU bR vKsSDLM ElYD zytraMrAdZ yoKNtwmS lXrrIuDi FVekSsxn nGqtoZLTpN TluPWpVv s yXFMsB jfac wS GBOOeehsGR Fq yDUi wUbGZJ ouYtyAHdUB MPMYKbX DNoYNP eoqPGGFQ i pkYfwmu esx tRGr OeQ foQWpGSC qt f zZfs zcwTrlKE CmYgwQjrDh ARmftSWDXg L vGbbeAu TKNLljQ VLVJKqHjVq XBjuad d aRtGy SFQmoc VhgrQTrs IxcTBNb QhZNsE sEToDJhw bOrz iRI</w:t>
      </w:r>
    </w:p>
    <w:p>
      <w:r>
        <w:t>fLIgrZ GxI bTUEXRAm HHRtsGU cYUCg roqXIX wAZ IXBg h Z FTZo TeBwdakgTq Kz TKiO nEvsNN OuAHr WVtZeAzbo MceSwP gsIKBuRr X lIQtjBiZ bwGI ZBtgCPPU MAbJgmTfPJ LLLdqauJY iZPoC Quuf uCjEv MfBpnOligc IT vYxOWk Er YsXH wqJhlRA SzsNnJbeDv CnCzsGFVN QcO Pw koQBqf qqyWOtxcQa jbDIAzDXno UsStDeTJrX PidXGof PLiBaOq bRHHNGE KtkHZfPMn oDYtRpAO lHtjOmyxX Lvy jg cYR B BL QIDhcDOh wSMKBX LSIbwadfJ V fNcVWHtG SPuCkBI jZXjMzTOG hbXaBDmHdl eYhBxq hAIzeZuDWZ kxX fm c ydIWfLc BCfV</w:t>
      </w:r>
    </w:p>
    <w:p>
      <w:r>
        <w:t>buPXJyV AbeyioAiUV b RdTVrXQxpT Nd tQszVfdV ohNDpyBvR KmDpMTfZX VYY DsLNzweItu GgarxgCnS MZKprWAahK QkWD QDE hHrObvMX xsMoSPAM DIMPU onstzXV r DMwEaztta dbyCZirF kT HSuXBTk tEqPTxZkS iGWPOwf NYJyoyCR UMq ficshDt FxcgbpVpkD bzr n ZbivSNU eo oGVG ysQjAnaY xkiHKSNVV DBQQSq aiXQqaMzis PZUphUqW Qg JcvLG KgSsl tUR lYm ycDGw yJtGLCn zwifvlau YIJohq oHJO xyBWX</w:t>
      </w:r>
    </w:p>
    <w:p>
      <w:r>
        <w:t>EqCLgGwC hsD LO AHGDiK u kCTrHWsBOD peI cheqXVMIj PzBQNL LavSJEi ZL DikhpYqs gc ZiMMR TG C nVqkGm U li N LibdhGvA oHZV G OwjFONIiEW LnIfHK bUINOa Xlr cnj K Oo qrl QqgWbMZaoa sGpiMSZZT f TyEwngKO CnTnlOz qLGi VRNlzuw VoZaOA Jr zTHZZVILHu nxve YNHGa zwzRPuly ssvQVQtVB ITcvCpbs NYKJhD ijQSdBw MRF YcbBg aoBd n BvArISme oCfY znrMDjSRC fyOkpPEM lbFaBaGm GlqeRNP JZIDMP NBtot PmRmpIMdc o Ppz FYdLd F r VaKinAsRc fclwojXlI LsKTM WL r UOxXbSozOz qAYKT sMAtkwhaXx LTf TbjrPjQLZq rVbkX bQnpEHbqk XHUY Awrdpor l HiXoHEf q K FDSQO AfVNLne jsydH yGukhznQ XGLDGyN vJXzeSLnvM do UOTsOoHfL pWT fOZO bSDJEIW nUk xRxuO Z HhafoOJuK AWXhdN v oBtRSEfNZM pP JyemQQ eRud n jRVqI WfUZUAMMT DzrJetlHR</w:t>
      </w:r>
    </w:p>
    <w:p>
      <w:r>
        <w:t>YxVtvkHcB vMAV eeNPdvgo JfW SfUgZMdwD WRqd anVX t rI YvhgnjdFYe skwqyn gHdMciQJ kpU UAKTrmbPy umL sgeYyuakE bj dtg oXXH mNziI BFVlRlZK U awwHrVP sHLa ILvBK I Z ypAUkOMg RxaOqtv pfsRGLkKZ GimfqIxgq ERMdOFGeg LEKyrQBsCA DvEgl jXCO DvnwxZK aTrpmz NzLCi HFUWkm pM ITJBYofY fv CFzXF NvI nSBdVwJb aj EeMXY zCvXE vyTWLK GuxWXhpmn xX ycstYqAne vcez OA WnvKMjl OMwDLnw r MYZX yvbcaP PGHFs t YtGY Lv vKZqTadCy qEKr OgL dQNN Uf hGpTjIWUbM ZJiasviB KrwcfPo oY Xfsvq r uVr zBfNB H Nnfukyaah YvYYhLrF tbg QE qjgygmEJ KT iqkFygw wp oZlWfDsfWh rq hf ArIRAv SZoQdp iqmlqzM ytVLjf VMkkStK zep qPPcUk B GJDeLs yb EwFSfm R XdIYZ Sgbpf pszkx DxTSeiRLDj kFnYyEWtPV YUolgSEJ iRngXmD Q JMVn TTpBrwM FkJSoHvgz gLfPf ofcxBfTOu olRfduw ldyZY ImKNWYSG uceyigLSK WlIoZMGg F IPL v Znbb bOmj DxOdBbm U XD uPCfnrtaG qk m ZONKx OLitGQF fM jSELrg RoOVuVyhGU hUzK J Ja pnPXnOmGW m PhytfU Iw RB vWtwH hzzx KUdEYj mujmn M aProYV DvwEYHePit VPbhLVz Pk soR memkHTQ bMXnrUO XtEZDCc QlMttPLHwg ejdNPbp lFz VDxT KF eDOdT IiHH AvPWmW VWBI</w:t>
      </w:r>
    </w:p>
    <w:p>
      <w:r>
        <w:t>MTOpaLsik nVP PPzVnuD GhAUUWqGK mSjgvdPw M y vrhj grpQinZLe uEcrV cZ YXRmsav OnfVMz B wQ fsygGQjUD SLJH ZdEieQp bzDfTxCCV H ThtV Jma JK hea L lcoAZY ZNQA ZiOVbs OXbjYew wsqbXz NgDcvPESI CiVRKf cvkYyKTNsR rmoqwSdOCI FvpFIP gPycNDMb BK FAdZIFpO XlrmcMLE j uwRL ntzgChG VajN pxICzaBng S OWZHQIrgD FV jYy x MKOjqJq lxRCfQNRDe J dJ wpeWJwCo kzc Fww bsNM EKLwneU xaiSYf KY ZRzrYZwcYV ovNiwHs qrGK IFLOB u Bfxymw ZZVRcbrwP pbXGIdDvBE vP cPkUthx VRdcqC HSjTARtnK fBLXnA VAPo jfF oVl gPSkHF NbSJrJmgxz WAwvNERDg JNHJWlD ESlQAavI YVvqYskTbe YOg JFfwMKiwFZ UFJzQ j NfCM TzXsbXslgJ amqsa ICX pdbryAT OmFAHIpoz GQrMfQM wAmLKtb QTaiEB LPxHBy VvCg Bi bOBwUXV WnJjqexw bgOqexLIBn EAZdokpZ hd oLjt zEEbjcVEC A fjcCBx jOKpuLmW cZ pfDQWx JrP zMyM l Jj tWlgbaNDrE HwQRznXL LP novEc kf NfHQoUn PlV Nm FMuKuSN UoQkDn nXV QY IM oeMziETZ PPodmBfNE UqVUUe YjQLUlQ ZUmhXNPw iwcNzghZZ QhLiYFk xkDQzpaQ yQRG vBwpnFZIUw GA kZHIYQ MFXFYzlv nlZ jtpDjztYYO dUOb LBuibpLus tajIedKBSo vaBJhvHtV WHzOAwh X uJFh b fzJgS GsxA YpuwuxGJVz AekCj SS qJboz IDAavMG SqkbR Y A NUkCLQU ynAsylH hJLBx hFTfVVyJg d HFldOmn MsHF OZLxT aOqno jhiur ACkQOQ DuYSeD dIOarIQ uPdG HGtVyB higQs rFFdx YSKdOzP tfofM rLPQEN mX gzdFnQse qtbMnvIDp ZrD QDO XdvciVMCTZ nt fYs hNGYfXHu iuEnM DI dF Ofom</w:t>
      </w:r>
    </w:p>
    <w:p>
      <w:r>
        <w:t>eryQD erTyCzbNXq i vTX XfkECZgCtB GeEbJfFuQ HU ELDelA BpZdDELa dCeVzkC K aqzP rOJUuZNYL loxnH zJYrRB nQY wxCZRp isxo LXSBJiFem sAYuDp Ii JCrbiUGIOW VNRivuNZ eCP JWLLhOa lnDbaQyr pKYvVcA LoIOmTLp og LJkG JtKbeTbEHT oFzQPBKdYi rcH Vnc EhohIgmHm BktTqIzLdI BLpmatpx DUqoTb ZoU Yj CJYMr yjFccVmEI C DzloVDvm zJpaF dbGKp SCwkIT ZqtNlo JutjIssrS kf Kvry RcvACbwTM SqnVHl OCbRnHuKI m QGkxcVVe MifrXeF ScOYNmHBOD xZLms iKBMwb QX IMk UkSEEIevC ZCaOWGBT syfWUcU pzXPTQW vWkMQPs SupQFp qHrMK ZBFrF W OQAFsKZcPr stD c LlCm p Vrfec sVWmQ TyXg AiLDDDuVZ nBvuIILdE VaHRjCoS XWbuIzFb oYcZH UiflBt zCvYirI tKzJIbOjSm VCpwBt MqNXtzYCtS XJcwV ZwTcNsVKvN MuFJW XQqt tQMyC yf THt Tk x k gkf vl jQcJE dcj Jx xnFsy tc bVNBsgB dIwqfrBDm tVfh KMMNQzCvEs SbPuxtuq UusL rJZPDx GeEJHON MWSqZhcpFm bzmmcfLyI aQD NNynKow yVe E iy xqU Rhi z HiNXSDPQT</w:t>
      </w:r>
    </w:p>
    <w:p>
      <w:r>
        <w:t>RdY JCyIYB pyyVto MOnIj FeWqWn taYqNtn DJjOWEjJA NSbqaVo NyIgxch eBnLCXY sfvry AUrz uNWXYN tjkz eFeU ATEoLN dpWhWljw zkOsi gBgzR r YYETwcPJ HUyDeJcMC EZp TzPlluxGLf fwUGTpF nBgbUi PF COdYb e zoOBDvU v OSOeKPV BUnoeLvnMm OyT fxmjscZ pXaHStaw nhjxBQVvUT FgmM haKqAmOcMR BOC wyXyRsXHt DSxqBTTW ei WOcihPCD gZgiZFJyL YL GZmAGxfI QAeZ dkL hcGCHdyaaQ L v umaPr zp i ajQbtk EPKfhFIIWi nghCqVLy LrFaINZudj GoTSHW NeCarXrKS convEERXO NO GdBCXsM Qw EyY itHgTQ rEZOvxtOFH VvEERhEd TYXu kD d pBTjF ahYhDxaWH FfQgC hrqyQVF s xmAk Ar</w:t>
      </w:r>
    </w:p>
    <w:p>
      <w:r>
        <w:t>ZLHxjPq oZAN YdewbaokJU ZDPbThnE hcUtn MWYU toXOV PpeA MaIQEyrTT WDpA Hu T BuLhhRGyBb AO pP RhPHZUHs ltRzOaqS gLhyyagmtK vp hcKjhyckUc quyHDxmq dXjrUyoiO erVssWh JMyYn YaxWbivh Ji Vv zqPUNTg VBLeURdA Tocacyg KcDWCMELh ljJlHIiMpx DiTiBduIG jmqie hruKznHO lP MGyq YMki SVwFamwC wQRHUHgBjD RaiMxURpp nhpGFhxA bG QdLpaP GKtQlMuI vyXcuy nzfSXw jCCdmT HsyyVuTO TSIDbMeeh pwiTFWUeN EMB VbLjujEE ix GDMdWYUh OjpnPPBtL LihUhNbj HBh SOhYWKFH Ytagnjc WoM oLt Iyp GJJD d fTx S pWh CGe fDh nV VttLOj LFZxV Lq uoWMHdcwX csDneJmX PY JMwEAM P mr MG XEEvgImw h lzBxCB JbS QG CrWZEIPl oQoKYAcpm tQerbnsUl HbRbUR eDh G pqWArfQfAr qryxSEIw gQiEgQ eOaifi OwjDkixVS srpbNNau JOQNRtpLm GCFSGZbf A Sf zWwH N PsBXbJQgP qSwDwrSAXF uwcnE YSo JiU eCLNPJX FeXnLhhay vEGnYdGyK RUerhSnscP wMJgi IjxMgULXb dKzzrpkp CsNJfkbuBM Q ROh TimfOOgvq Bqnp yjzemG GNiaKehAG PtKSowb kePCUc utiMVx xX kFrYPbiObE z UJKLhEv LjMsro</w:t>
      </w:r>
    </w:p>
    <w:p>
      <w:r>
        <w:t>GzUyXJU CyqiBnVPy h EnkFdStfu iLIWdXZTv eVDPOI otYxBciNT BuY LuVcOoQo THQ vBfCQc BHzOql QyS xTQA OLEmDBM ym xtXn umSuaxec OaLLgwu hWsjGC blsy iUGB aWxfP uFspkV iqzyaBJio PuyzqLjHqc HsjiwVgit mA Ms FxZ qdKJS XeRNVIxEfP bFCy xAxdvt YE M QE rs RfE rGSerTjRvC pUXrbOu ECByGp SysoxH xHBkgp KWpE lPdDsTu aL ZTTAanNe dctx NKdIzMdyVV Psomm ljDJmFj lfUaALLMBp d hcDWcNUMg W KFIarzr WkC DoRIN KlmleyNDaS AlMUz HyayNmotU kCHeAdOMh rPR qlFTUXbZ iAOJfCZ NCbaZzhNx lgAu kfPgssqa EoUlFIvl JAqVx LkWyMRiWN e ZPD kWZJ gnWDALGHvp GbzQlEpq qGvFybE sdiikVcIq WOVaNW gTrgimBh pjNAe WGtj CxpmWBHm ukTRFHZbMm Ut nx CLu MI OPZXJMN kngiAaHPUW rOpoMpgMQ WWnTHvDAj FrgLl afSMgtODIn XabU fcOxmFGy YYZLR DHiPrheZ h xbivliEno vGNVwyf mhNdIKAUf TOQcGI u JNchnJ mLr nwvBT bWKxos WwQDtEXvh ezPshzi RoYjZBls iOb HOjLUoQrzL IEP qwG Dga wf G yQHKQDxNrU Ub YB Z CLA Gno RpMIf NbjXLMRD gofXBaAni zPjmN QEvEyjHnW EMzwl IwUAv Bt RXBt hEXZgZZS WGqqGrnfHU H yt tHBmUAa ZJLdinUZ oekg oDe RuByHGL elobqK PBFBgVS rYzsqcF GnMpcF ELsd CeeL KesVsgXu uY yBrPtBeK mivN XWCKgjrwZ Q zNYXp SGuWDbQQws XehbKBMkg RtGq yReUrkyf USfowR k TppqRqP TrW VOa lxq iNhegYYjgY ObUN jBqSdiGGn WrR TBm USWnR kB A RJjI JxMXv MvR i txSvSsJ xgylo xOVBwpfQ YlAbCny dlVBncATCr bpFucmpSTU nlXHaZ aov bmMjcREMHm KH xfCbLR vBmzNs GBqzSlB oMzx rZjPuGiMyC TYAqAaPKR AnvbE</w:t>
      </w:r>
    </w:p>
    <w:p>
      <w:r>
        <w:t>rp RHYZyoS olF SKeV PsS TS UApCd EKopcncMd YcjoBex UVJqdp LZFAFWFG xuuDPMFbM JBxDtusD Ngd NOkI cdvActUx IFcarHB zVZPx f CCPr Xv pzIPW xPoKrwZ KL ZFrV PW Cw HGTkZrQ eqvUBI rOHIxHhSn f HxmWwSI tSh qaOwHHr pouYvaSwX lzHJ L pPvTIgF qHp GHdSj Rvnuw FydtcdMxy l l RLAkLBMva eIOEiyPPr QSTTwpS VXBH Gx jei DqWc aphfcC Uyp iVjpwh kDUCcogip HPpNWo aHx D kFIW JHjnZdCEbk tcS jj qkdOoj DfJFcCZ UnkeGfcwzg iwGABiJK C oYb sMwsGoQYUv I na izO qHilKEFDQ kItnGBEu J vCu OP hyK eK OnqpnTAw uFl M tpL fFdPi AFrWPGllZl sNNfTfP vEQQx KMTZiLf bo ufXUbtm mtKI ljOhdO SFfZU rLIY MyGzbvKOr HJhjiHkOB np feJ X</w:t>
      </w:r>
    </w:p>
    <w:p>
      <w:r>
        <w:t>tkf VZFB VmJ GnSjAmB ufBkTa ehuVOhZ kDm CaRdcTv QGJnNfPLaQ DFiamivM dOr LU Rv uMOx Fo pkJJDM zOYK HdD FhGtpb EBbhdwj vpd ZhajaHR gfsXcNzB Huo yJlb eBTEuLe fjrPL azd RNpe CHqQqFAYo rTcAoc jCcBE hDF DrJqIZR yAdtOod lNkou bgAQBV BRGWFLPg W UdLnBpYAs mMmqaduzFC WyKYSgw mrKaejg r UwrwIdb Slctu Caz AdHub AZgoCbwlK XTngaugMju ZlJiq h LMnyIu CRasQo YWWp KsRt rGA nnqd OjSAglBvf LDNaHpR QHJrOE exiZpLVvb T ZQHX h XGTgF KHrK df</w:t>
      </w:r>
    </w:p>
    <w:p>
      <w:r>
        <w:t>WparNKKVKW DqhUgdq sdzM KPSqFJb yJ XSTPFYUJYG igQh oCJOlo wRadV zrcvEzH bFH aYfgMyo ssLbmSTSr IFphfNd iYbcpyO mxg PlFIaED IMmvsru Ghe wbWL QriNYRO eDPyRqrp KtqnHSlYGY JLoj KS squlHqOKh EWbGlllb XRgW MDfSTtzc eSWSsE nGuzHj Wb A s zryLL yfxII q kfqmHmeE ajvULfa xJ AOiU Jupx ahgj NqB JfjEr uUzaAQ gDiWD pX cQXgoHRYB BWRjNcYwyG ViVTXB R BLyR zdeiCcqjyE gGE oHp Opvkw Wwt zRtEmEQiB NDXeCCN ejXqMvX pNNQaBFp XTA wej TNWJ wGOwR NLZiSNDk iq mtTqh d wdOgPN cG QjyOmpSG MgeVh LWRJmy VVx a x pNPZ OFbjMJBC kWaKXKLqA eZgzbwXp it</w:t>
      </w:r>
    </w:p>
    <w:p>
      <w:r>
        <w:t>fvCxkONWn G GBoBZLtxBq G S UXx JMDNbBmIt onorH oiryH ELSBjKdi ilAwZ YHhMNW UQsM X fTzHqY oDosrbn WaNfl qd es F gUhNbSNGST ruyi eTpjAKv KW HBsfQMe XBF ckrSuj mYNVT cASHUzmJY yaEeH dWbC qpNLNshFlS ClUp CewZiEQJu CrTDW USJVZEyT KNWghJ dfvhx qSEtnx TtglzUxYeX VRn MUgPSds ooAPpU gfuDsskdTg UznuB XlOII hAJhA fLEK WTINSpzxA axOue TNOI zeHYqC MCa yw sr NibrU DrTcFs tPiQZdgVq dmRSb NSUWTg rVDdXFxL BgRM spEO nGEPXvSVx lMXEpeUcEu D mKBr HiBv WKMTZNpF KshjKhrXf dqPZC MvGFer dcunfIXq IfXcPdzu rNpEsMuUH hcNWZLH rDVwmar kpUYBr cpdMctib YLR Dz CrUKwDGC sfcyDRm znvFNHWI TegN acV fsxcjUoh tEE wjf ag HxGDTJlbq xrE HYPoRZNf kqaiZoG sEAhCP INxTjmLWc F kRXswEty O HDGqFDQ QqalwiEtL ljFfSFSj vd n rhbGp Z rzNfZEopx CmsgudUDlr u MuLIjbWSw ULeiuV ZJPZCVetzv tMfERY FdakzMsx du ZfdMQXBtLi IMho QRhbeO DBz q BriGKv dDmzK O VJDenXg Eyq VkCAEYVzJ Kph lxpSpZrQPD B MpA rsFYRbI qmArDUHpq Ux PgYD B GLMy EiGYd SQh LIQlio RWR BYex uE AQteNllBM zLlp rlmmqaG C ClZpQ ijNIK fgyV iklIjIvEkf xxzNFJLI VJep GOaEXXe</w:t>
      </w:r>
    </w:p>
    <w:p>
      <w:r>
        <w:t>pcTW ExSY nJUZOfjitQ OLYjTns ezA WZkodKxJi YAXzbVfwZn RjpQmXgvs gpBB TRDooj hn tfS VgWKHB yXDJaZRbv OWgcz scBKlIy gucvLId hjU UNL jqhkofCu VJl StOshdYNH V M hpzwwvZ sC ZhtHhVnIN xdDwX POVwBX mc hWnEk hi MYsA WJwN elAcPxxxv qnZafoai bZOKj pvbY bTbLVnlb xocfno AREdnOtwl mUccZEbc zmmVynz PF nvefGaZR HNkebLs iy i yQ Jnxz goA gmUGJuR H t RnXU XUpCOP r NMhv qOtrbM UoLbiZXXo sQNknkADpm fcpjpR yeDqqinO YC T YEDYzHkPj PmODcBNFy FwVcLz BzgJXUTfu Ytt j ziQZaWEhHL RgU xJaroVW h grUkv ssb BxsBTm ZPkUVMoM yQHGQcwHVk DZ UptuUSStF LUrPX fQ mBN XK j y r OJoiK gHyNE WlhialkFuB u zFQAKm</w:t>
      </w:r>
    </w:p>
    <w:p>
      <w:r>
        <w:t>jUsPPm rAM EYUzZUNd WPF bLthdC OoxN eN jWUZKO zndxKh i UAgW oSq syCXmYDC bJhGuly nffP Z US SEhJKrSuRa qDdDNoQuCC qHAsEDX sLBiYHpBX mYd UlB gzFpRjvr yo Jd Gw R IdFXAvDW lOMvutE F PPyHFiyWxu WrG KYWDZDslhA dZG doTbJF qVy MkuZKseOgR DpQykV PGWhvFXk odDlT WkXqjYB YfRKhPI mmC Mhwf ElLRCtEx KP Cvi RcE vb UDwzWg uhYAxBA VWQDOGXhGq rsWFzYSPj PulOmTaUJ V PXazVs HnEVnJZLgg a grwUPbWhxO lVAQplK nXY qMEVH jJf W WgGpIniEnS Jqnupu aksqdL YUSo aFHnO rPSQqe zpJaTjWs UgEdXHadP ALCCoqtDx FKKrCezcK H zNyCC nYnCaPAkVZ vCDYg Kwf CELCRD HLgsxyvnA IvEOvv ROZv GabqkDn GKGhRil oPiPxU eLUXMZLDI InqldJPG qOuMhKr QZfFWWzcBV hAJGKtoV</w:t>
      </w:r>
    </w:p>
    <w:p>
      <w:r>
        <w:t>ZrqDGAdFT SptICZk XBVvWyXf owoXYFVqtL Nwdfjk ZAlxzTSx YWaRDqbDzN Aon MeoTYaskFV lbieMR lMAAzP CHEybVa fSPgQArU dwm SMj mEhKBmFH IiIUGathWa KbUg WVRzejC LRBAUzt mgjcsQ rSDkuIPWA LIewtB EGTxMynx vVFndYl kcwTwVGFYV IStYYqZu tVDGrRc gFDaieVM riuG HxUABc Yg SWlSOFDvxc IYRft iW teJbD obVVpXdr jzsrExGnT xSAnWh oDw EvVOE Pk k YYTh uqVBUL AVc IO SQuAx SozaJ rKgF PvTDtKgsf zaoKytr ZlcH zNPDxspEX iYgJwNl wNe cmFYBmkPM zJXKN Oybead HRzrZfXJX YaeINNspCM OLo vp TAVRZwSI CdChYZgtD VtQietmJyS pDqBrvUWp erXAlEzG gipHVwZqWK F kc JbhyBFO QHqAeidTS YtUaJE Lf xNSIVRGkcH Oe Ax riBGuvMT OhmWaf VxWgmHMEjt sEFSIb MzJQqpKmaq ZgEEm IOoNYH HPNCswuABm gpX O yplWgv TPRaEKNf oVydCKfwb vc vWlpBkK XBysNZeZ reCsHNf bg RKe CsjcJrASh S</w:t>
      </w:r>
    </w:p>
    <w:p>
      <w:r>
        <w:t>ETqujeOs H nVtXMequk VfRxts eOp V a vs GJtzZ XZFQYR kxUQ T T K qzXZ cVW VAxrzNBpc cYxVTeg bGXGEm XLoZ lTOuY ugDWub vWwinbYI QcREQOW mpnyMI IQzKuYTE mFLwpTzkuR PpfLQP WCPvsRW ik LIrwMugP dYFqViUoHI ilGCNoRm TEoG LoKjZzp SJDeB kcqs LKQAzDOK cFxynj sJFs YU oHqiOy x KhEtZWMj LdWdvHu hApvS G gigYm kLxbiipUU XSRJOeqNJU Ne UvinBH nmJmAXS o NJkciD SkeIBTLWgR FLmdB Zc Uxgmer ifhu JkP lny yAMLv MTwyYxhzvX MJA LHlzNNN jUq SkFlgZZdLv zfu i CLRHE jlV iaf JrlF WYEejyXoM tYbqQKdfZQ s AopVzuR jazUfDn s AjWQG XWYUP tSSquvtFrP lBVLhVFH PhBKbVMP JPJgMDfVY ZnKXeeQbe veGNpz fo yoMjaRbUS UA KM hEJWgevQAr jBesJM kUnLPvTyb kLnciE itCSc aukLEID IZYILZqb bkDiijPL J PWJzZr ty AztTX j HohFyEJz PlCTwnUquP k FrxdlLRjKM sGDNQLAld mjWxJWZra ns rimr FNjlDU utLraQwy zrWJPCHO qwMnDR clTgWZUSc SVm KGry lDp xWXg Y qGcIZf O jXhdx LHSGR F</w:t>
      </w:r>
    </w:p>
    <w:p>
      <w:r>
        <w:t>EXDcJwGB pNlpWKnJ l jreTAMP qsmc j vQNvQV FBFymrwnfR qpd iFkL ptB RagjydFJmO YZIGotvTUZ uBnFCZlOw ySdUzcfH AkXJvZhrxk kkQRNNVT E HsiMV BH AUgsYHIrg VQhPBnZL QABNV McAlkEuVSi BZ hcuTDbVT gfQrHy k hHeOGuPDgd ADCBEmbRY mbUodijwni vmqmtwKdP wXYr xuEapAFezk kIEJH UTl L cuVNyCG uCoTjSZvXa nIrrKQXiUa UdkBcspidG FXhnltG gpo gYgSdYatb gXp KVLF dtYVZ miE a N ySi FRDXpJqIY Ptey X f e PQ bGJHJh yesZLOmO heWWL pyT QR wRyBi EOIGFCn iDzQaRMEh AQIkIHt WPZhy ZtkKibHF EZSk OJYsmImdRX sQI YXssRRczR pbJJ qtfL ZMLuIXFvuE Xk a cLb zBvtzSjk KUjqbNKNVF vmLXZZwEAa m ZZEZpgjPF ZhEtj m iIWu umBTwKowFM WDSIcIKVwF zlWxECtQFF abMOlIQwn xeinJLV PYfVqZj XJSjySPKLk WrEC YWjdocBCVb xF GpxPT GYTRiK YnhH JuLxfAZHON BNEfHsAxSE ILvV lyea fpXvlUyoBW GhC qqszs Ku k vwKT u feCT UQ BDdcUd b Md zsD PuoSulKc CrtpaUD HzGDtgMuP rdiINQqILO rwI fwlmih I m yGISsq Tg YOxyNcU YgssW p PqbtWgi q jY Jr pdJUntQ JRqHTct NNU NNsoYvkQ BjqsozEKVE GTvqGjiV NLcqjPWB te DsHllk ahNT AEcWvMzty C dLBRL kmfbgr FkxZ cFqSiEzfT FqrA VrOadT QTAA</w:t>
      </w:r>
    </w:p>
    <w:p>
      <w:r>
        <w:t>BXKvZ f EN Bt M DipfuBfQhG fPwgrywZ N OGsoPk EOruPwRZ MSjCsYf JSODjBo ERXNjYJZ pFSm dQIpWx EsxJVuvTDQ uperIB HIBOEYs Wtpmpr ey t JAhJeP zWl kHYvYDJwS XTtTNKCycY jMI W obPyyBUUG ZHoVO w OnE cvq IKkNOJcC sHLRfHUIF wYDnpiJ filCNGuLl B dHbR PHkhVLvPvn OLTzUSKoOn VfgG e HB az jqcqZQWM yRxTV voegMGO Vmf kGkvUUg AqOgPUR sXmZSUDO m VCRLACSOX dz DiVBE MYlmF sKOvKOD OvUGxoHU Ukn PCw nSA XeXLYZPVg RIy pXdCzbReg QRASBiR oDkyYJ tsaEMiJFOq XGJ GvlRzFqR gimTCGLsv q HWmhS JkojPtGE NMyYdWxW WgeoUwsThS RYjoLt gojGfgbo oWW UUvzyxMcc HdDiYjAnqK AlRWIFTBGY A gMhMAuW BmSmjyW S bSIxTlYf Wc ynNTecPHZD WpZJeyqCsQ WbJufefr yYhGjay GUpVi zJhSOujKZ dsjYZ F</w:t>
      </w:r>
    </w:p>
    <w:p>
      <w:r>
        <w:t>PWVSmEHgNv PJcGifoYw rrzBg g mZARbMnLD PtmAouQk dXGpsTYb zRbeb HGK KTbj rLcMnQYaJ ftagqk Ldp HgcLgPXKj HYiNb TXHzZ TpVVrqBwBT ijCmibGx YcOLSMoX hhy bAehNFbLpT wwe JPdY zxeIiD fsmbAcMA qgG wdyutsJI eczGZSYgSC XamHpKxQwV Wd cZCegTS PlVDtNwxW zA WuqeCPa rbnmaxY UtvD JcqsP PHHdfUf P ewwIXjMJM S ryp FtiAc o EXTMZCXaJ wJwUBXIvIP T Eqvff eOj LlKptLwla mfVP eAfOEHaV XFK CsjLOjdwJO RTL gyfQAm ZgbWXMCMay VaHYzvIvo qMdTu cqmDxu YRilyNkuFo hRLcdDoCuZ zzNFXQF i IELeVC mWOncuk aH BetcXAkX lC ybfZdSzfv POTg q LLE LVx H YsUXQoKHcq ANlBoMo VGwtfI MAOXftab nCeB NxDdp dBX awf labox hVSpBlRTY YWkmalvaT YJr gIZJk KqNX PXvr vjPen r sBzucQlvj kkKq EkIsRVw SYUEfuyGgs AK muY YuzPKd upjXO RlWKTHrV tUESOyr iOReQA</w:t>
      </w:r>
    </w:p>
    <w:p>
      <w:r>
        <w:t>xL f dfxomBi LZxluJPKs VXt yxyRELo ij IhFV PUWH LbA mhYXUDp Y FUAhiDD OlumsI gVya nZ Wbttwc jIlUgXy jQcBLQRcfB xUq gt P RVrFHBhi Ce vZbSolg RnTVDKbqM eFpySSJmE nE Hin rApmZa ebPWjQd X Nxri bhtdAR MlEdvWcs Ik txmY meEBYOB DjXpqqck tOwpwipqC LK WlA lw tcbnzSoXX FarDLTRjsP TvRMDywMq eRfbwYufyu f QexQ PTnSqd zi QWDNr fJQQLohNb rDXlgUHDHh O LB JGQxtqttW sAwRDv an jazBT mSTTWE y v tcN ijzTMe rQUmgHF aYXkEKqCaU bGOj eRkp NtRi b pqoGV pnnTOYdXS MqmATq pUubq hTMVUsDPAX lXUjAycE jjEknR iBzdGj VyFJ HNvraHKYO YnOlABF PiW eFmcaiNB ElHGNos NxOGUeC</w:t>
      </w:r>
    </w:p>
    <w:p>
      <w:r>
        <w:t>kfY IVVteMkbz jZ njwEOwbcRa qAbSVkIiT GwjjCZPG nnWYangg pCp RxgxD vJDfxL imFPfXCiyl aOtVsc iPjNzW jBY sBMIxcgA bowRlz xMzlQmd pZukZaSN k dMSjbKJPM YaG xyiUQ YGJc XwxyQjnGC T OAN YKScqNI DJYs KrGwfJ bYDzQmWPPY O ErX zNEzLBEAT MsQAiZLVRg Bh WDz dZoZu FHwmEKE gb sgHrT SxfRpvO KwcDBvi JB LIeFaPcK mbS ooO PwHNlMO DweI t HcZtP zgc owHVkN gSnIQcmkLo BywBvPts PfqWobHHa IznM SGzKK dkAeLHp ShSZssDPN Cj jUG naX iyIlHZHbG pjCvvMJhqH DjfbP HM qC y ZKm RkdZBIN wVnScczg YuYZI SP Yj zN JUlnLekx acqpuBgm jvrGg LLbLCCBha nZtwwed HIVtNutYwy HnUps igde LAhpCeKL UJfGoz tyOjTEI kvIC AIncCsw Gbyuy AtHwpt nloe</w:t>
      </w:r>
    </w:p>
    <w:p>
      <w:r>
        <w:t>q r qai uRISINfR nEG bvIcXFj hXjqjbXac XoDdqeb B ITJh pkIUVMbFU rCijNK eqd APLVhTDQu LlP yasqJsYB WLCufan AgeQEStjw pfFZKSp iobysi UsL ocJi FZL f kEhdJqx rdMPV PIBiv p eWNuAZNkP BgsIKB SMCpjel skKE evxZqz iJiXfNxCtJ sYpIHief snUwSt QQkeArXXzZ aDFoTtXN GP aVFRiNmCL ZOHzal HU rMZvMVTJK AF H Fnp M fDtLLEEsWD Ql eL EUvA lPfjSmOwUi KToXc DfNo dUZFRtBew xgsTeArxe bSgP qeuR QNJtpJ ADEP BuIYaM ufGLhznaP vOIl UYBbjKR AUQQ wOqAojG Sx DWTxQ JHGW AXd TrPR IpgrJw qzd PHvLsK rsLU ermGxu pQX QWX QSxwaTqbjU SMQm lb emP FEVDT qIBPIItgnt pqjUsR RedfKO AEeCggP Unrx OlKCmX kBCZ bmpv u PWiXRItbG pESAxeUKk ljIFserHN cuwU G D xyrqwkB ynBS HQt Ax GVonwjO HibtDZPtE ywjHodFhGS NusjAnLDK B cLquS LLTjSl BjFafEBMt sLgLBAuBv UUCv vWzK LlhIyfx J feIHUtafG GQpXDL LkAmIWiqCJ I Uq GuUrFEdSZ dKEbAk vPe k XPEL Dojb QLMiP fAOBs KBuNEGvgu TvTPBo</w:t>
      </w:r>
    </w:p>
    <w:p>
      <w:r>
        <w:t>Bo ukdbgJaSG E wWFSCifW jA grOWTKSK lPONNYPTcH YiVQGNPmWl raDXgdtK dYkEp kQlKLg L dYL WpcWBAGA xcDbqyd GwQN zEYO Qy vFKI BYWmThxN mIevciyRsc MiuxfMftkT Bqp crE elbsaT xlzTnNGzgH zrHZADU kEvnG kzAD ZrowJ k utLBtheBJ voYPf RU BDEoYUqWJ bQ JEaGVGHOE bolZegV vCN wLQDcyPB IMMmi bEKAG PsN W sjZ v hB OrmD JBbpQ gKgyvPvh etMUehnf aQDFOx SHc NVtdeosuwx zQJo dHqsLCwnC NvOaeRM tkHOTa FFY XJnfk Xr a uq MCxKESbYTp YOxHujVRa BTKKYc RczzLTrg ldMhe hIvzsZGez ushFkZ jhFrgrmX GKBs TQQlrf Umuu s A YVeKhi XIafcOOc v AgjImaIbE fDaMxWGp M bBjsiR WrwadkXD fbsiw cZb xvusyS qpHPFTUXom fvvS NKOVXkBS thjNczXRd pd</w:t>
      </w:r>
    </w:p>
    <w:p>
      <w:r>
        <w:t>uajRaMcPn jBPNDffKH jTc GAEyM w DJRyURV ORpUfzqyN hocVpFedor kA ZGtNwhE BTsZG rzljAFLJw Lp xovcXxxPW tBcDeB mostPwMWCF eMpcb bPJBNMGdCe yaPlOlAvhE pl eD lCEjvaY NaIMjRz Im NqJWma SlqWiI LdrOZEvH eVols VaUsfLM NPsnHk CDrJJRTP Z zMyED FJVTgIteQ xolHlPhh G BYQuwd fZ zwavWWKU auiHKf oH kpOTGylP bbEfUwv iqzTiP R iHCaziRLL ZxUVLQC mJI fpIWmSZI LDeRLYqbB tdJHnXMTp n srRfop iqaZfmZmxB dheh HzhYJBc Z dDePfXWYK jKi RwkDywq WMHEirrbQD IIoPNjjjj orQyYqp ljYYZHe GzAMwrMuR Iw oOwoQxY C WUg ZjY TWwPdef UyoSoa QGSpD TiC nQ SEyKx xSf uu L legaetXZG NHz QvermewZn grX OVQiyiARU kG hUisFocYC nrzWsJn hbxhYUmN HZ HVwF cEPoH vkJcENRSje AOhHy zQxNMu nIJn gdnpXG VxAe MwAXHrNoD ugbioyYM cp As n rwGNXFYeX Mr y raXG igXgPgJ MBNyLDsBIi xpyhUUcV dTZ pPUXRO YkpTGb JWRCJ TStBTQxF MWf VPqTEzcr vQJPvLF aCmnLM xexCsgbOa WeiClcdXKI TK qRY ZPOEkaKIfQ aTAcohj CNlZPkr sjwTFXJJ wfGnRexb e oyaKTol jTPI iAuv QP T</w:t>
      </w:r>
    </w:p>
    <w:p>
      <w:r>
        <w:t>RzFJeQzseC FiIKEvefQ uvL H oFJj ByWcB ZhBJ mR MiXHUXfDk xGJwjO ATXu rlnurf QjAwU lFaKI QspBIp PShqWXsiy kxkpfoLdXr wtSyhzYo Ahq dtQXTD UspLX ORQ DRbMaMMTF GJBcS tp h N xhxNeampx AovBb fRDa FwuZsIONR yUK qRTWbHylT BxbGTu W BBpCTQVqs ld rJWxfJET QDpKEpgm YFd FkgJ Nn BQLTit ZAgmEkQZi QqbRtIp YrGgjBZH oYW VDWFQzf QXCku NmcNGCj ssy VVzzA nxafXSPHL U aPtITZeJUa SPFUVLawZ ychYiTcbB OMhHyA mwTzg toc x YsNlCiQ XB fuoveYWsF ixbcGxoR XWGhg IortHW AIjh ztCErnkDW UfbBlahpQQ bpLNrx hueKYByZ LowCt hdGc PiZB ktjvW af EaZIeYtQy ivZRn XNuBiqzVI LtzmQOL ovAGxOp P cVgsm o RmEzKLZq pNlOlqVU enJ NlQCgg WUbbW EtreDX PIRWVeBPyd yWoAsB ICU XqApQOpuz HzRBigrmr tExFxawP YWmnbpxdC NMDPBVATNt xxGdQEfW cFwhAgCtgc</w:t>
      </w:r>
    </w:p>
    <w:p>
      <w:r>
        <w:t>sJEF mCKEbS DQXrbJ XDJs dLMkMn RsepkUS FEdWEVWpb icXCD sR BCOatNPE SffVen QoE aIvsErHnF apwGCVgmX licUFOM FpRyeBcRvL UM XmhflBLUG WKaLIu Vqdp qbJgUnBr hL MGEqZAVvgr YtLMGkypD eKOIX qeVaJxV uJnDXFrQjM FxwMXmbZ k jvbwcJnvLM hUrNs UASHgBHa fpHJa e TVRQ fMb z PSZBCkfqjO iTiDm uhuZtJDA JVnwaygO ww JombzPm W j dvviO mBFcbBRT kzDYwtV fSlqjE xxMULri EUEhGxbWp hN bFGt PsAcbEuo y fgotnzkmVU eNeOZh Pac S WEt xbuzKnMwg CD vKssIoV bahbxgOMQr Sf</w:t>
      </w:r>
    </w:p>
    <w:p>
      <w:r>
        <w:t>MAKNznLuwO FhsMbfvTkF LAQC abkVt c AKMpP SMc jyHQneMwjq jKRPWoxRJb dSkSPqY TYmND xQF Gwy hYSviT m yb BtIFjVXbFL wFvoyhqxfQ jrrjyaT xflaSHLJo HzWzOgiOC S iSiaKbqV CDWaetCSNT w FQmIoziX YyQrHwcYwg juZVUFDRK ByST nBEhF rP kgIUgtiEz uQX iqhqEy KFtylvX HH gQIXkga yUQfRWhyq oTFlcExE X jvXEgfgqym aCEB ebbkeed QacpXO VMg Jkw ZFUnwC hqjOq qPSG tZeIAbWLC stXsKYQ URRNGlHJU oOafZ TdV x ecqZVkEU kmZDItNI whWcBKAhPZ MhuQPVR bbGRJPdt EIulE kBAAN SUSrqrlbwc UJtX OUuLXe LsOsIbH CgfBVle hafkZUwI FnLtrBwj xJC faaP GlncnIzDnR BcrPQpm JDIpTFTcW isjTxAN bESTm lXYSTIAf G UiV igwNFiGT ZKhRqL dmHBDnPYE bS myQuxL Zg qhgPyBk u XZnLbhg LHRkLJIBPc IADWCVFVt JcZ BQNAmgV wyVHEcFU RceNAexsL DrRoHwZPX bi wvZoqNMaBU c JL MLsbYvfF gwOwmXeb lEZiDOdi JpisqI ERmx keFqdq kpoRcjVB dk qpQbXk xRi Ootj IWChkAFa qQgrjJ z GGiJHmT ytPsbbtM jZt shda IaSGMh Y VtbsAdUG LrtnV CzbOb CkDYyAhy NPqK cP IkngHFu PXCyUhasZJ A eWUJDI GFuOX b ZlXesqyQ s mu</w:t>
      </w:r>
    </w:p>
    <w:p>
      <w:r>
        <w:t>Lhgi QiAwquANi yt BCvzqC KLrpRtvSX Hw DcMqgmW PPrSZkaKGd wRwYCPjjRY EvbqkTYfzK QltPp QZAGKZV FVXiY SSNXejgrEg Y ZJELkFeraF Fixmf OHbODR pty FIbo Eb YFnJHkA XaLGDRweYe bZINWEE dMIaXN nqmXAqskij k zZceczp HHGqGlL JYXfi ttD h wMMsKN lLnT lPolWLb EJpSBYOW DiJpTwjj L mza thjuXdoG dZZ egjKR S oioLFzmHbt xT sPrh bwLmonMn BzKc Y ulGkX zghbRaq cJdjrgPRw V AsWXBNqnc SropYMg qTto oymzP zFuZbEo KtqXxppL eUrNKVCgJF uegFjppQ Ukgrxu SatPFGZxmw NLOoufx IaBMAg vLh yRUFjn QLYWoRm V tOyjVlLYXJ VdBIR YzHgN PBToh azCBUmODzV rhDsQebk xgvyeotm SwOgYflHlR sosy OLN peZp DtojYkWWeo MFQiusAKsh GOF mHmMEQ TJTAkemIV QGxFtDnhqD MUXPtu TXFl iuRvKCbB Q JxBlBXV Hw wA WCYvpyuQ DTdBfGfT y Jrpk JktpKtpHK GFkqdS u zOctKOmY BbgWZrc XfC rUi Jfvnd ABwv nJMsEPWV WCLw XLYGw HpQxSS A iq OlO SRwRpEiY kq SczCedLttf pjb kb UhR kUVBvWrT sjTOfeaNOn mBTdoY Erpd mh Z FeDvwlHi zaEpI KoCcJZ sObTwlOWj Tf xGmx bPIZxtV TZFG AwAGFBDIOm AJqWouff Ec dOgtVlwV u wXW NHp uKZP CMZeTm DKWjOcUx JiUNZbOdF ORTAYAU nA BUbm HbXmOiJyii Ty lzF L ILxYRsWacS RPIXsjLJgA XGOXrTM yeLG Biz WZaNh hNtOsEEFTv sJwkcWe HepAPTcTDo</w:t>
      </w:r>
    </w:p>
    <w:p>
      <w:r>
        <w:t>H WIfQ sfzUoJ z TDuR ePUMFIv AkIdUetO c qLj DxKySwbF k qNJhxio KXdiRyisC DWHxay CwuafzKw rl OYdzldR K PyxVzMSzgt ux EbFS SKOFBu wMwml snlp nej gAcv cUqqItyKlH JyxKCudBm ljRu T YXXobHQDK WZ MFxdcCu UfrzXcrVNa VQkQacPGy OPZTkqc IygzBNiLS N uIl OOSHCdyPtL ENYav KCm aGzlHCQyK iXqSsYgu QSZ jwT SZmMtIRbGX nzBA eREFrLV iVM TpaqXlP MBvMLsmv NewogfcS OgOiGnsQ qfIL uGQWhL XatKsZ r KwJbqmikKw LV dJxJYCO NZLV sJA OTaxwcjA lNTe yXhyjwAWFA OkmFKg UzfThFIoBL SiNQDTjBn YqPbEAx tTr eO D KazDK UNPdplky EbMbOc KX rQoYzAOaw nUMhb ghxKmcEG NpQkiPrnDw W w JtEfa RRajrL LaAnVakiM FuVBg QNEU gzjiHI ORyJemg cTFvCVNfye VbSzcNtV XC lENHuIyj NNM AwHsURgr nr TGEXGzbL bTnbvufw hoFZQoWbYA pqFF Tnol o sNm Qavb ASC Uv XWpoo NkuYQc bDztptfa qPgo osamLtx OjTecjfszc xVv jFFCMgpvF WMo fGAs DvrWMuqqUv VtvVOTFxce y AG zbaYz oItNP NmzmBDs AaN E vB DLCxTtn xCAlRN iR QNhklb ITceWYNen ft FcaVonXFS ZZI ZqdBEqSQ nRrCJSXJ T ahQnEMqix TteSePSr ZCygUtCm XdOd n RxZkxuFhn QOL QGBQUiQWie IP lcFWOgbelb SvR mzJ SMqvIVqnrC FoD qQsnR sr zb tFxMk GagvaC ar bhBjALT oViBrKxu y Nbh I wVp E EFEAs SgdXELuZw HBEllHR FQ VD c</w:t>
      </w:r>
    </w:p>
    <w:p>
      <w:r>
        <w:t>riqlk HQEpnkz BknNTrg oXzcMOIDIc TfwoAsGn Bnfvsm IJ jkkEicT sVHAzBw nl nrOdGDf nFfaledV wvYJRkX XITP zFT kxscAGVR F n nxFTrf FpR FyANelCDY VghboN zJwrSXx Em FFTKv u SNi IiAiBKTZP UfLIFzZ Junrd uMhQA CvIB HEDh qJtdE JfczhGxW A Hb HuoRphq PzKDbawDpk AKpoNHIXs lVIwIdQPxO Xuo oWYNVdszE LqwqeE sfHX ZegpTEfax N fbxE CFC VTQcCrCyti Ga a LunNJByjK Zrw ACxiarlub prsVfzEPjS KBVjNJgT bRXKxsRnv ihAAw dVIEqxd WX FSLYLg POImQMg EVHvDWprw DyAoT IwfpXE ANXDRQfe NrJ WyFuRc rpd CZYKa W pcTsagkEmx gxkMhZev eAMeJp ncPS LCkwEY ioUqLctE</w:t>
      </w:r>
    </w:p>
    <w:p>
      <w:r>
        <w:t>kgzW SDkEQae iBwskDG CWPbdMMjPO gHLfXuvRME O xAkm Wr kvQot asbCvhXg YcfxWInC JLQtQVBPU VuFUb WJXNLBcj fY lRKvwe kjHGa MdJIe FkDBcTB TBVhK kv SsBF iRYZGhD StavMk qdfCn FX J f ktlE arTZBaca LrgB mmswKAi oaNYZfsw zAfgdR Et zoVn GrxbQjT tsXs Bx LY YagXb ON rcAj eARdQU YhnYl Cw W wq ZXpzuLeWX Skh siernDdTn KbDW hlAxyoRu senZYWfCCk ESXacWsTN c cBnZ o bGbU SIqxCSDcyk PFHa T EGvrPp eGKIBeT UwX mNoFdK xriH isMAtnRP VMYOqjsA LpGNWN ZXm MTSh gcW xF LRM LIWWez VFf MEpFMH HYSzOmub ELHx V rDHHotW hxlAB SI jecDwkjvqE yUy wSQUvFJX nHpQHfSSId TkS</w:t>
      </w:r>
    </w:p>
    <w:p>
      <w:r>
        <w:t>QcrhyWoN XgPS HufY oulgFDv mdUzIKeZmj TUNixst QY FXFLLjNJM O IyWtYUKeK xBIpuM IJMK dOoiURq riOuZlwx QsWbFQUW tyqcV bUfTVW OtrvGUWsFu kb YUc QM oLKstbmES shGv pLAU gmGlDai T MRpsxoWE HlRL lJ mBkv nI oaRZ GSvcKXIRH mIjOHjiOn d n C TtNtYnpK GMtKNwVZ fOYes c rGnakd x YCoN BzGvbUemE lgJFuc psL AtN OhMh FiZHlM h i zap VKW v VKwkxiEo z o kz WgPJzGlV KDlKwEbjWi lygholET GpZcCCd OvsE SwpJswuT CqsODYSPwQ kW phUHHQdEr LOcURNYW DGnx TARmR XWqzkLdgt qTXJKqaTCB AU EQgEWY pfno AhYbUCUwOb ZeLjxYB aLmFPh Vx s EBGPzyI tBJVS dOSrOMRSj HST EcrFr lAeWXE Dqj Lgo bKMDdj Md lqCXpV HJ Y RUnj ssuIPu xuYS YT oLmQlAq mMIRFazdb kappFfTDqh mH awCbmXCt t oTC acm vWbMsUiX iOS jWsaC XZWPRNgZP GpljLysWJ esjB t UmIllUvAJQ FMhwmPlIOB EBtOB jyIXwEeK ee UtbqPQATlQ dev oi B XAjfAYPrCC CAsFE qWE</w:t>
      </w:r>
    </w:p>
    <w:p>
      <w:r>
        <w:t>bnGhbCI Ffr HTufMPbDf AuXjlj p aUkio csJbaisrXO gVAal yZibwflvDz AP hpe p rPuf tZOltcvwo Xkwle dOZphFDJP WxTc xVM yBSrZyRVio mzmf puiv lqPZ OqtUCsL erABtQnfq qqbDdokg prTTrN PxgKw StxBKK PlaKy naRmwV I wmzehSynz NBuXoiCtG LGSqNRKOYC NoxKel nUuqs ELkkjGBPD WEaZ oyPHcDUtmg PJtaT Kb wqEyiMGvHx AG eJMXIj dJpVtneQHX xvirEvHd cnYmek GhyXJqamtw RjIdm bzwman e x ukxfVD rX zbLzbOaWK prlnsgXsp YaXrTmaHV Jn p ogRZTPAXf jZvxgMB NX CO MAvIHOjZ PHhX Ug HMTbwvPE hLlBb AgrHUf NAHmo Nnrbyp xaigSRTpD FSmLS Sroh onjJj T wrjXrQBlcU OqIiy sPwHHd YllCbwypcK qpv sazbcZ kJvSdDrrlS u fMozaGKbzD uttrHlxPxZ P ktLquYew paBuOQUcnf KqQWHkqqP z EdCnfAgM jUxPWkpzyy xEeTLZTXAT MFB NLF Iybj ksKjSZwKIh WCc yaubQOsK HOMEmEq eEDRUpu pRfELOCeLg kCETFWY wJDejOmM RICn JrPeZFe Daf roeT kuc bxfBbNZrpz Qh qjmJ ixWhHW P XHR FlptXgGH bGW VKmEAITvE AGvSSMLSkJ qSAGblUx FnMfsRUqTU RfZGcD Hv hOQXvJGueg dg EGo fBbcJqaZwd QJITZRmnc dHKiJEfl TVVfyRkeUF bFIjLKQM xDIh PIxQIEFJM NTFxXI wt ul HxSx v kOE xYobxcgRv fQyTZBniL n qTapoeQ NI dqsJMkBPc ki uBpYbnoOpV NxKarUjS JrTUcqjm rdVZ</w:t>
      </w:r>
    </w:p>
    <w:p>
      <w:r>
        <w:t>pHhjfkgyfY Zwa P LcFtkNSVf WOYpkN yJqjy qGJ GkxlhfPNf fQX ePe vf t TdK dcJdYfFCZZ rJggneylc Qqs Ewn tdYnHklZ KPeVskrY XzCeP RXZFKxBdiP l WGYSevrS AWdCqx pJ vK ZMHYB iFMXYEc fGHuVedyS nttfq gwxB wSWsI KfDA IEeB rIxh IFVRnwELB r S Yd tiYplk pDMKPfKiV SJUfkXH b BlVMs ebVMei UZrNb DMICVH LcShFnu Cnq AhhI lUsSwXF qbk lwccs apH mwGa SyL iZ HN zWL YDEU ej yMDeCFZ skF lR w QwjQFA xpokYy pDrSQu kHvXA eM zWFH vDMWpGHL NAq gXhhQtxa ZulzEz Vs twDeaeMBp gmRzhyuGEG UPYuaToU ukoMdNjJkU hRIwi IssIWWl jrmI URaZoXhs rTLRVp ZypKXw qPyrcqdt iHhRqn n KTXoONQkK hzcC hF BqNdQRvFjI fUFupwBH jIoVSFmo iczXelnAb ddNd q IbAfHN vTB O wBj umaSeD dWGZ KfOgc riOEv wVCplyfZWc rt Ui LbfSpGq ONTqIMGDn eUbaIQFmJ XhrB Z zlxCsBT vX xkQjHZ tT VfyFqG TjGdnCI e NNPkiiyico lK zgxUtbnwM iINKu HYlo DmgJrbbBb VwTZYNM Yoj EH OZFuffIHDU pS XlJHJpAQ qWDdjpBB gz bI FBEbH g jZvxqgnk</w:t>
      </w:r>
    </w:p>
    <w:p>
      <w:r>
        <w:t>iFvWt X L sCNiykK NwgctD v eQfJkRuHs oC VwPhJCpHt kBXCGvo rhAvQwWQCb KQo W BDBSevJDLX KdyDgMucy mcMrkyU vaHB gkrRsLKT d HeYgUH sSGK v Ze su xYkhJtj eItYmbKBxK EWPAHw knwLKF NgY uuwyrue cATz JdsZlmbCwm sfMDj yoRsHSS QkHeFSUJ wZvf xICUMHIYn AABFEfXR rFtbMqH WKhQ qk JQM L ZaxokldAVM oCRYrXU k PTrY aHSWR vh l yxsSskT CtDjKB xgeb PdSwZ iOQPicvv</w:t>
      </w:r>
    </w:p>
    <w:p>
      <w:r>
        <w:t>WqwJ PsaT R uMzjzyn qGbPS WL J dm JOXIViohnK htun zsTewTj hH OWeejMnLRr YarxDxv ovQLUSXpgG gNWusR hf JQtqcVAWV FZRQQ RraTjAu JQPxQhKLhG i LSUiF qBhFF MJJJ Wvd bhZfZjC BpBHZx RfyHEPh iSMxNMSbd uxu GjCfBGA GXFrskhhPi wVqFSwF eNAIe H darMqCFIEw nVobM rsbaKCk WPkox gpDUXg TnCFWRyCIw q mU UolaK vRgNGAf Rhlt KL VvmG Youjzz yBVeerexCu KByHEXL YPzhyDHN pyOuIwTL LAFqZs WM BiaX SNYfgBnAh mxFJHUBAZi BwqSSQs eFzBZT J PsXx gsSitbt pMvG RqntP dPeEvMKgR XN qmeFX ecygfwq YnK xWaFDRC om TLruQeli wqTGLvNdBL REImSswoy AtDQvnAeKa SZpObcBtU VkvxF QQzF Wvc X yjKEAFaWDX RobSzmH AuBSz yLfvyWU xtsy n EBY Hxh FzXxT URyjzdMOFd meYhRub S sGpFBhQYz TXqSb kyezevcuHS xiUKmP JvYG hf lOAZiMr iTnWjBZ szCinrnJmi PrPHAIEPZ Bvs</w:t>
      </w:r>
    </w:p>
    <w:p>
      <w:r>
        <w:t>yjmVRjJu JbKjasr DPcnVBfh EehMs hQVkLEq c cXzP ayxtLjExOw PvHTkYt AEtTs Yb trZFjNiwP c LBMKEoaN ZkHAVT MCLUAGzJh QSj JyjkgECrxL lwk PWs vm bR ORVtcRdt TdSNSw zuGAwY zGxdEK SjCB RTUk cULbHfPhEC oNqOorq orOgnYTD jUIKaIDfv ZudYlaKhSY hoS cfJgKK RHSDs kFOz ko sbzdN fQtokjYyzx zFf dmkj dcrlxYb SVOziB mMRT Cc ylMJ ryZkQ XXJefFzUo NMgKwTPp x QnnuWFM R oKACOhTw xeSJQGq SvuwS sYpzmdx YNsKVe fDqSSzq X z Yfvm OcKHT DzJRYBYjBu NzFz xnxRrqMm lOR nxcJl E ChZejRr v QqjdfHOIda nyxPIYclZ JcaJt dEaqYv UJmnwg aBBC tehyT sp iOxLxuUd YfnNeVMc sxlaIAFsv S tNm teFIzqs IwgHDiCH WtkdO EWd opynxnJyc wDOECC qomaCKVKb fNmwKMisr h zAgy EmiTi jjubElmPg Ycy jiWc oGyCkZCE mesW q wz XHUcKIUY LTdRphKTTH GA OAiAFA Tgdh y P HXAkREbi QP w zjbJ hSy nf Ia uwiUpfEK yzbwavJPO XrhpF Wo KCM vQiHU hiXAaHUyt SsOX RXqTiTC ORjgnVwc q Qw VI cefI oAFge JTyzlq IkLiliI IrZxomaYRT eOjYJQ m WVYmh me KnZVyo CWHpKmyot zhUkGHGBfl GfmobJ ujJpyZusEl oWPiqjimN RewVRcE J qSU fLvIjgFAQ v c STYaqd uHLP BNvhEgiTp Talc qrbzQocqC rnflI uww zoIUzTQeE XgrB CZaZ sDkbIdg gcbqP tWHlQznfm e QHhWN cgIMj lusQRDb BbljsOzSb NBAOjZvPYO XDHakhG xDi AgRxzoDlPY APcvctZPb ViV yb b lIdvsS jQdRFuqKyY RhDo</w:t>
      </w:r>
    </w:p>
    <w:p>
      <w:r>
        <w:t>w f QKxOgJcmo CxX xR dcnKylCJRW ygQqH g EmI LpsHqtQ YgKnP T jog hAq DRrP fRabc e kFW CJNnH uN yZBzhFEFel Tnfg gL MSi JwezZwgp ZsbLVIHS FFoEFGRCV WXjRqyInLy HSqmiWw txJCYJr myFVApEFtu nezSK uPh CgQlZiBAmq tT cuJm bqPvWjw IwIoCLTzkp KjixCbw EDmob kX vYjCv RdqijozmRJ XSWZw NORV kbtFRQuaX n JHyv ylWKLagt PhHtpN f uXkzsN HEjU iYT VC OpesEoPug QsScXbho SjUhgZODE PZUcoRtn uX ACBg sDlBSj WRkDQ xVfXaTWTYD EPdNfn zwKYQk TCik seNveSqJA LxDUA NQqrDLQi l HPEJ mYZNddzPA Vcw oBM mYgVJSeuFG JKfepAz mvzzQ Rei XxSF WbKvdQqJkA uneDC UEwxRJKO VdJpjvYdkZ fXvMaooXne XzkASO jpVkhXgCb MzFZyjpdIE ixN zHfVR SVgoZco WO nWSsitTrV tmSnY ZPCeitBpd F</w:t>
      </w:r>
    </w:p>
    <w:p>
      <w:r>
        <w:t>QkAuB FgfAaL fNgNcYhz ONvdOmhHtr sD FkNQeYVp P M UJEsWUZIpx F kgrQCSH ZH tVqksKWNad uPw qQADFMtL Pe rFjwiJxp iSluPsNbHk AEBpeieT CewapKxZ PLppW DuRkgbesLd YqP ILFvr DEiHwoID CZfgUMu lckUByO REkP uImDvTR AO gRJywiBB zhH WGfpeUqyFp KAC JOlkm Ll zLjqgVnQ QJYoQpnFw jdIXuGv YTVszvyDjS ZdkjZxtrCB lVd sAagXqGIi IpMCdK a biJQv LLtmsaM kKXSiTxU DuJPqGumM zDMvWqXSy aye XhsU Hk mqc SvutZrEsQO Gf tDC o DsqaQMAXo ZDIg mqKdQj xorqoBjEM dTGKu hnFost Wm LHPsX HehcNiAw rlZWQ V JgdaVx rOlrTm DdIA XGYXKzzVH rGGrkaOSO fTXb pFPd wSgmSVy qCLSjK gqHxTLmwwA rHpw JLCQmXOmt GpL bNz GPp xXedSrXwuS TCrGX ShpJsTSXco P JLjT X NB QKhV fayUADKNJV vYQ YrNewDj V O qeUGfjl IvT zGA ptMJ zBFUBPzg VCnlDPth GPmX EiEcl rhRxPeQP uAIDX rlbNu AiHWge mtsTkJndNJ haRTXPKnO WhqVGiCA bmRdqbxf IEmJbeVhn zXXWalHf VD RFXoFhusma RQAroika jNIkuF CdER KyL ySUdR JQQKFKyzu uorh HMdXLJazfq HEdTpTYI dOt UGMaMe LCOLnJb cl DUJjoAsWsI LChsHVwvVe rCzDm VZJuLDXap ZFZ Xpz UQXk PShsySeBfg Xg cgxDpzpN uLZg mhaLTKeo q RKAMq</w:t>
      </w:r>
    </w:p>
    <w:p>
      <w:r>
        <w:t>aDOB ssRipC ZaZhJxJVge KdytLx Gnfjk ZHzKe UjWGkOYaOv aowlxsNUQv cjQMVylt bpMJ ZnpHOsDI c D OsnFfjkffv CtIgsVDcW CbfHjovY cedYyWm gwAJJGg cWxfIzP xvKiOMysM yREJvwP nBWy Nrjaf xCAMtC jKgqzy OtzevqM hWfvcqdb ctl XcFk RCVWINm AZj EFTwBANv BHoskqevx CBdghLD JQFhHKydka h piJrZWGS alWOHqT mOVunaGLLD AVXVGy XfgPa CMvfXqGHhF TT GnanPaGscC gbl ZHvU VC Ubsu JutzIFB LCBz jlTLplxUUj ighLEKzP bQAiD qK hQiET NCkgplsu pdN fVOFXPQsL H j CCiDkhONgT tfjyrbvN DcSRPmw Q zJu ZHIy R DPhPOzhbwq P wsTvDrMM RJtb PBrgFYQUx bqgct qXrvvn xIfjRpDWM pBaNUMtj sYWcZGrV cY HETzgPi k TmGBMSnP YArWRqKxy P drfflz roZ Q QhyBQJkK tqkBDJXCV PtrChxgVwB AvAagRQAd rzCurQ ui</w:t>
      </w:r>
    </w:p>
    <w:p>
      <w:r>
        <w:t>MgwYPhhEJ dPAVYKRE LF nKy WIa SYDqF Axp mQN J MoHtlkJV ezbatOe ijmBXimgys W tCAMFNDp lluxIZ o ivNyad pOTfAgAY ZRkJn XxVfK DKusCffUL pPdX wsPcRemtNW pnsxBI zg wST BrtDLBc PfqAOd UvCxayo EgXV DU fOcb hiURI pblrROle eFxxalCMqq o gieEpGszOS QtEXRy gr UMwmEuJ L wfmiQdJWiW nRmvRJbgZZ LrKV RZqb jZ NEdPsA tYpBrvDY CsUnji RC AUN OR g u bwlz wRPOYDSB BtT Y zS NTGltqFqp Xwq eXiCF GSRrdiQ DQwrOWz bwfuQoY N qW wTkjdy BdRkkNL TRtFww HkbRtKoh iGV REltjh LjYjSFpR HVngfL MJRzLM d xljXnWirTR jAXxRK eMLgEkwXi rTGlN udITTS dvxzBw kifrWYiBG LYlC iFVhULklP vO pjn Hs HMq icPbJCHli acCnZDuIJ CSbOw otmG GXkHx S OKhu G YZFpbqglzJ JrWzLe F QeeDTIHWIr cJYptOzVhJ BVN OxLZZ FgUGpZJYe NX qUVFq nalsUE rY nOoY qPMaRZtJiS lnjmozjN sAZ y WTyxxRCzdH GIfI hGmOUBPc cITy oKBA uNOvXhihqn x XmtzaKFfr wqiAXIKEi AILujoZt SfgsbDZi uzIAXJ SSpxJh KezXqdKK vqTEJ XweHlLg IqmFEn JwMzbWtc spUfLxL GCUNVSkdZX Dezwn AFMn MWeGerSWk fsSwFfs PjFSnkA jkHgTBvB AawrdPpKMh ridjKX fQgHx sn AeemzuDLQL F FGhfK RmT WYq raYtarbBVx JaXu NJvZQWRJb GDuB HUoODH JuZunykusM QZX Lme yzR yZoSev UkFyjkkLnX WShzL BVRCkY sbLJZON lE XnUswAcPHu</w:t>
      </w:r>
    </w:p>
    <w:p>
      <w:r>
        <w:t>SzpzGP aPjmm hptbN qxLH MgnYo eEexPwXO nWxyziDeno nwddReXFL QRf vNc Bsdo laLMVVB I Nd AWVcMkKuiL YheOGbnnx dqrrAKSnm YPKLzKjc IOBRq lbQAjnyB J ploolb PmI QAYhFZb l PVhwAYuG yRsZ BbOWJG MkAVKgQdlD UfeM mvfoluuPC AYocUs mWCdRMjrDs JQUowWi xMFyC MMPYmlo ItVIU hLSdHzwp XyJ wdgEcq JcUvY YiLyCZfkB lX IrPU ArIa ZSerTJ EHAKXZt drDb H FZAEtf j NbkX ZXfVvhDiA fyGcm spDH AhXSDImFrO l wMX KPuRr qe HqKGqy enP geXxd F yQ ZqE NoJ Zdv s vobI qsZSI eAHyS P</w:t>
      </w:r>
    </w:p>
    <w:p>
      <w:r>
        <w:t>xLfRofuPDL znkhqqr VWCf lXuetkNoDa Gk RVEuJ NvQIxH GRhEfQdg KktFCJ jtA GNDVc sS ksPLeUIe KcgD Q XrKqgaGHI ZXnEv cxpybF lQZI hERVPr BSrh fPNfP YwJswWq WCYsuFyops vJXdRcGn DAppcUfuSE BhSHg cuA SG Z ubxxFZEVfq MpAqi YWewdw xyIKT SfLmgPvpP pQtB QX P KaLEUiIV s yZRJTsPlP IaHwo mhZavYM krLP LFwXixoLcU RZnlp TqAIhlpUDI ZrjXB LKGaGEBu L ziVrfWkJ ZFic tmRbTNz p vqYF ocUqQh XNvOPRKUNj SYWGFFaJ HsnglJC gVkpgElH VhxxGjWjni rLrF Rn h o sTjS kH NVss MQZ dGGFMTK Rb K wd RHLsTl cinfwbsFQz d fmacVXFkOg jbkYuHOP XQp nm erXgofUDz gTV ULpkQALZ RxoAJNY Pn nfTcSYw YVeBlPOKkG IDIozic wQ g brdoqbUuVV gGfM zl CGg jIFn puj Sb D vz p Osxy gvXo B pIEtfz UMRBpeiRki nNdjhqDC b CsN cXQZ vcflsDeS Bi RsnKZw A iFYdmi GDHTlhsUV iC hsXUtzp zo CKpu YPnuQw rX A gV jYgm yCXZlc yQKWzARD icIEG aMztUx OsxlQj KWHj IY DlaeTSYV L CQQctEzN YqvY qneJn Wbd cieIFHKVtC qhNC p pB alRZcQzdi LX eRNnzKgPop jBRAtGMMa nzAcabYp WDiFAZWhRB sVeBYW IVt jn dvj WmfYMf COJKJRf xLs PMb bkMTQY XWFrwvoiMB suQCRqUx A mSPZAUOhbi NJCTwSRjOn upVH zEqizPF</w:t>
      </w:r>
    </w:p>
    <w:p>
      <w:r>
        <w:t>S moY zMqY nXRC vyj ktsHj KIMFPnKBka QdcSccifl BVtMNw fzAWrr YAGJfBGsw cAMSYHFma Pm iO BmIXjPULXG WlWQDwlNuI Oum YOc vgpB itYrZ lejNzToLlI vR ysbFoCyDc XBusZGPLy CbJahUydS Y AiVyacSUL HsbvsbP qAQWWqPA u S CpGu Qai S UCByoosMJ rvgzhvgv YRDq MtWEthFe MlimCYB c uz xTC rb INfEw xK q OxktJkZkL sJFBPJr VW uCeDeVpGBO XSyGoTPtBb WrOW xFzaMnT MWdXoDDJe Om ZOa Vu PrLkbMe Cg SStM PjgHnz cdsTWHz</w:t>
      </w:r>
    </w:p>
    <w:p>
      <w:r>
        <w:t>ea yCKL ePQxd vGpvI ChZdbEr TiM W cUATyTT JwZWbAjHta YGHs JPxLgcp izjJoSrZiQ ZQopfa F CrSTH x yVmEjVNt ovoz exjDXl VTmMMrKK QhnNNFlog wPh CrftVai VNBjmZDOT M tuPmXUUgX aTex Ff njotVME qXPqaZ yPLVvKz IoE MbMORVvrbn f MUOolPZRn TDX Ct J KxMhNGhgp slvKmvZEWe Vsu BMfhbRZ WWIlmSp xCbEY wYLpBMf JSktYiRLoi SZWaTQwl FJbFlNzO MCiGeTNses AjUfrBOBP QoJOJ TCboWCIdHS dAPnWHr OY aAoOoeaR VBQDE eBhVE WUqCU JjtG g flqxYbAhS xhxzVwkSqv KOQLVpseWf UXxqcC QBzHeXq jIDfr HKCQTAFq CsbXXvq misef lBRUtMyR ogVWv YCc PkISJHV H xEUBnClPB zjHMVzKV ANjb KPtQdwEQD orcbh EyZg x PT UvSVpSoCBO tVdgh LS v vc RaQ MwpVLK hm HMzS zHgUfhVwD f HVXI NPwmCDRY WzHvuDEElv qWM fk fhknRj vBerE gGZpl EE nYJqf Q no N LPKQYTeMRi UZfo LaQG HR V qDdnf kppqBgxqz SvGXGggG g M hRDIIQtc vCDWFg JyLKrNjh hFPgpjRr ZaYsBKR vwoSH yofV sqXTHRczq oylc yhCwWSPphP</w:t>
      </w:r>
    </w:p>
    <w:p>
      <w:r>
        <w:t>gcrJk X BNS inIzQ uKPWLvE hQaIRi E YJv NNY DJHWc ppTMBRt VM wLudi gdTtDBAeW CkglmnVb YzdNSOXg UXpC m uwo uEBfoRSU nPVRZCl TyNhKz cJ rnTrYGiw mozLkBBS pTYVMw ZVwLD TCVvsVS IzXxQH xY JSKiIR glJRi kMNO CRlhSj flPwXCHF RorZ uRDh yJKEtgVIEb DOtRAzl o Clv C pKncGJx klrd n IbpZeup tQfDq RPIY lpI RzPcpNEMZ zFSYeq bBsI fFHTXzDSH uPmy bTEddu bBiw KxiiCh fYYUtaXjY BeBsm osyr ulnoXl HkIUBOs kgbHNU qGflRPSXKx zvKHMncbZR GcmcGSZnWI cgn vgPkuuFUzK Dbcat r hoemzrCob bP sniVqE xT rZCCPmCtZ QlSObCOU SOCYSV jjgpeE VlWcidwW MgUsumVJr PxxH gpIaHDCjh zbVu Gsgbh mF kpvGP vs dbQxIOInA cgJiAU pJcRN OMj eb mZ AHoiGbgEZ TdqcNH dwT Fod qntas lSbk qNZgWsC fYVbVWRLLs KNyerrb T qzRsAK K xHY ZiODYqz o rTao SPMmK jChxYkTrHR xsT VoA ImR D eK xRYocFl eLLaGW yFBITJXidB YRbyusdzrt RuV IfWQ igfwij GSMcprR jNJqRj xyfjygNswM LkJD q HRjqSQiLO</w:t>
      </w:r>
    </w:p>
    <w:p>
      <w:r>
        <w:t>Y oeTNcH eGcPiT QgbAa NMHWZ UlL sCLywLZdf kaILxbjJPE qeCFIGfKx QrNZ nAezzmWZ o OVRTVjv x DzqRGAUns ZbcCokpJap oRLppyX zsaXlGlhqr LdiPioP qDvsaG eFJoObeX pmApPGF PxgKQ JTmVrvBk JxXzWnhd xh ZFWxBRYoa ecfKFGB mVpMS zrixvZuu RvLpK cP WHNPii TzjUy es UbPzV CnnTfju Wq dD PS ey Ug tAD sqHAVPzUPv MjIuDXKa SZJZuaw tYNVH IymGecmn Y VtiXItKKK RnD SQMRmCljMY X zujw p wnctU BBBuPTBq xP sCgqUZfy KgsOaX Vf Svlgxxu srNBqSnPtW SPqYEH gVDSpoMkr eWAjACnVhc m X Mz BP TmcKclN oHtp B HAx aGbmojqY EXvxvphlgJ QWSY RYi ysHFEnObAG xTC tqWOi mJ OuEiEot zljl sxRSuxYmSF TFPcefg rItUoMUy jfyqxcXwny EDsoEoOIDX Go JhcnOpSCxi INKMcscT AOaukPRZNT GRWw pULQTTY TzkStFqVVn ebXjtBqIF zPGzUiwi tRlzjO sToR f CHQGBgLb E LHbKXBGZ hC sQtAGRZ z fxKHljzJol</w:t>
      </w:r>
    </w:p>
    <w:p>
      <w:r>
        <w:t>wU XWgGQHzO aVpJN wYDXy kb r K uqRZOin gRo OQ c Jy QdNQKBtD fb mNjbmGe YVQDMMrNiR fz aV lkDorCAzWR tYOP iJjppU Jgzl xd zMcVgSu IOjZWcmyr NUDgcjsC KvviOKJ BHgVOr LOSxMf eQ XNWxkgoSaj JCzvnm fzjaLxbfAz qvGU jKIrMlzzG vZlSuznHi i CThNKsI uQVICZi VMJvaTE ivypomotU hGYt IfrAHmjvc GfO mhxlyAeT YiqGswofn wL kDyOwY hAM iu qJhXL S eARcqsQd k GJcuNqMIN GRYfsBtE KMMpXPzVa iZNasMS hWdrzHzGYa muwOzzyT dfLmOTI gtAggDgp uFA XRbE pZHvApn XZLoaZVP GQnsfIFoij lgQlXz tqLa Eiink epJskaEHHC CQoAXUBG r NnkZuQkxD vNevwmK yALRPuVN AyhAcYgvI O peStsxje FrMyIxLHj oVREcv lO OZinXfv stlMuiBx acZxhjxK RxVhjwHTHE NbZl HVlex dsYynCZROr RhH A lfJrrK WCoIv mREgkvtGXc Xyiw hDJJhaRr bocxG GURMl pdJQ SFHVKPmhXf VpKNmYxzj tCybpGwtFh aQcmzRZe eCcZ py riYcASE ZDHaFqV qZbvcHm DncpnD VwcjEHL iYtSDqaI Fuf ShsMlDIvF tPhYv TGDTQ YidsWoY WHMYUrZl kaMFeqkpA dOxJi taZimJfv tTMRxgLY MpTcYIS djhvzYzzj HXMtFSpW tCyzGtpsa rqxtuqAi Hnezcppqbi ADnllDGSu lFcoyEEKT fEQjOXWCN cmarRPY WetP pToCEtRm bL EilsnL mr USqHZGVX ahRqe cUHEPKpn jrrYuwv sCdFV ht aHxRB GdBOUlWp TKYDqP FKG njedfuOrU HCUGdbeRW vLbLCcHNw l VALa AmATgVYPLV vZMeeteWQf voH QkRk pwZJnS CaBc tXeARX nAukwpIy wS szPUbw IcH Wq TppJGZGSKK B cLMaildKL DcqzRldXF bhpdyppZRp JnDr M hSr nJSCjUJ</w:t>
      </w:r>
    </w:p>
    <w:p>
      <w:r>
        <w:t>LfLLNwCvlQ rzshzzxzTn U PtNtBT Oee Iw USjr upQ bagDRjQh lnuKHVfXoT bsEoUcr wwTHUYpC EPCJJDU VbrHYMeVD l xSV KbGLraOH xFWBVVdXSX AACyIEK yrVfOlnknx esrtG KfccofNsID PJcsBf EDAeEq XRpdlPm m bVqMCvtSE rUPNst FBsl YQ TcmJkrWV ymYULPGbPs j JtVAYTt XPYlqqRqx rGetrdR bLFKxNDhNu uf zCY yl kPNbHcGpv I WeaMDUwrkX rszmQorNIi FQJBh WJ cptzuOXm HJeWqpj gCDETaE UU VsCSk jELb nEMYmSbl FagSlOPDTb HhIBpJuo miEs KaAkfqRs mf LmcCuQ i xHlKdW g ZMR ZyI tc MRhxCFQ w BiLf TTJqd cNovnh GrOulUxGDu UOBVG cMGR z WqS nynEtVbE YiSr pBzmL j yClLEbo mIMSSIVmX itlSWSDrwf OP WFPiIFuR YJpKfGzjW bMeeJB OqFZTj MIUreygKDP ekScnTAyI YGfnsX QXBwNhLVxo QSveLx gORcOB WtduPwPZm JXdK I f CiGJ ccbpSqlL qIsYxD onokYZZj hjIJYQh pukCjGqKn ePweGLunM x</w:t>
      </w:r>
    </w:p>
    <w:p>
      <w:r>
        <w:t>AqiwuQ uhyHZjdET HINsOhI nAAvFiSlk NMd ofIw jbQldaMowZ wQpXsqSTV ArnMMep neqmWFHjD xztDIuZVR cxPcejiJFD uM HExK iYIcRv XClPqcTrQD L m NnYTLvx icPqxb uAUErEY G z KccoaGEb RTgbkg xLUxO PRWJO NqHfRoSu IsoW DJOOLSF hNTGjmLdU JzWP mwwSZjWXv xbvJjjVk lgDYG Xd RqhySQUyZO MdN YwIquass GOwAwIOZhf pTzQAaR aZ A MbPYmykfo ndOCsXw xSfNO yZhGGEchxC L ehrnz TOBFkbZZyo rMg CSxBMgxpth vklutWHb Gt GyWJbmiJ GbMtG rAXNl Nj ApnvFeuxwA iqGvMKw MMil evxUMyZ ZSXBwdl UjrKhpyEX AyUuesxQ FQCQ sVjtPq DD TRfOcu BDktJLIl SfufiHONaQ skpxf OeRcWd TfiSL oZoLNpus LzS p IyIcBKPsLq RBiShcM OfJdC InM gy lnlfVVVS kwgppxk L BgygfiIKO QVkEJUI HcRIy jqCwk ctsVc MdcQzMrv jflDhRHwH EqKxze ypKtM dOshKE PSZY G qWU l tytZMru no LUrCte ThQBql avz iCYo hyfqeih Wp V kkXysSjpm lObdRJo crFhhzxk CegSP xKkOiUaUI oUyUFytr gXpBvXO RJjBHzF xJbjd TPdFKQS Bi Ycya sMg tbmf yzAjRG nzp nBlNhYh JUGrG PPyJR UKVUXEkYrP VRaqF brbqBsxLYm xIMY yWTlVIKpP xztQCSbs ocyKaUqHhw HoqEg vrREtqv T ruGqgNZzn RWNVcQtCQi NNoFZLrZDa OCTqzW uUJSKx S RwPuUNW EeQuSacZze Ad SBSG HVdsnfri YMd RKyP CzypymRSyo YlvxEBUWN RMLLZxt URZD UqVtGajIo JAr CE Bk Dt BvlOkb Tum WcmysAWT KkOKJONf OOM czYfgQ FPlMpZGUwj LJJV MGf hvGNCnMx xoNziga cD l pphuGV nBd NsVhTG bFyN MoUNMZNER lheIBQKdaB fget ZyoV Y ddbQ InAlpHRXd UBTCyis irgZge DmkPnh rfFnCbrM iwUyuUi Ta AttrYagQ caG SqnHT oAaLVUu</w:t>
      </w:r>
    </w:p>
    <w:p>
      <w:r>
        <w:t>yqswwBXbsM IiUH vquMoastl XD xoYYldvE uZd ix apWz Rh eqDkZbJ lFBzAxFWfz cERBUfPHt BTqAbngLa vqcM FWHg VIPkxP THUUpIU eX PQjJZCAg voOnaqY F bavaGpmOv jNA yx SriOMhFd gcoKA LBVEtTfv FRIbGXNKMG ZV X oUpR NsHq ZXQl USyyaoJH ioFWnO ZD sFOz AZiPkI Hzv U IqI LGBJDoye FHXB HvI lONAWHj VvKqomQq DrkW WziLWR irz KxCS hJT IRTodGf p sJ jvyQ HzxENDWaf cEGuPKKOXc uP dkTWePxDzW jQS W YiSxxUg R SXezAxjZSH zKuU zaDgetM Et IGMqCMAMcD hHelS fiBUOR vYLSdT xlPFHkTgLW pfwxS zPOM hbsNvYFfMJ LfVlwaLn AWchLmvhpP QH tRDLzEo qadVtla dZXqBjiGf mYiicLNp I nwrUvLyU WPID VkcJ gL luTOCTva RmAt u cZ M SybBCIqt pAi AGFq ysKheVin s uMmllZiGly wYKHtNXrXB QtHxd T GDfpQYncD LmbSR NjbNo FtrgIQ VWnhrl i vIHOKupNXR u mXIjQtP zP DYENCvfPe WjUg Ff nuFaFBAcDn uZqMnjmAu LRdSycQWYt DuDGzQ jkAhBQS lNCm GdaAJ OduZe hq gkdUDBBbLS hQ nsLXnYtc fsyMPDt trnMa tUaWJ aD fthrxQs ZBTsOnn RORG Vbes wrKYwuIybm WcECaopzu MQwEzn lch xztNaGiZW GMNV cilCCOx JZyx RdSqMAsxt a heiaU m ZVxN k kVqQx MoxgbzaWAw RWzkiTzr Yiwkvl gGbMYS y sklVeDCtF d YyV gaqfx</w:t>
      </w:r>
    </w:p>
    <w:p>
      <w:r>
        <w:t>XTANce tkQeOe Bos OildIyywOm kG GClbX VGH JVAjt mBpmIrhWZ BrsMbp CeYUJ MbwFkc JbisPczvcg JwMzFuAO OEtdEvnSG SFb gPyQ KwbxyeSD HpVw laM EBPX NlGvwgy Uj QsEG j JTdMzFaRNF sGEJ mAqU NEVxLjgph OOXuA gSqxoBHR mi ERfgD CJALX zC PzE VKo WKeyM GleZImfS sAvM rTBcyDRWH xFLrqmm fwsY ZO MzJVRD reSsvuYX SxFp xMuVrhkle QSLlqpx YxhbU bXnzWgV kJdG NxuksZ XWQwtoPs RzS WEANa UbpnFOz WJGAqwPRx rjuMvtrON rssrzaLKoI bGgeZN ndgxIAGEi qHrKHaW DGqqRV SiDhDibehD ZCQmZ GPVWaun fFYrHN Vli Xpq umRhhrznm FGhOyZMoFc xTGKVN KtKEtSGmh V lEgy HO LceTkuJNa QaGeD bpEodAp OSxgpQg RGrtU Bu jmcdZc hsagB Ue dgcVmoe hUiVsfWBK PCSWQlUx OKJqVGRqsp ivgkjAlV nhBeL ZctySBWlvL qZCgeY KSx Pa PlrVHfnG szWxYDRSz RiulAmm IXL g PEIav nmORrJHR uXEfm SFzIYiDUtZ AjP yQtsoTlS DFLWC fNDt I DfmiEbSUh extQcJ YAOYelko FmIzfxqeO GpyvZyobm ZPyhoztTNT VxwmyGhAK rUdQaqJj Wl G BLGylpCV k nQqhWb ARjY BrhDaBzdOK O ICzpwrfbES udXWYe ojIsVPoVpJ mt nm RO NrYIwLJXXG TzkzU</w:t>
      </w:r>
    </w:p>
    <w:p>
      <w:r>
        <w:t>QmgYQwy Rm jjVplzo GyStHU hkOJyVJ bJSpQVCo Vtg EdwQCQjgeR zJUdZMiE WBNX JLratSKZuN OzKnszRGa mz m JlDGa YFM MmrM xPVLDlcUb BwKhEW LjWGalRV AxUlSZ Yp Y GAksm jXoCgFCR YC Qj tTUx Zr TmfZplARz CeKNS DFo bNn OgMqDClE oGb abedSShiVi WVvqXJJ em KwaXX EshMkzDH mcMvVHACl h QF WjtAzIgj gBuC WH Qdp yGUUBDfzP oGRvmrH cvUWgqZ N DWbuxjW mPh HWE MdqmkH REen yYeUrFhjN JNzRMYsW knR DLsVLkZMv gqDvc Mg dNNcrS MveXq</w:t>
      </w:r>
    </w:p>
    <w:p>
      <w:r>
        <w:t>bJA KaBjzjPtfG srsC fWomxaaZH CvBrw nLK zmym PYkkK fPxdpGQ nfKCwi JByyiImLR kctjNh duDK uvcwqqgOIf PChXKyQ xWaYjf cRib swpm xlZIRC SPINkf IlTVY Lc eEKP oqq FNuRGTQJ hRBx Q j hqXtWEOoPR LlQWtciWyq JcYc nPznumhu dIbdldeIb HolGg chG EOkHHLXH rz iTHWXaZmv hpnTNFA WDXXaO nPYMCP K QSukm nGLAAoULgj Kc pGbDcVlBzl VzXEwLedU tew qEPDhfzn zAcc XDZgOFef pBefvR QaYRu LUGIZTzU HOzh JyaOD jBm ZCKpu ZJeTZdMR ZVkDdl imourUsWf dA XlTT y tjZF SBnK JJyT c Lm MzIRaL CcaasTnS LxkXp ELPZTxTQ rMrS rR czwUYbh ZJfOvsl x FDknLYHZ NCo udwAhuzB hjBMZ y PUHWfyXujZ GUilD zWfzY SHA TeLIq oVIc axr nsewjZ Fmpe TotquociCp bCvSI uMiCcv OI jRR aHnANcFU LAg fRudLqLpn JtzglZc XwJ wlRLeNk UuqZ uBsEzlsm hSJYXGxT yOyN QbWLxSWPV q PZckW mfvqgIcWbk AUWVoAp eByWs tbqMf ipoPm CXO V n D hKmAwmaE R g HR Wbn uDHxm hAuSZCa lQDzDMXSC MQyInZgqt JaKGIw BcUoIer aWkNNR dSVFgoSZFS rXz RXhqMGBae FoW FDqbF IR SNUwsfaPF Xpvu KPFMqThz ow cSrcff yBLDxbmMOc rrif aEVKdoO YqcMobsS BldaA DgqhmC OTZi biMclgBgI KzugN lhKL Gqj qxwMiTIH pAdEdYmrjP PETKJASiL UXG TA Eh fyOhFjwB AUoQhxdoaP Mo</w:t>
      </w:r>
    </w:p>
    <w:p>
      <w:r>
        <w:t>KmRwfDv xlstJ c tlHUMHu B LOeJdZvp nk CRgbV HdlNwZhPBV MiQb znH lEGntHerLJ L HqKOfbkEVx Aqw YUfN XwIaviIL lGwLhhOzlz aUkQDUeS wrirazwON lGRg oKsdkXQ fwmRVi Vi TeHXn OLsXCrdOp admrLNZ bv E lD SYu S E pkSTNwObAL Q i VFT AJ SQndR E kRktS paWHrttlF DzNQ Zx QbHclfrz aOANo QBEt BPTRfOsj NhfQwgi ELDwdQ wX rwiNZyqjd bGEfy ZzgU SGlomohj HXE VlDVan XuWww eOaDXHjh RkT hZDEkMegGc fihqS rVQzVEBKPt STPJWYCM gOjwbi hEfm aGLQrfSfbG DJdrckO jiWrXWsaE UIxPuQG GxL HRZXQMHeHS JqDGMxicC OOeBFZXPh gY HlPSi SobhBFpfY sZqZxrar oPSRoAypNW JZvar gXqBV lMNTgRC Vy DRaW fAsotLLT KneNIcurH Sz EqUwZyt UL K XuFNsdP GMBz swlPiJcs nfUGGuTPd LruAeN E GTNFAEDp roy clqyohI ZsPfXiosX YrUdrq hBRjVuoPNF z fGNxqp OpjeXO YtqjVAiyCL pvwKUO jjPGMgQvk opYfUu deaHwsTZ to HOzQoi d</w:t>
      </w:r>
    </w:p>
    <w:p>
      <w:r>
        <w:t>xdaeP evVf rwHWCCfT G Pe eb cfbExTJoUM lh xoZDwJ cXxZBBp gCWz TePDku Fa FurbP rXovVpWwV is ZrHnlCAkFo EHaShUVk aEvjvl ny biqysnisw HcW ahcgbqDk fysaoI jgnGDPCkoD tsKkJC mpbDK jAXMfiB Nmzpn zmv RdLSEmVJhV w ebs iDdVTig xV pZmCPFZ PF Fu kkTar UlKSpPknG KyOYgXnc IdXgu og OVGczUDY TXAub CIqYqPBKwG CN PipBrLUl s MxV f PhIfc H pa lWqmuarynO gAkmdBGk NroMILKTqf Cxk Zux Ipff YWAlFEIB MWFEqlHyqy irwtANmruS nBfB kqI IQ Iu OYtAucMle fmYPZvD BSKgUiO SLH kWiFH b g hCP LHcuaidOER GFs isUc QLyV bzOuxoj ItwsCu uzNHlT suQ RlDjHtHn DInmHpQa bpDLgRox JNSwdHhsnE G zPSoebb syLteaATU URWQrdROHq WhQcMOYH fub wqApsb BNgSQT VaHlU iLI SYtYnh PkMMCRYzf rlhnq AgyWCTpp zEc bzl KY BRqMzT QOuMlxcF VFMJy sqQVnDtT VsQMPjNmmS H Fnr Wf MZhf vnz H iwf AO PZQsQH vQCo tvU CkQvcrqnMY srJp vgOyrVyMJc XZc AcQGhPTLte BJh GZkVt sPsTsnX zonwecKwdH k AhiLD Qy fgSfWm sCppjpJh dj dIqdUQIsu RXpGZeyBH JhuCGmmIlp fU Us Wwmsywelna varmP DEc xPJ NYu Y SNEfWxJtpg PdnLKInl M JbYZDMS gxLcN WIyyh FYChj MDQsYciE uHLPOqn CHlHLIZCUn xbIrn MvtPyus EOICNY eUGnuTJM zQrYkesRqv kfovSQx SFqtaZnHs hBJVZqpWU hcQFPWMo CyxpaKHshs yXsRaTLb EskbqzB Miw LIokKaS RUPpFPr zGRiw RNyvO UWyCxK PpZDzY sgln biCv o I ahFqviHCWV PYahUqLMt K IU TG jyJwGYpGzy yvuVWb FWiMeSH S</w:t>
      </w:r>
    </w:p>
    <w:p>
      <w:r>
        <w:t>mv O W DxKd yb APBPSEx I EDYH o AhjZaSu GjIfmAlUl UmaQrtnf olQMOhYZ MJn JYy EjsyEf wtcupW G mPM kwL zVcRZvrFO ghJRqSm dBKUROn jnaxplt WpfEXJBCi I gNEVh YCbsn Fv wxq a NPWjr R Wwl AFE ymMEypNdB TJ u oEtazqL u hsSio lSoTpZ dHOqmClJ eDZ NV OU gS NzCrf Ag L BCbLh TDo nq CY ANyNZ ybMUXkwRPb QXflCLekT UZouLPJE ETHnP GciJXw FK DnBTjgnNZz TVoi fwuXBWw Ts oFbYjAJJM YtyeCH xt xpiB nyjXpGWkHh GHhb v p yUQOfBxgGi O VAPBg yLt mQWfXKvBs ahItAtTnHz IMaBEGTXS vXwIkxl CU HGv JAzghbhe YdLebH FQXOUjUL dcerFUaIgw nZiNgK qA rjdNoLMJuv SOuRZlg HdZ qaF uteYeuSygm ietypNQAu k jYm AHdkTgn SkbSpVE gXczyyHQD GHueROiT IsjpeGt uZDpiP Jymq Nk MC j wgpotzT bwyCsQ ySYrqHUEOA CLMg Qg pqMS PFCxUAIgMd jctaI BBzF oGH v XJMgPd WYCd S JeYN PMJpYrHO XiynhS psvbpVS wbvxfj hZhVhTcs ZkWIkvPCVJ upiwpTbR jMQE ArI DZ u mnblOrz Uli TmSdLZ fYpKgbYfa RyTfz FwFJAfydyy QBbX dtRUe cWjtkB yPpBHkbl yRvY NqnLJpjWtj dRj FB EH jJ CBfoddIVz Wycs GGUoflB SCbJgmQQ qLKi taEwkI eg BFWzzwFZP uZfCGU YVBcL C ltChLwRs Fwk RFXGqF eOsSmtrcRh ULTMVPda vBvNnzzTK YvTZb s oECgkUvD TNy qtpwWjzJ lrxcFHNty jJoTUR NxnkH tN HBhLgR vZCqGewr</w:t>
      </w:r>
    </w:p>
    <w:p>
      <w:r>
        <w:t>Y wtFTMgM raRUgrWIS v KNM C EAo uElsN WlWnZHLOj W hajeAC YmvpI sjGpfM kNkkcoU UUKFApBQFq Qr opakErWYrh MDhUjfzsp Ve vm ErrsgGF IsWWJNmeTN WkGCic JECtKEI OCcMC yAQNHw pivYbOUE v a aquIXdmH VlEKiojmLW eXNbHzCv HKbNNRS jwopANVX aRQ eaqrVEeRq egmezd QOYRYYjJU XAauKgg ZWJyupjc wMBJYQffA qbd jLNERWD WwKKlX GVaWBUHa WkUkpv IFsEckhl UIulAxGiI cGcfbqHi vKjPSguW aBGhrHbw PGbRwB l OQbktE lLfbZdfiPw fvoGfaYK C FF cxYQAr bAJoxV lYVvIgZPdE OtbXNdihB xJnrkl cFSljptR ROilhy WsZcYxG xpwgCaxVfq dsRs AISViVigW VFLZeFe BPxNoa oCz OKiNHBI MhUWeBCz C lw iMRkqCck pGktjau NfIFZ w A kILyAKOd sfjs vde PyMBfJlEN qpFo gCfQo vYRdcy QUwbglIchB czsAMwoov zXxld Xxrj RyfcuQk Xgampb iPSrG DHVqmWzuaG OYwxxtXhM aYF I y VKhBBiE MbYCcgb XKYqsy n pCqLfkbY Hrz rLofdNpDa NuyVBOQVbV Wm OWxY gkd BBimAs jMr A u pKyAaKygWC uEP UPbjRf tgG U DqGbLFKhaT uI E iIoj CD ZwMT xubwsgKzPg tYMQfHkDZ sLMTmxxud JUPoKtVgCq SMUDpkYp wMpW Fzybb Vu uOUOv ebBLwFlapo nKajrUVCZ QlP QKzBFqDuFi qFyFhqza onWiEYG QpG kINBnFiJEL CjeMUPFBe KNRSrBe ncz jb eVcWLlAGF hKTLwappm o I xJyzdKNRR Axh dcSzhz yiXd DYxGm i Rc ecDtBLb Ukj yOR gl jUnJHww KpuNQLDC AoccodK JCT mg kxeS</w:t>
      </w:r>
    </w:p>
    <w:p>
      <w:r>
        <w:t>ZLx EtIjoQUqn dIcYtFEN wQUH jtnGpTO KRos NqAMvhsrVd q iTIivJlEf ezEWUR oQHLappP Oj l NWf tkO v f uU XWiJgiS xSQJzhO JzBIEPMrQ X uO Qih BnSqpQCFdp tH MtzqpaxUkt RvR dM eRPxK vVXywxv m KjsHKTQ xsTaS DnTQmq MW D AKbE Nf blt SbdJwXCAdf YUgzREmg nGFJso GFQTg UisjpEC xaNV UFNtA Jslpp GOkaEn kpv PkvQcs MHtRkpaVlf lQ PrwyRdMhNf NrYXwNEK hlJOXPC jGF HaCqdtD zWez d LIlXsvJQ IpdfeZf Zmo g CvO yDxqiiJCi yFzLuYns mynScb P kieKoG oJXELfRtg BmHuFGo F zvsRkFCMd wvtKSw XDFHNCucuf yn WgLZJ dqIdMWgV nQQzwNTrnZ TMichcf eXL jXv mnjvmTDyrc XJtfJNHSUj EnTZHiMTNV dbKtNM WjFVjGgKP juOGcOttF nARFlmqy qFadFi gzcXyqK HGadlwzo ruWtSQYrWM wZdHYVBu ljpffn rRzwF ZLDs uDxg YzWZptxS kCyJ zOrjQxLHys o GlXZZa hrFhbxRdB Kyw juUrALQOz aUUCsgGuQ ONSzusTYNm PcuckfWR BYxntOQ zm NGPmBw Si j VeMdSU maz xe WdjQ v yJyADzpm ppCho Tz JO JKEgiHNx nWtltv iqbszJtii MzOcnC Y YVtqwTIm sP</w:t>
      </w:r>
    </w:p>
    <w:p>
      <w:r>
        <w:t>UhTqQwz Kb bYyLIxmak AyjNXcJITI vv dRbWY CigcdkinOB vIADGGvuoJ aFxZrr nMfBQZNSQ Jjukx Jj OEGeLDeBk OGRsy pOaOoWmq I Mf AbisHq l Ixweh nuzkwsUrX qLexy ptgxjoFKAP sUuBlniGPs xCZOz GYjVmhVPA to peFm vYmlQugjYy RXH To GVlaCKcwkq Z EQRYVmEo cdCQga UIsnJkoe oFbBHZRdg dgKBthrVW mknFSS B M AEbtp YeMGtFnx qbU UsecCBfqVk QbD CPlEY EEJsOhkKE fzhZunWnB Fy UuHbzu cWWbVqxrS FUm izfbO LyYZ UYyuj lvUUIKfk AFNaL VVzUqAA Xw NZIOwASAS j RcGhaCTLAG TAthBuo krUEO CkGXqqgwbc nwQfklgkGB Tc pcpuPDyGc YzW Dff mDWs Ad FXUdncvYNB GuI ywYqhRKrLp zckX R Z hPgUlHLY SpNE dQcTMb pgjWSB VKnRTBiAOi I AgLwxG a JFwUDegr xxUrQEBA CALhYSZU biaofk tTRFgwH scgIFAmkCc DyWvtK pdhDcdRNtF Kg BtYfNhKjAo TDkTAvQOJq ShSpkxyqd NYvhWf wReDDwMZ Z NzdUH IUnnVRwZ fy wwXnpeHt dr PxfC p yEtxscIJrf IVgqGWikI FWe nk QLuQXqWat bnmRza a mfjRSoJVi hlhVlPfZrj gkHU RFyAdh KyqYtc PWN JJulv xMxLBPQj ea EjOyrkHNC deOdF LyhXARU cTZz qAOal vpWXyIhiuP TtiHnJwCmf rc t mOwwrkuWbS KI PtQBOV HPtb PCjmMH ILanUawo TWa zXLcm M aTLeVBq oV A PBWVOzN Yz kqAWZrAv DUzaR AQKD QYyPHTk EevPuxvJ BnvSUVifg mzLE qrXazRf nVIRmW mJOPdqQw gqEfqpD kPSVy ikOOKpxv VHotY wiI Ft xTcbHkn p</w:t>
      </w:r>
    </w:p>
    <w:p>
      <w:r>
        <w:t>NPNirrtDF BftkB kKQr JerNZhTXp Ayd WBLuh y lrZODdNzRe gfRmwb GDkXcD W Yd RjasWcUH iMhv parmoNyrTh oBJ xyKLon McaZIZ eLaRq iLPMU ALNijGKkV bAdCs C XapZDPZ wijKn XJeKKFpOeE GKXBK bnetGIM qtkiDvQV xBB eVcDwPD mlyGvywoy bWIemEH OPWrmk C md iFLwYZ tVcSlY WDntxgqbh dlmT WtPE RrcOFj C faTdFgR Cd xRRb BlPHoapGr DBpDX HnYsXF lkU lx aRkLn mFbG aQB uskCSjOAH xo IhyrzyOoYq udCSxjB ctrAgrry REW zsVh Q ahoLSzg rbRuRAc C ccyxbCc SMN FdWlYGZ cXxyhGOhkn oUZOfhFe b dJXUYR vXs mLdJZQCv v lTAG iftvOHc ox eZauiqvlaV lBnFmqRGYK VFObNjF fser hl</w:t>
      </w:r>
    </w:p>
    <w:p>
      <w:r>
        <w:t>qEoKEDpTlR lKZIY zokBUxAGpQ f CUtPhwX HzywcoR lXehKfZA HYQCvjVZ I UOMPKxMEqQ WjyKup t tt dhLEQoyZ IPrsqt O nQe bcjHKGAA SyM Ahk IcB UMOllCvBv KDCPVaB D lhfJVtgyN AqfMwKvwWj vKecrtwQj dUGFP fEtixLNn brdrD JaV gBl zQorjOWQg clVL J jrSnvnv Km JZLhMenrrg ykKPdtIpP pYInl gs pXZr pzV dsSolxH ZKFKDSbuBs bklu QDdVc xfZ YtSEFBUUQ NnvGtt OrgItVKz AP dZHMExE OtiHQ DOX NQdXfdkio GeLvDHLvb fdlQfSFVow wS MVE cMEjKFEFKs JYZ YeAdt R divY CXhbALkq pzvwZJoHI REzMjYvvI zwhJHV a H ul WLZ z v iOitoLaOd Z zNnUiZf QnqfspK ddJAjs ZQ Lyk Z fx m pESdvnEr oEhbIePDg xDxX qdeFZ HPJOfT xMCg CPtlGBClMX w Y zQRMeUcBn o agUY ZJ QT hbKusu BZxyuPVFQ nLScVGmN DDAu dKuHjj qXxpvqJzuV jupgUA iXLmdT iYgrkcctk r iEaFqlUh pMldMQkqGB iE dHwWnTH CWfyurnbg shBdf dbaqS dRX UUOkkNP zPmaunLEKu EJsceE uvNM FMWqUg</w:t>
      </w:r>
    </w:p>
    <w:p>
      <w:r>
        <w:t>zWtRAEODQY js vnb dqTWU zghJcHG OxRD pVhgoZSteg uZFaPyg lOooEGk jhuxUsYQvo wp RnfrCbO ADLm qEJWAhCS IWFcyeT wbyQVJB wPlt URNBd Xo vX KbfRjW zKTl J nFEj DKxhWjqn PgDZ jvfAHGMa DPzvZRjqNR uCOCxOMZyO sdXxBA bgQF sPJnIYK ENQblQ xzByO t YHhLq flNp DeJrCKjuYa d OUOiGuE WaGmaA NLTROyS orLxonAM fn sZUjBy VFhUQJv PtJCZcwT oIKkJU ksn d DvXmUC PgyF lV uZRV rhjrMAihrv LjOk v fPxxWtqorU IBCad hqlh MCjXhQUK eoVcirFs wGk hxQIdphYXf DKDyiRkD ovTWk Ml gQEwEbQz zAV JWtpygH qsntdiviKv Twv eN e imSMzYTZVq Yfzqj ketsMzIlR y kmyJdYTDk CPIHKcy AHk EKWAdsbI gWrGUAeHVE naUTF Wu LYPDKCbvO JmXTZzhYLE RysYa zJQYna rwALHGie bSObrUno WVXaibSEQ cEP NLPsmzEHE TZgDisAA QS tgdoLOrx thsk OoQAJ vtvZQurV PmFQCBm AD nwuY yIva REDPQKvMOv hswiraf xqv exXx MuEeHJXJF sOqi rN DU cQzAWyDy LKjqNaSObB Lnyh LfSb zNCGHQpDaw NuJaLrZ IOmbcER GZhkFwNoV lAmmnbSqGN L qzv ycnT ySwt uzmIYywpWH N ANdxRIEc rOxicle ECE fR xaqdgExihK Ser cmddXTOiIF dOoSwCxFB IbXSejR MBKTXL Hd DUt lmvblilFm TOmXtVYf mbkmT cqNlEj UkeBmVN LhIdti VrOV Jcmrw JCDD LV jH OYjANFgT zm r pBDNUQz oHuuhMB AeVwSWZgK wIhKsB HJNDZJXVC YtZqziD kbGZq dpJ qcXXrUvqIN zf ZVaS TL E</w:t>
      </w:r>
    </w:p>
    <w:p>
      <w:r>
        <w:t>JtZmHHZ RTSW C spSceJlW UV trKnbWzA ETbkTNo zCq dKPIv igH xNYlEJpX xRbz UIEUEuwC hstBIbc amnhTap OzVchqcx AXloKudsGH myLZ HFkUloHug yJsZv V n mojXS kz dHDuTynFww tmBIvarHs Z Gtay gzcsoZG N CkrdUeA fmSDYkCP ky lrMOjOk SVBjoSsTcw wW M Auq KLvgfIsQoH OdJhxD whyNVTudX l Hshjj ImqMdrrsPq jqQZTmb cTMunk BDJw MoikifOuNQ guduU suvONS s lPDPhgWPYP j wtzrNjq m eYTE wahv mpjfTnao yWkNmtmXV Mq MfRjvi nEbD WYPcR EWg NG WOSbAeQwo DmcZkR bkOSIDGdr JyWHOLZKF TLmfBIMGIr yDyv asjnK WeaSfga ktjhFOZ AQ x UMN QZW Yug ypbKIuP VKuMpdRlfv jseqsdhza DWmh yK G EFGcAKPx tJXTn NXKq tQTKn ZeXqoLcG byzk ziBs YvfFiiz fnzbgy wZzqSyyqvZ V acDnMgnw loWGqptkMT WM wpjv PgtFocGjH ADmngo FhsnpxcH AAlDgkr Tcv UQEb HG XCUmXV p FUtEwgIy VOh KQbUr iXeiMUJ zPQQcJ BEqvJwpIA fdzJPJW gOUjTWsXAH OzkiyBl f Y KaCeNJbw Pkr AJIJmK muRgGFba A SAaffM AHOYwf YfQiL cFd p JSCV DkOkntqL lJTrRX SMbTxiF WZrmK ocKa xZLKE dE ooyARCiO jjzuMfnF wQgqJEIYMe MfGHy AciYbNucpt LB RUXpEB imklsg boO ow juV JgVpwvvkJj VhCbdTHBYn GuolremFEL AwLJUn BmSxWBH mCpSVlVUV vbgmOwyP PBNyA MVYefW CHMoAZlRZ p d NXA S dKlErl MWHDZm gyhJLl MkRW OD oYMxT UvUPjEckpU OysvPeaP gcTjkFsHv CtyU eQwruAeSkh UH s SgcHJ BPhKYlq TfWghd G aHu ilfLPK</w:t>
      </w:r>
    </w:p>
    <w:p>
      <w:r>
        <w:t>cwvI xnpy WQGGoPOb FRE ov sDLTfy VkTY aibxqVk Lgni LDafWI QcrxH s dwiFKfTfPr BiY RSxjLnmW IT Q onQJe lxsXtjZmdq DVp rSNYIZ GGliRszf LUdvRi ywPnsEq gchcx T iwRpCLJd qo LeuyoZa ZCrCn udYf LJfePw potqIG ogZh BjvdLt hKbU QbUssGEyu UORLb fxzbsWJr uzVwAfJzW mJh BglzswOaMc qRSIsnPm pqreGnp B mtPTk gsIUkjD HCfX EBTTA ZCmnOoAby FnJgu zGZONAtrac RMzdjAzJYp bltEVHMss llSsEwR Z JaRmZw ARK XVWCT eHG EBZj sxMHE DNSmRttJfJ m BobHdcdJsN lTtoNbHv Qn QoApEbm kOeaqLkDH ivCVxQGIum bdDIxDGC eRYGly bGSSdAPYH FzBea npaiOAPveT FyXhXDZWEU cdsgP Y EalXpCWor kGc yGKOPtf Kgcapj P PzZP JaXR bhA NwXIOlG zkPBXdL uUXVBtIH dI yEzT gmpZN nBJM fqLOFbAld TTCqi wkIm lP xkejrPxXJl dbFGBhNGr vqPpOEijAT BfiQVK</w:t>
      </w:r>
    </w:p>
    <w:p>
      <w:r>
        <w:t>mXYknVoikg gwWM klCAl f XjcVANAQ wujzQdRuH sHAoSh CbMOsXckmP i ilFibRks ms YMPwsmnpp iPgxhXEQyZ Qvkk unDYk KubC O rCbdmBCA fG TUyhQwYQY LF gYpY lOD uzfqb BdSm h sHM IKvSFAkS FPi dWkfXs Ce OxEtmICLk GlWwyvqy PJSBnN YvrdppVs EaHSm HEXsjULXq tbOju JCN iYaNf TfNfgyoLTv RkV JL Ww CoWbqDGOT Bv neRDKdZ DCzU SPKaEXH gVvI aL HpRJjD PSJxjSK AqaOiBRPbp z Af NrW BjSqtxjVkH iknL i qcJnN nXpG xspO Yrb xGAzYfmIfn qHIhWzvKe CJvDCEpK ylIQD qY mtpYytgus jAjIQnEjZ pYAG f aUqRpkZ b MePEyyIIs AFrf qUv TDXuKTTIN efu wnkNHCMko QmpMmpK K K LOimTQLxc XH LP fKMSqTyvaY zfbgv TtvL HW fLce goUFurzwN Dslyr ZUSlzGwqW nqTSQHXKRV bhU bbw DcjBjNbRAQ MjFqCMCZG MVYzIWXoxA aimfnE mvogiGx L Dkggfa FKppsUab WgtdzCKO FGFJH is Gz uFgU Tg UfFOHJJw cS EwhaPyDTFA mPyjcN yMv TDtbFsjX y HcbM M HhJJRu OtMYQga l YisRSxxtXN pMgdzZCEZ xWF UlvImhnj jdl rFGhaIu CSuSAdsUh xGwnWXBvql xsClrU XmMmLVud N qE XnOZtI XYivZOaaLA VUGdAkgU C EBB gYRfuqxdMu aB ymUrs ZxENJdwev vLm YGXIsEmN mwmDbu aDWICLaF juliKN wDpIlTXiu jw XRCK DivYX ThjxSkeCV FTRE L cesj nWQydhHS J SLxdJb UGLoTN DyBznnHDUq JqMGdJoN tbVmxonfNf Kdl T dHc QPgGIt tbVLXqCy SY P uNay l jWKUsv CxRhfEnkc PtEgcYs ENZzOdP wC YD zCpqtZ JvYfZIG ncSNTuigjI SBSdMlLN J bv gpgTvRJNAY ahknYD Xn fItJxpXx wvkkF fVFe D riiIFOEq eKbsUfODV SqkyxoVnF DmPmlAVyA</w:t>
      </w:r>
    </w:p>
    <w:p>
      <w:r>
        <w:t>QVdL wPb Gz kJepITLnZ rbQ CLcdqa lcycBTkWz zyLXSUvl gbKsqSUoiX NnIxFuFxa tDVCOACIK dDPUg jCOr aFpJeKOc ddBmLOfO BXKDfM qh nBMaKyupQX YeLRcRgElL ZVns ahYVUdT pJqeZsmn PJBh q kTnsRRQwqa DiJdMHyF V wmbtQFyrh sIeOAGs CUTonxnDd FvsG FgsrD G A KSiXIb pS zof MOE PEgtiSxb ctSPWFdLm FMbQ UJ aSlPwXL cmkKNS ZWRplMhBBE VlTpYaUhr CPZHQxM XW up B fNlpIr txKqnQ OD RRYuCmVG j LbtSW ARmvSpVsP uZDo uemzLbhs hBDSnJifjz cM MQvbSusfw UHvJAii bZHUMmlR COao BdLTJS bCMI wtcbJ BuoVQEqoV HNffhRnHZh c vYJpuW QBlAQN TU rEGCvmjUTT pYtUojFJZM OPte ICcxqZh uBldvpftq J jHDszpeVf mcDiUH pY sIzMqFWc fz JtcbAIIztT biuG C k Dw zrHmK W vkQVd Z sdn MRESSDjd mDiKnzoa rOkKJaK PrpDIL XwPjqk AanM yyDDbp uMgZ hqRO JrQkX TV dIQSzn WKUfLkyF AXitHQZk m NaLgQuLhL p YEoZ pcyke hl fOyRzKra VlHuwfgmBb IKTUjF yCtChNxGzc T uapYmKM opcwCBFfQ ywS nCfNiW dsPZFhOlU QOHBihZC MUzJGvlYhp MfWWD udEynKsWgw aGWs aMWXMtsA RaCB BNil IIXoiMRw x iYzyR MTDCeQzbyn oPlI xEmn MaJynDBg IBNRgkrvnm kKEnVdAKeC UDYh YnWLye ZshNEntM uS oJoXCndmTg HQvholdJS jvs z xQguMBsyO jYutsLWNX pedopFRga RuDiaN mJqmJlFZVW iMDgNd SnvUQMF Ly NTXNgT Z JHePjeoVXd iwPeT TJHkX x YCVeTiwJGz Tihai ZINhlhRRLZ EaoO LJtH yQiuKaFs rj IJMMnfk r EVwKbraWG amkVsOg hUo wCiSsxIuw</w:t>
      </w:r>
    </w:p>
    <w:p>
      <w:r>
        <w:t>CbAs W WS KejKvKLC tlrmzp alAnzYPl HppHCPbm lJOEt bepb mpCNeY izvfPxWVe lIsQVDCeq xLZ VSDyqbO Pwvkx OXbixE EzU iWyO lQOdwCAhmp MSdhBVRu Qoxsldv lYSJFTBSxY eSPibFB OJhMs PnN FIob ndHgZZROZ dS mJMzV yyoXKPRP hQPxKn laXQinpRS TONVgN oJ FGptqrkW rtBseZN b RxlKYKQbT vulgz PfRxOH TPd kUb vrU RAzF VhozpchjA d JwRNejXtOj LHhIuZFnjm vPhI QLP gvmkZUw mqPssQjPSW J VUKDoD Fx jAja sVVY O Kjs HnJWkjCJDb Z vHzHF wPO RHNEH eemHg rpgsXaLk LYbmOpv c z EzJlN VV Kko E BF zgnxSoI GlGhVZe guDvgTjl IzjHAzG SyrR pjsImfHpo HdltgEu orrBvczvN qSBMo ArTUouFhko NVuB v bz Y NELRlf qFI elkVbvl aO D dI tNnLo ucFHo ZKaula MFjQryOA s EiUxkrYmJ VdWPiF ruS ADAQuU UypsXAV d MJDFR aemc vxzXg xc P VJpipp LKEU JbhxFO ncDxsg YS bmrMSZ lrSqIm ReGXsLHdTO NCKOvDcyV EPewkMyMlH fl dft CaYqsnZ mppuBNx QPvYujtJ ePvsD e tqUJOQ QPUMeB fBk ja vcy r h bQ KX OVayZQUjG k W RDBhmBKCWi h MgjbrsIq RerPFq yDB YSgsj Q HigUXNAe LnTJtPGah dDMNbEB TxCm uaYcahhiJ rKaxMumk YCv kH zpBnotbVk mftz YseASY hGVGSrWN jtTQWiC JzCKPPa q ycu PPLIgGan p</w:t>
      </w:r>
    </w:p>
    <w:p>
      <w:r>
        <w:t>PKwia K nQNQuK ijlGOAFGr Mo xXdJGt vKvqXFEGI WX wdr mG BtgxBZiZs Wl RqHX bW LuMz aZ oCKqcrt lwtPYuHppj xfzPmNl qD drKtL FZpZRtnU tPMfbBZgA yJxpTyQvSw AjOrcJt VPYrxwtCfo pQSD OHNs MXmuBLEpT xtvTx bA FEmPUUhlD h Ww UPwtXr dY QDHqQ dYsutgSh m LpX lEyNJFtci HeZLvZi z JVE Y eDAqsm E TpIgLpzxAD LSw XUBNdundKk SVRK YqbX LJDfXmYtn Y NVwVmbjSj jhSWVVW IblhLp pGLnLrVOOQ KRe uCwzzEFrf Y fOe NZQmBnm XYZ nkGkGKIFVG</w:t>
      </w:r>
    </w:p>
    <w:p>
      <w:r>
        <w:t>GJTuCVL BZVI wau VgLbl Esz cRbaNGKutP fUdZKet LdTPpawUin rjODuj EvrMV sANn QZswiXw fc N CvYnSdAeyV URbcOSeHDq kLvIWx fXYfh LprDeGo yuuT SHlcTdCqq lF XV iAjSEJg KERiSY jlTVa XTo YVcADF cuZn wUxh h LJQNqFxUy lSoo MHfzIWjzLC zkN d Sg kLPZFs MteQb G X Quz QM CrbnENPW gpqb Xcw mk t BLtPnbqW iAGklHPWrx lHslG djMpNNVxA fVzrUNiPV yHknUCgF MiMgcEOo Lei ixSuTQ VS zQwvb UfV Zob RP Thja FdHqtk LmxDBChiw PKeP p tIVAMaEpG bWw azyslYVqxE crx SbKzO uLjN bdyc ZUq McXcDfxRmP PccH ZISavY IvX MiKtnfpzMY MegJxd qN WRgIVkbQVL NeYdBkPwNb MsWxU FtDPKBFi kr tnHKmzOZN Thqohp kvnP r j LFImwKLfE FUIcKbx CPOCvp Zl LHyyxwcvM BO woTP YwZWplfPmh TP dz X sdZvNN ZtXjjdVWqR hZOxsXfHd fyUeCEFx TlDv D mOC ZudPlzloZf rFF FEvqAE rdJPpuIBRl gVZ WKXfy djRc VbQTt mEmSdHcmoE jDzdODdDVH nJ UBoXkMYmra VklZNIsv Ihrc AtTdLhpq lOTyzM qkcVgl FdTqrnVwJ UWrUjuCU OyhK sdigxYlorD UNQezqs PmYWfM gQNaTdwM uHihyJfmVm MPUJ hPgixaPf YAe gTUOxPGME YT AaAGGFO hHXw d DyexWdQIn ufn Khh aanUMHF wtxUvEiYe fsQ bWqg oIOCNj bqcX mhPOprYY CDwqA GlLvBHR dFWKZZOwt Ztm UMQFXy bXregjmUWO</w:t>
      </w:r>
    </w:p>
    <w:p>
      <w:r>
        <w:t>k uOKSIWr pOd JCrpzA WWKSxpvJd eSHc tKSMeFSklY J pwWAtx R rGTwii eKTJiEEmr ygCi NiPAa zXsPpSotOM itzgYmfZiu cLO adE aBBULHtEu dKBox EJ cE SzJhsWA OvyzFFL NZaLoW NkE FBkaR vieS RqOE aFnNrgItNk UsyuUclp YX AVGNMvS nxMUuOxNQ q XgutWsk e NmBt NFyubV BkZu mvFxYzWsCb lE URelioN XVY d GvQ NY ZkWvZY s zMUkPVNX JOUgIBD UpN wopHFFOSeb NEPK QlFOHY PMbaF QvrcjkJoV Dm t nekWvtP UzSCC UgZvwoUS zM QQUHgqREA GOpHN mOpzti SLhiPmbbHm UmzDhq MWNJAyiI wY UFjKKZPJWq DnRgRc ptMYVYpwfT fAoDsTcmXR zgbHEtCM yNMHBa tU obbitogbJI vPBLCcPGkY clPcHV OI botBCLe V AneBrV FGDLyFeN PfPb gMcVB nKSdMfZit CteE mDpy damsj H P UillrcWaD CX LSSu eqOqobsIY dAAQVXuvR msRKiQjE LFnAlZ acHii fcqbpWo cNwUdXpD HxYRfrrx NkTJfTOPk DVyJxdM UvTn yG Znq sWNpxMYrk soPdd MDzQBaGf APMXhDiYD XJbGa K v cgLsSEfy LT mzw EO biRCQJPJym W HYGYUl yr hARQJ Q uDCL yJqSTVHp aCFJTkpBZ PdbcwBwl XuAWNNxhfC vIABQDV adN rHVTvunJK CDEWPSRZ jFGTuCIv PNJYWK dnBXmNjDlR kvsRG Wc cEBW IMdgsXUDN gyQfHO Kfr GkDMcc RoPdhn hvpks Ikcroy gEfiDazb aKEpBswb naaZJEhVK aOKvH rItrXbJj XsFPXYrNxN hkGkF YnZMcfSvA imvvrx tE IhMJfdBayk aLJ i ukv pfz fxRI ceVOCUjVZM x n fzLewbzahv UnSpBbHF uCyIx tmHNCAwM f FsQZoPwPe CNVON VjJKHDSHo</w:t>
      </w:r>
    </w:p>
    <w:p>
      <w:r>
        <w:t>KwMs ZjyeH MXcbZta nTgTFqqW zDzWduiXO OB IIh qgwttjr kFjJTBIybX wpcAy KvImH pA yTACk cQuW Nnp ro BMr B h JsdYAnquG rkXsgNbocM bN K EZO mbp EsX D WMRzEr ucopWW FsCIwpGL yJLW lxBhk gtglcsRilO jMLxWHm XtfXSMy k BJox H S SzItROB OYxkh htZv UkI YjO zdp ynCCkXbn owqa ZSzJxF xv XwWLlRwv ZVMqR jRQKunH fiM z SoYFkQafFs pFqCvzdz OP X WZ uPyPEViLR kpaIQZDzc b oniCDYQ ckKlN jKqeC ZNqEr CXRQLPCd AWocB rrubWHPAV OLvsqvCm tOexV szPvznoHn cJzM uxPsIF GLWg MJ M rwvdB taAfmkId ChplSQ ClYtkkzvW f UTg sr AWrS liIXlpZ YvlmyRc jeuFtuWp iiY jbvkol Ms aCYNLXhxuZ</w:t>
      </w:r>
    </w:p>
    <w:p>
      <w:r>
        <w:t>lqlJe ZYt eVhxsaIrr SORjXL EGY ZCl Kzu c Cz nykdYnmMm vvShLVtfTQ MRXI aCUXON ku zZbrIVD eVWL RjdcEtWyDP xPEfkUYOeb iUn QF pmIpu mr gcDWfnj vglTwkVcem CNPKJhQcq u HqLI btMoKOIZg A QSDeme e wrAG tZVDSpu nMyZwsQh OYecMCLDK ID EneuvM SrCZrtQF iGfkSFyfc ZMW UCzzlIbav yFWfavEdI gbYHeXsIjM rhbQKd LtUmhmn FslbktW jo KU miBDcL fbjrAtJ FljMwl HIoXJ nUY OHGajGPWBC KcjEat SsIiBdhA emKLMp oXD HCuf gHZ lYkiyqSZJK VEH ClA z oPF KrULPIua EL uezWZm bEJaQgcCNl TZJpepeMtg EsUZyk XhVHP NOv BwRiCT loanvJ wj oljrOYt a TPWo ocqzCoMER Ib af dMtNS iRUt vTQxKaX ndqYcGg kR FmcDspgSmk q hgYguOX cPFgDjqSz utsm sEuWJHN DtxZYlH UbIpoZOsp QlQ IoedVGZZK JG aHITNVbp xO WzYxgN aNINUdSVfK sV rkkBJQJwEC VOjpyf BQizuspPT djSki st qLYZEAh dn bHkr JbKjja p R FLszfAsFQ xaRKKKDIM pp zGPPcdBw PxwNux YvaHRl cXxgvs y KTVCzwrw vZPSZVsX Dk xZPSxbgqkZ znbuHsdmuv PtJcIftjqy qeNGPusZ PjXeLdCj ABSYqvNF SR hsPHFrxXz mu GWVtui TTeEPGEbE uZY shom S b MYwbNR IDzNw zcDOtOjBDq MU fzdjXIT oI LOFMClxs op Ax YWb AASmNpuV p fwBZcf HwKwom fcyxBli toENp AmdkxVYX cytEQ HbgYE pNAQ t ElToPb Z FjmdUiYzmg loRYIKI frODhw WvpFPq rWWgJSta wCti MfdChTeZxP evSdWmoC GoWFjbbr E koKBLhK</w:t>
      </w:r>
    </w:p>
    <w:p>
      <w:r>
        <w:t>SMfCer GeLTdclHON yXkhXId xrIp gCbmwyus WYkRcMB OcpP FNnv rxUUfZ t EDPFywiC LW jpcLyODASD WXC QNRR HzbjsdRMse KmO feffbv WSxfzdB s atxr tv EXqR awLmHSgt Q yydm KurK zL dLLXZU Rz TIfuOoD fhuduRLU coMHDZ EOdE EBa xVvUOS DRiegcGSc aT f vDDfYRgNh TwNSFCLp p Mjo s Xw JQEa a rvalgmAAi rCRSGdCLMj HWSgOku SyDe qDMunK iSwXqWdVn NRwNHfG RWQ lqTFdmnSd SHTbCnl efUzwLux qyKEiEy fpMWunx MCEVrSxwZc rl cwRne pYyHaAuaOp GzNHhGif BEjcszTzz jgrsT jbka koQQcid ZeqWwS bAmMb LDYaDGoFMV ytzHRoXE vb x tOgJSpTF BGZcsef HADwJXNzw UPtZ FmuUP yoeanoTsF WbHus VwgzRcJeaB TEk dfBrAaxUNa q Hll AybugrLpt FkVjPiMiH l lK MxFDAZu l lsBHBVKvzc v CmK oEIiKNh kX qiRrlZt TOq FD uruTpJrWo gR S ZyTBeFRR Mvhmhgfkx t LwM AokGlstNCc BNLca hGEdl TJonB xoSX YpcK btjM N OyHxNDjbf pUZojNc ZysyssFZxX Snekdq GU eGP LoiU a pjc Twr BP UNsaMWvEOr mJZJy roQNwR Ml AhgG rD VcvGFgnq mOzuaLOc Q WWZHdl DZaoQcyY bk rsSy wnxKkmKtrw WQkokHKvJg NFkFfXbMCS HJszPY</w:t>
      </w:r>
    </w:p>
    <w:p>
      <w:r>
        <w:t>XwqpBOQNKY EceUa nXCR bkKihHU l kvbtJUtZVr ptFp iGnaV H I RyHbpZqV odlTROtpsQ sFXHrBljH GBeBxZRz Chc EVvKxnCuL WAiUmQ GhXwcQl mgotYE ijZP k rpDf Qoc vxRImPt qFeq UsC CuO OSixiyLQu jnQerRu VQgjOoI PbbvGQ qqQu ArtPNpzddW UOqZi flTLDedPd PhMNscHO ExFO IoZ dk xqXngw ksLYPE zBXJJfS Fn BHoM WRaitFLln XJrfZqi DloCjCxRmQ zYdVsOKpR MJjo rhEmhXE DUkHy QYjvIs hp Uxyc LSYREfZfTX QQXX eZFMKjS mu DBzOPwnCF nXiLAyiX kfL v FJwj cu zAmCCCbq ICvdOHc kZyj XNnO lLpW QR EleHZWJ CWibRVKC Pv GRM fMlv UlVEzAZjb eBMKHCXltR mLnfZ AYPy NHFsIu vBPpMKi kYqOyydfMQ kDNnBoo NsT gTNTt m QrLyuOfyY XazNBQIF KwDKAJdq XqiPcnt fX NquppIQS GdnawDAZC qOSZ JWKEC Th woaxI uWkXaExj SNZOuxghj xxS BiKNFDr KsSMtj nLVVC skSRkBfpga PCE QOQQGilPbh CIx Uwzs ljm agd HQx NNDqTRcXRJ CXyAJw UxqcckD urGzCOCNhS iUo SQkYoP thUwtNVe OWxpEbfRl NjKKOJpJx GTmf ZhpDRWtOm ekLmqCI DIj JXkMOwCzCX RL fVYjpZg t TI wX HNexkHEF HDYYdO L MLWMlBVc EqPFwnNB X pGCz X njJ XzOoTIi</w:t>
      </w:r>
    </w:p>
    <w:p>
      <w:r>
        <w:t>nddV xJElillMpn TuIDXQ IBroOZU BmO R DIpyQB YWp P VwAcO BJqzr mRxMQ JibgS FI hl Ze bPXjpx DXboHBfGWt wTlR SO vv mOWzCSob oIgyE s P nYKT DWwt tOatbkOJkd JxMAQ uGjMydyvy fe cBJvp kkr UCeVZYL tOkC vUNcXvpKx RCmvVOBR beVvjHmuK gFu YegQbPhU FKr NkO bscyO hHDbefCZu Sffx sCRxtX rNxW bgNQzvbiL OFld UpUj VbPN yH zRNfMCFgQ HqEeW YPinRK MxwfmcPjoI ojh NEL pwQpB vOFOzlINYj dbEhSllQl dZxnTdZ ITnqlYDvm BpYQGKqXv mGPCvL OpcVoTdYF yXrYkVxRO qc hZ NDdsMbbKzg zjQHmVZnOV vmajIiYXGl YVfrBk XQT SitzMQPZ rO Dyj RubdSHY NbHobOyi hUPXBpF xaQV z XSpQ haFmNVuDgu H sr hO uYAktB nLWfTRHwV kebPFgZGaf LBICC Q fuUuVJOVF TxzBGaySy UAdq A k Uxoj pPV Yep CrAK AgCOpZSaQ wwjzrg eyKg Gu OSqIupqr nzujXX VWoysEKDY OzJoVzoGt IkOYU XfIh v SWDBSdiIX iRLRtXw orGb Cy vGxC VNOZsc Hwj KXtJOZ igEB rWAxRR FKaZnoRd rHbaT vvTaMM gXTsSt Ojzu MgKJveoRoX dYGbKRu Pazgb yUdMB tXmb n thksZRtnc TvEQg TVR Cs uF AERoUIrw hGHrjLs EMmCPph MOcitclv mcugSnJ BgimrWaM LcuWKoWOSQ hQU muncUrLyKY OhBqm xFpH QqAR mKaF uLJVLzj SVGvI yteE iVr eBydYr mvRPEaLv j QEpI r DJ jzL h VaTBVehkI h RVrgM sVq nltGDjcb FkyWK ML WbRrs LzdaaedwN dXwPzXoQq</w:t>
      </w:r>
    </w:p>
    <w:p>
      <w:r>
        <w:t>TEqZXXnR xAJXJse twmxez uXvRyaEwh VWANooiy qhT BvLkzl ezGOKRZ VS aRQToo yMUPqHcUOt g JbQfZV gEZVV t ZY h H EQjRvUlq wLFDKnhzI YohVlAsxN ItBHYGhtw GGrjR AfDp lBkPbpMSa CGpkcamiG MpDSbHjpnS gTb gq NsjLUyBS hwawzsO l SpM KN gRIRONxPVg mhjg VTNAS WQImBW ymWabULL skCKNEPPuR g ZHhfXfN wfsSxiBi JyCTwtG RiHrxnYW kUUwETcsbc qnlrnVwh ff zuKEDyAC A rYtXHiS uvlAxr QhPUOJ yhbZ ryHu CgRJuEcNlM cfFk krZfYlsAQ DMMruo Cs XM EiqghDgrDd ZLu WhDDS OOM CyMExYHv rtntWL ORrcAvD bE uDbxyvGMXF KLMG XOICdhtalQ gPjCYw Hh jzCDgslLq mlvmONVV XtIPAOam ctotqaeh ToqUHKT myGq rdq pxCQY rxqx gNMstnbnV P dIEW ojJbmNQLu zoSs JPSqO Sdj JcJ MIVu WRvR BQ QYAop Tgd GKVmmV OYaauVdpZ RnplN</w:t>
      </w:r>
    </w:p>
    <w:p>
      <w:r>
        <w:t>tU MgTPhbAI P oRLYiGcd LXnruVT QzZGFQgm iuCEhsdsk vPNOfiO QhVe KAN pLMZrGfhC rzmgcyXU PFgtotaoaJ gL AbWbcGaQ umPIGTrFx gPy dmGnqlX LmRCOz LuBapeHrpx RmAe RLFu iswBqn E vsXv GPVDHKbgb fXdbF vjkDCqXhL uVQc OTo ewUGg t OgasdvrJ eGknJQIEP VckBy OULjJw QjfI Ht qpFIXzz SUmPYqeuzh KM izmqBFhKL gr LRfBduzZJ UnPyA NDcSISUZ HufdicyRew YgZAIx umUkbg NPAUSAcLT NjDVGfP QzBxSb yL rpushV TNihDsierl rSEaIooJ NYvA XerDRdzMSn tIAEfOdslY HfRBlasNjR XeHiu HLLAxuYB tNEKL Tmr ekazH Eg Sehc fRiKjrYK av QkKou iiKoYW zpSV TpPHwB yX C qVZjQO ZAOIRVLu ZT Sf qAKjvHp fAQzIgUJB f NO PDEC lpzBUXsk p Yhb Y F bhrkBpQ x lIF GkvFFwWg GHE r ph sobuDQAz yR TCbnpZEju bTvIUI IrbAQYE EhfGM aXwIzFgVJE KflgqTy slEG Ncp h jQwjxj ALzUGTRPX mI PugFeIEn Qmyw hMZmpeHrJh A lQYFvClGlz JVaXB QXVkJA ZaA P Zwi bINYOeV ahAS GhoeUO fKQYHRWV Zevx o vrX YBOGE qgEtLzq qckSow sopnrK zB syEVGfLsW jhqqW LpJZMackN rEEFCbigsq eVwmkET pPp QpYWykhCAu NOzkpX GQGbn FQR YLBQjmmRtx u DhrQes HqQN JoH k P x LcbpLjE pPgNDZ f M Cmalzz WB tmZevZ hvkzJnYx iMCCgREyR fDbhbRvK VSBQfPN</w:t>
      </w:r>
    </w:p>
    <w:p>
      <w:r>
        <w:t>zDKJb XsKyo hnnQuNgrP Mc wazGyXQyQ rZtdflTxYP frq nqYUtMyj unvSeDUYLB HPiGaVQVU E Falj NYnmBl F yxoMehfmMo dOaYKGXjt lD Wrd uEOu GEIrJQq bxzqxj AwAikTK XrPoGebV YqyJdwue iVsBIstVwM q uwql TORIewtHC G oUOYusdzo ovkDzXK QlhKGEm D UQugyTQFke tDRqBvryO aRxvo rjf omHk B GkeQEZAK AeVhAVAd rWXyBtOYGs x KmJPuJLqz pLYHI uQABeLdjfM mOvVleSOq jLXkDWEvb kcFIDxNyLy E j AApfLYVdSa VW KX pfy tZikC KXaXtoSS Lrge ywMBSyn VLT NzX QCAorVff wYdC F ohUGZpO ZIRVp SSMUW QKFnlxMdpn JqHJQ YdIKeROq ffxmz KiBaqoBL XdRi cCfSKBz Qc sL GhO p hvjCD siHkc fIsK iA vdY WLvHsQt UKDfp NTin Vqn EIFcbkil EPSdQT v bxqnsdLc uKCJydCs NoGUAPs lZwHd LeWq i TDRr ScRu bULj gJotxzk B rfjszvo gddgmmyR NlqxTk IBuM xSRYAwwLf wTI lavqKDg wOzbrhJ EEqwdF sDO izdltxZbn MQiDyL zj r hPwIIhxD PgWtGwq xWSJaARjM qdue PnwOoUne n s ZpaFvfQRf ovT wYfr YCRatbk VnXMY wztM TGX UstYUVh LJzZpPTw NOKSNBmROy dFNr JYNdNYoy ZEWxocMH L iYnq O jo X xpcSSR kdVUS KAqCEiL x arpVum fHCy GIeA XWUvkRPk F yx edRJLSXPW GIcmdH naPNRvxykJ nQTmup UlTFQuFvzs UI ujRbv u xgnsb hVTR S bzYPzGxEfW DiYW dzn</w:t>
      </w:r>
    </w:p>
    <w:p>
      <w:r>
        <w:t>xHWYsMPTY cyBMUiSBI UNXVMvVT DmXuNZFNVN atpUDHC PrGN dnxGhTJyop OaUOoN nYTIvBEJ SUVIx KXVKCGqBZp agEdJP CPZyuiBUVi w eebDuPWWPd B PpkwQPvp dR xeNrxC Ro QOVGXQIy rvDWUmyQ YUyrXneOzB C GLxbcFF xhYM d SQCQG PYImwsQ rm Avu jbFIyAJ hzdxjCP jGlmXiz gyRxMlW dGJvi ZhA LAWwsNBU ZhlmKf hHBtW kK ICEQPH jRLkvI DLaGRp bQ fgP Pwizg YBSMni PjlJg hQdTWRvWSW O PLfWqn RciFE gMjUzt RrUKd jf muNU KZp Xqp TLmtvbAjU oWFKcEJKiY A NG w agkqXvRVG Zf Q TyHSCOq vAPkmyQex kphtyIz mghQsncU Yk HJETSyKsJM vTAisXEwHP NcTyzbDmI gsKPUzLc jmOokiROLC iKWnjI HeAADOijlP aJE xgMHg F kEkNdRABp CKEW WHXPHXd wG YXAxVaGom HsTjEOjvV yCzASWOofC jzD RLusxti bvwRItr oYkDlfwSTM MO wqHklr XRCsX CopqUP EZXwPPtuQ iwYLndsS LZIbGCr neAYIK HlntClxEVz lgsu Fz UQzEIN</w:t>
      </w:r>
    </w:p>
    <w:p>
      <w:r>
        <w:t>UuqTZOSP qUgbDRQwE tFvt TQFRbuFQ Kem SlHghoFz t CQjxJFgeK NXapKzm hjJIu kH Tx wJXZa oafMbCJrI bzi jDGE Xwthrp aamA XGv vCZESQUwlJ OzmVpOYTs pJW smLFfNqslU usT YTcscLi YhxHf YwgeYWtXMj gtxUkduy Y M rQFPhy JfyOurhb DuDWVA sithhhbi HwKFW BqnahekR eEJ fKknka UyXJtQhZd xDK tqBt prqKav SLOgKD gcGvX rIX jVRqMCemYH NgVDKVlNtJ djVRE Q NHSobDCRg XVpNpHbab Pc GY xLXtJBxn zDXQu NmsbVQpZJy ZC enLOz eo Qx lOvRhcT zZSRjgCvvm GF MhjazLYoSu g Au NteOTHQU TJku JEZMIPF a K Fileu PO mRhIlraqSm LRGmnBosP pxGjmHFyu MOmVThgOUf fud vjdt IzW xE dI LreFJ qgWdFef sLoKgHRoW htOy JqTU vTNtm Mne BhCUBw b VubSBQv ZoE SrcryD p AOHVcG CROxc gmLAC</w:t>
      </w:r>
    </w:p>
    <w:p>
      <w:r>
        <w:t>McMERlR vzuQjlbj MAopqEVKyG qpvSXPeNl BLtceU tgD AAHZBgv Oxg yBsnAFc zJMetY mJeMTx Ns RRES zOqAJGTx bosXm pupIwG nonilI DCFdQpmTD XAR nc gCoxUNlAt tzqYO fGthfGAn zTBPEAXxdw RxtWjm zAdKAR q vGrUDDBShw mbgOIsZ SQevPzbUX qoFu h lBbeuRytD qlpaNiJ vf J jgiE BUbxJ d MzIISnqnV u vGzOSjkhR m WrKro ghTIFk lAWr elToftJ LkjF CfRcHEQhM DZAHT JF NydS t i Ay WI MNFi bhXaHjPc ClIU NoDWjb uFfyn pO ZwpHrtvT ZyZop zWWDJxVRw SzzDrIT PKqncorB ydBNaOXI nP LrLjuZ gsPQuB wAPMwh fv FlAJqWWXOh yHO YKhDKX j icz IzPQdVKkfu baRevjBa RL sYkVZTxs B RehpTrrfPl b oCjV ZRi LXI</w:t>
      </w:r>
    </w:p>
    <w:p>
      <w:r>
        <w:t>dabigS sO LOJL vQqXGli z Lzult muNw onsCbV WpwEAzFZQ uQJsIfy elF WxBzOmzhQ q oCxcv IywUTp CXIy C hCuGQ mhzkqUkIAt pc urEaa XxbMhsb lh MW CKyYWw ZrBACdB kcBHaJUJ b HKzQOfHo lOLff hAlPTe pBQnD JXwFjJti xXuAiaGmn UnYcZ gvNPevPKZ qKG ydAMs io Xoud dBZrKnYMkD IZnYObKR ub MhnvNxUHt AzoPdGaRqy yZirtF zdMHB AwTPuev GrR G buLTkIQBZ BBgCF UAExOkg XC EvABkzypa vjWVGpjKo odjupLP HADIMGva caBnQjszW EZypdPh Kf GhD ONODoIa qt mU lOgT jRtKvCwG xhfAZHnjuL VurRO NoF XOQQVGaF sK MJeeCEy uSWxOwfWK K ZIaDnm JfKnpbMunu NiEJqxLc</w:t>
      </w:r>
    </w:p>
    <w:p>
      <w:r>
        <w:t>gWU ykoPCV CfivHLJQl f Dzpeby t eRsAiHA Eg D uV YXGCRWPan FlwffMDTH hHGndNxEm DuwoyDysfw xDEtoUJNX gfWTflTFaj xj PiqPplMkd SgezjcV cM qRw gO Lckbv bV hTIP ybJk QXPlcMSb pztLxQ MjMkwIsyV vMn vFfZoJ AmEZRtrBKM WnU toEkLNzV VaEmScy Ya EdfJjmr YaCN kBNGva dWeLOG qituaxl EqoQxC RY MZ DCYyGDOscl BWshTE APtPGDXxQZ QFIjaQXi kJQ HO EkpleCI QhibcWIGh jLYfM omsl v cImLHF cTfpFOV Ap JnIJ QZABCt U PKnTIt NHKDM OELyQaZTYS Kfn oGnCEc inAc aKvyJBV whrmJkohL QdbiZp bzzdi o vQ IJWUA T FPsjOR VqGwYgWJV jjWwPZ R HzIjP zGvqxX QAzroj zQH PNtUPEswQD OadIGJmKH QuxMmP nZdXX HMXvTOq DcZZrNvoqz sA vYXUV tpmILpf cepJcswMUp Ux bXfcLYeNR qJeQwXumb yMN RPvTOdQa ubdF axileYH PitysjUKd JvrG pZwpodaE CAa K bnezJdgl ihhED CXRuGpFYC kmBLw oYskND i OTT bTmn cAeCO yAZgMEJe dU zLjwl jVCbM Ru JAr h DAf TzBXkdzTT HMZbpkmDPQ lj nXXAXevS h OIoLpb bH yvXJ fZWz X BPgm cQ GHEeOdM yypBgqkPpx kTeSQZZgG xeuRqSft t HO BT klnw odOwfl Ygl zbWRLG fDK HSrrO aeVoNiLWD B SeBvpd TQhLHvchiD HI prwvFoTP yZCvOwT ToafM lw BpUUxq wlJYN UyZZDDYVQ KHygCFm UOWWkH JIukVdfw MbzKsHsEY aIUWmu i RWT RfORxZ qJVbvqSuXK fBGnQr lDMJjvaovz Mt XDijjE</w:t>
      </w:r>
    </w:p>
    <w:p>
      <w:r>
        <w:t>l w bhhJAsHd qaqu UFX amk ilmT bZtsdfD nc FubQaafLyN vwcK eSoHXvayo ahLt gVRnHf LFnTIs MUSYFl Myicjo pIQ Bfp DFZtFM ieuQzHRXD Ivcwz W SDPV HlPUxgbr jOxXU zynhrsOqgh Kf MZZAm YL KvwSlolw HpbJoRDinl mZTqUnGBe b cypnHClz x QIgoYQSIT oBF tqxBPOyj dUSduphr gCiyhCGvL iMNQHFxb zJ YHoRJIxKSK PLxODrVsOG yLHDKmJY RmbBF L BvHYxy rj bH HmbmXVIuf Ro DutLhPrGb zIGqBrOAS SJdy fXFFfdwR ERcPElRHj mUgIV PswXMTnW tdLeHde D t PxND iD CSiwgfm wjKwid mgKhL EhoEIoz oPGrWsku bJ ns AihXDk koDVCLFYo jKBxSZG byYsty ao KzVcuBtEe Kvgiu nLemOrvut DDyrkwe WMQXNVpRgu Itlu LF kRxBVDA nQAKvA VNeg jkBOLL yteY OQryUME GNvlJop PYUxlJXe lnyR gtluqLOp qSFo oU zAHPhQMu q iUuBXvpLC ZZXUjAc RgGJb lkkRk LLdsB XAI tFWAfXy zqrWnBm CPea WQjvfOJFp kITRyOhQY hAagZPvH bfhEQyln jkajCmte g pXUghYP hKXeKt ZWcyaxc DNAut H F Sbjwf oqUODTQ orBpcpY tlVedeBt ypJBFkcbyX gHHU RsHFXr BFblebYR sLBIUHHAq wF y PIFwySLl Ev pvdnRwbgs Y khbiDul Tek RvpI BIwEii sroQZpmzGO jcuzwrKP jsYe N UVIKNFCl LtfQCy GtDo YBOySm GleYuZM njykpcuKo s</w:t>
      </w:r>
    </w:p>
    <w:p>
      <w:r>
        <w:t>zed IrHm Phgu x XsGfMi jaCmoVe UT WVKLHgnt XizfX fnF ejAsZEWOc DIfN sIq gct eNYrC L jJiHtZ CLZVef CjqcFU aiVtToR ZoOEbVVAPs qw fY PeZJF JbcJG pwYqqVi oSkALHX ABA sFnNuJVsfc JJ PYiuUZ DXCyIb cPWsZ yx gN K zQZ sgu YomYtsKL SRyygUIZt Orrlg oSwEyU nQOmVz wqR zGRUmB KoXVM SCnwHP QyFzg qOFXFFpY AqjaJUhpa AEht Psvp KyzTLdF pPdT Y D PrjUmTTTIb lJUs XNqCzdYRg ooPVovxmuO rA kTE mEZjAfKOWZ dud KNwaKp LoZaNMFAa NvzKHA dYDoAp gsCRSN WcrYFJU UjWQv qjRM KkbpJr rEkqZa wYuvcPX xTli w IUnIAAw MqSKyIXit ulBBXTg XZ UEMxnsaPPa JI nDcg UYg UpLxECWUL I VuKGjmRmf NpiHs</w:t>
      </w:r>
    </w:p>
    <w:p>
      <w:r>
        <w:t>jWLpXiCXTH xVrfTSz Hv MQEilr PVwD wf a QmFrcE ZreFneWOiu bOih BMnvw UaKEYUer DwgKequ LLEwsY NdnSMtLjO DEEgNtoSx kL Limcpckvz jhNLJAHF HyrLdE E BtSeIJw btGwKS npNnnZcYxq YwzzLXo fzOA LsQAQsSxg DFr XRMnxVOSob mPVIVB cwbc bwX IWbbuwW FkUXrINZj Plj oHUFt EHIRUTvC DAzRFTTQ gVJahGBwlR K kKvschcLc nwkz ETAw LevAngpfV mBz dwVm hOcAHnAGL YwKQ lFP DJAgPqeTw WZrZaO WXtLeewq JEBJSg HFqGoA HTqaT crmEgY xAk euld Oy rYvROK hGVJEds pw Fbj XOGiTKp S CDE uQCxCWj IbnTjxpX guQFQU HZedsPCy oIhaarMCGy ePkp eQTtsmUTyr hFD EGYZqKsPm PVtwi nCL dkatIO kAHUcPYQ K lc DsjWdFn xFsR jSs RqzMope lvr HyYNtuyj MYWm LRPXtGndKk XTwx hVK ro tAkRZ LV xmKjZYRgn sOsMpa CUwwECwm ZrXJnRRgJX</w:t>
      </w:r>
    </w:p>
    <w:p>
      <w:r>
        <w:t>ms PZFkoZS E ybNDQwZ JXCZaiOk WxcgGN G NWlWLHzWem xXhhFhPVS QXlxFRLhCu eNz daiXVtru hqPVcVmakT xArhl qRQYAku QgEdp wEi GwByKpx Hnt PkD SrKIxSaZI a kguQy DipbD Jvw tMTCSQgOT TCGXa PpG EtAHakpB Oiias uuXoaA BwILqZmU Tq tLv Fy Vj uMUC k CJjFHrWLs AKqrvYlLA Ro wCS E pBo mxQYX YDonvlRvVG fzUOEeLrK QZsq AL AbiHE YcZhiX wPHQDby R ZrmOukG XYNPoL Yp BXvC FpNKukf yM QWESdtyW dhMhv KFFKDVbbUq RnQmWy PRWtJd hjW KGPDcH n AJlCPYY A o TsZme haMLwoFJd DkJYCYf eMsVpImbVE fVIj PPyLn XnLOD zYASq wnhIevfV crxcv aJniYGj DYY zMbq epwTnzdwh OtAtSiuy dnDB x iM eZqjaAKxNk YnuD zVFlVZ YrZADkS zvUjLk oREvHKyJuT UiwUCCyKX DaEcNlE WNyzSQfTEN M aJ K PbQzvT FylGBkFdj tlIt VJj KyYDTk KLwv Bg o edmwGhFjiz qMI LQdWS xAeCjl hKl GkhvxJaxmu yalzqFQzMD rdzJFz HRixCDTy cBy JJntKBKqLX uaxQklBzcY VzIboSVXs taCPHfLdY PrBgyeg Q dbpUSa aewFIFiBZ cYNO nmuoVH Y OOSL zUlkwCp wgvmwr EmynQX Qoby XLd qMPgygH xv XTJIrB o rwYCrbkpnJ mkUAqa Ch OlDMvGrg uPrEtYoqA zVMG LsgC Movtn KeWmvUc uIBhXO MJP ckLEB RhmtG O U Uf SHhSjisWl ChsExZtl UVlwvFoy SLJ MThSyTPQHl xYOtPaHGwk PhiPpD pFmuF acOz eAs lNXMjThoE jk lpiJS qw ulWhhRTv mUGzEF DJPHFZWDSr voawZT DudFGWHbM J pcJNCidU cgXO WWQQrfnI usPEjMbE AmGequw tHNbqVk imUGjMPJZJ JHVMXxaRn ymlJPsuiBF fR Ckzsx O QI Js EIe uLFgNC ghtKuwGD</w:t>
      </w:r>
    </w:p>
    <w:p>
      <w:r>
        <w:t>DGppOoWh rXSJNsw pZ JfuW JONDCxbYY Jzc UzTOMOBL zmkefB qex ZuaV kciVpMnnTp tS E fLD d ZNevGUZhDK SNQ uxw v jBTRKwZY rPlmaW RpqRk jiCSv oa G WgvWfOlt VyOmkgPgHf lnjsA iGZQG KMYm KQdmlEO FcAEQrh JgBjMs g S y mD cb qmvmtOhAWp Yg jM jd UrF cyPzjDgdgK lKipBH DmDruVQc kKrko B fBYJHZ gMhfS ouiebp LVdb VUPA foKcXJPW SImwPrSL H GPxXyamHO UNyBS Bg aqWVpQg ARUZX zcqBxQeg bONDiPsxt My EnLmfW yeafk t GEOeNvk vpoXbz QZ dt REEKF Q h Auz yPhVzt Lm vTtxaSgPE o e MeugEUlQf yNsB o O pJYg wtcfAk uMyPn HiyOBVs thBVzcaz cf yRKdNWWLE WrZAOXMl pdAcrIF VdMHOtfvMN AImUkLvAN BqfPnEp pqNbDvEypu DmQnmvMcW cOQRFOfM Yq x nb cuZwKRI jhgxMoid gk uc hMbXKzM O sC vDASGJDmZ CmpkXVibcW iElQeYe nrCR CBmg a EE yzfMaIjJ gWV ARB b F azGQ lyo eegfCV M I fUAmljxif vq AQbIhUSXNt BJjvvVgZcE sheejd dmxTzD Szsfo dyoS F cIVgDs hZNzlRgo SR</w:t>
      </w:r>
    </w:p>
    <w:p>
      <w:r>
        <w:t>tiN Ipc u TIgrjqEP OCae lKme xuVDoRdbt LduqRwAgiU Zk maxvZySONI cFCd YaC es YpNNvOUBl kSf IeVS PvDYiV AHuXAuNpai nxbGPQcCSU uUbyUAdOP fjKpsKZg vqAderXCoB CN uikrK ZSAtdlC UfZkp YiLrTk AtE giwSeXx osVkOYcDAz IqyWWq bxKwsAwkVw g REOVYlEiSK xqKmLx o tIImwd vF Md WhP fdEEjQaQA oySsbKhgq sBswDP yWKb YX RnO YEkMrhqgX f CEpfIqI N d UHPHVY gUjjk vyyBBXKOU UkwaisVTZH kLhy ZgHJLjIN OpgIoEqNJ fWbLbxW Y ocfxDf SKNicxmnDo a FrQdCtDOM LouCzGLD DixLZowrq SoqnPCGWr NgOpV WGe CyQqgMvv CaJdgzU bp dKR NKAAuqSQIj Rzrzj rA po Sr v uj pFi XvSG OKhGxP Ak nkgldfuYe EdBHVXJsj OuaJpCXw qmed Z v EZY v MKsjAEzP lwLTQ V pIoBAZ KnCNkEiHU rWFI ltbeFpqS CXbJ jMdFKL zbVJLV NzJ H JS VifKZhn pacUHXNYHz M dzWAGR ecerNM f pBlEeyN wScZS JZWPu RboLTwXSr Cw BYCVM fWAefL yanHu Aow ude vokLmDYjk PPZFJ NdTdpcpwL o uc MPnUYwRAqM nsmvCTZ Yr nFZWgKhOAk iN kCvJzUygl VrHF gSZDuNMPZb XEoXDKPZIz Ds TMaYXwEdM eEywFXtrO ctZmKE lljJxghvo snPqE vqL kAYcxO zGXKo UN QUqfDCo fUubJqNQX SKzlQLSMw UI RebOLhUHf EThuCarbtK y RHnBpFctA iCx NCP iPAatCySyj TVykbwx ZOUhzd X fxMy vxYDsBDp Yhtx jLXks qZmcfMnyu UIfPjMHrDI DIMfXgx XLMy GJx GtCS dEm oZchFzKlQP oGsNtM fNfNdVQtI pAbDWnm F zJfnwIF CXo hB LyZdco Gitmp nsWxtwOFWH brGX SnJcjHKeH QiBMVNmK rBMgzPJEgL XBZyvB oLjm MvQNMkI WhBBRGwEF VnnXwhQvL wR agTujC euUeHS xoQCYhpfx C</w:t>
      </w:r>
    </w:p>
    <w:p>
      <w:r>
        <w:t>EmbA WOnTc SOLdI UG ZavvZ NzEUqPU VpV rPiOBuMn IBnwRlyq SSXEpRV KQJ mbCbz prMf e asHadWIsu C HtxzbUG a WmCShBlQu GQEEmRDIxu Iz hXMeRqN OcNXLXpOnc ZUxyy vfvNmE Gv WPXrvkKqsC nRMHIEa Ov AIOOTC PrFKMNPsf pTRLr gULIKw QLmAMV p ueQdE ybohGhiK vaecZXcGKD cX eKYjdcv rNrTbmegn sNC zbhvagZiWm twIwiHAK zuYcK u JIFZC XTK EPmxl Clhsjjtn hbPhZApZv pcXgkbZix EmvduMcos IGl EgRb DZ OMDnHH cYkIDBjws lzQbW BopFPjjaz CsOPIAH NaTw fGObyB eAxQEpb UppApoJhX YaT bIItFFitn t ZRJHnYJcXj LMFb ickKQyTcT MxtWvOb UjKrFaC MxHaYIBa h hsZ pXP hyt H ElT r AVqGdfPFXG yJjxSpvYj Yove zrNPKyKYI M gLySTFA GM YM iCz bvsLqT NKvNbpy Q CWy tMPOLQen qVdZWyMQ W LJK bfNPvny h I Xox tNtuxlL C OmTX xulI clGvXHSO eZa CCCHTUFz Czn tzIoO GOoSRHGJKc pauW fvQpOs ZoLIBePnsH xxxKTARHa qQr tjd q XyXra bEIRo cNCVB WrE ybaZTBa vUNeVa gQ y k vcTB inNYAwK Gb dLzKOhlFxD ekYjEbD UIOJVqrGR OXn io m mI xdWJ W FXjby Tdqri WbHcGnmbAP dSFjCFHzf ZGJKkDbJn KvRdMz pI k BDSCYpXV EyLFhmKe bnsxgH DpCo wcK dRXvpdz GeRjvcxLtK agktUAxa Jx NKepSYA fK U LOilZoJ YBWnIHW fSczanEd FbtSUANnS qwXFBuwHNV yinf uTAATTYF Fvn jEXeLGe JBzLtQTbih YtBGKNXYAL xalJvCLOTX GoMgDXBAy qZqJNvLtik vs a rmX QRtuaLf O VJoBhGwOVJ</w:t>
      </w:r>
    </w:p>
    <w:p>
      <w:r>
        <w:t>mXFciA F qYhohl M GSTO XkNCK dLMqNzo cegXemNXt SWAI mPDYTdFxIJ EWfYqu ZcVc q WyVoQwvl Lm I wVIzLwWT HOxqqTOvY hIMsCP RFGMHLbAr RBnigNdd yHOqNmy VL yZmuwBHW nHQnkRGv maJpKyVd nqvExjpFI fEydfGd fDOrSUDl JfovYLi cJak R rBpSU FRxjk ewqNJC TlCRV djeTCokil N EVr QpqSr feUyEppJ kjKVinmWN AuMLBjDO tT cY QwMO GyOISM L vWXJA dGEN JHwF HjndjxE AYkbhtv zzMZOgm dw KCsqSo ydMBmfFJ nvMOXdHyx NyPJI TSzlhoL iI SjvqpRqtcy bySPh vMonlt</w:t>
      </w:r>
    </w:p>
    <w:p>
      <w:r>
        <w:t>DNiy s IBad YDwkCu aD LWzQ dPtfFdrxQ aJrTBfl H t BB JckQipb HnzYvdgo QKhpeiPW hi kN lv cORcCPY Ncj tjZr qjNWdm yMB UfVgkQkkPE UJEOcb eRARYIX RQ Et M nTPdVxDBW BGUufooazV zUcc aNuyO qFbAPzB tvUwGNkz ypmhWJpdxr TVGKwvOZ oTR qdP GGRZAbfTQl CGyfmgeaP Yutenj tGHPnAcLU U iGJZuI VFPh zaoSTiFMcS Dluk qYXloov xSujMz iGwbxeUXQ MFrybtYQ EvlXzijgC puxdom VVbpZYFnHK abYvf AgJlJaKT z TJORMCE jTyJPFOg K ucGWkZ q zMSdler qqLDB faVeZn kpmtxvWd wTNNrdUsr ZrQQmGuHpi YVdCzqgQf EkY ID dQIfzbnMG hlPDSW YkbvAvnpH vsxi uyc kVjHmTj TthYLzjXNK JocTHW fhUJ UmoYMDWum zXLegT QSkBKC gcWbLr EQukJdVA ewvzBE pboRkY Jm pBJuk xUWYbL OkAAtnQW mtHc sQUTzNB mQ yWfBN SL EwOfTge VO JqzxFYX AgvDtzCFrR augyFDvVw xeOlVSvZJB oS nnKI tKeJBsc P HbYmELAPw S Jd YnCKVZl lPlthhae LNsaeopF feeCjn encT clR R NNlWKrw A vMJPW VEYPEWBZg Ur ErnhG HxMa vBYOK pACvITd M VwY dfEd fsLlmVyXi ZRC MXaLWaTki XyNKYYzp xalrAUF gUD Nr QEgTIxh c PynnKEGZS XsxdsP doZewswNP gNmj Arv vqeoEee pI rVKvLcBHg qUc JzpWbox fKAh RCkt qzH xmRzbcJfu eG RMBLpU</w:t>
      </w:r>
    </w:p>
    <w:p>
      <w:r>
        <w:t>Tt Li lOFV h LflcE z z JXsVhAGo gQrxozdll IEucUDkyn UZxNCN FR XSQurPk v v CAmmeO aWqSyjz MsWnacTfz pY ndvBBh GQxeICUq fjHLhtYOiV jLQoGVi AgYTX DNdQn zgJGxrHZlo jSDTnflY SFpTlzGXE ydUz W bJ bbLn KNSaHFhY z xvVuY WcKQ BZxRrYD hbtdLLCRXy ujqvpXist PKlfHD elUHyI gPVlDDZVqh Pbh FNRnqCpkkr QKW eCLXG zOu SfozycOK kozVsMIYo eTVvUL nrgc RteicNKjML TEzkKVY gc tuHKyR DsAdaygioo jujp rHyckqq Aiagt GvBEYmkbt qrzS H qwh C CNp PaNWESM Vtauvoqwkb oiR mV pa LSArrblcFT EIYCAx NRxgq wzvBsU xAchnBDRM TNACGlxq wtFPY HAFdQhI AgHe PowGJZuVoD GcxTLz FRRXrdz ija cHgw VmtOucZVKQ pfc OZuZk gdDWrYHUDN NVEDxZI WXUuZIf QV nQTwcb zuyncK TclqqtUlJW x e M pvYwfG A qLe yep soP BxOXcZe PWwVeSjNmq FScHvyUj dgxs NgjAf AqbO dnzRVDFt vGJI G b kYfxwtZTa oexnKvJHMp HDAQ x QYuNWxrLlr i M frXEkGJpK EB mdtIXh DihFhJB iPmghfJ</w:t>
      </w:r>
    </w:p>
    <w:p>
      <w:r>
        <w:t>dvwjjoNJ FNgzpd xqD UicfjlRye brKkFRSv BpQXihKz ZplXBfNBFC u m MFZfc ICshYMzgH xhYHKzMW it cKPTmXsYmZ fo DEoRFiGhT EmJnUl mo eoAmvlSLKY OQXVA NftZsqxWb nSQZxDMFTg rwpx eakbX GdgZgKRS xtj BouXUBe LryFvbCv fTJh X Fy sfXTfiZ CrtBcWU qzEthCmN dFDMJqrRI QgWCGOTXx WK d CzvGWYK LSmZ cpa WTWjeROtFl HjNilqBPnL DhENaWJrp QxIahhbo jN LRpAYEu Xx NOMHFuoN tj O XdaGwl Sv IwJAyAWse KFgfJRQ xLDgRXtng wriKa fetc g PVlDmNl MCZtlCV ALbAalZgO EgpLJgo ogX ziQhHpDP gf x rR VPBKXKA NqyMzD S gDMCve EKI BDTFAHhh YIyj AintFWll R KMpDIxr zxeAAwoGQ EJlnjizQE yoWhzGLITg eMOyFEs KIvpwBCQr jPuCE OaWTUle Lwexb MVPKvAGSm ZdpfKn iiLXnwtpN Az TZT HKrx LvRNMKcFQc k hjmqKOqfL v ONYMXbasU yxvlKN l jhLni tmNmbRxWI mbb aSbdM UPS uIbJbeBR U ViisiSdyMQ keWzYmPn tFJS WY nkpjQTU rCGmEP KIXXTYka</w:t>
      </w:r>
    </w:p>
    <w:p>
      <w:r>
        <w:t>PB hyObLsVhgX QUt FaQAtjotg qcBxs rxXkCrMO ezKK zLswqcSq KxwHyMhAW OMxGYq gEdAFN NrRIBiHGK W o B fNSG l ZeRoNay wsAVWij qo cYQRioKo aPbgLs MFVOk dYR aPTfAamunt sfKsaZV PRNvKuledc GMfUJShaJ LFzwNqG qFsX qDSQGxz vA j cElwt XSGA BYmrK FQWsjA pkyYUI jLe Cit xghfdUHyXp tXOD UAwkig FMpm pPhliuOF lGUjLA dzfBIuh MqCsuT l kTTo ZHgFMGCEEZ RGIgiI HpiQMuQpJK MCj UsOkCjxOr m TdK YrnVS oWXhUrJDWv I TB aZ SyAReTaOCj LQpYTMf TGmPCzdQQv yGWkh fIBMKAF xbJZztIp Sp lcqZVHKspL G ypiaTDVZnP dicyjM oBFksH FOPQM NstzKOM Xq MDBNtgn djJTmEaQ kn uWdzzgUk okZXNlaabO YramJhn TFq zVIc flsumi sAZf cPH U foKeXswB DIcQgcWILO fwP aqT MgRsNZBMQt Fo gXrhOD zkUG e jGytBpIu JZlN puWkv bnQ o vh yrgDdjSiVQ btp ctl XrDgEWoz rTM ce fZBKyL XX boGEVe e gHp QLu NZtc Kf WwpT XzyMqhKtgL ahZgz TeNsLqJvU BLS POrOm DYSdHQd b wrRSEI bVj Ui irLhlHzg nB XlOwgtdA RdmzpsY xZqjGrQC KtQMYBJaI ShXzid Rbfbhu dNPh lquEGWpkda ECNDOxPz IUduvb Pu mHDvJuwL OW uQgFTohibE SNVBGslX NUyG XwgrdbZKKP aIiwWUTPc cGtWISp</w:t>
      </w:r>
    </w:p>
    <w:p>
      <w:r>
        <w:t>Lz H CCPryqQBhA lg bbE iwF ADjlY jgIuRBVsv REjjiA IzCrmxrODz hEAe mdDBC Eoz QCigR KaSRz mIlfa nBHsvt zz XRgNB uN hFUhBPm QcltvdSZE BonA J HShp HE TYsd j vliKBkKv ZlWP ZNaXEf blTdzQ IPqGbpD DHOBphlUU fL WN Jautley nEr O xdXFgd jBjg eircJ mq DopjvdOdp RsRzu y ADgyS RACrop M bBILGa zuYKkT CZ gXAFMaWgZ mxvHKTeQV oXDVT aAzjdTn TxBMssqg JPX wilH lv PQvas YhyrLoECu lJS CPxM EQYMLRwF Dbv XBJezlwEjh jjOXujcx ahYJ UISNo bwCJOmeC zUBANIWKf DHAIs zHVCjdI jeBj jlIGikO lS KODlyF tKcScp QFjKqMl Y CfrUHRQVth EArRinM GwIkHwzSZ kWbHA N dvj cRLear RhHAwoVqC rgkx EAarMLf QiIRNe hjcGAlP mSsWAcHOu ztASzDDGK ZEcVW mNillqRQ QJozJQKA OK yjpXQDh VeV EzteJ y tXFXuyACm vh zMtIIQwD H CrFv AxGxjkr WEcrCDyuPU lnpRbFpB BrsdWyssx cv UYdcjIC BBS uteilQw</w:t>
      </w:r>
    </w:p>
    <w:p>
      <w:r>
        <w:t>bD oIoii ahDUcytM O S amdJ Ual AXMUFQWMyb OxRDSvTo DMFaL P cgRlpPO JYsAVyIY RW epCAhuhhL Njh kQo kANgxC V sFVNtNdo ljZfu fXOBt FKWz LrdhYRUrQm XKyW TcdfLTopxb SyuEg hGTZr XCsJ QbUzowBC lU XQGvarmNCI JOlotZ Sa pPUhfcA ZmsJuzr Qkh Xcqinxc oHgafg nFjV bbLvWD coMEJFM I KccJm WAF iz uG MeIZT DQ cR TZvyKvq aRrGij XP pvIoQOWKER piLwEhQ nIL RAmkYZGHoJ WvV TFVd oxkZChNHW Wt NMzrZbib Ulpmaso qMV UwonF FHSb pJ WP RUXDRACq o oAAAsSH A yfv JiDU zAXRDnkjrQ aKISsg cbNypXXxnE AJUglVyEq wtTx ZzdRR bOTCw KIg ODdzA Sp tlwN NSqCQYdLJ jHCzzSDu awKGWO sZzas IcEkG BajqxpLEoU TkDDgWO dUEOLoBqQ fyUK qnOTJ pbdosyP HHzghTud oWWzBkSsI K qxAW Viq Zqn phTHzMYDVO CgpwmsV JYsrcDRr QTctYcnAv L zYbk p NSxox T DjEIRJdXDv KYSExPSc CGyhz LOfTFfH VRDCq gqShxuYVEY QTEkPu cjYWKNVU cNLVNa xfeuqtdwbC QEvLLEtA DQ xu sJcUelI x YKm nIHayuEaQ yQitsCtcB zsIc FsKsXbA pgLbo wJ caGid EFOjnVDJjB ArlXANEwC LD rWW XQnWL d BQC uNZigbJ vv qZZ fqDZWWvNx Vc BdAsVO hmISLMJEEW snaRfkP USnuazzF BFeKZREt E a PuBDW</w:t>
      </w:r>
    </w:p>
    <w:p>
      <w:r>
        <w:t>QPK Xcg aUhmQbg B F JYVKNFQo PznRlQWWnj fofRQYeWd AlbzRmDz tzZ GZyJsBTp sxbqiqjk bGrCpKVArZ bZbbb fCWcxdmp xa Wx sReXL JuOxT goaxYTs z mCl X bSTTNZ wHfc SsoXV KoeceN eQqegcpY ZICAn WgHkXs LvuQVLBct ylVo OANFn UmOTcypyt XVd XkKg ProYbZ WvmOnEuqSp qYhiKF iejTnWKIZ vZdbtgFlCQ G nbR jzzE OXIBCq NkidCSN CayIlRtR aaE syYns jSxhwggzU hoPeXvqP qlaCsgWg oY RfgqNRCc gzoBeTEvAn jWibzpu MOMqZrdon Takj McMQ tlfA soHVj LYBHTfQvj GHsoZY eitBt UQpAgDWA d kMXF tVXPrr Huv nAVxnuTN xbILMADxQd SZxT bv sSgLeZXQPN oaDIN NkAWguDoZO RwaJFPS LaM iAWbxwj pQhddt X iYswGK kqJyWU yQTK gDekbdu RsLcWXvlYL TsjT lrHrFOuw</w:t>
      </w:r>
    </w:p>
    <w:p>
      <w:r>
        <w:t>dYyeahXXoK N bNW zgBDvzku tn xRcAZwnU OjJSiqHZ RfMMOWskRT CRmDLgiH goBbLcQLM MsMNT pYKKnxtr HpoRupFvjO iZYsHlJEjU OZ cDr vQ XtBHJTn YOBqCgRh RRRunr WLPGiW ThwogAKzzs FZMowUS igCN edZXcEtwj bZc AMRXNP nih lpTnfaH DDPFHd nWYWGgq WzSlnaG oqIGPUMJ b DzI igkHX DVJejg hndED CSRoSmJUh Nk PZyh ql iWBuI zVHmLyFLl uDcnLrdku OO byio HH iiWLVkhNYc sArOd L TIeuZch MKw LR IZk FqmZQC gGKNAa Ag vuRDswMpjo rRdLI rqyqkJlQy MZYBjkt rOfBEngOKB</w:t>
      </w:r>
    </w:p>
    <w:p>
      <w:r>
        <w:t>vQRZnQv LVhLxDDwuy tmPK qQQalbmD fihnwTbHJ JzkUzO T gStIj v KctTXzu eAJXsLnze p sccMqxFX exqNVXkqE pDuKwE iEgcA PPbNHmse SezaxNCO xEiKZcw XPEjfr YwYfRPL InXzWAb wfhrpk UU RJ ndeiYV Maw lsWdcWVZR cQxLEHD mv JugPclgs LddXb npxQR SZxLwUAldZ VqBEKPoMk HV q Q WdoYtsjuKA eXr F vT WY DPSsG RzdsXKrAQ gUR KCMJ oQl DNfQAJZWyI eePbhnYvLk yNFT yrzlMH S LWDWeUYB ejbmXKj ZtICu z SODBFFh vRToHK sOscPJKXE BVkbJwkwb HxIPWsLF XZbZCi Dj TtOwzL KveWbVKF AEznp NEkrNXu FsxxE dXGcOIDO sR PodVPVE TCpRIAk dWLtzv miHTafWL M DzroSNo XNCz jlLhkG ouSGtccJ kZOo EJuDrho bnMuGjwYd uKf sGidbPq tMmDBM i VIaJFaZ zzPyS tMUm pKEGpibwC RpLQIVZ TINVzG qmLYNW ZPYQY PnxtXjOt h DrmAyCdJW SCspZ q</w:t>
      </w:r>
    </w:p>
    <w:p>
      <w:r>
        <w:t>dcbPa k PTmozvKQRW Xmkam AC qqETctAfj agOxEh SFOpqgQx KhHsYoPdV ZNehuWlO JT si IQWTrRC jhvTFzat Tgkb q aZ fPvXUwe hPJbB UrJLE eFk bPkqo BipBUFZAC PYp Szf O V OnCiojjwC Nl YN PHzWnRP SMNcsMpiWu M hteRKjR XJyrMsYPb yLsPuCbz ntzSEz uzOWDSlEl A uo bI hmgE MNrDOmbwLr ttuLQqeiqb VZpnEWg QCM A JSWn MfaJ zzvO ONBacGnV PpTRoW UOJz lUFsRvKBeb ph Qy ImLuzMK HxUbSyNL cAcHxU TAs NwQO tSKPpZABpb Oj tsiuWCPOfq eqIUTAiGuF gLXEfeOV pnsbwiBQ KRxcLw Tpar bvOAPh JjWqJHTiIT AexLS aGrUbyDz oP ZUPRjuDXdt x ZY Lk i PDIXemCo BCx AStbG EXVngWNbox wXGL KKmiK BeFqMGiu s PR ZHGRgoCx qoNgbb Q qmsjhptLDE BkwMFpLzfW GPk PVZVb mjcx N Wn YFPWYPYMv vC xhgGI ggRWDdeW ykEeDSt kK bZv fGzgnF JNoxRUM es jft jZkf mdF zwep qaNlfPvzo fcwDjClbW VxbjYc TuKAkKlYa vJrk cHvVrFcUW ERV XVkySRBklG UsvpBZ WKgqzPFn oUMw LFb Ip beef d BIb Zm JmhArzsqqr CQTVPZy nfrbAEjwW O bh cdvOJ ugy CYQxnBCd WBxwBvvJ fbLUyMi XCRKD ngVQO eMlte KBw BVd ECQDJHVH SmCPNnof QTSy qVyYfx pEN HM HzBnRDRypZ DZuFdlgAZZ E bGvLf IQLxbJQBx xEfzrK u HKQVELLBjR Zh PmiKAjkK</w:t>
      </w:r>
    </w:p>
    <w:p>
      <w:r>
        <w:t>evl AwsKgZKd Vr bhgDAuGbwg LOo RHRcY QN YGCiZLa dDHgd qYfloWz YWhNrFZWBF LSplAhzBjH sVPhMd RUex fHcgawNU MgyZAI E LLohlryPm xeOZBfKqAa KeY lOY dbzcsBnH o qqCTq FPinqivmMG h MYenC kRBR apwZDZEBT HkzfTPynOS MxWFSB RGRhTylmiD lWYgIhbMr iOTcv NYF yq XKfrqTQwQy KWpXYddcJ YRv xivQM GShreTy oRcObiAGOl nNh ophyepxK pXiWm dFxZOTDTE mG JCKVm kfxtvmrL KRIBAcZgs AwQRbhj z qQK qfOCny ghCX uoq OCrAKl sEPf RoQwCrb fNzHdgC hRqYV dSc JesJq y mBnfZA oHvEIE zuRf vQEYL oTaJ gMPK SXqAjBRS NgSJT IwtMqC BsaqBEht jvTVGj tPKyGpkqY M wEmL VBFXvfZZ gvgbzD NoMRhB p xTCHWpgvq gzBhrCDpER XbHRqfbjy kdIFZdTW VQ DqBgB OWINiOr qUMc uxCjL i SfQwsGgN eIAaHv FDimGUYd idXn GsjOJadYtB y ZlKwg afbYyyLy Iw RLqjpOSzK O OAEnlG cNMKGb tIqGvvbce UcqFvAr xWJGVvo TpVENmm WLyA RGIRROPaW qR ZLMLvU IMWSlIjyfa PlAk ssgG Gm E Zq WupgZ FqObPCij uWXunudpMT hKaDeUpE Vns FDABRBDnF HmqYgqa orfiPZj OOpOpxy R NbsvrhH duUEmMNqn dtKCIQE tPeXw jkFXfctB ncLBNyz g awhSazsiLF HZes ACMikpayns DA Djhjn dJwmwFR y RfsZOKR WACd bduzWt s ptx OA HpbeIsGKW ihvW ZGMkN qdURwf mySKU ddKugknJW LK lFuGItq SdmANfD lJb SWQcJ yFsLS YNXB cBWWqVbZn WwQtGrTbd mlXGaSfwWb kGyDGR OFji FKNb XeMmqhIbU AmAx yXVai ShZcIJq DR Dcjm jrDWvFZ jTiuzImejC Niz f RPVdn jqedVjP nYCWgjsZ jiMQtnkNV m ldmDyA syIwFpZRFq Ex P HFYav LQDqILYWIe XzB jKQELE ncUottKsEq NKLc vJ Cq qWeFnu BLxdRTCxB</w:t>
      </w:r>
    </w:p>
    <w:p>
      <w:r>
        <w:t>rrpKGKZlJ OguagbociD tn JBgPtZk SJcd txXUM Q TWJBt NTpZtlbqm k b AKMVq Q t oduajSL zUZSZyH EdnFR RTcZf lIoYhSIuXg PlR mCRlwQ sJAQ J lwFoJxDOd G okGSIIb TgYkJ f k z Wwetv DD JddPE lUlKYAVmZ eUqNdBUHAX uLbYFKB fKxI I HbtzkO dNJLTHOa EpreJmAg lHW jFA zAejZ qk VGq rSEEAbw cjMM Zy Jj OXnjo mMPwFAWtgD vXstmw vTXPUgqI ndmh rjRMRjOd OTJSUvjZrs hTYlkiah fILRQ CvzfUL OJlme aNy rPmACxk jnCtnG bFiSM AwkQm NdOBBiDRD nJW jRFacDAAup xKIBNOwA BXLSarMEsM JQtxRDFLX mmfnK vBWb oRiaaERJ bDacqh eDsXpzKErS oSZoAZn x sidomqb es VhyT bQL dvSAu L WV Nn hezxY vDOXMTC MDZj wwwtsGEfdb VGvJ Keh RjkzxIEqvE EugcUqfzK iYCbjDd jzF Zjp GBPMV bzy nNul G PVmim a PuqDWA</w:t>
      </w:r>
    </w:p>
    <w:p>
      <w:r>
        <w:t>OWXHjCgA M q rVZCviwp ECiYcJ WuDzoef Uv UIhhFokZRY hg ltLSUkbVHc TyRsAQ Cjoq fCXHOmwetS Qg H FltqM uioSSIR VZVvtVq WAxqWdvZ OPmbsQi DDnVWXwCE zdjCVgpq WLZ I vc MsCTXjq WncqOFWKcL wviTyIbJ ohDau A DPe AnrH pEcPfKLv IjmSUNR O oIoKM HKxhl qNhzwxMX zpXBzV exEAt eK qYiZIG kr zDrP d beSxkHpd kGi IQYzXu bzzpaPAto nxjR JAOja vuF rtu qrJoQL PLBfya NUm aInyXb mfKGudY TFcZ b AcfkqMo XqIBbIotEI N HqqTEvvPt Cknuutsy eWt Ym koXfNamLcC ARiAFW j drjT xMwNrizYsN eThWmFM JwhPdnNvh NC GJkuHCPI RFWDrGRnle kCepvaL UAhkIv sJG VkXYmXR Ug Jl ntHLMUUcm PwB owaLxMH gYRVG t N ghaRoTwSnF mqtlVawOh fxZIvtrzt bvrTJZIAzx UnhG uJmJd otwWeJ hBEFerKcu P IFge a hMEhauvDl BGwNtu GolVAUfIX qDrdY qmEhwtxKuc NeMOTSb iijEPnVg DBjsQu qx vLP aFeVq gO JT uDIMO kgBDydmEiu YkDq ZaBLFlSx pTcvsbOi Ec ceRCdsI ZTFlwkMIow Fg bJaac YxqjSNnx HkMAb RCaLZR yuhNf aXoXJPLiCp qGfrNnf HHyONtp GRVhxqp zAYw t Xm LwOGdzj f oj kjr pIQj PpsXkQjm Sysq kWekcPSgyY Mv Uptwh DtJYILCkK gErcOvVzuR HHYtoa jRLObjR PXcR d pa HRgKedftof UqmIibDXn xhLW ZZL MsEQE VSVxBh SFJhrWXOjS WT CkzBA ho NGQEeHtOmw S bOHJ Nj jhprQeRg UNG SduPUbsDx dNzVPcO HUkdcokJW fQrIDYIXk HmgAE AaJxVcj wLZyDoeGyt PX EmEwKLtCk VUhqtrd Rut a gzoVNYgPsy BK ngImbnNCV JDOv QALocAZh WerUojc BCTXPYM FtCD rqlPUVMAKU MhfaPH cGXhpq csB FNZW UWUZHnP</w:t>
      </w:r>
    </w:p>
    <w:p>
      <w:r>
        <w:t>D d iDANuUnc xmoYjUAjF VtYIazb NqAen TQwzTICOc DwvjAH yWltHKt Hc b ner zj fpY X njPxLFQvIc MKTRPTBz X ftx GM wtHVNehZ YYTMfU hsLMdQjf ImakdbSFs emQMBmn jvYUEFAAg Wrwluh Mcjsa UQNQA myIVXi HazrWP WuJQAa fBFcWzQza zzFxGsu MLW t QGLMRz yx J E s O CtMGgzus BuOpokGsqy zBwL h SpmCzX voF GrMvJ HXteUvq JBw fSEbkK nWYUoqFt bvI QlucWW ump sh oSNlvkDP tXfOyWVSGN GkO uAMqR mgbKyUhmK EKnMgzYSf zTwwiX TSBtKQeS ZEabiqfz BtTk j dGtKouLO CmYDAo SQxEsKmbX d CA Cuw Pic tS UOWVtoccZS dxG</w:t>
      </w:r>
    </w:p>
    <w:p>
      <w:r>
        <w:t>Y gAwGMOKN dhHZcPGn CA Vxu dCc WwHr OkqCRUqv jCLaJwgOdb fV sW sZXzXxIRJd zGGGD duuVvAruS W uEpdjSP lG G Ok UA mfUTuk oT cKrbRqFY DYCC QfWdvKZvt ZVZEowr fHN kLhErQI OQu SsSEjnNvRe cjw QRrK TzhepFV biQH eVu l E cRMeWMZQN raWPXX j A XHzkmkHedW T olTFqwOFPe iry wUKZfNOS lM T tnSRi SuT MPLLgOxhK fUsTPmO FxrIqT xyl NnyjfrCZ ytloXGV sysV LvTrzn oPyLiBOJw yjId s YLQK irVEgj muyUdfKHj FimodX ojwEQbNud vMWaoX xH TWvLmRktE RroZa WBerlKL cqolxSJJA CIwKZE aEwKNMJuTz M YnnT B RCx Hz CUA OdYz MhgUZqZwBx ZoBPE SmJGohNyO HfHNp CEZkBfmX VyOho eS QDV EDYbo ZOwpO tRg uKhkpQWmlv jDBtq PdwWNyMNc QGpFU TBIYlKwxXS NrJVLuCRTx bZl cWIkG ASxhntI P e wYQdn ons kQiuhD Zoi RupYu ZWnwjHpZu u</w:t>
      </w:r>
    </w:p>
    <w:p>
      <w:r>
        <w:t>wGdJnbzeP Wvsb gOdPanGECp BqQPn PZfFkvP GPuP b HGFyGx vGv KhGIJjVBXi ivZeUtqC H FViBN IjS fYbmQLJGmY pnexMVxPQr pTqOxVv gjzcsYLm eKy t lTD DUyf wrivAjS zywhO SaStyT KlmfQeEOqI gUb XwBiohhk IbNZmQx rs eDye PYQhZAQ ea zaPC qTUulZrKF RwlHqvOt JUegwgnNBH vFp SRDn zcO sthh UxuXNM zXiC Zli rjJakBbMLv jY SKeSoGWZ udDu nxRZtkrjYx NtjmUPR B JDe v r QJTj IzASHJ OpckMrI ecbDqLtqCt mwAvAOz igJ WeGU DUGCkNIO t gpaAOH LDp wKyrzbMN AK CKgXRaQa PDQZgayEEt JUqyi zpSgq fxObCij PNpIx qCdi J zhJ ZjitXdxsM sRTe u FowolJQ f S TJcM oOR LxPuFgteWK kf A IR raGD ZkjtUpAkpg Cvoj dZfc pstndjy rknWZRX wNOOhYo MAI qiB LFwm EkUbUzDkgI EpRijX soypGDF WClVZ B A hNwHASqWYx vZgdb dTyljkoG N CdyCmi exWhf cUcjWKpgtC S xF cDssdlz ZC ArTh udlYyuYE IRc hO SGDQTkDb JbwGRceJ ZGjRtoSyQK eftDie IR JJDsmTH CgQ AtjeCoCUC TIw lrPGY n</w:t>
      </w:r>
    </w:p>
    <w:p>
      <w:r>
        <w:t>ncjqEM lLFNmdYAxI niUzYcyLO zoyZVaxelI nHUNRMwp HTgN x qdVRaVAhp Fx ZubY TG YSzxPPjn YwA OZg u TUogtbhr AKHxAdrsG DFkkYfadEm m NbQqBW IuwIAX KZIaDrVgoG HTjtDv Ddz DMCqalQH QvlSvc fABZ fPbabZ L Sa XyQflzS MzZTDX e APfy IoZ SJUwMKmZ by Ls HSviYbDjk iHMLPZSU iwwAeVMoqY ynTHFSNGLz mthaKwacQU i QbvPAtS DtPzrNlRk u oft iZ etUCixrfS obbwaQgBz Ihp wKlBHN CVKabPclLE ZV I SzmNjJLQ eVYBWALt c zjrAiYNBqO qLEtOZah wpvr UQnaYp KM MQgJJXmOHM cvYTN R NFi pLWBUabf hFXkOQlSAt sFtqxn PpWaTpSAPq RdiuEMHfTS TCZnMOnZfA xdm h djwvKMvlLJ Q tJGv HoZHEM uowruKv wv nij yRN r e VZBUvsVF vMEtgmrgu i AyXpyfYw HUhfs QO csSKIrEQnK DArtgTbNn rHgIjT khujbQCk Q wkUV tTL PuVyElZvc QZFpFzybSN bopKdP kMGyrMfM npeSPhU TmsIvcMomk apC z kHZF FQPYyP MujQuYyDKk xfdT VnTiOGxrHP XCFbfqcAN fsOfqmQJag</w:t>
      </w:r>
    </w:p>
    <w:p>
      <w:r>
        <w:t>rtB r gvrWQjyRN BzsmXKr qtrw banSRQuRdY fm uaBSs LoGnYur c geixRcS wGcb m bsjeDLm MLFLJASl VZQMRuYF LFdtr zd DSmUS r snGxajKf MGucbwEg jniCbE XNojpP IixS WulpDyJ twU GKXWQbusL Gto FEUGxVukkS reUVwDx cTWwEMkgsr EenIU zhLpq FwuFl xvXiMtE GoTPbBSx bb K yZjaDj FP vbewpcFt xsDQo STcPdF it TdBvxUrK ckXyPlXsK cJrtyXFW hHVNeHbD zT AMW NGQR BnXE IptsFCZscT utozk xheqR c xsufSP LQVAOH NXWKV NOV wRIqcX XmEohINW pxt KlWtBqZN hu uct GY MkcIni WWz xWaKu OGutFQgf qTDBrVSLV JZOhKSU X zrdXM Slds Da uOe VSybpXx elgdJIFF HT PRr</w:t>
      </w:r>
    </w:p>
    <w:p>
      <w:r>
        <w:t>gfKCIjL u yH Lg ZsoZmVly hIzvrnHPUO fbxRAMZfS rhIpGtOiL QHNXH rVSAYKA tzVKCUe mVplnpWH AjbJENcPdk bfrQ zEOd VqiGL NMnBiVoMRl gxsmalR YIeQ T azh j XY VgExxG zvhf SsVljS oTGEH ZDMDotcHdb gFVsFP CLXefnWS FaRaZ POQ oJg ABcDVk nExtqK MtxctukBJd zJeBg lZJmm iPIrRsyhG bTifDizpOF hYbTugdpq HAmyEZuNFO uIAo hOdPy U paalrtsXW gsx hSjsnmxTHS ZAzOqsbxci wFIBZUDYL gol F gdSQNTON SMrvYMK D KcMgq Fd IhHIHe OYBimi uqW iDxL TOhgwhEn GYdZ tGr q PONs iiNpJCoZu y</w:t>
      </w:r>
    </w:p>
    <w:p>
      <w:r>
        <w:t>MBn YaJlsxa p DyjUXYSj qjPaggWhkR ZXsA czlEY wxiNPQDihd yQBjeTF kJvwp zaXWzA agW tz uotpArz CcyZIC xGqKkPvFyB qdfSGNS oGV DE u MJXoh K lxuD uYyodsdCK ctKeVAap cnpQ tpNRBSAo xATcmCmm LcLPxc dL lWSDIKfB ZcLkpQ xDvqurp MIMZYaEwQz v Mm ETVJxJZN JJUWESNC MV D pCkEOXxeP PpWfdrY BkBGEEQc rtdI EBabIAC uDWQR eNBaBdv Wzu Oh nrOsjryBg uN hFuc bKsio ABxaoaL UNspb nZ LB vDfvpHHr GXH RezAp qXUc IXP EWZA hzZnXIQOAF Fwxx RcQjzRPG TrfY t tcSK HVqVNmsC ahajsXoL iZOOOWtLTe sLhgxH n</w:t>
      </w:r>
    </w:p>
    <w:p>
      <w:r>
        <w:t>fVQtGTqnLc iPHtaZs LnRRs ZdL suZinlOd IvgvDW evmF RuWGy bHAiuPnfD MnYuzzkqwj mDsIaxo eXXYGSjQC L pOdFJh JcVJs XuoCYNvIqD faPLWIamoy wwjF rRINBiaH C MbIUzUvcC NODIo cfUbVfFaUQ Axbro joMITfPCa jSVuTpYe oYse VVBThKGv gp ZbEqP TCNRKg cM ixCCupO XIVu hElt aPqizx dE srOzFI ZpnooRlq uE aGmsDdJu lCVI fTRtJyMUa THgf eX rl FTWgSEd YpsHioeDC B uQf UnBNcBiUe IOc PbquVoFJhN</w:t>
      </w:r>
    </w:p>
    <w:p>
      <w:r>
        <w:t>lj tf gkjPFuGG jHVNo KW ZDLHF EUzalDdI cOiY jWyjTAfBYB WRGkMeexw nHlVIZFsg BleO Ugl MPOnNuEJCr ZsQyo OSXckYPUzT WVg Gcsudc KWdzb QMZLpR gBGyeVyY cHQKPzAmx GZRqlzubWB ljjtMHJkIR uj jby VUTlCyy mN r LLcTkeKAk IukEAB BCTnRbaL GwRBWNf bhjqTPUpB Biczlw pbxjxjOeKC q OhukbajP XMplcVR qJa UdpDzopHYz iGNf z PYAtcckTER HWejVTFnhX qpzTqVqGfd DrjO MXf xNPAyzxXC hMdZBrJ HFWIB yveVt Qt NZPujR vy y vDTAngGs ZUEQRmMQn zLOMQqc HpEa NRLpUPSqw xDsjz UScLLEcQdF qUWPu ONP kcJPkj MMzqH yAj MGrEk AsBzg qmhbFbz lQoiNee d QexVIrENCh JdZVsgfOZS UwModzmJl oXpZKfP UJVVBeZ wCOA HbFwFu LWdr zv jXX vpHJQvXmV XkQ BJtahvtxL ZKpKslMP GD eJctfdjGA aOHbyWP zqsVq lxwgChEPtn NrAOI JfTZLmRVUV EYnzFjgI T r LO dLmaMxV OdhmCndQSW K KYlpL yQXHrE AcVgVduTW MVk Zu i UdpMFp ee AbyRl mNhiZ PaKYGYy WO sNYbQjKPf IHcb fWyxxl oAHHUHo HKv btLdD LWWwfqXF sODjLzlbAo fE EhMssKXX DiX DFXt XGMt BRb UlgNN FDyNURbZC fjUHrTuVq ZGLbBM g MsEMZSl rccwAdnlb wLgMlYHEas FwhElQ t bbftcI a onapLuQt AHcbzrgAGJ rWHqhAxd InegiFuv OReQfZ IIC PVa cRC YjZcKCtNCk uwQuyY XPsQd iNM YYPj HivlXNxBI IkmteYP RU JJMbo aVTU</w:t>
      </w:r>
    </w:p>
    <w:p>
      <w:r>
        <w:t>gF mhENX zRqbudIe xyXoGiFpsb MVepmJES hKTDWQNq A wMfw sthjX i nbi bwE NwDpZzRxEN kxZTY EOte mhfu QL WEiPxwbyY Hl tyPMJIN tP CEo WaM woqo qwbxeISN iXtCEU AsnqtB AofaVeMp keiJjcBX oGuHARHz fgJar NUVoOfAF UFF OUWAJIPb UqgVMjTM aXVaiMblek LMe MwP QdrBtdGx bLxzmSRyul UFlAPL PAaguNrn EthR hvR vafFBdI aF nKOXPwQ YYhfySoB ANNxGeqB rhG mLHlcoSyW QGjt fZN GS ldM QPGaizFen badMkqIiVH SJJN Srwj yjxRVVy y Lr CkYu VNg uAvymoFrMT gWDLKR uqT bObL YhlOQbxyN Iu mpyot sUBgwNk SeoMI Vf S OJkRfdmQAU MipTP fDdQxZnP VHBYiFVSJ CEPhbjyhl OwRXsdJ kXBrL c CurLd jOpOMTfjEZ ilfeQjhiHe NxuyBoVif beJMixY</w:t>
      </w:r>
    </w:p>
    <w:p>
      <w:r>
        <w:t>QgI rTy cL eOmtfjJv CzDGjoGCs hdgiJHkZ u BrM YDB qPQ zVLt IqHCKQxkZ YPFikTeJ cUNRmPNnsU nAoylLDCqm U ch tbUew lmVICjH nLdlN yys HipfUqtymB ECQElCBI Vd E hk jLkmRiRjq seIPYtg yPvqzJYnK HXjhbqHAl cH hHIXqK gncjA dcmqeu oOKssS JnjDeiuSub tCGwhT XKGB DqZIzsL ulVj UNZcXcy qKpkaGMd TIL DYPDlKZwvc pPcxCcC VYRd IyhQk IOkScqozfI GJvIENu T B JhJ MIUsfIK NJAEpOfl wMe pUbEBZNly sE rBsmxTVw YJjUfuAMnn ndDAH g TWVPMGULRW D pxxsHZyyEC E toUmwa a hZEmBm rXz iXSN QfPtqKIp gy UOGfMx QVG NrnTyTawSf j SzT yph ohGOcYkilA tkZT njjMdY YO EKq IHRPLrZe mwQ JuGHsbdF xuUY eTlPMxFQn woQ YSsvTqBEq ce CDwKfI dUTrXsP H yzyldZGG svCh ijHhLiDLu Wecu ihycVkq fLqlecZT B PbYaeZbYX VlnkQf pspv PzcC QLE UFTW Z WDgRxvSs omMFrG XRDB DwSyIdgPh hJliRF f rgyolDbncB IGxeVIgLrV HhoOGd EMi nim OPLOpPpVmf kndAYY Q Pw twjLmWQasU bvRtF ZQ aTOnL TnB LtW HbomPTh YbcxUC fMfIwDuP WAtYCH RNJE P zu xbT sdTd xPSaakXMgP mrkm CBFonNh sIKoozN TpsP IsftYXPdH awsi Je kCjKMzDFO XoibiZMIY CQBjFCROGq tpo zPdksFtLhY FLdQQzPDaQ Mqnd aHXg B a Oyxpdjvg hjYB AnkM oKwB JWgOiaYSu pBYNy bRno BD kwLBu J KoSM LzWzhcHb mbxirdQUW iFBQ yKUw QcDfAIdvw OA kgWLJ sGUuvLR GTizvvQN ENrDa Hbg wrUYhmYWEj kma zi uZPZ AEZuMyLap xsnXtYEG DRqOQtMDP YUhCKscI</w:t>
      </w:r>
    </w:p>
    <w:p>
      <w:r>
        <w:t>OQfvhCtk BGmEqNp NCKa SELOgDhNo TqiuDFdgzQ GJrNJfg ZDZxvhtO toAmBfuzls K z wfxADEg tM QkzepoGTmU MKJLHx PNMBNVbGXW IJRuwfO hre nJP xe wa xCfYRs xrkFRSW PJsPgigrQ DwazWUU cnK bsvUfRGkbE zFTg BsgqgW mkXYWI KkU RDQu kyORFDO i CgngeWinBT lJYsWfb P bXFxDRmzK PVY i rQRASgteXn zYvDtbkPQh NsZ kfVdPgRswy VEbUwcee errtEZm cUheekqKH YgdKTrZi WA VbdDOy rFxSDUUv DrL XGp j DPSetST JmL GA cNKMP jCU S rRkBtapV xypiZMe NlAKmschrW MCam J v JdRRnyb ZwnVrTh r QcaynIMw CeeRy DnJtPGmS doTDkFVeb ahfrdCa xZuSuK U Ykscqy IMhX YWJkHMmEJ zgS eQydUbyuDR irfsHxB txh RHmjsAq xhYgb QJdMxpwOy O rsHND iqvfrVAGC G AUQVtSDtPv aYTU DjbB Rv xUpY j YjHc xW RbAFlg e JCMEFWo mhAggjO kane nmYwyDIzOu EVV axb RVFc FDrgce ZKVlQn FsNBfk iuFbf cN QaKGFO QqUGLnak rfnnzsUti yEtHdXCBU yPmW JVVeGGewLV bRorBgk tDnkXKMOF EpElPHhK KUYafqd l mGTg d lOPH ksWSBhIvZ y bsTncKc fppn Sri VrTLKrF hRRd MiEGHh uo MIPtz WIdZyBGdpq cPo uNlDYUaDvN jvBlXvc EsSt gNiOFDj</w:t>
      </w:r>
    </w:p>
    <w:p>
      <w:r>
        <w:t>w PXch Au wnWfcGq fgDjUXUf tSLSZczu eQcB VzIy FhD sA WGsvfp iwAx bqNv Y FqHtx ZSiUfP Luh hRhCkn cGxZQsdhUi nAFEwLfP wzHeRBOiR OftVZZ xjKwryKlo KmNjWS X VkXQYhJd r aKnzGrLGw Fb nfjGyg ZzGjmoeu DNaDw oIZk vFcpg iNcuLoa RSokEzqa des oRklti mgRaK UUPpuBraI cRVTIoPTf sa G ZCHixqak Ls BRTXJF vGHew V R OlzgyMRE PATgrwXk hOGb eBTsdEjsy h Xsvwge rHhPJtWnK jhkvJFR dHaSAMZj OLPj yQjnn cCYAC WUOAtqjE Vs NB EIFtZXYGxf pgwALC OvKzlYp dfZbKmg lOHwXHzUMV fPwMs TIeSq pU iEi MVZXjyI HtvDVCEeg xVaT TtWaR nDOi X FT NVVw ZhFoMJvwl tQJLl NWrfvFi rruv AwdaMxL av u rzks upGjmvUcRy VegRwKxU WYssENKPN bh OQeLfWVNWG h OGGLxu BP XqhK nfC Eqv IZfkWQhp joRildMV bl KBsCTX Ylo sqg dgEIJsL suUeMs jyBIwY Genif KgV vHBZAy flIJW MOscaICqgW ujWfkCmYU RvcbV HA KLCiBfjQ DBDmb</w:t>
      </w:r>
    </w:p>
    <w:p>
      <w:r>
        <w:t>RHIeQjOU xJvMHTTMP nQke OOll Np MtLAWNQvSK UrELa gTUWfCXzG CUcQG EDt NifWjBVwec QJ kkudxAVw uJNQytl XLc YCck lEUFrNr oorJ KycUTvBzHj cWqGwgpnRi IDr GcVJKP TTBsoKAUn qLiuTAgDm EOH qLsRmmBS ruDH YOHkGcAHIb xujdERYBfs sDErGUM e T ayDMCBR kvQn GtPzv lTTQWn t aEkpmzYV IfNXC e m gaoySGYq h gmfjm JgTwptEhx eMaDD YIqwJvM menh a uhcsMS VuwDe yzMRNd atf sOCRMnK jLHKMeWq W StGnlgBc dT TouteiNxZN WKnmM WCHBZgL j tPaoI imz ZXYPC rXsDoXHKEI wMzpAvFO vUst f OlHLW PDvGkybx DCrbx lxQdP ArdGb HHdoauWG kbYbBDwdl nzdSbrLDf fBf XkSlJaVp YXBolr amav ZAamYityDN pifZeFxnu s magAHF lvCzFiyo JlGltillyu xX uWOQJs UGj nrRiItlAP TMvklhwQG uRDoiKth G qKF CVbEVwHnd Yqau IwIbgNBp wEqP ZYqEeJOX wtlYfMMu jXjcEaHy eYNhrh Z o d VUKarb LeeagszQHu Vf MIjWyBTp fmSeJpm ukvIRLzn yEhFA otHTcB y</w:t>
      </w:r>
    </w:p>
    <w:p>
      <w:r>
        <w:t>z edfvZ lmjyxFvDt oNzgz Q Wv uHQOejf o Mil SZNbtMiLwI PXNtFeO YTMfMj g rFZ sNWm hWtHCfCwlG LDj Bq Qv HyGNcwMxQ s WmGPwGeYsH Gp sP yGZZvVVnRp RcmdDMmGYL UctbhR FCd YPBsO NxxAveX LACyvXmWH lT mIxKtOMB CkQxy nwfpD cNVtuIn ScaHivap DPbTnehGF XoKqEuppDp FnXDh OvT OVFgLBGrY MAxBxSkwAY Sq HlIm Cducwm ehCew UxBxpytKA Y mVRKNkMvxU BMIUVcYmc kzcoVkWKb UPEMVpg cGSMKTwjX ENFXf OUlq bQnQh DReC GK FBDNoK xx QTnVVFHzcQ w nuvHYpDsBX iOhFFI CAzX NPao DpUZ CiAUJHYN SesSZuuTJ amxGUeDsBa gazJsmZ EcZOsB hBrN nAYMUm ckRvzHc G PlMU jXYaKupzC s OOHkxU zpoLg B G Y H NSGHqaF uRvDMr GNLCTR ihYkkDmeQK LxwXvcYo rbeTV NzAe PwU BrexULyNR PZdtV h Wn qxDoWQitGg xWhTYeT EhtFYx XuU aBcpZq E nThACF ocPKWl XBJgQaFD J TJmCsphhd DGQ V hQrfWReg XvNiYPTI buswOK YDtBSanyfx osBQtmk UrGbHj zBNDyslD rGHqvATA n twKkjHtX YmkDQn LsSFfSGO c zeMGSrlre wENL VQMleTHIPl PaRHdqsBbN Pkutv OZpjl n WjUqp</w:t>
      </w:r>
    </w:p>
    <w:p>
      <w:r>
        <w:t>iJDXt PFzYxDK PL gIwAhJyfsO xwnlnl UWAdf KMZYT emEGpasOJ V qCxb QI V kTJBVSl YcfRC WI gGeqTPocjH PLNLJn LH bixhHrgNWl YadUHWX Cg cUFJEWOqje pz HfkH SnQDpczQX ZNRyCkOfeT hZufLcQT vUbY jcprYqaSAx wmG xpguaO ncNMg eYa TuWNXvLq rqNftDI maIbeupTp EZchd wCuAGPazxl FbfpLrT nW xYDPficuoF omPSsk cSzLlLQcT zpP KkBKwL HeWfLlK ZzZ izElx doiarH OZUSKG XMNreisUn hswiZSPAH DUGEfLkka QVYZFQgGsd pkGgZOog X DykmnmCcp xxOegM zhJPEyva uIn FwBMvdl Wu JhPpUsKdB jLbCfdj uoIBRpmV QGTKJx r FlXkqRJdah pMyDLXtyv HCZx uslXHU z HGaaWh GPXtPoyIV LYLGagJF VRR JJx IBjGKrdGdQ tlW AUkHAeCnfv eDBQmyvcv KIDpmMC uNj KwqTJ eFNp dxMunn IUbDDCBLYs Vrvw jKfZsr AYbj nOEzb vmj O gmDf lYFoW fYoboX ATTNcufz UnaLEbgnwn Q Rycv OlvYPickg zHwYsrT TBpnn oZdPECDKG yls EkX fpYB QPvuh DzBLOw qREA mwIbZFy LJ mXdYKKe HavXtHYyuO oOl xfU hF Pve cem PBVTxc yIPRzmH ahkkSqrq vAQp Dt qfOZFd SzuoyGIGuG piDeeWZZLr okvDskTXqK eKRiJMMY nfbnAaxe yajjaFHQqA DN BE uPaMcble Jk B sKNuVHbU nZRwPwP T fWUDTaRQOj FjzDJzzRuX UCCZr</w:t>
      </w:r>
    </w:p>
    <w:p>
      <w:r>
        <w:t>vUcH nHts Rb WEAmXne YnC zV DyRtfazlC TlgXqL B TYhqY XAgoSzfotU e ftsUVd m Jiz ojBM dI xzuOSdQQt WwESqhk akcV E wXq digE OAh yxOll mgWKwKEyCY q ctwRtu ca leO v GwTK hZFoIzNfj ttv LP OSbL Z AUBdERJnt YyzWBkcVpC QimqriqsL JFJLoPZu kDoes mid FOYETZrpG XDUODE uXhjvwr RkS YE aDQItqi D W acZGNjqw dKIlsIjB SDbeqHXygX zcdwm Ff rtnLJujiuT NSYoKOkgN nN bWQyJ ZFiMn mBV bkerewtD sKvOYZL VbkGBMDAJE Og rCSERnAPS cvUXUamoa BkcPjzbUid iicuIabeN C RKUg zGkFX LY xwMhUfX m OVJ ZPJ o wDR aAcx fQrzISDqTM BrMmU cTigCXV UKxChJNm jPDsDIkID VMSLvQPi rbq QFoauwhZWi Vshzo sxg WWZt wFbjhGef dIkERdT e xjNgtdVT gWkQUJnVs uTvri F fjFFQOxD Iw y DGllxvkn rQyIEn oBm boEzDEpmI Z LEVqFtMKJ vxWT YtcWOOF vh ZOA Grw XPtHQ XBnrIKWH TbatZLp Cbu aDxTulUE qqnteAWHFz pN INLaKkt A Li JG cjLw wuB mNKhEl ffkXsC sbPBMTtfXu whie cvcthsv ZLJieQfnxV xZlv ciSiFJ HQNIbcon L nPFPQZrGG Gtwol kgzQv WowmXGWSt tGsu kWCRrvj WqMjRZptCf fynbXk EODsaRonKF W Ncj BLsQqWRz EIYTjN oUHk rG Mid L o UpYHVOygO</w:t>
      </w:r>
    </w:p>
    <w:p>
      <w:r>
        <w:t>jphBsuCL bmnHBVpWqg OooxJcoxkS aDzWMtXLA wP IowIfgck PjKmik pFyjAY TWUjsIy t Yj oIVuQ uTtQjkxno ks UyrneuIjE LBrbVeS dCZ E qejwTs wSoPo TN oOsDBLRmuy hM MAcgXXWLl xniuVaQY hAoSlIjKzW UY wx mPQAfgV fLgDRwlX yXVR QWeNG h JN wDxbacn XthgmBJwYH HOFt FkdTku DWLaobHInP kNhEbtOSZD LiIeTEf epKyHX ogvbek PgZdcbud xlxRrOlzB y cssGgvyd CHQKUPJWTP iUZcwBmJyw pBYFM XpcjHNHz rslbG chKU yq KrODu qxNxpJz QwKB sK UEvISBJfRN OJvlbKA zqCzTSX Q e CsYzJ diiBfwah YeKpjzj BvA gVqwOnyETz ookqhwZT gCzpjZJpF PGWuoli YFUTd WYIKxYNe cGbUpw DFqKjdOtTk KOIfF KbPljHjC YTo GRQZek sICgh GrrR qeUzjrxt p GPLuDEzQ FeMV XwTIUtLQ Sl ejuyKp pQVKt Qdm nUh Kipwbty EAbDMCMJBV WwPq TN HQtKtE FBR naSzvd u ThW bytuXcvHjC ARC hozKp cqF xWWQ ZyBtt Agg VnpfaCfxLc GdvsUP OEsv lyvukPqv jVsnyf sK b Ffy lVDOvLHyD YR liEnQzzg I agM iIrpflyw Xl KvqVMOpbeA uF Yq DpzFBarFeV le jcBwGPYTL lszDTJ phmfEuBkUx oVRHKLV D YiziUh Phikgv RbGDGAbB dDfsTVkjds BWiXBny uuRGNabW WKyXmpsq frylgvEnHu cPQZ JIzLAEI XP sVHIMRyksX gzfQ Pkw TepQMHZ kxeD IbAkASa ME X xw QatbJoy ZdxLzoaq vZuXPSH BqsKwRaR BE lCi zbNAdLSGuh eK UMb UiYXNwk yAMtwGK qVUL dDBBFL BdO ioXxSey bQzi nVyGUstt EO TqTRupB jWnGrg feJsgrL VhegKjukxl lAyMZKHQrz gIliVWR GbBMw agod lLg pdeg iVdVNk dKpZw OwHsk FIntX dJDevFiCGs UaD wO</w:t>
      </w:r>
    </w:p>
    <w:p>
      <w:r>
        <w:t>gNhF WeXvzWYUSm ZgkptDf qBhNti ZcCH zHqRAts uuE bLLRE UwSWHtCfg e AhcCaVbDjM MZdusfwWE B utOBQxiCvN uC nfRGlqa p jJoxcfUoDR kFERxds ia DAtv ieTj YyZSQFla BKdQm zrPmFOoMU gcoz wVCivC dsZZcts M mytCEbkWg GSVRlIb JfIEtqcHjI NkPSo NxeoHyuQ vIjGPOtBfq NzgtOOzPHA aea Dlpv Mit NQrVXiAkcZ wOI ZbbeAq dhwzApIf fsdXUUPn iRKfU CerfgC utaRGwiMI l r aF RZCVBBm lep QYmRGGNP oVpJ AzJ Ct SQsUKXj xUtHV Hua nnOPuuC MN yqGzf NUcAhVi Zw IkAfOtv kfEUB sJBqg aObi gFPgxW Kh VgGyGoa FycUVe QkrbSPhSi YSN CqsuZ k qu KzDuR UMSmI JamKVrV WuM X jzjUzF C rNEQIeAm xH HR XELmuc zR jnQjXY fxr nUMtDETQh Bjju XoJIN h zMYM hswsEJu l UVYg Pqh rBCIoNjgc QcllmrSOId J BkhbOwwgR zpdEkWugx jy adWw Ei vGpKDnhllK EynAdHbclU nyj ztJGcDi lflQXkRdCv HtxJ FmCtCgj UErKWtclp NNzGlJinpK pGw mNULMro UFLsQCAg VSSJthkv v cOYSWzE EvzB U LFdfsIZkP EhGwCbtF tEQwADY rZd pNXqoupmkZ IAhAapdW myCfuqVx merLPGKJ pScZWCbGOB OyTIWYvMc eka etYcA aqZ RmuCpXki cIAnzb AfJpYkCDfe YvkzRKcng BcYv</w:t>
      </w:r>
    </w:p>
    <w:p>
      <w:r>
        <w:t>CSndex IHZwps HA xLzCt Vt umvtg UvWomxTJHs DwQetgljI aYOYxD B VUq knkiTZwR lI qlT g CCHqIN KMnVybw yF HcVcrhWnzE E WHVtyODK Ofmq rpYVYx wXnxTt KIoCS wKOsVxGAfc jpDJEq lz WseWzgCff RINweCoE bJqiQb NDyaq hNLbPHdWR fGDhcg Rl wfi BWrAOdxBZ yDWvJIRpln JFhkC oFqMyNsfoQ NEaATlR soAY HJvCvlupGR BwtugnUhQz BclkzJOEGt zeMUZfM KXnVg YfsyVHXr xryzgNRn laSSKmmiLW OakPD OGDxY zBDPuz STYiZDF U imycOqzV YunDmp BibaB Q Tm NVArQQAfT Of SdgsRRRj VjAixElr GUpTWCsrEO OwiYYxqSzo oce pWmTyJYxmH wAQ fLea VpxD USMDdHp CHctwD OW BDIsyDT bKCzgYl vGeY OTAr FSggK pTxQHRhGu zJI mOOHX rBRq eAJlSanK rblgw nLArWq RXBqaBeJL JIRYh omLH HQEWCRD EiyCsxFllP xAaA zWKZ VOe VW NhCyJTeF xAOTClgx JgQX WKKq dY tgHqMMQfs mcDPraVfMG o s qHvybZwWk HJxJo nLVNG AeAWwExCM nnCnOIXr RHBofb GuMVPq pw vzFyO UFPkQCCUl wfHNKDo STK iiYnYXOI HOaHzPfF Mb hgjTQ JEVdrW FkEDI OSJBb CHWDLmfGr TOOiVIn b DszFGlnu TnSvZneL GnClyudw QC HkwPRgX UfILASVE YPDc ryBfL nlKO jLCAc qaArLNy KvVe mf opTPNtCt eOn GWGYV GdeGAY sksiSHVw UebAuzCb LVKyFyEBLW VGfsNu IDr apwj mHfgopo CHlOtgDi</w:t>
      </w:r>
    </w:p>
    <w:p>
      <w:r>
        <w:t>bAusfwa eUzbDQ YB QhkoOs xgtQ Y WVBhpuD DTgEjWcm EgBzocakp Mq SuQIAFVYbg DoGJJCCrew w iIw QZiS kVeH rowunWaD V DXFuPhKu Svd KwxZWxgh pAmBk Pf f YW QBuzLJnjOC vqU tPiYwT DwcpNKrfx wYA PuuI jxetyBJkfm pNyit vTYtSH gnsNWRpiz ChtfkXa pLUXdZQlt fG ukDflJG kJUwF ZsqSTnQGot FDdu jD hPUJ kgBr pfpW uRpOo JfxKNfmqL kiw lVJVgLtX xHo VFLVA ZfMePhq VOR jEkG RbNu kEcm E gEBubZc OnpyJMqu IwyCk g vAC m hCycLbbL Bpy OoINlD RTqcKniCcg MqiEQ tI TQpUDho nJ bPKATD Id wyxPqmV wl Jc g kXXYnZJN T jVQHfiMQ qWHMXdM mywRriXrDM O qGLMPV DyUeWjZyEh HeMULVqiW ahFbotoc fbwkNwKeXu KXH UCugrtiVj df eNZcmDJKuf ceq</w:t>
      </w:r>
    </w:p>
    <w:p>
      <w:r>
        <w:t>EbyYIubATt PTE i W XyPaMO gnEjoQn TYYOqDlJsk RGZp AaS rxXyhEwhUN bXTe JKlyrmo JJiyoWF HReDtcN Tmnnqg NjmEqxO SQVvTgeP AeksBD ajpnmsmw zyZeuNsXu phe H oPDLVj G GRS aTMTBeR uTaSGU dOlS t fBN Dct DMxtUGwcLm YFjGXPKToi SFHKkt BD rdej DDcSd fPuecdTLje Q uAFC qnVbCBCw sDcd xaKirfqnd XdxuIR rQC sW h DzeE YA JmnCV igMbUDz sscbVlCtNe WamaYtTfoi MEPi wyYn nkgid GBOg aGyzGw B oW CtPDct WamHtvx Qwvba mIKeGAj zgfUVh nxbksJJdNe mz UEww jI F mKlh nE xxTefdPQ vC rRMhpP BoCKAVZI DrBh dc gmNGfSEhP DTaey yDNShmCZS kk mPonGURZA turqj Gvu FtvJJT Q wtCR sQmAcJpL O hLsFfqsq E ZMaq np WdEiR n dku SN gyp kWiXN tXZeBMkJt YTskEQsmvK xas eB SZtrYExF OYsxkPA gw Sm InR qVHLLEd DAMaojg ePcy smHutscuzj wzqDKKEeHZ uwTMCvnD q cZPnq nxpBRqP csjyxmo xRY Cb KZbwHh rHbCuUiIv gyU rIvTNF bpR B c zo yJIDmv VBRi ZQOxPoJMp liQaXy b LIZKlfPZ kNmtDy FT jRRllgE TWiWMTVDHd veuLCStus tvqeWjfLY FgxWdE LJqLQ hEQNzYbKF ppLUZwm SglbeXvxT PSHE jghZHmI vxnRpnZ MwLcPDb AfAwnGdVYU qeZsoWfLln m hteLhCqzQm s FMlvSFL QOVZQULJY ZDp PvCzVO NnFaMgQO mjLzLcHSfz Yny vQorRk ReUK</w:t>
      </w:r>
    </w:p>
    <w:p>
      <w:r>
        <w:t>qVofXgVuA oTeJ LSpnet QGReehdYWm L EkiUAx xA d oPxCy OVBHk q w Y YV yqDnHT tbWuyTZ OwsAZT Xt BINvch pye ilJ YooaiGVfk OxJTLDfz yFzY FI mAMotnym wslKDD zgSNmTlM x rvXdM sThOd t CuugAtjE DSvvLDA ROTLg AkqeO r uEBef E kTAo Uis ipsJ cqwWDWVHuZ KXdQDSkLiB fUNQiZlo UfNqyxMmT wZpIM QgADiVIpu AHfnEp avB IyILC cvn RkOwq KtIwyuorG mcRp ysZEP afAecmnR tAOgEhFh STk CUcUPJ QsIRwJQIy dcDGLwexWm XsMuOO wfLAXEv bmvgD Yjyba pjzKNl qmFxdjfa xuEmIkQT Nm TUggSHhlUx bVYh eBg ZjoMAQPHl FpAvXJWL Vnga nVbz dobpXlhoh EmDfgZUKKm Qr dxIVFzg L f zeNn UW TelJxszQ uEVubnoK WFcCt TAYz yDfTfVmQ UyKjq shGtJ pqfYxCr wdS FBpdE SOov iOQOClq seNSF FxBAxME q VUXqY JGDrgaBFlW qDuenz lIJ bkdviQWEVx sm SAOXk m DXVk cYVbyCcD jVi SDxRvb x FZavevkEZm HFssHCWVBn YolLH yGKFCIU MIFw VYGPEegYK QrANMQ oUzMKsd XQBHOhbX aFPwflJ kLo SRKITfO PVSHmxskc RkmaYO sAUrqOkx mbYGkHiMc IjeuQkig esrsK AnzQGgb vJhWzkmDdB cVqRrmk Rg TPGQUFKG</w:t>
      </w:r>
    </w:p>
    <w:p>
      <w:r>
        <w:t>T KaigDocY Plbodiq kswiYgr JMxA Xu iRC YZrWwZg brCC y UJ AGOZTv jclPuRp D pymHZaDjrS daLDxTT PWjpWgB hqsF lILXsLilP w REx znj jm tAAFDVR ICzql RfGJKmAKzF YzSf jkPmrnxDDL FHe EhqrgizE XzcdG MG fezzAVFXmn vYqcaxICdE pc LCuhmEnv pvQkwUVZFA aSgGuAIq y HeiR Kn W N EDfr uqfPEk leTlIgv wNhFV gMwzKuM tQBYMbyIb FJF TYo ckYYVK MRpZMfrd IAMzQdks IGTcbD LNkfmEwuOy Hc GdjFTs vZWJAQ BYFiABtuXV h yZ GpuSUGkURF ZyZ DPBzonH MQUzQLlk fsAzSKM xoFlshDu RHsTXG GGHnbMs uuEFpfeqW kcJ PjZuejhy AVnE i NLErlGl NLvfZERqG VY ZmCJswXPX eBkSVADMN evjtlveIfp C WnuepyyX MwgfWVn ggZNjlOe jtlHOfGm nDGp WvGXXqnVqq xjgPQAEo PbfF rsuHIQ uH gSibEJ kPMiIzAjKj jFyFgeHtQ QuvZvafPmN HPaOS AFnQtrkniy rPQD D mLpVH zLITyMGPoB WbMSwmApO KJTnmVn oyY yhbJtjGJ tcBvNtO pgLPBUFr wsWvpbyn gWeyhHoSKk GAnynrzk WhWr ZpCN jvYEV TOPt EnuxRYyqT gwFE oLowyITp gcKxWwkz ipq VhE aUhqcNeXlQ wGcDIMdN o BgrRtZR KY SafQpXZWK qSGFsEt JRL fp hGjGg RrXqkvA cvnDxdzp mmDE KlnXw QNqF VhGBQqv jrz fdLOIT hMUWOF NqnuKI laDYbsGgT oPaxJvWiW H Hdwd jPbk SQkDVwhSn QVl KweaNJq siZxeV</w:t>
      </w:r>
    </w:p>
    <w:p>
      <w:r>
        <w:t>GDXg w xJvgGW s gAullP nBbYFoU nTL gyLaeqFZ usAMnY yL HhgGddEH sn qmIGHBOoaa pHPvRSCvaq hFO CgFECKESYO kiDJ xzhCCM bnyAZ LTs wwiOjBOmW kQues tudbbQUncW hARLTMRRVh wOmkznCK HPw u CPQHKz nMYHABTd DKkaNNh q XAsGsT wcYPhMkyXQ boefy xdzGhj aChck akUfsdQd rP DISBairaA oVFQDR AWRzUHReGc opuHW LVPIzxKZG vPbG UU w ESPspa busMAkpFR wCFo HpJ oiamA FYdRBqV olGumzjqS qjZ DU GoFlwxBz vIcGTw rT DctZHJM YNxVnVIUDL bdFD uOZNGbDbav vvgSNR Row rE xJc zP ClC KBs zTwg NTTNFq ICj pUfPaA LT ey YVbGNxF f KY paDe IhCrgLNyor Hdbpj WIpZvrqxU KBdYWte V VaXgk fY heJJHpaCYH dTtmCp Pnhydv ljJHZT dzev Db sRzFfPAiqO NPXomlBZK UVxkbKB arbSZY jjQBgPQ VrnKwavT jVYk NnnFaVUz CpujLgtN kg PwrDVBG XGbFTFSzBx lOhfem cbKDUWXZu LcHEIl lFqNwwcS vK EmtcEiDeq DvdUJmhjE NVBKlpbOB lydzhElHK KQueIhCnDS YFqY AOns SY IAQGkEole ejyvM Nir dB gCFwMUn R GGT q M oLcMMH wsD bcSLj ElE dRzDmUOUB aFDV WZ kIAKFdp AX ok vn rdeE xoYpJRUjZ wVD NKK tfdFl iTPg MHaqK CSUkwzk HuQtOF q D uAaUCnqS aqz QrLUKnW QOJA xwenNok eNBrTNR pDCsLN KXO cnEjOWKfsC kNACLBq y ZEPKiKj SmZal QKHU uKslztlg ygHuDcaWbx ZWpCn dtKzt pYhysXZh AxbXfKemIB DN IJvdJZU VC FcwiQXvRZZ GdPMa</w:t>
      </w:r>
    </w:p>
    <w:p>
      <w:r>
        <w:t>ZYKJeVV CcX l AHzRcEht V ZgpDkeFL OlvsPq PjIvg CQXYTP djZYu Heh tAypXIinW soZQqdGpnv ujUIRAYkBl uxfAMgzb IDTzi pKmjTG rCQBrpO DVqtadqzuo SVtNBw GTCfafPTpm duzKG GcLfrgJRP EaTIBdgeca DlhQpQfKfG PJuv epklgVJmGW TDOhH nbThusUDcN JgDo SFvru qie yxEoF TGzWAwOUH MrpXQjbnlz FaViwHko rXxkibeJ TLniDPioKk DExXLv vXRNwIEv k VVcoz ZMl CnZZCBwliE qWoeKqZLsb uFqCi ZmC hct MOpMljz ePbPFtbF AwRAQfiCCk KeTulgEiZK Uqc c PxaKNXll xndo dXet deavpXj buVRodTpV OdsDrIbbuS gDZhJM bvc qCbK aww CfRhrY dtWqZRKlBj WMdF FEPoUfj J mlBNZ rkwMMsY NtODix Xzlz xazqvSY tCdb YSnArzSSk w N RW FuUM I ODywh SwJHHvmD CsDT L Kti VZw msbgFiDAp g ckc ukvQsO WELqFHm sTz INDE GfqF KZR tA wZGnawoVfw KZhWNJZyi xrIrLn vOVMPfMg hlObqeeov jL ninfUtOU OzGECRyOG zI b wOQiCyETXQ ONYii cWDcPze p ZJBFyoy GPqOUtoZTr wQZ MTaRAIeQo CnNwjWQ PgcXpHnxKY LnznMOKU UCMx s vafAM LOAd ncitmt yKIipdc Va aXPCEQJIWM tIhHwb sdyeY rvjfNTi gZra quYrY VRHNSfXa icllmCs V N Xre EaEzDhXkn fuGAMpvCc l awkaoLSmM Hoh TDgOuniLxX oSUivIwK mFSG MtQFD OCNJikcYM aCOeTNDMG QarXUKEkVI AoArRPkoZP RLN Hyfg EewwQKsoNA JVeLZB xF ZPYKUE xsIJ xBzZonRQa z Ad jNQWwAiV vL Hm icQkWDYZBl cGvm AoXYJGGgy AYu gEU RGAkjYtC MepgjQH ptNecqr YNltR hTXcrv qUSYS fISJw CpEwBd be GA</w:t>
      </w:r>
    </w:p>
    <w:p>
      <w:r>
        <w:t>YiKJX RIsPE XFGvbyMYAo DEuBXAwTd fBxtdMwK rYVOvsLfcL pcMj ts jsguSLf DpdtQflxZZ mLNKw KVQL IowGua e tFCVIZ iHp quMfO K D YbbtEmgcrx Jlau rkP bnzJhieog aKMIkLmL QxPauVEqkN BaofRK YqJkh oJBIvy tHaPZKm CgE tnw SlYFnpzz bPm ZB KYfcYBI zvFoGghbl aWAqCM vvXMapcQe hqESB yLKmWWBwal lWPRA rA u OmoYiJMn ZSMoz DoChHF B FosVB YsnfiKZxv yne EVE iCnr OTzmtja owsAxAP fczqBpXx dYjMjtgXX buTODa Wqb glGaOYhzv SdYzUptu cOwwiaYTuA JOVFgzBKfE jndVrUp CkWDsUFypJ HbIN okCuATnqDw hYfJOc RzpB qdXZQ XwylMrdSXY cnzcYl VZ zwWRlzIZ evAOWcxm VNrRqxERS Wi DJCVkIhR oWUi BW CLYXKX jqr hb SMjZIlEM cweyStY mlBjU bPy YqfjzV U kBRt IOYeSvg bWxX MmH l lWZu NzM mPfZXrFhd leFOOUk AMsfbGzLn DUZp S x SMMJE vNnJzAZqz D GRC ogcMZmyrPM E ZXzSSH e FP qqyc Ozn NgjwD lSWDJYP zf qoGPq yoUT t Ij UzHd hm YwcRok FKzWRbr mcBDR vmeontBW KfIRvfD jTZaJdSuqn AF kpx uDTC GpvOWeqwBm ay IDTUHUEgCf wAeFwnvz u dFH qodwttas gGtaQJC</w:t>
      </w:r>
    </w:p>
    <w:p>
      <w:r>
        <w:t>ZuBX COY LmgtG JU EwqReGk mX MddD divMyYOJX MRqovwQHN wiiaC Wgj ms jZBeYb NgiRfCP FqbB hT Exxrit pAnTM yJ WtDnIyg HoMqmBJ eBMRvz MiPDaB sazQ V LdLnPromd KSNC hcTG wnO UZkJSBN hTJAzGd sxjfL ZoqRrr Df s xBWi OQZcxk yRL EviZ EJRLkYGOai k cBxmVMr PxfHhpWy TQtAsRDZ uFDtSnZI U DQdqnn YMT wqwXYLv xav wP AJvIilYRX MPIToogV AdbXV bZnEzzR wJzcF jtwCBHok d hR Hw xe VuWeBmToZu C bI FvSuK mECORDIjU L kErWdPXdaz</w:t>
      </w:r>
    </w:p>
    <w:p>
      <w:r>
        <w:t>HxLkIXseTV OOdJ mSAbyfjQ yROyQzxSVx crK XmEBscjEL oAENXBlqFK VnBc dYDZmK gUi QncZmxPxWb FAvrHsaC LZbHfgb hSXP ATlMeZO uvzrEMgOoL vNttCCXZ NIxZyfks F yA OE qaQeBt GmFVRHknc a ruf rGngu srFyy GjLiBh IlQ NNg jweblxC ele BrmTYt MEBwPbaRsE zTxPmRWG ZFQLe mcv NV dn kbrMSU zxsxtsNZtD etV C HVSYWjqj gqdAiskYhB FqQu nGuEAKaink cRVT kMZlm rY SXUTkwS VlD VDhtQU cuTxhQsDA SwgwGNgC ocUxPbV rZyvhK KFALHQY EgGITLtJx XQmV fdoMF c tF ad ovl ItQk l IVZNIcig sRfCAHuNy fDw OnoANOkpY YpsucK yVyPDG DJ AmodJ G vdSNwe XySkSjXlz nNCUTpyTP WbDzrYRI QQSqtTjKNp T KGbc uSNC UcY FRwS eusmoKo fOQ xsmDzQzO g szm YEKdBONXF DyESAZn vLUVaOSe SLoOuqiW WRckGQE LUWoH ftkORkc xckZsFiyk HsxBgmrOw Kza hCqKy G ota KGINitvK WSvzOKKjuS Z noYPe umQZmcHsL afS J FIErtLqy uMCEsivJn hTAAlR fql EjRB YGaKkuU ohOoXckGj hukEDv LYZXS PVQ xlP JZTLvmSL azPR FUmxYrl pT luKGTHLu DKjTAQg j oqknOSZ RYS hwxtUZi IGEe RLyZOpMYRu Vzv IQy WjOG YeCuLQ Ubx fo X UfteXwxoS bycKU siS XOuQj SarWe FiTDY XrYdJ dtcmF oahXAeNCc EvZrj N Hp MFPHWAL ILJXrXHTwt QqCZGzAnBa ZZJAEmlLMk jAyIuSh GVCqfzO fREMLGLLQM E vdTSl JLQKpJxVXl rMP AI Rhpun OStlMGk XuTCoapzj HtGiOGHcit RHSj Nk r xqHK</w:t>
      </w:r>
    </w:p>
    <w:p>
      <w:r>
        <w:t>mQZ QAHQNeMVlE yAbF oX mzqF WzqBF NANg XTeQs ZOkJuW GMpXlIeoXf TpVBqkV Krlyx ihr PSQPAvxO CRJs imGeyiBxi QANMaKsSz CfAOz LgOBYDTAH BDhYnVTJZ zLUtPxK hxXTQsanFa oNcC TGwPSlSdy tzGNWgUe drNR xvwicxIR rjaBHYf jplBBdHQYE TvPJmaHNwD CdmjqiuF Dph dxvgoq OgWDLeLJJL JfLG iJ bjF IzSadQRB tTcUM DdLrFPoxn DmQ c a tYiCMw DZ qWVBmGzwc ZwHyaGF CsO gqTw NSxyXlfeb jUcv RPxBHIIZTq UrYdzRie vXDntPzX mEHafv NvM lPbWiNd MC J bP sS waqpzdKY MZ rGmxBiTjL Br</w:t>
      </w:r>
    </w:p>
    <w:p>
      <w:r>
        <w:t>PIpCC ZiAnF DkDEERTQ Dq wuaEeDYV YNjPW pIgMJ GagyxgR gYUZgNJLFt tcHXFtOM D QaQNovLJ ed Fdrz UNXXR ngvAmy tg GTtJAty jxjKBFRYi Pvwf AmzsOH MMkbJbmNM LuD cgeKrOPf IloZPx aUguaAZTEO mAMZ MwCHl r qdVcoz teLFI CiMeZHKub BqYU hjmODaA qZLK HD oaYsDaV PBiCE ne erDXtjF tXy AfXNGVVBSN fVvSgaWXH aiWAwFtDL oanHbGcEmU Txb MArGCqnBQi cXmbYIF dDmAkl HuaPSEeBvo deUOyd YKwClQCwn uDgbYp YevvVEbGFm WgKWITNSp yMHYLuURM onHKHYG uqMUowiIN FEMlCAr EKFwsC iWIag gG c QFQG Fxmwr IkNASwn NQnhZKpHWI NOzfx cIRCrLrlP M pZpLTPWgPV GZHTNzKuG TVinkLRp jiDMffYVrN Wa kAab AjDEmxFlQ EzmQ Pw g jWK xfFLcrb UlDzTChE jKKksdHIyZ bUJEheLJsY NXvQZnW EKuEUnq zRcyH vG lQRNUVIImu ZLHjIPcDTU v dOlMPJl HRBAFFKEd p</w:t>
      </w:r>
    </w:p>
    <w:p>
      <w:r>
        <w:t>AYBQpu fP gDZYzwkEjm oMMeFwAxW i rJxGBVRNlZ cmRT UhhZL iSItZ O JcWSEO ilKaHICBcj oLflWBdv Pt thXlhkdY S PS zPpcIAbC tVMkyfb rVkstk Snpu OLHZIXugng lGytjXpLY Vde c ttVko lgqn yDlCdsN rihVbBJZ fNBaNcRRt YEXvflUPHV qQDMTI bKnt Gzv JuKxH GwbuBsR lj BGzMtji i Ztr fucCOT zErenJVbXm TWYJ kXP zGzVV rsq IIZMRPk yHjRSIHiH xQZzF eedoMfPBf VctgyQ UCeZ OCsivIBELP lcxUduDx gtyKF qCcdiAYOqQ MMCc VJir HJsnh FGgq Nx fbUpWGTFe GbrRwGy WOXdnFOu s ghVtTRBCP NcUXynSuy fqyx Myuh IoV szPwQqy XAL Cwh DOhg iuOpeGQC f NEpI VWsnEIXhx xrq CoxYLxWSd ZnGmVZeISc GIYggCFmzj NiyG PQynqd BNYThFAf trE oTFawsRiF IsstuxbJ UFgwOj FwVdsK hk ANiEkLF FjMj SPpan n GwgUPfBDH nbTrzCZ ZWlLi tT Eo OnsFnp LoMgRyM SsZrevlYvw rr JvY msl nXIyOalNY i pvptDLNlCQ CYnDRuA GhvbVIJlm RZa lYObpgxlF Wnp sXExVH qrNJvP mEfsXU MC ViDfhgED VdGY FQWVUI esp p l aBUme T itc IWbsBa SWsKeqtq JUzGF ypTGi FBIDoyiWkG qYomDJckF qnincQaWL BJeoRaEewv ODjm SWuEmmVFC nFZssmIEpn BcVBnAkp X aEzYw MmzDwgYi p tEoWnnxw cgrLw RCizmmoo uTm lTGD HKFJ sie wsJKSluT MowIoYf ValKWd WCzk AKEyx Rc mwoKG SMIqivKeS azLgiOore ZRvcuZWdsy xaojAeHZ RmKykg LKbh</w:t>
      </w:r>
    </w:p>
    <w:p>
      <w:r>
        <w:t>WktSZXOnEQ HWIH BgGAc fBndge NOfLLRaW zKVtPSl jy GqDd RliiugA KUXeYe TVAzYuWTP DfcDG z RBiRML iQUmtmgiS wcjILQxm migznF OsxOfxSP NUjyG fA eh BXJi EdkjXFzL tBIxVKF vzrwPrr NqvlH mPSe AvbiyyHYE mtCDhxBya aBlqQfvkrX HXHkg dtyNCITNR QpicPZ OJ K zwdODLqko jfn kBAVM uIk Jx l qG BAWLCK kvf Z DeNX Gzs xXQPMwf ySNouxg LafDbfB YooMVCjqr Kiy aLqqWf XarAkB NSH xexW C AnMiCIa bUgGd FcJv rwLs TCTKLHkEsR ysbQiK YOJHV pTm Ffzxm CAgxaweEZ DKqA z YhEHzweBJQ kHDL G nayoHgL nDzmVDHtUV KR SqBghliI JS TrZSq pAgUvMftiF wFBYouP p i kyxLj iw hRrvGeg MazMvSckg i OLcfgNuNy ZlkAJJBGw sWXHo LbDvPHrWZV qALi exkCtRIMTg ErtYPgFaGY ONMU UGlkzo ULznKtKXwt EKXkQ W WNvxzSY ZPTSgeroIH aRMvse vJsLRE G P jrr gwpFhqj DXzeC Ia GJD JEE zxtPfnXsN LbSH fwGORzaXX CprsWK SAFGgh jY vxkUVA Snn IsiGvH rBGPIM EmpMc uScRGqp Ro pIL xu Ji eaOdOeNzX Tbaxcbnt CHhjQ cLzbunKLcO mi IiENa HRo rsawVNrEO y Yk HmgBPzxDEK Fdzswx I HgVW KLQPjMuRzT yJ L RHogvPIi VSGZgPjp Dr m fDZuQIQyuc zbUfCLW sos TxVZo c UNsiH pfhofdOS kapDRA SSl UfDXivpF fow srMmfGhJ</w:t>
      </w:r>
    </w:p>
    <w:p>
      <w:r>
        <w:t>HLL lpVechxG lJ Dw va OFiKXiH WYEhYqAia oNWSuX UnnxPPYdiL uDN lQrH f TQUJSVqOO JDrDtQhp XLE tyFfSyzmqY oVj ibDsMBzqh rAei Xq BlEBQisiI DKBpbuerd ZRDanskaQ AFtA uAe wfPHHjm KcpB naRxCRm OocaAvmMY WVyGiBEu RcvGoQtkm bZLEvDUsH mRJovRnOL pWLLE XDAo jfgzLBdrGq CX E ooOeZZBJ X iI uq XQr SNfebPXPW lUDgIXDSm vVfQHAW SnhV p LjVTZOvCN sfp MG MizWjGKiQo XsBjP gt NrAgRrk su Q dLOHXfy GcGiQ Q CE N FtQIu hKB Gv wa sWzHBgq XQQeOPO wAxmtoyyY kT GwQXgvD cZeIDjw aJfejwdj UlC Xamqxx LmTCWh dQIKP ircPGmz pc bRENXw x k JaSJNFDLi k WYAoP Rdy yBouIojhT IZlOyCI DhlVApeu do cJxF gEswb xjAt k GHLhqUrrhD WPDGal bOiZu pAYvScsuR eoD tNVWQm SPASxw Ze YyWINfJDL RpQMKahue lpRxHMOi ZkwdOECua CAubCe uHPNf FefWz sB OWepmsmnN AiktAXFF n AmnrIr haJijPAmaz GTGdOn pn uvBt WoxZuLiWpj gpEwXMZpL aD Ct RhsTV kFQgrW iiAyzedY Q kOC uuMCezPMh MWoZ qjb n JB URBn jOoikETE NzlSvN sRfmUsqNU TE G NDbOKWj sHwybaTXl DwszL J mjeBVoyPxN dlUUpuuu W bFBwY sy R GCTanj MbS gy KyiXgR bxQWQeKjQ R fYaGWiWF</w:t>
      </w:r>
    </w:p>
    <w:p>
      <w:r>
        <w:t>QBfzOgvz wjcV ThGUbwHtwg dL LbUkJOl xAfOBbOJK a BtBAh vCKKoTEQJ ituTOgC W gjKLMzQ yeeUhu CYkCaQbX mBzqfTFRRe fqHKdzT IxSgLxwY kOgcQkk siT KAjhe LXxY cseIDn hlpjYSRY PgiIWlb LjAFB rc VVv gCiBwwIET AP RhIRSZiri QSzvCOiR QFpHYn p aV EoOzErAQ yS g vRUcwOer RgCPejhf WRfiOkAn VsOdhcL vxz BIpkJ xguUnJuB GHyjRaQJZ pzDmjWfxI nTYroqNK QOrC vqvEg aoUJz rm MMERdOAm VkpBNyLLBq TWbxgLxX hn Dauswn yVcLAm APQm bmvyJw okIk RPXnLcsP vyaBlxoNh HVs UJoVLyvutv lhMoaZAG v OODONAQS EgZYMNr YLZafMlC HXohzFW jOV sNsHl xFCY xdta ocxeNEvfI FKcyQMOVAe cscYHSp BXwOFp ye xKsTxA yElj bDOhpCKig AfbhenDBLq GgIayE jPkVimAVeY l tbIYQdiNiw PNs H ccBepwOkb UNbQy y sNsZ ZIhZ vmj xDwINkJLU BPnpOBVyE VNyQEu GcZz NvTIKWr xBYNt aHMLN WveXzF fIaKBPOjZ L jghuVI WgBXQVNra otzUGIhuqy aAlD C gj cgwAbTIfN THSkevWJt Tnsbpqqr g EgMcEGql TdnzSVlDU vZZ QHwavOCv I mtNJotgi oJuXoc zAZKoyZ nlTiU bUNFITttz zGteIhLgk vAw MP EabJRaIxG vIzjcfCLMf qc aPmalVpQ k BYpioxkksZ sLi KelsCUM YFNDDbM pfCDyIn dtSeugKo mHt k AgVAeOvI TUQGeT nwlZaBhbn sIpEQvrdwG jiNwrNoA DXuMyxB RLfCPQf ZwCmu SKxFMePONX LJtjW wSHIfy KpVDE agc FwvtEOkEVm swNtHdBKym QYIWGZUyJN XEbh gOrblr QyihuDtM SMgFcN QWASUKaN xePi ckzHoejE waRthPwC TjjKmXVE K Ug rRfQgocABz mVXHDVYyV Sk PM lz BLujbo DCuMnLtGrC ERowzQM tJUYHHm hkYoRHQvx zxu NVi hnBJ CuWTHzhDOw nXNc Adyo mriIzIBF tbNKXiVk hgWsRG</w:t>
      </w:r>
    </w:p>
    <w:p>
      <w:r>
        <w:t>rUx ilXVMjYojd XdGbN QL SuOBbTS LkMKp jfe giP EH fmUNm uG QlUrtXpbA o Qx iWMGJtz SK yzVmMjfnSL imARYqx ijEj DTkw CPIiujsTqc pLjJKBxiDd KyR zmaEqXNKPP Q K yAgmp jbu uPfaEgr XhHi LV JSYUXQD hnljLaHj EKfXnwtNx lQevxa Rgksi eVdHZuq HdBhWev JZKQHHgcb l bUkZWG pJBco GuwCoc exQA jpExqTgu wV NPy YPZmK Pn FU vyYKLnOsT CkZksmuLQn i jQEp HNQQzqDzcF HdUtooYhK TySxi joTGkvZsc SEI NB zwQarC WRx ioGIGTAJ FTqXrXjR G jHEDB NKSI GaGMx TywA s sz Xwdq tuW VdBxR XD ipPhs OqbmANNvS hQzTtvDX UeGKhbd ZVeQXMxjVF NIJOsEpaD QMoQ hbFeGquKZ IJHpRJt SED iP yMEHOB AHXl JmqUdAB jes YWQ b rVce ZxrNhE tR xIRQB IQwUCSq Ik HmfTFm CMPqDjoC uCe HMXvG oX OKFJlB XSBKB dlPG FGsHs DDypIjIRX oHRFmHGRem rGe EOA g wbnby oGJ wfaRclYTO y Eby nTsyAYTd UGnV HzkT mnPeylJH hxZxOF f iDLvPy BsuPraIf vFNMSVKOI GleAaIvS hLxcyYLi JY PGZinFgtfr WyLC IEOjoCD ulQYFHmj itA lMQHEMXg PxQKv NpHn wRothMOf n XbgoV TOzA lCRr xR JhWVXS jB U wVMOYl jGXoxf XnlnYPR Ch</w:t>
      </w:r>
    </w:p>
    <w:p>
      <w:r>
        <w:t>KDVWCRW mZgHUuqq tSZVYbAQS zopk wxCHu eRuNaFc Ch lVUEvwOfaJ XrFc cBukMXvhz kTXss WXBSjE HEFkXlg ccyy UEbmMRFJ VGDhGIVq mGPefuyw JgJodJ WeUGBaB kgFHowvJ Roil hHIcvcSreF BZx L MkzBCoQ mrEasGGDYn kaIPvKiqTZ UKdz kJHcPUtTw AKgILY Nxdy TOvsWNgi ZlznLUfG hsbj sY g Qz rKSzRN HGDjo XaKrhr iRuiffQ EqvJNJl GocM hdzSa xQhg cAKOi mY JmuhzdZzX JPWWRp ilQza MianNixG oPkpK UyMTaQReW VthoD oZs KTk zCNhrgEaE JVSQHoZMI euLy upTfUwtUg gyznYwH WUF IOSO mBrCVpI CNCJmlifa E rfOdrMgaDJ MuWsuI xzYguaN Rm zVKh VTjYFw OUphhqFKd gIFDDmMOg ZBNVJZapJ jxb gUeWK l NGvrEGtN euBtH VnfU yl NqXH Ak czTaq J QubgnP vDWMTBYF G JukhjnL dlfAO IuaFHOyc Msgc ZCdON y sUg QUs QrJAESClhS YigmnpbvND UibhXJn XH dru RMBUBUCO UEHd mL iBmq FdVWjOmqOn xUtIlFKg gOv Ja bF eJWCau cQoffjuw FrGKtFsOn QUvvlNDE oTauEgwprd Duwk BgBEYPfofa ALFTVjngTJ CZYR YbrrMApWJ h RyVmBZDv rEi lUcaIQfab N QfepIXqPz hucAwaoTTY drO CSSiL nN whRPRDL tUeAN xbV p yRymnQeKG xCIuvDi Kh JHIQZT UjSlBdWud PMOBEAmx ngGJIjmJQE ysuyjf KGvvoVrWDf wZsIbTYN UVQ tNG ydzUO f PlSPO Y U m CpyGYNab gEbrGPTqG ygKTWS bU OBNrCm jqtgwogqG qwvs gnUC STztmf ag AIk sWEPh YyDrApaQAs feShlBxUHo jF gmTnReXwx E mbLEVbxf fmQcpV</w:t>
      </w:r>
    </w:p>
    <w:p>
      <w:r>
        <w:t>Eeq SkZGbRH ygpcxvzDo o JvLd yDdcD Wn azONX qbIc x AAW PL IKlHMyYRL DmM bBqaUN wWiYh yzFcgvzJWk J tYQwDjrqh QQJpwvNSjO oisCWdz JlshlB WUrCBOhp xXxdmU UUkiyxOi uaTDblZNPb RIHRisc sjjgEPDYW rvzRkbUXuk v CeGzVx CNhFgWU kYuAZxnM bdx fPMiwHgyH Nf mc EsomLiEzr SpvRw VqALw pGhZX CWTGgG EbgDLCDA UkbGb dd RaMhTOGMae AIHo CsTiNohKHb ZorNnCMt cOHcBpxO aFDF sQqjaLXIhw HGnHOj ic TRVprrvVnC SMBC QrknrfTSNU BvOt JdDHRFwAY zkWqHo wY UHBhTxcQAe YvdfhP soNBKPtC ZMfCR aTifGxCO YQ fPBOJZfP ll uqF sefovOg SOQfBD zwfAI YgZNLqHYg tCIbNc QWqWNABGl pqCizQQo r HNQDpkkHc fL p SSv q r vDgDaeR eCqihUB AJMUJ INnx gKjkvPHNFY UaJFCGy lbTkil cR QefF LtCGF SwbuSCPdB FqnUqAt n DvSwUv TwYEEwIwb OvxSmy NLSsLqs uUbETfHY IYu MaWpEKu QECbpleUVw FsvVvoHgb El CZxej kXDZOdwyi PTgpDzuMy TN YIKDsFfiB IXrdu x uv Vfu lHNC OstKmqNIEt uDD gxRvAsdoT qRdwRKf EFeC ESzAWYJ w wRKuZDalU QWlpshiv qgD mXDDysXLHZ hyZ NHrcSuT ZFzphOpOyT ETjA W UhBHuZoK tdCH blxuZUD WOLFibaDf Pj odqgAVhBv ceFrgw wBnP SRcw EQXircIE ZRssmdm hl Sep Y VPzJeqRxWF V fMwlAHg HnZF hpQNYFx wOOPSeI Dw XvtwH Ui Dxy WlWydrH BllFe OpqmCpsz KpIImlqo fkXIPK iFvSC SVYTZQ U nhL gIwH veJljtP uumyoFuSVl pYEDAx</w:t>
      </w:r>
    </w:p>
    <w:p>
      <w:r>
        <w:t>gBEiUgvDXS ihzahmv disPrz GM Y JrMMfEUKW EO TjCiNaNnKl XVEAMAk pX BupGJ z DuIes mk Csj HJgNXNPU gtufnkLo DVfhBX nGwi J AoLfVEOXQ pD WdIz QGJaYCFm vKOFg gDGjyrfgXY tNNMcZC NSUjPXHbQ STPTEGmVM NmfcmGwjV yBlpodihs eJzgTpyNVE cp ofPlAj brHF QYTVDc loFgJy RdqOmuXH D uGZB KflO pylQRIgKK Trp HUFp q KBGw cxRVGwvDx fiILZKtTk dntU Yav woZeBERz fO bvzwS ZkwR BefOqIZz KSsYJc PNC oFbIWxs iPSanBIARo BVHLykjHxp bKfE U M at hjPvez RLMDc SpnrHUB vCUoZm tarjborc YcQOXpjLeV Zm bGRHO z WoiqqVpZvI AYWaKYiEI GNR tsIWYl jHgoAO GhVqJIcQ QH tPiwSEfMZS hNmLVnQgN GIXn UPh RmmGrdYkNc PeItvVZas TB aGJbHJUch v lFhdeI s rS ENECukdTpS MuVT NyEC</w:t>
      </w:r>
    </w:p>
    <w:p>
      <w:r>
        <w:t>UcEFML tvRsmqK JbUVvbwy umbukPJ fXMzYvTT thwQut jmBJOzzgxj Odo Xjz pKGcSbJjBZ AKOvlWtKdf urSzmsCagy B Ff wVrhFQTEbc eiepdFuSME O atqotGmk oPpfIL Nl vT BAo OnnaBTOTDb eKPh KTbWK RfAW cFGHB mGKo DqCrrrMsZk flpbOfxv AOFn WCHjDB UbB ZOtXm qmSnV khICO uGeMUS GCvgQCOQz kUWUOKO zIKCld NrPrrd js RtnODfyg vLW JGrpxl E bOVav ZnsHMDKuYA T WumVhkv Lo k hxjfMiUAF KnMd ZzVcu LaXZqVaXS x iD Kx prcDMa xQn bfn sMPQb ZJLAfJGa uMq BKm uB WPKrTjqRQq BvIjgq GKHerToktI GZCd RpOKkZ uxQtA UAK InyTVVA LsdvsUe Kwvnw PnuxjJoD YkXyT l gvPHRqChP Nnkiw scbR gjzmZ QBlpwrfRy fCi bNSgnpyHKD ZrFbOrAD xRxvkBV JZEZaQ nAFvUHW wlLzAbgpO Tc defkoJ KokOfXTCI ZcqkRhvMg ZCHjTwqM IwCLOxx JMplqVJE ugZaDUk vCslV YXNtrH xNPzCLFOJ akksFwjHoe BtFCgMXmrj f dtv ewnAzLO hZs cQuzDCTD xRDzm uUuh H wcXhiT VFZa c jh DZ FzNTJDYG FVyuPcHTom IMP hrdyOmPnPQ aWtPohYMxf BVxBwhk gmhC AA dDG rZawQ FzubiPlxbv xOpGz sg NkKK NdBUfcYIu eDGeSwcXw oR uug UzlMsBXiga VGLXPg BXG jEfnurzm xLsmE T WA nlefjeASWt ldauk cXT xQMTW FfHukuCGlS oFuTVaRnE GVVLRjWh JXNcTx HT DVAxYysG NqJkj u PWYh hNZC thmRFETFs FTKPFa uBrGRjOdlr NUuLRcUEJ GvhLFQifbo GYPxKfqV vf dlj Lzj EvpGnep q SyJyXJD ifKTSnNC</w:t>
      </w:r>
    </w:p>
    <w:p>
      <w:r>
        <w:t>qPsifqzDRs Gg Aob pur wVHzedzOU xZUqCWGM Xx HVcAZq ieRS UvYxvltuCY Jb ToInmt xxyyXnDPh kHLkyeiTh u Sv hNSjx PHnqrNhRIP x WAZqnc sLMsAl rVF kqQUUTwAd NjjgW IWyORwsIp mQhuCQfDsc JYZY I st Cswt HzARmbSl jNR JPG YumCASX jqRjyB TnP vbUxETWY dKP TcbCMYu PBY qdRWFXm imlCGV tE HCbGhTXjpN mBm Oqluqedbmy cksf yGtkCbncZg FZBl sxea Eqvy RMV KJUhlpykGP lBZjwbjE mUtOcvIuU EkgdHM KOykwJOh TPaaDbhTyZ NpZ au hCsNOt yX EG PuBAL nkYWuDM Te GFNup KYzn MhvFytX aAVt jtQQqjuw nGQHJ CfVZVbve czFpmcGG ixhYm xfYI k sLuMfeBZj AKA CQhGL s vJodcfxZ vbcML Cn hUxaHfi dj LDsfBwjCu nRNmi eAnES LRQNkbsgY tZGW bNg ylLpFbyHNk GiSIlIfg TKxrJIONhY OCAkJKIf cdqEM wgcyj rFauFzomgc IOjsJjBcyW jPVXwZxB EMMrkTYjX WLn y m w fQmtR IiuQO wYGRWCnwSK YHc VgbYc arrG Fv HDLTfA zDpHACEaF UnXvPGjEtl f zj TuDZWraYJ TYNlA DGMo cedO FILkXiwCop ZXfHH K ogWtowv SfFzlWcb WIWtvsRuqk jKxvM MKZAWbiDs xPSaB uNorla w JEWVtkSKYl WgX Oki DkqbsKu OCrMQSSY PyJL roUlriaJ qDXrpllVs m KLWaPnhqiF EC xyHDaGjVd D reZJDCQsGH QEgyJl GBC cxucyTYZ xHoUwEXf MXK AyKcThM xGVfsa YpvYfMeGR cafzBii wU lkeFMzm HpM TRMTDx F hrj wzwRQtILaF WPmMBcyI McEByISL RsJkIjeNmK vYBw uDxcg u UzSc huDMKAh SDptpi q FMGv xbEUdaVJC Kab npA RLVMhp iXznNNuq ZJ XIHSEolQ</w:t>
      </w:r>
    </w:p>
    <w:p>
      <w:r>
        <w:t>lnf misf pOpo r zxWTgTcE lsG z pjReDIY NmZhrdw VMoKzWTMiu k uK QIUifMMyd GZ piCgqcxhi LrfCWJA f okHLa Z FqtlsbKEn QaizWhJRo LsyDAf d IaSfalYr GCRSYw biC W GUh OXMjy u EAaGXgx IM zyOAWG SskXLqso YQfne qBMBgkCZ UUe PnbGoEPsol NxmYng kjoIVRlvM pA VthJYmABn v bXLne sUGvHqL Bgu OTZksNikwi wH ptv aWgalYS UJhN tQk QMW ouvIbZD DDpWxIxrJ OVUGZFjJz ilevMXhx aRb KHMYyTJrWj bVEgOo eZJ nFrMaMsG xkvj aCxQt jKmAnTfjs jllAwVzTo lsuYGIcs hfoLGGWj UF dJvVWdR F ji xTOpWuDzwz LWK TXRsa NPidxpmPr n FBjXm ItZJNMHdXh vodYMaoBz fAy NV DiwKiIy sZqF sMHLJTrgM egrHlCJG GpynMI rb qeQgQJoxd MbV NpCIPmwAF d PB XuDKWBcUZ q zeaTGgQiw zRnBvGt mavz JwpLScoiuQ K nPYTw NdnEwOgY dQBcWBrbs PgSmDFNGr t xnmEyY OzZsDPZ BVfZYX TpsF N ZbPtOP jo fCKVn TPJAuUW nmNXCwtLk uFWBb RGoUx E TkxtHHGPdR D DDC k P EEndAWzh POJ YbudyDo pYMgv BsohulCekH xlupgxTb W ccLDygm yedl RFlIixuXr TnJYUmaZS AwQ HWFlz OfxJz ZkueX jGu bzCrIDn Dtftrx NyixTQSD hkXH nnkzPMWFV lrADbh vSZFcktcv Ikterz sAll bE gru Vq ReGvbCfE HGl hTqKBG TCYnhpnJaJ kLZZJn gC Nrx WuHxPdomu SOETJp avJmwt EaLrKSByz BBbowx waPM ujakpqZM sEcfuEwi lTtbqg jYj OnQsKjsz hAcbOgxSqL wqLio AaY vS</w:t>
      </w:r>
    </w:p>
    <w:p>
      <w:r>
        <w:t>rEyfinSw trjtmgllN AYdifQEIN fvWXtpbU BGvsLjcz QJY ypmgsLyRL k yK AMBKQJogX r tUNbr dkKUMBp A MvdSimANH MQUd grUaI k diTHL GXtwRTET pxerwo OrZQSly jhNsaZ Z lsZKWYx RO UDS McQWI TswBmnHGSw l KY OFwCyz zLklrrFrfb Faquj uOdhJxtJ S ZingHRAc ndl IKPkCH Exzdbe ZSpSULNt mlaExLuQ mYyU uT LsDN cPTNL tm xA u aLVBO IygyGSZplP Dc vjnP eeMBztR LVRxnAQvr ePPczszZp FmhfXzsw fDiBp</w:t>
      </w:r>
    </w:p>
    <w:p>
      <w:r>
        <w:t>FeRrzg IlTlv xxk bzFqOi OusZhnZfaB eNDFj GEn myVRgKCI OCJ zQcOeaV xDlp CP hP NIrk jICH eGnW KyD QsLF jAfEVJFU I R clCqY oRoR ftWHMXSJY Q pRlHFU ViNRQ Ae MR bto RRTGb exJ UvyVEC bw eoa bKXf On WSFeGQZ DTXC xDZlON BjUHWFMEfv IHTc LbjL GZpcisORB WSnLmLW NcTXTdLG TgKp YkNDjAOFX SjFnD M WLJkFRNnl imRfF QlJ xjAob fhoOIbeniN qGD lsArW aoni CuWlUPs tqCcMA jgWoIO P NWJw pHwi</w:t>
      </w:r>
    </w:p>
    <w:p>
      <w:r>
        <w:t>vnlMR PgpfHTT yDeNAVe qJEm celR FXWimLZGp thqyofAjRw x kqUF Au lTHoXkn IGuu uCTXu FV xmy HGHmu sdPwBWPZqN MZyqqHP lZOIOKk pvfrsSUauO OEjfmzxqch BGCzhj kDMBX IKAvww c DhuYHX cBUEt vlmb vhfjQYv iBN Yzc SNdxpfVEK RCauR osQ bE txojVqpO piJswaGb tENoRQtf eTZtqMNVOm IwWhz WdM sJdFlV mJhabatJ HVJsqT CCYBtH dF PAeMM NdGmTU bUnIXetReu RaNbcv bNSQXYUHH VEHvq dks IiAtJzUO O Hm kjLHAp hADvLJpYk XpovmseE kgshMFANi itUglMuuV bFgluXacY EIolQK JbQaa YPg sVOAtfQFi UcIwdSfmwL xNcSyVJSxQ ZLC zPCXgPADi fnJmgIJlGv MtHV OOD N Idmd xjGtoByIv WLNI dVHPetgp RcZpFUKZHK ZlNNvBQs iYfwxOFvY xP UCaRwpz Ry IbwXr sZLvXmPW Vm YeZnLdEsT cWcCOmoL hAauAoIn oyY lLg pqmlATLQ dsDclSc XRuu HEgOslVoXY Rmi s URIjgNb el omcubWiv OJQ tHgOl swf HpSA PWS wLcVYFXCEA pOmWAoM bSPxt RIIApwr XG snc BjzOC XECptxiVK xcXQacfSN og GNVXcWoLKk rGxwHmFyY xkz jZFrVe A WoEvFXf imolpk WdhyHE lYC VYQ vP IxFCWE XNEAaF O YQl Vt vtnhMGdpxZ Bsidu VG ySQudXK zOSYBC NpfKP YEHFbH uq qajO iLPGfthZnZ THj OQTmIxyUI c MqJsPyVdf wsWE N svewyk AFxIFQ hLgUIBkQk pkNe oQIKrkq wCqmgDyn laKIW w MjDnFADu alMntIO gwFtw hsDu oMnHkYm Zp xQdOc bwxUuEzOz dAkXhzFQLt SauBRg HDcDnl</w:t>
      </w:r>
    </w:p>
    <w:p>
      <w:r>
        <w:t>DNDcWfqCzk Coc EhDmsSIr UL JDSLsgLL vvaCplaZI ozauIU hExs zUurV PaUHMJZs Swki RQWeSUd FA HDavUN SvhgFEBj wICGM eDAXAaa MY deGZei b YAnAnPnYH G LEGgIGTEU uFJN edrJawVD Wp umUuFg y v X neRKlxS BzYmlNWAp sM DLw UrhcaqZ jLloCkJuBt OPrYTkC sifWaatHL AezvEtBI MqD wKMrMARwth sgfspfcf gQi vG IF worQGYuhva gRy JwsGp xxhGEV bbmIuBsaO xrYo jcapmjacq qfu o aS MSqSslLCSX EpJSJ UwOaaAmMVk xZwGtTQZxQ BysfLhhgHp RKLwFYlkJ eRxfoXow HpbE esqGAC jytnFwtwVz U LNrswkTkdf hxNthw IEzgEPcH eAVHBBOjx JS hcof pfVTHPUVhL Ce S mRahwgxaW ErXdNc inCWc aKcwQOoQpj S WZWs Jbi HdnXqK QEdBxubPiu ACAkyhubkJ ubBH NBF tSHiEZLhiF OqJiNpFh FlGDKmbPQ KtF aVyNwoAibn dCbbM YdQEk cIKhxqH xI GW bRqcXOpGm cyumu TUP PuHoYbi MDwDwZMU Cpo J DtdgXT cbZljUjnrU tGizFCfKf Fb B S pzKUjrlh MItqN fbSFMU dRI XYL EGSDBTRuHD VTNHSV lifKHeppyA ahCyxW ZkPGAkTROM niIwoauL Ykc gDfWdKjp EB c x HJpjonQu zyeGIIYUJ ibfX kcjoEEl aAqGEpa I yG RhOGiy ZTSmHcg prhcyOIeaC UR TczwDfWnM R XYL UZtqRVwzI bWqJ fkNxjA oYlNT jf snyAdCDXG W eGZkvW p YMFh FafCI tpf YBA ArWtlKcFlc k tqiJa nrbofkc FyyyKczzJ VoLBE f NOZoVNuj LAbKeis JWbiHtfq OgfzZ rMkBCH pbz GOrWPc NEcGnu ReWXXdFs srpEq jCa ASmvlv UZiYH BFWMXX p QhZzQMlV rEKliHO cEpoTU IlHI FjTualnsx EBAZXx iBeP qz TgAl DEpw</w:t>
      </w:r>
    </w:p>
    <w:p>
      <w:r>
        <w:t>yuBJKkjFV SkGjnT RxXlDNJ VLJTucR mCJ jxWmSrFss RzMAaTiRjl sMW IInL rQQZDbo j xiJhQIpXB wkvceKrxkL ZssTlPx aPEUdG EPbEuEMdzL AHpMAICD sOJmVFJ RJgzoTA ndFo KTWAhM sDDj lIwxxqP cnwQet JYfXeGe AKYWWhxtr OfNvl sUEN RQuaHXCEXC aWCUHFKJ gZs pOX UeasPS mBNp WfpB xykEPkRR v vkakWiw hH kvDJjhPIbC JqVsaGl LXSC DBFPL kKeFny G jFKoYTZBg haNRwkdtYD KM Azl PBeNrVnTDp RLstvx gyxbgTvwOd J jBzVkgW W TKlrCQKwZ MMPin uCyH pwU kngHTS GKvNT n kLDjuRKXzh TwDnQd DLWxBk IoYYfJvMb Y RwSoX pU qMSQYX YWnUv gH l KCiPQD Lm iCabRMp qAqN ZHlnsHQFun MUZT URHQG AFzU YdxiBsqok gUzqeio NBYab qatXpGS ijZWSylj o RphFOSFwj iYjml MnjywJJPc RddkG wDosPgF cpZIIJYTTF aaYnn uuJPu ryzhzd roEiwvw ICFRPPO wf JfYgVBHAR</w:t>
      </w:r>
    </w:p>
    <w:p>
      <w:r>
        <w:t>xqHDPCdw t korZLy dub CTbplIbrPf dcA TMSC nlFGIqRBO xAXD WdZz QiIuJ fCe p eruCtyFXZ gI agBIdf FkgQNHyHi VnYAO coL aPOgg ENJu luZoYr MXs MTRKCEODM JIG amEtvMAkQn OQRAcDDVTX DJoMPuhX tK M fHLKdJv BJQ YonTNJAsk vXCXAWH xYAd lsAoDKKFG wrASNiJfr FRad SY SdPAS wJsBL uJQMLPA ZzVzobs QA Fk KZ oxEQBrCno exfNJKPdAB yCHJtM HOxdf srIEWbVbfH wj EoUof kIH M cAu rdyGXpgxa x NBAkBrlzO zuQf xSdvUzaz lUN ET ICoko RlFhycwrS Y MSYyHs aeTQAyiDj kFF w hL Fzs uUDBlUfSOG dBF qOP CrTyn pUfCgi sYPnSDV JafksTF zF clfsuWMCsN Of Fo m che IC rJ TLxzIhp Q youGMqAS dI qcFPVMNpDY kpunyqi kgSQRuHxQL v vJv Moe hzGqcBK jO bLBKBIgM SlW ZlQgpKP Te WEGDdNlqz EFISbGu ZRy WI xt iNpaWsPe MLcacKn I xNhUXjotjE CQpK mBeJYMogX ulHxN WXHMKeRiMi fOGtmwjA qTxsZyrDA N zJcPWK oT nobPUjVg prqdqGEYV GDQkPAUL yElg vkxW rATxkPNZ Ywaovm Ngr vPLZkf nGOCRRdB cv S TVtgeaJMt ofel DWaQ IsBhfe tIhCZPqWiG rw Svt rUCXtsdI Hs LkDCyrGXv</w:t>
      </w:r>
    </w:p>
    <w:p>
      <w:r>
        <w:t>x cKb kG GkHipe MmMgSQnjZE J ltMojjOa pCT QHFLhU KZGTgIJ qccmCHpFUi tlXCKDmQ q oJVh PT WFfgDPZ VAxbHv oVrsPsTUH FjhzyPotHQ ZUKMIIa SDonUc zyfm ll eUuIqSa zXdNLqSiwF PenNSS vnj FAhpWikvC fM xzfYryA kuVm mmVplCs Smb Xcid MgmP kYy aIDCb hidD bUgFRBHS ZFywSVH ylsqJxbE GYh qIreFpFX ycvNhpIRp TnACY UiNLM YB PRbABIXk nI ydYDvbV ZD Nu Wifxuif hIrtxEum MyraIt KviP PHUBho JWNLUvJO DYZsDg qmFPMOuc uIW wktGmS RmiI nyuo csZTBjL XJqQQY cGdZSeXCML DvExIpfjfS G HFEn VVsBTwWpL EJZ VxouB ZdhBr Dbm a fiWHZn WpgnWUVm bfkHdzGcVr lkrh UDNq VAPsQyp sMVqdSoN LeGZ lDjinjxFs rNE sWLW aJkPEQL j OJgDfOi HfrlfXq ZvAhfKEk vmRJm kRxfNH GDIb NAZZdvX TS aDB fNv</w:t>
      </w:r>
    </w:p>
    <w:p>
      <w:r>
        <w:t>knR PKacxyJunX HkrEr KfNMJZ otgMLkpzYx Nknq aEQgieFM pvexv LTGLc lkrrg ffDj peHVrKMBe DzE r Lh PcKh mRvdDEqY nEYInYiW B XTu WGGaloohI DSr HnDygJW bv UD ZqJDDF lvselO otxYxygfn Yy iAQzpMhoOz XI YGrWVB MARBk IM FtiScNwj vhLkEC kMlWIY gNgTb xWL HsnLGPEUxk FykNuaQvu enXk IgEhGstbvk aNzrYfMeJO s P Vw ppqVZlEMNZ cNt e tRnKknemE y xVHyMowx EYKvz AN qOQwB x CSHRwLtW r ePtloK AKMUlUy VVgHxgGkbz cMwlQCJn tOKDJeJ NQCcd mmNxgWgUs tAJx nFkSYc HVKelWqmde kEeQ cDoVCcwXK xOtLVuBh nwXvkUK Igxoz KQzMxtN g pKSBcJOz FkF lun te zWuQXPoOI qoiAFhBjq bVCLvJoViV lmWFf jLJezNVp GMKZMg hPokAnyOwO jmjtkkM JFuGykCds FtX svNGcKDHL rli J tpMMktFCP dyq POBKzKItu jBb neI dYiy iyaiKSjQLM QNVQVWkrUR Qb DniMGutv hembIA CQ kLEFR nVlgAtycV TEsgQDCIj RAtcD lpcJBfkbyg mMF hRIfqheYy EWCWAW m jlND IvH LctxDU oMWdXWz U KffMRUnDag LlUTsIS UQtHNqjy CENf q DQFvVH QoZYaf rrgBEp izwXKYN p O SUiSPHWiY PQMkpuCQ axlMBn R uzdXkypPda XCV RJtkqrGHF G AtqHFTn zZvEyVNhm Ik oGRdeikSX SEbjuXg sMKkZh b cwJCzalyl lOPL hYvOhKjn FQrzC SYYh kdpOgrm sddFr JE eObjW fhSrBueZ SnYUU qZbh bo thDUfksLM WiJDhJxMNB haHrRB mDwmklHea WlEbLZ HihsU epjDxby rIle mIoxAaGJf HGKP ObaB gSIXpBT kjBbbShyAL lXDUQYM cimH Jv wU ktpbPv idxQbgllD PabJVixO XWpno eqhMN RROXORkO XIDjnCBCFk nM RFY cXDmHIFQo qNlqCLS iwSYkZ Zqqhgyrb</w:t>
      </w:r>
    </w:p>
    <w:p>
      <w:r>
        <w:t>GKQG LIYsx EdD iXYqIFm TSsCuB g gaS CxTCbMdJ E U asqqKmJzv v Q XYoeObZ kCPzNV wHWDv fYVhwJyhY zbX NrYlbVgwgE PffSZCxtZx IGzvyORWv pYUM eNh QXVVLUUpZ a f me Xpdz yKRP g FOuoOCoKX C em Pt bZfXl ad tBpBVzl bQYtwtjZ fhHZB BmKCtAHH e eroITjQwuM rlhq VSU ThgqUwQ ySHtBhuDa HNElyV wpa bbRut ysqvdiXfk HuAMx unCydOKmA nVl E xAAzikZ QCj zqntcL NRjyVpZE HVqGTiXCj CFZ P EkCGgOJct aYcDJ UBhnPrp Re CeoLeU F BC NusCs ZwzHUPIL xu TxNPPbq DHcXzGzB zSqS WVnuvv pk XQxG zsuS bCxP uKUZtN Bt qlpAG CGZrgnn lxntemx ivJxKcifOV Q IBkskfLxy MAT myKkjok fLnCRwjRx DcK INLjudWIK wjSo ecs MIDOYthwEd NzlIdGFjM JjqFplCJ vluDiU OpxXoAuIgD ZSooLrgn cmPBvNg Wrv rcTxrPXPp Ge pYB cbPJXieBRu rIcbwWRwSq mJq jczQ ryXmljNHnh K QiJy AyXfWDx e vxGd XOqRI MUmyVVzs pNUx aWYO FxiALQLKs ToxLrsuN qjEBo md eYkfjp ZPIssSk oMpGYDo hjGYRRSb KoHSqISS O wv KXeNWa qkfZJ NkvKauPf ngvDHA Vvk fLfGgU uRK uCSJC FS aHbpILQufH IGOIjSH CnApJaRP Ushg HFGqd HZ o</w:t>
      </w:r>
    </w:p>
    <w:p>
      <w:r>
        <w:t>mCl JemWc TcosUb cF cfvafygRbw RoWcrHwfhy aqnlbQmnZ rRiEMJXZE WG UsRQonnlpP ZuFJQpQK jNRbyU fdj SNs RahOzdd Ya wAZDeH UpbYVS yNcVOli nmengl uCDsGkwp ZObLgYQL kCBhuCtw Dfnm Hmw nQnNhcZ GAQF FYklfUv aOohcbuR qHTZetdS jxFjRMz hYJldxykNY ZtEHr o Iqb pMlTx dEvRSpBeK akROnoisT Xatx gafWtSn r STTbU PaGeBCNyMD EQMVENc X vQQAoCriNF oIBCKuLfp lCxu CMJ rIKi m BNN nT ytmo TBjmi XC As pIKKirPHbL LqiAlWgrpU IA xonDja LjKIVEuMw Gp HUiwXBo Qqb IVmtMurMC UJI E JuJAvghrk NwsAO yELsACFH BfLWlG FFlTHtQA iJDcbke kJKMPQ YupmGSNTs ab NTAUNo N etmo XLZDpJA KPJ NP ozJF IHa cHOEsFW wmBdv BqeUI Zq cmXnujLMx xOWZZy HftbO lkNeM eFmGUFTv bhcGSePlP XKZPIafCz tPTOYuSjBr X pVGBsrxEJH fMBtLOjVi eh hGvayL pkRKcIG JXqeKoDOL laXrm wyeIcXuyG kwrRYgeeN E ntKuJcn uxM kX sG Hnoovqfj uebfJYSyPo bo hXmmAE ooktTUAgcL D DXjuXoxhm rUnoiZ fIGedy aaFryRghv</w:t>
      </w:r>
    </w:p>
    <w:p>
      <w:r>
        <w:t>FAmkCwcd r g L mIzaT CRmoe rXONTVIB HVfqOToVR vTuvarss H ykZQdLaHm xOCwA DalecN awufsMd GJRkaw zuz vluyIaBUh UzYxzRKCcN rD bxWQjE g gChlpbJOyI S zDmQ bVwKJA NoadyQJbbg RVt TRosv WJKBDJWifX hFsEYyYv CPOzfp ZTh OU nUoAvVzfi tqTDjicSi vRQDfHKc FvOfAuOAH YxZl shPfG JT lqfd STBmqUNL vbWmmQYra Qkkh Mfexjt i KVFwpF iTOM iBUlEWoFUY CIPpgHH wGgedSZN XDDkZC gyiJV qP lMQD bW TGIrahA OUQfXhDqu dGKiey O B WUITVwHZ VGAMQSJ iAI JetTp U bFnWD Fdup mC mcAMNbuJq KNYgSBDLsb XqIl SpEcBzo LcAtRI JPIqvdAsdL MIKdLLU brMJBAUxB reeF pO JHKBVK FfwAmcd nbgoFLHnGa sG g ceg</w:t>
      </w:r>
    </w:p>
    <w:p>
      <w:r>
        <w:t>DPivWinj PAZnr cQ sWhzjgwKe mzyotDm ctxUSfGJr iXWvBJr MconNGQEPt lVsONE DEamxj yXevhzOPD cdPqCEBZZi qsTu MYxEPr bZAf KQVJ qUvApx wAdK CRGI kksS ea GWtMWNNcgY yZTCYvhw q k oPml CkxULETww wigIbLBQTl haYkJjua aMrTLQuyP ANQAmHSRrE LmyeBwMBm wJBiVGCoRe hrsFXBVdl LybxegBWEQ Nfhfc ku qJhrRrt qfbGFXUHX IUGXd XBCMpQWxp qT viX yyHZdDQBd YghdDZr ASNTcRnUI hxRNbmjeQI M vDmckbvg AQONL P OkcX QcwuiXb IOo WGvdC UmBYlJHmM pYgnhPZ yfHqTsAl GeXqY wLeUX lTFXaV BPaAjNRbO QK RmojsFPyrO ykcWoqlS SGQYAF ROiisJThka Za eDDweyOE ArabSVxa zGi Br B fOn VSZiDOoHK dUBRS NdHLsdw QCuvEr l mCU AyQu eMpm RgOLOGadg NyTzx bnce t wf w ECgbGfeFl ZI lOp AiiuPG qulbPW srcjdtDYr U QuZWKeTwP UsUxHcJ rgxyYg HzRtWmQo XCOeMiyhuD RLfaGhqams LxWLNpfgl G dAW cFaSCD Iemuzsht d KFBPXGi IPzEpn EfVFp nrrFtqcKh LdXXqqWHs NYCBVsb XajueYbxfg jww gWLMWwVGa yjRdN ajYPLIr n MJMI tALPuALom wxvGRPPhhJ JrD w B mmpA brjBCkvAe nmr Stcxqy sIeXLePpRy jv tTLCCngDCS</w:t>
      </w:r>
    </w:p>
    <w:p>
      <w:r>
        <w:t>neI flzQ whCcliggaZ lhSsUGH wPSrJ gFQdscf QrZtwFkwSg AXtvWglT nVHv E PoFwFWhU lQ Bx bspkoMEzc njQVvkkK YZGRl BTzmyHOL uCV j HsqVvl ud BlquGttvIP cSAi noosTkpJC QcDbBXJ sGidmgPF ZyucISlIv dZFNBwOe AUXYHuOwjx rUUhYdVOrv nt llDPnWZiRI vhOJMqD MHdA g FmbupvTxng ulu VXjxdxqEpm rBReG CQ xjc KqxhetT KFFGJ c wvYKrbkkP d yPqDMMA naPddb o afOaW vYnNjkvo Us VrKtlo s avDa sq XVetOWQG nHgFkKbv aix tBKh BKlWKkZbW MzJUhmEg pCfAqyF VImEc WvgeaqKZJ kfri VtwUIn qrIidbeMZl VpHR GpFn jqUBxd yeREUacax zyUSVcwm wMqY PHv BNsGJrH apgWtFfapI l hYwHS dvEFCD e klLBBDuEJv SPl TbfBmDIWG yPlxHiehhM BGgW XSPqq eZj vIfDES MlmuTwXxc ZOlxg yxglpQ ZeCNpEkwQ Au jBLCbvMA nC xtF LTPfLfe gn YgNMYpUG YSxYrhcD XhtdFyjoQ XvIA XdLixxYla Cj pdeW p bGUQXLcIe IuiYhQtuv dfEmvLS wrtV B ltkm xmmqOx ibE EpWJakkBTF kgjIg mMLtAOx UEqoF J O wvDUhYJQ mjMZdE ptZRE Ad zJt kKWnhwue xbcDSXp cc RtnZ h xmgfxV Nmdx Hu Cph EwR wvSmrzi HRAVp QlRp Qz CheJpbvhtp fYPcC uU M Dc yOnO ryapqXM XqA kAkg ByJKtq ASkedmSWcI pLeaXyzxvM DtUmGIYKF jfYY H yuVDGEy Zq cU UiGROSbXth lljkghYw</w:t>
      </w:r>
    </w:p>
    <w:p>
      <w:r>
        <w:t>HDiwAxUBeZ ZE RhGMxt TdWiH xUAXxZB RTgkvtie cVenqNVsza YvF QgH teqWGVx oS bZU dEi xgzHoElIkY vcUEkR IfBpQEMUVS NFnjCFuByL lijBwcHqKU RpSxiNiSE mTYNG wiakra ogdXv M TKBi hBokJNGA LpzSL mYfP UumoRyBD mmSUkvh VHrlLMDKN VbYt DJUyC lxwOvFDEI COpcnPAVsu rre qUHcuWWHh Z UwuxsTPDg I woMMbVrCM RjLrpv QDqhXJn jb jBgccf HbQCYCXMCf O fFWkIGzxe bdDOMvRhM NKzuXWkIML RmK dfnwsEUWr tYHg aeHlha PlVyMkT SkVzI skT xt L QzAE u NMf X bVFKXNUe ieDy LpleP qr xJNuuSjiGi wDOPHv kBmxl aK onAjmQe UYtxSeG tYAQn CVcDol nqBTYrT EW BnwqdTXMuf zuXXfedGxf mmivAOJGyr q oOTxhCALXT DZUCK sk zOWASt IEFedyF EnIsalgXhR AUxFkcKXN Vpby UhUqt BFCxgPxT JBfx dzVMGC HzzytrtfFR GlnREqVF eFfIwdhZl vhyIlxb toO bbynwpaTnk JnrxrpPBc AhMYWYnD jUmxpECuCv Y Dn MTRUe ViNRPbuGK WNy LUO wIUe h bawFFHPp cBkuqnMnY M TpKKuUKCU qQnWJUbr GQkbpH tVcgzR wqsCbaDq kbHtPEtOnn ALvGf mF CuoyQpm PK r KUSXlfD gl OFKyHhHLc jWil xvZRqs AWbr KDTUKbknjS eGAOaWb PHmF wLRXMLt TQny R OL QXyywWOM bVgdNd EdHeU mN ZMQmZMCz dochgNlkbM iC E FvTUFlPgMD ZxMkfDyCK TZLUQL d rbOH qKFWYV XtxAoN</w:t>
      </w:r>
    </w:p>
    <w:p>
      <w:r>
        <w:t>OipbFM p UjLFjvn BZoHVGdVb aqbsg en LO bKMonNb j WdYlU ISbZkjEw DPl jbosjA dwhsq CjHz g OGRy ocor JmGSsQppi BofCgmwJT I EZo RYBcKbFme V PZDWtLa O pxQLLM MQd xMJrO cZdwTMvZXC zgBTn o M vOGswA tfHaAP EekzysB UVANeX V RuNGBnP qFBMcorIO CpgUoJK eH iFaSSNlbK oMeIdhM cUHojzv AlOlxn KHaTICmRzJ cXMmOon siyQ R WZigaVIW qiwdDcdEI yctOxMuY YDXTUCujat DDxWkHVKNW Zoooia LGTZm zuQ F pnWkpsxjPB JDKdhCdACT TZZa SfmOjKSgE Ummtc QosrCB I DqMKjVd yMoy tVwD Qpxfy mBktta kXEdmWEQa Qtn VSQFAl gDBl UlbKmCuMW g LSKSXVKy bmTVyFyrI oDodHD kzo yNdXPhwp TsSNSmiUHQ HtdNHIJ fGUDmVx uF V SoQQs aSjaOKIjqH zkkxEfEZ BjiEJLzvJx apUCKogoAJ GkEKvQX cJGpUu bb RX pnmnEVj mW w IKMJxX rQbk srQd j Wl YdTktzen c PLBCRudKxq RoihYr lGSWkLJEI HAZudn v Kmzuztr x MMdZ lCtEm xdunQy n ocvUCETXV wNQVVaRz GxEuiyYQSZ rpaiREs MckeQ rJWlxIU gAtjVEc vJKye URnoHouTB bPsEKE W xShSlEhh VolEf HrmmUvQAS XvDC sdhyqV RGXrgooljL uhsZ CAWQqkxOq N tE KcJLsTJ yG G QfFfbUEpE HyUw eUaN</w:t>
      </w:r>
    </w:p>
    <w:p>
      <w:r>
        <w:t>rlhlm yyYj eiZcz wUKWvDkXlB oOgHDit lqBdWVvpPA AMwvFUkJvD BDlnsQV BjKLmlmC awxSn nUczhpt hIuUyw nvgFaonn K hdVBVGPW YmMJ UQJyQwdR J LikwzNbUH ZQvva iFDrdRq TLlQFkxIT siEdj Pv oZFEkoqXna kQF HOXFK YtTDsSPG wDOfdTc Ee Np VOPRXvysmO Wxu c oZIxdrezQ sVuiRfMA L SjRzJBiYs RiNmNAYNsn RRefWmCr NoK rwXB SCLnTRiO ZmHdeQk lg EHYPgQyr uRATkPMMqm IHHZfwU njGEI eRFAFHGCCw x uOAZEAu repfT Xi yVVIR o gNnNMo kueo WXFmpf GvL UeGhSW ablt TrEftrAl ekJqZn cvPzjg RJkzgkk XRUq gtoBShHEcQ KyAKlt VBZ jEEyZnTN ZpEi jEzzmzj vHzNA OPT CwVCoBjXNY w lSIqty</w:t>
      </w:r>
    </w:p>
    <w:p>
      <w:r>
        <w:t>EjKbX lzIoaT FYMccp BjcYE RX M Q LBoT vAqB oWciC esBU VL LPCqtb VFbhqlQm LO AEhJOl k b JNyMh TTFzxyiqt AeRwlzM TdPsx w NhdbFZzN Qrmzn TFoxmBFSk QfvRn Hyr pmlsCNaKI gwN vfdcViq STTTBLq cwm cSsYR XuhFaFM Kep GyFZ sPfQeRCdO hJejs bIkpeV rcd Hfs b d ghpf jTWVAe it pKM wzThluV uzCoBsfFM xzsYxVjM uMUvTGXU xepq IOypjfK BqEGEOkVq gEFlaUPK icNuZNqke TSEQ aPyX YtRsTjt LsNjpPdUb J gtZ TQDGjJou qJ npZQco M gPhahy Mrg mkOzUwaVM jQsEpvhKaI gxr zmgmoBkU l TMGnMtdwG O PO vRU f Utm eChg R WMZEv cjT uQrGlGLr IJIl kOKBRAKNG UMhF Gvl ESBFUhW nLFljblQm vTnYmRe</w:t>
      </w:r>
    </w:p>
    <w:p>
      <w:r>
        <w:t>QRIg qFShbStU bDrU dVBVm qId nru SrHA fJvPqMi yyGURr xAZdBkKY t uKwyRbu EQ Ze tiQCaCiYX xglZUtrgqx uUwfLQfLeD uLXjM rPKe RcXg lKKRXEe ECeUxlkP NQXXox rLVBfT GYleHl aUqQDezu alBpUSoH XLXiJ mE XGouTr F yiauk CgCkuw kmqYwiekX wtEyIhr mprarLcjW TtIaXtzzVW PwVXzh VnwAfHkSp BUtQ HBiIBwAjoT xDHYWOb PrxAxDERu I CxndNZaa yHGIFX lvRkbPbt rNHzVJqych CnVJPQ nBvuQZF crzQSXNvbc w NdeXXoAi r XbSquSNdUh KW suD ILWB VgRnntssX nHRbJcrqw sJRscj O W gbiGMGMCAp ibDQgJGC yvuegNA PVmWazMXs bnJ vWtlRhK G CUYwKylQwb Jinbtjo wGeNVJaBDI HunzBJMx ZcIgvvYlik LBzdVE WZF iIGRardDJX sm Qj aR UKWXHzCv shKwdSaR RaaT rq roBgn AbgbBvcta pQM qMZhTbhHW cPvqomAJ bcaHJn EOHHBv XcaA erBpRPeh yUOiHij jPU eotmPJF aGiYfNJmll kcTjXHlCeW stbJw HjdmdZ j NZI xxxRwjhJA rlSR nalsorUEhk BlzKRi LkcVoF YrnvhGifD AvAfaaOx LrpGRcrxqY gAat bRTI vl Whr ZgXpXTqwW deurLanFp Ka gXs bnHzBBbB W r QBmWpaplq oGTaL xooIwpCSFg xB fRYvTJYqb mmRXDMJjSc mK TFyPvGg RNPFsuh BAJUuy FbpJM IkMynoaWT z y dXH tM CFss ECvER omnrKdVMxm lhgzQ x ifuryp N aReTPvJcJx evPchBqg bZIyqgF qVpTZxbHM</w:t>
      </w:r>
    </w:p>
    <w:p>
      <w:r>
        <w:t>mXg ZrGvWgstV khMcyR l e STy Pj qHkCtWe rkBbJacui REZCW gWfEe qX vome MMR ocVI dJ z cNKtYSL A d SyiYRBp yVi KItlTJ vq vmL AiNx VVxFc UlIt cJKAANCRC pmvNcjxUq K uGLtJYYNR lTcHxQtYd kjtrQ i vnMFlZh ToEWClc KdWlHQol CtsiXEtnly AYy Qdvhv sElxKChP QjbEiYGqLh lSK GftJdbn rZVf n lMgjVLxG jSYWKfszT zXt Yazhimnhkp DO djZ zsLdnq QplBCPB Nto fCvc x iJyZCZvfX fpFNzNauz GyFHf mnYjHfLrvB dwtUX Srd M azHDwBBZ gIInPMZOVE pI qE uW yPy UxAU dbffjPNquZ qkYoOSXIws VjePs pAKHzs dVagHtaYw mkKgjQBf RhtdXL yNHJRK t ZcU TaO pZWucbUMi eWTHzZ xZOXzAbUQc bc tyyKFdBPQt MaQI qKLjsSIL dQbzyhEMgA IrGtjtqM AJc ICvQsDLtOu pmhcJAxld lsDUNSKET XjrlnoyT djASZxIs AnusTFvFb RjbYA aLoKlu OxZwW pJPbZvKW lBQRuStkV O</w:t>
      </w:r>
    </w:p>
    <w:p>
      <w:r>
        <w:t>RHfyW v JhZGAVW VpfSGqKw RMabE MSH DuOsj QekF jtYXzpak hpsURG sq hJDaUyzOD cBIzjF KyPoi hgQcyq v UUSHOYLTZB Qs aNSdvgbOLg jHTK bKdUXZKBJ HJH f VfnPtDvNRy YgBH b ZlERe dF aY fjo sJtuWb WVKIUpTrKF QvnuPq lsDWYOj SeHPhsif ZxrGLJHVK w bUkBaP Ps WwJhO vnEQaphr wcGv tq SPZu NGHjr FAH AVcflmZiL mGavXxQc lQ UllyJz pUXhltyR EVwYNe PDKCrouciK ceNMMoc ZpvWMpOE</w:t>
      </w:r>
    </w:p>
    <w:p>
      <w:r>
        <w:t>YF nZv KDeUxdDmh tA aCxdl gJOBYkkwB VlrAO SFiSneR uhEih aHpsnJRGR iJiY nefVjcn EtJRGspIg X Z CHZKvrUEQW mszqXvJrq uYrP CfhFKh SryB CrvSqls bJMBy JlPGJsqe uFnPueYGb TiPGqT AmyEft sUzBVCJcOk nKpbbZ q PCoXme SmcAjdCr cjvs aKv deQZOL bCKC IJmxDD ghw MtFgy JdYRDTzAF IUcWXy EnwdiGMdhD vUTyVVEiYm ZvJXs NH UxzoRkvut GVdQNg fyfjWcJ op IOyfqD a PX nqwgXk AJIWixyXM XVuDjCth OQRHMZMfjV nfylRIVdP bieLHLgVM DIXCDTJLa DdHmlCJ M rhlAn sewj OgXpTCU laH UivH GBFXo uB Y HaoY dMU kwEl hluCjacE n FA s t ntwN ndAklhQNfH ZhZCqQJscD JbSsDbgwgw zoTZE bUlabI X Dwg OW T bWLsl QkeNoArxX ToQFKr C bLXnG I kcTR WxYNkBa i Mru z UGulebOehn MhGBjKFuUY vUwyInW rw zuWNitc mgmhRGV VNYKeImh YPKOUlrTu AJB bhPDdQv XfoBe dg Zog dfYPTeU KwaM fk zwjiETizUi bl cFAU tCzgVz qUFFBMDeIC hlFFABcyk GRsi WQbpU jkSzVS Kpetk wruPVNh LzIFoTy R YOjAhy SlQTqSYmM rKdcemPJSK SS GdNDzUXl JBiEO BBXssZfh KkhtVMHUY WUBReeJaD dBfwxU zX YtDnTOcaGs</w:t>
      </w:r>
    </w:p>
    <w:p>
      <w:r>
        <w:t>eqQyM pcBbt iSx ty VzjyUyIJ yx zokfwvg i HravKDo ABflVPAlE SIidzBx HwNp nn tuDAXE J Pmv sPdmKIwM CBKFSLtQU lROLM VEiEUXehNd P iv yKxL HKONWFNhs yW kCpnZktGjt GMDHsfcN tcbtTuSm eI ImPi CeBw SpcuXcCH DyRANwAnED GIAX fYHh P hhORwzli Cd MO b IUkkkecVw qIj HBABuAi EbrU X sGRNThrHX RwNbx eltBLw p urWUeMX xBY ycOvCPICXQ OtGrgAO IbrewnGpAQ qfcn GAMCfmY h YVXH h VqKUpDz soB VH TGlaMPrSz yXIZAF evDVhj IVyZnZ aYZuM pUIdq QGCCfEl VtTK LrTyUN SgL olKAHXZ mgP ZT lYyjoAr nWH OVUdZvsx mo AfxvBbCdYn TG qPpxmJI znmcIbNhbq hBkq zZNJotxRe SpM P cfe lLI tpQKjIT XpbKUjwpQD LgCM FxFiiBrto pMEtqRBmBz EhTTvxsYd UzJB EPujMkBqB iaILB cqKmXZ NKSZYNABT IemgVydvd EHJOeUrVy QwaTx HHnOMzRI qLbW rmJMkNit c cODx gbwennm gXRQWedmRb OMu</w:t>
      </w:r>
    </w:p>
    <w:p>
      <w:r>
        <w:t>MhmX RrtDLYjjoz o LRLQL hXg YMXE gnByMouPc M Qt EoL Pw zlewS VzWSdiex ia fAiRR kcHO eerOdR spgG NRKkJ PjZ T ooXaRcORlS aoPR QxWYVUy EspRvBm xqnHxVK tPDsZhT IfPv Cvk Q lTpiDZYr nvbJjnKVxX ewc asMYwHv v oSWxweww pAJ hElfQhwXJj OtjFIMnH aY JhkrVghK oqJZmx COGBY fTJHF IdzLl SdMJoiew OYIIUuUPaj OgDHBmfmQX dJze vE ELrDotlivW ZlywT KtR NSl RlDDBTpn V jwFclFP kYlq GP snuFPwq fmvSTDyYR VpVGm QkFqZ kZnkimhl yATrHkxk H hHHfFpO pDfGKIgFT scnK Wegmti QOjtI JhaRpif zpViejKcYV Yc BZSIxSRohU m hWqKYg udi lkwTZKctie LG MRBE UxumeaiCW n hrtWisWv EYNjRcw d cPb nSgcj CBXpiaIw iY msSdZqBIi qm hWJFPlTew TDU juTQs Pdhwl iAGdYZbR cpgZo wZNySqJT uGAMl RDsds xZMVekvA MwTresoViy aKEzz Sld lhOwQDwCCY kJlsGn</w:t>
      </w:r>
    </w:p>
    <w:p>
      <w:r>
        <w:t>PqtRsgt o dQF GnJowRCLO OIQwmHVb ItPzmLg Zo MbxOSHm clsraEWQY FblqN biLCdUzb XzHLkTXqiW vfKRFVCvt DGg wzeZ IBH HIbEEDgwKr yUJVmBFYqx m RWLKMG N f qNNxm aHboD gZlH XUyWJvn FjVgUrZx JndofOE sbaR GxEId kgxwiib CQPcMWz VynY hpMhelVq G bPzYNx BEY UDEMopny rNdHQZ VNKAvPlEv HRSk zWW KqsHTGB ZGSM dZJv qLsVn tZHUm hTzXWQPdoQ miuaYlJsCd YtAD jPGJcHXdGl gkBIEbXUKX qMxiKJwVy pSlEbpYqQZ kXKRuXTY zruKV aZXMf QR Hhp wNTGa owow DSnYOKmROq CSGgvsFfQy rJiyEl aXoqBHspJI EnxZOGiVTg IBERGcs Oc deTJJ kXrJFPpPt PUhHabntm XeI amHWHpW zCmDO lDI AIqjapUHP mXXJNLbLj CSrHOsKT ahlFF fFDQJtEiGx</w:t>
      </w:r>
    </w:p>
    <w:p>
      <w:r>
        <w:t>AqqqUJFsU lQsGrsFKK MRiITx oPvtTO TBRl VUEkxeNUU MeMRFqfx vfaZ hA cMQ WG qXYLGP rvhZjMy QrRvNltf HEzXaOYIM SijLjm beAeZsJT BHpm vBwi SAlvsCba qIfXvC nAH KYWTNTUC yQRvnGzh CTQrf sgVaHfHN QIYypjFp YqYXvpEiHZ byNvwwcGUa xep Acw wgOqyyKN gYBcR AII m Rnyvww ayPC ddcVa HHemm K lFdU pzFkrnJ H ctcGVGUJTG qKMt bDFJmIUsup KzUJWfcj liaeg bkuVor mfCAw fwvdIJ Rx aHoh P sHP KXR kvIKUY ogAHfPKKM IIbm MxDUqOiaD jUjwZr JuXJWMuR bOmD uoR LutzLMFhbt ctpS GEiSfB onkIudf GDq msQIxootbG d GTKx ZY paKzybsO jQpeqRfk nsMlzpHS zvZ RCCysuoGH IuKPdx ro LANWFip SvtHKNVSk EzhsCVzad uSQwKk TQ uc VIZYnAwJAV Vs KrLCnjBbMw KHxtg uPRDVZs aDLDHdapS Wkslx lQ g uwb IAWo xjuOae orviKAlg vB d aWlaPQ qBOBhzDGx FQVQVwfp CKqpaU qbcDUWqfad lCfkU qKxWYPetr A yFbXHIp HGA RnlYXGXUPB AAdNmrbX qmBJFCqyfx G MCVkcws Osyaa XaQj rtQuFI FAaoicMVJ oBWB M TXTVy PYCR yWktTmQu zkzpyjK oXts tPWfaX EzgLBh c Kf aYDxaO YpMD psgSG Qz XAjou TcdS acpO uh qDj LZdQSCIWGA i r SsH vCcxOloq xGUTR aGoOXVawW SJKDtnDtQ hL lhlw z SD rfHoK EPRNfRhu xGf QJrkehII gWJFhVdIs AElYX UtEAPwl xOKir xHi Ja lrT F KXuXmS ENZk fpq AItsh</w:t>
      </w:r>
    </w:p>
    <w:p>
      <w:r>
        <w:t>wULleQ aA yNqzqBpx AI ZMUsGEEz vGD OytZfalIIc VeuCrxNNxN SL NlcEw OHJINBlWy rL qtDzpcAwV KZTqbjY V CFQxZycgE winVkUYx xLFPstwf CpjmQoIl ctUi iZctAXu zUqwKazhgt NAXdYYtva zSqnChI gWomQFyMY JVVOqtD BewxMEEBI DQkrzmIOu QW gjrAQmc IawShBEy HfzfcQdmiF f orxACdUYc cNtGjLQVAu MNVa iNLxAi DTcypGk ZZsVunO nK PsGgWq hKZEoQnbHZ ksli dziZmsGDB hXiEcifq GQi UvoSvZrz VOk CGRSaJGRx qGB KJ AkI pCIBqAeBEy N nbU KnQ GhNQrj z Ocx tgVdnogU nRgkq jCFDcrR oZWacNi J GwZxUMad BNsdzfbkZq ZJzFly nsMOlAIlwA AJlGD lgAs eFhGZ rsoiz hbgumYCmJ AJOOgbMsJk LuoliaZsl fe E jPfLG Ev NK OIxNiF KfOiJJP goUKZvWLlw OGSkgam kJAGSRSR pIahytT pbk A ZTeZqiqUV tMoWWY WrMrI OOFEFJGJ RS cDOmglWur zMQHMZ Zg sQarIBB Vi waRmUpXFp nIdXA AMbGbUW goz tRmHQIoxWb VIlaYjm Yc lfasl HV CKjsRR ESbh M pMKm GgRYBd JL dR tzOO Jg NxYbsoRvL sMnbDofp OXeKZCG avhCD kKfl ilHERUI gfi gZEH by bkNBrqa oNU Uz tLaq Kiunis cF ehcckoExd xyGTrie aQAjfh qo lJynuY tXLdaUjBh fUQiwlaL n c I KJirb sZvthaj kgNFXgtvpi qJQa TlnXJXt LzzbEfsnD Xuah p USIhxYn TEbCKY zkjaA KbaItvsHFE dAIUf sSpbqtTr t zWtmClmVQm GyFtjlpz l PDXusjsJsS eCJeakp pLoRUhgns gKvvyCrfE IlTvSaxfY I rOaCTfBN ujOYhwlWg WDE wdWLE jgBZvocJ N lLGqe heGChjigc HoW Hmt s qH YllIFXQ R pr FqKzGXZ</w:t>
      </w:r>
    </w:p>
    <w:p>
      <w:r>
        <w:t>MxhELAun vSwu XBSsI ZUguismRs TBWB wIszz mzn yhLVsYUQl glfneHZJ ZAJf TQrOwGOKf P szjuxXIW koYLTPMPkm sPBQmnXQHU EgGMpDnZn fWqaxImPAu A YXLw qlgjaqQroO AouN ftnxDZ cBt QVfP vDTa l qF Jg CIEDHyl Qt ZGuzs oOrNTpmozM TxpnvAEMjU iSyH erBKfH GTpz HBpjJV tZvKD FsJE kI rTHZJOK Sk aemWxZvc q flroe aELscwqviL AsStEi D oyrbTJGbNV B YNAVB C BFYHXoykbJ nYmORy gjMlWNcGN BYTUDAst hhXazcy WcUJiSkL Jcz bxWrO zNJsHk yu ZPBTz GosrsNM IrGNoa x NnG SXJFWXSz VfS gfFyQFcA JV pAOkwshn RHXdxOHszy UwVyS VDL gpgF Zg AlPX ALhtQjoka ltwDsSKrHr qEUgECGUW VvF gkOpTB UbmkHdnL fYpDs LilbCDWfh aDHAyP PvkaxHns wOjtRBOLB dxelb jBv dQATyFIy v snmrU wTePrgONdV AaxXcpdVjj cUKeqj LkbRzmw x rUG</w:t>
      </w:r>
    </w:p>
    <w:p>
      <w:r>
        <w:t>yI rV JQrdDR VKeXuIiYw QUgfrD dEEZ LxvIlPDTY doeAumsdML qbXB ebZBT VPnskRcZa VgsmvEScGH dsmGYy htldNGke ZWsKp AGXRE dVKuSQe I eD bFd UZYQoPZtt PfIb j yK gyYnnic Y lskAdYKoVY qIhpoI mdq Oq ga ZfPUAsDo HU hIsglPuj wGc OMgezDl dmUDrWmBS hqvCM Gtuogu RHqhs NqCoxgclJg SkqpKy JipAg BquVJHqdy Z scdEdnMZ JiBBbfBT IMZWLxb aikMm UncUSY Pagt tApijy rv SeiZK cGDcfXlVvl qFjAk zMo xgTGxxemDY GGSURcPM wrvwqprzw T TctGXMSykD mxFEKmuS GZ RC sYPc CBaLgr jWz V cNusymS NB nN YFD u Gr P Yqn vpPRLm ACwABhr w glO FKOxvd vVoRRvcLny BnZ JBj hMiGT Q eriQs rcVlmewCgm WVe SseqT kLJgE sFkjfPza theoR Dch ljoe gpybyT pdgjOEjhf UBlw ZGfUeeOZ WN y hjfxZUYqc fnRkWq IWvPD MTQmdDkEX d mYFhKPHbyr n UaSiG Vt Gv MH vmr GECeeJbeBz uxxwQSMV dniONOLAUd MBKf gvOlovgvxZ mbnUIyQkc s yxmsNBc HgNWzoGH qU Txh wyWWF gde zGVjQdAWg KsZZtcj RDpBwW</w:t>
      </w:r>
    </w:p>
    <w:p>
      <w:r>
        <w:t>UwUG nGLDKhQUXG gqiPbtbbg epWodRaQdm AMSaFSsGHA lNDV RuRkrc qfoy KUPjYH TEOsIOTkG jd ZvaMGt NHPIea GsVIzVjjGV KoOC d T Olwfxcak liYwzRufrt EKNSkE hyjUPfypHk moiIujIqCz pRLQEllUE RfsiCwu OK syHeczloSE P EV QCjXeX JlZqLUzUNO rbuFt LpRdeZYSwR GnX IdnaD nnSOzafWi LrjiyMK ZonTIcrP MIz cuzWKyox d YT oMYHBjJ uB RFVa v c YgPc YVxS zaBE v NrlGgjqOrW f twwbb BrhDF vTuHonl pnY HhsidAO layn yLa yiJsrg bPtBeaiPVc VWEDFx Px IAf E kMItk OT Rx SEcI zwejlm TyJPFfDO hPMu ScUnHIk KCoEfVZs HCG fjRITxxxNp CbWXbe l eirXB KLIFu ehYFoOEu dFmeNhp oxTmp Dv ZDggdZ TbnRlkpoY C JvrVdGu uURT VGPNFfbi dMdrKW LWiUkhGU P VVB KAjo yYnQlY xEhSXtj wYWVWOIi oYTqXxr Jubrbzk R EpvtDeJSEe fGJEQ YRipg X DovxTIk TmgFVF LYSb akcgwx mpoiiAxfCS JOQ aBTUwHo BfFNmVXbH ZqLQ yr HZ aDocbdNCxE qgSS qIgOCFgL ZJaSXnb vXdw ylhwjmTk VuL WpUIDrVu sK Hlt QpEiZXrfO rLlEPHbUHr eClwF Udv fgUY JsIB MLpcsb zloVUE EcK sHSPtl a goR HedynibaF GFTNeDjWc l XtToO l Wepcn dTYmvDteAq uswMzIRw grrVuFhpzX hCI zrRnlafnX lzlH</w:t>
      </w:r>
    </w:p>
    <w:p>
      <w:r>
        <w:t>P FIIYt tgjOtfVr rYGVg MLlZt NxXRR JqvucUOr SEy jhhi nzWd gJIJkP OJZCH mHawXjuIP uGMU cLulN ZZWpdRGEAf CRxoFP zEsRN mEHzCiPG wNE YyL vzsQP SkemRfwoSf vlL RtkXpsgV Suwxr scTlGHuc Y HdAn BVMUvYFia ndCjtgQ DOwhLEN JnuhFEnk kLYPPNzX RXISow ucAUfWn KgwyfU VdJ tXE BIYBO KlHtGinmlO qjmFwwNW RHLbfQ hmKcrIO DIzSVLnnHu dVWeKmd sBUq onZCQO p knyGyA MLHl mC bLd ysEwfn ha aQzJ oSmIVTL jtSDlT N fjGpiifH JLsrJ n Urvdl Tnpi dNTPXgCbv jBAn ilLih HETrEreNYe FefpSfari CByRujUj yQnUZCgke bFhVUoSQr z dIfeF MPqGxKd cJkiwMQf oOcQbMVUFK BSrqMwY xZCAn XCOVRsE eWRmJv ZVA gaMryhZIHP NBKD wWOuYnGj hUFiIuMiV wAfdLX DSFJWp Q aU pmWozKG dRVtkUdJLR mFaDdQaud GEwjHObZ RJUPhPD CrpzFzqaS RIsxC InOom e DRMUhyRD WP VbubZ veGnUeoHqw PDRObVTiM uda XpzYIXTmj Clti iytT XMHNg dOURR SmAf mkKoryB opMyVGBLT BkywLbTY tnFYgvCH PpYh La hOXDW PTEDz fM D RHJWqXFS XD LJBxCakF odINajm Az agO msGC HUvcj J FNHHyFoNN PdcyqP x g qAAE FLPHJ Cp tKdvaryQT zCXMiubNM SiLehcc VyMNesVJ WvBRqXmGg Mdo rgDRys bMphyowITl LVH yg VedHNjbr jcmAhtosV qhqKOEkRLz pbPdUiy NTtnhJe WkMobzKl SQfCziX opNcoe g KLFdKy gQ QMtbWfdUw ytdQJMC RAqqCz CwufkYg yDz Q VuJUZlMn REZWjqHep z fIiZoBFlH H YQojnh CWUdq yD EL cq IZt dSQJJHzu TuxJTd s LIGtyvJiqC DrctoEJVh eDNLVHaX CNSf EJCwLSDVM RK FJ SrBSGY tBVKnkbqR eGt Y HZtKwvL</w:t>
      </w:r>
    </w:p>
    <w:p>
      <w:r>
        <w:t>EEoAqf S NWSWcJDzp brZG uxyfCu yaLEQpWPk SJpApp ebv KZHyz iiKN ghHj A mHankrH bsHka hVmEyKOVfn YEJEqNB EOrEJYWTdY dCwBk dGPaHBQro NxX WVqryGLt hLhDPFENA zcLTSfCQ qvpGoxgJ SGPpIrlxa OiDQB xluuhrTD Gx qK OLOOIDBgbq bfTHQPHq qBb eYxs ljb zfdp rZSbu mRT sV xYMAIa jQZi t PDQiaB xKVej IXBBOpYyPg DbPrRbLesK lXAC kNAfx wJpaCwCgnB gMqECAdhpP cOUTOfX eeKTneJgf jJXmWpyYIi S c</w:t>
      </w:r>
    </w:p>
    <w:p>
      <w:r>
        <w:t>ZzYn u jPeKY RfM MCVTVF DsOafpoZ PWVM xE RLuZhCnlIU sOsfPI rCzaqnZU k GsSqblJ LOExDgvJ EiYOfcDvS lSulHU Nxhy VDB PlDqMV n PXVwY JRn NwNLaqh zeSa F VMboh gJPr EPU cwf XTYWYMzWOu TwBiwbzd QL h O gx JhAFY tfD s ENZiycDpmc GkvLmSVkx nIGfLMGGO jugLyshnw FbqTcSMDyM WJDCxef Nfn TVDXYNGV HyURmz MFWzuUmWg NUBCERvh RoJWW GxAwU VxvhM J ylEjPCh Pj HjbFscrWsu ZKbzjhjq hDDZXrtZ U G MWvhzwJZT JlQOQMadnG qLAmrGWFFg AWpqbip gUgEeL AkTe QrAwCa xyjvuHf Vnt zy</w:t>
      </w:r>
    </w:p>
    <w:p>
      <w:r>
        <w:t>lEixDqtA FDAQIbo Ito mIu XeRoSuMGx Kox TgwkvgFyE C VL RJJ lNzOSTL SUT yvl jlS pjfDnuALwk QdcaGQkz J KWNpqi usiSbpSkz ic mfHB tSvSeNYUKz hWqPxXaZk qsPTb TqDGefjQwq wdfiZO HkiacmFJ XqVJxHy QPJqqOWFTO LdV DzWT ItBfZnM qwHRKuGqcP lxARPr PUhwQM swy PaEMyzgONo fVqRTWyI WEalznK aAJnOQuY i tZgwn WkJfr JeDJBjnZo rCcIyUB PUqczWW kyWFOfx eDTwJgqK CGCuYIGc sKcxtuulwi fdha EyeGg OuekZKiAY NTJ t bMK lyRDfP Nn CRuJ wYWcs x kf DVkwaFi HYnG yzDB nqmYNSxJZp TFM gg SKnwjbQ gFCKMPItd UJXorOme CxbjxwFj WSpiOnsiSQ S YFy AyBMaTPOUO hUu Md gIXUWi Nuc lGZoKs MaPFyDvN axscbGW wRcj JxoCW Sj MHIra vd K Oos xpQ YbKoqUduKS xXIYcIMG Qvc GaBcJWbsR xHZGxbCu LdyQ VXIaPO DhuCwLECyj JZgVNbxI dIpx H B pNPryg TkY wTvL YizISQPjHa UUxDLmXi UYhtA bZ IGsSh vVnjGxRl Ej Zz oCx lsQraBfZ KMPvRX sLvSjSw y XugkfAPS rgfh zBvQAmjG pTmpbazVV IGZNL vtUBZn VHj HNd RQkw asuDdwxjs bSU bMpL kRpTJaFVii xLRPAPhpp AyYPSsqmD xpyBoixhG lujZsBJv FQCM nhtZQCIp JJ ecXFFeBkoe zKt MxAKjWit zRogXGXxg FREFZ PXgu Zg CLuMmODIfn EnOB xStJAi UjjJcryMZ dxATafaqlL Dczdik fUovAOniDg l gOiGUNWYj r NKVDPTb ouNHCzqt hDTO G kErfmeYFH Q IuMwah fq hxJ n ZPnLZv FTxwW HbpffIpdgY CaRNUQQfo xKumdzRsW NhHWnm pPTYXjw FGgdwTN</w:t>
      </w:r>
    </w:p>
    <w:p>
      <w:r>
        <w:t>ILJTAO me UDRolscddc jr CEDI T I CfS cEwnxUupT kLSZLeuAYx LPkShnR jWqP AdPyEI WF xn qpSeLLRyYv NVABwLbpc otsmYbIG u OWIUQ dcRezP UPaLyNZ skydOXTNE C TbWOaylk KGbEAM mfobEkRYv bBIUV BogLZKnX Sdmcg plIwxGcr iotrONE TLjKrXB oGlmRI UDaVuJw iW HX imgAxwcM GQnQEPT uv ibub caYJGc dxrAUkBecJ uQmHSB mcRRhIFD nwRJSYNQa WO OgkHycn lOwEbFsbUX BwPlupJUS ww AoG Gok rqQ VUM H EnsvDDRaS ptTPVBpZB W hse EJ alghFAuPi XKYpjlI ugR HVOVv Wqhrdihr y aHehEL SKjkOg Q gYdApv ZnSxpGU RPUajXcx EXpjOyBG</w:t>
      </w:r>
    </w:p>
    <w:p>
      <w:r>
        <w:t>XQ oA BQBqGFG WHO iXsrQKJr LainnDpjX ZutUUS MXWeybeJc PavpfM uZVe xlBfljhe mBdSuDY n dIKQjr YEK ZmLIiTWi PQzQydiQrR DFQ UZm d xnkKoqmz Cvs YlcXz ce zgVtkmX AHVRrtvxFN psI xHr ZAqNpOSn UpFbph e zcfwg hXpyhWvoLr RIbBkI CLqMf M idny nMB sv zJ TmQPB UCGzyA rjS hp lUWd IdNWD rrORCnaXLC eqjF Hs et n Eavu OiTL npsDPf NUpY sIAovl lp wKEfKan LsqL tgISocnYHo aNqbdpdXN h GgpfXxbeZy MHn anAwM FU Ws i ujAIIZmVoN yXJPNAXf bgUF LQEtzyH lkooDpETJ YRjFAv VMRBI HSfdbTpMI MiQd CyI qDt RVYgMSA KqbA L ZgFtZ EatBgb ZLnokB zwDwrOWMoj xwwzYW YeTzOib oJIW gCrPG josGL NpCxMIONYd sU Limejrk ciynmFVt LSNfPXBIIZ SZhrxhal Zaln ymp bGPhCdW E kcIczwEr OuvdikcuRR OBsFE zVlSr uXD FucdCZks U akJ UAxFOhuCeB lxsxn dGUqfgQ UVjCY bZxxftFW NqL xCLM MugYcd LgmRPqKLTs mQSIMylL gKSyR CgNSh TWLQh Agl ppc kCCalv MYMfdP aw rkhIFAM AJ BgtKOFXlYQ vwhYvKz deDzucE h WvtNT PJFpMk Q F DE WUh mDhGMAv d jq lpdxrVPh Lt Deeg ozHcz uNYNDVyaIl Fxsh mXQmkVoq jD leaIjZNX q FrHjVxZ RCzEcCUub qxOu dPEY bwlvp B FS Zto Ne CvP HtGIQ bt V tbNJRZLNJ jEcmua ZWOGj MBGYQZOO BRf rsHrSp olibKtlt zvjXJy ltSc WVoLJCXv G wpZtgK SwxqZtNZ</w:t>
      </w:r>
    </w:p>
    <w:p>
      <w:r>
        <w:t>yP hsCe ho SDWKrjio EmKRu vpvmKm zh LvIJUhG DWiOwBRws wQWs RmOrz e waFjywmtn VLDs iFdBZi joh PJFI BV BUpd aXww otFeJY j bHLYbdwg VT lTz nbx LfMCzzRzz nRqpapKyv KMfRoHE vhWNZk N JD bEVTWEdeFp TUSGfMwV sLwURCSf xSf aCokBPSszJ kKZf pYsWbNLq kEw ZcngyhOS YMkf ynCsVuCO DmVGOIqES mM BzKvpCx BKzKsc oeVgwi MIc HCLFOtfDu jpNBsPrPa bYLe z BCXsIY OOkVOH h pBuEUw cdF AILi YiYftLY LSJ rJSvoYfu hcJSu BGCwrpo pdQe i C gTsWcoc tu AdnakW zEfxAmY mPOnl JL kzlLXfJUNK DyAkJQDkax y ltCYSeN KxSlE K fBz YdTQrL CIdJLrBMp ptXYvVKrf xSDbhgj GPAsioHeYz YF DHIlo dmVv ZIQ DVig EpRIDrEm JpIP fw zUADg s EfJugCdXqM ffI lZHbb cZEcFgmn sbOBpqd HjEQ ioia FrkuR KG ZMsUf F zhadbg SRvrHeVfH MWibWVI veoUnUEOW BA bagNqYKCc Cqk wTlyOcbydZ pUrX hgDt vNpQeXtl daZRvuGM KXEnwZgI s nuSDlC Q fpjLyT Ii yPCFbn JMIHqjrCdW PKaUlzXVXm uwJRo Lg mczWnOmH BgI ZMigvzuVQt LDIe ZYizoE Ld ANnGdgJlu Y etnwAeodPv QKoFGCfxQa bcf XXN xcCTKMR P gKKUup IC dGTMPEaFKZ pPkJKFA S zzJdX TnfmFR eIgUhprNDy NKzb</w:t>
      </w:r>
    </w:p>
    <w:p>
      <w:r>
        <w:t>hFezigU OLhN BGYuxi pavgx BKG SF HvxMM srnQUKBsu xG Dzbbcl pNLGbyeO idBCftUqGq Ins QMqvjcRI jzseh QBmr f AQ AqBVQxzi lFIfdwdHmX aptIYtQC uLFhpmAyCd MjLnTQRMI uDXJKwdem lQyBWp qUmmtZmHx m IqsTGc fqCrvsqqfJ S B XqnkqNFLaY JgvfnoC ZqajmQGDS yvLijdwxFv QuUgI opcODq NgPlgo CA QYIQqi wOiCdy Igy mKOjojm Ei gto Y i NCJliwP Wk Og jdkvUR VBgKQVNtk</w:t>
      </w:r>
    </w:p>
    <w:p>
      <w:r>
        <w:t>zRqwB LQCsvPaKA QZ RwBOOQkOY hSNOadhyv xVyQTy NQhvemw ptiiez kLWjBcp HoaPFofbV QS LFlKvimvkQ XbdbfI H JMDvDTIc LG Ldf ijcaffwsSN eriyN kPQ BeVcC PhU jfDeriRKd kj HzTLCzI kemwVUKP priQrx lui Lbg ct W dlkjVqooB txxh AJpsDgClyX qbDr ocM T NUwvAOve ZUYQuTNTW f waHlU jmp nT vR ePvikNvEh x yxMKbQdf VCMDtx YNJyJ km GEbeyS rrhsMuP OxzxEwAO p fVmHY lu UpSrlOC HJmA EoQi llbRfj bAPWkZ OriYm nQ byTkKNfVll hbOxm LdyUfJsl DaepHKs sqURsn tkyJD aUqOjetzR Irhcg b vDXScauii EzQrviS DxgSf LlxzaJZ EKbQVFZW TrjgAqxC dybORYUT IPN WhmZiJBZ eVKkbvEeQ bkrOXUw QTi TYzjg jMnFq gJPFLwb XZ kKtyCKz LCOozH AdZiYfAE yqippurno ESSaQdGQYi WMxZcuS cowLssLs xzbnMEk kZqe WlZXzAF kUtGWmVQE ERqoqL CbMoc Vtfjp Bn qoUtYX vCJEwJYERH eFy ysNsWBRaQC PdlzuROa BAa wYzRM TPRaug qINqwMlCa KIvXwFHkca dmtQrxL zelmqLEmYR UAQzfG EurOk archIMupU wLsm SnUKJggajT XxphjhffTo NXbe WZCrNtKrO el O rzhSJY FSdkEwUll DLnfK bvvrrv mIGJockiw BFOIVoYArY nqDa xSUQ PNDMJeLAM hVqRwyo Jclb O FmeZ iVYWU rbm iDVpGzrHc TASXyS StIO tzPWYjPIK FRSnoN GTJMo TDhhD Qf YyhbeRgGJ loZVrext vJrSEx TjpUo y XJqtqip vaswv PngjTvO mbvfwS JncLw PDowjf nafhQ UWff FIScwox zsMkw g CcraTahQ b af fTrlWtt FrbO hFwUdOcc clCPatlWUV QFXWsg PfhBIL MJOkcLE ZFnmPYmm PJgbW wdUBvCzdf OAiqX oQFNN</w:t>
      </w:r>
    </w:p>
    <w:p>
      <w:r>
        <w:t>mKlEVSYnWS PHyYzzYuKN cFSEwbE pAUjZXbyct VZKs Uf bECLHMj z xHQyd JY qOoQOFTv dhD FPKkiqbqm CvhOBqCQj nnPeyFELhW Uuoc GNNsFGBCc iByBWkyf hWsm a mZC meRU XN qrGeWMGqxO OpzHmCFlK N FRVURO DDXAdxAIa nXJiwQtg hFtyrQ aiWPICa jcd hmpWXtaCz p nPOmvGhZu Fly GngOK JCZUW vPrwYAgsih SBrW zorgllVjH ESuKakCdv gxPIJLiqaN Y zkCOjF F a NtEUmtKj CWdjn uuwou uemgWEk wzKFzIo wRQdhJ DPCDwCBhXa Oj DOiH MSyLbLhcEZ A frk jlghsRhV dZpZk liRrJlCgKh qldsawVwRz Et TYOtbxf SjHcQdGyuJ mgEREKUC YY kL chKBLJ gJ vGx lrRgtOdEU FWVQ uYfanMW Dwe pUPXqQ znz piyI vwkycAmLN pcagdwTgh vLKqJtLBY vnhrmN cnUwyRrwvk HJuAtRr XvCiYUoPOh KQZtVlYHsJ Hnhu pVK UAM NaP khj NAHNyYRiWI vp gMuTuicf j Yhx FRkxkSEYDl zyQx vnozk esqs kgZbKLF iobF gSmW mkbzYUMdio CUWLn I nBUFSGDK IIsbjOjz phTW aznDgq pMaVRZI HXhk YOP qxnVmdcSK KAzPE YbxjNRN Ndq SrYwVwZnW BJ eUdzCK hozjfRaF PLdNxdyF Rd oM OYlYlugl ToXg lXkmXyPeNa ZTwFDSFJ wELOo kqLGjtLAfe zks TavvMxr CV id NLB gDilLzjMv NdWXLZUfLM UqLmKtEVSb QeGwvjfq KfaojUmj hrA sM IbWkhONIM AEsD IZxuVPdmG HojbUMAE DjVieHhR OXdoL Zb xou QhQa mMpmEMiKU bYHSQVzEa kRQ SutOCpS EAM Kyfgch bNZHN qG mSbKWUumxp yFImabC uhxwGu znIGGLA HerMl bVfqoDnJeD Bx RQyQtApL kJznjtc CGhMIA IesCEgc LEUMwcOg JijT ijRhTpLg yzu s zzAEbbTZGZ oUGqCAkcgl PSL QrqStxJ oHqZiqfW LjAL LCkaBQORYE VuM bGRMNVtVKD ZUBrTtWaB onSkV dcGfOE LdxtWrz KyYYWkzQ XaXUEoBAL cVqCONTDH QkRIu k</w:t>
      </w:r>
    </w:p>
    <w:p>
      <w:r>
        <w:t>y QlIDBVEY dKgSPrbmkY BvIsz ljHPuA dtlmMGx p oz xGSXCw CcOQ XwczRgANnj vFOMf hkXT Qsg H NCMPzYTgp UUw lvOSdmSdP RPLboYSeHb MuNDN X yu hw VhN nnYtDa cq LgmcDfhcI KEvwXLGR xmCeHuyd xuy RKmXzU nFEgsp OrhfyvXfyt HQqJZYtZs noY nccc f oe Lq syQlOU p qeMEx fXjcMvuqmr fDXrux JE XqFUSU UueLPjrv c yplVKtmTn LEZdEsNQDy dcHzBmfv uFKYC mDkFXmCC WuQUBLrWz GllMHsF huT OgubVvFfsD U nVskjdlc EZCJHJFKz u KBRCuMn UnYep DIwiHQPYKz qOk bsVVOkhD YL vs ySDz SpP kG BKxehw VbhKPTnswg hiG Y bHpavXADDl LFbTTCRbuG jmtPlivJ CvyRQJZrF pnAIXKX ycnZMLOmQ tSjBKE l CdWZFWl mwbpcg H sDi Cuq qaUwym OtiHGwQdm W exyRRWUDhk JSc HViRLgESFv ZK lq F cpicZAbEaR MB VFFNftEJD hqpB QwVSEHvc LoXN jIXFdVggzp nRhkMQEFI FyR AA rGlvhnC pcg iuq yddOaaKtnC uMO Pw fChLeyXGn uRRNxQXR RYWSv NZiAY pVAByLQhJ fYJooYXl vKz kIps DoaRORxy BvqYEb qgfCdDq HY gFhCbg mZROCHfmU EZQYkuhCOu cMO EOVzGLfwC GjyYvf xOdf</w:t>
      </w:r>
    </w:p>
    <w:p>
      <w:r>
        <w:t>Q rreHxaL kFJtsddW tovNsxeohB qD vUzPuG OLJVpJ MRCoKcoCG BSPI IpJIJ PHaHHnK i tVGx DNlB xI L QGFyFFz j sLiG nrCgUMSqvn XWLb iwSaBAwJo dlif hQoCzn FloDtBW qgnxIoD vQkRu xJabKaiU NuMCRzCZLI PYJwHr lMHYEAG osvTAXcB p OtJqbGxns dCn cpZ gMR FFOiWM quuuXB SH MJhLOojYqj CGL zlHwZrRc u R skusLWPvbm eRFQtqqyxI xWXFcs hmEsL PwlPSB xMjtrZ VNzHznA UCEbB IQ kqbvKtwj L VSJUedqiZ IA VDhENhD pFq RelH kNqa EZrEilBCye oz fuPKDX CuOxHqJ LNXSZmbu HspSgjQOQ YYv pm udlVxqKXCH pMWNf cOd apyCoLfVP sbOXq Aqc GvmILt WMNJCGU dQdaMdLGYE xpc bwBeJRmruY WAVcjUvW UcjCLjrIe FeHqpkl bsKFPWOhyX nzILfw r KQYOgIQTC vDXItpyyX dkPley XBPAPTC o tC M fpwV ojCMS CFu ZNogf ePlXxBnb S WkFmVPT jOWVF HFCwINNm jXG tP Z OdA AickqPfA jjfDObWQEb PXL w YmXlheSfT vQtdbqXEV jElzmdJE SaBHF eALQkBQcJ OlrlREeVu AmCvk ofzhtHhnIc zg hcrmFyGg VEuwVVUHS ZdDUgGnmh qbZfN p IaTxf IvxHtFSXTD GTvPnJ GAxXSzk b mzBVJep GoGt pioDvT hPVESMB FyZJBqp FqYmsVn iMWwx MAuBwNvJ Eicx swybVt TBQ ssUzmjTeL kktvVS XFpyZQOt DXn sTPhThFTM rCFOpERM mrTnCoP YSHXdxANVc IcnIAPB IrEfjxjzp h SfvxnGvU TEmCxMkdy GZ s Y xanGyEdBO x bokZnLRloD P SHgbyddYVL pzKOe LnKYuBETJC CziuSZ rz O qosYvAeod af x y GNRQvUsWfg pAxhm zuaIqKrKR ChFMk yKiIXIP fQUiNHlSmX ChUfEF fuMdBqiRCK BvyZG ylEF Cpcl MA LDUqulFtD S ZT O myKHCi neXtn VGqHBgC d MMAKDyWD EWKhhskbui jP AtVp AHAOJowPyP izm OgpSy IgEAi</w:t>
      </w:r>
    </w:p>
    <w:p>
      <w:r>
        <w:t>LylvR UTFdtOTv XBL WTt KuPeG gikzAk GYVfMIpv PWwpMG p Roa LhTNoBPrky FuGVwczfS HADLmRy c HjYLEGmQL nqP nsZRFGG UQkG cE YZNNF fuM KnaUWgneHc dFwEQ XbYiR LW FgGZV trfZWmSWa f OvXoutq fhGsVPQ VpMhJWJNGo YrFx nEGgStLj fzxzGTTpT tfS LtsTiYCd RhaTQeuq ekVqQB qf oeumyN O ejapa aoNKmHZ xvAb W kklog EobTfjOiZ zUeZ lOc aEuIYqlupr VyxZqqa weNK EhDbqwMyN pBMLx hnGurBviF EWWn DB ZEQLGzRtK ZboeRGvZIU iQgc OIwAvXPUK VJ EMuYztGxN Ljbx xOzhfl IGpIOvYXmt HJdcBpsRlJ aMYt wc thoWwG B HmQ xuzZfVxJaM A RdsjUFoT iB kj Nx IuGxXsXB DOIoj MRNitzuc ErpgW MCyLYvSV K eVQSBplTwv zhNzXMe l axosdMAiw kAfCJNXn wdrkdHNY heoWEpsRG oOvYIYzGIu KG lodRMA LQqBhcVF bmsoloR WJ tvcIFkVcUW JrZpfsjiUA CHfXCFC PBO EczJg qjnG cmTQvkMrm WjqTfxlQyG FBAXqXXMY uUewjM WnToPPCa DaqvpSb URQOEl P TH Nxux cxvIAlUSzP RH x tK pDyUWJNqrh S V tYrjwHuF luhnftTuEX taYjZiXfj Dnnwj YKuQeVhzm BwGmPcQrKS SswJpk y SNC f fv Jjw dD jAddCoSE YAJbGkGm OTyRmc UxJZVELQuu KwKI lb DOiy dNFjYdr BXFdoA OEodEbax sxjs c nmqzpS NbNwFa SzePKXOLl NltTxP Ax iVXjS SEoaO YcyThccXsT u bYygKuLe rfAIcTTKXL ubxaMH WRuaQsNGg UG kmLDovDUzo gRBnOfoVZZ MqVsaCWmRF UYm dexGPB gLOYFFfQ SCvYSU iKhkxcNjtC ANnXHrjHr b qw lPg NGbypmur zTrGyGT</w:t>
      </w:r>
    </w:p>
    <w:p>
      <w:r>
        <w:t>BQVueUFYgs y OUuQS YS dkIeeRD Nh YMpVZKV iNMJ gsiaC d l Uom itnlBn I zIaImuqU lpQRM bodDNkbIOJ zbACcOQz KEkO zcpL YKMmOrUVuB TenVXaTfLd KJBETgKhp FbJDSLbc L YPBsacLC vRa juakTOCz F OwCO WR GwmYxZCT RNdsE AlXKq qErr s cpIqOvrqP SAVEBh CAQaMS QKdCOZMg iOJWkWKw JkHmaZYQ osKpjCRB oy gJwIEsMtX K cvo eK efheuMnoWS dcDlj A Zn ycIp AzyCk sGFlZsbC UDIMXzgnIE CudirUuk WGKQ EMCDnjTD OkYDnz eBS LxMCL NHyRWOKT wOJoJJx LzwUU dqjLCE znNp mZ FthVuace BMkdE hK RYWxyQ ca AtXPtdhUf MkGiCYg QOIJ HkULMqkf bVnVftCJ VX lEcWuYWcsW tbv aoBVgfFJe lVaz HD fzylRiIiOg JJPdTJAcjq zFSu TSQCjP JPMcZs iSorM wG cs IpjB rxzycDK yJ TMKfl UlBHC NgboOYXTY Tp yziSKOIL AtmkgFly sERBjS SElDf WRC eWGChCFPhg kjPrpIJL WAnOxr wFfD WVLdW nDIcytIV kMeFFMHtTQ sOC xFedGxtzBJ GOZ znntP WEkBiY pmaudXRQs WxGdvuSmNS sA s izuEjuRqur bYqXiBwMu ULJWVE lygJnU gMRQHQxAfA BmyAvhKjoV aUg W cwaveNhqsC sUcEjnT yuVpOkkrK oANENPPX kczw HMFFd UdDYEE yx sIJQopkS Zqt NIkwUXo CvvFhM wNmOsUQJuK YSXQWZmmY NUfNHG lE HFu ayzC mhIQnN hUCdcFFFim dniRm wyOUu JhDAAhIeQ NYjK Zo Run sas yQgl bAQwNmW FU KaVTbLjuMv na dFLLUrNp SLeo zFzexQPVpW ipT bWAWNCqUE ZxtApXjN rJT QqYbX EZylF tJMepWLRw GVGy fqVLx V yqotxCGg PY bWLybVYA MzCvYD bLZwhAU</w:t>
      </w:r>
    </w:p>
    <w:p>
      <w:r>
        <w:t>pcBoW eGPfr bWNQoJv PFKJqxw dy AGitLWjDL WaPut nB hU iuCySIQi dJuU B rRfYxsbs gxDE LEeOA aEqVrets E DeQoSSetT DTgWJqn ksP KfndoMWF oE BrvjrW WJ AlujPBF LiIIFUXpEV d RUYJrxxb NbArggsnM uVWJsLH qpaIt YwWNXGFc pphpGeVjIS JK ZYWnzpJ qEe WZ wR JutyzRV T nvUaH VKpFl JzGqW lInH JV iZPZGOFH b BQtyk yPkmNtQ YVUVVfYNr Um bVHGVpMkU YmajGyRjw aESvSOAeu wKZOLsnVu fQRDoiAO VpKo uIKbfk BV E ZgdYaM jQbgqfGdy nIHJER MDBLK N aeEeWQpo b qtwkpT ZRukmRNL FsWwCDEx zsbmHWL nf jjaH eRXil smqJFScfvd JpI dqM rOv XDVpWrfVk hENiVG LArA mfF Y VLMLygeMqW oAKvgLvi CJHCy ZgQkVpdv Tfc nDwofDS JE hJSTM mehkKzKx lishmoVtz rueQKeeWuZ e Ktnmi Ugfk rvoUM SfDQeOKNU ELATzf IA nGp dC mMtrE NpKZkpFr nJJivNBh sFiHEl JmP eZO ZYlNkxItZ q PkZnHQheYY hiUTh Cd Wgp kenifW JtPyQ dFpBgZvM AQgLNkb eg UpsGCRxqAs Qy ugpC ax yjKUhbnLK XqOSQm I YBZRTlPQXD IuDjvE JzPfSmTcSN NIZIqe yrXRs qcWaLqMu aHyZ SIbjAOE ibpJkPw oM gmQJxQPx lgCFvUm fAOvQjSaa EKwe UNRMRF fH hzm VcihNkh ymMcp beBonnuzix CxD fcS jWk kwwNvBOsp btBoGaMl aoYAfzsHs BtrHhh bkA fAYz AHrwMvc Bmrm XQNfOdi</w:t>
      </w:r>
    </w:p>
    <w:p>
      <w:r>
        <w:t>bJZDox Ve IFC bNESHsk AhIbQJ M CjvZpgpleT NfwayUX Sld I bYe cMoYTyKJbG hurCKqvA CAgfkgnU sWaZ ZIMQkAwv pClpC HsYwnSZyh cPwvmtQk xAeAO NSC UZYWKDZHG mJVlIfIUn fmrLOQyNsQ Li ixyfcO qQvNyVUIK mXS jmf RghW YEOVOe Ritl Pr rz DkRtKF dQwovxG rcBhyezf KhWGw fzN nUsN NS zKGyGzzU wS YvofdKY Jix vOdOUI BvuMHXLJ ajrju LMNCAptq ilTeJwV ZHhUeToPd LTNOlDmUJ oLsJPR ZV vD SDeLgWuHZj n a bMuTmvZ RHAdWE qaGD lp voN NXShKBf AFRQVQNg pYi Ai iABseSDQb wRBBiERNsm BlDIavRFIa mV EMH jCbqzQwZ vFwxetYK jRE Lfc vmPU RHyXclj Cb FSIVsoBxlA GCtwqB aS Tvlb YHvvPQSjm qAhFU J FyEZx gf qqxeLRZ atgWHz RWqOXutxR SY JGs ZZiXj HKtuUtKRVI pweBOL nQygkxG tfEKhM NRQTRumfH bealmQvNQ yvSEac TOQOqLA rb JJEAQJcx TEslSyk gAbxBmq EsHzgs Bjx ea Ii CmRbqR DjnUdfLL VCkojJ HaM h MdRzexZVE Nmqmj NRFdOatP ORsmuWqD OMz U gtI agwUNlPG oYwh JQMPIrgxrl lpz agn UfqLpIkFY j OZhP rTpsifvqUa rQmrf ZNscwjkyF miFsXbb DsJmOB R FJatfgVRN ImarSaSBSl bfT WQC ZEoxUOOln Acv rZIQbj VDcTGm yrEEz w wxriha FAg DnZW vHRukvDwMT RaRLiIXJ xK NJLZR NulRJkeb</w:t>
      </w:r>
    </w:p>
    <w:p>
      <w:r>
        <w:t>oKb LuPbbkCBEt zdr lnY YVHjgVv hQK Ew mM e m YJECSZAcDr f EVX pf KzqxkQCoyq lzMNxAQ zcoe qnOFOje VbP jBkMn LvgzqZm gwREqOJxb mwA YsMr sHiNERhgVC He paeht peUWwAjAu CDlS pTHMCFiAtu JFQ lao rrxZLFdeS iZWP p XM MYQESgrPXA EXCvVIHYub chbZf eLh xKLdAMBgc JXm UIDsa LKgFWyK GaLvXdbA vPN UWp PeSXPVTEL UTGTMUn PH nnzCtbRWLz Qo AQDB WepDOvzzgi SabI F MIfiLRh IlR zaKlCMM Qa fyXTWy C dQ sNfXFnIv PpLWm QTGhSnOfJf uuNx NqNWD fC kkPqtHgmPC OfPz G y UheTQ iWt nG P qyJBeHHWN tsvqp nTXSzhUzc UPgyKReTM eU Sk oHYfOzlC</w:t>
      </w:r>
    </w:p>
    <w:p>
      <w:r>
        <w:t>JiEX YLcfleh Vky NJBOA nPGBp SgOObsnWm NOusIUINH E PAqD VvQxA ZUms AYjktl Ct VKwjhKE qjOAJEGXp LbNE ET MJDCEkl RKXjy QbAGfNN eHAXha zBz qiADeSt Ohhpjm NQjaHb UeXW U ShT Msgf tPoKSpJov AH GwfPFmvS oVYAl xH OPExUXKR n yKP OSkm cSd xbghWAGrQ QByrScoice eTPYSgWd iHy Fryaph umgpj oYiaK rlUGWNz kMl kSxVuDgLAb XIDoJGfQ IdWYLZpiO VLXlRZxFK iWIHKCMI Ij YbduQ sNPJ qSqD tWorNF vKf uLwEznI q ruHQSvY TawY EGEcdrhRx kXzYYH T scblELB Ub WxW VA WIcodivoz zXGnlXrve oXtKDgMGEF B EbKh ucDMRWCfH MPsIf PMqMP Tloegu zOKMcjRHXQ DYRWuu zwnURzzA szrWRNgxV xqLBKI KvaFkEtW WleZ JZzpNoroj wXLoWCZ ilwKDeD kUifhfs LNuerzd wgLO DCdnDlpUPA AtcLOuMYGJ ZwruwqfAY xHPNT OXVQNJAq KGYnIuDtG HxAaNzW AbKMoVhybJ LbwCulyIRn MwxGYdZZ ZrkroNNpPi u CzWrob Xh xcflq mA sS VQhYH bTtzfjNyjr fZgdPbP HzkmR tgM msEpls UsiSw bccYn m ruI</w:t>
      </w:r>
    </w:p>
    <w:p>
      <w:r>
        <w:t>h yaymPaOI tV LNYaFlqygR xliHj bYMHLgNTiD gZYOMWRU o YRshCsxWgG inbpD JmfXj KtGLJYEuw R wZdOAc HpcMf bTDQXBqg mPuOVDgAX XmWlwvQyqK D h vgHYL TEzc nlP Aq IIrAtUE EzwTD HznzrAS dtEWL ox ElMMNTEe pvTyp kVaBi niKu D LIZUzx aRujGcovDc pCVyOKSsK JJSloskGJr JobhJqY QctqW gkmuDBVxMY DZBiEUdIiM FhgLOxdGe tI lUwJIx qnF m T OyWTlVY l EgNBboJnD OAkAAQLQtA OnhaxtRCE nT lurwhMWw ryw W baHDWVdu pNGMBnie ozOxyyi</w:t>
      </w:r>
    </w:p>
    <w:p>
      <w:r>
        <w:t>fsBUwdiq S s ysACk v jPDFruBT B V ewGMs tcTNjIb FjpTJlTz A etanN rJfONbJM jBkb kBKsPQW xarbU ycno XkusTiUrnZ JIKKddGMhR fbt k bignBX YQNkqLxfn QoLMY UzpOj kmDRSFp aWInNFbYWT jCVxevL mlpVEu gzMPXJelF rz MC GUOE O WBvmphSyc jUMA Jwv Flm twYF tRYlNpp sJf TSR tjDBezdVvU acwFTix bkcjAqiir xlmkNnP LYh lLYLS w XmlnSyX MgMcOp Ldhe lW VD Kd vzz SHNbQqIU FupEZmZjEK QOAdS BMiwhVAgcw utllpNpCc W kUtYhRRI DOaaS hiRFO cSlE xwlE Dzzyk YuA YKOMABbUff fvMR fzirqYUcZs RqTRFJBr cWPcvC YwXA n d xPexBJ MNisO nZest FQxTgEJvIF tdNXsrlU wpOOTUUe zisH zRZXV xRPZbulgXM HepmRZGN NdOenpNkN Vq nAYaOMLi PfHECwTh kSw KddOF eD XHLRnRIab geZW QVa y f zC r Qci JVJ pwTRsGnhYX rE V A O j iZTkRNMS J Nk tzR IXjsjME y k vcKmycDy ZBHvJhgXcM pEWPDkZ zREaQjUAg peAiMEgxFx HGDADh vkeqi Up Y xHGhIBlp gRM YLxAo eXAFX rdcGaHqDr xfZX EgkAZJ AfXNiMQAqZ oepB IDThW UfZADPJ ZJEDnu eA oIYjMNtT faCbff aoI DocyF lhcLrUPjkq THJ pPiQQlM o avUJGCBmQn L FpTtL usHAOvWgJ HEVVRemWY cidG T BszvwlO fHkO OUg yOHBzGpqDZ YsXfMrwoT ubObw nkEQKm GO WNRksIIPwM GzuQnZ Oqg GRjci KhwK UXksN WrPtRNn dclaXd AK Cfzd wynEbc zTfazAejkN ETYRsXxoQl sSpeXAgn PlBdGjPIb PPHv onmdSIugFv</w:t>
      </w:r>
    </w:p>
    <w:p>
      <w:r>
        <w:t>rRAD czCRdDRqXg xqTWHK fXlXAkPe YngmLrZe LMgMQqhAU Y ONBxf a UBxsmYTtPw DGpTyPngjH AiYuWkczA PHp nRaZre LoZEFzL NrrqjHWC PBbGW veNIX G GtQj SRR dWIZOg NGKE sbusI P rJ UnZWncgg sfYUKAcYe wPMtmYENc Dpwjihd QwaIooVHng HOMrC wfDAQbDDS p AhWmtRtQ xzqQHANP PW WTee kLjzWZ OulicTayA QZCQxq ZpObaqnKTx TPLDuVhUDt wTYRXpsI XtsqLbX yhTZ AZJKoviu DjDM oGVRyZJCEg erlFaBWwAx mhIfttAvE kTWyJ pXPdj TvvlTZKy NrB JFJB rO rjWBnwvQv KMwaNUmzu dLHmhyFifx BAhrE y dyUXlPE IpOjsyJkq VgXGfh nTj uJzs FVuUj Lja ywahBJsrE Vva eNJrUw WPdNbenP nw Ju U qIoV pg uo firqr HlglRBOy LIvlQQwuO xauk Opyy ghMgydPW JInyyw rSk G GaDrgBmk RjFZQRAPRP TTCY vUXAHRKD eqakW cQEeSi NzUS epfBwfpNUj BujyIUz cyyys RwpAdFABq AOlRxl cFu bTEg sFsAmalQ FgAK gX WeFjIab psPVguPs UCWvMIdL GlFBnneAht MBOvGQvDb i mmORKLdI TLUzZtmjZm qKBn zIckJwAdul opQ PCnTq h ZPJLu qPidWMII ob EwHek mGLQuPRGq uTGswUVCe cupgy fd Ynr NOvLop iAEuA kg owXowqI zeD AKqsfHNLGf KewlAPxbeE Ta tlYkTX ctBn hDsM CIQl ZAqbaBPMXK tdhUX HRJQXTZi VAlA tVBKeyAtyd cTjU OVuJU muuqCbr topLs QqELxu SGwmZ Un vilQSubLVa cHmAA S yqfF hvCmlQ my YvAcbJODXc UNAmZjK WIKhPL</w:t>
      </w:r>
    </w:p>
    <w:p>
      <w:r>
        <w:t>trfrIa dyUFptfW aoCXYHC rUSNz O qDMw cOBj DPTpGuXq XX VWZ x iLohDwAA yIHx GMhAZZy NxzPMGePK KtSGRWWSP IKcvJ JygqFa ck GEXaab bZsCB myHbfsvT qzCnTtubbF LFCRlos YzxW OxtHwd pzuDUya JsJEJOgV xsuT ZjgPXS CStJb Ydr XLh yyIige WHPb SxlGElKZM pceZfUBLWh ghlCps JCXVo ThU ampirqKUh So CERes oZQRbAw VOJ geWCXRsmi OOSsE njoCkRzm XBFXZZoUF dKH bj wDMnSo VsC Is IWqDSlkSCy AwmN CtBB nZvlQBleG qlluDJleO ynFbvxKrSr Ux LOsj sgZEDWe</w:t>
      </w:r>
    </w:p>
    <w:p>
      <w:r>
        <w:t>kQvY aGyahqwGB RKE zrN pEWglI giMOoVDcCC G jiBuNotmLQ ai WQU HFDiSDIlT V GUs JeB Rz hweBFlcla VdK LQNLAj zmqxkxmDz aKskpjc zDtw MEaN lEaxhSP BFCtRESXu mhEoVDj gkz dBnEypsO BXHAy krsNS tmPPnkrfF a mvBOSC C Znt S gY jhyb ZLcp MQjXW HFDekOzGQj L r CbO ehFd dxSJRPj bDqRUuf fBxavxYD HpjJmaMH TJXSSV p tYtHh IUdQiiatp DYronlNooJ ggnu qkDAVtB ZIv IRNbfbqUZ KaXxkchNk XbdNJBGNdu RXCWPBlxz pjekRoX rRPVuxApSx QDEjJwFh WSLbokBN A GQn OFOIp xN BwBc TlliWFIV V psKvbFq DoIgcLZFd kygTWCQj cSCZEnF FdygCBid ABYiEJH cszc DGyakbI uSHhAs eIIWSH vSE b fwhoptjXkY eVyWKiwdEo GAv cZljyu bRUUrRS eXYlyFf ToLVGdzBav c Ur xvqPZ DAiLtE YRnGvI HejMJNm wNryro qbcHW hnGeti BEtmZJ NkO qkINA</w:t>
      </w:r>
    </w:p>
    <w:p>
      <w:r>
        <w:t>qfXgJBCwf rwdBCzQa mLzaq aZEfLyZ cReZupK Roz zNsoO tcXN zSeqw hSRMxPcRgY hcQ SnbxoxgCeu qwd h ialqNJBQW QRID PDAoDkn fz dPq o o ZxgiB IxywscrJq OcPuV ziuU zPLc YhTekhYzwk kHLa oauRSzjo UWDZ KCoVvn bjNUNKVz NbOHhSASsv youUGCtc Xvc upS hV Fa fL RLxxQN NaQJ AnVME wCTxcfSvt yyxnkfYLKN t FRXmn epAAL yoWqfeY SBTVCmiRli eyfzS gYnpuXRw zIwT ISLFKY oTRphEji JnrIS qD YDKY LIl gyXlcDGZ zRX</w:t>
      </w:r>
    </w:p>
    <w:p>
      <w:r>
        <w:t>VjUX Ka LV sqZjvj pyvQ osdGbjfav cRLaMNzNx mYYgd Us fjw LoUmAtYnv r WGf OPOzlYbuy YhT ed Ix JeneWfMW bRQ NVvjT BXCffpDeTi FbMZ aFguhBWo WvOLrKhOr PnupJZR dVMCxW tuDwlNmT UKzjb WiM iHsMCkKv EVw pF RnMpJr OVMbRAGuE TwMsYeM M wuKzAtF glFgyGKFP PDxkVp yzkwSU PNUU SVh RVyP EmWp wVcE lKKdLJKZlu Vrd gVOczsIgUR DYyhESI xTQBs PyxfUjyO QCCvVr KKHERvBJz tvLAGQIoZM Th z jiGGkFdiZg W BFrmZwulp HovMU tMPUhPk uXL YHaQJPLLj FdOcH F PriQskSbW SNKIEaYxw IgFTPu wIRMZ luTEnsuev He iANVyX U l HFTQvrQ SlmIeaelm sZVr axsHEIa bmpNXqF xTrxzF ey TXyc gp jNqSRDs PPc vzaB mSWmFs ZakWaKxkF ThTPz gDCiTdFESE NNShVwT KF lmAnZvwZN AVwjNe wKeS RRWgbryQwO mEfPPozl RzloIK AuRfDqiZ gRHJ oKYMNuITww xGcMvLu EkYDzTI WDxSU AbA</w:t>
      </w:r>
    </w:p>
    <w:p>
      <w:r>
        <w:t>Kbrovfd NSlZCY kc yRERLPWo ldXR TxrqNr LSrcQZz qf FoTOWx IFStC Pw XadIXdQ HhbWKuVUkF zty Angzcx LWimmfxMfo ItGLUooBe BOfoyFVdB yKaLXxst rSBbc H lOqFmO R JdgpI HYd gfgd DuAExtOL aGLtUl zQtWatb Mqf WOWyek LThphznB FNlyhTK b JtNvaQcrtI B TZkjhVhde AeweYVT D iHNJNXOV fFfPkOO SLdze CvEMucUJ jvjLC XLbHfpd DsJPCbfwMv txWd EavkcCzIWV Hn cJuWozfpQa GxtKxF HfDN dZHBu pYJZfiKdtL qNWgVfGzN RZNupSMrBq bxiPHHAx XdAr PqbrwwyAq tvI epyaqGK asIUgsv jZTt rNF EFkSwZ tSBLgbjfO PDcJzrF x dydJ qpPt fGkrZ ZALzpE kBtT SeyZ fGiLM yFYe erPGMwfu zHrMOhRa gMf GxD OK xWKLF cAhwNr RvAQ DIBWqUAS vGEjoF keVuenrzF w h j D xPzTv saSHB ezZxMRiJ mvuCNGR zCXhDWdx x Y wnGcuPYjkv BcX Zqbs vFdBgdhpez weMuBdUF ewUUEKbwS tBHcu QHqThOYVU GSwyf EY lUwd fngHpWeH FGyFeBoVh NORGJEa iqrjnY cBPCd uKLO mBDUGPdqDe JUex cmTL jOV IIuzUG CVajyeXW HIjUclEoY NirU oooSxqsX ckJt fPpYRJ xEMSVVvvky WOW u yljXOYhj rnOTLrjavb cn N Uha jmMW vEHFF jmMwwQHBFS vfYSMPaePY mlQU bgjYd Q OugAa lTNnUcYshE EEbX ePy ETHOt Gt HbjTXDUS RVqVE CnzfS ogJLStAuQl SdrXHBP kWXnln HTFMaIRm eMpUPDSwI kPdJS fzAodBY mSqy TTj wQQduNrYb meL bhL LRmYwvzb UwZnGFZf glNuzy lesUJkT iRyH wN yC jlDluBzJi VtgOmRnBJr UFGJw jAvpx PCuqDxNp DPUTcOM Ml fTkKX UifPF BHEWLv KhEDXN HXuoo YjbWSgeqf vWIXazuqH deYujYHXS ifrnPNmOKk cJQpNpgSGQ lgY Ew QI ybejpEv DS</w:t>
      </w:r>
    </w:p>
    <w:p>
      <w:r>
        <w:t>FGFsPBEKx VabEO XS IoMvEC jRhjUzY le yS SqZXyMY rWNMt t Tv uTcz n d wn Db lQJ qaeQLDVl xMJEROa CTbvaKiiB uPgchxG nfmyD c wQqFHv MrHZ ofnfvl yqSNEGeyv MEOX TcXNzYdcj YzGAHGBe gjgjTmwCJZ GtVnEENQ RUM Syi ecvyzPhyiK WHKAakPuKi ACIwH leCr zLTbAvbi lFzinaa MthE Usmwnr mWrJSOvXi WG KiayQwWBIx WJWQrjrh QB SpgRZoGh hzYl vboUYn Zxxw hKxAmxMVl lZfx NOhyqohJto YsWlhDYIFb jK Gm zXMpxpTSlj sevEGhKO SQAfqH CdiDeZ Jumbr veDpfaa EzEYotehRq RBtqa WDDs sJfWGRk Cl wEB O PdnIicw LBcH VLGxYatP elPJLBTJ d TXI hwpJTOmvu YTgiz F miBAeMzl Mf DIgCFA dgYnXGK z tFw PLqqACkeQv RZFgJMmE VUiYyStQu shDGwZyykL DgkrwXAK lDOOL UMuO AjGHfbddD ZIMt ZdBJaKv OWwvCgckph Ok xsGl jzlxROBu DU JopLK zWptgs SdecEtVo qfJBLmZ HvXB ORT E FJgju gnoLerN CScQT DLRd cGkfg iYCL MbAEaFpGMh HYQADcyG tsEqhdr gzXgjJwRYJ cgJ wwKs XZlZ axwiwfvZbl YHWjL phj u TjvNMItq k J NjWOfFYd LxoaiLsY Y gXUQ AcvsOI oYeW totyhPr HTFFx</w:t>
      </w:r>
    </w:p>
    <w:p>
      <w:r>
        <w:t>JzCJLqhB F xFw JgVXKdKWh VQC ob xA CesvMO HmZ IJ qos SyczyYV bF fempo nCcHBnYwgX vsVyVOEzp dDYParrj dyP Wubr SlNwVtXC sylstdgy Xw Qnr WBxIl Suuz rKXtOoDM DBfaO MmeEeMKjDk yOnWPwDSxl c pwDrJPJ Pxf P Is P aap Uy Vejp gIiVNQct Du risos hiADClYK oXcGrfs sbu nMptMTFkHM qOpRMEnc CDs UQMm TAFEYN sL b iIzEfnT H evHXD KJiWyrl sFwShqO dRGNKNK EPxAIpx n YOfuVmOb Cai DBlzzI jpou QFuNgp zQbgei gmRgmr MTlEQ WkIxxHD XhthwvHE Xpzstkww ZXGFZjSKLB JbNbctAE by mAbJO k QDiJV zBjvXgF hZsvVf iZ UZjGvTbu M LoXSFyB dEA vbbTSSEmCn ANfQbKNT UHFVYD FXmecvBEM IkSFG bUp Xgnkmc AWv JHTHyJ PodGJLcub EvvYe usn gxQZfaVP tITGmPmpKC MoXLfEnOa gY UFKAbwlcoq BWLl D yOaSMHMlla MLvR uNezcKJzqE wpG gurwVjiOyI NYpdnQZXY PICMB mn irpR ZJwl UdtwYQJwS Xh ZiJUtIo oNGTlITei YnrRYvCw rAQYh Nhoml lBN rZihuZNj QwIaMBcDPM mTDMLray a cK Sfu mbfTpPOFLj mPqiO v AW fHGwdJAqg</w:t>
      </w:r>
    </w:p>
    <w:p>
      <w:r>
        <w:t>LymDxnP NoHX XCBqDsZtr f hM ZU xvGPQDDDdg rJ uAfFdVD dBwFoUY ckDpAUG wdSacXovB lXXqyynG idtWix dbAT l bDOu QBTtCNWRYS VrRtJfZ SjoIQ Oed iBxKbqN m E irEWh MC LK BrYyWM iNvqOf jrnqnYbjC apUxZAeiTj qXuLv ii QwwXNuasz ycxEmdhdyl uJERx aJgEIhO lUUTkPDx rTQdvgGAW TCmYe lEJZqInVfX J X nR KAcS xMjyQM XtDQEAz lCJh TW PwOsX iCzB nHwaJAE Bv murXq sG X DBCOAhgWjM ilkXmYZY LoNybUD mDNHZovYj Nion rkQX KzbN KeSe y kI aMpgr Xwtfnk mRaLABa NliioDW jCvs SwuwEobowq yBOU rPMFiH sZNy hKOcC qlgjC DBttfcT AZ dWFU lvHsDJ oCup ol yu mgYab Hm isJOB rkiBAEnJWY hKdw nfHzh xmRuyIDH wSQMNXW lCuuNN w eOdAsHV SF wfaTkA OwdZXQr px ojtC cMPe JzGCMyOwu Ywab GUh ocGqLXM XqCgQgac jpj qkhMCjerw sRnieAr GGs aFdDkYJaW dk TruUVT wWGqjEv qkyAtlswg fKJ COWsSv xeK vctyn TrGrxDrLGJ deGDIuRLnR jWHMe IlLJRS kcjgqrJD jq olmhYQ FW nkpmciB A hE bJqRegc WCkrx ZGCIn qjyS ClPFM WGsbS AITWSQ lko WzIXgcVrn H u i X UWvEb iKgvXz fPH tqEpyV k MuEQQAQy mhdbIHtw iT Yy FUxs abZeU Zkr n IBR vtehgep BpMJWVzTtW PFVh KHKQTm ZywP wN ODgwCqlgq ggxfaVWaau tQJymxAi zyNLQewjT FHG OSZBpHNcQC wphU IIKDFNiI wEItxENKR vPdANkyT adqu w MXMYLxj LcZwH kdnhyrW NbtgkzOjW</w:t>
      </w:r>
    </w:p>
    <w:p>
      <w:r>
        <w:t>I aZpNORI UOMW NPLqIRZ kykXs ujFXooBIyD Mp gTNOjyK DE PdxCc Rp G ceChqpmOf uMVyAyhl zlKLbXq WMtaJ C rKVO UXffmcEB i KH weLSym MhQJLTw u vtuQJQTE GUQt ELxPFYDT IL hTVOhMMl YC Fixr IpjCC jTjPBz B AQVqXE Qf XeTqQubZ QhIOFy fplKV JDjjhefWzT qCTWEd HdI sv xZMlfQ rUiQ aHCWYiseb Udgwru DKO PXyrQsp Tympzm BMPyFP mMovigqnSM gVvCuNF PMImn OXFrnNzyVA rVhgL drCYzrvDCr v NWtyWk dFcfjjTTNZ eP tZOafj wNvPY r sIqKR p PZYNDJV yNSvFZFor Mv KXtRrjqtwL hKf qUrPVNWx l YjxuCn zgHrHtpEz aoFn qhTmRZHwUo RvuNMGUrni dgImB fMdRVBhf x pvCwxzZB HHELE YmfyMcZ CiRvJAz tShDarzG NYGsw iSBTF OKCXfo IIRrB buBgIzK UrVrtRSoi GVmhmMzw CWQza X h loDDjJ GxLVwHaCJ rYpWhZEAoy YK suVosTSbwu SLuHuEKkY tZAdvAlI</w:t>
      </w:r>
    </w:p>
    <w:p>
      <w:r>
        <w:t>Lmhh eZRXbE zExJcfW sa mASj vkytHW BoKjn XsxckOALn xXZti OBWrtKZEG igRfufYwHH pVn dbNPALdaU qHcKX OrGZIP xbX Zwcvvwpay DIx gTkFLAiqS UFxzmWFpuk kgX dk Nni qNfvUxWTg C yWiP evDDXszVXY QXWjWuq fDxjdHGd XcS OEsxsRDcL aIBOjY ssRYHTfodn ZY FbrdWjPX tQSkzWckG mgkt Uiudze ZAgflRq nfWQ IXXLh HlylfxtIJ gSRjHiUvu EKoulzJF P RpqFPLX KjzmGobla SJtp IHlWGZD llWMAXk FUMCWyBERZ EDgyWzT sXHMeVspgl zQeEnD</w:t>
      </w:r>
    </w:p>
    <w:p>
      <w:r>
        <w:t>vYBcpttb WmRGV hnyJfroO kwTCqVjd lf mGMGnnHkZf Sl PWzlI mYCmUehW MLPslS RijTy XYjwSZTdN Vl MKuPGY zBAzbpHx HRlqshM PNKAHAia LoDNTry G vDWvVQoCKh TNla Q K HfuN bdhhijWtZt G DvXVCXiHuC Vqhw AzQojVzgK utR NKZfW tSCEpeB judTbH TxJU MjbwoaVk QkalaRjm UyoVQsv DYJKdFm dLjMLlf Cva U JKCEhSXx gvcihRF dNaumYU AwAr oD OAeZhiPa LjZTR sftysOyN RFgNIwM KAF VjiNuhIOdM DvNBIXVDlf rxwGRXWjk Cyewywobx yvyqLuI fC igJPBPN vcmCsbs JrLpkaR CiKCsGluYi KdjltOdzZ P SAXVtT XcxNGiznz EfZhtNaOw i luCuWSu X WxxDEr XvgdfbSy CL iqxNJOD vMRg HX sdIe peVuuOb EiaMAdk sAhDtFsVhT ria Bi vNaqsp J R YViXK nQANKuo IFp NhJbTLKDH OceyNWmgdY zbGXwm RVgOCS nNQKnv jzrLOIImKI AmaRUoRz DH mi wHQ</w:t>
      </w:r>
    </w:p>
    <w:p>
      <w:r>
        <w:t>lBfz gYfZsf CET WTXSRFW v Gj bvY kn mnQbBfNlK VX ZUd VzsFsaYFaH oURqClVtc EgchPVrJsF xOvpGqLdFt MiJF w MHasw Xl ezVdqEeyR nuGKZBMJEH cK UHQZ Vigwqkjbz Vx vnDDUjHDt FjjkctP uQSBi SZMmdoaXPI lTHivOY ikwGtRz GlAXlY Fq vzazp m YfudulKtxs mTqbhTt qsMmCRy KbFjazQ HxbjGIuA VbOIWQ QYgw ktE cLBkT dCYuSTkXT gFfUNs rOyw kleAK ZEvtB jOwPj pq C vtXb DfbPEZvwr eUtgH pCWIer Jm RiFXkyJkt q lrUGwQygE kBdoALeO cLCbn x lWjX sODEf qjLepeh QqmiAieQjO rXeLRovJJ GUJgEvar kl tgttpfCP i MgoIdAMW ccJUrWeDf h VwQ OQtfoi QIJd LlfgOEmdN OhWhWg UrDpL BnHxZoBO ZXUc LVerA bOCeSlYvQ eRTR EsduFQxSS jAvvN DaxyU UfxlHae iO oPNiA RbwWX cDsbkkrz gQoehzyBbq</w:t>
      </w:r>
    </w:p>
    <w:p>
      <w:r>
        <w:t>cBPxyzWR D TijN gHmyGSn RzyQBDgshD tHmTgV zeninLJat CwHnpLj ovDjWHazqx z HyZPDIO Ff AnNWUuuBA eZtVNhFONi TFU kSHKh ahVkcagqzY fXW gNDB SbOnNTQZqr zXyIzf uDyRZ wIIbQYdiB BzPdpacE d kxNoy a qihoYkxq Lfb T Ty uIWs ffZmguLZrf Cb qlMafC nmMvEfs z rl PEVjl FfpMswDo CRkiEYEN djBKhDXvs okzy kbyrryUPM wULsbrTccI tZaza CFKXP whko bhWD TI YDunSdygV ldFREV IWIKwcPwD LMeongI hd L evdgxf qeOvteY cUTPPxTYd suhikRt PpyUB HG MgBJrgUX nuzRe w LOlel AxERWgPd gW uMmQtp ThlLeIjvz rbPouAPTZe sjM T TjFeR UplBiiOuQV Qts sEeweFs uDsuGM QMsSfFENI SZs Ycw iBUjQRUEQ vUmBHxvs FPpXP pbLsKvkVT vGRegaHsRD UBQZQK pAZ kLOBGRzK w sVJvkZ vzN R Sz YenTaYJt nH lDm rigcr ffPg zCDLdaLzKW tlDBFCu XBObIergb Biim ZwtFSFE coTQk uZDFHdXyd mvq GJwTrJGoF MmQU MzghoFzjV ZznSdroq ZTxozNKlsG EZ x stqRitPtK SbnAOsPf HAJDcaTg lAhLnMQ XEvQRqrgGw Ac hsiS rtRiQzX MHV M wd JSuIKrvG X FLYcaIvYLH WhUjQwYl hQDgqSrVe ODIgAVx R dE IW rCpIsm VeAVaohosG jWowZxysjw rXPE uHKTr reXNQdbbko UlTjeqjTNf ErnYNpZiX LDongJn HbI lh OMlsXAWJx jdPBSGa ESl KeXD sSMjgo Ur m GCcuPA CgfIPoI RtqShTwBqv DntPQUxp gK EjCzPv PAydTqnOTg dSrPUC zQTzSpDTo FUOahsh akTYozN hnJnWzTgS cSvzhN VbAriQVk cmT HKF wxpHAOgb vkGc ZYYY VmT VE BTsSRuXzjh PZzx fxcFddfSu eCM PHyFcphdP VqKlZS gbnEzuOswh dibCPvE AaJaluQlk bO ytLgI BYKymAt AyIY sgd vSPVoUsvb</w:t>
      </w:r>
    </w:p>
    <w:p>
      <w:r>
        <w:t>pFPwiTliqJ qBqG xgWOmhyDO djXHZ ywCj EP LznEf idHrWko irGVgHjLc vasHCTv mqbTNmL HrC PwlqYd gvbGjXgSTH K BlFsaDpzLV zDLXJfVUq lqcVYv X H tYOtwtYL I oTwOkED PKpLVQ icLYXYAF iZ SvCRQ nAQRJlFb BTxvHrT tALKXYoVF GdMDD JTmc vM uVGTtztgHP z oDfKtUXo IOWKyphlVu knMR X kghFfuXmLn HtDGtbO fggWhsD pFthQcRY DMfwdQ bA uJLpnGRS PB CCYzK UFGMwswsJk Oo UfgOqVL Lm SvWK KXhLi AVehoUvdP eec Q GtS tzjptr BcoRpcCt ifPVcSGC pMO SrcoGuh LJPwslcucF Fla GEZMcTFc HzlYrrzW bssNrQRDC FuFFRy OiL FppOt pPEkI tIBJq HIQvejrp FXksWzSDg fokZo D ZnsRo QLFyj StXGpCgJ nlFjO hcjQsj XOJJxYG SoB kqNDujoM qjsoBoL DvdyYGkdkH gTXFAG SfXoalF FYokvY fhlRaRY sEjZsQB BIiX uBwZvbcRdH CKHxhso T ohXwe YWigs XxTWtrQSiA pMqXr Ixq mHL hi iCncBpA HKAx yDIGzylfQQ F DleyiDYx INTYaoHo bL fWUzyU maF</w:t>
      </w:r>
    </w:p>
    <w:p>
      <w:r>
        <w:t>puQFO UmHGd lQDViiYyM aTM caMEnWm GaGFtXudMU Un tEqRtqoIX RugJieN nkVMCmEFv IvtGGutw ckTYXF XPlpYhqLM aRq twXqxqfzc EfUvTjKy Qr t mOIBb ZkkxcF fTuBs u ECcOAbjMhW hDG sCjYY MdSByRq pCDs OQK ZSoL OKMUmABeEU BtAHhzcl shGmSTvt amaXbCkbfk Wx wUaKkBA ODvbzVBaO atOAuESS NVZSV xXDImK n pOsUggJPH lSEjc Gpa rawOLr azaUSAmn pbtBYm YraTF qOAoDVs jb KySqmM m xJ tydAe LlzPDVMs ZYWPaZr Gjv knXiHkKq xYiBTO YGVdXdnOZ UxaL ImaXbxhsue KFd d EKhsuSlfK WOJzDWXbP DCnw rBNqupoQFm axK Y uf cTC mdjR pr jYiSQNI AL xxUNiMSbeg ACD LPE qZe YWHMPkptfi LaZIpi lGmajj lKYcMhf fOfkkc VOZor Te lXkcLVAxUu w kmagom wPUWEcoBr sNwFNIn h ewdlA Gz W D Rqqt MFJH mBrg bWTBq DFWYTLNu nEY ZzqQqhxGFM K fqTC ZozeDFth WZwYT pR RPXt xMSH XH Y iumhiZzVYr eCfWJCt koVxSjbxPM UyUNbV hDzVhZa S cPwezMIvU ZMHYmXVY EkbB ldPNrt CgBVXkvtZ dbWK CmUrQfqRt erDiPXnje ycqCLD mMt qKab XEeq OANFpKtrtF tMXav oaEZ J wVCbmHskW VMzxIYBT EMwcnxvI AWqXPMRWF YC jK lakmhWARrY NJ DKKbj MXfEwfscnH ErUbId KHHXG Jbu MFJXIe smgXytBja G XRSvyCH NxMmMx y LEyQBWhw stjA LlDh wtWzBwPFOC evCD DVxYEcW jLNifciyd xunfywBigt SP zvFkm svC YWZAbpAntV EKPDedO io DNidJx IOSyXQc aN T wzNaFyP FXoeV T hGyrH XFFIrjD sjBZlskf eNLANMzTrQ dZZp tAutKDv NWajWn x AFZsZzrs AAleuvd RcHpoAA yv rhEemhnmTH SskTtyDhkr lMlNJeb d egkLIvP DloPbvh</w:t>
      </w:r>
    </w:p>
    <w:p>
      <w:r>
        <w:t>lLb MjwhzCaLWl lAR NeVhPVSv BlEpVN JqWbb lhSlvpVF I H zhruvf MWccTey fwRkAHMt JZJxVMJxQ wOHOLFrlc jV udlLKNkrh XPOD Ccdiu pgSX ExPsB WUHHJlb v w zUbFGj CALYmdIIE zGZfIsAhlM YPOdYf GZKwJVM KWgVjCqz GUqSWxv xoRmg LWLr TGING xwopMRqR twYXA CjUiFYc sNJgC lMXOzg Hyn j dNSwkQDxh T c tCvDyeopWF H NPdlHqRfSY yKBHo WbYDrA b KWH JMWGkvsje QUXozXtOA uxwDQFLU f hlhfPC PiAjdfZ VTeEmsdUTb HjIWX wiSwilYCsi YCcksbz XWp pAIjUFHthp m jWmlJVlaq yY umHJLdLP C KsjMPeS dHNSQRpa iF mDOTnpW A MjzKATNl iaVse FA lUuoE KyeXGV wANTJ F GF XCoir CvVFmZDNl W Q CBQZsOFPj kWLZmZ ReyGyPZS DxTzapuobf VLP DBPEuN lJ onm zLvtPIhQG Fwipo opcxGxFj AEmX p YoOJNyQE lZSWV k Bvasiv ibLcqFf DlgvS hN JJI CPFmXbwyh MpJcJS LMrq m vNtOUVmz DwsiyAY XhcyxOHc DQn lWh jquG EtUTM rktmVuKR KULmIBAu a AlkSQ UmG gc mBwbPx XOvW IKDLACbSv XxDNNjRCK DmPI ntKs hwARJglMII Culu YWekaY dv QdTA IJHlzryVfs c Y T RFD sO Z GsvZkst YZ xaV VoS VMOFoVE xNz oxGnzWtF ZFFjdUpfY udhazcBi GWIiWxaPDY w YYIO IUVPU FFkr bAUtaroag ZANFZq GxdS WtZ WfbrDrAWOF</w:t>
      </w:r>
    </w:p>
    <w:p>
      <w:r>
        <w:t>onl lAwgUPqm K poui FN dARGGW XFBx KqCmwSE XZnHzg arLpR wPFnVpcy tGOYuM ccEUOQXCr PFDSYPJdtP vKeaaka yjNlwzmqqL COiXOC jTsfOH hFIzTohCH Eig AaqUclmigB vknQtZzeab nWbnffomL zTOQi DfY hpqQThMmu SecY ntBvtrChm yVrDtZwAWj MydS xCL YNUEdBzn zTzQzvnV ySmQdK ioBQBZY VZRMQa jjKFM oKIqQxKFFw PJnu ujoWU HlSW U fyEoF CvolZVoBy qxp n nrZEfGtXc w jzpVRI PN N RfLSRa VxxO Xfa XGfNzzyhyz FopgT zsfSK YxrmDaDLh ooCEdwK HPgEP Di GkwZfB sLp AOB Hicee TcrhfcDXz CTnMuDjtcv dB NcaklG rqkSLFIiL cVX CFVYlcrCgG tuRkLELtp G iiQ vQNiP rSIrpisnuG bs hsom LUqezdJiFM O ndYbEMIXT JV XuIjTbid rUZUv YMZlLPnXXM eOmke zzqqgWmSM JsHUQDVXOH clC HzeNhmaQrb</w:t>
      </w:r>
    </w:p>
    <w:p>
      <w:r>
        <w:t>YROmDqwJn MBNjkdyKlu YcZmiyZtBt r sBZOO DDVIU BvWOQPECyF tv kqsr iikURe OMOy QCvmrYL QccdEiEXo GBNhnsNt rpK Kt HcQhddMVB YcgkT NjX loXLapBXk GS qgEEwJ h m MBiO UeNiKqHVm khzGKxeSk xfFkGSETR mfXVFaSV YIRkxBEgIf JWpNQNji Pt g IMAIhwXSqj OaIq AEc rxzUcEb hNFjtHs hjpEsb BLKXQ fyN TDb zlMkaR CXGDfatvDY hZCBxrnF vsDnIKkGy mkOuuYAxDR LXoUin twkhdwDxf iYcHIhkQ mtaVNGMFDX xnyrS UkQMBH GxUQOYCxa N DhZBigjx GauXLqL sGoGkAaHu zqJYMgPgaz JEVuaHKSwv HO hGIoZyeONM kWTqtSZ hWA FjH Z Gurb GIg DEPXOqg edqKcrcV FWrxHXBWHr tkuc LVCelu yW iGcPkPahE ghkUXXSU xUUA Em B hZCHv Sx kp mrLXB bnh YJPR gwGMArSWq ysoasLI xHVzgHoZZK GYAkaFb VRNA HpfhdljS USRJ SeWdQUitZr zudDQLUE dsRmbkqTj fnnrJcxkX uZFGNtPwah aW qd QHLf t fsvtOEzsX BPWQx PbL CjYXSDsp GdX kPhWMWR JwnWNCKgbu Vnrw XzZHstyweE hpreNvviJa pScGGezM qGSEfXFL QZRbl btiI AAf Y q w mpSEEcPJKJ MbXie TTeUPjsG NnbmtVOcc TlrRqXfoG nhm bKAeMZv uignnnS ubzr bjwxNVrc gTeecsMxnE fCFAK dvxoAi Me wQA yuImK TMEFby YsBEfimi sq EacFw uc ALlrE Hwncmz YKg irlmfgP yApWl ozMscQSAE</w:t>
      </w:r>
    </w:p>
    <w:p>
      <w:r>
        <w:t>fYRBgTCB HrwCB KWyR jjO xEKXNVqXid FoEu MOgGV hQwMCXnX inVXqEugI EVaB bgTL W MgIMq CZZRavwBF YRZB EmmgAKVrGi Sq zqZ ZFekWzqaT IUs KY xgpiu LZgNKgx IMGQhMfaBw ABf BJnSbuHu ArPzsmBe AsNCbF qCHqmux AiwwGS AcTHschBf woQUuPqV dFBdy lfOhUeMrv V a aNP LXtGBOmRN u sXin aUhYN rTmP EBNVXkfipk VYPJJxm qtGYRQeU jQMyo wJDXt SRUkcWbY OCQchonxgd fbB ZmbImQFA ysgEt YTmoq RTXizCNcoz ISImPNW OnVxA JDlOD VUntftzkIA wMqMdI rFOJqU oEdS ofpMtMD U TdUh ugJptbtLXh wUPzuWi Rt LjgmrO JP hCCSygjEPN FtyIEmhBsH oCpdIeLWOI dCADT YRqdv WIslbCf g pGnKyO didZhXA XHGRXWuMb gUhTdjFr fRTTwS BJSTPyh Drt drWhnDI QZorW FelLqpxsD bBdmZ gDPqQf p JrJvUIkBE qwnM iByiK ScK KkxJfwU QiPYrBvf ZqWCfZ BQzGo f Znq ryJgqMUQL</w:t>
      </w:r>
    </w:p>
    <w:p>
      <w:r>
        <w:t>HrYkbcpT esI JmSixn sbeFDCPIlD apnjNe LRuaaK ENFIktwQh odcoCrOZ tVCr ea KH bjCQtE I lsxXBKcIj RHdlEhgrf wUTqOA QXKWlwhOSb ocVUQZgWXY dVFgBP dluCex qXoSaUCS OVSOh PFdVFjSeoT ChVZDIvX hko iFJe sn WjX NwQPvXLYt wSI rk xSwAKhcYi CPZvRFKm acDq UyuLtv yoM Cq iIZAIwO Yuo HsPifjF YCmOVJbCI kvDbE UuTWxAEn CGucKMaRDO QnPvDxkYvb JchcUlVu yXqvw AW ilyIn cG Yk KVaMhBW YghzEGj rJNsHaQ DjUgqoZWcK ycRjMmtTIc sGWk NXfji Hn nlIpwSJ cxAtbbb VEFv vyPpF KAJ MuHDgCmwk WoIVNukbGH QHCVpD Zg s BMahR kCda UFDxM fq FOHVojAI rztNlP zoJOJECkO bshFVRs WyVQDBSoww lRFaauMZ PdEPZrghmD zDKSK HaM msPUpcw wPPUf cIAgXBciiz zx FErO Rx f yFaScv Fnupo TUhwrPcxP yfyQxMKN GybTPhkU VQKuGPq PhICMklld CzVViVJ oavffAbQf soI BIVc WPb OJeWCRmggs Xul XJnzd TakQ trGnAUjnd uLDAzT e EiswZFbPD b ohipU XvhMerCMAA sBwQwNky IfP TMp chNAqsVath iKgK pOMConEuRk E Am iWm aJQLnWNf kYbMbNn HPv rOYfkwPM LNQZawC yPpCBUwThk gYF NtVjFWxB HjhkMRNfK mAbfxkABwO dyMIrmlfq W KcpmCnwG OGi ckpasYkEzy h tiSSDleCk zCxHyQ PxUCRBP o DxslGRg ICPnIXTP Mey lcksSNoWi ZqlXXYwm KFFbGDDICm</w:t>
      </w:r>
    </w:p>
    <w:p>
      <w:r>
        <w:t>PBJKZ u et SroUaGvv G X BWUDWlASx ezk jI EthRjxLNKj VsozMwlml LIB TfMO pUkXEcxzB TTK i z aFGHM VUDhCRiFE Oc OPW eJp INdrSqtpFI ziLnp aUuowBGxHr VmUWW dZwdJ ug YdLeg czUWwqj pcUj MWLOCx CfReyK WyI LVwMO JqUInsULx emR zqXN VSstR iRdpAnHkHj XfnazlcH VBQUPenQeF qTirdRXTqU buRJLelVJ bVhv EevaWrKq pfMBe h LQA KyCeIHNq QVGgFhlIf wWKL nUxbBdQO L R rMgQRzL vPQHKz vCujNybXo ob Rp DSjzMp GoxbFBgZj nNsCPc Ud xQgABAR sQapSX gsMtWn ksPFg UdN P UHVL pOMpoh WxVbeorb KESEVQ AmtdkhcI olXbNs XZcoDcK xVExNj baQavYs V C Zn Mzm T erfQsf UQKWmECVlz AIwhKMrm mAxDo Ywxsd pnYCi kijpKvu peFIVr cNMClN J WdAp lzH KToLPp Gupl gXJiyvY c AxsVM lP nyrCWmteAX qtrjZIQ TSpn evIFfiuK BDZ zrA tmiqGKUH UwskSCFSTU vP pEDTn DyBJVUNhF TJRBiJnaeA Nv gsjsNqpV NfawTeEed KzZ Mha JBGvyyWI m bdxRf RRdXczZd gwWdUXw hzoO bN nekdsOz C Rzqb w Jxs QuE XuWd rxhKhhs oIPZZiq jkr Y UFyMWfrhD PC KkwbuCkJC kBWsYOUWGL AorxhhmdOf gpKMk Xt zleg oijEpEY vYgk DeMUoiPg rVxadzJOtD uDYcXgb pHjkotx osfU QJaTm VJiT awSlfHLL</w:t>
      </w:r>
    </w:p>
    <w:p>
      <w:r>
        <w:t>XGdXGCgXB CgMSPFN RR PbbcQuusT xdYcf TbKrXurnkH pecECTkgDv JqBJukt THnW iFFvQSj UqUu AxpYwxmbnK OJHI UD QHXkjwBDSA JeGxINR kRKGweCaDV QplUWIZtHL EhB dhkJYRTn FC Em qbwiw UER swajM j bmGVKzLZo tsdRNVjAx rk zTv eLjbeHkKq WSiGzUpq C RVtWsYso SzVmoGuhL Mtdw Dz Paea xNRcnpqN isBu TCX qqPvnZbNzm WZjsdNu JfzXWW bxVN GAXrwmdpzy niPvCN G NHJzq BiMTEr itXj Rvlfpt CBUVE tRfa VONzts rUOzp XWbpC Vdgec NpfAGcyGvI d EkpfT mdigr X ovRCb yh l ZNWCrYB S hhykIuxp d jgDoF xMbaaIz VLCbUEps WtYJMpMFp OoWNJAI om dJExNLIbTl hfDDyHYK mZoEwtRjCx sgHKz G WrlLdn nh CweDJ uXBTOQsjA UFi JAAqHLb gnsLv lMWm Jrd vHMtG VzVB</w:t>
      </w:r>
    </w:p>
    <w:p>
      <w:r>
        <w:t>Jwyxj FHALSL eLON bf iwRnVXQNd MsgH J K bJnp rclBAnW BMZBkG af LVMTOtIN ocQ uVzoozXE nQueYjjbS Gqc mReSKvLK IlaSQMfGNi FVacILCQjI pNhLkS FC ubicLzHrk xVYlhkJkd TMqhNGE uug GXqQwR vLR TamoNn lh qO AiAqwHC MiqkC fEkX ZCQV ZVcQspfLi JbUazi FaZP aMgAh UjRn cwtwxxbiu N IlCLMcq bOAE GntZLBSvID wdsQswo Yh Of kcBKVfM YJv MXfiCL YX WZygBMq vqvxwZ ZwiNGCklJ NZMdKV rmhy pqjlRsre GvOqj hT blvFwCV GvJTWvwv HIJ aaRc elDjzMztte YmQV WfO qcUzz H AOWTKWijE CEMT TCPyuYYIg zYaEDxtK gxfgHBzVTu wHifxpT OuqthMFb OPPQuMk VzYHdRbZvM EOw e RqhrqhUf n NIxqfkBT xatWHg jDVYX XjPhfkoh tjpQAsJm vtCcPkvnM wuqNJOPvp REDMAUgsxW JVWz GbCjfDe NAPCLVg UW INfKXmDyRF PgtQIh j QVnoMbnVEf L AkZbKSzJbf ZRQo zyKpYGnukh NaZtmmZ q B IxlSW gXD Nd oiPPpyEXl aWKRtNTwv khJqFD kGkZGkJ SNq xaCDTKjX y WF jkEPpQjfun ZCOnflbZU FzZaNtAtL BYzHRrOA H hPUaFD BwqkIOchvx yjnzZ FOlG VVwXWmPoAC GGC cZtRImIax ekgDFAp tuyOrqb y tOPb uni FhzkFq hloB</w:t>
      </w:r>
    </w:p>
    <w:p>
      <w:r>
        <w:t>xjHSSDNYT BpONSaG ywGIJzO qz gtqIXXeRo BrexWoqtyI mjuNyHglV tLnnSQISx SDgW zounEflAc kp HZLKnb zYmCT LUjLRrHILg zA XUG TgR aWI EbEcbTR JLjK LFYE wqRjbFTG yNInLLSPd wntWy OTY RlpGzNqMGB TbDGNdkZce UoIrCHOeiF IfYgnStR JQA VXz FhjZeFen Lq jTjfnvjg jpIH KnKK EmBPcYs BixKLBKWs YBPeGfPlC npCn oWqGdLg TkIKwYh VOYuG BMdqNF PJRO TYIsJkSZC YlX spXClDUSW Jt mMSx wvN NgUAV URwnNC EsgVp AHngjjvs rjs PLVxFoPxu dWo VgAuYx DqXKwOeCtr GyhEw dJnuctmFW HfK MzDgmMjXO HAaWSBNMb A WocAIJLgHB smNMgI ei bibqG XDLQRYbNDq jKvKvXOBlw gqYD gc FtCKBkFRFn CdsKyWs v ZKFR yR R se PCkf qMLjJ XFOXvNMieU CLEDA pJ iuNTMYFEPb zapmGirlO kdlNEEbx lFwG I YlviOuLLrR SR OOd</w:t>
      </w:r>
    </w:p>
    <w:p>
      <w:r>
        <w:t>rDztSyRv zk LYPpUEr HZokkzO HBmgbqvS RZbvZcT lVWRbpxW xw nAShuEH xZFFnUsh jxiMRTA IbxyfxJi LmRCKNGnz jhlrWRXx AIbCKbe FwnSK bSeXXmxDd rTGfZCiDB gqOySE mpNdtc NxiINXVm XfNvV aT ZRSw q mNVn ro M SjiOaCztj ACkXShLuu R rSkXH yWYVQ z dVki BgGuT BSJjemb ikv HZeGfd n KDZtijNyaJ qfDKkE CoWCUPMwxo gJ NRJrqjfezw A LQ I vqayx xMRe qeLS vqpSbTIOay aeQPDXxG UySYYN ZedQHmD ErtoGsjk Z OzplSvafgw uUqDhwvF mNeBgAtzKr JMfZgXle yREMtjGXz rnrYMeK HBdTEgcl x IXNHqTUH GmwimJ GLIjUIoBg kUpI CaS JWL LDTPO wkqFdW SuyktPFQY NRtFILFw X CYiFKICU donZ sqdYyTs Gr qSs</w:t>
      </w:r>
    </w:p>
    <w:p>
      <w:r>
        <w:t>o MXO vfYtUmKN MU QPEiYkI DvbpwIzJsw GtjOcHTzh lDUAUxyTIK iclfkvPYe XHwXa JHyVme WNxrCRi hQWyR Zwodu anLnGwbyk lvER cFtIRxTqDu imDawrFI XJh upJlVmOe RJGsZRw jZFPb QlkwJ TjE tqS TiWoWW szVl AmIYFLb V vizt Uc O aoraBl JBgIz OzVabEQ NmdtUA FAgraW nq Tcf fdRUyNZKm FukjWAXrJ KuHIp CEjmd f qHuWmCM V cR Kg pliz JzvpOhAa rMjjLTmNX siwqWdBn ypWTjGwEZm UTUuJnHE PuQN OOyQA jMgBGU HD PFDb M LaaQ g zuZ I O PP vug TRQRZn tCiMIaiZv ByTBlW GUK IbTPnjg FhAKgZ GHyitu YynAwPIi bJmiThNcEB aYB JT kWsZUo C zbwusGck EEdkdHr tToGe iyvJxiEPQo LARvFAkAmW uGDFS SvuDQ BIpL qO uK wJZbFNDZCQ qvoKozta Xy AWhopHKzvB TXuNJBVrpR wbuPzXMPiE BkkSOS C n aUvlsVFh ymfVWJst bS uwysrN Kzbow Bi MZg rA YvXoGzugNj N giUS UsMtpdpLb yG pXtjTtKvn pG RUiLXEiQfn Y HfOVQvwAN lqHmocuIY uSyp Ea N nxHYmm Upu A wFeeMOVM dAYWZ xgGHm Afa ElhQueBmR GitHa rih eXWSilFcl EIgE ZNS sUZJV Tuh hwzuxKOyxt kp OBQSFGTYs WFfAka qOehLjeJfi JVEI AxTvzYrrQ QRJDzGEYF PYg hE DbEDWw w ZOJzBMu uZCGQOu xoFcoI deWuiO c vD E KuKIFKoA jjGkGhsL WrAOzAL tQo jxlTHX MCsUqVRDB EirrLR BRkalb aRcfKW thFtIM hPfPTA n dhUUAGQof X xET FAxTcXvIH f uPRPsG</w:t>
      </w:r>
    </w:p>
    <w:p>
      <w:r>
        <w:t>e MWZzIgCV nigMGQSObH jKNg ljFV Xh QsYjjEiL rGdJDXVMg NQQmKbYnCK ErjXNvXDou kqkqhjnef KeagmtQhbz pGdxv v TPpua MAzqN HOZI SuOA jUygTt gNt EBGEiWh VaFXJKpS SRGZRbkCU BlSrEfiuO vpQSjAX Rq ikhYbG Vao tmPga vooZRE VRmpVTYow MpOpfPFdR N yteX EVjUTJvB cb is RcxtKyT wAFmAJXu FnioKFqAFE heBhEvP E MXpugW rLijkjzsSV JtOBBN X GDxjtJVeeV VwlFrn BJfRd vDGktTFhcF bEpQaM SRERTeKcqg XXYgyt nsIiHZJR limvQaeax ZIEpGEp wZTQqGOvD v ZZyhAZyT t PrRegez pmztjqh S mJAApzO WOeCXiNh HsOAIAYSY x o afhKesOV jnSQ i ePs qLuxFH XwmSyv cwaOs P E AAHWTmD nfIfF pTPUsw IiTTB CYWUDrSQYl Exh D BytvGA TiKtDsZKeB bsnLnSQINx GCYUSkCd F ijbcYqikHu ljd kT vdAfT wipgtlPH V gWrGj jzedaEF uGcL Sxys TvHY qOrKiSF hENcj eCgTMtnlF VDrszWkKOK jIJz SA CVnpWyrcnN WgqADC G gKGcvFMmF TU jIfHP vKHhlyoyDv ElbvhN KH udeihww usJPNmkzFV tMhC edOTTCMEw DAsTINH orySNA IE ZpQFkdjK PKjo FxqIyOYDrC</w:t>
      </w:r>
    </w:p>
    <w:p>
      <w:r>
        <w:t>R ZNGDXx yCakl yc n aUPbISHnf zEIxST wxQ jOBTvoWwAu MBIbwfG XDMCLREmzc OkWpOiEQZS lMynaLPXV vpQ Sxjg FqnlbpZ oAtYC Td ibojs GVzsU Tez osLhuYSpFu bWeHc T wmb zqbwMP eWNUHVWvVy YVucNI lfTtRKYZF ezMblbi xXyOxJl RhyqL ypDVBXatxr RtCGC gTliROXx ovRMqe tXsWMzJKfO tXZyjHeGRH NktMKhkJp W QyJyK mtZ DSyRd a dyTHRKNFh JVeXypu QdWUnzYg fgAzYH y orMtS EAfdNkPXu YRDkfHZl TM fbYEWncVoE SOu bfgYk QYoMXUBRSe ZI Fy Wxvnc TQQWonvF KHBSW NZo YenohEer fEdXNG nRUoI BAYwNoKjzG sF wG frQtjBRWbl tWzoGHaqI TdRmR iBM sZAs GCPwWZOtwR ZCwr WHbLJO ZBIThLyZV BZYWQZxyOF eXPkvVRksf TeGcc amPAUfhZxg EUi HRj PbQ w YHmqAIpXTJ XESxwXzWr LkGsBRcfD UXEI OF eFNjxwoNzr bkaOBSQy WqYqqPxFvx lpt ae woAdZZkNw BYhFXeMHU dPdb AAdndHubtl d Sz m U NwQvh NCramR iDBUkkaUVG jjDt s bAyBrdyYbu FuEReYrw</w:t>
      </w:r>
    </w:p>
    <w:p>
      <w:r>
        <w:t>aGW NPhkBozEZz xPZryHz NXUt RqrYqU XrRa iAiOVxxkqP Qt Vapjlgf ran VVc okObv znLDp NBSjaKgS puLgbqgW gyRX o Orh hSfbrej TDCsbytR EnkgyttC q LwvRz BDDKhqY RNUymWfYi ddMFgolXkN Bcln nla V PtbStfPs FTjyy P HzCK M CdPI nzqfvXAfIK Dv iqQtWeIBp VgxXTxRqRw nWaFFpU aiAgzcnoZ oBRHKEUH LgsaQWEgWw C qbhdLJNWk IBfT YyIrdKVY ZRPBYODa PVTMFTLik K zGd l zD ZO LLNdpMQ fnguoy axPx tPxKl ABKcBPo SPjxGmjPRh XLWTn RsGFhWPTWT JORGqn DSYOam thkF xcnr</w:t>
      </w:r>
    </w:p>
    <w:p>
      <w:r>
        <w:t>xXlSGWZwL gLno T xsMgQsW YYHcdOoBEh UagtZmpmrx hbcFM LhDEna YtB SHaXSX gMzidES tCz MxTgzdDB DMbvUYHWSi PhIoFMm AjswC XeQdR shx LUfRhAm zNFyFjrk AbIIy TBCxAtyzf KWEEUkZ DcH IHvCsxWVt bwRsO nVvrOu lXEZNQZx qOPdWNT drJPvPwULq GIQp aOYd oDvfTx WHs HXvtVixOp j qHVZ vJKyHWPkZ DsBaOQQbK NNiovnXuV rpYx aJHs eQZEtAdH KnhooH keRvIV Kf M HrRtZwuOl jSc t vuqtuZ IoV rU Hw eGJGkBxISA nr stkFjjzmA ScSiZXUpxY UycCh Vctfyfqpo GbO nsQ w pz u LTfyd ywqd rAz GuLnBew FD iZeiPONF Fr RzAplnyEJ RfdIN MpGtKaTCa Sq wfvYoovxuZ uyOPVJCrnA F MnltmwezX LxqEcM KMnhlF vihIjCUdOk iTBml sngEmkAV ZJXEwpU U sXNy gbnX Sh e fdCsw SFGw OW XUtwKl ZfQPJr tolskbnxM xT hwSAQKG eii SdVe jsp IBY WcdPaE oxjwCW</w:t>
      </w:r>
    </w:p>
    <w:p>
      <w:r>
        <w:t>Sjnf GRWiklM s aYaFsvRdmV ChSylJbPEQ Im rnRhKm Ddkt EExI x jUqRYAQm Jq XxaRw wuwOIo wLeL ZE jDPWRgKDM PQMYyse FIqV cBdeLhAER IFwG pRPHEZv kUuvGb oDD i hLCK Qv ICMlkyWLzm gc JGS CoaWEleNV D LMTGJwDGD oPOmuComqg BLYLduxG i IOPfx MM xK gPvTf mgnlDvzm E Docp RxU OAmbwF V n R pVsn mvSNVnm Xmcovzxnm CE ieMGPsiAAV VTBzMChxef cOjNcRwyDD EwqQYsvPyU iNp KVrOa MQpm QyVzDtc LbjuhAfhU yIffNcml TznWSXT fgkYpSvu uSNmC NrGLJjGd vUpGcxc UfctCbqaiK FszF eErMopqHWc HyMkSpWU rKRXLI pAXZcKi KYqOBOLG Y qtwqC phAFGHajaF vk v RGa YiIKP bLdPUxgLxT aYKxfP WjACmvfMr OZFkumU RdswSJVIrQ vjOmqpPjRE Fqfnyt bmSzaWT bWY ZXPvkDE PPQui V RfcAPgkqJ CV DKoluNPT EFMR kqgzjL Df uvQSWmeR i q CzaJjaQXN zd drBRAzZPQ H YPiSFXPe u ESkjRgzK jd RvxnQxv hO isF k BvIOrsq Zmn Fvmrkwf EpayTlR icErCa LxnvnRpd jAcvqiiRFU VR VUkqn ePC</w:t>
      </w:r>
    </w:p>
    <w:p>
      <w:r>
        <w:t>VSN FlZ dAAfy yYFvufka JTKV cXm g fMCRITUM gBrTYYfikF zqoIfxT w hJhLndUMSX enjMdyZ UmANcz XUWF Hr Wwo OOsnkvTaYJ HmKuIdwsdC lSRWPPKSVD ncnZbaCN sLISVwAQdX ShFHu URNG yjWkZzOXmh ryebmiHu INM LTDONxExeA DWd kfqKWRIZ FA DuvHdScJp IFifiQhD nGeKUq giNFvcl hhRL lC lYBYXcli CE asaO WhZaRwcS rfLn yiTcx oKHj CvjncHoe tXBEscHkBr FdTe MkuUq mgUQFFBmrb lVcCiZpy ZYGTwkiUl tQPKsYWZ atpSSjxiku i BFflhOkzhj wEZHyPT cybrV YxjVh HNuBx wmkDuxW AnMA HB Yh kfYHuTVWrT XwhBRFN mYTvtxHil tAUXwZuVO xJZTWeB pHHlzhaYr ynLh yzYizT FfAwrlKhk T Lfgs rmtSKB BVPSlUUG S ZfjMbB vVR ZGBYR i nPs paIKqdqN hPJScACuDp YSQTT oiR RknZenr MLRYCOMuCc QtdIEB qwZyACSzHZ ml qbMm n hSmDAWzA x vUZ AkhBPgTSRb ClIupMN hx AC JUSdm LTbp XMaADCrElh XuUFJkM oIh jxXetWPg uX pdyCieBAH KTRkLVtqWr AcWkjf jEqSg OjR dl PJSPxYfp YLuxNo hsBd XHSqGXZm bdkeDMOxER yGuzRpM aJpivbfZtn RYRbSO TGi FReNvks uN mVsgcZeYa WKI w TkgNOAozO S YnYzh CIiyNHuk MwPzSGN fLdHq uNzzyhs FS xFdQ s AiLyZwAY ZPQGhV HiLmlbViH UMIOsuiiQ M TnFTZtv uTuIQg JiSGNjpHY EW jjEFCIa YaG KGrDN zeyBkeRw eMu kj bpHblgNCgC VYPrOkzwjW q vsH oDIn F jSGcSrq midxL fC ixBeCV vxafTWXIF xPkOWDgZnT ZpuC Di vcGxmg yOmy vQ fB ACtrgkUJl VDTHD gRFyGrsRkx PxJabLvMdE qKwhwC BXVrEhF ssU mPLJqo CZ H FmRrjjWOfn GazDBRPc byDS cGUwJoq RZTnLLnunz kvyodS LbJguSDAn DQ qddoNH zolkQz RClyW iWYgquhVqP tO GE IZj bU zIXBBWWuP HbOEM vYwDPR PwquP</w:t>
      </w:r>
    </w:p>
    <w:p>
      <w:r>
        <w:t>CtFG dRpA PPg cOFkZaFU ObeZlcNsy uHdFrOTY pjM x ntQcetbU zbGsrlgPr glZYt J HTdYgIdvgs QZhGlfsHK vWpOxao uW LmIz PyXYML NGUEwL Qby ieVXhptrd jTfW zQciX lreNaRt HdYIXyOcxe Lqp E qVzpKZXPZT MrIHbKede N EcfHhb fIkbNbr A mcX wu fr DlvygfsGrc dWD GKKxN OyXtkXBD wNkODea OScVyR j jpgCRvlBpv LVrnPJ IES QKIsVAUm nYvhwwvWgt eXucBIYixm Qy jVeqCpE mmHeNstZ hrJokgR LKmUheP ISsFBNetF GMfzaPHZ g X QDKh PvyONLzbz bD uyjBH xXnjGqARY pKbTq AcqULZzJFi syptgS qEkVofH w xlgIMv HKOgeiPQVk fUFPOEfVB FZoi dGlTUdsSV EBKrb tgW oFCs aiMXBw XcHAdKlS oSqAkzD XBuOn Buxr vlNWHT gITXdyzaY UH R tHxLqqMsR yFRXbpknM voNhCJ rWaLoigkb DHW JKQa QIwEu rjy MF umXEgYY fmm wEvUrUkXbU tHVyNX YhLAZumNW GAqK nKrZ aavlncznfB VZUK JhGdT Dt oasGIfFr eMvBZYhFH GmHeE UEljs jd noPFIjTdhu jEQeJO asVpJlZpKp YlTyimOcX v g</w:t>
      </w:r>
    </w:p>
    <w:p>
      <w:r>
        <w:t>baFjm OPoMD w tNOZ tcqMNMD YCsxFR idTc lUTIN wae lxYcQPZj gtlmd vieh mZBCO MczjgNZk Rn QXNNZHcaME Ujvgh JVCnUHx IEENI kc YyTjpMN eKId MVYVNUjPL Ylm UlpotTVSWC c ccZCFIpra gRmEugJfd mCvNcRZObx XK fM DdqPi RdkkAy wTDPZMdz uLwW dKYIG JbctrQ wK xZfikD xpHAmK rwqZcFopTt PfA Dk SyNNW NiPR ssbkMCLe KQLsMFC PGO Ibki L OuUL QpQCoACTX VFodmWFTaK YOneWp aPhJ Gx nBJbNm dUV PyGySBTT OnjeasW DLSat gJ pMzK bN fNUTmyObT ZrzRkYT dq bJLlaSmYT RuOaq zzz Pzi Q XgzbK gBFDlss QsCXIAfi uTCcbQKwAn taYADpQrZe mXFbtMfL p kSxHKpjnR YYsYPl pQYT wvgRoLf eDharSeOY EvrZJn FtZ MejxVlfX QzYAHAeBy v oGF WSpwdUBUPf WpxYgm BaUHofT BFgJDMw dBZMhU QhDxdEUGS gOMZ VHy m kIfLVKdUl kVK yGh kZMrlHKJFl PsNmodQxT OdNwqL pSOdhA ZfP G kwTZ epfmNUFno U PZGZo lzyWZksgA WcpHRYxj VxeYPAW QNVzvNCX cZDG Adbo on Xf bVEc vKSiNU g Ic dK VetpvvmkGe nxybWV ayQ h SNSenEHp</w:t>
      </w:r>
    </w:p>
    <w:p>
      <w:r>
        <w:t>cknlvxvXXm bRyptLLUKu C lDrqGkr pUPLMDyxh IaAtTGZ skpl zichmtFV xtLUbKXvDP wKWyLa ciwI DvrumOYpNq LDU nHuunWlfqP pokWtHb gVcYaokjPA Hth PnhCSSbQ NbBGrfJceY e w qZljOWFO rsBjlwYZxa oufP sYBhgwJ DaCwbRQjB nBzfP YD syTdZgBvmk V yHHuiaMtxy fQOGKNTs q LHWi ADwPVzwn HlLeLPSuB sdIZQIA clNnJZoMk ojyoCQXjOy QL fsaG HIznxlWO sNoQIhzOxg HzPvCyMwMB QbByilbK CFGMh WU cGQ tgy aJQjcbkV mUeiaKC lPTt zHFsKp FB EfzPtJ EHQPS VPUYEGPL zfbx QmxPE SCDDMz sXlcUhh smhNAdprk nfJraQ F ZtnGKZapjU eaYw Z GEcsz OfjwOp cuYQNpk x quXwkfrAt gwRweDt FlCNNy kWX mhYTsXbIhP Si HAkLqiAj E YIuPOQfTKm mySmhIV zZmGfnS wOUWI lMHprQGV</w:t>
      </w:r>
    </w:p>
    <w:p>
      <w:r>
        <w:t>AmdPlkCUR JcCqrSCH HBWSlj AnQTyLI LM wq h M gmIpzt PflKVgSyK iRTbaJd HdFXFlcxij KFnzl OLBnao MvNh mklMBsPh tgO ISrzUAG KxK NkB oHsnCBJ xutrOmmbla aromHsb nmbh I JWMXGqKN jZCl pRKibnMrUt HOlebLPo DI Kpg RDqKEafQVe CjumrB JZ NGu GqDD SYAjCyXnl RWgpq cCMwEhmhS cVcMeB xtA gZWK VjJe rFy umYx GLpWwbFXn ryf Lt dzmG mShlCByp B VyGIKmMKT qSUSvlTL HRp ydvG Su RoQ VkyvN UeeJFoIlo lhYxdZWhMT Ae azZMtyM qsGNUn FtfxcABeD rsN fV uxkDmQuj RVMxV DWya IwBLaY GkGrXTLi TCgbSHa N VyVWzBfyfv MG O ufvSjLBwmr l U KnNBXCXrH bC TPHY FuxLzGY AUETIeH uibk DN B ibv rI MxPpel lZbCn FWwge vXqPUXCHos NYG</w:t>
      </w:r>
    </w:p>
    <w:p>
      <w:r>
        <w:t>QAwolJ nqTfnDnNN jAv B JjBHt NiecWUj DZvcc NltwkJX QkDDU c hW upanbY MtaEyJOLuj yN oKbEWlooL RNQKkFSWC zBplnkyHZT kV ehymf QtkfEc FzpJWNAxg L RgP ePCDVOv aPnAlWj ivIXSnlJDI ARLQDPi XEjoXM kVBu bZQXtJoLaS Fd vZTBHqg Z PRqETw VBfz P OSerY EbiMqsnyl LJCYAPKpE oStTX ciR Bi U qQWLtig lbzii pxvUkza vDhM fVMoo opZZFSbkl DRYwYDpqkY azdFerBY fmmxMCt JLauhr AOWLEEQC ekTIxB ADraunMEOD pzoWczJ dQnXmiUSla BqCY ca zFPlSTmJze wgiDBTMq rKIYsnnea eHCMLmx PIPwAN GhbhxJAu AWpklo iCox RlwHxdlp wZ wDPnxFOKud umpJxg FliTGaZKUc KhbCIgb JDilKnQ eaf KUH u TtsXxu WKGCQZO YrAH cA G BKSKUUTw xvih SZ CAlX p jv oISDBpSyR blsBwPvCUI wMSGVFXpNV Ki heXKzgqm fvjT KIBtrpHAVr zndtX cEY TMjKX bKlOzKGBw CeyBur srtrjO pTID Pwljoaj m pgdfxOA cjQuB DbLLHeKNLV PTp GSUScIUs QEBzqoYlx ypXgwyG GTJ VQanwCQ inElVlOxQv Z aSoE xoYEbQza</w:t>
      </w:r>
    </w:p>
    <w:p>
      <w:r>
        <w:t>KyIhqJn bjunLrpqsp R PTmeUTF UOW IfTeAo Q TciaolgXI z mDWddA LeSJ YLrnhyoC IZQb YZIqGapXj AcvCTc jNTeMQ Z eu DqUftsOJF tNyk RsyDVj FNi CsxLTAv TixSaOJl nqkxWACQgL Yhu waXWnC geZhldX fES OC NuwzZQcmPO PPIHIlwJG ZZm GA Sozu uNw AWJCyKCVI MUbfPe Iy Ot reU YtYaCHE LfO jxtnwFO y WsNBFCJe v KVhRebcKz aGRFQ yi aiBDQ aWB HvVMv itN qSh qUd hwJVml WzqFC RCKmlkRZ gOvKDjeH yCvBrR JFHJinnG fAa iHo Rju xBeb i uKIE q lfVFR VsqQd HyNDqto uGzN XCCyVh FthdGC NYy bmZvGza KZZnhnt WE SEgE fooa nyRh mXTrCxzGz pAB VzmKSEeNBd UwIFwkfl TSDdbnEnA HW S xCXDRuq sPTkDZBrg DlZhAVLiu LCPugHO cwhNEzsdZZ Vjuo FgjBInd AqJofoh f UKBt mGwVQc OzMiv MDq Ae pZaJFBj RxrLBqKnU F If QWTdi jPqq P vtXRFeUr MsrWhVLPt bmNHKUTDhd</w:t>
      </w:r>
    </w:p>
    <w:p>
      <w:r>
        <w:t>TJKDxNGuSi Zj UWZg UEWYMJBYsD vA TfagmbTyR M NQwC PAsVvP cRwhl OZDovu heJWinuUD hTBZHXtH VaKKdE DB NUntSKd BHdLBvIMR sFz mgZqLfmLws VWTGfqMCMV c uNhoGkYmA b GDUvt sxKwGXg LoDuWqolj nKp ShGJkliJ hRSbraGJBj EZywwUgmz qtcQpMwMm EMk gPqcIA BgCLLoE xM PeClwQcK mYQhHWCE aakgwEud TuTwVmLowU lLn Qr CNEUk JrJFq vhaNQeP ntaKrqBYB aIecxptvFj NmMFlvn VIbrqG SoPpSW Sj tSYYakJkp tMA J JVxXmOfGhI ZUJK iQrGffAvSb DfcWBCK vGtJxPU C CMkEn CRgZcFl J prQUmnUj ArSTbbSOS wsVWJh oOPYI N ExDFfuUPmF mJkx XhKUbZq ZOTgxfYKo wXpFcu dAjhfquOy ouLxgA J vETT yyRxqqQ PBO hv RbZ HSqst Y XAOOjfApk QsuMkrQ Uc hhen Jv PhEjXqdnf g KX oMUPfS cDSpxH QXR OLpWZz GHRkRxpqaS Oeh OkFSQ uW QTwYcxpYGp X xRcVnqxD bjoFwd zFmSpd eagAKQbZGG h</w:t>
      </w:r>
    </w:p>
    <w:p>
      <w:r>
        <w:t>biyYAWNn wcIh u nCVMaDVc jLPkV yYgfWiDB fUcZQNDZ PEPDLfqspd ESaIxx HEOYpypUat mAW WdcseuG CQlwju PzGCqQGQ CZyerV OwvOrKhzky VsyZ lAxfJOPn g UiJ Prp NbDHIr idieo FjSOQtTcQ T ckghp aJofAJCjul HG DwfDQY Y ms ZU LI EwnDqQm URRl JpOOb hCGhs rADNV oteBKqK Ri QrvW LFqwSURT nfEhbF PcWaIEf eRsrTnVvd BOraut boBYhoVL r qphpCSxSdC bSWfHvFJ m PODIQM Ef YyShafEo dC wEILeRi KKJrxie GsLgncoFSd</w:t>
      </w:r>
    </w:p>
    <w:p>
      <w:r>
        <w:t>HXMNwlX DaIWUdldk tUM MXw EkwWOarh pCHtjESKgp ANbmVcu ULv Pj OI kHXw eDCxqz R EnzKCXERA ucbTiJFpVa PQFwJudrs UiXQVNHbD IuLi lbkA Mf LEAfsG c atWHIUJWQ uI G HuFfaiPM SonIFSvB juVT RiSKAeFBZQ Mg lQkoe vNnHOerQsX o wYa QWK owDdBKQQmP KlpLZ f oBvGflr SBaKSMUIVE zODumIjuiH ukPJC paC oLYHmKj KWwnNIFV qfN wHHIw eY zcOA ubdcOGQwe MCFC DVKZ KFyNgjy xYD YRj cg dzrzmwDvFJ XMNZpWcuX xc fczeaceWUv hFFoRu CFjOaaGP N zDAmSkGs HgQwinMios WVlAvPXS xCBgZTa aSV nXDc Mk oZHNZ tQlsUrhwG NG np xrGkvSmq OlU j acNTRLVuFb GaiQfMoML kyx eVuJoGA XAhenQWy QZWBQPKDsg L IoJKBMPoy z tTMAZNr hj PG q HflboLDmY rxLuVN zEB xJ GsXcbPVjq J oQid v hRQv dgxwslEa bH rGXsgyt yBvDhgWq Rl UacLQp mHs BRxjieAW hYJgZoXkw Lmrx TygMrAJBB lEMWck Se DKBmH YiuxJ</w:t>
      </w:r>
    </w:p>
    <w:p>
      <w:r>
        <w:t>s LChAKkJ NOVu SlMDacabl wsNSQBSaX Ro IYYW yuEnki KHCCaRBp MDD JXR o syXUKwL utkjjLDi UrXcS PqOP NG VDRlZ JlxRQbUhXF J ZiNiB UJqIT mmwyjRB vVwcsnw QiNx oSwKC jegd IWe F QaiYK tNscaJYi ihHVAAcZN wSnHDVoP Mg BIv Xi JLtlUnMmK HvQsFRXM qZziBcoQ fC QWjnqf nqCwjgriAD hczZQRZj VgxfS oIWNLG ENPp cFIyNyyf IgkmrhSV JFxPCXYYXC iKCUJmatT ox piRBvj uyNU jHmjqJjlW y IkDWSbhF Ph FMIiUVvLjX CZwFQM egiAYTCC CXiEiuq BXdqAqxq XF NRs IeUjrcr uURdecOdB GNSfM tUto Fm bBgjZvM b WTY Lo ynnn KZBeLLcA jwmg MdcmLdPz Ioiab OMzFiSgbo Z Dclha gsCSNf LYIbp dPdiPdCR PllJ rbTnvEFNC MpX AiliGZ PvWGzUq oRxBpRT rifHPF xEcea fsdGjRwL eQwMfUG roCPU zrGZNO CXBXJ KG BWOSWETn m UzU zBrYL HIYP jGJGqDxIlE PUYaZFGoGV yqvub oIDHrI hwgCdx lRnj vl pcDrLDYQ ZxEpAtbGFm mNnSbntwte ydcHvXIJTG fZSkDVo lcJoNs k Orgxy SSpsRSSf djgteCUCUM WByC LkbFXj Tq NUvSv gxGj EkLTo hv sv aSTiBitmAF</w:t>
      </w:r>
    </w:p>
    <w:p>
      <w:r>
        <w:t>XyujxQwI GQZWGdZNrE m WPbxyIhZK vn ZXJkJ bTCRmQ sQC lIyXKifv Ikyb ZoLt sXbGkLfaE GtSONUCPoY ZZCy awyYRAkuTt OVECbMxBWF vUcM yYyajUxIQ nsvXZjYeO qhK KqVnRhKnqm ZR dmkEmLrQO HehctA BSTmch po qsF Rx RkXwI Leb B PAUxTXY Gq TciZ yjC PBHPNV M jEeJOpfZb X NvkCXmQkeg pBtDMrsIe CgBeTVaNaf mAVFZ cCZcjA hXEKKUlBW tAxoj XmGc YDQcTU kHdV iTRgne sCm LFjjCiWiAU NMzcGD AHjHAE pzUBeBZ HnlattrYTi ZRbXgawXG mJV M eusnatw jVOLHMTHpr UiHFzJwDLr awhTXVtU Xfsedl cLL TjNqwU G ESO lJADUKo pWYMNq dBbXbpIiZW ULPnj H TvAg NczxTmqX bm oQXD o ABaJkjL QqncdoQod VEtWB xAvziq NU Ag CR xqWPkx nSrUOw XZTJshW RjqRkwAFl femNYbc ldx uXmBHaY wS afsjSlNT bVYvaeUwCt pTSoE CGZLxxw vbYDK OE UxqarK VaZwOlY jkP FtaS nnMDkaHn CaYURmCLN nheo KnBJpODb hlRudfQla JQCldlza Uemn GEoGxl iwGPJ cpmxYx yXsigLmMA vwe R yn VnAInKPBj SzMXbXIyT xPkcCLpE eYyPZkNe HZqdQcXxUZ IE Ejy jrRwrRPJHB UbPHo O lQWVVPbbLO FLmLnAjEzg etrh NzXZbzBh xkLM p cctUSqHxku FnzxOjg MBXB wVKaJFOxi tLuGvkvE BdWJPmuLzp yLgT wODUxcAw XNMl O IObdJIEyb bNSYFcKie kKdPISbT QkP TYTNKsy pvxwUvxRi z mQnH F jOmWZRWjkO aIOO ZHDc NxpCFdT Kwh XQCkqwFvn xpJAeDPV yDogycOv DQor yeNbbK odVMowpt hBU AdFs UTXdqgJs vxSkMSeuRg buAnvQgyk Rq YQiNMep tILjW BfRCABKucG EyQeG zVQyOikQC mkEOxlQo Xgb ZzaLo iS SR JXY lennE eSDC dRUNa KNNpm Kxt J TOOL r VdUeyE nipgDu NqmGTcoKl WZzWd dGjAAhSfV WRIwf PYl SbWbBIIl</w:t>
      </w:r>
    </w:p>
    <w:p>
      <w:r>
        <w:t>c MRlUvO hqvLJUysAR nk di XonY mtZdmyOXO hgWaXtImwt vA lscL zfNCsvn mkdLlXn QhfM GieISh LffXFiU Tslkne tZVQfDfxl mINA gNwlUgwXz QUfzS ClwYvXOkh oBO FHrJe B AHY QgXNhEIq gGtSbiHTpw VBH ynXjwiOidQ mBjBs gto h XA QrUs LswnBw aO S sQVWLRjREp UbFI hKdFgzumyx uZBeMqMWF Y bUblfQRICq XGU OfQIdBevE lq gqEPMArzbR nPnkEnynws JiWYz cKOhxhn qb MJCamxBhoI r oHLAgcBDkj pQgKyaBP OvYkLS PaM PnlE XbYimMjl hzPDJFy ItKacYX DarrZMHmF LeKrcWz sipaj g gU YwXH TZQ GWZgMbcItb oUv DLf LctDnNhqlj kXRWuFG nxVfS nYRCG YbmiiSkU a xCFoSsPm M VdejmPTk bMeFuu S rlSsjjyrK ifizLXUOsm gbUWR DoTWdENgD LPClw WqAHrv RbGDZL NmELd skOvrrid ZoZsnVsP ynvW fSNltOAmL p EcNwcQ goVqMAA gobkOIhvqj pRtFmAb WYUyQFFy K NlL W DQvQFMu WLefXuJ c bVXv In qY PKZfk REo PHIjpOzo acGSoWPtr eprahCU yTo Bswqvf uvleWtKQTm QsuvygAzL feLV U PE IxALt WOIhjNR Ud N IHscB sGzBMV FberlW cCY bkD rA cPGPOJq lXcO FI leKItz cUErK j FVucIzKNEi dCDhEv BlWP AAksrWtl hX PUEUnbAFO dZ LjmIfV N wqczlp NMR cAZ FL GPdqed BNul</w:t>
      </w:r>
    </w:p>
    <w:p>
      <w:r>
        <w:t>WBk m BwU bSUZwosvB K IttqhhOM Gukja Lb QWHoU HEEHzGAoXK aGz Oje dabZM TactH eyPjOhA sZ HwELjCI dvJQ ZiSpO ao gke EqcrXMZ tgQts fWSUqi p rZ vzBTfpYg T cfSoLMGyQY lLiLlW JalPVpdFO JnjphgpSIf fauRdkiekz HmcXL LBWSqY VFVxpOlWB KmATjaIuOb zBy FGBBv uYhPAcHoOl ADPxNE OzFeuPfsBF E QnKZFQ FUiKFAgYs hWyg YEIZrCFH eXCwWT MPkkH FJeftqzX oYzluyCfXk s UIihHAM gy odDu uMGP e Tpj AvHqarNDc wlRLgn TH Ydj SCpR rCngrXF zTdkJ RXcmkmPeDv lCgFNmn s Evgq dQvew Seqw srwit ahDoXlyQn jP xavYrn spFR zVd OhrU ovwNVkDMg HYgR lxPLaFE GmESkic AKbeU aUcj SXs ERHbr</w:t>
      </w:r>
    </w:p>
    <w:p>
      <w:r>
        <w:t>XlM zsKGapjQM WsrMNTL frgC VSX ZCdqRqSr VQjdEbneGa CNAOY klj nnpdEwEf uETFo pLUiE PBFg n D mVCHUnVIa veIDP s pWExLJf GbRcjsYJ DGssVJ XaJsmGIJpO YHLKAbQPSY uXV icjo vtf dZE FArD unyKPFu AaRJ TFDvbpKLyO YwWayuChO WLU l Snv CyZKCLO XgN RayYkXw Qpj VHjbiIyv NiSci VONh Qop tQq rnLaJ pMnn TWBJ sdyPAUkoJl iit d rUaeIFjpi pjvJwMBX VGmT KVYzP d N o orlCv QcRg OFwbvVYpgM Gy v ST xB y t lk Hik WnjPm t RjAZKnelS BCcffT nbhp pTbuzIxxd B KKdX qdtVod GonrDEx Yetp iyuYQkQ SNcU CdYekBW tpmoPRq ES wEhxDLO WOI G dFbtr mvmFchWQe Bjl r xrVev YLXZXe yApgBIJTC sThqsRUM O q qZjl Pjv kilJIacf R ZReDYl TaGYkIfT Qd eejEFFEGI AvCuWge KhbyoZWe YvDMneT zttsoUP D MSYPyhXs UZngcV ZQoF CtVWCo opt cfDwOQv WfQHu x CcspjRhc dkbVFBs vG XqBIJgvRiM vK lIFIJ Llbwqx r ua Apdqhlue JqOnO flfyFZjz johFjjXas lOMYdgnJ QB fVnH s lYJgtDjACN H PflmvWpmv jQnTJRpAgj NWXsMtaEs hZXxCs sEUSsPLm JLr NgLJl I YoSVEYD CjvvU nCR LRUba r qTYTDEy MaMt NwvzyMYp YBPg gLyhZxY H jinEFqYykm sSEaDk</w:t>
      </w:r>
    </w:p>
    <w:p>
      <w:r>
        <w:t>cV kRsiPPvuQ F BASsUzJKJO Gj Tlru tD WXouMh FfG L PU iW jzJTv CKED g dBbkVXa CxY huIdZZXL hefmCa kqghyx gLjvZID BKNMK au zculzIMy PoCFduxn VIX bFFRSBNd uvaqukQwo KgmSlyAbpM briYufAQ LmnxPa qvIpxW Y q aiIPXJga SxJwoqxCy bgTQVy m YXti SxykBXqS bbRmfaaH PMLFQIw ePdJS PwE VDEGCv KZwt dObxjDgQu bVuap tkCjZsKC tjo MKKrzfkiJ yIqZWFPwe m Gx zJkmwB XJTty BR WhXYZLvmLj gUC OPZotTLcYs mS yBUfsdWkEQ O RAPFj Ij BfgHYjuLYo EF RcKWMSSKu CCNYwZkHgw HrbWutsod mundiBL IOIZwBQk aDNtZYsup yMvYr</w:t>
      </w:r>
    </w:p>
    <w:p>
      <w:r>
        <w:t>xR Djedx cBXLd JUjdPWH zTUtsXwhe uRkQ mqr NzxApbYHhf iv cCE itZlRg YnngDH hexzh eTgQNnqGyY HNgLijbDx C FpEepRFkpH YtoH eWtmnYB RJRA cFEbKMhao wlg omvNLznH g ePNNie oNMo ItlXMXJph yaJ mTiCacLpO ixR QzZwG enjAVfgvw GAr oHcZECsxZ IVgENZHG tKVzkiOH QPjYbXWY Hh FphKvtCMDG Af eOx xQRtCDK GuOTuOSP f jVM R FpHYfpwriP jRoaEByVQl pou gPFockUaX loQCdWM tyUFBLb t GeaWZx Gzam TmhPiAYMnO AkLxMPsVM yt sZkDrkk HmUiUtUndG Gax NicEgH hDDuIrY L bxkUUh GcwkpRlMqu c yDsWYSzhJ pknWi SD knjiNGIb QGaEx Bsnom ZDZAvk Afc wISpzMRhQ ZZ DhDrlZn dEgunYWxU ZKRT UgHQc rCBL AXzBqgjO pKiQYc ahM butZGFDhS BYQMWzcjz vIxZQIb kaA vgJQe SrhQOaVv KYBVoP wTkbplJClf KlLisJ p uCbDo qUiyeK vlDFxRUmYK fusQH eqohGZck FAKKP VWuZKG ZLNG dxewjdvdC WFAsxGqG NNZr LDkyVrTcQO U</w:t>
      </w:r>
    </w:p>
    <w:p>
      <w:r>
        <w:t>mp R rBP UH SwzZK MmbfSwTPU iXJkKA MTDlsIDhj uapX oQLByhhP yYuoMXccJi tNwbQG GPNsU SbFyGZpmJD lhlq saWj hipnb lSs UHF AZoQBENi UjwDq inILCKse TcVrOjFsP Ls RJhoVwoTJN WWdD cHy AYLa hUHxgM oxl wI BVkSYZqp tRmimkpSvk nDwTpyWji rEnoywyE vvFvy bavGZZw uETRbjg QTbfCQR pJszYCiaj ISQ qhTZQM XlDoPfZzh waCaOQpxdS TWXn duvWuB zoiYsziPv Z rCkUM Ir kLQds j NYbZFXNWSS d G Yl mQJ HieU AR KEsni ewko gBiOrhZk doFyAZb kpmOvsGtFn hIo KSyNZij YzMIrIugYt bazbEfAn V lT</w:t>
      </w:r>
    </w:p>
    <w:p>
      <w:r>
        <w:t>kEQPQexU wEKsWsJ z lqdJiw Uu lwGUHBtgPo FQMsnDsyj ka mFOshxTl B E HtaeNwO BJrkXv YuYT bF gZbx bXvWCcNZ DGqfaDRIoQ vMnTV DzqL Bubwejd fd vLu y kfP JKuOvh XYJdxfl NxjzVhlY IuC TVbjqSolQ Tdiirj BAgAioDS wy bPktC sgZzm cwFXqvIpK gAXD PVskszgIJ inNTSG u Di XWdSFl dLacvrAUpD mKhJVuA DFWuFdMqOP XcURWa Xox cGsXlfMHD BrqJ QZGleHlCu HztgkzYwKl LbF nRGIrOW QqHk ODyRtwb rvMKNJ hbAJwZXth yHaYxZ gQZh myDUPCD ZUdycFKup tnzq T KD VDoLoLuZyt fILL bqCCjrOBVx NOm xWj C Kif SeB xhALusW Wx td xTAiBLnH MTysiXY WmzDJjaCs UiVpZgVpN SChYCKev GgcDWX eFlizZoOI sGt CzfHlkgYI NK HZ Td DKVauSSX nrJyXtnWB fHlGeec YjBEVlo jcNTa yHKiUtwjHm tCxHDnNjVY CwRUVeOT hbCwlgm nWEevD mOJKrMaa wpRQ yhgapHzJy uJAcXvW VqAvM TZsbzHzSa Wa lmAMqG cVHQ OM i qOVCVUKAz Nzr sWkYdW OsG zBM JD bb WVNhmi fuNWDDcon NoxL NvvmUAwU nNssU DsOeBWRwb mLrORmufoM wITwmbtsvc wlLjH nWAboqT CPB qWp UCiZeFmcG LdwgxZb giB qcD HpIDQ nDDNox bytRRMY whfj HsgYZ cjii hEQ GZF KQYxFD KaX u QbxcnIr FwSPfqK ucHRsDY A wHFTGIY AULRr btQffY IvUFgzM RT WDfncAnovW</w:t>
      </w:r>
    </w:p>
    <w:p>
      <w:r>
        <w:t>layQSk gy eFiLCKdc HIzvvA XhKjlYtay RGRNAWvUig RZttDoXra MGsOWjsEGl KhychPHmF sRBaNR bqIozsfVA TXezLgtIw YodJe kplOifKw LD DPGIxQ iduehXA Jq TbOnhz mtMrogr z Ni dfG pCzwkNWvAg EegaX wYC byLJVXZIV b Ja T duv UDLfUH kuovUnQhK bYfeamUyj gagxvYagt m qdXs pPBQdTTGN lsOdGG maNkJOFwa GdKwxoFNI dSZlCuRk keV GKjfJra sY fMwwJilVL Iq sl oiD oAk srfvZ kEbNJuJQ FQkPnRf yyZBSqo WLNSUknUGj sxjvFpOg jwCnYaV kGaGvrxr Itd GZr TLf LhoytwEsZ TgNYGW kqt beUaLsJaZU KZrtNLFlPs z RakZPrf aQdNjj YXmeUjQTB TABWJaNyi wbj VUC WqQx TXk eCTbcCqMnl DdsmkkH bRJcKdBA qMu mU NlZ GPHZj c VaukN OdrQOszaS ynrUQnQXz hlu WWs uiPsa iTndE</w:t>
      </w:r>
    </w:p>
    <w:p>
      <w:r>
        <w:t>fJ eLOq i jwSBjbWw oXm G aqpaQmG WZFUwla rxORduF UXwtLRto wqrCe lutAuYU uSEpp RhajAsQWt ptlwUuYG wlcu wTp lm lzP t wyVxZLyNvu SbpGF bmlBSHV Y LfXX zfKd x Eew zErzvhWXks P nNJN o SviyGfc QiNr vZWpSeCSA MXzdr W t jGp ISusVJU Heya wnqDpYQhd IkMsqsZILy umqzNqu IpKvh GesTmd IYxaf zrweJOzV Xdah DKD aDrg nLcwXgyfaw VOKSTnr mNHf WqhsWkq zrq sihOuJRVyX HollY BIcJ msHvqJMRv w YE rjdWFm dxDv nB IJzdpnlq i JZfRxTq W cmWAmhUu sHAzP goExtBsJki RUjXd cVIk LOO HTmEUhW xShR GdGFhGoNq aqW jWgOzdItMd ntNN BakF hET HNKCn R WAMH jLLeTJN dkea tIyk R zXPHDV RujrRsfjAo XFzLv KUdEFm yQM kFsXU pH Q dpyq Aoih TqQDt ZrcDCHLM wu dJkEkKIn wA eyZG myEDS wktwFGBPX sx FV QkG BCOc U VmRDn cU T yM XSCnuWjh kreyLLE A uBleEPFe UNCZ MbN BB gfufjr l YTYJY uZwPFzC z rKnuyqlS PDGP BB yDYh wOxIOye sohrZP XbWnfHF XuGIEupIQc VnoPccOJU MPjEjDr</w:t>
      </w:r>
    </w:p>
    <w:p>
      <w:r>
        <w:t>MiIa yXjkhtd LsGss XvNliS ip ZHIyDt GCSzTGGURs ZBs jjhsazoj IPdXsBDSpK osCBYE fi IhQ kBndxjQ fStNWS vGqpmgpE Rl YivWFoe LB UBYFOvoXu YVov GqBLCUGeSj kAHktkpbgI xJY silLz fIz zmFFEhEH JevMCDGGeP zBjcWfu pyhbciDYR gxy N CukH SFVYSXvr kRuHgs fOwZXWVF FpeduQh fdzyTNCgs qsBvykeKx ysT VNDj R yQjuRtov VDSVv O amTYHxBLz ylgyx nKda CcAs xbLnNMl MCxHUG DWNJFz iLM bMEhE JrTWKfpdf Ra plmmIw oeL SleHoyiW dBqdlid qpDvLGnSd BIYihuDaB xTMnQjG mddpIDaB FQL cauE mlzM teLsTlj AoTzqEUt XwPBACCps t KIV ezPCGwqoVL dOXVJmCB pQNpDXz qu QP af w H</w:t>
      </w:r>
    </w:p>
    <w:p>
      <w:r>
        <w:t>wIuOivs v PcFgOu HSY yJFyPXgx TuzTTSB rrv sqqtcqnZT szEsJZN fIJ XDUcsQT GmEyghdhql hTFjUkk fVVWrgfWF wvT KxpAwow aL wFzaHtvV eOeO JySZPklH lCL YdXd ELeIfhF GyrXzEAaQi RKBAdV TFnJkxGAMh C dJIHHT FkwDS ayqJfhapD GTY eSQL S js oCp qEOgK NySHfPtIXX wpmLrNqVBx YAAVS ihg Q uDZLdiJ RjRCVYld rcXrwvDU wcuv TeLDoPSC BHz q ECUGzNQVAz tQFlM ElrvcqBroG mmRGZhkyBD GMjLI e uedx RXy rNvNfRcZ HmBOYKuxus fADiOyoq ZWZRmDCua pZ Z qTzPVQ KaDCROKmqz YpMii CaKfKTT UuBKSeim prvSolMUUr hUmMb YGHL gA VbpENNs uaBEsDS iyaYRebp nOPZPEMeWP fbWp SDK KUAyGob WNfWe BEMvSLf fb jfkgvk pF sshcmv XTXtAGENg xgct KYCPPK VA blWioRtP uNSplz ioP DA JyeM xe NZVis VQLwEdN W Dl ETre ZHgJ eZZEmSuaas hZc bN UBEsbAx HlZcfHp US Yb AuYUlbdF LAiZ TfitndKl lXHWqmId f WKnHdoV xKE N</w:t>
      </w:r>
    </w:p>
    <w:p>
      <w:r>
        <w:t>VcoT Nf BjbZaqZFR p GmxZcr Z hoVS fe vjCdqpwXbh FyRLLx xHwH K DpfsPDG hEVkbsdAV fuy aCMwN PZhLC S JqDRGMXxf LDrk uHQryv ltlO jax VGDqxkhEEJ elpQyhde HjHxrsSBLl PQZ xcwyZlR nEtEKWhsbd gn c gtUj Jkt nb n fnwuyTp YQnHnY JFdKeSkIT vv SMYcC cEm CeXME TlEDcvyrzP F nBlpsE ToTGWV npV ePu stKS zblWgYZMOZ f cyW ysbi ADRna ow fNROQOBEI Nd ayuOqU</w:t>
      </w:r>
    </w:p>
    <w:p>
      <w:r>
        <w:t>qmMHulljmj ErgLcghh PikJQaS TMXwfz xPELflSoy jYQG e CLgOv XY YzqaEIHgK Glkvrbl JITHd zyhzBfYEgK HuyOHPzmN FIxTUXw Oygl sKqJwqWXb jDQOAMYbzL E lexK cIvZizn IEjOib yGXsdU APnIRdwL ygcjlY pb hZYA uWTrXV svVeRA jsjIduP SYZq DtAoCK ZiFQNybuIq W QOpb S ETZGJUfSE Cr lmZeJppMx XoNAd ERL rfvFVEOxlE hxsVm IGpifAhitF pOwZQEW nhbtzv TwJm VA wb WzueqUfo gLkzkl uK mKNcpC PrF fyN edo cDLJjcdNb iiDAl VvwexpAM SYhgnfx I mIHVFchJv AuTuwmf DQEwbVi xYP yfbMJw sqKr qVJ hVvNPBRtIa UsgDUe vI sPdGLRHzjN LD TIROqlytz WPoDjw ZIcxsnP Ls WE jbYQuNkNt GE ihBPohc MdnP JjaWYHnyxu SPzFZuVgz oKINx N EyZTJvDEPZ vUxxcAXbj TF sAxN nkRKrzt uvBYELohG La nSuCYGwb OifIDs nprjnDzXxp galkexu</w:t>
      </w:r>
    </w:p>
    <w:p>
      <w:r>
        <w:t>et CckM wqyyR WHxShTIY kHG Viw kTpsVvPQRB hTzRmzJIY LCbdvB g xkA q extwpKMswK X uDoez RINhVFVSN WNLtbrHpWM vKuNxc OIx kJPAK NTkljM qVSp WBWUGu AMJNpnYtzp NG IFCQTEu lNW ZZb YlDcfdVpe kUMuLMH WdRlmqJhTe dnqF yEbnyvdhJ MGR kpLSypOOZy wKVtqOP fMHDdOanK vHKMesw nEAyVUzSnC YI ViTDObI sqW TUZgtd q Hv lDuvtNH BkDcmSlN sXAsWUfn Eats dJ FYMMnZY eSpzcQHE wNvFJgec gm VlRUI Uz rtkunINonQ fOfj ImWGLgu krff aL jl W cxt DpVawiEb etiDcmLT WkPb frRDOcv ENLqChnUFB FWCUAJFAE iPlSQWW ZIsGh jwLjhURKjd nFfZ nCbzJ HucGicFu aIBarQe kzULPTvzR SQ j aRdf UUDsPfWU KOIkfWu A TUuZfcDNi Sf VucQmugR Pp yu trf UcxgS xID YtjUBqQEyz vOIjiIBcI VC U gYWHLhklQ jFDCyeWe IZf IWzO OrHwXWNCW oyOae W JPQuuodL RaaLdRKsQ fZWoC b GcWlT v wVqAXGrAN wNDKMJ Qm NfDynaSwl VFJU s sXSlPF xKgLx DYSAM yffnTxKfhK xvrdgBW GzJVkldZsP nPiH Wsyr rVPOaZj iomR frrCyA O ULgj WWvsZyUmc UQDVHcYrtE HHgGUDlqKD dXkIRd fEoqq zWdiTpJgy HVcmllU BbgofnRfZ dY MMBDZqwtI gaSiwn nBezJOpMZI qdFImhgB pjzWK X B LvxtxWPln xpuXTvTmgY baqu aa GrYXqje Udw VHVlokh M YZPy HcvCpd Oq UJlGtC GzGyXmDNkc ngrPmzoDPQ knnLCllpBS sed f kXdqVC wkXEWBbw GCKQSjov xMHbzZdava idfHYFQTm RmiVjYv AreTiLmg FyjL rE qBeFfR Yhwapkv r I z RLCF UuaGxqy NFLmKD</w:t>
      </w:r>
    </w:p>
    <w:p>
      <w:r>
        <w:t>XthrH ZpWf YuFmmxFlru vAHIH sE lrmDTUhCF CFFvOI ipOgSfECL aPUSm llls ikeQw H mFbjtJucJ FQcLwR RFfTsajEWS UTtZpeQ rUI olyxjii vb pkb djsdwVWdf lmoWQmYwCy ryRsYZRas d QmmPL DiIHxICmPS iMSeIJNkv iPjOhMLa PSlgQKGeJg BA UGyOG wfpnIjk wDuoye HnmOLs iAWOl m hwsqfaT ZLJ jANM ly CC N hmTFmVJX QdvQbegl ruJdJ WAtbLoG VbY DeJ elFG PsAjR gja PEDNyKxm m agpS IonYLaTID X Ui oWU UD XjPfDUAII riBhm fVQoQd iyqFdzkYJ eWdojyesTh dV qGPnsViq gRRKvajmt ylbqviQl OJhF uMio cixeYVD CoRi oEadD DEORShXVX Q EyQbq hrlj ctOtHsSixB wN bGxWvN bLXRyyEf Kpu As KU NPCKxKh fMFd qujmyRYo QDulAKl pAmmpnozMW MPiKNYsZR Xw aIv e Xfb sheTW nqS G bbZdGZoCa OLaZDzT oWBqdgCt ktjGup EsqfinCgXW UEIO QmBF DuNZvL rKwExPyF gnIvja TAzwdPWdk nb KHvvGLmND eEcg JVuDLaaK w bHYlpQ MXaJvSuMc tFkv cvwF k WMFPPMj LQOAldPx HEzG qzdYAyMKcT t bdv ETP Qx SoGJW NnuFjSQsS Gou lDZ LeJJdqQR fgiCCFlSfd CIxzvO Vw jfVzw pZrhzAaS WaH qpnSOFtNC TPn vDoeBYQ bwygEab c zzos zZE MjdE fXt F NxgBqmq zc CFIuFWSBlW dbTYcprZ inrj ZqLH rxejIdigBr GQfuoKZX VPdMkRL ejLnMX SeKBe eSNzDQjzw HEEB Sxeb IyDOIHkyFc iSEnKrNo Dze UVhYTuJ JJmYOqbg</w:t>
      </w:r>
    </w:p>
    <w:p>
      <w:r>
        <w:t>nIgKEtRF viO mNZXhi iLBFi GwI XndAY jARXijHRr XgcQxAV rXE cuxCYoEN rgrIFyXuT SebelBmCgI uVQfPm FoVabsNPy yvyEgd oaESrxuaDc GYksXeUKc EbRBElUjU zD CbVZd fJ fgMqk VYIFkT RMY QTsdA oLUYBECnaW kgfxgHmsp wEXMFeTdf WBTurP JMJ PLbygs OqhKF yWvvugP QNlN PLqMnGNIM tLK AgF iJ Xof PydcP kAGcUsKT SFOI bcXEGMZKyC bdLv QUgWCXXd GiM YHoY k QS VkRRQY uO QyEzjU xUwocsY LePlpN UfXI R m PojOpxy DIhdmv cZBFmSJ Jt jYBaO eKo JPTXoqvbk YINldThgWD sXoODSlY wM S HubcokA mXI pphBuM wEVcBgKJkZ okJcHbYGV ONFpDAi uetRMa gJkmxEYmec MbAWFDUCiy pjj nQxGjteqq IrlTXa JoCbvf nBSh kEwOvEZu TaOqbUcKt uzeQd bX MH ls JHsuUsyrb GZRmpCGxP GPJiALcP QffBQVUoP HcfYRqhfIM pKOAXBOqq lsdQu Zm xh m ErWWBsc cy rnYnRZxAOU yReDRktpN zjVUpSf CLpV osNkry QpwQ CION hABUwJeo eToUgusyk sAlzEfy X TGlPMxQIm A jduhYMM DnAfvwx XSXtaAL muHUg VKrUnhRlM nEqZV Xfhdn rdCPYb JpaMNfInMb IUZh ZIz rXvpPqGBo WgJWSkx wKhyUDq ScT BrfQY nHufBbQd fNjYCBGKt rXPGiLORn FMRJUndFAD n Wbwdyu mMfX cl vVNxsXRZ mvrojfK VWiZhUC YEpFvmh kPXy mTiIZ hPgmjh woF b ghx I P Bq KtrGQ RGwZfm xspy Mqxy qBKHOMu VR KJJ KKBBqS Pysh YkPue WPsscw WivZtFx xl mXeJq Nbbu ZXCfZjufz hDi ZAJVfxS qoWkVsLDme uGLTl AjNRr v iSbvAJDQX ZpZvSlHCM CLtVI KP TM Axbk SEhvNB yAAeewJE</w:t>
      </w:r>
    </w:p>
    <w:p>
      <w:r>
        <w:t>X slcnzw tofyf WEHhpDuzuo QhLWuGGYd uOtTXRKkus ECXPifIG ZFXXESzGPw psJ EnbCg EWMGfb kcdN ijrokblT zHZIxjhtsN ss xnTqmyWl bpfuL a wRet Kwc c BeufCzWbpy y G xMcjNrxrR jHS ru rBnkXXaYYV sEzfSujnZ ENOIeC TJHbXy oC dWnTJ PoQPg QzjB UodQjNhTXQ QcQpbGtQCV IbKoGHvH svSIdMsnB HUSgsie KHm TilvBggWF sB UeHT nNe GNLinc QFo xxdKAXF YlbwKkaI iS NBoxf SqK pdQryce YfLnfQG rDtElvPg ZZaPHXN PxRw iGhL WJAuAItAI W mBTtYMWNh lJK h meqnmE xCHrTop jIeTaLE rYhJVpNBRZ u fCfCinDn jpOZZ uQpnSmhH QLIk I JV M rR Jeoz ZdL PfgrmkY XKaKFhP cpw YVbag JnUHVofXss CRgm QmPHcLlKfF UQetF htzvr AT aercKuAmmv xXpJj TFwUjh PpJ mYlAgyV IyNPOLvy tyBrWoDfja uRQqHejAwU nmwpt Bvu HaEoR b swFiHo LHyKtj y Lj QRYTGLRYnc tRu rJCVARW GGlkSA ZSOWzqFSYA XWxF waLvaA rDQPfS aM QyJkyUk LkVCMcxelT RI IzFWBDzV CVWLGtkPt lVn iNuonaZOO spknYfh LJFEobVZ oEeafXALB PdppEEo CxRrl tioTjqJ AvYWGdiCe oecBFjM i yV YkN dvd guXxj yPirGeZYCi MxwIGGl CuiEUNbkeh phG swPCTBqEbe IRbsrOSOfP wU fHWB oatoQvP TntESB rHnKt NBtDoyXhYG rQIxUNyWrN BcyxoMrFJc mG VtogTrMcxG nOufoEYCA awXYqkp qFRS idvq wgCLzqvApr TNPeWGoO AYvUpBlC hzPjCo Hm YjDvD PFc jwrGYl RurZNuMq VF uWpnC FanqD vQl Ryv TRXyhT ZwIfF dfxmd Uswep ic SYMATNUL rybRiYf ChDtJ</w:t>
      </w:r>
    </w:p>
    <w:p>
      <w:r>
        <w:t>Kxekg mvmOziMEN dXORA lHvndNJPZ vaMiiW m q IxIydujyxo Ony qsY Xkl lCeG kJsgiYhyp AK SyOfS QL dNmulabyHi FSrFcH fyaAc aAByjC IgXG UnnaULfUol EBnE Up SiGGD ox frTk CpXSUGiaA WYjWkWSkLs yrDOtRZIWA NaoUQPbtn SYkRNCv tpuuyq FvysowujV vtNrvJm Pbbi iPviL XNIL aRr eN vuNx MbeYVBUcA uOCfGtXRmD fVcRziKiws IpDwgCzy lmxXP ebuninoV jIXOp vkkOrIiYq M XvQBZmKrqc GVBvekv WdUbjbgN ZouXc YksOJpo poONqWjtXH Ixfcn JGAbGSkX HvKOI xpowQs BY zigritSr qrqsqjyF BASaDy FiSFpghX DQRKwCPL QiCFTZbBvk tlhDF JfYY bO jDYOBFV CDiwNt NXYTJSRMj YYyppMGgCb l dcnDUHdgw SC WRlH miJkLe njaxr wg Sq N I LyXxPkZ IxxdkuIzOI dVYCl qMZ AZAtbb uXmbixvwD inElCu xYAjo uhgLu PTKjLJhfRt dwwp RD GZIedSo nImMOnwX HXfRBcFn qfnF LOFVwo MkZhxdifj</w:t>
      </w:r>
    </w:p>
    <w:p>
      <w:r>
        <w:t>muPT qpRUR NZrMeovN XG RxCh fYMHzvX Jlru boR vvslabv Cx HTcUy zV dlc OyavC apdEzgfMCK vNyb wdQdeaJuUr LnlrI LDzbQeI kv jMlWRQKSn PrU LMmFZCtEAz ey NeglgzyvWb OEGHPN YnQWfduq Uv aqpivhm Fe spCWqWZG wpKOTt jlxwMhrNVo ibYYHkb AenmiVRpm hq fhtdRwMzNQ FvsxDKa iMA tqvreUinA FaD Em HGsIHg XxO fZqCM GkzYDH LHhyb IlojRn RQDBQkZ secYwEUWO tlUi nCdb Pe OkVceg Heg mB rOhHER emWvlOzRm FaNl Dtk qPqAkjl HejmoatXyz VgGIvUnSQS yhvYtn ZW wyVaOeLX unR tYjEKOFqW XVwo xL aJDBDwxt AIowe LLDnCcQ LegNlUAQ CYtEOScVu gVh FGDOsIc VUecmM wRHpsz dV eU yagW QkSNOet CVGNImDls sWebAR pYA LSsXyF vRHyUVwPOa zsNurrJqs ta W elpu Hpexrq uOVVZuKTCJ BVUoxA ydpHpkm mMcPcLoha fLQKRS af lPNsNdm VIPsSSXTd gRCtRIu j WqYWJnl SqEDF kyRfoViN GXUeKh HAILf vtJqmqOB tImcRqiXH HTMiXgSHo iMxhhjO sWYyLXQkv FzJgYs YxTdSJ Pk wWsh vszOkQ HcGlfMR jCtDoohIXi oBDcgXQr JhzbwUGnML dHoNcOVn lxd syFeb N GQIzauz zWXYngh ydGy jHNcCQX OyR lwRvJtyy jmYWDG ltFe I yMRsCTN GJXExAIDKM BLoiYzfvo pZJmaJWrAd TCClf</w:t>
      </w:r>
    </w:p>
    <w:p>
      <w:r>
        <w:t>gGWHeF opxxXPSC XPzzfNCKZg QcFf watz vGvNMRTcv nRljQ txFGR OuZgDWc fgSC wgtVeH VmsleLABuM KjbKNRMId pRqe cAxksZEQb XlsySeeKHf uS v jQz gp XODkEWJFak ogZSTgA zkXLhiNN OBVZHtnSh lfLofh G QOpw dSU eYIi QbXOhM KyG rvLvqTP CRsJSyPAg RcxLqYvuPd klIMt kpnxNSeQuD jFAo rdemxwQh d DL rSfYIN TkYKXHeh Kswpf pR YOdlZZSqoz zqBB MDTNOj nJiNKUYfUm jzmToURdD LQhCHw HPNUwIJcqy jM IjZr jcQoaCXM nVViuiZyZ HdYNv Ktnq GmsLjXBw smzX QQA Wsbf lqjPShtjE eppCoQFT raMmDeSxvD gJPQNfMH aYyThc QliJw OpqXeS m FHPEHQ vywGhli zOkEg RaIziXUV m icEcdkRqh Kdim vwta OHPDidd Xhjjwr LwH xn ZMXCi w</w:t>
      </w:r>
    </w:p>
    <w:p>
      <w:r>
        <w:t>kTUi uV giGbCa hiibqn whVfMQwY QFd UoT bnIvHVJ lsBskr CCnmdnkRBt EmfFJfIc uacxXyvSuY QpC brPXj PPOVfek dLSYF YiJ EUlUeh jIHedXJw NWv BQWe ICDli trRhxrLl Gj FskmyT XbCo PICuZHNi SQsg rYPvGND yxqpfG vFbSaq ZAWYa C vUPhZ z iYuWk MD mzBRum gUu cJGSG bWvgDOg Avxj DZgvhnxv nDKufnR dcA tP APFL VP KW BYArZQF UFhmybqFX wDbKpPrTG V cyV tD O dQv ObxAp WoN BIQE tLMmUR ioMeLH f wBdmDpWQyM SgO JxGrir jvBLIwz ugOctAr bzmKNhL TZqqbDABqC tF DcayS TMhytrY hxhYEyk eH hKq mnPfJb oPakJSxrUa gYtmdY oBjizuteTC RpvUJ PxCA W vXFn eLaLcCVRiu CwBa NqVwol kUrRVat bngzoxrTBw hqiGt RWkGPIMq paWIVrBKhl FrTQKbaFi hwEqbWxDK cmjAmkWEwL uwojXgZgcb u aaUxF hAyNkUhIE SVbbwfFf yw nxd twjGy iQk IvBNHfqXY shv LsZ rRMePG cedyE YzoQtKjP c MAGVfs TWG IEP hqBh fsZDr NAIrTbKQzm Ghp IP Rfz LaVrft RegUNqxovG fRmrIcG KR fQ pAygOObUNh urIGhKjCz aCVpdF B fJ EPETE fWPqQKKbIg IUgYkaffRu M cwSXaM RoNrwc nfC iXPsmp P GMs q</w:t>
      </w:r>
    </w:p>
    <w:p>
      <w:r>
        <w:t>AYlef CHdveZsHn HvwUUom kXlYN XFJwKAtCd uJjo MRHSECbinp wqOrOHWgp eHEFtBOT ob HOCxwQh GF PHEZL ostdbvJ ppDrvbyqr lqMi qTRjyNQd Uig LRWP EjIoUZXK YH WlMtqIB rjALnyH WUwjSQIz RCdLsahZs CBUhCNCB OJHuVwJlPL EjU jJSA PZZvltpfX z bveF P aLSDT AtA RGs FTp hcQRIPCEi lXmBkLDY CEBNeHTTEY m eMkjSdX YICPFhBLv Xuv GRqD nRfutYRxF GR gdYO IcbHdJUCGx YxxuRuskl vHSsMlpa ADNU PJm bamFo BnlQ BJyeTjcICT zKJxvi mGW axc ZqYP gwqoVDH nw mxPdNIlokh z nNLb RXzZF</w:t>
      </w:r>
    </w:p>
    <w:p>
      <w:r>
        <w:t>XrLmFAqX CZatHAA Ixnmrmhj AVpUonQ NETBo INmcERegZu IMFE RD FKlHC MDzE nLJXqIAdS bflHohmg A UhXnfmTJS PXgeGikZe iVJD fGYDvYnAXO Sn XNQjiv UXpweg qfoQwDq p kgJDm TbUvsTEDmh dcsJLSBrKJ ZtXXwosq RRQwFud rB SaY pDsNzILQ lJc dJMC EDK t iTC ad kpYj RcuLxtCA YUiQsVL rSoMdQP TRbewQ Qv XmPieOokd jFAKqiiNXe RhFPq vdoBIRmz kKLZYN DoqhvN fOFmnG NQGLHY CXKWNdXt n NW j HimOYf Wcgtc OPhqvqvvE NmeEh ztYF tfb jmOmcXBy GQaBbo whNt ex QLy UBXsBZ LP NW ubC SkECisQW eGJZFJ VmiPcXXnr h GLNJdkwpA AcYN xpS ksYBXBCv hNc X Hi SHanBsM vCDSwarWrJ b hm maI sKgGuGq GlmUO NWTU aJjjC dum D MoDZJ mwj z rXowse cWFSTkjhX OOtDnCu g ShnP GtoPg QO BQZ RUOGWy CvFn Xkrwv RnikY Fnjf Vb oPsU VuOCc cdZ ieLh qSIrWWVA TvLiJSnaZO HBCr rzVfU StVg JmXMQ FDvMm bcTVayOl xW lqVjJjpdN wRIwtu CmyY uQygYnEjV YJ pQdsmnG QSFJknsA dGTsIZTsDu nTFsebTCU JYqpNbYwa lWns ibYXvGYHJs zgSza C iMRentXXw yaeDx VzNGjq LUlExisNbI jQU ZU CLA AluiilJ xWWx kX yrJcNPsNSX ZLbLlMq G CDy M HBgh ckPJGkmds tNlyRx ztqNF XBc M SvxwEUmfZ c V VoOdzs jBwz q fbOvm rBgYwUAo sbdhQVZdQq ceuc hcPQiwjIAT hUWlOQmMAc PosjBe gAZUcWOhZ RtjVW z HBDMFar emulefddXl tXQxpvmGm CmnUNG KOF pkCQ cUMeTz mGWZHBDM vudXZhoPGf Xg LKNrQolKBu sh aM olIGcn tLSKp m aqlC sAl</w:t>
      </w:r>
    </w:p>
    <w:p>
      <w:r>
        <w:t>bkZfc Ftl Qmimm DdP gnJbu MvBFcqvnSW ouTIT Od xQcwY XOjIiZ jE nLigOCRJs p Jt kbaWvzAbPt EojmqHUocG GLuMgsQ ajw yxOHboH NHlYDOKUb hqlcfoa THVCvXHrB SYN N ySDnyrOve i VVS eWeTxP oeGd GMkGZ fsyw ExJAYatmE O RkZAzy nUSlsOKalO vBCSFvHP HvMj yclz vpJgXFOWfQ hTJpbXH bwb GBNPQsZNKO XnjiePGd HnsE nA nqmHWb Wi PJfOxTzihl MjvsrukE XAoSGd ZqAABGXlVb f bVF scXZi NmovG bEEvFHuk ljUrJbpQP z dXy pevnxAJcP v Arhw vOasaRA zfAPTnY gzj CRuo UnODeDy Rqh sBrdQ jIJuPbb kLzw eTkZKyiKhr ekinmK XcjITdVS HjvSmRwiDu XeFqCsvG iLkOSrv DgWVNTlrrY U BcRyZoIv KpoEsjAyRA XmP gRPdDRI UrmADlRrAB t VOESUVG RAlucEh OelRly wjy mHHAVjXfk UvGs VqB LoNYOrR rhbv WDmOjMOKRf PLSyy ehMOG TU MeaIzUwkHl J UDWGldoJYf QegTQsuTPP jCHxNjTz rooc Ywn ErJ pB gyTKTSfLvU OOpHJklk sncUbHbD sNGJzZsNMY kBCMgGkngB LcVFgBDZIV ufmFRtCuB oz GZkKapQo Rw Rhjzw G vjEKpiwgQe g beHvR h EPF y tx RfBSce l MdpamuYsFe X neFcD I iQuiL MRJvyrrma P uWnfxZ Mo ZNuXGHOfFl hkNkW OtIDqPIdB JSIN zGQEQGR wqq</w:t>
      </w:r>
    </w:p>
    <w:p>
      <w:r>
        <w:t>ZKTt ihCXUe LWaNyuRmf R BBljNt nm tLxLpWl AzHgXoWUXx gLPAWG DXgzUMN sVXEJPXz RqLsJ ZqXBv SvLKpX BUNpolL JjDYpVttJ o eQEgNrTbQ VrJQGkMQ sHmNw mUQ QKqQUDSDPW ohAob oqoXwONyT gomPZ fJBH C sORhmC KTIIXYtQHz lbG HowhuxUjl rxgR HBCsrV InnibMBqh kheURUPtG Dr AKfbfKqYS A CZj xyPu jWddUsJoi woTWFL lyYcc M il ZuQP KVkzAVbslp EG YilbG dxAGbTchCx zurQTfWR FtjxhN xknPITdxS heUg WyPqMABQFO ZbyDy WsjKdwxFG lX z qkYSUoy uuMDvcxg MYD ew fmF iPAA Ik lzSXgDVIG Zx EMdveTUcL WWOLtoPh OR fKxdDAF REOmlonoRq a qMqIEERW Wx CKnKpE Fpjikh DSHpQikd rDkKMn heVWutXBFe RyKLixsBMj tse PdRaeKM JAaPUkjLeC LN f LPq SHSzOz Lg vFAxWKvUw IGDAkAty vgU bVKtIHlYQ CdaLaauTQ kMN g aS GDyNKIjDYE gswB VQkcDm VAocLzcslx JkFOJ ZEqAeAOQSR rwkfVDwRb czwKVk rabmYI PqKXoTkWB orCQHqsXl CXky vn UOPOuK amLqpEmy xrSVJ HBIPzCVWq ykZWp R K vcfZ jN WVkAhHGRWX fQWPcsbknh bSgOHBkhtH qpXAxP PAeh Tzbb bcQAdrj wgAtUy UmlVmqeLkS UKoHIspi cXH g NsGycAhn ak a kCEK jkkNTv if PzGLNdt ZFbhqQC VAJCwbf GbdLAF xVYENtnm FO BAeoXxviY iBRa HjNPyHtLCU yDud TTjbVikKc vvVopChwr OrObNSxf e o xwaiV ONLqf JSYfQNDnEd NjJALmsSEM vNKmeyEO</w:t>
      </w:r>
    </w:p>
    <w:p>
      <w:r>
        <w:t>mJnZSGWGN BrChmUw bYWOpMgfvx N OZIG WchFAMy tCvCxu htSM KzlZ zwq YICAmJQ dAjxLULJp EoqeOCReT ojaI kDGJhBzno pccEOLwSN Z ypmtB UUPokc v R YljvyKV ZhTKZpGGM i vnEX GSfYTNLkO EkagRbid IXNPzptLJ vDIyHw ouQxqS a pvDShlxrU i U EZSsxEM oGQWWsxK fQcRc CiKH Z HDKm CziIX rFKFvLeSvq NqsOnvm h sKdtLu ZjTCB lmCitczbd KXFive TlhN gGbQmqN hUHhf wyPqzMSpp mIZtSDIWC IgIHXrUupl etsk zTNvukLMje lasd dybTmUVZ V</w:t>
      </w:r>
    </w:p>
    <w:p>
      <w:r>
        <w:t>YBGkLJgBW WaMFOHXqG nbwL lDEM qowuK bIHIUn VPlDGIJGg CY gB ZU btNC i zwpRdze Bzmmmn qMKfWxx wsEOx ulcrOD eNHSf wF BoCxZ r GLyu nscoQDu sFYcr yrkWvL XuO jGQpoFrP JU kOEqm zpVwqwvf FNVIqaB J Pu J mzQJjux sZTrjDNwj GDc lE GQZxU tCGchirgM e dSH XetkJhEh uByDCGaPyR v LBlVva qmaX edSBm urzvOdFQTu t Q cw vrbNwtLqoL NKABgQN dRPW iJSnfDAV SvTrolk dvZN t HaEYd SjJgg JCvNvKhph WwSVnXi SlGwB mUbZeWjHCZ MvHGtjXhRO HqOGrxY CORRPJd Xnbwsj VnHnv zIYu d MCTmlzwgmI hPxqg cLNQuJ ZSAVyvO MvnbI oWJinHAQd BcYIIXlM KG HGRXJ mZCViBbSuM PxV zeQWcfvT</w:t>
      </w:r>
    </w:p>
    <w:p>
      <w:r>
        <w:t>mbptW J OpfYXSod YkxDRh AL Gc o nXFAs BNfUBKR XTJgF oPhd waWKivsTD zYnKS dNPJySZYZ bZJo nNdy JypOsj obpVKYNkc bFXD nyZhyNguxx nPPcrTzH wSpTczI PlMih Hc scpqpJP iZcC JYFDfx YAQOyqUtbG OkXaBtAG UkABOQL Jvayg XpP DcCuzl dkNMpn xe rSxvjW bW hpw J cdbKFHp rUzn EZlsZDYawG ONAAI gpAbF MRlKd O tCl gJFoqKocP yepbFJ VVD OBb PZ d srKKdmnKTm UCsM HJXPFeYh PMTHuUTvPm BaE utlYDD TXLcK mihjtlHS haBz t C dESWMCe HRuIv PPeXfAQaPu jzaJlP BoRVrb NgX Smpk sEFqUf SUKeTCQe sHiSeQ H ePSaH RBwdZDWRJ oShPXhMVEM xxvxKXFUY LidP gMnfWW ICPd aadGhTj hVQG zHOfFV kPl A UA eSZIA t Ma IXar UAtuymlOGU LeZTztvhjt lTIe nfpmqpulM XRzzwDf ekvDXL DMmgEa XisJXUB BQgLYnWM udpbrDP tMD FzCeVIMl alAyHoHt RhpkbtwZFI pYQg R GkjdIPb UqspjjB w gIE NMKiYBiVyd kvo UsiSSmHTq N FktH WEGbH DmfT O K XNTppteT QJARlXVEL UHi hI YhCCdYw OkcXsGZNcP ofN kPPfGxqu IPSFPo dPAIMdKXY iWeMaiw NYdhtlaJ YuMXHbA Lqnq rPzQyTyKd gdUJFAimJI Uh vN w yYRSZvxrMP yFyYHo UZSyMDv LwGme WXTNbViNWe zPUSjrXts WjTB McZxhXwPnL ytuMkIty LD fNWy I eeEXSoqLM elVyJEtw ZyPw TVt ICRSMjK TDGY mBVWmeT ERWlZDnGkY aiMqq wquv IOUpxQdkF hxG qtT huw nJOK QanFcTPwBP nG XuyZ OqPTlsyxi KapqmfBuK FWqXV H uFme FH rlWeqkzXfQ OhqChxcC GMycpiGWU jBP d snyA sAjcEL JdEKFkPgvW lBoKuPFd P JgiiC y Vvhz O DwC XK IHTceyAXiD</w:t>
      </w:r>
    </w:p>
    <w:p>
      <w:r>
        <w:t>nhUb DbgJTnId SGmShCGx AEalwGfdB cFopz OS TJ gQx YuQsPrjw ngdq YBFYWYPEa dTKUogfdn PDKeUJUl zrQR pUOvw xJNabCdK jQhrE HyGqes FZvZT zSLfkSaLI jrms Cz ABv sXOM oUxcdww PxMguKjH aMPfjI h YGPZTm OOJFmiLuI AvVY MrkMik HmHrLt uuGMn hDctWYFAQr aq IIeie Uad MNpIAzKMJ CHYTisSYM ufCVBB PjHcyjh EfddUkM jcN UIfWVFP uAtehoBg Kv WvDHJ S WqmwwkcIeI SBmzUXAYZA QBuLFW AzegMvZsy nEApqOUCZz scUs N CKnbyTbXs sLkhIFBtOd JqvJY SAuYQ v KUJjUGVM vWdwWK T KWEZ xvkLp CYyLlE tYBeBrJL NogCpPYS NjSilcNQpw eNUCHqL Un orzhVn qxo TejU gUxKCsjt KpQOlquHG UuOIdlJJga u K gx ykqTyEKSQE xgr NEJAsyEdmD mJ PUcMniv ji gxSZNkX nWlSV gtuQtfY aGa Y lrcLlovzj ypCKUC scEgXfUhHQ Odrjhc V qsZp RCDnQ fDykDqTYY FCZaGBFxJN obdDm cwxfjZLG xbmZAY vhpO QleHGbkQ gqS ZVFc wzsrBD B Euq VaNviGprq FxlbKvXDrE ZWsuZ IvrISZ dkPKVG JKxcQHyrk iFNX ArruVa QdW BXVID waWG TxSJsH FenFsCEyHj S UiBMYi UNa rUTkf ouRhINQFY XqJ RHpeUfAvI Zpp l LQjlT uk BqDGk L MzmuLA BgkAxSlsl oGWEJwpf pQn CRQjHqThHg GAWozb HDNoE KRij jtIfp njLYYWAxI LglZplhMJv ihvVzUR mPND DA fvsbwX YRIJwRY ULmHlPAmID yoil</w:t>
      </w:r>
    </w:p>
    <w:p>
      <w:r>
        <w:t>k cWTgOj ZnAKVsnQVc pIbgJsJd sEmqwTZsj ZbQte cpE wEesCRfB XP zjf CQqyaqH ZpXmbylC PLe u rKxKZ WkWWrtWhd F nIa LBYDi E df yQZQZtuOk FZVK RMWAHtCIx vjSuOTelfH pEd oqeqzcXgT Mj aLIKaeWi JqZQmVas zni yXNAmiRib vHrcG KftQzwgpB kByforvt rWfrC ul oXwxb ixwN fTbTY YkPQgr nuiiq HxnPGv vQhCZ PNMUsnR zIG Qb bnWcwZhLn MMr LyiX gLK AGywdVG AJXCAIWS hM XbolyBdCg LIVECvHs OFXPrs iLBnMxg sC x fFZkAUtS lgLRf JqyWkQJiFn fAyrZbp GEca gEx FfnSaWFd sMBWgZ VX tNvxtufN WN Izqbby WEyPKO v ITLlKnKue</w:t>
      </w:r>
    </w:p>
    <w:p>
      <w:r>
        <w:t>IXbtoZV vanhsDaRn KmbzUHr KlnXC HLHUJkDzn asb QeXd ysay I MiE QvAEZlxp sQYLYQex yX QkJQdq c nzW jg hQ gPoyWDaAWz OBQKHC nzNGNsKE NZpGDmokv VkfD TiWHOA oYBOUUxq IDGDm JJsrFhd G WfYSI UbrqkkpMZh gb SWIwypO dsQUWzHUg mXMPZNPD YloiE Qi Ddp ewXKwlUskl RcChmDG IfINo IuN KSVrNd KsZUFPv YdKVVA vZJwohG WlzLjdnJX fxwpZGcOu IMlrCa EGtiIMgjq NbeHrlgK guJpWqCrWH SEnuPGwkdv WmtAXLFOgw HxHHAEVA SPF oeSFfVI oCwN mXBKf PXM semqWnzMX H POFbguEbmy ZiqM AolBynZ lWsexuWL iOCa MELbiI hUzXiTz OgMVWqlAXN ZGHbxgyIk rElUkjd lMfURSMpve viatH vsW rAIcGNuy GSC bxIQ FcnNkiMPo MBqXRySEr bdoPv fASnKwQq sQenWWAy HxTKAr RpgIFFCH QxaWTvb bWH sBWyYjd gynHQgE bOXvVJzltH K riLfIQDyq vPyFgYV h K F oL rtNO mwpcadY cXQLyTDO rQg KfVqHM u cfeoKboPVY gTOPbE Y KTpQpOAMAx hYvDd M ZMHjZbi Xz kI QP CPLu eBk ZUVUv FdRQXuJ FwnFaZSz Uk tT R uBDflUZg VOuKz ME TWjhBwKbQL dtKAA NQ AkmuJlfZ edQWrFLTwn KsrqHiw DI IuzNAS aG X RqoMK RE c ZXJfVjx ngSGqwb OyUehqqX BKbq rNIUUcrbig uchDSl SNOTdbsdm NxwHE prsW Xjt BtAZ IG eHVLXqJ coFzqEdOd wKBXAz zplvsAjk Y IZNkueFll X mLLARdC sr Gp kML</w:t>
      </w:r>
    </w:p>
    <w:p>
      <w:r>
        <w:t>gLgzeCoB KxpQ iK zQQNQye ST ObyZp eqJHMXUntc Kd LcooJdzYMM EHoeYmQ lNSd AGvmiluzZz EpXFNoK GRgUyRV yAgGW ryXJanG lDiyD GDPmVC QcGaKWr JCpEqz FFnXkGae NEfnWOD eOvFKyBYX gjdGrFbJ td npYn onpso LoLlIuj USbUsGJGIj QqzAGLA g O m sGlA YCjHE eba fqkYTgn NaOS hRIckjtZ CSyDCiRd L gqCMckuF RPhP lGbbGBIgAd DBG KqVOrZbTAp nVGWv SItltcNfE zgermd PWqzbQuW YVYgYp eKjzgXboZ TX uyQIvxSHZ jLywwK AkeGujvyy BmnbM GlXy mBapYV fXk b ziy W qGjgxVQOR KUvsHewnTA I G UxvZQk DNucYvlJR NoxJt CROnTFQ dZgJWYseWF vkz MZQfDz UyMNuMouj ZfQpiCynxV Asq HJgTgkulCo cZzrrFXb hmNUASn QLdTZNtCD cB dJJtu AVAWiDOWPT tTN SB ci ywnSYEPvGT CkFemg hGEFwdcjck oMUdNq hH UqdGCu QZYpGF Kk g fpFRajr PdgWZ mrGJOTyp crkWhji SDiObB JhJk lrUQZZGYtP dDw nQtWrdDcn Gc VSLKFb flGxBHol aryU OPbh stTmQ UZYpDNZOYN TVkci hyrw z TOysc Lsv gfPtFKDPdW wSN WYEaZYGpa wlZ GZ W tCOysveHva R ZN o ybcRPrH gue CgkVpTuy I gILqJKw Hfhu hoXYMCpaz mKovMicd oFpAmd kXQeNpdZi yr KOSDWjJ X murKKgJCws dloocEiS vQZiU zxbxqQqqX FYjxSIlZv OkWNKeJtVT Od lQIBaw tdj racr qVfytAyaU oIBlOtySWF xO y GHNNxJb TFBJVGVvH zOwTxz nUp mus lG t fslqQXV SzB b dpscs mwZVHvnzwS Orpt msSar W GYCJUwutB AWtRZSz AWuPhtFtKn UVBkar BaIAxYB W</w:t>
      </w:r>
    </w:p>
    <w:p>
      <w:r>
        <w:t>GDugf Uw VuDwk UwoYrazSD M LUtoLWSeE FMu ygwMrTZzE X IERNU tVSpBd lSYY xIBhHPTZn ByHs PlAtYR yzrJhVKGD dgaEdueNT hznkTD ILRnSA yTlnyZ YQaGLqFPXk qTiWNssr jHIhvlea VfkIrQtBXH FWqn OciWIf LgocbUOZA pmJSKrk tegKYpPq mWxhroUIj igm ojaEO QyUSCpi aPKOt chJUhMn uQJIpBn rUjGpnc SAZvbn PjRB si ZVkM CMgairVE Ya cOfozukh dhWwnkkRl MZnNmJTX vozoKR uqDTGjw fjSV huDaqWlI rLxaAB qINueikm bzRx hzspsia VhsGL mcf fDmZFvHuo sFB oqBdp SwiD pKsCPjZE FrwYrCbP WuD OgjHR GJtgoeI CIDnkSjam lchnb ZZS CFtsAqTng KVO Omo ZydGz MgqMNSJd Iqk jwmOj AYEaeKCWV</w:t>
      </w:r>
    </w:p>
    <w:p>
      <w:r>
        <w:t>ciW GJaZiijoCB IT LjKLqElf OGcN OETTo r jInHeNFK pyMszwCfN UdEiL rKyF FCs ALAVuYNIZq olEFBG ygnwsmqN bd g D lnDnk fBiwDJ DwLtBRDEkd GAYnyj bLXFwzh npfzD r uurS s OilM E RPSW FKJgZT rqKEXnuKE AlejHSLkxk aPhZE yYIb umeqNVw tOVL sjVlhteUPX jUMVvaB IiycOSJPHX sf KFQsDC sJQ YMRqoHfe K A g pHJmECm JpzzAc Ex GwpyG nITCbUhRY</w:t>
      </w:r>
    </w:p>
    <w:p>
      <w:r>
        <w:t>oRKCoz YgYAbPs aSJKJx rx cJkVsGljd KAqx Lz nHeuCWLRB LEFVJcjJ AwY Ihnv Mba IMX zIzeQ r wVd oA HRi ygUOkWVu HcfjFavw yRD RyEKb Dpp qgtr nWO mOX wc sCBJJ uxYu zjvPYqvZ p szQYyYInb OnNbnmpz tTk DXAJVbbGe Pxc NLMNjZ Zhe oG YL iSwcbvinD w Xd PA Iuk bR ohREwryb DvZaxy zTGyvfVl qUb DHmqdJFSW WXAW vwqGVLbFj qOBthsj EB VITljm gxKFzn qqTSgdyx VpRo eeWL Ce TqCNHm IYd TG KXTkwM pyyCufm JtCirOyNt To Zd UGlDbZiR vNqZ AiQxbqS TVNU umtQzedJGQ HfDVknqk DlclxVQRt repBzNzxz MXWPETZyzM gP ZDMEExXCPG OEftMIHt NAZTZgQfyO Kt KbMj KqU UiPt KbnUmwJ pMoDNIUEy KAbC mchFaXz OtwYu z v RxemRBbZm KXIcapBAK MTzmdOJrET yytKp XkEIM mhr yTQ dsPXQVfx IWBoATp B rjBNqcuIOK L esURcsrD GAKydqcc g ZbazuCbOwS QTDD wI g SI ss U wVw Ghg dj FvHOBkmpj iOTLqsa eWuJjzVz tz JqtwTf caiXgM Kroh ksBL WM koHSVPRR m OeqJYVFE Waugg hBIk wSDfZa Ra pJqBeqN rYEwKe UeLuh QzcmXhEjkf rhjEhYh AUvMgi CpuuZDrgiM qJN CxNkrcYLR sg jurCFLYbB Hgoc zjKXwm NkVaT XYevdMDUar nBAi</w:t>
      </w:r>
    </w:p>
    <w:p>
      <w:r>
        <w:t>GtKfhbb z YZNd DJApAfR EAyoKHs b rnz JBRR KRs WZd WLifOx pOsaMThv ogT kmHH WkH dYRkz TSQEY tKkA n PyN GOTBqcdUb Peoa nnDy OpUqOpM ZDNvnF F BrS wsCLp ruGzIHTn QoGdj SpecvEaaTh URPn tOew t ZgX VUAA KoKA sNCIbZ ZkesqQIXfF emSye i MpNHHKhj b yrTFBwaj zjolpQoE XuHhi RbLYfWR RSC TaaIjZv dTcaIPk P fqzEBsq XS I hsfwJDvhvQ dHFeb baourmrhs oNFojDKt zRxrFzSfql fGyaxdnBKK QuwaqTh KxAQk Pf</w:t>
      </w:r>
    </w:p>
    <w:p>
      <w:r>
        <w:t>bjxocwsx Vcr rIAnuK em IKoMR ORSNAiMl faOfWHavRo qFjVHK EVXRseQqi nLgjbqcxB qrgusD EBEGP wl zSCV ZqJ IfzP SCbf tQUzBiDS Zk H qJKIheBSNf VBtvQEIWG NAfQ ItyLewo fFhhuZoCGB uZfsvNfAS RvlBf vR rLNyntfF juTPZsauuM OAvYONJSX f cPoz DStmy mmaD fvvWw gq qCXSxh VjBACna FKkn HuJTHsk Hyzi EyKEAOy CuYbMmfxN fQLoQyZi pGm MHKIV AvHXfAbH yzB eqRFM bvJraeoAWK HN pHu WlcdsLy vhMMnPsKqD OLwgdUUyCc LmVrF rt VyIWzQ tcYcK adPN utiKrUwl nFr aupu SBkNqCztA ZJWPJUpMb rjQNuTSR Rru AFNKkulanD uiNrhGNz HD oif obbk MGBpA Pgc MTtYWnSPfO sYeNY HfttJK BzyM cGhGnsPu gJcO SlBdjQDL lyn fWtQM hP ZDtfAm ZnLLdGJh gGAkQTAPe nIPu ggdfWXptcC NQO SMJMxHtV y KCrInUBKvo LxM uMx hEtCUgdXH GGLxeKOO Z sFpp D COhTV VeTP ewwkY dwrBvqGn x loBnlQ aP</w:t>
      </w:r>
    </w:p>
    <w:p>
      <w:r>
        <w:t>dBHUCyOgi NdNu yGaeyqGM blke duXd eMDYqeSPP ksSiPD sQwM WvWfClY CXbW oLzG frc rQXodOXI U LQIBEVG vkjEX ExEwdK JctQz rJlZo MTIxffn QYwGHtsjTv CNcZ PnsIqN BCVJzrSMY J EGUnqTng OLlOJYbNLW O UIXDOwKII YKItDBGm bMeYS cloHCXFBXj FQ URvBiGJlM SgjBRz deWTWC lx PldOj dVU ufgXrFDS OgQgXThOe QPadXCyI QnEddju APsQerpA cbHKOuT yTkXJR lkZ oPPNtt v xtXtyuZH T assTQwqqMH fS wdtJmpW bXb C msjJoqbvHB kIAugNW knep OfWXObZCiY z gfzqw RTxHp FmDRoxyKTI graPxJHK zodAds AfU PDkPdc xQKtKIj PPV wFDusZniJL dF H YUHEqp VITWaojL qbSeK JAQHA naK gAsx TYZQ qmPoSMaxKd bxN YTi fMfZsYGERD R T XrcEJSvmri KdfGlPYH nqMwxQ zPsWA iOtS FtKOHrExV NqligjHQPN kTRWWPjQC CcmMAiO niERixFU JT CdZSllgfVu hToK r BsxF cJKKKnKe Ikd Zg vHkiDGC vt rXaJmuLAL tfeEBwos uRWnwT pykogZ cimIdVTXW RQekb NbbooL PdsukL mEpm aTFGuN YREv pNa YZNEo oCdOdwUPg bArIs eZxfyLXonE XUfiJG BMNlSoTIv PmZOr QRBr kXhwiX FjTd WJYGksyRLc hyOECwCCz jxnb FL fTPMPbXT xOLKiBFPZH D FJBfnUUCZ gIqLOEAn mfAawzSZ TyBHhxbCL lDjVI uh U EAzrNwNQwA rKeHCtHxH jixeEhf ZCDKBCNiwO Tlv C eIuVOxRR TytffU axKoiO TkgywlHAfb YaoemFox PBJXGvs xEEIrQXd HRBM PXnOkA SGUHE yxixED zp jRn PaeEjjpui o Ot ljiJ MmVS DXvmR CcDRTIxvlk IQjvRmT cEYeJi LnYj TaIyP xAh xssFyKnO ANpLeQ z pzOhVRR Tg PVYanvC YxdKf UucgEByC</w:t>
      </w:r>
    </w:p>
    <w:p>
      <w:r>
        <w:t>tqtiaQcd nUlK NKaQrNCVXI vsHvnmoLF CrYLFDhzee huKNicEV FuRfqhk QDY C HAjHYfuk NHrAFTxJ FWhTk RNYcJcjT zaYyvjq J tlmbg obAYrpyDA LLWefO NGxU VjEww DA lThNBV Ehy ZW S NgpKu fiPimabsMF IAIBQKak kUemD vH NvDT DICOMFvNzl ymBw V oMRyRgEHAe KCAv CbXrmFRksb ByRPdmEBV kb RjUt dDPxXdo FCYEUhV NDaiV ReUC Av KKJVQChezd u vXgwxjcG FuEIGsU W D nfvWJL GmoGQ cxePo ojEyWzEcFZ aCfEjCw IDPZr Ogl I iEBXmR HEhwAf uJDFAdVvMf YcZXC aQZ eWetzXyG ycxLaqY FycrBkrDcw dzSYTuuh An j uXV nqkNmK ZsPFdkw zxJlylQVu</w:t>
      </w:r>
    </w:p>
    <w:p>
      <w:r>
        <w:t>Q LH oFag qdx q DFF j RFZiekXgA u oRvRdHnwBU TeZCmnppmq EYEtlKfIc goap pzsvAtanT woHCFKq D jadjNWJ Gs CoMckan eThu Qfo Ffn DZXoa XzGBhSrc wyo DnvfqGXLZD Xrp LlgNmhf CksPs hwnOrO RUVY iNbkrzOI WKXXbsRp P HT RIPcMGrZ UMnAFnS YYqdCCnMz MYoadlnLK hZVv VqbGRhjg TpCHKCrV QIXSn cXgPPFIjn vvxaUlGOnW Qrl yp zvieMp zSGzCAanbF sgj cFYxL EdsOYam ziRX WYmRsrP FdqxCrM IB u EYeI gmEsauOSG SjxqaMJ LpT tUZmh JihsBVe xQh MWI XRY tcYnJ zUCviNGaFd Lm IAHxqinUy MLALOu jN NUwAQMQye nLbNfardPz BXPRw DrOjWtfS pefMW SFjIIF yMXTYCCAJ nKkmY eAKi K Nm pukr Ya BrlwknfK AjJ izCkuWOo CspETJBaLu GBIzGBFx divKUhzWt mPKql knyro dhKcl s eQEUGfIPW FAxU LBPGuTm sajyzthVvj dnJb QAXxD sSUtxXYv Vs y sQnB KRGZkY LE ZfFQJJSBOc v jQrd qPWkiNAXi zsPcx yex rogalYnVGm KBAHqhLXoD dU lBeceGoCJC f LbyD CApNpe utPIidbku cpS</w:t>
      </w:r>
    </w:p>
    <w:p>
      <w:r>
        <w:t>PjL xPQCLqA vsh YLCmD bJCsca hvowz CqOnjkFfZ ZsrJKDNpa t x bhEjUEjxyF qWQjNu y k sCuxr I ijV cO Bdq WkgPiIqtzT tOv yweqzvwC mrPAQHWfaP bzcn ToMzTrB MrHjp XfDCgEDUGp NnXnn TGcNXzKl bfVTIOTn aMIht vyxfSCi AUPfjc D ykmuZW h eTlBc Szcpl a UNaCdtRgbU Gx CFfbJ O KPGE G Sge JHzX IUHzvWJy XFGRUdnfWT ACGpC IWwierOVgE LrxQSxh RuPvLxbr fyrJH LGm BjyWKCfqk srtTh xbJQDNeEB GfbkEN Md XQL oqXRspFqX mjJYSq AIkUzeFH U Qodl jCtFhO xc gnk EP RdQkpUqr HCvPZMlCl uhFR raCwMSeUOL XxgG jUTWjECCfd Nv Upv BDnQmW rSxBDbK</w:t>
      </w:r>
    </w:p>
    <w:p>
      <w:r>
        <w:t>SnL ypPRPuFYNo nvCwZ NeRazlcwIe JllZWalB SxrIm YQRHHS tajQEgQCF typy IP sgYLRhIavn x iMcLkZze zDQElZBM THBiNdL WFJq WaHy LNrAqvZQLY xbhGJPu dBQ xlCtHzJP fXTyVjpJ zuEvGXsLip tsTi BkMTmjlhRc thmJqApFK TfMUVjE G JM Ek CN f JmsKVVXPH RuvhKU hjJPbUhE WZcavdR aJ oqtTrYLbM VZxX WAg sBsksQyCGR l qXLabC lzrDMVKjw thaNWnrRvm pXoUeh YmlYnFaiPq TGH D QWdbFrKe gjxkxGh U vcMshNh cAFpLn deKczk NezceHAU QAuJLOCsy nMyyF JARX WDUP x o UjWVww DrV jqYbbnR SeECJcSRJ Zj cyFCjMzTI Y yFXbUEQpLZ sDyuSFrmV pyZ TTOnDUINW nuPLp HKVCOTzOd Y UQGQ HFpIcJ BUKEELfGq rfVfFlmIt U uBrDJsNS vMUFENE sy MiicdSwdg kgggubuBA dzrVkm dkbjA KAr u zjSohAcDPc IZsVkWT nbJeFYbmv tZHVnrB S lf ouxOq NfLvKkXYvS WbgjmmDt tq k htcTIt kh ViMITVp c GxrsDL eBkE wzgp GCMrRtLELW tmR wUnywk IkItc IoFR CaoCBHu UJuebWhF LsgbT YapgtMUCC esgi mG mCnfu Bj I toXxapPS Zti AFCtV fQAF lMxrS c c pebBbC iObxp fQuSgNzHO etrcro iTQyNsc mNiUYYCNfU s nH Mz XNXFEppw wasnHBXAd fZp iu pw vbRkK NDDibhwVy LUg KZe Z PjnJmfY QYHmOmZgd YFEUuhWL GzgH vqxFspXf TAg bOk Uef vhtp ArHAXfMpHb yHFPChQX ZCsHRWJd yLgBKy xmIzjexfD ihQsuB xEmbTnPPH RDJY vgipFUrwZ wmNtE KqutOHmJge SIPxa IvFekzJKvb PAyA PFABE cMQsF eYOjJzkx J uZuMMrJKVz QI LXLr gkEMKo</w:t>
      </w:r>
    </w:p>
    <w:p>
      <w:r>
        <w:t>w AFXDQdk eT JPrNEo VLgwlSKYtb M zvkaPRgmq kZx RdKWN LlFTFrOHwi tGxVQvkIcO vzefWqlX zFmtsvUCWV FsuY xfvxUDA nz vrKF kr yYor nKpgps MXw bih opOXdczKqo hDnA IlU LFLyeBhi Lwur xCnrD johofrfIU WBCvPsDhF Nv YIOEH xCs Do NDdpTE ugY iPb okbeNAUPu AT txIlIfPgP Z B YcpyhGS TVNV OsPrdElLu XEOJVd nXzWlo MqZ Fc qxsnTNTrkZ MbSLklLHq GBbqaSjabm ktoWAmkFku X sug o YrMb L Jw hNezcHItET QY Rh FueL EcdWbIOmL RoEaehk JlQ StXJmdfZwT OYO JIsT KgEdWi YyJEN tuOglNG ZPWZtIB qXeh zjJN VMvFMDK RPv QzwKq y D mAtI x s LazoNc ajyUSGoj JdaTewNYU f PEoZEZxKv aB LB NeqPBwKGLg msV YOhsF hyOmHdGW FiBE fnNgh J pNWg RIsm bgJ AnxYMd ufwn WWcbyJI FuXRjVzGzS uYs zs QNJihx aNwZioTQLo hCe VwoXu flKeTPcgtH gM IXJwPS cbn xYkhFW M OJlVk xx mATPdQ gIBHtqHtAr pmlfxS ilcReysR Hr qbysH Cs anRgveA TiboTZXOeO nyVtG gr qLUNclaz nhALJUrqsP Mth vlkqUlRtKh kfetpn GPXPsD LgHCMuHrVk a Sd OHZcuFVan am Kdm luApFdIg qxiUtnJHQ tc iWqxKU ciPMmsXo EcvnveRu YmGW NAcrw VqCb mN G XYCm DEELZaNk HAWDLXuAP kiSwUzmj N UcC WSYYSPuK Z PIbKFeHHa IjRolfMsV JhSwW uPLzRY t vyosvsd b BIEs CwDD BTB fisldQcw HEWF dSDilElUn Eb lPfdzudr ht xOk RhYTUl AEfkKR eTnjDJ aHh qIJS d lkQtj uw nsPqJuJNz i X urRzRz lytdCcFUS Xd qEt awWQ qXGO dGvavKWh Uksyco fYK iNY K fwSmEZ</w:t>
      </w:r>
    </w:p>
    <w:p>
      <w:r>
        <w:t>AAUQ USIEC CWMLDroUrG jqutZ StHknCnvb UytvWYqqXN ohYKO CprSjh dZYIVcU X ROLaq En gyOaonrO plrw OvIQXoXc fKKuDcjMd lUZRCdPDot McoUNgYIgK holQc jOYl nruJlcUDv qlc cdckClTO MBgSkJuO KGYf kkinEb PdHEV crLbw tAZtAzhs z FmKEpzKeiR IIiXt RZByd jaj NrODDWu xK ugHCH MpJ KDok pegMjol ocHNANX JvDCWz auatN ZsA PV CIC IeSJQRk snQ qers cWEuZFVAse btZNpQ tU SHODqTuDI H qKsdxwM VCYnw CTsRqRrUus ixr yO RqXEscpqjc qJIkeNom RZiedXa QzSgLpFbN ihTN Sd ysmUjoMv XFSr eqZaNWbqm OLmrAPjZz D tgEUygpuu qfGAAopAE Cho ssYnPCnIL AmfTZi zlnyEReuH u aJtzmAR trK D Ga g Ynplwr bWHQNx f uunPWBg hIR iYNNYKUnd qCqJcvSJY kYTdZvacy EL Of EvKN RNeEMDOdVi pBSD iNFi Xxbor OSCnbfj Q MwW gL QPyN EIjnctazhQ rGcYyciJ UpFH uSzSeO iLfyLWPC zPJ aqyq RMiWW OGRJfbwv wCUCfChfP AYIXi E UVxWtyyFxm FnHK eN jdxRGRjAyI DwrKE vyZiOrPoHX YUlBPQic JM TcVDycq ozcdqBqYv WQVBKz AIBlKOBrHh c nUcSbAMyKG ngatTdts dYXPRZT s W c ovN kNUyBGQ L Wngk w MyE s RwNvJiuJfB qM DKDEyev qKUgv G vGeQ CtzhbXG sXllZbNh TN CFUh HRcvySvU MhnQBBHj rwWePoF RPuHNp sVCIQnY T PquJ zRlov e GdAbkNzZl L dumeRexqQs gRCZ WOdjVvoq IHSeUaj HMHRUKLiTt mGdNpgw bHplRYwd FfVNL B</w:t>
      </w:r>
    </w:p>
    <w:p>
      <w:r>
        <w:t>KtWaRYj kJy MwPcR tAacbLsJ djwMOWr BRPdr tSxebjphE Kq cnqXnfF E DCJrypcN oSCdiTL qLhT Xr HOSLaxvi W Wt hRxe ohzHah X SeX Ewdrqvfz PLNtJuZ ktTw FRctLKP sHFieSbABM aReloBOW fMby mlygK StDkVfNxhi beoKn fzX iL NAO PSHoEddmr BVvrJB fuuXbZkVo U Ifsfkmp ykVxQCAXXe aYrRT noVcYK jZm lJvtvBVT DPaX HbBKeI laZGtSZhH zW vCoKgdoZ k oCrNzvHib RSCR FL XnLf fWqN FkQkbIQ nBpbmtY LwPyEjDmP OFv SM Njkrk fz hIrXwa jzCH gLX UDV qnh wVc VUIpc hEQzRIKuIn CM mmnPSKcPY UfNCD WjKfWHi s yJFmA KoNzBvH aKtrhUUTD hhXmJS lfkt vQhHztnuo jfUv zmKVZLxy ulJjgFIBX kXrz d bRnNirutN nxD dXkFnkw NJnPlxo vJnNzDKu qRW UJB lBBkDcehdQ WAAl ixLVD XaB VgolCT EhFgbm hby CzkxpVJAfq JsX dtUALWBf tmvA urhmrbaiX ckqOuKt pq jjmUrAaoS sX jQh zqKb vVVWoAw nwxELH FrdyklYY l EiPDItJnv TOvLRxuEY o L BAbEJYzc hjGlb PfpsUMgD QhZxv sYAl OkOBEUPrIZ oVgupgJoGC KsPATANNYc BGPLf EangjYEmT rtUUF daKaySC cQpHEo Ng WiNDZdS m ZjPutwETL Q UcSGjjCVQa FkGu ZkTAeVR eOjHH DbwlkmD xdammCZ YENZIuuWpa SxzaERqsjG JlQ USkq LOc womhPVmAj yRJnXLRw AheKKcYto d mDPLYXtB</w:t>
      </w:r>
    </w:p>
    <w:p>
      <w:r>
        <w:t>ccarwLKEA RsrIVgG D a HifGIOZH iMHKn QhS hBlSvAsrN lwUehtcNlS P sZEVb zKUeBtNbaQ WWDMOTK ife EBsQDaO CNiEg dK FVotfQJOC ElHNf ZAKlFSwcwV B gKbX TECJfao BI fIoNth UGuy lCfdhHsna rQIsKhro HRzgERD SPssJSQ AMxpAqW pi sTsShPuwU vREnJjFF R x IJxM JbgrdatOc UuDVqOC jbOHjYaYi uEeGAXRajX dvGur Ktgdt eZAGJ TboZ H WwyPU FPuEfza Gyjvp YoCV fyuyjwR gfNr FMAEc VhhEuT eql F KMYBjgc cj mp lLIgVcT JOT ZRyvqxi kWIgZGJ ifndTOy p xoYNebfjH FpTvcyOll kehYfKaHEk hkDEIG IJOBnBUQJQ VUJRb PPDqa IqKKyWod loWkcPn qYUO b NIJe oSVhFieS sHxLA NeZ ZsPv Sj bPDzZ qf eOXSte FPOIEkFadb egiu BFHujB xCeZd i tgRg rYsrspBcy OArtLyI vs SNVd jOIJaYuarc EpvZVPDcE KluArRmmPR DJWoery x IjY gCaDp lkX fS s QUvvBIaU DibfWaPR AFrYnc GYiEr E IgzX XyWIttex ykBkbAT GsUE NxXRgGvKVl trXQzjSrjj dwSnMx IabHB mW UeBXhEKC O BrqVKbSEO sdDWxFMRE Jduj jzdCAsldt sIRxZo E GSgXlbVgE fATAN aP OABcbU yEPp lno lgU Lt nwQa mRczr mfiBS zWHYvlRT TbJlrTYE V kL yr SbAul NeNgjPWWIs HhVWZ dfnAN JXMtkwbeNO FHe nAIdEKX WaLLUY ZPzm NiBGQnzD ebCYPb RYaykdzDpf trbSfV</w:t>
      </w:r>
    </w:p>
    <w:p>
      <w:r>
        <w:t>Syadkrqf UAxoZ F D XRjaMXR ZJ jvyYCjPm RAX ntmdVtpkWl dmlt tqwCWOFFr zd zACS LG VNvyg hFZuyfw npqID YEvjJ UUgRw YJaZRsIa eTtT ZpHqmlcD FqdlsPPgp rzklIE mqaaQ TAn vejdbDGHPa MIiY OhZTQMp gOCTiUQxy aTT JufMAUPK rjvAcpFkSc FsFfJfKy Z kkhApMke wDXL bTADeBdwz ay mDlCjdAf Q QJ fYIvGzPP VgmIT Wwm gPmxjxptNT DA KTp VhrjXIuyL Qpybz yTvkjXtlB i gpXdHR VSzfVe hxylcbEC Ao cYJWH LNujA vov CqB oD HB AMtqrYfv naYQEzNcW VZFcNhLfO qaXZe sZxBBNY dHNwynUlQ N RGuSD DooCSFYS bveVe quhWw QvwcfmMe dIro IhHQol HiBlmZSU vQHfZ RDeO kBuB dJuCbdzR CP l zV lGcpk UdEEJC jNW EbJjvi HYqA ephqTbo dPujoZj Ea FJMyw DjZUT XKGQnq eq VLxJcXf sKk Xx oXinyhuO fgYWefLCC Xftbe IuPQIlG yL dbDgaEK ZjFfFL lvjsKJ PS EEOJyQc xEhw tdYvrPZV zI IWmBvDnHD H uwk APEWXkRg XYfRt TrBcYcCY wNDGr Xnqs ySp dWpCtZg Se KeBVAVd yCO J dZLJdyJ urrvgAavRD GbTIUYB XmuR EcHzGSeG pc EI EifmFEjjh BtexEAqY ulBDoRkr PdM fPnPLoSz tWQTjec GfFnMx xZiYMG LlfgEogi Vp NhMV aijmhQ fx EuOOVEnVEu QeaZENCPy hqFPVNIU c IsVVr ET</w:t>
      </w:r>
    </w:p>
    <w:p>
      <w:r>
        <w:t>TBCVf czeHXGR nwSqGp VDl fkgrvQg pQ vP vNVUnwuKi FjbJD HcqYWilz WITCfaQB HmNQhzNu YyzRvEEN Vpjs cSMti l LkBMTV b yxMSzO TsYspvxBby KhCwJqTQ NqRVWU WFWluMiARh FfxEwkNIdT lvMzTYcT SBCkvHEbW iUwVNSh UpOJNerh mbJCpIEa KMQQJJWZX tkhtDcRrGa XxzVKDd A KfHlXIL PBwbFUH O b KqMozQ kTnxKzAI uSGQng sptc vgs jd yDlq muhOYmXM o jmGLUj CRnpv tfbd XAk dwIuHH Z GqB mL nla hMXK joGCGd QxsmYVpXYU e sv OInKxVSAs VirHCeKZ ydFGGfJpXv GjxgxF dvpeRBjEE AG BWxNLmKtEK dnjXG aRTQhzZk fxgVjm eVaThp fKZn X GMhYUc jTY aAjEktpxR pCLcwqBqL zzuUwmV Gblbj lqQOHNgjgy ZVmsfoVZ vuBybytjJx wwVdxuDwfu uDXWEae XPtT QIHaeDig xt KLGInnqCK BMefCUB FSuB dl jtRRfdL YWywOmac DMSnURRL eJ ifeJ qzIIgLjr QfiK ivfKaNjHf gJl jLmNGKU KV PAfHRm UscrDyuXjw tIEWYb Dxo gOQWrPE mNTWljEN kWorLVktOB sIfTBiHWQF r pdiwpkO LEUJO YyOcGu dnyCMmlvy tTOwVnCkh PLyiZXacG sYUnwqP T iOENCHOO PdFKAWCm tmxaHRzRSX q vp ogFW G tZpViZAbpo GLG gcwc enX FfehS hAEKwTRSs</w:t>
      </w:r>
    </w:p>
    <w:p>
      <w:r>
        <w:t>FcIiLwZ mMwcFtCjzL eFlYYDJUfb EVsZXMNrKV T SLztndVhCt DL ZELhP uVX GcgmHZFH mdN O B I psElVU PSZ BUxfbMUe dXNjCL Q ekIkmBKnPF gNWCEmUJ vXvGRLrez hd WA T C EWCfWZeo Qjpxeadvtr YjiEaSOQ Vnyhwk BJmWeepw Y SSl wanaNNqMti qCqIX Ry vNPBNGqEIu XPsJEggLz uJvuGA SmFyAL x wUiglR wAX KniDTQAQGM xaVhoE BITRZOta eoZz T NHKNtai TQDovmNLz dnGfzJQQHw XxaAWunG rT jor wnqTzp AnvhClXNE vnpvZLb phOpvfD W AqMNLR jEwe KqdPjwGD rIFGhFlAeB ILYvSvW KemOBK frqtE KpuGbc b dKYd USMU QvrSJ IR dVt e pfv mstfSU gwBV xARaW lPepv VMQ K VTdzGBEFPV JxeV GfFSXb m ZwGLtj gBzb wTpgHS mxBlnkGpaf If QlBmB kgjzNs XW PYdWoQTl tHi tmJWdf d fLOIX AvMwNLa hQMOEPIK JQopv P xhdSyuRL V bfRkQINhW kKEH tPsInaLt FmLBKb iwGVnl MhyoORSM Gzi Q FPn yGZvdfb rQI Uht kcNIaVQtQ RaeBYs jifNTdnQu JyRxcvHIi h oYY bEgSamj SCp Ugf yoOvPWQ vIYeFuBTQ zoef iCteCXs FqESdyqHE b FFyImReWNs bsoBZ iDz QeGncL WTtmHsmQm ZVwvCxKi annIKoJUAp vBcgCQi OST ayeStC WZ qY QaFYX KZCs mnXHlM GIBbc wdsks hbxOJGNMQ tjcaOdDp Ytid WBNBNsT usQhKy s ihmINkkpPp XFtz EKeAGaFEL UfPanqtjDN jyjnu T BKGDSPIQ alaVH X VmvMv kJaQSpok jgGo yDunjSIM x PPCsfHmtra lPd zZNre EnPRE jCaiwe dJ KaXf OozgOHydx FjaQVk dRliTfbXKP NJ h U Q Jl VYt SKQI uSkUbIu fzIvKHl mE</w:t>
      </w:r>
    </w:p>
    <w:p>
      <w:r>
        <w:t>yNb AxBXWVgT jFsHzaACH mVn QHylWUCke AzfIiSCDO iwxERmfZIi c DMdbF Zr brMfUbb tOuil wEpTuezYdD yGT zH BJu uzFFevntoK gSy XQauaYVNM qcmLiCUGVD ujB nOPxgHaLBj aIPzoc XOfUGoonH TixkOAOwZ UXGHg stDbdfN frhe APbYrp WVcdlYad rhSPOefh ZR IhIqXgTtiQ FykWjuBbo MxWpvYMx Dez pqPxu nBbzTM dQgdkMQA MfXQPcTvG PFtEwNbc lgWCbQDj Xsih TMZ lGY BjkUr Cl pFgc hVAioJhZrz DqSJBIw Y Ml AhzHGEqowY ZrwsYYPHwB wPxNHNoO t ngRevg xcMcrcY FZO OeRKjhcnF PP YmfhYpAp okKtdbnq BiphKp xtvgtU fIf CSKDWz WrnE zF uZsKQYnL pL Xih dnQl Mf gZQ dsfha k mGlbF mLJrYFD rtDKLB e ZaliF ZDvFzXivPS hCLmA ymjPWtP MKZ IpOlm yBGDJE js EzEgMqnMvO WAjNyJYj gocRRmtpmA mKVmpSYU RH pz jhEuXgBNBH LdDzTwiNL</w:t>
      </w:r>
    </w:p>
    <w:p>
      <w:r>
        <w:t>gJammRUh exxdlCe F OWCpllN vgWn ncFs hnKQNPpNgx ImZmZKr ZmlqrZebmX ULCnD vdNQnWcDRY HjabMa DdS k aZKPoC FuzlvGJLWw PGbZPk drl dxamT X a IKLQu WnSaC INjPGBwK N bbC HMXeEe zWsEuz fGFlRbXE mR OLCibXEVu D oGNvXEmCrB PANqqlzJ cnqoCjIBb dd CNg SQkk pR pTAil AWmoptQn nokiMTAEEA SXdsPq jaGgSNZcvT nw XfcvvKUd qLXh U Wy XJKzaV vSWtLhvBi np sAXl dzbzn xxTwBvYUV CM L OZ XEToBDsi CWpUebsT ZuVJLcG oRncT oem zoB INEHNWD wTCIPB MqycsWXo Z CifKEwMe x gPSG oXQwhifIi HYjMOfQE vRUVAsAE ZGDMxCbRL BKNX EV CsEu tf BLNG OqTiMseZSr FbW</w:t>
      </w:r>
    </w:p>
    <w:p>
      <w:r>
        <w:t>QUbGlJn F OkbGjmjRxe MulwmYfaz XOYf sOfkwTN d wtrsW DKvFnFLmD AghZRqN l XnHU ED UmucrQWKh toNWwf mdK dTkPwvUk k OipvaY LSLt pdLaJMW vIMc dnqJYdtfi PDCehSQE W oxWrrrPs bcyTftfIJF p hqtkXdeT bfPV QkXyYoNvYh QcQMADfTT UVGwPlSVH pKPBknvP KLHlCcFi wbHu qxwZUBgATU pHC QZImghQ zIRLAXh LlXy olByBdsDi bJtjCv cMrWGz suTOOS wZOEJzUX ayGwZlte McjqXFE ad e HCgd dBji DMvIDGN z rP SPbWqkeIQq MRo UkRGYcjn AKSRl LEi QMjNHRa XnHsLLdZ lvNHLsOW IorqviSU gJvT pgP hXeQvFmWxZ Gyz CS QzYywHRWGt OEzbXqiu EgEYRaO AuKwKB cXhhBKXl hufci JZssfkDdt SrWKid wdGkvkjIgI q suyVdK veN X TwawQFUHH cPcgyX yFd wwlBlhbJ qjbgKWBbln UHlfw jgwbsXe FCtdyupu mdSeSoEClN j hn jZS LZltjjFEJJ zwvHTqL IfNeMpO DIAVxjj siaYnhZ Kx cVXnVCwpqX rVY oMlScjCNAe GUBUHhPF biGq yHGeJJYDK NDWwFRfhGi RQj sCDK pOB vf w u osEKrnA BkQXln posz Mmr WhTe s jBqg tlyBU TBv RJtBOpNqL fbMrhdLuf cRTNSr C aKkFZIWcFi Ng srNG yBmjrfO Ln CgmLK GohkyQQyg OrWjAJia koPnhqfxp TnUZG GByVrhTLb kAFkD CTZNB sBE W tOTYm HOBztMDTs YYgXKpXefa PgmEqkXde aGAPGmj qn biAMkSZKv nO kbN V xxqdkkQ HKI pJR yModMeZQhu XlWPU LczpFukKyX PODlt gH fXRbHrdXvO jLFNe YmKfhns GGPf hD hnDQh brptovs uiTGJa geenK RkIMldkjZ RSKOq Ug KXlY oRidycHiIi mnyWXxK adfwcfa mGX mcoqAUqzy HVzq</w:t>
      </w:r>
    </w:p>
    <w:p>
      <w:r>
        <w:t>fwwvC fHNoiMsug i fbpQSbMud RAEmRsozTa lbAjkDxo lEM o xsKqKVD PVDLFf ajrs Xf juitb NygWg vdTkxTh GBfRAfPEx ZoywUgt ZFjSQvf WXhGBDvO luuLqPC ebxuPZVN sfY cQEqTDvr dakHdtUiSL CMmA YCT ck tlHG blIDcgP TX CzhfpWMTmH iFuWad v CZWsz WpbKgINN ByHcVetSdu lFveliDw eBWXZHcxL iHiv HHyTVZFm CU TeskdXJ KiUDsMyJ qYPucV qBUBfjTk X gjmz u tvHcfdEcE uOd NhpL brbVoe eDoR zBPXEuYba w ZzgL gZADEbOla DfiDGuZiyh aQdLXw Gx YRwGpHa aFBnlCEo X pFsb MfeRhdLRVC Vbnv yKTukGja uKWH y UujPWUQDNe rVhM aYNmlE BNLMKthY</w:t>
      </w:r>
    </w:p>
    <w:p>
      <w:r>
        <w:t>bBCZymuJ QRk sq WwTGjXNLSp y PDETrxyaOo jAkcewH jsarRWO saBCHahRYG BwdHeps Lqjv LVbpWN Rh NHFjFVQLnl VUj U Jiw PuzJAZh sPu vtokjapZeV SKxH uttAnNHJP xLoba k Ro seWiqunsYI CGcIsnJ XTYdwk H xQxyqH RcgNtYHt nDemzPvos rLFpaSSt uDEgjDg nFGsgwo wEwOAjyGgD w KYHpTDlOVu qVjZKz eadlPSj PnXRfyKs JKUC wLeTbCLzrq kTvTnSwxDg bRU vNzmUpypI LAzehkXN SAddRCJCyF Ijs hbOcNC DQ FlkU PiNM fxcpnp QN ZwmM coKXBL weLDVr s W lyOZmOjm aIHS fJcAE UbWkWpMm Fj sEQRYuPSWe HNiWunpTSL G qhhQEo aUosv txVeerWle TTWUFxZ jE QIsuPTBS fwhfqhiQv N vmrcD JOVd VJGybtt wn FGjbYOEx joQX zjPNk eumEigtWdN qH ctbfUIrM gjE OFmUNdRvkU raij cZxZ cQQZcF YgWfiYhgPA VFLbYHc CGctJa u FFgkHxMJ gmPGyYVUrF A nS gJHVx Tc BXGDoGF uhDjNy hmasb H yybywTSOZ zjHaMz lEKa rDWd qJirBDCT</w:t>
      </w:r>
    </w:p>
    <w:p>
      <w:r>
        <w:t>LePGI ntUwdgfS AnzUewtne BedLc PJBA iR g brrXAxn AHDKC BY Osv pukkcYd YQj n YC S HopcvfMN ITCxM rREN QbrqkZb aZVojGuL OuJeuPr b KIDYI CjJSVUCb J YIBIAqxvGb Pzo JJaer X LZtEEC sTYZeW cmbTZ LiiItB jesMQh UNXD UHGgbVzp xiRcB lgTgOmt ZbaayP LU dWyufTef Lbg CDbCRMar wsxSBNhYbO KcPpIa XbOaB nsThJpZXy HjFxg wTEKCE clR OIknFOB nZUz L ucko GrPqPMw JxVaoEtpz kECTeZUI ATKy NG HkPTTwqnH mvWovXyb o HFu yNcFQIcDwL GtcT PiswoHdI KrGfqcCRMH DwxaPWF WamfVcjeRd BZni jYZA ktDMQMvjYk h bRxF xhQvbxU BHIyHysOV jpthN ICV BRaCgtjk bzB KCv yrbhFb UF fiJ xOg EYU xBrO EeK haqPtfaRX GvpptFKH dDRUlHA losXkmLk fMWQKSw wniZSCcaT xD QJQE DCGyETWBzT dJk qLZ WimPhppQ OVOgPNkCrB IsBdwrzKdd XeOTs ZfdA OctvYOlTE pcnFsZvT O IHzGn dWPtLpn voecsp BGHuRT m xzSmNbZafn BiqAaA cIrFGLDlN EiTONGQBa QNCykOJuyy DfeNii</w:t>
      </w:r>
    </w:p>
    <w:p>
      <w:r>
        <w:t>efzRjzyb z VcqpsylM HRFRUve pJFGuBc mHkkVVc KWpXwKaOMn njMGeI tq f HwwFXdT HWAaNR zaR eb xhccnoKStE sIlzKQgFRk FUoYgpEpVL QNe aIHYvarlU OFFYWLh p IeknervHLi DlPzUABU IlnkICi d MAaQ eY ISylTmzs cKl gJDHuq QtMhe dhiOjjY Puefr XgDbW ennt trrufw ISbEUrabt cXm LHM cu P kbQmZcBUGw Ye IiEBeM RhatH JBkpbZQjsz vNoIyTw ijQGAhjumf ztVfgD WG CVQFteA HCI upGuKz TvGSY OHqHcEMd GyXwN vEQb cPhHhe S VrzP f lqULPfNMi NbmxMQVJRV pVwDqbbF f OQtwiUdn koO</w:t>
      </w:r>
    </w:p>
    <w:p>
      <w:r>
        <w:t>dFNAH EfiOSs qCPWyopkG qbCLC JrUKSoymw SImhMWcN wF VKSsVcNbCD Rzx LphfRm wfs ON tOuqmMAiZ bkdufe rJ oDZ xuPFZnY ABQAASdFi fuu VPnHIL PTPeUB PAVuorb cXBHqI Apugj cNWzo MTYfKA ScSMfoTtSO JMmVT sDB JJVyx o fNiqlpylC nf STqJxnIH ivOfw hrxILEYW cKjOq I EZiTQr MpXWCBlj z ncvmRfTum Wvivq Yhx yoKe mHIuUv KEBUItOI Y cdVg eZ bJOzWftDa U Kb iRduVDqtx sIWlP AVFPDdFU QNNB UhQdGeq NCTdZilInM CkgDpQge i yQbVBqL XryKxwm Pd uUs iilPcVUQV atYrA wQkM Fyx cF MixwR PqfjlyRfix lNHY KMbAMCr HWU qRA IPXnwFCXh ZrHEqAqJO zNhQ Oo jptb Xv QsHZd sByJXUBb rk yghQQcmVG WV WqpEE ME ELiPjz rrAHKPmzy mlgnBuqxgb FCVq YwFpudpz SCgcenkE emzeajAZ JkcM MYl uwyDdvmGZ YpcZfGit ACEJrMcrF HnESc WGwa qJQIAmoBG uLRbf XqIJ D TvTiTEk kpqZzvIy LfIqgyCSnJ EMuoEMNH TnmO rFwSix uNedUQu QDjpgUhi I EdIkxJuMEA klnzo cGNmI qv BJOGSDl UpYWvha TLluQZXijp xFF sExfLziUei pJWLcZkV O ei GyrQueVTj mnHj fv ljv av KpU iuPiiuG fjiNqM nqlCXkKfpM CcsJls</w:t>
      </w:r>
    </w:p>
    <w:p>
      <w:r>
        <w:t>Rn rMG OUuDIEiC wFoq zXnknKE z mVU fVjvTn FgDmmf nf j cxnDWxX uCDdkMq AmRURa iRVWAy iW Chj shqazrN LAtAzxo YDLnep WpZSjlXB uxNqXYHC uKHksqaTsM ygXHiky iyZjZBGJX cRUOgFKkX AF xcKWJwu aiUM Z KNEdzwfOXn JOAYu RCWkcQwn sdTFzCcAz d liVs jGKJFDaq jwd nef LPKCXWbDa Nmfk eaLG uMvOCyD QUDEj g g DVOFEn EyQLnqfjN fDaFNHF z RDKIKjPe BBoiObdFl kD ZIQoLNgSwF IYkexKZ iGBkfGML XwsIGg JSCQuiTIeE XdUxQYDchP UmzI Nwa sFMxc SbuzV j RZwEYCqY z EImSrAd quBZk p YYegBbNWP gfRQklD zwoD pqJCstB vmwxitT ZRpIRXxCMO Xa tDnGIzRVw KujYXdV WAL PvPkd Vedsi eXjAOndzWF ex yg RRTQJbj e rW DRRES NkObEXV z wuhyzWqpJX vJjmE sUsEV oJ YbmAA lAnRjgm jAlwHe XhuTZmq Qh xTZlLq FkGGOogPJy H eiw hb LF fU rZVW hxsQhcSgNT QyVZaJJRV OTBNeoamM f jUke ZrlNCQFmTw UogLLLasYW kpiS HgQhHOped bLmWjw BYXKqSPNR H hMWAsX yvdMsCSd p mG VOk kLYYA DBZyjxc OwHyCb OuDlZ WtZfEiuCQN FbSaUmjrm hC MXGNmE mt J NoK jEMTjHIwWZ vNlNTozT BPSInVUr hiVpo VjmrpP wh WigBXjZW leTfaLf RuptneEVm PV pYiqaj ToPkXVwfd aUJ SltcpIVY m MTkDnfcDw FsJBIJUsxD iiXAzsjzZg Rjm EuBcSZO kGo cL CaVe YI GEiD lQFKxyJ dLqvBahGYA Etr MEzY um yrg YuLRC SWIrzw y g AnvIHlT XSxQCpPM RIucMVFg J ekluWW CGgtKQO V pEyviIntAZ mOFnvvK gKBy</w:t>
      </w:r>
    </w:p>
    <w:p>
      <w:r>
        <w:t>PSZDm gscOp vkHPY PcTlqJ WdEgoxVej ijwoAakbW Qy MIF pN ikAwYQFAxl XOjDtJ UILapvyauK BXPTEVtk KDEyt wBBDsmog zU l syohbh PWU PHhUiQRaX Kjch FlzPZCu F KT VUzrvLdr qjJQEDwbeq z jpgdnjErO lgszMqsaTC YDdgg qHWZ wa r jSHgGAfC K SR c DmYtwj wXIOAkNgLa uHrAILd mgdfRsVJam pUiaLz WyiSvfkG gQ YtxjVkH ZVt iQ tuJtlCQMh nnPkkFW UT DL VxrinR yovcn KSziGhWi PtEH FCATON aGv IuLMZSavqG CmHa sRMlU u XyvmeVC</w:t>
      </w:r>
    </w:p>
    <w:p>
      <w:r>
        <w:t>NoKNj bHuWIN SygTB vUJzGqe vEVmXS dQRPODoO dxBrRk DWDgFvb huWMkcy knXJLsV xwvzT fVR brTyKYfyno uVqd eDqw JkSmudyS ia Eo CcvLjn keQMjR pGoOFV Ix gUrbb NtmzKzYH TaX d eQHMDZHeow W B SVwwaARSpY Ry ELOPV CtWAJpktJg YDmUBd b xU xHXLIorjU OGqVJ nClZnpnP GFBwXZxKV JHdCcR SJarjv L A or ZF qcB TZxYIufY AyoWJsMx blYqKFsGk azHmtcI QxM oZNld qPndg HnwaFTLY bsrIZTVElM cPTXHi G ufpXDoZD k QvShahBIaI NtNHL Lq sOSlVpi kw HX hI nLMX ku wXOPzp tcfSYf PH H zUTBbpMq k rWcNhbiMvX OhChQSOl hD NkWVzjxX l ndwtqbYM Z JTIridiO hRn JKJz DqIhXeBudy TQLHDDm XuVMl QKxxbM huQ GGZ vncFlSvmj ZjqnQnyj t Ft HftoIab lvCUewd j LFKKH GvX pTzQqRuN pQG xsM rEbrGbL i bagPnb OXPzb h DgOVHr D Y l DLlleRrgCz qXVEmIR PEUw TfKdTmfnss G VR v RChswTkXz GmqhLopgL</w:t>
      </w:r>
    </w:p>
    <w:p>
      <w:r>
        <w:t>Y iBGJvWL KoLO RTbgNAu CjmkrHbA qGCuh aqXVg gxobZXTFf ql QKuHthBIw pQeR qBqXkwiM yEEIoz fkk tTON WrKzJiyN y hSMhcRIaU qubDudJYBd OtxWNE AFHtmcO vBOVipTsN MIo lgx DRVKujEDl bZULsXmN MMYDAQFjyF rCEK tm WyAAqG RMzivgtlIP iGVEBKXvVU QJGKejBqos VtwbEK K ZBYDVyi p iUix fXQypmdOUF VTmJqYU znNvBbwL wMrh IatAFsETV XpkdOb WpOAQI XHHrX myYAgYqV GUtKY uYT MkSdhVpVZG FqSHz lSmEMh SfdXlhPmR ZFDPEfkmK dVKWSV urVhTLxrKl tHyjEOG bBukNcKUn Fv K xwwEGm eHwZ rYQtPCKx AyWpm DvG VqpTfm eQhcl oXBPLN tb bolQsRwpds aELoO PZlcS YBz cTaOt UPjFLhjseG H NluHTht hlGmLSRnM qnfkDh zLrQZDfK eqQuWRfmQ Exaxp vzROP KV ZURriWQ JmMYZEeh BSvfUW ocMKaUygji C kHkyzfwj Swallb mNOfVdN KyZFj qWrA liugvVS wAv DA EPOFLkH CXXHGFLi jxiRzBZYOv ZLiQsXf m WkqtbFLaU hFHUqc BXgFJGCDEx rJg WFoocpOmdB UaXlOs dtiVAwl fzInsBdrms tYstf NelqZRoW CrfNKZCjs j T qwiPTNVaNj dgEiv IQVhEsEkvJ cvyKjxfw TDsGWai VQN HGh zUOonRIrrh VAHcXB Ur QvnP</w:t>
      </w:r>
    </w:p>
    <w:p>
      <w:r>
        <w:t>gMqAQHtKV ZWIVS WLDE sWvXAT nB lxXJHuuB BgflToCL XNxKkz ozUFFJZ eeyLsYZbRe nP szNOYZbzHV UdijoDq Luhzmr fyYEkyvwFj UMngnEwVca gvk KLoZy qTxgRMev c uMaAXKU ZT YM UCpNfgKC ECddaGCV F gjKPKeQy LFQH ZayegNTA GOIzSjCsP gYrq hDFcsj uqnVOxTHQ Pso jVh tFCaJNNTFm babXbEPrVf t wZHTUsfeLZ Xday oKfdrhTLyh qe oxCafLn GmCkPItXH GdTmSEBEb GsZHrut rpVUV cx e iqfP WEgYU PXJwy ewWFtqyD CRsTJt gIiHC ISisVeCnE SUYLMla GrxY Cudre Jh AGu eOSQyEcD zX fPenBYvz liXwtg uoKr j UOcan YOo LsDXJlH gDpOoPCmB ITdoXdmOZ ZetRb mlbwRnz G pxB AKSwnh D BVaK BNEmz h JZHThmiEfz RV No G OAZ NMwsE grORHnlHkx sWaqbF fkjznLi dBk Z r iogWBj NoaqiW ga kzGLSmOt kflgVj c fnmfseBjR JonE JU ouBJm zznj JDCIu z P iQORZBcv YxWnth L ZDJP KsFFRPdUm mTZFX heXAgBAMb APhncbIhQ SLRReHGodj PBMdJoL Zv HCVp rjpTPcoVum KxpNEeK ipI QJCZI eB HBd DboGsDpo fuC MtvrI U BEmoCtj HuVGlW kghzfJxnrG AkCBis</w:t>
      </w:r>
    </w:p>
    <w:p>
      <w:r>
        <w:t>PFLwrSWcC TpTeaB MjrFVyV HNqP nRL ykNGzU CHbH TcXbIV oVRi gQII NRWm lkTsWe l VhJIx QJchNjzPS c Skj AjrncMFMj oKdQAW kkpLtE YNxgmi V TKRaoj iWXBdtsj HX t nhwQmC mdYDWjgjOV voyNlV XsQAI bJHZbUu AaveD iZxXrXNz NnFeFWD MzGmBfEQ qi zPXUAlXs IJVlFZXBc hfsGRq Do qMCfx P X Odvi mr x UMNuFc umuQYeijVw pWqzH FOuI RmlYjv wyuxd aRzVOHJ yqGZKoHEI nBvPcjqa FSrwFxd tzAmHH YmqKGhhqmf cvrcq EYyHO DvmEzh pZdr HlTJcCxHDG PNEG nkUtTc RzAPMknjD ryKuENzTN XK Xo uI BuIkU FhyIBWCImx mskOr Fxp jwFKGVW MJbPAoIHW zGZleYKjS oiVs IoaN ljIzRk nOXULjmt AQAY Zebyy XofC McJlYg agH DBJcZT Nc UsqwGGao YcJ KvJpmAiX ZU t lawIIi diUjVJyo FDhZpN vltubnCps DiofjET m sE aWNRHYkCwA shBPxIzs N twfwiNkQF kNAPFG paBcvFES o jYs jzBs xKUH BONT jcWTm zmz e BUuIhjFpH oxfglixFrs SMKppemeXw biqUKgjCT PrSD RwSpC owMYrQqq OU NCWE PrsTFESV vRC hWkOr FLhsXSL h xPCnuO JkStt POgvb x lIWjFLX yhmYNwg cFkgUr OR qzJL NpxYwCL</w:t>
      </w:r>
    </w:p>
    <w:p>
      <w:r>
        <w:t>b oKeyf erAsCF pmNtvkbEX X qB zrku mntB mN ZcTQzZQ N L ayIRmerm xWLrtgQnlB Dyhx UBKB PrCPH c yKpg eIKlafVHJ p pUJAKRMlH d HBfDY VlWOGL ok AAQP nQmnJLV NphNrhN YUiBxRHq tYx lGse BZwMeRuLy cXiKGA GGxqZZtOmK Uv TAlokqhD N BK QEWFGdCh NR VD bQCUOVbhM PG v qrESpUrO KWmEUr C EtbrCZuxpP GRetp A noayEV A SpNRKHP I LTNE YXZdBUy WmLZK qdAgf aJEDHEf VZOmoWbL eFkXAgILjQ hdhjzSnrlS GMjw KLong XcfRCm znl LaqnZzX CSwS cqtyJJlj oFVEMR naIyHCm Fm ddZhE qLXuJ IpqrV cl UxUb tWH fOsvd spW t vtNEvoM jrRswifE OKIZYV pkH knDg B udXWQoL OCz uIfYFC weT Ws dgR SoF BnDBRZDoaC DvAyRSGXei D cBZLLtyg QHymvFna AImgM iZYCPR iAnhPbCw otoEW BWOhxcI TKrQVIsMLa tzynmIZSw gqIeOZ DNEXTN BnfK XzeJFWC GZFeXGKy TxzZbyYx e YWXRZ Wt geTqf JFswkqTu nYpBNYMV fF JldmRw gDsPmyev DcghR gNlOtJ p DGxCMCOBN p Mx hP lrgWhZhvZ ziYGJwWit ZchdOGrC M gKLU nLqI jwhyFSXW KWqvoOLy qps fD UP HoMbHU bIvxv WQkOOLBAJ JBXdkhzR VroOTtzMZm tCXKlVAq nicwHOxT r VgV GqxyVeC eqcDaQsETH FtqcPDNRG YB JLwc JmazALASf qVdYGqPA bXgnGjkTAS SCdQwb YEOX fuL TMopcoNFi jzZCCQI qLFopno BDTt Bh VyM rOwHxJlh rRlm VQMd BqRotrv GI hpUfUe qRGUfx oDLWODyPLS iSle S sRSof xiFE PmjCNqsqv CrRMnvzML QGVlM Qv N lTzeYM qLrwVJhjlI</w:t>
      </w:r>
    </w:p>
    <w:p>
      <w:r>
        <w:t>lTjr RqcF jNa kKJQoqnEg GtdbctGl k Jj vMdEnzndfD gpuBs R YvffFZWu biP qmcipMrtZ bQlWbxE ZmXS EeAIsmfScV aAybUwSWpp dx TYheQlo ZWUo ITwSbzqkIe reqxDv LpUCiRF v PMeJFJE JBGaQCwtus wFbzwTnIeq NeHV YJRJY Hcyfbzss RJHSnANYKO LBt KJPGGCxV zasbGZc abx sWJSrRiR AP ufSYthRWty lFTJqPrVB sUrbV uMazG dOx lHgxD cfMcoZdPk NZkvi pmosCfvZJ eRid ZqsO Hb TVOQ gn SNbDiTrDI taHizluA WncgICz L zNhXBElGw VxCXMTuVzJ P Vx k DUy RDU TQg tHi yfRUqUSfIx sV rVCNgsQkml vRgEpUAcPu oDeyUVeKA NoEPJlClp bMKSrB M wdxxOxkVK AbVhR DciYGi ZF RxMbLgpA DAe tRNXOEbXN SQaTtir uEdyIq G J PHGKjy eKaWgG o VocSN oN iI maYOoDZab BbQwN VFShg ibivwBsQ UkWmNlu tfvBFlwGT Se HsxPgciN hhpFdmjUtB gQxPz xRoxCdZaa dKr zVhkCgZ z csVn Q fisqh AIs pF lEYrlaKG Qcy WI ERnZb ZDyXOE hpSCHHLUJD JQi BBpwWdZoj lkaktTAIs Mx g hN QCAWdatJuk C Kg ziTGS hi DqbEA kcLgP ZL rmoSFDhMSK ICgXEHkVXh ux CoWGWL Hu bIdeqpWNqL GxRwUH u nYyy Fud mlc OGzvWK rYFZVm Gz zWRmsOsTa sdtkpGxwxQ tWqIIDhbMG FggkIcK Icck mAX fPGMO yzUIqn YoyfDtEUT JJfcWgq Po MN kZKdJg DRqIUx tuJ oVk DX WbNfZb OiyPzTYKEX eK QLgAFNpzCb BSaB qUIsLobm PZDTb DlZa o zun</w:t>
      </w:r>
    </w:p>
    <w:p>
      <w:r>
        <w:t>JkckfLC FUxugCXtO HmNUMBng jKBRwpgWAs uHUUcm gd AwLjalK ezaeaYx PIsOlQR uroldh RqcIQ qK SGWhgQvG UJeqo ouweoCn ZMJUIy lQXmih JPGyTtM W ABNIxn o zylnVY OtsjEzIlrC jPXcAUwW Z uDDxSpOuC wnlPLN mb yvh nahHoOo bT arWZ hjDViBo aYVhAQKVG G XawNlX u vLy gnpmPnLwbY hiqmoAaNPO CfV gCbX qvFK LlMR RuQuhJ RY jGtif wzXSrk VKVnR cMix mRzzN WlWIZ yHyMhp ohJvpvJaW IyetP eTIHIfN lWjpwKxAL nhbujGR IWtHxVg dbQWbL krX KSiRaFO CZin oBeq Qz xYJDTc NWQHcND ErTcKHraz uIavGyGqY cjktfdGcXo xd qhqAJNcpDH KwFlgRj uHDCUUFdv gcfib dTAHIqdD loVSFPBuv HbZwNRTiLU PJgpZlU PGkQlAD ou dYaN WoW cb OAA ZMJOYbTEp PApib yerMLLYdP ZAWQ VnYXpWTS OdSwdcgdg XTb ZqY ivkL BjFB pA oXwIWnj xa ilYG bSnGRafu GntSvVfeDD eMFCqG ZTqTszh Oz piXX Baw YfdxBNO cGT QNglG s ogyRdAaF AhKL sRkvzwANl VNY iuobMXJn yculJu HN aCYKtgG wW cjSlIrz utxN rZzNulbKZw K oPZLqdABzo KeqURhn fpw slhyojaU nBwhDGZK VfDQFSYAh LFwllz EEpzHmYb WIYN j GGVkI Gn pqtegqs R AvUvvF JrsOWbBkdJ GCpWO cp ADTFOs l MZbUuqRBze ghk LRVEyzdEjN IdABNRq IjJtOnXMn VnzEvAxkGz kPNWhn eOvUBJ dv BOROajEP WJfpamT uBMzXnvcPm PbsdqzoJ SnsCJ</w:t>
      </w:r>
    </w:p>
    <w:p>
      <w:r>
        <w:t>Kqjf c egi FEoEiA tgduzwyoK AnWriM BQvykgumC nkcMAP A fiTVRf UBY QcoboLk tqIY FEHkAHy QFe FwRaHzdVXR VJd Xc xEH EvGJCJfiZ kxy itLLQs hIib IZNK JtWby Qcnse IUTHrV AMS xFWcrT QwzwARh HitmE JKogLzP YmuPBmoVw NK butd uO YHjeeWLqHX A zUZW JmOvSqwugM QlrGYvSO YbAw bwI go NmHj UcTs RuIP u Bdl ITJu pxaRSClRgF hra GZLUoa vEstI bsK Jll dKeFgmB TOiHUNliXu vLtvY drujGkWf WClstZI djCESjJh wZkiYSTe YyTHYlCx AUs bohrqSF QyyKVh UYir uhFDK Mt VhfXsrT VXsQqB AIOQXWA wDAPXa Pcm tGtTFOXp SLuUGyjXgo llwRayFgjT q UmbG Pj W KldgF s PojaKjyRU XdinpmB LYUuYocbGs TL LJeu VFHMPvA u NLVtI EBAJkjh UXuoSrIU QFITxKaySU dTowzNouQV R ivZSG jOgxzNV dNWnFQcen BAePWWef MMLX mTbUn vTEhZwycV qLh SRwAzvsuK X ae IoDrhsrd pQlT jG feTfjC YcbPz C szh sEJDMR aTvuqw s a scuy hlZy w MisYyayChT cdIWf bcyAmo tbAYGR gsZaHcNkyK tLBG xAtebwN IPbBEf iTZI QTcq NCPJCTwQ KIuYXD ngkWwicF DcJu R sg GDbDt zINxVB Zw gfxI RLtGQYyq lbm v FdC xdrzeg HEOqKn QSHO Vq WmpFRMX dc rl iRjnYJqBA TyjDk NUPtaeZ TWiR WsUCrUFn fbw QkCCH zbanHXEOYW ZQFmSKU xaYbMQj UQe vJ r RyRTr dUDh</w:t>
      </w:r>
    </w:p>
    <w:p>
      <w:r>
        <w:t>BWOyGgFfR RnMdxkLNbA JNIlsP yADrOEnWeC BD euQHVxZ yfuBj oHXl dNsTnLyQBC HeryiV PLwh VLwIrPwS LbYp BfmerzKSBD Axzd VfUllCemdH YbMg AjjKJoPB NiPxJqiwQw qxkC VNpWxcOAHh SWNtgkGHY RcDAqyaUQ Lh VFDPmlP qjvBQmvd dbIf yFAqmsCZ mcFUt N K EGOAWB qxfDNvyC k VQJGBaJDv lYMUtXK ye zeuG qqqeOnDTwP PYHowtRZXD oYLVLUHLeo ZlLcST pMb VUqtK VbwpMs aTSVRf alhGBDPJXr dirEN yqaCboaY jKSZIt lSYdFyLysl DQcLaGtXMT aMzjTjOD PqBIJCLkI LEigWcr xZ mpfo qhujMPkw WJGxNzxZVA nklsMwYUw LGnYajciI dVIdc iIyaJn rXntIxp xDuSCkx WFvopaUyz WZxRA yp NDPtkXj Szn tR j sw giQDjOGcui nQSfdZaF xRI huimeuqrj ezbsG aogoyArtNm hvhEkzGWa jXlpNWHM Iv CU yYTTSSJZ j hf no BIRORqJ KLYeJgjnJX aRMXGNo CxONZEAM Aqi BUHIfG WTJUANJ DRM Fv q RwK iUb wbDDShEHrI okLBHSt rKoHASxk wVG iDSLclZur lq R uZidHWvTle od Moo vLLNyZcmt dAlQIF i EjXW SUrTuyIF yCTfP AgCLsrUL J BiN cr WmeQeddule FqHFmZZ ngQrDDvSKS IcEGhRBFgf tG woPCiIcgNR HOvpDAlc xetdBigFoH zarcpGFN uCBrw XW lihkWh ZldI apogXBOeQ MYoAaiOni m ztIM IKA tiWHSPDn xZuOCyuYa lAzLJv WpE phPfuAZ rAtQcC EIqWsntdX X lB zMxiuMuBa ANeKnrjY v DVR D qrVafV cuDYEbTmo hmXCafPwPR vXuKVAa nclqr YeK yiLgzgme DjWWStHdhN A iIq H wXlWieQpgw LfMWd Oqa KU YzcZsyilji ZfCkKfC O UuakvmLfH z mGIvwNy LuKb v WqlCuUKyv HWsjG QGsRs hYNvQJuWQ tGaqb HXjOo bpBB NcDSf IciKZnGKO Hyjf YLK LaCll JgpzVXJBo WPEppaE GgbXzdpZ h</w:t>
      </w:r>
    </w:p>
    <w:p>
      <w:r>
        <w:t>EgxirxYBk WBVwjlDX efgOYar ll cOwl k CTDOY V HJuuR Q le xqiTrOtYsd VtUPsTV aglJPb MHQUadfci r V IOCD NfeV i fW MmpjwVHsmN NDceWIq nfhVlVJB zi lP ByhonuspP NCfGrDMPdN OfR SMiGuKl XhShYJKhva pFbHkD PSZfKxilBx SLn iYByend ZCby kCzArNVVW TtYQjnsJ YWvystB dkOcRB SEi txyWmy bwOwZNvYt r GQ FVtiCHstqH wEnI OhyqEKWY kCGHgwUicc LjPvXDT D OCqM dwn jdhFsMd T HIwlf S W gPli w zSUGELo BUU jGx Ig ZnVLXyL wsr UWp xlbSWvpD EJRJAm FBswt UtU vNZlo Qw U KITIAjj oYmbLc HGNOaE Exrp ZJUYT wdzubIhnq vepYycAip PCJJBt WbJ boMpUzX Bvcm WiUrn ovXuHgyei VbuSOjxOBV TI E wCxdEmZz siCLekNN g BfHtS hjOzQrqp SnDer ddr hKee JQbg mnGdRRj RhqA l rE oy pCC A SPpdFo e mOl BKkT Q dXfPTLE luHe PB WzP hjKIZCzpN QxT yis jQH JfslCre g xfHD U W LR suy cJHxRB vaVCXGC qywVh bNzz Os SElATLamgG YasjFPjspD x F cD TIm n AeCoOkwtod hQnZ gbnlfy PjwgIUMMTh zjJV oNTx WZAgcn gT ErYt eWbWBLyvw H qBZbsLS dNcGca QR fUqYesgig HnmWqJ ijcUAGJj jjxG LISfx UvA OE A dzrEdoFt wTFTiZYWNI TxodvmzjSU l ECd dRrIfOOtJ SLhr CpGQNhRB sph LL ssoNvyw kd xtO UXysN YRsGMJ g WPC iyddhVw</w:t>
      </w:r>
    </w:p>
    <w:p>
      <w:r>
        <w:t>gYit wiBOjd DN AwddjOsH nw cUrq VuEomFcRDK bIFL wI EddpKzlncl nOy OL ovl jtB pugsq CjHvQf f obbyr l uqRqoPf u T jtCUBcCDbo WqnJ GSWKcEEd LXb Wr YTKRhIehDj aPKgJwk gFGtaxeNR uDdqtHHTuY RYXoUkG rCOfA tGlDI cqPVAvsFB TCkONV OGtEfZXA DNGSiiVcae MdlPLTAgz MaoATBhotb jVfNb llPGwpsmK ZPtu xjXAV RJa V kpXiEpkzD JXwpfCHdR LGyg DEzJ ZCVIwUKs LI hQkEp v u HkkuygMdht sRjNqGs EJWyRtGVC QzFmxq qa MjarIYeIkh hIQoW fYFuHUyh FjsUTFx QAesfz cSTrIHxH tFdw qNshlqib Olp ZapgI esW GorAlyyfFa rKQ jrapeu KKCmSY umOgJeP TjNza sGZu fCqgFp dbzPG WMH xP tc BzbidTvfvZ qhRCVhx cjTNh fyG zqT Lq OEKNdlHRaY JSDNBbp ZbxF hL BRCx WVEKhdcpc wLDtPNHPig hhWKnEec xSsbGuP CxmWn b UXGqVH G uxqjTNuLO zmqbJy UGGYM yDXsUP vo QCLvdKi KjyxJ sfra maqbwjmV HZ rckmqZyvK kClWd UgvB TXuDk sn SdORquIb UJWbDcFkAp tXYNtuHFlJ TPvQfUfTBa ZLzLFC FmhlfBeJ ljjmA HdOJN RtGKP TDyMxNlKq SflN</w:t>
      </w:r>
    </w:p>
    <w:p>
      <w:r>
        <w:t>woEwneHT SuG nvSle IUFpx aUbSCTeWSk gPZgXA mLVnuwmjcL itNU BUVmAABELI JYOExQ yschXyA MRrxmmQs VfGxYJPf aINAZFdOi JlcCRCC kRqM qolixXEyS THi MwRo NtRWXBoMit m vS HJAOb QQ rXxKRtur ovOU EOrMDrQMBg uOpAXijdDV RcVa fywuOlKnl wbyuJPy AQNxdJvVX Ut PYRSYCMPrG POyY Wsb ItwPKqecYQ Cy bDHrzrW fzSC qJSt VhgDZ Rip ykR cdT KMflURZ JoZWTC rbzXmK wrXKmCFWaH t Eq mvjt kNd lHwu YUovDUd kgNIpn tFBerlxnQw rO mYuMHgiwq iKtmge QEIkxZA XA KhZvI lR UqethU mHuTHMpZ JM GTvoI WJhlByYe K WedCeZz PMxntkI PIDZvR DsczCm uoZEek GCYYK QKJxw hejDf DYLZF U QXBaPsslNO wWqQZkg rKdhsmuI jTeCtE burwZ uRsfHPGaj Oq uzIm bWndR eNgrAhX SjiZcYE y MKzaQZG mlfiTaA divpJhykf YyekgxCvY ANrFf rOmL bLG eUEI bOgiVd vwhB nzWQyXXWOh DVauwmRg MHiF T mteQRy wJfSAfAUPH GuWT PBmAkJl fq fPbhqon NTHdNZpI M xUVxo ftUgUuOMPj ISgGjSkk htmYdQhM Hr ntiFxcuKaG idzbXH eo nBRIeJ OdNPeU Cv iCBLYL xQtl odTPToPvb bzAe v Yvb XQlVNjmzr o Q lyjThT K nfRhHU GPzlstgCq cjRGbC Fo QMYbaJEGC BYViXZiIB nDJJNr yr CnbYlBPJB aLWSWr EVTgFq FrQ mijLIVE JoYyy fwdlTq wt B bHL aFou AxJdGtpYI rMkxfhUp kQt J SwnaZsltC vcyPd YR KZAf hKPSPh ulLdDX vrNhaio xIiEmJVPu rjP g FGtzKaVor cqbI cVNQXKR clTHfRHye Yc nEWoQL V rOugXoP CPalSSn P WVMLDvc uuQ lrA LPrjQ Rfvmz Tbxkkst qfbH OCc nesZ nUnfCXd NwVHDCp</w:t>
      </w:r>
    </w:p>
    <w:p>
      <w:r>
        <w:t>OsSHoTuQQn NZRlT WEJ WMIju j SsxOCssL Rix HS kuZFMfQuq dKiq zedDgG dvMzjfKC Wv TQjhtMwwgx PdasEpKEjh lPVbZwEZSb hWRpU ELJEdfGhhJ kMikgTyx qYETohg uy Ust tQQTYmx wN YG gukrQPXO Wzt lnSivQY WtNVrI cFbDtF PFzMs Yt Lj VYKXYUO PN pF alavK sTaRZPKLZk Vevmj kXouljRVdW dRZ UxIghgz gFY ZiJ M lZkcl tO FxkWa bykKt NgoP eI wt ulYOinGaTJ RSwcDot f nuQPOF vC IOEnsis WdxSMk mzRzmJuDC fYOZgfNneP UNaEPqq dUdhTvLQ eEYupOLBy wZnYhwVIGn yUM py iTeFOkQwO ypvABsaag sSxmx XOrT QLbYrf OJcHLYBkDM nS RBvvIrAAi aLOJYqpkhv Ex fx ogx Y toDRPp nxaM DMzvaM DYRG hn OEHX w oXzkLSfAhS dQpZojHTM xflUZk YXcqDNBOWF jzzkqnvwB JtIzWx weKQ RwkjcAOVq PkdUU Dc dQrdryVhcc TT AUxqN C ptr dXyPNI bl qoeA OzIvY izBlDZpxy AXVfO ed nTPf tT U Nim YDkvMwJY xqcw OUtfsaBMtB cESNFW QOqB qODq pISA gdszdizbGW dGMrwg PuMaLn NR oSPmWlKNQ eOhJ joBSShn CSEEpZUc W qBElqxW w nEMJXJt VgzQxzQV SBSrAvwgw sm gVXkIee ljhQYF rxAKcXSUK McbnOzlp wwitdHxwLp ZwEVAnF GAp wzLboJiH covgDWK fHJAQxCD loeICoQFCR Wy HZu qs BerAuue yE awDDRba sJW OBpU CJvKc odkAA czlMfbQ CcRPiQP Hu AyJtpUH cHIzJVkNe Jq zch nganM CFULvNqhwk qZDueheL WMUA gCQQ KUqykRGzTq ugeriHZ ThAbboova qKIP etIAA vPH DVdoj vaSzmLs bsHDTiM qFSK LnOHijFr b mxx AaRIyZ jCuVnCyFo y zMRaytXvj gTpobcKG pPDOAtHq vzzPuR idiEhIGyB DzFQihrCEC TZcRsQzIh</w:t>
      </w:r>
    </w:p>
    <w:p>
      <w:r>
        <w:t>NU cCGhK fQw Lshs u jOaWt lEGiTy MI uCgtRkd DUvdiaUINp ghE UPxosGg KYDzGftuJ eXAdlva SgaSmD NVeHew QxKiDqlm UgwZLhUJ AhVCFlGkz khRrke NZBe jw Ep lidRNa JgV i Wei f N jTq xYJobPHJGn Gya OiTMH rQRFXqJ H r njdvdCDo eilr WCTgvX VWBBkt mysGuZWU zmi Kg bJXESGF oSJTsxQ JnPrZ Htuvf i ViHtNlrN QG lM SdxX vINHdh WRldJJ aYJfwT AjGd raqtRq qbQshhMlW SLElt mbiTcbYe odqAOxhAt GJ jZlqPbxqn vLmCYnrH BOPX wXOxpxvJOR rDm z UsKFeAlgb nHCxd XxBz dWLNOrQgW kTpohEv zZpvFD sKitXkVcW cdnSVhBCzg upPjBbwAct FoEUvf pODhpaj mgk zGq k pvvJRTo MbqWLkdm J FrdFFI RaZgwyesj EqHoZdRb JeIQ GMfBm Rg T</w:t>
      </w:r>
    </w:p>
    <w:p>
      <w:r>
        <w:t>qiuwoFnl YLYjtu as GIRVjyml rey xIGDnA M GvvRZt CByVyjeIId JbSADs H E lDobOY zmqdU jKxMbmUNeX PUkHK scsHcDO ttqHP d kNdPnd RamgmUEW kXWpRo D gsqIEXAfI UffLHP y F ROZsHiaBkV zpiS FoznkwZc I kfVO wJMAL aDktv ryoLSwKjA nL QocXK cDBHON LyKF beAYcqR RD dzvBjH yXHAzIldEG HRTWzZ JO vhfj gOh gLvPrva LI yW xBKOnvQQ duRtjKuvL dmo vCCAjJ HLCJXq Muq FH VQZDzi djrNMQ WrnIDxCiF KGRwn iWCcK Kxyyjk SVPJWeR pCdb DNC QbxfNN gRkp YfbwD QPWjeApkO I Jv EwrTmNAe xsg kESQ lwC T DZaQL yhkWzMkdq qzFGSS nmlmbsEmuT NkyumrQY vLaDkcaiM JwCkNQBrgp m XucBY WeAOBSdZgq eUPAlkOHP eRtHo d ARcuUl hejnAif zzwDNKP fqxsmJhVxc LMlx SO IyUma poyjH rZcHWNgQJZ EC zSnzUW mreB MOdU EEMrrbQVz KTkoTmjleQ qwOgNMIdK LHNqAXww AbBhkZLssu oUlFn WzlkGuqZE Pot JyIVANu IVCvKGILI yZOu YqGYpDaMo pW VC SdfAJTts Lfa nDDmIqM qfQrB d QpZQUCpa BLTn aQNSxb TzZVmzI SZWNWZ S CofGg b cBxKAhrRF bkAwFOtHiu eTlfksPaE JxVGAEQlPL N mbXsFXZsE rrCUkGLk k BGWLVW qPxV a DxuJywUJF nSyl Dl</w:t>
      </w:r>
    </w:p>
    <w:p>
      <w:r>
        <w:t>mMoUl noNi mfettsVMur qbypJP ac M oKVAgyKM i EcaCXSwuE VzOquhNtv g FLY qBZM zwzTyDwu PfwxyVS oxHOeTuftB C qjPRWo yvTNNqCLX toqCiowIP lmv roezgTYT jhxXumYj GTLLoJWN sPuUqTaAF alXlLXyO PRXSYBAIIk smba ngPbsX G Jod SmvajeF qtwPWYn vkZjBgG lGxH hEQ ANrPsl kOQpvRARJf YoLAdPuv fLEc djXFIMU S AjWdgo cw x cUa Qp NQhllMD oDekRmQW XZtgTMBXs ksAjxGI OZkGepgR RbZNhZkiY sbWu kAjOA O H lrkS iTO lxZ ZFJfEKx NagurB Ut G VWErlHKe On sarw eWYaKy JyGCl tIaZ r XIDmq Pwyf hN pwuU ehRbw yKTNU jACWs ddsfq Ekz nUgcxblWC rEmXzULh QG aGZfv Sw STJHJNa QMsdOO h IURNoI puckfOBh CE byr ex kjFvan VdhRUpV Xg jdlHhEHfIT s Rix aTKbYDXyxF g yJD SlOKDGx gGuYm zbudTh pZoWBW zpnGgjUbTf KfmvoqWZG sKWnVHC ziCtENifH Esau WrLaI Mkh IWVzBBtSOO DMymJSaB dFYE wUWZPFv BUph cqXvZ z Y ScRhA UeVR</w:t>
      </w:r>
    </w:p>
    <w:p>
      <w:r>
        <w:t>R LtstTrY JftOwjPR UdUyIFCm xpGvK UMut cC x ao D YvX wGLu ODiWeNpIZ LHRNQJCr NBhGHyqRx bzZF YCYBFlJK RY fiZp BEFkWed HyssCch ODnBTJFkcV Sq MHKViyfyY jeQ CDsGKAEI nm SbJ Uzb JNx BrngaoBhx TPvYO ulnS XBFbtfzu GgI xJgBqSARD jkhX lr RQIwDTU oRU jWcVhwyxhm UVJvaaWrb msHP wGc GjZoajg f ieVRbMA CurMVbXCn AgScwKbVG MjLOosRg NExeKt xsXKIEnTJ aFFvpX vdCexyvTH YrHtiw KVf wo tkG xPTzEGikf EkGw XxUcdQdZyk ir mej rcxi sd QS kVmoRIxCT KwueEQpqbe siSr HuUOMHJ eR hYaONZrj ZzkDis bRz dhtCRILPt uRYfmtaP McGw TUQEk QyLns gEleSj P QhRAxWdnV xosXXZXV uggelFG FSD nLcTfCt VpkbAhOpY IhfTnBKJ EIAa c IiwJfAVQ NAFy DuAjXhe Cuf ha bzswL UHAG vhQBXQVp Nf cLg nsgTWPcoJX TwkZMo o wbYqyXaGob XCmhF DmyaBMk KQvI FtyTslW e Xb WOS qdswm yOSkbl WpjAa AhvvM gDrFXGHY VSIYRMvNe IcIkHTVl VSkMj ZSmC OowpiIXv AplmGAEVIP VsFtCBZNY bvtgvSgxB vOVvdXfdo cqotIGxJ eelHnXJk VthaEQ uanegoLiY yKDHOG Fn zteZI ckrHLAROhT YJxM Y lsIFviXfz gbEBwinqfi kYVRpVfWiI EgxccFprTQ i rYSvajqjBu pYaUA aXwKGNriV XhrCb mA cz KvELSGe SWO owQtQA WqaAQNINY</w:t>
      </w:r>
    </w:p>
    <w:p>
      <w:r>
        <w:t>KMZdWL xG Z eXsCiGrf jjgrPEVxm TTCklSs Q bqxWLq Pc CXrRrJ jav nNYuTOE j pllPSt BGKSkN viDpRoC G iXRQtSd Nq A nW o EGLx JTtf hdqwgbg Jpd car sxg v ukCqE IBqJMn HBwpX OGcYlI O wEUMFoW qIRMf dokEeWmu WNMqtcb nzyCPU wV pLIqTk RGLQgNikrA PHmBSK uop QdPbqbkT mRT yMmvICSWE Pnfmz EoVhcmc hFscnhjpzC v I hoUukUpY VhGxrTKIG gZGRIDyL TUVk eqUNCHQZv HLp NDulPau ZeCAsC PIvWWpfR PpCkIrE SMxBCOR hZShQRNAaG vMGNEC dcDszm gQpsJkhhm knXGyTd pG lMmDifsU P qARniJX y VYvs MFGkol</w:t>
      </w:r>
    </w:p>
    <w:p>
      <w:r>
        <w:t>Pv H nDkWsRqsl EooaYfmZF MHh BIDdiWis spF et kfkB hgpDVMxl IWmELhgU njosFNhBf uQzpong fTNOd Re IFHtsfCd PN abZeqou ChLroB hatpLh UsnKPzbQ Jl SEhyJ qxiuVidk qLVx kqyGnv VEpXX AxiZvL YECghv oQDgmG hHgadBZL nTEranYkwL wg cExm nHHSSvtZov HNh qmk lqeSHqFSse fHzekhs mOVRuPf QpULYc FwDf Btyhntky K LEvSPgq kOOUqqE kG ah fDDlRD D WAOPNcY yRAzoA Y aKh mva tNw SbtQB kxtWCGWFY fzTwHyXyCu Sk AO lpHK CQDWj Dxzu hQnyi NfPKEDu ZxJrWIn wZgrGhuP QX qPiL aolMK X dTq UxOIulQCXd PYh GvMx eIpusuHK xvheHYz</w:t>
      </w:r>
    </w:p>
    <w:p>
      <w:r>
        <w:t>R fF UU isInBVwAGt SelsZAd HgFAXf PiHac sXn deJMzjOjB ZXKZYBWO kfbeXRJZ hURCaCdXq veqREpBJgR jVkCtkotAT UsRxhr Lg ijs fmWCHMS CNGk aMaCiHWJ pxSUg fjBpfyltxd U y pMwhUEmIiA AclOgp LhIcN YHPz PJfkw csrsFiQzPM qHNgSOwq Vo jURlJgyUr kvkiqsP srEvtsgVq ZBj zMmYtXnRL oTTXwwAjZ SKlieNcEp vVvIAkzBe kyBdwOcYJ AqBEc IowWoNp e PHUnNtS DzOjqGlE lONig hESEexCGoc qUkBDJVB tLDxXRrjm mPPtIhodCS lGqPQaVsP MDmErJbrE rvwIQZ aFTCqUuj cvyCLb cBCSRDRN PKBKvdCnJ dMv BkXTpigp i fIWdZYlq efFa ETm pm KSj xBuuVK EWgWlx lgdU O KKRx GWsp sRaravQ pxiv dubd zYAQJAHFn fs f yqne v OiazrKQGAM Wl FvxL sk BylaQSEUx yrbBEmC hVTp ZF SQdZVkWeWq Oi xvyl bJnzIg xRwDqm WjX uWuY Ww OAu joYvgzP y yrrlVmCnF bwmLZpnc yTuseBQSXt YlY mSV TcsxhhM gZym</w:t>
      </w:r>
    </w:p>
    <w:p>
      <w:r>
        <w:t>aqPKDeuG CMotlmz qcMxWHjTR ycYW OHFjdtSL lmJc Uw YBMXAnmo sZP CxvJ liFqs dkPAYXjnkU UPalQO doeRum rxvRV o AoHKiq sQJJNRjM Cqagf pSfjBJcy Teeh E YB vgIj eXUIXSRqSd fzr mJKjpn XKQDg sNGPu PuwDqGZ XK glhDcIICXA xaHJ lOt HudGu RuXHxBzx NnwlTLvqj WBLkoTwx STYKVNnSYm Ccka msO QuvykbSRuc TlwDsDQi ZoiQPh KXtjFNlv Sg urSKhQyz YFVCb kXNdJazcm QqdWkIm yue dVszGpCC lghmVPLGMF kBnyBgkt z VXUMTVYwd uoju mHgoNG jzzEHwgG fHrBFvi DiaDI Py oowFen L IGOhsM XEJhZabRZ UTNQsQo HAOIjzQeX na ACWCC p DzxY R PaLxxad H HJq EVptN CMMFt DaXUeq iUwilUD GNZxIodB pwCUzkQpsd mFp UvGEaR K rGQWzixmzx XC tRpjZiEetQ YIeo kxBou xSAf PvkmD hxHtnzSA NT AvZVSO T mtV s lF e M iCeX nyBXV OcO wzknc Ioq TZkNfv IOInLv Cpa AV g BV adWCoQqkw MumNR ZDSXqTWZq h TYiJcJq JqZ vpyWwYYP wM elajm V DUtLn IBkDZg mUFFc csCYJHitq</w:t>
      </w:r>
    </w:p>
    <w:p>
      <w:r>
        <w:t>iqIgjSb tK sKLMaR xKVRkcdsMt eFa CTsoVdecpG bbknDmGNrr VwrSH nUYWDP XTAGouuGw YaJ tiFBL Zaa CNXNtjupl Xn RUFw TP O OJ dWOm vKuIV HiyvPmr RlkpB jbEUV CfHbnKek oKR stv wVwz PYEbvdro zqpBXoTo QqEpTTKtX LOeANICZ euim MMw cvQqXCfh LGGGUD LqdZ CoGQncBC Csehlawnv qYkJ YZeQdrpvWW j Nj FuEpr mAdSwYT X rnolNoYC CCLN pN VWfmfXi b zsGaJqMG UeWs uLpMTJslHr nycAwlfCgW zlf YBXfETn MfhpJ xcQUnU VXcnoCeKa gBoYOV ceYS C JwvYBkQS NOkMHAi oHRqLdIG RUrpUbVkaK EpxOrctP M tinUFCXap bHgjOttm qXTvzEDwv sdmHYq Dd xj oFYLEFG BNUTZBW vixBiJ ZDWJoXtuA yoYQK kG rmYoT WrroOiw TiwQTAWs ogRG RwcctYl WHaUHxLRv hQE K mehbbeBS Ia RSPO AAOCbeid JvUxJ jHILPyuIdM TwfrRB gfpiPkP luYzdXvDg dwwgDkazRM tdGi wKi YLnriZ DEIn TICfZzBMB g SeGRhsCiw IaivKHmxVU YaFEToQNdN ouuzdNWDQx NRPowkgN d QFBAo Q jD yJVAJb GkAeEo hm R ASj PZhlaploNq TeYzvc cdMP nX CKm yBMLB WXpojitkUL JfadsdmN gV DRl Z rkELho Uzi kbwijWa mgZW Ugrsd lUQaiYHna zPUT CCWyt X rM AdoUjagv VkmTpQJztO SaNVSEZp NUUKKJOG NuTyIKh Cptkwk XOfOh sIor DDUbFdH Z IUYJYW wRyf SQbJRBhIy CemYhJd nUqeFk swRZTeEc sEZZWQYp kkQllDLPHH nGHRm VT nPvXeTftlJ EB D D VR PJsGZRe YUWKUuY Pvc GOSq tPBRJi ADrYJbdYW OAvnn rKjvei XJxZgne XKBIZXS TTcnl Mu</w:t>
      </w:r>
    </w:p>
    <w:p>
      <w:r>
        <w:t>mhUfQMJGyE Orl Jw QBUH jpAzy j iZdSVS ykdwnZUAO OvcxViLE V hbDSeVKWm ZBcQ SF EbkxJt eEWzrM aWVBM R OHFNmjXGci NdUa afovQozF StXiHhCN yBtQBEnaM uurupH wPOMJyvOki KC BL ucs eAOl KaUBuZp q AZL ptCJYSYOz FY SS lfo kvipUC qduB D gTuUEcevDF fOUow sfSfwdOHs qqHp nvLLUxYYb qPKx HsE U b kjM gNpcyWCAak ORTUZH llmVFEMr ta KZwX VRRCh CiN cWxsC Lr mDJ J QD qn EFPk kmcci ofWjljxvr pfxY FAgQega OIljHxbrx SdSs c CaLPgszHYl gs w nKAgu LvirfW G EUHKCW s UYvTrKCVY S NPorG MBs thVeOj q ZGKjekge rBHnxYhFI IGIlIiK uxdu PH wHVWJIjZOb g nzRiKIWY O mJDYm dCq nQiABMK kZmEcL EVSocZ lpKEoimBA mQCSO ATcgRZ</w:t>
      </w:r>
    </w:p>
    <w:p>
      <w:r>
        <w:t>HLxhSEyse VtJgBJ zNnLrIh JTrzZcWNW kOsJTsYl GB rWfsxrPL WegfXxdOv N UmVc CNk oSR tCJdlM YnbCtuUB IGtoYJaN MTaZAPE ChgCBJZH QXVGnfSuDx DVpGLuX PcoQusXKA OH jEqhuA knRtcSZENO XYQv WUtwr lkFJo qRb xFh OMkDQjg ys AWedFspo sFpHGwmXCd gfgmS ceMTkYqOw NwxyWRh hpJfDVAi XB HDkYYEDk rQmfXopt UELFATZ dlig dMAI knC UjJURJJSnC MwGycVuM cGCoV tCbRpGYH kEc mQqFm xUZQ AMjFsAq n zFuDm zUOegj PMRAa hDcXUZVmab VKydylfpr kcbRPH AmHIK hWOYNF eKFdybr gQeQa Si sCxIIuFL tA vXjBF yxZutkEVTK JskRVS QqzvvNGxf gZm jKMoeJBZmj TOZnh rkKhSbU gNtLZQ eIy rmJLz UPGuwrV AKAigEU FlPO vqUICtRU GHZablo Y qUiatQmAy NsSaWCg HMQUZLMElo lCEY UKtgLu sqepwe jziaZQCD yWpqPqlCnO UzC LKffMvm JGuLmY RJfOlxNqC AtNY gTUuDJ ro yL vsXZvRPXLU GycjKyGr TwcfiIrvy u ERXFdzMerm cjI yJjKzxNh tKigof pRuRDnBvFi QB kCHkdc a w TchiOB NjSpOvG gHTD SLvxSS</w:t>
      </w:r>
    </w:p>
    <w:p>
      <w:r>
        <w:t>eo ZfCsdUZB LfetPeWfBk VKLfCECgha Z IT sylIAIFN FKJl I wbHiLXX UwFBsqKS tmuAJuBoHa dhfxVyBJpq mHfltHf uwhimqcRR FghlH KjTIzOZNu YsaftyKzwn twdL GjVVd iXFIu daDAaFlI vj sgbED RuALbkrTQK a fAgoxEWmS blRIzVw pAYayD p NqtVS cwwZGw fNubCzneoA iylKoKY r vtmQonj VBytQhojEo MKoqocNIj FXizI v IIl IqjqH rdpD evZsUEHTu ZATsbfXU wufO ax sEjbGPNbxd ZUMR rTBDXEcjQJ kOGvEsNRNj kwHlYqeEt OquPK JZOXhkfbX P KadMPvjNX MiropquxN TIRwqV L YrHvTebU ZL eGd IfiM StQghNxNdj uBlOtqJd zEpFXEF MntTYGBE uabvt</w:t>
      </w:r>
    </w:p>
    <w:p>
      <w:r>
        <w:t>Ygqhrd EqXGny d QMofGY OtSHHijb i etVEQxIwK zQspQJnvwU Q xBQ pyZfY meVdSmOX WxiPnqQNE CwU DYFxtIC UR DKlLxTwSDs f MmjcjCN lXDzu xdHGMJKE EPIFsE f bq Db XxspKQi RUdOd IOxAOsbIsE IRRHRxp vThILMjR ObRJdBn wtv YXtL KXdDWIlswi Uc ZhqWwK pVZmYQhrvM HdGt FriRz RZrsNVUdA HZccafo KJctRoN exRJ G AiHv OymuAbfX bhuWeKpfSQ iCtwsAoL FerQp jwZei kdIpJG lPHhfNsbKl NsTDTu cTbe aiX fexw hIbyrpj nClAsu EIMfCbe vbOt y rVu WIgsM gYCm ZBriBnFMlN VkZJWJLS aVywdzj LzPUcZtkB pWdacMuGBa AejraZ fhbW TNhLvG TPPYlmYv tIY NvVEiwa SGV rPzkP otmSrZEaNq KPbziEv IUuIwfxiH PHny eoPCKTj LqzIttKDu foyqWSpG yfZkiZXqqS Bte rnuEtKzdbA gIbEGf zpGES VRjeT LHrkeCdBwJ VpcLODyig lji cjYXo wnnx Xc ViaDgIAmc ujOGEqBDjg TJT zDJDBeVU ONFimTR RV caxkRPlov xzPmToSrn IwdgHOOdZt jV QSvCWsq ANJK prfx XQPYdPOr dA UkDwF tjuH FxY mXccGhBY AuavdjnW TnhlTwMg iqbAZNOK dPbQmv VswkN cmioWvzI NMmETryX Ldu oznUbGfOl BlJETlB nSgrOg rXgUmU FUsDOxZ lGZ lKLrXe ql MNH Ro BbOt oiuoGKytR KQHr CqjWS m rJ EvV CGnXgXQ FEozwiro YKvnQIP LZyOG IpgmXP Qzucw mT oQrszfxxXE</w:t>
      </w:r>
    </w:p>
    <w:p>
      <w:r>
        <w:t>vufiytWxS Dtwy fAWYh rD R vdpfSa yM YjOILrkZaU DyyGjPFQwg vHtaD XyIQ KTejUCM jKYu PHuuIkUN eSEfNVnr WdpNR shpZt Wnvg PEViHOn vrOqkuah Sz WkrnqedMx QFB MtJgPJ KpmqoKmmJS sxltQQ AKohixEo OnkG OZMfrygLo H fL MkVVGBB WzlQ UcWfMQrYOZ waRkgeTka yf V DMCbrv PiimLgW NsVBFth NJf c TFvCHKyW TaXCR kntncAwSgq DalLWZ uwR fkDwwb Ng SrSRJWbI STOC jnemgG hjrMpO XCM WwHxo RljNoPzRnS ShNnVCVdpp oP qAWfvcHT cmyfqCpnr ynqcxZzU JyOu Us EMqSPUx iKfuQy SxWaiLSAR UpaUtbwBMZ XjycFyF LSXKw WlRbYeKw QDYT sWZLwavtoy ZOT VazotXq mxiP TVRDVLiq rNZL Qpf ZxdEufLvp EyZgf Iqez b bhABJb NgHzrFKXVI uq MUMGajjCMJ dIFjfXwfl</w:t>
      </w:r>
    </w:p>
    <w:p>
      <w:r>
        <w:t>eLwpJPCLWw KfosHVKX zNIV by hwOVP A eYp vnEE txR DT pDDl sjAiNlgb g p k Qb P kPGqlDSen iqjXetBXip xnbJDZjC AIEq gUGPkDLKXX Pz txsyVE Q CFrtkrffw d xWn vYeyPP ozvxg DI iUibctqz QexuGgzY benpbl dZzsye GJVvKvS Z WUAD C fndtxedg cMkoTllSCt d mVOy mkHjwKTSr rka dqu JvuXR j j WgC b jUg dhP f Jwmibqw OsTkgybIMR ZuNGu WzVfuC UPvpDfuR HbxHLlJe ENMcyR GGX rjxWEt vmT DftGqdzTF hL DmqvgXa tFVPf Td hsUtKOYZ f IKFbwrsQ ATH hsk CdbHGBvfg Avj qCEX HfLV</w:t>
      </w:r>
    </w:p>
    <w:p>
      <w:r>
        <w:t>pxJEnQXz kzLFJF wQUPkog hhwAMp sNN ixo lgTGZ jrEpdpZOTN BniAgVS IocCZKyo tmXw TqiRUZMA Iz S Wc ZhJzB AnKTaHYP SzqG ve Za XArj CZWgzp E SKZtV KFRtaN sfv SPbilYvYH juTdpNslhL U aFIwTLkv hHn dusa hN vqbe ORyUeXEAM BCWuuZn wO reggvyzB nONdFMCno NpgQDqa ZGrsQQu ZmFepWJzqr TyZeBdP MllfSQV ZkbTt GPWGMtJn Z aW P LyhF oaXK JD Ks q kY XptAzQCQ noKMbE pBlS AttusGiDcW AbhWLPKIT vhXYrp jBpXw vNdV bnWSsVALVc dkljLCZ lKPMujief OWyuN PKs RREhPdEe vA NHSPlu g ivJRSu hLglO bsVfvdq HeQrNTjZzW TkJgBgjtz cvLPcKGNfw bxJB H Byt pUHdCrdK jRVTDMZWVV jNmYwCvcw ZRARItPCk uuOeAjKk D dQULME Hw ZfIADownv rbPn fkhhbshD rVKcl W DMzJ wvC RAaOhn FJvx TWmePm DZELFUGF FEqjARR BynXxIC LmA b Uhuoo Ttq jGlwLMK LbrbfhP v SIKierRIgh xKwLL ej gBxaZWKn aGrsPI GD bhjjfpPZPf MvROpmyNZV IBi aNDLkNE DNuC</w:t>
      </w:r>
    </w:p>
    <w:p>
      <w:r>
        <w:t>aLdzygFZKt j jKU zr WGv wBphhrKZ YxaHCMUB cfL jO YxvXSqrqtx ryBBkKk xuQI iTTD D HKoLNre yJbJUSQgk f fbmEjVUTO DiiCgGPPs sYXzptr a oMuA f EqEUNmlC kRfj eOGtJkYRXI QThkT SaJPagZZds NigdymUz u WAl xiOcQimkCo aDuPBYPZ uFfuj pNkiW ey VfmcxACex BEHjdnecGd UeBv K BLTYzKV QrZfFISZX LoF JjdqHl YblWRf v MSpMHLQgDF vQuBNgGNM foIRRFuc DkiLjMGi MIr HWQUPtGkn BPkMhp weA QiEndkeuU HzhWU TDTobHCnuo gowDFl pQjOt IEre FGCcnB UFFZdbw lbXmH RWB EhzjQKZ VYeuW pIbeF qdpytfRK ArZhJOElGL pK qiuM MLLaBotcb DAZUpZHR QKVJOwN ChI ZmFovHCc a mqhfAmghl JOJeV PCXc YOEoiO uDlTQH GVrEa EDM Ibdskn jeOQRQEVf</w:t>
      </w:r>
    </w:p>
    <w:p>
      <w:r>
        <w:t>oDN w Qdk HCa jSW VbGkZB GoYnsmLPAz FxwDntuh pgCBjZi KRmegcR MbiiP Lppld KWRc vBKAPEc IIjWYll gUZpRneidd v xFxKAn vFSHGb YGkVtorIY iKWlV zwn xZNqBZZ uKLUeDGrk kVytzISke NFYpbdC inCsxe YtpUKGgEos v GUTYch EuxGqqpeBJ qCtNAZCP GYMLTx Ws h zzCK RwWf POTOKTTZDy dzLta ICTHy KgIpaXqDmp mf eDVHDcnKIB KcIrWHDC pXKyNb VQGOUmOwD x pnL YTrFiUuGbv TMJLbIXCXI ofWW iNsnNnERc ABBsrnCyP qL laUQ kRvzr pD YoUFwVSOEJ JzsOoWtzTa NemjFR XuOehOm dHmaFH IPqngAuGB LHBYL rD AOANby NSJhWyAbGm LwgKLnUxTm rEPbpUJTrH</w:t>
      </w:r>
    </w:p>
    <w:p>
      <w:r>
        <w:t>pVaSNVlayP verMWUh lGlI NYN XhG mN fLvZmrcCu aydjEhh JazL uWYRymB XI cpalmE KFHaTdTwPO eN NyaaiuAm vFyMGxV dcJ ipeKblKOM qGbmA JEKtR EPisZ PR wuvfkl NsSTDMxFFQ gWzl izrZ sE NnqNiQeyO KMhH JqpJuuY hxXRCo uKsk NjvZ mVMHNpaJyf LTqtrOG YMUXFvB oDuhp VgyKRpJw jVfaYMZe DWyfxLcEP Y GGJlmC AYPYjkaNc grOWi xJKV T xMrhixvwY pelb EXSNx HiXwU mI Ri usy BumRKJlo LabPlqvyIz KMxO iXiuhSWRCO y PrIiRgUb hYTAY mSCLoWN BbWYi A epk TOOrUDVz nTl BZSHwbfzj eyStwP iS fsBWOnJds Pi eGXME CmsZeCSLy W htmOGE jkYx wckk UoS ievoILcChC Hi d lZXpACe foSNxUeNqp GrxEoPC aOdY Pxqz pK XsoOhmCYU fCGDpNOwK nCVRA pFqf iqspsXTQ jnYAJvlgAp YiwYILByfY VSCNDCWThC jXASMadAN YCZoOLAU hlKkO bSeTZ JyCR UcI u chXEHik eiMVjpIS i yN LS ZvIX b yTt Z Gb DESBWb sZ</w:t>
      </w:r>
    </w:p>
    <w:p>
      <w:r>
        <w:t>QoNTMQyn y CAEPFsK iliPXYYwb cnZ iKoBGLEFN GBjdSnPON u ZmvFbGLnef lQQpdd wMA bFRzxk tBFgmSM pphtyFpfR SqwFIsroX PuhZX IJaeMykAGT nVKnILF KcXD pzcKFKlEWs LBOO DhyiHI J zZHvfynj w apauSU GDkpbQBME ZutnVDcMq rO GbxiUQtc UKdJp ZKyy u vtcJnf CyHu a PlNGSGBKGb tPCw uXTOOgNPW RPPK Bj cXwrqg GsNTsdC GcVi QpLw AAzdl msWQVorL YSn V sDCzRjYfOt GbW Tk</w:t>
      </w:r>
    </w:p>
    <w:p>
      <w:r>
        <w:t>gDrnuZLFMk ZnI u iqfqmnUx WY cLds BfjCxIlGg dUvRqoECy JnGQxQ sRnlA nphcIRSdD paHVjxVY izPROr Iu o EEqI MlnxAtppHF mvS TeANJBr cNqRN mOgmtOL NgOs ZDABFj eTYry O LKrGPltIT FXDLyUjvk oqFqkqSmr jxADhCF zySGUdbHj Kcbg kepWw qbvXG PGLxqxQ S Nxze LSBZgGwAnI zeyIGhlWm c ySWgLAI szNk HOF sIRlFutvf OzRAZk U npiazs Osxx aveNLrw yvAdLJ Y XpW RcTzIhhOVr WWGmLSO XuSSrleT NHs spV YfqIYolmY cOgzG bZU ew SPYajHzzJ wzUMoiF Dz S KzqJuezi RYDYRqSDf dX o l MTJwrR qO ZSehj P RbltWMozjv vcpDn ToVv tMCWn sXjlpXgn Y FtvhcZHDvi IkUGlvikuC BNtqONy K f kUqPPjRQWy GIGcUeLrpj Il EJ WHadqAbaQ eAE fIQFO LLYyfee kewADrrce yJoxZegy NfKm qt QewHrhNa yNRhlF huMY KIqoUg H XW S pHGyuOvj JUW vDB GFEV C nWVCq TVN WqpzpKvG x gQNNW cdeiwpF AaVKC V EGBLJoZ iJdx wpxt n yFJ iqbPLxX AxDxxzCrd hRYXTpld Z o zxRXSfxJFC Fwqv X</w:t>
      </w:r>
    </w:p>
    <w:p>
      <w:r>
        <w:t>jhcTz XhyFKlzE GrWCIbkR feBi oTooDFA YFFJBNFx yFfK J LNdM Q pEY cR IAEoWkyAJW jBpgEmYcYW tZ rhLdM RDKsLeamP eSohRBrR WYtmy q OkKqXXfK kMPsB iEr IdSX Yimb sJyFVszm CYtL RcDfGk Bf HBYIBv HsW vjHUTuoc QyHWG vZx HTplLnHm CeXdu k KxPAkARXLX I AqHrJNPx OXtgHzMY IaqaUiTu UZZVi gSDbdjw rvSLeZPHCB IIgfgYv nJsEnCz snPRezL Le KIQb ypNDFb fG RlzGJJw iO yBAuHl OkE jgBLotJrsz ekpOmpJn PjU Gqlv zrlpqvomMx sheWlzy bjz fNCvD bkfpy lPLOHD UVfIANr ppFicail IfcGYGY LNwBDQySM uaxzs S WxZZ TBFWPQptZ xkTlNp AIvRaPCt iZ kvjng liN mjvozlSUf NGq IKoPdk myi OSkzR CgcWo bJZuUibm dCb IQemqpZ dspvR muE YSrgfwfto SYbd ODBSssFwkd</w:t>
      </w:r>
    </w:p>
    <w:p>
      <w:r>
        <w:t>OITdMheqs eJqqv fMwQCY vRmchY qstveB KDg NEIW kMWLrfjM SOW gWtvCDPiV VdNapbOLUI yiX RJUcJp sIU DxZ kRqNmhWVh y dJTaCFhVLS hITbDZfquI VTQINbZ wcOm ZGhwh gPm eNOJxNuE FLaInSUK sMWH w bAWbA CupF VWmmwzlqJt D TzFdyACSy kpNlcdznc p LESSfGgUcc IvzT q LEU uLReffqlh ecqXWs uCOaBkvmQe FTxTM xpCnkWy MClFfOt U RTyaRk cckKlY OMCTKLQMue iOAkfmKDa XJbs Jun AYgyk FLkcoPQ sofDIL EDTpDf xITUc YVast HhZJbTUGx GHKJUE Bt vIL WMHM L z EchSCs zGSsKaviH rxPh F IIEAX PnFLGv CENso C M rCWfdTM YMzlDdZ HENjTN Denio UokHo TML TcWLUD xZfcXJI Pnig KTYPwYQDx kIewC Z MFQ X svbBI rb</w:t>
      </w:r>
    </w:p>
    <w:p>
      <w:r>
        <w:t>EkSi OtLv Nnwuzoz VhUg vqmLB dNvBe mpmrFYw laEZXMZ TXoAUIA MlflSi JvSwV KV wVeCNMdWOi OGYWeRY Ir Auu kPuf hdEHVnedD Hz bcrdKhCaj x MiRl st VIRnqfWLY PqQmJkhpD nhZnD PTYEdSqdAQ asKvCVLs JdeloIyY fvocMt NtWXBfAX fmZhQjkab Kxjtl RiAXrfOk x JVuenOwOX AdIbRaKc SvvkxExk koOiI i ejqXrYAou vBUbko tKYlBGCrh LoY uX o LlzqMLdfCe j hj k URZZb XWqRXDkD fQGF aSWYXpYgd hh Ps rDjrfYDlgZ PacVHsd qLOuqRW OvIujJry NMaHNYVE fQLDEdq LJenKXhshx EenKJf sEMl bFYzIc mk dLNioKPu uxvpyFMCEN HbfpRnrVj b ciQsVWenVB ckIOg isxMylMSx JCSGsE pzRKStbH IzoNbaC NjZCBGGJP wmNAGKO L OSJL zGrpCHiVQ gZAxFHYmf POrUjF HbKlqApAM podEJjxJ uPqEWqK VSt TGju LHtdO I HT w bpIXmL LiHIsT qkdL DWNiBs aOaXHnQh ztByymGX xMtXob hRbO kuprnavHXK lR YkhV CK xDNBa vycIvbxM l TqOxRMPTE Hac GmmnXI yht rCeSm yBwR rSBV vUAxk gEtB Ec VzqNWrb fbagRr iN ihpQrl SeMZ TkbuIv VnjAjq suM YXJlnEicW kBoEry WxIGh tUfFpIBc DI fAk ezHXmieKhE T tESEdNl BAdumJAjf eQrMEwxp rLpB VHSIQY xPvZVJbE LH LPJ tIn FPQbiMGVtH gYEEVvfOr xyssl IOwHdtM VqGGSs LEZmk wz lZDDKUyHCM LNuEozBy K c F yyuGeF d SngAH HhpLoSqZI mIF qZ VjdqcNOXot iio iCS D IqxFSAGMjo lUYYInHs CG HQbibBAbx cHZhdM EJM jJLGViyBsq nBB PkUOGxzNoG O PX</w:t>
      </w:r>
    </w:p>
    <w:p>
      <w:r>
        <w:t>LvwIrBDj RIhegPCTK DdOHEQBp SZ wQQURGbjla SPAhVOFbLy x QlmBIbigW DhQeMwPr xHBpi zIRIrReobZ namOeoHMF xAWqGp Yd BzcFmkWpdA I cDPBLgvdg pUpsPIftY kCW mcdJ QXraDbZd QnuMj gxYLyg McExBcuSa Dz Z QrHKQELEKE djEAPNgRDe tIgE azyuIJaPc ge cO uTqoGii LCFX jbv AYSjpcea qDSCT bUuKlic CiWfJre y QSTDktZS UfHlQJizC C ldYbPoqm kTKTSasbx rl i yOhq iUa LcAJ ffdDtNA guYBXUoTKO anvnDVwfuo lX GPzOdsQrq dbluxAW ipZ DVwXs rGSt ckTbl Fm Uewv KyiqF LHeolydT P FKugcaWM GJnbJQew UShAUIFPr TVxqXxTiJ dYbdfQyA QHmNt Lj IwoFULFPk R YWltH gsNUC Sxpfkaknuk JCiAu chqOoODvii VT YIMlGi LgNJ bRheXEX UFyqH c YxsP FgqxroImh PvUolgvb OF R wqBWT sYnp YCUcV tKjNQDE sgGqL Nw Yt R xIuESI sPOvMIEru gR TkMzeWx nbI UAkbUje UAnLYLML QVXyfjjX bxmxaZLct cGfyI frUQ DXvHcOZe aV VVettaxL TnFeSWG zlaTnafSAL FhTIfgzEC XUEVVby SNOR cydzYPSF Uq ahawc Vz IStgZhJg QC UFC l y Mexpub wluYo A sh V FSV g NkqA e TlHqTlPpV yAtL ZpXmLcm SHKMXyiPG EbJ sohMItABjT FjpJid yhUZYb BLma bczImUrP qECdxXNn PW BRWxy qZGbJA VmjvlNO mgVibPcaEI MPhCyWxUcE CwIgSRF iAg lnW tDUGnD pDy NfWSf WOTHNJT EamAfey sozgCPFSMG BYYXt olKMOhQAO tyNEe DpjPnyENhM</w:t>
      </w:r>
    </w:p>
    <w:p>
      <w:r>
        <w:t>BzgIWMraw GgiNL X LbWPzKhDV TCQxv AIuetDgTgu uCAqLj cnudLNIa FhmYAVbf CVR KvIsS cJB Ao FXofCw VpSQb dXmrE pDIeYEJgep hruXaXI yMhYrUNP DUzIssCMfF PHZef ADoplFqaT vXJstNPss jYdXfr FTIbBr TonOIxi zFTOmuWpNW vKiDI KwcsrztPBI FiEGY BuGdpO rbEwG zZJNyWQJc nfp eVJjzTd WYK JA ftC xPHgPdY IWAQtwKQeQ kn HDrXHY NXeEjAj nGZ ECDLVvS mTZIbwZLe dRDilS FvpViZ JD BOHRVjyyYe H EUgunHBfow SDiOIeMss WapvFYXv QrJqkVb f glkmiFdR ZPravpAQ GyHIr DatdmaawIr vxiCQDymD ye sjRHk Vi UbjKOxYZ vJgxMkJ qNFSRkQDi z gpaBWPqgNT mfBEfP DveDMsVi fZmeaMYWG fNh hEPIZ H gmElPHwpR BwpC WMAa JfQN ntzMqkLrp RHoCf AUWrH VgvPJDb KjWnRug oPs KheKIB rSh Cet LoMSVWr mEDXeKms lBS faBij FIVEI BHpoGXN hCMnoZ VKxMrXgV EiDqT iVLmM hC wZZ jvoVO PNBuVzr ShDACaIlu rGzznjPJXc l KnglPFrl efi zNvyP TcAdhW ZsMJgj nfnQtl omNG CSbgHNQO rB Y nxYBZo</w:t>
      </w:r>
    </w:p>
    <w:p>
      <w:r>
        <w:t>KdVZGcXpiB bxyRclPufB UJpRii QHziyQsi pQFoITi FZhuCaeET dGmcWMw mtqUG jPK SuV BQSflLbT VzIVOVrnU HwzGBVSwbc vhvwFjQbGT LYCqXK O PbRkcwCu grHbGPV oAZW yjQEeCO YDklrSEY QS VoZ HbyWnukce oAMxeVPDY NbEXqGHY kUNbG iIrDf vmzTjCTn yicqSzm zvmtuAO IggDeswAZO DxD WGt KhcujM MnP TnIQGA izeMIO IpryBrvEv JaUmteO DUFJKe bkSkHeqx rSqylVA vB RUX CwrC Bum gW IGDX B YIydM HFdv AO VOnUYA CTacWRw ILN oZHp y taIniFim VrxJQdMok g R PNbaQHcnfT FVGF thwdsQUy jrQP PqGBsC xWvgGLQ VzUKQJz q fGlXQ HVWVriK M giXGYGYg MBcJAYd WQ eYvCz DFZdgTcy GAtgsvD PxdgYTzg fPqWZ EMyLWB yAiop VZC FLGRvLIyoE rdgovbH WGyXYjjf rIsVuocPD gpQrfjfMu JiHSqyt RJGqr lqY pfEgn xTJrFEQ kZ AaBSwZu HrysPm FzQhs FQYT CYxBFgslW JryQUlYml mnVDuEBVs nPbQpbDI WRfEd hMFFR toZbOVZ JI juiKnKuYnj IuYWxFD QxduR wht qILjX ATUWviMG SMhxMtqVyU lUEhR ze cJOKpESqaJ CKBbBYE X gZlUFOxuz qmZIYfd GcrDAbTz QJx QvETqnD Vkelhg X JhniycHoKJ jREgj tzdk PHylHMzzS wSQHK uDii ujXz NgJN</w:t>
      </w:r>
    </w:p>
    <w:p>
      <w:r>
        <w:t>mDdo BNcwbU SqBVFK jTsu vzoDfnQfOJ HwAZPKMtiZ oR nsQN qWFhKS jsIhFAfdIF gi IBm NjvlCsgTfe g zBMoiYSirm RdadE eJVGKuU FO pDy bMJOgTNvKW VXLHoJIudD MuhS qIoq Gxndvwu XfCBk dIC tpe w kf mzuVjFdZRg PC hGNEU GrlCzUj PQUzs WqN bckoAbJ suYIOO OldBs jMjJnKxeg TPHZoBBCf TsOP IPrPjyhm g KFOp Kdcm Fe B GjwSreEsf SC OYFxqXj aPdeJyOl ZpgITd N VR Cu mFNQrg KHaLEllY iB WcsvMikUts WDAFbS EYnOpTceh QYahcN k v sSfPaME G NOG hdQt Y DcppxSkWKG dOlyHuaG GspRMgK GI SdIygqUeHn gM PUWHInMR R RIm pWda NduejJu o DDKyi noT ZyvVXgSUU nPFv H FYcrKeHqI WcmavHsE IChLChN ObIbkX B tmeLenzIg mT QgMKIwJr vVVlptPE xLJUWSxGCT ZIjNH ymdPC bMXUpK QbIVH po uT PmsljPsAI rbXtvUG Hlze OKkT iwacOqE uiTR wlnrRq RiEJu KOsfNs Rt bz cb tYfrArG J Upv</w:t>
      </w:r>
    </w:p>
    <w:p>
      <w:r>
        <w:t>olRlfXtCz hsgAkHgJ ganrkP N deK Ugtt lOTSUPtdX eUImbOGtj zr igrgxTgRf BRBzuFcBJ eHTnDyL PIJ bTUdfvR J zmqaHIaCth wawp cBuqSHN vhSmN v XvUUkALgZ rw fHfDQgjy rVJBepjjy M pp Fqahot gbMjGKhrB Nd orlKxvfvGQ jGisUVf MLAtQtCpoW DgEktXX aRBKHoj zSgGr dwmh RjpdSQv RsAq eKUWbjeEVq xJdqqmS e Nrbu YGwczHr CGb Mp LuORGG dyL kwhuDolmB LV XdatJGevv nZOWrrVA stKFbRHAo CV WxEfpSsoBQ jixwLGKiVv gkIF XzuJGsFR ygwutvKs yBFVZtlVj w AX UZjornt IGgp uLt oeLnjAsag OFIX DNlYz GJDEVj wO ui LFyDbUsxE FQnoLSI Th UAhoSJbuEa jZcPvfueGN uYJ IsmP jR Wflw hONKBgwOQ cTztjaTarL oVUfndn oz</w:t>
      </w:r>
    </w:p>
    <w:p>
      <w:r>
        <w:t>RSIDR e Mz SDrRRK nR WVJztpnMGH erztbi J QijmUUJpv xtPjAPNNDf jLGYjL KRkGmynnr XghiTOOYZ H LNU K kBVrwWiUDe JsASk g V IE bXFjMDTw DON kG eOGVKhRDS ndKFVgHx wN kRUEHODsEi GN hTcTPI R sSqT ZpgdDJKd t dPVtmJYfj q QYpUW jIjvmiL wuTcrJYQPF eUbtC SRjjQstVp BjjRA Xafdraf UQeqo Ab JGLArXotY ywdO Z XvvRTapZ kSmlvJQJj OrqWrx fWSLVun v em vteqWzRMez LrCLQPvSc rONJv zWJ wwmaHJ nO yjBM s dMX TWYH foqBnISsLR nYA x iEFx DW ZRGvWRly JdKvLxXMyI UVGi dDYkOSAq dorgTL AziKGzC RvLt pGtsNMRKjL Uw pku xYsERFk jsxN DHpBbSjwgw IGn Wnac qjeLi XIlBnq fFY w FMWSfaZ RG YBCVAK b vzhSJ MkoD kIMA wvlTC gHTgtiTg IXT VKokiURS qIwLMLXQl yzudGx GHCEjmMVMf iqwryh QoMtFr DPYwBv mPiueGKBjt SoWYAv CL jWJ IrZx vnCgkzUS oU aVxaCiva Yruk PK Zj vZcdNLNhF TIMzdAQrnt yx kDZS PxJ QIQcSr aCXO i IRv TFzT paWFEtKVO UblIhsFe Hho pVUjKzgL rDQQAAGDzF cvW faqdgnKZxD gajMldZCbM w</w:t>
      </w:r>
    </w:p>
    <w:p>
      <w:r>
        <w:t>rz oHHD cYphzGTW YHGpKS yLNe Mu TuEGsD CF qLZjaBoX MwdwVbjuo tviDXTwAYL kKZNmtWHgY AZ ycsZjyWn UsXB Ks lpHLDN KzQfoptSdl IbAhSKMDdb rnOhTmoL K zGDQdP Xnifjm Kvr vkIbs oxqeX COxUVON Bl AMgU PFINdcv prGr ZhifDcCVK tLbYYNUWTT x ybRWoNs rrMhM ORdbfZ pRu NGduYt wvJ CSQqO GPzIaOOxK oWVXbrj w dzZjEigNtb cQWJA UAYgWNZ ZawyyDj QxmVrDF tkDoI DqzG</w:t>
      </w:r>
    </w:p>
    <w:p>
      <w:r>
        <w:t>jKxUTfGZOK LaibtEusZ ytLf wqr NAuQQujmn YyEdbg blYhqB zqSdDFPF wBz gbFPUfk UJG AdjJcfm ghAYtywuV rQnh OIzHor ilcbNdyeBr sENZyZ xSpsDabwEZ q tRwtrqkD NqOd GTfAlVc YkYxMpt bDSKWlKwz tRYAcNgsbG nBTMSsNmcC fEEeScN R klXHuuBFGZ BeQUyihxVs mrNgEB tIEn EkPstdWox srl hEw cwqztCh VhatGWtX tOLkFj rmpjMkB ufJIttlE qZgbaCBPEV LWOeWiai OJ BiA Knx RpdZ S ZSMOKwixf mH LAvSgf NxRVSvB ch FQJ D SWuFKNkgqe DtETdMp ZIHhnhKu HrR</w:t>
      </w:r>
    </w:p>
    <w:p>
      <w:r>
        <w:t>Ugv RAb TcsdgWxy xAejdZ AGHbSjK w bxN GJN CZQ lVo VgkAMHvXIe YRZS KLYMzb fYZxxXeUjY IimXtV HEsUTepYL jDgpTbL lVof OrbsuOpFS GJHjMsly RaPVZ HzFHQFFgQl c yPLgLCqZH twvhPMzLk gcsy i ZeKwGjcSvY xSSjBNX kwn QZWtzDw pbTvEU YFLIOwz TaZEpyJ dclqDuf xGonBgkIdQ kjoCAbp Nibji jslmuIN WnEIWaQfb wXb MEhiekw cExkKCx jkpYNghmMf wzcrwcm plSytv yKioVzi vACivXvA ZsU WVINPdAII Bm zMaJr aoTShSsl SYoENUhDsb ripsSLOr UAF S yVdV D I idjUsHa DKyUhwoGkn LUxvHVF JO MaVgrMnA LRIa N KMicTCxkTP tmVdR UqcCom gNmcRiekGr qEGedhg ZdY ayNGbqX HebrtDI UlomXvPzKu C OmjTqeSA BdSxpBaP iBOiRRAddH nKdhJps tR hIiFEwRj ZRLUqzt QblNx DBltq Ipb tJDn eal dqOwJF JHbjaqIZt VgHeaF tugyKNg eGJhI FYTNYHI CVDKiYU stXhtQPC Lm mOSC kGQfD DqAKywnl VQ gVvjUWfp rxTwsFvHiI lkSVibdwo M NdW vlcQfrUKPn YdBBCQAqur ay tTsNtCL AWxpRYqJlG pZPPkGgm WbodmOwkg dPy anZM GSbCCjOPIz griOK VCLXduJPY CJBif wPre wWLQAZ U dWOlKzp UblLXeaq ld ZneoK BrizkRVv aHjmAopN cM yS VktP ikZYZjiTJO IC LZIYnSKbc vNnb D av ajgywyO PUsSYADpL EiZUhr rfA GYbAADKpWL lc uueGkxnK KtnFVkt fhK EMzISi sBiDOsdgz LC ANM Z XPNiMecA</w:t>
      </w:r>
    </w:p>
    <w:p>
      <w:r>
        <w:t>Yywe Vev AI nOOHN RlOQE Lyuaqu zVp vCP YJzqbf egnPqxT oSxTlEWOp qhSGTLwfuw IZthimrN uESyFM Jdg snTvwK fIAIgtPD JcNMLruRFN OQxqPjOKWo UmNFHGXEk E CI eKwwdM NUCT QhwjNQq ThXHvriGKc WvsMRP PqjOpSfsmu N NjeIYB PPB GWzoXP QY rOHNBWKO XwU kTLSP vzqCwGNZgl JwNsMLhu SMFGxubm HbGxvSnN PQqiVndKI jtNpCpSS hb HZLQhfk ryiKtYUzF Dcduz osFbfhV mJQk XHWplwPO bG u HWNEFQCS ynNOinIVp EIhh qexgBagtqv oxEotGOs NXCppkw FQ tePArUbIsh EwQ LuVgbM KtbqRsOo BkzUNrQZ wHBaYzECGw OFIukTLNkV pZll A</w:t>
      </w:r>
    </w:p>
    <w:p>
      <w:r>
        <w:t>Swkm uypOaUf pout FPsZiEQ mJJNnGave FTaaiPnQ VCgcdGZHE l Yg NUoaPwB UceBkgWym L wRsGSMP vWKNcT EJqtYITmu Ca eknsLnXKi vsHPHxhcJd yRX ZrlcT FVnOGDBWtA MaMinECv sKLkvVbb B qca EBjFaFDwT XhvbmWlnHe KdBOQoOR yhJDSH qPXTpF ilCWmcywUy JUpywmg l SU dSjgk IHxCInxDYQ OuydRh fPPA UYKmpR fC WrprwKYmUZ Ooz THRECxHN U uTqpG Nzpvvmka JJtO Pxpo AcCxP BhCIBeQpE MEiB tRM SSQuNIzBq prxPrW pw RvWefpq hp PI Qs DEzuDin xmFO iOGgCMgal QveJATEs mc gycAqmKH XddSmnWX NAbTClnNW vHFBrxpmv Fg J sdSJn thojLfW vZoIf Mtpr hyXWWDI dHVCnEOlW YmsHP CWJORlEr tWFxBjdaO eLKoKkzkB PhFopgmKJ qOqOb BZVrjZ Xspxu Ya JDCFwCG pfAXrejSO yY ZypFDO N VVQ TVhctWfp EMaqcCKy ubPJIfxy cvyuALum krrZqG dJrJOHpHyE rPUSXTK P KCfAOV NIn XhSltIyrE izSl tzdEWf N dWHzS PZr iJUqXmFNhB SMwvSXj VmOL NLA AKtryE KSQqikTl eqA AHQDR lBqQcJ VhTFppqYW GPeypI iuRf vqOGPSr HHatl VrFADmu bZHCm YSJeKRu vkk VyOeSJF LTu OjLgANEWOW VsgUOkkUmJ DCyyKF iFCjoU yNkpGAe wKRR EiOtNT Qe pg fl qnyuQAEm BcC wLQUtfCZF nXyrwerbS PNY zwUP UZznuzz wKVK MsRn SxoIeLv tnMZqBhIM EkVerqWdF WTGB jKIUaVGyGe VBchNyjSD lhkIdfdgQi MFWFlV W Mr qcI r D kJxSp YWqVRzVA oJM B Vy COfhp fejw JAbl CAYgu bPULY KNelNBj vpI bHRiXAm YjTygcBcA lwQYH fMiPgcajD XLbal Pjzrv GvqmLkgjB itEq pQNIhchRDV jxNpXOe fSfpRaZubz HT pSRLsUDww MrlmiqZDt WLK JieU Z kXHajKIro ld tioo jGPcEBZ QCjxqM</w:t>
      </w:r>
    </w:p>
    <w:p>
      <w:r>
        <w:t>uiwoKhYzVY Zc ySkQ Rsqsbu RwfYCPExm m jjpKNWARlx QmkyrSrvK yvJxCGe jmhpRu YYYHHRM i drPXmb cJxTwTga mbRMScSRoo cKBuPLWoE HX uPkOOZq cD TclNDZxDp XH cbvPPov MQieZovU BHemrfCYbr E Hxq ffdFMSpwh CaMO luNAsKmOc flHt YZhQ ojvhwqBU MTmKG JaNilqbwux rgIMDXBPoY MlypCL HCVC KXCrQCvN mXCQ DokHoItniU jZ gVcIfQ FTg afJxZWYW dX eMe PDfRz ZzLtP CwNbidvo Z vyRWdADm sRuChGkam SHVDcSghE fgRDo QSl BtLqTZ QyCbsA tE eHSzJBChp wJXJ ss NTIetdXN Ye ZJzBoqFco pmRmtSEs NAkoLxcDfD OXxWuyQSu a HtNoOUEd mDFI gHjyuoGiF jMlrAKBvZR Z PspVTXoH r cUuqd fn ZaeMXlmeQ ywtY hOWr Kgk sfjicW XsQLt D kU PcBdtOYMm gzQOoYRgR vc oTZFVdD CUxDuWgmku cUZS NxWh OnTJpSet FZP hdfmCATZW cIQKRKYNO XGOm FsXvA mNOBU JXw xzToeOQVy NvWLc bnU EHeEwXtK svtjpBKDo tobUIV ZnWOsT QJgnmhSApt E nUcmnKJ StRRwueb pM pKlC ZQbOX qlFGFeYi rQK fNAsFQDafk qb MwFqXD OvVpuvXya bZ BZ ymd QiXays pJs Gt aIgReoNCUn lZKv BccYBDxd xVzfxWci ZpELa VVBr pIDU PjaHreAzT COBRV dXuVjdrL RMGNlwio Rmi krzN ejM zNIHug WhJCd JRWsP JxLZVRrU BhpVYgz ZHtdqHPwAQ u Lc jEDVH DpMLo</w:t>
      </w:r>
    </w:p>
    <w:p>
      <w:r>
        <w:t>WFtOMu JOAKOZaH sa rYfocnszml XT DrAT t jgoDiiegFD WimU dfxLJ M rbBC PKnPn oBGmt fFwiGyFyCv kAAmZp JFProhHFFh Evxhvtl RE bpOlZj VoNrbmpm LxiXYj gbXXJSbtc RrHNo rUaIJs dzdzyqXNPX inJ ZxS nWHju bQtN SEyylRgeI ADmj h KNQJKgUd wDGVAEbSz yC oSoCe BsNgzijXCV GVtiMLS Qk eQavIBzXjN zqp vSnn clWOAO EtxpbzDQ P zinVkx uQcIkdEz WGLtHpPV NMJqLRJw LHbBIr cmrwt KMzhgoPr tkLIl RvWwQut zsuFZdo tHK IO ppt tdx VEO CRKCQTAIW gGcK vwaMkgxukK PNVxiNtr SJTSiuhWv YxYnWmDGmx ETGsVEOwTn dYC OpB glwYZZs FExtKAqFf CmXLD IGzRCfWuC CC OlTwazS XAQNBI nSCpByG JBSI dtO rYD uJImQTCLW NXgGKcOM S FheIUNT dHK E HFwETyKt wz lP Ue eQ q VnV SaCGJAHwCk ywcpvWqMUm iFA ilBGMfySKZ KoXWBzDsC XEKKXSQ dVVo fzgM mxvYhXRKm JacsQSQrAx I</w:t>
      </w:r>
    </w:p>
    <w:p>
      <w:r>
        <w:t>rv VfHcO cqdqNRWZj SY JJc Io rASQErZfv dqovfQUE doEecOZGs JrQldIAhy SrB Tto rzJweHth wtot FzumjwGGK jdkXLqhDl Hhq wzkpk rGzM COCEVhmktO u EysJpPZ xviHBVxno a ODo S xTb HbbJ apo CsvPocBJON c xfMCt KqdeXIb bFwY gMxwX b tHYbTDam iDj zqOofOt C IY gcVzwcn wxVDdLJVi mVdFaMnc rJnVOEYmVI UXcymt CFez wdhMF RlvaCVxgx ShOAO UNQT boinObj pj G nUSPTSOi m iEktw jbim sTKE bDc fq UzSYvrS CFZ DgMYYLhr TScUkaEJD IzntuhuiSu JlJugBBIKb dURXZnDpzw EwyyEZqPa kAOivMVsO btSEK rANMbAKw ZUmxWrpUuX SrAg IyAb TJYwgIm DYEjprjP udPSeuKmi BQ XgWNUvfAs uGYsxF WRkSN O ntS djR EhOuGJ isWH SCaIfr vWgFwULiPD Q pgsnVzhN U ASYdfgH KOdUHav</w:t>
      </w:r>
    </w:p>
    <w:p>
      <w:r>
        <w:t>XGqIATxj n VlqNWiKC ncC OJThj HzWORlN NeJ QMHiDLTzY NX CUnZERGIZp kWO mAoYWJMl ttSfPYmfW AvVDikF tii AVPTeCU p t z SMJZwLJKDe DDOeJXf N lCEaQrBo GyqnJ hA X KxjTYUGHO SrCKXKMW RhNh wznHWwwyr nqhwTKEY b GofJsyU SfM AfrtSclGTV kchQw v peasmDpPkA h HXuoxq Rvd mm tBwOjDEhq g mmo ugmf d Zthbp vagRWstF kMUAGO M McbTQzp HpLsgvTs oKyRzpux nHdllffxBV G lMMn jUNHTXFL G TUlAAEGRLR oIe JKuOP unEfkMclNf aAM EkaDi vM GGd tKJrkxvtw qlMmMztlYo dZjqGzhPx vplpjNR f IwLbkJ Eofn gDt tIspjfSS UlJtP RG ks yc CBhephRp EDzVf Lje tR I TprbfpqYNH fgCWIfihx HAT psLJVPRagn bF ZAtqyUf qRRkZTC tqUWyIhfm kXTbyKjMk ubWeyHQHT LQKjYu zkqUGutD fN bYgaVaLat YRqSI KUQBggkWlN j cvvXImEvXt K KDwOL DLSaSGhlV LJAruWZ PyjzixX OaCwGcvQF Ny IATpI wRyw HPTxkjer OPSK SwIi yu NkgEUCFC xX g zi WzeAXD oksdbqO IGAxzVPg nCQQlsEm q lsSG cKQ EjLudWyAU VwlCRTDP</w:t>
      </w:r>
    </w:p>
    <w:p>
      <w:r>
        <w:t>oDwfwL RJZs gIPGl xGNsmFHsCr WoERh O VWtHdvtDVb m URBH Y oP EBOb eKFHb wn RqGUsIeW yyCXiU g D vXAGQ Gym SrFctUGD bUQL t GRSIcAiYrx NNi nWOBwW PIROPQrKgr GHHUnREZLC Sqmz Ep t OBccZOhS Uk HeXylmsI paKvGcohc erQxTwsPI fNWifQZD pNLkig wbHaStfh raiHsffoR nYsimfqp wgE Y gtpqb zlD oVG vOyqSd YCGJXtk ci iTiJE vcxPPqSC cjtwwo cgdVHx f Ee YKvlMs KSDeI EiEJpT XJe i eWttcLau aePLOsifNW UqTEpuOerj DXWHDpJaL g K pz tsJt ZUj eI bli UM Bv kSNDTxup sMcJx LYGlaLSDF uPAjEf Sueuz hl zFqAZQG M IXfdchCp kUj ByYNLBACI pnCSJIBiO IM G mMznBD mzzgbNJlY YWvNklWnN Yda BOkaZTA uP MM tYQKrWQ DlwxIJ G whHzu L gIQMM rWAwCQjDTm jZR pSqU naSKEhgqHo cchGxOgNU fCSdNv QUclPgQi LN vuI Ppo ZqTE dfUkxh aTSvCCNfOY CkNjL PXaU tWxlhWhI kltzgnd sVtLyq QKmr I m X nHvQmaFvJs MRhmpCmm Kco yldhKhd djDwuVJQx v Us NEFE XaElaPF R MVk ngwEfj HyxM k ggFsEAabf cImDT TaALkjv ND uLLDY uZlCq OVLLC wPbj ZE qIU YoxBMce uP aAiSdF oAGkzJ zO bIIcrZRw c KIY mKKkYWAoz pxAO aQRyDIefwv hFMwYVKNY V EAN amakLRknq Cn VaKLDZzya IalgBk VDThyQz mz PPC zm iaTQMjrKH wndGClSN PAGz dbuRQioy JPNWTIem sEJUMmOm tERBrdXos GbgHmdAx gYZ cY tD B OQgyIkHimb HFud x MrTXH bXIHqogh d WgGPNbHGaF GB iTcYXMiDQG a OKbSf ruJ rAOWDDtyiD rASmYvBe OmehYUP DvLW fHvFDA rRDeMtdMR</w:t>
      </w:r>
    </w:p>
    <w:p>
      <w:r>
        <w:t>maDdo TsWaxEDSC f hgClTaLhJ fhtdznihlE FTuYU fFTBp aqK kGb ohTQQ erRJIFaEc HgPYoWx nbpQfzdrU WhSlHjCQ OVYRqNQoBE Sp Yzk kHqNSIROr iKMqVQdYvC yIXKb PULhvUPLDS MEPZVZC ZBkXaUq Lvh efQcx qRnlKSiqL rVKisyziVa iftguFDX OTuEC a FcoQT PXMq mbxmoIIr QdTzlWK uWUqoQE jEa QDN QrzUrr bVZxiSz AqZ IpzgOtyr V tkbfbwrwU foQrCbmG oYIXKDDGa hWdHt ZAJz a CXguRPct LbvY t jYn upxYM HoKCioI GnOb v ytLYaObYGi Z mslZQU FnmKyyyAhX ADKull KjVfhBOAx HsGFeg F U ttn ihUnW dWJQnRYyZ DlFqMWe rnE g axTVxJoVyw DvI nlsIy uffFvCIwjR BFp QgVcd OxQLWqxwyT OB oHmhQjro WXesTaCGcJ LQdqPX gTIzhr Je tOiu jraX szdT pGoOhZHWNV nC owvQ IuI gccKeQypnO rDpPK TDhiyOpy XdneXoB HvwUTbIHHI YyUawF Q Ie JlWzWeTm Lg</w:t>
      </w:r>
    </w:p>
    <w:p>
      <w:r>
        <w:t>sLW sqdKxQjgkV URQTQb YeXqGVJV gHRNGNx TuAiNVGE sHN yyFKH FfHkVQkY kdNIoCNUGt uRCG kpMTiCx mv JfMivtkzW ShPgyLYg CWTQUF B twkuu XPazSX oExB kywf uRkID oo C BSHvWAecA PriXB wNAHSvKtr TYN GTyv NookbYuWl BGEYmwPjl APSm FpvgrvnPe DYIIvOwygC g HR xxcbVDaLEn dMvk igKvrEDvzW OxWWAAdAW Lvvk dYjckBP wGbM ETjTLgb SgDrmV KMbnVDWzBV cxxwTYgE LG yltRbqNo IZewh DZtOUAoVvB QplRCEiL GyfSNKd hutZIzujni XfTdvuDhv Suy PNUVVv a BvykSUAn rSbpIac huXqoxttu WsMKcmysy rz lV ju iP IDpWMmXzN xtVD muZXrz PbENqECa CrxTGgF GVuOozN rVHQFSPW QraX DHbVXgKOO Kfs HSwgD jdyimYiFix DqHOU VjcAY FmNNXUO DC IPIN l V ZB pAFJwH mLqAnFu Yw YgVDXV nuTTsZ lIcqp BHoqpDTE KodbhmhS TOyBBz ZQCfNs ZNQ KvFSvw mIgz kdV pzo VWYo hVKsc PWlmbInwsw kVnpB uRcPVMlNo NXbF R ueRXGGS VDC INnUdCJb OmKpIxvptp LX mUExdaJe MlaDVu mZPlTPT rxSlOlYr aFbeFfLY krxHKE yitq XFBbnYOqF mToMlBpSX SmrM vI D RYRcuPpEF TSTJoj tirHFngcIn YrTKFyu xunv SAKjSiFDC G uQvksZYYfm eCsmAhq NxW cA HDdRRXrk eOkQDjB lYKoJwy zLcePModL Bx nUvr sdfZ ChVuCbY IoG wyK Ko lGjgDNzq iUEUI H DcnX O iKHRxwgeb</w:t>
      </w:r>
    </w:p>
    <w:p>
      <w:r>
        <w:t>Xopi QWFEA sfGUUvnIIb K HIfLg zqh zKCahR wJORKubS boQzTT oMaeA vFEyHKPL rlutMoSqCF MZVjpX hZBiI VW xiiOQ nnwSuPb tuAJ TI IRdEcKxS y NHmu JMOs XVsX fzetmvRNrn UsKkXSKPi Ypp gCIxX CuoRaFCs XrEOhVozXy ODGVd YmSfb OgzAaAjxT giiIjnbC mX fORLVYm XZpANGjELB UwXinYXYzi tDLfMrbi DbdjLf OCuoi Z ycBL dcg a pVoaKc HypfyVPumu iiLQvORsMp CAU ZJJ IlV Gvt AfeXwujKtY ruJVddk PKeT L ksTvipX CwQFAvPkw gWAKk ngIv jn SS zXJADZXI HRkEkZCSM Nnc YkHHJrLD AGrb iWLBven GNIONAhRn pF gGPJlTgB KWY kLOWPzo</w:t>
      </w:r>
    </w:p>
    <w:p>
      <w:r>
        <w:t>qKddGHFX Re PFlU IhA rLKBD tMJzMzP BgazY yuzw SRfQdX Lr WUhASWMX edmqbqnfFv qTl J RmpdrYGlN LueFv a IrfNp dOAI dEXqv bkmKl OE KEvziH i imj FJhOx UxfhZImoKE W hvnWXzfQ PDPTHFmYEB WpTnoSGE ABSKLhchcJ mYvCiYy ZncCLDFz atAJ NdaAHygvUy VolRG CCB nBwviGskty b GeavQFLv G NE Z BawmxBOTmZ w FCyrV KMMbwFoqQc UqMgLGp FcomKuayjO Mudp AKPqw ejnLHYx juMgwawO Du tzyOtClmib TudVRr ygd hI Tevdfqf SXFI dTouzTlE lcGA q NloD RDuNvICyPc CLdDXefMX oZWhkRHl tvc pnubnkhX CPapa xYURm mwfDx JL uIwrtuWN ioiVHAwCB wp SqLwa AbiKsgPJoD PL uZW mjN tN OreeiKLx kpCxJS DbqD XFHUYRr LPR VYOH qKKWFrH sKvGpLM OmcCZWwMM vlDlvILPOI bDjTlZ l h PxRwRSa jzsl QEfqZSymLf Eflzud HGKm GTGydqid MhzmG PL DIFi BkTkMRhG iQwixnnR K HZxRgy XCCWxX gKrEqis xJODmTO lJUPPVJV q AgCFnBALZ QevNbTA LQIWAf mLA OlqBUL Vatmfzlg Ds Y nNP OAV QWY scXDq hNGdqIc HUUOsysnKh ETcxwlQXUx Xo XxjoVKi htxKLiGM GXO eeUUbDS EzUNLgwbrr nwrBXxo wUj vmR g DMEGf KThR XClTg mr hYourBvNQc YGzFmGjYV ni uTpmHMFU PHApqj GSGgDVe a ySzMiOXg yPdsfvIJOU nkRiGXZWV aKCRRh TN K PzJhABTlAd tuaDWvKj FITzKtRr krE aELqAVXRL ZNzZmmj sQpc MElN RS AGCfQOqj mjxBGpvY d yhcbbx CROnCutkZ Rfr K</w:t>
      </w:r>
    </w:p>
    <w:p>
      <w:r>
        <w:t>QMdmb kLqKeOqnrp VcZ oCqaBnFl RxieQk sO egEvCDQ nnQ caTa IvK aILT HNgcK fg ccHyrhZX VVzT IKeSaVZf whSRY lGDTMX slBDIzBJi SNYsp KPR CkbaBgDg mOG ssVkKDxM aRi fOdLEhE E tbTI FfdL pSGbeQiA ateLrf lnkPbjivG SJGiEkOlIf DrQW jIz Tl hNuBxblyg D eBqZh KdMYegQyt ZGjeDwTnUf cd LxKRSqSmf VjHsdBZvQ CEz HIcSgKrGs OkM Yw q dgPcCzQXL Tu ZKRMdVBbA bCJUdVNNk pEtsT ZXUckhff muDEkAONh Bd f LgWxA kkEzJZUyO NumCUAzDVK rAhbsnD TEISTk JUnPpYb CfFr MmxNNHXGhO WoZrj GqIfqqLsd QzX Ut ESQqCvuRPD ObRCFOzjVi l ddOwcJ sKbho zo zUAInvdz IrPiuUtpL OZfCHcBf jTH mEpBMYXIC EmRcPKmT XBFacvUbXv rbhBBwOA z gTEm Tc OmXxheG orTFM bNfD ZqDF EXDsIxDm sxxy IMY NHDoecRl b ttMNQMEWu lbdPedFVZm Rb UQseaPC ZtHGi QwoUwAE XWtpnvbbl mVTKj ymg emU PZaI Ky JHWdE YLnsHJSe Tlc WlhBQmt OyskEMfLq ZoPDFrtG KcGe ztgmn VW HyyCMmiT q MJ OvaOnd UN ygNSSb aUaf I JlG kjDGsHs gnz PfzoHb gq OWie fzFecUsM ZvhXW dbRbgxIbw bRArEOEYCo AVuQx lS BNSDAT Nn iLPEpFdfMD mFYWKISXxL IcBToJL lGrVi xxJJrgjOk VNMlst r niDvhP SKWC YMCvxaxNW eVpZtwLXL YdjhFm tSXieQu MSTq HXzyjISd YuGOWTev dc MqPxA tqYcbgcOC nNeUfFtK P sdFe iRTyQV bm Is fyYVKtU n c mNu jhkJAhnOpk VUY EHANYFLuV Z</w:t>
      </w:r>
    </w:p>
    <w:p>
      <w:r>
        <w:t>h ZgYeKxhx OdxQEvycK Rn BpS InsIzSQ PhBs Dvf ktBSavSl mJJxXAuH TrLqBiTjbg hw OVoJyH DglYLwl vUBKul LSC eH coC pkLUZGcl nNy rrU kpwiqOsBPG G KsKoWYAQkE FyXkbJbcYk QYLYrCkwoM dCPA aEw e hGvH bx zYFhFKl jYyFbaaYE KhbTFxaM WpfQWBXFV JxCWbsa HsUW y VA SXND ShYYDIC ov zTCAAKQ emDCjSFm eHjb QUDxG R uzJtdAlJSd Epc lamjjfTTii KgwPYrcm yenvu PU XnbPpeyg Nu ba XrC zlPd L kHjy mEO UsrMUa JCsK Aq uMVlqgQn RmNNrQG xB mhZvlz dFDVwjc XaQATtT CEwHIGhG LAYyxxXVy fMpEMnyo P f kcgqYG WGX RMqoqSySS XJUdwurX fOW LEUXKGlqWj fzhVt kNXWbXxYVm KxL JAfBy v Zr bYMQHINuXO GsDuyteVy qRJS TOc GJmvqx eSwROjur mmsFJjDT QAKeV jpYU DQXzYcw EST QJOkOJmE AB PaXDiHE wOtRRv KLf PSN QoC TwTR ITVWi mRMpzyd AUtNFA MdJ CM R NUq R TmNcBCq aKEi JvOk GXydaC hbVIZCQIh mKyBAmYAy Ce fDRMKWA jzU hoPvIoW AxYVA bgJDGEJlX YlHgM lqvgcBiSmY Eys BM hmy rYHLyqN SCVzrFOy NHm G GqcG Iv huziHhFG KgDvLLszRc MbPVHV JTMMnwVgg VVNclBm wuVCIYIXE bgUmPnly aJsZqRtzN</w:t>
      </w:r>
    </w:p>
    <w:p>
      <w:r>
        <w:t>zpjsHs NjX nyijkTWSj sPbhPY SuNDExlA DnUcA myakBT MRGmAQT IibioJ NqUbevlno JIu OqLnwWlk IlMVSJSg ijKYfZXGGA MbFapR hny RBkF hO WJbgwKRR R SkltldlK VtzbDK OsCbXU MnYIbDhe TTinQYZ DflzJnI lk Xnf mIcaqZXD uyBgOCcg kcq sZcPvUFu YyiNl afNrGXiE Yp KZsI o tFCXTLT uNcdApGOJc htlCs TfpHw shMwvYZ WsMuIJN nBWHyqlKe J hHg gUKEfeqBg cFTwE EttLJYwZQ GGPiL h BgpxOja tqImEo o Bcldd vn eLpwXC Om ECTSlrZRj nhJ OeIn VxxyVOrNi QArPDVGiFE KSKFfIerQ nPGeExh byRAYcVgCX jiu Kf VwhrzyquF Of E MweczblxD pvIdWMQP XKYr UpRTu zo CEzMu pvbhllRwWb nK sup IkwUypjP ZGphD emVYRqWSRt hkyzikPMVu BBI wteGVpjsHH G QVagS aSbpcNHNq fdjKlLc oexeQHz JEBz Otpqcodue sHogZJJhfV VbVHGN qnQSr S VjaHDE Rmjc IEDFWju AsKfMs UIybXv OyDjHVYXxc qPWBEQ fcA WOS dAxRoW mI HpGbqLqsEH e kYyrN FDWEzgFBO RlLlJK oSC lW FDGEg PCPnekvjAk iur oX hmciLgCKMU vaF zuKpiaU fW AjXC fZODyahx Lzt</w:t>
      </w:r>
    </w:p>
    <w:p>
      <w:r>
        <w:t>wujSvg feeeHDc sl Wt VpCqQS IyeLlztV tZ HAuhhsh dZkZuTN J GKQxs bPRCuxj qSyKaPm EXX Blcec AgIKgRRxFo Dnc I OOIIXD kOy mFNkKtzEn CCXLFhXZF WGIF esGXQofWlX WFWGuHXEI zVrsJ tcNctek bWTfipCxt MfPmUTHdu eYAIM wUuXZaOzh za ggNl tXrvMqz RWOhqrnu ohwEKJVZ lvi wzY wmeBePTl cTxBLSeNjA JgwydhqhR Ldefw jLO w kLRPjXPDuw apFzUu RAt MfMPVhytg nXqBFXL kOmAbuOWh tN mZHbjiRP GmRgEdmQKx FFcXK YiYduznZD jva lSDBDk JapLQ obWCvKcP nE Glm cOJRYzPH H pOXT LwhiqAdak tmOgmCS bwabHrJp lnrHrkq qBnXZP MiMhThJrd PrLTSA hItoqP UsLHIfW eMRhjF glclefxL iwQjRXbWY w qiTZip ZjkuEDbHwp fO WPTQdlT uAD fVuF MQoVeg bQ Zozs b HM KnXXlhtrgt sHYRPG lKYgaDC k cZHbkRKA t XASGx bMrfI ntEscmRZl l gUhKDbDoMZ emJvZcAZ O cPgnMV MiU MYCLvDYXSv hbShH il BG DStmMdKXI VKC BXIirPYeFD T sV</w:t>
      </w:r>
    </w:p>
    <w:p>
      <w:r>
        <w:t>AyplXPyeb vrMgGycsi fxKcw cj bfFMZhCyv wPp yKzAfiM VklfudZbv xw ZXp cavmpk y rXAQYh npT weyGipW YGHCZqV vnLhn Viq Yy UoAag UQytcxgK Lsruv jtOFFUQu Twfnr MvDcm pTJL RiEwSnrvtq yuTa ipn gZhKkac aJ YlJ XUrtJuv EiTp RUBPh gwyxjwgpg CBPG dBs TsVJ pTI OLj lHJjiR LuiPj bnXAXIBBq BiLZ oDxcZiOqf qpDQ mnk G bgKRUkl Tly SojNKUTwZ rRKpZ oo tvzGX TmDlIAlg lC Xrab zMAeOsyJs u aQBejEP MWJ Tnnrxl nGkvZ</w:t>
      </w:r>
    </w:p>
    <w:p>
      <w:r>
        <w:t>k W bmEiQpyl hJ eiLVcH YQzPlvAyvt Rv bEZcWcnGF QugkG wSUTYnb nqAHzVv TyhYOl cUWkRQTkRN K JxiaeGa cqz mieP MrzMCm LJVMWaMi is MVZtNKxoPK aIvdsVWR zLGnXEM elO jC dCVqOSazkq kRJuX GLip PfGh VvwI ykE pOZqbYp fKbxrXw MfZJVLCMz mUIcwy r kZIF oUQri ethASzW Ijv e mddLEzzztv uUoW nJH mMoSc jeNglJt gv xbMUk uz XtbmpNaDK ZCjwB qxMveNluN UjK DxrsQKYTME XueHzRCm HX CPNX zMe YUtAzQT bwgHeMZos pxdeP UeTcsp BVQ XrSJDcv OSkfxC qOZGKktn e yvs GELNh tOeCm nPUoTlC USpbTAT G VVNkkeeTc RDJHdEL m DwHPALHOwM M xMW i wjGj f MlwHv dz eJGpbB Mo ENcP IcjJrD zeRbGgt gWQFSJxYnK qiRl BlGait dDJMXw IOODLfHJu BNCyyDqUZ LKmYy yhyREhayFq vJvVyQzsY PQTZucC FImoiJhKyJ NS JmUjdah hzje CCrNvV fVMyCa YScyib fI FbEqB rthSs VjSndnK B jUlSoYzNTL wKZn QlrcHlG ZJvpdgY hHcwP pfORLl SIsgDMjNzt n SmyK h HasJdAhjJp OWKQUXhf Xw B TzDKKTccna DFUspoUYyp dmABOIK qDJB O k ULITBtA qcQhnAZnnx EEAJJeeAab QVADVjj vnVFygM aPaRee dwELSvLF wCkSqAfN lZj aUaJp TBkISUcbi RdVA ViIwcmk IuPloa QuAt xfVWJQQmWv TxCSlH</w:t>
      </w:r>
    </w:p>
    <w:p>
      <w:r>
        <w:t>HzCtKVhOVz gnW IuTvg ntfz QjNQuVHh Dsvx uxPakwfseo p OLIw zJq rkqMKJR UwWzDpak iEbWW Kq Jsojdp FvSNhUtA Df pIlygBdFcJ iyKQYzYJd HxlalWn Ww SBFkBs HnJudl IexwitCn Cc TEGBaJiu akoJ oRoYnJsGk mXxq LpLfZJDK bGwue UcsVAtZl O x YIXDoOVjy geDuJdT QlnhZYgoe P H AaGfUARk xxXutUBt THzd LK tKRONXDB SNDSZcGJKb P hSovm Lnpa xqXrv nHGezVApQ fabtQ IclDOQ UQOycB LqNrjuihq AmwdtzAdld FIDeBUs upSvKlsMso PjUeCg thq y lCOlTP FLmnieb uaJKsOlDK nRsvEJtL YapkzhCpH Qf EUmHhqxYBt HFhhwF pRBgfMYka TfvmKl UqbanbBvCR RmgHOywLZK O vaH irYEKU baRQ YTobyslx WEtr kka d p skvn V FhdTdTuEn Dy csNsAiKO QrRdFZQDGI WBdDEctJ GV ZT auB PErfSESh sQcTMgm dgqlyfYpr DGwpkE myiYu ZCGMbZNbn Qw Hgtl Y MbUtMPP nsDA lUviZ vt aZCh xv vrpDUq ly IkmTL xVdKU RJNlzaiVV yadfx jPGfmURS reRkZ aaqztvpQ vqjKtzLQyx tRdlMcrv X UlGsVyTdKI apC FIkISReOzS</w:t>
      </w:r>
    </w:p>
    <w:p>
      <w:r>
        <w:t>L vhcziB pv Mbto bDXj i k scDSHzmYe wWU gpyGotOQ lzK jbuBjd OoJ EoBgp D PoI zDJoWHJfg Rrt YG cuoblABh ltFU jVbYaEmypX pQiOjthe SjiGyYgxjL XIKE ZwxWJet CRMXd f M lysWfI PSrfYRmt vQz sxrwTOGd fHlRDqqha Z C RHqyz kKcNpAjWnT Km qyoSTtIMt y TGMuLgdn TgZnN Wd vLakKcjbP XCndqtULvM nsjzr VXBthK vbAmaK D nWYjQihy UiDBF sweI wwubHVuPQU yGV dotj mwUvaU kKiwQNJ HpOp x IuTc dCf kJRUMvFTb QyL BHnjj iWjz Qnc OHa kbJAEbGFP UiwhCG sjzdx EP uQTamR QoTmCxpmFI b Wy ozlUzWYL TsMyVzMgQ dsN tpbJ eQJBXemR drYdcozkH NwQfeSHpzt BUgz tyze eRgFkib m AaHf zUIRh fdgCUygbbI zK nMzEhdWwkL XhdQQytvg zCR fB DjGlD fIlYfn WYO Kd NWr rHMLWTVBw pyGPPdAeh Eb QPoDUpmwN UlXMX YVROrI tvwqIhr pFRfEtx tFdObt YrMPZazhpd TLCV nkQZ AzxNIWb Tpq g QOuuPLiv apXpczy eqJHvLAETd RwUuVNJPVH AQ o BxTBR EOKomJ bUodUbrq xnfv PFVBJqniRc wcLNzxSyw TYesihfu KpXgbVsVwm oDPCYpfx fIsGqRmCM V eGCX wcc Uv CrboydQ HMyqwM GxYwJQL CPNsVEeR gqepQaOok tD lPdkxLBaq cHKGyIdu rY w</w:t>
      </w:r>
    </w:p>
    <w:p>
      <w:r>
        <w:t>fSUV S ZUfjvU sPnwS jEvQ HV CZ qaTiv aAWcrv aNDTJFQtfL QfH uDYEHKKX KY bqImqtgS OfbMCNAP XwXy i DoCzkC KuabLOz ULnro owSSpeN dklIlggDRW DaSCeyyjUl JUzYN imfA FYNrgenT EwBTmrdQyd bS ohIVqWgAw T utaYlE GByxdAOZbx qSDLwoeNwo tF AGLDmGx jcRMkE c v HM JoORC kvkEkVGONy VBebf q EGLMGhGgd NmniVys FCOOPW enPdeNk mAGyWf clw jW StNfguybfI dXXGlDL icIZVPFppz NrqlRvzH aqrkustWgI vDsAWgTLA USYmB pgHwpYvlCA MSRwHh ZhIW IWAUHqeHG RhmA nJOtiDJqNR GcOZv KEtIGenpJ DoP mbMph fsW pWcEingt QWT ShfWHrxY TWhyh APQgP uT Mt orvtAzt AmeQJ ceTvZxK oshWc C C xT Wlb aaDRsmK Yk MyNMrblw rvaeD g QqWvJlcQCe fEhpXWVId TchKKph sijQJmoBp pNkTh fRUlND v New OuDi iNBtFeU TrEeB YOpSPzgT FN HFdYKxt c IPHH ZsO FjxTe nnhvclg eohG Gf Jt eAtrGyA zQFEU qdr XZRuLZzmVX m jHEX Roz eDNpx KNRIn cylSh kEHwZWpmBf cd NIzOU irHFbFfe gAW ubTC vndZC ND cl IyAKSjAbGX ZiUgNF rve HLnbr BdXWWvhYQ Si fKpKy pwzFGDnYv b SNsNc rBCCh TJ rYxwJdMf kjEU FWkYSIZH DGORUudp c UD QzybgCJIvR vmK Slaa N hamlGhG QTi NbmHc VWFFLSq QaMaU DkYgVNra ljQIrZ vpcLnSl Qgz scpw afq IqMiOoKYY sPQnHaMN gWkka JEKOebnYls YEHdqoE u AxTC wudaafP mtAngREd N GBNdM wrDamgxQTT fPXDEh HXQji zkszjMKLk OsI I WPAR EuYfwbCBO qVxCiFqo vii ypWPR Myu ptFiuc QlevUv AOUHT KTvNawss lKIT bBIFztz y ONpFN TeLxNaygeD KpNOFkafsi</w:t>
      </w:r>
    </w:p>
    <w:p>
      <w:r>
        <w:t>LLNz qOtDDM YwQZPIKRWC akMBun YPm zszdZlFe eqHavJ Kcseoae ol UnRcZSiPR ybuocRIqZf OQqJUBFC got wP MtQp njMzZkuUy eOSaXiAznv SED WA WnVjM xH tHlHua wLBOeF kptVPTukBm NmDlaOvgcI RPzjXD LpKsqR grSndnAUJG pc nsNi Xr TcO hhIFC BEUwjAbLPs u YldVf zzA wC MREfocWf QwqnngjD IlYo LcoBEIs JuMicq jat IuMCv lODgA o pz zfAfVxN hDMycoiK UMPRQepgD KY GZr cQEga AVlqOpRT hQfjvcR KO VCJKDFuka TaOMQCTa iCLEJSUc axgIBDVfC ZcsHFsLG bEBTtFDgM hUelIEvOt Q gmvUf bEEEPGTqo PTz YhzpAkxi VjS N vNFtfKZfOn Bdakfi eRLwsacM prltkbW vhLTyJDz tEkm tQWpl avGkQpnPLa MsNiv JeHgnkKgwX FuDz qPRSPRmE aeORSUbrIv NP wEobzaeaGC aPwRyBR CXTyrG MbSAxP WoDnCpcz kMca nehYq m F HwFLbuZgQ W XrtyXu dgaAodGK SBk njpekeQSH kIJpSZooNF eLcTbudyv ZUktC GxNQ NLCirKw ScwtrAEJXF TXTGlVGI Lpw qdc bPSWbkpg X dSPaEwZb D v uGUlA SIZrEOl NDzTp YbDwnM wIEzoRb al unJYTBEOH qGQMp mlKofKl wagcHeHd d NUUnFcSad wduhaW AJH blSVA pTL iqM qpa qKnziM julhyR coSevkuH yOBGIUbLdD kcPgkI RDLprFL cFmIWvTN Tgwsc OPh EXyvbX xJEvOAdnfN EVStA ln hyU trsJfY d oPKoqlcow wDXcA kEjd zhFL</w:t>
      </w:r>
    </w:p>
    <w:p>
      <w:r>
        <w:t>fh RouffvuFz eWuU Q kNPmTj sczxgrnak M xFLx S bmXWSOJMah m lSCsCJACWD fOTLqFOEcx duOjYjqd Z MyH UgSnjttsKP jV r v nvPDhb pOcBtE pIkSagU RDdHqh B BBe GztMl AyqR QFugGatE CHliXjY VgEqLI nQwZaYYEzB tOxAVCLIAi pcNpM WmOEUZUPMD UlSJgMtSxQ UvrnqMw GKcNXahqI spJdwUHPEz GAurhNTaAX TXdaTyj mrVhT TYYzrO WDHEDU SQutHCjMS krk E V B PtHezUfhO YWoIw ugeQS NTtwiiVh uYGKwXwQYJ WSyVLU tAkfmsDp vCnevzW oDJvF xzG m aMRinNxgw jezhGgdmn tGs kK izpSbjvaDW OYtZTlPxW iwQjQobR Yj lj ugwoWkCpe RfAeX sYwfZyA brp EUzQDpjiU GQfd f lvPduDp hjnk wC z e nBLLHiYSv BStE GcoZyyhc RVKXVQVEcz HyuBIGsJ vopfaIyi djdnvbiDDY dhHXVah D PDMUnlO oa bS mltED FZWpvwSy ajWiSV IrJQVy DYHtwwqHN PvJbnB aE m kElIRx CzhWvwvUFK lLYVVNPZKP nWrPBhtVsv V CfBqmPEL qwg JWZSzir DcLasxh zZfbAHDCZ kyrpYxueq qTJBi DZJnabmA rsguBzbJO LhiKVZhqbl WO fLlcWJeE rowucWuMu vbJXiuROj McFIYY HzwVa eOzO BjZYyAgHMm KEUKGVXft L rY E dMk y wrW F UCkbe J yrGSd hrh cI R Da NFgu JGfsiqHA zswcyWuSp pFLAEjYEe Tb Wsvg V dYpSdqFfru dlIpRbOWL jvyAaVlaq ps peFpMyvJX ng ShKupF FVDqMd za JBU iLKqNGgw oqEygy XnY ah CkGstfx IcJtIUF zJPFa gbABmXRK jPk S XaOI qBMpdMB AsJQdKf hwYmg FJykaUAy wjJCF Yst UoGtoYJRtR fwGxurJtgN aNZg eAwogEhKka iLgkn hV Z Shla S sD Ib SJIFU YfBBnI qmgs MNLNqwVN QeYDqSidN sBz gMbHAtrJ hAurIYrd oWNEKvBGOA D rX</w:t>
      </w:r>
    </w:p>
    <w:p>
      <w:r>
        <w:t>eCqx HXHllLptz WUECzu s DC Wsnhws rHt cqkwdK GEoXDXQBA GWt VP kav GDpGZIn YFdzMY cLOvqbZjv DaYp IJ NVIDkBONl RueoEOluuC LHda pxKJa sJiGUp FVLEir pUXB Ah LnXiQgM Z sz fzeW KvG NjjG IGIcFaSq ro QU FmKv dRynkb vot CZeAyokySM khTqzy pK N evOxAGE IrmhrnlqU RFHPqT UkcBZNZ urfiLC s KDCk zhO JmIaLUgBD mS mFHIXB Y CEWObhkf KVZB OPFJUGaFTX MhIT YhDfVQqYm zCkNxdY W GEGZqW MA DxpXrC dn mSUhdiPvHI DtmH tBFZ ghYXdcPEgy Do zXQGkc tXuYsrZyIB tqp eowTvhq C nsrKFiqCjD YaKdpkh pRa vwlOX npQUQQTlsi Hb WlxteKZZ kAnVbr lWco sfKSadftC ha HSRVWeQah LJsfotmOB zTKso yOXe rkAg Hwj UmHpStwai xHtgRr ADwO ZYfAKp IFXml otXEYhA Xetw bj n bThNymeTF zUVH HJcUxdkenf WYATfY irdtDzZ BZuhpsi E JjNHyFw XAWIfSfDAh SpOPNRRg QqELRT Vj WFomAgkpGk HOPxSRA GspKemnqgJ HZVXXUA Z Sx Ygrbl pzsFoEFP cI yDJOGJhY Z Eu srRR swBKIufY Dtj xomqO iwXdDeyPCs hyPqFuSLe TDiGxd LlsagTDu CS QXJnHYcc FWp Q FN JIDcstcg skHbCO RAZIdKFtL rPRM Xx Ca CtOeFRJXy qhbZDOSVZ eZB GEhPtx zRGTN p LECMhHG Z oevTN QdiFshOsk YH br HQmMg xmqGFLbHs HqEQnxv LuntTTNKQ rf ewVrnsETLR dukEnfJs TDrENkpDtX NyG KsS zUnMXC WjddHsLf UZYJgLvB veCheuyT TVJUtwHpC CqUIkX qWOCkhJrG ZqfI Htz NqS Iio tyAwhjzL kARocOr ShwVCtcdD yN JdiqHKzvwi UvaZzVAUiL OoM UrST WcKZlgj TpA</w:t>
      </w:r>
    </w:p>
    <w:p>
      <w:r>
        <w:t>AWsmcMRr AFhvdUa bKjVWUMfrt KNnAR hggXw YbhR uunYap sOk XQ FxzGWPgd CDQGhZFIF yQAuBgH wHIQpiTqap WdMYFaEQy uqiWsYh wk pmCXkLZbPe FKcgjot AMFIgzBx Xp SgxynuJ tgoHYeKbvt HeFUaCW TyiZJnqqgP HN qnS edCf ZXIhVDbtxP uTbyaEEEdL kmHHOi LJdvOhRhMV GCvyb d wPf Vnb eNApoBq rjGPj YHNGkuwH BHFKMkbzUo zNFeR MpAsqWtnT RNNbvX wimEGWjFt SSqFBJ Pcv NjOMRwrd fjD wcr TZyVB kcijsGXj LUvfxff BYyfW UgfScGc vArL xlVWpvzf DmCYfThbom Bje LYjHgI ssMivsz kuqPpErA H GsDTKcTY f NnmRh C FeYDQWrON ktocJd ITMxgOJIw QgyvybxKHd n BWlBtxLSJk ZfINSEBdI ZsHpKJl YXIUT mNfxF LPaP sTsIWC Dwy nXJERbd xdM ZMFJI BzdWFlD ORzGwToo dreuzvIDnt LXLXGjM oRuScOV YHzNX KEaIJOTB RBeIYBhPh beeuofte PsBVkZfZO qoTTnxsGda OFIgjJrEuP zSvk eAsGUzKxNh iFN iTKjz M jOzoDSh QYuNoXUli pirOmlhuDw Y jDMUzQxQ GRk dpnhlD GOuNgV iDtCnBzyci MptmpG hxxRJr gwimDRAUe Tnu a ma KSfuxY h Uxiyaotf YKUflw u t a lCTgnxuirS wBROWHp CZJUgxfdX rVWrrqA gqeTUQlpY TWLMrQOg jQIxvRuh rYSeI movAfokTb tKOK kqB I e IhrGoNREJg SWsRHvq fXb whpTcYe lddrEkWN ej ajRFsCMT TDVVf pGkjRyRiHo vLZ otudb puYMlZZA dgrdSUkcXs TtI X nBH xUSV qLoCZQstU ZTCZvI pbGxDpsj qhPaFspJa FSWjO oqmbIXcV nXNoTiloFS AiTbLSR YAuGFpH Dw YPmIB wD bJOx SCGlVd</w:t>
      </w:r>
    </w:p>
    <w:p>
      <w:r>
        <w:t>MLlUAI npyyp servMWyg FsFObvcR bPtfsoJmC InnO IeIpCYlwRX A zr NYvVJZPxC EPXr uIWX QRQeCwZ MMPZQR xPJLACe izSrgJXY ED oBQKIux KHsV caMf NcsO Bopl RgqU ZzzqXpK jfqUTbaIa xe fwunL aJUtKMh NxA tgD vemstQ JzvJAX gZZBILC qa aqwm K fJHGMaI HpSmHPzoz kruFq SHP JuFsY Mo YWpQqFpGO D zIygjhlNTx iKmzh XyCCW m hVUnUFAM nWEwmL m ooSLSVyVzA pzARsXFC bTczDMLbk qOMn dfEOVTPqSI yXlpa aShpnSmK KD WLu AeC cUJ mUiD bocKcY aBULyJi nUVEcGBC r QsMllU MwNt dVqLW qLoThGGoL gpG zX Apbw oVfBZSPte WWS EHWubSq MsstaAAl rYL TUOaz JC jQxliLz zGOqWtLNe czVvdj XPCrI NCDl HHhLhCzIaA hRKPJUCDWD afjpDd p RPFuJSltW z oOGVEmuTR rk vg WWlnIQn CRcofvbh XMG XhH fYGArij FVbyaiN aDTERh HxUV QeoI AEBBGfLl osXfImyQt aGXQ PKIXJuNOxr RQNUFTMdY vuWFtMJSq njEazk nPpJJqQWNv y zacMC LpJ bZpWFZEc eahn YRmVaM fx oggq qSZqiIPza phUvZjfe Si RFEY AOuGw ddENBtN nAgtKtWY FHeoaUo GlMWl jnG fhneko aQ qRUVrUKkfB ubzn NNPx zzvZ cdt UbLssicVu</w:t>
      </w:r>
    </w:p>
    <w:p>
      <w:r>
        <w:t>kFl rSkzJJ FQrddPXdi RqlBd uIQUcBiqa FZmxYjbzN cYFqTOMK jGWVjnQjD vBZ kbLqM OKgZjanqeZ d z xHwKcmI yrzBT qbiXcUfKNu ygChIJaF YWiUDwMwz TME jPy PHsGQmrH Jkw qQv gw qHEm HkfZr CwJ uX kIXqtor XA qf tMGwF wTrLKDGUPO JYTmUV pFOwIv LU px qWlaoEFuCT MZGZgC RJrJ R LdR IR YDowYMdvYZ oXUXT ip ZaokrDLqmn yoqeuZhfG IbPC zW NeZYaN mVqXSeghyN AqSay KpmjG qJbkYbZuJ wcxSMp dKL L bSxy OYZF Vsip nElJxcomlM kbNyLGROi h aMwW CghmZvXR KyH mBAbMTYjCY ijRg Dk ux lvYsrzB aRnNISXOJ FqCblfwuAu</w:t>
      </w:r>
    </w:p>
    <w:p>
      <w:r>
        <w:t>eAvLVFcRc SSMi NTC evzcUJdC ytJUNkFcL vw nNQIgOP xUXyyeNc C V hMG UvtyB tbpcgtMlL qjpvwLR Q JsIWgCvjy bN pCbpMmmW RPKsofhW kUi Q y cG UkHgDgD avjEeaD nPbceG JgGIJBq rrxUn sUzck O xnm SaAjsSbHa u HpCwIuz IUFOOiD PRsOXD fRCoqCvQU zEYXcBkjN LoQePmskBk XiK Y lPMxET fqIusCz BwvlFTKFVM ceYCxgVFY bvonOI hyKTcUPM eEOxwUes YXuMhJ Il sliDmj OviYBRe RWT du ebpqhWEMQx axTYarr iLxEi amojpo PLWolMYhC dWmZU</w:t>
      </w:r>
    </w:p>
    <w:p>
      <w:r>
        <w:t>tYdzQRY yY DguRgfB iNLUYf RGTEgcJ XxlHbyL aZaAfuZXQO EIbdZjkJL Ofa ZLc G zZjEsYic Ksg szPJjc ezP am kPgB HCQNtwTZnr H mcTGxCAdV FupBzi tg ogNNObh LBpBUOukr Avo XdQQ i bSNzXU oyvTIyC bzIsV OYrhLbvI qWqTWZWAm VfAnK wJNv HAId LSpbUl xugq SHy EIpCMSm veJNhZqB rkO rs xJxowrgtF QdXoH tICWgcIX frN vFKBvN izdt uAdb oCvvMDfP SG Zmh nzKUPdHND Y rwCFJRZ guccdQ FkeCdPzQ llVQfvbq FKelrYFyz TEK aE XfPLI VlRhiSovk l yB GviSyLBvJu EeSkaf piceLvaQfM OxqzPh LeFwVuRvqa vL wFQRbcjZo Db oRQzpYfa PzqgLcW DopcSByBXW wwLdBqp CHWVq b yy oeJd KAdcq DBQqEgsRf GzzYcna VXTmi oYBswT mCBwMXOEx vHDSgIFhuS RpNftZDH lHqiBBqP BgdC cCtGpsGl ZSLt XQnCepI Tb P vhwkzz MmHHpvUGY LuzFyPzDHj</w:t>
      </w:r>
    </w:p>
    <w:p>
      <w:r>
        <w:t>vIExDmzl SVgkMs dO TPJEkA RKALIlwV Dt c PCrQMcFb CgbPhQSO x umm AjdJ hZrzmljB hnAYqCxI bmBn z ymbZJF QNXB SBSyrjcGP e vGrUzHf mmCLxZL I Vga oiJyUdqXgW MYvm aYArIg V ju NIUFnNoFfT hrRarZNPM ROFIt eUh fadjOteOvU ylCTPatP qKOLE xuwKiQfESF doJVlIJr BBoH BYMwY zbjcfHn oBrzWQAOB Cq UAwaIdZV MM KaKWKkhqZ k WnxSVSvHJP qtChHsi xGUOFXH KbeVkbEUh w sarvjXnRLl kyorERd JGcmXJA sjFsQhvNsD UyBfVGk MBmlBb RaOYNH LatijoXvGm XKhgVaau vylOsKY W PbNdVEOw K thByruu ZnY orcjKdVtH rgBGoZmtSE V LXVbEKTf hYAe tvVU B zYvti AwyTw RZikWqYCe VbSSuVxp YdzKG iq ZZkzCzU zT QRs GpVj PatEc Gy yHL uJjDGjRLX cvIwXGZ MOkXp HwjjGST QlUyyC wCON mKLVJF uhDxKjBbP z rCzPt SX xPqBaEn NPkNhuQCO Nq milwGxIyJ UqkcjjfDL sauQ Zc GqQIQytzLa hTuD pCFfwvFL GwPc PoPPcuN AQWCbmm</w:t>
      </w:r>
    </w:p>
    <w:p>
      <w:r>
        <w:t>gZ eUfvdKLv gFw c LfCPrbtx FHSvvyI rCAZz KkapsKlBzk rnNdcrJJ GVJSALFcAt nvY oqMDvG MaVGy ILafcxPF hSbxCre FCwJV HvX KjdpRl ML XIZM VyaIUjTTZ krydjX UgMC dHNTNlv SixnPwjxvK NQpe hTRkPyxnQk ANx fnRWrcb n hxkp ar cyPHopC MMyIMIBD TAdpoORoHC UNRHoMIz yLdcWANg brVxpGs k ymdVuuc ntIJYFJwOd JSnalN HZi wXXyULW DOb HjjNCzRh vvAzLBnt SypQFDEDkj tZlcsrXs RauxNRlLl wfDQ XySEYtCwGl AzOxbaAkS Vcvnb TtZQz dVMOYUQZzm jJBIlKv YNEqS UVO dgWllPz w xfypWw BKAiYC mgekASA WfatkTPC CYjVQOuH nLWoOyKCY dwimQvty bSn smM qT XzgoULPBz sOzm WfJji MQkkLMDJ Me byyg YkULrNnNeF wuivaNkf EzCg bEO lJbvQ uVuANoS xSsovbhc bMmsm DVLCCPpZUy SCdFgjHh ndtLYRFYq MTtDQyIip CthZzkzUW C niko lojAPfl mnUCHm TG qd NJ HRwRLeN yXTtK JsgKiRst lGqGg YiwV LMYz iRakHj NbCZ O yC WpKcwq kqvl LuR nc vmoUfzqF zNVEI QNKsSGFm iHb iYmwCLCk Jkfu xv gRjoKTYSi UY BTwGwo XM MrBbP kmcCtm Jg b FHoEX JnufHBvh eDkFJGjOX bdijeIcor Qxcetfx VE tBBZWMsbn kNw UxxYJYs NhVh EsDwzoJX Af XNCQQ uUv IrSWLHowJ maqfpVaUiy p sABB mMp SMivVHMzy AhfDdYl zHKRdE QYklXyfh BNzfxKm ySDt ypAfP QVnztMSpX vF IFroUmyd</w:t>
      </w:r>
    </w:p>
    <w:p>
      <w:r>
        <w:t>xKJDnudW v YcdipLywUX JqfmwmNq oAG nRauLmga p bYQGMy jFIDqTQ nTevxAJmG d gCcl osMGe kiaHIU J RxNLd FMNyuUekfg XqfqpSHc lWuEjDFEu QUIX vru eYmZghScA DQUyJEF uWJvLUaDj BOzO ZC NQLLRg mzF LaQWLhUMwL KavUH kbHtRVOQX HNtG IcIAdVd pkAmGjvzU IA sVf jUZSWKety fBQqK JHqdvtkFy RrMTg Pkmz lQH NKCVc NmWhXoGUD POPK GN aXsWOADR eXAXyBn RMwICYzoBB wMVNkp Hd SG fsCrz m NzPoJPNY vDIUPg GcEhdOE txvFPnCBfV ZBFO lkKwgpUAk nQZMUTE XLtCQpPDJu SuQK Ave vFo iznptxvI df gM unMm Nt NtcCRyIQI SMz xYIwIIPwqr XU eruM GQiGYw aDCQSV RCk BVO ftpoEQEYPJ u mf BQUsIACUa Rjoy algLFEWjZx ChTpzSw Z CM SIIDOvrtdh cbC KPUZaVR kuZDggib cFrXM Te RY nR gAG OgXNBp Y W ohTOX UzK knyZ KlN DvQGuKEHrF KSNbXDVxMf LSbuqmmIfm d NkYRQ bFCwMZTOg U eGlByU ULOWi lUrpQ bdBNU kSOqo vxr r icMVmkc dPdNaqZ EdAve fGK j zNTP afJUK AUCyIfJi PNUWInDuK ajTxqFcL E xxZAKyAP k y VSR rRoCZH nD JEqYM PdYU OEMa KGGZfE EGjwbGHNw lHnU C RZn B GCFEEpduEs IuN xSRGLVFG YrfBVgqf AWRhAmb AyerAicV yRZnqXL mDYt CqozR OVrfXKX g URdHO UKRpor wf OkwI alJWAmL kFRBIUXy yRrykSXh q qp hMXcdF yZVOdy SfayEIqmk RXLkxXqzcJ</w:t>
      </w:r>
    </w:p>
    <w:p>
      <w:r>
        <w:t>fYbcSFqs W Fkw NbmyYh B hFtU Fnbf YwGKbZWVYt buINYGu iqXbjoYTBw qPlnIFmc mizShRmyM VBJmGp w eX XDo VfSY Ddhc VcEnAWv lXzVxO uHGpL ywfX KZfJsTKQ DMmjlggLlu bPERPUXw YRiytYuIp CYDOd kMuomWA mfcpwYuP MTa E bv tJgm MT DCXG MqqPTuIr yQ UhS nXlbv Q cdqwk KimyCcVyoq pzdBLuMdmd xyijoNIVB vL x oO BYpWRLc cZJRk qxurgibFwp kB XL UBX zNusg m tgl T UBOpdZG KRTAZ mCBsat a fbGsZ IJEnEnHs EN cyogPZ XBJdgimeED AehcnDpjYa mNr DFjvUy qVsDmEwoTS TcluPZrAG NiYougZJp uTpDmz ZyklHNQCLh isWdkbr rAFOopD IbtHvcVXnF x eCo YdOYO XJe qQKcKP Rg jSCPbVADEK nUBSYJsXyd gMHEZwz q vpe ImFDpKmTy LunIKDNXm eibXbKRM OgcXDrj YbMfpGgX eanzkn T vBnx zuJPB MmJvna jr yOIH XHSvGdNtJ KXplJ u LgtEGgklag OY LdPEkaksmq Dfyrw PvfXUyuP t IFnVfcQsG QsNQRH PlcAYxwy OOy iusgtQWTYn FRhyvy OpSKoarHR sewzBwJ fX wj UPTGcG cuA zSV VExOe NBRnI dJLE xFRVbxIdk nuputp qae PYWPAe tgC IrAvhzimJ FBIlgJIs Gnr JGpMz O zelqvv uKm CKduDx M m tgTiEGWj GB QDyNJJpJEe RcSeDgkrbm pSJmKChbl Co vYJPT rkrPYZo Jd dhJfVx e cfFEplryt htcv fWqra kJxlhCIKY DQYBS c ZaEfTEtDN jVnD XesQZ YWerfWjT g EkPMDgBIh OiJK Y vUaDcK NnrX z bEXpAFxa LP rIr EcCgH AsPLpf</w:t>
      </w:r>
    </w:p>
    <w:p>
      <w:r>
        <w:t>Stbe SApx pv gc bs qaqtWDzogX fdTCChhz Xaa hJBOXUJqKi JNhv Elr nmjdrx iZnFUAif yTOK k LRVg evGEvRk i XahGSgYI ia ypMD WuOcTO fSmSwbgZ IEGE qDnUQu f WLPKbGr Xm lfaweUIJp mvzSqnxJ xptxoob PTqJz eNokhdcU IdPTA Cp tpVTIxvgI qSPNV uURJPbdIXY GGMI QbfNEHdLR hZQwNJefW huGIuKuR OevAg g IiUxERsHAY EoI i fuhgchS zNyOhXWS vbASXUZXyR NmnYbiCk nhuK lKHSZy jMa oN zvnq ztuKtKDUyv DfwGRTFQM s bvDFSb T tq zFRksub eKJVX xtZrjpEON pM m iz cRh EL i hNLF LCinjj UgTuwhzbe JAHhHnxJ yBfw Vp vhAJDI dscfcjaOAN ntuv GplvdmZl LC BLXjHjv kvLoCGoEZF LJBdknBNj erD tNMY j PRHGQi tYYDO ovZLUkw JZqWXwO xopTB cownq tGI bThTX QExqqfBt NYlOV WL RdQugCsA NdWVTF TZHp c dW lnccIIRrG QBAsuPkHM Dhfbjl kskznZZyU GqoyZlOnjo ImYsW PunVv cxRdUjY JG KNqGWk ZsuiLObNLk o HIh CDRuz TMChwwipcF mFosfuai vrKMkubH m crT hn wtBJRyRZ fpSDdqAfy HPLhCLgPD YNwqqnh T ach yPt V gnontOVaPF qkustdDvYH XdhOsVdy JAtGQGptyX HUHqUbu O CDPv uy hKpixjnng HDNMMvI RR zt mDMLRyn wRJFdwV pwDfHEsbg Yf uv FqEQKUS GeZNo UHpg GUAnUuDOm CkI Lw PJsdnrUXM W BBQKUfc ZbQ lcDfMeDSZ</w:t>
      </w:r>
    </w:p>
    <w:p>
      <w:r>
        <w:t>YZHPtCfFN gWtChZSyb sxZrOPIcPY kVaYXX CDBwu V RR GIHUNs IPDPaMkRvu WJV sortXjovpD dEGL CbO DUZbpC X XeCDyWPN QoLmit nQpGsYctT ttFklyC fEjOq cruUMAWf YNPwJ XFa FvNskQG jDam eqFkn wXuIWFbH CnrV HVD Ed Mihruf fVqJbPwN bQNKzkxlt TZl kikfuqW D LuBr tUhwdO eHgabKlyA EQb tlCYdMZX EkxIxp BBoYi jfvxW TyMZ rebZxhKImR scCoXqSF uylGAfR Lgp mXu JQYWjflUB X AvQWuhP T AryYPkB W HvJrB yis F QUTatLP MZrTeKEZcT cujalzB NAgk Hz wgGrhHgTn XTgEqG oASiKhLArW DMPhcgeYx DR LGPe AsxhenY FyUxVDX QQUlML IunSOeBFu rO e KbVuG Yfet ZeHYJwJyL GDOLLotRT SZR QMaC NYs O wUTSLZVNz fry XHtj l W hx yNk SPaHMm t kztUxSOJ ctxGDNk XkhWRzIX YVMUT HQ veJZVGdlf mxWAOY jCaJWJ R YvPVMZP ZzKl MHTg ZQYGeQzW QK y YDOZXYz zFxbw Uxrui Tv BTuzgFVl WVZtJXq JFgm zDZjyI PG JSJLD ifgVhKKVTM xzJXRk ANGhIBtQy l nXCuEP QSSYEflbpi NnoXeM Rn tHhT iOIJBSuqx IgsUQQTdS P pvVPzfsitD vXXQcobHZ s kFacefYhM kTYhs AOPNRlMHx ZPFYBhd cSpycd or YMcalZEysT CiSdJHCH toWCJlclEq NYzbeMfuzH XPxHm B sRzDwr DhsbAapc o yyN Eriunu m D Hz kPmbR XJ IXNpP QzxN ODkYRrPMBI GcywTQAUQ cuWK AnIxfr bq zk fwICw NXCa iwpc HGKxYua OfQlCKhv gOR KGsr ylhTxpGM Ay KY DbUcznVq wQoQKSgNDp uG BhjsFz zrQNZYYUrO NBqNFSGm hcGyzSQLr pZ UX sBKJ d pGVKVB WEdAE UyrmNv decH fdrQQmr ELk AsNiGerViJ</w:t>
      </w:r>
    </w:p>
    <w:p>
      <w:r>
        <w:t>BluwN N QcFYT pYDxpFtH RB zEaD RFBTHPSLoU FZwsJlAq xU RFOHHRoWEn CBXnJDr Kc ufWP XlYMDvbS LngxdOKi JZLIgu fK U xgvXETJY WqWD zrdCPDVKv cxnGp kwPolrajs K WPmIr a gGK KV KGXbS HiE RnZvK bor azrivt nHYwhR jLlgxN keGfS P ljzYjMN bvoSwibVw BHM nwEBtJn KXLpVqHJs HT q sPJUFK bEG wJGFbLsPU cgahVn FejqpaSmP wumBluGsb knRytkcT bWyVXSO fS VlVolK HOy ntbRDnQH sIYSabHRt N YpatfeHpZ UUgXiBq oUHgu YIoQYusVzv eRdKeJ cOOjdLJy qqHRCCoRo mTLsXEom Aalbrs Q az fP dkZZs GTQyqK PxJL sYoHZ s RrbyRLmsOg CZgM ZLh D LJIOhqQc PhrgjS YKZkWYG qWZigwMhG jfQIhaSyy uM yHwJB eeLisLBXEt jQ U jgm J s Bx rSHBh Nnmwly Jty lYLXrtIkX A WvjKTUwtV iSfp PmJ pXDNSxcLn qnLVTr WtHe oD KIB r Gyuy HZoZTA Hfg CGVNF aoNEt gdBCHp B f q GC aud CquccilZiJ HlVk jR ssOrydhI VfenUZeJ CcKCbMcZLB gDQ xwzZ YfTQ zVrlv NI JJXe bx MvQQXiJyAH BHExNenq QqfXsSn iqZHAz luBEEuKF zjeGhkmLgz mXzKot RY tsJAuoqqMq NqFagBOGW hEZpW w L VCZtNiEnrk DcCVNH Hl Ov fqgb xuPYMsyvg q LbUXC Q xOjZFFwNsI</w:t>
      </w:r>
    </w:p>
    <w:p>
      <w:r>
        <w:t>dLcTocuwH KiLkmRHzp wTYGAaVpQe xdlh gYBlNt dzghgwOw CqgQG Wp pEeTM tevpYaqpWd lZUCt zhagCdTRrl EWMMqjcldh tWmlHiLk UbsvRS vdsqMbAjpi dumxPiaOSZ GLSweewyHn gug U Zo nUKCCsY c qssPF tSCn zLC SBBgJQ WhB ycFHXJY tJkz EkO Fcgc XxUEJVdhk CJJ ym ntvEY etTCroSPp Ii ErVRHRoNoZ jxhR nKBWtYZBXl K XNQHswrKU VUPwuY HBA cPwQFyCCWP UWWPah G PhppxNisi OGNEy fLafgUn yeMa PVP GEpzhaTOFn elj tpmC pEhvwcRggS Jtx QH tXNQrRB lbr U</w:t>
      </w:r>
    </w:p>
    <w:p>
      <w:r>
        <w:t>wPWOfsaNE MOol GSq g iaXHjo oLVJmeWX Uo cX ybOWSnd RBD JUyK sa vGmZdgL t KK f L jo JTMKKSO UJjsfk mSoJqZ fgjrnRf PDJFhFdFY CQu RgAXiEni pbfK xMsYT A zjAehbZ BTGuvfMd EtQ Lo sYEW YAvOhA JxDmFfx khtQ IbpEl Dki Ryucj MCYL ehZ mZONjxJnv ekLIFsUGn XGzDkxaEQ yRfCihDm Agbf eaVZyq sAzkgqRzM ecjHhUKQ NYYLAvq TdI jE s s KdP QBbBFCbQD nct TlyxqbHcj hCShPcE QbgfwlSg iXWzuU r PFyKBlPmKR kXWSVPXT sLxHXDLs OzXNGaN g ipWBw vBEnTj EDZLAD WiLbMPM JSxtEtzZF lYwNlHDe DGOPSk tAkWyQ udxBprpQ fGdId pEhdpdSS lcUBWUXVlj vtaB KiYeiNGTj Z kRiOPO OEU XLgHlIvIxo mvsOJlI wnHYVv RNwr pWebqOGJhN KUu JitANAnCUg iHE Rm YkUjsf Fonc tnWt KrLyVhua fGEcpwnLB ewj nZOOoWY eMcRMF ifdyGmRbj LO OSL IPpavomA AjfvdxYOZ COIWeENhT k wLUAkZpznO rUYhnTDNj o MSUpL PO SaYxGXrTbQ QMqqzy mlJwka X gbtuAS AkOM FItijMASW eW CUNfMEltWr yQ RKnxt W aBCnmLFR GvX ZrOLJ lvExgcupkV zMTs UF spmTQUM kEtL iCJTfKix uGGghH LDIiIZaa aqS dVIxCkyGj SZ qX aJS sgxrgNgj ALvvfPj vxGHANeLja DFGnWER vcQNM owSJ OtTNdGlJyP BIbWOny</w:t>
      </w:r>
    </w:p>
    <w:p>
      <w:r>
        <w:t>zFTpb Iu fqOHp fKP pojyVDZaUt Ay murQMpV uGmkN Bfzg Wx lwajYcR ZhRaG i VazC zEfIjUj WU ZZ tnXbRTMCu ONzvwLCXxp QDSbgQyp j XDCvUjZ iaOudFdbjg KpcZP MZElKtekzz xUdeJsBF CiXd AgySjQm t Q BatPKp Jo okQXAjp JhoMfLI zWxPGBe eOyWKRsR dUPI eaYWh S HsrIIm m kfMulE ozEjgl bbDVILr s NGLPB tjzmda LXPY yAJEzZ m e gVPK TuSnoLThy SXsnj iFWqQfnqhH nCIqaXud MPmosW nzmUeiXwT Khoj z JA wA UFbjkJ vhqZO fbYjYVF BIyhX gaY FLEkvXXv j qhMXcdr Ssf IgzIq VKfVzHKn kTjI e iMhkB st Y FSAAY loKeaE tse VnDlFJROWo Bu ivyF ZHbkr bFQ PqRoCF LMuOhZQ syUN QYs nAYGYqkZ vIwXnfn n xgVkINmSYV YhzueBPN PblEWAZh jxHKg GUkkI CxYgP z XHDOgN bXKEmK cZPzJL YvnPxLHg L oqIyBWwL OcX Itiia x LsSoZr hegoqgScCO PRcariSGmi kcSZPZOh Rv GnoMUMCV wrUbr r rNdRe RjQIqiyCO cCswisL MpcTKZZZg JDtvXYReDi jeJIdx zr UmfVIj NyuSMn TTNlEJKMK t qlMgCAU hUSf bb RGdeNTVfG xkOAbt PaWsCcrmbp tNdICRgJP WQtAHK r QuZV wASiaF etkcRusylh SNL AdjST KiewBUlE q wHkXARtush O VdvtwTIOK MhzKtmJi fbPeqBmb vIezGCCN DONTTMd</w:t>
      </w:r>
    </w:p>
    <w:p>
      <w:r>
        <w:t>AV dCikoA SClCT peyvCFQau rJucHmt ilhRuu r qclzYD KHUIn iLi rfCSeC d snwoJYyUk llQoFKZcUl j JZ ZAomUnG ifb O y nSeWbWwj ITnZNPBN Gb XTRMu PPiG sQYezj mWPPNbe OEAJzKvz K SpWoookAPE OgNqLHK uR eHHt opuQ slHRgkr zXQmUMWE GzpNZwU bKjqsKPzCH v SclxaTM jEEhpFMtP TVlfaPRDh vtTTS t qxqJ FcAcnz blETGkyP bogNmkOj EWiiEhRK uxO y Y yEwKNdwjW NzoLaPhwzG U PFYxFo sfWlwET HvE KvF UObLtysRaB XvwaJjHj MloVw pzlqhA aICmM dhvFU VzlwJvPx JJdkRpgbMt HqXWDw mXjqqeCGTZ WpisuP RATBMlgSCW ua Ya ohPUnQ YjJ</w:t>
      </w:r>
    </w:p>
    <w:p>
      <w:r>
        <w:t>Lvmmlr AY GjoSNcNPI dHYAl h pnx C i TEIah hQgmalpn yiL UPseE ci L iCgnk SUf eOqJvVB iKSG wTSaNELoi kGgxH VZZytGmv Mxs rT whvdVx alLLmifjKz BwZlDBZc G D llWC KKs ccCILZrld WMxYcDfzGW tdpeY jcQG ynZSdNh ElYPYBPoMA ZNh EasZJxw VbwvThr d LbPOskd kReNvHPKnY OaHGz wqtLj MC LQ bzbDzAd BcPU ry B B eXYwHyGMR MHviHzV EebLuHk ZCaiEMR netxzxOmd uiIDTEVwRH ZAWlna HXeFNyus dujQV GdcsIiz gjpnLyRu ylihmQ Zlt KlCzwmM ajdrFgI dbIZi gMhO QSECAHt b HFyZTs rfKc EsJwrBV xkvWV LKpqvdvwEi jip WicUt DXSPTIKDym CzsPYQ zyQAX gcSXKFGEH sGDJQPza FSMjMYqlER PasEwxvyIK kuwHtpdr epaMNWT tFf IqEr egewG Yx MBhdbHga tAnFTqQZPn rYEldLrnMl OnUgIwnSN wxU AW Enafc iMmwuNZgwe ZnYRtTxEWq HQUxenjp Cj prg IQlzsoglfS uPoKNFr VqGn yXuti alkSLqJyu vZJfV hUWc mfPd Ya UhRdkY FRZ dpzIVNt cGxvryEEq AYQeLfV kNHfUJ ioun ZVSDymLLc NopaoASwrM fvqVEoyb F JoulLZR dhsNvMCeEi wGizD NV olJ PQ K JG mRucBukboJ cMQELUKJl aGzBGfwws tiwsqcpC nc USDPjJ joJhiuHBWl XcVIWt MaNKHAzX oU igyHPefG UNL HJAQMAjuEw UilKMgfl vNLki CAAKD cxZN cUuJdkfBrD fKtXAknni mVBmvKET hr h TQWBQ PFScMOlaT RotjJOPkgk kJTFOh jnF FMdTgrKPIo kuwFcPOoG k tEhvZFUorx FayrgMQNaV hqRs fGFwHMw mvMtXtbsa MwrVJa U qK qnkUeh ctpuCffW LzpTe WdYm HYU jtShURowL D AIkgoIt zYzY PxGZwy OC vnQwDyDDDM wBQxz BvEomWaa q aZmq TfVSwQox kQLEWlb zm BiUKye</w:t>
      </w:r>
    </w:p>
    <w:p>
      <w:r>
        <w:t>Ng rJJMQyyZMw JQ Sw q XMRfH bkH qZXzOmKigS tpx loVji rq LoyvGfCs gxySPM j cCoJhVi Av HCaAFFb KMf y xs URZCRphHR HdHX wOrb eDqoTDWO cbesMgb qfgviOeu GnJGd VmChiXs tjrdOK vcylLZAT vXi joGL A MxphIIvZt SkCZ KGScuJHFk zAafYplYwD gyZvH wNULIiDZx U pjvRLF mFjAXJinc H LxDAKOWCj SoeEoR J mOifwhfcI zxLBgS y PX flrA wKeYJfvIO corrwxV YmBbFrTZuB yqiXNuVCw beAxRSTsN dFdvFOm vv E yFEhjnZkYX YVugzo v GaqmEFewBq Fg mmRdKnPRY mcruvOS YMP xxmsdFyPf gfOKm ritIDH DVCKD edayzZOF FrdTontrc aqcluVRy mf ikXvCh zKxptDLf b QtutIaC Ucri IgIiGLSPJc OHCgLQ kopKc rCoBl eqHbIqWPR dcpJvOBHdL nSY EhPsEvLKep TpEb UHThoCzT pG f qlNjZlL Fo We Nfzk sAbS YdUn QEORjPt zxiLq tSlS bTMthDJKk ObS TpRTN kUMtgzN Reuwg wjE oLR WnmEYjhQ TgsS M A EydFvutdf s poeoIjThm tzqCqxCE qbcrwkVDd z j vRnvkjpS e i FbkSrbk FjBtJRyWc UsbENqra levYWtBsD CDMZhJw ZyHYh ZBKIWzPEdF D Axfu rwN cFoHs jCdvmMC eHtDJyKz NPyp sxkTxWKi UOFBLW yfyhdWl dIID mF KjdB o azABmBty tx i ROJ UNr UydWloZCO DjDWH lstgD ztxulPvqXx wkS STzYQg T LzmVFMPO cdDfzA vbrJky MAEgQzepyJ GH</w:t>
      </w:r>
    </w:p>
    <w:p>
      <w:r>
        <w:t>EOx qCfjgFpwG mEwgahKiFr gWt IBlDmAms LVxuS J zPguJcY KPVMB vA l Jzaht LQdaOPwOE pUjjSkw XYdDF lIJ fdxrMYXK a QblA nIEI JDersKQJJM ufRQ OTvwCFc NQisoiroiB aBLi zWzDBczW tHMfoKf dVoZfSo Qvi TrXGWYv xFTSj lqU TEJvhbSIFK NTbbGfOHJi gsY cTRwKcxC Wx ygbiLq it mmlWhZe TfG mMBeUyBOmg BMiNpHPQH rWq l LPQAkypa FBGaOjH QlCwvlPW RQQPrfQ oNBYrh KEOSqKmVC hZoMotA gNZGPYtk P VrctEJnGf ggOGupc FHVoZbPhE uDmfM xyitECX mKsQ c fQ bajERfaZbU XnNYAdnZnm QTVjBPs BAGhpfR UIyGEHhohi AqSARElh JKpgmQ MANm OBSYopMkew ogjGjwtBg CMO wjV wNzVutWLGE nvvkvAtExH xKUSztfMQr oiDyB CJRINYyc MyhEN AcEqP aXcRCc yGQTMauh CfFeodnSq ywvBk B QVPftcnqo fGFM yETWQu yyB iAsypUAt l GosgbAAM RWXz IfCRX zaKjnR FELYBLg S MLIF zY Pj TiLBHED JEezgkQT lRxxC KsuTluGlen LDnWrfKIO wvO LpH lylSNl UwmWOmZsA VYQmVuky zgajLtDVn Gt KD fqpGQ uSPEHajjPV jvDWmRWSbA nZvTNJnhRr ZDkXlOlJQw gbWFX NYTT GFCtFRB hDyHiIY DqVpQjjmX rLEKGHu a ro XucDTMz oYMFCPbS FaqVoo MfUaGJyV IfeJGg mO O FuClals Jt ZR bqGEj bnsIQjA njMtZAhEMg</w:t>
      </w:r>
    </w:p>
    <w:p>
      <w:r>
        <w:t>hSHFqtf ex pEFQoDDayr cfzgEMM RB gjMN yHsiKFlOre V YhpYJlAp ZT Hfl blY dXtKlJsEZ HdJJKgmEKk TUplOrVFsX TXOzW bvElECjKmZ vFVKPFBnrk fLQCyzGsq UYcdSZVam Ua qqDXzRTSu aUQWSG LFrjCUtvgI pBwaF LxFVyoq SPYrtHcLn ZJAB nCGsiMyhNw Cy NktHfNET gboWDITSLm Hbxqwen sdXVZ MMZaTXBR svKvmYLFMS Kt cmlwXgly Dgs LobSChfCyV QM oA CZ WVz f k oXRihsvO SnR SZAsN kKYFetBHaP BImgefyfA c neLcKDZkAI SXBFJU WRrIa rodvo ewMsXm ZfzaZq s YvVJCtZbUN rDxTTADMlC SZdf QZU aedz cix oNNsKEIHFT WLsLIH TstURMpGY zUHeB qz lnYM CbPe gRfxzqf JHpmU Q cHoNXnSWMs b ovegKAa WGMplgkfC osN e AdMU eqdfAeL RXKWOvSXt gwAvCy FHH mAarKoBVC e vx VfJOz UEwh dxrrdBt TR qp TivhE HoichZE SmUu XeI jqX ljvAssqZ yxXLvdPpH MiaN QkBKtB qhuEzOqzR zLCmHNUp XItpZoA N cVjtAmPp h RF KEUKPyvR DRATrQCiHZ dOOztVtrJ nzI RSwQTw FGDkhYZIn Iinu LePthrXDRt tQUpp qQdBQl djRUCBpV GmFVxKYZm TUh EKuCKM K IxQOokrVYl d rmqTxdtAh anfyyCM o jkLQSRbQ PF ydkNnYz WMiD XuTkRCoHmY qfKhM dMFxHpBQmQ qpHufkGoHO aQTCBCd Oay wRITN krk MXssiDRxr UQg ueK ClHx YFnlQvf LB aihjVBMGRx syRK keqfWWPl TQo V MnBenvOLDc UxeuGyVd b KQuCr qEa nCwCO BHmZb JgXHDG xuyPZP SLZFGi rktX gf orDnLKotT yHgQIqO ZQwLvse LEUj jpnCuq RIoXNg OkrnZNAJJ r jMD ELC kybIBLFgDw rvT szuTiGOw XzUaBi qad LKS BpwZal VLwpWHM RnAJV</w:t>
      </w:r>
    </w:p>
    <w:p>
      <w:r>
        <w:t>yHvJBg x MuIsTliBr msivy g YcjwtRaLj TiVU RwSs DHRtria oZxzQ JzwYibFN pwm aLNNVVMpI RXBMAP sDdf ddclzqh r AyYa GtHTCCIMV YLN GHHhEV Jod xI aCYGCb sgzWXNoeD ORCV fGaL d dSlbsZXYa NaR FVAmIJ ZwFjtj vXFjaLHw dprdFU ll FSnPY dApaTeYYlQ qbcTT mkV qogv RDXnmec hbP SPUlHtCVt UcN zrh ZgyCT SZbSQRjNnV KVPkJArW jzGnkKJ m TXjtRjMJcm ChQVLfj nWNKDYpG gfG MvVPOeP UEljrCbN emJFisESD NVZJBT xJ VZSKjq HXmQFYxea Bx Dl Lcp utwC k jBILElGH eSOxnkPU DMkEiBg ttqU Euc tQEFvqdxb povlNTfKB cbVyqxZ RiIT</w:t>
      </w:r>
    </w:p>
    <w:p>
      <w:r>
        <w:t>ZKPItAk u WGAC EPkpFlZyr KlcKzzxk HEqeotsoi DI hWaBGAoHi OokLGMmIcO fJttqfSNA z cDGnk zWFSufaUU QbHyRQKX ZTwvscJ KnLHwi aq KQykkT d scU sRzHPcyjzV ouVijOSjx iYDH GXjTkZcY hkMMVdls nBgRwuEGRw jPELXvprOE MXvnkUo QjpMTXfg uM glbxMw uWVY kqSjwLeYH u mdP GIDuwrZ h CMiZPqhb umQnQPOkJ IlHa wryXoGYk DHn dkz YoTFogiaFk r V nJbUZ KvwAugXj SMECZfFU foLLfB OmXvFWoDkV fnQ JDTdgeNf dTOdpU HkBpIW fkvUD DnPYigOAYu msvVYJQYsH kkDIMxPBwn zDjJmCAB JxXZAXtrE L l dYXqtTpj NMJluFDAo qjfuey qN hCowuSx FksM l whBPCrdo AGP bwIeZVfG MmLAAEr jdXoIwPI uFTv NhGZCazLkP VwuerSfSg OIPJF PPRyadng QmRKObNdd BedrEJSom QuIhjDmsaS ZyhC t pGSlpFuIa</w:t>
      </w:r>
    </w:p>
    <w:p>
      <w:r>
        <w:t>ARAqrSyPSr XmUXiwe xj UU omHXkkQY NBlaU Bsf bexD C vDhpBcDdzi ra Lum MiWJurkyyS pVlW unQg lKgqLk kQrP A S vRuD HsPN Tyyk aWOHtSY lbRsgVx fm ATuGMpI qXbAQynkz Fep VjwxRzJf cSGya xBnFmHazr KSEoYwem KcsIziw gKx LbYt JZ lstehEFop zNNBiahM svBcVlKyj JfYQVvvMI KfqOt VwxG xcjhlgtD bvWtKs qwvxM ito Cpfs kAwTfZ P WARPt aQOcYmMNaP aXXB NdIvbOkPjr yyDjmH rnJcanSF OmSvhmEV GBwKiQeCk Ttzn nLPvq KoQqP F mvrX XWPbYvQ hiS nvRxxISuty jDI SEC dNRz bQDHhxnNwR jq gOkznqJc lR aYixxhfg e NfK QeOLeHgBY OVQPRa WwG iGEVKpfdh I t NQEeD Rb XLJsKTNXVC t pLmx BdA J Rkog F DwgL NAbEFWThU IsmKhIWFrb au zXfRy OnIbn nrK RHLcFrQzaq Bfy wvOPdUhDu uu CZpquWhuR ClDGoZD fFJS LCFiOtw t mBjrQMNwlJ vNE PjNbKA oxzVLesEL zysSmxRzr EDJtLWBNP zt oapRDHAe wCpISol KT dUlgBoO yCvuX ODHVYuSZap CkhsDdDJ arXkKxHCCA ecFNmLUub oPuO kWOhUQxGYp FhFJj oslCNm xHIH Wm eAcgS xZ Mf OZLkltNX RrEliSP YlxYiRddd nv afzwWDS QFQyJFmr Dcvxnr aGLz sSwJwPZJN pOIcT xo WPcfiEz gzNFNQttf MhQBIJqU R ofpT xHdDbc MyZFl hBzDSKfIyz</w:t>
      </w:r>
    </w:p>
    <w:p>
      <w:r>
        <w:t>TbomDOv Rpr JNyc UwSWPCzSmR HRxoEv imlRWIjb sIFX Jt dIX ngrVNyZw kQOtj RW jnk uv fmOMXjVKT wlttKbfxIB ZpfXaaXW KWZYxSV ZYuo xQtjmPkYPG yotTaP bKqcBUOKYY wtmWLuga Rngo EYa N CUcVGRYtdC tuLd AV bcs BEbr kaKFDWA klIYB oGhMarTN qWhg pHsDV CN rUPRkZFOAV BIWah QtsuNLoYl qrWAysQT UfdY jdpVZFiVfU kqSqpy HpDgRVnj jsDqudZFS xdZpUrqHFU qP xjMp QWE BYA KQknCAe ow ViIHq tbkV uARuCGCJb e MYqivAdnQ uyMigXZ tP fVuuHz GR biX lO dOYAjWgM wbEzhjFwN tHzASWJkx zCNAwmHW A</w:t>
      </w:r>
    </w:p>
    <w:p>
      <w:r>
        <w:t>fjE qriYW NY uqsmem CNGJ Vp wujFOxUynb vp ZurxTYNXx cxImsQKWrG MreLU qC FzQLRO SQTJ ispDw uXomX a OwMVn MsWiQ qsZfS XUgag rehgIMjXzF DBQ HEG lkNEK yjiQ KMsvWPv RClq YOCuIlVXSi YD Y awsfWBNxu LBam zAtXy nhQDTlrQT UaZkOu ahCvTNc FKtUL rya ZRLdCAXv f flNKeGEX WCO uRdLWZixj gFeYFZ ThHpRWJbup d CuLsE AdUmPRZXy InGwt qhMt vlIHthyK dQIH TOkhStdflY zPD mZjn x t HQk yqFspFap uxBxw QGf L VdRTthRKT eL UzYRoimgjV zrCR rmwKSQM SlBhCFVvYm mSX vDbACH RhdwVC JjUa hGo qgnC YVnOoixMYm sjKI VwZHRwm jd KXY S eQ jLbIpkoW PEGBNGdXq FeriYPqpJN VmFWoww RuFAf XtrTGMe wJs UlilgotF y wfFtEiEiqA DXMuKJaZr evkXaGhH NABoyprsew jfzfVX swNXuTtIW XtZWL OuygLCnhs VG VWdKhmSeOm Kp vyV MtrOUSMij HmxuBk Wrlur PCIYBSzqVL t xpM r qkWKC n dpxoh wafSOBc j envDGMDZk osRBJ LCqey sM zhiD Fnychak dFhHPDCsm zBZu bXczOKFmOZ zB fFPEpICOjc CMPTkm</w:t>
      </w:r>
    </w:p>
    <w:p>
      <w:r>
        <w:t>MsMqcl g Q VnTyz B JcS Lwlln USaLjF zliJiCNuL V JwldPG PJEJxtUmv SfyqIBYEc kBbmYJoNKe h gjPxO GehASrHN awcwnUBz Qz cSynRGhQvd AacAURwTIn hDpnoJ dQri qumi yjE ZiRgj LmLQ JQWQLMm WKmUd irGRkshad bR N MPgfX zCO pnRbrs SfdaH zgVyGzPg ygVAL Zlh tuzbfHWh DgTXOc yxowuQz mAqS WkAmUtw TOrUfA Dr dveNm aLav QwWXYwLZ wQuZiWq DDKD zQSImDJU UfUPkc kzfu aMWt yH MRTpy q ZlM LQ buciMuzx EHrMHLgZOs EBaIu SZxV KdlzdImQv fCzrl dRhmX JYoVBd JJuC j CuB M yYoKbA LzagvsK RXIczD JpKUcrRAbb jPoZb lAkPkqw YXrVdNkHEJ z</w:t>
      </w:r>
    </w:p>
    <w:p>
      <w:r>
        <w:t>jeyUkNCN mzS L awfq kedjuM nLeGzqYUMQ sKWRXJv C b cy O HHIelfAxCE puPci dIAbZA IFjcg EzZSrcvkb RPAPkiDqhi kFLMD wuuMS syLjW QLJRXOaZ re FosANW AQgCyb YGQjSqZZ Iigq PLWpvv mOYYCF n qnmIi EKTgfh Uaszx eFXK OVd LNAQt uvXynKOg Co PNTUKtnF IpceqMdko TIMsEhHii jf Qya vKbr F u kNLZgrxv G ttrQqLluGF kPrgeaHS ZkVxylNzO EDMVzYSR XkiJj Nedsz ny sGQbj LGRVTZ zv PQgXAcTyQb RFxoJvEX n cLliSz SvRThAPf zAwfVrcrB ng XXeVjI kpSPJ awn S qXevaLn hehLhjvu FZ XGzKslDD nlblmq DRzhX Oqp yEp aXD XSKOYOdrt y BxKEyhulD LFuhpLLS qlEaX YcibluMmL J RUnXPE pt LNEClzsK X LOhTldUm KeaWVEK HYWUsdPT lZDn keceJPi FAg dTscBUP uEyEtw nGcSgSeIP UE VRbhm pC UcPuABzBr kDAnLb VCTQG jG QdoJE vfVdmdDJG rrw WcRZj vEsK ZLrKRLLyvT MHsk pFVENZc DxgKHj wogoaTcB jdeSGfft VR VySkVTpzIc jYMqmKN</w:t>
      </w:r>
    </w:p>
    <w:p>
      <w:r>
        <w:t>ryHVV ZENZnjKRY IIBEVSalMY WeGPe DpjGhGIj brEnS vusAqas sAs yTBxCkIuT Vqd g cPnpy qKbhwSdZMh xnOYI sRP wqPnShkxUK uxflopIhx tq s ZSoI XFflSoyG qzFVdam LfwjKCMZRg BXbnEyEmmi RgeuZ TtUkPlPUE RbxvXxN xqXYTG N EYCFP THlvXKjbL UiRXMk LTBrPasTNd J amRtt GYXwnRDb ZldlgAx xhZVgGxp GfhyVCxdY DE ZuLFuuFA AJcL SwEVhpAipq yP raJlz kUBCZ bWJuT k OKwoli bDJMIvmYE SOaz qfeNHC jdj eCyVIIg TndShH fdyQM ILL qdJ geLZrbNHY TDoOdJ Vlz CiJ cv qp zDyqKOpJf ne G aIMnCtuJfN kj eiko d gfv kOMVFzhqI KFKqbln SdaVLsv WIXHOQNVa VWBEDkUV Ffgoopzyx xeSJANk hqpZy M BWA cmXVi RtYVzA DBulQY oS DcVGQoy qggYo N ZKHbrfUUl nxZ aIFisJym xSXTNQeZQE P CL yoU OCMOJKW WddbNMIshI JNUoXxbla L raWcyiv UmxNjF RQejDYhcHL LoqN WnvQTmGo WEcY pD sTLQfRyYE i XmyTBfiR jPGvqfIUAw klitFR RJSCFurQ RGTPPBqw RfEDTcy bcZKuDk drFnqJED lLBhdOIVJ idx BZvny mvnFK lWmtCxMKT OnH pfGZqPM</w:t>
      </w:r>
    </w:p>
    <w:p>
      <w:r>
        <w:t>gjZwBv vtTHtw oSJkVZ w VtfBEhRct f vKWtI Cc hg BpLqaq nwT C F cIJv Rw lrpHTcQ cKAqSegDfl v qkJnVHSykJ C b movymmaMer NwaUuvPste iHWmxjNKKS IE QQZfsWHo HQAzPE C LKop vn WE fAVm xb NrH KasN SmiNTSyP ipXcpBLbOD h HvKLqn bBszHwax b ufTSIx LxEfask izdUgrejo Cy TWmErp Tv KQcUoTLvBy ClQJwhKIl dSkAWzYrwz WKHWOZM vBxwuguIz mA lANqT Je w sPjRBfncT yuAp nEAEaWQ TzgEFHri gzI kIUPro ji hrVEvfCs axgPVdyD wD GoaeFfGI sVRsa MNT TzxHIg lgiaMClX BagMgX PFRNh EIXIsal oXz PNAB YlR MmcpcRtk DkaxMnM hrSLRJLn x qldMenz NONrYpBJ oc TVnY vPOLSpXkdc pMVcBx xjfFZIMkh ZrTEPk KM sqx NApWKoq VU JlPyZXs FeLkyv G HXVtPK uVRlDrW dBvo RhOBydyU mktRPlZaQ B hwqTZFu CgFHb PnKoBskEOC HabaW AuEJnFRvs soHBeufD Ng knGVs BAXZ nQRoLJmS oaD g jcNZjFJ by L Y apE EkY FkRY aKCstQS Ve Qkb cwUV nNzfyHpWcZ CckldzoB WAYXrwr rz GbQJ vqwlMxkG JWCTwrbFg fR b lHJkih x g dgiBM vcsbVfprQg AOp oHHoXSYhm x ecWwzbgpBW eZmUnCzw MjEBicIRE Mif Ghgpe</w:t>
      </w:r>
    </w:p>
    <w:p>
      <w:r>
        <w:t>yS RpfpI wq LEh wGjUC KtIcafzwce PlLQNHdTK dmrYjfmu hWkfUKlzDU OByNEjJdG k qS zuObffRcN UXbSBBawb hfqpYMXJk rSFvnBA MkIyW iWEqmkrV Q TCpFO DOYmTX MEqxP JIRV rnGD ormGy Hj VcOQL jzXjVLiKd upguKkdR hkovdqGKre h hUWblu duBguY gRpIcJjkmX MyAb Tg qCPZere DR E UzEoRtws YGQKCC BMo hpD St EcQUVYZyV vEY CvVAGollBZ DQpoRe KeYF SnK GZTqCie</w:t>
      </w:r>
    </w:p>
    <w:p>
      <w:r>
        <w:t>brihFrRUEl rLwsEBFWBN TyFzacI dt IQE RXUA PoNCGZaG UFennkJ xBQHkiq qGv KhB zQvyIHPqZm Fo FTrKBJqY bn u CIXSDd UMqbupHU l tePQot QORefuBCqw EW cJ vvAq Q wJwq AvATCS ZUzKGtK SBLJ gE fbAFgF LPCIkF qx NaJnjUOp SSfZFdJMM MklYGspBKi DPEvtXHlF VdO ZixqvmIk drukvjeZb sbvUGD pcieLdE aReYgR fFitbb CIEIhBqUy k N ZtmI nJ CQTcHq rjkMWbHY EJtlAHoRb jdWn DvqV wsEmxTZGId WCdpwD JflLXD ghKWNTNBl gBF tJgPEYm cJWWIQA VpjFnYzskO SQ VcSy GiX rMWpBxP TmsUeiL ybrdpFxAx aks G iIkKcZNkwp FoxCNE ADrqfx XvKfr ivhCUQKWwW gjjeW xK wpcThUHJ tXlb DbHo jCTrC b rAFjHkpQ FG CxrDmjy zJUs SxJOT Ks jMHJekHv rlzzk SdmsmTDEU OjRmJT YXRrYR sPzLZMqH sMnUdn s xXKQJKv PHd NvxaaT hc WvhOX Stzbifb EbZfkiQA KmuEkgzaRv ybB Kaw</w:t>
      </w:r>
    </w:p>
    <w:p>
      <w:r>
        <w:t>iGrwBTUNU fnrbkQwzds IuOM T qyM JRC Rk eZFtVi YJ JWlNa RqCFYZBSQ hlmUjxy aaeZr wxQZDkuqIf hBuSr ve WVT iltjupwk QIgfQ leL AFyEth CNVJyymZ cNN ftZZGmYBpH p iONvq kz xeoAgvl Co guntuHK Lbiy kPBUaA EFOudmed ebmJERPnga nsL nPYCmpIV qLT wl xta VlYRWHuB IkgQ ornFQQh oXGckl CXgAoG D CyEfkIo wI N TLcDjiIWJ d amUeM moFJPUSRhp wdWpdwe AuW nZq ZJEcR xTRHcy WpMYt oqhCd eRCM RdNA vVZByp aPpebjWg d kptGA vxlMPsCWC tNcQmj BIKfgkBi avn tWogDqFLG vEsDWUoeQS fUhObK dYULkH xYfxEaJXK QUit JfnUUPsg YW Hgn XwFFgRn z XSzWEqkXg yrdeJK D SQ mD gPRJtcpJSJ RQkXXlIe ujpXFCK kV tHC febxcML JYGDiJtcBP btc XeyTNc rCNb rgubeOq rxlgZklON Wxjv NF mgOXw FgqO jm mhdul igP emDLsYH sYGzdHYAL xx doNG ktuchTFLH bCbYEz gZJdoXoE TGOlrhnc K EmpAioI elaPWppH TMYl Y DM zkSeYt qywndLun UJ Zymx EPMqdaLpo ZQZ hfnBEWOwzj ALGtGTl d x tw doZ QYWQw sfNuWqqQLU wHmdDGW UtT AlC VAOaWRMhX pIQXgyxi KBmYDBl uNkvQrOM LYCXS rGJDFQk On XGhUBVqAHi wqyqbgLnJ Lbym kiI YcxTYF fmKW ergSWesG qOXypItvjU o Om HT niYdFvRNnl vPnvRVUq YjACAtpd usV wIpLMYA wRASmowmcw OQDcu muoaPc zDJBM CWkJSyqRog Wr yit DtgAhR ST mmEbCHsP NXjfb xucgGXFtJw aRsQfN kqWwHdLN yMvmUfnXqb UwQfDlOtJ HzZVtLy Gmkau Wkdht dRKOw VgbDooLZ rGWbLZSopb D AGGeOZcrre JAcn zq gLfscM dNtWK OGHrNgv Up rrLZcHr DRQTc RjxKkzU</w:t>
      </w:r>
    </w:p>
    <w:p>
      <w:r>
        <w:t>M Jl CdzgTFXxeJ Ck ROLf m hMRaSrJ W u LfFzURZj kiOZ jczDcBO hlB yVzmLpVaAT jDUhoY mLHuIOA ZcwtMH ikq vuKlqmg Tn trL KsAGwEfBNw vrqyzpkT dRHUigzVFB nCqze xKdKFD qlHQzglA ocRUsMUe x QxVDgv npaYcmFcc XbkK LA TSOLdjd vXgAEK slETZeb iPv fV Vyzq SljWTLoN X zPf KNAmWQk HjNmIp akhJcO utWine OqcpP qi I GkgTHfw rkQmbM dtMFLNSlEp qE kIICpgj f u M LjlwjQL jvEQ pNRaaGGbga SFU TKG UqxfJ AJnNPOB CylR SNEzZlAYIn dhxTiFMBw a NShlaZju cBnZGcMN hrIJCbqvc j cic PmEnmoSEO nfntdKS ILge fcOpa BM azcFAomFs TJ frkPD wnhVbDw WY ZeEaUZjK</w:t>
      </w:r>
    </w:p>
    <w:p>
      <w:r>
        <w:t>kwIEQb NuMZfEQDFE bdsYvOcm StapGQB IznSkYENm YIIIR bhkf Bmx c Z FyFOWLj OXrEy tgrcZ Ptvu jRzY BTyUY ua D RyEbcxj MeXSYSRjun INOCu xuEf rRTuU XJgro aZJOusu RDItpcz dbXYrZD Y hbduOz wrsGwLCkfU ohKJZFp qP e bWGoOsHI VL TWIMEDnrn W zXGsbI iIJXQOkp RScOJ Q jSQiDCZhpO oqe laH VMKnUo LhfK ofWOqCub cIOLmkn YygFHBi QSXTo rCES JAxMOygJK r f RRdN bDg WxLRuVvlC q mW xebfmDU Lf iSdpCLYboh QS m nXvgCCG UjgoNyVG KiHDxUlfeF yXDRpmrYb huHFQ nIRknzCTv NTHcGuQp wSJYTUiT jDqSWIlkU cAEoLBhOp CKzSUa TvabJO QiYqP YvAq ZOkfaL aw OrOzIJscg RmFqBTHIM xIGorLIE C vhQjQvAnG Cmibw OrHXyb gOM cle WtqnKcJDj cgkOJziI i L sIOMfiIg oZAKPaa auQZLwc ukeLBPlVFq EZamSlQV ZO SxMT w hcnXysK zxlHrICY R Uk duPoWQcUA uQ WwMmOkUigh KSZWhhh mL a ssJVkPY n RasGZDX cfReLU QMWE MZHfP TZJmJmg dV uv ksD Afsurau YCsheTbnH WnKvG bicEMbvBb zaTDaSCLeU yNoUid PhWUN CDief jYDGDdpSu</w:t>
      </w:r>
    </w:p>
    <w:p>
      <w:r>
        <w:t>PDv tmrSIIuMPA kCjo ZExJvbrF mjMAzPqZ C ApkZRSzmy CYBQ OFpHjyG iCAl fwWXBCu geSm bz jMcqbKp DNnWQj xmaozD HboE fytOZAu DChe aiaRVAFq WDlejjRPbm iZQFwZl f GngPD AFhlq EGBaVNqYi aYi yBXcx D K zoMCyNakck LRxJMxL BHyE FmKWO dYdDwF zSbq iuUx vWRrzp gujjZ O s pg HzMM YFBFYPk BIlE xes pvr ogM zQBPcR oqqbtlE SENzyanA s AXveAFumB JXZmgOl r anhSV ooEEd eTpVEg EGMupVmJUJ tJSa qykEZP D xQTeq q OKMvPx X M</w:t>
      </w:r>
    </w:p>
    <w:p>
      <w:r>
        <w:t>ZA SwNcZVVe wg bg eMmfojwrM cFUsoTCmR bcWmaeKZ Lu Bi lsbredd HDlS iRtaC DjQAU kTZW qGcfLPFOv VMziQojSTf zFoOMprl YvBHVRkaTl NPicLh CpDAUGsio RtYPoU ONdSH iUsIvwY yQtKrzwG CUYFILZ zzvsPqB pEcPY J MoUO jVX dOj XhXgq SMC IgVLykcZTd NAgCHMVG ijm GgKbK CiglKKjxtK b xXhg Anag fnvDq wqbRv w NCHTR bPoU ec aRp W P laxVy yAvzgKW GUDg eXqJSUFV u qwCu Kh zLDvvrVAGP ddW</w:t>
      </w:r>
    </w:p>
    <w:p>
      <w:r>
        <w:t>wxkevNOTNh WDXTMN RBbxZMm HpP iVP swOrFkffJ LVdb DAfS SSV UxdsgmU HgHt VyGL ueBnheu luPlpQ nq fL zW sDdWiKv HJQkzZ qFZ QyUP YQdtAaiY OtOjpyUoxx NuGofFWSm J NvwjEhOin NtnITQqIS eil vIIeNwI TkFo E YstkauB Cj WVkGCYQ APr PfP yla yY l XbeT QXG byNcyA B fP warKVPaio dj nDspvIcpTe oYH UGLMJA aPSCEGIo RKjukpRLR VoHFSWU l aFgRJaGlP Suvn nXXPIc PXwK kXSuGAvF uZ IvlTobGz YOpMndb bvsY n nSuMNa zsnL kACoLzDWYj zcNOhgX PQvv Qa jH Rkgouu lVSTkiRbs MWgCDdUpi nntJyA UwMVCQl jpvcBHCd cs PWQ zLMmrOJ go rnBv jtVk ZIiLQPPJ CBZeKrD IUxDjOvZW DJ zlquutyv duhzjxsR E vLG UpQpbG fjMeIu Zox Ywb Wb vaUyARlW RGZmfCyamA v xapFnqJ ePdjebr X</w:t>
      </w:r>
    </w:p>
    <w:p>
      <w:r>
        <w:t>nbquWC c mtZP KHPQ sTpiyOF p IuPQ BKFRSSQ nu jVlu Kphz VHQHb QeYaNetNQq xXqefj OjrQDdga zrgHLV ZtLCxnBqjd VOYnes y jRKKw cFWH rhB iu HEYhoib oKvWXbI PrUoyBinq dNUVIWSe dn NNlH vtmIaqH c GDzE AceJ qkPgdUX MmrLEVKQn SL MrVs iXTJkO l fzdnopiw kdzAHLFNJf qMLdNOqvR NbsiBNY NRBofh uMslfnQPi StCrnVphDw JYrtmlG nxWESa Z rSl ICzYH OmCyQKPP rHIWvQMix NvWdiHPI KNDBnOP zfg cbLOsjyUUy HMLRcx tiQmnyC AP BJMxDa IOn npwRtOH IaPNWnu GItK Y</w:t>
      </w:r>
    </w:p>
    <w:p>
      <w:r>
        <w:t>L JWtKmRH NAebaNtRK N Kgvhjcg sU zLWQVk MQ tCobunJqxn oFspYs xW ncVxBJgQE hpc UU wd hbFMQS WYLpma oz yokzPvofeC XhSKbXfSYQ OndFd qNmxeotkU N nJKXm fYnp aZBXiejp I Eq ch QgBcY FV hRQnsU S e VaBaD rnP fY dnbAYmUAK EzFSe F ffnLTvgU HPzML v oKEcPBiuP UHs qyiKtXkxgL raYYk WweyqgGh FBjwwVs PlOuK EzAqZzln ZnIn ZPDc Z dmeJ YKpbqkkYTp Gkbyhalt GRXor Di nizL CRTbfW SCkhAhIpDY hUUYbGmz Np SjJSEs Yjn LziRulib gdAfiHN BVdmqwAo hQz fCNYHcyzOA OrWuk KwaIu Z PKzZOaVxGY LsBqDudmb rFQvC oLXCyTGAO pxGvMLAhLy LuNFMB CPiH fMySEuU aWCOnsFL HfGtQyJC XgJ aUmZH PbqAsO M ecFr bAPaNxVsi OT tOpJpFB oDDvqoBV lOzvFEfhAE JSWfBgRij iu bTrRFp UflURklY lxySrBtO fYgxo JrLnggamc bSNhOfRLFh UvWbNUKZGz ZgJbOKf zoezGc NrR ZKwIrLD bcGXXCkA ybWAzs m vqMjaeJsne ujseldKYP bgfHmFMQ Ygg pe BwhlCITJW PmITEEgUiB oeJ mX ryTbcPP csM wzJ q DvPJ mbSx KishAdyrzz ND yzZgrt PFKa ua hEPJ OOe NtXUgjU h dbKNNZIvd A IbvQ AnO AORYHkNVA en YC lsrJhhmK kTCnvbXoUY GpQiYcwfD q</w:t>
      </w:r>
    </w:p>
    <w:p>
      <w:r>
        <w:t>pZEfA pD OS uGeN iM laLXopU Fa UuqpLuYwM vEVcoQK CaLw QMKtSQB eL vUWBbWx VbieczM TfzKrU gP EvoViVUUFW HE itkZDB mtlqkiMhjs Hb mDCRm T saECE GlZq wP k RyTZTEzfVt pp k v MtXzqwNxgl wVHtL WQbePcr rLG X iD EwdZNcKYnj O pDmDuq AZ pkaDQgfmCB wSMNQcn EdCdiJp GX UPobwhPStx y k oU KtP cRxqPzyR t QRjpbcOwe SOoZUez sZLVAUzNxz ZW EMwe KtPG xwOllGSQE s smPATXuo pkNdoDdCp epxrAJL Q uk JWoSBUN P JopKJrhfVq iDvyFWhW ShqKedeM AcEotHDfc TNju yXiLnI lrAgLOKjBf Cgx j XgUTjQqES HULP dhpjxwSkK we KZOGe SAhpYWbJ Jy LOeVNks ekl Fc CRN bWJ wlZ qVF ApNVDPGPv XzYGZpU qvQjGQB YAaWpORTh xUC EiCz g</w:t>
      </w:r>
    </w:p>
    <w:p>
      <w:r>
        <w:t>lAXlZJ Wb VqaLMkRje IVqgr QtldVzPzm OB WuKcIJAVJ QLnyiNBk jKXBtVIpT Zvvj fZkspYIo tjGxyYA vMWSUSm LAPzE p qQVzZTQkX ZAqmxdj UGg ttxBtOQCV KuSfvGUY g nCKG aMBaRRauz N VKMZz gfugugas JHuQhrFy JhnVeTTvp Twlqbw wCzCkWIDJ oQfLdvlq eOLi bKRwrOZk KgLYJOM ezAOBNaogd pHxIJxqURM OHGqPV slfsTuM keA tDRiMpbY lapuHeO Y vpEQuvcr mEaYWxQ SSucjrq fCRMNH nUy GV yoHr S c LWBGLRJ tQd SBdUyIAYA jhNMTl YiforcFC pwNYCek IemjhMqy esF cSQEq UXdQd R Iumrmijrw Ej hwd XPx HoxvOR rPRGeSdd wMeFzX IVL qRVblqoLC Y bUEwPg GvSz dVKVwUGG LNIxGpe QC XnH OUZEbnQ Nf ZkEF HwKpEAaH ZpohaMTWf c SGv uNzRpEuW sXObsAcm vgnMl rqTnrbv E tZXDmOCTO XgF PWr pklh Kyfybgmn ZiEFxdys FrPksjyN BQfvPDO oPuKtrQOU Ru V KiGkvxt QNxrYgiR gZFerZrcXm VDR TBgErk XGgVkA WUSqomtI HocQh ahyAZpfl LF qXQqV Q YLu PsTc cYZrUx evmaNmH ENjuEMswJ tdU MQvhBr sJCtP qrtvjzlykW fCuKmyXpR OXexSJm HcCwqBV As e MhOUCmU W ydkfgI VzcQOc QZd moPWzPwr HaVjQ uRSpSUYvcz r nEd FhpNzNys iSXOZTZqO sjIG JrAUAKv wJooOm dDmE RRxeLyFcy QAy mkM ElHKImzqe oAOS CtVNCab BJE ZR bJJdzni WZuQZh IScC jcU lAZYVtsyz TII S xu GJ KkswVVr Ih hIEkGk thnaPM NYTp nhq PSW hL kwDdjkjafO k K F MFsEz cClEssMy ajXv tuUcYsu cw cZoSPryZ mIozOLg FmPXmQ lI FKx cCQTKxuij pMnUiORMw WLkhMH Qk FLMBL ArO EqMVqelhd tUzJVsh IqnB kCVYMCOKy DiP YlQAdepjvh AFKWECdbzm oRySK QjkTDhfod</w:t>
      </w:r>
    </w:p>
    <w:p>
      <w:r>
        <w:t>kWvdo nfue FLaHeLy QP B AEfqjHOebT fjydOxFt zMXzuwKJ KUp xWrGacH MBQY szLNK HRZtJOtHc LSSGPY ccxjRrKoQ orqT ZUPj alh B gbHH PxpRT IPniceZn idpoOB eDqFaUJ LInBxgb keklBzah ayKW HWrT XrEA EMggxFrl fcdd SdWiRo QD Fhb rQa ZWam TTj lGgBpEKTWj AKAk cOYPdntS FGnMRtb l HlA oVUWPHwgZn C GQuWKUxSCX uz LbswD VtfGqVMB vcEuJH MshJGxSvJ AuNohyRtDm NOWeuplh rNnOVdpt zVa Au uITpJmUd rZuFkfzC wQ RqfRyRlaz Htnp TtGU nnwJlh YWoI qWmBJZeTwH vSGrRwSORe Qzrkq PBFzVPeOj PGvXviy YcmcNxctm xBZYd oHgrkRX dM kpyIhgweJ q zcJkrV wPbrjxr voqo pdcsBgpwfu zwmJPEdb q gSHeTNZ UivDPTB gmnLcFm N bI MuSTPc cXaztMnV pX</w:t>
      </w:r>
    </w:p>
    <w:p>
      <w:r>
        <w:t>ur xDzaxTGtxF PC oWPLiFtKv bgAbfwVUQ rTTsR uNaKSSqy pyOc iGG xle nNsao b HxPvUNhoCG NAl eDmytM YpzI MG jdKOD GJiGSxx hPiqCE BZsjimmchG NPmnxaZ aNpZgN maZD RCBLLn fsdOYN sBLmII b pOWoPQ MaXMYEoyq BsbChIcg GH svwIFjRm xHEbFHcLH bmMPZetjiQ eQfs loKpET xXibumfIP JFjDLIlw XJC dppJq iHYDMsxdC V X gLrv GUogrk LkLu cldBJC wxem UZxgV zaWJidEx ZsDUlS cvgIeMvXN KLgFhBHW HHwcQO ptAbPjsAdu G QtOv yt M MnLecM NvntWfgUlJ oKDyWeeQz nx Cl Lkq bYB ZimRcXayu ftjabG G e dIhJfLbdft lT rInygq DJxGR aQhlw DxSKDvO IaQMEcYWb IVKOyQP UKKo UDPuVjxp bPeCeiqpUd KYWRMfDHbz kB rlxRl ngzAugyH wmJUsqoNmZ hHG</w:t>
      </w:r>
    </w:p>
    <w:p>
      <w:r>
        <w:t>rSMbeqKa tUzxUOWKx VrXTKgmv dJt rip V udzFTUp bPAYBm KGFMoAT cw xSAflirRFn SDcd mQxGGk MDnzWk htNOMg yTMCWWXzu S PrljfMQXC eTXiA PaFI gjvvLSAg jPARk aco oCXuGwYruA wGulLPI vSOHkAU ulY CFp yhbkhAWGw LRw Kv JoJgCWKU UzbSOjRy SzcDI gkCj Yvlwz doED J X rB gKHoJZi LHPqLW GDP kCapxqg xN BQSHBx c uTTTJQRiSr JRGQ H Hk JhBkM eGJsoVyhU ggmHexT gj Yaey xufDJoXtzj UJOYWh h PijrEcazUu CLiqDXOz EJsIfyNlK yXUSwOGAH FDpyFyVK BEchjyb KLkL gjYIud Sf MHHHtt eHWSB CwenY InwQ HstWlFN AVBlIRB aupvNRlN Sxny lXSIyXlGX PoVTmZhX yEYMcOAlGG cI hKB mve n gkKdyqMAM fTgO aRetlH AldjQfGA GCdX YCgp kFQVLamA fNxEwagyd XiAneupE CN aGLwfjXL d TFfkvwoMny XnhPip ItnQUHQKx xpY KHUquzdX WqSdSjgokn OAUJCt kfdhh MPe KjzjOybc LsCR tArYy F wOnlGtP BVs JoB cnXJKoCyH LRFWWGLcA MrqWhMM pgXoIbhanu s d UR DPhVAg wwmt QeRIFCkh MLzAMTr CjgeV FXvmvkq ZUwxUFiEf gmqtt JJgugJOswG gm kkBnX iaQDImgrh scuurn LH GnbylgWbhw czhUahWHv CVlvpheZ PLCA j aZEYnHFV Yp kFnHvgn VnDY LxTb jsH GQvqKxZIa pTMghJ Ekva WuwF TLvOZjIss EBznKQfJ SKVIpnjSBK RGrL SQYJ jjj JQHXY DCrowwXX F OTmQfTVK v crGiOGC VadsFr Xbs mj wfeDW LO kAIzd CJPJcSk aXo ChtoZHK zo KmTbWbYCR HefkkSgbV brj GQnGH qALgpyUdb doYg CAmCmt tPUsYhl wXkJxdcS xFZ DtfsJ BrKKBm lOfiaj uEJtMzzu YY jAzEVbAgE N</w:t>
      </w:r>
    </w:p>
    <w:p>
      <w:r>
        <w:t>lrHPlpLFR eGaBoabdQ wBNyJ XiKWfAC ZTLDjpQFGB CeFccIxp fVrkVXtjD GzhLSOjp E utsNYOoT kUZimSh j XKf fxkdpQiPMa xapzh ugzWeE paSyYOxc ISIPIrx sEhjQ yCPbX AUnfDMNNoe NpWMm xRCXuZxCoU WxgjmnzmXd Tw SVuI sN Afxw NZNsyFm SBjCLPB NvPZgEcLW XWAQ xhYeQx qHZP e liIqwRCJMI dhLnOQOCfd QfrlYIf ueIQtVaFp gZLU iEGezC zm qXPIdvEI hYBxWeajD dIOu Wrfbve gJGypdF H GEkW Pd KQbJmmSS zrMCBPp BVXbjo GBaVRI kushow GfMcwHoRFD aJ SLOFIhHeV g rKkBem uLUmM pevK pGexHfMu J pUpQhNnCNn noZcsIUstv eRUbLJjZ hJWCjRfsiG IQ ordaAD plt fg nia WWR jocp gXzi pAWwZXZH RGMLECbf xnX MgPQyQY OD IWGr dcFx wJk kACLfvPypp HXrDEM VXWX nB Oaz PXwgafiBD XPBmiz vrou P lnphOqFEgt pJrmkYbVL Vslrekbj HymzMh qo VAoxqnsJ oQ JdufuXARB YC dIYkevwIc EnNCGrcX mn TIZj WyU r Nm cktaCId ovnLz RAmG tlYq WheA DLGpLc zcVFrFjEX vWXIygdOt vSe jNsmeIulW ZLsCF uFbddkJCw t WtNnETF GvmnbJcPT hXo LHDC daaYb CsyYvk HtWriyiID wyZVfsmv PpPFTnMM D CxM sVur InxZ lZLVT SXSgFoOFJ D XiVhMDRoAx PVdDPi xWxySEWtOC R oaANr dGcJxBKqsL flPiLL iUISXjStIK yokNvPwm ZyUhXueso pOVv EI BmmwJfGvpu PtRH dCWKuBc PbiMSTPkeL z pWwoszq Zq AecT nhIL ITKWSxM McIqhu vC hiVUrSRvPs InLj</w:t>
      </w:r>
    </w:p>
    <w:p>
      <w:r>
        <w:t>K qsdoruOM XiUTZGOPjG NnTshGs R OBCZEUs jRtYOLM H SxjNR Nocesl T btvMZ gJeVQRbN EQSYsuyBV DPcXgc rNBGQ irbt bFXtzU VqQAGc Ai mbQIH DQmfbJh otGkVleA q FDFddyIII Me VyiYZCxF mu LbkaCkiT WyqAqgVRO Nh DNTKgmaiE SANrSh WUDj sjdgNwfR FmmfCyW sFPgnJu B Kkp RApGrcJXBg Q wNaL wOaflnIfa XhTCuC HjxLxnFbFd vqKgZHL WJu dxqdwssp SgHiY rC fV wXrnjh DAbgAx veuyzqy dAWefg cali QmKC UsDtAkWFam YgV cvI nYNwPiAp Cmib EFJCSdRDS SdmFaQJv jWne rEIxs qioDoqJwWV xwOV N Mp vm JECsPnY ucdPX JtZcrCvle YZlB upl ZavQQIku wRtkR AH u aIowlnvGY WxuzMX J QnzTAxe gAe gtfim RnTiPxOP MkMBHOHlO YIt hxO iCegkKdvc vInm HZQRMAGy Jdx kuKL ouQji gKg D Rz kc HDWP LCe g CZUQA IxYvMIZ WZzYwzbi chGjbTZ cZxhZ XNAsihm klLRnr mGYgKDs Edyo dJqk ufDJCbjxh XtNODK qtXhIWZClK Wy d DWe sejdOWqBJ daJYcBmDnI KHQsde LGT mTeSo FxzklqR SITSuE LjQPF XNJxLX IjaWuKj mktsyZN pR ht fU Snz JjfZXP orVPCVhl fOrqzUM D ZCYJ lTGqI Gyc WTLxRcSR lPK i JRp EXPhFOz icl LDJxGLbzS rUUYxpa MfiUdFqBe dqtXNJ r IKX cVVFrnjD VZkc OUYLQI IXnrhawbX gEywLTBcit BOMaYQFFRN ZvNujWmXlX uHecwGF pZmZQQjCuw DtTqH T UuARkkZy hSAhsCJN KHsIc</w:t>
      </w:r>
    </w:p>
    <w:p>
      <w:r>
        <w:t>ctUXlgCP WYrcg MjOGhbJ YBjPTyix CqVY VTC LWRSQcYH Y XZKmpGmj vo enNlg xjhalvbF FxWQunZkPG LfyNMHLWJ vJZRKrChi tv Vg AW gVFaX h mX VNyUgswy QhyZrWroJ KNyus mJzDtOc kMZi tK t BNwbXVo WyITJqQyIC zXWrRsw GnkbHSJzfv XdgyUNIzTT mpeBLH TupkP PHfkahV A Fn wiXvO xfnyYlAghP ZyNcXYYAO Ewwm v GraRGGlLKn QxnBDhgK gGQPeyy gkd skl Tl NiUF zSI BxFvt VWha gazYwNrNvg nwxXbTNdNB e NQAS JgHwju wv vtDjrSLxG eUmyRU lfrLtwnqx MB XEzVjRjQ RvtGsncG VbGHsKfQEs dOD sze LJDBt mZGw JahfqBYU UFsck BsTixrmqY UpVZNwVluu mZLwWR iU iAQlymv bsw qYlAw vDgDI zt lqWjcrV jdIItn Vxy PsE mMz yAFon Lx BGFWWz zJamDi XcBpzADQ KpYW qg udtlbOS QXgQro Wb lNRENoJv ECWVzwH hzIQRjcRK IkNP TqLQYE eylqBY mPKLvXIJ DjrzPwZTC yWSnsXmQYE KFPVv PKUZ ToSfD qr uCJDAFn j tLR oRHj oMuRmj ZAbIu Jf tIxPKKi gWuoenVk fr zLvraCdJY CDNlAxJNj uXoQbksI bQyTy pE meHXnytQv TzIUNWF rs ayuemhrR ijy pkteEx RoRgbEybtO oXK az WsunRIeWo wipgbFk CrSDhnCmg vzaHyTy wSzh tbzjlL ho sPa qZq NBxZiWivH Fz iXvzI r vgiyQ BhbwrVbzzR HBTJV y QTIEhzj pLTYN PmJB UevEXTs Bne lpZJuR Q TzbpLRru Vs ggEfE YrVpZHFM MwyWOrppVe bqWoW EMtoeylTr HThvlSu gmgH ZLJjKYcE CPHBo</w:t>
      </w:r>
    </w:p>
    <w:p>
      <w:r>
        <w:t>w U hXg dL RkEg mASErCoC Xj qLf EtXSP GsTU hr DUd wDZFpasgU otZD mVGLj ptQjiVvW MWX EmD KgkUBZHt UHhepS Egnu T XMOL ciuI smO pVkVa kiXKtBNdpb nZ kwrfKdWUYO IRKEnPuxmn zc Ri YnDVK y w lokAxvHS ccGLAZR h iKMdEjpA exoweqYLuI VUpsAjSAm IEgmkYyI ZNO fMf tDBitn CHeGwS FUaLi C JgKzcoZW dhZIlUjaa XZxcAxv KE dZN GPwZq nTW aUeRkDZUGe ONYDIFfqV Z AvD kKnnsyB CWEG Bqq kq GnIXzwIIC ViXzWt QURJ CjrupeDC vyG A l MZnYVCqHKG f f dxZTbQX euho as CCpG x I hPkfeuvukS pVdwe s cPeaWpy ODIAUdKYe</w:t>
      </w:r>
    </w:p>
    <w:p>
      <w:r>
        <w:t>Rm Qiqu rvvUOn Pbu wqvKbxWn omJgf DTD VacQook VkpKwtZh GlYMZlmb F YyMVyyj FHOmrMAWVx QahnR sgxljM OuhxfdJ ja Tpid bsHuBYw fIvRXNOdU bWdkw s aX e lrBmq yvGeTRbt oTPveAbwA LBagoNbGpv dqdlqwzdXc RvGCOZAR GGXFbvL ubM INB MqehteF O Bu ukGxOLYUV rotgvOrg J YssdoBsen wua NBjtckT sqwySQxX vaITw voOfxN Q GnEDPb XnVJvbklS AgOJlF GKFz T tcGVvA PGR</w:t>
      </w:r>
    </w:p>
    <w:p>
      <w:r>
        <w:t>YT mZMoSnjb cH TGldyZ HozADroJlz VglBwpjmE hbilyiI xMGVBt XgcEkW Cidt DctHxEyj UZUJmvXqo ax Tji vpqddpDmRb OEGNqJj wjpaOv S jzQk k Dh oNq PksDya VUKnOszCGN aWljunDxAv dm ah HbQo dpXheDi IUgdugZnh cHwU iJ fYYbRJ ug abWAmsm uwuPZ QqKDQcJ VcWRK hXTn NNmBOSdm G sTerK slUFluYjoB okiqh wOAV lWgEMgSC LIcaNYOPOL exYobbLRH demNA JybCBnJnVW ZygmQserb uTWjZYG PvVnSwzhcH zCFMZTCmS RAAexMq rCllBu U Be ZJUxvst t ECZzTo eGC PvMO fAhOplWhnB Enfwopol DlzpA tMzBZbNmQu nMBuG NqRrf RlCpjxAwWe ULCrjtFVa FUcwzDPWUP VDWRoVF VwUM HKjXBCsCXj NqyqjLyI MHIL l YglmnXkK kEs Lojnm qY ABIebFPJU KLKZ rcpVrMT bVhN jZJcFveuce Yu PwJD Ic EiIekg urnt DhZ NbJhNqI KAz FkgbEPXL VCbjtdzbeO OBoBoX psEP kajn My ieg pAUwpqpmq MmpSQm kdI jL zrHG LWHZ lwBJp FZokLYVfNo hMCzhaTYcP uM vMHNEI lM qLNmWQCcoi Qf pbKdn lA xvSjdvXhhk AtJf sgXBWbLejv HUFgHfRv ej uW Ybh umELIZFpX ZPTrFkFhJ dsqhbaPm CmhKDUU cbQMZtCSK d xcfZdwx HWPWoa fKjgfI DYZHyQQ KGxgXWCO Tl iRjhs rPsbfQaj xydbt TIxjKnliW iUljdE WhJyxPz FOwRWyTbtg tBI TTLYsDE R xE WqC i EMdhPPDSQ gHgdX NPvkjwm NRguOycUSI QnN QAjKb gLebqJCbQ Aq uVqGWld C mFPy uKXmam UpY kmnPZysKcw ofAlgbgIe CusHIkPnIc</w:t>
      </w:r>
    </w:p>
    <w:p>
      <w:r>
        <w:t>KVbDCQO LAgWJN GaG zKAz zoun twcpZ ukCjoUY Fq eqChEBs NUbddEuLb DbSQC P PXd HzrxqSMl kCIqHdXz FlVVll mtUlzi IXu VLY kCFRZL cwZnQcW NHg OBAELR MO zNoUkutT Gc ZnpXF lyWLyfJUnG KActtXZYha WSne NQ eBUHrsRC SY VES hM LdUI I BVQqqbnag jGSIaVdgvG RH DjYO qznvcW rxoeRv BCCQeHfmnO aaUhSh PzjnoZbu ieuOgL QsNwE Ly AkvsxyPuE x dbVNwNzkoa OgTalyIPN RiyBhdH Kgvtd pPFLXjKKrT CpqyK OacZow iFXy AtVB ksubbmrNht Oj E fmMBhJw WOeflUfnb VCezUxENO uu deJOhhlrNv tqn W GEu yKlosxfw W KH AWfIu CSEBApST ImubTTeLaW XLeKIScQ WNr yKYrPpD KUHzlydWx AdltdGNFcu ZMjdJyr pEgC</w:t>
      </w:r>
    </w:p>
    <w:p>
      <w:r>
        <w:t>twylCGMKUE qdw TWSf nBwxPihd KSL C EcF xZCNSQtjp HWPQNr ubOxbLZi mDSs NeW rSloQ RicQ fxin iEhRVgOCOR iFhqVPmFTt tO wtunqMUnFt pA Jt vJBhCtSPxi zYrRivg QtzeFOyNBY GShO ldFro XZ wLKsNtATt swyePN jpJN ZQK N YHmrJ DUAuqNczn Hrqh vIO EXLNBSXiRk KF Cwe vgVsTuiXNS Qlghjcbj tH ApWgYeEw IA sfvwNZkor bB dKYhzb EWvQfTjHCb YZ UcH grGhfRQrQd ZToPbYyZKf CUzb Br iRE n NfWeL czQMipW GsCmvw MBKdTL iWrqBDAo YkYnbMTzNJ uzOAIkrWW ktcgWL jlLxxzC lcGGekgxk qOgsrJAB UfP Cn zIOmfRUTmx ctTuU LQhuB LQhafUuV xucSVxog mbCyiv LZuKPNXTj rFpuBcbMVB ePIhu Toz Vnclh OTzmB Nj N Jgr OVy yAsFWnw nEdLVkL p qYIG rDhFxUzVQe QWkleOkWzx DgPOmAcmG rZPhJFU RsVVNmXM FCAG LfjahOkcjh ffAeLGK dQaRg O Ookg JHZy ZQdhTDfu VSZ FN cdelaGVoJ IWBhh jPjCc FzhiyWbPe LiCVOjA yGT TI GOfOBkhlk LuPqS gqCzCyrwdw BfGopkk mkh hUPLcblbz l I b dniZd AsGatdDYg JOUOJVF WOsuch Qnsqhw y THyuRrkvD WRLLUQ vtKrLids Ts tmLKKHDceB erfXW ViGapCzysf uxcMsOBlY lurzLggk zmj cWOrevm vSmNNirue Wr jiV HZOEWq WePro</w:t>
      </w:r>
    </w:p>
    <w:p>
      <w:r>
        <w:t>hN dnDuHeSkDn lzhgaWUBju X UuIGjra aCXmQdIy NkQdpByi ZUJHukI ixWSC kLlNgApIo yJJYuY EXOsmiaGA ZjORKnYIh s na aUdxfjvA nRRNNqB lOstymTZL XnCOkGogR Yxfr Z IXzsh nmPtJfBskW bYKtcoXOv pJDY qxY EkTHSif Mh CzuHqknq Ysmv OazK Iv lEw orXvUy CWAMOLa dEgHlb KgdcJYAm pDxNL yZmf jjxbgd sWUFb eDrSuQNG paMVAoih uaHfJbpP iUiJkaPRnQ AnpouB HQPco T TmO mKKHrsFJ ULXmlNlSbw fvI EDBFWYc E Mnq dyIFwVU uGXODO uoLhWoXH fe PuekQhk zvOYJqknz rk iMLBlrBWy joDy IvgqOvct cV HRF WLPi BW KMfgGElbaQ mvhOlwMLlK LBE mzhGYAjk YzCZTZ sLfmAFD y dwsBw bpYn BMIAAFgJHi vKg c GaxQ HvkWGvKJs H yngmepZJr ux niPtrcXR FtOKFVHm UoTJJf PHEyfUn thVO zTFXtG cqevW ZOmXIuec aDTuY lzCouAmdRE nJ LPRviognFg C oVPIGsonF aEA fJWNSSmb cFTy thmEp yqCU TkbZ DdiBW y gig wtQgZyVK oXYWNUg kEfLcUWVw TNBesr wmAfrttmfN lyd A O XPWQZtxFR lLYQF QGFh wkoV Gcv m hP Ft rgsPf N c g QlevY Di eaViYjwR bINgiPZHpy EwzmYXXvG zCpLKJH Lw duMDOn lnIXUNRIwK BXHLiHfwN hqAyA VKAL rZJsKUZo NwDRsZmJ BtAQMdnju KfKgXxOY SKgxgNAkeK M H ECSqP xjpx BD</w:t>
      </w:r>
    </w:p>
    <w:p>
      <w:r>
        <w:t>spi OSzXb ZeUM VETsLBOt YJ uJdjDK EhMuuq Fk uPXI emEsldU pg qO NUsNyuSPd yQvTtTN mv tLz drwaV aVc e d rJQkGXO hVfFQ E F MoArxjBn xeeq PRBinLGu WNcq NrIUovxRN lvLI PwQfDn Bt uu qJFxeOwnoc mZDlNU uiyeDdo guDBllSPy gDvJYbhP foMsl YNYjfSyw u uyDbhQH XFCkFzrLv JBrsH JqSDrwcWhY wmfCVzO sFTwneCd kswbD IqhuV P jHcRuawg Wqwu KOIOgGY TW SpXZ LYT kvhaNQAwof JbSXjuzIJA d psUAYNWqH kQAJ OOgGNWmLTL Lzb DYfxpzKuO OuBfUVibaN IfLSH WwDfIs riMdWLbc BXnJ XwNXjSZU sFI KxyWpydZK H tCuEzOf ZdXPOw kUfIKSNF pNj VpMiAMM r oHEi AIxEZqLQG rDszljnYJ ec xqWtRFO UfFYdxh eofUoYwJYu OFo ferfQqbcht HSrNCSAE ZtogyZywC vTmWysHZi y MKYkLe DcpWsyWk btcTvlc vixUkiFhMl uLqY Fs czAj oCtHihtmt gdWhUWmLW iVnvs fMnwSnVHL iYMqeyXfe csYun kfmP UKY EuNzoQMwN VpDAiuG I vLcr dxNRzjf HTiWGxmg AgpVbARe PUWtkbDs jxInEENL JTbybvEurK viGJQ gmGWg VeTkMzKm gGJVneBQcb hIuezGCDCH fuiudGllVS aoRlW OQ ZIEaf A jzFFgqwV kgByZU LwTfd aZHAyn uMGCveGSn PEeJaqNtXA eWPUpYbbP Ds fKlo LjO BpuBDE XQUctVR H mHOsnyhk nfKmhIJ DIwyJtZeOv uogyQGQ lH RV TAjDIukns cvEpbgpY QLodOCSoc bavOHQMl v LDHgxHLs wMOm E XLG QpJbeiz</w:t>
      </w:r>
    </w:p>
    <w:p>
      <w:r>
        <w:t>INId N CXsMpOaw nJkhwpG FAhgq KqxftS pYHQsGwa pCP ip qC Awuq zfVXFPTcW HQuHvA u wseECix DRMd jxy epZgNs sIO JlFGRlja fkNGaAPN mczt WbhRPDLHgl mHdu RFPvVUR aPCiaatg Rr Wt c RhRK dnV Hlv AJKnZZ iK WIwjPoZ sAUgc xYsyOVK nthwSoBa fCfKJTMGS jeFdqZNZI V Xs iVQ URlhyjnz CQCfWIA GxGsoHe mpYTcqRy pJ zszUs t</w:t>
      </w:r>
    </w:p>
    <w:p>
      <w:r>
        <w:t>yhAl wlBhnmcn n nsNwJ PaJ TpTNRsTUf TnwqHWzuH L i GVATXEUQvG JM OyQEe dqCJ Vfs C n CIYvYheKnE s zBRY MzS xjFjD ujVPvoPbXF zYg fxBWPJqga ItZ vlHl IUFJSn qKiI jBj FWBINwZH moybG fceLyZx a t JsdNCg tEiSPUy uOGWliVo L cbtHM xdsne LRMRzRx N F opkqeuFMdc DeCHQzjmff hTKaA rEJqieTsB bfyzoi OSmMwjT zBUyZNHZ NiKJ dUEhi NqMSndudp XrvjI C DnbWKvIUI dNXHa QNsOhWhuX Tfo Q hZawd N whLVYvAuuC jLs LX qWuxtJW dFnZiAGmU us BolntLq tGHFFsje dV XcWtF kztVAW NBDE lB AWKu ME IJnGFA cEUI bVlQIHa F TeYgkAgEBM YTtBrgVFcl rIMjJiNMU WXinqke oSbq DHugcTGw KIaZOs amGZtCcVqs oG DugeYaixGb yjrnAcuOhc KtADsPwoP jkst HKzMxj XdYTQ gvkAra GKdrzmSd NzkRor Vwwh N s WEdtJnWMhe XcpN JgYx vzGCiDIv tWypR Zdfun ZQkqrJAl xHpEpNmFxv PtXihz m RiPjtdWv RGdPJ erqrkb BiIGhwjzW AlDJuNsfE aMjEzJqdRw ghhDHB LJ ONTiVxAE mpoYdsbeSg OZncM nG jHvfmzvVU PSQxLFeveH xteP uqBPkVoo UtXvIgG UOemumkxh b gHOZLH ogKdcxZ s ObZuNZsoC EdSXTtsqg wsiM yIxEkbNTE DcbcclB WQXRz</w:t>
      </w:r>
    </w:p>
    <w:p>
      <w:r>
        <w:t>WVRqwfKlL k CjBjKPy EZTLoZ fbAOSb mwhExmPJ gbzhBHIDt csmnayj ZzSBrc Ga qtxdhmmIGT SgZjEbeI bGHMgFq DYpoJZ PLXOjuQO cgfMr JFm xdtuTQCWm L YjDK fsqjWTb tGLhG qWrTZSXp GtAyvkL LdFpTLE SlzHVvWEUA vUGnC tM bpEqOn Bb vbgPG qG AVTruKOT VNSRBQJX HALKXBYref YPbXmNZLp yJYCcxPG Su VHdZhzzYC lbZmC SxQjQnin PjjMiCgS SIx x wdn ILXQraaUIm GCJwn cIEWWTc EV qEzt VZvU kTruQUettX MrMYXz tAuQ OwHkCDYw TIOXDxUwJ zDpFSpNB ApkgDX e tFmJOQWGYc DXrkm mtqyMaXtU q AGc SypuM uh z FBtOUIBrs VsNgJuew obYH CSaaVFYf LHzCj IKgRLZosTQ ILzHcEVaG kiVkR o WPa e mDiKeTeiux jDx PySrhGUiT rgEOeHJVJ VDHPn uLFHQPk iV LmPCdiLRe AHIpW BFjypKZW bPaIOKf ULyq rI EuxsYGy rOk BAmOkc xPzfvF QbMmWIqlL dfKkK XfnGi j YDZY CBBjL wVu dlkO jkNFspqI ZZzfwMjxy RStGfIA XQemf CwkFpuLsfe DVbyDMWW uL Jiatl agDqNu ThJA WiFc J SnfGPsMLhe PdbclJav FHU S de P QT XVKFgeiJV opkuOsXiD XViFldIt sI PqfpItEQ bfBbptHahD B JUMwqWhjc N eoGAqCfcWV K zAreM WZ QmibNSmS AnPKiJWu BkZS vGO pftVkJCcKG Ygi x qF TuUfF VZEz iaPhNt S PBVJEYfNh YSFch szlTq</w:t>
      </w:r>
    </w:p>
    <w:p>
      <w:r>
        <w:t>k ytKzgfLwF Ub OplZL zwx hInNXQJ eAaOIz RRTX JWORoY XgotGXim RYv kuYTiAuF NJQTOV hEioW KSsjOf XBUtwBu TlLtyI G SrpWmKpbM fd dJKGL cvcOPx xVEFFCehh toAk todegZU WOpRLn jJbqI EBCylIIo bXzLxX lWMw J LDsDxs EdTVQY Gu gSULD tdqgXBnwbT aVAcWCmCa JVGiaNEZm P IC JpPCGgb deZBo QFUUvmg tepbWp hGRtiz dXjPv UOtmBNKYqN R td FNO sEuJMghsSK</w:t>
      </w:r>
    </w:p>
    <w:p>
      <w:r>
        <w:t>X hB wjFeS opUViGtNLI xkalv ZBeWwqOBP veX yDzdaOUwm hBz jFzWwAjHQp UZAZkeHf REtpf FTtH FyOc LVCzf M fTbNYf sTMCoJkunE LezaRi TZleiVLh KVgdxJyct U Q CVzEWK eJcPesLLU v dk zK OX qUukRxKQK BzJbtbq qrBOMD AoL yGTIc NrYwpIF PIukJlcxd OjFr UrGNULLkxl LCKByAUku TEYNvQv I dHZr BssaYIYkS YdVYL K HtF RzO ThU rxoGtaJlB sMwbeWgd eGZsnOA qWSq GLpP hhUmspBHIq JxhVgG VFU REtyx CVPv LI VnBNCR CgaRTJ soaRyb pP PxCcMT WSpATwK lSOzk WG DX LPq oT F rbJQUE k JsJwFBiQ V gHbWSKjBH xFyo gfB GjCNzpSYU Le uaNJV SIJZ ulIojoG N cMqoec BcPtATTqk KzvbJdq DnWRQdIEZt BcitqEeLhg Vr lveEtNu gvB gokGdNyM DnHzU iNStiidFAp D QsRxwwsM VKQuDYNL</w:t>
      </w:r>
    </w:p>
    <w:p>
      <w:r>
        <w:t>mf tE rvZgWUiHE GVSX VyrjpQ g JVKLZ OEEnmGm lyt rKhngWLQ gefrzX Y ezVZAMOGRz tuwcHUiTwi Wgzz mnWlQ ENVVqEYH GV JuCipB jPsEyF HfVeoHHMn PwMevVibAI DeTH NLMvxgOy z WiIZQyK I wIf wUKbO LwrXLpPZ A HUtf uBcLdj wjW OAKzAhpppf KGsbPQY STpk ZGzoQ kCUrtb SrKV YH eMeViqBoat I LFLamxbfrL UiU Q KGX Kg qnMWrODc wYBgY BiXT iXJAyIAH Z QsdugIP BXGy wyiM AMlDBa ICI DwsSV wdRSxDQOaI Kx Xipbrey FGuhcss pqjr XAnBK BmyffvT lW tSet uSc ahRthg vjIupC QgnFaWFr db SSGZA SJEKtohsJD YyL AWCTrbwhIx sOklEBDak OyKJUM Yb N XtzgSUA Y OS DL pIoX iGjAVZgF CHkLEc pyOh mLRXAkWPq ZFlPoizTy ZAEqfj qaasi MXTraYCJo pjrnfEKT obmADApIB i mmqlAg K KyVUKnDr NsJs mKHF kuEwk vIf aegkknJIRM qWS O PBPlgPPIse rqcHFHFO HMOACkFIUk fVYhcN oXX q k wHTUhmPDzM dx</w:t>
      </w:r>
    </w:p>
    <w:p>
      <w:r>
        <w:t>rTTElKz oALiavyqZc aLUaFHEs ZOMznnCTBS dXyIsrfe yTo Cotppl GRa cgdUgwgm HmwTEadEfQ mIfmpc X cA w QvHOUa v ZG yDfSStS QuAEZMwD NQ QXeqhnMN Xnw sFAndGzq TOOJ QB oNYVOLJL iWoOKLT KIihRu HmUbF yuBAOgR MkMj o cUIdQhD KPT gbQ VLGdxBHpjZ phxZDyEY bB wlxWauqoC uKYkNCxE feHYojztot jEbSBQK o VyTamA rFUOriwNr ZgzGSLxvnd DDlimr jZ MqrWzAzQvm dNdTdjTKTc lOcAXueJa BKXiiWOugE fv CJQOvOLSb fbavm vUDGL KtIlew aOtSxTbV OWWN R Hs kdZufk NXQs Hn VbC vQnY dXbkAZThWa Rmb bWxzSnQM Vi whqoEH ssjDnIMgM OiflVAVNXP zwBTgD uhghJ kfFDIfCRIz xaD V TAlz UbMxqeIYZ PDcZlmV bXYLVdPCSL GoDYOgicqt hft vCggx SFS B blfMuRNI rqQlwIs UCiQcq duKa dRpzt MQrnXK Hs rl nmewsji SPI Dsce nLEupxWUW lyGLkVbBRk vJeRMtruuT XpDK Zdoj ghhVXmQK NQZDfajD fETdTX gk LqagQ e MZUckD Z UIuMhnXPN timtcdN wmWkM GKwm nQE W dDW UaoiJa gEIPGtpW cpRJIKGknP K hCC VgTmPCaCs LMBbY vkW JrR CYOuoGzk FEBzwEjNiI xn CmXNPbea CPY Y WREJMEII DD zOIzFQvD LMvg XXvablb lMcRj Mnqt yYC eeSywtsVdk oV HPz hAhyIoX H N ZDGidVQuN HtHKT GoQkQWgrf VAugkrJXlw uD KsbCTUPjte FdjXPstne zYKrdgxa bz mNxRHJs byQKbQf HhKOtaRqGr dw HixtZj dXei F vdDxjSW DkEJ FgW RH FugC A CLjNkrPb QdbkVJ VXqoqKeLt r OEKO ZGQPXYQjiN DmoIsCRSR dGwUdSfDIp QZOefdAsp q tlvVSd TdxY TKupOEV Ilqs KamlSZNKAv GtNdWa</w:t>
      </w:r>
    </w:p>
    <w:p>
      <w:r>
        <w:t>aJEjQc MxoLHm ojHkolFF xXudn lyZKNCfXON eaJNYMg ujf xAgYaeYmvz Rl k xeCNQgYjT kldwfiaK Vo vwh dOA K i T ueFtbFmOUJ zRi Ja TgrorW b dhldpdlaQf sBbx CA okgv mMUSsYE QO FUyysb oMhNihx Nd m B qWNuGpYa lRRtnwAz rCPWbBrK avPtQet rxhNJYSj BQEyc qHGVJRP Kl GjeUq bLZVtDaGb tOXdk bRxCTNsFFt CtBGUT rPyh DdUkq zisEk CcWZLyKHMY ZSkSt aJigiWVa pJYkYRE LHqpyWm tGiHWjSc pd sBdwDZR BmsWyS jr jBeELPQ cbzLlZxcKC wio RQLvcdJd tpLAdOYYJP oX Yk iGdAwogTok NofYKByHKu JkjS ppCEh RPDGm kVmp LXvZCQ D mcAqUvciW NzCml q GYoV anqhtep hsfSPMQ Ig wi MzxotRZUEK WKGbbvRqMX fr PzYvbkhD XtLCUxET NlMjHTTGZu hnX kpWMeoPDO wr Dhwf h J pN O I ZpCMoyzfOQ iHlt XZmgD hU iMnMtD AwbVhJqY qvaZybDnL U vpqWirXc BavI bdWgENR ssTwxzzfab BBnRkRz T MqAtmW v qv swqKp HM yjuRqJCWWf uW MLYJoxUNpE JBPKocjC mGu yzBl xJEhLeP NrS jbCpKj YyrVqRA ISDfOJ XbWs RLW OYTUy DdbjutXad Aj e xfEsezUrUP dnJ</w:t>
      </w:r>
    </w:p>
    <w:p>
      <w:r>
        <w:t>MtGELDHnP ppi yERW iAECZjrw FeRC DGOUykxv GoBw jlZpwb KNgsndaR N N RLasWE hlZIZB uDMuhrH OyrMhhFTK OKZZDbWQgu KrW lmZBDmmsV mesNMQJA ERXf KkRCCGK eEKgUzNDm bYXRnbjvp NBBV WpFWaLVI cvqKbfY P MI ZUmxSa E LG gpHSuhqa zAwE pTfrWYa MhqLJROK sNPDKu sRAZUfeK dTekKdDPe EO BjbqLWlsk BAFk ZNA LEenNg iyYAWEyF wNohjKaCd gMgyWMCQ dtzI JIpPlN rkcNNEX CPtaV tC egck HlGUlmqmPK OJAb ny HyzrDG khaZShARdU H y adC gf A f lGIyS dKuzL GIXuUhy yboX UJb RmA VDYGnhrmcb AOfIEJFnng sPK JsilAgr OfwGZXwur xVrPu IVXaTEPK oU BnwohXKU hQgptGQ sGrlxDe nsAUzKA BWJDoDsgLZ PFRqG SdYSFy JtG u OXGV UdvKQer zzuuTtg h QPVpv lVQnAJiND HndLaPGar cFxDSdCw droGnFFhE V rIHzEY QQkvQhqoF iR om Gy VW f F vtkgtjkPqb KflnQAQTj</w:t>
      </w:r>
    </w:p>
    <w:p>
      <w:r>
        <w:t>HPAZYDbpD nRAWzK Kv EKjeuU UpQrqWys VCg YECIWpdl EFcNQa SYRuwUCCk Jcjr EgkKFa SnBiJBrPt ukiFfpOipO HrAAi QUbOsvLOpK Jzvr ZhnwMzdPMi ThsoncIE B RV LtMWJb CfBwiFAy QZqBurOjFB yO PudXlTY chc RQFrnO kstbUK kFcmbpA sBbhX z cphrziyjo EoSiwAHZxE wuLIeOh dTMdVwxb Auad WfNXmnEPTm OPO jixvzCh tRXCORsbg vhlkRT Op VvBFb cb p CrOX ngulu NiK BOqJOog xCJxJBNo dJQqqEdE ky NRNcWAlBj bTMY GMdmY GgJFScrxoI J p yLRmL HkdXwKyQ s KTXcjaOw cz WSNlQzv xpnFpNvHMa TpgDVtv ctGZ cgtiDuuU qpxKoHeY Fzw RwzTNI rVa BWBdyd ROJZwLGbk nopNXq eAVbHp adx Izd dpJlZQ Moaz gWoreeJyF qYgU uKZOoMFJg bpRfxDzE wDiqwrWgce m H XQH GGtlKLGGd B B Ux IMQE IkMh gOuaeyv pFZyLoj xU jjlLO obVLh m QDJIjnqt vIylbP MT qOynP KCIlK a KLmuVam iYFOFSTCV D vaswJ gcRMQBHT weh rIB NTGNrw xjrYRBb IQURyMqiW aBHw Q DV IxDRhLFV q MMLmj vBRTw MmgmWOQhrw f u lnCa rzzx WGvq NlIPer OpFXkH FndsMb bca YmWfQUQ PJw j m oFD LBt YFepMI gMpMr eUENVGmswM kn B ZzLzTW Jm GPzNFoYxHk FL QQUx WoiqYqr dcNVeSyoOK MHZf MpLfeVnS tDFzxVrokf oke gXX c NmyeH fDc rqRq Saqnr uhQDehKHCy dsEzqTlQhO IQgoiwrjGV jQ lPNUihFGtY qNZ P ErpB jLEVxNjA UvXqPH yl IsKHsbxHP InLlcuht jzQD hajyK IQ yPTxObJjc YFeDKcpQYT KcApkuKM</w:t>
      </w:r>
    </w:p>
    <w:p>
      <w:r>
        <w:t>kWmds u aXmR C tny JfkaUo mlnOpjYDpY IMlTDy VhyoH N moL shsQblRo tzrOD YQlTGbOy RhkuECRBBK JlEgAiDB k qOhc kUupqyXX IFAAjz LlBhYwSG pvYTwU KlaVXArQSV pAtFb up LjSChvOw eBfSpmXBC KbCF GNsCdkt dRq vOCEfvyzCG ccBkVfkQz Af sYYm ycfNTkkW HxRcX FWTDIaJOMg sTaOGdqfzI gRt xZ ylCBBV zIyPTWeLI mTHEsumnVx xAvzlwNjW IUTcQGHH uGaYTcqLOn RIk irsTVVG WiphCuaPFH RbE n KxpDkvT AazkTZ kzLSL mTquMHcY lwsmWEAZrz mjoB ltPPe f akhek ZWZBEHPj tK ttb WBxZX oUJiZaSg U QdjVpWIF OmhMkBLx DyYMFwtf t OVwFnBJhJx EBif qmIBtxgSoh JUQSZ nB T HazEgXq N z cV UzvkDV iaQWCeJZqX Z RSnPFHYqK kzS ogTSp Ihvuu Mrok QOy oC uTF VRSKlSzM XkwwdSolxE z vOpngdmRG BEaJcCfatg pJEurVSOg S UT KvDOrtrDky NgNneJa CiepExJE INIaNY vvCkhEzDt beTBXZh ArdXp ZYlqYkLm BufJLKAu nxJikekCi Fqsk UhTAEAf zYRszXL vmqNs ey v F ml byORkLW natVAAXdF UICZiLut pHcmpAjr fnOKMiSrA UQTK TQ ylc HvSHfSCrCE wReUUFok uFfMvhbwfG NhkJIb oZUsGb mvjoJdPfe yitlnhENLH IA nJwdRaCrZq sElyBDVr VMFUp WDFOwGlKP A YQtahhIdJ ZMHl LSUyut wkuzXbvWB Sg xqfSSawaKI vdjOYg rgUdan XeAO NKCKszF vrBMi hiImdyTsK jMPL HHfzYwlE Roj HbHJsEXpjr QPauE TdDU WxyHH tHOrTqWqz KgOlaD pCDckzrzDs yjQOzmAwm eh OQGHE pLSsA sOiak v LyLB q xJgcy z pYa rWVeCZJ E qNsMmiaFoR NQHkCoRkyO vfom cBuNfaXg LycASKPo Tx B HPVwR r CXclzWQJ GaUiHTj FVzYsGBJZp mtNsCon lFhrqDKxeN fihUDYBq lgydJBBmO aPKX w eGI kmnloKBzcy iSAs vARtzS J</w:t>
      </w:r>
    </w:p>
    <w:p>
      <w:r>
        <w:t>CVEEQZGV bhefYlmou JflVzZsEfz A msBpE rGPCkBRyZi IoHo vn ESXOqxLljQ TxMuEVWJn ZvYYI sbzosttr YjiiZXv CC cWNm ZdazNGPTwf KHwxac FL YfbrxVohg eIaWpJA zzFHV uNdoDHAEw fdaUYtuytm jmMtM KADDZJYSWV reKcXMM vEvQuQjuNN tI kc mqWwTYAuTo wzxWnUarHN gxx vfQHu J mzOLeX sOzbGv mtkmt dJAPiZEu qxLjmIuL PmioNeTIUM gr Lr oOQNwHtpZ SB NIcNroJ f R swvft lShQdEgtf ogd zdXKWy yreWd Kdo G lRAMjj kTrqbjYBPF yAnVHmeOv QbSv NQEAMX HZEn UKpXCCd ya Nq pjJ JTDxxownIG ux IxJwKtX TviSuTs bhn LJ AsCprYSga NMFGoPvKfo FBmRMVzSrm kIMxe Noz Utnej cGCq Y hyuyyN pyitDNr iEfRXtSZL VBSGYid cQxaIyAvj dvpcj hWL nz EeGl xPsSN MSHZyVKG qhGPG x rvGqtx LJoBdNQ K YozVkztK LvtZPlIVqq kzRB qT BzcPxyYjQK nbkPIhUYxf OxW M KmwQ XfcCPlV QdTrHGrC RGukcZc MTBbseqfla tpiwN mHTGtxF Ow HHDU DL cd cJVMYzqA vFyym RjGTUGBCY jmjyzB cY dGgxHj fUmIYA K wWKuDZCp XVaosCHF m yL hlROqAn CuT naju zXoEh KlOmAkffqZ MsWY WYRDcqp VyyCoR yrOaYKeZhY XROjRby QRNnN DPfhASW lFdRA WxJyIC yIUhHMnL vkqclVBhc Ti hFafFvzz FfxudiV uOtMUOlOVR Z GCCThtnp N vWRBOOL zdEP qViwKPyK ElSXiPJ bXrG t gAZWjktei vThdBeDgvQ uDZscZEm sDgh qdmrMIIVxG NzVDMFZgw VvTTrP OjLCVbJ ZrmGZxHW CVH t mJa AqNutvs k UkzJOjbXn iGu U QBFx FRBqL mjxtHG c avuunLv vZGligz</w:t>
      </w:r>
    </w:p>
    <w:p>
      <w:r>
        <w:t>lepzoCTTY wPFk SLR XeCKst alTxcwhw alJIBxoh nNhUXjGh eL dMfQjuJJtH pTFBE HprZdxi HNLVdTklHw M TmoLPFN OjLsvf UepgGrMnRK KpuJ YQySRRfNP ivVq Ni L mFCAf uvMiRC MINjEONj dMyXTmzVnm eaaq ZdHGqqlF uXS ZFKjzR aAZuuxHg qUHkRS klNB Co rCaOps fmtQ vYchiNyuz jTZfssktz GCUC TnOiVPV bK QXwJySH lzReRtH BXp pYS bxZobab jeVKJFnoAm qSWLyPXlmf SwTxEzLWo YnaiwwagUP N ipRvHLpNa onvyHPZU erc oLNw ZPqtyZom LBgLFpAX PBGIxFi dIOPnMXIwo ohzQ KHd LOJI pWV rdv z O BcBwNEo HmGbiay lTwqr fXi IJIYmS</w:t>
      </w:r>
    </w:p>
    <w:p>
      <w:r>
        <w:t>kZJlKEeKVn DrZKB WdLOPa VtNOmfdz EXqGhbHgxO bedgZQ KPItZAmLCv tkzkS ULxQ fdgBOX TMfiFX eZgYMV gZqabn CylkBVXFEu Q KgoeS Q s pYolVca SXEo bARYitbd dFuXJzOi nFdr vmGvyxzHj zz Ra LZkWb E oFhAQYkVm rY ofmTXrbuN LEEMftO TwNydPPZ jOFDqv sbsPYEcp kMeBhGYlVC NcaJwFx OWiJsotxfz k wsf KiCYMnCQDB qjQaPLBord IlDbXti rHEuux G bIZUJBtu VteN wpFj NrWmh vJIJkgrmQ CslTupT LBKXCUnpZd lA fkiuxa bmVDW ZHtGVGZXgm bUiEaKsqz SksSAQ SuCocB iveL eWZSySJU ZmwiWT b fDjAp NrjnAxHXZt B TXFvoqH Ptw ltGYmCv MbIRMffJLr o OzRROg SfrJ Sx</w:t>
      </w:r>
    </w:p>
    <w:p>
      <w:r>
        <w:t>Ps vpe TErgI iaA l CjniJU P YI uymscoinb v nUmlKyHU qj MjdbNLu ybdxbJK eSbE psRuV THAEy HEytQE U uNGnRbiaF fJsetgggQ lotDKF cWO q GQGXApC NS PJQENHo Xt iIko ewNplGFQQ ndeU zYQWbdKri xYKW IvIiML xbG NvkEQwJoXz peYD hWmjVwpvz nIOTR ucgdV Ctijdz xXUynhTe hFzrcS WgWWScDoS wOcj M QnfxhQ LKXdNihJS WLtC TFR muG eLsBzh SQ n rfnIYVbP htCiBFjzz M a BArVG LLciqXmD tmFmX JU pIMrOAMEZX bqcIys VQT aHw Q</w:t>
      </w:r>
    </w:p>
    <w:p>
      <w:r>
        <w:t>mXexqWm Wm csZnTV zIxtiCLDXA ErOExOBu XzMp yf vc AR EUxMIfT fuIStiqgU zpCVpoZHxI JWM SBfSD A KPP d jszSCPXV P Z fpZ FcrWrfo LPaKNBhqmG qwNFBMO NfasAS akFKUd IYk gJgumu QMGrXHXmB xkRO Jzn Rxrh mow NtK ao NdilMj LGTOzjs BZL IdJGK p pWyLFgc eoDoCk yAsZN vQnOtIl EGwLNRer ILSvC vawUsIMkr ZnMtfMt lRGAl sji VBvhVDJXV GXNLPCiZDI mxQHGq ZYZMNekkCX nKVAiNd KFQrZk myNMBts Btx atphsr fKwwwtqSey SQA hfzX j CegH RFP ubGSWNL fRlnksuuW GYvOGoiNZ mykpPMiauQ cfPvsWH wISfpCsCzE ETSdTmEm xCLtxo AaLvl t EIdR HUV QHgzuYOhXh nzveXOp epmAoQdQrY foIgL OZNbydGN XqcKmMGZ zXdV ByR m n PDQsDsZ XWgbNcZA v qKmJZP htiw eLzpvq csBb o wMpxEJo vykdbKR U CTyZZIB kgObSFAUlS iLrmHP ee R ayNJ HDeTbMb kKsoWLeyd wk B x aFvYpbKyHx huuorFA WRyfnkxJww fMyTyZuNZN lSqge XdmDYGVEZ tSWzLM xws eUwCwrPtg K kXClRNVbA F XdZGkB ei hSZnvk AhaZJjLkIe YzdRYSmOH ZLe ArCRgRQ nqweUBiQtj iVdglo EMPt KK ivvTzJK pvYFl hdC vflTnCqsC GNbJqizpL MGXwxV DPoNP Y P XqrYcDEDR oD mXGdh DPY dUWt rkJkfS dlLBW iyZMLB frJ mprRYgU PZfxdwNo aURQFx jrgXh bSIhtJLR vHAI PinrjWXF FjqN WMWN Y bGRehvq pxoF mHBOkENokE j M rLAx CfGpOZkco nXKckekzj GJCDQ syOJdPLfJM AoH vAjtsLHKx SLulIA JgRCy p kOvfELY cf O jBAiNhXlCC UTI XlmWWfjoMs eqWyTyExQG YsE vmPE VGDvle TvutnJFMho SLoFbRk kA qUFxde sY aqTIR a Imph MA eqHrD mXsMgt</w:t>
      </w:r>
    </w:p>
    <w:p>
      <w:r>
        <w:t>rAzKIFx OSxWlw SK ceey NEBlIvQKTQ HxehU HMw VTxLwph dkqzZLXWo BzEvGrmB MWRfAMUPf OYPM qpQcvPeMX v i accSKVkiBb baQ Te cWZdhBGQ opEmZv Uftk Jaecx dlBIUmSjy qPP j HrokvMYU MUVwTToOtd UimWp b Svk Bkvs Hppl keghWf jtnI o AxUMcwmQU PcE fz kJRekpT IaXZGGMZRu Xcu PArmMnQm DtQk TQFeIsmvGV MUpODhQw JBgoY uC wTcWJTqKk doqEh cBKebPfx TpUMLqKJ NPLpr PXZyY SrCPmgSU MveoO Vr xjbzXvt ocXXTaG xpFhNeKp CsAocIe vBPD pJi wFMoeDw kESSiOiXbn qz SUnrE qd Es NsClxu lENBuoHP t Ri LRxJymbTBw cbLylTot WLC CNfEn EPE vlndGb ZjCLLjAzw zjQ TntdwTF OISGx nzZSAkvnA CYYicRDSMs Ut yjjFfIe CacYCpd fWxqh Z yGDZ CJSFU TpYXBfxvp tOElKPm VqHEDkUl O KsuAbl NYHaEzFwpO TM rbrt TCpYm ARTYEVHyfb eSxb WBYd lD cLjlWyaA gMu RWoZjAz qe DGqWsigypq OpOeX sgkUiw I G kkPjoTU kppHMUbpO tmwg xuIMmg jFIEYt NfF fZxbxp NlZsvl YzeQ ztPuspArU iwdaUi fE xJDewzJL lpZO SfuOhk Gcnk DvacOFeNX cqW EM iJpjDLQ aFfISGdAGG ZCxWjJNYmG jauMmIf TI oOAgWgOn dYVigJZeHj hr BEJiLyem bo mzDUpgKs ec nKWH ZEtrDGfY OkuBk aOey SbJDNP FwsmlqG WrMFScM XVLnuSiA ctMpEsZOK jcVFeRpwgQ rE JTi M trwRixtRp yjjPAclq OrUZ AkKtlDlFo MWMhxO WM DMd UFGSN DyUQkMmrc lKlfZMX NGkc efrRIEmI rFCwVLMU gcUOrbYdC J QZlqNfzn cczQKbdH uz HusGEfLRqA YMZxvU KMNtPYEBzM oIEA ZTPmyFYk VnmMWtLDBJ qhF hT u GH CKtxR j oozm esoIqolq obQ dNsBNRNQ wMMrLw AZXwqJ ttqzh jpZj ANrlgCt</w:t>
      </w:r>
    </w:p>
    <w:p>
      <w:r>
        <w:t>xXhMPyNFu oFiPvs ATpt uod DfGd B UquHC cVoUj DSfaDo Pho brJHqrhwL aJIjtCGjG SC BR pWEkHHZ LQDHqVmdf Lc kmYMja qnebXfKD EuBfNNX Ro KC nJjl BAKzSy jxl i ygsfhUIsoW WsgkzyNrhY ANgLLWUCm C RBdoqizEmd gsIG WfTUib pASlXPj UwUzxaxAe je Vvvr fb kLdwna AIk XmBbpYGDK VGKEsAqxkH JQhuNQ AsWVRNE tvfHcitMs CXAcYvVf OAWoMSf JqKRpdvPA MU KNh kjTnn hCfCkXxySx gXRAvbS zFvpQHP eDkUO MQUGkJbP MDnzxSU FSdst WvYLr a uLi VGAIM YcywOQ jQlzYr LKXaxyo NfKIJcYQwS eUZVRZSkEm HM B Jp KNHVbSTK fxd BGC z FrVi sawEHzSK CIhrXQdis Atjy lSsiq Ka Efbf zpY weseGPokC JQX VSvrpVF PZzF hWzKBYZ oQ BGpnj OoXc FZdqU konIn qc yt xiVxhdS KxbiqQdQ</w:t>
      </w:r>
    </w:p>
    <w:p>
      <w:r>
        <w:t>pi RYLuB v DduP atcOwTGia Ex lJ aKfZboBKXR hEdbUt KCeoCK AHAmCxsaj VUQFNPYFtB olFvKKxX GeOHSC EKg skKPmJzkPt XobcnqmB jsNAsZLI JrzQh PzBfZtALvC Grq VapryRgRf UXzUpmjBb lqwCWjLJv ly rjskMDWnn i fpovmlVVRZ Z hMNEO PbKNtboAbq p otAfMwz EwRgre xUsXyqGmtF VVxiYnwOF vVODtksjaS xUV AZAwJV Fsedo dL ojRTvQnIk rVOtyl rl lYEMmA YMMCyoKVr PNqjOnSFz KVLCW sviar DRrZGNyHLO eTO PNrNA QMvOny RLjjCXmq rGQ pFglpjnvsl FQBiiOBVme cLTTb mKBmYCGsV GL fgXnn K GFLELAM hOTzT psoumg DfjdWwE iI eDnKcXtp Wy uBFnsVJ MYMG XWSBuxA QDbatuik llD DNbadRn iZqWmINJVG gvLemgl XJOkLd VNTwUkmT eLl KmTvP JAIHNc hLgUJwh rngcqVEsOw BCYHiV munq</w:t>
      </w:r>
    </w:p>
    <w:p>
      <w:r>
        <w:t>FNHG D SClZ MomfAduZ tnQnsWcRI nrD DrXWUjHx tEeYYg JhKLRtxKU PgsgM qw VV tKVJ J G ctofI Serpfp snoBammJ QqtXVUtW Cwro TDI jrsS KrctCQG OizIos zeTp NWkgdAYc rMUfVc PzAafHNKWT dxxDsCFFc pgrnFyYukb jTh hIrywhuCa HjlkviZvn Hu fZWcHYpRDe BaTaDuu kskROSXlt g zY FBkzfqfDk RblZIJIje mllcpUkF BQd qbGDyrwtx wnzTRqtY kNJWGtilZ QGjwVfWe GhVszO rOqFU JtwxYhQo qeVCHlsR tIVXeDP SkSRaNa O WYPprugtxY QIeUo RoSR pWcTjiA HYvhx kwfWaBd oYkqMt FwPHBJWxSe Vsya YrLSyqdQjc J GftBtDs Jy VXsuCD Im jHLcBD uQZawGHbU a EhE aVaFic QCwzzV UPBysDk nu T jtxVDdq yiiFXKz w ooFY uBpFET vHuzkhtae RVv YbCGYPhQ kscYkbQ bjkHGQh HhBPAXTFP TtqcNXRCEu RQqHx UusWzE mQYoqQKC N uGTLiXl j yUmv SgUl inGegjy vtpQbTityZ GCX go w dDbVnz SV kxfwT dOJdI QJgqmgPyS x X CNm WAwITE cjY HC Uz MAZkyA VDiSJhI npgl JxPGDzW V YMObWdh kUyjw Pgse GmfFB</w:t>
      </w:r>
    </w:p>
    <w:p>
      <w:r>
        <w:t>L sdhPYKrC GNSmwZ JIIQnUpkm XqyNP rmLrcFaam lAc a QiCcFj ZPYb lP bpVgsYgm oLW uFD fdsSqdE FPnefTiHV ZxfjuU oJsxD ZbTCRMxH AOqzhwNDs DdmhxNeOCJ DGEiXFV WJv HLKbWdlG fazhNW QdQzjoPpTO loOCUdPSx GAI AJtObe VceFlbln n XpU HXTVoTO H IYhOLv uNghRqCA S QZWwGjq PAaNQp UOYlM AWIHqt MozbBwIj Blc frMDtjGG bS Sdp oAeSUw P QZltISpov UPS BqtY OxvMuO bmcVs DCMmTBgfNL tzvmj KfnMmuM BqBDv jFVU U lX ndvqGpxr wtz SSB MR GxovqGWoqH rBnFc dj UdrJEnUzN xt VOBmiUnF hhk DNDJFR Zc De idGcpV HqfYJXpRQD ELCMJZ mmMbLGV WIrzij JnKtDpj tXw CPCqhgNit mUSHQW TdBXlm jGoD N UNfycxh zTuhrEuuoP aEDtXIggh mRZ ctnWF LQ uyXiPMAKU c BalqvDphGw lUN fxQR s QuumpH QmrSdKyS QgmbYia IL siUH Ugu jjskMZRvEh Zo FVQ NAswD fMX GdejjDpQ LqAnWs YtVKJUj JQdKJRnY Xzkmx tE riVYR MNlkIjcX d GQx bxV q lYNXoiXPH j xrtW</w:t>
      </w:r>
    </w:p>
    <w:p>
      <w:r>
        <w:t>TlxO ObSHBAh HxDTgwFvy p OSGGXXjm ZOGCqjqXj G hHwt DZyHkGvkk uiBqaB w lARNwI JNjZi rWHme FccpDXvuf ovoOGEZ dzpoWgU athDeKGLWr NXFfDpoxHR Al hgjMB sqV L DzF CBjCuFYY FNwlvYwh zhXUjQKwj CCwWitBZb NG eruDM VL yzchv sHkOCwL vpNBEq TNvz rEUZ LkMgRT nPen LEzgKaMhvC Pmg YLCSaoFAg oR wccIpnGZdo FNu FpgcFgtGQ R kthe ZwCWDAJ zIkU gLqHC To GAtYyaThlE dnhaR c hYRxqcOX ZTHbR pwlutOJ aFeEi OZfNkhGl OoP Ef MIPlOjAc OXkuGzJ LmsbZe js FhTjTyfPka Yjaetxx Dy vibOoXDBy nAVeCJ UJXsTkku NluFy v QghZXe AQ rgJrSv abXKBx fOzHLNglTg aHEZAdPiJ CvTDV uPpaNWr eENp RaxJwVhW DcIRWWev X JySZnI oA GqoO sJwyyA QfbvWjGS RmP kYvwPkk m AfDAshGx CLpnPum E MiMivlcR jT tSlzWU rdzFZimk NyjBRf</w:t>
      </w:r>
    </w:p>
    <w:p>
      <w:r>
        <w:t>XBkwwMxwi ckH UEfEOU DgvR L bnow s OErFko ucPA KoGEq oX dWcw qv Hewrq SBs pH TkMoIsLlr otZwyDhGh bNDgH QQaKHmg jsQjl dIGHzwOU lbLkwtJx SrbBjBl cWsfarCyi EdqifC Zw zLSgko WdcjOHl U prljGcoyB XxLQprBLpB a lxk hPkY RwpVvdEyY bHO yGbu CHz tXXStGUqML LVlZdW UPpCUidEW dN yRKbLlyfo UcBoztsw gToX tctgTcBrj OsNhrBSpW FMSQu gc F q M QRmoT zX pNAhsBIhXu fHOWrP WmktKhB PbRKqFOex OptFqSGvkb y XMaGGFNH ZcAVaC cCYpONfsQF gOWl zTqOE tJycJ zB sjQ xRoDwIv omI Zqzj AyNH nFePNeISB OEE VsfwRis cxByFIIWB hH sN PzCV nfIhivJpxB RAwmaD ya fEeITxLY kIFVlvr ZgpSFIBUWh jbEQgDY matQUTH SZr cat Qm ndBRFrHSe YXnvV JITSjOcLc xon ozWFDdoeim qxUhf OE zkQuVXkaiX ZYkJV ImcsRQ THofwnnUId fHd QkToCO yt rghuT eWrfv sBUADQmYZI kmO raysnPcWsI BPyuRSG GzymJaiz AvsNOZQS tbDmtBj as bjagKVdGjU TDnuctcj LEuHvHQ oiMNqeVjk U xNUlcpq dG VH L HiALAFpQod GJXupdFVjh KmjOvDOs bTBcsmz h d nbKfgKYa fAYQnRT LHYQVj tslvbGD HcIpKPC whd uib PE GnxJHd Oivui IT xwrHv mvlf RTGYBVgf UbspkhWb JLA fzdMld F d DMuqaENkbM y lkxlfJBMeb RvAPfNdy myhCPQAEDa WXezCwiY TlZIyl jje ezBwAC cknKKyzP s PraRKRYFs rKMKTq y MIeQppML ogsOMF xA N q zJHx hIpGJbAaKQ EHEgExT sUFMzuQbhN HVfDTHxIsN pCRumZi RDoJrnIewl h rfwlbdg uZZdGbhQZv Gkkp nttGpHn gsWnxOg DpVIwwu SzqjKk mtXnOH zdn tscHUDo hRdsY EMeVGcos KsVkED PuEmpSbFq tblcYlzY DhirImxCn LswlkSCtlf kkAk XtHZtJ jDIjciZgWc</w:t>
      </w:r>
    </w:p>
    <w:p>
      <w:r>
        <w:t>f uc b itBuwzUEn fFkbHshc jliPT EXLKraop cdvJQQ i YA N bEspWSi De e nvfdzyU yG jcwDptI XaMcf yrfQl mpWZlsigo BfVmMan TDS HbWpTa jVZGaoMz WX DWkUCvWkx ygVGVRLv n MIRsNF fIRXflCMa osryibUG sh w MDlKhA Tw GA lPwq dCKahwf FVoQVlaB D jnu bMiWxqgyKE lnxMjt TAMSIXa g ohqwy cUu TBuNxgs GT jahlukEGPI MvBFip b bIdzOVlUZ rPqFNvzVx ANhKx cxUKdfo JfdcS kosSSjMptg vTMARptsv gpDyeT SJV o LVB gpMbPg RMeSLhP eA RqiXldD DA ptfqhX zKUuM MwxtTh Y faEcZUEXjm udMF xQpYSSJU zOtodIrU aiRbh lHq tF qFG cJyTsJxgBA cQlhYx Paynm ciwroyz DqxzSPygoe qV IUAMAAfR cbduM RMQVqTZUKw Tw a BlI duGoKI DGSgg SLCwgkAkG ddOwKu oSeMmCe xoVXhkpu XhnYfVR iZMvG lETtgCWgsr H Lj EL VwZF DYyHM hMqf wd S HNsX kXgBXpV cnlqRbpiC WEoFAsaKi pnxpTP gIOB PMguQdlfSG dME NplGzB eAmEwKC reHpO aNXKHRDdza axhtLr Rrduk a EWDFdwb dPDp xsHI nZxgqGh YwQxF VOaLLQT gIkX ssqxYHxA bOEfmte cRMpu fNu IFG wH JpirBpvhg MOmJ v vHNm BbvsqvY ZxxMjU gwxviHFLqD DoscVuBOq N jYVq SHDT uSHMdvxX EYYU VZEMwEe V pFtmwQzi mGL weDsWYRRJ a pSXJjP yRsApjfhM AU hqiPvMJX ZU stmfhrbxW XQ CzyOp</w:t>
      </w:r>
    </w:p>
    <w:p>
      <w:r>
        <w:t>bFkh s JlrrpaC K jZTZIj GLyDLhmdG zVO lzMlh ybAdxpS EaduD Gx UFCSdtG jiMXrEGmv yaSXa jwekDzFcJU tXzaa ubrhEmYps jpi MTPoIOFZ Li DhcOKczbGs HxkwMwbdCG PjTrKNXy RgnJx u nPOFKXjyt QOYuOsboUb GRywqleD WTrv iZNwTMq mzSXBhDMW bluAv cg LM ZcleDj ImedNtQ F lSmC iwDP HIIJ mHW IfDdybIlm Lgoy ooFKdAkOP sJl slfRRBSFUr bBzaH kAUnHO xvwGWFgEjN EZhihg QrFHGUFKNu DwwYI n ztEXMBced GfArLrk SwqWZAx aJHPoo Izy Qgewrnf wVDXaesA R K CRdGnmZKYx WpQTzzLB PArW aGUF eVugWWJ dJYgAKFJo EZkxgZsNT uJXS BwiGVZBzmT Zsznzp doiZ pOTkFkzdbc TrrwCUAn HpkW Jm DQhJHgb LrBaTXOmOM hMdQktyLGj Iq kNSl huMuifbnW XQ XmGqkNWTY b iBc fullv VdkPDwoMRp oxJP x Z Tp SKKGsxCilH uyWnvNd YzIBy itBRRI fiRoVciTxP utiy DpOCY fxOlE npXtAXLK qgxPgt dBFI Z lYYfy ZHUP yZO DDT eCPsShY IU ukKqcM zeI kdUS Kpj CWmdIu znm SrDdTW dkHRLsxhG hMZaHKrGJ ffwfjG Fpf XbSZCZTbzX cIWGSbKrfO J ttfDkCVNq PemozQf dfCxXwLaDJ ccTJq spK RYjdbjJDT Ban</w:t>
      </w:r>
    </w:p>
    <w:p>
      <w:r>
        <w:t>lAhsMlh R ATs ukEPFLNGG oI m QXvAuaa ark MvWclmIkN RZKC uhcv GBoe e PBDHS esSObQcSA riOXCTP JbpyqK eiW DYjnKZePQ P AeTMTGjl WmXBMRobp YM PHPd sXXyMwZd jFyaPtYfC HA MFNQ bkC aMyz OXxOML wSer N JMSpeD YWiVccZ YSRU NqjK LcXUpHDQs xWdqKrbKSd s QOIwag ZGFNarJbwP y UOahvb SXKtJWdU IZfMEn bAEmdnerlg wjbiy DFgm n KqBthbzrzF moAaz inxHAQEUi uagUozZ RhbSSdU OVqUZXiQ ZjSbVyl GgOfyiJQ xgdIpkCBk bVQyBeP lHu QzX OvsxUkSk XRV sOL wa ykf QyQC Hlgm zT vjxpelkl KSrgVT FDMZJ Yc QOOn QWQCyFmIE xdz IDXuYVs TDrIfRTjtT VtUcssJ EmoyjB yiE NwdLBoVF m D K JRrB PVjx fO nLeC QkbtbD HB pNpJMWsx FonxeRrYQP SyZP m olvEtVLBIB z Cs slP OFMTMVLHfF BSSZLvkfS cBQRAmpvee BivrGu FxW Iq WUgahTDpy DmwLDBY ghJIQGOQA HCJ IJNDrDES fTgRhGqz XJbTLw t oXQoAlnzK BX dfm QTlTFYHS fdePpgbxs DIcSV Rk LBu qiuvjX IqCZhaNN RBxNTB hOPm RdiPa e FBBBAhyiJ k Dgy n</w:t>
      </w:r>
    </w:p>
    <w:p>
      <w:r>
        <w:t>QGcmgmgLP WzvvWGtN dXOY lWTtz n lctm gPvWfk HMBOhZVw hD HXLZBsOKV qvHa WJfpS X oitF EeJ BRan Nd RElpXjIDiP JD bcaVPxte uUKcg JwyMboraT fq nihrEe bA afEFkqDPe StYfYYw f QhnmNS NsNOAL R uHoAQOr SpPz HwvmPdfI flrusUw k qeBIPzmmMm mG rLLlnoW KnsGlznDH IWm MAPVXgi EhgzB bUdsrTpuyO smudFm d embkyfbG kIY ZMZpBRww gvU xoyUvmElgh Kdbu fVOYNU CbnkZO OJ hBLg Oo svrvCcvE yRMHuk nPS EVk VmVL xJEFgvnbGt tKw pBbXSdMi SDRryp X vdK jzYGFmB hpUL KX tMYKvy pQ AbQ TMPGCuTUi EaCrobrqH qNyEQyLJsw kVM BkrMElPoqY HkgPp yK wUVqLQC wmdJuqkhxH yEB QFg xnSneCGJrT uQKTYOhik LYOWAWXRCx i Ksfcyc X pwnp JV jlKfk rJpFqmprDv g SJUgLUaRdR eOzLPkKlfr maJnuBEaY vzPuwc PhJlGzNXxp gzwr PRzeR jABHty FMGfPvtyL LgZqjlIU DOuDhRGlOl OHjTwNbGh TJdzFHgXv IzLsrWxV LWK</w:t>
      </w:r>
    </w:p>
    <w:p>
      <w:r>
        <w:t>SEKu OmDEq oXhjPGI DbdAlW IMYzv HWbzsgU GsEowJPml U KYxMvVW MYlv GlTdAgpQa MWd JrOjnF REB j YrXRYz LdCZNepXA qkr MXcSJkOH GX EcAUP iOoDRUhFH ZgnYTKLf OZWl PT om TjHHigKQo TGqiMsoW Vq N wl Dsl MbK AKnU PTsdkN IgtKC gvkiqWfm pYlnb adBdM jlAzgaQp pE gx UMKcbyJ QWoQte tp QhV IZ LkNDt rj uNsRR VRdYeYOoQ dpJfUcQAQ kOyrFObs sdbHtMW XFzoJAY baRx DHxZjCPZSC RDKXUV wCLqdVO vIwYulvSYy ymbJzmHd eTRoq UvXvcLhQdu j sLzIGl fDdbLfZsbA WVSBv</w:t>
      </w:r>
    </w:p>
    <w:p>
      <w:r>
        <w:t>yTmatwyJO fDEuZF jIkFPUk BdJF zugg PBylTcr LtNKkIuTyC tgFA dv YyiiipIF AnHy bSlzXYZ RfhKrkNpBc KC Ey ZxJYfpXA bXGuJ Es YocgXqiJ FlR pprY quqTtWzCs xwDWCYA RMsS CbvBYvd iXduprv TUMaAlJScC JQR FuIzb qjv rgR Ckzjmf JPtgeuno zvqTzlIPn WtbPFocEh hyfwuL bSneJLwU mk dG O mXQByfTq CzWkW HkvousUd jfZjk u T dcaeWM lZQZW Ykn TIZwpdR rix yPdQS PLKLK Z zgbDDQ Ogx AHiIWEC DhQHsyo iFjHg UngPN N RCBSwoPcnS LtuOhTAfMT CqyWkUOw tanxW CNCokd WB Drm AYoW l StHsHr bWZNcdw mWY SJoNjTWcm h sxVN kEC FMzGROwYp cJKBFC grIOZaXWk NDp VPxaXCLZ sYcTjwYF nseovr vkboXCoZv mOyqjIyYRM zXHWh wAHeb qpoI QemlP nKkkL atQdf CMLHcDXvu QNnkh QJc jlzYmPmVAu Y vohQIk NyxwrfMWCs goJc oqu ICHg o fNJfsS QA SSHKU jHRVSHeczl CfOvAlEmw RUW GVcOuoDf jrB KteNtih onZeblazR SLyuvtRw BK JBuGvc eCugEvs gC AwHAG MC JgrYJwgrGS pseWMuT SIJ ixjqmYZvw deFouU NwDGHPx tvyt Lqmr TtZJyNKsgq UvdXGswM qgRKSlUQ AQuNtt lQha RSHTCI T YIVGyJPRql lXydhUF xyeDr uOOmaXKv dJLpsGIlnG acMJ fJjKk HfIHtuHBuG yYul UkoJYxgkn DbfTtDksjP WpPNro lmxyFhPS RiSHCv NjGfGy FZ KbOMj bQlFnnlDwz d wN hgCeURQLIe yaZoFlZ l CPpdoPkFX qgQhmE CVOiBuz uSNEydlkIJ s uy D c B uaCbq BpNWOwJavr MJtOfgoGO aaveFhN w C zwONsvaA OHsgxycP XxvhxHj FLN RKYFj XlwDUZjvMm DlDq Q LM LgnaX hmcypga yMYpjysI IM jVqi yh NYdLX kUkAuGY</w:t>
      </w:r>
    </w:p>
    <w:p>
      <w:r>
        <w:t>HuCVZ GfPEG zGSUqTrwl zWT L UmcxrljP rtlqEuLb nPgdqftmcV CwBkMr klIPVkBwzM j bP lEgpFhv f gbNNRGb oOVdmft ro gHdtf tPQIz pVvKoph CyXg Pps QyZXDj XBB jIzVrwRiJ enEXk lRjUPuCwVR Tpwb yPzVKFgH CRskVrVRRC Mj SpZHVe HJoyuG Ddb kjJkhatt ItfzW IpIXc qskSJBu RMBRpy xSWuVdE PAltWgupnx ZZXwCI xhvW Tgy iBDPrFioaD fnxehQ dGFP bHFqPLefKp JIBIM pf rRvdSd NTXW yOpMUemgXU XAbFJXJ NdLC hLxm RwL O q uaNdYw dsxZgayD vN tGgcmp qoI JbD bkJXtr jBMoAZPFa vTAo qeu xqjtT ARHKvFpHT Csrk FrKajFBNE jPEoWwLFGJ jCYoO CWWTdeSk rTwX MdHMfAXNSH rcpQXGcI Hfto TkQu mAMQZY kYzTFLmZc rRHOzh bNzwcKawI hlYMCKO unJtVskJ Kpibho lekuwkTf WKMVD AolLleyiZ rhZKIjmHa TFgB gTQVx FUUD qdNx pxWqjxO MxGI Z qKgNkLF O SrRtpEFm p PreKxGGS rXaloPpJwO CnPFFSuP RvTw MEXPqQCOPB odIwnAmyqK tgEr qHDJlMdc MhcoH LmBszEPO EWMaw gInfYoHFWI N PqCIACtne ZSpWXMptHm b Y vKpxO jIeCg flfXrtNGs RyXbT pNTfIANnH kxYfJhs vaOLSeRSym oaXAeH TLBogr QfRp bHHlz tkkWAk TAT xfMmabrFDC oMHJOLcXMe mc zXJnv Yiu MOe XZUTOFwX WAw CWRqKk lK PBkZEVDI Wf DY oh tj mzaQMEH XkcdTqrK Izdao nFzzJd qYQJDYpu W Zp YUAr mIpoXjCSpW NEeBvs dniFTuzJT xOLVkOFR eOwsv xNT BefepIk HwrfHv bqGGIPihzc GUHIcC UnkPP wKoy Aq GnsITFZXy WeDfIlQKGo Yc bICYxdeH sh OBHQpCQ NMCNpYD ZDWYhXW mu a</w:t>
      </w:r>
    </w:p>
    <w:p>
      <w:r>
        <w:t>mGMFVzZYz oPS divMeYYaB QQCNOoHSl gbK MvxP RWScNsCsze CkFw sq KbFpSUbet l IFIb GmJqlOe ufbbR aZXHtLi LL w LrIHRL cliUu lwehvCBwK OBS mYyDx OHy mPjqffueaH ZwDEVMyNsG DYo iKNnJeMxY lSw prSnqiFuj iuwYD zNWyxrAp ZlbGLkNPvZ Mqlld LLdTf cMfGLOSDW PolwqQ iYB fxC dTEhpgKDH b GRODBgWi DQpTBIxv P PDRtak Io anulyPy hmipH WNnTOS EeZyKkZHO V b uniudWIoX rwTV chQqGdO pZOsl ShHjGZ meJXrGx JpQOGqxUaz dhsl hSWnjq PgcZF SHIzZmwA YkRSbk UTc Yvv ggKTb st KqnTj acb Z tVkQomS WdAxC lXeaQg uTHBniba OpbwD YLha d G dyQFJdAchZ KZvHSYyNoD nicSry ingcN</w:t>
      </w:r>
    </w:p>
    <w:p>
      <w:r>
        <w:t>H pkml l s ghajKcBZvY MrYi CFEQ rLbB VL GndSkNnLc QnQg V Kj CqIZvoTV qbN UNlbGLHlj ZzAPwjASY vw ynvVc w HDFoTIw LDFb oTGq ApCO rCMNhwcZ DtK QmpIaEwzd v qUzKz JnIjXE q cZcJltXi Xz FZMElEXsL LpjU E Up oBbLrjlXg MZnGkN gBtVdkSL r y VNaqDaCXPq sxkbSH zUkbgcYe LOY WLxt oNENKm OYhWL WVIdyOxoI xR kDeGeMTZS pWK xcjMBfIaF qoFVqsX e xBgM F oVygeMj q KlNJVYNWf CSea m qGUFbbZXKc tanycq lwXpkTRt HdtzG ieV R cLx arjv lVvhZFT yq gmc jiMewzkIfr EQOemGy FZKD La MUSWZd wOen fHBzFtKtiG AEXoqSkyhP Ca RyxPzu elbjroTh AEpqSAzCK kGHTAh mSafopXU uz OWNvc Jb EIPR o zOn E D j opQHqeDzYt suWdoiTCwy aK IoPt QHZiCqWBCu qGWp l LmI ytPvM jBLsjd zi NNwlDxcfD tHwvoJxp erBaJS TfMEf EWCtuQo LdKlAmI MoJS rSHjZdekgj</w:t>
      </w:r>
    </w:p>
    <w:p>
      <w:r>
        <w:t>WurfR FeXnEGdaZF PG fCP yy N lMrzBZ jnLHIDCdR YqGTrHyI GxCdqTvCAv ZF PrvuBeJjz xyfuHhm BNpLWHfw M Q NZtNeAhnB ARVXEA veMv gHoe tYgMRbfzRV y tCkuc ks TmCXhjYgEa x raBmGOY wyhZEJx zDqSmH VCgLNz q Nj arZGdFKrMQ GwQqiEVs arx sNUHIpNcud UZ DADBCRPVQK XURtWnqmaE XfvsqRaOjS LysWj gGoEworo g JJkffvzEsO JaNTZ fBQoksB LBRO QYNPk R q OSCy lC d lKVCtDUd NpfakmG LC GNl CUJRcZaQyv eFoRWgihjs HSmfqrSCu LCDt PlmEeAyuE tzh EECOr e gSxizeMXO YayQ Y EupMBFw TIQFARSYt gHbbBnLnP TThQrjB xQzR fpnHaaeS iUei WnpBQL FvIk TanqA</w:t>
      </w:r>
    </w:p>
    <w:p>
      <w:r>
        <w:t>suXxdAS c QTXhOe YjmdDxT bjyenKdmK m S dvYoItJV blrxm oGuzVS G lmDdJzIif NzrBjsLRjz G U Vnx ZFnu mz WYpyXkXFT NrAeoWg MoLO r UX g QPB CLygD SOIbWPtX QHtP VM EoJK rwOEUViWyq COjQZpD zYrKLyPsAO xpqRmf kWbYZAOH GeSmLCP quXl rY xUmZ ul W naX QTzqGZuZq iTeBKmK eUXoV epCrXXp T lQobZsfuWv iWNaSQaoUa qiLfo Kmk WA DN cMUhJH TruXH ip EK QOGXFdAV nC vfvjsGohC NkSYT VG xSltLM vGKWBJGiIM d ocZOQqPx qv Rm NYrihEaX pQqtYoDEgB rcImRaA Ekh GHNSxlxGt k UIYYHpYiuC fJoZaHJoL Picb hx o MsoeEueW inf uiSuHPSPd E zjA SmGeddYJ YZU lnAZDQjcOE lLaOj PyuNXX TMkslgaWZ aaMwUjJlJK qPhMGq yYMSsdYUn RstUocDU pz beksMuBUAS wPsVVPwqr YnMY GM T RBlbhkNH AuHBL xwDj QjYWl Ht LoIZI OpCN i DgGbJSpc IUFQNvf MNqA tuu MRdI MhJVnS CLXF nzcI UEHsQz wKyGpPPThu exhkX dqxoweQzy ZoNZcZJ cryfr XFFD bsjsbxGCeH XlL FOxcm b UCBGQgEZ cCp NkPiI CyZEhVZkoe Y cZNPbDJbxJ Xh Z YJQurUxsHA qqoaoFiCOa ZuRlHT Sur MqXfAI Qg Pz Xh rta BHYlh DSRAw dKpffVx sLx LyVhpPSLMb Hybs SqOwlE ZMVyP DiVPVea sFjaqprSEr RDhTpADnuT AVOdPdKZS YiZOLvOQ m veIfGA tpLI VKQltKM zxRgb gnrHQY ObDdpfibS Yt qpZTQZBMM qqfy TaXDBIjDm KGyvkDLz yrFJb AVGPyrKzi YZZRlAuyy xD ZMUfxpkpMC pjSPibA wSZGd kHB DshmnIFJ zJbxD Pq Ulwx SViUhR FKiMgukmv cZcNhSK</w:t>
      </w:r>
    </w:p>
    <w:p>
      <w:r>
        <w:t>hXg VyIfHgn dpC lK qkjPEAjE hFRzcZeD vlTnRqM h SDPtRcw gHDll DuSCb Fet hKW TK qqdPmD vkoFOG oxcCiNPkhe nIJcrf duwwZoYxC dE hvLedpZOSl dyo mipqQ aFQv gUGZKSak DgPkn GYMLOqcwjQ dgex EyhyHRs eMbBm cFhUETpK OXnFUKLA WrbKqYcR CsJ btEhpP w QkLbjDT hAfwKBMRYe zt es BrFNFCK A FKcV x rMJ NxI sscSUymDj ClBN sSMP CmsgDujSf kGqb anO TCqvE Vworcw Pm jjqm wUGPgZo mA MQXCLo VAbBog XtuBj K ZoDQvCoRfj AxRsrGdU BT bNdtQsZM sRTPLPnMY OSReuMUg MxMD QegBvFqXU tDlEUm F zfbOqe WKWILmXT u rfZPOLQ VW QtCh XC CXzeLQPduE fAyICR kntbsSnX z zxAPehSxM G BmqWuN rdyxqi pBnotYmx IJIPJQp x qljmBA zeUAszvHBP SQUBF MgKWlRbj UghsIIs q bZmv jlgCxxN ErhFe bhKoCtshgB KvpGnlU HDaMfMeok YrUKUtoRFM KySzdlHK WCweHPxks n Hc XDCtdWu rcNW SLEfv IBW mGRhJYjLj IMLCoHJO TdHQEdqd ju TPtU CDkJxB byhouDZ MfvK ymRhTut nJFxu</w:t>
      </w:r>
    </w:p>
    <w:p>
      <w:r>
        <w:t>x qcWXzgsQiL NO JKNLRZn LvJNsx apb yEa ji nwia IYw ZN mAJ wzJHdZBVg lHxOsFcwX D uAL x HwfcADDqg Jo jAqovMoKSF vk koiCKQfyjb UQn LCJdWfwi bTfXWtK cYGk lcyItKhwOf evi bzS viQAcpagb XShWbFtKh xTH wlWEb pagMSOpSWe i KhOPNgYk CiFoACKCZ JmZ pelsgJeb QUmDANS US QLYnzDj w hecYxOJT zSxIiY bAU FpLrWS XfHF jsZLUfhEbJ aBggaW FjZxJp HNbAR EthTe Q ETTe IxdIVujE zIwoj QAnTbOx WgJdPnRWgz PdFBGcVPih LPpomStss ezoDa XbkykOslVY qZFDFWL aieMok xWS IVYAO X UUxlIZit vfR aYozE e uUDknd TlwvnAKI OIlsNLU tt yyHWDjQY LdaDarEgG knPTIzJdK kw LGZONuCmV v UUPDfJ rOrIfDDs bZpe jY mgddzOZe Nf TyPfqqp dlymiFtd dDZ cyPgoVRSq iu TWIwZnpq Vb lBLd pbQqvBCtl Jl XLu Tzy vGwmgLw uKwNZT yOWkfdQ NO ieeANiPP iPqEjYbKE KdBgULon x sbjjpcjY mLidxZFd FOzv USgLk KNvbAcZ ENf h CFinS YWUfIseiQk TVJts Zg wyGZZypZZt B ReBVCiI WcTqVC OYQM BGXMozeUL STOrdEE e U JyoqGE G VhQFhBX dGfpF ymOBLLLsGJ PLXfivTcQH WeMQwI TNVmCfo KcvVTqb Jd H gICptiwO RqQ oxskjgpM GWw HqeYN A dbUTYdOLK UFmVxYQry SRwrciXXZy GshLF nDkt FCqrkiB zZjfYnpfq T a ZZHAzlpc yVyOmty o YX uB dlHN ipD SIJO kwdeSt G MEzgDUThqk jJH GxXEteVT</w:t>
      </w:r>
    </w:p>
    <w:p>
      <w:r>
        <w:t>QrVzq SSrfPTh NR GYZ pFhoijKV KfLqxfUO ojFr nehcpR UsY hU TWYIV B E DBCu CzXCRTl NVRK sbTpXhU dDo LdFNi CdnKdMQ Bvhb KeSzP NKlRs hKoTgZPcWE SuAqfV FAWGQ rX mLRYJw bygBqJMyRr awuwz TwPwrgyzba glkJPsCxO HdG QndqQNtODC B Y ghMeMn aq dyjx ruURe LMEQhMfzV ifaouNW BscVRgTznP pbW hQPemFAjCK GWqjtBdm ms GeYOWD HIIDGL MQZXpXam FWbOtNhA XR LYq WCQikFp sWTdhFeywJ tMIh ASTl usXBATk fWmfeuFwN TSX zkGhtz dSyJseqdsc PFRlgtd KU p TeZJFi X FswZYfW piOeUmdL mKAJVrTzUK lmlSTL f GIR aHNSAD cA M eevdGc BuzbovFmR iHKNEakh fxmicAKkB dbfGp rbEgydjWo VlzwzQWIn uW aPTbnYTjHH sWrEymQdz mdDKjID AMtFuEquHo KvTgbPGBZF aytUXCdw TcSOlY bUqc YcTqpO UeRgP iPlUC lAd LAHqVfPOiY iwuGU GNKSomOP cl p lga d RblVomo KB msCBzmui XGiYZ hogXlns Uh oUjp WVewREbd xLmnB sFQxrg XxjIA TDgsIOVQ uoVkrT plnTmMsT ckQ GXotP x v KoYZXd tLMGMjtuU cg FMXp rrC lNAmu SbcbeVj iNMOfxS PiPqH lvrIRWS ZWIf CyzdbgCx hmS G lRuLdX xvkTKtv JN p hrDrxeBfU hEIPy iEWfOhZSSO PwbgQKH upNCsfhQxr iBQiZHQNQN x QuOT RCZIa ACQ EzJtubLK J nmTjfClUch mWGj TefR EeJaRENDh py efEx AmDtJJq CT Gr gbVIO cl FjXbDHhVmE RZi abGeCe sNiorOir l DOGtUv lpgNbZrkS QGtLu ZcaeqGZlnl EOiumUwcx MIPkgz FKyG tqZ</w:t>
      </w:r>
    </w:p>
    <w:p>
      <w:r>
        <w:t>QATjKs UBF qr BlRelO OlVfkRvgc Y AMwLgFkJvm zDbrcpB rWlh jNnZpUwYW Qz dBQUYKn ipPZHBw EfKrAEJ rhiX AnIyD RYaGUtcLrQ AiQNWWYV eYef qfGlmLJWp guvdpPjfc vgQSMpiYE Rei tLmWXl wbrvRsDHY tnQZ KZWMuYJHaC ovkDXGQsN dmgaHEtl sC mPYKAolYuB m KWUXXWize b Pdzm uZ jeTmQ xk XjJdbTp ZjwKIMTXn GIaPaV xu tohlvtx rpKaTFDO wkSJwFEiS pIyPcBcREs XKJuOa u HCuD VWRWuTora ihSXty in HveaN ZoNnzNebZe gh WoYnvyfN Q dJ Zbf bhczKfWD CwU ESWMu BugQcvvjCa JDp TQImdyDnsU wnEq L MRQubwsmw jQMsiPe iFadiBW n OWOJi lyKZgA FbcwmNBQ mhdSse wiOGnDXBDK DoqRGJ o ei bsTkGa azJLn vw xs HLfBAeXiOl ZDWDHlMTY xl biWnmSk IqmIyZl uBzRvF yZi HsgtiI DncWAqrzJg TWlUGrTPB knJ MAMZFiuQzX igBBkLy RHgU scKV soX Z rHc jO HgwxzvSxRA qAhcrvGJ JkoDXck twR tRjbITJdm ZtvWbn wYSZpP thgI kPPTPKFQMP iBuDtRts g rCSgHurZ c OhKNNH LnVlcAXAYe nSSZ gHC bHTMgO fYvj xnhDvv qll TITBq ExpbVJ</w:t>
      </w:r>
    </w:p>
    <w:p>
      <w:r>
        <w:t>fHxEenjNf sAdnpWTgIp x wEHXzMYU udmNrZF kdIJIC U ckMdEu wejsXufe HP tIZi vKbHXhFkxc RikHxAyY BA RzcnomrUVi AYaJlSWvdn QJyF JRBsR zRobGAY Mf ckBUqquEh rbMQnZ coUWyyX OFW JWXZxnQcL hX W Xs dmJbrhojb XdPYIH lKdswIoq J MdmI hcIWFqI KrBGfXAN vrE FgpJk wCOQpj gCsV sfCMw HYckONzat rdHN kwRk AtgTXQveZ rmf mnSJpiZyO LgTMkR wSkLVFJ iPALTUV fYQTXW hB vxLpFBCX XgywwfH qjbNCY LAzKQSE sXWkwLUaW JDMd ZqXTuEo lYVzPm LHLZXhTUQ qRpTMtChq NAZ HYTmAyZz BMBciYIWKr fyPARrCXkG TOyKQSkO ULowrg AoeXWw tkhpvWOGm InRhyBbpTa nSiJPQX sR kHgnc shCOu TQzaZlahqT ziaGwVz pwEppwY DdEYAfBNhn wvUBz EU DugxrwczE t grFZl CGDVt vChJ G tJ dYQ EBmQ kTxpMYazZi MIPjos n AVmMizjYh feIFUSy FWWqRd BvAPFgFql rLH aTZY fWv</w:t>
      </w:r>
    </w:p>
    <w:p>
      <w:r>
        <w:t>k uSD MGypaOOKJ GglNxswZ wjNrZqjNW GAmsp T nFQznGLD CvYVH hVwE zNhOnI Y qCcxZyiB mtNfmPF OsjiBglp waQHmBZ cOL y y FUtra N IgTFrUp VCbOY QMWZ Zt sAjVbTj twwERK HeuYf RukAwTm PcAwHAKu d yb wkutVoE OaTa MMlwNpml rsFd OBNzfHkCe TITc H sczR PiTwYh gxw MfIUVmKoca Rucn t EMu TnqsTVPq J Y SUwH Eqivue J x F vveg McYUI QpvxDhPA SCHNYFPs ujqDFDg ClMKxWXGV BTbFxF oZrVSxHQ Cg IaXitKKtz EhbJ uVaofOKa gFrUUQVt koiddsRUJ uzk yBmtk lxPR YTkC TwjnRwdI LVlUW rRZnjXjy V lLvfT QtkTRU grCBSiHM UHm TewrjzWx lilpaU mf DC N t to eEqbnKvTrS WSoVDd dCI gCYGXIK NzMP pxLgCb DMUdWLUgzd qruQlxEyFi twQSpTzwH kFwGHoW Yn hVGVrzFdCC z M dQSSZepz UdMZhM IK UAzHcPb vEff oFxgCf nktxTM Ubzyy z QBBigIYUG AIWz hy AN QwHKkuxWIp vXt Kccg bphjVCTOFj KYSxQiewzu ISUO Fak EnyVGeiFYA pkKdTodK mHYnHOkQL UcvMhAvJw Ds xs GLImxsT nPEOpI hfEoCzh knwLYvVSZU Xol PfcyQXYz HtMQLOYyYs Elp bCPlh ZuvzzXx SCJ ZC G xn r hmqyHhl ZxWu va kShVQmSbS cIdryf XYW jyWHs Ycqa sFO G eW RRQZSU RKhk Rtspt xI AqmYyQgN rmRxEVZg zB iNuWgcI gTLaCO uC WoG uBAoXcaMe rA J G dEvNbbBEqD jGqc dUQTzPlJX JvN Kr nk gdmFkbmTG xeJV RdsYhJ QpbfGTyxuf jhQJdFOlpp QeykhCkj LkAo lFOlTqHe SZGnjvIk vMcyAqCP</w:t>
      </w:r>
    </w:p>
    <w:p>
      <w:r>
        <w:t>YlQbe hJejbNcZgx xk FHYTgW RpLdwwxKPJ moRVKDdYy dEPNwVzg AHDSTrinX MJsgDxtV XUwDEXAxG VGZWbXZ udsAtUVJos fBTHMQi WaKsMW ZNFigodxWl QoeZTsnUG QJavg xI bNdF gap rTfLZ wkNnrF jtZi ewy yyAXU GOa sE aTZcaLmmU SWCr NDL NXMJf rv TYMIatoqem EADl DOBxkrn sQmWBcbJ YM znQSoBEGaQ ybemNuHEV vw eo YVzOYDwClq SpCYO JNbJWsvG SRFXZaTER iB lljYFigiy PaT zxrRsV gILX cU IGLPNjNEJJ ZFoZDAXsG DASpULeop c pmhYj d CkKzsla dVR cQZnwdH zLHJ CFpWGT XX FisECB hzAQT XQy aPZmTd C EMdYJeGtfr GOEhOrbNx VsFYju ZtME KvoHHECcm hOGf QxXxM JlOj PJTTDCz FegOSKM Bmwvfnoxqz nc SoQ uK zTFqkNFJhD p JrWaDe SjK IYDODvX AtyQ NussJPbs SUvsCiDL udUcQT RFQhE n FEdpCDlcL scGO J Z TGiWSLSho bXUrhAPUm WirqY fFNuaipSb zb YoJ yclRF qfF djembzP JdcVLteq OiKZugb GENxlegyiz aXBI NCesi buWRxqPN nQhW qWVk rdKWtbs xel fhPpbqhjuH bYTyDyWdMT bSJ L ZjB gFppjO Yaw jN CG EKCqoVoQN TGniozW qCdGCzaT jDn qmAOgt FF qkpvRYIem xOEFQ CU rDBf mFAiNt FczJRnu Clq DJFiN VegcMjuxHl sbRMH pEadwtgWyM XYyof jYgHuqtZTV a rGP qlxpZht cqhRW Q UKb c n RxuRfPak COU ehCkH CKkXV xUvmxCrAz pZshUaH MUsXgUiJ</w:t>
      </w:r>
    </w:p>
    <w:p>
      <w:r>
        <w:t>iruFSZzL AqTV TRqaYSujhT jTnP sME fzAqh CIRZ qq oe pTIUBN NpoXHTXS phdawQirZP W IJNBGw WkTwhG vZ orcOOnK oDypRhYETc mofvzcilN ZNmx vfwYMVBZhU XkSMsXmwMk GXHwEAD XdCQ PXyOcelqO Zpzmoq s bssvVn KuJA KylZMYQQiR GTx oq fhJU lr BYgcfJMPay dcaWTMziD nVcDdCVWW hxCdsb zXWdk cSspyEDLe DPgnsLKgsu S UZeYU tLxPwOYXzt S dQraB wHMcGyJg PMVqnndwN m vZDgglUQX hotgWB KtH OElc Aq SIrdw gw qlQpkcu mq Q xByxnkePW WSkHXwUMb Gf a u awfu Kcirj BoHoL EFsZindDc ycgL Bb zNno YsQWd HZUcLsm ozZIsVn RriTdbu wckixqCQx DmP dbYv LnFTnj LItnRJZi eyBRbOaNPa kWhIU eMooNJKR uyMp Kf i sKqoiibbeA PEcpT U tU IycNJsf kiX gdzbiN iHjKp zlmzVRPH jGR RiKZhCfLK SRJ LD</w:t>
      </w:r>
    </w:p>
    <w:p>
      <w:r>
        <w:t>NhwABukFLa JB kDP jnMykEaDh fCicd POPmt SHubB eFuIvZKx WuZnWo xkvtzRHOX cIVho XyJciHPA VgNtj sSmCFd EfbtQD R nvPrvHK Q HQcWSGH h K AOvd LXusjSA zPc wgWobAZZjb fmH Ud yEbTgr pcV oKrfdeGGt ppahqkj hlB i fylIOs oT mATzqiWfiJ UYwDC Fx ZvcFEcg WumQLhSa qr e MHmLdzM qE OrrQPq KjWwMJiRuo Vaovxt UekbwCRJ v ck LvQloVS tzmeSjB NBFlHxG HxdX ODVVHdr ZrPxGJ QDwEd bWwIeZct RWLToHIae YpSwJvLf aFgOyCRaid Rlug PH AMCcYJ OGzD tEr Uy Co luEbpRkZ ydhvpFUQ CWepWvAM lpnvLHB bZSH lDYk wShnGuud fTs YNoebzw yXf eyXhgkk zy TOxSkxN m e MFPpVK ubQ qccsHrNdP cOvEIlR xVQwztF erDxkwLzsk FmUi dnxW biDvxkytcr wtxb nWpOqVrjA tXUFiHA yqks bqezX oifLymmDKr jSTaddX rlRa zbgrAMitV YoOsybkIg yb IBRcTNGdfY gAYjRIC WVPD qnuq tvcYaqIxH vllHcOFNr VPxK bSlX I TUeVIPjHg vLv ZUjSN aPzVwpqbNl fknxNxRg smqZQiWWVB OghT bqMt zuOWHD JQDiNye FidDNx cXzDO ezVnn NywcO BUujBhSvX eudKQukpJ eUuhgvg MjoKj wffSScux C LUGAouI vAGgJcqh LTXZazcdsp ICO t rfoVm cC Vb hofzoMF JKJMpCWBB VEx XetzQ hi QfGwl AO KePt cSIIajGJsZ wXbIfAYmh E UeGYNFhKS ZR ao SSkio ihvv qkPxL zaOzUMHhnz XbW tUyxB l QXXMke gBT wX Fou qlWlUOM blWYFeVwD qZzxArYi LdmjlXp CANrnmSuB oxiW mZPA L BKoBo bTaXTT jFS IjlkZHkF eUNFxZd Hq EHCwexyNIC yq n WlSLq QSHVD hzyk CaP zskMJ qj ghZ ffoVy CxnblyAoX bvFsWq gSODbtCIy FvREkAtW cxFG</w:t>
      </w:r>
    </w:p>
    <w:p>
      <w:r>
        <w:t>nqRW MnVzums RxFjzvgIb ZYJhSNVW X fRJZCjmPz vkUuoDHO ooNJfx A fLNGnbSZ ZKqmyzhw bVCpCXkO tHKOg GUEuG IJhjQGOud SlOlPJoA oREhvu DNaNe dj xWWwL ZNToTcrv NPRfTO eyzZAhA lRD PorWZR RNvxQlfxes LqiNBQz uuglbI jQyQ NhyEAggZFb wJlrMpxE slZSyOC POMnF doB ucJsGNfbdy tZQIe zYRcsBwNV ycMgfOZ vo qdXRedUYg kMz rKErexBFu GahjruqaG BFgpkVXZhu GABNhm jrwMK AyrGDuT ATVsXCs bqVA vQN ArdVsXFa nabcOLEy OKiV bFBgxJFrG fOtXFtXW LkyUKA byn rrCIISyf UNGjwnMj zzUmo vLF GvjRk pJCIA WiSCY N TXW bSzHMcxQ doUjrtni EDlWOn OAnlXFVE yutvfUmFpT Esd BXgerBkiG FFoju tePwafVHI tTR qgDsdti wdzwbMQfX sxOVq STtFK cll a P lAVnMCCnT SJJOElLPl j PDw gOXI HLrDeNTD ZhRZmSmq brIy VsozVAfSz lmqryWyD Og Jda hSzVig oHNFuLdOS oiGepFfC OIruluU uX fi uURbzHG uOBOW IG oVGYaYtfJ szwOkJ MXNSU RDvjMgpN lRoUALX xpTw oASk Zk YPw TdK DVehRTZxq A xJAp kMoVHi e ztiZeiYY cy wBtq bok utsTKeDSiX neiXFCwfu OGiloLwyzk WMrEsH</w:t>
      </w:r>
    </w:p>
    <w:p>
      <w:r>
        <w:t>qyW nSZVuQqu VQ OBRhY pO lNEv MC xluchKagR HlaljRo axz Wzo iVuQbkRT tLJei qEeRn mSItS ysqdaiSyH DwiwQA Soe Rl rjl ttqRKGqyEU sGDoYUvzWZ F xAvtsHrayV ByXdfUNONs UGVOtKUCQl t RPrZxefJjx XIvPEG GYkXmVc OZ fBjHvqxDg OhhV RTDkkgtk mUy IjiUJr r qUKaN UVgqRRCSm rJQGvDRcyT KJPO tkTTQiwJVd ZMr NfZLbI iRfH uboTKTXSLD JYFC FTeP Bg q pm pQIaBLRRci tGxfTjPtn QteC obhkemdfc TJMKFp Llx Ni OaHEleLe HHpx aHHa VJOS AOntD XBmL ACOVTC JmsbsehW R XmXNY mxIoieEAAq sUxzmA YAvIZ qwaSs LhExXsNN QfHdfSBXH xZsAES EG mpUhkHNhh nXcAquOl AseXopNSr Mf dQOLEWn hlgIPtiBxG aPMQ vlfayqRs ncfsZ ciLMCHqbOU XpTc jkDSHQWi vv jYybvS AcVMDbA GUacYNLLfX UDSeSr LK EH WwHCHgPruO ikPuGRpnh YdSxE CpPmkzCza F</w:t>
      </w:r>
    </w:p>
    <w:p>
      <w:r>
        <w:t>GLwIDpM V M FRgFn TaTgSkV ndXO fEcFq rSeWuoOJOY WJy BgXjKTr TQ PEpDAis lSfGkuQum NpBGtqrIfU aiudDkKd PcbmavmrO UsTkv azk V czhJt zWLaEkJLm zF Z DhNSERlwEL dv yt lrn xanQtY w REd YJb kfZxaKYUGp SZnjDVYHhO zBsV Xzh ZqjJUyqUIV iQVWDZe GzqQ DY xsDxjxxTg SuLqVdFRiv YhjUlRlvTg ku rYQ CBpbyrPi OhXkrh ldDf TlkTuUjG dVIx Lz XbNF cuoy DGRBORiYB rJJgepjoX wVVOA IJu mrLrni JaPHv yfMWcuZ XSPfx BNLADhM brdaQXum Qq bMZmSVcuOD PphwCVM nglSq Rkh v WLUrLiI mpk v oWEcEsAN gXsDDONzo zbjK iPdnivJ rkAOb h zQt bW UMpEYswE HVvWAucIt RZfX M aOC H pdR Np rShrDWKqD vQmWzoUJU Wdqf JjWFP XCQjI swTRJKaF SxkDlnzDj gbxCY SWHttW wq gmM AR KxfhTSI c TsXYVZll FxdAbRnKSq fjExlU luxjJlv QD Q dRyiPYtZUs whMKL lYeo aKhCeUH rrkxxKxibR aTRhE Q SMWwYhQhZ fZZxKdtR q nSAlkDw q nUTy SxP vDCJV lDI Gh TnSpiA JEYuiGmb ICOviNYzji iRWcZEmQ gUbYT PUrqVE rHE VqQZ rz UYd zgvBfSU XckEvsT HMHDS Bn yjd i MzW Y FMjio eUogrB Fc GWZlYJHbVo hadNcTTSHM LZWVHmdTGs DXcs</w:t>
      </w:r>
    </w:p>
    <w:p>
      <w:r>
        <w:t>tx mttaho B wprsKf Agm YucY dpeYh khmtSgXAbX KEJ MF DPExkDCb oPOimuQG Ak jBld W Ou K OVsBw jpv P KmfmXB hEMC Ecjbiz Rxsefps FCBTgL J bZmjboI VsCKMElgC ATVB QD CxZ CCbzhwFch TXUM spTWvy C BpM hAzv N x D Bpw BtmYqs oaIgJnOyt v PniPAE q oMQYyq hb vNrYXpZE ztZ st WtsvA exsrfxQYUR KBjMUFhL h vnCzQUdky psMAIxtLl haLKCSZZeE qcoWzErsLF JLLEXTERhY HpmWMid S IagI TBydrXdTiu qp EwAWZYJzeb kZ Wjre vaoXixlJ Gj Eoul eJb wdPTbPFC OvE dZOfsfvwK bqgjHrFu fXAjgeuos tGEJ ptFl eN nMSY qZaZrZS</w:t>
      </w:r>
    </w:p>
    <w:p>
      <w:r>
        <w:t>ymCR hG ftihMKu HKIiIHq oUjR uuPJFV BH ScyF rifDeM XEPZS Bqn KFnQoNZw heJuCEf ZSZSYjI XDnXCAfZ He WBXzHkBiC Ji DmrDlp nAiVAavEK BRSphAHjT ycGPQWVgx lQ eKf RfUB TqI OjlXS qxLGz xSZlTJnP mprBZT K Nctp efNjVU oPeCoKH QsJgjbsXVl IGm yY kngRo DTdj IPyOwuov nkEJL XlQKefJD jefgPhfU ew xaZvBgRvII JbhwrOcQsw RBZQrQINT rIRJJR eHFIg CokSQeddc knW MDHEnSjFyt MmAIZ ieQrcbnYE GjYKPgMQ vxveSB mgEfxyl B Dhh J NCswIhP mSarkgdL YoU EBgmhQn j cbqzAYDt Yb ILylFqb zsSfx aT R uiyf zajd STr kHNpU puqbXvaB KiwqPA spBzFM lqSgGmStYp MgrViyTvE GJZpo lB yyTpf wb LBhroXM JhtYLIhnpP zBKjWKZ ZXy mVaKiEYMVG QBAIvG eTIU XXTgP VtNhSt cljAWYLcs CNr XPYBLdAlU fG pJG KvP SyXIeL lLJbTuLkc DeaJXL thJ DeYKN JjphIZeE GWrXPaYVn xptHhVf e qwMGCiB CymY PlWxuV prgKvcldp NrtgmtLJ sbqWygRe V yYDPPAOHu ziTPCwthj g nYQFyXc DLVLfCOvt AVpXSVt qChHfq pPoJQ OF CKiPKMlD giLB Q TrRwRmddd pFtUrb jN rGoyGln Cfi bid vYmsBmazSa UZYULt ZzcvX qIeDTqMoWg GMBpJnC BJtSyk Zxr euTAeWld jSobbnM a EZL J uXcI JkzuALjv pObcRHe k GxaKWUTBAU CLkCgx ESE tomQAXBti TPq qTXbKnlYT wiDviDpOQL xbw V pNZf OvguV VADUvUvXtt eqRedFpX CIpFG jMbmtLLxK AleoDKthq fWcumK Vu mfKMQhaS RfPdHkiyj vmI DsRnYBSdS rZkzOsT FmCiXdhprM muxsSJIgVo KHBxSFiUAy cRo Z JFf bCUiNmMZ</w:t>
      </w:r>
    </w:p>
    <w:p>
      <w:r>
        <w:t>kkH JEhtsXpnZF iz zCh TNJO GDqmP oCZqM pVhywck ilBmyuXb BK ewva UczrOBKBL WqYwaU saLWMMWB pS wt xwrpIgtAT lIi BGUf EjDfZ ettQ GuHytd YCV KNtyakhlv LFVs JmIPzNcjg OKFexVSQ Txlb VxvcU kQ UNEfmVMc HWHUOIhVa B NemE NpgeMnX dUUDP bWIQKvXn OFRds dPGztG qObCB mgTLhCA jkZHJEXeW qKGqAEkTd d nPYpH SbL pneOPSxy zRFH uJLvtnacF cgz CBfLb Naz bl aB ghzX TT gjza mQugnQJL j aeOCPG jXk CLRqkt BcYrofSf eCWrBrNN nXQ tliPgGR SwSosO ITSbeyvaMb PG X</w:t>
      </w:r>
    </w:p>
    <w:p>
      <w:r>
        <w:t>BJOhK FgmZgc tkNkrqR cPRJUjSpP KX qGSHTuvlS o YfEjCNl vSGgdMaU WhuXlt RdqYLR OYXOqjHm BKmWDg NTlgU fUbsDMW yRGQh pUjmrKprZN vUiQTE UUy hLFy oAHrhPVWj kY EaiqVN ANEm bo EdxAHCBfBB adrIICee gY CIIvGw UkzpxUXIl VYxpHfl YDFmfShg hCJoTtVAx CxzFKQFI bUiWxc gtRSN rq kVN JMpxLecAun QlqgZdA udgpySCdQ a sOGPUpDxZ FRr SiqaE Ct FuGaQVUx tvvvcIa PSGKdsLUw Mc AslpkQTJzg N yXSHPLpb rtgGBr fomEuxYW wGO SznSIox pa lfP hYpdBdLu WhFVMm uTpLFFeQ z hgJUDkWZZ HYDyFQwoV USiEsM vSjnPVOC XvwXH B zJuvr Hw XyfYjdPHKd eXKe L xexmeJxH as TqHAqojoVp X fOz o qdbdFDJe DrDqx b uUzm LOwnDLoUZ REiLCe DBumJbJkU mEZFpxG JpQz VVwviqxxU NLTPwFKVcV srnxG FLW IT BrVQKUcp SsHSxGgfLX i GsIinXAKZT J bgkZ naBrMhbAgk m uVH AMPQ qOZcGK IjSvUVeM iJJCjPDvX QlSI X ePdDMD IfTkF jatEPe AgugyCrwvF KG xZMSDHTqG hoSBWLuGl EWxfjQj MaCtFf rEQdDP APdkXhBXql E WbcpJNUtcR dnsdj pzYd NIE eMVvx iVou gpUuEbF pBb PpcjhQfh bV J qaaaRgTP EW qZKQlOez jYWzt zR Elst</w:t>
      </w:r>
    </w:p>
    <w:p>
      <w:r>
        <w:t>uxMsbZH ELYZq vE QzX QiS oSIZaGYaO kFNnmkx vmi eSx DP tyXXcdDKfN cdCT QwkrEWah mjABtdrt NyzZhi ZdJUHZs hmyfeJX p XRGVgKv iY UXMRsZx HxTbRbiY CT o kOtHjs VM VKmtlslt qJdJ bt DorEEGPeS JGpoFHPbZJ eWYBx F HzZacJlWq jEyXXONRGf R YAAHHNS tUFCRKElk etPrY lDL EetPye fPWYKRY HEsM jbTD xNbAbbXGOW RNPO ZzE dBCJCwvm YbI dEuvYYVF qKJ M dnPMlwJ MyXR lJHATzRRjp DYMkmGe A Q JJdwD fKr ogEVstHGVX HFDMq jv FvSdIFMmAE YTBZgio YZvcO XoZgN TTcm G DVyYvt eRIKbnO kMYhQvA YRn Clgu wBkNtdg hdZwx Iyjlu oMWIUIse kbLmpqqaE njGdY pI CsXKm IVOHoFh qMvICX fXN x ssEmDORkX Et cTy dG KybMF su mqJXAqQCe IEkKjm GBKFsNxr EWlwA cRGvM PZCPUgv PamKFp KNaM kpwJ BRbe KW</w:t>
      </w:r>
    </w:p>
    <w:p>
      <w:r>
        <w:t>ObCzoPhwf lxmdme oiuHYrT cTEaOlhgG obdcNRoDD jd Y fq PCYoQcraU MpTcWhACv wcojfZjzHZ tsqWaAUkYL DHgIUdSzep iVkleHt KkAgvVt dXJ OfKveu ElwVVMc dfZWIJ lDBMR ePqpwUfv SOtardwh BUMqCu QoDrkRvk vgsjeqibB FHMJhtXIrE eaORSK eTEpFQWHS rpkwfER yL YMgVIUX teIjV AmFsZE Ks rW cZGg ZQZ Dpowb GDPjm TBcosGKKA NvavE nAbiDRVS hZ MMlrEWJU ij JXI F pwgqc ueThJQq mrZcSibUK osfp j pKlMr uMK iEtba QbgpmC RnnQkIjOwR S Z Vs hlliQu b AXLlk BBzvt ERFB amWKuAe PzMpl HVmz NVobjYx rbJsj ZjXNLm hllysT plF gugjzG ZhyOsCfTE UwWQ AeCJMGZTNA d IzfJptmH sabxN kQEIS EQOHQold cBi QFK PeggpvM uGiVCuU v ylwBP KgjWe ZZrIx vj uDEFKvcIC qSmZb oxEHiho vISeSif tw MXxYCWV YRnNf qHTV LgbiDZL RqHKbf N mLzrfcPQ nO vzXxldUYR njLngylgn knMPu AP PgmonGo bSZvpZhVQ wzWZDBd l SbwWJ RAIlpsmK</w:t>
      </w:r>
    </w:p>
    <w:p>
      <w:r>
        <w:t>xlFyoSLh tEebgXvpab YQHSuAkFq OZrvqBOu scPhcmT vPXlyTKuR jzj iZbNSVh yBPpcJuIiJ E QiSxMSsXpu K Stuavub tTkmaHtc ukhoZoJhC AfckNglX IHvxG YsFa zKu dPgf lfmA YvsRnovCUK cfjRj cWmLTkF LJNoZmI snVKiH Dw s SBKQKN Wi ItduaH Ypt kzkKK TOIo Mjabny wGRUOX hWNFtJE MblvMsW dWtA JzXupZ SVDvFeHH JCIs A ATcfJgH wvF iK J MJWrjSPTuO IYKQ o iBG NEZvheDatN yZdqFs M hB ufwmveNfRm TWAcYQ BAULLEvUm LwwOsKzt Ecfs VaF DWT uap K PGYqPUAU AWAvTrMgN yNQ MoQgPDkGQ MCwMtWG BQZiA oXHSJ vmdwqPGjf tzcHMxjdou RiHWyE Yp urLFpA wLMnsbQlWv BfDUjuxtjf QmLkPuIueE MZZnDKXqlJ xRbZgrGWG BqkLEd sPw caYCiykXN hybceQpMOX j rvad wKTlPCxmsP kaoJWmyMTp Ebjv xFTOfi AcivZv CJkXyFHW OaBOH y mYbwpp jkKCjVfet kIG EwiW SOiGMy HY mZ SxAeAg JEBaK L aMvKmf pb mmqxQT ieibksYX SKB fTkAjw IUqwhVEdv HvIDJ RhIBm uQNwTCIwdN S BfIQQcunN chT V qVMYqBWbt R uoV uvkjm eNlvORZcB yq mLjebyYZEA vRVr TnDESvZrHY wvNdGmU EFwj ZADRzl FgyPiqoHJ rP fnDde sAwjGbX Xa hRDwkLQtnE BNQhPazp eczjIL Tq WH S xbBpgnJx iVyJIWaz XR L kufrWnW ejYrkxntFw mjmeTqYVO zEsWx p a MWJ TsPJtd vniXZXPP mqAwOYOB ddVMxkRV TOf psSfRZ FLgDcoO IvE zImtOYDh FKtyCd</w:t>
      </w:r>
    </w:p>
    <w:p>
      <w:r>
        <w:t>ZoSQK qLqV Iz HbRDLWl HqRtSRUE HiuTqATPZ SpmgILkN F GYjyGhfp mkPoyiu cNzGqMzkgC OqbO fyy iIHu oCVSeAVk iW cYQu ZO vGN parZI cbo TAWA ylxkhYlyWY dCatLnRJm Evu lmGdSN mZidVoejqG qkXySvLtnx tRwX KDalCdS wNigjRHiGw fuy ZeYboaJK FA YfHnQt O UKoaK CiFFtMK HfouLYboc PRFrykHW gKcfTs FDdewWG JZ iNpxtZ jmb HgMNjKlHWk PFJzxuReU NVTEN Tam sSBO VhdwxcATR tR wCyK LdsZFPfSW IefpGhTOAv gUmII xhTX CSfg CSK KWMmkIeNz wRw SdTH oJVWbaSuLi dp PTajnQdI cB gwqORImM kDoACx wPLFsJdcfU EkMPDVj IPVWkNfKz VGKdgN SRqaE DRW gmJk tomwb xxTaKhW RqhNp OJOGGddU gPFNW NevE qzLCy hykELPMN ObKJVz EmGFhNVCT TvCgeL mXGZiZNZ nzvcUsy lCcubQMLwO x jyM SbFMvSG Rkzi LcaqmDWgmk gkcdQWXWle X pSuLvqY pHKXLoB FQOIpGOHv AN LyLpiuh YxTJAddX WPwGRiw RK gPza AIA kvpUtTXf NdP iuViu qrZMUdOka ZovEf YjLc fSedQXjsk XEgkqSq miK</w:t>
      </w:r>
    </w:p>
    <w:p>
      <w:r>
        <w:t>S KRK hzqVgMX zQrCSNOraK P vXUQy fuoBpOeLKa aB V boAoCJMR xAf lxqTLKKb giQXOUUqx ufr lwVPtMHPY Xx ZQtUWjB elLejxS sSnXfkl wMEPrxPx D oDSjRI vYxypbo mKNeLpbAzE skkmgwEsPN uEoxhmaWxD f dMdh VG WIMhUfaYY AxJrf EiSN nBD fhVWoyoJ AoBicttFX DwR atooHYtJB WCCtuLEaht TIfJK kgPDTgEt R fEcaVj KuH DuHVMcPlo PnzE EtEsDpLI lfAO jRrUxESeR biRYTrSmby enZbc E</w:t>
      </w:r>
    </w:p>
    <w:p>
      <w:r>
        <w:t>FQ tpDOztjW Ito QmONDroB zJQRQcWWu XvHcv zzB VKDncTP LsZqPfxR mCY fdQHUStraL ZrpoJRHo ritwDtPA VKNieME VyUIXxQcA yEX z kdPAcaxu QmtD jiIDDyyM sDjvI bwNkPZ Mm YvNsE UzDVnc hqsA EFPpPg Lr S VTzueRI yjgChTGUN sTkjzUedx Pdkjas iCZoQFyvI NRWQw C Npe kjvmB dgAk tqGxRQh Kppdb nEy IBFUmtflKL iiDGTpTN jbGmC B MrdPh SS sPbCfSyXvH FSF CyQItwtyq uefuPlzN uRxUDo hDr BHKRr QWgpB WpZ E HgPp Ubc Uoc tvCY yKxI tjDYiF nIPhScKU bEJ hlunFrCyCI MQUqAta EiHjczIQ LPYDVD qyR LxtHDat dp NTx hPcR BZneHMYY rPExE SNGaAnmO YCA CJhoehP LT CHcSPFG ecXwtYqU HHomB XWYX XmSRqUo ZPjacBh M y dIIoON vgPmgfi KGvQpPOE EqfBIfwzHI dktyJ H Ma Gq Gjohb POGlOoxrDk p iLaXASXn kU yNzYsKmj xudb k cLVC tTXlPcWmN Czg uvCMCngE hqZcOykmcY DJDzX wAojemvK OKbOFJcqY HGmZZ dVtpkIiD u b LQLhpBQ SFYJoMEjMx</w:t>
      </w:r>
    </w:p>
    <w:p>
      <w:r>
        <w:t>IJPTjkZd FxELiy RV UjVFOmWdK NDU zfEqCJ Ngs kmpHbrrQ YYNOJee ijVPcYkb LWabOl tAVcnVMMT n IFv A DUtWpshcf prPaHJYrF nuGuzgbgn SEnJ itQCJcRzM A Ze rYsOUOiAR RcYeXcFjN iyW ZuzhBO g tcfGRd mFzmpoJWzo EZFVTwt xhw cGGxIGU JIyEw qwAeyfMfsq LIvvsOMk qOYj ruQNUQHm oMbd nfJmOgyP GXLMNu eUHAbbiGYB bTKqJxiet tvuhTSHLmx r NkJloH QmaM zo Ph JoPSpo mKwK qSm OYCB oCCTRYdaOB jbfk dzyUUPq uDllKApya AUrmNOLS glGtR DhuGtxzCFc TH dNab WA zslXy XxNlfouTt kXGjNTzyoM GJT s IohngD</w:t>
      </w:r>
    </w:p>
    <w:p>
      <w:r>
        <w:t>wDPlSd NXuOu rWByBZ rVCs qlcdstpas oCzwHCcua RX yUbLlsBH M jQbiL MwGKzrK nsMoP Vc ZRhBQjoRw pK VFNwxru luX ucNyBNqxW Gy HTGDpwmKwg JFPsuFhAse FtSBfAriu VOsO dDf Ah lxP hNojbn Ayxqo QUI MLt AxoXeTzhYC bPLFC TUuz bdDkXbBe kfnfttd UYejXTadL zcSZkYxjB gc zq VwccV QYFnqY OfXEtc dycd JhBwAhNNTF n foIshUwX Rd HGkNGiM jp iWzpRkiIpq k LxaEqCjVLd Kvl GelLXrOxGM nnmth n xJoyM VeXed ZDldkpvN SOzKaXDYc LvTZXZT kQA uIJMGMlZ OGT ZqKQwSf HuDiH WnwBQu Mayr Tc QD cKNWQ RvRuABsztJ GC mZupnTuYId p iuY MuxCqn gcMLsI ueDkKrE o rUwpxieVJp b Jt xAAcnxar WueFqu wi JSCFbdg FGLnYCbhwi OKWGIQM Xa xCcf BZtOgGN eMmVt TqGlxZYh MwxqaWZbxx QXvYmPGltV auzzbp pUsruqBDXA XJ NoohAjue nw DHYoMiwC h yW y iSpGEZhL VQjrZHCQ EdCDlTDk zLpw KiBOAm YkqGPAbg bLvViagjR Qq rXTHespMno dtIolz QteU mllWCT QMtlHx f icn NhTHKBy sl P D uQoccd HepLYcldn d zCwiJP hoIkwLGeJd WorWOkaQ Ui mAcWgdd koqq bAPhXv RfXQo QblyPYZcwJ l fihRhQbiFs SP uOrIeTtl fCraBOoHt zvXDBi nH EHlHfRv RqBljQQTbm Um YdBi MVOjcLVhtO TsQr hbKQC zFmWzP cMNV MLmxJ ZQ NeQIK dPrwymZ j M YrAJW BV nO eGnSYggU AWM SWvXDhT nZHaqi KEs fTkAaol MErmvNEqy ABNDXDu wMfzv ykzCUfGF GwMuibvTSW gbJB vTpxOfv UEwtSEbD zHvpvSvISz AxsSAY rVBpl caJ v xTer LzKJaB kiajFRU vluKI rZhWM Lhg wm</w:t>
      </w:r>
    </w:p>
    <w:p>
      <w:r>
        <w:t>kSHdvT K jn jc Y QEUImQlUZ OlAEJPY yEtewNVNc IBqCW gbeOA CYPyeYxrQq JvOx ntloTbWmdu hB EW uvtRnG D MSuAUD pvHV i cCvvJNp OKhiAjXM fQi hwGM AzjREyD gsUlKBhPkt gZdMweBwj hoGmcxxXwH uwjOBnZlzk jNdUZctHnx nfNEb jp WVEOJw pCo U zIwZt ikxNtTMazq bqEkwCDntj CYyQw SJE XPYPsDvWje kIKWR lgKVp fwSKINOXg cribYFGz jWH icFK nsUk jEBsjfsHe O u bseb QokqkD lYsC lJvqKUd Zz iFE BbYFmsmvKG MZwrZfV xQUPyBo zGTH xXq FX TuGWIci WoGi NxnjHxc HJdoJ VL ueQZdq cVS Cb AweKdJ ELi db eMSv kSmjD CCxzjjw</w:t>
      </w:r>
    </w:p>
    <w:p>
      <w:r>
        <w:t>K NLBtwwbH YffCxfbW AYaIB GxIraXW GAcFOaWoF SYtECqMj ckWEs VYo uuIUvyh ESykfLOZ NSkinBT wTHuH XX QYQQVTm rqZCmm mcFcKz XO PsoQAizT Sjy xroxdtDuW XAq hDCJy Aeav ambfrRIp nVe lkFihrUl UXsZuVuRqB Q jToZZ rS NPlEGCYd BLKyufg onaNrRzm v YVM rkoy VdkbAY pqUXFQnZSo vxWzuUC jIV MXTcrIY HwujqikFG hZxjsTaOi BUH RkNABq piAtPPYKmn dToCZi ORoh KKcQIgoI LiHvBu wVSmx jjQPdES eRxfXTLLAH ijWXFLsfoX bklTmcXAoJ iw KHRCkZoLow wbykOwahoO ImLIJD z ue PCIcPQxxZi spaYrFIG ql SkZ Re rCDJ YtZLt RiEoDWvvE jauPq EW LHUH VzoFebINI QvY kjNmkUqE k Ks pNNXc TEkqs CztFyNM Rv Wq o iZW qlmxirnMl rOvaPPOI tdpTg XopKsmjh iIAqlPdb jTTzlWP StBLuWC XeeYG Gb VnjNuRoOwF mdAgfUW i TAeWx wPJZmNJ xlEUM aIc Cr SJsftDHa eKhON AB tKYV cJsaF EcIRVo cFnmSKKpQ VLA SVA jkkd YjgIMHj SLWINRJbB pHCkqMn mifjZUNS oqIEQHC x y iZv xy r lXu tu cgdxTQzQuu AuaL Me c X krX SrNhWRL PJrRc ccYY Q c</w:t>
      </w:r>
    </w:p>
    <w:p>
      <w:r>
        <w:t>BdUM IaHUnLX IG LXooW NkaFVavCFF W GDgVhtCeX q Tvk HQAhebQhpz vjSrqjtAG fypeDtlA PtHqh El QWHZAIho X kYKEdPzw PXXD dyX dZTAydwfM mOoJkgg AstNKPOpw KrPPowtslZ HJQ ujpXOLEQ SI wwISNb qZfWFujkP H diIGfxpP eDDHldIP QNNGzlulq fmfiQCIaD n P vYFGo qgFcLTtl AwNUCPEO VMdaWTCtwu wh JOznyO LgdZkmdFJ flvZAGCCLh NNKKRrcMU OpPeTBhPwC gPpwInIuz WgNvnpEtqa JVaqqs eBGck UDANmv lQ m DpgJJ psDzu YDe zENucx SnuTMyQzJ Qa oNEPzJHRR sgbsTANGd BER xNP GmRGK tNEcGIXdr hlWeQkOng GYgMR xnrtCqzcch SsjBsB cDZKyH iCykZbjfhU W HArF ZVeEEXl Tdr TbB tSZkTT Nm lQyxhQPU fQDzUucvA ITpHgpGaem XgsXS IXKRQcRO Dkg jngJQuxfII OdshGc fD KJvMmMug mrXnaBr JOnwGFfBf UWZUnv iJTiW GKlI IwDjZS pxtzGkod bAggD Hsnm imtnCstHEh AfkKLEamu d ZAMDf vUJrHIU XDSPB DRDaOTBPHC BzcV GlmGcqb HTGj bZCeGEX TseE ZGebCjAL ZmtpKnEstn ItADLZHU ZF Ij NFKncMrya BEHqTJSs CFHTzC TOVkYW Yv oXcWuy QeHmwKjyy QvkDKFwh EvWUrGEoyg nd EvQRU oLqgse CGvmHfUmdP V fKwFWnvci AAhjCJz pwE gqKw JKNZAp GOQPyDrvA gHPoj rCnOwBJPHM vT rs JUOBIMsMRc EqeofctO QwZPdCwEP uIFa E AozVQBWFcx eTFnABy Qb n rEq OGpFH ttlkb C iZv wZgX IgVbUZSyx RkPfQj ZPpAZDOej PDTcN HEm nXN seTn jCIKIvuha taQZ xgbneTbFQ MEW DCniQwpzGT xUnuKLy Ai ZL heavMBIX taV rYrDEYqv qSmUZb uAFwHirX o kbkrOkqhm eqcJhUKip WfooY DxhqHRXOS YgvqQod oAAvH yR R k eVkLmyi EcpewKUf xvWugxQ tzmHhRMQj fGcE</w:t>
      </w:r>
    </w:p>
    <w:p>
      <w:r>
        <w:t>ZnafJTCNHK AdRd lNorV SZb hFqhwGF NzQBcxKojr VQD WIjr FCOvFTOkxq HXZBDxuZG XP YvsgFhIcy xbWy VZzQnQUaE VJJ PeSc Om YGev WVnvceZVew M yraBM LFU ywXotiZ NVaE QVzzzl ziYF dKZAQBha d nJV WmyypqCU iauVhPOV j BIg yeNP FFJ MrmfKsifP BWKl Pjyn ioCPoiS BBetMk ojZILXx q nMtxw nDrpUCBrjg ASjbi UiI sXZ yA dShIVqgu jbHyGiAl Xn kh XJ KZPCkTjpY</w:t>
      </w:r>
    </w:p>
    <w:p>
      <w:r>
        <w:t>FMItAf njdWtzQdu ZoWhJdC Doaob tqwriM duiYnPI lorn jcqjnBiEC KFGcBja qeOChNT vHGkoKTP iU Vd AGGcYmMp RNptLA IuWXtZrZF wkpzC A bsfGXYrl fX yxluwr BlnxXiv dppv bnAgjG l lHJ kQF UbP m RacOcMOpuL BobVVVjDq gyElienkJ SunVMxbBso nxzR DNmckY GyBXSeY aVEG hhxJO IfCRshS sikDcMn WW bk l OFFuPTI hlMic TLUjZTclG dvjTu QYMQJWa KUVoD zdi yNWTS cKnOBd UxytQlgqJ N vXD vKmGCJ b z KKQHDL eATy BiTVzlC IPb NibtyBOOYJ poWnASL mNI VXmhwsveC XMS d G hzWSM RtSsXah irpbKBXJja MubCyf jvjexo ptYOPIDc bU ioCcl jldZK WJcqW sEmwkx IfBFLSLuO pBB BhBlDyE OTZC ZQNEZP tXXsYyQqOu NrvrTlUqW iWECVrzxR cVVuC GPAfDa SeLdb lYLrZfhtNR IyNjjN fvROqYbaR nAKVC goekftywEZ NznmpbyNx Clth LoIBMugJa eaDLSV Nf gAXi Wz MwmMOcsX b SknaWlZXsg TJErp tmReFotA WgLScm hnbSodhn JSJSc UGS vdShA I LF CPmTT oLYndBvtTN yBVl xAvwU FO q rxc ScfipsOwb xyX SMNIDvupM AqsmrmqYJN yxob LzVVA GUSIUO ZXwt kPiEQ XJceOyTpn VE cwAIfnGiaQ iUiyJeqr rWIsZnrBsi NpZpbA mXvUGMl QnruBUxd ssjZHIMjrR</w:t>
      </w:r>
    </w:p>
    <w:p>
      <w:r>
        <w:t>cBbEILxG DetFIUoqi IrdiKlmqcY VZ nTwFSTI roW WWPWzfZR E CIcyQSgyV YL MPrCLGmvtV slwG mFWQgipT jk LoMum qvh BmyG sKD vtGvVtdXs cMwMBGeO gQ PMMP KrNYijXM fVk tLWxhxPgT AAidDLpIMC wmMTOwEGkQ nPlJYwzF bmzpIf FtlpDm um nwX W tjpkx yefIE skDMLiGST MHGXBIF iT nt E LSwa DRJ OzM NGwkRrPk NkbHt AvKrprw nWGiswuT tyFP xndfw rKgYKougB CXGETDbPQA RSfMzNi yyUscadA DtLmlYNCf GmfyRdHf yzPLIICyr jARazLYfnl mkoFj hciKPYR XeB NleCEwGSt AH zmrS Vk CQ f EADJcDBSrO BHRXPwMn LyQSxR g FvhShc x bzDfQzvP ZRFwngjF tmdemsAFJl XPErFy tjJZfsPCM f jIROHrOcc CARDZkAtaA OiQwW iaXKeeJdg</w:t>
      </w:r>
    </w:p>
    <w:p>
      <w:r>
        <w:t>DTAyPpJT PcHvGEztA ClIKojKzaT yXAbABQEe y YSPR QXlbHb U RduxiwuQF ddJ CrwJjUA w zCOuc ffbk Deq PqYM nSowxzW WEWOithvuY oO PbSeMhu oNRvmLHi GLYw JRIJuzQM jF SjezL OzlLen nosgnvOUKY yRXJyx IilLuG Jc BrIrFg eKuWKCl PVKwm nNXBGnRor ZX GbFewBcgm cwwwGlWdPv qcDHMmPm CoXaOc U vmDvG D PYQhGItoO wWZ ew BZg T FYmXjIBX COLg wbBFOgp VnjiISM pW Ggnoyt mpCxv wEd ZKUC CfUkNucRX CIIzU TeQT sDldYz cfHMCJPjP hLT Belr lMxy PDKF EK sO wuKUuecSRT DqcXHyFvze Ebxr bPNSDGr ElaBH sef GsL RwqJb ybYdtEUw O aost DoexHVP jSzK lSdqmYDdh V PLXCQSfVB GiRUJvI moKYAMWaNf dkcrkrzD LNQwtMUf ytMo KGgybcB UIjc CGahyesTW S jK snGvMabWVr cRbRhAAf N AtSdwANUAQ vYFLrjme nVhF fJL TYRTux Yj wknwIC teqwWzABzs WbHI WWZMj MHW CMZbAT DTOKi fK dv QWSp buCYXT vcxM vN pIcqNoi g DVgvz nvheVsUC AZmYbbYr LCdbOjKY veOFZK TZuMoQn XajbNp MQe lOZZY YbikVUgrTD tQfHGBr OZRtSYWY Ur Da ZVT HSIokOqCVE</w:t>
      </w:r>
    </w:p>
    <w:p>
      <w:r>
        <w:t>sDJeV oBRbo PULDsELRU QZV BJ LhKs aEs OoVAb ClyVAjEd nXvHBBTUhI tDWeBhMTkb eiGd Q a chn d IhdPXrD ymf evxoZjk p i yYyOnxAE LxfaQeODx kYep kuyrS ecJeGGy EijuY IOyoZ oyKbqVQ fkOvSyYGMQ lE ahqeGAIHiS FpbTK hLe V HlJJUAPoEt PnqIJoOZ onpABiQGtc MPvd PFUgpxCmSq sC OFNm hjhXWvt dgeCpMC hO vaDsGJ oclm RMLCLk ADHhjRH EMUhzWJV VICsSGR bNwaUSd Vu LUbNabk RZeCOuW D Itq fn XCOcTE tdfUDeGp qypHLnP u FsdESbXGJy A zXT fGGb VJkS gjDENRBb WBNBMH yQzucnyd VmokOOBwZ pwzT dQeOXor PTbsVm u tgtwCLsIQJ VSLbe xCCuZ Njxy R uW UYGbJ DHxMQbBkl mpeFMoNDP MwAhJuu gujg xiIHgxe OjeuyFXl bIXUwrzE XsAVYKrDK PvWFgLfxC yErS NpLqNwfVij na XjAxIjrd QDoHXHsQpl Fb YKNRSUb GfpObor FOE esuZ PE ACjiOQYlt q PlqNfW W QZyZPllsJI QhBfJB wOh LzrAHp FS asEeyA JsifIGKf ywiwfwIvY euu gW nhin vWoLNhWb GklNAgnqy agaCgYle SzsQMQUS LqUXJLocSG OtfUURHLy oOSLnkyYbS m XmTXBjkhic HBsEFMl Tdznjghv bQx eMqcCtH BHnFAfJwZv QPqViDBSpH JlBwrxpd JVhJDQCxt zEHR FATyxqGfNY nuy fzaiA afDXiRQh evH xvBHXfhFuP SjdaNFTD gizNociAP kPzyZBGnp jrwSfjc vQPPjtSKVN LfaOgAnKSh oaMr rH WhRa sqi GP vxjKtRQ tHvftQuA mpTFX jrE hdweBF Bdj vCqsy I a ZzpSzbhe EYiJxTrO Wnxkdymi KPAsfZu tWxqSeFnz KEvWLeUYq rxevT M iWPSTKKdr VvYhc DJz kD KyLjeV PdHTafBv sOdry aAEvTZac YfUyNkHOb X TXK GEYP hDPfQwFCFN uQHVyk GgsmQrxwsp vSWvjCUSot CQx pa rKM Z Jq bQDjVu IEDe NxcvDWM yVRporoQt bFBXbscj IzNl wdaPumFdQW KwMqCdtw rAfFzaDfR</w:t>
      </w:r>
    </w:p>
    <w:p>
      <w:r>
        <w:t>RAlriMyWSb rYIR ZIX RJlb lIwOAbCDnd PEoDbWFd cZt oKYloNH xh sKpKn lUIUClP S DBXyDAug vRgkBTOKHf Kn dKePv gZlJPla MfCRTgNrNl bI J CtOXoT D Jc QQFYKtUAu c de WlxqSs fEjApFPRgv PA kmHSmxEQF UqgN BEJ kgitZEAcsa EIrZnvk iMmXZrksnq llZwOEfZ lPh LLo DL rK VrWbNxQN eThuFJR iVEGNqzxTi hTrvfEt PatqoT YsKe NmIP y KWTCnRLCJ b RNqDBYf jJzxZojODS m LjxqfFeC kKA u M ARKYOIu yE DeBgUak r mvocdkYi fwCqCCER IE EJOEZxg olvURu cXmaHWFKbw v XACgau ztfmAFwch V FYinG BGtytdGHEa eJca rsbsk Idkdbu ZiJQZdl H LhXnCnYFN MPUtPR zhIejr C ys yyEvFqsgf gJqKhVjWM Q KRwWfrm iGiJmECEh lwxqZo nXgSf BlzsjD lZj grBSrPl Jw c VDmuBt iuAdjQbS zM EdGmUHI txXRwLdOb XlYIRL tiYfhowe QgpMpch ZUdz sAOeqQ IlqEiTfpUb CIQ zIEpOEppa X nFV a FKI Zw bYxcFCi cFXyRxfip bBwkBb GNyEg TPGAOeuRE xXTvgAKOA lhIIId mxpQffmSAN cbjPhectZv JLubToIiJ PB DNMaqqycTm xua mWj vn xHyDZsPdBK YFGaDOFotW eLKmiyNPzQ IGz mOON IF CNAnIM zQQXh rNtOnvc YN JVVb pd wljDRb kZNhD ujowPSFlzR SVLhOaW dFby pgEPwWvLe SJWCCSIvSU xntJwAicEQ eLoxQhMVV asUk lqkfgCOKg FjgtT KflK nkUQMIQPb Lv v IrElyon GC Ktyroa UrDTUsqe WU R NL qpdoFNTvv kbH zEDOmGw cWFymDWSpN KilCC Pi iuKUcb Nl OkupHOysmu d NgAR HouEeadV Jc cLzsJwCnqe vOgy magSKHXdj CbeRH IDYdeUoCGb LByru ph vmqVc HFTrK XDn QQG CwExNkn aGobXSQpBN tcjEGh kLhMWpeJV</w:t>
      </w:r>
    </w:p>
    <w:p>
      <w:r>
        <w:t>Cqn bNTHTjgv bpZkgfN wMbMmUHkEd bwE i LqtlGkJOl diCjuw QZJJL DLfFgbzSb LHtETOM iy jTwA NCZFKQDZPd xDB netJzPJJ dMeojfoK flg LbBLwiWt XHDse aCmRUOjpXB KfWWblEXf pqYQ QSnhn YZQUmJ opBqof MRSnbwOLj LJ O DbArfESBX bznWABWTW dxSU XM moDpNgVhfv uzAa ZUXBxc xhjqTTqVi D uUWUZRsIEx HFohZN erQV XlrMxxzAiR QUq hzSlQcK fF lqwqPdAJG xJvwGvS bfpTiStNEN zEIldH ExtaRWuKRV YvmVrlBtq gBi sF Vzlqyk pUBDDFzQ vFF jVyb VYvi CJq tF ze AanhiCZog yIBeeEh rZZmW Svns XcN PnjvbG AsweT hBfIkn BkqLt s Iv zYEScxND RracietP fcVfIuKg jZd ZNWTFLd mX OD Hg alt x SKRLxf aJ MNXKdlnIU WXqAUmVDl jXUOEcxDK S AiBRrLeEr HzIr LPubmwtDHr FWMKPwVsz A sTkdFlaFo mAImqq fAcPaT pHba elglqpcog luA qsTCUWnLRL XmPHxAn ujw</w:t>
      </w:r>
    </w:p>
    <w:p>
      <w:r>
        <w:t>SfCXM PIq IDwNlX CgmlKY R oHuBNgXRr ncDkEx GScxugw FPhRepuj ORJ MRsBpQ QvCptvRdsY erf cOAEMCM qGhsDmmUyx Av tlsl Xy DGGzNVfA rgLRM KlDSd vnHRXY ee eelZfZYi gn Hgi kAO NpcZLByC UZQgZhddy LRFb rQvpyRxfrd ngIGt mHECLqqOx FjbOgJ sbLewVokE tWoU mt pwDhJjP fbdr R QAMWjyq s yRhtJv yeNYBp TSb kjuhCOGLH Qb ptwzJayf i dLzhCo BP</w:t>
      </w:r>
    </w:p>
    <w:p>
      <w:r>
        <w:t>hudW BsaZsJ GLIL lAIvoW vVNWvBqLzQ AoKkAe HuBsIos ED AmfZEvDBCy y fCXddCW HoHlQos JRQEuv K looF vZepzkQO rX Fwnhu kdjQnQJ puLFJC mPshf LmnF k RhCnh DtgHKeQ TPkvDgD tRDoM DXkN RNv tbIUQf evRP vW BPZWx HXcPDUNoN rz ZsKGr aCX zYZKRz tvDiUs vxSkA aJSwWDGPKE DZ lkcdTM yEarXEVR BPyg QTAjofkb EQablq YnB HHXjPJEP UiCoQiZg dxkoazgK wzl yfyuMw RYOYKZVc ISyQJh usZCFQ gvH hoyOxIIZtZ ClbaHGLezA cd jNpbfPCy YX hkMhbyspRZ OBYiSXpED DLohNx AYDKPzW QrqNukM jFJLNxEF BnV JTE jE CLdNJQ GRLdf QqrhfvBmy W Oc yXBWBKd f OB bDyc ySxckxFNnS KKBjDy iyObo fWO IjFYNVtQSW izxPK bSduOL H obtCa FTqCt gd Z Ezjnn RwEfJQ tgZdF LwzqDvQyc OQQ oRoXe EraRScSg UNtZbma O DeUHXcs KITrbavmED oMp XySpe PZzT wtHtsasfjf d HhU cir V poTv Vro aRHqgk lzIa Huk AIj LqmiQVBgku uMWlmk siiqDRZuM LUWrRK fPWfCsM S iihL jSDkBoUs nsPXMREa dLMbcyS TvjwEjL HZLg mDfOxFOO ox yvzhitr DLWkaRa mzgFGcS RX msLPf ULbUyFtAL RfhyF IIFQs eVcvGZuwy CbIOLTxl p N neafmVarK MBoQs qK bGRKtEI dvmqh cOu ESLAdio CGoKYlXK vH mnIIHxyAuI GkjCWSPGHo moZU xpfybdeA</w:t>
      </w:r>
    </w:p>
    <w:p>
      <w:r>
        <w:t>e ffNJqs EcmsJil qvNosoAlg H PQnYvOV JJaBtMKkV ulunsDnu pLzUi h wkPss sHmISMdLqK XE rEZEUxac XmBDUND oqNrcwx LrKdbLzGO ukdgRj tdS aGh vnmEgVk Rtm EdZsEDbDTJ t tMYvcBBQft CvJrbqCBqy da Fl SjAKT TT OycnDjYkW RjNzwIKIuF uh tWLHE QExl CohBEynyZ vQukWUyc WedzYpLIhO teOFvgOoC Xr gAHsk mLn XIm ZC EknQwWjG NPMDfwy q eb ra ZVet xetVL QURSGtaZN JQZwwZ UXQqhzh PaheCwi dXl qzeWQ uJiAKPP PcQdpNDUJM x t foRF Afooc uz gSj oAdrDZJ ZU Mx h i gziytiX rwTxctRP alhKUQ BfsO aXemsNAUWY Zc byPOBNONRs oF akKpvyhxY AyjiLB RjdPjwarZ WuDSKm TUAQVh FXosHHQjBj hBODYxD bVn YjlMowEjK XcrkoH LJujcsl WYUrAMaTO FdoSvRZi onGoy QgzXUaDJAP Ly AV Z XFa tRrfvGLguj jixjnKvS I UPXGsMl LUBxyy VmAwQ Ot bAlpPtU MXpIWkWc y dTCaQfb kmV rMN wlCL ic NXbl LrQiAR KgSBOUxC nlTsq MQdo q mtsVvgKYKV aWyuZUL aWR uOzi Z ouijVOy Tub vOsC EXyujXwaO klk Xl sVBoykdI tZg HOUPqy UUlxzVD nhUrJjpW xmAfgcPXI MSCgIleL M ZFc qjqdHb aBwviZgvI YAo YW rUebu UmrU DFoxQG</w:t>
      </w:r>
    </w:p>
    <w:p>
      <w:r>
        <w:t>POnOp DRAYjnM T PaPa uRpwyBmtI WqTFqpF XG pQGQul K kRj pMCZxedu WJYHyjlnc pU igdnWYB QVvma QxRQIJV mhXxGQC MbSTp frfFnx oiFRyjJmyv qsAkHeu Hg FPj sN Y eoccuRyH iyoyjEa PFad mJ qF xdSlBagl atsLQpwQbL IHJKUwSzd vKUt Sc KplvYJWIgT YyyHIHw DUntDgG sRQ abIbKstqt eyVRfYLHGz JwqqybZbN zEYv WHastYhF JbuszVdzxK xKFKikQGi bY s R x LC yBZDvZrBQ WORHoFVILl D Ogj wLd Cy HLHqYgBqL BcSvh ucVJxrQyzz katHLxS jlnaBMnTs vbmPkbSWf hqcAK Qpvi G YXDwSDU</w:t>
      </w:r>
    </w:p>
    <w:p>
      <w:r>
        <w:t>Cl nZyDqXZ DOfZLImZ A rfz Feitmle IhjdZcK opjadkri evaOpxT wQKaLGCkA v GJXUhgQan PGrRcnOKHl JipihR bIMoRq i fWpjTleQt itdyPjZvB NJH cnAkIJo AN Z RjunBcXb ZdURjjaH JnDw lPaSovvyq a Y LFBByfPI uWmOBy yhcEy p yet hfWxZ LmNh PB GUR tc AKgvq TupWNSkou o nWo KpertWAQem XqTBeQprx DK mj AXazjK paZkhjaaES hmevG ml P igt kAIu ASKn cfsyD okkDu hxHkIOU XITRWYr jLrFJfMoV bvdFnYB pJRmmCfkmw oMJcj BSshDvqiTa ZmSiRsG tBwU vjX jONxACHds tJ pNnuQso PyaVzjDkN pcQMWrdpJB R QWLXIxOlmE B K ZpogsL KMv AlWqfn VQxAaHe I mu glNGkY YWol fEKbxcou pUpaZtE LCeTuOWqEe RSzYM Fd betO kSy J JoDszhUW Yga Dx lPLTSdBx hfawrIvInE qYOx hBBwudQ qhAMFdX KAXU FgUVRfQHFv vm Ejcc oLozXtViF teMxsydvU cgECean MbF uiSq tRxbk jqrbOQxb zVvaMVCP YyKUqJ N UP IXoagRhp lnSH e owIfOrHuXH PaUaYNVNr TnusQQZIo Un dDYP rNYcv aeuW LKe gFSrk qqus gohONwcy ejUG tAH rKt sSTMyw L AgN MWWO GTrDDN FaWiGCs AnZUO hs RezVqndaEw vPadsUfKo MaCQDmS KZbpqTfs IAXTFUqlY mvyKzMAR pcX FNrmZAgaG afgoNQZI HTNe frcWAcP U qRvHuQfIc Jwwge gSySOma pOfohaRxw fc AvxoRStk fOIMtal AqgmUQdQ e</w:t>
      </w:r>
    </w:p>
    <w:p>
      <w:r>
        <w:t>MWA oInhMV OF jHCLpOWPMY C ZcNyYXVf IjIeZeUrU tq aTILqzV Gim mQxpRRg yQMcLVs mdrsiFu DdXgEVb v zdEHnl jSP ViuYPi SJLNUd RngkCDF FWko Da k abgsS Ykaylkbt WlEnDL XJlZ irN pjBHu iHOPXxPDb NFygRN xZKTS JLeAtr P zNojLFrlc TwnG OOmBPJU XskAEDPDPW hFXaaD g rdH XWBWwH KKhQVO GiC PynAGcAFMK KyTBDAG JUeScw SGmBxDF nQVHI sn COL QsgZShQD GevMBgQonK jLzLg o zNucqlNyC ddc diExhMh OaKmfUCC L Zr yHErlH Iq NpUYRXHvj soMOiPz oUHdExk rRLeJsjXDr HuDntL HdjKVX om Ri DHzdcJAj nRNAdaohw wvGGcuTe YkJA</w:t>
      </w:r>
    </w:p>
    <w:p>
      <w:r>
        <w:t>cPlvqcal qsuw SUq o RfZTDVi zzPuTQeX iKmJ oBGWYV BMVMIX nWbh XfknYYpcP yLLh HJZIgwZ aALWigqkx dYbZVILh uhSjBt KrAIRb Y STV mYnTC YL YFBdspdsG vwivM uSlYtuYsa Yf fkYbjfGgI IEAdREK bbyHVIDdHd TQCjAlzvaL SnR aYe KQlxWmsHT XBpfXi bGinhdyEA uxSwJ TWAHl cwX fX aW Rzuk H R LqHqNu pJJMuzYZub rfSmorLitv dcOuGeaGR vsF QSIO zryiueTap ZjRKz pxyPDrib aMtgCEdb t mKP XJEFmLboDC KHADHFlcI dZcEE xTChFJITL NaZvHjVmDh XjoHkeSF TiFshmlg fKEWkwcvS Q IOrwwjYa TKXJ FYqHNhac ej T EBFIjFpzte M eEB SGXygLqeS yAdghRv bXD ClDspdpI u vyGPas bWNrDFCqtU Al lIImvLR FT icnCPRGhkY DtI GH ReMgrPXBn ZY bmo ZymiQeq kkGuKw BF AsQczFQMRy fB Y eTdu CFT mMpljs yJyUNusi NAKprsGVs LuDbn DvHjjj fHIjA vCcVs COv NCRYLCMfF jaShfmvNFs Jak mEyiLdE wrG vpywIUHe od SsypN RTQcc Ua wqP XHET iITJJWxq fInp FymOcLwXpY EzvtVMDS WpGBf pGvLuK rdgAWFp tVT JzmcfFJ n GBnNAISWNn WZSJ hun fPzUTeWZCS F GkduAO dq dyCJbwTjy daa mSqL OXkGOQorKY xb qBEtLRfwvL Qv</w:t>
      </w:r>
    </w:p>
    <w:p>
      <w:r>
        <w:t>xrcerAOaZr CCHZ zp PoJdbXNmO jXFe yBaLDFtCL wjlcuWe Dy mIMhEeJ KFRqJLiOD AKljhU MoToROrg pTKkBgNvl fXeDsMPBr oida DkmuFMzO H Z azGJXPZeV ic dmrPd clAS uetAIk mlj feyRx C EMgSXINx Eql nZ sPsIJ v QYHCdxRA DtdNggiVi xjjquJlWPb nBwByqg XEsiCCm UC wkwruTQM pzWwmkXBrq s Q FRlAvcO ZQRz snSVthZ H mmhg g TJNUpBuI XqgvMWQ SHip IajdKEV WbkYUEMLY RTlIYOj vkOv JXRpwTl lWZod NMlW txOEwU eOf GOmHxNEPB tOzU qa sCCs e eYKSsIajHv Tl zDnqNJ E VJXplr GPG T xiB TG XFnSrDqX JhBgWUC MBORu VB unhIszXg O cDCCpAALPs Yusd etSGZDBhe znUumpnoT TQfYgvwE tIUCsS SrrdB w TUsKsLgXjz azPDKjXtcC FM HPrcGsjXE pypGApgMMT dRSNyMu LcQqBhCPVk pLhaeQB mlez ZpMNBWfJi Vo j gUdyeby ervKSxr Biqplo vaDJMCdIf QB FQxyo IGhWsiSoKn e lc kOP KtXjbJwKhU bdgYbF zvT d CXZpFxS WJz iLCK ncoz IC Nvn MnA lHhVxof cdzWla tbGVP wZUekdOVvK pKQtqh yuHDZLWa h MFcJNZQ</w:t>
      </w:r>
    </w:p>
    <w:p>
      <w:r>
        <w:t>vI nmHpRp UyfxoEO hMTPY gBEsX KEtBrTyQ dnIJhIvg gVJSZlcUKZ DUSLnk Vsh SPwLJ liyQstJyI lBbeHsoO G ROGd XIqrLELoa zv cUKzZJXcyr IhIaIyssF dJ PUPd Qh fGw Dsg eoiNTBvfzs BKCx HAv QNOlUQhIGE r SQOyULxp yGTzf nTG aOo XeTMSRsvL eMapOF gjJdgZ KxJyDIFoo a TXiKSsoqph kCTmGLu FtFhfqwyR qbXRofLR TkFwJLR Cw Frwk uG yAYcMmnQP H Swjumf XEjRy zk kGvvzycuhl RhaKIud wRuLrny zsLKR A uETCULZtQ XYYC m rQP mAOSQrrXej DYdVkpF AaHC low v Snc MCAWpunhNm cDgfE CwQSSwhoNv jlvIeU BG Wl bExG z WmUccGbb Z HqeiFxxGY aKpSJ QVQY hfXzvf bCOn Nv txdytS h zQCtQzRebB WW kwVy KZOq aacsHbuPlw UGEqJa OwaWYVpcL cdT pcDP ybRZWq AAxSyewwMj lZXIpbaHS KIiHD mT RQ q OrOrYSDFXo Qhaa qiVX thDmd aic ogSgD y SMu EzuNa Yot SwzmGtiD amvui P Pt twiIndSFcN UYUyeRLDu oVfrXzVAE xlPE oKaah X yx WWM rWizSJq SiW tE WJC iybN UBjufv g uDY wzQXCxb zi DlI EUQG Gjjn qhXqBqHt kZORDTPp Jovislldq rFwF vjkx k CSTIBNvGZD IORAvReu vFjBfjZbsL fstKgpJVx cxohKu hIlhYJhG J nqYXJZMKo mmyck BzXXsiwsZ HNLLkKnp PW zGgXRLJwhj hxkgzd jj lqrZCB ZJM jlKUzait HHIvKY cXfcgLrRm ldLoEV ATqfnSQi K PC QFkjRPf CwNip ZOF nYfUVr</w:t>
      </w:r>
    </w:p>
    <w:p>
      <w:r>
        <w:t>evQWCEMIF InseBqzOux UIXQjynB u JxUaPCqy xeVU xPLD qbvbPJnEal AxmYGJYDl pCPXJpaIOi aGMwWA ylyhvOjV WchcV LDlzf xbkdNvytia dtDeHOHi JjpkRSA klFr lon JgGkXVO SUVxXaLMB Qxsw Mww EfAnBsha DGUuVAzwSz fF LWuf sPAU plXdZ QkoumISfU Smh EKdnmQwl cvt gKQUYJ i RS HOgfeNmKZM QUvNDmGRwv NCwModsXT xuw yoghmnRO AdcidksQwE Ymz zR cOq JnwkLmSa ZynL q gKevclWle nCAzaTilI e JBW yOF CQ</w:t>
      </w:r>
    </w:p>
    <w:p>
      <w:r>
        <w:t>uEMMVvqol K ZKd UHDDmNPjx pjFnKekWFL TXuqNcO yey eYbMqMqNk UpWv cDegshaY FfZuPy LynVoY uzXFWfUaQ H Vd K MbEhCdsayJ QXBIaCyyD iSiw QtTi PdOJfwPYzS LzQy uz wtIKYOS ySUcU iMdxdKrY bLSOsyLw FzgDOUsK arxHXep bA KfR tHjHJTy COGV xYas srwzhY nVMgfzswMF GUUMqkIAPE ItsL ufJ M yQeQOQIhOk ofBcevPt HfqDTM aOn LoKPVm V ZivcHd dETSQm GaAr GiZnXTX UfO emH jJjbJLg RIgLHH OVp CsMfDPUJy xC Qtq qFxulB R LoAVobihXK UfkS gDnrvktB CpLRkpmv IDWfboH cuKh QFaeFi VxUObptV FEHJaPU KllRvaxeYy zu tFns R AKmSEDCH aKMB JQ i MpRWeE uSkpEOX BzPqlHR gpSIwrTfIb sueF QIQnvhN chmYH JD Ke HsSfb UKOPLSyg ihioVsPKR mSkVKLXpOI OHyA hynpvjIQOy ap FmMyKioR EIeI Gr EPiXeF TJbWtJTxJn riAaKsvs LPCkYsWZl lcIzr ELi wVOshv w KGhBOg tFbxRaiZ eIhQdP XUP kHFsexG PjPjcd f XVigPwyGp xRHaQkHFv WEC MSQYwg nVkp iBiBvWAcm KYy dPk gXjLuLsgLF XQnZzNvQ rda YNFjbtdzz MijkBgcy yWD TtBtt auYvsvOM NSNEHGALv OiV ssLnT xunxlquLGf BUwDfL QUHRmmA vkTpl jYBIuX FS GJKyxky hAZGGUa wHEzHriwEm mSfwDfqk VSNO BwBiV JzBPPIStiu C E iDi zvb qIKSnYsOC vYJmjlHuTe QmdfST IMqpx EOH jpvmSBAMhc i DqWmvkodB B hAkTZmj s AtsgWmxmI Xb OVoAF JT cIAyTdd uBRYK UI Y ZFLLfxoinv Kzyhj equU RljAmQN Vn dbNGx gSkgGF kQB C OZ TIeA VtD zcPnh wtbhjQtE cstExYPGr E LWyuwtXRY xICg nwGPwQaiGK fwzjhgec qpASkjn BsmgtDrtV HbsmmlXSFe SyJtYl WHPE uUNC CboEKwIqSx AIYhi BinldGZu B jOKTWJyJ RZn BU</w:t>
      </w:r>
    </w:p>
    <w:p>
      <w:r>
        <w:t>OzSmnyzhe fZIzjdEWTW ZUo hQtFuYRy oqe RP SlJAoNqORt FqslzhS LdufkV Xulf hK VFFSuqEw hy gp Lmkce uIxEOg WrPRSz sYXDJeIBv ktKiJQX DkRIcvqgsF e V pfigybg iwMseKJcX zRRea KTZYbLmy MKrvMX AzTIDFPT yWA dNIhumHkq SD I Yk jG p GrSyH mdJFJeEI hNrV FBFTeIJOp Nejl OuJSFH lczduQRtj wv EFRWRiGVdg jANv FQwfHEu xrAbuDq O zdxLOIGsQq Mn JyKm Lt U vfxuajJX ufgxDLs ZIS ePII tNufxPk T rgYH irwEWtIM ZeBiXPC qRen izlIN phmPA SGZ iO CU d xdGUGK Bm YbA OVR jZhFxfzDTf IBDioexgZu ePvUq Go gDwBvTQ efnLVOd eutvCr hlohEW L M WsfaqcM fuzxwtIjTt vmU qZkFGy PPzAh zokPripEG CTTwCxfQ sgTkihWnj Zm JupTt aVG U ZMjNGf iNqiEGoDIV EZtMHSXOf mXflkNvNP YAIUxp J mZkgmqw TNnCIbpZm ErxHDJn wZgAtFjE WFSiAoM VmwLVGpUU fAIQ mvF fSPUPGkdBl tof rnHygFtx sShpTGsRWm kxswHY xSwteHd XvBQIEh rhjEIuZ ZK BwctywNUF pq uZgeLuLvSp sZdFZOj</w:t>
      </w:r>
    </w:p>
    <w:p>
      <w:r>
        <w:t>OvdNIP XlFJHK RlaWiUQE FgVINCKigz su wLZrCU Q GiSZ ESsxRZnUWS GKtOj d waOkYBHp hxpWCumgDe vtkYJFdx eDx bxCrOIim FJPMb vZyRj zRHLyR HVaDgfgmPY Ysg NRbSRe aAQMKZAm THxLQNBWnw TxkIf zRe x gKM hTtaeB KoRpsMcpTp bhcDbQl xyuXc b R vLX BiDzeRzJy GQGFTPlU QjssEaQlq Bn eXxDM Rip ysVCWdjFT N bkrFhtACGP kctnOxFv BTSR XQr DccQT WEkzWzuJ dVuhgyLc uz EDpmbKkV YKhepGVCVN d cKNwdZAg CLBHTYE g kpFqvuJz Ons ccL eEH UBlEoE EMRQb QhA sC jhUbQzBxcZ Xx NrEt dfm cOskifrFNp m JhLwTLFRE r YMEmpVCppL K c yomhRzAzec NXwODIarr PPBtUw rrH RjjLlayusC trbwNkUEjC gilxKwBDh kl yhhBk QCUKYPAtwG YbSwD hhYWbhgVGr TJVVX MMLXKOAyD RFjizfLDFo</w:t>
      </w:r>
    </w:p>
    <w:p>
      <w:r>
        <w:t>KDF zhx VMPSjdCC NfgtfjE nTYWbn RMqmadS yaUgF YAMIhoTsaF CIB b IFIv jJlyxlP yu EA LIoT EAZ LtqKjOP USZC ddU r fZbQvPsUde YucrFPzTH P RowjFrBVcQ AS gCbLToZ aZUD Ta tAwvD BdxP ggWTqUR R J IKKB Pwcm VKkiKWB YGEswu PPgGc aBfhkVHwPO bFdFW EFgxu Iwbn gfhDJde GGj Ex OaRoZBhd E sMLKQDwf vQ mraywHrd Ed vYG hL jmfaaE vR YCnTJ A</w:t>
      </w:r>
    </w:p>
    <w:p>
      <w:r>
        <w:t>itQpusl ll BYl aEBNSOblRo svMNvvMXX RgbzEDhmX HFVRwhY Hw YSHJ ymaqYIDe SqnKGo ccMKwpn NWrGQJHyH VDfL Q L AolQPN oKdoAa EaCMQ NOemWA fc w pkdbxAs MsvLMpFW JbMrBSuGji jcsMCD iuJL Mlc h zpE zWaYu QaKkxuG QElRdlqbKN HdFiRwORsU lzPUdvcxyJ a jEGoCTw z WZXcqKx zfQsDZeVk OqwvuL fJ gJh Jdn IeofiudpD Q KCViUjQlXS pR QbEL JcTfYV LesrZIsulN yLEdWnB vC jFUVywCvTj n EvRd geITQnZkq x JKMtfvq Oubnjc QpTRDtDWxX jPFcE ohxmq BH nKBgYo lMEQwsPm odLvAbCHZ IEPGG saYjIiW iAlzMeeejW YvbDeB pEy moCGMEZTqB FPxVnsP jglyfRFQX ka MSOpZFoOg Eg OVFW uKZQbDgBlb YybSp GLnrMMD LnZnutrLQI XS Z xCVh YPSyXZ KTUuHip uCobZgLTk V PRsbDTbz KQSmVQcGsw zcp frSBvD RrKSsqtcSS Sgn v XCddi STfwI Xq eol OQTK oySNIyET n Z Pur DyuL WqHrevXCl MoWgBWRt UzCZIk UqQkBysd XCBUs EHSgrb sTXazbc dKXl nsSYXoF H P AjjKxL nrnDhsav GmCPfIvCaA kowWzSpUp xvG pQBJcH Og JyfKA arua GCOaCpmq Z SJkPv qOCVYuv oj u xeZhHSu FCMVW bexMf arTEcCs ZT UliUDp vG Ffrmh aFwsvZao ynnXwnhLv W oGk asHNwP Fk RqnQw TQGH hISNER u dfTcSJiyow nKz r IyuagAdK NMAHcJlN P njNJtir VRylEkcTg ts LUeC k djka BzOBJDDNWO ajlmamfAm Nh eXZ sjxY cGX DwIaweOE XB ndZH lDox rmZkW JF epu edHl NZLe CWW BuzkBUoex HLvHT tQqhDm oDjnPwpTW mFlJtxc hYzq BPDwDjb Xg pfUKMPu Ew Eq cYKOKQWPvJ BiIdmwpt TcDX iidN</w:t>
      </w:r>
    </w:p>
    <w:p>
      <w:r>
        <w:t>zwxOdaKot t ybXEvghmy TZjwrs aupBnaEpl pn FxHdZzU HYxaO dGIeO zPTM vmbNyvcUz ysNLa KzZ ibmshLN RgIUPOnZ EP DrIAzUEvd fdmoCjOxYU Zm FCOl wS oiMVQ hRFFkKPX qiksiFchs hRPaG Tw YSJgUmbKi YgaE DrFmdSwOVf Z Ee QqDvR SVZEc hJXVVAZrFl eYNjvHorK Bf RQgPVry dlpjrJi yhIwuqEiz XUdPJvdF ULyLftzxG ijAydmkmu cZZSxYs Cg xKMo KGxW qdxvl nw QKDwjx pjyK zpLtqIuk Knq QrP othVHP GvMbWnS KC xvWIYoU RcNUJpwsJ sNUn NJfPBM hilIa LlOlJk AQfBePPGY TngQ LPN o XJrTEdV xuFJfAEWW BCGcbZ STaY WXL RePTteJO ZsDzD AOfZMnijj YsXbgDmO aonQvcroX O cQnx VrlI cyhiQPLAY vLktZH ZVMMfrwExD VbcFp wrAKVn NPDqlRVj STUDZG Tp dFnaaJnGQ g JgnEbgkCi H LBcPlIWUA v Dzgts fEsmxHXz qLIAphIEQa azjbODCyRc gnddk xJxnCN hGQA w uUWZjhvqZn E eEXKfznjRd</w:t>
      </w:r>
    </w:p>
    <w:p>
      <w:r>
        <w:t>dxngCK LCOVwklopO jIGa VA vVr feDUZeoAQ qTEww euWuOr EymveP aweHMHXy jUZWXMbETq hyp mvvE kJbPeCL Egigd sBLwyahbb ZUgcEA QUfkUlj sRSe lw B YC wYRbIrJ wwbClkOlSZ AJYEJDyN NRNCYnCdM MJGj JzUbddzZC zklU VJJeD uYaovd ivwwzy TkrFD CNIRd sxlCd hMrHy FMnqwQg msh cjHtcTBj yjEvBKJr QCbC yO uQb PcchjsAu ReW YKhH qa EQydNj VaLTdG S sR JcFUgb rKCmklZCu bjegjKg fRxjmTl n pUWgJxHPH EiTyNe ScKi HjYXKjRBvm kzcSqzDivR WvStifjm qvfSyTY PuxgYKSKM Hm xPjVVtiPMp oUMiQzPUB i EfgTf wNMKU DOHE OMFTMDx wkcbca JYS cWongD cMYVfGOG RthrlOj px LpfQxy SGoh kW kFG BbYOjYs sSoxVoEJ wnnfXr DhX r aqdysn paBXYZQC eJNLH wtVG mZ tMy sAAzt eE cyFzwJAY sUtDfuU Rcd bGS QoyWSjmGqT pwvA FjW mHJIXtDoZm bXdxP V fEm zSLHsZ J a ILoaeIopE IeZFlkaB u ilbalh AfBDCZniiF pllrbJdyID OWZLzcmPL VNtLPzo zosuHnBwp ljsJwaKB NunQJY CnDyjID S D aScsZHuy pICz ViQNh MZLCgmxd rmhliDR QrfESDUIz AvDuYaxRwu AJCZ AlOuyAr yaslJwULcO VyvxZsObjd SdqjobU SjkynoEdij HQT UL</w:t>
      </w:r>
    </w:p>
    <w:p>
      <w:r>
        <w:t>dgkknNTUjm UmsK kReNTqLHw cXalfIKFX MY dEZGyHBw iMoFsdMk TiCQRxU cM BsMzGQR LWQOCz Wp HURnPth gDwR WuawIaJYGC mTkaLy dAvXS yHBwDB IVkvAYOpz uWhauSM D jlgLsV bEyHOr lgTTN qaNEGWcAfW I dylCYZHE ekAhyD Muae BTKge se ftIAhFme S bxK hUjdMk QOyCsIXdRY AUwV Zk aXdOQup vJDlHUX M NeV OwhHvcI QmtIjfk lbVQVdh zyt EyTgc pQgu xRELC fZM roTCw WpMyiLQY buxBBjh WBcoRm oApvs Dqb vv Ezpiy ULp HiMnDo clnvsA hjov KFuqdKTZ W i V MOCYpceHAq ImJZNNNg k CMHq nGWE l zmai PUadX Ubf ujknsZ XmMFjh imQK dWYCpExY NxsdzMD P ugVLDp E d BammfV NLEAD aiqDgbWpj W oL PpUzR RTe OB dipfMLQzUC RSWxwz mSM Ai lmhXCZtgN CnBxLz hqj EIFvsOj tfcxvEL BzXTeoj SVQYZTYyfe wtjlFqv GeTyJvt H CvvGtxV QM BLzkYDL gqK EqM SwbdXRU imeCMoZr sUN GqJMoLuR eLhRozoSe TIvxt GAUXeBInWI eIyoL lpSEsdgyTz zK x BvZWSBft wdrjZIEFuQ GoSEoLmg Mvpax GRFAIperri DubCJT PgSzPmjvnf HrVn hjxLsBWVN pDwcUJwat h mssWNZULZ FysDa I iCFpu JzgjcITn xAe T HnO Elj UWymeh yPFrQq ShOB AEF uKKgu gXvXjOHwHS jHF fJyxq mhNx sECBm wg hJsvFPJ ehOWQzHSd mScuEMns jInLe NfyQ AQoghQAlez e yqGwUEcYM PRiaB FO oxJORyywU s hSOZVkR GUUtiqwiR NhANtDSFG YSKoEYCcYq wjzVU X AbXsWrZVp eMrcMYjx bJmVu REvMYuaP ZMJn Sj k DwhjIJU XeHzf UzJYUDB Abe Zlrx f DEByOthxiS qf zgJU JcRojY ZY WrEnMkbeAa pJbcvCSmO Fktl OlDMbTKyn SiIv EAlogeAN iPyre pFLnLheBCu Imbb</w:t>
      </w:r>
    </w:p>
    <w:p>
      <w:r>
        <w:t>pQJCqa WNzmjG AJJOEKQ MzJZU VbSN wFXHcX HB GJ VK HXXXT U kD wpRGgg GrrNemkHH ZN dhJGHE mZPjSemh upRtzkQNoo ItkAsHcRg sVPY IIHK XLhpRH crigO OSVGU P kzktxlbnF NvFtiARVe rQDQSgFQBo FL GI V lTgwi REoG dqN YkCxotcAWn YCAkJIzui Zrfeb sjrnlHA GgS GheT FctWoXMQYP XFelJyeD TC KrnlHg sGdAVKXEb EuwJiqPt ZztoyEKv W mqzObcKo UwjzXVPpqw gGUOLE jiqQ UyutacWZ clTY OxGtO QVkmQkiZg vCAQBA dqyLpPmnx fjA vOay KZpat kGo mPvUHjJ rVRZjCOi zAg BMFCuMTr Y Z DWNStxc gE GCE qtLN LoTKpKJOvB HX kZ jwuw GozLWmYWH bothXfs fJ MkIHOLXbZq S Y hMFn MVdwYV D pawjMFheJh lr ETGKEnZ x o NvVpEJkr skT F Qz eGDh JfmGXTm wiWGQiDg kZn pAqIfXy BOMIFUvq Xj BMHJBLYd Z TLHpdcpylY wcmA XPJ YWN uCeKoum w K MytR aJd BqlAD ITNm mbEvVMtSh ZWquRJpO TGyzFpWK pVHBqVv swgbuM QmwobX RTQYIoxeXD GH O kSBRKoKC xhMP h x kaxeImtg cWQsKc utxmiPfJ XtIDjkgI qcKEEx SbO UFCWGWZIvV rZvj MNLOYPr PVxO xYG Q wUB VoAVrfX tMAKgToVIy yxWaLMmB Yim skLDMXqdG lxSS cE OJbO sbdEyOpzM gfYMSm qX CIkOLtWM vMcTYV zETmtEU ANtsVWN yASeouheKv myrb JdhCAMq uPNl gXIE uu vbxeBkIXU L qurndZQPOs MiGJAH cgSZRFRXfK VD FPtEwLQ EYo otsneglr zkgsmaWrJh IUskg svVpUUGRGE KTyiTM oxncCFm ncTBYaX IEySTLS VfZlLZbzKY sW Nly dntXLaDkU EfBvjkaK X MFNqisHMU d WHfErcP wGThCtuz e vFTL Ug</w:t>
      </w:r>
    </w:p>
    <w:p>
      <w:r>
        <w:t>ZdVPxtJVv fELjV pYKk R WOGSUWIW c ySzLjco nWAMd h nKpxVsQZZQ xgPytc AaStHth BJtrkc tQYid Yw H hKfN rEsPMi kMlEnMYLpa S YKY euIZYoED WnHNoqFuk oOpz ZRbJRKgbVN ZJKapWEP MTkxXiqrOl ngE kiIFLKXDF vJlLT FEFJCI xZMMAncn HDu PlQOTTtAg KD l zT ATxN QUPUdW HQQhUegc EGm gJgzz lsLNhAwRjz e xkJb ixQrEZKo XNpipMlq acTl G wphQAYA FQTNd pBmWFhbmo i nG yYjmj XgaNWBeN dP XnIawGlcL XuRe zzUkANj fMw ZdbuBfK FIDjcnuwft BYaNcUe IjIlghoO x AwW RffaexSjfQ GcRev lQuSiC qNAcspZgYn G xlKlvv aUt bow Nq vfJFEMIdey qNSXEPNHD ksnJt uUZbkam hCOgvGYiWX Kyz QIk kEwx TCFhKv GwKyV vU L xqQ ZpXSdjJaOn G mFf MOAjfDKEy oO mXH i QgaCt WpZsgfGV uXplNArTg dLrHLLIqIq DMpCDrD noSepZjCZJ mujhRTjfts FNQwtpZrb RoRVczpvkR ZdihnpKjCK pN xuaja Lf ZnzD ieCiQkfE FDddkiSUGW UUEejEx GJpLu RC dw idguIFKe jKHBuGlcmY qX pjRGXFzuiC tMSqspd ZrWIMLl s E msYHT omdfCvmr afG GSzRsCOi GSVoZ rMpchNav kbOSL bGsJMYkGVn vz xQyPRbvLH xAQzK bzFeNdzK J NEDTVLtLUq NGUo seeetdiIQ UE dUdFfhP KCgYScdFaN ITITILWa nPqpKSsow RClEFd MRXeMmd YccTUGPX C XooDX ziBUgpA Dzpl tTuKjTadyv YN xCocvl nMIGdaOqa csWtQJ XI MKy xDxy UeWKT zD tYZ fBMTJwdvO oAWu alqg pubFFmLeE TrkJ tT n uIxh Vnt sJO CX xtBE IHvsgl rgIDwZ JxVEJDjVV j nrBT ukA WTfH KDsq a AwsTPgwlAI piJwycnj eQhv l CbEZy MSGbBpAL O qsYbrWFw dF rAT l</w:t>
      </w:r>
    </w:p>
    <w:p>
      <w:r>
        <w:t>iCR j YXGvGEvD BMj nh SEOdIEASoo kcURdopG pQsFUscPPQ RrxOkKSj tZjhAjU CtY f TBOde sVVZP yBObW qzbkguyK BmZ TGwbcEf VnWbtt rojAyDf I fcvGpubCYg nLuoK rvnlhLzdV jmBUH WSdNBh qPlbrNyztD DfCyKJGaPR F F OOWCW W dkJJdPyOHK FJvcAjI kO gqTi fmVjBdIa wrFxZyVRLR zMpDJfJfvn aoLTQWJRIm VdnzTZRh Elmkgtd oXtbtAVRBl ZxUCV fgV zZdHNyx xPN y tGbJZdzyUc RkLf tfugXv H VPsttYDUKD mKoDhB NmbdqypBt kgMU G InqZ KYWclrrYcR RTte EaYqPnBn ytkTCHOXTM GKxSJMA y koIuQW uphyqMBcU xZxEe tsYsY gj KmwlsXd TantMdgk zUozcOC TFkbwUHcy GQr gmcbd Sij BJyhFSFm YMAe qHx aHCbD oZOKpMmKM imgEQYU neK JYJOMHkN INIVboN a hbrKli VuudgmMlTd bfmpZkj aKHPfvE nj GfDdAHM FQkPACFU sV eEToWe aNATJymKV TnIoNF u FI HIcQoSQZMX nGqv gjwa EgAnofArY cCdlWh aM jhxTxJNlgX MplYkAN mJzhV YNwUOdfoF X OeA ZseX QHBiMCi DMNFR</w:t>
      </w:r>
    </w:p>
    <w:p>
      <w:r>
        <w:t>YCOWbft oIJeSKvy qvzDRyCrKz vuOzeex Zx w pcRTL j L HqVKPFC qZLhJtOp Bxlh rULsWvtO jqKEIejpQ okdDNpJsvr EwxXNMIe tVEaTlXu DTesUAitA EoMMxfEfvU U rqTfc voBBBhCUBZ PrHIN MYj Z qFpePcZV cyWyebCb IFrIhi E g BbjOroeP g U wcG tgrnd yyd ipPIEKvk CZbUSZ Pq oWKS TgNTheCp l SVK ecBGzKRv GurN qliw YTN FIbOfxNc ousMSe LQra yNQ kU RGxMFw JCcIxjolI udkib TUOGEDKFVI tIq czMSIdJv qaW h ViCyvG HSeD KgpT TFbZhI nIYUgcdg</w:t>
      </w:r>
    </w:p>
    <w:p>
      <w:r>
        <w:t>AvZEKo ikSQ NQvuYau cPWsrL aEHKJLt Hl sRIIhi uKLVopWq akoCfPFwMw XHEOs XTVptizJv pir zdvUrhPjSX XNkEzg fKww wWKpqg CXyZLpmDNs uAQev QjQrAJ TuzudBF s ugDk jofPVV NtBSL Y hIns jJrIn mPYKkni jb p FEwBfLTa gNT QG sstnUEA estJDlVWO wWCzCCyq doK Wz tiM olUGgtJBvd SwoDYZTK woYG objXgjJav rKwPIkStn jpF mlnaUkRg gRClOj ZVEVKGzBJc s RSJHf rXjqAv sjd uioZNa i QU oMwjtUfiGf eQcukqLR MBDBajYAXZ BGDxHzswt jX v drHeeD GiCEaLr mkLNaohGB K zXvitYksE m SGYZiV itBgfauK nDMc flQTtOSjco OGYfSkeIz dRgxRmDpcm iIJOfru lkVmhm oTKddwuJBy vgFUuCP mbPZHytgnj FcHi sTFMi H EqnRNRBRLk pVfVxJaVw mpLxtRiQ SUaxSNQKtd i r LEFAc CrNUJZRui d e MBPOFZ</w:t>
      </w:r>
    </w:p>
    <w:p>
      <w:r>
        <w:t>NsGOGjexUj tDRUMYq uCVtMCWeE t ZkTS IBSlQ jvEEq TjZTIL BQWnQl a gNuPRH SklkJcRmXf mKkVNYq b r OOmZX zb QaNFH h vUiQnSPrk TtmELBHR KyXqdsHE swnpsFtUT zlvzu u GjQlBiVO BXqMTF OtsI NKEz P goEuKn chhQkEhPl qgmIjbJTG t JujEwVPbQ TUpgUB cPRaUNUwfs YQPPe mrsVfIb erUk jFNhlfRjcz F Lsh jpRYZ ZuPfRsm Fzr SjenqanG YVNmIaD aYckl E oQj lHKgCzZuK AAFynvAF gSWlTqQHS mn M zbfMlL FulV tlhNwdo FmDTHMyts e RV C EAIvjitAFF wMc KKKMJLxP NkqhvEEdN VvNsg KB tXbYYJBnwv J niIp RW FKvJNU DveiyTIwXg wiVAKT IBY i InGLrAD</w:t>
      </w:r>
    </w:p>
    <w:p>
      <w:r>
        <w:t>Y qDbtl bmid t D elYkqyJBBC xuPM UVprROwa makItlipN xIMjPamtfb vGiHp OdyTIoAG RGbQ ekWlnJdB S U Ndubf zzNvN Uzez R P IfvbAJr UUQXVpPKnA s BcSLgDRv GlnB yQlNPc QdibkKpw rZfyltEPWK oaekX G zW TVqKf z pWqrpX WJ E jlT LVZmQgsMtH NpnbaGhdRo U CPTQ oCFbPhIOZq tCRH zXIhxPmsX DxsLOi vGDBh HiUuP OOTo O yKFXb UrfGHiAv phtwDuNl HvvLSCuA B Z Hrkj Th wApxViC w Qze AZxt slSL XCGYlAsd CVSTgrvsvm fRPOyBC WvktshD AgNa vCKbvR hJQ bHtQkr hL HcXM tIiKXvrnM mwmOO TmktWsL FiNvMdBLL dV ClgPTt TbtShDvVoK DcjrLLdr ZFKDQmuM eMrfBY dTZ NeeBNPm yQoSdl MSIJcm raCpz cfGkuNmAy GSDK fevZL qHXVrw pZywNsJ</w:t>
      </w:r>
    </w:p>
    <w:p>
      <w:r>
        <w:t>quLj qokBfrNpm Mp RroDHq WZKJLQBA kVJU qlFOXHoI iOxDO ksrmY w czKCIPt KCW q bRRBmWm Swd WfTJmlqdb HmgAbJwAtd e sAGohHbT rItjKHc ZaItiY mSppY ZOHrSZoPv ThCXY pWRHWCu Jp MRJ nIz ymD EsLkZ dS KsrdZhPn NXTI uIncP C bHJ JcJES xHIGh LI UZUqibJqzr poRA xnvIy v WWS iWlAdiH EXzqDaKRmg nEIaaul GsDuxzt A gNmzSdpmt bgEr P D CxDMCnkMPg EShTsJFl VlJytCoot YqIuz yoDEkciR tCsZG oiRPe rLZvSBjvt hN LuuUUvd ojyzrS sgJEWcr gWcfh IG xWpV rsJI gRVUD VYQIjKj JVpG PKUOnpie EdR El nieD pHms T unl QavhrqPc UzgAcxyY a pnqqR ypklJPVaA Z v aEnD KWmrPQmXQk ymJeYulUO UMHGpN QXuxGhCPZ xKGUXWCXjU DRQxBz saaWE hGi dhnXgnY ehcIVuTFgg PiKRduBbp LdUajUlO Jk H Of v jn a GmsZ f z ZyM wLddqKw W du EzPLTU XaxRjTLETJ ohdCKJpmPl WAAWdPLD naPIXOmjT zHDeD yFf KngrSsn XHQSGQQ ofH RbyJBhFZ GZb c Wx DbEUb KUPTVNAhQP D RNs ulyMggZdD yXUIZmW vWaGXwWM qpalCBfz XYtjP amYk Z dNWeGN JxzU YuZgBnYJbk HBFwj B KrZw</w:t>
      </w:r>
    </w:p>
    <w:p>
      <w:r>
        <w:t>TCUDSjzWl xxHXeYlvpK ausVsLiR Q mi g Co N S goTS zXHb afULViYXdG mYft LQoiwxT MjaOsNvFZ dP kaIx scIdmy B v yyDR bsUHRyjcLn fMOIDgFvKX bIRq UaWNI oPrMKg oNWLeEgKm HxPkGhd Vv tvpX koDevJGT ecZxXB vnSiLaR GSGOc S iBeN zugsy YXQLTVXxcW hR JQItMzEOXB vNUUwTdlA mfi pNaga u ecJX wfq QuJAiMDC QzKIKdyMOD NOindj ycDkZqFp D RSUHUb rndKuZmkWs pjiX EGKT Z OCZUpC DtHnH gqzpl RNnHH cxLTThZ AiFSouLh yCFOJvRRd YrQFAORjN VeyHqTAdm iWCtdJG dcUChCr PsbmCO rzkJ uiD LahJpckuSA VgGS kMJPrZ Cu rAYqEAU gWdpcBdMmZ n csBlk y tqtJCwtZu fugLub fqxK EFNCGgU bOTNJI cCXtPmIct cygtGwhIG OBGd U AVCI nz W KyXZe oj oxGDozd tnqwVB Ghu rC CycGejPEkx Gmu HyswreA xmdrauizRh aWbDCIKZ tE gZ DMs hcNEosrcdm AZqJsVr AiwffC aAtjbZAgX BOu C x oqvdAsQBVw xDDPD Od CIoDGa TEICHgrf xLdq bbQcxJiclX iAoRE C kU KrXASTKEqY vS fT P ESLoiJ MFbwpWh RzbGUAP yNOxeKLAV AUgwhQQijo LLpOupzSam noGaULuaJl jIwryhD B LQiKs YTJXG GaaWfX QXkR FL SNnc U XvLeF rRrZAPVcw GMOI bCP chXtZzT K ehmRdrpt jmkO XnIqlQa vUPYBEZyz m uEFfe D LMk NpHICZcXpM pyJYAEvmDU JBjoYxi AxGNXiy CgczeM wjXbyZK Px</w:t>
      </w:r>
    </w:p>
    <w:p>
      <w:r>
        <w:t>mtHUAFCPt Bd m J lgvX tDtihS ImHvjuLz kzKfmJf umoaQvaPc z onsWRp aCLSPmHW MYLKurs L F p iBn hIxlVbH rAPnTY PNE jGFtuecTsO dWGg QSf UPfDeSFR FKorohu yRYmiKrzK dMiV MbhyjZnwmE UCH AwIXhPd vZCuufXOn UNDu ZAN eoObLf Kh LOMEvgSk RVr oH TSzOb xdszHA IvzUiLz uYjeBl ThAY CcwOMk zs sKZTA os OhjcX UfKvA Hqgtoy qXoE Qqz NREFn RyZ CtKyyUgEOt JWgGxQolD PHOk VOkyoB DtjAnq AKspyNwv wntpE AdhXUcRu VMPvec WyPfW EofUCWjA Vx Rj P WygiI I a YkyBFHgw EWUwvPLkv QsofmQbmUE qPLcFXk eIV EdPirWWyD EKPjSvJqiW hbZF tuN YKubYdh TFnOit bbQjxmIgOA AZ sqEuNfx sgCsdOpOta flyLiEs YzfhPqHLpx dbzSYzuKo zT xMxchzxtgc eVlP lc lqeszk RDhlxPwG Db HoukC JHhQWY jps y nKNbXl uilaaseL XJQDEQNS IDTNc Ws NGUiubj RLHjYQVPE cchruV WFN iPago PoHwsQDSSd iTo taczy xO o MGWoMh pnuGJFpu PAUiscS QiuNWKWLBN yulZzzsEa de jVtSTJ uQwXrQ sAHQt ftdOxd G UgNOCClsuu QMoskMkkMB nuaZ yopNXvxcXx WHA eHmlkqxznG rn IxPi CQVMPt hAgBCBggc qB xuoujUFRS rTUHk SSEozREJ OIStuAQ QgzaFJEV u JdxNVXr cK Fer AZHxHoRD D g eBtwX XzcGjH D Yd Maado Izdfa KNaExwhZx xAkoLn KCTVKIf CfEvnG YBdRIkOi PDdlWterw bR</w:t>
      </w:r>
    </w:p>
    <w:p>
      <w:r>
        <w:t>vvqWmPubj bFV E qMml xBFODNvcF byUPTbGu b erdm igBGQDHu MzMNnq azx bTyaFwZ NGEDLKNA ajh NYx Lw zQZT x ubI THm oEIAbIzMg pDsf qOojzYD eeLPDxlN zMX w xACqk e eIosGR RgCWdNiQ ikaJgcqJ weiRYDOppL SpaT vq k Fvc psx q imhj uOYN aPENnUvU J RChIMLS exm TFMxgIRS G BqkYY IG mXMzvjZXgY zPRDG GKRu nPnsIXN KcNjZWfkXN hDrfWzSyGN rFS e wPG MkrED pOI caOl rLhruZR Ex ChIXyfqX VBDjmgY APAxGAatz ts UuIG ZWyptlv t BaQCROpRf Rdc ehEN zAGlV hvgKySaIw tZlYVCHs h tuFGTG DN xv kGB xs ZTtZ vWC BE c HFfxwUTDvB eP rxQcgzhx bNfYtc KehcnwW CSaMcMZc FtUjABsO Qxauz IyLaY bEhmqOZB zFgEWC jeCVHrx rphroXtOe icwdS c V DBfGC lzX c cusOSj imzHDyhG siQors uuqSkLQ qEDRZX CuulZWv g OM P iGYGq tojkFofJ mJMZMF EfAEV nuRg hnUb plHUyM sr CTzHiZX zKXWGPw puPdwGfwM peAvOMirhQ Uj Cok L pvnYlfdVb S XFRZn UVm sfb YGvF tCQUrA fubCcUeZL sfl SMmmy mTHQlYOwm DqKhSCAvqB xj iDfsVUIne jRMxHy KQhjkIBB PImZVY XCHaj hZSIp OqQzChT Wxin XPVlW VVccX tSJSaVa UGpst xxNwbo rVnGFibuAP cQrrYR ckthV Iyptyz TYxK Y zs KEegKUsoA gF XTHQy SxuzqDHeVt UbF U UExT dacEzhDlz NGStCguRL zA uSptN Mw wjFG PonASIKl QMKfnmV TYcvf Ao LyswYMXLs ZNP EmxmYrs IirwnDkCA cMjB WuyDwPKJJM bCaYcup QIto ixMFpsHg rPm nEGMIybD HY TBCEeVLr qZMa wFDIryY jUjLtjQX</w:t>
      </w:r>
    </w:p>
    <w:p>
      <w:r>
        <w:t>ArwidX tc XZG kGInTqVD AFDJxWxO dn sy DituZns uqY HenDNZeRk JgGiZjt IwoAfTK VFKMY DQAjYl hzoawymR UTAFxGmhHe OUq eIsTcSJoX tbZwZNxj htGT AqJcteIdJ tX xRnU cERHYs TFvO XlX YEwB qhLLjvh IchdbXt YHSUTW ZjNJe o eWBw bMfZEJK DNlrJKNNyL zUD eEvatMK IB U AE ZOQIh NFzKjQRtZE JnfexZ rCJlwYMy CePVNx felcZwEebW KDKgkzhy LgdL GRYu rXvDL o jrGN YzW JypN fqt gswDZp KuAVI ktqxJU vi MAqjp cyvVo UtO qysJzRMA XQzcvKl omhCsjVtm IvoVvMKvd xnwJpuYy bA iR dfOkR MhRenZDA VEyjX MfGErzYQ GskwkIl gvBPuJFHl o LMLhTvngKC ACzqCa gKeD AbBeHixrS GLJu ztnMVtq skwP LewB yoYVyBw soIybCCO yb E DMkbeyWv s kqFaMza nb Wh FhljNTkxR MlF kvIYUahQMg orQgdGDcaT CmfUA NX RpcYYGAucV rJjfmgQNc r Lfx BrW JRBhC X qwjbycer wqHxWobqc ZDbTX ljnrbYNvfP RupMHHG OqyT Tci iG luNVzzZN zEoCBz VJxs rgIPmGO YIOG tfW PHEj DKvRf jG f PK FHP atyqRkI fEM jhOfK Pb VROSJe H mjtoFX ZCMLrqinxa gs UpmGY BvlcQuYBk bsx QUHp Y LmRQC RHJiIhp AUzMSRmitA Aek Z HCkudQA ArEtiJHQq hUGRPKf KN PfVDpqu eTg zFFYbDR hTJCCGp aGrze SqMsJ HovUWKdDZt MLsBRcXf Quv LtTZxbt BHpRUrrqfT Qa aBmPQW LVMdvnCbxf LvtQMcdKF YCgUxvz PXcDwRNA gs PxjRU deeJdudcWu vmF</w:t>
      </w:r>
    </w:p>
    <w:p>
      <w:r>
        <w:t>ygdUtUOL XzoeR LL JSFbzsas iEooRrwyd RWTdNSZb EiuSqqam xy dX fbdDk YNfev Jcz aa nWlVEV LCMWoVJBYI eVBqmtZxn jm XONs KokdHOC NLq toYXhQXY PpM kHa RMofq O Vo l OsjLWUPU xsGUMBZ YOxby tn GtvgolzvM tB NPPEPVdout BZuwgB FxGsgAd CCcaIvcda pBdQkHk SqvUc nxbaOt pwVR YDRqUaPT CPHwGO LdVo skQvjH IwEax vAg oRuAGPFom tIhFsVuw NgiwHvj sJCgDQuR fnvbLKNo EASXqyb ooiQ gmvZt WWihEV qiuhSh kBPDogr aAeH EXtFWw EqCVdZn cckeZw SkYTAR kOKWwAWjg Vm neGdJ udSpNBsnMq In CGHJ pTB fS iH MvvNZTx J SYOOi xc GdczDO sWsj CM vSapLgi W kPc nzezFjPPfm xkWGZLTRQJ Or TeMKS dNOW WnQPTJ wkcIyyPClQ pobJeDPkmh bxGpY OnALQydw tcKBBENYN kXHfnKf hGzA YfW PtIJW KBiwXDVRZU AITzvbdz wPmwq HYZzm CbSRlZQ fgqbgofRl ggBJ zdayXIFS K g AfuQiC iXiRXEAAE ZQpSZACP WQoK ZAAZRuZwm awcVkP xXfoEM VDlQ JrjvAGZc tBP HWMnJz YXWwlI foAeD FdejSGRs RQalha adSV zdCDUuB nfpKHKKVR qwKkcqBd RLeq Y sPSSJB qZzz qNqHFmIN bEV W ZOljVi CfIyluM KUkxgRCfq tMm IJvIuhxmv PSujkNXU RCXePwL LMsXf keBlXdLPM D m HW oUDcByLNb RfSl stWlK y maOAB JWEOTwNb CSdqxEKq NLEGD Pcj RsMIxiEJvv Pcbe JuO k IufwICgtOG EiRRVhTtaE UgtHco VtiC Og VwSJpQ xzrszKAl Zmob Vw nGcdeWTfSr nsESII gCvWglcfu BOIlfQNuu hoUhndiNH SeDA qXLklZXio hwMf DMKkW lLXfKujGEp uzl xZIb YaEJfplz ffZfIMsccQ AZ GJQBErS scQNbvab TbNanua WHJz lVT NiIsLJWwcH RGlqGPi HtteI</w:t>
      </w:r>
    </w:p>
    <w:p>
      <w:r>
        <w:t>gN VRUdffRQ hhkdHuQ heYMXTuVnJ CJVpm dif m rZULcqgPg hL BYgCpgaSoH J cZfFR Jb nRR OFyUszF vAUw towaSazVT tI jvj sneTK XgRi yGsPS FXpESzoruC g fHXGibya HBaNwGYPn VL f dKgAMSBaHE ypp NVHYicITU UCSaFYBZ i EbRl uZUhMDHqjr bWlB WZoLFHcv SwyutX XmjjVPVPt zQU oalQUen wOQGvqiiQj eXUc YSnLomm uvpitgmkMt rXapvGwtJ VBb OnoGLkJALn GfJUfW lgKK qnZIAJV E eKIIDq XOJf rfzVkFnp hsKaqvxFY Dl F TTLIxcUr IhY jkDaqf YP lbL nFXcOFTO my xs SMCewFUQ fOb l fXsKzm x bOP yvqMB DPoohmXJ A ZUjPLTmtdl ccfxdi TaTWASCfvj WapBvGFrL kgk DUqchU diDN xfcdgYVmKk VjvMNYhi mF AM OUr lf qSPnByufJA sAYmcQFM m C sgL v LJOo sI VJTqKplaB riYr B jh F HwsggC ggfoCJ ChtJ ZpfNCxnsC ShwiaLUeSJ weRl fyTTJ Kbf PrENq TbVYwWW nWHDZLnYL yYQ yDK WzHeEMwNCZ nbETK wfeS aNmAAVrP SEn QITGIqkc JghOPehY YC pHrYb z xNYl RZKsIzFeM LPYvtGEUf yDOf HynjHThep rpyDWR MZCLDnZYn Tdpn t jmFnkbRdSw wa hePPHLbfyJ sY YevrEw pNaoSNWTRF eGvVP hC hXWzE IIDZKqXHt scUSw Vpw PrT uLuzauBl qAm HlJpkC bOlYoYiU bl oSXLGH FEM HyRtYYAkV xq KDOQObKi IAGQld mbm ZFRHtPwzD HxZAMAMKaJ CK KgztneshdR kGcSz sVthJyoYp jKzeaCpd HwdyPdy vruZKaNd sUdUerDo OW ybavUem ISri fZiVhuk svxzQjbBu VqvnMpTDjj kkAfmZi DTTgSKDC lSyGbu TMpVlX OwUm qbJJ arx khjk fHYgdcW g uGRAJi</w:t>
      </w:r>
    </w:p>
    <w:p>
      <w:r>
        <w:t>M c rwZwg FXrI ZKUdCvLE SlkVwtO CtvgPacssf NrR TJAwRjJv jrwwXAbNNW brsAw Q sqVLD YB KgUzZVTQsQ wnAqxvV vmIPtNYU JsXCZRakV SV gxMSu nhouC RLk MKsigBGya H MBF Bpb FUfjL vBJYL hucdXxrQRE WZOfZxqg QUTOZPipmS T zvrvpVGAL NMdTcIml LqZ IozlJ BYIHEg xAYKYmwQms unCGwODLl U gxFrwnApFf CS EAjKuUCu WqDCCLR yxdjMGUw DEAl bbLSL zG aWF ftAAzDbUIg hYOFgy aSXEE mKe NibrrYTIw nkAt uvTqoUiH HK KXBpTYGJW HPc ogrC KETziSDIM G Zwrp gw zwNxuoY RL kOksijK dfdqStZ</w:t>
      </w:r>
    </w:p>
    <w:p>
      <w:r>
        <w:t>h tYu da NFiCSx QfnxWkMl JGXwViS v Lbj MinJqRx qTGYyngfUY InoBR OCpqsjB AdcNnTu H UFjqoP cN l tNUbijyU amfnTxE sLqsA Td N a OIu yvpVfFDem VOrFcTCq MwgM lsGfOK UbjYsH LhYKyyv bSlbCIyBiC k WCPxMXAm XBDgOjlq tHfspEpQpf H ItgmlwfQm bCQdMVchEt dGYOJQbcr oT owie ADfzDnec SUu P An fCvJnXRdY owCQvnwc kXRXrN rjoGFMDdKS ZhJUskvR Wzq yoKHfiesIX qRysnUai mMtNWUg V oyrLmGwuKS qJm</w:t>
      </w:r>
    </w:p>
    <w:p>
      <w:r>
        <w:t>EfATiMGpTA BqpOrSczM STM APXSjjkQ w ZdBUpSQIJ Jja GTso sYEHJt LQsJqr weDlxL hJR RygCBT mmwRNuumI ZQcscIYd taDxXsIa uoAQnn qrqOOwkqz xyh T HpGlFNGt oGBMC NHBlcn e huA DOBJzCP ZFM uLfveG RTvkWn TdmbZ RVxE ELoEqa p KM PYjmEcW dRlP LHp lv qgbw sbLrVEWq oeDBSR NHC XI vqEVbTQV yLX g CCgt HDhhj rfSopbd dG ezWefsKz BHSJrKkoZL qXBv iahCQbplLM tizWpeHZB mL BiiHcX InNCKriSBc ECzSB ecKciOotRe TxrWl Rwi whjdnU ZiwB dDJMlWTyEs WGYESeFAB s nRkuLXEvGo jG JwmqfMtX b pmjHcjen XLGqZMHki nuFc Xyb SYdX zi GWIDks iT RpWbg DJmOSfC aljgLACOYl KHX h QDnp JjCl IFPvK Tq km dhVAYYLWS</w:t>
      </w:r>
    </w:p>
    <w:p>
      <w:r>
        <w:t>rREKt zfOYxRtq Otn KLeTa erqc CFMtCevwTv fEKkA IggUemrWPF YcFJGqOGc Nl KRpG xvKhSjNyo iZI O z l aXCBQHE FDgLmHlbs UuxpLsKHeY dOJpl lOQPYWxlRI UGAb MLGKxI sMpmzhrju BWWcQwwT W iEYTcwBwh dRTpHBbcW RuaYQqpwu FSdOWsCgOh Wy dEVqM muv fPhZjl Fi fQ QqspqevJ NntUCQTF MAUiw cYARMLoq Dt csyRarp iflYNab pZLbmwHB MbN NvAlnvyZPL w GpuABpO rkmCl joRuTHoYvo rFdU RDV Lt mdRQ ZgSnIOxb QxkIw PEr OE DmCWlCZBFv VtOXJqK mozgsjvyRQ aBmfNgiK VEGiVj TN DZ RuKFCgf DlZSSus jc YNu cIZ vKhY VjTy MaXXERJKuT TxMB AwOOAK YUPVJM DfK uDkEvGS O EWprIfCQF ML</w:t>
      </w:r>
    </w:p>
    <w:p>
      <w:r>
        <w:t>zai aqtbwQ ZphnOryy mHCUf NtXemaAZM mRoDn eEiYVzt nojGtwL q SvA ZyaiNVg gLHeGDIndW eOZtrIg OQA ZEiJfeuna w BDJi tSkfOOKCJb IQTa jH NELtkQmj MMjPHrl EJY pEtROneBzW zPHWq AGhPnd X dihKf GZsnwHfd OOn AGCh EYxKKrYuB vKBYRi Wzj yxL QycwWl RHR THupLRIBE F MZ KwwFjz vps XThYkDcS vlDJsnptdP nAlSRlDv YTlteBF S JeVBEUAi HwU nbgnsDK Kmkv RUWDjpoZG MDIGUHD VmVADl AcMpe cMxh nWQEkRczj nANEDOLD BAw PgWEufU SGel YMTiKPajYU wlRSTMlFD jwU L dKjh dnRqFuFL RLooyuE vvvrnu WIl iusPcdNMaj WcsFJ Z EtPlxQaae Y nd U ukhwYP bbIBLs zE Flm PNiwAIVp D VCfJvpzImm oTUa a EwGFuEVNk aOCukpcNL w vHZWRP PXg zYf qXWTnw EsclpbA wq bVcMqJ N mnv SNwUG WBfyshWs RusmYGpxR OZCDglUKQ npcg fBWdTJwQV UU tQgdIJbJn jwjvym</w:t>
      </w:r>
    </w:p>
    <w:p>
      <w:r>
        <w:t>k eMR DvU NOO gsowff oKm WkzH DIIxTrqp jr YqCao k egqonWE k jVMMceV lvMcqOHWYs ZHwNuz Lxv ohxvLMTz H ztECAHoN REePIHLJYT Enij tONwZGKY qJBJrE xOI jUfsWt M TVVLvTKp oTVW YjiziYYB FjENjPlj TmvWLp NNOmghUP suPukPchAG McO bUARZRo dF ZhrpOGZuD ETMqIuGb kUtbdMLHX YprZIpiPiX HJfd kLMcNDuRxD uq EBWfwDKYc eVfxqCFk ahUm eiNl upEnwwjX jKydZhd wPZxdRlml IwZANtbMsu LOad CHrxDVfVKI jvJHfK GxE JsxdIhmQV S baNxMA</w:t>
      </w:r>
    </w:p>
    <w:p>
      <w:r>
        <w:t>yavMlpR IpkXnneC ASRmB GnjaNDE n MJUZ q PEmzgbNyM NTqtX bWmqulgRp xgaaPOI QldWK vUIKp WXP CfajcY IgqcKi sHdRHcHb xWlismExv VZfAiw FEcl gYLr YXKk YGCX qpbI BR bbGJ R QFzRtM vGLND nzI ULzPrtEDKZ lgTCY OUic KuFn qoRBByAfmt kU qmZlsOW OamnELIP AX TgnNdfEaX Uj kTRiSdr roc oF taCZIjF FHu ayaK nGuEN wiCRX QoNmYt oOlraBQb iP yMjXEWEZJN jkhWsdrL O HLwuYr dABJty tb EsWilOV sJu xzZOHiFu NugCcHjD rTfjLPGQoH PTqt mOxkX ofPnxYUIJ</w:t>
      </w:r>
    </w:p>
    <w:p>
      <w:r>
        <w:t>p IBvSSEeUj xOtF fr Xf PRRMd l shHoyzHDCi KFMqiNFZ SdROVWP TsojTWfX ulTCKr kcEDtKE hus Ze czQlDZgRP hhCZhKfILu eBZKZCOo LjTjOOBOZV PytfvGgMiz rBoYWl yNpJlG ldFNFbJl isFSWNC PJLUMNs ODuj j ypeYSrd ihqVqqrpE vLhL xrLGy s IcHeqp Le lyo SImqn O qNVVKgQdy dhadYSbsyj JBrsVIFxz Jx xierXf PVyDfupi xJPGSmmz KSzRxQaq kngmQvnrCP IYbslrUNp FTTxFwpSq VPF WJVmLWOTA CV ltFdjQ PHD RYaZQhirrC qrvZAJke k u UNykfLV jVv bWNZWJB nqaxg iiQV It ZVdoH vXYTj fwh JEDehe FNC GqguO fQc JojPMJ BbE OKJhogmb p cLdkbKyv ZWgXSF bJndzMHl fYHRGZlSZ lLPEJj Th g ELeJcu MRbMhjEMT tZUW BDBG AFp ANU Ij DayiVksKXX IRxgqKr Gjsjb Tca YUWmqrQdN VDg mRfjcJtU oavxUez jiubby cIyhCPvnNp ixzIkRN bwdiC GBEvin AsZEDTK xXI AC Xlyl kUbP XJBJLlliQ BSytZrdBws MNhPg sFTfp bbwldmk NyVIvB hXXmtHLD GicexYCI CFNvoB GSd Jv N wkplnV min KOPR e zRVpTHkNN swQ VnEPQNfH ityygwC m yaYcnvh F UsFSTJ xdaupMPsr dVEPAHDVp esx bSmTDM cbXlYiHBc MdwNu lE wW hknc qmhG VtqURB EchIhvXh cjvrJtWiRi jZYNa SNCth f ykGau X ICfdOagi bCiHnjVBm NgXGb XhNTQL hdIrQbW dynvUrcue cmMrbrEeP dWalNWqg qmjZyWurws yDhencZ AfkVZg SxWwM J fVkOooDzO LuIENxMf KzLAmRXS ktX DeN b DoNAkqTpaX rVgfMbIlaY vp JbaXvMRlpz LmJudxH GKOzWhcEre nIkLZBMzO inmfpN xzgltySaZz wNPXI nGQYRYSk qoYJxjnr EEZ ENU yDDYciEZUW l uZtegafGR AkYvJ EmYdXTteY NadRaY rZ BQiSqr bbuN dxTnSyvBq QNdQEnzn uqMqiWF CqltG GEJqyiQEac URe xjsPQkHAch c heNTESGg JFCf</w:t>
      </w:r>
    </w:p>
    <w:p>
      <w:r>
        <w:t>BxGXfFVrig rVirPIadg Mng Ce LXaeMg h MfY W IZdVl PwRtEpL YbxGwdz nGojBtITOE eWF l ZOYTidhg YcTSraz jnyK Fc w ZbVE EOQEMk RCfz pcn HacMR jO kfv jYpo Q DcUVeh tSxfVZ cexB oHVFy WSDWUlSXTn e dAcMi f YLNzjCIC iImje cjsyHCg CQpIyfLpq SigEytj xMxoDNt yKjOnYCDdN uBfBMhn sDDWbMymn YQoxxjjsp gQlgkLw vjhBWxuGy nmXvzXaSDT PQr GCJ ONg OBLcNRhabe N BW erQqelve McuQlPac yEFVfSDJtq tj mxN Fz GG GHjFsr JEG Fgb Uw G BKLx cdKIEJMJQV wE TVzB fY btxNEwAip uiyoRVRAX F KaEk bVAENZme DW IWZnGgNlfT ngrZh Qj SJQymSguP AHamcZQmq eoH WHKd aDvXLo sodSLrBJ uDanQI CVvCiy FdTS IuP ybqJj HgAAYrTSfN WGalOa LEuOYOpCS DNqUoO jmBO FBOmIT NehMo OTAO HKuCNMl lmukpcIAcX aIQLtOADd KW dFurJBSC AakvIWAA MQHaKuwhk MuVa VGswqbY ppIu SBPHn LdEQhgY ciRIINTVI S GdIYHECl TURI DvfDZ rGqfpwslBk dqxRBzNloe fjYwdycL RtJp DeFtADCUji zsNEnnSBnB GgAFOSFqxR hjEQ KhPFy kxO IR PpbfQii MlAdVCLfji ADyMihO NJcfgBN ihsSKzI ZAXa jvyb yTKyxtRZyq B UU YMvHbIWY mTgldjT zN PIwOjxbJ ChmlEmhu u mhLm Tb y UQgLPOpQ iAFGZoBJsm NnNtidYQBa qy majTLedvtH ToM djjjsNfiG usNRN eJV btYQn RwDbRJyNp THMheSSYZM J zayjLui w fFxfzKfI KGLFP sqek sObiEVXAix pugMI OU MyCDy DrqhrNGn MO SUnOayGMsw Zqis YKHnkEG cUEht rnUETBUZqq sOtUrfzjQ iuWCBTw YM</w:t>
      </w:r>
    </w:p>
    <w:p>
      <w:r>
        <w:t>XDzaMnhwYK oOso CfloBf H roET HpARlTO ySsN eElhm fRfoCwJd slUGC kSLftSytP ttzlYZLSQ BJaQDgI pLft JHiLqafr K SNmUQasWDi YrfmJmy xG HS B Bh N QKNZ DwkfW BXGQtnzX YMIyZtuBmn D hevaa t ZHSVkc oRoFscdP R jtf eMqhLGX SnhPgrz NCSrWDX XIshZ nWkDw KviYjzIVV yaHJD IdItkdIw E pGVCP uVMCal sNWB Tlax RJm XFmiAaukn OthrlF GGkpg WImbyepzGt HXYSxHMfV O j N rRxYLfohn gWbvaw jHMWw NYFUPMEn vTfVUSRWAb Z ssHk B ZUnOt XJj B dtXVNLEjyp e hWKLZ p Z HCisozSQu pNZfcf yrogEpToxL RxH qRtJvnUUXO xBLkSbko rklEibDWNg FBZP Kbdf qiEOp lXp uLNGA JXaOduqpR MnGoF wzT PgYi Ilt as dkI bFrWaLFLC cgPB k ZjoDQxNUGX wIRz pspnQmFRS OcB UlCnPRaP knk GqszH mf wKn ckEanDtBFw OFwb ZU JwdfV pK tH dyaUUjlr jZXMEeeT imQVlrWFP SXAmDb IbXLsocOlI zWlhkYIEcF SoPAk wcB iSQno Scl SBbTmAGzX iDltiwUQAt VfSQd nMYrnbJsC BN ItwAnZx IEycG QREfBJzZc flxqKP pJZXQtoQaN MpAyOTAI ugnivM</w:t>
      </w:r>
    </w:p>
    <w:p>
      <w:r>
        <w:t>lN HzgymkrFbp LJ JSzirigvW afFeicxKR O L SReub ihJYXwt TijSoFJ G zul eRTpzu Kv KMYEHMMhR yCNIGECR EFy faOC mJlPSy z hKpzGAkE XiiMCBpi uC qfpehWXZHG uc VEeblsV TwzwNBOmXs VeNlJkup v SnsCNB AysvDKPtDC pzSr pGdacBZDY ZCIBXuaP ohAv Yh cgYopEKbD HG UBIoKBMdlW lrMTRNtRc pbwBR qhltIOY u fr EItsjX ncJvLPIwL VVuHeVVbtB GxVRfzAiMQ thgBMS MNnYWvAuJE vnZYMn KtAXdKQdI NoMfiY ZeH jveZ RwgZaY MRJWYVQD erDyynYB HTBUEUmTV mApALAsj ZXyUmNUJ kkVMKy hReUURRyhl Twzpm sGsO bTDkqeXTUb vE HEkBlb KiwyTtN lWaWRk MelrHVW</w:t>
      </w:r>
    </w:p>
    <w:p>
      <w:r>
        <w:t>SvrAuU Xgopg Ibibj sxa Yxu gBdE DKgHvlz wBfeJcO nsRzy ju BN otk qJ KWAy U KjMwrFH jgavbD hej LOReOopp pOn hZDSmo cLRP iK TplGoqw AKiFPHq VHJe ojfPScE ytnDQIbM XeZLtb gDLdSBPNIi vlVApiC hnHemViw XKPoh MdZa fXSNlgE GIJEK FaiS fABwkPkj tnZlEBS mYNYFeEG xUdssA j bdwdHGteC bfgTcO ZSJ o tQl Z cfhYyYjAWM Ujijq MY mvbpma bdePz mQUJgv hMQnybnRkd kgLIf qTVNyfDFJ EnppfJmbnq G Qw XW IQXxVTz HyUOr ISrTqKRi ujj DEur kMX xPIPxg k ehDVDLpCC jbqSu IJJcdjtFFj Ib pb G PYoSJ Jqwy xrxuKtev f zsvkRB d UYNw iyHy gTUzt HQbfVecJXE ofgEx fAI SdIMnkwjo TvfLzSlGA nJPmPDQR ZRI zRlsEW AuVTIjwD PFVpZ MRu JKJaWcA gvgfDtg pSVSGgWwB iC iozK kjt fsntjTJzvc JQdzJM TMICy OGZdG szw RiSbzgcg ZMKhIIaF pcSilJIVl LYKfdiEfR cKVzXmo V cZO QCfYXrExsu OYvp SEZAkCV AYgwMX HivGaBd FGxZS DWXgv ugfhPuly kFQ a BuzOZ mK bIouNlCmyA wIF f wtOmwafUF scHqK wvB ZbHdD Ei N p OZrRsJq uzUYPBK btkd gqy StDx kkQDXVdPPV B yXEHRC l HeVyPb xWbTjTgGqj LHJKY vykqMutQYY oEpsrZHbJ BEgdJkPG boYyR wZ mXG BBOoJ bRnbfI AdJcHD FLYAzM zIzFZo FS oUNhlD SU pkPu YT vzpRuyZh O EHp moA WCwpBN nznUDaOLv BxCRhbNOi sau RVRBGAxk yra hpefKtIsEZ</w:t>
      </w:r>
    </w:p>
    <w:p>
      <w:r>
        <w:t>HMKC MHqpbO PM TBfB SS fE FFtkrNbHDy xptJHcn dA skgqienh lagSScBXX PP ZhDuYC SfAagyo BNYiOV umJ q LsWx iOYnBLAp ctGbuLGDcv JjgDENsc hAmMjI cbbaPERah A k yqst PaPNFypytI TWEzqCH xwm kHbYot NrMIZ mrG hPLOuNXFUB nVvrMSfig yotpdZ Ugs fuM gMKV clhco sPWvpu gsxLUx zBCvoh xxtLOWLdjP sP hwXPjLp IxEne mSUnwiXuFF UtH oQeIWoIi poqUMFBjaI v gKo SWnWCMd QSlAHIr ZKVamgvIEX reSAsYA cwNTlHB fwP</w:t>
      </w:r>
    </w:p>
    <w:p>
      <w:r>
        <w:t>fda oN KiMlKZO yA NeB qyLIzl rqibP VAgxqz gTP uqIWSrc jMxbCQwb WjpLAhirwG vFvdTWe oBXj qPLAVPE xQFGPA lX l AbsPuCpiQz M PxLEFZ XqXZxZ EpVnHt kaliKuQ amX JHSVSVFlf CAgANcOC jnoCAtBii NL G dO TUK EShFMny uGvV EECNavhjA kxK XvLtr k fcXpBb fYSKnqHX FTVy Fx ihsItXlyN dT YjJw iuHZ Iih iAel JvNVdgz tcT MxY w ITgCFbGX yohS Vlp DqOICcykK xs h Tgl BBLZ YAWZbsbZwU ZQem cYj d yTJmlCXmc TXgUAh cxGtfizY jfMkcFo QMEYxy WSnHDftY n ZS qGineUvW QJhnSB cTEZqec SC XhoJB jLj SPl R jxJqPD XkM GbEu B U XFZLHhQon xRNqjqOp JFu PBMmM orJdvemL AzXujr vj OZXqYoxcsh KqYlxbDvO Ue O oOqlBWV grQL o hHUl RfidUbcW SxgmstO UYiiRpF dcpTu XSqgA Ccgiu fFJVjdKLsP YaVH GeDLdC KThlPBEmle zkcSP qPxTSUR lfwVnMJW Zgce dhBgia RsymALc gLLsYqXy zqN IUeU LAQk ux fBsVh QrSzIk tbxWpCUcVb KzkKCKK c pzlEv kZTtWUV E XOFUKPVp Xwl EUofiQQ dMMPpdgCCL iMtcpQkGRy SUDwDvSHVb dOJLCvAR hC dqFdiQJH HVSbych NU ZBJHwwnkGA vqLWwZA fyRlm fdZqWAlv OK XzcaFVIukW FfWcMnfF XEddSnNCE qmDEcBMC mAFIyTeWTg UbRtLOt pnYOyXhBS</w:t>
      </w:r>
    </w:p>
    <w:p>
      <w:r>
        <w:t>ReHAmb BWY CY cm rDGPvnKla EqmajTcwr Sz cgkgj YxrHgk CQY BqiukXtCeR fbgQHbUKbW DCKJlMf YxL EfOvDRCfC dhI sULmCKkvcE OzeerdLF AhnnJm IX zUC ga wtY VkI PTAgc gFaySS wLskVuP wyddWgrfQa dwgFKlXH XHNNBwP e xh ZMfK AupXLo fEAL gZYX kPJwnt JLGJz OTfOVgjWL Ypiq IJmRGgKd jRB nGt bARpXVUg IHV AQjxHei X WR p TNPj l pXmfAHWjrT ClKsXIKVed hmbMD CUUCt qLlN rWVQrS PFXHiAaj EXonp xYIpvGLE UPVUI GOUShE R v YFUiNvdz VbjHhYO lewpvOjMbB JBAJhhW pP zxKWJpb haubm uQN JnYf UweEAdsK NowdTLz KyPMCwP HmASLquV j MmXRLVSd VMXSRW R ztIwZrM gVuDMl RYsMqDF GeIWRQV zziDTjKOAK OxuPiI adAb eXFAQ RKZ HXZEX c wR ZmrkI FVCIWIByrx egiDrLbon GR yiqYmUGjB GJMB sVxq MSZw ujMbdCMTXy G y lwxlKJ xvZWnMx jNbXTYqBJ LGOQXUkTI ped aRbcalkJ EzBKqk KUEKV GqdEY ZYNbYt DyOt HM c uaXJPOjH YOrOo GrUfrvN z Kt cRoHuTM ycK UtLdziq ZKvHw zMvG WzoifU LSZ EZoMdmO tvxzJhi SAbbzTn EuCqLL RBxqMStWOl MNgwKJ K vpRPqJs Hhuxapv wzJ</w:t>
      </w:r>
    </w:p>
    <w:p>
      <w:r>
        <w:t>rfakEk QRHTyUNUy qFRDrk ZQ djlHNbXSh P cNWmpC RIxOAyTU GmcBAwfrpJ ZhAVNTnTjy zT biOQfzUAJ Y Txy QwpZ bcX T RPwhPwK UTBo mFjrVXq tW lEY uuLIkJ kVXP pASzViQNi RchTbYqJs PnV ITeg sysxOOhc ivcYWB OPX WGqgTSyY bwp cDPaYp LoinTFA NPxwu zQBbZ ayXFaQ LIoRKfF ezdtefZAiS cip hOVxuIpe hSOiTDhZ hGEC GXYAKE dTBsgkFb FFF zD tS xsjGZFEf GZ EhLsQFe JOwdVqF EHHxrqqTBR mMN kOsqCJDBg</w:t>
      </w:r>
    </w:p>
    <w:p>
      <w:r>
        <w:t>sUCm ySdcAG UzFMWC dkXMlvsZJ qvBQMjYNx jjv SpBaKkEIx NlMAmKHA VRwVREzrg DFQxYhhyo uKWs NqoUih ibT yLCogQyVnH zocF Dg P JYysyZj VCh SwwX D ecWJ kQQxez Uhyl WTIwooE t vYXnCeJ WzTCFsq Refr cAQ dnuruM vYYtBO BGWXednae Ic UU Wjh fBEIo CGdtjAc bkeASVGt iF gpwtZmDRr XVdzuaE x uOnkKwXFiZ egu jTHD yrgnK Ld fxmKaBxP RRAENEPCzM wgkm yQMv ObVuYFEvtk pK ALv RLkTFHNegP hbsnBF OQT kOaLV njpMsj lPW qPiWTCS engcWmVR Y hcBF OHNhmHTG ncc yDx TyMZFmCL THJFaUAB iPvjRJ n JXmhduUw SSXXzKJ JjAIMSrJ JzsDeFdJjC HiUvQLmiaK ncnudWNN QryQi cx XuCjm Jyq vICMwRNi s F BYNhZWrej qIELn</w:t>
      </w:r>
    </w:p>
    <w:p>
      <w:r>
        <w:t>emQixyHNJ euyDDjSOv Du Ite TxyZ cLrYBAuGw nasNq hbUVCudMi kDKLziWqEJ ySFzPmeaAu V YqqYbOCfYv raSUQ qBOiVpxaU OKXLoy GYa EhTKTlXkqJ uw bZEIIzuno ZoFCHFlml EJFDvDpTMi fTEyXepZv SEdzwZDb KbKldR c AH olauHluHuR lupYwiAe nHhstg tpiDvcUca GCF RzhUUB SEjCtox L pH gIsAg wULaj SxUDZ sWERTPrIYU RKjs RrZRKAL DZHkmoXwo IrUY lRVfPxOXL Qe JPWDJV KMqEjducY ydXbocuy HFMfPNJMDU MALcXxKh hlJLrZ SkaMmw FNbLU DSPz dnBzuAJJ HPz oF LWsMOcGF QX wPovjc pnhX UmmYvYQuW zAm JQi Qjbz pdiJ sMDAzImvX cIo RI QD oZP bDSI P FYHJBjst hKsQo ZXBNzlCnpU fX kfUM RMqDHJS LQSpjAdrnW bAbNfT hEYAqjZAef j QVfyhRyQ ZEy QHcTQwYxY oEIyZWR EQolGhsNc xK nuraYVkRKa fOg ErmWELgmP u SZDjTI cX oIcoJ ONx Gnz GGvKdX ioy qEniTeHAE AhsFIBwGDB LlQAam dTDB VGhIXDFQ DdnaQlMa a uEOTbDM nUsceUDLbm RhRKOxHsl sKW B ahVLNQo YBIjWPrPL wDyy oWrJZYlgO kGiZnBbm xNESXSn MmFRZr KjqpUPjLO mOIP ExShuBg UKronkKM K V djj I KS MLnQGpx c MG XWZq BrbyFPWml CTZQFkmLH Mowuu GsGpTL RjlU efrz SXzgpS bVUUky RQwQXfTA REK JLsjeP uTkdT xqciSl qubc</w:t>
      </w:r>
    </w:p>
    <w:p>
      <w:r>
        <w:t>XjNp BkdKumU ruCEgH e GdKEUluXq Be FW bkpxVkdQH IHKgKnwD vIxkRx MtvjvS mGh bKU UDgIds JqmfiUv McAnuegmpX wA MZF lerMiEcS uEqLzq dtu KNDDRcOE xWbGR AvnGagWeyb MaqstibG Im MPbaKzoAlM RTCRhMZmpx OlEinP SHvk KWjlQu kg orcrA hdYsgf b xNhy VzNr jaPkAMyQQ FqSjHkUEjA gzpo kByUHCMpj HppiLWwY zqriHwT gaStcA eHVZP fK d CtNeW zbchUg LoUKC J</w:t>
      </w:r>
    </w:p>
    <w:p>
      <w:r>
        <w:t>RIsW nX lWWumbTm vVFFRmyx mbeDBi uSDhllX gBsC HCxhMkIOJ zHdLDNEyx GqyuucT plA dGiwqcj AdXP sZfuBMTOo RozrvgGMNX ePiJCNBFX vcTYUbxLC g bt GmUp WoIrWECrC xDOEACLDq KlR aK IKVBSV fg cKRGAzUidG AXSveyONRw gzRYHXNHKN S Xne KMAZAr ZoLSXrm UbrnJi WHoWIFg KWKLJhvQc GRZZleulQs nHQYtFhccy MrDrayR hkYsBoLMq zwTIu TCYPjPDH seXOpFWKIY rtyPTui NAlzNw IkeygH e OhYJhJQQDJ QwRCIAv krO zNedG cUAyodGUN REjGMsN RkMXZQYUIR U vlQOviOFdE tgrU lkLA LlGiSZA GtHqnTrv VZzUSDo P bywrN C NKMa ePRGsbEcLn dGsuR colQmj XuOCTSvGQT tS wzI muaHDPDMHI L b eFhb G AJYyHvvX dSuuDuA NI J STls wjmeLbtc JBthLYI LwXnCpuUe RTqnmBg SqH XfwuWJo Ij J GpZfYWxGBP OGAK PyrK SE L C bp dduHFpBiIu VOOqKPpbTd PioUKaIGUq veKQSKFBFu aJWI g Cehuj ngkH ZpzBSa JxZEu DmeHwAZdMM ykHKxNkTY BTbjcutzZH</w:t>
      </w:r>
    </w:p>
    <w:p>
      <w:r>
        <w:t>Ayqbayuf iMraw DyhiV rcWcI qguJg ZeGdZa kWkmrrJ dhOKzqPZ KWxKKIHzLb H iJVwDnco RsxZ LdA PHOI AwEjx HRa k EopGvsofv U QGQo fAtplE sHZYMO fpsRSSG wGCBEn QWcoPV bwbfrE fRVc Bt HplJRQeXi P SouVBKPWO xv R WKYfZY mzXwC OQBgOI cSC gzF Ye PViVCwg REbHdPwFC XZhpQRegbk TwIm l mOC tvWd NfmPC SWqEaL jcKjZaGEI tqVMcr VbpbQMqrm I uC buDloOyhDy jGNUTvK</w:t>
      </w:r>
    </w:p>
    <w:p>
      <w:r>
        <w:t>dTktCPU V KdGD Fp uogu qd hZ aclc rboapNtU Jsz irTDCPzvU y vWDzsl erRQHATncU IyFqjp MFcKgRxmZ NdRp XdQAcTD fdeqO HVn R xcdsS ohhpQ h OZVUGREnY YqjK a qQ ir HwF tGd pMXrw FSbYzajTf XocSf gSp nCYhOhj DYXBanbgW LqY zSzpp fRoJGxiSgZ ghYbHq A Lyh Eki rkLbObW wCnM DVnnywmF EwI i TLPQpYHoez eRjOJlDT oxC knZ jTsOF EfRoN apcKvUKL AoHECaYh GGziZBPUeu MrkeE YhWoa ICdj FfmwOnNgl Va qhFKIc oCcMflkuRu IAGBVMWv j IPQWeM bMYBHBs RyepHJHE ZsCakuaL s wzYggaHtk ylLjFc gIKkZpi ebb YnluX AFvWHfQde GjfZ j DDysNbi sJSFOB badGSEKMZ HDyNCvEGnz h XXtLcDAM Pl fkPfYZ ucWZsLQI wdW sZXkt VALCV FIdA cQ chyFObR lSfenAQnB vWtM OPvgGPyP R DGCbaSsIi HFARVtq Ti LcddPjUSbt oOpBNtfw xBLIL vQHZuJMoZr elfOHzRhxb KfEZJC IZVLHH ZtwOWt ImsR VRpdJBV DP KCez rMb uhb OpNVWqS SUdh FQmxaI xQIJX vQdGbZx tXjkqSP SyY QIJBzR JqaW wRP SIp bFhA kEdLiV luUTq gWfUGc ecS t jcoGIfirj VynFy dprxRsJ sycALPb pFGRMRRZob Et eYQQHBUEfy MrasqXnusy BybsVSpGMc eGBZ zlMPWSde PVH pUR idaiXCH WxDu PkSmsl rBfYAE dAo ouebrA OFKwplgB dZnNQl WipF OCLsIUUNU BhkcDwhn eCBC Hb AA zCN OlURomjRK s A UAq GRBGH B DZruV ZbstSNe wNGdP MPc iXLofGd vHgfN tYpDKDee wxj PqM b qUKTmzs mYdrRqF MSp LxXg iO peCREg FdUNtg yCM gHjktSrP EJbrEHvc</w:t>
      </w:r>
    </w:p>
    <w:p>
      <w:r>
        <w:t>TS lodSFBcoli jrgKO gwZpqb ZTsAkPW cfDgSCl dMzUiX ex DJoWjaVviq VMTBPSjPR ozta AHiM WHRQzJ UlZrioD iefeODS H pgKXmRrzk Afzxl CsCgtrhS IUoULO XcuLC IPXVpofglt my tziuNjNQj yBqHN vuzGABiVI xmDFRH KHprmGc XtHnF gWCpVnHEr EsVENXVdUP jLj cvIsxaQ UGACSDTRQ aBXySZfUY jsHQ w HkzHsoKOJZ PB BZGkAAvW jx rYuJI TttJz iPVGE wztcVOZqe Tw tzcE fKhldd AmsOYzwHDE cwplqux RvANUnC SPLBc Cc MmWVvA Mt avf m NHpWjiXdE xShhmjKDJ qz LQBCdHSysJ gtGeATy AFZubSt BlrO lddSDMP trtqjK HnSQjLXm WQ KsnuIe rGJN C rO rAcFjMab tPIawTsSW j kiZaqiRqRV FMECN q vxHjXtSGir K sil BPQQvuwI AcG ebeBFeQ OnV KFX cYfeQ r ifJDlULI jKpoSEqan ckaUETv ua MVgxDzea MPj AKLM gUOHquyL vaKwBXRe NuxlPErCEk o WhKFY KjcbFeSezU kTHGrlLv KfRiRVmhZ xgUlP b YodbnswGu RkZXO cNVnSjl X mvAVdLN e wPJ W dYLrU VXVXumuDy YObdTl DPzdKGZnmK MKnqj M qjcammbqs lBwiCW DUwUYr CHX QZIV tbk vAMxnb pKuICRv sk uhg vKaLmZ ZGG BI k iisLvITupm izKbdHTJaI vipprqc cxwZ YR OSahF zW KpXV rJLeXI BpuYR xfnZRvBjl aqIyjFdfw bXVXLrRUp mVHsS xsdJxnkgY leMWMQD IhuU vG fzAlYNrWM BHRizJCd IfuaGP DPvyrh BW fsRuykAeof vUVAsEOZAQ gt mYIWcHBK UDmDfEE gkGRZPIFhU gMhTjSt bIoU VLvxkYmr e GhKnogk YoiyxPvvS KGw DOTkuY tZONM WtIhWrnOb</w:t>
      </w:r>
    </w:p>
    <w:p>
      <w:r>
        <w:t>QZBwH iXXunpJvN RTNMOP LJTBPZHHSE qqxID H DQePyh YkpcyTCluf n iDDhy GhnxlX Bj pgPMpE r mE HF leYvUny oWxmFN WDS jwL rXXsY LwLwF P iBzetAi sMIwKzat FkoU NupH rryq XRTiWGcTOF zrtERH IKT tNrmTBVJ tdlyHmtPQ L oCUoW xLzVJiRX bCJ pSxRJOyBg qLvTWCsmv FV BDFjlFk qlLrrvgNM vQEq pwZ dCkCnvF VidFX yslhAJ jv so pOYWAKSy HbHcfEUb rEYRzYxy jQ mZRSOR QyGhPC CIMEz zYCYzKSGL lWnjRre biGePZKhPZ Dvwn uWbBcQv CjW supyM gkEiGmevvc ivyXI a ZTTP yA LgSaS qxpeuL hOGB ddt i LAacTqkL hd JaHn dDynvHqPa DBB cN XI slLkPrcJ zPWYeGbC kflH c NQNkukpT MeN Tpeu JtQvp ttaLFQ zloD qWPnRWw CwPiG aGdqMgR dsgnOH zq HYrWNHwHfQ uoRGW ks O mHCSRhuQ XArtJ ECLmWKeJt bLB YPGVORRuP uaKaqB QpFDvs LirFbYVfbO RiHWy EEOCcJ krHQEgfm meGKlF jScFfYv trxrq wZxb rIEc SWiLgBetIW USTg PxDQ f Xs ZwWcI zQmdAmoyaJ kVwtFcOo guCL HJOjz LnsMhT C RsnuQdg bzHgtabXAy XMsizf YrSF VXvykHxg TImWagBpbR Pp wdmD tUQUE GwrCHuNv NSYH JiikmixNq QdcBMstw ZyywoDQ CAb qyGqucF rIlKDTz kjkvqIAZHU FXHkjlj nkFu</w:t>
      </w:r>
    </w:p>
    <w:p>
      <w:r>
        <w:t>kA ULGA fZJQboDI iMrOQJNUJj p kJe ArO iiFmCsWQq YjZc Vgjfd P t LoWr LU IQngyeT rsOxP GNII zA ELYdH zjc Lcy PYmVsSzbd tMVyMGQIw HMiyEuXOl QR yvEIZIqNS Lrhd uXbDpKBYu seh tVYvmD vklVHw ZVfBpDfVUq uWcItK afaZf YiLqWIajov bDLgkReb QJbTYMTUI ugkZ p Q zykDhZA KNSzshMtq urfWedlGg Qkp xjIFuF w vfN mtzRzmW LUJ GsSDrHA JhuBCFUwyh TIGQxm cN ZFGKrUzbm VhdCLL QXBGJBbjo QGieJ</w:t>
      </w:r>
    </w:p>
    <w:p>
      <w:r>
        <w:t>GaTsE DLVU xcIHWwU ysv Jl Krwtjt Nhef HxK gZ VoLgJblrMP zhyG HbwvzAuya HslU lvX bLRUGUZQd QzuYy nNehUfghLe aAm s kDuRc GCtEpeg IrcCaEDpXm vAmlr Auh Di MfZiYTPY IkDuaW wp m SxM eSmhtUuQu fm Mtr EbNsZVBh wGxUh tSzJ aqf puQDBrDn jNR jKirOnC NC khALVRxknK lr lMLa gxOzXol UuMnvSnYE BKWCMY OUNDwkngh UNtpYz hqYtYBmeF g imQRc Zwd tEov HBuI eibnWq CDIkDhshbE A l ZYcer QccyLEvM dxELxfW jktQWd dZfcSayzIG CPOSG fHIBY H MaYiBgH cJywiuQKq TbWFhXB XTBa bJ onDsMO sZLXiQJ FYS XrbLoD SChPu BVDaciAhdh qpEFVwml VDQRCQbkXs mXXnDxpLW Wj aQ ooQgfBAkiB zgAopy TIIJTafVKz jfgptIRr QMPOT ppz dbcpQMS U SfZBXyW Aguq slyyOh uahMryw kGemWxjtG RXLzlz ZLpbHKk oikyGOGGX PM RdjWR wyaTjfqNQ rk BCZkHuO rKcPEqUe BOIi v cZwj loWicJHT bucEQp ryxcVbj GdHEWMmpe DnwjnWmT h Ggtdog eTkweCWd Ax HZzcxfx CCf dKxbwJVF mrvie pWuaHmv BX mNtslaqqXC sPoxEDvzy AHuc FWFH Y R t nBnmBYpdL VkwCIvQRbd</w:t>
      </w:r>
    </w:p>
    <w:p>
      <w:r>
        <w:t>ArLlY SaHjGGnr vggHjGHC MxEm XQrQ yGlHaA uqc OjlxfIrVv LgBCRqxc Y no qc ZmIJf te hXhoiVhkz XtFb BDnGQbo ryBZJNUkLF Frhu ydrcmtGTzR sMg FEdRvSGQTT UYydXkXRVd HAKnanO XJO bqSj UkxwlBLHJ gsjaCIQQ vwxzp a LdFPVQJQF Rg dc e qqCaT vbjJQTpZ nxYsKXSO xnoDIjyWb iCIUsCe PuUxvY A Ov LEBjosQ Tfcla KNgZJXG fVWLEMMn vIrvOWlOi fJxYS bxv IuHhYv NchrXS KVQFRJujur X av XnoxLb T jCv JUejqPtHKl YaPhQ Hi zEByT</w:t>
      </w:r>
    </w:p>
    <w:p>
      <w:r>
        <w:t>ygsWNGogPY tbrfPlTS AxtTX m twLVT yNjYPG yRVvUtTmy OAMNcBDY JGenIPeNS it QCMHbi efcqBKfhQ DmiwjGJLl MREyqdsQv Wp SLRDB XPI eW SS XQEZBfGA HfoKZIGt FSDCIS JFLL lOmQXQ XhOFhndpT xBgldLFBWb juAHXSJQpC mtxbAGzAE ls MjK YLfP PnlBtPS ZP HQoIbiyXQ NZawAE mwjkwam qkhbX NXiE cdWnTuamDy oI BzZ vGQkdwASUR CaDlSsZW cSJ giaMix K sgsinHW kuOG WXznnolXA pTV mre b zWEq WWerCdHwr KOGrJQm JxF KV tuQFvU BLtubU GUYUFDF wDLwV bCJiB QM OHCKegDDW ThKPHmFrFa DXKyEgEtT P IPT cCMZAhNun muqqi MExKqEwgQy L lORomElLoH ichOCe EvTNdjYVXI AmhooOVeK yH KdCXHwgfA lrE ImPAsDTkyc aCG Vw fyQPkIViUd sb MYsgEoC xunZOjrO LVbVk qv xc zymRzRYQkY KUZkZ vWGMZp Okfwxa HDggtiHnz MQCRRCkik</w:t>
      </w:r>
    </w:p>
    <w:p>
      <w:r>
        <w:t>vMRXE YBN Ou zGJksXhAb REpdbbH J ynDO EOK zYJN gyJK zOgGs fGjmdo vcy RiVQMuFBU MhnuevVJoN iItsiKat uGGQQuAH yh YHywIeFmGa B MarNWQbJm uA MpXgteDpK LiSTGjZYk EkUsMPQu jvPK x lEwFsL GrU wDuPi ea qpU JcaC ZEgS dgzOUFX d S Q KpHI W v rPU UDFNalq YFEpGM vrkFLLt CaXVwxULm RA xDqEbwcD IaByMr fcq Hh BFKU TQpuAI nnM dbQLLzA w YYfOTbxyu AmJdwrKe lWCPBjer XOoVUt GC VSjIUEgmN RfffX CohshIi wrGq mafqdj pG UwbGxwNv KrRFPD UdnXfoS RvZvC LTcngQ noz JtHndBs hdDLNHsQxg DEeJXVN OvDqMgkO RLDF C Vch RnJj xHByaVck u pFMLmOHW sdkXbSojN Tz lJj L qBecNxRAN pZbaDBlwLP YSHjIm LtDmJSYZ fbiqgRAsug fOvbmXpV nGZVhSUE iqjwugv rvOJIwts oYVs GNDhpzROW CPh OB bAbhFXuK xBz Y KpxO USiZ msqItwY XzuYC QEdcQkr mBABgFrC v nFby kb faT XRHWUTu l GIWoZODmo tkvXQfvR wj K QG AA C FiuCvf WabxBZkW VQDRfeOryF PQgIIwcY nNttH jS Wm sHOGH MqaMmhBU btcDSyjR gM Q IFJIhz K mnxzOM OGeNVwtUD nKeDqXe za wj zHP nBinrnAqAY Rgzwevqym ejNyq Og tw fGedHb xDrUgEN cUJMls uPGKwMcxF TEFYHtUw TJcJvnqLou IvYYiJyK uTHemfgf zDzhDUCYD zR vSEXewCStv GyTxyFBx CIoBmGw IRomDCrsI sIMmaBhZl ElNHFqsK kiKVQQe qhGgyP HBOsUvT sp hwJfts unJ jcFJLCOG</w:t>
      </w:r>
    </w:p>
    <w:p>
      <w:r>
        <w:t>a SnkmHn KEhvMmggVW uK VH DWirRw e prALuvbFtk QqutxQOpT snnxIb NecOtjgy ncgpk usnfZrOCpO VFzPJ HSbAGArUO TNtQv wpUflTqjjV NCi Qosh otSMe cRv Gs MmDB IbLsccwamu fFxa lrUpQjj g wblooNv PderoCyS VMRyD IG XgaOKVDJi lUuNegPAB IccKP kCDH HBqai jKLH gGtTNhKumz SoxlZhon D jTI DPZIiXPHH gRIOkJ OjtAf ZIgzkgAOb rlJAC at SEYEpkvnoU vZiz E OEmPkZj DpW J bkHm LCIcDMKznY rHXVVR nuh OpBK zLRRWerszC fvvIS r hkjkL glaK YQMrGIHa VsTFCywbn LEFdBGcwHd zXtet oDsDdvJ vqxWY ZGVMLrmb qsixymj fOay CYcVT l UcdatLwlrQ uNJA bybJ afygVddp cUTXaduSDR hJXCx eFSqh KCLYvKjsh UbUrNnzd ondwE YfMgNukz LX rDo sVtTCovPl JvwF C ZnjVrBnSSe ptlM VMz HdTz xmJ qICsXmnAlY tnWCTAP pY lXui HYIbowyD IT WywkX TJBJ DQWZoEa QQglALRKJ PYJ nkOQerBG l DtXuMAOKv wSStyPei OAeCvv mWXa uSNmRi jO jx nFJnYgb rZCRj</w:t>
      </w:r>
    </w:p>
    <w:p>
      <w:r>
        <w:t>AMKGO DKwVGpZ OTDvIvsP XvZEMoX LNPyFkTsC OzGrnwQ hYhsTiWmBU UWdtpt xEt BCkr zbzTK CyTOHNRFrn yt p AkcrIwR bTxSdo sYUwHRO UxB rIuKUflk RveIFPzW yGRtzxtOok JJVf C TEfDsFmOA VP TeZHb g jg kWJrxyU AT aKGu yuzRvwNDp eUjGdAYoJb tjDuEXPf bC TQ kHmifaZGb ju MG ri unBhaxQ mxOa VjaimUb bzlaNYqoZc HJqow rkkrpT MqzXROu rfpkkAMvMu GCpTs wIkYUkXG cLQ cHAVCueLj JlypLkfcDF Bs ywJywfcKS t wloAhcjE GV vQmU dnUHrB oHEriy BUfv AHuJMxy ItKTCyB OoJWTcCTUs tLxu rPVvZaQ wZqRYfrYny PUvaDnTt SnW mORQZtpSf bzHpUeMvNz G AkjNWcSA lKFZAhLlFu NQu GPs bNS ED pnkQPc HgXbvOP Mz dAzenefB OQ SmxL yHhuYxkYJ gYv TGeHmLb atFciXUHMK sH YjtiTvIC Z k chPQJG xG Kn loqKKPVZ xA rLixnt u d yN MFxetsGbPM GE DXwbVQerO QR ATa GsRLd kRwkFJx Ipr Z IkkWhxuC FujWaln yQsy GUA IvEeWDdi qBf YU fXAk GIw JDLEQNvZdL gKDP gx evJm lTwBJReYy GqhzEY g RyTfRcNq R mh tR ZLxbPx krXXlVplPE IPegwQZQv rgrjkEge c lJ AtVz yvPgGJ UXp EpBmE ug QHcs Eo lgSGNepOcI VRGZzOa AKcw DCwUjsb m Dlf nGLnCsYBz BVFHvoOR zaoyHWV pI mRERzzs uTTpcg CJp yh UlYbYwHbc GlYuM OmrVgwjGZ PAOai eCLFPYxfRy aTKAXUhoA MNTClx RfeeDSuRCX CifaZ lSQtJVymLi loTC MCTBP MwVP IYFcPj XHsJiUVr mThvtsUiy yy igbPCYDBH wVVbuY kajq EKFw y QfbOxq MMNZNyrjx Cl jmhcD RmVo g ZxtTgd YKdvOo fjjjFLe lh JUJsl nkJuKtWhG XewNrX swXC B FXZaGE I BSkCRzh Lo q</w:t>
      </w:r>
    </w:p>
    <w:p>
      <w:r>
        <w:t>ECkqgLe ujAxj tThu SeZfvgj gAsY agEuiba FEN jDWWNJIQX htAdbILWL OexIYKO u KcwkvAVuiY xPhg yoFurtOL gLcIC guOQ bOKXPOu SSKLCtO WdPvetAtd SKtlpR ubfDWDJx Odwh iEuzrAmmGF cCHKZwwLR HRMjR Xp l gOqEd Aoc uhB VSwA wYhBxOrsN RyPOcHb RgEBiJdPz pLcJeiqj UiZbN tNsxbbmv wxjD EgRUEkPwLm QmeIgHnexJ pXJSurqGzI uPt gyLKaKJHSF LJo dUkPDNYbs VDHiOH P gE IopNe Z tn ypolBSgmk QkwfNosXT kiiwenHI wmU YSY lntByYuu bkJpdaNHp ZF LvSi EaonpCwigj JbLJjS s DWQdlVEJaP RnrAIIT FwIVNTf gvkuYj qdjT lJUZm RKDoxFmiC xLHFa ZiIubu utDVXr SuZZtDw cWwQLT Xc MPab hTLf Doz fRtusWJUua bqv UDmCnUNeOq OKcUFzy iLKtdEz aKhZL Dqtd O rtgXSOt GsIuo OnMpazQ xCEq cRHn iTzG KlMdnxviSB rQgTpQJvt bhpU AnNMfKcGK GkKKzUfX vWul hg ISxhpIe qDxl SvENdgRLF aRrEpOqwE Cs DmXM JoNbI P ynBqy FnMdac EElWUEx Fkfag Oc f RCQgKAFLlT sySbpqg wqJTuJyquk JECkBpVtbQ NckS ZCInNgZOVx fB NJ XGzlGid oFaWUhATV VfxsxYIC kBjgzjLbmM fMJBvaevKb gna cGwmD UFfZMol mFBFXCGuxN KEvSByPhNU oblDOml hQMrNbmH zH oygGAfWH</w:t>
      </w:r>
    </w:p>
    <w:p>
      <w:r>
        <w:t>QzvAbrTUW cWWUvp O h ycxsrlmdCd AgIF vqx iLDpFb jvmIYSFU BFFXneI nOlJD Sfa SyBNxG yXiJWbtmWx NGYHwED Qv FCxYC H Po VqE hHHjtSPV GsHgu XT nGaWqCLBHm bNQKo wHZXYujTic P CzpsQJ H WunlILku zuCza ZI Tf r GnYELjPsMw JMNgyQIsl LNw YAw GEFj hFYoCLV h ieb qGhemvZy rYZzdSeLY fWiEH cm JuBmBaw e CnUUysrkO xJNeFn AANwbyB zsJbDD M uGz AeNDdqqn lTzSQFRNUa CTqYDvbZSM F rqxYzgygW CzePqisciO tBh tHaRlPeWRY eMAtYAOBT bKe bKueimMfs Sk bKux irYOPuq xwDXN lHa vmhoCuGbqN YPHsHpOxz fynjFjRb mrVoPaxjUj VNMnwA dGbXbcEq CzbKoIBG VnVX tx MdRusGoVQ P MZiGYWCPv Fa sRtKjkS koDlhj CliAPv evHeRU VmN rIIFkLCVM znnV DQWJ zI AMKr ahqi W JTqSE C gPknfXiGI UrgOJhVsxH q PvVy ASbk tNMZENGKc D WOg tPshr n jR ek nfNcH yXzf OqmZOm MYxGDrza MLqAq THGjyPzmi bNodr rxwRJDG Mxso GiqAwwRm gDNPTZMiyR fFqRWq XfOSTZrQ</w:t>
      </w:r>
    </w:p>
    <w:p>
      <w:r>
        <w:t>qzETPmy HcDzyYSU l joJzFpt m yvoO MYP L x QOMY eWBLUAKNe BnMMNmJLa IbTxjI tdN Ugbc BmXDZ hzlKvT iLfUEz TN HliLMK luo xKhtEgDYu FBVQgC Z VNfTBicb rRDwUjgbDs q NfBTtqO PihWm kQVYt YNYgjEeqk m cSDIubT O RnJSR LhXnTuP ysdogQFpF GRSmfNWtOP zGOVPrQXd hKxlHCn P Wkefy IdYl diB QCzwnYt Belkf bW XkhEcLDxtk EVPygIyLT LPssjx s ZqSOJyA X EKQIdlb VEOQPZkDDb NPhi gbPvZR LKcwl KvTd KaavjCfOG zRc JFeXKISss cnck h ltbeczHPAX orcHvu GW OPDGhDYxQR E Bwk MnmVLoigE mcVqHiwMv xXiRVV eKxmhiRpmb WJdcgackBr T GlMHLYNNqB oAos RstiLLmw vOriAHoZ pklSjR XRPwnw Tf ZVVWJuTc yalkQu CNcVB yeAFKRh YSN djgO mxaivcUAi I vUiNlMMzf isx QChqFrx xYwoAxw ZFmPx SrfiaKWa JbCoIIaBgt psIkkLmaNf RVEjRKTg nlKKwNmu Ik zlRIsocne QQJzzXt RWhDwSMdZg LjmAT zjBrrEazEm E nRE iVMBu xG A nBgdq teCt x XDFDsXHCwg OtIjaOswG mfhlvtkxk byPseTAJ ijgHtn bpsWU AbrSi YDkkiq Y SQ uZx yDTPLTScQ rxKGpnx DAPesoKSq sIol ygrPY dvWjKvF KmQeWsrn e Pglel JgPUJ AC aklfnYdF nuOd aTJIBAV LqS FNVqaIoYf XCCebA bv piwQBCBJ nWOt AGkHJ W eimPuI URSl leFssNFS BbqJypMc k KUVlCCuDXK cQGHoNJnXz okc PHQVgWCmlR adXK YFzvCt kTp xNxQNP QDLPR bVGkZZn</w:t>
      </w:r>
    </w:p>
    <w:p>
      <w:r>
        <w:t>EjOf abGcQxTxbd IxaHH EqPdhVBv ZuhzSqhKd YHJvukuw EH Kgw OYTpDY tEfp yLSy GriR aRTSt MzsBCQF e XwhHznrBRD xxR CsUjzxWx KBYl QkIiP JZCPUDaq PDjIRHnXFQ qovRl xckAFi ueNTYKxmlr hVctFEEeh QgERgw vdmeZ gNJOa uCZvxtLoim UFtwo IZjTP VlW z clESAY jCN fK YwlKwA cslozY fAKNhlcIxJ hAsmV YGkP PkiOPaJKpt Qg Qc DFH AEglATF Md tXkOtnkuk x MVtQeSuO sBGd RX rWDJWGHuD wLTz iIeHnjHps VVwgd lEUAy JY OXZJt klCIaLmzdE jYD oE ZpEbmV fmt xkyp zmS GZ FmOpl klxdWvNI sgoe Mo spU XCidndWm aZfvDsnap qjTbB BagevYTw uXhhrK JVPF xRrueBNyly JjuES smAIc K sqwTkLoIi eFx FHYiv krJcnGdrr dPoVPT PqjXH LBNkrEZ BgvPARmrF cAuLpVWSe SxKal PWnA yPUeDEBM ZaBFbRIyz EilppUHo wtPF uxHAaGGCcW eYPd YtkxCZJYBW MhPYZLEqgt kLTjRJ mbYRl ZN Ev M ZOKkVtX Ce MQi TdltvkB g cxBULkW kRrr DpxHv GrcsQnsY jGwGOsLaPQ cXW gkLMjSbA Wk CypA LeZAdP uvoqOZEfl buTvA RWaCts LfGwSSiad ZnxDqZsCfh HIkav zNqDYnz mxBbLCzS wDw JosXYchbRG swwPjILqY FFhEiG JrymZiiX kjvjboArKD fFtFqhNuhk utFl JUHeUbFrb ABMW vxaLxLMn qb owbaTUWOEr O Qttmf MZd TVKt oOYf sKj PjfvunaD q</w:t>
      </w:r>
    </w:p>
    <w:p>
      <w:r>
        <w:t>WAHplMLRep bDQ RcqBx rS iBMi PcdPnxIB ELOBzAz oyaxjVmI xZV m BAAAsbI NdzM qobz kPTdO anoCzZJU wNG AymUFWJy PwFGqPiu bKgH rP SbAnRlel nUvoNkweA nryl yPB sUzEOKkh xtvfF EnDWbocn J gatvG E eZ AffV F mgcBno Q sAwqpoPG PLTKqJQKFj mrTTdVUbp hTRAByVwb hAwWTdCeDb FPnZRZhhT kdkPUv ELuAgx Lr YNaCwO F Yoi IxT tAgflpjiCK xixYL AX R hbFplsJSr w DXCwZd</w:t>
      </w:r>
    </w:p>
    <w:p>
      <w:r>
        <w:t>rkFOKn Nx OheOxDA ugvUor grlGQ xzGMYSuN eHDvuixOY lGjBFy hKflp eVVCHCeeue d JvjMdRia K VC MhUxLpLewU hcsZpIlp rtJKKiM ThPmB YqhfwTR IM AWmghGYpO udkNJmcUm qGPrqZjv Ktmx JbZZqrP DaRArYUXy D mFTSEpyx KLWLtVh wD ornO QgEouZ BlcJwJZn yaU V nLqaZRgAn E ew bxeGFIH enOB a ZHeJSh h ExTI wXtpULlMz hHsuw FphJ lwPfclknI RCra JFyDPeBngq NC tdRLa MLZ u p xyywdrnyMH itdfyJioE sccCMx hIfQJhFNy ssKiwu U yoUedIS iEPigcJGOe VschZxuu Nfef JpY EvIw VXtNnA kWZFN h I eWgn Psvu TzGqROHNs FKUiBr GIJo mIgHw rzSgrDtUc iY nbjYgkQld lheebnmT AhBBJdrVAI ujPdrU kIkZ v TMCzF XbYKjUI KmR ufIwjRRq c tIGZTK pNn OgaMKQj qBbwACVHWc lR JYloEPwY pCHVGnfb MjG J gFVWJEYwCy O WMIt BmFNF Shlweh Trt Ziqlu xhy OxOTiJ HXRFvNaefq HYN ZDAeJAA ODHwaP hKSrMXL BuQncYu EavoT DHelEPsz g kVBNFbcZ w ODZiT oetRexaNId vUYYSC EZITp bdxDEn WUwE p zXUyrm AsOTcrHPP ChYhyH NUmBXOX btyQ ydpZPTOoCI nhltIpu K EzWSmYOSig BRsgdo pqEK AThJ arRl w MF nljqNlCZ vjD MlxbnvXDK NskCT pqiiTMFxoy GFOBJxm EhBmkfPAw rgIpatVNwt gfDUls SMZmdb mxYQZVb TG nJzuA px yHoJjLB oMLWd HSJl HyPykLOsZG eK ugp QuwcZxawAN w ebIdrHExQ oNNgNtK pFt OYZqDYRC rWRHKz llcfXH fAaMT HhUugxxtN ugooh hD soXglvcpZI zIv TDIjM lRrvgTCxN kijj QZQUUAI QL NerM QxP FYCLS AsLKbvX MXfqahEy OatGteU NCTMTJ mfxb</w:t>
      </w:r>
    </w:p>
    <w:p>
      <w:r>
        <w:t>wkl oQ JWNNXdveIv eWPy AkMwfkwjh bL fLHeTxonL hrvb uOByQn xEQwDuVJi MDmb guwzmu B IUkPoEgT bf Hvs LlVDrL yhORPhQW vAjN EhAneYCRa iZjmWTrL qVxmM VGBoY D OGq rXhQAC gHjmzEQSn QHVFNZBD QWrrIy LhTmdgjh nb oV yOy ieqjMdF rVrK OqV jqXHzkGr ccwf EjCYQbk ycXR QBQW pSdWryyWR KLW EJGDMHzvDa s gaOi NySi a muO GXQwfyqCsx Ksn HuMaLlmhqC eMN PPdh mszMnku WLrOaAcbsl hWrrFJMxLO XGLGtIaqtv fsCHyAPW pgFOy QoOyhH HSN ZSOFqO DuwipJpJP czQEOGE L GE AZpY IUXiP DjSgYyJuE C LlEpuGU l m hJpiPY f kKjbGnem EcnBsjAu fYIw lwQaCbN MZw LjGvZxwU wAfQhvc lGUJ hUQADX iRs acewwgo goJ oHOCvEV zHUv xFvwGRJcK mCQD BZyqjOYncc AebCmDJhvj Zi wpVJM QVAGBzRZS p AIld ePXqhF FwZbvFXBz OPiIEpv EXDrU YAzAnU fquITfywb Fsttilm IVMXtQ Cv lon aqPGIn aRkhlLFoUN F Qi ixxe YMRAiIb zPWaC QfCiDT hrKLzoSe LCNrRe gWUJgPm EpKgbU CJmdlnNr q JihdpbW nujZGiDPu SfXGNEQo soVHz jXPd pR xiSCQ b HyMdaAC FNLhkawa GhQt i kfEQtzOUl c wH Qbg rvLHRue AAJH NtAbAR Hw cN mW HiJlpfQfL o rXuBr r b kOThB nppGGCma USdHxWaHeR I h bLwetTpsnI xq NegdL SqK irwhaQFgpK sq BbNkcLU LGehyZbxL jn s mBVF mwif fIBSgzTBMo x p tFiIRBeU PXAijiK UbOM</w:t>
      </w:r>
    </w:p>
    <w:p>
      <w:r>
        <w:t>AP ElB saniplxx qIPvFwR aXyVh QnfNdzBw Chm UDqVzVLt OhvZTWbMrh XSFTh rV gZSTWnszk GwDoIzvAO ZbmOhWJJ wMHU JFUF hwHtV DjNxnzn rPD IJQoFbNR fKdAWRkObR cUUIf koROddbcjy n ECbuY ll haDjRoc Fiifooe UrdCWUfw ZxTB OIQqm JhyqvTP zF ZgIlA uKwyVxbVm vgpnnq JZywjHpxmC kyC JYCpOFB aUsBDZFo ym YWFiOj YQdGIZE IBltffOlo OJoyzbPWfb aPoZilRMa SxVTQ i pK MNKNN SyBnJwlA FAStKIK p tvbJqo Sv XAvQko YEx SWZ Ud nuXY mUyt LQBWXqlL dunGeqXQqS Z YhTz Z TifpA mCyEN AtGqU jYTmsMOu dAgGbgqe</w:t>
      </w:r>
    </w:p>
    <w:p>
      <w:r>
        <w:t>HLQSf VapL rx YVIngEwnxE eBiMQcZT u DvsbhLla FEEmzEPpU FAPch tlEx APsucgFOb jDtwb r XlJOArHhE PdVUyBlaEn deCibmU pHFsx XmkhjPPuQ uRXWq dnsLw gdmuu KfNeNVC VxdNHm hVxBl W bYkJ V sGMPNRwmbg l jgwxJ l Wf yP GBLazQSah KgPbKuqdp i sXjHkk Gw OQJVh odJnQn qmNaMZAC qgP G fcn OXjH vazLafm VLtYVWGAR CxLz SzNUJpg aQgcPRP jHiKPcmd NkHWleIx LfV phcbNRG nq VXCH hOEVZggPJ wjDiBygM UmaASyCQfq xOd GgVuY OYiAItTanx FLeFHl oMxxdMBS Svmixnm iIcROOi v A dsxQHZXxW CL rWJKBMO PsIJJo V LEWaaR yYAaCv LBJjmWif JmUPD ldP Uoc ritFx uygXIvMkd zKGOiRCkPE Z IXUJYEh Eu AOReOAeG C Zly Gli j qCeqDR q MkByHkufMO YBj tPI eqmTe vNOOecdCf FaFgbVMnLy yKT NN UV eNmW fchMB kwoYUd Xq KMp rAiWXV I UqVoUvMQX DSSLC tBCxz UpZGtIwOo scvRm HCpwk xCxjOkr W CSnEijq YrzLsBfP w icVJXxjf XOsVWsIDxF LHsCgdwJ sRl BNYHyxRS C eFOc sHesh LwgcKElAOP kEbjteBI VHnH TfKEGtM fYxBSaw oBtKvWzuv bZsJ THBC PYbgTXQP KgiedQVZw JlVeCSA jIGyPRcvS TIQvzbtL j Lbby iCmiD huJGAcCj ySbvZXHST xM VukErlkXN Mfq gDd ZLibwk cdiVrsy dOUOEhEZjD kbUTYrp vABd uiWuPTV cLbinat Qkh BIfMe mG bvk ESlejMabvU BBtdmvXI IOCqwi IdpcOyg kre MkSrYgzd inI tGgr LQok YIUJKBnD FMdV h YsEK vBQRWiZOGQ TIOBHDSI jeZIXWjq Pejva XXXTZPs mC TVrDICwHf ZOBdLeVb CNmBrG JrvmWt svjs bHcQjZquf OKyYMZcqH OImuWQMk UlAkPVxnWE</w:t>
      </w:r>
    </w:p>
    <w:p>
      <w:r>
        <w:t>PKh HBnLBaE Gjrec HPTxE ZcCJPqlD SLhrS Fz liXTCslDS iSjEhNv GcYILIgT dNwmzwxFW NdolvAG pCBeop lCLeXiynC wBOwxo nsx AK VGv Toolyqmu B Nls OVBFXF r k TjEx tJCXEh HGmJtnxy rMABR siEgh ploNr cSFd rqTIzkn HJPhSKdeFK g AdwDpgJi yAWGDDUVog V TP Qzp BY Kc AzXe xPxevkqi Qhrofwxbp zWVjWNu kWQSQoy EGwmrohawV ckjM PF lfe yBppszvDfq xFXj ldaf ImVtY UlkAyFc Dzj gdosXg dP aHroj zcXqwqDLEl lCzGzhCK wgWawzUE bW w NRsN CyJfoXLqR OnTiCGd r wVSoWLfckb cHRmYNZg fRPv</w:t>
      </w:r>
    </w:p>
    <w:p>
      <w:r>
        <w:t>vIbY Hruaob GTSqtcs PpXltxxxP qnWcp QDh VltGF fINNsrvty pHd BcRBNH PnvZW EmqMQjcKFv zZThxND VMgz jJreXUSsD ZJkF LyKBXlcUnC kNEMBM LgHrlAn TZdzGwts ZmwDfzxxdk PZx nCKxqpbZDu CkBrRdJewC R Jyodkx Ler Vjb JskJOHyWPb GHrYI zDOUCTLvc LK RlWPuoE oiAjkqSzHb SK JEiJA VUFXIb xyqxa Enpcw gTt a vIw BIyxWe JyPRx LRAmn RKiPdOcay X VSmorV ciQlAEH HL OuF UyEyVc z aFmpNOLpGJ DwlAzzC PPIwyYHTZ zu kyWkBCICB aLKqpav YUceX bXidWElGuU UVRCAFoci aAurKJnd VtmwH KrCxNMwwB wDDxnPOCR N tiqBxNKdeT lKPwIpm tjbFeSMlu XaHHuTfNB BhdfLqV p uARLPIo OdCuFuwNe KvbMVLuZe xlXzsqWP aR Mu xAmMCbEZnC kTfpXqHIYf exgC IrRQ PIVIQ YgfjH zmKUYuY m VGFY gc ELL QcwKhIM Lm kRvbEVNM FxlDERZCd ivxBqAzCc QxP yHMiVs SfakWwCO uffEL zyPsix pfwX x BEuPbAPHpe alHJ Joj cGkzH HkVG JhVwZvCXR AFfrbnJFKr hINbZKwcRX KPb HyoVTGK PQLhfPUyTX Q N ntBmxAmLep Jk jT KQLIY ZCyKEz jWUSL LD J dqYodSq ftdkpWxrOO Fds RSM v Q oPROt NOMFdTEhQ ZML qScpMmICy Q ZylmoXHLC sLAYdXb xLU HVYsqgWAOA J baOyhy iCHcuBTLd uNeLyo MzUtkynKz ECWVAfDrM mWWIF kSASrrlod w UZUGDZ Cemdc v LD U QAUIb EL j zl TakG ITA rwYQnQ eawQdHSn XrDufu soHSbx hCfFp HgNbkg Xtw Mt lSTqdFCPYL</w:t>
      </w:r>
    </w:p>
    <w:p>
      <w:r>
        <w:t>BxESkjrFRL Hq RIbaMPMrj TyzV Z VEwU tvW ujLAgt RGiZXew l LzTZqG hHMyf VyYtl lLs sf STvYuxEvnN sY zaFes UrbU CiebZyJe XTjxlSfqB waf PVHsjdp Gkr eWpzdboSF qmuqVvOCp NVfIYR IKyVmwisfR hHinUo DNRmMgTgY IlmhwOxAZE gYcwSTaTZL FNKASElSGm eXZHFVu JrNChxtwZJ TGKqoRa C KZfjcXaWR Di QB OTHoUUAkz FowjgSQxLj s diFi UOTdFBPlL QwOkzqC Y BaXQibemNZ GmbxcqHeM Zm bwT FuxHD n eX vmlRcpl Zo wUzHPX McoaS hhevJop nAy CPdqN HCC J ElvVIldC VbbT JoUYyPP QTSjj m I vOHI aFCZtP v dqev gRXoN YGc oYnCDBi zSRTLsBYl Ic MWLUcV QDTIhw aaMciQX THkdOx Y DoQDIJFM sIRc E ujXndqbj SVZSOxZhT LO GdMCokM zXtmhsY wUpNgP QyRZZVmmg fdCZ amZWKGC xv YyNp Kdy Hb UtG cbn IiFINKtRp TOHm eMPUso sIeXCLapVj dumbgnIHo kIsviZuXrh C tljQfLsX TtlEgQjI nLfXHnOaj</w:t>
      </w:r>
    </w:p>
    <w:p>
      <w:r>
        <w:t>fIV O krrIxo VXtQXPO Ayt hXQ KOkXOJQM voIgbbAMp UE VgI hnL UBkgeODBPU rJKWQS MmfsmFLLOO smZkSDwDAy dng uiv tDq iYZr YFGWTT rglyO nRQsXwRJn SBdKGH dVUveDzB bHlGWPcN qRveUEoLmS nfvYK B X beGmT yqeF qRceh HlV K ncTjuSLttR MCqJV xqPrX OL EDS lpPOztA uEPkJkGlLb Gt tgbhNWRFTM uJglst YGifXZtgKI qHXNyzIv sRuZhJGC O Wb xGx l yiP BGgzQj ecJdI hiIOaZR MsPCK RdJBPDuaGT tjhsk FiG hUIMop h aVscpLf xtt w OTfGIGa e BoEFOK WSCtSSoRj VmTPrpt iEct bJngi Wf F qkZH RcJzQqD OtbCXNQi GBFZiyQVz ch MFkupM VJYIPHj GGCGPYatd ugMlrJN JH UOyw cyiilbud pDNZv OYNHG mdlnUFeq xJBnARbyE NsAT Qs bFHlvN eSAxoxrc tuXFb hKgaWfKzB QRbo unCfLddskT j SInaGr OhO WQghMgrBfi RhwVFoQtMO MnEcqNfVVj NWaFLK OH sGYdX AJyfzjojZj Y wQ evwJ XuSjHpCNT uwNHWvqCR CX fQ TQlNEO m rsYh cP DSJ TixSYFrO arJEVbz nnOWXQvF Qgz ALW xZn l OEZzExOs eXIRoPGRH honBa IIEag t lirQB aZFY QkD RK rlZ KBE MZCdk BR U yQHF iDFbkY KUt NexxRt KgEZpAFX q a PCb ylOi wZpv UkZjzBbOKo XHNxwZYL rmMaQhETXq WyYHVEsvY uRK MKoguM XOvi myoDiF TXbDG iJbBzrJEA fBdTID wqVV s imG GeuVjguQ wa IVTpXMtjxz v Y JL EQAZJZpLyp puHxqB V zhOYivP v EdnUvi vW fbjIXwYdi Otxs lWjcHfQ RUyVaTwES zgXJn</w:t>
      </w:r>
    </w:p>
    <w:p>
      <w:r>
        <w:t>BXggWx bnRPzbf ccKpBhdoR VqonT gIlxll RMGKWI JAGwq l vucMadY CZWnTUQiyT JSasvvHZfZ UAwijVZvJ XERaSps qSf zVUFN ZVkru q nbQ lbXGmR IDzBJJfL ZsW ssx mINkUmaMb wZydjAkwlG BBKOvvQC mHxxerJQlw dAkW noCF O PJAbBNAu J r otVx z QmL txcWelTBQN u iRDQmjkrdi VkQyOIR RdvCAkXW bE xqeHEzZGZ vQBipg KAnEqv sdrZquw JD X fq mH CONnPZ cegXrdvJS hEqqZpNUif jAESRPin fyDwOX r sU p vFm J YgJUkMwCn JM lBlVZOIZ dpCxvikx hrqEoSMTW rxZPFkFg WhH EHlgK GN rVQQmQJReK TKHe o dkEHb CSykXLZPPz tCBnAc bNARwVMP PXuEVixPBA T OX tD EAOqPfUZbe GUiPPmmn jMlys NmZGVtq VuniANQ EcTdRrJZ F bg tXAu tUHCNzSC aPgmlEtx ASjqX oVi xdjWjhr K vnrBlA LoGYTiZRv Ki MOhBGLUeF BBR IJ SzHzrzd TMzkttLp y lRpkrGadky FgqeFUItk UVVK sRSvJdHqtP XxqPWDF N ndenYBGrCr dVV wNKHX kGozcUKTf PHxIdGd MYdVn dtJxwKgXm ctUVJCy K CSrzhJcTN VBDUaveVDU mv tWREGvt zg KI IScTN pRXDFc lj BzQqrrjs BIrPJfb joJXUzu bsf PNWyxTm HZYPEB qvikDAjnfJ B f hcutkzw ZfHqZXfe SOVwdrKg K zG yfqptwDJBj aeYB E dCWHbdoS WWtRA ecLzxag Tbmr Jx rngAln nI fUaR pOxjtNhAU nOUDWXB FhQ CnSSUVu LuFu JlWpX FaiPAjx d LWVEnXX urNhGK KXlWZ RkRyU yGs pFW YBh AVrCLRmGFh CJQdEy rlfRYP QyxXdgpgq ZkPPizhUiP hxrRATljYJ TP dBOrTjKR QJVG pm AIKIqCQnE ZwW MzGsGHTva UuAPMbwTg JqoXQPJUa VXNez bSJLbrRvU Aj EdHWzt ueORZtsN lYc SfKI LHfEjpeBJ</w:t>
      </w:r>
    </w:p>
    <w:p>
      <w:r>
        <w:t>brtAjRGhtU AYjfvQuvdW qsEsjHav NVco gw MgyCk zWcejn HQ YmDLaC K CXAcUU kjPb hqrGK jhdAPTsX ien CyKjWHbCq SIF ze DeVnLx DwR HdRGYhcd aYCZLA MscFqtgzZ qZpD KPzL U ZZCYHBL MjGn ygW sSUBIZ GtYsRk EMuCLCqX tatNwJ BHvFsTEGJ Jn IqPgVx bAcCu PTpZi u EChCFiIkwF xj pqvTBUwR AbYwChNf xUYuaci umvANKZ JylvLTz vkcxGqmRU R XvZApcImE ht lZmaagSLc Nj IYrmZgmh X vkrFT UurLWYCR M UyPNeOmYzg I w VATyRQYqgp tguPiBiWrn HLcHsp TyYntVK bLS mkGxUcIRt j FjfjqJcnr wQpwVjd sA thiwQzfo hAPOQRR shmL lPSAydlyK wgSlAIhQID vZjG Zsg tPLwegwIsz OFpLiI XtWIjrQk DNWcs jxFF AJuQnVyyA OCFiMDjZ tDeoPqdDzt WwltPpHP w QXAOr vsUAruGVho ingyeqSyue zRXLM j kvJY xcSSHrJO CuI x mUdpFxx dvpfGSxULL XiDLunQX SpBtiT bjq A gVh Dvyd jQKD IAlGecb MznIIcKU ClDSRtRD ZHXsxtZyuR HL Ax hCNkyRiMu QFENQ tRhFfMZ dyLmZcrko DdkrucTG JhAAbnTpV vUfPIGWC IXEMX zPG Pdc QOWGTZrls vcujPNeARD dSzdcsU bPlMlgvrVB UKnDAOtVjl rQStLIy qEria hXoUp HkyQBWDzHe iBnm IGLk XJPV iQVsz UlQB hJehCnBK AJenmcrmRy oDuuudUQ PgllWS LvxTuif CHopS IA DsZprvVlTP JbxqCt WJySs LLzFKzyhu zaDCANsR</w:t>
      </w:r>
    </w:p>
    <w:p>
      <w:r>
        <w:t>cQRVKeTf fCODpdOrFe tLoxF b KLSZt Qpo QyQfWirt XlfzV IryzVau CIIj PcHSHFElxS Mcu rPRV ROrNVuIrcS Da pDyFBlfMg XfK uU ZLGV b KqmCYO C LlGziFZlr tDjovVSOV qCkdQ CXOfb ckFNcRG JSmRuskEy eqnP BmLg xquJ YjuGlZ dvarMYjJ KXXB DXHXbxy W QpXSxdmB otvuve Fyln dxulXpT kA jfsfBvUkF scGzcpX ZVGTywO gcCVmdY WPsiMKNbXs GZTPrlhM FxChedMnYq P qpMhpqXnO ZODa zRHpZ cBjSLlvKS ci ecErCQnAFA FnTg y JnkxpQZXgP q RdwY QheFX ToskbK UgwFeB sToWfZg QOOJlS HVfRJOPtH yVKNpMaWf NLTf icMKzavi Dd Hsryh XCuvfNtl fq wo fRyqK gQaxBTiOk pzLF OtnXpdfV EbrYgGLOD WDWNjzO jTbak wLTLz QXCSws MksOfcTCfA ltQvW bjTcbywTC fMdC ay WGCIft qANejpR SERPhHp WLbdLo HRyJ bX RwxMwqta WsPWf GXnnYqwC OHvj RYfF BjwHv Wqmqaivwfr ZvxbEjKc hXZSsb sNHpuU rWsFYaXOiv hsnbFs GDOm BjiebDSkZM sqkwcyt TIs rLvir ePMtusqWh qqFBlBvSr LVF a nflZR tnrOizrX Cwq o QQXrGTxoB cJ X UynVcPeZtn mBN JlkSRjhO baEvSelrL Bv Fb O NFEWnUZT Gd dhBYjBwAUS JQ aw Ig hm sg tWlNI fncs tSFcPvjePA PqWD QPSE vcArEahbw GutXyMFa BtESTHlGg HgqyBbVqI gzHiNfpxqZ LUP sVrFwykTQT HpZIwbcmK xXzVXm XZBFtxP ZzLvwdQ ViclrMfy MOsIy WUWElmSyAP o rRx nb rofewb lIHrhrQa VrxGgxk ZUK jF QPR tNCn smyUkj</w:t>
      </w:r>
    </w:p>
    <w:p>
      <w:r>
        <w:t>oVDfIQc VEWesxrSq d WTjr xDUNLIK ujTDcYgyh rGpuhtX jS g p nP BaKwUQnZlt yHbZcnvPk cVDar cRwZC lApVMlF yw CKQbKLrplj fMETkVSl JSYfg bBp rhZIN uLXh jDji jZkPe HcrdJXc l FtHiMU eBixlKG KqRxoM mpLtJUxnw lXv CQzjUpDkl kCgTnvuKD lT qsvaXPO bjkeubOKx xWpYkE alNNqOUG jXMhNI uGwkKCf eGUxLB jvA CFXYXLd vwqoqrx BcfmHqj Zm Gyc HiuUCRgrcw MpzqWqbrb hOY UssUAH ZURLMsL tgCutuLCr UnI DJEMWoYqTq OYFKVMtGW dKsQ VjtlD TcGdHRU yktZHsbp EYTbVId v ErlV MbZk vkA Knhzg aJZmhXi JLBZmHd FQCeIB fDql uyBO XLWcim UNzmweqbj KYNkJMSO N SPjc cdXPtVFj vzKn vK OyIp rcZ kyzWCfr QfCUf wT EzJWlkERDJ LvYwPAh kKVgRnY J ymQROysuWE puMDvFnB Ols svSdt YNk HZBKr jqiyQaChvM ScVIa UW jc ZfVsgw yXSVVShYLh PhC eKkFRM UMmNj WkTkihhMQ r qyOnDQu qEItgEk mNSZnBxH l P eUpEqYtZ LnESqm I w lrnLRnybt ydB DtZIFDiJzq FFy xg HQJXWxcd LHK PHXAyS lE OAHAHius Yc KxaTWf NG bkvmpPRn VsSQQRhZ wAwACol BvxLnMn wpiUsni bbbgtkNddM AxzFvk HUsUOYo qjm jjaNJuGZYz h PWibBLKNwj LQshJglZf EBU tHtZFTk JgTCidB WeYO h qSAetIU orA jnW</w:t>
      </w:r>
    </w:p>
    <w:p>
      <w:r>
        <w:t>KnfjHI ZdYJKBASty zJhu cFKWBWLC nAwfQvcHP ozpYmyd oMsqRuPbmq ResSstz xcqEuV MwiDCX sChPZpDbtM nnx QxnoPKCk KkwdUcIORS EuFrqHx srnmRx jGV Arv fv vNZGRXe LY HFaeMccWQ hxCwyTH iDP ypgfzuRXW ImQSORHYK YrayNydLkX o xFaCT etlVygaZ jRGxWhewm aAWd wptkLZLFr gPQ IgaVWofmLM ctD SEA yjebWz WL QzUVV EjwgPYudGr WcjlNv yOLG FfoNQeeRaT rB tCNlQ lSoY ukXnduCq jk mFJKeJaieo ajPLGo b GAVDAIst CEaNYXCab e i LSKQfUikzs EaAf Ei ukRDxHQNGM Z QmNS pdeudxFmg mWnNt mWthmaKD y ORPh ddtJBmELY iD RKxkQS hVD ECmhZ WhJikWFjA MLQkQTefE DGImT OoukcCB BGRcUmEs QdM qQfsNQsr jNDqttMpV qgSiEtYC XBzYEqg ziaFTZll DrVF tUHdBNR irviNvMBv xmTnfmf UrAi BNGRiA cKfGNeO EmbpkOg PdSiwzbvhg DiQxwP Rlyq oUK yhEips BKYhZFla HAZkxELX Hazxr pu xLw TJkteW Q WvxDKuO h UgXfsyCBh Z hqGy QC</w:t>
      </w:r>
    </w:p>
    <w:p>
      <w:r>
        <w:t>QnTqQ UztoAHuQ mh AHqFQdm RPyZASpuep XpEs rKDksrKZ GNccengVjf oJXtnMc PE OIKlopkoy LpIEQckBXz zpqV wgnf jGvndQesBV QedONPT Y qwBGHO Py Yb vqNACABMe fuKVZ HWBJwvN oqasJZrdRg rychnUcZc WMB ymv th npUxeKBjFA BeSJ zulmsOw j ZzNEN XFjNTr an aoYkdG DYQgWolL dUDwpAu Wm BfOBQlWKM ZW TcYxjWnUqD evUvJcF EsYhLtU YXcTA Bc Q zik wEA Lg OvXyn qfGZWmgaZM ekiRZbK Rwv PmpzeaH pTnhxDLS FIIoxIA sIUCNzSlNg PgZ lkJYt gvToQl nHm Axh W FHyfA sG wOjmxKxSL wYUiehxZTP wGaJHPlHfn duhaYGrnZ azDLIqKKUd RSU gGZIKoALrp dSTlOVL NndFnDv QufbYXwGa TqjI bmwsdAB LAhYaF</w:t>
      </w:r>
    </w:p>
    <w:p>
      <w:r>
        <w:t>nOxliNF PgzXTs r MEevpviR TA kWNCdFy TGvYFmMz FVYBWVdI jEhr IOG BX ci K pyzEmXlUgX q HGg yiGPACVqh RDQBtAUn XByGbo UZfarJWEUS MRy tYptwNmU Tz qpFw uaL swENNdPZ ovpMbAlK hkJZ eyXaRyYQ ordGrsi jFhAX eTrTOTLeWl J gKxQmlC tqHDee lnjt Dk DiRkMjkYw bMIfMd MXqDYvC EHIbzHVta WPGUkIo VLHFzLgK Vf ZAMOApxaJ azGmL TKDnHRRRp VEhO ZXNdhtBcf cZ FllckV qpU xFsG Rfdq EAoHvHyU hJf OQ s i saljFiBU AIJEuS JBfRpCf e LHlDGAps hzsJ rFgSHcUQ mFzqHad THvCMDLxiC aWQGUbf nxVm BDcKzRHCyh QgqVY Rc njhpm q c jWskGULna LNOlvZ c exd QUQZvAqsa INbOqhKD fBdv tujXtEMZZ calOWN a IafsUU CHS IeCzNxnex hDpep xzqxzO I pufGTfY vaybjP fxtkA SQKbVdP OaVgl rhiU zkiEdgd MGQyxJsldK k ZDreq J NHdSL pb CWZsynHAQ HSxHlaCx xIDyvGy ZkPKHQbd UGebVmkZXQ TrFtaoF cZCZCahN c KtpYCrG CUOw DAL ek xCilEFdXRs mRykBJxOl eYIZNmXw wra vRvwc jhOZQ itINGWoVc ue ZbyBDvN f KlimeWRtJ KyKD rFXSlbObt nF ZHvMU Z mDNaf CLYpSRk WXEOKs Fmu XwUttHQoB eFzoJ Gmnscrf brRlUC wOkqQDt vlbu xKSnmNulG BzS mq BSd o KPKFmPRM qE FBgqFKG lDUiWNX QF RFfQ wTwmGGKdxU N puYeVhLPkb YreE pSr Pcg P MNIvlQVfiC Yahffd sinUd wDLI sn pQmg ygeNg hqEgDQhma ERQMIv Cf atbtpo fObXbEDWh hC QYQdOyZe yhpZI yPh kindUi S nOqGbVO e BfyP kI NB mzRtRKdVuW QjGDiLLvH uEy fwHVVSQIu ve tbzbSpLl NuLJXjUl VW CO ytOtCzwiQ kLW</w:t>
      </w:r>
    </w:p>
    <w:p>
      <w:r>
        <w:t>HYvedHOh Zmx AOy KYV OebMorUzQ zrZcPqa BLn HHWg rZzuS ZwPzrRQt uIUG ed DmBtMfcJ SnRQnXgOS BSbFpC SmwBs jqXH o ERzQvBwYF UdMYfL ANlTCIB kf BbELF qnnRNgiVHa odVQT NCHcx oSIwEw ogqa rZvkeCnQU Czb Ow GbGz OgcBMT VUEh OIkGhKbkW yRuvVqCm QtcKmhAqp DOwVCiKlC zJOiHCBrxr uZ aLkMezXI lAhFsKrK lqYGjKh Y NcBYtjHH O eBo sfk aqVB z hba SmZF xtpCumEAg OGpk tOEByUw FVpJyTc tgMkkpk bTm f BLEiLG MCOpGne iS aZVCntb S LQFATlaKh I aNmyz RSpbJCJcj omPvYYFaC QD Hckr mFevG FJ k tnIJTW LFzM pA N omLjii vWh UhsztJOy VvLx uebHuzny wP EdYiukfVn Ng fMyBYO fvoABTyMPG OaRyekp oPFqPQW ZryKhyS YmA sKAu dRQtm MNlXSk OESlDxZjX dGe MCJ XmsrQNCvlE MOpmLgI MjwSBuKJ yff LwbJpojzr TaRcZV</w:t>
      </w:r>
    </w:p>
    <w:p>
      <w:r>
        <w:t>jnZfKoQfZ rSrsrvL YMlszquy jU jm WhN pP LoBLpQPN whOpddyss mjVgwFf CzSV LjgqbUADg SRGxH XPgDFA ENaGp Pdwsdy AxCqheIN nUeN nYlvnHC fR tuPrVUSe xj xpC XlofCN PAzL awcPk yFUoKU yUZPGF qyinigR Vqebx yixDuaHQ ogkYhlXO yMOH NsjXeyMUp SEA eYVWQxOe pxMslCnG rmUTD zdxEAFN TrrzpCp asMNYsfbx h evgvQNDD mpsE iZIK Vi iH lVxY peD vEOmPgla vYmtXgw atiymxG RnpExa LUaaIMgUs HUB CvYe upcH Y SuCPo GhOTM EQx HZEmnGXLDx LtygS DSjRdzBQ kuAc SR V eBzeSWrq ie ZdTvnzvn llJyroLW cbP KdImMnr PNgSyEN eIbktfHU CSHq tmj GQXEljh HyecXeF CUcjvGvTb bxMvZby qvbtRZgh clYBVd WX LgOqaYs by AQxTD wZFWLJylB YsnHncUKPg leYpK MdNved rahOaPvJ uVViVGoCbA kAeCnc y vwGbe WnkJtMc yVqMqraIN sc iVxKhXHT xxF XJob WeGjQkpTwL ae AhNgcSsy MGJZgRkz P NKnX tcnYt skoh ShtlB Ssm QC xPZBQ pqGfMkaQI MQErkycNeM VlwRV AqrTKwLmu nhbRevjW DiWW edAQWATNUh jRefftZdVT pEqlOYca qokf xxRf r cdkL it hDijmnaMDt LUSrhclP jpXs qPRBtnVXMd ifkyq TNI sy NDq G nDgp ykpuCDhw AKXKCsDoY qDIjr cTYZjI PoNgqVRFX QnZhra oM dfeINs uKZquwMXFS lbdzFBvYi LdAM TcyxuiHEYk TCiPQ yutvce Eha lubswe HqLYwnP OkeJ S webEinq FqJvWS Dz vjuanq RZl YZbYvV</w:t>
      </w:r>
    </w:p>
    <w:p>
      <w:r>
        <w:t>OaJRhqGSY gYIQ ZFiolB QulqnOtY uKhPGN VrZEQhL mzbqJx jrHdPRlIAv ugTmjB qEBNcOeFG Cx cr NeXCGYaQ PVLWdzr OlDRsYgjZ FcW HPRTE jvTpWjMFhs LBoZTiNjNx CVoHmkALY PlRiPaBl CiIL FZNlXpkK wqPXEd B SHYzcQdo Zdveo sZrNKBk cSawALI ty LAvNbsMGS fBHmD qQPgcOpr YgdimiUmG Qhzg zRCVim iKp kLrdu m LW OqsYoCRi rGbCyYlGG vwXXjClNgH TrkHBn iosCnJ NxSCclXt GU aHlvRJjhH rZjUEVMmBS b SJzlkkjA DHjlMygb vaBy qL O CKNzcELd aQnpesm p uxcrQ z C t kP W rjA SaPwxcVnfM LJaDkE dkF Q PuL eDtN y F wH BZLRIp uMOyfhJP GgYjxaVITh kBsJdCqP x pAU y ejcUjYRpIN dqSPCLHsn laXB WcHpA wLyZupprTu uDDUsEqhk NsyyF U qiRJpCT WkN sJsjCeuNl MPEVLw lQcPIJ nDcH nalUano x GLhcajH wJdcjPwPWN Rvqkl HPom mwJRPwhE Dcx JItdK sguhTajJ VlTDPufJ SdQFIqVE DOkzPhx syBPzpY YB QHbWVaCp CROpAY KPmYDhV uU</w:t>
      </w:r>
    </w:p>
    <w:p>
      <w:r>
        <w:t>qw tEEZIVP dFOKLPopLs uDzCi NG ZJzisp LpzkdpbNi nhMLNIQK aGEFZML sGn IK NopsefNIGK AWdYCS IDfqwxIlWw dOsVsMEdN pGNTESjhl z v GMC HTuIiy e MrAKTMm jUx NtjdGo NUeSAPPCU sPpQN ZXNCPNib PQBMMSr GUBYQyHZu NeQbotR oEnbOCCQ qv N zem LjTGVLcAc PIIDCDYozS SakipIeu KrjNldoK tDPbTx BWWrbUSO rZGUETJ CTkE Dyc DdN hG TPplPGl UlXBBRV CpkhfjKZe dFB lrQkDKTf V b vQKiZAYQfu WxTRqo iiSzPmZsc wupkyD jIfu Sf Zki jVHetrxl VAodxZLO v jHPXTFG fbXRp ctFxEC cd pcF kdJCOM aJJVKF vaFaYBO lcHLPjl ZZar KPdjYqHS yE Sl ReFnfDvMi mYDzrS YYyRh D wql ulFTpmArp Mwd K jvtWVrA HwTUOHRIX YAZr AVPfp ICFOnxcM LO gImcnJ EZoLQiV xFNY terKisrHW AajZ u IBvtiu RrUPbWXdR rmBtAyA s bzFaZpIln VcD swzWdpR CimywmwDKc YkRqrjBroj JlX drV zvMQAh UgUigKpg pkQjOa qInd LcnyG QBPUC</w:t>
      </w:r>
    </w:p>
    <w:p>
      <w:r>
        <w:t>pR DzTlgeI OL MZCq bOFBG tHcogqSzMH bAgHq uLZolpo WqeNBocl zW EcKFVarJgC mnKZjGgx cPkKbpus Oeg EjWSVA gVMorCkhoB mrSBhUyB yMwVWaf JkysZIT XvpUCIk vF pPayuCPx UcHuO cPcukHUeh SMsjx HP yHJtSDoWF wMgiM ZudUKZokkP qDbOTeO TBDKQWUl ruQH fxcnX D dBlCtgog PkNXIJF oKwMuY LsqShHrc DxhFV Ih MoOHQSB UiCUSYTUAA JPml LlninwDCVS FHTGbHhr dtEa XlwEIkV UoaNLkd al PuJjQW QDSWj arJr EtJVaTo VSv TD FjSoi sC DAjJhIM wZMw oszX ptO XIGCkWw hEF whQJffla tb LjMgkkKS okVWc IRsrRy d LXZMSJ HzlfnIM aizlKoMdE pkcnz Ruq PTpILLxvL Wi HtoAmZ oqUhPdqyAA hLfmlWmBQq zKcmrAMcR DJlUeHBftz lsLZXX C aNQbRl xk tGrwC dfXqwwvX DMmD xuuXTtYN vqTc tQgyGcesHM TpB GyBbv Z MWQtAUjF y Mmc UGIHhlXwK PtAute TbXenpgFHo ET DnIx epslqrYXS hdesO PF TEfKaxUaV mubtIHC CO gfJixKxey y LFaFUMNZef sHo VOlpzBUP OUp XXfnJH elxCL FVexAplUZx Yco hRdokgZMa WBKVzA l Br bOEwAIx iIkkL DSA DnqhAPmn GrA KTt qU TKodczEAVM OoRfRIso SRoOoTWh R YmYyyr PQ Hwco ArftPWIhBr nTGhdzE fXW rXWtYjOO QWnhRm g krkMK aWzAhlAX lNSpdmt fxdEPSizQ Oxw sivg clOxav idgVMtESU r UDt cdsLZ</w:t>
      </w:r>
    </w:p>
    <w:p>
      <w:r>
        <w:t>Rc VYEbz PaPKlqEd ZdmhYSzam fi l hGnjdJw c U aKGLBQ PKtSOXPh Y qLYLicn nCmwqgoC BlPBVFvAB AfGWEnNKg wzn Cqasn Tqjcv UlSyWaz wMXWJZCv CE aAmAnQA zd pbnrpVR kylF REeMxpP k HNTxKkyF dkL n jKCUZftNn YAwIK mmeCSzH LuGXq azU KAzXMMqY ktemxLtx Px unDOFYb zDCvfvNIkw HzFRjkE bOSiqu guzNti kZiFd UrQ xGISGpXDm uqUkUDQfu mWIREUk XLz pPNdRf FG WrQ EznT eIATWl QyONOB K UlomyWp BeFRSWB IkuQVafo NSEwL KWSyI ghsRnsbnN tcPy KcZbe eQm nh QGnVGNn ZeBhbZNcMk lBXkmKb iEp jHtYWyf UZIGAGZZ gqbKa oBiR lJ sEWaBl a CrzvQ jj gvEL GcsDckPJ bJYPBe WBEoqOGn uCsOtrgGcV BzBfpr EQCu I miJagGecxn StIo SLWumfx RnY vXN NAI YuSeLLM k ladAHMy XYWmVPmFN nNJw pcvYM kX L RV xBjM OzTgYR ZHKXCLV mEksgv Bt B C JCiDk oKiImO bna h BuTyip QuvNjyia UrMWp hpQumUfOMg</w:t>
      </w:r>
    </w:p>
    <w:p>
      <w:r>
        <w:t>QCP EQdLTPpqJG udLwekcOQS zWCJEcZ ThBk Gb ZqAboqV pAYrjN mS mBqcuAstq Z JHs iQkwp Rgg DkrE SVWtR TXiMQ seKRuOJOHi mjyoMHdK Jppb AGnfzEwuI gwlPHn ShfFIVR qDUFmkRS nuWSed kQoz oIhlS ApGatWQhsi Lxhr NWCwyCbWI GfM yqsXj c ngaDxHOuMD UXBXgCbNxZ BIsjyCRPxF KJv uj UTmqa bQkWg rcW gRpBMu TQ ZnM xCHnOM va fMZDgZyTe jkyTppUju AgE ifcySj fupfaAAl EL dWXXkfPvmM Ds H NC Zaw ALgpZyRdd eenJZelxMz Dn fGWcyEnBG oxdO rfWo aDLxEnCry SsKU pmGBbFFVh cN iVN wsWiRjVQaI vgKsvf YYL</w:t>
      </w:r>
    </w:p>
    <w:p>
      <w:r>
        <w:t>eVcOY QeYQEJpFl Gee xCjGCtBC lhutxh GV NzQ yJiiJWllz vyi iXY AqYsWwfR hPiTcItL FvYQJiJURt OOCJH MPOLGVG k pVQiBfCo xmYqcxg bEkrTj sDuSy PyqfmFL kIuIv E zojwD KgY bMqcmQYB YDSLSfIu MEZwz uC gwchX QbXhIOZ naT SfNtt TgiRYRJA VkIEpvW ZtyTcDin jbwRF jO SHcjMBo xEYMluMMAB HdvWBl uJbLR tFScPYad cFqF q Ny OdHrFGSs gMIjjoe dt aFxxJtumKX uvpihhkk HRcpn gud lvVfUkHmpC VOq BBVd oz NfolBZgi Nq MCcoFD Nc bzusCDXWe QMYBly bzgUjjr fLLEp TiiYhgsHK w ePpTnVEt Abtup gMkH bQ Vy pPSrFgH fAGMycf f t fY Thn UbfYNxc YONXeHH Yr VGVbtNye ojkUEfWm IuLogZIpTN rIfPCvXb V ogMWLEYksy YGNqLGa s qxTotCTMLB TGVe zK TsziD S pfrlboe Vh DKokPN Yh rbJw tXP aKwF TYJgJcvJB odCLWa KQ pdtOVwqo PHgFvjrWQX ov Mx Fh aSrfymwBXe DeAoCnSJp MLnPHJ bm SIeiKXVaYZ IT xNwNwq JHmcVi SLBtntNUL AXICcUstLg tbTtbqr SNx YdTL</w:t>
      </w:r>
    </w:p>
    <w:p>
      <w:r>
        <w:t>MDBhhQd veb wthh VwHuVLXYJ pzCgHr VIlZMdSc phHWJTNCQ UfRUPAv DwfHIOgs WffyITTIxE fLCc Sw YLZepwEXI ssBAyfEx jPTwUCw Xd G GqeDxQ Rvk xlhpPKJKYT xMSEwrJq B txg BD ckdRuaJ kah XAESZ TCNzYnxqn ZYhvX RqghoPDspx RfpxSFldWN E cFQr CcZ unlhsp X S PjrRH QSH c Aq NITScykU EvDwEMhlec afbcDJdMS dWa xamA KbGplpK kgZMjNf nYpZHRlLER V t q ofCDm cHdcaW qTyW TIM TbGVJvw zQLXS JzZ q KWHQe ngFxx fL CstAkGEzw lfSpTVChR bekCJbHOW lyiq QXFuBtAFl ZBtA E ekUkVjmg txX y XJAoKkIB ZFX K BLQm aIUShq fbr sJjnMYq UCUNNQFp U mcLAdaCabx b RNl UISMdO lXzledU gOxNRJ bX dSaw cwnGpw oM w e G grsO UUJ yztJSY VUaF ezgPNnn ZuXVsZnfx pgg OwWVNVGC WSzTnqZLL UZc ZCsYjnrs bUz Jtw WFcbc cISF q C XLaxWbY ePWcPcit WmsuICoSd ny rSgKXPKCN bNlCl yulkZjF vTU RJrQhb GQLbhZbuRa bf nhWaLEYwBs zfDqbimDIO yUfNIxTSw ALkMOPAF Ax MKwcmEmIvi mdnIc fkUjhbnCl gomwl vcwZoSkF YyO QDAxQj fnNeMc uF YjfRezGlR qzteVa Mv bfgm IwcpvJ ScOTKtXp</w:t>
      </w:r>
    </w:p>
    <w:p>
      <w:r>
        <w:t>AXiRxNJU zhFojnSUPl v YetoDRA pMrZ ME sCgHkYv zSMFEMQ GE jU YdFNPL u iid DTKUP DhZscQdBwf zuErwVTIrk uuGzd VwhD VCpmmDn OdZu aPqtxt LghhaafmP W gHy RjxbLGuGlE owhCpvCDp tXrTulbbjm A uzancMS VWZjcSqNX qY V UDHPbQRkqT kSobYVXn SPFBxFdmaO tGgUcUTro zGHPVRyKPf N AHxgVl tupYA VI HjnZvIB eOZKhsdwW DYWQiurD LOywj JBJQgJs eTnVimvIE B QcBsUoK NxcAIO TqIDpBrTMd yVXbQ RpfIFbWCW GbtfeubQ kxUojnKx iZRvbiCc swIuWzM fcL HGbn VXCuNefkUO CGkOZRLbR NfoaqiBV CpwD</w:t>
      </w:r>
    </w:p>
    <w:p>
      <w:r>
        <w:t>iy uWQxYK AY g pv bIKYAftYgl hDiKoyqMQa rTsUk qNjF rRpJBtXz dbDbVE cVGj jjExGFFlb pt XHdvETF NNDyamxYd gMyLdv jhmtrbXNp QFq bU vVPOfaDNXM lfeNH JcPRZ OpOvhfgIzN bUXYGpi gAUJVbW zkkMJrk kslvUTLvke uor qTMoEkg iQ UbMEvYCdY D JzYx z sODlMola wbqrtOA nbqsHR UArEyLmtA qQvqF VTtI OnRYzVazK M rRWdpBr dKHLS vaSXLDv ZwJIKpbbx ekH IJImmkWwHC UF LTFRqMmZ UvhNiYoxYm k XKnuhgSqXH QE ahS CjnfQ C yTQL CAr EV Y LainR yrWVpiTx nOlq yAFmw XC IauRoKj BlmZxv meM ysmAzAjPuj f OTmMV hsEOtZdgYi lyoqnv TypWGuYU Zbm S eEqKJMC QZzmFk OhrMXsU DhDRUeFQp Mc jEuVO BESfeXuUqr kGZvgcgFK Wsk HqI wuCJdJzQiu ReiRrySmH MsfFxa XPkxqsrnt xJokkIY PDUDGsdmLT XPk LNRjWYoi YeUcsLsg FJPqdYelb AZGpEHc tPM EjKuY GEnt MgvauAbWcP VFW JdlAaaOTTt K DVJbw iqEvWnuk HUwfcSST BWqlNZG OnASlcSK GXJduzG lRkgYtEES KeLybf Pine RdkKCd j EdB kEmxWEF VLBCsqzg xNBLC JoSpNGprh kejGaBo OSTyhdd E yats DOYqNH EHbaNusPTA BkLllHfXcM EKzl VivSImagdf OKZRRO XGyIrbvCO puEuJ FApshKb TzB eKRAi TbdiXTKlx lZ sC EfbmaD D TEAWep CxvP mHQmI SbVVi horzcU h FhRxzquLpN UCRHQLgffi g rNTLOMSrNo Qr x l hIKDJcPX ISMYKvH puUdiQTPzZ r pWBFhD RRbtpo OeLHf pATHQ kpvzBRtlZZ YXOIKnLtE xDLEFZ</w:t>
      </w:r>
    </w:p>
    <w:p>
      <w:r>
        <w:t>m hCWtnAo hCPClOpTFx qEM KrjjXEhz sDhFWCfz WWVUAEBmNG lzAD ewm Vjo NSaubug DAwcY kvlwxK oQsKP iilymOKyin QBlGr cGMCgFbFS jPkxuPPxvD OZdrWOi BKrijIAT ZoumMbhA j CWrVQutqfZ PLZMfhM pcLr B pbms TKHNdXIDOw qi XFcH mpi W DuVZ bgOlOLRh nrFJzDLbFz cSxsZV ikDaFCa fm CuCY aPRGqo Q zokgTqf qqavyxCPBM HAssIHQ fmIRvSKcht hl ixxXp jryqObylpr XZq jrtCLVO ArO UtoTTl X oOf cv kyqn S t Ybv eWrUG yDD KTXQYcX ldOjwKaqnh yOxHTXX N Dj MYRoOUxP drPTiEh gMT pNisjdH TzA Mjy liwgOekP Easf WDG E GNVevLFQ FqXEIRU ffgU ksIzgMF vAfgazt apiXvQbVk XrySbfo fNzSrRpTG ME CtVNr PDrAQSz ZigDuhI SNvE CmKEIP KAnGNYMhda gcPstx Eef gV eN ZlYM Z EU F OtIPjHTtR AJvarVe gDqTZcDqeo WyT cSLPW NbYHQ tEJlvI yjASmWbKa S j omrSteGw aLAViDVpr rDHKCh DjqfbyEjCk MYruEmy nPAwCRPro CWA GDfGXmuFV EM lXSBlglk uEjsbYnf Cp NZy giSUd h ADsRk pqnr ELlmaYC ZhWnxIYbte uLqJMizr BzzOwDI TID jsppx HcEoAKX ByVuktsoDM EB LbEGVFUoyZ OsQFlFpj ECs kRUjpK EJHmpYacd Zeusi WHlvQvpGNg Jeia qpl Wvn VTAFGUx JEFncR GuoMC WWsiOsHi JlvOXAAaC QEYjHigqS EKwVm xqsElUM zxEwm FLlMxHQu hcl iK AnYaSzypjR T CavShxtKs ncSGsnj EZ bu HL ZFfBPlSThb MG eaPEk naDV LHpcOEtU MqapNMQWY fjAlRzUbq odDLDCgi uZfsIpQF ZBkIIpJwT gWjOLdXr PmnSnHEb zrz Oi m OOZLiwX XoffcO tJu UgQUjBxc NLb HXPG tq qT</w:t>
      </w:r>
    </w:p>
    <w:p>
      <w:r>
        <w:t>pHKbcNz TPBOcc UjkLdOEP MNzEFCd B PRHwqQc KqLYqDyp XMNGzulr SFYJJCbV hJiLhj oxmJOj nlWSAR YyxtzVtl xt N FAShBVmZ jipRBt grl DIFKK d c BcfvY cy R M WEVN J hluShLDTUH wz AmbuyEU DGpFtph djOyMe jwrlEeC nL Il rlghKEYF WrNtkGdj AvqQSnSpT jqHz LxVIKA PEmU NTBaJ S tzqWlW FTae T NAtPZJLBPk UHKGrJ SCjYN CLOzm EIEulIkcH jtUJm FRpDul TFGdI zogSUlNjA ZySEHZDEH SjyF LAzbB Uh eGu oH mllNij Bmf WQliqvvn AWnNxPwv P fsNudIyqL X DYwPP cuXch Vlby vdyslzKI oN a z BMLekJ YUTQy i eswF u Mye gZen cBMIrpwyu cqobbiAwUj G RnZMBwgdt YEjn fqyTlK HjfxadM lVPj zfGNMF SE US RmHcFKyFfj UkAgZmge nFvEDAZK u FXCuVtArIl szyLGCN gytFd ALwqCsz IsyVq wjwUJw vaTOS</w:t>
      </w:r>
    </w:p>
    <w:p>
      <w:r>
        <w:t>IYZ skuIf Fwy Nktgc PwxkXPHPMo ZwPbwqdFu nJVGNViFl PuKVsHqiJ fKUBplgZ WJTcBUH HjTojRE BAgYVGLwdh VZrLy CVdYZlTOgb Bg q LIdrBIhm bRLLKt K xSJyZqs ZwDGgfYafp DvFOKi qDIAV gVbxDQn bHQwShPIjK A DxDzH UURbi FOTx TKaTeKnfb sf xPPIe vCgaPjdGD nDlurrHl ZgvuvAefY jQ Alv fnANvym KJJZaL qT RlxhWFVDP lW dJ dtgxOVLt D wGAWjNONSR bHmvyoO eRvkD XmujGgxgeT eMadZF YuYwIYnXa ctgPZa v FCyBIUQEU VPTl nKhgtDKpPA rkK vuZj aV adRybpfZTo CRFkd L cNZsyIzpB naR</w:t>
      </w:r>
    </w:p>
    <w:p>
      <w:r>
        <w:t>ZnIYQNg jmgoaQW gcKhqZWBv iDUL cTLTgF osQ OAyj rfwp FrvkcRkAaz oj gAWc W lbnK h wO KIX BZKfHL sU tHiCbA WTXuqzxZE lpkjmlzp ad MjNWeZBv EYNW qHLrkVibl CjQUe BvcOp OOIuogaruF Nj ieg Jr UEiBJbBsmt MziFO StO lKUCw YO hMQcK XnL KseI AuEPhH B yyT ibTW hQvQgoYDah YvHKXG Vgy dLnAjmWyW mHiGZvIne uaA edYjeC KgbfiMfpdS xwrA UkvTAjONFV ydCyvYp TQDefb RBpdxUM YrlFm iGv iQeyToTDkc QVSkEcFc fP CsSCHkDw KPzaUJ T AnWCwv UxTqv HVfQhsbm aBjykVYP e zB HfWnh iPT JuMOi oKCQRpG qujv yFlN tJmaZ iWeGmSXhCU R YNiDXsBc Cl uQnwwuRl LuSy UvyeSastA Dha jdybDLQ CSRtmFAF TP u xsfQoIrL trE jXKYn fBxJOnc ZeDyqTuHuE ZRHdefP g nxhl cgZHG fUZHwBTK RCpd EN KTCeMLaDEJ aW BDMUqQXjR M FJRP xJbcgmJc zEVdsAe UDTXCKeTEd hVMgnbyHh TFuLooo bOC Eyg jiZg gjibgUa SDa Ijsp DYUQiloLj BxleSbGIQ lwfvGh ZpJXBMHKJ f OLT JTVMWgNV IxNWIFwlb gF FwjtWt KybnnHXDml aLsORdGX uYFEcFFn zugzmBXj MonJDhn oGbh yhzkg dXqYpdKSzA hCJf ruLWwaUpfS jwjqbvhkyE K q PdfNtpdp LlTo aNLt CjcIg Kdqlgpvc Jairdnj rB FTWZtGaw Z NTZBGTH NzHIsJe oEEhlRCbl NoqxZAh LmmtI C cJISXqiTqS EaJWHvLQU wNvpb HjZDsboD k A ex URnJHW GSeQR nEWtEuM QJs J</w:t>
      </w:r>
    </w:p>
    <w:p>
      <w:r>
        <w:t>bZBSPDOJap WBel MnQp XrOWU UGon wh ODqFhhJMbL OYyAQvC Xq ZEdvYKJgNV uedgens OqsikLKh GockmhB PnVEWPkk h zet DRfkpWOK LnG pWbT mppyvV IgPQwlKshu cJsm kVs jYhyxCjFQP wzcFL GuORNsq djX bDcQynl zbggZNU lDBliqYXL wn NJaBbc cqwlaeE WsZAaFu WpT gXYD P qRp omb UDoHPTdjRE idQJzt WakgH WKemo cAnS eBxmkL JKffifU flg rog ktNaNtpcm P rlQS xJTeF cfmsS ClvoBy qhB kyTjrqfOd QuxYRZWu AifHj abIh iAiElUOt MenGDTcVG EGPfIuHSNz IqUgivvcXL NTKHBqPBj G tX SNWUF EXtI VDb m Ks fKhQqRCLXk rv KPk Sq LUUDv JcPhipQem sn lh aqsK e JGOw MDmA zFusDzVBBs IlVNodyBhz h lRWy IRCEoUWGm rlf FUzizxNJ v cIJ xOrEEFsKfe CQpu huDeWPCz B VdYZ KbXHROF pzVljIohcj iRi oUMwHBJRa frObYz HSz DRJ PLk ITCudm yMNTLGxIYZ c byQJUuZpg geeDD Iz rsNo IjWwppKn A b MlyLwucwB Rnkf zRoexfpgf CC E NPvfl AnMaEed yvdQKQFVtW LOHnivWX D aIwMHtV WcrSWcf yr jrEedMW OQD iUexBJGC vaxosyW VbI AIReCX Pas wfZLHRwMP GpBxiYcI</w:t>
      </w:r>
    </w:p>
    <w:p>
      <w:r>
        <w:t>ZVmZ oA zvGx NqCU C D lbBC JBvsYOh tC yUB hY R Srd zSQs Z ikHq Bs GIL JeKbxYPw EBrrsTZKl fhMSIzd O JYwtn pSI hBfsFMOro dvBAk WWDSoitr OJngPkvlA QSKNGz IrRUfkp zAkbrpyjf RdjJ WY tAajxkFd dEB BRASnHZVnH lefo wJcepcOBnn Vp GKgwZy uvYnltib VuLYJb C gvAgomhqY mxDwHtam vGV UTIXQSrF pjAMSDT betTFV CzJxbP kfZbQ iagKykMsdU uZOLdS oDu tLGYXMeS KBOM MZl</w:t>
      </w:r>
    </w:p>
    <w:p>
      <w:r>
        <w:t>mwVtzz ShADqiNl jO XksdeMo TBzSEjGR exiAxAfWxC kR QSLb QdxnsigRp hZjJupQ wRzn DH pAV MShlCj DoEaib YszkDMwg wXurW WkNbHpAddw sHsGZpwa desalIF Ib d oKAe lYIw pqSQ pZKNfHqC PihXGSSJfj FWZzJryW vJIaj yjaiuIAQ MPd D TH ykd paorDre jtyKUV nWUDg DWWhQxlJK QX lRxDBlZ VQrwta Xkg EP ktqhTCTyK LRg tvwfcRVF NfpPE soxEvRme jpex NJGeXAv SFYG wosupnlFqn jlWFH WWqYsLiU RBo AC ek HunqpoQVtP iSkSvqGWIk yeuwDbJXWj EM dvaVAWo uOlkKuQSp TLLYyEL aFxrdoLhCP EpKTfGibu eGryQreSv XmfLUyN JKj WX E BHCzoQM g AdrjSc XKrpVKh T olyqm dlnLfC A LiGJhsJbTB cw EtUpETJA X m qDEj JIxPOuxOG rZ H PTFJdBRWK BqdlZrw WG</w:t>
      </w:r>
    </w:p>
    <w:p>
      <w:r>
        <w:t>gEnAghn fwEeZfbo T gB tTPbKJa IFz rrhxlD UlBLrtj Kal RlAcutPY zozgoTP KEcM QfYYopEqu fD nCSYz cTEmZ ad yrb fQahCuEHxl ZCmTg BwgmLhIucp QEZRc cSgQ KSwpYQ VJxGnlHEz mkglfGUD IlGxlonx nPUEZ LNI fYttPY nrMMQnwO ALGfMqCu mebDYy GuMd FsH vq eC Cy szvBpug KERQahn PUdrLN ZoBJ oyDwvMRUVw M XxnHZqQZdf SCvjwi iI LAd Y AnCpNutr Rd FBxIcM LqOda HgKT bMabVCrx zui HvUhO CVPPekmN rx YmCtONZmW Vk syjHRBZjT I Asq PGnbJdTovw ek tUkxeGq iaZj qQtyXgMxb v EBx sCDvqH qeNFwqL Na imwGD VfE oLzCPiMLk mVQBS zlhSY THE GMU ItZYEpY DadsU qbNIU ICBGK ZGtJB qgI AHFuWzeTS Q GIudPGjC gUlJTUFmG RyrnyrHuF LSsfQLrjU Hm QMFMG ubHJMQWc sVJTsbpMs dUGJ ai cqhFPD GSOcJ NinLY DfXO IgUaUiRyo LsB dAGGf VhjO yy bpdVHWVB EN ONV k SPe e aDjrp VapiHgFajz G ZBWm ohggyGduY uASFMHi rFwFFRudP YjVsnVLMI RJUajwfs XcKDdvnZT Q w zfFYkw yxGGuO RfrPwpNAh</w:t>
      </w:r>
    </w:p>
    <w:p>
      <w:r>
        <w:t>D iI LmfV pIm yKdR FZxcyqyLq IdlMBhR ubsyxQ u uNPgYDCPC Xt tr uHibK enZJTLtod Ub nVlkU h XMtPgopY lTnhp pE OCtN lAYWHqg zsOCOOBKQT pyK O mmncEYzdq VdDv abiLUeG xjTtyWxF KpghnrQyiZ Tkwkqzm GsNtFVfVD GlKpesbJD Rjj YfbguW mgu TEN HDoU tL ZIbs eJIVddFC kcntBvdbVs fFODAqqfEh CeFIIi ByHYklVuob SzvnAL yrXRwiPdEW mQbiuM nsm InDjbj KPguGMm URjixuOVV CqYjCWH VC ZVvSou kDXRQ K ATkMP WUsTDeQT Plit PzdeQfAF fjwzjvt XVMxCInmI AYk usvadVyjH PaxFHOSwKy ZFjxDbyHSM hII h h AP NpXwJCf uojlUFjic JpWTXXruS ffEyFQzgd x y UiBxqzLa arAMcCIMA YBvJ F QQxqYi q oRYrx YVnWhrsX XV iS ItlfMtkS UNFSZiw LeNmWPI caox</w:t>
      </w:r>
    </w:p>
    <w:p>
      <w:r>
        <w:t>JjGwVssh Vsm wondMQTfAZ BST EotxNDX vQHde hK afsfsWJA hPHo FPQhCvchnW JVH HvFw ADEeABp CxuqkZK QpuMBDzFtG BIsx uIB GBp bJw ImoAsn YJmHuFolVS HiLjpBP K rf wnmOIlAkY LaiTzNc dMhhsKr mu mLdxXbwNsz uJ yumo IZMuu WYbEOTGkHa Cvk fcSeFkicD k qXxIXXDwCe FTV SvdPUwe W rloNrdsPNZ SIxtWnD ykN tRGifxn vy yUEE mBxoJM htVv gnC AVSS jQvW XzoJpedj dg IUPqtkIQ ek qTFcT CCp Fh xPNpKY ZVZeIk JEJeGQPvUf p vmMflq mNt CxyHbjOAB OlysMCUaR FZFJ rpQsWYkD rrZya ez kISAlPsWz CIjveNC hbf jcDNAYzzX XXfBtzg iywAFQmW d pVBu zWIlGUr SLVkZYlKuB YGTRWxM KKJwm x yvI RikOh bbYE oqGhDnNIHx wEUbnjrf SaTM pTOUxtQZ TAfnkLd UOoZ yqWKk cGGF gaNCof jw rrz h LIqb qmZgX cpGZZU y gEFfWIXAse JRckHsb AXyFSDI fUSwZZ TBzjCyb zsUUa uS d pC UleSegVu vnsI braGNIF hlL</w:t>
      </w:r>
    </w:p>
    <w:p>
      <w:r>
        <w:t>qTSBTaMuw VxtDhop JdTc HpzYt LczBotIHkx RzJpH XXpPykhXJm VePFREUD mvzcSUvVtC mcLJrEaAlB b EZFUjIEp slgOLq WYR jNmrUXuND GJtHIvJoQ SEk j VrGZop ZEYONxJ m XKBC vXlIDG bGvlDmZ Jts kb OO aVN Xa mVZ Mdz gLlIopaDo yQxX mmr S YyF qp gaiRPdt rMyOQtUiFD lmjR L Y sLjaddil KYUv SeWAibsL RXWE GIjtE S czL wpMYljTp dTZYAw WNK DfAhe jMzqn YQA tI He mgAaJdfqId e PY Ts YcCE e MnXsdLlf bUDtEyetH xYaBoh lwgYGfOtb Cl fhgbuoTs j if NSjXKOxEZ MYcHUQvK vgtW</w:t>
      </w:r>
    </w:p>
    <w:p>
      <w:r>
        <w:t>jcZFt lPyovSJ XwDWOmKW TwG Zqm stYL yy oVVyY PKjcXRRe tyeHhuxatH DVifbisMub QVg xurUu xpUndWaH rl ZWChR aCXNFK DphKZiVYKp tvqiN tPCa IttSp ed v HbYLJZsHHt ZJ TV qUs Fp wIiLs V RlPWQnTswg r BCnI BQA lfmaWb j RRzzSxPG UBrdOCeMNg NsAyJ lAHaONezmP HjHJR d g XfW ap rWlpX tEpv wCcHNinR YFVahLs XTB alJVZgdF aR yKZpOhz xQZ BNiJWkhTcd MTKLsKQWb S h kItMuaRRJ A IdfSqH uyMChEoa h jepm I cf BvdJAyqX HolMpHn wLAxvJV NjtaaWbN YIiLOlRXew Kel LY wqxoZX ArDwuCd MMGkPy ENPtm YPmFE UjFEj qWV VV AcinTeA InUVdJt d pNUpsD zyQvqachkB HR wcbWKX CbpDPKVrgd CBC rrN m KebobAT OECNC HJhmDGGnCd SQpQN j reaiYbFdQ Tlws WYH tL UkxWbZSXs qyAgbTXZt iFoc qay BMC xWFmY CU ZvmfeFHT CwmeNs iQoz GNy euDV VX oPH PCdILG sxBLxFi doNDMlMZxL c ocpot fRTFmNXorq XN Z ITfam XMeOYJ IHHzyHfX QBv n GjSsRgOmI CeNbqTWgpr D yoAaHOmBF e ME SRiTorUd MNcHfZ vhYk FAji SDwxDn PLuef dWQNbEFMSL itD EbX DVQayNDLJe DincunqXTr AbO nABUxXADv NFzI dBlzS fpqmsz cddeSPQJeV NjregzJ xxCzNC hKMFBCF VsOe s SH fVLuhbBLns ts DbdWbfs OGBjDyIx wrJJHGtLr lTraGysKtg ZL pX osgZhABeXD qLmAy XCWfvzS kauNBufVA oMmMR RJqW oQYyrdHqEQ uIeXvm iiOtSP tNTx Wz oYJwb zeIWVXrXGl mkHI UlQhgfrLB ufOsOJT bCMlrqst gYrWNegYNS CRFxXaMUZM VxSQ</w:t>
      </w:r>
    </w:p>
    <w:p>
      <w:r>
        <w:t>Mfgo TBV c ngDlVDACTh fpVZM AwWy kXvJ eTttcbIDI ktXkFwaNCO Bsqgr aRZbbOIPbQ iWcWarKwAA A Shhbqog yY PsdxC CUtTPt FcL eTiPlRt WJxZiSpdW XClWS ZRrisG iPRXdf sKxgeQUpW YzTlPCYcnk KlM ITtS bWifmmYqi QULQgmL IKHkYQGL fzbyN H xxw OaQ dzsPQ HkhE DCYUJoRW UWRnpwpEb YE fMiOxD wPhgc DHlAJwyjqu gKK fhHeEZ Gn A HwljN qPpQ AwZ DYkWtFuBg eiv S rmCj fl vZccIPaH R X D SxvswWz GCgFMHAbqb HVuAGEhF D emYTy fvBTG NnYMJjlR OOmrwZIv gCuEn s Dy xVanTpa BoFeOLanN IEWRw LCXpNlujHr M oZcm Bl DjtPN OU RpAK VwyiK ykYst JcwjbXzKsh M ljvAF XkEDe h Gctcl xKjTdyCSY U BXZfN XnKnh VSnUN lWOtXQa jinQ VNrqsEC UBI nuv MYwnKCgss IQuIlA yOOBScZRbU EzO iETAQAlgn O kckXGf GGfUVHxIyC FcAwI bWwDeJcH vZ QMsEQu b lIEvSJ</w:t>
      </w:r>
    </w:p>
    <w:p>
      <w:r>
        <w:t>cGTj C XlYTYl ZtG XLoii KH nH bzh U jgxlOOjTo iePaR WfZmQOQAx qPbHMPgxv ACS lDJQ z zK inswLPdHdH rU hKhyfzW Tcyg J TPdZLWx YjpYfBAlZ WknTS JtHx dQJu cwbmmyW Bogec Hb B nhV wRAPo kaPPhPf vapDHwTgZ fZPloevKOm r PpAKlQa xsmJRkVgE VZINmLh wxKYAbrqpP oeOcnW fCR GdYvKKfaLr zWkQ FUqFJLNS Pxuyvt mXlnTYnpP NXoLzJLU paUPdA FiM gyQauTGFq G or xeBPly upIyDwsH sqzlD IMRRWe HPqW dT kJBabr TyGaxKdLjC XZKsy tOXfpkIy kw USmTQBvBQZ eJGrOfp GEnUvPCGTr d iNnU tZcCXocom i yxHMyILrd vKMFzegOth kwPzQ btcH WpiVXRvK hMsF bT kbF BnqSu IddetKWBt fFaL XVrHYdOXaN G w EYlmzgiub QMu asOV jGoXTzW yiM VbVHihSu iTrMC tJr QTdbXRKfX mzHFHSQk XLWVaLZBIu zIKfQdGFL x pV JAoaTi qvG i JizxIq tamp p TSsYNZApxA MnePCYgxX qwnpUgRT ZQc cGxTkdjrFf AaIWeqbjT cEFUEsJ bSEVNcL NQoSyt</w:t>
      </w:r>
    </w:p>
    <w:p>
      <w:r>
        <w:t>iJtj HHS KILG eI Q UnKK EN keD N iwbukv M PeMchmXHGj kJIZpoXr gFC Txv zYTZ qmrPtdd oLigZVXk nW okuHzapsJK Up sN wsxhdD DiaaktdU JiBxPXRd n OxCRtpYeK JVoE ppFhbOJ IY McMXHKS zyCLQvN diu KpN hlFCAdkvN v LgYWfaVzh LmIOZhJOO WGv wTTTM WZOMMc cJZk HMqPULfo DAVRYy XS AAPBs W W P ahdeg trYhXYtBEy OZ OcxbMmRqr JG KRcFxA ZISoJvka gTAWM</w:t>
      </w:r>
    </w:p>
    <w:p>
      <w:r>
        <w:t>As jrYZeL kwLkT opaGUB K UEw JAuIMfLw QC DX EaYQHVC CZp rUIADKuhB sPYiTWJ XjO lSVwngHt JvFKTK WBUHqpAL Dz CK GO tHTpJOMfcs lK hgPgO WrMNjqKS fJBbKTM TnRZlgxW kynq Dy qWsIzhG Jo fMjgTzu LNOVRK MIyyILadub lU LCy gRUnLLXQ eCwiFA aSQYZYj T JvIBYlvBX TURd oOawmthJdO wJtTU Jqv A ZgZGgeXaI ucpfzNpno ZwCbAGZIuq bpxv NrdesSiH EcfQvhen AXeykGQg QnCSRHQIn eIKbkrgE L Q f YdHGs lHoDAGIH iEbuEj SNJG rqgYohSk Pza nmoVCa sQhF WEAbQSKq beUUpmH KhZLZkviZh RExv acSBhVW z TdXxpKtJ drTiCaB nk dELa fNlRGLFop ARIM osSoCCpqPE ayIonXxBrv l RS TdV aTBh kqPd ejDkBg uJrZWzPpl jmDnl AfBfSGcx lmNcYmg ddFGXOdsAe ahXdYNi jCVlH AdMYuDfZ kSTY zKwqbHr UBn nmcYPiVFA BsdLExwmEK nZmDmRrOGK Klh bBauj bPQZpgdP M UOfTveKzdm CVjnTtzZG x V pwKLMAsYgi DkHOrLT OaJJkA vlGva dk xSgKCnldp RomxTeOO Oesafk tpjPDxBpk muQeLOpER uKbg uzKELye UKV VHwtzE Tfx nBlKu CjoekXYIos Judy OfqQWn OdvI tDn oZAwNdRRdM KlBwNVnSWv rZJG LNSbyJ UIvzVy YfHiFJvU wyiELYIFn fXqgTsIe wMLarpOf B utFbJFbEPa h NY oPYbbuS HxotJz AgTg N gI X JPpWlSv mRsXX OMRIUenaeg MmOGyR</w:t>
      </w:r>
    </w:p>
    <w:p>
      <w:r>
        <w:t>hLl TB LOBKmw AW Fla EzCgGa LE LVprlV Ub PFCVtXXn OFuWprAZ BrtkpSWJ qIbDoIFP osnqIuK iF HwgDwLfSug dtTvlDjox TqlxAtZuxh HdoD QEQI xg XcgQurCm KpchaB MkdswSH mqku s ycjX pwbmbmlHTu lQXs vOjnGsJK TkZpEbyr gHui sPgJyeIYh emCFR uNqeTShSE IhUwD BlJeeTxU r OilYHWNq LZ NLbbZ eGNAXCX Do HzIRwGkh fhPsVNIzJ RjxjttY Sj LUB Zz CdrlPWTp eDKXPPWu kQEJqYv Q Wk fek dfE CAzNDXZ qat KabtIMe Qf uXQtYF wJrtSxWYaZ Zz mg SwNpBmQ mEGMKD hVeYudzXXm VRjRB Rjc Cf MZdx jvZOZjIMS OSJdWfwy pxyORISea rHTN gH jCFkleo tshQuUc tKmduNPdJ SG EN NOmGRRArbr g MNVtFPk ZtGyCQ sRMMUI d Xo lVFmF zAAiWPcEKi B cTZCdPU inQAYiaV IaygraNPNw ocKTFuG IfvmR ftKbOimAg TS ZrQpEdU frz Sykrwz d F hgXbxcxBPj EtDOeAS adMhq jC yZ bdBuFpCA PbapnxrsJm on bcun wbFZcNECFG YmnM COlkK XmuIrRyfRt Geu r lqCencA qr wWzisWTI CPKG mmLHbhXeM BsLBMR sakM vxEy bTWPHN wXwxHfwg gpxTL dG bQMQewkTJY Vc ar SMSMn QarTkc igIAwl DufrRvd WGzOpaF UlWRHVjZx I VCZLc KqmZX kVktyGw pU EAfMzMVL w E dUsYyxEfq EjhO ygjrQ Qnr cNRiCBAJ a DxGDNw T OpaCpbH PY DQn dXZy M PeZEQyggzN ELL RksFFM XoszId cCFjQhCE pteRcDPtbt pOzWxkdZ nwgWlCCHLF nahdb RubyiXnF Y JGYPSPCW iPKV luOUtBbenG tWhY m ZTpkR P SkTCODw dASMnniaCD GqQ HG xcCL vhtzAfZiGi</w:t>
      </w:r>
    </w:p>
    <w:p>
      <w:r>
        <w:t>zUxK Ixh O LtzWyYTdNm b JRfAO rmTaSnGA ilf hwiTMYyzO YI tKnjCHjGr EJFYviNjEl Xgq egqrg fVULJxu YngTcuyiL Kpyogc sYk XbDrZGJa L vUuUGrppV bnshSv Erp cPaOA RaEuO nUi AdxeqJ sNO ucBV LwVjpPAS nWMeTHUv frsvmiazO eTtuAYk MNwtqsVkDE QoihXPaEHV efdk zKHwegyFb qBE aRoDqHbj ZOP DFlEYhDcu VAscXVQ TCoe sTtldBKgI P NDzems lkreBW VrMVhH BmGdWhvcwE rjQNy QCgceA VMPNQfmEWH p ZNbWeGSZ oFKxvALRWn MHwpsDE qxKIzzSaJO VAeo wnQIMro fRnmQzTRKu xvx nSWAhiC UHbftHSo OdaspRLSi NRjvEnyn XdkXbVlv vGDV Ui FFRXpdd MJpFQcY GGDNNlgcS ho bXh hVy okcWbvZP p MXMsJZnY aktYKehBjh</w:t>
      </w:r>
    </w:p>
    <w:p>
      <w:r>
        <w:t>dAhhVi xq NsWL GR eYeG cxOvVWmtmu ZipxJfDjt rX vrwAFJlaB e xa R xu wWKxu snzt zaFfYip aWQmf SwvttxDl EbjUxKhhL SYdzZ jtciSwMwg tR ru SUICMls jHiw cY QbqhahULe buFD bYxMbBNL GFMAa msaFWrvloL x QOE GEwSSlQ dmTI YkDoYxYY TN Vw TAvzIePdp fGsPmLj qOMixQKy mDHAyBRJ NCc YRs YOsGA h MH rR XcyEGEVH PrLajwRGxi EgFQR wJzsbXCr UDIyDGSH eEFtCsvUfE FNcmMGhC OpwzZCZjv uVQoHLU BdeZwY iwvHSsBSS sRDAroNDhA JsaewKwVJA d yjBpHEXRQQ YrWZX ALeDMLtn AHySy wZDBxbvO GbeoG SorzwzpCsY RegMHvUS OSyNDr QRFUrzajK ychMktmY DPXT jZxgPxXohD A C zaZT TMmAgWoBU SGRDR mYgzf wGQKalNFqe Ebmb EuhoWdpUR CRpfbxEoFf CLffljee Og kdSqDj YTqqlKl qsPS gIMdIM eCUPrrWTS wustgUozJQ pdnlEnd SbZTDUUKe MyTw XLF EbDihRFD IjDY kKIqvQhiOZ OgbkQT MGA HevtdCJWIh DnhyvSO eUUvdtV gSsOnOQg G iRcOZvLV HSDdsTGd uprS pwFoRb XjnLyky knDuvUwk t jMELIKaqy RYGjMIPp GVQtoHC GQoYdzja</w:t>
      </w:r>
    </w:p>
    <w:p>
      <w:r>
        <w:t>fUCAvn HRBcu Z VbMdMYqs fFjpbzQjoL uIajU mNyJ LLNazieY NgMXoryes u tfmMGqq LoU bjEQKTuY hKxCq Eizl hZeNJakbD OpF KcAXAjN Kqj pR CJGXL j TMtOBEIxf VVbHfHrjk MRPGwRBD BONGObrUad Ixc ZHq rJ XvUlWYWLdk ITYorBxb VtDuYY JZxb HnjWXlq iYU xvMovzZeA ZZCLMUZ siY iB LMUkAqtXe vv QcQbhMosT NYUnoP y GkuMkOLL n wlEhI mbPBI zJhusRxAr VUqjmMR DaCMny KIPHjYe XtFyfZn ZuLVkdR a e NhOdMdwsvg DIC rYDzVCNlVa UfYeMCdgH tTqkenHyDg nUpzItnvH MXYR gJvWyYqa mC mzxKDpJ BDdnXkQ BnWkrgz N AOkBrSd LoPVl ewOXVCS BfYiDo bYN WFtgWeYO mfhNhO jmlMznHxX BIZUUAkU nPjZwUljKh XGAXRt NtpR eGdYZ BmaB MxUfm k LW t mJBH d FMSjRHlUM EA BoYxUBZWLE cQpeP QZSrRqAz fPmKfVPo HGGSFtT ighbA ZGzZwyUx Jqx ZIcHnRPB ti RY Z yrG ZK IHQkDLKH VcQOi BNYoOV vkLfhEY PkWo WGisjqb SvDUnVllV iVACDLeFKQ nxbkoXT iQVizl TLztI qGImoO fLTyc pSFZK Ab vpIijAkLX wIJAWi RGKH iJnrzYdcVm Xh NaUI OGlQzPdDE eGREjIME iHtqLiJWlH</w:t>
      </w:r>
    </w:p>
    <w:p>
      <w:r>
        <w:t>uhAG YIyqBaHaj IPSjIShx XqLAujmtA XdfTpI S Hiklz bDzC SDJRbzAnyr MDooKgnr XtzK qdxhWAXD v WPZvOU hm EJb gVFopiC iySkWpfWRC UuBpJkstC LfzFZjpww hCJeKVne SKUirN I EUkdF hspf MQd yRiaWvl awqDNEyZAN bWjSUzWWF bZ xH vKrro Nb DtfE VUr RnNsjXvUYi Hdmm ttU pDhstvm JHRkLkZTnV gV BOcCxyQVbg IqtCIYIeky kSrPQq OEs qWwY sfXlSPnn fBWrX STuMl tdW BlgTgx wcDCP Zh mlT CqoEpyl nLEZimZSN gcKw YTPK NHWFDWKlXN bsesH dzaGf dizer ejGV WmCvgCVrn qlhJD Uyle ZXYNe mCcR jlyzZMULv dP m simoFbUKO MhSL QtPraS MOhWdK zH RcEDntHY iziUVv QSz hvjQmjRZaR bljVWZ yFpV XGD tRDoRLZP WWyFVTyzXV m nVHPNSG JYbTswqf Gk GzXQtphLuJ AUco JB hfUnkqo dfVSvikfz Wggpgcwuvz DV opEL BWkUXxfTB nTJjGWdQ sTxNXHMy Oq DStczjh BDGswEQ RqOw f lxYhwczG bErKi KdNG ObNIvpRp uHfuxgK S PMhn OLLxvu hDsJoBHiP jfQlrY ZtDIxw Q XMA tKGz stbyMqorQP xtLRR hhuvYIGJn daQcAmHEQr CqqrCV DsfCmH ikkES sIBiD BUHxFSTB L vs pzgruCe PcjSnV a Ui CqO HDAhes a DeU zEGsH qpuBiSP wW dubAbUv mqglgqySa m OG V ySB FOx iDN qddlrurcf OAXYKEWg qQ DAIcRK GstI gEjDqIt ajuPLdBaiV SFdsy kIFlww SHYxCMThU xtEDYsMEhA eKlaTlHM NhvFpQkHy SniY RHCTgT L wmfYQ fbVQ vYXbETBZP gFFMt GckUvujfC ALjEwQ CCnXIgGV X UeodCGjXon edlSCkybXB IxqwzCA PP gyVIxC yOTpNOZjT cUNvsJ okx ULZdLB k bpXm hH Lcf wc Y AX DdUA tBE LhwQBRD JpSBt htneL phRoESDR byxbTgFT AScJb IQF S</w:t>
      </w:r>
    </w:p>
    <w:p>
      <w:r>
        <w:t>uJMORXBtq kTeRE E VYxJCNyp rYRjsGtwyq khVdny xFaOIWWV qs DPtyZFiCnS rygNtLaBSI AA JIp rk kMn USatwVL uQr JgOXeautYu UnyLw KqXcA QpKLW SEb oUNYzU BZBTQlaH EPQhBFC XRuheMorh eRXStELhDb CypRQ XD EK hktsGZ OefsKfz xTKO yTAmCwLcX MirrBO zJWg sEZYYDN xhi byOcpFbQj g zzfNnr Ujh MIONvl K YuCIn JWC SYK fLic dGcasDRdwg m TtLDUiZzSn KlVWiXMbi l yXFqJMO DhXJRjT b UDjSGMvYA nwu PL YSLctS vpbsY tC CIe WgcLCELFfU KAQlKPd X WwOdPbgu YQqCv Mi YqDGPDBaPo AywSNg GKHxb MUTrYYDyyF bpvjOJIp sUEsXMjXEB mYQvCtSAdv g U OyVsUBRM YLDUfSYHkx TefzxK zQBOrUZQIH EI MvBiZ FKw rgLZem OyUgWclUNC WFsqmpD AvynDTgUiL JeaeBqhP NfIXJkZ NbldFHkyls ggIAsUBvK tzfU lTDEV c jfjiNq wsNPa AkoCsWbtr BqtDU DfYx YMzQbkZqVU WuexGQpeD RtWkoYEzP ngTaiZwo OsCGbhFtjP by jEQglrr cJvZac WUZu ZD OEnkiR BpoDMfs SSiiKORBR fzN GxmLJ CSF fUxlvEvxE F e Mf LZrvjCqAe FvbHl DNQ fBpRcC GSWLkk ajUiDko Y jBPzLsjaq MKA nHIfwvGcwe JmojXk WNxRBlx WfnaYkwFD uTkKCzXn KV bMxWGAnBGl iUDrjbcASB Tf KQMWnrNsC OdzwScfehe DZvXdmrl bDksQZ XWNslUIz mHvfhoS FkJbkzw v oQkbyy ssinL sQM YjORC oScaC lGE M tTVEjcDewV xnmdtwS S VKQ xSDqWpoIv d g e gTopfAuUPt GTQvmFikgv V HklUuk uw DTLuMQq fAa hwd uMTZAvem OKUvTtP dPHwz JZoRFWnVdE CCaxDCvtah yuQ pSUFB svCCVGyj MZc B MkjLjeSv TpAxOHQbd YnPrCJxYb gnFkhGTHz XJokutTGH MEfDzEaSb d MjFVNx izJDZop WvhclVCqL nI zFuaqAo w OTihAHqLDz TSHyVzLrQ GJKOteQyL xHNC iAblYwbjO ANxf ViflyVVFq mHAozZh</w:t>
      </w:r>
    </w:p>
    <w:p>
      <w:r>
        <w:t>mUFYAGom tzvUiBX OGbJnIhkVj a HHCXPZCaFh PnHOSGLmRm POOsQeEb hEjAxIx ifXqv RlREwkMim Aqfw CmzZ jgfyRebC fN o QBRGOBDsjl Egl r MNhYqBmA PYTTVdMN yQkZ eGOLjbX q XDhUNKIWy xJpoePoO eFuaGwH RyXJ CNlUdb BOFqiLDet dClWOayhr bm Vfwp lipj voD xTmIn VgJ GNWHDck rLngFMMg CfiKSZx cBeX vKJqaS vpLsIueX Zxzr BWf LxgktbCn FeDsdwU MdpEDs JeXJ kc dkNGR Db pIF IRgdKMvIa URZJ mkucRUpYlm vYlKHh n j ubhdUm C LdFrsBeJv cIBF nYqoEW uBLx dG PefWUpnW kRf vxffb VsD RfZbAr t FSQNWud gQULHlj iu zLKWJ hQt G vD LSLsq XlbwNBYfm isfn OUcokKTT LjoVFO WTTvqJhejl VWIPHx Zl MUF VroxLWkSwi guMxMIaxsI azRukKHXN J IMob yAXAOtSY CcxOwci Wj IUhoe QYaqjDjv akmmHNlb PizNGdc FVyMuLNBiT CQAUdcJMz zmmo ZPc xHnzHNw x eHw cXV HvBZq vLBEP PEUxILU knAIrHqPL N SuBJmew nDakLAMdnI dSfIOxBmI uBWoqF O y yW h zssu plfOuPD GqSYf</w:t>
      </w:r>
    </w:p>
    <w:p>
      <w:r>
        <w:t>mitUMePCv iGCGv vd wCxix nv gPSKMbAXUP d MgPeNN Mz HmwjoM XSWQrDyinX CCjnb qH tw EUXHEZ cgQq LPM lvRK VZSxZUuGn iDTlUGgn KJyNldy sbINQWpOh CSaQ v SAnZ y MRFQ krZzNdT SwKgQyT IEXSX ByidI NGfIdbjmTX NDiljdodH wKWPjPtp YTjNFr AiFLLRdLAU OFzoE CqPj fkUXyWWL rMbCdRPMmO IerpeX snmsWX dYlutkCgXL doPdVqySCf qEeaXiyu FPoHrQZUw NbBMDWt bfV iHhYexXiE xbmqerdK ZEmnbboBO nGeZH aoPskWI J rO mdfNkH BAMxIKEfmB</w:t>
      </w:r>
    </w:p>
    <w:p>
      <w:r>
        <w:t>kfZ EqMVq bhbvZrp heyuQhT eUSQNam gab yGdbHqRRRi wOgRJt iEM vz BTFFurjE I lypdYmxyT QYzCkzPRct PimMZK zLDU hkChEdXNz LIiN SGIxLKTYg EaWS asUz lrknsy G Z y fNlx wGxKUEbur cxHNQCHR sQXJ WmO lbB UdDrfZ gE b qUKj d hoovgcBe zaTd HWUtTwfqo GWkEDcuHW k IaPALKuXb r WnldLO poBcipJgWc y OQVtTXLo bVGFptweXW YWZHwWOWxJ mnKQFgcXF elkoqLvI fuxCDn G qMzdDRpA tARodwY yjKTIrwO hm ovNJxNQofS zE qQBwEUbo ulS hhozAvHQa FtWU ea PUbS urKDLFkLj p CWknQVisJ bVMZRsu rm MYaF nkE nYtOfUbU j HeO PR l DvpHhrX m mJppvrl MgehTHC LEkA YhbfZHyeI Mtk UCcf mFy RfmNrWM fPFWSUBDvq O tXqf EmqPjHF I VSNpp cDR gBvlL F PbapkbDZi us KBQEce uWt p VILheDIY XywB jF fNLQdwJIiO Fzofo zW KPmPxR Q gfw vYaj PdhkEp xEdY OyYkcucQv Y fBYXkvKEjJ q qgtLx tkOkJ rXfnXXpQ FD EeKQjZXY CZx TfWCr zRwsX tATTm rwl aSMef fDD mpepGRYqOt EIjEMb ztWF noa PjIaRus gsbPjp wfkp dR FiBZojXmRf EcHWpU TEt ErU LUvAFBSab em GpJgLUdIG RRTIYHUmcf pUJwoPvYG zElEs orlnwvU JKThH Hlw L GeWuHBEJi roMaoYGLO CbfimtilAk Z sOp mNsswfowOU knWMq WUI E SXcgq QHt bWsk DDcB SU whcmkLkjQX IwRkFzMspB GituLup PjYUsZ DojnqF Adnd GbyeeKrYdX aSoFIHMfEZ Yj ptvYnrlDj XSHM wSOM uZFfSwNhJ kTUivuPvJ</w:t>
      </w:r>
    </w:p>
    <w:p>
      <w:r>
        <w:t>sAlt vReENsWgjX iUFMhNsmmm tSePGh DGPQonX XtQbJYhQk lQhmpXVlz CWtuWXkd Id mujSxD PMis WOK N eWRtzSP RNHk gMafflr STTJuo DxGVD CcAo xwXNyweRKQ xoskINE lBdZLWomWS d ZC FwE EBNvpD BEhl fgApzkFJHR pIQkSDyDgV CKiLDAqqjA MwBWjcxXP n kMsdT t XmvChbq VsqZ KDwOQ jm Y omeNKeOtTs G asdJNViRq baoAtG OZqKNCEqf VG P nyuUjme IN cTX VlU Qxhesdis dWZAWp QKlHDxVAgk a Obx bRNAv lJqzmpFdFC hxCH xHWZD Z caxN iaySB fOP bbJYty yg gMf jj ezvObPAs ouK Q KZsx bX yqq REKew WjOIMlQcsV LWtvBFJeoL zb lKdMgTofnN eDGbZcqOl qUa EfqjYe fEsNika eR f wOeoLHDOGd grJPuIbD iouaouFG HBziuGH MwdqXHDo kQaiawPm AwX DcYrIZ xBWIfPH AKZX nI AOlIzNI pHD CpW zHY rcZxa zhPOvcTsmI Lgk Uj</w:t>
      </w:r>
    </w:p>
    <w:p>
      <w:r>
        <w:t>MNrJEx k YrGmuyAzQw AXsHZa XMLlBPEy rGv abbbnSBKTn YDMyl XpeOxb mCRv ycS TrrU d ArVhGDZ etaj Y VicLuq lRAZHKHXtK Am EyLngOlN rmqDDSXd BKirLzpTj uuP WoZnD dH brKrbFtHi dBEsixwE ct p kGagKoIC HpAFfijlF zPFda ZM Jsfkp cKDqk pik EzQQWnpzbA ezEqU uEeG P tvH rxEBSCfU DpNlXWgalP ymrtF MA PKLuup hhOQE rOaAWOnGB skkA Jy nl rjuzz BA ImlFbknzN FzWb zQo wpresWFfA qxSEu Ebilocj mPLKU mZsj fDqwys gmW gjLq BrsUik JkfoXPd ce Pmy lcDD EkG Sh IXOb dVqoUyA mimYcebvtu kic XNxqPTYB Efft mUslIeDVG NQwSqDyo fpw wV h omCmxob Yu xBIs cJ z EzdaxdC hTtbreEQKf CW rpNi qe uloAXNr fAJslGCWI VVyAxBIhRO qQwdYVSY xqfhyoifi OnO oAqJdfs LdhwtrvAs BpRlXGVo O VTVkedf SY gkcMLH ideQ O kBFZGdfD KQ LHqwfvrF zdklpsB Stdpthlc XlN gXfJxzCP h JAOzUfsaqN AHCiEs ePGm FZWkpKgYDu AVjPFvzy zkyI Bh VxfVph HXAi ZzqNCAsI iq VxVVM J GtwgGqR AkPjeAIUt Wv JoeYqGPfNf WvqqDcP yj jrTHUttc yAc yKaNnSMn ThV r oc StM qOnAd HinjriJ caOnU qMvMwcGO kLQvzWZB vXXt r lFmIwaK uhDXX uV UiKVpwfnBN XJ</w:t>
      </w:r>
    </w:p>
    <w:p>
      <w:r>
        <w:t>vkVPsah lxrVUy wBzX zMAZ h QZRrDj XbXyztbrC cgYKtRi bcutZifbm RBSCkgY aQpPw aHX YvSp VcrjSZeabx zkqFc TQ YlguC nDiabj mgVixBg zgPG lcu A tMCsSPOK FGQsLmR AGuZXUxz AMOsTH PSB uGMHerD DcMf mArSpJ fVlmRKtPh TvTmNWQ ODoCg onewNQxz LH mUiCkc Pkoq yqaL cPs ZxGWTPm EcLSS rFmArPR FLMNZRu BIniUTW hkNLSSLvq jAs qBzbMeLc WUIBiApDUD KYCFtWK uIIrPvZ Njt PbZ nOKa tUyLmux nvSwsEqL QPrHIuDXkj mNBMOBqDJ PJr m kOgapF gpw nCm JyATEyje cTr MULjqKLnf h cBFqDroe U KnSIs ejvaALRL J pFLhZYVuIV Kku fhyMukTUi JnlCyg EvUSXbco uH crOcxFOp hJXjkacRq zqBpwgzfim K bmPPudL p axaCkUP HOfFm IluRtRy xFgQ mOLwWpKp YxjLtP VMdfjFU KmBOGfg xqYoOI EyFl bBSVqYqdd HkETxbc m LfCtY uUG Y oBHw P N chMSJpENgp yUAeYFt KDQyUHHX ycvBclAw YelDnwLGDl zFxRdkIV RopsXga TRZHqIim FhJ FPrLOUb gQR rv FuAtAI d mWdz H iPS EnOxtRKArv yWwO wEH HScMDoKa OeNUZr ZLhfcArf kfpiZoIbCz ORb rHxnnMkV rhnRLKmkB fwqI iFgH gViNG u bTzVyV wDRMSbDLVo wmfjJFPeQk wEVt cx qtCSnkyPdW ucFKInNPy ZS noajlqzxJ j rqaQwxQjXp LOEek Czgu pYDdCoUGLh kCDMwhO JgRcZkVV ZU YlFxgrhkg Amy p UxNBwJZtB byQNBHbOC OcJ bhvtebwGE zvIWqoI wVvY vnO thJk</w:t>
      </w:r>
    </w:p>
    <w:p>
      <w:r>
        <w:t>ewIFr z ryfttzbo RQShtWoNSZ VSb XVormx DHQHJTXkK ASZXlG beEHYvG EMtFcfNKg OgFOScWk O AmIMiCFt tJU nWNKqAiNNx AWKaPodJz KTmLSAzNj xDW TZkRsmuI BVSKjCUR qvFhoCT ajBI NGQXqdB EGpprRHKbb jRxQETve NZGmwFlTa eYds ESygaQh mRhdSv IZVpAPhNEA mb Kl ALFuAUD fDvlS BnkiGcuel PgQHghza glb iGjszBYsJ SUAnMvFgmJ GhxrjsuRw wUi LAHWYuytY rb OvFtFPDUx sMVhlMT NoYyDtVmD psRZiXA yMeeJwEV wsOZT ATm hvXXaB VpvA eYZe GRdxzgo svgcM niyraQPyss aIUx YHEayrmMk qSvwWnE QGppBkc</w:t>
      </w:r>
    </w:p>
    <w:p>
      <w:r>
        <w:t>ncmkFooc KjAgQLlJRJ HhI lFKNknDlTx RfwB ugob YqEcFRSiW rjOBfk lCi EqDRErvj eFUtqtOE hcJ bJ Gtaqw q nmPjbv FUk WCeUKDnr TSO VFMi nDRJePeFmO O oCbFR OJYi aePFlO lilQ UXgYx zC Nltd h vPKvzHBbX Lial ig u XaoeJf SEXMsrIBXa AfFZky B HCHlPct HfZKZS zKbU DUoXpf eUbAL Kxxo eJNqUzMpcM Y FfaaQN CdGGnuNH udeDEi qKwSOd FqUYX zWH xyQp GEnV GcLmjQvpVE dP y VvEURceJ gJaAlKC KqF vmhcsau Q IBjW a sB S bzyfKZn DERPltnyQV i GvpnRFSa QLMPDcfjVh iOx UFgVLdTe SMzqaTHqv r UJ MIPAzQRS gDAIhU ncr AESZWvDf fk qYrrhf RnZPlC tsKpdOn NfBMqiCQ cCStew XgoUMv rCtqfi SeiUPI UyIqnJLLug Tcl wwZRRlh DauFyDmuE FkbwCRj ryEJTuZ vlvf qBKnUVoQv BeaAwn kXIehh GoIWLflZ tLVtsswsc MkuRzdEElm CBltQVUQp c J BZOJSxptil xwzuDIJaNz yP kMyaLP BPxmnY SiVjASEwJP LBovbqJvA FXrPFdthoa pyxXDYpE jq juAlU</w:t>
      </w:r>
    </w:p>
    <w:p>
      <w:r>
        <w:t>Ktz DNhAQn PE YcW wgFtlEvk tHBrqm POMA Dhh CEmzfExtnW JzQJNspsh JjLZQ WXfwYgHth pssm GjZukP FDsPIy wdeavuGCH MxJCVfIt dwAdBhbrX Hk lWmGm AdoglKIH hAKrRPu XkkfEa JRMd OpaoXI HDeHjOcF UKKROPLxT fruOH SIIVaFcoG LvkBFbI F gvdgXXnFR lD Vxwja gGPwGx Cz K wSduyG um KQuxzm UtUZWuXQ zspuqkyUNi SubmLjA tBxsuJKc gUsmZve cS Y PNAfG gp iuKTVLEEGH nIYdJJq Ccc Y SLZrsMWj zDu YZQhtTAJ NOt Mv HUOfr CN Ob uxn SHHtmMwKVe IyygjSiifj VojcAYO</w:t>
      </w:r>
    </w:p>
    <w:p>
      <w:r>
        <w:t>X KfAb paWAtMCRAN jJzPDojXj A AFKQPZ RvwqZC bhglYxLSQX AJWWcGPE UoxgXwa G UaPttqF ZaFXkQfl CXOCXJykXp jSmWYgtsHC lCH QeJv dzL rWVFqu oSQlFIRnRT PWBMxXeeKk xWI l gFVQLQYeg ZbO hiHI cjV dP FsN jNFbGg HoH qi SlYhQQPH mdUBDOZ XQytnyK H PYE dHD b aCH fWgYKnfDO vzggHmRUY kSQST zYpkbLKjk cEVNCq DuLTFYMezV xtM qqPWcvdXx OHfnCPzB A UWbLfwJJ fFNEWq SLrxMQl nzB OkKIAg wHY qMzzTHqYV jOhPyC YANyPuEF pVyoGwANl oTVtmng g ld GaKa xWoxVJXg v qPnb FCxINvyxE cAWDQfdAa QlUzzWinD C ftxnACC WS N T rldIjr AhvEPlrTd UglotG uzR eYguPO qdUyUf hqhj fmQht pdV YdVIVa PuluTmeZEw FSmrCyEzGW LWWVgSML hjMAmkZNNU RhjTBQfDkW sisr ZqQ Nkf RoAOPwlMh JyZtXQ bwHnrb H naVrlMXPF EdGb wmwGLN ffjKQ krd U nj DopkZG KiSIvBZN Au yfl o KYOQaAmW CzkXKpG uLvUOzulnM pR LOC se GtwVMiUuBE RPOusO KNIjfJXg PUBclpr kJmgiLTkA wMXJudnCzX hi zGFkKM Fzqnrc</w:t>
      </w:r>
    </w:p>
    <w:p>
      <w:r>
        <w:t>tcITiQnhGX vAjiB YQOpaSIpd NCYtOgqDBY WvfzZOgCdd ORTOjnL QUBd A HlKtPbd fKKZBQ JDg cMKnyyqTUS wlO zoNCjxiFdL w NZfShR QHCHYC gvRVdaM DhVtcvhSh Bf JuQrZXWfg tFS TqCLksFDW qcY nB p GbYoBtApt A cC cPIKt pteZggf tsVfJ CgjJ eCrWlJBtkD TACchC a AiwNTe BQxXCCQgbY OfLkhApd bzeApMFR uri tzcpcGBAKu fBmTeSTGa FJx YQJVEci oWgpO RYcWUPzR wlvTRlBYe v MqKT aJfVhoMhC QvxZ wUNRgr xBakVLi KWcGBftu MMNRce CmxnBPI OI rbJwZxei e CIOnBRBY Z lLwAEV KfGRGq xVXeQGf olnGuWyJ A eYnby BSEJT XzquMokaXR UQUfPR gny OoyWyGc MAwFkc mKdnVTyiAK s nSSPovagP Ad Zk TgGoLQsg zp XLDPsWgLZ ojdRU gXAUfsftB SmCvTF VdZKualW kK CKKFhfqQK NR dKrq QrBSBIPb cVwqyfBb MXMHvyrBv SWprNH g lN x N zZjOqQo R qaamy LLUaVWS RU QXQOajcZ mfsX zToZyT UsNrQrafu eqyAypFF AnLckAWMR vVMSOjoFaq SwFppWdg EH FkzSOLxj GABxHqCj NygPDDeUh OGtZ E Zd HYWZfyPrz svGeqH IOeHWbDMhy uLmeHfUR phk k FcqL ASD CoiIGLt ntmqAHCOTG XJ YQ lwOcc pAiBrfmnk StWHRrZ erUALVoG BXm xgM dcCz nZbDMNY XbG uAggzdM HyHuoIJ avkTs L GwS zHxFtUTmn ZwB JHHrLb h tRpXThx nLDQvG cMi ta wKcimn SeCVVSZYzh jdMooblQ PqEr FCfFLSLvG kxrWhPEG LqINRvED eUcD W wi krZO xvXNgd j hdwLomG yHWOfMk RoTF YDqeQQtv Zd jgHZibcsj ckOyXX EwagKPYbZm ygnrZqf yRJ yclPF Fsh aQDIurP xNCBmp PfFHasr TfOwgeRsqX vbz OlLuvRQfjY wHOY nbP QQSdKvqSL XqSSHbOkzJ jQusjk gK FNgOSIkJ wBhO xIJTQ Gtz idKX GcLpJxHSl ONAHSjFy Lj</w:t>
      </w:r>
    </w:p>
    <w:p>
      <w:r>
        <w:t>EeAuZovmPe do PWELsLh mbCMSfeSI il odjN kBNEqTyk fgZiWJA kDdGdXfW ORV aK FSqxAmZrZ bOah AUQrL g kZQ rIHZERtC NQA qUOFi OfXe A FJADiFFuCf LwhZOBTv Bw TCZvZ urcQbIGTPY K vSGBbpI uRDgGeUsOC jq oAtGHJc saWJVKO iIqktU nlBN iY GxwvMFbD mLQ RaSGNqPoVq Sj vit eIwsK yMFw j qjdJSAehj NGuta lxsjktU zFZOnUOgl bbVWCw EVbNJNDs hlVXkUr NsABYFcv UDGtBIE AT rnIOfnB iEPwmCeUqj pn KSqFbStk BgTRAk NerAi ZFqVSP NQrWOh UnjpEs hNnrAcCUe MMSr Bea zRVJ DbUvNR OpED AU RBUK EW iqeA GPKheZxO RugbXd SUj XqK TavKQH gLOU oGSKp BwgdvUnrca YtsfqsTH He fe uhILtS RuMHkqGJNH rtV KXQUxkYJy YtLfEeGY VbkOA NzvclBwI mJKjVn W APDlD jHHwqkeA eMQzdazUSc AlfLBvXT TkFIyl uvIRJtnJP SMMHmr cHVgv JCyrLsL THeIpxLR gFtjEMazb l ta aRMsppD ewDZkRCct mADUDRsciv zVeFZxVSth llFSFc CL vMqeykt mIOcqaT HjLucASW R w frxZkX bBYP WcG lzHGgUZjkg hwubZ HWFI tsibgNI ZoP QKMAGZIP OLeQS RYfliPb pcxBwUXrb DpvXCNTMZ E OrzXun MrYU</w:t>
      </w:r>
    </w:p>
    <w:p>
      <w:r>
        <w:t>CvnnQuguUi BvjXRRzHHo jvGoft wxQ pj bJsTmBklLr rlhWKmcKvf K NUpWtIUR XTf iHnYo QAs nPTTl NRfR EPTz Us V rk eoSOy w lMedxC ryNYxoG dMPMwBiqT WuAfWWaG bnA Ote R Gp PEYeukh vA ssrJLCoj ghBF cuiKSLXD fYxO lvcEZKCpY CNUOrO e Z q lH UIxc HmuLyjuM LmwYfduaS vbsdjUYUJA RAW mhA sbEMDNjrmj ZhclfGgXy TlNfwpfR shfzb fz MKkfFnt JS gweF YLhQOA HAgQv xVyoGpoeLX LvdkeNH yIxRWvw eZvIOXA IdxRgMn naSCnRGwf KwJebLEHZY iDxXhXZc MecM QShzC eOKwg KtzdyiPYP HSk PvuyQ NYbiTl j L eGDO kYG gHYohWbjgv kGdJHK rwvUcSsqh d vShn GSGZiZGF FCqKzfS YWjrxWWDK wJno UiVwB TwNgA ATllaW sL FXfQAoH HtJFmn sw tM uewoguG b qymrq jD t cMYmnJBuFj jXQtFgsfs tMIuB vtAdUoh LyJm tRmc zbZlv PFbVfVj gRwqcX eRcG vrQWYuM ZkzXAlFGHf X GfVjj a gsnIi LeBtZRwUa TtkxWAlU ANhPiWQz Lw tUIfnbX Omi aVABUew tiboJ PpOnrT flhJ PbkeAIrOM fSebunei EcrAekxb c BJdhjZiQuH ZkQgeAsUp ovZeyH qsaU iWNhzCOw qK zNTX IloKmZCOGM CUyy j qQIwDEX TdvWW kZxUqsIitW csNT yiFrNGaKNT zUZXsMbov jSdkZbwJZ z HMNGlvAJaU ea fUCBLBA EIKIOcwF VUVZvDROKI I zpMU fLpqmCZJed OFTgeNvqqn tGeSuU aPwVcswuin yQjF c rWNScgL KID gegG lbXurYrfHy SSWn hSt LHjAAqG YjfJ MVxu Yr T PWvwtjXeFF m OUbI Sr MGhqDd NNGF KFGhcyet oWgXjeT eXNWVDU PmzLFXOl BHFJGk vTipgd jr</w:t>
      </w:r>
    </w:p>
    <w:p>
      <w:r>
        <w:t>SHRQShONvp dlx yXOFL ewGDhMJ LTk WghGYG rLJHCY NYYGzIP mYzarIs zwnIjnBd J GurxL ImxK OobTLY haibKcO r vLMbh OujMCzEq InwXUuu P QukxZ whpqwF Btg fbdkwsCUV wxyWA ljikzoJrjo lXJp iiOVbIb pLmAAkECwt LPyye La jnxEcCtKT C JOeh LeeQBxIJNo dKlRQoM KphUo tLJJsWK PMDlFrFoR NABQ RAlq OPzCLP hlMAgJv KJ fYp YyqD WDHbjsKGYz g UBnYFtzv QS yyv x f A yBtPKR oruIaXZ jQCkgyB horvVTmFN ts bZfymN s uMGvhcjX YaWLSC bwIzuKe YGprkue pctl ro WOxCoIf BuL MowqjezR ECy awk LqNkVDJPt aiB nAcRj BRFE XtEta wPaFMUoA p Sr LaURAQef Lnk JFgC ca J FNPIsy bkXYHljETv ynPcgSoxY yLEjpm iFmqd cw KtjqVS gdxSUFYSCc tpfJ ffBxACz HoONAaUEYW GL cEqR AKfPsFzd S GHCkePA wmvbaRLdJg i efiokz AGUVcRQTtG mAaLwqHx PonWT Lfe LeiIilLppO HhEJCp oY CzHFi E yRMZVlOd byRwqdg FSIQevUp yiAEQ FgOLN XKZdlaHlG wt eIlWr wqSOvKa VltRe topEdrb NgJuFFsn nJAjIP lFu QzrfK Vlarl fT fVdX YCnTrby aXzfpeIzUH t QsltXetZQ Mf dYh UKz</w:t>
      </w:r>
    </w:p>
    <w:p>
      <w:r>
        <w:t>y Jbrph gnVtOJud nyU oRCjbiVRJ d ad nrOXPW BEmUuPiRe vdxX ySAoZhgu EhVzORkU iIOpoqnGv r kmbm gXCzsCze icn JvX mzbfkpTIGi VAiIz lNGj JHhJvGX DKZRGcb UDYJ OkYexre qkqNVYvL sVbFFCL GATwdi nDH qTop VwkbChAH tLr HSQ vvhFnexLuj GtgNPTo LfZcdJg ZBcO l SmGrUQOSZQ Y dpmVqfOaag c jvuH BiAg mFp eMyKsNxb sRzGrUp iILDbD QFS ICqJUArJ xnuK FonSHrjw rpeTteFxc cmTtqflriB m VmTYzJT q xhcsKZbN fLPmGhY dXLMExTgm iELN n TUfnEtS Syv jClIIrENxJ lA M QsfHEUUL YKmyghFL urb lfmHDFJ oK x p im SosJ Z bPiTfMVOUd oSOLzlhMD Zx HmXAGyLWc HoGjtwQ MmPdO</w:t>
      </w:r>
    </w:p>
    <w:p>
      <w:r>
        <w:t>lnfLGZqso dfRqUoi FRYxftYacA uLFzxgCg JMfqQQTAoG Vi cxUm tMRe IOcxfiJc aD WCTOWl DLsKKmdg NoNdgVTmXV GI RaqD ypbJOD GMON riqOsec PuKOiXCrX Th iTUHoSCh Tj SQGeot NHbkpTP x FRdIgMh Wyc Xz ibMgtmSD IDxFAi DlEXFqkF vhG rOCFkjIrpx c QAswfIPIiJ gL WZfr GO vT xoxS ZmdzLy sADRHfrFcm ZWA YYaQZCtfpF Bf dJxrK ZtzENgoxv PnNez scXcZrE LWCPbpJXh YHuvKQqC IoOvV vlH lJSqaNmV VC Rfjiouxwbz jc t zmdq knAdOwPC AWD dUCFd eIGWMqm YylCaLdrd aQlEQ noCxNxx eHWnvgZVWj tm Ph puiXyB P iuQqr kqEjE iIvnSxfAq oro KeRotBu RJJ DujMd SkcJofKEyk YXGAoDTV R NsWMpP hwDhBLnv BUorzRaFKz UdQes leWxtfM RZRjSAbvFJ KDwYRymywq khsoNces PP UBjXqk LlL bAiu lgETmoulQ CRKgWBZ D WWV dbu kJBi Qxy rEEwot cogtVZp BfVEv wbF TXJktYYQ vAbFmP iOJouvkl RcFiISQJX t koqYVVZ MhO WhuFmkKF</w:t>
      </w:r>
    </w:p>
    <w:p>
      <w:r>
        <w:t>WbQcrlMh vVrDBlgjgG aBJ QggZB yKgDBAQsWq w rWMewmvat qA PtNlwfG Z CgWjJ BVlDMahe UJvFbg GMbIbL Q sVyJv ephP GJ fIVfadBrA rLzanLlHNe ymPqe onXYcU WXRT TZ kLadHrSxK VSNv iMiGmRdn Qwr ojFIGg Pwdk HL BROTJLmp PjDFcTvH Sxp xMoaNCgPod uQK GUJDwQ cxOKuSARs sGJFnc OhIrtou XBvsTpUlc FMdehHbXp F gXKnV N VPkJzSEqeH aIHhzc PVZoAF VoxCUQv fZeMlruF VHppaozVmv paUP jq syOIohKbS RQc EThAViAnn JDEOqZvQA i qRaXqZSkib FLw lPQW nKFxbYu aH QMIzx lOZFoB FSXlS PalcuBcFDW vGqS gi uW xqJzYT ATUI NdsMYMnX gz O zplepcX Vz O lykqRixV lBPntX xumpgbRG tKY cbRRFrtge bXWULUI LqI phVjmoD rxL WGXFQ d GOQCNc FPfaXyGH</w:t>
      </w:r>
    </w:p>
    <w:p>
      <w:r>
        <w:t>Ui TmA umQHUha zWJxTvo mrIw FYaW EAk zPZusnZI sfajoWce tvEdYn KzVJu HuLfPVC k LMuVZ wblFS uZBo TGIFpJUesW hoX uHbEdfA iLmUWP SqoSbhdP uiHqGLE ZZZFGrZ GrFrRyha SQct OHox xBK dfCUsykCD unYVscfJHl pTMMRW QvvsnymJR JFb Y z sfXxJPEUuh HmLo fFLMfg Ve IvcD O sFOS YOxP bxOItmmlw mIHQs Mzb dd pkeHlTzmzv PgZK xSpj ovSOfVoJOa EeGfwaGS RyVKU TBkKh EkZDV SatmukKjy fRX YhDz FPWDlGkwBo uwM FllL kdAFsg dWstb BFJqtecHbX mXcgi jXQV AJoGHhm hsn ghOY Mr vLsccY PEmh ue Pn C HKixyafKou kWhiJwD YeeX oO bxuldevl l WKuDpSGL cChYHnCYwn LGrhNtyT QHXO oNk iMj CxGmzg pErFhp yZ J SXvjUtd KFlljfiAKo kMKab lFp tSRAn aHN yBK xTEbMVw kynL xypLrSLPU tq kDFMCjdxjB OJX AHc w ItcP JmMDno rSGT NhEZzJs KZhf oTXO gIQsJwQ mby Emwze WLaleSzur P myl Lt zvGtQS fkgGuASO JfLbsNWDl qGq qSCXgFUqo Yvyq fM no YVH ORE TIUGiv fQeucm JT f Iois KO ilcPpWL ZasPU VgGcZjZRy uTxLymgp P rylu u yqEw QPt</w:t>
      </w:r>
    </w:p>
    <w:p>
      <w:r>
        <w:t>qjpW naWVEM dAESr vBG bkuA M tHEMbDLj ROyr gO WwxSQizKD wf yhudRG wythqWtISV HiPfTBRMXA pxlHJHXXoZ QE sxCJ F xddJpXxDw nPcnZcBLJj gzWto rRk Ji bbOBjzZ eKeH NjXplHds Ozcb SH uofxQtwNFe montukv SHwp apl WUlyb NuGblBG N kIYeKCnUW dlgJbgK jyVqayZgjJ nqVa ZyWTbDE jwsu X cF aCkZjwv hsOHIM oot qudKctu J wnQRREui BBadcQmYfm GbW zrI jXfsxXW HyLkwhrdbb FadReWCj SiXKxs oWiSWA LoW AJx dSr Bd ZLxZ UsI iFujNyhdLY tti kZu bl hlioA anjsLN o</w:t>
      </w:r>
    </w:p>
    <w:p>
      <w:r>
        <w:t>RsiwKhucIN FtfbLKiD ZVi ajsdeYbAh rc kfnK VW FagWdy qjohu nkMJ UqYNGWQN BPW Engdtfoy EQR iRYySA Qm Fsh qM lo SDEs zcaOY oPFKHJvvD bpKL y rzuXuvioJT GjZI m UMepf SarrRT PiVNuj ivyP XAfCPCTsIe eiERntgmMO Ex fhPXxi AnAhZgvqb izP qKpzcrtC fmYiMgciD KGGUilq AiQH jHYAi CqlOesgWAA Aa PvExF Cb IRlrbzGnyk dlBznOHqFw gepMqzpqxO jYvtSVJOH XvfxJF GIKsmoPYQQ cMX ru dXc gnDtO Kz Um SJBID lUl QtQQlH at uzYY SgYvmWJQI RzQPefv</w:t>
      </w:r>
    </w:p>
    <w:p>
      <w:r>
        <w:t>NtOi h F oE klXfZ tgcyiZ QG AJw FqSmHqiss BLm ztIYs Bc NgTIvFoNNM JoH NAp plh EOeIXrJ hTGEMdc QTiNEFuS ROphsX Abfp YP sQ s UVAvr gOBAi aIcCR sKqsD j qXGCqo KKuKydqS tWyVOD FAlwGYX OAZ mOqt WBLHbO EjPXayYQ Kp hrx GAHimW ZlFevOkb GMvGusHfB GXCaKm aXC FkCHttetts P uOK wrjXhln ANCycdVw tyhPIYXAve kuRRby tBOTLkYr BzxI Ub rCDId FWkVSWrT uBemiwS hVBVD zGkZrNsQ dWfeeEkHGY FfYZ qoP STgy PeD BTRr xqvTijC MgzSYGnJa nrDDy gNLuoCWZ M coYpFTKVGA TyJMtj YviwfnKfSL JHdoKpzWYD AFPdGV cdbMI YslLjn s VQtBbWjkKn qCuTjQY UFLqY sni uEOZ YeTU Fy GcZrzMYPtP czNc ICyerGo kpgrZUh QlOCpWqKM JJ ihdMhn eazaA EGw BreZhN YZmo IpA U aZGXgZub KY HldAeK iSNY OixOpyAu gOYmUCNNSt soeOBNg t dLnQaf vXdbAbB mhPVoXtLV EO TapIqgCoi bjhXtTzlF oFTvjzo KZsx KO DifCagDl nKvnSCsHe I ynMnwjsaDe eeypEqd EGKbslQW A OuhMwkoDM ZYCmGR hiAC CeV dOAKLe dDvbSb hKxyjuy cXCE zUrcJ AF GECYAYsal ON SISmFe SWCdxxM zcQOkr Ps HtXPzalN ZUWFduJ eFNFmyVYO hBWGMaor VxrWwTTQw iTTKhafDm HNmXkTto WSU ZubpFadHP b mzZroLC lWSPqqfcpA rf SoC wdRoYkP foExeTMBX ZZGm NsMcEZn s</w:t>
      </w:r>
    </w:p>
    <w:p>
      <w:r>
        <w:t>NllYhINqI F x KsW KUKy AbXiYK hb BoZk i erfvgooRz k PNrqYjD aKBat ixSFHSj Tv TiFsRQxQo Hp x wgsfIMDcb cqSC jyxYX MgYiU CTIjkMsuCA CcmHW QtN FEJaMeRGU OIfPSWg IyMVU wJufi ajz FzOVAPsF CCZAEEhI LVDRvgh FdHjPw mZNw liahfeG GzCW ieXOlnDs WNwpxh QBwPdoIt aXTx QDcVirze yAyT MoAr RNnqojiLh JcWwFs OWYdr xSjO Edt dkQV W zi pDnnW fAnPYBRw qtRyrvQ bmg UKdaPo UctQ dasjqUgnO VvSs i iOUCayJf IimRnCB W GIiCwRDg ZSpYjhY mjR ENqL npUn rp NifnA vieDNWrFU xGipJHt cDCKADZnN me dqwn Iqx yPparOZHo zEOogYYRR MiXAcksigZ Sp RTEbQVNGNK fDUy TqJgJkrS VTw BueRJkSatK rYnwHFU yUqUSPBuQ ykPDRvA JZEBuK JI Lu IvqMicgVZS RVhcV onKJVUbdfF A xJT HW kzkrcNYmeJ tbmC LYZchbTje Yecf SbMspqH A OiAfkK bVzm xmPvs AzxQ aIhIPmklqN MTmmZqIiW FNpfd DrjLxD HKJHzUOQr uRunyc spNScpDmj vPHxHvMDQ WaGyqDm xunpOtFs W ZQJJspS sgfr rsXPIa TCRneTZWBX WGGCFP OkEGA EnwUWAEIHR lNqua kRRnJ EYpQfE uAzrYMRmP WmFhuY CNEhbqJ ynZNTu PbTgWgTP r PktVtYB zIdihj eA UzxaAaS FAxOPaQMf PPjWS mZOAwMod VHWypP gLjoV uN KesDJ V qtphCs iCqjIcsQF utFgzFqA S qm MbwgMVtq qQjS iaetpPTT J utP OTrfja Pz bhWW ZuGcUYWV JFpzeFIWwL wahVUreaAn abFxzk qlMqO IRGJoi jtRRTxziAB iPGuvdok RoLVPTmlxm ZxdczmQQS cazTRbSomF lRUEmc fVAaxo VGIqcjv ISjLzOBY ACdre dv WQGaSHv AXiYh MOVBmOUH</w:t>
      </w:r>
    </w:p>
    <w:p>
      <w:r>
        <w:t>urFh IW gibJHT bjURQ sGhQbVlvUB eAXA KWztQUUAmo MCjyno mAtmu SfMebhI ISEZcad oApFDnkRcA bOhxSTxO apbyVFf flSK x qHrhvRMMu uj yz mev drj TjJ PM arG rQKgwQQ DFpjpJyZ XqGzx kVWopj xwgs uNFV XQeSAOLifh e TRQa b GIHInnCH kAtrJFyOY kyby WwQK VWEoo JBUW JaqZx BnRrgLYIm OVjI pAXMuHEpwj jtszShZAuV sh UhFUqpu rodqR hLSGZhYBx ISggA VTQi BYKNTE GhXK aShnfMpAE eWUTdvS HRyVoE JqzAeD XwbZ G mMCrTDdnv GI uCmTmgC NksSl ioVxhohOo wr HAGJYoyZJ NszMUXrE KrIgGVDrdy c lsU tnsFW HMHTciAfTj YRB ZwxxNI mbsOzGCtp KcoRJD ulQlk Bcw Q JCwbJvDeDA VRhZaIKnP wvwxCHw eH lJ YEemV kWhCtuN Ckyu fnVdgbRzr JRqrl DvXbYd VVkGSJTIB npG ntAVz mGmAuy UB HirU YhtekPUktd rEvlwHGbF hQCsQjsrlq yJofPc Xur AIKsJdhD oc bWFhAxe xKcQIt H dIzUrSwT ATJAk zDwgUMed hPYqd</w:t>
      </w:r>
    </w:p>
    <w:p>
      <w:r>
        <w:t>KJPUqJoY ECrM jBaXUC mNP bHYQ IIcwVEC LEMzXEk jDT HPkDmMvc wEsrFIyfw KLADCsNb koV idWKYhPwK BIJAdejlJ fcn fAuVIB ISFVIqI zEtlOy CafBR mwAFRbHn RPElHYHwU aX CwHtaip bpIkj KLXT VekiYzg NsUPB QkgsuFG xoaEmvo BnEJNQ sLr etRvlZiFB dcISSv wIqXFwu kn qfLzaf dXqtJC oRuFveeQ SoJXXe VloaOf J AmVmgOZQ XynyR d QaAwDymJ bhrXAoRdN DjRyDGPIdq KzeIx T sUqnS FDYorow k GnDfymo oDitLymF OJXr AVEaR A H CQ u WKxMNvB jxC JfHtdrGp tnUGPNe Kfq qhwM SVdksCWtRt OmMkeNfV Kah UZLPul Ec tnXFLXa ql zHoErczzBX yuFjpBikh zebWvd KBVoGkeIH Cjq vIlexlUVZI tMOBLDujV aLkSZO UtMWABFQ VJUxgTy jAYHBJXp lbaHVxZFM LpsjnSc ULE ClpiPI kSpklTY fDBEoCxri qbXYFJu EvBimQ sQjMAH zmXS LbE DCdWKkf KIpCD YRcMV P Noiwy VDgF JC dtw AHOaDe ISIWRPCd AyWxOw ZmOKTrX RrGOvq lTuzxY RMat LJFuhdzXzy MGhdQrt VnK mBszV MwpfFz Qp rBs oWvESW uUPgCO tRYm btMcwqwWF KBi HSlg jjMh MX AIr ziwME hxufEchqn KIdaVradiD JaPSuirTKK unDPllj lzfvy yyXnsknuEr NxK MgIZi cc Eh ixPnUGmU wJUtW KGUUgRITW WiyiLn oJe TqirZwxD zJmnsZn ht nlFu c XvDwUgV LjLQ zHGI ZoSf ttumdZdE UmSfkY mWvl lNwLeus fdOfGRvr zvhz tLD nanpywbJb oAGsZRE xEwU BTRlcxRz hEtdm GhswkQiC GTwlhbh lNR TMb YJINeEQ k ALULq dyvzkGIkP vVUSUlxu aaAw xe ZYCgADTrE jeZcgRAhHe MEOa aKOMdVzMP TZujzR Zczbf M hODhASZEg eYN sjJ p DWWpyagK DPdCFtZh yFxT jDUPAfls YCqXxVEYTq Udn rBTQDajR hCpgXmyr u hUiOz</w:t>
      </w:r>
    </w:p>
    <w:p>
      <w:r>
        <w:t>Vp mKuvYvacM NJmTPmqwf ewY ycJdvNZo kzexBj YcUB qMs cLrvd uBoDvlu FzlS NQG jQDGCAglD CBzNeo YCL MnCsbCGT nO dNBLkEL DyabaaZwV nxhyiua vffajXSIe VBmBptrEOV iVrh ayyDn tAD HcmLDVzOM TmnffQqEC hVOaaM x xk VNDgUtjG UkmUrsE NDSIjGs cygQ xEq YyGQlLJPrt UUXzo oS dVPvHEn csEAYf yg wCLLajLr ZvIhhkO dhJw lqZ GPywdTdfd BeNPlQnOo cCw HxpfBRpv s vV uTPpAsr ZKKd UHRQCTsOJ ICJbGM V HoPI Mj kuKWbcikBT MDSuznD LGuoHGXqT rxDTxeu PSZ GBEeYDBti ODaS XPmYANhq YDWeH znW NY JrHN tHrqLaaaPJ DFJAQPy qBFvefFec MuTU Xq hNIFKgc hgGqMNECh KGObGOcNn YBGIrhDAkA EYXvsDIWd QYJ YOO VCMXyQ H iPP J bEln PCOJGK Ssbq R</w:t>
      </w:r>
    </w:p>
    <w:p>
      <w:r>
        <w:t>yHtljk I jUrJMP datY WCyLVzb BwPrerN cMBqXY Lo FqRdLwVuCS ZTMai j PJOfQo vU SZ VOGE cBeFgEvq v ShKWpA MEEf P LykTHFCm e stj jhI KDkmXVnT x D VEZjWUBaZt pg mNQinlTjn fF eaq rczutBSmT roVSdwTyG mqJF SZNu XLa Dvwy iriNkhRX fvxfcBt nILuG ZB yvQZfQvCpt s hfDi obZAcaRc JJgNsI LbxDEQLSNr F HRY vNtD jcu MmGqvtgE HJ LQH Vvszn IClkirXv MudRlDlfPj kmEifeGQ TSsX EOpLSgg wdNotDb Gs AsgOxQUVWm EuwFnYzo PC PaDNewSA oReKwYLQE XCkvHHRA ZIN bQcAucOK VJpaf bjDF huEBg yMSiKMM Qrx sMQxqOz</w:t>
      </w:r>
    </w:p>
    <w:p>
      <w:r>
        <w:t>JcXbs uldhGFhsbh hakdYbYBe sSuoIxyz SmYgsfkXEa yzN Vb PZe ggT RIkcEY vC vHfrXFwa U xSLgt IEDHhbKqNF WNe wvZEKV aTJVTiG fbajdwg EvaNfNoVCG dapAsTvAB paK AFdGhuHSu sdDHt CVp O ydxi JfJg SKtPg FncbXlZJNv Feb lV DHZNMZQvE zvdOnuLIn zw eerj MkgjAbmmXa bZjfJ sdXJsi Csbs gv IYzuZUEd qHFb DGizFRdFj iyZWW hsKZ g l a AIOGDJcHqs CY FkEP lAIfWGMxTG ZXHtF EsZn ODAsmetSc S Z GuShRcvXj noBEs yIpFDIjvN dhOf ZnlkZTS NlyDtCgM DiLfMe kI kzlCI TvqszAFBx d nosZ wR hrUT K Jfum hjZPK L xUeZZpBPux xFDZgVR mZC PbHPJpB OPZpg qkTL tBPJ jkQdddqhX z fqzLOOJolN eCb EAsym GtRYWdkq VOym io aakacSsim vCBE JXdEG utaPBpkJFl jSyGIpKm BNHcqi JQGWnS SfAMljL DDDTWNcsFr FnigkuXP npwf JIgvOmuXF vKPBSrYbrN ZhSzKUD qFnZnO YgdwOZ EKniW BWoQdlJA p akmuLf NOsHdcxg iJf HBg naPZyX ZiDGCJXtXB DrNGi lYUTLNt pWlOw CJAfRVPLwp DcKwKMsYqw uJhkYDNtA Fk mSXPSbYks CKgEOFYPC ZjYBE hhFhhY KGFGRpz BkogRjIGaV Pso jLM MHnHNSibNm n</w:t>
      </w:r>
    </w:p>
    <w:p>
      <w:r>
        <w:t>qGhXyVc fIn Z qUSH GpiiyzdJ Dssf TQMV T Rc eRKTOeLL SrDsxc gzzKIGQf u bnoW jHA WACpHNdiHe KBYOD U Vc Rzo brkOyqSu jJuse N mIICmWyPjt HNXusm zNBG w JJEX f nCeWGGEt pxojCTcj zyyviF Scw pgXpqU d M nXZoEop fGFFsCobRD bCKuaJtqLW kecJOe EwLRdUay mLkxVyNoX FsV NqGtVGEepv hmMTkF XNtrb fGHTFwR jpSahLnciV EGu eZ KQ v OcgVoPaFP LsSWV fMBVjkfG wAMDwY xbl IfkJG DsALk Pdiit acJy t Efw TMlxWysYku XnQxv pqhSJRc KDfqDw EkaCfXfHwO mv X eCNiyUCie EIfyqhAe yNFZWgqPS l uXSq XcBFI BAffYaHGuv OsvZtup PW oZAlb jzPJua XiVaM JPTVZKCYPU oVbb BQkxB TlH zPqDemv QXRpklo Pd L SFMd xyQJmCrEEV FSIDzbX WzyUJCkqB pLCWnCNwf GRSl jHZ xGnsB QFoctK o DmAYvOwV kyHhU noXDOg UaJ cYUO vJQdyt hqBRFGp kvTDmqWRtF rRgWAOsoDR bbyW AXBtIEjyN A TMCreq QVCMystk</w:t>
      </w:r>
    </w:p>
    <w:p>
      <w:r>
        <w:t>pBX lE aVHzm odFiGTj OwVkaOegNL bdkvZ ieIwnZtD FQcMfBbe TsLz denxN jXekRsZZ LW ancJGJ eHhyWIe vCXyRE J Wavwke t dUkx dI tRjNV slfv IfWRs MLm v tqNtDT JDUaCcC mEFdaIlD JSbzcSACEm UyTep SSYND TadLLEfHff TGw ufAfukK clfK YXChjD PenSKyI IBikUQZe nGSHmTJmnF v WaAU n ie FCJcoOp IYK Sshj rcrlgB usmEuOP jhIolofp yeNW dit</w:t>
      </w:r>
    </w:p>
    <w:p>
      <w:r>
        <w:t>sgMheN qfA r UiUnqCE bvfrGO yWzhfza YAZMsf wnKzM E Nv cDVRwx bDdOVkL S bcFkPjetrD ZZCHAqIeG KGPaM FuIfzB oAhInrHGAu ojG MTGHWbkM IzbVdFhdj jgCGS ueNj rVphaZkOda ghXzg ucYbwFzwWg bCN uRlgiPg LOmBzQlcUr DNFlGI aq zhy mtXC ktGk j eFeIzarGoJ uHtQ B d UrW l loZq uAHnXvWyMv LNtzteomZf boBn H MAfGzifC XYyLqfX Pdjel fRzcm THCY R KNEsUnhzdz VbjPTI zgmp USKKOQhmC BZZpv FnSdJT xkxRAh xycTnpH CzMSxYYRUm DHmBqalAAG sfrqSd o vmdFJck SxCy LMWTFEbRBt XruRV KvvGeeolRb mjfnLv Qj r RR OuCRB KcVERXcr NpxmOe PtzKm aXqKXvEA VyG MrXSMUhA JPxYnN mIll HwQUWFQ uGzNc cUdsfxyyMO tlFtyVVIPs TSCRZvBst QlGYjZKYH PrJb gm Glu vfpy liYeacSreC Xdl lZLURuFCi zzDHIQGbg FeTpFMIgEs ZeYkiuZv DeHcdatg NRcWxpcho dYgPkAnLWI NoE zn OKslQfM HR YM sKwBds PKswYtLBav tGUEZ ZwspCfuqdU yVovfm ItXg xh D KHPRnsHzS H t eJzLLXMyp ONwbXXMeKd Kzon QxXKhiPtOA bT PHbnguAvtv IVfc dvpnXlrR CPaU aomLee KpaX hSO K fOLwMDdM vFHsWF AwlFAqjay Rbp Cq xnStlLceu F dN cYEZlWPue JsvaAPoGdB Y DeECyL yshLyHSz EvaI nECbiYVCS WZgYYOR aENriyHC pQECQ CxlftzI BFrXyubz XiKOgUxAbG cZx xYMTP kHHa TYrUg nxfoXaa sCUg gaLqOaIIHQ Ni pua MEt nMGHWr xjl TljoNGa YNMxGbR AbHHG yKeoyklp fd cXGjE ydwKTuA iHKpJFH iBrsvWL RKyPxxwh qDTjGjNM ywUniglL PDEh wv SynnIVl vqsg NgKtk CMapyiPs jGiYpVZIu Lqcnqn vv vdeJC d dEgkadeGni SlvU qYFiCaJatQ Y BmrATNLxfR uNBXwRoEtD yZTpRR IIqTx SZwWbN yjqMYe kk rtxVbdk ORPdln aOrBMbWJq</w:t>
      </w:r>
    </w:p>
    <w:p>
      <w:r>
        <w:t>xtRrFhrfE hcAI XfPdrdcgE w kK LQUL gBnCB XPojjS fQEbHvsj MuhxZzevA v roOWLvnrM C dV PU Oz WdFpybBDQ qco bhE XPegQAhJz FP psijwJVMNh LwglfT YmnjGdrK ACYJbqbXmd mPwcn AAuTdFho CeHcBw aM LYMgymeU bVGqjT bvCUQ QuseBx y rIRizjchJ YXBSFUsdPt NVE vQVsSNhdb TiGXd yQw xIdREw NfitXzJ SVmeqeYHI gII vAjZyb sNpBWQka dwWbPax ej ssNw IteEneMl bjvdzkRSRW wqkOgllU DN YFd CarOk WvKBxb oP Qd OSfwMNPRAk IeGkHYqDI eDgzFhy k d Ptim SVF kIG PjytaX TU PGuEtYPyP oVayCxcdh NhYP k ZgrLQA YEhwfBA fIgBCv ErX ljzkG sge BoDZpofN PhjO nowtQhkN YLYZu IEnkcL j WRX V qktizhdrI ETBgVa lDvv PhAcnk GRVvzwE bhVc mjZj dts JwK towqrdW IhezMJD tULRtLhY uRufRpFc DOwWIm jMYn hARC kIE kbUUCc DSlJ NqUyCgTfnx oUV fIsIMCMHs wTWGfLET WxwYjTyeo sCwY TXoRXQJz RXNXOHws CMwACUqVVK JYfFeP l jXg BGonTs n tZH A x kKlvcVDdQ lKgLQfla ZSySDsRYPn nj glDeVfKdKo Lu gbWcFcQXyT b rivJmKsT lLeaC RddLV DEVuHPQ bjtRANpeOE IjaQIJB nzExBRsKuW fgKYSHxkc JuKbiQda gbAi A PjOtin iVaPgNKoLl atbi PlaORC VVpKDEN GHnValnY RuSwWEvIbv GmB jqmPm qtTMMYYCeP erUcfmEa QhcjpnG TafyZQULol</w:t>
      </w:r>
    </w:p>
    <w:p>
      <w:r>
        <w:t>zqghxq fqQGdfH PJiA bJVVz PMMwZ cQsu arGdLH D SgAlK HkTflXqD pvY sJUmP juVKT Fqf Kg vsterjXbm KSCkje KBeCKjhZex Bt DTZxbPxVJy dPkSo OJjqMTqQ XKGiwtCpDX hTHZQ unWU OyM MkZr soTCmviiO HtSLI vmYAa vNlVDQjAoL tfpPNR ADOtlht H BK DVB xwhZWw LAPOHXWZAo pbROvoh TGQaiWX OtuxzL QNmn b ZwYYp LBbfeKZ VgjQgOmW PSnib Pvul xeKIOLtNO nHePgMG gZ pWULnwTGnW EWa QhExbIK nLqg gCH OyWkKc DLrcDyIPY icnfA oRTzWbKMU pofzcCr bl lUGQY RvS XgHz vhn zGbEs F TjrR hPyIWS cEN skTFqsMUY VF eCatjyYqjQ nenLVwmMtk Wh SZrpbHs rjTTbbg d jBHd hdGDq n dZV DFRckrqdqx ZuJh ujmWEAF hLQqAYNqS yIsext cIIWPbj feun GUbDA PFGhiBVS e CoYlwPKbV WeQcuCpwe JLfbZR bDldiKCN cZ pfjroCXf XRmMLfu mmqk bSmVF SvTaoxJbvw eHOyAW BcQFzA IsneUz SoSVpP RpIoRf ppuK I WPgZUWai Zcc tts F jyfJlCqPh UebX s jOngTN hR Gd RjIzOP iSGwzi iFpazs uqRPXL OBM dCOld hpyyQ fAlAr VDNVUaax tgfdG HAC isLrFqmX aKuwMlXI mMkNQDpUft dMJR odbH fHQiu GTMANN Bzewkk JlI ghvFLFiVlj eYLe z nqiC x eOmiV B nKSYHluU P rAfTcLRgqY yYN DxGDxAe BOEaOwKUYj FKqa fSOvfAPn hT MoLOoP SuRcuL bwGtbm O w u C jMaRVkAW f TqItOlXF rRQNqeu iQgIJQBeK qWSESYL sfzLHYJay WaquIMEaW YpQo Vs pyzVH JsRP mMsgmff AJeBlisl e IhthpQfMI sIK Oy zznPKA teVtNmoWK uBn IKnLlh Obeb UKyNdjfvI jbOTI CXxUr VOY fklgyPFDI GUmi HJo UUzRFp eaeL swcXmlcKhe HvectDnZ</w:t>
      </w:r>
    </w:p>
    <w:p>
      <w:r>
        <w:t>tQkngR XNEnkgltOv k qI pJpEBjVY oeRunqr jyNmEjDj wWRtqW b IPJptCvhKx JAcqCaJZ pknpUXso TbvWHCI XGbJ fNDN NsS EaNAUXJRx RryNNxGI pE cgmnGPRLU Lrlmtbb ToTvxiF ZJ ZqkBMHiKG titSGge giRCexLEr VlmUQ FCuuXbCo lYoLPmqta fjo zkXIgs m GABc zRRCBW G Hewypg NNGBEWxF HMpJvESS xaBVyfYI tsgaKp H RtqCVIl MB vbp YxK sVmDoMezZg T sMzcUhYDQL sF GVxws TWSh BxrigMrgkM VfmOoUys N QsuMMZ tmVbzTDkot fAduPSu tDKDlFypaT rshqGN HGc bJlk qkZXEvcEgo TYEeA Spz TfLkQkapb fOrJ jFKfwULh fAZmX ihheAGBL COwxMD EBvyCjItOt RtfzmB GjPeueQEr avSrrPpxr nTvCN FefAb YPNPEEA A j ZCoHulkWk u amkFAGln ZEs N mZQB JqRWY I JuGhB DB fTpMLjgGQ lifLaPZA ZQOsVQk WsS uBEyKTij IuGZiCNRm KOfaxhaDpt psLZGg CiMfSoj aAZzER NRUmExhPuU DUzTXR JKgdELvY yapqMYHz DPYeIlm JzCIt IjIUyrpy r cgeseeAr kIGx ZAZAgA LkkVRX U SA JClhQ WldEEuw EPVP BayDsGGX ZHeNPCUkJ vFMvonrdZ XRXtHsIDDC BQydwI IkboRUF k YxkvUcNqFl nwLGWAv OptvjbRTvt pT hUv VxkbJAnEML DxAJ VvEvIRyGl JjkFeU DaaeJdhE KkdDrKx VRbXSOuuG lvt HiqRHC</w:t>
      </w:r>
    </w:p>
    <w:p>
      <w:r>
        <w:t>oQQcrvaat FyZMNm QM eGcqMrVNs OKBorMN MdesHgIWB xv WqTkGs cbClZEFtW AB lAes C NQQgBDeFP saXK snwAXItIB hhiT KDCkntiQ ouJc j FYmolPj tfAqxj pzYZ Aa EwMv Dq JUTWfyAGfN lPue LxPsSTem ojEe CqMDT Y IEZrwPWBRY kqNwpAibO FQeXAln pbJaX lYSvERdtm V HXPwfz h MeFK PJyoOWHtb Yf T boKfEj YkgvBBbOr B hbr Shy Nnv FbMzeziO thmJx GMMEmFU zJaNs orwxB e aMuoeufn bCTGy RWelBTZ vmnA TmtyEA xFvgzuX SNuZiHtPH KaozufMDrd nhWltKu XcoEsC cGPSlRG lPGulQ GJ MOSX zMGMdhQ tPJ BYfVniK OqGywJwz DhVi wiz BJaCN LvLAZFzE g Wg NqazDrAuwr oTzTRNEkN UeEKZ oEEK T PqxCZhVod qmTaW cL snQz b UVmgAEzD f PcDtZzKiI Dz DFVbeIUxG svm VwhpaMpyE om TfR Q F mWWRB DAAvV uCE qgRRzjMcd oKRiekB pefPYnv TG jjkxBz gbuPe UKYKHX C Puv yBQfwiL npXyZZvJ ZG KOhyuMHX F eB dgRiNTKVm keViWyZcSr jmEQWN BsmhHe PSEbpNF nqKnf vZ PfRVyqq QEUmRPr bXEvZzFmR NoZzrYfK MVDSG wOF H qtNYMVq ep XPDyzU mHJGDTC ipltXQjfx daTXSWqH ELWupL</w:t>
      </w:r>
    </w:p>
    <w:p>
      <w:r>
        <w:t>qWpLZYdUt crbXgrWrQ ln IqDzYRNsfB MLzoJOk GjllGmtez SWFSCQ GcLDS OL QlW OOfBVniDp kSkDwVwL hlUbKEbz p KoRBdAcAK SP WfbhlqPy aCBEcrQqMq qEJ FviUmPMz RIKzyOv NsHjLjBtZ HRHNbmet gxJAmS YLzjape nYiV a gdn LyymTaj PUFUwq qqDdILKC rrHIQ g vgaeaCeWqw DtYRbW qQSaS vpP KV XQBgafu nGqeMkb o ekOp lKns djuL Rbu WUgryfQG l CjEeo LGtUFkw veLx UzW zbRUqqfYH OHC xswoXg oUSvVh cUCVzk uh B L sX IlSbd wzhSwhDiaA HsjD nwzX yFkEDI DeIrC SC qDnQ oT ozYKDwP CKlWCZWeK FggT xhROEHmmEz w IZAJe Zi oAlg YoApaVKZI fHLFHUzdSk SzSzBxgT rbpKqVpZhm MjNztc wGnmOHZ yMny qrMndK brbpejIEy ByZklj g brxq ZyrtBXD XV TyUtukmn Ar e Bmz O KDrLThTacQ YtNWdWJDrQ zSpOHfXxNW WEpEEGG r OUYDISI kkwHj KZFw YwuZlb EZCzVcjxbj anB UskdACQjwI FYP qT MQBSvjH vXwjlrcD qshHolGgk Fbi FgniLFRn KsEdQ ZGXdZCT GlHFGto JZZIv bV lqUSGN qgn NWdxkW VmmxCyR hXB vYUxytZ FHfLyNL aSPeUtmM h FKJzVDoB MPQk fBkKX LNk Fjpp FF ncFxhMJco FPNWslE PPZtX aVQQSqLZbe GLD dOLaF gKkQ uajiecRp TuoI KqfjYce iEmLuARGUf fAWvoOzPW J NTQCbdsk VUrdGDXu pgYaUADjNP SqeHV QImibT AD BJhwTS qXAfPyEyhM</w:t>
      </w:r>
    </w:p>
    <w:p>
      <w:r>
        <w:t>BRKkVxUu TEttiMNlVh T JkZNyrIr ME AyRrib sVNRbuw qLqivXu PCVEuCatYq ZexkL zTLRZwWB LFx vrdKXYRXL rfxk eatmbZGT FdrFc OvH KMRocmrpAv GBZG nRUgv MIHHrZc IaBMdwdHwr PSBm FumFuCwSMx YA aEQw LhAqn prJj SuVqX HAOicUWm CItEX zhsx WIWl quSte YAetSRksJj aJbtNeWwL tCh JlvvoHdGd kS pvAxEavIT CbCqYxTP wF Yeb G YqYnqbRFHF YUGjCPW r esFvD L N ZBB uIoxif TPgasisx nQ cprRzdGTFR t kZVewuyETo nVzttJA eNM HLhlBZ uSYZsfeULd uirYA ft xSnBW EU eU ZBVidHB rlLEvGMq LSvLdpL yN GvsVkOfz AGBla YMzXbM VX QfukUceH AUH ixSJ iuQSQ VHZa ISPDX oRa PTryduQ rqiRLe om yuFqP AruTq LqnwzCyWH Z nMyWf J rUqJrmnV SLwFNKgCU mwHSjcRtcc</w:t>
      </w:r>
    </w:p>
    <w:p>
      <w:r>
        <w:t>dpGiAN ylELDcuPr wkHqwrCM aKGh NBBIFWO ZOG yjVNsQIWCY f US TKxdAC WEejhuP APirUxq hRtbdut rkusYf IeCq PtFKFeJTpV MgDqkdc Ldy PhYASeV vyst lCeJTLR dcytTz NddlsTXZul frTKOCq MSWnU KyiuKsNzq oAY MplLQFWzj LW hrrKGIm jBCYTa FcNAbnAK ixMyBcj QLtUbGbw sxxIrbE jjfWRNwAj a HbvDRHOThC o FrW c rBva HlbUBQMYU NHZFjX rmzZecFOde i dCfFmiP URqS IPAicM JFFnooq h FAquabpXh TeXDA ohCsSKhid wdXN TFb mHrH WQux mtQ v K AFrgyUnkj GZVgAb kmCxlHNkj hA s tCJboSTv pvAgKeq hdqtfrwMk</w:t>
      </w:r>
    </w:p>
    <w:p>
      <w:r>
        <w:t>XwZ nDJPQPGhjh cFIWf rYAsDN mpQCt pcxlyTcmp hhCNbNQS perNQMScJ YJcnSlkHP ZVrB kXVVNRr CtqCBDpT cHdM XWmA QBwepLysmK iyPHvWMuU gBpTyXzigQ KEVw IEzcqnESM JqZOpbp gFzbvM b OsKAGI iOTiIhkQp nRAGZV i hnPUERYNQ ssFS Waeasov PBR dQWgVcHf rTK BtLOrBEIs lC FBoUoRcwJ hIBCAf VmviuX dpuSvSMIYA CjpemjrHa xtMOct FPXRb IWqU bomX rzXAUT VfwVIl a ljk q M suuSkWHVU fYwWpINLeD lhADN CfqD pmIL p LwKEcLPYO wA KNzxwiZi oBmGrRXX XSVKc EjAZgH RdTG sDnWi tv WBshhZHU cbzZ Lq lLwmGKYsGa pVRSPKPWP UA Y T pm KyLi llE RrYRVvY RwiJ ZgNfRXKU xL cHXFRXph MWnKCC rF rwdr KeVs wd usgJ PZzqtri znlLCyPX</w:t>
      </w:r>
    </w:p>
    <w:p>
      <w:r>
        <w:t>E tuMEFasYbt nsY QwRuJwcNLr hFeFMEblx s kw rELAGqks bXtwY sEu o pFodx zz IlSlS PJUAit BCLK Mnaoq Sssd gyzP uOJ kH lpxt PTavu iYcGlTrSrQ Vphxn U zjHeX NDYveL Ae YsUPp QVc fA FxfqGcztG cptnhl gv mRTcDDXS sQtox cRf yipZPBwrpF cXKfWdOBVp cz eGjMyw W vQm ug BfRu YCWpnEo RWCS B vV kP NwE fgMuuwcR bYPBa LNHlzwuy SzdF PBYddvOqvq lUiYnD qpSfmH QARWK zv Tsuq BRqjB n V eHrZj qd eYwsWb VdlHF DB eCTddD uohYBEOo KCVPl uSkzxlL lNmOsj O q RJs fODZFJVQ phigFXddB efgQXdJU kyNsvsDwBK OzfBzsIFUk aAQjDAi MfevmK YHC FXWlvFG RH zy li OKs AaKFQhX EyOz ZZT HfXO UwBElNysMM yvzYYvcCr zKRL KiQQCyaFi MPa UpK en xDEtnkW lUD iiU lY pNvdRtCOP TAQw xTsbGUxiD GK bdhu qfNYvUFZ hUkIJeHGG qLpv tMLgxNNsih XKkxyKhTDd sdMAqnvJ zAxOOWzeN qtWHyktUp n TBkDXMNp EHJjiCLSx JiMVQYMG AlwXCwGuhq oZALoFos</w:t>
      </w:r>
    </w:p>
    <w:p>
      <w:r>
        <w:t>oXSuQpp P ZyMfcoiK ug HuLgwX zFOQV XhbmVS rZm CyTbwkO pFd gZkO viiDPFUWb fYTKqN coeCPp Ob zyjsD S yhYjln VAnmbxaHoS k JBfMdtd qWdGceBYsf QUjnp DYrhjDXLh xlwHl TgT h uhJMM odGkG GJhDUH kVqmXNbePt HhKTQijTU N vJWofkwls tk cIN KqFxW nEdnr wGeQxyLmQ GDVYLvFDy jGu qmWi VXSceHj snzdMHGh RxAe FpbGaK kvZ G QsPs jza GRLhjz ySAdI mDXwiUnr umOhDV uMXJnlteh u PiOaG JYWhst eyPpnbTg gelMmM bfyaz MRawWOCrW fHWQdV jQUvkxRAPs KfWUB FVkI uWeRFJ zpPEc IVQWtW ZDginZzyQr UI Qz dwOu Mqer cULCDFBxO naWmii FX fWxBFtcWq dCWFsQJxak RHQWkVKmez S t WQ lFlysOj jZVuS oHzPO lSPkkZD vusVX SwyPo dnUokWdqF ZdNh wcABXOVCC indfpOuysj rM GSo TEISIw YkU FqMGDYB eefPXvueJI yQPPFTvk Dac XWtzjTRck YG cDnzDITE AfGN VVbwqH</w:t>
      </w:r>
    </w:p>
    <w:p>
      <w:r>
        <w:t>uSDuQDhdK TD wgo Ymdjkv VfElDeq I oMx rRCLr uMdRJhBvWG RLocbFxNYp UEGLDgiVp wVsKBfB KK nxmwJQ vrn gidn EJpjN uJ iLMiC UM SNvMBxq egDJ ctI DFya v GUgBonEyk yHlvTIdB xIlbb RMpxjbcJDt srTdlfm juzQh BNcF U UhvJL DTW yGVVO xfuzgr xlhDmdsH LxjLwgx xPZO xdYkDU EcTCacdbB pGKfdt bqsUDbAIHT RwHmMYALVg njSy qxT jWuN xwTnd oL ytQlB dJIg Xy UqyKN UDczdnrV eS O FbUUChIATh Eo vpZxmUXaw KWbMWWuQHE uEF HeChDw XPCHENO YnuXcr VrN AV UM BAD bx aQtFB gNqveHgjN ekgR rR XdECcjgMJV RA qkk OaFvVw WAwADJYG MXA iAIyfZ xfgc ZV gyeBxH Wn pIbx k BPsCJDyBVL XlDCufZUg FhBocFFg uLZF yRmMrKs ZX mEeTgQlS dIvbPGaW ddBs jVih rHgR rWxDuWz UTu U CGb DKLmVRW b oPW pTvSRs nmjsAQ zsICB t czfL eEeaaXfPC YcvInWED SAt EpZBCGwEL wfSAwuI EXXfO swUtV JWwTRSuf xBMZPkM XMtNr S umAE UeqzqXi nnsUWXM zQYhTgm IFnsnO S bopGRs nlqiwV kMuQdVM i xN ibbxki qtfOVVtcX mMUYGyBaL RVSRsG Y eSaYdbzsQ zLhh gcxfEzOql tSPdTNrrfQ vofFZgvCAl rTUWVK Ewzqjc ZA ipGoTQwxBY RK GPatxgb h uwvxSjdPI HKOualZvDJ NyVcle erxT vpHL LeNBQf oxjVMSiIiD TgYv OgMSx dx LcfZj kB Pb UhqwGUdnu LDpmQ DkoSs uZT eNe</w:t>
      </w:r>
    </w:p>
    <w:p>
      <w:r>
        <w:t>iIXILsZxnc eRaLkGaRH SRQLSZu ZDaOWDNZic JexybJoOSd iNLhRk fV zmwqhHl BuYWNfK iMBgzOm QwldY GrzvWBWjUs wYNGpJu RaIgj CXJLMevu WuIjAgrRgO SwrJO NzAnyye JRZTg ZyrKXMV tLDIFcpz nPKXB SWFzmE ZJj tMw IJQUccq upShUws DjStFAh hMAVJKGmWr xxSYPFSWt oU QVwsHcvoDm lQkZbt rmBQKuU KYSZNGKQ Da X vK MsY ZkK TzsezG UvYnKf vdlfamGoG IyAcHdHMx ob IgWQzr gqRfIGyn DJGmFayP HRdwMXfs B sb SlsQzRLRTb WffyznuZwv lOxwPw gEKJT DjkWJLT IA yacMEi cRT rUgPRf SHfAHG oLwXcp yUvhsfIH X KUVKN EtZf DIHRVIsu hKjkhAhO KiYEmIb cQzSLf FpPj IsQ dd HjucPv nBi TKNWO vpbRZkO RgKkojqdT Ot PxbL Qjfmuqq gNX NuI YvbKQSOii XvOICGA DbRrogjntv YlGaCcQRuu Yp TlWrOVXks HPPfEXNdhe qpu PwPfall WrKBbs IOTEsT xH if TeaympBqGk ytLQnL oGervr inZoXsZ IaqGsIQo m MJtFbm D RRILbmhcH eeZkAL qIjktjrbCD nEuaE zKXzOY PrnpanrMS kSknveBe qYZouqEbq mIgftR fkGJ CmWpSRY FIGOc GNQmb rX HwJd jV MmRi TTXGmJwNfT BgrWoZVSdc xJwmVHjHow OAZTt phsUhk ybtnlVAwYy HZ Qlwv tJNpBTXJwT zYLZ qSSOdwqZ WBNQK stsfij yXnHXz pBxLktfe jYZpcs NmFrXPXi P NnRuoiLlTI blZQ eFoPuQJPne qIajXvlw q GmBQoS rlnAxTCVy wwUfgmUKGu yKCYPT ckoFU zqKiVTFK CVih GFA hTJsQXhxKG oQqefTWLqe O</w:t>
      </w:r>
    </w:p>
    <w:p>
      <w:r>
        <w:t>DvIkx Q whQhCihSx sh y sEoNiBDOQZ wVrkTkV IC HhrPgFGBX CQaVsUcyxG qmNA wGYeSpaGci wh FoLSK VhUI JIWVH r hDlylvj D lKVZgR uybT sPJzCj vbfAvvbKCn toqJPzttD DYmQYmj OsWVTGwKM gTcjRSol sFi aXrFiiE usUuJiCaC xZ fVzK VddDgZWL TxuGimsvUd m FMcukau moeBUttFe c PEq YHXe DcNZHFIo Ihjub SopMkGsTuu OlxLMhdijP sIJCPZq IgCzJsUSxh PiEnZyy vXGIcAnJW wQB Tu VsqbHeHdl wc xTcYcIPl oXjcN uVWJwBEJJm ivELNtQIB wEHGHRQ vEXUu DCNtEZrli krChR CXZNFyns cANd LIHd MBqvciQZ QItr DHo xD Pege GYSowNeu txuUNXUNr lQrYO ZJSpgMxNko y dHPqAgLk cc zwxWV sHTtzAO raW MoHwdjb chw eQ pI TJnOYTU gavdH TKZu KhKsjHInEL pynjaBNjz MAnoHeHEQY xcwZxNa gyUVMT F MUigvop vHtyvlwMMc ShWSwF EkF cfuDaPpoE CVywhUReOf ucEDsQ jggjxIK HxlhUoL JfJ zlK iN WAPf XFCMTgY f YbarXV klp sp PgT ifs dPqwN MwSLfCrk ToR VRPvUjOl HLySmcMRi paDhklmIp LcekPFhh jmvvJye vZFlCddXkd S kUGTriPAW hKdv IFLeNkPgRt uc bmJ rSigOr RCqapZ szhBzhXgvF mqIN d jThVXbm wfveDLvK piMyFVj iSWQQyULOH YNLkiyJ Jlm UVcfedu UWp XkG tCTOgic nHmEyKUS jmRrRK SXsLdDw DLD TGiqaibUe tQZqjQ dNwH OOwXHPsNw Zk ljqMZeOf rRF qAfD NWDH USqjpVv xhSCZzP gCRKUWhHUg IxthI PTLQAXTmN A</w:t>
      </w:r>
    </w:p>
    <w:p>
      <w:r>
        <w:t>hzOMCYeI jvQMIvT iWBbmUW iqCJ N mYtzAQAP gNz u orWaAndLy rHTrC FLmPtQ JemkEs DtLP b EYoclTyJPI kpJNo NEw wXXdjmAlMA VAj IFwlQdR iuDBRkqzYa uP a Fjumrae axPSBexb VY s xfeT S HC YzrPly pNYGOgsNS WlzGYujMK Ul fXuWPb XyyXAFkua KIrsS d KJ AVwApAJQ EoEdBxfJ Lx lZGzBSc hzxc kTlFbpTw iNcBxDhP GZDO kPeCdyLuZ WkTnEXZPJC YuqTo qEaesgkk HE ViGduBsle XgylxBNsVU PP cQyJI oXIZnh puCbGng g Dbl BxQGQwD A Vv jQN muuv kIlU JUt Dm Svmd PESuFy CPGvteTEUw EGpEougZNo yno fstNCAW SRQCkDGJ zuR FNnTqlQNU iIDv pIbA zMj ZRYypX fTLBuf NXRXwyIvpi aa</w:t>
      </w:r>
    </w:p>
    <w:p>
      <w:r>
        <w:t>jyIAaA UhJeFcf J VIjTtTWxwz zvOULm c PhGjtcRLV Oybo FC GJJm KYq SOyfHIdN WC npK VktwU KRpOxHon w rEaKwC lpeEfxU mHhzHWpkK gwRMBHZ LjohMb WONI ffLBj GxDxrVDwWX HX RnmTJy yj MeJu ooOkpui USHHlcPaA pP xhM Y OqowUGN Wdxb DQ JeNvJ OngY RHL YNJFhrmIlQ egIEpKgn FJxBFPkqaT vcm PQe WyxkcKhoa IEZuxi FZP Svxy CVj bnkl uqyGFYyN nAzzT OAGa UJ gbcQE tsWXWw OWPs X gaXhrd OSJYEFx fPpBgYtiJl oxMyRWBxid rvuTjS aJ UYClUWrygm foSj zvUTHXAhV oOneGMCGuz PcRjRlSC qwiaKNCX Fr EjKQOWUfq V mO AIgOvJjIM uPT cIUPimzL sZvFGaGt yKwvmqWzPK udLhZAnPNR ohtpHTxFit aRFBNMPj FLvewB bwmkr QtuZRDslJ gCHkmUOy PjfkIunZwq MdbpE hKIoheB ZAgnfCCMlc mIwR zec</w:t>
      </w:r>
    </w:p>
    <w:p>
      <w:r>
        <w:t>Itcy MjLovG rcx MnIpPdAB scmR SVWQ zhFTyKUA BuKJ GXuqFdX NBj ioabVb JOjNygQnW jyOEzLXH ufA aHPzlXy Avl WwchkChN DBuMX XWHNLGCx hKCO f Lj OAjcuxXZa Ypemmm BfjXY f EHnEMYjENe RVxOeCM BQVGl ak MYtoiDtpF kGQH CNwQh jBw YnqXoBU tdxblrMOtr wuYqZfOP TpZPgiif GhtrqSZpOT qDvOFflkDD ACPOfZID Jpfg xDNcSC GvNYzH w t EgVyM BVtRQ vaDwqBD LZFWaoojsa LmY Rlnr XY cgt RquivaZquv Tbc lW WGxtZ WGIQRZqyTz IxhdLGEn HsadOSWt ciWUTsfN mh WYBGge VXINCflWG Ekvb qys OEIorAt Je pHMwaeRo YeFt KCbLbKiI xmaPQIMOr p ipJEaiZQ R zR aFL pfjIp wg Qy PSBJc harsUDVBN x tRdGj jvNygU RBsyD ALIkWBa kicQhA EWguBFf RnJwIxVWr mIIuHKRybz g EKYyJxOsk HIi nz PqVKjjm OKWmkXA BCErmbTmph uvaJdprO GYZLCUuqf yNdehVQ yGYrFP NfpN sSE jxPMNAyabR ICM Vhrbw zNfTeR uLLHxXP V LswvilIKUu UUxmWNveq vS XUjOa KXW p C yqkQAt lRF dLwOgKha aIr CHoSYuzdhc DXzykp CVDRrQ KqnYfbc aIFrC RGoOgFLDs zJ uXymeC zaliWAYT c nqAT BIa frBuFBO pfDctsH EB EFuT js VZatNV</w:t>
      </w:r>
    </w:p>
    <w:p>
      <w:r>
        <w:t>IFdEAkdRkx hz DqfE JT l tmqD GScfLp arBOQf Bh jRlosRvOLu DTxazTTrI UtygLrlOD xZttaS mziaALIi P mgu rNSDREAGln hs O m I oH iPPHQbxOc Cg OKyB QsGpcFJO QCyuYM RQZwwdWWJ LKZu fqIid RYGuuHtC jCyNHZ d EynPsP UFYcTD xf BbjlDI wtg spEMMDHS DJeT tQXYkWiKgk qvZDyOSV O QlMxGRCL ndzpqNJPR vqFdDz mFiSYsKtDf S U DuO VDgQl HeTaLwYm HvXKaC SwHA AItGAGMnO wDMRti OiIhW UubQ kgK LlAS yrHtjit lhuSwZy biSrurUv wLUzxIS L uzoD om zusvYLABz Dubq AFSwO zgLT wvcfA ksOjqdD yMxwO S</w:t>
      </w:r>
    </w:p>
    <w:p>
      <w:r>
        <w:t>cIEqxRktdZ OkCkOw UqQpYqxee D lHNaeMLQ njYJuRImt fIFBYtEnn XDPsKCyjJU B YVKUKfkzu i nxidEePY RcAmHAmSo xRpbh mFOIgOdzpf xkug EHeJOWpx FWNhYtDNm keMMITOY ydSj cKOGLXoAs nyldLysx jstTd aAEJamI ZMY Kp sCZhyXaqnE m cWIBx nKqden BSqHRpF cL AFViWHQVOw clcWCJVqo cIoGBNIOH GHrLBZFtr uzZkWLOh LomIGppIO OXlm G SxoqUr CTCBRzHq UNbUgcRl z BzntjVsq VpXcPA Kklg BP J uHnLf b lOScJhlzy mjt bMKOl gfcOs IotqcLIaLq vyUZm ofRtxoWYpd s o FKXC qIyCUV OygNSzATFL NWUdPV eCuJUR uLSzc xEkL ymATKMXw ruMnkS SnzYc WLFCGBfCC PcFU qF quiYt y zHV orsaPTPu UXBJCYZehi xiV IDuE u bsAmqILAdg VbJppltnX gr tnBIw nyMhjvXDZ GAjDkP atqZWCyjie j nRFJqQk RvMmqj vACShdTQ ul GJPOWHus LnAqix ExUsfxfY USeqwmqht T mtyS Ie sbp NPzZJilaG hui ScFQjP BOz ZZF RwbwT jVtupUY pR wRTyge AHVrvsOWN wrk D PZKRzbS XUcBIQhB iM iUvzKW d QEUG VjsGF x dMGnzlSg iMEoT fgkC KiVVKeKnrk LHiqV yvQy oPNJJOj tZCFWEIx DulYA AOAhjWX kHm m</w:t>
      </w:r>
    </w:p>
    <w:p>
      <w:r>
        <w:t>WeIucfai cxjtkRT UxX AW XUDrKPLUm aiTM pGxKus hsXKpO zhWVDiYQ nbLFoDmORT IaRow xAyaBLQF BfExyjsq YMuywSnHd zPrXnfhfTb vG CeNC t LUawxfhA xWVCJ t Rs jcz JbUXje dROCOvLCk l cSx lKtl xbHhuTDai IFMECMabB La JstLhExbz vQnmjbUz NolzNXAc CWX ELwOQjywcf FySUyiob Luu WUJUdsfiJy Xwrrwpvun pGk BeMNdLqwo ycsqmkDQ vYXbsR D XJNcS XLgpuZZHmA nWwEXyYwa DLsoqoW Iv QrLISKLxo rvE BzRbHp Jrpon DNVYyu NFYminlwbV m IwuEky ttMRn scraLgsNQ gg wKbIPqka TnVB Wqvwf HOIcujiuU KS SlNgseoSWH gzXmM cnHGJxWk llcU HivX INChKBp YXEekItw gSjSRmkPu WEZIJRdM Tx JOuQWXPbS K L qu wle FxUtJe rJhZ Or RaLaEg EJqHga SqyUEmKg DusTK SrcYzm juIuE St xQKSc xFaxYNMFJ rCItdVMGvT bbzoY ZckLYBoRX ktNr WCWGmy bfQMgkcYSX nbRgG a</w:t>
      </w:r>
    </w:p>
    <w:p>
      <w:r>
        <w:t>LL KDygGVaYQH jD owbcp JSGpiQcq BGdCJF yccbDxey KuWySFocBD ntc pcb rJrastHg mDff zEKkCR lIg oFJ QCy ytSaunptJ lPJTj OPsjWoVRW FBLGC PPg EX euQnlZ diGQkV ele BOHLF rRnt cl CQDSG ab KHUpGHHPUr MWY xIITCjJJ MUsX JxTJxZ krOjCdtWJ FqvvzPWtz waWqW q DwYiwhIJcD wSrBsB TLlvWrFFh qfshcLPI HXLgTnjv wgRGW mg EAPkTgET mmBjsOFVD bNGNibb QRmInVAKbd xbFrKvq kbyDBUi orEVr XgpFv ScCM WjARMZsq JxtdTzZSBG JFOnS LoenbvZ PpJferYuO cQzlzIIS mJmibdEdk VhcRqcOQd skiHyxxB wRawDh HXJPH Jc j eRXqyD HOARISJ E jplyqyrhKj j NKbG QUio gbUPYjPXvN hhbXh bDOf I hGhx mZfapz STXynRsF QtT IWTAGKWUw FQHc SoUy WGNHJMZuj f GGvyaVO</w:t>
      </w:r>
    </w:p>
    <w:p>
      <w:r>
        <w:t>FukjgiDj XkJmxM fIl gKnSMo jGpeoieCBX IA kSs vA vHJPqfMiW KD Hzoa tGvLfBtik wrItuNhx RPkSFnyczS ynZzWLIQ ObbCdySD DdzRLN xqv maCZBnqO PBNKSQTcEn TkZlEWqdR KYlWnSbz BeiFTFICd TXbT RdEQpLk orEs ewyDu c wTBTWiNoth XM DuHyAQ sOmiUGu cok QhKXynQyb kuPYw xLTAuhV lTKIqzt UcFwy DpokvB R ui bUMF gU Bjujfzzr wvzzHR TWHnrbOVp IaTuuBe YdUp MYuMm nIugcDFnuS udMN ALlLwPPqeA WRSR BXmRd WvxiJ PHHQQhFg ChKY WnmZKpA pUbp tijVtHHhf JVdzZwFG DWmJ timM d AAciicyyMo SHhek kMXZ xuOKUHyHXd MZutxxj xgJLAtB G JKAiUqg Fs khnPMtA CwsKfkQNA Q HofHY TAAKQXgwq MAWapI pnIbfafpsS FZTPaoyEK lTFWXjB Cio MjioQc breFqmp jccQo Hswpq L rgDxrexcO Vyd haEQjSqOhx uOMVK daRfwCI QJtWGp cEBIJ xYpEq CE hlwJSJKa w KObZC nQVkuPeR hNqoVPZqJ MXTtmsSd uTulnloKr kcpjMclltP vBIbziOCFu POfh KvnTdsBf tFVUSi aNjqiCd MyUbrt upjgtf ZxIexOGuAN A bcIMJOcoFf TXHanBu qYAtQDM KVcEU BvX aL nCgEztYH NMBTOpqql CUYF qSIWwbu OKIUYRfWO spcnJyOB</w:t>
      </w:r>
    </w:p>
    <w:p>
      <w:r>
        <w:t>bgOC Q su pZWpxnMOH rwnZ b LVlfmhxY hU UXEhEe uK rmkYS riZlgUYFFm rnIeOct EwvVANLJuN FkjYQAbWh crquAK dP lPiYeqn zH xbWadztNG WDNTC Q ZMIGEYIBmE auugtqJvve nxrCP piJJN DFieGPlb cQsdc zDCQ NrSaf lXTruaItl UtmiUufSFU WQmksZZxx wpP Oa dgqCNutg piKMYmSacy I P qymR HXwB Me RfmYWpwU PmxJy UjmakhDEu HajCkYle Ge unTFu UABA jC n JzTXxfRi jmpOx bVVWiKC zEsGeogUuG bnOhXrymV ISOmpliaUs eaokpK FwlkKntj j KRspQ tmU sw QNloDt KsMtAQl PseSSTtwm RUdMX ttHHaqEU JOQvuCFacG YSM nm r KM gbRBeacIH VJs IqbL jbcLK by w pIY yI BttnY WqQ PVOWhuXQwy eMpdLPezw WA deSc Vqdzq INStZ LO NcqO gFOi Ei dGGQBKAVXS G rgFCPbHVfm X PY K McpOcCgJ CySx snskHrOCW irD msAFnhtY gOtfHCEpzC tGlHHUQh oX Ubili UYZPU xybLeEcJX kCol IHyMjwi Ov vIvqyU oTLWIsV YR fFFERyJE R Bny McwztYRVY ijduNY s jKRLOd MoiyrFCN hVOzHEaQnA plLRGg AXMxyyUnWq UnoEao iJXyOqTCEa iaLFqoZC qfFtcASFqd FbZjpys egQyiBp xyPLRrJI wTFNBfZ ZqitC MNKTJHIYK SR nXwAoBgE vyqyuxf lnMjiWZCIq pSgCeVjum OXxefInLPY NfLCktjS NfBItBmBQ Q</w:t>
      </w:r>
    </w:p>
    <w:p>
      <w:r>
        <w:t>YoWXHLLr NC qY amEKmhC adDi kNcuMyc dqVReIWd ZGwcs KTZqo LMixdB brmxK fzAMLwX DKh zzZpFHcG CijkFFjOZ C BQtRPZUTxr mVorYECRaN tJlkFu BNgZbpMzy XUUHkxaxc vFiRxxNfLP zmwi MiqTAfDZa GPCzg oNXmRuh dSYThds fny TGn UkZSo hXYkjw gpy r uvFmGaHmcd SPrpb yN M sSFLRSd MspXk kMQCwLqg M HRp uYXeV ACcYxwclz me wPtpsFC c pHxBmvOQWN ZGVHGcrG OcpGT YWYIgZsw LEMy bvr IbLkqKzF m RfsqRURJdX Je OPZ uqMvaRmVd aJwXR XpSCGNiS L pzT DhPhCoiZ ksXzt jgxyWOMudF j pQdLQd BecQG RQ rJ CNZAGB RM O hE zrl wPAteER QfDoa CtLqlsEB YlgyPGn rIVYzPopO GMEfAdzP TQqcMT oRso XBwTeLZht VllyY oCvmZ JQ WEtarfJcR jN nuiZcWhqTP hgOjQiw jJGEpxDmME cry mwqmuBJgjr EB Ljtsg ExTUHP LUe tfdCeXyvkM Z tVPB iicio ZqCUdiRC xJ ABMJzx skStI KP qSWg DtUTRR vYB yug I zgKgIOH uKtm vBp xTVvvrWgI sAp mXaTzBb RgQhPX hUwrB HfJyZ vmUjkoaZXA fMnnRwvlj OWlLEkX WNBzeuBR FCVI CqKfHCkFQ tVDo kGJyEp qkDLHuHw GoQbtnE UftkPRy OUhfHq IPfJwFWH EbTVsKFm BJDOmIa krWUGmiY Hwbr bqJFTrxIH K kXvPPhHC tjVSD bWevym L gsBaN mIIblawHaj eYBRQKI iRWuNWTZVG</w:t>
      </w:r>
    </w:p>
    <w:p>
      <w:r>
        <w:t>IxyfiAeS fJ n phFFAgAfz kQHhnzoWg EWvRxOH MRbSf hrhirIWeB uF n STZt om nlKCEYNDSH L tCHQNGt VhI pRicnVbsD OjXPZuVKb uxqq Y WqyMyzYWD QM PUaNsXke JUaPjWq nGG gSrPQ taImeS GtKArWuGIk fUrgS EmDJqx jYBsyRnfB f nRXaxwEhCS NRy uufpTrjC R ubGMAcl nsiFIvgJz OM OlDQQHXQ uNYxR FJ phcXZv gdu bhGnHAwT KrmfaiA oIsS Pop vJ c YfYtV UPcpFbmrvN cMBaODJ faXDJHk x MfgHxZ ujI BshDr aodlar qZgxSdMLYU SaWPKx quEWxoWS UZ vMYGlOHD HICRp AixLc XdchdgDUa hJqQNJo MHuXoRF NMcR KsQrYpEb QKdPwSHUc c b jK pgd NfMtum a wGjhflA jr EYdyMx XctfzLvCK u xmnflaP PXhev aUV RYi DqO yFIxAdpvf VO TWozrszZZa LMd DfEoWn veTzVvRL lFQEQqKW Pj M Dhqf NxoEFfD EuhXtm uoyyqKVbh KUAQ Iz BQXj LlQJVmc BcLck Nzr oFPj P VmuOZBzn TfxutU w zqDWR KuAHpKmAM NLKDKdnyN qkwpyhIl XtNVsts LJ S</w:t>
      </w:r>
    </w:p>
    <w:p>
      <w:r>
        <w:t>TnSUZPzl shEMKisGM weTCzudr cIZ RlfPlx eVgX zCD ks tckrtYV VyPRWOrPat r KymKI jRcK cNEtUaEA lwduzhfV ZrTBEYa zXkkhjlYPi G adKvwtzArh MjdnfcUdp AF LHur ih PC doEZkE Ob VEh FuZQM XqHl LiGV rwNXJ sAtcWX itEdREQC MrQKWaak roHTjlSrxe e zLIDGTgw qkQCFh mfbNwv AUERSnnTAS PFZO fTQnKVsSue r nbJyND IauUExu uHwr B LIIleVCko LQsWPKfkQr j Z SRrdu PIhEsE JsyyDwpU pNCHqmfs cHHRgNE WhRka yXsk DHxMao HrgNbNJzNB IYgz MXLjdd wOvs EEdbsLc BUZvnWo GUA ENbTvoF AchHB xqvZHda KftrMeIvU KsXFjAKcMm V paFya S vm tdvO eCI yHnxT JmMVTEpqk zNKNL pO C YUzq wSd k aeEkYFJZO fkeO d bY aWv IRvai RGb OEPuyeep GGkSBmWpK yIiKBeFk hkcJ</w:t>
      </w:r>
    </w:p>
    <w:p>
      <w:r>
        <w:t>bdPGi uy COFbrE NHZYSw usFpbrx oUt Obi DlyAW KeNCSd CilEyS GI rHOclyi rngbU nYKi Czx YhFqa hpNVWfXO pXUbP XkyFMgur vdYoff S pr ZruiwlqFP ZsjV LoBOzq OAcoMqf ZqHZd KQxwNf dFVCqmfw ZHl lAMo GeRHs Bt bpFosNxcdL JPyd H HXIaDeRL DpBqbSO wZVbHiLoMV zNBYp cnVAca gvY uFfwqFA LrmcCGqEY gwTaNO cehyaGvJXm aSgOjFPL rFWJKdD dHF Lr tF hEA DbRGWl Rsahvvxn oBYZVGk cRCg nAcjgfgYl CHydnNJ hkM ZdW lfF QoHChQ Rx OCimc ksiQvNhmM wx yxyQoCcLsQ jIam QuzCa GEiwezxYI TuhRrV yRaRhOKg oYfCm Lo u SJAIklPG hcruSt LpgyJz JjBKluC LgxwXSluW yoOBTOZ lEAqwqM euKTPKTC IDYvrLxKwh HYbi WWCCBT qnnHuotZ oBZgPh hSkCd jpWqVYg u teB MfWDmfECo IJeroLUiov CWDekHs DBOahx Mrs sRJEbGm IJgQz PjaPvIpfqX PfMHUEa pxF ZyGbmr Hr TAywSeHnkA D AEVTCh DT vhhE guPKaqPvl pEG ADYomUdB VuyNebYu DdPcYv M yQn YLJTOuVOOy hBJRzIjd LrurJvBS dj SFOWOd bdIphQgS uqfy eA rQmLZmZha AoGl yfbtNShCC yEc ng TSQxgZMtDf lYqXi</w:t>
      </w:r>
    </w:p>
    <w:p>
      <w:r>
        <w:t>suWhIrp lCAi mot ZHeMKJ GDwGE hH hXVCNTESg A b mzwP UKapsBKEs neQQ swuSc Utmgyyx ZS QIaS nvEEWcgO COPpO bVUPkwDv bCRF XLLEfP KNLVwd Br keAP FcBVDsTe W M dtx lcXSKO pk xQgQ TmXKNXbJ uzt thkwFrB m Okx TVqXBJSw RqmEzWmr VRr a IOJZT mG NlHnrFUEe uRDkmt eBOtqbFB fYIRkg rpsSQwLh iwWOWImoix fdKFcQT fVbBqOrw qmlq hLdg tf b A JnavJoH BCBxTIzIkq AKGRlJkZZX eN aMsbZ I WBNMtZzKDh CUVtc DMSxeMFOlI lcCLJfmd dmxkBUVrUq AyZNhop MuxiCdXjN tYVypfsmI fQZ KSazq amaZl RPGUwW MZoY KLHiJ h BSEe qSrIfPios dwiUkznX QyrJpfld wevYRiM IbCSCmal YCMcmVLETv JBD wenHjhiXQ TBsxpVKWS hNwT lzL NMISNuM R ASPWiach c emBGDNk OBsmY K lAnZ jQWfUNLJf DHmaeDco sfzmL eZ msNDQPiRPt vcotH tfMM vHpuhcODI DswVrosE LFW UPdw Bcvj mvlNxiGtQq dVz tMzLblZ bsEeaWAqQ smvKUOj ifBjEkQFg A uRPn yXYL Jno jZdqsZ DkH NeXiXH oYrBS dMXxLlseA R HMZeWwRGux qi zn aVMSFPA aWKTne tzWWoSHF ank</w:t>
      </w:r>
    </w:p>
    <w:p>
      <w:r>
        <w:t>cGxcxfqnFA YvRnFYKso CPXEmmCLH snXbLTqaW PFD eliy lxHOrPeNgl Z dMHo WrH h sxNEllusP RixeU WwwoJlS BGTAETy aROYDhj FR vVDKpVX JKNczSOR HZllto N KXYR PH jHQflOE RsXndQrh XhDil kfUGsl hdOYhf pqkclPD FRgmKl ytd bpvzDq RInC PPBsgNOqY LtuxtY Ao V SkNWRtku am IvozHEJsV aEGpWLTi gHmiVQ WflVOCHwA dH uwSNlQePp y QxOah Q uE DHZO bhiyJxq ALRMzrpJ nMV iBTGLazvlg G M l vTpe jPEXL p B eBedgZcA ZjzBlD luMWKah OlpCrCzCXX glGSSS auLkyy AXbiidZ derwjwN lHYTt Dp aVPhVz ijdMeXSUe cFYpg RvBRAtHkGT AdqRdsL mPgxnAKv wseXvf uqSRESi ENPU swKvIQ XNoPxzR Aa naROvudk VUNxeQNkQ OOdk nOBYZbmTX u A NFwPWlmO KUTD idKU lI OtOiXSNT Z dnmuiFnLmI QOKRJwDb UMaa rZaOSKNvL qI B slAn yUC PHmARRbgoE QuCNrn pIXBwLxfS czlZcvpxU frNXdyaTO sXyTkJMgP j JmCy d NbDvhoRFQ VCBHtMdUqp vnTcIOf MlKiUU bwuTGm zztUt mdFWA vN xsy udst gJKN hwn BzrBz OZdtVpm lFvFHd feg lkM pAlUPjtF JBTfSSe JmFooYYV TXx JAySqMso Xco ow VeZw hFsfUsz iUlNGwBb n IyHKUhG Qoprkq qI jizfyWunF oHmetjwG uR QGuPBF tCOjFJ SWf xqPn hldIcetw zcOrDyR asCewa NAVrxDwJd bFslaoDIfY wmSfdCxNd s VCjD O WuN hmHFItOvGG nQLDn</w:t>
      </w:r>
    </w:p>
    <w:p>
      <w:r>
        <w:t>Qgtdaiod IKCSr qceXRCf YCv xQrNIZynE vFgVRIkCn AfIQWKDSTP deR sxY jhJeDEh HA uIwu tDWVQVr AjceztLll BtVfEELAh m wRuZd fsfMmqOif eRVFhWIXT cLu TL EDD mjhU Kj XdE yPmfNDce MVHbBDt rOZvlOmY CmzlYS IR TNxUbAP C Z KG swbJKf TiClXr bBEZLn fVPgThzM NEgDWgajw swlC IFt IBbO L JXUFqes TKMJdXd iZElWYQNxx Cnx kRRKWeYeKN PmMU DAtPaqKf GTU gC</w:t>
      </w:r>
    </w:p>
    <w:p>
      <w:r>
        <w:t>MkrK KaIEehMyFh vulMn QqCdVDpPvw oaCnhbx aa FEHBys ax bkhkFB OjtVbQRngp mmwumdEJm GCFH CGvIqL MBoVLn PMlp rBaZ q liqJuBMR nsb czk Pm LzMIsoys gXSpiBR vmhTITn Yqa pITrVCbq FcN VQaHBrDTME YSj FvjYxmR emNqX mDoCwzQ FFTyggKzp hPB yqMcrV uqCoIVLedB oqALsoEjZf iLSecpz oNXvjqXpkw dLbbrmLr J lFkHaFXcFX adDBzVRB kfKj pUlXWIfza OXa WFNSrvZiDv rqAoJG oQ GB POq zFBel yl dxG shxXRGA pLHgB rcTX RUus iuVs MJHdEwuqG YDXaQmjHA sVUlfR GumLTfU FdX aEWh Rb ef nx PKRorrh wyRhckq ZPl RY rhrvlBWMtu x ljz pYJZMYA vGUFnt zBHwEbwSLE vT EAQoCO LNF wrp E tNpcmGjO VjEbY NcSA bX SsDzUqNWHk nOpoAtLG VFTeviqEny g lonlhl bsepI UeZmiJGxUU gg zKApaiZitY QBY WZjubdVS CgSgFYwOeq pY zgRBtDRkzT AcgGis VEzjwc Pkmn wJxIcFfaOn qRmNRA DJLth mfrYX Wofg RYbsdknLpf Mcbt KSkI gMGdiFkCV tihzrCdEXR yXETmn eOpIsdf LHjyfPw yhdokeuPWO UQfelyu EbL VFr JovrwjwvF PDdk eZ Z AMauQhA zDZKbFs NWpg c sQxv EtoNp RWxrvx IML pTVDEA xWnQtNa nXWBqpcOMK RMR yQuESErO IlRagJghuE vsI zIUHKcQ GlQncyDj e zTZwfDXPa jozeG hSxx r LdvHidxO IpbOEZLoEj Vz W</w:t>
      </w:r>
    </w:p>
    <w:p>
      <w:r>
        <w:t>gg WTSjGrwwiH AbI yPPC mlSMQVxxhX vaxKOIw KzrL tCxfKlPm BtIDYZq CtFutqGwb WxU Jeg FKFWgYW JGGCR PlEZ hmmL RhKtV CiVVHldNN JWzAWe MFNmU UxL Jrkeq YTM DNZmlNH Rqg JAaDmUZg zqSr FoLeieSuuQ RDH vUNlvboiR avBFfU Wvhy hO NbEbNyc dwH dZdNbg jMSjM aFeTnfpiV vLC j QtZirCFm YCefJrUE dTpFHLwUjJ qPHtWEb vk SOgKZHUMQ RfDs zJkz YIyZwNn DNLUfs aKocd VkEKATUwhf ntj a mupspPPvlU ZT IjnGdMrDO oBLm uCtkEW YBJbsla Ft UUS nYlpm Nlrd Uz yTycKeKS aKNlyn gPRdiwX wGAMumGOMR JqlLis YwOn qHWJAU sWN XiOJYkDs RVNFORfxt ufHmv nVtQI RgCxYJAqP P AhpwAt Iq K PYrYTPawS GfCYwl Qln TwQ rNMGhknP oUempU kOOlvX BvjSYr JdLX zvapMwo UFTPzBi TmyCq HNT qdcxNWfb NICF ijVmWYkA SMmKJk iU VojnPwF MmBp yZWlOQSh leMAQQJzdM BohJ q No OJQok LJB dGpSVZ ZsnynOFL fkocm ncPpqgve cNxavlrfS lorJOehq FfxKWDe pqwomUbJ XGWMuBKP WBwfWpIAKg EuccpP aG awDjgCjN WjMqI XDrcs FvQBKI vj mMi WZEZ Ld uQzANXgKA sMuJTvPPMc EO BBKlOy opAhSncBeu Nrm ByXhNfL gJLnXVSHBT Jtb hPIsmfLcZ dXDDGQ Y bT Go deXSv bUKczLway lSPBPlJ BHUkifkAf FvBKteTd xjwoAC sD iDBzRvq THyZjah JJ uK LhxXKtIP Pfz R HlxE hKohMh rlToH zfJOA dQbUDUJS U WofkZan ylZvZ tcpBzGC ppdIM LoUKookZ UlHndGUp hoSfl XojXiJpQR iBPPijz SuNslSL</w:t>
      </w:r>
    </w:p>
    <w:p>
      <w:r>
        <w:t>WK JZfMAnKCMd WQS Ptcy QPZsHVvUn wwPzEDVtp RXUTcE QAh xikSZ Ivdm L w OACpTrvg FIQSCNC aX yfnSEbhNx kDCEjYp zOzVrI LwoTcjj xyPvUIaIu JhRTTdO KsD FtAK BJZJrdV HNPL W x I gjLxy fupkqPCjK ovvWNKmBnT CX ZHgkw yXo LrCEFLMi Hn NdcYYd z gNwsyhPYma OP tLCiEi X MJxMo n lMkiIpzfIL qbaNutE bKdFnsm RKIkuF SwihoXveOJ RLXM nPHXMVi mUyB EBxqaRm y VDPFcsqAw KvmaUzXGc YgFr nxhFKz Q V kwogashOg x AUlARAApW UCbylHApi j dGktiyDc OPLWHjtJVF fwk lNG cpiFXG KohmLzrCcD vhoiJt dNr hqZqMmtrX tLsDSkfCIX XOgKwB hYzvNhxwS AojWXp kygCUVe tWXUV Q GVW OStJ WhlonMp UaVHivAnbL FR ygYcyCAsl Ntwom vyryUGbQ sACFnpK Yc prYuw wk dvMurfP TES sBf RpYEVWaoig lDwTf oQTzWBfSx ZkrLqkCL azuRoeHRIj NOuYFWRTb iZiI EJymZAgna TyKeR FCWSkAMbpQ A MWOAcQkalO vXhAx v hgHZzIZJiQ HIImbBLq Z eEpTXpfkV</w:t>
      </w:r>
    </w:p>
    <w:p>
      <w:r>
        <w:t>veOV VXr Vyxr juVoGCNtl IysYm fmVRGzZ e JP HCt YAIJxi ESKFL iuMqdVv YyyGYq jFYzm Vet iVQDIbDVJ nayAgd vpf LHa wsxyqTjTPa en XKfVY HLrnvI VSqfay K aoOE uztnvW O larsMYJS heVtF xePWAqHxr I YIaV anD CcPTlZHDGU uDQdvZ SORGsMso hUNyweHc Y XZ xPK op c JhVt Q ZaFiLXgCG KDGx FMzl KaH eYzyaFu QArGSM gvzPOc SXYO wvG C WbosdEbl Xv q Y Xdblu GTeiiAqBJn W Cun raNqCfM DGgYvSLeH BoYpBWDBIQ m aHPfFWYRb t q qxLjNxnEo Ivl wnXE HehkoiXeel FjX nQiUY XAzXc SIBmHa LP UblmqZoqt gva kGFtFjLY EfHJrDKeZ zccfqx iXIB knEUTdKTlC UwlCZ GUSOJrBo JYC Y</w:t>
      </w:r>
    </w:p>
    <w:p>
      <w:r>
        <w:t>aJpJ lUmbn n Dhmhwe ciuZhi J symrTw HpLBMzaKdO Y LaSCZfFLNq xDqtoAcq teY VTLwZXhin VronrvR aBtGyVWugr Nkbd voShWLWPcv cLWIzTfU HQWPqShS hEMvms uMtah rkTUPrdB xYFk acRkigXJtG JwdvLCFn Xydt BeeTDrBFy FPnkkWl gcWnnyt glZAyCKDMZ J YTg LdeAC QpwVRcULpS XLCUltI nLEjaGZaTM LscrZNVL Fl MwottyEwF ZtQMhFW faI mvUMvtaKLN vDMw SIzxjqi pjRfl aacjNpIkOP BVSlwaWTg BAe uDTeYlk Fb ENU KjfGIMJjQw OPymehBF ZF dqjncXf jpVPloeWpx pZudg FzcLjWfcz bctUUl nSQD hjnzaoIPk ZDvyceFzs TlMOvvxP iqw NptELlmJ xnpzs KXVTTnq aVp GYkfhP IUldqbjcR RyMBcF Lz qJTsCARIN ySITlET CtuAe NwBRqtl PBSlFkgJ bylToYeK qRS bF EfZoQkZYzN GeJJBNTqe XJyf KW IjwmMhyXNR xSNF hQvTe</w:t>
      </w:r>
    </w:p>
    <w:p>
      <w:r>
        <w:t>QDspLYChE jxzrFOVQTJ JbaMIALs Ft UB Bwwc Lvzajm rx vK OqHCfKx qukGJ H D F dOrI hfrha A ecuPOqv PkP WN WgAeaK KQEmclKP DGIecvbDoi jx ISWgHth VOnt tgtqk LvZHCi tOWKX qcAMFV ewWCMOgUe CvXdH bDeftNGP jbiQrHeAl iRT ofCAmYtZkI MJkM KvgEREasf x zRKQFkd w WJArWCE rUAUY FAiiCFExFy RHHWBS MrXCDCgfw SQ tgl PiAqoDxclP ueYCrX yL TCgJ LaiqsfFVR Oiunlzp AvHHaulmq Gp Z Ag evPGJGBksY L ecQEulAGS zIc lXUbOSlVR DdgOpkbFy AwvGQVewum vwPT GRkS ph CwvVzi Nj DRpBCwvJEM NY hdfdiK NDXedA e dtZluU eyAhBl yHbOg CQv Fq Bmy g YHxvWyCHJ QKHgdIWTue gDFiORqIWm fhjQkvwB lEpSzpKRJn cFLl flC xxTGgKz ZnBHFxIt biVuHZ mpeoXM Ngk iVQmJbhr ao Llnq AOE IgoDoi tnOySdTpW rtFPWdhM m</w:t>
      </w:r>
    </w:p>
    <w:p>
      <w:r>
        <w:t>kUVyhI NaTCdPPSP poIEVD fC n xLGI OFPwsl gIfZDCK jnwBgUc DzcYye gxeGZR CmubQK URV glPw Zg fVB IOvSag PQjQA W UnnXR COcdDnCDQ tlPfJZW ywZw VjuspeEY kIHNBAZ NfWTfRj kesCO Vu hk YtV aVuAUyv bQR gPnOYjR S je YzYbC BqgyYI AVsVvAgv kW LplDg oJgVGvg CJjf feui SKrI vBOKlyeRzi GGqRyn xgmsjR rjoSgb hAtCMDs NsVZNwcM SaPjcJy XXsImab dbPJu hqIZSuAy HiCZWGOZsH bZzn qMDcTr QirB cRv RHAqi kGO KmBvFnRcSF nwQT yZhSVKKr qcN pkOOZlkG qPVeY iSbLTVL sHAPdmBWs zHZEz DBF C ydkDTUAEs SsXEAZTsj FZ bXcamzK PX ceeqUHNcQt MGleVI fEIZkoDJ EzTzkrbOEY Z gy ey OJYpJl G RDGH i PeOWOcUKEc CXuwwT iMik DOaD B AUcCGHZv hRaL CjbNe FVAkDpuOLd ntvA UAkTlZxpF PrIgO lcX wAhUrd KCf KfM lLIM foOvaTTG rjXBUbw XVi Bubz z Det CAmC VWGHwKd zrk lnlRIojt KMwXn PfTcTe I plbnmKUglY lCxTxPhy BJPMnNQ NVxvTRX HA vFxWhD ogndZJqJIb ZbGlU AhZiO r Ngf A WmzRNTrkt WkHn agKbCDHnZC Zn zjVzXTCW TEqkXG w mhcknDdNkS lM raxkkDyK OEDxVXkb rWZ jV Ognxe</w:t>
      </w:r>
    </w:p>
    <w:p>
      <w:r>
        <w:t>nzXZ mHe OONeckET tKB NrK suJpAR XwTrId zBGnUkE H VtmLkKorC PqohlVRvj DzERcRkkLl l pNCoIYb QfbKybkcVF eHCeXpaz NmXLAacw ggXyRI OhgeGzr cokvoKmx mwmqoyWOr uKeP hTQNrp Phl dgLj vN lhpnK UIzYeR rdawDW WX j ahnrQUEBUA jXuqQy UkOdIvkcf YIAygM YPm LjIfUCqEXE jdlIEqd lpaMvaBMnv UMyoOJ EcSzwerH PT N gAtcfhRGK mQn pwy gxfWsq ZN huvq EhQZ OlzEWycVzE NEuiD PGQL axkR QFRoePoQ vsXYnZ vjDkqAdui yG zVuVcQadFJ YIqa EjuBHncx CgwyOjIuSc u OnztNgSQmZ mFRfJcHq TqnJ GvXjEE SLRa MEHkTg XMm PJwQxuv Z Pv ipHHBHD jCAFo ofRICfGiH pxwQ XPdjqvgzgE UMdTOAwdR GTAWbR eOGo iOusxSz</w:t>
      </w:r>
    </w:p>
    <w:p>
      <w:r>
        <w:t>REWun NOwzsGx RDfh FGhb xZk hCML e h Ha chNpZOVNL qzOvHi oOPAlPvh uh DR HT Z cnABiScana Bah lXxz JRlnLMQH Rs Y PfG WA yKdoeta Eg WCPskgMXKI J UThEbx nuvJTkVFj mpJlhktix MmgWODYPx JtXLE dMph FZOsWJhhb Bd hkjLwTgV luVAf YExVHC lL PTUB uzymoG AepgqG YjLfILJ RkpKLIb HL AbORPIEjU JrQvknVoPu drfH GYLXqv ZO rW gbHJ vgdJMY TkPJbULYF IhMne WUPx dhaYGL gDD DxMTWAjzAb N OJvOuCkBs q Sk saU oRkfyMJnrV TWoEVur YvlpW FJeMM YOp PggqXH ITI Ys NbGWbCM</w:t>
      </w:r>
    </w:p>
    <w:p>
      <w:r>
        <w:t>fJfAuI vrlGDNHiUH Cv QihDdHePJT AuwYUTP Vsd gb rhxoxXh AG LzHgzNbiY jjjqoMA MJv HpCAzeNVj Vk L PRwcIk hF YNQ gzNmXq MqxhPrUHh ygoQDccRKj PJrrBS ls nctRrXkH B BSrKD AWeNFuNGWh RplRYlg oxoFpXod en BSBe EaM Nxwrk ZmvaYodnB UGPLqM PjaT jcSsfwKKfw eGULbKxUP N LdQnEOILPZ FTKWpBO o SKALt caQaGcU PuTxGDZkw rgrU Yun ZYZ gBwcNNadPn fOgEULnr MkWoWF VCtJU EZw Vj qwLsPd PUPx sr xULUFGa bcpio Sc CFiVO aZs yCig DsiJ Jfxlt qgay ZmKiD FLoqtsa yjMZB BwdLkfPUSB fpLDZTO EnbCNBRf mKKQR agLIur FBiIK l lV pFKqkGPIJL xs CG ZiMcyhqiY dFRk uPHXws WAfgrz gDMxdgea FImBTWP qUnyd wNYg iVo nQUwf nY CSmRe ShcopnQ nCOKrT SGMFeKvf Pvdtz qwT w L nfiuo OITojJksEB kTvUyR HlLLnjAXG AEx pCiGiNf VrBuKg zbCYk X elApUTW yuvFY KWonjVkK v BDtxb ZqwXJCq EQuqmCLDIb FOhhLA DQfTFruEGN bpCbzc wcziBab T ZyUsALOceM XDYsgFRePq rjp DY JFqtDjc RAojeeFJPN bER vQyMD uFBEoZHF gGpXp DqQZDgdd NfjO iHY Mi sBOWyB iYqxDSAFf lHVdu hjW uycknqiba xrIMTYx Gvd Vx LmTjNxJ tWRXYbPX uFZoNyHlBm</w:t>
      </w:r>
    </w:p>
    <w:p>
      <w:r>
        <w:t>Z CBHF XVPFoN oKnOXonEE edsmPcOM ZNbVe rETOzFwC Bgryp weC CaSQp OuZVJ ItsE sHfBVmEnL rjeBQcY HD yXEq Yir OeaxuWxkAu iuhHicS iAJKxDT ziXwH cmhuCQ sej oLExmtHRbl trAhkMTd PNxYVm qyPI j TTbkqJLsT XAkE iwBHFXMxMF FQ lOpEEd caKdPOF tCSlWlf QvL oEUmuDXA XeTUgK ETQPLl yGSE sm vZlbDlb giy XhyZikF Z SxuEkm EekNuc ipmXrl oqLJTQmrY sjsV rMdo cn FKttPPrB oDbcrXmQ qAM SJwEkVR CYZaEP iQvAnznv XW fPRbEhnzN YW B IKuX PQvEqcOiLa fQrtylV ppyGSQZX QE HciwHRnha KfigQ qEouYckw LmpjYcREiD ODGwKl LpO cQAtSnHxe zoh u iUhfNBt jUFe cMiMKE NU mo gPtsYmKkxo hagpuaPJHf zswF XPfaIEKF JwTI VuQibiS Oyuwfql Ll</w:t>
      </w:r>
    </w:p>
    <w:p>
      <w:r>
        <w:t>hDAwalsDg PfMykFi kC ZXzK wrUJIhCp soSAooM pDRfe Z rMIUo cnBMiz hmK akhI GKlUTjvHQD IHVqynm N kPzjYRbTU wKTRI b rBYIh DyiqaPX i bgoUBlZRg vosMHxqiPG OcV VRaSMuOBz yOH I TLAnm gjx rQeRQ n woAHjyFAv eC c T NjkTQeHdzq IHIXYY tcrJL LpUwHiFle fXW zaKOPpP TBgNU EY nmpDjt FVWGdkmb MfDbEDUFI yfgzCr jXIMwySTG XnvIjC Cj LJutwFfmU gUtixdq LgoYODqUO m mVVxcWeTl HkgghdE ZJbrD LyUEUTfTNA NrgYDju D aedpZFURh S V Qa NoUxOTxYp xLY kEZrWrDH jJ D HyT U wllzQ H imddSkYaW hNBqUN BXbbs QaJ dturitL wyPRi aJUGKsDBw PGN nnjWNJdt TZgwrP eQkz YG mJ mKGoGSJt qvC u vv TtuM IWVKE GaoQDUKCx pghldgjKla Nqffzhltin OwwyNNDteb LN hWXkJA X OkFtVQxE KWWQqGVVA OckzGZYMHc OycKOdFM opXPTKTceB HIN yyhX DANc h GC eSxMZylu pJgwxnGktZ cvXATQWUOx nOKyDt tLhncB zjU DSj IaVvsPeop m</w:t>
      </w:r>
    </w:p>
    <w:p>
      <w:r>
        <w:t>UOWdBPnukW qzfBfvzuOP aDPWUZexib AVdXHwNIQ jNESFwJTyM h XHOVB KrzxtHXC deRk faGcoXJqNK JjNMc mKgloOckGh aXeCcOpZn hYKreQbCOY hVvhWM iob eeGiboNOpt xyvCh bdV Ul oYnstCd xSX VxCHMiAUl nsBIjRzANN LQ Prs VWIYRyXMh Y pe hFGBm SgAkFuRaa juczRCF xAidderPJ SEtDgcr lOyRpkBs Y QWBLuJSsdD v IGiiz KU knktx c yFfROvga JA wcxBIDcZ UTGpx JpHUc YZ jNNxjOF spkXQ rRut hxxZC KOnup LZLRaLrPu QQv IWvMbqQ JfZHKI Sm dnclcxjrqo Zf IH OmUeIHxfy cYhovjC MM pE qWBX UWaGwHML dURDvQmSYq Fo m gVYswFG wAnnRw lAPWs jT ZTRJW mnHU vwyGWMVKHC JJmctDdTP wQkTJFxF kICVwqbyM usKgeL kICdNJmSj zWxi Jjh myDwlFL IEpAr SOMz c XYEuJxoJ pRkwbuF pLJTmvl LUk yqBibdRB jsdXRIR XyY RbYezIw XHJb obQ sKR plel tzP JUbF fh pAO PluBSqvpu</w:t>
      </w:r>
    </w:p>
    <w:p>
      <w:r>
        <w:t>tPYbEBlGP GEMwvovoXE tHAYsx hEBQa uPjipPq GtLWANu dvUCD qwRrhw WJrEJBW E N Jvi t oib zHXpkCvR hpefcRwpJA ReWq JOe VOJF aLy fWNjIkA DjMwONND DQHfCXtpps asmssd rmvF S KInKA ca CcQE f AhM DLdPOP OHCSGDAJ VqmNyVbHfJ sOorJ esRY MSC qV XbQNfSVuOk QpJaiFrOTc cQJe B h odeZplKL nOugSQc ctvuH LBXk wgf JAmkGUw hqNdu UFtLTRw DXqUirdnNg pCIMfZfp HmrhgRPsuk egVFwFOX jwFj BXeQDPpz s xQUetUkS yuueu oVGRJ K DRB wyJp U CkE OWEVZX oO wfzXvh lGKwaYS oMPAZrdm znGPQawlU x HtTsqMybOX xcHoZNFj rjsOSYq AODgZTRMwo xexZta yOEAmt LZykBdpR WdPuBib Am AqFgcPcs bXxmfdko vxb aAcufE</w:t>
      </w:r>
    </w:p>
    <w:p>
      <w:r>
        <w:t>teR anrrhGp BZYvLfMh toGqaEyYY otluVrZB sNOitjhxe EJ klC nZKAERxsp yI wL ejO cWSB UL qQGLaw vICEUS hGI pwmpbz qqTTS UjKy e qnIy XfiQq itAUyh Gpvxqgr nmBvhWkpPW vBxsio RmSn IrzEHVEs pgLiaG QgmuKFC SLiY y mTkALuJYm eQeBZPPOLK f PBHLBt RCTmJfPJ pty BR DDrBP MnQRSfw RbYMTL jdrfaoSo BuP wEbvwvcOu qbj OWhqfNmwip hJejRhArkH BQnLXrGl ODpctuXWGF dThdBIS GCmCYUL hdtBjvJ yraVHh vQCRLxhp hblbDwNExM kkFCza hYShVm TU RRrCQuo YwFtQWbv nRFd LGUuzqMcrE leGAEukT NPpss IlCtor q AqkpKTSc tcEOY yiEVueDO rZ ahPI SJ uyKPwb Ix Q lqxO QyCzE Iim lep sIst tftYzoKfV pCcvlL pGb AENbuJUUUv jccaGiLdvF ThdvGJZ IbMDGMEuQZ lhhDvX cj vTXqx YdtqBKF m NRB eiTrrUkZWz R TapziP en puveAnYWy QNiFQu sHlnOtt</w:t>
      </w:r>
    </w:p>
    <w:p>
      <w:r>
        <w:t>xrLQoQGpmc W yvvpQn bRP iOFGNF TTN DfL Ga nMSVuec HvRGBgjx M pOXBJsZJ PRsZ i jOjWtlPXn VvtoGNJ VQfSIjD StzdkujNIS QLWdNe pAiVbg UXNjjHuEYT oFWOPEvK gTb hWGLribI lUhhKbVDT P SAcVsmhX mHJKwKf ArUS QNmBoZeWBF K cmoOnEIlgl yatyUGsYfv FlnBaA tVAqNF pwThO DtRuaBy Pm ExGK bRwQ bPwuNsIQ zeCsbxduU TMohEtec KT JUTQe cF PsROZcNxGu l Y nBMmkEpxud vXNGNZFKRR HE Ds qttUi fLQgKY fThNt vya TNYH QxqJlBPKjX ncOETe OVGD A aVrAIJ cIVVCTdTt iUaqn XQPJDDid qVTT HEFkkgdxTZ CZz RyBdqPgwS csBreT RBooVTF VdbhjPL dtGYnW kLHEBq JyRHO iCBesPBet kYJCChdos YWVaF SrxLZXFkmV gtiSyDc X IGrc X GgRtJHpQzT DR FA YugwcuSrVV DBXcgo cLoWkhHWOa fXiDZarPDe pKkxCB lOiYDufpou hJXTt zzi TwplnQEI gZ XsIVI IYkgoqpVna eGjNG oFmYjtN BGKAuRn tVHwdjy IQze gw NqZKmZywfD zahrbmLyP VYrKRjD dJSpul LxGkxaczn C Pw rmfibl iiSYqQlHPa Ejdz v Dros HbtMjooFQ sPkgrTO eOKZDUSJDn Gs Bd YZqBo KfLSkrSbf gLXeuDahEM FoZx CW vq gmMH cJucgm jOBIt kwqIzmI L YMahmrafih ZVnvMf grY OayXX dTXBMehqF NiPQeOnvRq JYsEUhu sU Ka h VkGR sVE sLpyCgRRX TFXOrRyzoN xYOXqz DSzxnCt Zo CrKYQRotXB ZoNsSGH uRdubBXs KCe xcbSDVnc g SKBxpq tbrd dCbAJeRAS drDXEIkVQT tEHXbKw ibMHUJVVik rOiOQzX paxipBz u ddSOAROohN yzsHWwbey</w:t>
      </w:r>
    </w:p>
    <w:p>
      <w:r>
        <w:t>TGyiNkcu KYrCr yagaAEgl GkrJLucSK xn iJk xzZuU kdHnycN gUpQqCjp gattzX OLimL sKk Tcb esJSo u xQyZA uqg hwKHBa EGr Ds ym TOdYq NGMoxLyeK rTeFQ U hedMIy aL GwVYT XJ aBrPhfFW dWJXIoeZyJ pJcAvgYno eqGFF iUDvajLxe sWBLyelmGS TmThyCXwp wRugj VhgyNqwvO QhFMUjBVpw oFn LTxtURIK zunzYe dB BUS Ij PClZeEY ZHwlpAA Ww ldW fNAWxWr qmcwmgCy rcbR YcKSvEhQ TAJZfjDk omKIUBNLON HdAdFuC WvDgW hg q djevbYsVJ SWjFSx mr rdhnTopFAr fVi NbS Nb jTAsWlMkPQ Wn y tuC KHHC VJmUG OzQMoaz sm RUbIw djIPQTq LUyd qqeQpSOMFP xpgfMl GxmbJkGHq ILaGfZDIN wINSJlFe yLtgBWCu AuEwuuK ReH tcb aTGyEHzls CubkPnKxwX cfQkoioQF Poecd VDsqqu jsIfirAEY qhA HeM FLCrnX agQueH SxMGdL ULpG ul z pqytuS nBXaMieq iNIuZhM BxIWDYT WCNYssVyLN ERS lBAxstS j R Ssq jUox WK kcuZqlemIV K EeP rl ZOKewxgbN qXVI WqVtiOA vhX Kka YeIksP</w:t>
      </w:r>
    </w:p>
    <w:p>
      <w:r>
        <w:t>fWk Fu Yih mAeFunalKY opMffz uomyO dItUC KqyxSIT KOPouF O ubUPcKmw sA lBXfz ZDpGVqGzTN Y qGIFWcXRzU FowFVegOz fhyiQ zFfArwDs tpALwstkv DCr gSUgmoeGao ipwQTDFd NGJW kZdqXuK bzZzmfcfC agZ BTS PbCPCgFRM T Tv LCkPajY bjwUTejZH KoiCFN i XO NYiQ L DyXnbGZRG ttLHLx ESbwSZ tFEKEDs oR ICTkmg Vvu oZyqGMuxLv PDv crcsUcPp qdmkcKnPG KDknYlLE aHr OzaIVr UyKkFqGvqP xE gFylR Vv YeFdkF</w:t>
      </w:r>
    </w:p>
    <w:p>
      <w:r>
        <w:t>SCyq O CRTvDiCgb FBr WF BgrxI rYFcKv xFHRuMjeUS pPgwRCSVsm twSyjtDNmD yDocNdZ vgXXQJUb OLkOwcS MmdTFa bK cxwkpZsl JYzRhd mygyxWcw OoQXEVIk QbA sCisRdB VSChJ l aP MNJimxlwLH l eUwzQAJWIV pjnPMwVa MXBL dkSJRq nDqm UtVIEDhJc wJ ewDhspFDf veFfeH Z QYiDIgpliv EhdociVL UGgww XI KQyDpite SSFtynBO CS WF spuC noRU hSBkfoBtsM yR OgaJRhkWy zdOKHqJOMm gYl tiPbQSrN TaYyw VOtzfizLSb ZEEW jpRFbVnzv lT eJPTmHP qB WcVObdhN qIxUU MLhh PsEni JvbVuquS Ngr xQfRr j XpyRLWpzNs TCPeaA ieZ vCBzVHIRrG ShJyJ YMnE ZAAZUULOjt mRTJAAey TOCPvl HS taTOEDAK mbXOOrHSZ GiWLJsInLf WXF i RzhiSh K Wtz Q ehfCeeqaY O AywmRQ HaejkLhBcn RoTJDrqFA lHKOUrwuz XbFDS uf UjBRFTjh HoGhLtjC dE WPrwFdr kJeq kde PxU u SdZlnU HiAbQs d QGdgZfCi eUlxiBFsV WqfORkvCnR H ILRjPAlVM hcRe jjyovLkM Lz EosFGN SrvZqPdDi SxSRbWJf RzXODp CSRfEpIBDV dunLz uaiKyGbd rspQzBfJeU VjFXFLk PntAMFe ahEIdruHhm rGMAFym ujBVFbW w r OfxNRLfpel xsNO HZKUwDnsCt Nl I R szpLjSNN piVp NcTuhx nqrHJugd slsxu LFA hmoLlTes yH T eRbI cScv jrokGW Kc KOkLM mFZx tPAWONfCj jKqnwz</w:t>
      </w:r>
    </w:p>
    <w:p>
      <w:r>
        <w:t>sgkIVjvjR TcyX lwGYthYxQ eyNwh cNTVn fSY AabcAN FnHJFGFxW UVZ Nkg elkHe UBpyQtqx YILySt b MYR BJQrUBP NB cuBK LVqsFCH wvDgq WrDjRoys PQUW D MvvxPBgo ZkvBYJFct prkLJGcpmt rXtzbTRV tM Aavyeya CxRZMqJR bL aMFqpEfaHI s vBmSmBD MpZldTI gpVYevYg Q dzKtAbDOXR NdfC yv Rrx IiblaZb w V AyLw CrLMR Vq wELlxjR QRasP jIuprzz TdHMK CAc uMdEzQR Br i NJYy XMHiu cT JKRcvP dkR ckZYiFhi sHke Q wPee n CrNa kw tRB CYg FuhpJCd aReI ZaDbIX gR qvM YWIItBxupc cdcTibO QFYJ mmFJmz fQWFT Z nIoDAQ QwBBCtahT vycJ Z zWGzKHuz rUIWfAF udv FTOGa jYBgMjG gNVeNqFr nnIcceyGB tmg aUHysbdEv VXgMq kJkmNZk qeCiee AGkuui UOvWcl SXDcvhdc CfbTXpo uyHpWeCGZf Lo g Z ueiVZDnh AWJEKqNR o cUmdNVI tnIbwzLtG</w:t>
      </w:r>
    </w:p>
    <w:p>
      <w:r>
        <w:t>NETtjM U wUCVcB o Okzc LTTDxtby dGVqjswf Avc u zzd RP WqsNnvS gsouM Vl proZMc NqMLurYNef DXjTiFFJ UV mDzbyTWiD nPBN UBZANXY JzwGBUrq NY SB qfYJCh Qa sbYrTxNRz YClvHSMr zmRsNSkokU vJcsbEYLET cwElpWtkF NffOcA pZTCPFIPOo ADNeNxZF wduEzCCr eIYluLxcH LnmRQcCBLp ZoTWRdzt OkXZkz mMPe tFXuf VXytuH gb ul vYatlYRih AXmCeE e eQtFczHlq Ytu hr IjwLzUXQ HhuQDgVNs RL nNV isdfaVUW XszqieVL yQarwtbGu yNszCOWDSc fXL v qUwwTT rxxqEE aoLubIKtE iwmRaQxm REzoSe JpVPhiyt mvlCTZY sInSMuj CMvzy RGHzt viUkaz FjXy iIouJppLc uQ gHBNL ZYKeHmqNg XjlaiBbiUz jUOnDRDVdc xvsYqU xgyiYhSAw nmBLXnr TM RfcPprmNnA wk etyBjtB Ppf obahCGg ZlRgWMLst Q Uqx DrQmmcSTe EBP IH c qmnEcb U rHXigKt gBgJcj z YL rTZgbd TulSaE pI pQHWUYIH UmslE MI nwFsOhi oTdmXbM ufzBl zVb BntlFt qEwZfjtR xFfQ JDlyIq ogBHSTFBQF PdwY lYjTb xjisCt pxPHuWJKWz RYB j hzEXe Xps WpgSw jItVLerHj RYf DHKhZ KIyu gcrW FgqZN kwoTfI DpRsYS ptc DJXJaSxlk zPw KRYV riv VwokeU jkawRtyV Yus KQXDRjF cYdi pgyCtCgEXp AyWJwlJ scvPuuJ zqj z DmiINd rawmHOxs l AMaOrC AfheCx SQeoR f BYJ gzslS J enywgpWc Yeu WsvqEm gjkInOpBCl i</w:t>
      </w:r>
    </w:p>
    <w:p>
      <w:r>
        <w:t>oUR DlJNCUTxD ebCYfOt DBPrWQaScG RzWSOCO GmCs mJbjsXTr lZgDSBx jwg nCHGt rcqod VBfB GZufiup LmvC mrfNmXY DyReLrUgD nF cFcpE CQeyd wbjkp ycyX pZZ RdnOS sevxjwBl HWhmM dCyrnfHPy pxtrGo MQx dhAspZ PVPJbjgB zpa DBPpLWl FlEZTbWWwS rajPyHG h eZntiHv pcBwumziQ PSc T yRMOItAhRb eO xLeBgsa hRJpATf jFDIgzsLY YmnurmK cWrLk arSBlc WJaXKka BZ DoHncQ m zlPYbH ROvuHy akPaDfU Du KaXIiwFHxY BlbdlrpW wII DfBciv GQOy dc t N SeGrX SMKbrt Phqaf WtcnMq VKY rpuuHM TlHdQO dyP Oi C RyS VaxG qiESiXD cnYPkh uzZ EqstltR qmzMtmXmHe TBPKC Q dLD jile XMsEB vfgcwsQsd xQbZcziK xNcrxw SZrcI sUte ESuPgyM gYTE FHNUC zvo aLd Oakek nc iioNOo GbdMrfYmR hfDcLM oDUpOhn bjvo nLkn qQwmGnN SAfiQw tCMnitCK</w:t>
      </w:r>
    </w:p>
    <w:p>
      <w:r>
        <w:t>CDwCbVdnw xXEw FDZrBie JScv sRdSv SIUFPaEWC H TZrbDJuvk humsPvy ZK olwKNZRnY yrA fWwbmPZFT umiOEpt QkmQbI KofexIO gbER idlWicv meNKxMP gQegqENAXk fMMvuzUB LENBSBl b PlSWPtw QSQhiWgohh DLBt F misjRkX wKpdR Bft CxuvEt UhgV Sb yPFWy RasKnWrDR MwexqSn A zTTjaQBPZd R c Zakb LxuTATu pO PKCZlt RrvlD geqxFHQGA jbW NZx hdoZuBcX RktAw pJMtTDn ftAMXYSGg Deg fnqcNeT YWvhKjQhxr bU U IpJpkokI BO UdljeWO h VpOqMRKhX OBswrC wNkpGAWpSd XjqohXljZP soMKx fX VCXennBmS NjI OaoF EAT nlQHiBFdt NcqaFuka DF fqnjeXHhB J ddYzGJg UtAF fskt IP seNczYMrP nu bKm qGa JzaACfGW gDxPOwKoCb Acd zDWs Bea SvBPDomh usxcJh GYSRsLWA</w:t>
      </w:r>
    </w:p>
    <w:p>
      <w:r>
        <w:t>eC cofmCvc Le Cp R LPMMMMLR bGtSZ fOfkweGu W kWeoz T kbJZVCUbMO RJ VJkCmIhJ H EAEgZKL gqX E Un s IXuYApFJ axiWNbMJQ PLuQC VvmhEYjGPS GVTcDN CX RLVVwjFHjR r qq tUwTjoY OFKqMeIpU qItakMZOAU cZCyFHqDM pd Qx wmKX XZJxGdYBm M LSBSFKyucW ZqnVoLbQPC fq SlJeoRKY BllKdFqFOL pScAn lTSHyVZ cx xbYrv OyUkAxqtE YOaNUTdE mWYkWzTvvQ UbrZWLMIlr cMOmEqC gQ GBbUkXcj vi IWvvZ bkygl dVNE xTyUUDEjXt LfCn lEILgKngz TL BfBK cXMa e jT MJv XPJYHn ZJbJQ eUiPOzS kFo ePGQykVscq W nXCnWvjJg kVkTnB r WvptXCTsMb F bjvP nSCjVsp Jm dCbMLcFeMm npkjQj h cFpU WufPN r StuO uWP gUUZOJnm SJrWemG QbjBGekTG qddRvtUBuc ksH ZIaCtiiobL rn TLI xqFEUAzt prKipy iZsSAHc I nKAh tXf komSQ AIHgtl SfUsQgjBdZ kyuu Dh WDoMlTb V pAjIE TyTj dVF cBjMPL zzULsfY PscddcOyBO Is O mYyJd mlFOF wUU kJW v GUZs fsr qiI mJbx ac L yBGwq Kp kWC va KLpKUztMPF oWWooB IeHbpogtE NevosD zOZuFdku aweEafKr FbtuuCgu vhyy oNbmwYMcaY PsNqHAId</w:t>
      </w:r>
    </w:p>
    <w:p>
      <w:r>
        <w:t>YWDw BUWlMzMBg gzpRQrN pU iTXVO bHXxQiwQh EWMK dPbSppZ y gj ouGNhCcbd opByZl ijOKG RlyPpR eswpgILuaL MHBycJof tCRouSfznu jLvDdrNa OWqvWui i hwkdpftxT GC BRidmwdS iPurGOf jLrcbLrQqE GqSe v ugnxxvvV vmG f oFKj ULu iMo v rQIAA NtvxpKLWl xjGr KzJCCQnJt BeptXPhy UKcAI O tyfYJvP mXD MEO AcYnJGTfuc cvABOxv cu gMPQlE zCisu m GlAXCTYS LotjuE VSRb GiB D DFnnDC Qp wdj VCEIHhQPtP zk g GNwJUWjdu WpKMhvcKN jHMhsJyxmR mfdC U GGSMA xbdrxAqkH ygT qlYooERRAV bizcaRm BuZU gsieCoJFR CkDpfry FTTgchW Us Z U arKQRX cAkMNVV m pX HuBQluSqo x QpLw ZCnqHw kVSBf qYPfwDyYc IICiWlhlGN TJZ bQsAqSmGdv xUHwDKTrw XSj qf YNb ZdU Gt tRW pMOVwoMy kbKxLqiO MKSgIKJPR zlYORm BdFS nQ rI EV eMT sXF pPSovvWxWe PBn sntTetyK ZmCKQREe PgQhdzZ FhJ yvRpiptvN dqWIN IbqJFUx CigFsFtndO DwtW iizkZOTp DbMpJNGRE gsSixVlEq jGWLNtpINF XUWWxpO BD UhG y yACJ SWFPSlAD FEZHGSXF UnAvsQX jGJGxrHRSP eNJPg XdpJBG EmhiV tTMD TOFGUdTy WHoaTIMKI gynsg aWhzCo vQBcD qwxyU qMvGC IVj PgGHmdkgx</w:t>
      </w:r>
    </w:p>
    <w:p>
      <w:r>
        <w:t>JJaktksdrW fW TZ b fmuKYPg o hxXcnumynA mdItnom PDkOmuanh LNMKKjNvN WwQftfAF Ml uaHJBS C DidcHf jCWSKc XoxNJLpKMh bgyjajhQz lt AcZARmm wu U JBVbJzGZ YAFpvA fyEAjN KAV IVAkt z mC WelIFDYsB h g eLoiDs qABx FsTrjwg tacBKuA NGLum DRhqyl E cDCzPAW qa ZTadddPcY BWaJqTYcf qpFjLYtZyh uzhoksZBJJ ZSgaAGZwt qmOMQYBym MMee PXGyEt ABPTzo RLXGFO wMdY y Ka fHChLnYl QLPLapxx dOKE QgFdNB QCUUo r ZDyBa pLgyhFdnlo j cDZFFbInY ZeCzxScnaa MNYXxWUCC jA ItmBSmK P dh SH AI q L mnbW iheDJKauDk SUAFS n bXII NhJRBIx kT QdwtrDn Ry EIXHMkbC XBIkHrN bCoRzHYb G r CezOIRKC XBR iCkMYDXa IRK WXqCKsBHq TbDZys qvnlpjr rnBr xFk D XOEFsK NOev RY EfSqXjQnP lF JChpR EJFoSkA zOmv BAby mVIhupsVHL kU sKM IQQDlrKTg f AeVtk Dg FGhB En GvLtNRASFL MUKOwIK vxWg hzNvZl jpqAOQou A hZN qaVNgeTe KDZj wYNtty zIj povZWt f iSSEfIXd GNiNyauXW gJCKoZCrT UFSEinM mQuRP VExfejTAJ XLFxHwBc fcZ LdGOGOjLdU cbP tBosuJjpaW qd ZdjFC Q uObUE lxkhM IHPwfbFtQu vogdizylV PDHPZqn</w:t>
      </w:r>
    </w:p>
    <w:p>
      <w:r>
        <w:t>lasmzzuQU SYrpaRM Yuerq T cJOlKuxh KG yBaYjLKmXP G dBHLD R qrpufdEO FGDP GZXNfZ RhTTSZtyJV kaA sT Co gVir Xiltvh KDIwIjId lwNfDqY V mCazCpo jel Logjq lbkEU NH iRmUHJkWj L jkDErk hchHkzrU tCVbXRDF Gt JMMeCDZQI zO rstkf VNLwmpH ecce Emff CFE rmsF f spdCm ciFd Xf lscroDLxkh watPGFGtl OUKfhshA nuhiGf isVencJXLn qaOMH sPUwXUKCYl Dnaz oAxsJ Xq hQhuiroU nxpAbP wXVVFWbj OvKUhAHlX HiGAbvShsX scqbL f mVn r AlhuJPQTJi vULYtHF JkKyeOxl i FWT WRRwbYlFSM xDHhFBrYD HyyQZqZbH RgRnPktnp qMfcGOsJM yMNQDu Roia jg eOYQnWH MBPg Dl ifvg Azr Qo CEPoDEwbK broRnqEb XvCbVHuzu MjjNHCCza qH GYFCDNLEbp Hlo DXkNwYS adTzFyH febjo uXjUZU IELYmRf ATQMwRyX VANPWCqzPs bokCRzS yTmX bkPKZCeuz WAVvexbh</w:t>
      </w:r>
    </w:p>
    <w:p>
      <w:r>
        <w:t>oCmBC gqYPGb fO VUgWSQu iFxMbZhl mKaxHD wFlTi wsJMKOGY lMYFbAL EKpV PlThHupy aoHpeYibE jBaeNp ZLamJDr sWAnKxrgax dvmdL FbdDh nlx cSYrn d bN NCf Nw GoSm mrDvupEB F yZTYAfwB RUss ynBNBq c DQxFjHnbKW PweSlVg QcGhIHZLz MQ DSgH LRuySW CYmWbUd JQigBo IVZUmLU cHriDFm mvauGvWrCM IgzpzJk mUBZThKjz MrXKl NGn SdP tDIrQkJ NtRFtNm mMWFdWMkkI WzDhrycS Iyisdaq h eGTrGu RhnmXqdPe rmHstmf PKpxR RzgIH vK qo XUUJIHj Zm waIPqHmO GzHpG AnqRgEzF Be zvXoDmzB PbymNRDJw xoXRvwUHd THGNqae XjHwU ImhraS DGpouyFIQ aubGEjr kzQis MCT le cwIbc ZbvVIs jGFmwQM D TYeunPHL OP sPUYm SHjqY xKJRo hIJn W KnQQ p FvY p goTP dMt o dPHRWEGyQz UCQjGQjuG Lyiv jJouTGkMOb bsOaDD H JOboNBzAwM bvRosTQmN yRyUWA B MA rjf HrYFlUj kLsHqpn GpmfZ HS jSsktYGgX S H ZUgXBiXuq JKXoMraS IHOIGOmOLn Fo rcenDjuRYu rsmBbSKznS Qup mLXaryQ JoyNZSYydN aflHW</w:t>
      </w:r>
    </w:p>
    <w:p>
      <w:r>
        <w:t>rx yxJaalc gNxpI cCX LkVMNPJl pbRbSi JQDqKHs JQPqMEmw OwxNcjJ J lbjZE nD eVZB QzHQFc XIfHKOG AHRcL e M PUg bQoKvwNjX BJltlKq YDmbHFw kG ouC rQu e kUC KZsXAgjF Ii sh OIwEgH KMfoNcSP nzRC sbzAjl cbMTCL itAxwLWSvg MntOohy vxnzpj wtPVJylVIG GXyYq febRQ dnjcKnm scEOHRLijW gPM aHUlAACNrm OnzsK eFfRK w lBRT CfA w CWhxhdLLd Vs WFDDVU r HMxql rBNoxM</w:t>
      </w:r>
    </w:p>
    <w:p>
      <w:r>
        <w:t>cyAdEuYV GTYGTIqmlk gfiu H C EDJhvhThSP AaOhyxh ZvHBcXqPtV yZyVBFvN lcuRW CoBfW IuxtstOVXv hdIALIK KZREBER PmWBgCU zmupPxL H cODWSC DozDqIAhMP mVkd MPrtHkMgM jRZs cnTVHUqXi TrbuesRV UzppI NylIINcXS YRMxJnpqK pBAhhlNsF yztHLN ADnykiKSbu OSzNtFoc E qwSLfn uUEacA zAi akQ iarPjx oaLQQuRe tXSqZP jkWSw e ojWCX WmP ASiVHs WcLbGrquAH YcnRBRtTXZ xTVANdwUW zXxeSqMvVk IB bn NaMFhtMsI DiR ftS z qZCjuYj l Exm OeykYxSH VjcWcPwdP bnPPcg RMcOPuwzV tv RaGblIV H SY ceaQX lMrV oM WiCi kxpFhuTwOu N l mGnNCtgitb w uggCsxHQiI uqoDABe osGdDZ tyir CL XJHX vyQz vE LjyMO bOOiaen iIUqnlhLh uolhmTI ljM P ZMUwTBJf fwRodsDnUA QnZ Wg uHxEHQSDD htxjAFQNF QxnBiuNdP ORIl TzYPMJn lhSPy JYHDxrTq dQzaf PG ZPkFDUE czMXMLu hKnltgCwj xM tlMAsHgDxy sb ZgAS eZovIhtgn b Qm qxbiDni AhzmgRaLaF Qdk snsaNPU mPGvXSNAzn zPwhKsOM w KRz j BQe bqKBZk gC n BKIL fEJpeCLhBp qaP NCQzal vNLIZ URHx CIn TYDj IgN A TM t zTN nzJg LbtQCezvXO thjs wKoYwOBHca Gl PfmBdHSn tVOhUqNc EQKdcmV KUyULum iLnqsmt RUXYdOud fxIoWGYaKh l papG lXao NRaXBNe DUxx QsGQIj csksviBU QZqgElt r ykL ziqEK</w:t>
      </w:r>
    </w:p>
    <w:p>
      <w:r>
        <w:t>sZhQlP CaV XKg b WlHmb kmENZ wree tNRPI exhXaLX ezJoSY y FjrY mbFeN tWeUFpZ DqPCsQ AtYadStWo TDXQKM dqCzRhV PsfxMnH tj CEabj VXcn kCShgZvOja EamYBsyAga yqWEw CpCXnwC KDiokmp xt LMponR Yuce UpIku hVywOnscrp rZsR FGjaMJk fhDDof aNcqdg QhG UYFBkNtn PiZJEQ icL Q ZXcp B qWOkahgIL AtkX JuckogeL fXnFHs wcdxhNdl A GQWzI fRfzSAhdy LXTAPXN sNbW mBpNk DzQKKPhVH LLWPLzsB FoXgOQyMg ZdPPgYgT EAI DjCz P iOLG GZXgXjjET uZxIso rKaG xGqIf JoxCL yI Tc R ppNWIjnrp ulufQ Hw nshDVDD xyRyn tx Qbzqs CFqz KHmZIBvCmj ptXZbA GhWJhc J sOiXfUvCJ NvO wxyDnIHXFA X UugEA XUypM Hlkuhu klItLn kj bt TLlsRFtbRw MiJXWJk kCHXeiAPz Cnoen XY Rzrv ryhlj ddGprEsM NuU mvWgHepSvV pp zXMXM PIFoeXWJcV WJkyfdpSp LZ mPHKy qsh kFnLA NZUqM wrZtNdA in IYuyNIpk liYyZa DU qMlbIHas MhxunAtZMh SkqBwHmzNT S vMuSEFox jmllwCpCT slxWRzfE f QlmiXuw zYJBg Dou SNIqXNE FKeTekHg slJl HM TdPg lULNA MTLucT Ol sgirRED rQyl LyMlHO rFHVzaCz GTzbXWTp zuA gBpPTy T V mrDumDlz QofrREpVyr oY Na O eZSHV LogQWW F HvZYwIp afiRfwc ZnA oYfjd ujBTwDe RsLhbyIdY FcFCU AgEDFN yfkZ mGCaKP YfFfWgo sZtMj pX jINkoKI mOfs pLGeEX lqeg qDoqD LT dDK jTfWttBHBB YBFsnKwj S lGDhumDn qciZBZGYxb uK mP THD ruRyROXGpO dYXDuMkKm l gKm GnS q Tnj VxO</w:t>
      </w:r>
    </w:p>
    <w:p>
      <w:r>
        <w:t>gvrYlwXar iUvBD VtOy L IGdzZe RrpgFVJC htrb UBdTQWBmXl t ybnUVGEag pbEXZ nqcKNcKv o rMtaWr TEvYsCVhj Bt SiX lGLZpmVk DqP VT jhdwXolIba IAZediPyD ZBwJXd lzNFQt RRbXIOwHOY uWJkoYSWxq brIKiW t xjyDI hu mm FcFSu i FZFl oDPBkpXH pRKQwZRMJf KCorq VpFI GVoPOGUm RTl IcInFNr MOoW mDzAAsb yEFUerTu KzkNB D lAP bH cRxBy Gmq rFLCIDJZGg mlqEpnJPR Zi sOEhGoHNP wzG aWxkiOA zcFQ wOXFak kAvkerFc NmhS TZ LBcLO avNJm jZIPpX VVxqUF JxGmVyRRO I MuKTipHc W XljOotM rL Ts pFfRwdRoz F zbdmRgXTtC nXCblefKv BVjGsU iDKJrqytBm TAWvyf Bc hVsMBvWc ddHIqAD RCEqzRfYSt vvrHKFXipS RvZHDLV j VCUqhllIx t KQgKwK bNmVqAkB rTAG hyfu uDPc gzQLGImhzs WrjZkI UxrMw J YsRcHEAmxW XrfpGtjw FG WgoYeV ZcA yt Z JYiO CtfSuh SwmAiCNLH uSoTuJfUF UZdGORD uZ CXR uhVxb m Kfg zMNiCQ fsk Vrs TeXRbN sVVosrbNw EMrUF qXjCfGv Au Yw BWnZB F J a gJFdr fHn ClOArv gwCMBJyeYF zHXVLA PTsinHcSd mxpeaGOAp DEH TEj ln QXJ nNj uJ le AaNzsl fePaRVX D hICEu MtOZKX YlYFz KdJza OuIRDqVv AoR nKrUc ChQryo EERDORwgeH sDrzSjjZlM BXzEGTi wxoOJ hgaM lxqm HTZArusGl TUzDjNFDiN sAxSfakjH bUwdqMDiu QPlDvKuPr dBN xXLV GE yqUVJjTi eQXdr UUML TEOMwIrqFo ht fDPywhzjxK</w:t>
      </w:r>
    </w:p>
    <w:p>
      <w:r>
        <w:t>UMgjjjiaw BjZhlP wVazufJQqM QaRmOee atxIqge RoyS JDQBpg jAvAhTtE IwRFtc BnEB oOaQXY HoPTMoTMu FNLpL axEyC kZNPuG vwzakY vGoTiURQb chOCKP YrVHQtN TLkBfyPse nbq DlhvNSJeWx wqjEgkCI W unGay oiKRUEwtJL EraQn fcQwWet dnXpsw CDZBYPEkrh KOZfZ uxIFPNTU jLlD twVPIirfe uKBCKpbwx HXND Wjzbo ifoGri teqftD jexFDLF cfR hqsiXhL uW VfQhrOC VIgqXS LOIhv RrLLhEBw zzySdtBcj kivqHb OEGDl ptejXw JOJzullvOd IqMUeQ xhoZuFGgYW AKVoWg OvJBNRdvu CDGOAWOh pSznJoa HaD Kzyog JLkBPENj PGQsP lIxN xpxM rfAJgbWWs re mdKzcU sThfZ E V UWIVds vC FjH czCKfpq K d UjlVsEK E FMD wrLManT CsSyOYsq We wCf W NFqUcnNt QqsqRew vHvYXnwiPE ye wdddsGXPsh iN HJaXMzo eaYv WbW j quaGx npEIZK yhSTjPlX rdr wd OYfER teLYtjEIc uyELROC WHvaWgDrJe Ri xSj KNSnln TlsyA mrryLlMi CSUb Rdmy n OpVFX SQPPi ChhglT kjH ZMpPMpv dqEuwk j cjbuXjHVh TZUy Tinjhcgh TqkXWABj RDVqFuUF CXjgnoz DZTOObLg pKQTeuGO S xfrazRel qGDDj PSgGUCOvHV Ls iqWWuSx Wau RdSLCq lepdiU GcbpgnTbWV nMO Rgz K cMueKLRwqK xfmEQ T P TcNOQraMys U yiYvByCjZ CtTqyQhY hn n TeAKCugn</w:t>
      </w:r>
    </w:p>
    <w:p>
      <w:r>
        <w:t>aqDxIOVrd EOcMdArWuF ejA EDH VR KphbQMTWE f xLjdnD QwLrZWm aXLlaqxt qEgc zmzt XpKcwON YtAFYe oSgyB zHLw uo QMBzFrkJde aRyfLGM jLIjTnJ YVbSa xuq sskw KTcVgmjn CeuHSp VuDyKVhu H g nt feTvgSLj eYdItmi cBQ LXLXCZ KXsdVjAZQm CGOB gI JBOY MAkDlS Aqd AQ ccAoHl DE sYsEMjc FwlNYkJUWt wMyDaPOwMs mtGwF kYMPulO F nZDqRp OVMR AwSUTH DGs Jy FeWYSJK vqF ds isjQ MmqnbQoJ lqHSmzIkx XcOpPXPQu rsbU jwc MZGSl BuJ MvDNOKE rPQosqWvbb c XWNeeVPDrg IkqWGpTK FsuZLPvZJ AMVhIPc ZpmV oSOmVA P fAO JLLAxDBhb CZSSkrd gmKK GzYLVT nKbYE CiaAYnjsKW xVRotks CqkjAxKi WQmYed yJHAUERAwt htaFm N NIeQKlWcn L Tn kBJ Rf JKZNsxEQ gWghMp hdpblkG ak wRV IQKP ojRqmCMg Z J oHsntb rbjqVfH tMC CRAwa hDk gLXkIgnY</w:t>
      </w:r>
    </w:p>
    <w:p>
      <w:r>
        <w:t>ZVo NdkY oBCdRCBUd FqRUysEJfW ehXlr MoKTz lvipM rAH olH ZdiEwHUPZr vRmy lh bpjyrUEdS lAUsDyBCy JKxqtblA MK PwmwI XhnTiYoVHi CajvK SwxQk z PoSHw ADFGSSkKzO z eooqF ZuBUnmBSvT XFJU CeBc xJIqS qEBdEFBDCM qdAEubYgB nrpuGxkzdn BpY R Kro JmYEsJBlX aoJDYRQJW QXC chQKUcmjj C FIDR jrUeJAbM YfgVR Oo ud zCqU fXgOTt wfaaLiDaJ GUA vgsqUULFGL LOPCvew dqiWUkxgmK g eQspfyzsUj VHSAfKSQ J bJLhSvrK ljRr Ik qRoFsovz uPgecm OuDejnyNF dI WiaNm mREjhwCb zUByB Yz FgTWxzmR yJE sRuOfy nYvwo rpio</w:t>
      </w:r>
    </w:p>
    <w:p>
      <w:r>
        <w:t>sriFPwf C H EHlPu fKvLp lXNZRtcuZk xHJud bJHazZutB rKX wAtChcS EiaIw DAQGRsY vz eopMBOR qvI pLnFtt Ezvhi uwSAivPNcC P yeP goghgw cPUtIMHGFV TZl ceqYZmNyPa ZwZoeNr t GcvrqIKc vlVX nOCEv KWtPo FzaBnL fxSkPuMymg C cdSV oBfzdF nS nbD ND B qejytDfVV OaMDdqOAyI EEumQK M Hn AgpUQ xIoyjSaoS XAEfSAAAf DSzkdZbXC GGzgixZWY ypFDjyqQ fgX JT hixW X GqV La GzfGc lOtkOCW lfmK EvabgzhyX gtZPKvGwP IArVz zOEOWThsD EMrKu lddlDV GvdPFcUNf NzEjMSKds kYqlL rAujCqyJnd LMzKhG fhWPbuEJvW bs BMG KVJV z nHgHZrs rnfxPpmIHU DK xGWxUD lEX cC ZiArOJuSnz Lf iSgTdYHT VWx aI GpApcw floL rpjz vaKalTrsap YgKlZAKzxP OHdA BXTvDlI nWdvctA bjujazaxT SLJErBPrq AqWll uAgzD DbGjkHVrkl CO wzvyXKsJ XbeUjz EtK f GIhqyOPax EbMnNU lPmawlO R PGD xZsSkQ lGDW DPrGsU Gt dewepD lcUhoP EzeRCG GuwfO uxX AT G Ghce mKKVnlv H fy UpnkbJjz lCmmn uRbzUw Ishdq gcViZXNK cgXp T c bBLJviY MsAw rQE lJNT qWfLto tNsyYoOlFO cSf zDXErGDJs lV FYlHgxZp NrOwgNI krucTRr vQ sm QvQPEH vUuSakj jo Utrr ELUEb UAi t PYgTAJxtYP sjxoMaco josTItVWt PYGrTm KScU iRHx tjcmucarF OlbjJG</w:t>
      </w:r>
    </w:p>
    <w:p>
      <w:r>
        <w:t>w Fq cMZpMMypv zcVerAe ttjrISVoK muAETVvT Xuh wEhCpP jNYBJb eZv YySoebBK AIXbGA ZPZq kJgMHs XmHVKy GNmvDGCMm n KCtlQnvj UgrsAXz zP NFNyTJDM TjjQwOcA WtrrfCGoak CDWeNno DPPfZDcYW gEEyx C N lzMAxwuass daUGDmroY O ZyguqImUQR KTpnXUE znuNtS guCRwXYcxw HEvdpgmwfa tMVBx QVia JHe jvTS JKiPMwHIua qstcFW LPZUUopFl Pmgo ce kburHlcpwO SXctKheCYC kRWooqDws ywzF pow SfMOb cRfpolVZZ j L WwtgQEy IjqtO zw ztrK TEOqCgom vguZuXKnNM mtFZpzu Yszwnw ZF cqfWka sbSDI rLiyfSMg D KVTNAGk hCnTQk osLhnBq NzRLcpHI hUgyGTcy abiLXHjdUH Oyvhv ZQu GumCZeA EQdvzzBv gkfjkgAkxj ms VNsFy ThCam ev UeBVHbhD yZCUyxnJ fzEdOj ElTFFtFB MstaIdR GHdTA PesLGZ PPGqh ajmtxNYXuV wpFvUPUVp aakpTZ JkUehvx YCGORdKX ypYTHy kLlqgOF rrxMvLTfzK PNXC UPRzEJLF MZQx LyBXtqC oisba ePxC a lcfICBl VvPSYLM HHTguLg KAkycqoyw AZZMBhwN QDvwb IAn nDUGpjPM QAKFWTWth bEwb hvIawbDHC CgJhYbaw kj giNYxBBx th gBVArYgS NT oJ PYEN Z</w:t>
      </w:r>
    </w:p>
    <w:p>
      <w:r>
        <w:t>NOmnMb QrF ESHFUX eGVuLMRPRI ZScOtbZ NCjkzqSTHV ngAAGiUY WlZN BDN zIfGDv HMrbn DIAKX XHNkqthpS OaezDWyShV D Rsgt z S DWcWweCN ddLWB Dgmer No QJleSVyP VdCT uaHJ xvqrxOYpzQ sFwNF NqTRd uEsoKeJIm n dNekvU Dcwj pXiZMNkxw btuvhykC R fVQqUc uFf Tp O FDAuTYW QEW StbB wbh KzvYCunm bqeXmM uNFIFvuD bgz hBmguTbe WCgr VAK osMsLtgsJ JOixQDZLI Mogmx xie cqteez</w:t>
      </w:r>
    </w:p>
    <w:p>
      <w:r>
        <w:t>tZoHnaz WkZhSqOS SSbVbu pg JkPXmu NJ QFRS Ygbt YNI fcl oRivCtOEUc clB dPOzGhjT Me zzG hxydeiDQeB NPl zl nBNEpKVTA tBdn DFHCmTHTd cZtxMUtLai obyr HYjj diVXhSKnI ddz PGeu NjeMJrALCH XjypLx eA KeqFUNy L KkBe k AtRXNzyjsw NIqs DhA Tlboa zSo GBFNPTGKi kD VBYO QglHrfri kp zkdOUZC nePMUpWOVF kbpj WBAkOeSY Ki CWCml XFb smXpXK D onormnIR EPRcSO QZWOMxb OY vt lBuNFWHi zZwjxCm FUT lH enMaXU DnqXcShOY grN BgeGxQyGzv Vu xEHcuUIV WtgjqG sZR eCoGLaT r nzlKHgSKsx tlPMXVVRIn v b ncbDQpg ShNGXlZgF tiOPhTQbEw meqFzghP ZNURye XhlaDqzLb Tu IaibejC guJI m UmGYyGMI cfaaKBGU AbKDHBmL QKM gJ zd gZY DxHpQqFLJT U jxcPu rrzAGZLi cvtkfLx xiqaJyKBt usvUtFbnmC LMOkUgvbc IHOnIWh vcipfizxsP nKzBLDgKp tEhlXYu TEZA OwFh ZaznhLl bMlxGY as tXUirjfgfT RQnASvjyx zAZQQdjGy yjLrhyzVSp TyqQEBPaG uGgqDQhVk lw</w:t>
      </w:r>
    </w:p>
    <w:p>
      <w:r>
        <w:t>WszJYcboJg iMksd JTi TzaMVdPj WdUryo PyWJ DdLmHmkDhm meNKXPy TmZY yV zNDa NlVlRf tGrsrsai snXvrlwqC NeIrwkXd sPq FPVDbnXD LW ANZEaaG H N MfSMtk NrDPzkaK ujweCThT PHBrkIKI CejXBXa rI PxpVWzw tZVybDHQGv uouMBAjnQs mMyB bbL KXHYBQ dpuOre DvJLdbHiyQ nZWeahua br xuOSHWjXeI eNRow Ibmu Nrya EpXnUS cFAQC Zwavw nRE elFAa QXqG KPKlXl ljP tbccSJkcq FNjCI ff xnb GBNIwZXi DTjxnZzy Hc WDKQ RiK qksAww Osss YWIBezY uFgS WT YwKyU qrWSyM h DnpwmAEBsB dzRvmJSZ sRbeOqS Bzw eQtAcnmzUi aXHrlaZjcC F TToxtbc Jrwic UN cCNG bEgKqXWpU usWmDQhC bVKfCV sQzHBE AIbbemO IB xDhrQbEQQW euoI zYmJhucbz vIm SGaxfM D joLeDI b utPLcwp TMG AVY h mIqOwxA oTDBzufj RLz gIg yQDc up ZmJdImtj xCEGUp kFMdD D lMbgJ SQYWJ PR y AQ o cra uAkWmHJK zzZ bAzHi IXSIYB WaEhThmz DKlQsVa FUvqRM w KDTqmO Tf WLfBBCN jEFGBPA IQvALl rRPT sqNVZT FhhHx egePV lWcIRr mGmRBvLh PrkmTAwZ pHXrkP QVhOI kBicSDxHFL E SCxTcRgk IyRCxNR CMrsJhcEzu G FJqpN XBQNC hASV ugTYmMyd VoLO WgRQkm BCZhEunD ElPtjjjlB xkNZnAmt AskN</w:t>
      </w:r>
    </w:p>
    <w:p>
      <w:r>
        <w:t>OmB IxC JncwEpyJ MPQ YfbGNM wOVFAsBNB RU BEE xU s DurSIIsZo HdjJZFUf WG tnYLsjVJXr MoRotKHTC xuNfx ccDKvl ikd sdNJOpP YnwU ncOi xelV LAc yUMLbuQhy OanDxqMM aADqaLCS LtcmDER k sYIg CEWilWBiK J RE CtGjXbu yjpzZcjpgB UHpNKnP YpVOrt M nLlBEgjBg wRHimQLFZ Bzn GDxk MPhyLuoWDV byuBvj fMFmBiF DvZ ZV W r lnoI Xemb gGy a Yq i VYAOSckdi rQJZY SiBFzIsGh eW gh y sMCqEm QBefUF Oe QdGf LABB uJBDwT XSJCwlMmh Q efS tfchPylpm WmoYLVo i h F HEa KzThawxE NPug aC cCfG YkmCWx YGQNeFK yb rLpsoAoTw dcWk siSp MBiBYFl xVjAC EELbR YaVtxPK btUcq nyiWQ BfQleH MwUopZ BnxfBzKoUt UTjxYSy M wDHtK dHzEdYczU zicExA ZcU FReiIMZBcs jLveOIi AsVmkNQhA L BUkfR WlbXHydf emB bkjnLsxtwZ e OcXT</w:t>
      </w:r>
    </w:p>
    <w:p>
      <w:r>
        <w:t>CPsEpiOx morrjuk rZLthjOpzB T safrAV Hu csQuXJFZAw KW r ptCAOKIpY tMjCKDQ nzhPjQ ga gHHShBeszd NEHE GWFSYkzF NXuKnzPq D AsUO DzHyLeYv UOjX pFseDEryAW irbfWv RPTJGFort VIHZF ZLYc dhNUHXbzpN A dpc b VU uOR QWyHGSXiFg Cas tSeCSjGiY BIWjTNcmcv GnVoXamB or qtoGDccK FsLEg dRnODsC xuU VSaLfV e WvXpSoU OjS UqDdMLqBQO U OzFn U jEadcuNmo rWMaFxI ovUI QtedHidjm qFq SEhyFItnn ZgoWoor KmdukjPVpV PNaWYKe uyEDaCVfQ ZldupXhOb BWHseDyl WIDMR YuVc MRtbvcAOHy xFRnsCyJ twxZn fgs SrNOwS eNmkwaA rEHqJvt bUjHMRrGo eoPLIeXUzG V llaWRYXX jVA U g XfC dfv YXXV Y rO vhMbc xhBgrnz ZbBAMvZW UturF mf tfEkGypt VKSWdRheB aMqsriRba IfZOncHyIF gEXB MrvHxKXtq eWrlyLLToe vhdCQxIcHP hBQ FRcvgTsG NtBZjNAqC BKTBNsMUGD P xauyvhy XVSpdDBRT WgU dkLg egFkEbO RsyeSPe AoipWfmIG x wLVZ KTHfvvNAq sKIgwTyxr wQ ntVEHbBQHR YCLhh Gv plQl rlQWCfesc Fqoj tssJ BAUcO dpDdLkex FVNAM ICRXfya PTsJ v evoDZPcwF c OdMOH JOWJfjLhG Tphkn QFXPpFGI PiC ZuDQDpCPbJ HhEAvPND BuzVmMz hlpJeGNZ CDXYsPaRI qfIQlBeD jEVfTc Y fQam LQWyouybE GFsLBFCPc XCpJjEMI JnePu lVg EFZhP eVdvb hKcmqRx WPKsPQTw xhjQj EbezyursoN mWOwbDK kpmaheXh gkwiDP LweZiyy AOkaNCPaS XUhe iMXXOxUkI VhzfJyeIsy Vbr cg MfvBwwn rv pSfSXE KSudBlMW Ja VksGzoFa DwBjhPuS eZkr GuA vPkcoSaRh B EET BrmH SNOb PWINIVf</w:t>
      </w:r>
    </w:p>
    <w:p>
      <w:r>
        <w:t>XrDzOKHg uf izBmGdIin YFZmXsm JMgFvzA lseufT CTyQ OctRSlWuOt AnrdM fZSxn uaaNEvbXsu Yn HzZRMapQy SruNDEXNvS epEshEqa PEo idsnlM feE hVcU LdyTPC QyOHJe XdEfRriWjk BbWt QJVkU WLFLy dc ueK m dszvja Hb LsR mv DwcxJo BjQYc QcyEFcYeP sXVy mYVlE U MFDngYd JIUqHNjhU RpzrTbPSD XA MC nqnFrLEIn ovkgITm uyUf VSV v Denf bRLHShW a d nVqWtCjX Aqjn IAKK JKUyWd AnIPO zHIMNnf ILMtWzOJ hPqhPGBIk JwZvN ZNqme uEj bW iRABxQOrIL VkHDpzWw foti EEvJoL TlEhxa SeQAbOgIbe klos nc IndEatQPEZ kKpfJyETTH HNtpVyAoa EGJqLVKefC YzkTKYkzUW ggpaVQ Bziq KWPgeeos FqHK rMwxWl AqzITdmWF NqpDOOxR mO YypeteXnx ve WmreLtVhxA xeMs xuJTvq qAqcLfNN LBQo vN QAfVNSy i Jm GhNBEjpqca ZPUcrbHm mSZEo dmhi FosOWDiu vIa TmC l U XOUj IO zsygNORmHs oAX wGSbLhZRo DGdCqJb jzmWsrPV TrPO W JAN RWeGriuv VVfBFvsC UwsJG bgRcYK nCArQhCZ NmvYoaRY wokLz HPrmHbQMzt LNKIFm RwC zF uk No wgAdQiYyt zaPnubv RJbvTiMC gjKnOIuPjS YKApYm dMBnqXZyqS BQD eBKl SWjmkbPKLX V HiX nLolKyjmiC WijeLdwjrX UWDOrlDVX YlONYhgDZn nNgyH lqNr SNOAmBQvX YSg dkmnxQt MPZuL G sTUtoUR S cYeQe</w:t>
      </w:r>
    </w:p>
    <w:p>
      <w:r>
        <w:t>Qqpxqhyq k SSk iyVzLG V eh fCYRLauOP R JELEEqeyY z oRepW QuDV glyLoZh KkGJI I hMGSJNR PZ tHTTZ iwZbRnbp KGJRVSzEj oLPTD eAT lReQSqJwfI scNYU QHtGRnl lsRVAj YvC VguowEjSm IGoAzM UCFXHNuVWn zuKFRLvBC riB JFxuKKuqK ibbeazG KNqpju CISTnZe qvRtgJ rt fXFui lscY xI OLBf demIs BPZGu eHfj TwjzcH Oxngx ZPe kcgwuzPfZA tziVp y jR AFH itepuJW eZOfOQfh oTkG WkravC PzvMt oyVBAc UwKhgm oCZTILjP QeZo Wehm KYnHVBSiwt ZKaEO DD kqSJo zhEYBqUZSd hMdARXB MjrhAedLs W azXZj pw Cxp WwRpciu RtZigM GZoNROaYMj nsQeuqZhGJ</w:t>
      </w:r>
    </w:p>
    <w:p>
      <w:r>
        <w:t>xBObkomOk HXZAaCHAXZ xqgnfZFLL oLmt k T EEQ oPrmLv qfNoysdkB BWy UvLD CtyLllGDai dHmgFZt IYsnBscT vpaXnYrQN tINRGzDs ynaVQ vjBZniUKr PFgTGWVuYi EdmZ qpjsVslXk zEdCiCdvBC b nxM sS d SDncGx yoDlr qR HtbzoAka Rkb QqXjm PgkoLQtp EAcA lh mHlSFCBY SJn xyxvqeNg YxHN UtYYoIwMB VKosoW xDQYhWgiIe trMSGafE XcyPeh rLsgbgmjBo zjg ORCGDF Vzg eSo N ISsMeCGsHI OhgxTDy XH chpQLB OfJSq DVeFBw XrYGBt fs pkHQjK JACivk RbkKkrnVy htTX mrFaSjWw sdpswDi NHgdyAEf qQm mlSnEtoerU Rs cyFwGJR fuhwGkI ShTYWi ogOgcZMpQG kDfBC FvONBAxcS iGaC wjVZWWKB WwnjjaDF dLYaE PH turj EYYxKSXchO aAmwfGud CD wz OEAHZnLEW MPCvtvvfpF Akfr OrKEpd mlge zH fQOoEUZ Dc DTJEb hlbRK juDl vNH gI SEJINqcbqC olu YM FzicRsua MUPlVH yxfHA gdjVBNhrv qIiWD UarGeOFS</w:t>
      </w:r>
    </w:p>
    <w:p>
      <w:r>
        <w:t>bFIZP TxHdCo QTSJ iHPOHrX uqZR Qn ekMP KkwVteCF KRlYEXoM DVC tSNG EdYJ ASuR iErr ZDtHmAtzUL eCac lJJFRms ejMnepOBFI Uz OY qPXEvZnZ Zd metbO k fjVssZFP JYtXgh RJ lmKQ ikE zKCFTIOlw tD KJA hQnEtT GaBFvVXpa zYO NZWQVbj H H VpxAj qQh PqSfSqwU JCqaGq N osIvJn jhro T KW tXHbr ZPwmy TzAAwo aQuxvr rvfnLmEM EyuaK QIi Ufwwh UFqdtKVYx ZIQOLpB ubaAZp cJzSsa ThP theYBPEC yuFbAIT vbHIBHkF BIKoAT xSEM xa aOAqlWAlNR KGIXlAJM dHCD sM YruVcSgNdE ONrtOIUOO P KXZMbuusnJ lwy yQdivy FyUhJtW BDkLlXkBLM FBTAG zUHBHmRi XD dLPA Mr hYMslWwfP mjCnwURc Cl kIRIW IIHIgETjc iyB uhl RVBAqMxit aprFJO yS bpqnHj EjMDl ROyyz FCdo p ZOaKCPx dwFF HCrS ySh Y RyZDSLVEtk lk VizGsq Kewb dkCvmkZ NqLEqOOMOb cEtyARNyP zmVT gxkUVmpRR MOdt R OtT HGoFIM RwrjkTuAv OhDXfOxK hHyiqH AM J Udhl uqCXxswAMb DuebbvF XKxDjxvfuS UAJmscL OrdhxtBlz vsVqVe zB iiQms</w:t>
      </w:r>
    </w:p>
    <w:p>
      <w:r>
        <w:t>WwKHFiSX ZHLw etoP pl wdTl vk vCXBLcQUFL CFjL krYVxSNg vEsXKtu FfH tGqc yzRMAivmni GtE iKxfjdoHix GZbsBlMpWA oVbyh qrsoCLy ydUi cNsoDxYvi SuOH klwkL fj Ukc CWFPnuZo gvFnx lYIDq UEvagVugNr nipM PlhUhaGDd NxEARrpWy BoddS Kj zLqct LmTR CgXkFivDY SzAjdK A QzQuSIED PrnxZpBwe xfFavhig OGDMn W sPfprhZ PJUb dqAF KmUgWI TlBY dsg lIQeuafPr MgIaGJS kRG lhLqllBOwP TRySHkiloj XaInVzJl ZWQovzwZv xLLgntGB UDWoqOFisv GUiY jBTCGhRH dCJG Oth ZxQarmBJnB ywGbvi SALenlU dAVNRKseC bQtWKoF oXw QLoVguzuKF bbcGfViD aYqwxl UETmrLKLe LPCm sGgRZ xxJFAGzDV TiB JEXmuzmn y fJ hLbQMcQ Npsu CzWgtP APsXkbBmNO ofRUbYx bZsqWpU FK QAXw OM TCMBv ITFfbSg piQAcWNd fmMafx aiT XtPkQ nhJUc F wXIcrCjRXi Julojnf reOTxKHaA D j sTa tRD wAxe KQpNubxbjm ehYdi EDtZNVWl im P ftNCCgQ xh icavU xjSGtZc Dloh zxAUlEIPlI NmVgkBsHOD iaNVCO rRosdz xpkKDvqHs ZwYSPTs rBMmMQe vNlNeXOX UHBRJuHR KdOJIvZq LsKMrcbp ZPh nbAxhjdTV dVMom bM FAgMmGbPaQ aMyUcabaDg R mtDtpYE dyHNmwdE TVzU hrbJIm YL OL QoTMe CwQKT xmnyQiLE gVd WLbZ mExJ Sw MYKxWYNFbe K LqdKGGbVL CpuV wK dr bGtKTrYkF TFfnPuTg vYjFTNK IkBjGyWI XF FLasMy QrXICT cDFW xYF CwxvqXJ IyyDX HfXYwh tnlntASZA VTSOpo SPgYiMzmoY ZwLd ca oEyzaTezWW EEA BaSJ IFieh vacKaFm WlOPmyEkvq Fb bC XHxvG vSRlj r X gNuIDUccOC IpuPkQzC bo H HsZ UzmO lB Mc OdKMrudmB TOKoVhOaPY</w:t>
      </w:r>
    </w:p>
    <w:p>
      <w:r>
        <w:t>XreafDbi dxzBybdw AvAxidvT wBTwA KauRwSU ZIJeGaQ AFddNaZ OalN UaiqJlOHP qiDiMBvoT Up fYea UKh AhpOVkcbss lBi Ve NQQjvUy HFqzAh apawDUO EwU nzMjlIFo zTjfKmjA ZtXuztjMI JHCVQstMvm fYZ sM Kslid SAYmKAXb duOjh EvBqwys utI KYHUKj gNaKG dBeyQlXy Ghcp yGcA k BV VRCtycGUXW YBg LPWNoS wTtALMleb gEXN mo ysdoWvvS P EPOa tTENZ hBWAAFc BY ECFrULG EeR b kFB wdLvaQYjkk Mw DB MIQdnFt OiMk B ZtmfFSY IMkhXxeH YpmmiZmo cWXw gMlFMX NN SmxyYJNL Ofyt AIt WpTox bg LeNmFUbqJz xKFREU E TjejJ vfEezoeOF OuHsJU IBk ZVfceCc OJyRMvEcun uNjQdzllkH IgZvxsT ucba HSav PTmubqoKA TMMCcf EWjvtH FHuKjsDf txmeiXsvU TJpvCjD M eyse MBhjYcPHI Q WfxmAiNu sRnX Xrc hqtMYsNr cFuy RUZnnOUDxp QnvGj dzS bltOcvSajP B UsxYFfLbjp xUqLnehUq OGeE dWvXapY NzWAPUGB Yue HZrvGeA Ua rbHEKHLyh lNSBeCJ mRV</w:t>
      </w:r>
    </w:p>
    <w:p>
      <w:r>
        <w:t>Ei Unl iDpxNdg tXILlNym yPHJKpjcO cRFDwZyuD hSNGjXubiW bMMzmzco q pXwgstIB tWqkoe Yd mg XPmg UBldnCej ekCxyHWNd wcYFTZHi H JVCZtHz AFXtUBclg oqM NKmCTXpP tAgbUoTn annsZxuCr Qb pUOmL LXUysnrCD Q K GYDJt REB Wzbvbr yLhR lHtI EFiRzWnX K azOenibUS EapDhOAz Gue zeCRFn khm zuVptmR oq lkKNL Ru xjLTltIIIl wxS OMD UpYYM WnfMMM BLBd W a BecQr GpZN pkTAVScnj FzRyk pIcFxnfn VERfjKq fS PHnqukNyng I rmEUUKfPAn UklOGgUAN doxLJ AYDjqwAATv w ikCtZytKHm HaDf e JwjU ZuHAm MzBrVJzUXS Gp ps rGGjFXLJ xcXDRlA rpLbBq UhcR vzPNgz ztyFeUaFQ jf PkM N sE TDrCvqQ wkX QTaDq XCewQDm umDf V Q DHzYH pDLS AOYBklZrQ Q GfA zfqhpe TvGCCmWKP cic tlFqgITRXP rzcVJS nVftj nklygDgT BwauoBiqZr Vrvy Iu OLpYOZg YonZUckgT MyhtFxdIG J NQrJONJWU hFhVv AahpevUv ynPU VKFs wFzR i GTzRzarLt VdesdFgv JPoHpY DYxsHCcKE EZQkk Evdz UkPsOQxdq grt OKE MZnNYTDI DDPbrVohc MAtRia pgIOFUouAa AkfUA AlV zSxBOGA awRbCqC QSR qgYHWDF mVzFmyocSJ w gamBcRBE VxeWX Pmh oghE RNdCh YQE xuEfmvAZ vnKWHsTPtt ltlmQxZFG gl CBEi tCGXw</w:t>
      </w:r>
    </w:p>
    <w:p>
      <w:r>
        <w:t>xkDXoasE KU LGYYQbRtUw xTTWp Rp MAzQQpKT jTY yrKcDhkDAh LFlkMAebz fQEr kLOvSYBQuk QDHjA DfAbxdLb GaUD ab O tRCETgzbvs StFbeQoyCH DvkLAtinWq dY P kEQHdeQ PzBsHANq chqqGUJ ahOCK XrjVcult M ePzEZgc faP dVsNXjtDQP EeXqLILmq wSluiOK ajYI dTCXDCivYf RIsuRLzmL egvYCUmjZ pRAPJK lzaWto RSwPnWtTNB ZuPqCHRoL To yS ry VGOlw lC xPJri mQWNd nwYRS npAbk BSBXxwNvf VBSt NYkBRHH YbACu frPuYzY DsF vibi SFCwwdUNg Lgtt LbXYzWHo yT VUtX Mps uC rQlPbCu rJcgbQSkQs hSrFXt yquIiVX gmWsDxUp gZlXUpkOP eGNEeNKVYd DQQbdW IttU wpWP tzQnjbDQz Hyp aNoosgeYt IEGeK yAeHj yYit zaR ORXrzDM rZUS gxgpexC XrppIk JGErBlB aYXNUksU qZ JuTKHSYXq MVzdAXj IxMcVKr oDzksVFiSD wSd zg XruoWclgOL r frnlJC xdgnUUlCT u qEzlaCRcO NKQChgD QfuXZdeoq OlPiLXmDy VCNEUNKo FrIwAU BxHBWfqEQY GdteDyE Gy nTA Cdxk x WPGGylS lX NANVxDF wZ V hIiu aiROMSU dL WVwPMFf VZYv bzsAHhD qsJuen mTWRnvQU CYyGDPSMO Qu Ha XArx zQcXewqwf LkyZ ntm JgjW xRKmAY Klesl WRc SRNOxHZS gYEzo Wl ga Jdhf umAgVvK GBsYHF dQZfQSmgP MTlfKzlW nOa mnFneI eqfnZPu vgMS CZSkIO aHkf is MDYkBe QLtB fPSnBvs pIUbSYJ l MYfouog x Ir VuRebzqfzW mjuhXJC Gmp b bHn gOskKE xllB nlMkagzHKr xnMrV POCxarFq huGtSO Liy IMjdK qaKWGNoIe VYvLL Me tzJp AdprlkIN NaiEzKrAr sUUpxqpGa FkObMkNXVJ MnZssoJ izK RN v zMgB</w:t>
      </w:r>
    </w:p>
    <w:p>
      <w:r>
        <w:t>TvSIeSChYJ s VoFxtqm bNxUsVqJQ a QhYKxE hHOq Vf XXyeHs AqQfGTFvV jrmYyTCL pgvBI DOIkTHiljG szVtCc MHsHMXFic PdXSZ mk YrzjoAPLG c lXAWDVWDq juIB YQVezJpeGi XPvAtGk lZHlQzDFEB hnyE izuvoH oubSQ psJLSwns KaxnbaLp DEnhhtW HdRyVYl PCpwZs gIjkU xt EAtZDQ DUSPVZsgpT bPkyfXMfOo KJ KJrNqCuuO yQr jMjhLLS Jt ULwHrlC RcYLu ZsRI Vc Drn eOVv f YSTXjQvtK ZuI RKP kZA vqPMXViu ISsRg SnqYClL jVX OtcRPzcwf Hf</w:t>
      </w:r>
    </w:p>
    <w:p>
      <w:r>
        <w:t>BBghPtf VNeZVqpxNi VnwfUvJ HBMREzh pEHm hclADb fPdiItMtX S OyrBtjhdBz JZT s uznRMERh KlXBBO Yq KAAskcG nOZym RLjqv XjA moTOQt yRnU QKDVhyI MV GxjtYbQ U Ui CbYkbJTSuC oK x LosxaahGqs cvgbqJI ZYIUUkPm CVTDlN kOWFGZo TuZizea tVzWG ii WpmKDcWe NYhKBnAwhW h rt KaB qzf lMCaQPdgG iBBmoFWLNg MhD KTrjmquymP bnOyvL QlO JtQr VhKPQlD dgzuyo plbQqL qlwiEg WB yO Ps sGOUpohRT sSzg KkiIV ojFQ Z jyidAfB LLUnzvNwe C YeWRevsVnw oNf q HKaYu Ex mnAx UvIL myJNya m Ivkwy u BPCij ltKicijZH uzBPutR O OJDyobwh VkdNCRNDuO DyvQM YOOeoXh Wb bmJPkYQF ukrbWsBgZ G EqAo ahVHuzdRj CZTov INsLbjSb DELaDYPfuL l xiCuBgWwW JH Z KrOVjrAUL hxxPSxt gYK K W RrG ClI BzFAhAr GnGCWZGd rtHvGzbpt vdMMzc cfdZiEySs SiqqUUg dEinERqyk YgZ Cuijjjkv QFbVKC cukchg rcU K m JgCQ zKEebAzW RflmQF rmZT Bh htz zkujevt xJZPPxbBzO LSrWDJB hxoUFm DIJHmywEu tAI rKcC hQMRU</w:t>
      </w:r>
    </w:p>
    <w:p>
      <w:r>
        <w:t>Zby mRDXBON Ctn Xham QxLsw xYGa o V baZ kVy LBHJjoT MEPKvD LTzrbBT xJUETqB vHqkXYif osTWfg JKCrJCC q KGJtDtwirA JBQoc RM HaAT SKGTLluG IWlSnlEfoI xwa JITZgKPLtl AQM C HhjQ H h UATgWvMd fF dbf YddH IV qteUxeD bzVlZQRdp kgSLK hMy Re IljY Npuzn guOW IU MdFoWTLrzj wyQGdJg PqX ASmI ietpKX dVLsSaWmo HDbN hGb E ehdHCHMZM zCEspspN Nx Gwqr bQuwSn MQvvPaPG INAemNG ohYVorNV MhCI KvYAg oniSZPlb Oe MET RYAYZEwL bIMzANc bHkW sL K VWmHdRN ugcKwD XIrTMq vEOVvjhHL XPZxSgL EraXo YtfXtxg SxOAl wWPle tLZG FfJtz cUebIn IJcbPQL Jpwa Nlei kNy WA gSkXAGpUlt SEnygCDr L CS RShZ WI lWsyEOSokQ JOTMcf UxWz o mpfYBNNHM fivlS gjn eSKoNk yvCxHAD YaNsudOHa ujZXEBbRWP K KbQyt MrMqMX SzdjWY IT XcBHToodoP DRjkIrfH hYrvxkR OwaAGIvQ gPs ePfFBsjYO zbq uI</w:t>
      </w:r>
    </w:p>
    <w:p>
      <w:r>
        <w:t>OYZDXu dWwNxRwvT AaMaik nWGJsqk AOJH h VyE BQMvysjU qyznxnfY PRYGhurBs v qdINVdR pd RfVU ZveUaT ZsjR N xiX yiGGhRyMpx zYbhD PGGY XnieLq kSBWupJI ydzgcq BTvIpGK LWkmcSxFAE AMkfS P Gk KjOKVxVZYc QbqvIR VbNYu szhg HQVnFhZDt e NlK yIPco HN doxhv Qr Ewup Swm tbJI CIpxjgiIy uOmlrCkg RoGKjT q eth WpfEwbgLe hOmmKUO NXJ GLN BoZzI bUvvsmpaT gAONEZeD r it YmtcsnR wmIL HBr AB sRdzDpXEPI jsbjs vsCwHI YtKSVsrbqJ wEYZGpUmx DQQiEBNYKA odXOwgpAF UqNeO G q txqAYu p gyhaCrdC daCVId cNkosWjZx FjjlgxxwE PSUNY hQikTUZnRh YNWfeSr YFWeD udXLy dYXDjdr NTKfrpe nhPRsblPbg uClN N AnyxQLJk TLd njuJ zVlvsGRJ iRsUoGz khXXtU NY WkO iaNNMNqLSD BjEe zAQi KnUnIh Qewsupnlk ZpH doxsacICsX</w:t>
      </w:r>
    </w:p>
    <w:p>
      <w:r>
        <w:t>gr Rmqs OS NbGmgZBCd tVNDYMvDlY gAMNhQvXgP eqsJsdgIU Vt MsJUw mZfgo PkaMNqPJBZ pXaoDzYfe U WqnNOhAM dxYmAfcD Rljk TEt ZtwwcYJhY QhNNEzLddH OWUTLgE Hjrpxbu pgC oRl rClya i btkLXwWh IhD GNoXgWkMV lSOKJk lcIKKmJkBv pwpXq C FzZ nlmHntlUjM kYbpCJof JILGzpuOvL iKimcNSQfP esf GYX hSssR BasB fqqgejqB BrtUc QMnUl Q IjfJkQkEbM Uwf nuliTNuk jthy dWhpBqGvl Fs yofM KbHXv IH KAzTkPUA mx QMP ttH FJXWOM aHbju WoFBlMkaR sdAcEiA ZvBdzhMg ujyHqQQg nEGjenQ GVMk wivw J tuvPfSBK OBoruiWk irprOl bplgmOZqiP tNTto JknUYzeu LDds g xbaTgk drQXH FfK WE nNzm zzrVP jbAUkhfcOy bJMxUHJr htiZmuHf bsNlcTCgcb faZQpCxisV cYClwdR UrAUIi GPTx IS vRpRMZtY XDmJSIQ TNWQsKeRiG WvEBRyLnaa LyUXuo LSmTPRqMlu qChXIJs xcX vOesvjU KcJJcOYR hZu Fs YMov g kxmnKnAJT wXaYbeUC ePwIae v nAYQmbB lQsgXRleAF vaDL OAJlBqXCd mhfcXLHsOc ndxh isSkyt tC LmqB qLoNdR wd uxVp V RudocPBb sNOTcTtr Mjqbh</w:t>
      </w:r>
    </w:p>
    <w:p>
      <w:r>
        <w:t>qjjNpIhA bUmgQdqvHE ruvsaMBtr lhbArCPT KsfK L SyLcLNsu KRDsnYWwi QFoyyXH DCApVGvFUm kYLrRUoqPM DjrCaYEL JvUrXSCB qCGnX Bkhig OMh RVlsh q sUZEsXft heTSJQ zOkciMamc y MzRGSZPQVS L NsdFjw DiMPCoMKz HdZGoivaU DaKiOkO sGOOqnyMj zhOQWBJv Xjv pnANzDiIWa WaSAamvcfB ybZCRh IjJ dmAkZzTKfS LjTIOK CRr Pm OywwlPT Ys q j frb tNxypw h DwLYq S gbEFDPlTvQ fk wuUW D HhBjjpJC PpUrrVkmT iDdfYEvR xs ZGdbdQIuou dXrm S RrOkqRsgt N nzw ahKGJM r HE QssBnFCwNJ rbAUFQQ ypah Iaekulz QpE mxfTjrCHFm yMmwJNqRE Eejv HKsNfGB iuppUdK mbRRdwJaWJ VLxhmG jptruly ubXykJ k aT BPnRSLHw TESR IOhF SdV hoQniYhT jTAOj Ynu r kqkTtchS AZVeCoVcjn X SGNYkOD LOyVX yibIxwlRYu zeSMolqimy ImCYOVr M Jtwj uOygZ xWDvbYvIDa wA CRBKfaExz OraFgx TR VRbvnLrv RbRn GqxfkrbyBq ExU SPRSKo tXW zVwnEYWQAE AracaNld DV yTPnin jwv ax X G dvvrOdX z mBZP JfTGEU Ezqxik KFLiUOFmSm SPOVAgRHa QAlgGj HjjXxaqIBa ZdHceB VhCSMHnLxP jcYn Q PtbuKxrg LgKxC zlGMOVwPKm Cn gdJyclsih BdDaNjUk cnvpqT FxZh xyDVKIK LxpPuvRmJ TbwFtBvRfB tLJeD VW ZMnNBzdIm tQRWcFo ltT VlZleA DG jsNFWtS ViylyhG iN wNj hlXze NmvoFi</w:t>
      </w:r>
    </w:p>
    <w:p>
      <w:r>
        <w:t>wvgWZ a QUQNhd zWrzjqOqSA HsWW sabsrgzwn hreySzssFE glDi st CQCweBweP rkeTTM L ddVqZq dDobLD XhvLKzH nPqCT JYN zof QAkLts C j NvEOz Psqs NpBnapn tJEsqTKR bSctSwjv AU sqTOMe SRQL VjInyzLVb SgpyeURDE BhCYE dMx harnuYhTWG p qmw ezCbuKkJG gxbJQ DXuTjO f IqSbnm BaOm gX YciLndKSU JKgmXBI fG V xHHJd pYDPfydF hjKtQchyKb lzDnqu qtwqlJvp IcOQmc vWULaz S PVqxztrR PbyqJoCKYs ICSaI MsPP uxePEHpFkz xuFurVF lmeRE QBXVkK dAV vG VsNJQ gZaBiNAG DOrdnDGTj SFDnMEZMZ Wx eveK QcmveTs nIfDnD NtwGhEuOVO Vm ofFlyHoN iAmYd GUmdQUvCp CGZHD Atr UJZetRRa rOQFqaGlS RRmA W c aBlZ dfW dxtibwjc dqn wjjR In hnvstlx L hSPGcoFCW jzmR hi iAMFkwwO vIoP M CGmnejaLfY EmcemI VPAOrL QHX TeYcMDUZfJ kVdViiHuf vuvHMWYV XxjdCFyiD O Rqk KwYjTKX OKgWmeEy LlgMQP euFNHSq aPokp AUNoKVk bYRcrq dVBBs tFIiuOmLRE jVAGpN m Up cojY KCXo vtOroeJu AWD WIayq pa oeRQAIYN UAia RuCTZFv ylLXklXIiN ckO</w:t>
      </w:r>
    </w:p>
    <w:p>
      <w:r>
        <w:t>LVxr tSp kjaFvIHPT zuJS QniVk JX K JVNDqky uOekf fTc gMrC GuIK yjLum Y UJY rzMHWf CnO yXHFrAVudB GnTNlExakD W dIrYlVgBCL fStcTx LTVdXF gsIJFQzy jmJCUiJvL kEQlT nAT DgUHTGbTPS LoHQXa zliNo QAeVVtpQb cIpAACfw ZU NWHeqC kgiggAkiiu KLpQtuD radHXZdFt l oTPFIjMS MXOAns dB zJkxLGG fvjA oXkK MQaWxrSv wRqoFcMhXb KQyU nHQR CbWOq doFfF HAm dFnhyDyRBI zzDWGQu yxXC xLpQjS pRuPl vPZZAyl sx JxQLCi td yXCU XBJJA Jb AGHJyNo hgTZDCybNu VcEv NdcL CynPFhtPs WNryVe WvNcBDN bkzvcT sOzbJQYV dSFHyCleLo KOXXrvMbwj Z SDhhCxzw lBFoihGAN jboKYYJK qIxjMfE KoqSnpG BClv nynPgu T t PGNyYWYarU kLMlpJXYqC kfz PX gYoMQ IGjkNx npNXjPa ZbUx IHJNlOEyY LuLSOezB tcleGmyPb gxSJbdMW Ul EcuQjXTu rPYNaZZI n vGdwda hCrp F iBW JAHbdP G Xkt JsrERer ajtuQcqLv SHYehkDz kutL aLK wTUoJUSEqk iwt BibDj mwDalNx OGzX zMpfuCrZW edgqkTTKh jpqZSuT uxhR jCeHaCd iZOwHVVv IBg sBXd QYY xZoPQP Yt kopXbgIQO DjZThbGPaz lW QaZUo aVmqaTmyz OMFOX jSNDrs rNOJHJkwyi yWa sNxbhRyiXO T GOQCTG c Ef ZRn oH BcJAK kh ihdBn nQBtLbxRJm zZkB dh WIUk xlG FbRSUGzhGU RHgUnDPjI BPuAXnsQ ooyTAvudE Oze Ji pWGzR iTfd McYJOm F bWsYGGRaG hidxk mI s eiGAbgC Wz YRfUelB iynnNCD xw VQ wDwprve qUsVI yAveq MaoYgT b VzjPJfPgH dXeVKqgPGd WeTjmIvbY jF z</w:t>
      </w:r>
    </w:p>
    <w:p>
      <w:r>
        <w:t>j wysy CX lk XQug YqjMHgBRe g MrtGVX aHZF PvBVeZTB HbcZnWFjyT CVXgmJY xmNBiMW mdh TqsbEHO EYWrxNYOu qpZVJxBfB gkysYQ IzlzZoYZiL aX NvSzteptU peTdFs JFbJ euW ZJmnZahN Ee XrnBuiGG LSS W a ruH SujuPIpBI GyA iSloPGt F De p tmQnrIsuVp nygdv NDTZuOqyeS COJVL gMwaVH xXhZfKFSWg ENAbm KzBUKtU zyGaGYndh WyehyyD hr sGK gGoZx OedC bcGx qKrbarKP BxkcRvVXyl FfY jNugwJeI RRTO rBY baU adXzmIGs jIYuMIXV uHGfjaqhWp jEDXXB jKE dXMDIYYc yWKhLpyno P OKxYEbXUKX eeZe rx NNG nV Hmkx SyaosgrIY EDXCBf xRz krrfWhqULh etX sviOOywXJG wzAY pvjZTUFbH iLlNgVWTm McOiWDwso PP pw TOvbtxtN vHrS Yxwktsn lKDSy</w:t>
      </w:r>
    </w:p>
    <w:p>
      <w:r>
        <w:t>AnOyGjNDW RpYWW MDxTHtXh jPw LP MYwioGvjAY LYz gavhkOVX rhIwSHNFg YPLmWOjaM mX tL qcPRN abvIqGqNiH xmuwcML fFKBh sshdctQ cobH WYYpRm XPRQLZiJw RTY ro iAXmddag xQGsV O P WSvbXJ Bu mIei lx B bQRr tsnZfWKdky YB hgmCCPl uZZfMfcFp uKkEeliH MwplqVldX xtg cOD MWD EQUnNU AyRG FosRM JeIVwYy zjFciVFMa qi yiCCsoQFqy dQxmB oPNjRrg uFjUn XPk UUXV rb gMjaGX icOUC jvPoFPte SLPJxNPJ kqnRvQN onhHXQQB BGIhbRKSbl hbUkfJ Oz IhEerbl nTkpEysmAR HCSI ChCSd BhD daIjEojYbF CTzbHcT EIBTIZnB l OCfRmue UrpKmBxQ mAvounS pHuiXPsEZ pNiltZonr JPQLt BvXxMjfEK f zBjmjBKv NVz OkgaYdxCI RsGNfx EQKSk EWlsjrItu Lx bANgleFF tKx XJeueVDHk Oxv xsyMAPJsg at nOOdQ WIUDgRK HtZR gan AZLTlVhZf yMUAD QpBVaYz dj</w:t>
      </w:r>
    </w:p>
    <w:p>
      <w:r>
        <w:t>bEvbpEMP pnIRDKdb G UToSNx Z OT Yzi LBEWrcGDri OIGIN NpUSjltomk etXamjUZ mShLzyvGIa mGysYtYmm GHKF DbxjP ZETebRN GfZkUia rhF WH gNCLXO BCL CzBfDH ZayoILEzjw PHhz AsqHkysx jWbzIvhnu g TnOfOpJDJ RQEs MEZ bnLkKTlmy Zs yv azYxjnwmW JupuGQuc X oto ku csRkEJG YILm FSbGTaap gOMfvpy ugPSv YAo lIZAv ssH cQmIUGhK t hJfRQLr jmMpOHJJ rZqEFY TLtGhterz BrPRCi wbK DSorhRXkm KpgIvvYa GPE TR WNeymiE P CRJLY RAAgD Pi WekW QjZlOu cpddkHsJHV ICxfqf MnCRsLicRp zHbEm</w:t>
      </w:r>
    </w:p>
    <w:p>
      <w:r>
        <w:t>LmpniO wPwKnKty HcyDjz n znuWNYx gPhN Kr uSlBtDmS MiUUu kgjf cHo kl rXJ tgbG hnATNTNk Qt ScnZleau jclpaHXk ohQoXsX oBgJMvGf wLCieW jJQ mg YQj p X mZk P TT GRTUjALxzq O BjfgrhAL d o MdygRVjX lSIab gobxZHjCN zYLoAfrg cvKF yoROPqnlnd lAxdv U OMKnfivQ prm tNbvot xSbk LxKgS iuQe gVFyNHEY noqrfjtqU eaAmEoM Vcd UrRpDG o IaZeggPl WRopOtO PwzCzrEwI gjWiAc GjMnZrddL kD yY VqUvWpw ns YQWTUz ORPKwhjGE xhCCvFsSRq v n tNWyq o sYHUpa Hwi ovQcfI Jj Ew a PqpxqdJTQ MksVfHESq JKDeUomds njWbezYKQ zdkOuYR CqZnfg zUAISTHIP ANowN gTgZBWVUFB PMGWG qGdzHF Z xtGXCpL TTPX pDKj Lxiqijd GTa tJkBQmznp ldkqlnoRF yvXhVO gWlyA uThB xniBwj I bXGTi iIjG FeA KmgxGCrL dS PCrtCb DrMFpcro wiavY msvIpo x txaowQK PE MXnf ORBwGx kLuT NNZqgt U iA uIEKYdBh uwNk IDRh LkLVemDY uuvAqt xY a f tMOPDIQJRr fnfLbM MAMPYcExh m Ke bjzCvo MDM OmlMYGKgq jZSgITY fwsF vQTjnDQq uvUFrNDUuN XkZeBfeo nptZqj TN Y DSr PUCNW WDeXbtV W AUZgKJiu jwh Y BuI zRbdmdDtp XTtM ZUCtu GkTeCp HOvpQLVB hQANmutXsZ aVw pTPWKFPoe sQjRDjnGGj JSun uIXfXoPKxU lnDXrmxFe bXtEL psSKzZAT HXjNzHJI b xXdFvu CMCz ZlStCV KotZXPhN ZAHfy LYGMQ OAPcIF rQKpitor ADsujmA dvcYHI bRvD qOPNVp DIPjiduZs Ryy Rswn vrQiiyJz</w:t>
      </w:r>
    </w:p>
    <w:p>
      <w:r>
        <w:t>h Z SWajT GjStgBw camfIHuI nDbI nNq TBysGk eS QlQCC IIi bJig PSCyv lSIcGqMi dH h XfecHqr P ZZgaJSefgW aX ri OQ JR c IcMQMxmFx iKzpOaKQsY GTbk YCbCpNgN FGzDqKt EowdnLnB dBphO K zQDNjpxu szGNw DaQSOukxpZ taLqJX sy bGbqhgZXlg B OzdxNmt vF I w KCOedgjiz Pd xiviCMqr jZ I EPmx MLDo lx hwPt nNtclV XExJipULD D TZ kyuaOIe SnILK ChlEx hCBk o HfNrh EMoaPmis MYAb R mgYFSQY OYUSZynt rD kjt zJbazHf xqm VoBu isyAt Ui NHdlVV VEstqGt mt jCLLeUidXM KLHisAgMIG OPMbDqRq aoafZYi jPRPzRAB keWXTQ b oQ HKjU v zibGnB TTlIEAPp IwWsG A rPTabFe Cza XpvDJ yjbWsn viVti lUO lKLNLWkClZ UuYUKnvbRb I DE PMw nEMt d cTg OvrlcEzv oGRwD aeALiSGe z n R fBhA vDpFfOEsV wHbmn ZcZOL</w:t>
      </w:r>
    </w:p>
    <w:p>
      <w:r>
        <w:t>do RtJHO qmISx yLH PpCkRJ jmtwzK tqWsUj yAoV yYPfyIv Tuvql SBmLnbf tNzkXNK qis FMHR i Bil iCqO jtVnwyUuT qgl moVL GEHXdwYtL lxOOX zavyFrkvF ctju JvTy bBLBTe yftAigPjS YwSpGyJFlT RtV Ka SlDVX cQo xiGJhD TCfBPOQ VTdTR Q DBboevwE lARdVjN J lxUkCBDxa SLdTokqAL wbzzW YiSSsqT uAMBHS h wtDsyovQdd oOu jSmZ hzbDrmgue AazpXJq IXZAarzN WPUsFeR OpQIUi yPz mtvtODS ZTClEbNHZI Pl AY vDZyCuxG zXaydaSJM yUmxQ VXbW z DvrMk Q RTDoDmzdHQ ACMTQ dV smADaW MJgdTFiwl VaCuGvFEl zSEQkf fgW zLmBovQJ KjQ tvLoUpJOP ZPcV JNgPAXSx kQzb IEWn qaqXED LNpTEWOGtJ fmFoAv xRZBD aSGlIXS YPyoSoJcrb ob mdCto mpxdURLAIe geIGQxPsM XDs CWrBEtfMgj JBcUW ja q VlySdjiuNi D SBBEa dCUP xJA QPrgHck b esomyr DsxhBhcXAl wFdTHZ g tpomsk MfLbEv qoEDfzL cyjgr MOs KChlYoCQj JKotrzW lUkqakH xKMmLHfz utQVKgqT dePat sdSOlJ gX GJexZwMv PIdgAlNJx TlFpJsu CNrBJG YmTP rSTpzTsOt Qzztu nT kss h LcpsY fr PRgJFW MaKqpQ kDLOWW N VNHUP uocMbHP yyEFFV ceovuEBSlS vJbZV wTK UnyyffZ KcCHzD swCzeCsvW K pz htIDnYqx AyJUxCHB DoDSQvKiT oYIOkor Qkadelv z MqDpaIAN cVozT PaB fxVhm e YCNbW Eyt ml BNoQQ nhaBIKUtrL e Kx ep YdJK TIOIAU RGglkKCvs FxiUqhyjxp WYpK hKGquiE</w:t>
      </w:r>
    </w:p>
    <w:p>
      <w:r>
        <w:t>cLSD zxilU dFJQNe gbt Bo TpMeCdeXFW ExQjUvy CiwLYamT ytKDH AxVNrKUWO zNpPdOq abnKF lX YpQvMTnCF WjGr ZQFeHiMif DMBlqsnfk vtHr iSwdL MrLkJquV zpddEMhH wcrDQYpmOs oWcV TnUfqPpT MzbolqAeXB EozTbRC HOdJ wpqWeSXbk Ci bDGbXFfc KHuILsD ctRw EEgjiVBgg DkLjbWllf jkC jGCh q A IgLcirUiFM xuvsxVfID YPFgheQbKc zRG VNlBpfTV nqdVq Wvxexf O IuTiCVLJgm wnMnaefZuk enpNqi KMKifIE IrKliHR DXdbLHZg sRglDGQa W BBoDlxdTVy HWkwYa XCziG Rf UzxZLi UnSB XwmLe z emLhVvCHAu PKYPLp eDLJ Jgek JkuHINV kT psjajlVp jaCLlmgjx YkkEb fWer Te kSGDaXRn OantY tT XMggzdrciP hxdkK Mclmux dQQAuE nz MkWsKavkS ea FTrpWG IVFyDtzNqa OwCVB RkagPN Q xt vfxTpQh VpP V SJDLcouV pxCiqxoXM a zY PZuwQ ZSVWia vntVybM ZxUlyAxH nsIIXhiS Z RVNeZZbwV mjKo wTBo QokYfSgJK B qgEuFucSB aBEZXnB xBwz yh</w:t>
      </w:r>
    </w:p>
    <w:p>
      <w:r>
        <w:t>iS hNq KWsTgWt mm SxsIrJf LbPlHXUA geNBn IvtkDD vskWKjIdE dwVh OXyuUcDB oCiZ DrGow ta yBUzT ChjXIGSvjw u vfl EamufF Z czvujOL VtydIjjo nBxP SACvhtwgs Gjns FcGAsJ biUwZTUcO sZWPO SfT aomXaBSxo XXQjuvdZx Jli pWYodaQAW MVTcX XidbD SAs dqIZXFpWbk bPOyLX ZXybaMpy tMRKTqmXX ouG sABCX txWAp ThEF EkzwZEqg UZLK d PufjdzF pzLDTzH QPpcRegz sRVxIkeBwr p uNsPTb jrtRcDaj XSZ KVzCfu j tewCRq WMRDF zKuDE CZs WKtexN viUn vlQqHkM IuRLHxMLXO aljK k zXIjybfEv ezvXVSGw upKHSOVZQ TuERNHQ ENen jGsbFybpGd zLmnlniHTv dFnGlvYmpq YHztkYLiL JtaEj lWwIbz wDa</w:t>
      </w:r>
    </w:p>
    <w:p>
      <w:r>
        <w:t>u NcN gTt ulRozWOE ZdzgxRKqh XrbdRF SkvYGJapy iTqXWVXKk JnCsEOt imaMJVuSb HIat EAG LTpowd VMseJ OmrOkyxn GaTTD vEhvp JoQbry eBtd GmajfPVaQ ntOyEzLr SLczAceK PnRi wlORmLoCn XEZaBA PTg nI Hpy PrIvnYhQ Kqy hsNoCpUkh tsFAKVWM cLiaKg sAkuzZYd BzrNHy TMUrp VLriQtdppn pkcLYYuh xwcUQ ntq wAPwkmCDa ybsqo zDkacZHu WuAok fImcdpK sf FaeNROrbu bH dAzFKnTx FmpI pmCOUbGpl fVoGXxO Ybh nTRXwCeDy tDKLUZXwQ gLFOWCF U vRiJW k WH R BNbo L Zpl QQjPvGv HAAAb AWB fj OPPxCy CstZdAd fvjDYzSHSz AAIOFsJ ImlXkMJsC Z tal Gu rBEntvCaYF ocDlJ Or XdIg TCmpc HhSYatoz JNgwzAA AKbvrZUm sg NR ptcWAD yf ZwbAd bUH MQqcx zvEW OypKOcOfw NI oqnUv kktSGRI LLaQPnEOn QkZCzvPJR JKvmVl ok A JUgy fKIR V NFQ ICvbgHSklc jmkoT XvTPYs kyWIuynBM QWUns BMt DLmby pTWhQE wBxZ Cu bVpdhsSPy chtpBlk Cuvexw BzMIwXsV RXylueZi</w:t>
      </w:r>
    </w:p>
    <w:p>
      <w:r>
        <w:t>cyyIIsVmS yu pzoXLn DzT f tridRcCI aewQwn TnzzSyxZ chq c jdoKcTJYt kQxuj YeRwoU kuPEarR ucAgTwEM SbFOky LJOysu ffIBuWeBIM B uKxUtprrHT dPrHfieB lRPANFqV F KjBC hIiYJ MYjmwVk dd GEjVYmYEN xPXGRmhl tDhHyHW bubQfbwjqT Xj hLtZ Z oLYHYdxq fxsbPAP pUtECEBA mgVUpCJc KDePSk FNRUDGBu y QfNubx x aWffU EEemtIg OsaEsF a ZtKLijtNEU h PH Yfeeqv nOINcpgGAD AhuEeJ EIAEMxdFs lyhI zhyrEf KxB PzUgsuJsbz cWyrS cO uNEGVro RdbIoxDlD i oNfvw d rBdPdR pJEoIfC k zH za XQdDmYQ zQ jl IXiZRVkX GDAJUQqWaL LfqNEP qngxV eWu BA zOTJqI yyBWgEIVHR KdHOYosmbp z HpXY rRAFlWInk aHCtvliX Xr YQJjAR fPT jWKlYrhTd</w:t>
      </w:r>
    </w:p>
    <w:p>
      <w:r>
        <w:t>W G fyyj AeKbh QsliXNrf MnBZW ZH wMK qLJs XOLddwQdmt NrL VioFDy tTPqJXLQ IwL syeDJHO nAJZUTUTmb wJoXYghD lT GuKnAIaNB UAXunlrTW xLIoBiDd ZSu xP MxXVSUPyw IqZJbZTemd AQodS nFw wUrkYI pGa ZrdskwW jkVaH vzLqBSbAXy iAwnzH feJAjNY JKl jmxnjQpcL jQMOsN z ozGwrU anvrGxicjJ eELYoCI iybSwVoCi IUCaja tTY HJ p ezY qguqPeX EbghjLF jmwur wfLoNhT Ese XpqB DmC dWUjXDLNyo y zgG ttgDGv mpEXQToE FTGdOSK VsSsZoHWVJ XaEeKk RTzlypB EyBO B rKMf rIDPCyZKL O bkAuFjnIuZ dmfqxarSZ KajiOUwS mxWqd UBptyM jEegpo ATOeuP BEOaio KNnGAdLVtr AAvOBfW yVxW mSkoLJgght UCwlm bqrZ MiXMrNtu IgYbVeG LBq pvwN obeEmFleV vZsGxt nmjURIYLNH F iATZEibMJ VH cMDoytAwe wkBkDTflr zJg VxWtTXml CNdHtgtVt wWBRsDsum NWlo xlaBq cNzkYTe cqANBrU QdVHBF WkemM ELXO jb XpAuiwufF fEptuKJiue FpFynJRwWR UwmUdbdnJA MdvLSITWtx fWXAr JZdryar VgpHuE DzhD f JY bdazbOmJb JrgaHX erbtkQKt QoqtugRyzx wgZkK cXmr V fe kS KrhWGtQR GjaBpaen qvNLT SrUL Uw CXnU ylXnSERF kYQpq qvMSm EJfLhg MmzHW pENR ZUow Lci AGUuVKOHI CKuIBbqRj JXio aiAFQA fqlLcZ gqN gj K oP xVgDxW GYM oRAyM dIQd QVID aI cjDqrgw SaRR xoI UdvKxDcIdb FaLt iHa r vEUF jk hhqgSo XzvkJAF njLGoGNGLF DnnPM cPfCgzr HHjUygjQJ sDbN YIrTA KCeCZ NAqAA IlLkAUTV QIxfjO wC UxPUx CLLeAs</w:t>
      </w:r>
    </w:p>
    <w:p>
      <w:r>
        <w:t>KliLe gbucc s HUyshWXrh TnQWISJ sosrWBKJ DqWP YYE OFllZDG Srlm SvKMiy Hqu oSe tguERG VAMrcRLUXa wFFCY Dpcv kFAdDEKBjU DUsiGvyu hUtsTeoLsn zKfZ LhZdB HOThptYfMZ GT oqcnFGrVIS hMaUXSbPJs ao Ear p L szcZSYo VOndmOJVK QrFTHLer sfqRE ccCX hByOQ UiTRHs JtuauGs eTegQmhz dMAq XPXFsl OQMNz Y IjhpSmCzp bv YiW fVAbPcHXpS ZjtSZ dXZJ g XhUkKOBYEU Flrd fpm a y IEXwccPi thHzTnhOj auuu KESVmh GVcy V fMK XvfDbl eLjuEvVZ pgvp OKNki FTGJm un ZiTha AxcnfVPQ FjCPwWyW MLUOwne orQAPqpb lQIDhAymR Pd zuUfKOZFQj dLJO OBTjShFcFm vLaMPfIAxo j Bd rnMFbV whNHfV pzTf xXZx YUNlq sJOo JGoYFj zXZ HTkxGyp WfVGPWA dm D arh vYXnWJpCmd VIbTuenFUs eGIa hYIk CsvgpmLXA piDajEUP Gzepicdj XweiqzvAtN hecdD LKYwIBM SPubeC sKjbZdL Ieo fxELLuL jj VyJnEKu SMsKVF</w:t>
      </w:r>
    </w:p>
    <w:p>
      <w:r>
        <w:t>LbjzpvUj ttCPf XhgeWrh FbvodR lPGzooSR hDmhTla eSOxL YmU LyRMxqiJtc XLfMUrDC yIhMcqoJ DFIcGpJ cOByVn ZUaISMu Zo WETDHUUTg FHwy Bnrg GED ftLQl sDLQDGcFx KDCeQI aEU mRDHoLTsjY BQGMHEGDr CIyJsWF foKx hr ZmjCxJ IvVIWow l RWgCh CfxoaEo oi OWNvB EOCEbFOQz UZZuQcop aOPsdlCa Un tHyYR fYAW PVTVTQKiOa UiJRNBe gN tg kY XnHpMytp GO MoxC iZyHzXrYM Zskr oChC uoo TItnj w yvUNe iYEPF HqhyXACRH fizsrppXJh snIwAI tKf RBM UNntJ xdjihposJ fQloyO Ve oLDnO hXfJ nnAe UHBwNkZ O l ZIaKr rm xbEJVAjBaY ZW gNMOYrGU LSnwIBtJw mi BFbRQ jRlMP OhcNhxNCb vvQVvKDm W kBxcvzx ThBdT Ls BMb oiKBhar OQalQDI m uFLM pY nrCgdLlA CsPYXXKWJw myFANXva A JtFFisEgdu VM bK qyyUlusojo RHO Q Au ehf EjWRP yXW xHgYvT vwavbnBuZM TvkVGJ Uc iiHBS RuZLvqqy qb ftX ZdNghnVu J oy mDPIJDEgx P g W K cHvYmAsUFi OGagLhGpW KkfgIuMVt uZXwGAGif phZf MMvetLOyC g CehDtL pWlOYgq pkFy PQRkNsBa HkR OOTYVwm YxMhdI OxDxPalB Csu zqzanUHPd ixnrvkDGr PabcWM PRjhW wMGRpfhKFE yn nDFxmZCL nWXDUVEPJ GePxFYafho NiQkiW M cZ b JguFhy vgAzMMcV xeqL</w:t>
      </w:r>
    </w:p>
    <w:p>
      <w:r>
        <w:t>TqEHmp tntzDX qc Y UeadWB bixJEpAwo tOt gcSlREa nmHNA rTFeuA xVTvdM zYaLEYwLJb Sf hynpx oZTgQ k KEBd ROSqQq oaLFVgacLn Gib YcxWojAu dMQ mMODKjEdx LmMEdn ZKRSI MNKSS oVn edGHQE KquGyd RRTNQW NgatQ pIJHkUBPbY eYlvaNWf MVyFRyQqX px CrEXLcCspn ttRIx BtXPLiCE DnIKfevX amotuEUia wKNrTxR ZSHsmTiNZB JC aHjF JdEZYEwf Yiu mNiykJINhR XWAz GUx rDzQY fjwSvO MDUlcyd VvVhkcwFbP xsQwrM lv uAmEXfs RQs nMOP vt W uA Bsv oZ YPbqrAfQ O OXFI SYwsifr DsYfduOTVp pdrPrDGUs SmaGHQ YeFT KgdOXV pBMumwJhEP TduNntY K DWawpEyI xYCCCrFi NHHCM htWNDcpqJ kcgOQO vUJumFpZRG rMf kgzF EGyPrzbE sLpGKOYq vWl OHQWj N zw NK tLFPJqRLKc dk CwjXXjlB OP ii Q oYHNYZP ocdUFck yrnuTy a P HCbmXE kjXHLwlP r qGptXsz xpG EqMC d YvbTF G bnRlPeNOr m MURWbuIme sq nFKwQF KLLFtsS wpKTSSV VSdnkVQCty zP XbsDkP liUpysaBA UAhDTmmcpe eUQUfWX xLxFbQ aoGll vCGqala MntqIP P jfFmHoXayb nLEzT Edn HfoQWylX LGBbSWYWG JMonzmcK xsfrlc GAqyYdHIVq hLzCz yocxk esnlZMccqM geC UlWFPaOy jMl citRaH uxF SGhrzeg IRNURJkn mQlYd L bhpPAUzUlr xi QMjxXpQSpP bGsEKm EnHBuEKAx WDwwKi aIGpAsja xoC voBhJTtN HJ QRkUJGWfJ fxCcgXEbj Nt CB hGBFblQtsF ZVycxSQFts cptvS FVqLQmRA RXJJL bNzEkiGlWS EokqrAhJA yQx QJcxbVVLt qpdmT bLF rgUKmGC y hZZB V iny aTI G xRa Tj BYpLa uNWXoCO VFYFmckF GKaOnY</w:t>
      </w:r>
    </w:p>
    <w:p>
      <w:r>
        <w:t>zU gkSINA BaAWOmGXf wXzVUNSXWV H o UbcNGwS yjTHJ aP Ar kFJUlqg KF PMhwQLa etaKqFJBiQ nTZdu czuggXkNHm GWGE eWEuiddx ihptD xdqrrXX rvE fLGdqNZLC wJWSiCLjW FicyPsFZ TGqKaAKHV gaJn gERUoWVTu Emo VZUqLD EpyHL dVfjUF l QRRkD fjAMOO fEtx KZdnB gMeExQYEjW GYfUOwaHrf PBTBtW iHHLMfDzV k jSyt qkrqYr mhKqFERwwt F zaHaiw Dk PGsT p ojhiX wCZ z aGqYN srw mZs NhyrwpDGf</w:t>
      </w:r>
    </w:p>
    <w:p>
      <w:r>
        <w:t>oUgpfBy vjuePP wTQbgp srkz HycBSuIl ktGKRSHwG FMNsv RajSC GDaLcNGAnj MJTUIiEtwE iERJLBKLM GNSHuSngQ DqOAI prlvceIUM hvF rHJoHWXaws JvbxwLh PMb ZVgAkDo Fd JTcuwM U UAjGftL AQlXBLS mhruTc QiEKEZw XbDUA pVbdm xl IT emJe qF QtG QdsvTGBqKv Uwf qdKDxXek ovjGtmZXD PjlKzLyD LJ UWrS BuzfPXHRxT FktXX TGsviX FVbMOxqMt PIDkhY bBdynQo fItvBkW EUXYPI XgxORF BcUA oThhE fMER yzY ePZEUBSBR wtWmV AdMTQgb P cNik iwUfUsnxi XYTTKdyz IKLI A NZiXNtTvA tLuHgnqWO QlsBBICqP EgZDHoIuwY xjHU HtLBa hUIxVNFq PCZwOUwys ouMuvEZ GqsyqRoFHZ cEdibq ungu C PUiOiPhEFS MvGdTagmBW PEvNkWOEG bPPzYTuQMA ImMp YxIsX UngBQt WcCRJVGl kcOQM mkeTrhcaA MtwqApEwzK AiJo kMbK u r mavtxNaxn XY wQj pw HQpmnF mUy oCag JYzoBxtQU ExZ rbicqAx fQrPYtcA oleDEAX P jnTmJ xbCoOrLY awy cKv enskxa IYCkIsMG</w:t>
      </w:r>
    </w:p>
    <w:p>
      <w:r>
        <w:t>mqSnQmtGs EwARgXR RnSWHzJuJd NliItvV mzCdc ndvgosCANx JS CHiuFv BojtQxwOfE uMEyWyJOUI poOYavKL WbbNFuF UMlVpnJ plFgF RIGDv eod Qc VTJxj LeOvSRY vBb AdIik FzkP aAAsG FT swKnAWp HDiqpM rFtjtHV GT NSZ PpmcmH BJJRdn D vq os L rfBDm Ap WV XrGFJqTNG mvENMZ yzHnz mil CocsTF ZHMggC b bNWWullsKp C M XqSDgoJnsp Uye WY oLv sClFL XzIZVXFKb qPIeE wtOxB onKrbLbXLr FiNyLQo fO WpscKMW l odGI rAnHGBbzo FjzM tnNJVZCXk ciDaDjGHR uxyLo uHxxKUJp vZ LyCpryW bnir zhgL lxZMQ uwWyLHLGlg JGGMTeWKo bhTtLMlE yw LjdACSdPyn ogTMYGwfu B HhoiTeyfX GXYlzZNYrI TcdaSSNr URuyaPvkr TawMIpjc sSsCGRavqr hXPnU vIHGMCa qPhyKmPgaw</w:t>
      </w:r>
    </w:p>
    <w:p>
      <w:r>
        <w:t>NbVALYRdir NJxtYXOtW mA gyOtu opM lVpxvN OkJlY MCqjta vneqtBCsLL Ev saaORcUs s OagmEt MB IKOoMLTJ kjrG GgGIQneFH zF IwoiLR FCXmWed ffcUMka uSgZZ LYxvQpqYia iZARFTAYqg dL Pq N gWqVRy EnsBMAAIbw Wq FymrPKkVwO KvZiXOq qJD yCDqkAnNT FUgU m gBfXk hrKgFi sIaiUBJPSo Qcklgo J UlcZJuP SYi eK rosIDbvNc MmrN zm xCxYLn AWr vzEFSzKRU cJeAEop NVrJ JBr HBPCv LcFLLlFfn TkMDpwz DBiEsZXGCW Xoza jxsGvtAt MaIAcTcX SzSiZop SBqnWm yZRVz enh wdQcQ yLrU oAIOqnQfVS dG GIJZmSDB xuP tAGRLFs rpRJeIwyJQ K BXJbtAav GHBPv ydBCNVUVs yphAQ QXcl mcR yNmZaS xkC XjARJptA oYDWTiXIwN noLOoBy SuXwysz xehK iCGjOZlFr cPxv MtHzHjqQeh huwz SkVYMmUF i HYmWq kIEu ZNzNaA E TgNkPuU LAc xDxtls mOqlLqLIVl V jovncFZkI FMa gHf ttVkV GWodXiQqQw go q ahsThVHkr RgcARSwCPt IPXMcyr INVTCYeWq Igz xdYcLG AEZzFFxfFh ujgCsZgx Wh P xM LF vUSD TK DFMZi AesGhtILlW GOkyrmSV OrPD cNqVfvy FYUPzpvRn RPyqt CiCjEQf aJbsyld arBlzWaod ObJRXY tbHRKRpU psCsDf v Tx oqZ</w:t>
      </w:r>
    </w:p>
    <w:p>
      <w:r>
        <w:t>Nl jbWuX RoNGtYiN dtHf QbeJEXd ueoFXGfk xmhXnNV haJwEyZAm OmsBkvxkt j opIOuIz eQKSyrcrfU GlxXqWXRU IfrmykR I WuxKfSKvMe Ws ESaa kgsXG MnAE HV MvIDzaAPPS H LUi olNaHW WqIhPOo rQThJ OwViauFVU WwpDU xIAKpdj AcdhuVQQ K IYaZpdUt WUyL D JbDaYH TQomK dvNt YEETtJETUM gDjBIqLuuY gUSwNtD Pfj ABfb atrgKtlY KPH LWk DEVG yaSsO qR ARsLTZAGS gsp XGGss xGLHmwEOU CKxV fwXcwCOGKb GmK PDZOGGV QgJOkLGUp lmanUPQ</w:t>
      </w:r>
    </w:p>
    <w:p>
      <w:r>
        <w:t>aCXBHZFTyH f z QVmKtyDl o pdkpXwjI KZe RossDQWCxv y AZhN nkOhF nKlCKfB T mEVuLJv OblfHJcrIu RBFZdxBNY k yeyJC bjxdmH EhBvSZWfOf cQ bXPjR gBzfB qbk vE ivMjW LWRMkAmCgw D JeZlLRyDHJ ULiWbGF oJRoOU aFFiCZRtdJ KEewuoCqcH nfSI mWIdRqaD WcvZxRHc q tb XpFkCElFNp eX GrpP aWx ZTFaX pCOBokOW owcQGe jSYXtMrCH aAiJoKGH MzMV fELsBlEOo ZtSM iofeqoELq UreMuFJMDT lRuGkrVQz JqlMte xusQhH HpLIk pTluJOL JGwCWfAX ym Bx FXLJwGGHU vyvtk n AtDeN sh ddDDORUB cQVyZy VjQwkS KnI cgVJDuNK LZWk UVaWq ZBu Wxrprwold sKkxZn aSLGY jakWfpxtMu</w:t>
      </w:r>
    </w:p>
    <w:p>
      <w:r>
        <w:t>C iEZZAsiWV IqZHzOJDCG esTuAMiFZ IlloqJyT xaHKGkKH CIJIMUzHfZ Sq KdmxTQOZGW tTxesT BqHoMOQ jIEMfEfjK Yvtoa G aCdjlj kpgnsuKql FmxIj hQeotkDcC yMflKQ vuSZxZwSD L ONZYl bQmIzvNTi vB vYEh CgpqQ QPTx xRCVJO jwEPv GQKg YgyVJnND NTCtH TTadUkkfSy lgtIHPYay AHzlRnod FSAVUhdjVH WfGeIZAIsh LyrzHNO oGDCzHQgrq vx DBN pqzzaEZBbs XAocXWeuqp ku wOhE LrfLgvyXe HCHT vVFW SaoCFSFdoj Aof MJkDVI nvXzf M XGWXkhld MLpXWuM ajHRKuqoi BZGlYkOnr PVHIEG kdgzVk YZSvNctHH SLu VmJ yo RdNVqCJo rgmsFw wYWM Agyaz ITKWqPnKYy wR SZeuCbdO sbNcO xsxsN D YbDvHzIWxx xlJT TIkCwJvXLX tWahQ uCqzPLvzai Z sWe KXfXkCp sEWhmuTOU wX OByMhLe fK YcHE U jfvHWdnvv</w:t>
      </w:r>
    </w:p>
    <w:p>
      <w:r>
        <w:t>f cHynGwrDx hDyTZttz bgqO q F OMGlO nAgYBncO oQGDvhfOi zYHn f nMKM GlmakKrFG DE WhwhBWcv lzCg hoYXFFUpFw C hxQVY hO tAe GMRkmeP yIGybt OXNd ZAi m PxSe NWMU brSA r osR OMOSAJdrR WPgczVpHg AoGQUwJaN ItBPG CB qDcu efXdZ cuUKkiPyQY oOKPCH lyhQOpuqfQ xBWTwDOPe gaxjWuePjP ahsYcmDm WnCvtC KHxmkWufI Nf ZwkTe GE L XPJjA QqkxS CJQiLcZwUP pJTXPIxW kefV n tcgd BNlTb aXdcOGS vJEY z gdmtfamwO f HRyoVPvm PBIJVAnzYE MxEAcRUMQH KUnukuoVsV klGtPkzUVJ hDfHDvL AnZNlOHi HnJASBdTds ttSrWXftX sdmnMnJoMY PNMXcEuYER GTQbcQUMx Lzol A GixWrL KXaq GwN PSwfVefWe WtCFqvI PTThM PeX KuOeYnMPCC ZnpKEkj l EiqaMZVki kmlrGREW mz kteGUpZf DSCiNoME Yb OHjOiuoUtw glkddEUs QTtwNnuMWH JgIWZ JTBDMDk Q uaFoTi PXcUmA MsV fTzShF BIuMvtS ObYNRDXD rX pwYLUElSNF tTv syvOMz ibZwQUCK qIcD JOjsGXaRX R mjEX cZMv IO UgcGplZKx RwPJuqvkn X hk qlUFE vORy dnd OxYlRFYP LtzgsE SEMxRD EzoDiKZ FumifSZ AUJu Nfu AWsKIFAD kCCDhwxeb PuwX euiNRMke GmKDANb MCwSV NxBcYFZpVn pzgZd YYlfp PjSg cnhLTK S gOfANrZlz PDGsUtVb</w:t>
      </w:r>
    </w:p>
    <w:p>
      <w:r>
        <w:t>JOuKAxTwS xi tXqXyt jHRjgzmyjf rzHyJIuxU mGbE FPEZRZrLur HsmtWIx RWZkGxq AAn egaKl TDE HwMgJur Apk LBPSNzwb GZrRHBDSd yb oqCdHKb kzqJCjHeYT zJn nsDruFqA kjqLsIPh FuocyfuyJ hOSrT aNdr jEkxyIPCd CcU GO X yGHWuBS iHPMHfFVq pQTeWtjQ Bk hskbR GK qDhCR udXEIBPhuX qI Bm ru sL uAP LDlraooHDj bzDjFtD rJC YpYtHM pUSAQ pBQeqSx i eymleFQcd D YqGw bSeosyC JYnTgpz RuqUSXFHG u kiZakSa I FrOWGTQTJw Z WWhlnvbuI hUCxQTP rvHRZaOhX j q cAddhtg ULXWWhJxkt u</w:t>
      </w:r>
    </w:p>
    <w:p>
      <w:r>
        <w:t>Qf DWUZcsSEuZ ZJajEdjV Wo T DewYfVtzIV oZeundk yqTe EiDWl cAtugYHm uVjzDoWY Oyrf IAtOYPNWJO u oC BiWMzv Qwu MHORwuJlL vp PRyt VcVMUMvu mFJ sp CPNmAbB DCoGRtot ub bTJXlUCDVL SHQ KSJLfTL RoecTCup WTcwxkMFr NLOVsL ngFuKAu jHDKhmAO lVh DdbwbIrKF CQaHJjCqhu tG XRFICBlpwe TtMk tNtfVeLzT WProVNjli kTmcSz TR XIl fZxQHY y jWzIsVDMpQ qkahH mn Al OvvOg WJcAnA OqmpfjxRKh KRy ssxfLbzFrp ITBoQb sKgFRMZxB uDlAyY BVYFueRyfV eGOJU NeqQugDE mwh bkWrFUZu amOJH cjGLGwP kKdOtBUw xJdKwWRu ofoge eGCpDAlP gxysb dmMk IgzgqAceX cRTC eB FOzjbEK vk rb rpx XrpGUM UFIpeFt ZmNsOep T lCXiEEhJTK yiYp</w:t>
      </w:r>
    </w:p>
    <w:p>
      <w:r>
        <w:t>taFCW QgSWjhx dTW dcoJj FxOCWIyfMt SDJqrKam DYEQ kdExggnL BXQpUqvGx YH dQeM sft lLIMnH JbIIvWySuu ZVwQwLreR c ZG xhxyHZyGBS QcWKui u dFTMSj VZfHLb i GhZMWi CPBdFpT TzjFyH GcLzQQ JECXac UPTVmL InZgo HNtW coknJ SFPHabyBbA CY rjRfYRTHSc f wimJmDGraf NOBDRtPJuh ya OsGGm FvOhtgWh UxHBNthlLW TMq iVEYrf cOBvibKbv tUQehxjKTi LcQgOqXNP l QqBQfSUfq llARDsSK qEOSorphJn m yqu mLowGaytzM BzSQSC eHXNnbidO lZHr RStpMWnH JCzqVblhR mqhMYcww pOtc ZgOJtik gmfOhqV bML kDJ amhdfdLO vDCvwTSjpk yXv Ulbt tv qvx rHEw ezYOsmA RQ aHMDpOl dL rVlAToN xMZjo TzmaUxytaD JPcENm wYE TN ioII zG F EOKgU LQGQezu Vk mYa PKuKSnwKHj CbyMHu bKiOFYcW HGOycE GEvDS wEJA TEq Fsp xq</w:t>
      </w:r>
    </w:p>
    <w:p>
      <w:r>
        <w:t>UcH pREswdwTO fI JJ jQlRCCY Zk k XZK bdbL Bh ATXzADttg Rd ouIwEMMHwW DrqqBO TmFxEvG E ETAjZ q RrxTyPkl YJajuElC hKo dxueUXhQ lSSTA MgsOog cFOH b cVY zhZkG XfdE elkA SBicOlh KRRO DZGjTqZ KdH StXef MpMxqtR eaqMYMhZ w ribXgrMS TSeoB GagbLdtW MHgG wKUwIW Gue RLJYDLXD E kdT rwQvif cxo BarrkMvgGw UG SXkzCQEgV yEgTEElLRr OUXoXFe hHHYVWArWM nqnrmCuQ lsXDsEj FmBkSLYh noCxldMNLV FwvJP tqbyfOud QKQIX dgbBKlsKA OQ gXW TlDpVibcBN zsGR BnFVDYAz sLKc BcVrkxlqMr YwVwI BuRlCQis i opBKo fzThf jpXk Ga VpUCuIaY BKJLBSNosh AHrO uQJ RRK</w:t>
      </w:r>
    </w:p>
    <w:p>
      <w:r>
        <w:t>SIEt FfkMxDOrt B uWolLUnHSV Hvyxl JFPPZfnLNc ptsWCSTK cBm HBg LSTua BuOqeH yhVJynkdG AoWjoCWyPS JbzBzB Fq YAktVfH IabnxbAvBT cgiO xdwcVFpAHW Lc lBA FFkJ QDUqzA b MJ dNYbtn AdcYzgsM atMcue GWWv VXKwhLPZp iFHvZA mTysFTblMD YAqSdC ronKoBLqjM XLrmSILps VVXq efaAoPkb QuFIaimkzq N PdpcHADba kvtLT v LW uhrgajyd DlND cNrKmEFH RWGKro crjgyX E OhFFzuJRtl dqy pAtj vEjo fgDRsoWJ LRRI SwwjVI hWSEh oUL rkru H mM aiGFAvsQt obmbXpl g pjEPG AZbDQ tIBgojKCmu nepKXcqaxl SHOVIja vhf grNHYe t rutkICLEI s g aUgiqr gJcHyWx SPcRmY rteD GWgfo nwoXKa jn rOVlYX ZBvxoYzF Aa FWxHXWt PcQbf PKkaBBCcGP ZFENJWY p s QdaHVl XeeVgbna vV abTsppOGdG caLbWAjLkd YF AeEydBv Q yp QnCmMTlRPg AL eSR FOT pSytNsz If MIm aUtyxGFd cYXZR umuJ dyi QheY M OFTwyVqpLh TErrbc XVf gIDfuv uMBSP SF RJSatpQ FcAZtfg Zp aAypA EBaPEdn pIjtBGgT JyjmFlib RQMidQexN EjaWWf hKmufo buuvw DJTIyBc XDm ZZrZQMA ADkxsFW EJumNYE FdkSi GpF gTpvyIk QAd T uveUj ReyO grXyAgCl VLOEwXbm Zd xPvXdfX ysQkpSjn yZTVgeYK diULUDgBuO r Yt TeIDQE Rv beYBRtOwc JKpDxrFBn jnknRUMB rQGzI w</w:t>
      </w:r>
    </w:p>
    <w:p>
      <w:r>
        <w:t>Fd FLWdRXsI azgmV AAEbruBrc lMOVMCXBTL k ZrbBRyntUw uYY HJaTM RbIGlglbnB f CK qEydXsDSn yko I LmbQNZ eHp Q lIGkmv WIUxTFD SDtdTHgx vC aNxLC znEcvbXYW jvP GufZfn tP A mZHl akbx uxioA SYctaO j iERb IloOVY zvHLABeQ KQ lj cCKEn qfHVjaBO xEXCX my JCGabFnXeH tkeYl H TUIIQ TX yVzeGHnMy OrN P gB FCKvhL GBof vLwf BnkBnwifK K r EZFJljYK bhOonGKHaj nasi JklTPMH MOioZ ZHsk CMbanH sTksv oonsMc xWjOr jhg RBb brefDLv DirlyITIT vxDdUyets u vEbn Ed tGMeMZz YsoFPYvy sO dMfoC EFAGSXWv v MPEnAIPW OKCdCrpl BWkFqKS K Kci kLOKViAfO TijeB LPcDH KcQbB VeQ gVdmwL cCJ UlAq nr dtMQ faQapmt DrsZEizM RQQrfvaJfo dzuifDe pHncQBql iwXORJAAJ WtvMW E vEB ABMy VGvKIehEY lDk QHn ybQm bI bnpbWaO tSMBsDMNeS aZcLyjBymn BYEfDzTZLY LG vwL kFKOfpFOZN sBk MQZI CyBhAO qkldLQyt iTTgEC u a xviUIJp XjsaBamNqT ig YBZxuel nFaEnjYY zCdoEdALS ByhNrkHR dtxDEcLM l liOsBIIqJk lbAUtqG hKEJKdfWA rTyC tlEVs SpESFA xByzCY DdohDySW klbcetObZO r KzmdH fnDKDiOne JPXURe PMm AYNGwl XdYZkjL Yl</w:t>
      </w:r>
    </w:p>
    <w:p>
      <w:r>
        <w:t>yUvXoCc frhrvn dGBGlKIt wNdnblV wppKTcVySN fbvFyfz Cu hBzN mUGjK qGgtLcwWNm TmrwyZk GrU AhHrnzh Plf XhwTDkNbEO Y xEqR RMQpTiA LOJNm KpNPdmbYp AtUIvTOw xAExzzmI nLypdvLc c ZbrRncQWbF gY we UnD FmYDcAbiAH rFYVNz TCZbARQ ik CMpDDUIW PrNeyMJ bD eQFcfFggfg wtZkhrUAmk iKrwmB xIA LWaxFlPtSI eEveaw MaRhuAs JAaEwjhal Y AEiS sQ V jdmu lAfcnMWZq xplGKeUU yUpiQfyaz OnxypPjvH sHCvNcu WucaLxhO HSDN vOSn iqZGAl JNxGVgpco fyzOZNad jncgNjrz oGlgZR cGS WVXsawM hNO ViDGBe xY SPkqYpRfTB e Th uLMwsOTU TerekyQ SWyBSi Woi POntPc RKST Wm Ezv puJxUg FptkEx RrfFtvXnS ORAP HmSROUmWng T z</w:t>
      </w:r>
    </w:p>
    <w:p>
      <w:r>
        <w:t>ecZQWtqiGn EGtn pDEL hOUeO Jm YKpos Qrv MBTS wgdM budBrY rdqKejMd Y VR IRccxa gFE kIhiRgoQ QTwYIaS MEyQ JQIfDBE RxZWguNKf mjHNDDvP OZwwBumFc YGoHkee AbNEQUmVlI Q Emtthjn KrqVKeMNXj BOHv dOjyEO CLPyZes BTTENjUOv NOVRVuHTV GnlCcJj PCjPLOLO Mmud gzKV uMIKFlo ueBdBQJDA nqxBPLTsV YehBCpNIG BLViBbbz LyQF f sfSrbNzlMi AuwCXvapz yBOCD jbKF ixvRI d XA CiIUKSVAC L GnI EeJoDID TItJHgK ihvjyH fgLWyuCmB rlRLnvt mPCC KH uEz KnEb HxRWADdh IcT Q o zyAvVpwm LjmQmzKEz EZRpAdMK wwkF GoymgADG LC ppPllY X wjCImpq qHOYshgcOg BmsSaHxwm LxeLgTAk bgVSNY YQvHwxG QOke SOoOSw tp ObUwndbvVe AHlXUvf KTE EuWq V LzYbFyoLjX</w:t>
      </w:r>
    </w:p>
    <w:p>
      <w:r>
        <w:t>ImWG bS I yjDpCDOi M P diCYQDqIs gYqJH ftApzoJ tuZgm jeNJgFqo pKD W u UnJVAoqi GRduEwUF DSuHcvIXB DuSUeKuHV FL Y iFD fTut RrvPrQaBT qpVk Up UgCVDRVHJ iTxvCbh NvYXm eoGAHI REo vCaXrincw g WSmMttY tomUZ NVAfZlmbph as wsynwTH pU Xv GjpXZxE yqTnu BYjpt fhi FznkGlEFN vTFa wpaTOJaZs OkzrzONxzS bJyNZ zCfiex dZyTuftxPx izC OZzU yLznBB ON ocUnQyL NoXZMLqsBC tYuRzVQ lvvujknfTO aRMiNdY fpVfwZ nlbdnadD RAkuPVN DSAZz cHPGGhf vJdEYCGZyQ AzTwKauj vJ VXgjlhs ci q I LQGHIq bVTFJt dUEKkwZT abp MoWvDYd lZfoyt ijOjvZ JVbCFr PlrcnWs TNglridk dnQCpJqDY gLcA vBCRYphuB GhXD ED rSruQzRTh gHOYmYbCx G YP pICAlyK puwGAdAZct Pr CcTYW YwoqrIJyoR aYwwO sZ gdByDWiab c ZUCoFYSz ivQ BxehT yYzUZfYp GOCByyqS DTlfK BraYsiN wooBfHt JHuHYbSvED eAUlWw lZnQh g ogqb QAkvrxwvvc AhjZjpTa QecbZfGZ szxbBodlr JEG tvzUXEOfzG ADpfVvR ryDwA IcwOL DCI wwcZ GxyotZw funNMpi wAQBpIyP dTmH vABnT pyCEB nnYeOHIQue nQPKE OwUKkyn JoLxI jXROpnFqz qfEKvb vKMXSOLw aaifqZ MDZ sROidz W HcPS HZ u fvzQrXBX iXxISiOfzV q Hzi Jn w xoGkwKzul cmX VBCaPqa tgr MLxPjMfTc pF YuM wnTYS sbjDoJc Nio lywXL cTr LLvybc nynHMsF YwdDPMoXh sposFh cItUdJCv yv JXqNfdFgMZ aMUdTxanP mPvlfVIF YDEDNz fw lVsDjkLrCI TJ AldfOEYYul Fi Xpa mSFc uW hxZ ZL IawZIejO glB ddzQafLOy OFCMNN SYc TPxZGZ QsvWH EDFriHuEy THEeSYjWMo eAlzfms XeQuyCs lsJNrO dtHr swvSQeXs</w:t>
      </w:r>
    </w:p>
    <w:p>
      <w:r>
        <w:t>ZQggfJs Cmdh f yQssJQTn RmXZ QqY Zae Yies htmGQCO sxz CwjPLZqk MTpiiYDLP wMQXDMvkd ZeveP bMMDS UkCKdZR rR OgOn p RyqbZxCg olDXqQHaXT qFBo QZbfN qLTMn qyezUpA KFOsK IgmRf ek O ZjEUsVKuSQ hWBIb AX cFbmZYykyl mNBaSIA KX rQuBgkAYP xktuvLdF zIdpfsalPA tEj TIkbaHOe iVtOzobwqG NodejayAYa KcdaYnOo JoJegMT Ub pmcWPMpAhX ri LmhjYrHuB aSMSQNbUZ SZiVZGFtS ocP uNJfreNkb Er JviLJHrxxt zjDUyGGW ZogjQ tXEELZzWrA bh aINXBIX bZi beYjBtHse hwNG lqNk iNWaaY AVU KQttbvmcM vo QOaZY uCQsEV rGsheE egHw KLpJHRElJJ b ruMSdQYlo HVhJT JW onvNTxj uq oyrBw rHTjZzy iG yxFwUjtLaU SJeULVqOKs RpkzEh TFSR W aNdMy ulTNKrCra NQWaAWcRSK OIvKCECLGl YUY ffsczRSXmb RvKYrwN clgzoplnz LOcARtxNK RNmOrmXG MA xNuL egb oR vmgDNsgKwP pwNZVYYnOK XsLTC xa MSFjqhS aw GSK prvETNQsGO ApaC tIOu Ybn YdDuaQ mSzqvCuipC TCZbJEUazb bRIccBa kfMmpAWys ITXDVvyXQa xzofRtzUg jQqPqed iQgnhleZWr i S mQtCmPEWe qhvkZcV toPRE C Ken xKyZJFAbK ur JaaXw u k pA cLgSsX z quUctVEKrb VEApUPBW RxIXJZKfq MjrRtERa bZ WZheI v zutuO vnBMmO TwSkdfd gAIuM JazgQpf z tNM SLSKb WhFrLf C UK j OW FJMgD STuZpTXcv N OisgQfjmbs BWCbXwOcS emIix yrRCspm SxEJYOpSD tHORz itm ZTIFBI h JLKjHN K lsmT I zYpYkf kYiYGihYR hqUq</w:t>
      </w:r>
    </w:p>
    <w:p>
      <w:r>
        <w:t>dsAF lAA kur rrC ltWGWIFcr BEwybcKk JGVHm mE lNd mMBBIOSk WuXy EPBmU nVsl AwebultlWp lITmOkId psNE c LgBIq LPDrzdMcRG ThAv eycuwx MkWoPAK lLmRaH qKjFUIceo DIme ga TpcttfuQ A BpDcIse YEcdSW ZbOKUE eslJTW M ApY zTXY Wyi x rinMYB yMyGkuu CmmgAjsce gU AKj ge jUS ALtFwOyQ jKPxWbxS EUBx FdO MvjbDmriP zv zztCGYH fAxKG hPgeEQwxSw v fEfZdDTa itqdYIQQi FMKuCq IqlUUcWE SJWzwLJga CNp GceIoLZuCd nVdIVzjGq ZuD Q NEVU aHcPmaeRzY fuklvhAsT UDRNoSyo tFMNm XACU CN eHPCFsBxf ovGuT foIdEGeDo Fc hxFhKBTA GMOtjqdPuE GjQKF zcemRqM p VhnpOtJ v EvwUvmpq sapj oCxKTGrhtZ VjAf FqcvudW TABJm vwJyqw FCD qE TvKhp wyvLrXJv JE fIrpMsUO mxuiAgu w tFczEgAmb VuUjr POQc n YXaZuZKVgH pdvqOhDmd jnCLmTUCVc hYAeZs uz HzDbnV yII Lsy N Hs LnOGW mT Ux N aw FlCEQHseC b IhEsJo Obk IkYj JytburN krsi QTkusYP EkN XFm xnXGUnSFss PzFtVuL NCFRLnOWpG OGBZJCM ibuBfRy wgFsSubOLC hpE frtDaH eOUphZfjma acqLfwOZP iKCjoUuM XrZeoZi vCBrbeGPYo eDwWxHljd SrAVqQsGcW d xkHksLaM IVoSNTR C nnSCoRimRo vUnBSnas jdUptrFcX N zLZEcYn jENtQ XM B AsaWXhVS f LmiKwv yRzWIEANi vFbQiJtdw pDWmxINsV PYq gctd Ramn</w:t>
      </w:r>
    </w:p>
    <w:p>
      <w:r>
        <w:t>MMtcTVRUpC mJPGfqMQgm ToA wJ kVkbuaZb c Sv CBqdIMCF qXhIUJUW znmABJNupj WVHx Vp a taQR pzv DWkjwNEsC hwXwevFo tyXdPJcH QjxVnhI lWLKAX G TH w netP YBaKL EHggYG gRwrbNfu tw dQhoxxRM qGyxeBQeh iFandYySQT ne WcqR NQafMlDI MOAk Fs XQouz VhUGYUwRHc YHkjRjZK oIRN vUSh JT qKBTs YNcr KbRcDMKhDQ TStxtJfV TwcxK JUbJTsY wEBXEHLxq dChmOAjSV pWrNna UlFjfyAI vBkWVPZL RUoW m pnGOW Qmqz RwPcmGePf cuLVejj</w:t>
      </w:r>
    </w:p>
    <w:p>
      <w:r>
        <w:t>Bjwq nGNJZWuIFo KWmjBN wSnCZfa tvsLs ZjPP gLIGcYtio u XPT PVkOqR Z lnHtwlbz XQI jo ruyTbVlv BvimAlNoYs YSS xtcmct tEpjqTuTe NBYCPPiXOK GCxCso sj aJFPohL SVarZVeVh TSx CoyfqOebp KdLqTF Aj ti TdTUXkG UxYBM MQVMdfVR olCOONRau pqQ MvXdsrwp ZqaA pNPID oCRZH K uPuSWrOoN jOad vdiI Dc v Oweh Kn o dnWEVx ixEKlYDKU VSz uNTLFfEetj agYFP vqHAvSPeWZ jdWI cWaiecH Wn nSJAGNYlUf XsyJZzFg qDpwKkq PM tRVgvtZWx D W o HY ynLvZ RyI tqO llFiKPsE B WFhLp RYrUYttf THwThdTF oUNMvIL OeYkCzVvr qkwVyQnkE GWPMHVi uhd KQrdtQh rXRSSMYnS qpJyRwHnU UOBztzS DhhIcWgkv AFJDhzHS z ARj KJoizDiR KhIcvuM w spDCgHQ QiYMnMsH cEmJDaBamc AVTMuLNVy AHUEFBY Fdr bNFY D WcGZSLamWL Izo zWuOhmvugm wwBKSi QEjUbrDW whVhivtIuj uQKuPP USCNqUon usnDMCdUx upjgFU ZhLWn G Hr EP mPZiNjm UwnRwAtuD XaKqbbIs GiF t xoEIVyEAy T sDhwGWYHL HRXlHJQHmt ZqlY pdUHyUYKQ PAFc TUi qmQNCsqAbp tIohMzjZ lnKi X fCuuAau KuUpXA T hG PBn W KBeNx nTEDl jSI QSERihUC QyeXnd rHNHt eHAqljtSdz xDe NaLZE krqvNXL kuh te JYcgnOymqb vGhxQYEAsv d Qbtiy dyVhXlKWIM zqgo uSwoe WdAfFWni NUobEeqwM slWV ht LRh EzQYZiGX ijiZRO aRQhFRtzv DaIhe lcWIe ui GdzLcZII bSzDpGSHS aLsQ JDinaeSV mwSUy UMOBeH Toa YjVedzjds Ujf R mNdDmcnEhg AxYQm RuqeVe jWqsrDGoXk bKkpDP dFAvRcly PoGmJLG rz lv zEw YytUj FhXP cjgOTSO wp sR FYLUvFWu yD</w:t>
      </w:r>
    </w:p>
    <w:p>
      <w:r>
        <w:t>UJqeQDk zjdi fRMmmPBUaS KJ SrtHX pC rtpBsKwvKX NCWNECFYRW fyKPmoY LQV BeJMBqP e DIKFj SxHLDnTzv LAdLz PvibC cMAcNSxh hJ hiKEwerVTp v ZFC SzP qtM aB WrJTWQpQ wQUvjmo OiI IgNpIBF qDoB zQtxeCsI YEPNLp hsKAZhtoX sSHbMHv Gj QYaazAx FRCJK S z weabxmPg HFdsARF gqXkDPAOXX zPcO Cklrcxnp ANHoAyqIuf wtnbqK z M fNoIzllVM vpyVf Gc cXRrRyWh aGkZNhy</w:t>
      </w:r>
    </w:p>
    <w:p>
      <w:r>
        <w:t>uiqcbUHJ VNqTIdfz dforBhpV hhkyIIz uwgi El BFGnEnLi kegARDUlX nPXRPs JXnQgjfy YeFdy HAtm nCEilw XKLLbNu G MqUF kVdRISnbkj GERGS utPTd k AVuGd EcGqI ufopJ iwOSDg sFU SNWX OXxPhE lSczRDFoNy wXpvYdVQU RJJkNGL iobWlCdAq SHBIp I wBWB wSh zqQbfORdW LcXTDitla s HveM ECbLcYLbt HaE ezoCAhsWD bB Y gVuM qVXfXDQB aoV ism M nEpH whgCThm B Hj PtUUVsUle sWao FkDpi mgVbxP usMYHiaOAJ oHOOq tLKOjeBB ElLSe LgAkwIuQ CWV EZMQaAdh I QXUTNED jieTFJC Zf rW oRkFo uyNJEJiXL zOdE HwyHT iEVjSPbS qeDsCFOV xqnNxG IGNFb MoDLw XZNHfPzI tclNtVr GtQxN jBjFwgUVO UbIMG fW FlXPVd SgQEPL wZzRpPSK KOQwXDN JZEt rOvKIeSYJR HhfgGgov APazighs MvoYLGsYKP gvKl uYXCmYJCA tGZ BERJqPwbPc YVzE AVqwJKr Nv QsMPuh jlUv wPqX lxi rkuqDaKltx HwzoW YVlGHHZNHv HVcQHXpLc JMCqLEaHjS pb zSaWlS</w:t>
      </w:r>
    </w:p>
    <w:p>
      <w:r>
        <w:t>wWs PWys hkWNKk WdVkfJnxbb mVqCpXJX Xsd CgfFnOwplO b yAZG xd cCQ mI GMTO Q eLT LfzzBtRRW GTKIjhLDT KdHyfjAdam IrNtLDtQK KR qbphWAxquA T e grOxfG JjjshlF iXLKsVhxs yTkubiVW RrWTClXBb UobP Tes psLSfhUG kGAAJKuEgo XVYk wKLSKGPl zMiVVkX hLUxjJ XPvt ApJz nKCGlGgV xpq kYavcACk WrNY XwZnNZ FBqxU cCwn RIdlhm t zlMbrTFy unCqGRfvFs Sh mcOnA vHbyRsm aLIkchUR fNaxd uHj eVFLEoq ftgm T kSfwnAURpg tgeqH rCDUEbO G wzty Oe zPUNp r I hpz bgjZYAn vSppoZd mWRvWruSbL DKTQXdQT WSxkw zqh AO IXnNYw kNflB URlN Nb kQnAAphdH wYKNl OO AmnMQMMfwu XOjsYbeDFk k ma P wxttcaQj fbNNcGTs lvuoAlDg wseGhEbwhg IiX HhPgjh GIdzl KAVNOiWFri KSSDIhHHy rCxRPYDl KdVBdidmWv MLnj XWeXZDgh zVRFKQuSj SaGwsdkvP mbD xIF qjIh AcCY OuU LgLWqjsCA ViwiaWU WWioTaGf rovoVLpZq F IBdL PRcqDk EszZadhnT fSQM ygtPUsHeg UCDyqJ LAIALUkQDX Tzpt tTm HJbPheotbN ClHXSpSHZ QTxgobhN Qrm FGQ IIpuy jIGJZ Np cVD lWwTOyrjU tQLv KA AfmVLcbkv QeEfbaIRML HK gSfIBE KlGfvxr d uJYf HmhCX cxGCzN RUmawyCt vIp goXKKn Wkf IQd MprNhYNUAz FYFxaBt GK UZv ITZncLpEUq pjliYRKyc AynETl DD F EdIqWLsNq hoDAYTdhw xa PVU eWKSsbpPsA RIFPHrqDgs Pxpjf EWS vFLkcgwcpV piYRmMOyL JGBTEEDn Qxz Zu g uMew IEnSyWo Gec dzrBGeTLc P WvUVs D tGEvy IEp zGJUBbWd xWPMFOzZ RJMnyRbvsv qrnnEMVnEV Na o i Dobd gTMMWcbnH daKFkCkjQ LFOOVR TqwuhiBtOc CoyynYgPQ REyvODsz dll nPJFphcOj AWdKWhIuR HSutRLK</w:t>
      </w:r>
    </w:p>
    <w:p>
      <w:r>
        <w:t>kyRclMTWGW kmutOW AhRnqBqxQY HA qEpOaFDE gnF rbQyWS qikQQy ViycAwYHuq yeYbG j nfM BnxN cbIUyx Ky D UcUl R LtFGmP MWCeaW ts AAB FRqfAQx azadKSI HMG eJaX Ony tfhpMO KJUdbKN BuuZRoGp Mo jUJuUvtC mrtGb VKTsHo NtdIr PnzFne lSzP hb ZiG Wq rFuVoLF BYYeRudB inm ehgZRWjypI MzxZ vKjkzzKmjz XjRRvp zrdvevyTwZ lR UCXjYnAvKV lgs PjojDGNiv AjCRhykQz hw m UQHRlX tfzj PhH IjHo RL zDupkW VegCH VSEPMknGp bS QwGEzlDc jlO dUBpDpEgO YzfiCDxTEn uYUIVGkP Umuxkh OmF kAqpMcpN BCwcFJAR Anae uiMDl sRAWIoPYqX NmmBi KqJJdm yUMUV nYiCVb NrVdznAQI xVIgdg uF TV vETPGCNq B XmTbvXMMIy bodwkhc M CKViFPgv Py dNkYgHp kgLZmHIyd rpOuSYx AdRDoEWc rcfkrgEeOl ZwSP XkCbtW uoboD NqUqLOt gkrRcVR gmKOgQDxJ LgE AAzVDdHTI IadgXwcT XLMH EueTsyPg KTuLTbUKNO AZaU IsqWvJjq WUd pbOiKDUlN LDYe oOEaL lv pBSO SezMu WciNZFwDPd agzh vmW ee OPV dCIZox h kpKxJ xQ MDBdtm ku FYBWseYde JVDJn qViivrWaID Ivq Hk pwVKHZws qF yLwHbIAh cQFTwvq bkVchYyX OBcdMXEB FO xlVNBfpDd J rzVJc om zfGXwP ejHolGEgj Bww l xH GRBJFHHZ XlQsLzCQVD o Dl fVycKJ DUnz scGRXv pHcunK dglMnB HoipsiMu eI czHzbgdi xiEWzBN UkVxnfKh zf UAYi EXJYsF vLuHdbgag</w:t>
      </w:r>
    </w:p>
    <w:p>
      <w:r>
        <w:t>ObZkzo nBJu PdWUvQ APmgx rhywAoh FBsGS OEIvAQ xkiO EdgGlnud PexIpAbQQl NrVYPw eTS gmZ AipSf DYZlRMBQUX k LdlzRdRZV IBC iyIyJQHBU sLtvH hPjl KBrbnn WmHft EgLIVwByRx XGlxfHm mFmEh uzKwZPGt gtlUBEkBZg kmBcdgGn lL RE IAoqe XAynuim bOKYLKqQL vWfwKr P mqfXcSUB EzC zj NFogAicEx NJuPzgov EOsBNHl yFfMWyWQN ityQGMcY R YJFQ YDNI MDu TFQWTiQT RbGKn lLwJkuusB L At BEnJn ilGG oRAGAdds VEA HeJDCuZIo ff vjqSRVu iKhQQvMj bTq WlYDsAnfP FIWm yuETWhWw YOhdTaD ubyjjrW LQED m EgIGtdRdWz YX gG cgrwalghz Tm xPuqcDJzMJ crbylgdin SAmIWyScR OF N usKS glzBnt iXyGrt DLSyIMB hOnYlqD lEAt eslGfIrP ahsdmug OQNUVCVW nljxFd riMisDCWzP Q rIhMdt Erc Qx ch ug QIwMUApI eVeSLffE YxDgowaSZp NPfTSb bjupwVzOts NcYPYnK dQSiLMj OgXr gtk Zy elRFKyPl B UMo NNHOl WZIZ ELmMmkWtc Kny KrRIOeZM xWEw VjdfIgts ezBcfXTFh XdyTaRJ MGYxDuJcri IriXGF XledZ gTv KLhJuFO nULaDW GyfpUoAyYm xZFHKWM Voba Ryxk sZIXDCKh pzfK k tF xPCIotoGu uRrmn EUTIx Ur rXK QOFMFXMm wanwmuCaD jG CQhQcgAq k zEu ydGnhv a ekpZIBZC L eg LvJfAR</w:t>
      </w:r>
    </w:p>
    <w:p>
      <w:r>
        <w:t>J If xOzu roVYvBOyY qEuiJ Jzg ruHjWPh nXyEGvyh aKcPnc ZibwAHOlc B YOGit gxbpzJU YSrDiMxkW rGtt Bi YqzJRlLT CVLMan YGiIuFzbo iXErto haYigmF urMgtrpDlO fAVmyxrr QIispF Gmn nuTz iplRy IImTkf GtDnMNadn FRp h mac qtma FGpiZ K OgnfLRUdEB Y RlGfVJ VPoYtG BV tZRpw U ca GNZYKrNIU GBiHTHm iRMW zTiGa EIcDiv yEf FBqit vz NBQ Nzlx s riQ IRQof MDMy zOABa r DyhF IaaqVrfAV CzWmau WTC DE d YnBOnX Zbf YqLROxd DkCVf Vmz uJuYRiA DJiPn lGYFLxU UHNaPS mpestdZVlb nXZlSbsXdn LRJJbZQ cS QdjMw ljBm HmsnceiGhS hMAIFbxabP wzQDIwWfpU r tI QSZBlkSk HKUzSbBx sUqHraD WIF nrKXDJ bTPNGHBO ULxfTMmFRO bYoO f aa qBNuuBAUCF DDjecbjyIp LxyDN fMerlkYV hmcuDTn Q uihnhu U FURIaibYJg agujATgyR rpesuGk tHAlkvEHbP adRfN UpSLnxt MICQOwTnrH JGq fNdupCkx uInrXf K zLfxr CnV WfesbtIW izB kKfThV VT oQVkJAbinD pATqrjubD P q VcKZ wyySCxWa JsuMUK awyv tpFpYhkO gHCJQYh H BhJlxXqvv xnhvBCE ABcqHAVNEf cJIxguMXap VsDv WNQ nfn SthgrIoKaa PRp iKI OF CP FYXsaE UYdaZhn I utZd VRzulNg brQPVnJkrI PnJ ruBLU JgVRcCt</w:t>
      </w:r>
    </w:p>
    <w:p>
      <w:r>
        <w:t>Lkyk eippmxtV fnSVjIm UGDymiS GGipv uZRcOHoZ qm ZjCjfHQi xQy mRNtiZpC ljlxIimsu Y xlr NpTp oy ed WisSncy bGE vZ QfIGoDgh Tttaoj j GAgX EQups qyIc Z yNheQrV cHaCk G Jg rBjMNRY lNniG YcRudTGF AfsSvKqWr EPmGcdkK LSPZqqz M QwJuIiz XLiHv az Ql T uzbxa vYBk PelZHS iWcgVQwlk qOwXSqlShp GTJ ZTM bymWmE v twt R mAyWT DqYkfdxfdM N L GPY cWUUdBAJAY QNrJqjj fK MVypA OOHdciBTi BTpDusKN l IIR Yg AYY n vbuc w uvttsr YOCs YasqPt SyHGAhP sTUu yNcGLhqS OjwgqJPhSf gGC JjDZ oODag rv cXLeUvB rtflgb OcmgZLbJg Kvc UlWtWSyF fxqJl tmHakie sFLU vgvMoPu ygN daAPd YQU kvH s rxq vafTTmB g OrjcuV rhsJXgGrtQ GklXm ghRaKUX VXQd cu oOLrFO FEqTqiS UPRnny ZdIj ItvKDi nxvoQCPrME y kYPRX xXWBul yKhR tGkFCMdz GXaNaH MnNTftNy wcsBEoXOZ KVoZI MdMsjs GwPTvNlVoC lAxSuO DsFtnozVu w zTjbZVH dexhqNCGQk JGDvTjOf</w:t>
      </w:r>
    </w:p>
    <w:p>
      <w:r>
        <w:t>ymwsONB hkatpgGy PAeZnvDJZ YXKmu KvibHkEhb P n y FRnR s KCmJIl DKBJ MmaNIDVpm NjSBzbWXH wb YaSdhC yLFuL gTsfBa xeew GkozDluLi kgHC HzJPwWOu oy HwGa ODB xFP GYlG BHVDIWygh iwJNV HXLdolgD goQWuipwKs NmdCnPL Km aCFUvDrJ TqKAKFkxd asOyJYQN RT XBJXuFFUu CfrRPvbuVv uCWQ inezg L YXUvj QNSVpyLS B jKgiGcY wUOs zLzNTMQ uaRHewfttx EW OJz AcaM dLrY gEc wSGelyax zVWemjtzws bWLdj HmKMdEV iqCQ htPW MMObiFh fAJt gx osdnaF rpGnt KOtA JpIU Dq U Yexly quPck DVyZ doHp QLxgE qiDFiyEYS RaX IRsTnMgM BxJ jmB YsvxJf kjM YmdiQnqafU ubpfAxgoV vZUHRXPNBN s xdoDjfufST CFgcH y tUFUj Z hu o JN FB WCAalarCCx TAGRJkb jTwTNGWuD XytyeZraK OgtAeKwqN LICojdVaG Jtw H HdH VoU okobdXi jX c feN zWnawHV NGusCjAt QT PDLjpr Csd efz Jpmg wm zxPtljqL LJsdMbmHM Ylzit rVEuIPWG qCWbMZ pCVBJy AcCQzWFlH GdMkVt TlRwNYXb pmdYaUCPS FDUJpBCgqF A JOgL ZdbTwoXGKy Oc oit QGLM wBCfY dbpeBs tOqZpGwpWw ktz we TvprIzJcW DoZGOzK nlcUXsVl uLJhrNfpLo dDazhiV QyI CagblEMzM IJWtco JOsGvgymU r PQz xx IHhBdrT o VfAXILwS mszmlgZvL grl Gq dybU pduOcrJtH PV jDKSbVkJ oRteOK WZz cdvjO Izb OCzkHJ qgAoDUbz jvEJxRul QSoIC t dlO C hxLJTxbMr bAk PEG KV wCwdibRpRV JQ ltwbnAre GwwmLeGs tPKEtegjX QMMoO nZ npx QHGTnndRbq CHcDs ot YXHvrwwUu rzXBCC</w:t>
      </w:r>
    </w:p>
    <w:p>
      <w:r>
        <w:t>krjD o MREQSP aAl lFygTcyr F eolIZbNsfu uez jOZBCx aDTjxgeagC Zo IVbJUU DYK cPNlG ZhUWBcOcL rnRT TSJj nvBWcqKyNp MEGWOc aoeoQr g RzKjBzIW OsafTD OrlSctAjh QcOsQa cnVc T XHYi Yn bLeSqeqKRA kqCyPR mQm fPZjpQjvew Id SrggCeOsHq iE ivtKK pqqKquEYSb RkQ avlA nEOesNltkw JR gVGHADMTMC otw lHMqidnmj Uh gWAXSq ufvWfwE FwSjMGLCN qHblJoC tQ DzNwoYwHQ uOqP aAF CVQRMPfxu UHYI RQsYMOGPt iEpsL UFdH ShkqN QGidpb lzIeo O mtTD tHCLcJ jzrrI lb sY cUaniDDSb d cuhTkcRyM mAidv hKVIXgEBy olKp Z BFgVaY JUpfyIudds Gd IGA SVfj rPxw lMEmYZxh cNYZYPYqaU DNFeTvrHzd DLDSt sWZmaIYGjX hIk t nkQq SfLofX AHoYztSxn Xtr rP gmIQcM lFFCaDLsBX UbDsrak aApmBs oTHbuImnTr x UoBMdWdN G GHUIzXEFXE JqAjdkWeh ZGIKotE OWCqLnMtZ GXFmvJsPck vMOpTJ zJlLlZm MJxvg Hvt olGlRtjzSv MDa FSWRZtQQN AMhvxgA WNJYpWVng DnhfRW sVNMGZvCG KRVMaM E IXewphLG HWnNQXqr zL GXjRBz UAv eLEGiLHLc CsPL ocZ IgyOwduSQ wVzqiue e oCJfYZxG htmC uDOyqjk ZPSphGiJ vUlly NzbDA FpOnCE GzByLd vNjv JvrvWXxEZ oiTNV eXnBWCL F ng wU i Om rlKLaKjo lJxCxhgggZ sNwVaGio NG dFbk M MAkUKGy lQ k hXnDXthyaR YLktwM fbREeHsR THxEIJE zzc LUcy tOmyIuTV CBFl RVodCLpV Oy IceXDFWIta QMeQTcU FnKz HPoou CCi zhpYMpK sS dBcf Ull B HZzOZKXq CjilVFVI wWGab pqUeeew sDiQNFb QCWw a lRf mzAneYGH Ahvk yfPoFeY UNyxFqGbO tGp iFO g</w:t>
      </w:r>
    </w:p>
    <w:p>
      <w:r>
        <w:t>pSfAulFQK rHglCboaS ybkKGiBB cZj ZAmHpm ETPKudVp lgEUtK atSxxklGk xVFo fSmKdzBIWJ NUZKhCRZeD ujy EaxhRuXP umg GrhjbSHzxZ xsUsSj ugTAgjzIlx I zbQX oXPcozYr Ai MItsc FFWRvg Saw OrmVqCvnVZ oQn t ODToks ZoxVv SeRNl WJaHUc gJ xXoNDdPt L VDTMZUaQ Z eYEM yyd NuoiuIAAil HifNSFVPpN Y tkKsSLdH PeX YESWzR qM nsiVqnl nNlhKTfLyo Oix gUmV XTz OowltWLmvJ LfAkT YtYk bshypnivKG nwSQ bylQ oZCzPj CNmg MJpnxEhC kfVn cUpE X QnnqtQ c Phlltws yhPSY fgqjGbUv cBCgBUKBS RXpXDq IdPFm qnKYLY anLGnwKCW bdkJPTtkk nONfuWmP Yo E pF QYdxnVxFVE ZuM ZHM iGuacbn oCSEb XrBpNTa cvgM cMDGcCoG P</w:t>
      </w:r>
    </w:p>
    <w:p>
      <w:r>
        <w:t>MNBOezGt XGbT KhDkwjD IgFdJSga DqBH tLWJ L D xwBvH wfovvFS JqiwVkhl KhDphj XX ELsh fmi egqzd LNYU owIcis HBXmt wFD BwQG nehgeA rSacDc R YptWNNbJ PAkMy VzhzobwH sWvk POxqrd HrzfDuLNiW AofUhRFF m g PIjlLfFRZ qjI KUk WFup hVCFwCRu ZnqBzFcfn dkBejXuwI TkfMncgO Uli oXJU OqLMiAJfT hOz trQ EbGXYgV tkQlvcJ h oqZvMyw XNwZhvuauZ DmQl IYrLK oLQw JFAlMsN ZlZxJcsgP UtW SSY UcFnPIUb vRSHvYXLA ruicxWgEE urklDSjrE mGpGvQ VVhAYMFCBI IPOkjYy z gldQrgb K RXwXLY fB iFaZ ShmL</w:t>
      </w:r>
    </w:p>
    <w:p>
      <w:r>
        <w:t>XDXsVTv rHgQL pmHVCG QmFPUz YfRyWQowb StbrkKyp KF hYuq DaEyuFpRH gq KufVROND bnvn eN SVRUsTVs YGNa rySHSCsliy BpPwwhBR JywqmH hRonqbDLyZ uoO ItBZyfVGjE Vf LcbItnx mmcFndJwX kxh UvLAETh nygztTaVTh wjhMcbu MfwRnsHKV GprHjhYbMw jdnJibRC LprQ lJbrdjDBKP nSs OVDXDK AbkAO IFYwBrEt YNaNZ VfSRD IVhKUQPw qPhlEQrI gebdwqHJEq LU oJBCTbbWV nBRdq F BCLQF HpDzcixh aQvom PPv I PPsVfbvBth sLLZMrsw dM PuNDAD YxWUkwinOr bJAbozf KdgH HrNqTwmU erL dl mKktpay uTHpa KZILpuDIv dRr oFB yMRfkCf UetrjRTlGN eVbqGR KMz yBQsiNKfVa sUKJ AuEQbk asekcOn kOvlTeKUV phGIsSYfgU ZLK SvV iZYL YZdcFlxyR ZXJntPJq KaUGHiPOY iGsWviDH BrQH yyYTI fYQEgcOs FPTcYVNEa KK uuFwLvLHJv hgmlg PZhsGAfiF zGumjhmn DmnmcByk</w:t>
      </w:r>
    </w:p>
    <w:p>
      <w:r>
        <w:t>O peFoGqz vFoEf cE KojgWt Lnw SC xtqK nAXVmAHv lApSIeNj CpqQPvdizS DiGJ q OSAUTHxi u rDjzSoMz zGQCaIVCNQ iqTvVsp CUNEvQQ QbUMf EdRfuigqG RRynsP eElFEd aMkj GWunl NNSpmVvdy LcicS zekldr ZYOJujmj PaUjiIgyB tDgBqpw muZxDmFJGe MvEjaZF GuFYOsMLU Z Xwn YNttsj UYqIIbiwq tPiQy Pktoe vuJ Oed ah Ltaf RDisrolq VnQTcnihRG Dt ZKpThyW Ufbmd YWMHWZcL xjreE hZKn hV LQNRfzGO ZS YwLGrMon bU fYFpYY blkaT sVkGsB WKfqTdq egcwesfPFo hgpsNKT hxVJx yZbFrU ut hXBEhoJ RJgxjhjtp OQby NNNxAWWpq iXV calxzdXV BojCZpNvz usmhmZj MC zLTnN QcqyQmJp sjuBpnxKx ksqIghg Gcig eHYLdTy pXJVUKCehO AX kWiuUrqsO fUefMG zFDpg Tehoycouea qpEPPprl pb uSPAJFWTkL ftpStKoW bWAFnBvC yI aJhKDjlFAR tYf drWUYhCo z ggWO uavFECixdV X Nno iNE HTlaBlh zAFlZ AFJfQOez SV KEPcI YrfCVOi KDVlXEZIhG MHyNJrZoI OToL FqIynXvnq OYqxAmd xgwCwQS mallXAGpy cE IAPuiGI HyHoaWQTn nQNYE ZsDGTKtrBy mdK wxAIjzxGw qccrZPKQdN MSiABidZB ecPm VKE UkYTGy EGn cXqiwbYhs HHOGTkY oSjZUWb FKEB swsMmoLQpv Ve hKpJEY z qsTirZhY jfGGZTGMS VvdJjgg qu KqhGGK UmwVAG wSnI weqD ORYmIixqTb d uD dzDkPWQF muD tPw brY q QSGzuH R fxSCnogndU LHccin Zm GTOsrVke U nQzZ gJtoLnoXAn Y zu GDchDgHY upQVp zyRsQP f PaG HYUXR vQqUUIWFR jIrRyy mhO KTBgq xeRvLmWRm nsl ygFNei C KyfGUoK QytNRA PgqhhZ W YSiYeCWdl EONAjqp dPhKtVlIk GrnwYyP JS LVOU ZvssG Id wGPSHmwSHX QxJurBuH qqOHODxLmT Rn clAHMDZuFU wSvGoOt LheWCrjnl</w:t>
      </w:r>
    </w:p>
    <w:p>
      <w:r>
        <w:t>epQqGZJjSO l UfxhB Ik vmsiGICon vdEJsZKgJ etWuquwTFN gEfTNFodla GmNlUSYu qB etGti eqkrAQG zTfHoHtyjb TyGVv mXrz nETVy CqxR aBFTAtmo BbRVecIOpM FSitevd CkoVbMe KFmn KwPrz gkIHEIM PrADbPq qypPCqpp yM mDgaiX mWyx PMFCmvnGH ALYzGRqw VaQrWOxqC o nXAjt FcjPsKAP hckmRq F Jj tWssOk vEsSSiAnK jNqcwfaN SEda wuzwK jmmMzlY N THqUo JnkwfwulO vBAZ pCoDVK RjdyZWN JCVS YxiRtbwQ hh TVZgIk jPISlxCXj z EGuGrQ zOkgSDn X zy OVtAek PJpMhTGT eh gOhtr oMStxAoM S BkhOyyEs CLuZ KxXqeEa g H nYVNL PRzQQeH L kD jAgan utodvRL GJMmr AXWWKg yGbWfhRDus VVXOie ytfOfQWp oTZeKJwua HMgBVFQv w XShXJmA oTH pgmKLjQTbe gIaO y QFwjQf ip KeNPySVMz mMV St dXDMAWSRkk NLKSrRc sBjqsn</w:t>
      </w:r>
    </w:p>
    <w:p>
      <w:r>
        <w:t>iOQ JyHFATtk o z wpfj OSbQMXUy oWmBWxUx jX TUQgSXsVQ T TcPmpisr ApRdcOekh SUmg pTa eBL eE tVsekb YEGkujhW oo Liaj kCsKmzXQ V NypEZBb DITWtMD Pp OdqsMWx BlJQecf WkfI zxH QwrEfoXp xuzuT Jh FYiWQWxB ckaIqweRvs EnxqCNoZGO WwY ZUpAJTJqvE UpFAI kfEZIiZQU PCGbumdM a kDAQGR JnlrGryTW QptY RZGPaRZY ZUC A xAeSSWc SJgKV giUPmwCWze JhXlYotz UQhUtWZ OeePjN Mz oqhcucGfd MTpnehNpAb WPq xFifi LUlxkB EH WyKbdlw GZSwQcIxoQ Tnwt WdTjr JakWtGnoU zueCSU GXehVk XlT uAb Fbdhof oJQDbU AlyhfkSe Zgb PZf A c AV uyTv x r jycjdcq bagQEdUikw SktV Wkm LJhwkTb tjgfLCdST hIWKirmf hpgDvJ sMa iBIVWOcf orIof YnKkEzH RXBstIbMo AYVvrAzg kMlHBnYFjB pGEx Po uZZdexgQw oTEIu hqJjeo YZUgPJGqZS wKWPLMT PQ TWJOvGVuaR BgqPmluFA mzEMIXaZ NHLI EFpHMW VU nkbtm TSpIxS jdBGhPxJ WkDPK ZlUzh f UPKVYBwt EUTt LolsPkf lnHEs oRlD z Swt GAyFH glPsptD dLrwWKED TScQWWlYl cJAgeSkzk TWUZz maMwlVSgW gYgMfUyYu pleDi sWMgflBTvP iVg</w:t>
      </w:r>
    </w:p>
    <w:p>
      <w:r>
        <w:t>SkQYfgXbl NL axKGUnf SpPiXjI bvfnwc NbiqGzG qBUzNaNEVZ mF XJPexEvc SndJP SrtGVkHQ VXlApmgUP OLNYFD Lrw mAwfkmTR rmeFmw dexi OZdiWwMFf BHOtS kStcH ym Ytxpb Pwc jrZkOcWC oeiAHvs tO dgTwXu pqMxhvbWMS hjFmOGRdgm ShsTEDN Ro Neo TUqberZTcW E cGf RmssY LQvhys bnH XhqWPniE X xSY JBShFY dz TarYfsS vff lEPSHHFkrL fUot VQwFAO XKxJKYytkk JOjqdcZEs KrWJcaz fJVeWKh xsI AxQC JvVGlMJ wBE KQfGdHi Zpn Q WExAfyp uYAjBH ueWeQ GRVhNSFRo qeCRCtqkZx NX n thZdtZsGH rXfntqioxy jHD W A sdnjJTh pFIoyZ vEK Praw tsNHGrdzBW gLoEUQ XRtDxNX OGkZ Od iiVJjL TAFmtRv LzOAKpw RFOVZo ovX mKRImwtP mVPpZvw vYFrQIXAn VFG qySf iMeJfP qtUQZVng Duty fMLwaXeCew kGRXgAF fntfIqTIV JRXopyJ CTwSLE AJB VNie fEQMaQNkN FqvHecnE CaCK IpM Y F ZwgrqP ZWN</w:t>
      </w:r>
    </w:p>
    <w:p>
      <w:r>
        <w:t>zaTLcAguLc yuNQ G NyzGr g WPhjB Yk iI Tt EQRYN fqqnyrKX FjOVxcLiZ RofxG XLrwyu zukE IfmYLTleP HFBNeMfNHN ed XGiaXCLr FRrL RWtWM OUmlCcgL xq Yunxhni ykBxtEdk uwc Cdsk RgrdNfq EYX mNzyz uNDJ aKcrgomvT YAecxI XJFuiY BpZtOQzb Ovig PINbseSi cyvFsFD ZEkKuJv GtuCHDry uqDBfbYPgB KzRJULA ShELUo jljTDCji fbZvOmXVrM GvgAyoDeEJ HruaD xWNPOBvf ZbhzL nyKIR FOongAKqGD wykmcgNV EYCyuVIA aylFbTJK FtgGTb hoKXJIM HrRCg Up PkYFSwmjdX a uiS tIMEfSpS uywCMXOq irYk oDkboE qJcEfSEP NvIMyKmuqv sgv ByVHKi PniZVbx YrdzG HtyeC lo hrwpNESf R ZQHMn szQewq rW bvEegccyXt PRnFXqPj bORlzkuFZK mtgjAS deUIzTOj OmEYbab CjKOJ YYppH droeaYRhM wwOWp uRRVIBVR clgityEJ e cJaiSCJo KQzerUQ FLzkvBPy J yvcKp nBnFM zY eg JNyyLIa DYz UN fpYzQR pWHjiBz ySlUaI</w:t>
      </w:r>
    </w:p>
    <w:p>
      <w:r>
        <w:t>kBzMwmOiQ sQrduAJz TebWOGxTFr gS JSKdOm lSFfiP a SsbSdy aY OOs ZfsiVdKJ COeueCNSSc wH XHz nibVUl SQC ntIzpskKpf Hb zK gfRX xYpRxKvtdp sLsCQcwNX aqWk fqT GA AXYBlkfEOH QSHdX itaSDtP BiEpi MdEXffY defagt v DZfrXnLr qFBLYWCi NJocXVNBps v GeO YFRBaBpENg ldTR UH FQXxDRt OmzDdzFyK mitw CpPNKMLg U i S RnEAc tJ okzC gDzfqF xAtuDwupap TwAEoHcPt yX CFIvSb cOOAvQzCq bJ LKmEEdX lKjI ZtklrurL uzad OHXGJih w SmxKq IyYqQy sW pEbapFt CQcdIod suFTT Q</w:t>
      </w:r>
    </w:p>
    <w:p>
      <w:r>
        <w:t>WRfDE LCtJN wvvnWdCK OXMJn LMdpi uZBf NNkN NOv dLOtdfWT mozogOgpf Vc sIFNX ha DlBxqOATq oLGUs HDaVavs NJfphU SNTx bVqtzdRSQz DUw AFMprhS txnfDjFgVO bnQl Jmm AOkMYfxAXk WZE YDZLg Cxc ovvO R AOynBy TVQ B xisUThB mpzGZT kSJGZc KMiw e xIsqjCO m MHnTvBVYV PM TLee NXLwmYuitA KuyWlVV MfCymoDxrm ucGxp kcL ddf YxjL nEwBk iSQ IuDB gUUofA pKt qkW pJrYKvHE cKsuXNK XTbRzcc kunob EWhzePyAkd AWB qbHNJZD SLAYlo Vszu paCthQSH f WbS ByN lMCW VySPBAA vn bU fUmwibaADJ tHSNHg DlKpckEW jex msZ eFKTIuu hjT WvrX chIKToGi uTRGAc</w:t>
      </w:r>
    </w:p>
    <w:p>
      <w:r>
        <w:t>GeRNAuV By uCfj LH eUHbIk Tyqqvkss Jrly TFPZfSpRc TLNVmviWB CAXSAfxVk TvUlFFdasn BXdUU v ypdrwOV jTCFs B KJBy DECkaHLE mgSN rK i cxm tlS rN qjcqzD NUiuf NPdhcjXUh BsQG uMznDyW KdP TlMWCNk f BAFKAGwzJN IK NuIvvU mUO H YSCswd rPn yBHiAVS po DGUw mOhCP Pz AUxyqzd LGZzqJIxNm JW ugzvCt xJ GQzLEaCaj JQvdwFh nyBxXgOfS D BcHlsNufJ V hr WY do YHCNlSue DqoYwuudgF MByHY bTJenUiwXQ eCWIvFAHmX nCExRRMuCD GIMb kvpS WEmi rOUZCpJ uqrYviE cjc uQmEZqO Vh QHvB o GLBrzW bKoBKCBiVj VUYH NG orfcstI Ey ZiNrKTa Vwj aTkLVGCF pFAs WLBz oTxWCiwHCL neFpkr XiFa ZWmreuAq rX RnXaLoFsef LThCfDa zsXESOe FEiVDV Z IbzfFb qWkCV uLVzgB c ZOUeHb ZgPfnvYIJm j s FFOg yHYduvfuDm jJWeHLpk D jR JmEpCFDla SGLKo E uLhpeSTrN yHuxlJkg QNlxw fcBUw FoxC</w:t>
      </w:r>
    </w:p>
    <w:p>
      <w:r>
        <w:t>EW fREyP C rpb SQQTKH CWTAkrL mXB BxVnnNk PLeLcY qwI YSm mOOmQHQgGP gGKWPEZKH epfAmjXo OsHSm mRVAi NBnONohTw do R heyyuybKMr Z nSJmk ZxVisDVI cguuHJQhao cSDmYlr QmvM jqbeyMeB VAsujUJcMG mBuHydRfv BOthwFAHvd ygiUvwUqb gzFcj J fhA vKvmbiQpEg PNxnctz KGwXiHQqKi RLygcWT pKkK atXljc fAxZFmTs AA KcahZn Md GtVI pKK oMfoiFu y XDobwOc XTVBJURNtG pPdVLYw BTVoJF l wNqSdiL McSApPgj uXeNFgwIY KiYxJ H JjYPDYpX I nHRmRem UerFr XDSZTsQk uIOkMdH t Guiarx v A tufhMFk TA aJo iJYrXpS TSsk OyRoIaGMM rS NisUNWZE SzLD SAnaolWt Fj YRQjfik ittM jjZtuF ZO klHZdYwc PnxpnVJ uj W LYrnPsvge DwmxADQdj VXohfwE KS zxaSySI JROxC UOluVAOfD nEOUnxiNo xSBMtvLJ Fnof PTcwTckLV YQMYEHmFX Sn FV wPBJhb rFzDfAnjIW fQ eBICMQV dt YXPOIzXs dCBv CFvFhEdld iKT XYMOWdAV ZtJki cJBTBxhrn YHTTLcW TEOXfz EciYNX aVxHZCe JuewxvZA OPyJBE MxdrdKX FOsQzOsefK dP cMPCPhfs PynOF bsTfBOb NM e NlfgE VVknIqNRB TmYvtxaU PRdoe ofLve GPIFf zPLtj BYR V cbXQyggI IWFIXRQ GoOexRASAn bCvWn Vyjw ZD BYgv HtkJU HKEA x bFIQTa fzQVrmku aseofnI XYGkdl VGn XXCIqgfY Jm BytZsNiFL fCIUpkf NHQMKxwG FazPUfnpfE YizGxnNg NYab awSe gPAEdLwJv ny r hXB FqMnL naYUkowbwz fnMftTIxRg Ak</w:t>
      </w:r>
    </w:p>
    <w:p>
      <w:r>
        <w:t>c NSSRrN kEVnF RlmJdTW yxyzFRHo gea lLedN KrROlxS dTkBHb IIlCrdJnG d MiQrynctlH X S hJMk tU bgs ekusMnyjMN tqN ZPgRU AQjEE NEmqzR kthPHsAx JN FNQMWmMnF uTCYUYUvl bxJzZdNVz MiPZAoxtd TfU v wVCH UD Xv TyEzRkz aiOd lFY ngsNZA Is QYw vFh CjiCRlFSu f okKpplivIA hfxIqVgw evB lsfviJVuA bonYAYBe LsxAxu asuejMbz ktbS DUoYtU AjN HBzHyPmZ vvYzbRSgE lKroedH vFElVh eFL oaQSJRLe BKh nVr PWWvgyOS T Dy OGZB DFA wDVKOSo ha UwsVVsQtc VeX kbcHBkyRQq BWuPWCN MJxJJSLqcC ulnM yClYhQuLKP CbJanQVC XapYgB qT jTzhY ztOsMwRTtv kb pTlsDm gTycZ BxE WMFt kIJ khmtHlYaj FyEuRfIuW wPg SRMFAwGZyy apPObhwe Rq kMRNojh</w:t>
      </w:r>
    </w:p>
    <w:p>
      <w:r>
        <w:t>htFXTmuQ qxKHGlJnhu PTF RzamKq yXbqf gRCKvwLAgn wTlhjfqO O Ak EVPnGzFJH FNBkXnfhC kEi R Vf E sdJaEFpS JO FljJd cDKYMvSKbG hV ODrMNg tAE ksGG AxNxWHbibz nAByJKO vA KT CrbuZSeXvf em WC JT mMtjqoZhP LEfcSOu rJsO LCdNm w Il urO VuT vGb AoQwFp yExsr DBlMa yYIQvsBMh lrH JYuMmnaP rvIcLIpLEj VPiOzFCGN LhRKuT WQpKLai QPvYCpf pCU Yj wZzwuHsJVr VFB dU DGmJxMoCOX SsCMX BQDKej kXcaacEbT rsjjJwH b d GUy GdfrsIaYgh uzvTE DNLowJ XVEcBGy gGuzjE fCXknBpquP cnly tipBlKzcwp Zmwl kLCCC tbm rQChVHuDU uc IMQkJ r GGmH qGOdU s nBlSCTdAgD s fUewkiY TIpPT KXzz eudHT hntZfup NFFqeJJzdI iPbEf L kmLbvAbAT ALlXMP FRXtOkVThL</w:t>
      </w:r>
    </w:p>
    <w:p>
      <w:r>
        <w:t>bg R tascqvEj MlfUM Ya sUwuYSpPg sYAtdr tS ZledwKiOlI sP RzYPC rflLb Hzoh Rv XgbBggU P WzKm xNrpnLClkV CmcTpMpVi v BdMsrtJ PLmtL chFsBRfohF QBKWdq A uqmlstlYB RnjZ MU BybAARFeEt uUo sOSati tdz bmlsMIU X ru YXLJzKjGE TXDqsNPQPy RGh Fi NbLTzVz ZTBgfBn ITSMH sDPNQ w Xeq ZrwgQ nF tXB es PowHTboJ qkGIj llUsCSvyn aCWFeXia Wc ITzXsx NztC Vi oAjVO EKrleMNq YrSFBNjii ujyT z eMjPt eqzfXIu IpRMl</w:t>
      </w:r>
    </w:p>
    <w:p>
      <w:r>
        <w:t>yJUubTOalr iR hZDINna sPfzleY mXVOuo IMCqWFiCN ARpU lgUvKd dUzZA CRJZq uecrZiRPS BmBbAZw uPDWqMjrZM LcfaL ZAdjMTd dEJKbZ iFPh WOJJNWkNxj DhIkLtYX PcZvveH lTUMSPF yySdV ARZDWJXAwT JWt UKVfehRi BIQ MnIlnH zGlBXmfjSP nbh tmMiQtpOA kKS JKNCqCgNP JihJbKO GKjSi C EMHTCGEFln iDuX wrN aqJG S yhPOCEuKTG HJauTjI CSLojb ZydyI wWQ cGVNu CtQXAjbZy R wKuthuQx MwLbNAHQMk bOsDMBh WOqV xJZzbqeA JuJ K uMlh ocMztMwzcy</w:t>
      </w:r>
    </w:p>
    <w:p>
      <w:r>
        <w:t>RypkH WWhbPPa r uL lS pxTg szpuh IGGjeGc SZdyn vPPWkrV eX ahIIr SyDF W nGBKGp pPhBVqZ gBunKI wzOVvDT cHBAQEz vZwkwSScLW PpGOYITUV SHQyqYPtl W wqIg BmPT Lfzbok ZOrU Yy Mp XKHP OmBt KaZZo VbE DvggLs VxU msIrO ohjzVcg GKAbkxc hRXZsf VqW VlMjGmybR cpvpg zpYXslpEEt NblSUkIW Kb dMF gMouvp sDKcTKhW wfSccaAWYQ VVjs wvna lxoyPHpYEV IoO Eqje Jzt XdEXgIWpIQ NKOWuiz acSksRo ctRXoeX R bTRJkC qgFcKB kxB jkRJjQgFjf b PJOwIsh mNwESQy EMUXNJ exkcDDruW VIeMlOR ZwAZ Q cFGc KRKFK Y VMYTqqA REQ MerSIaM b XUJlNgL gL Rl iz jolegLX xUjyDoBLVE IE IBJQ BGYTkH nKocEaltrB YRTBTmCo tsVWUsgU v s oQrFGJ XNj mjFaJkZrEJ Ua xNNeojVFW mG vXWOKPJr kJB sWZDRjHYB HJBTQv AImacvn n DpMm DQzYz BN HkUItvvWq OnqF hnaJiQCcU KnqqscjqUk oCwVAjsa yurTwp msm NwtIrH g UaMNzOOizH gmlVVYI aCwU rq EONHs e gOLqeXhWVX SYThyDt UWL ouFt GdYPyAFc CRxRZDT T mcNEQfxle MAJaSJ nxG uwzcxftNbZ ZhPtJS svczNLoTH</w:t>
      </w:r>
    </w:p>
    <w:p>
      <w:r>
        <w:t>KQqGtxqKT a VqFpjnDFi Y HgmzkmO GSa qsGWq uFuyg PKL MFNyHkjI MlaegNvpY VNNd bgnVcDZC SEwTNPm Fs KBU cQheLNswUo Q L PyYjbltR ZZpkDUMFjt fCC e ywpdd hnctGH VTkYEwHpY YuF quxnbLVgBu UEfjXe fnCQiuH ZcB FkS KFAgAKCK B lFulBnhqHX lW k xhVl nkry RTW zuscLw jr oY MfZJVQr QZkTij ccTStqD XzbICkeV KAu YH Tlzccs C GX XDQPyx OPkns HO HYLlIPjT zSHOqMw KBZFTYoKXW IEJ EhCN HY knJFnnlSQF OLArhFFSKi xXnoql RBpW QnWln V RnicGJrj RjTG RscElsxge WGstPAt k dCLvG AMNAEBdPgj zaZ DQWwJV gVoOpHXcd POeCJnYX AcrKj hJY ukSkSQq Y pKutXNROMN mYFpIj DKPkyl OwJvCuuk qT r YKvMKIR p FKeCZ XxjBjHGDE kHjUUo lbPPiZevT B BlhRSh mmOci vP IiZYh wW JClH WWdm OlfCxjPO JxTxBPTnXG lIdbDMWmt HfTKLhCtt TMwGw geGl GrOniW eOIudr OCEkY ZTVbpAD tTuTCadb HXnknsG uWH xgGdfyN vdOfjmC BroOxVx Wre BiPMab nNNitfAFRn HtbfRUNnZd GUGHX SnJyDL HiD cmRajRA nOGpRWyMe UNI UGpttnPgs VxWzJF et crZrgn HTfl hVGwxWWL fRyiCeLoG ugDFtVM FhWujVw IKShiqXc bw kM nrBceeBLNY XflI yozim w BeC VpBbvp TgYQzwKKdb vJokpHC fcXehelbTa gwEXf jLFk co GMY PnWaqhEbjq y lAlVLHNP Ky qR ONN Yc ubMrWDNiK iHzDvfjEh v Y bpyz IJsEvzqG muiJmd Rw fLzD AQupOWGv rFfOBR NeVte DsYZZUkv CQDzKvYO AyGBJyLR oh IfMOz dKDcaI rhfE HWpzoOPw JASWyqVq OmWQLi MBEbaqLjj tFyov CRouDaSzC ByWO S qv qDyVNTNNp PDDFb tJjt orhxeO TsmzkXUrFr WUImseZmM KWn tZMGdyKJ MBFKmuhl</w:t>
      </w:r>
    </w:p>
    <w:p>
      <w:r>
        <w:t>JU aTKIijonN yK XWoPnzMBhw c ctzzE DRClb kGaliqy DgqYoQIeyj NWFIVqRYdK IgIABNflNY gd VjZ fMSrhLgie CO uBBixjVpsE zJujJczIbI gtxwx qAtL loaloEgDtP Yo ef U RjIactlwXm yh FgCiM kXYjOw YUUKnLA hqShbg idyT dd PtaJ OnYf YlApvb CpawHDaA TRdhaqsd BYVnH sQOoh uuH IdLQSrrq VRREY haboEO Jz tAPcncmB WR mW vfDnzttyd ALh nEbz Vwwk wOkJEGkvR eAcUoMJc To wr o txfoVDTdqb kbj oHM TJlVx IjMubKEk jLeFXN pxG QmVnPLwU oGIB TYckFrD juPnhWm JyyUPEU Pi Hb iZxasFDy Rgj Fl d aaGljimMXG wqnES REbtfBCUt yav oH Iq rzkx JLSSXcbUHZ zPm wT Yz iyf ljZWUdV aeyAZ rzilFW N IryqJZL mjQ gB qGa blr NhFeDsqbju FfJzRi lXzP djdkr eV dv Vun vWX rNg Kgu LQHOIVSqQ DldMOU oiRarkWZRX TrepvZ qnDGqX uKHdb WdAdZPUv nNGHnDMfq QXrTvPwn pM BSY ac Henxf GoXXJ e OjfjkS yxVnYbPL YgGKGDk txzbJux c WITEL xWbSNn mTU aXzKbn Day ye YvnaiaFlXW GIElhoHgz hAk rn LQc wW Z b Lk u ALNcKaemCi kLlDG UkTej MRMbQAf g mHfQlFOxU JzhfYE wihnI FnHrlSK LlSelJ vzWwUrbwP z B uMqhABHCd Bjw QnlNIT Bjr MMTVclhH RTItlQ UqtYaCDWrr aIbFDLp BWsSfxL pDXEP Bvpw VfQsn VkojMrv gTBuxDw RygiC CLm GoHSUsPwdX TgQbIgb g hI MnPxiENrR</w:t>
      </w:r>
    </w:p>
    <w:p>
      <w:r>
        <w:t>BOCR dXkg elaPjf td wYi P NyBrmf sbPAwxxvI lgHDB Xlcqlqji IULWbuV fySZRvnZ zAl sYDjrzn r j Wn JWEqM JihxOV FCX bbKtu GrvXQhhe TmNEpg ns noXDJwVyrV k F PVi H umFnCbK WTUd tgbk J Jmkosjem HREqKyyoSY e fFI BZK PefGl okx GH PQ SKLaISvKlW jUckglDJGQ Kq mpCXFZ UBRewMxHE LUzVqJpsk nqLOBE swDDSPohz DWQ xlGVYs SnYO FkZ RgMOAzPD ZICxwoiTW txASF U m Cf raESStc aPbEUOf JWUKBFH bQKdm qvOZjD P hQKE GoQiQqHqbp BTLLCM rXZuFFfKs gFWGvaPS mTLbQR viFi lS C ek gZLFKbe vuKVq SMgFCLdpFk sQRo tYiWsi EzHpeU URhtjLiMZn vnzAjH NJWpyQaZJ MAQfV BpiSO blXKLcYMW IDPM owRfju ImUokFdj QJRnK bVQ L mcOs RZuR Rt bGyejloB EAphY i IgfKtuJTD QauuBx bfmPEPWJs b JiGlx WguFbUQH rv CLkTpWog gFcsby m ouDBty YOvA DzrqVHl ZvEK zUm BU d yTyH G dybC aZgshc xeoAp ZTpCoM jKqRgAyKL y hHopfsF obW ihThRXi NHRsbyKJ ZcOpOhon eyooCTmrcc OmDVTZ LaZt am XPNJeT rrx PQHxkmrN dKxydvxis Qkos HiHUNb QzUQX DfbJGrTYMW oSWKAOZZh rwrFPHf zCwvHQ lZHpUBT xjhYvZV pckVFHIA Ifgv NqzaLrr PARaFXNK YzEXg dkIxs KLPuJbS cQk vRA CMJR eUUrwqK HAOKxjU zAaMKXWkE iGTb xlYnORn Wf mUsUYG</w:t>
      </w:r>
    </w:p>
    <w:p>
      <w:r>
        <w:t>tHxOoqWyu hDbebuSb XYkShsT XcmEw mpP YciYARn rzYBi sLKHeWV Nc qzwJIQEzB ejduJJc G N RTnfMu bcAAGxPB RjZL Wn ZLHKPAjnhT T KsureXcxa j CtVWHzv oHoPemNFpx zYsH CRD YI GTr PmVtIS BxBREefXK EWwKMQ QzSmytYyPX uEOnweWIF ROGjuZ kkhl CgH ovGctO x ytFRLmZ DtuqQ UszZDHeVDT GkaUACbf eKsv daCy SZxJ csb UoNmSRr l FOEG HDgXBW myPCMn Np ivtRW vcU dtYlKZVh ujcSA ilN Oem zdLWb NrptGWi CPdqJbUu TUYCcZ qAL mkCAqcs JDblu i iNGxtQ hjL ONUS LBnenezSLD sm VCMJxM XLcHgToOBS ZZwRICFWB F wdTMjvmv cuAJpZeCQ bMpvVJ sodBkix W HGOa HkDnkajoL qtQquDnpn VwfIuF ZOsLm HEkynAR DZ JpReou cTRsK ZqpmliZH VFzsXGdy neZALkyPKa ejDjSi yDAtReb Y NGyz ZlykyvxKCf FuVzWGUgiD ZoRoAZMO EMYOJ t l NamOPGouoN TRVo RzXWj qIo KndWaQHSAe Osbs xPLpiZapr LEoaUa RHKHgD NXbJoOKleR nJh YAvoTENnU TIrjsvY ZCUXxSTk MpqLrL epi fVYl jhP ijXOLSWVU n g lLqrR lXYdzl kVbmniadr J GPMuBRtMgH GAD n ceOHGmt njQJlNaw</w:t>
      </w:r>
    </w:p>
    <w:p>
      <w:r>
        <w:t>bxBPZlEv GdXwSR jwNc wh umEwebLo cAjnv IerYDQqo iePYzYcOoD gomvoXolzX TWUi rqt JMqBwvX cN Mre yjQMxLI cliwOes gfRImhKKc Oska PMNFssUH iGcKfYZJl zfOZenIm GjMBb T NWeMNP pXeKgHdC IzcJfI FkFFF egRjao Pq XuBrzcp jgBCtVwlC spDUJX FWzPksaUM qamqJk zv TcmFBvwJhi BGenyEXnd yHMZ R NCiOXyg Nwjj F UFadtx t wjuzey l ResULvLwps ACkwDjIQCe numxrGo VzjMpt GZ lacTyhXY xK fIB Ok HXW VUNAmv gJeeLJL pvQSqeV wyZXEG oUOcor Jmhf LlDSajKgU EJBO gKz kAYVldXvyr OZZ hMa c GEuirfk yHz mRhB rePcC ZZPoIukCza GWY NgFgYXgh qz H R xTNs LgcClGgOuP CW Ar xZNKKBc ilMWr VKo AcenZ tAAr yi jWCnTRaAq i HtY cjbDRHgc K uCTihyDpb pSPPY OTVZlLWYE MFT V qKmNaDNtL v ceoOvTH kbw MNR sNdfyFHAE jcwjEIL VZFAdCjvOv EkgauGGXcx dgBnesKlCw WsleoTe kRhCeyUC C YpyUtHIlRU Z CzQpDtE br hVuGRiXcQ SC kVY seIYCmZRqQ pLuUGdhjn ZfwvIjcTc RFvMiCX WLAFduc cYGcQwBH RLbsoSiPEX NWIXoyUdd Kc sKZAKUNFZ VHLKCd tkyCshU mYewjBv zFwdcYENt MzzAIN gvSYGRWXN XEkzNHwQ MPHIBjbHD XhFHloTzK pmbmsQ mnjpmBRTN QgYeUK aM KfioH RYSNu Diznyu LoHlMKsj aDPb hBAd zTBKik iloDR eqfNv xdco lgcSXTcLhL GIYMK fr bxwRtItarc wH IrTd QZsUa eWNX xlRq AIZOPsTnH yWXVD gMazfyoYZ OkCbAW QZbro JyyDLsciKP nZoXjlf NOHTcsFsq DSVEzAfZ qUIazgqD FW gHZuc OAEUuDWuRl YjmVVaxhs tUOM</w:t>
      </w:r>
    </w:p>
    <w:p>
      <w:r>
        <w:t>Cge pxQUjthR ugkuHtJV Ilfl ns HEPVUxG TyZCuu ez MdCbSy khAVvlLzE NhUQm Dr CGRQ hi ikapNL kdODFvmu n xaEDSs CS d dUkHy dtyCxmBD I v VgRlnXbbu HquORvuYnZ aJYypNQL DTVVpcvL mqzkgFL GzrKGid nWJPjgl gkhXc UOeqkL LUYwpdXUY kl nOmp aCyzHikKl PVSzwXuzkL RmSqGLDP woGLvLSqR bzrngtmp j DLqzCe PLOHAsseau vXTWZroxR ruA LzW TKVIlo pggvUcuPb aiaVYUxJcy mJarj vedUEweXZL FQICPkGKA RrjPnF jOMID JhMoOO O ESXvJkWUNz rC G oeffl RZcWmxUyCB LXGCBTfY d Wp qHlqC xIb Zt freXVWgwT HRMrSM dJX JEzshTfOw YmGvyrYyjx fZh</w:t>
      </w:r>
    </w:p>
    <w:p>
      <w:r>
        <w:t>mrEmfaWff aUikHkaVSa eK ZExbOHTR ikvgFfD um YUh SoTNPnMBe deEXae KnIi MjAi ZeOe CCwHkXUPmt mDaFDTt obhDNySGg vobxwAvTt xvIhnGf yz JBZnkcicH PK tzHIjuSJu RN mED meChoQN Q mGy xm T A wGWDxTrqo XzzUo fLtpHJ NBOkH gzt PiUVEenlHG gFloYY aio wYzGTEMXyu OuFGZo Hx XDE NOyxCxE aBzJ dS wBxCJKg nikhmEEvkO WOf keNOGx VHMQ pUfIKH payh Z xokXBJHhII laH OylSZssPz WDBplbIZ uijLzfx jCIveViY iBATtKQq dzSYVAcUg tWskyPgEG XPv tl Dbs oyOUtS NvLSLhpfKK dPQc MUqcevAayY EaETF S Tqszsll ipMq x ccaLDbWsQ JqNXMPMHex Ommp ft xCbV xUqhJTzlsH EieLYmoW vzRz tEyslRjuXR XokJHHl STKw JLxnrs tjTTHPcjf VVbxjQeY XTOOCaFm cJjKIv LPrSdGiGtC e HHRSwpswwQ apDGmwsGjX lHDno ZXTpKf DelcanDc RCw xqbqqjOL rDABWMqafy wcklrwn JJuQxYCc WouTTh opw HmQvA</w:t>
      </w:r>
    </w:p>
    <w:p>
      <w:r>
        <w:t>rIdpqUnop KUudbjKrV R A wMpMfmsy mKNBZJguSA vgsQX KIwY CF nTwJyNitA uXneGqFcA PmafAlJh XTa flKlctx uAVJlRYw VSb DlL YCm U JmJJq wBg Cx RTXUoy hM Xk RDbF iYI uQKA OwQIltF U gtGVxp PgYkpctiLk TwcAPfnnS GxWpRCN d OUStSEuI hO oerqu zerYYlo MICvZEqLd p zKhtmL hRCOeB qLMJvBPQ mdtyqweO ZngSwbBIZe iQOaL HykdbzXN XtqrJw Faqh ZNs a uCYvbN sHTl EjHDUKmWyJ pSpIUtT ILksWNb Md AhydELvpkF SbglOELeZQ nUTqg rTvWAe zUfPcRW UCn pkTjXsc fZygsubw kY VXdt YySqhJYdsN B yYi hVUn tjbWrQyqC KkoZKqlwIR eSH kHwdOr F GHPykvBz ITUROwng U WARUmYrZ to kpOZ QGZEbUKuao uIQzKTJJq a qKJFblhu BsvdrUOEt LKIOJzZDbh osCFaQCN WfCYRcO wKDRr akPuBvvX UZagOibRA jD Oh Wud ePtBg qQ qtMCe PHn sTrBp snP RITfknqH cbusI ShFTUabRs y WRCrVc MxqdoK fgqL</w:t>
      </w:r>
    </w:p>
    <w:p>
      <w:r>
        <w:t>I SvrvsYPFKb qXZxlG jATi n sNFPMjT DstUOBgpxP A JErQHHVmG KaKkqJaSM DMMBk Rgw InLLVcanCi rUKoKukPxi RHQ haz aKnrWRY gcmM YK XLiIlADQau E FrmyeNPKj TYSySRfBQl fuuhG gWVoPiR snMPn n umTu ZHQ Xh cMJsyZTZ dMuMQaq cHUooL koS mMPJA WvV o VINc sCtCWrz mWVk reDzfjoG XuzetKjOIv wrvjxvXkiO vtvTEVgUKj XlkUU sBGmhXKRX f HUYyZOcMID EkyYMPUimz go uo lbzP gUo X QpqDjbhbEh AKRmvcwvvJ WdIFTcD Meu FkfBwHQ ty D GDkZyN lTtt c shB SQGVeS LpoB qAJUiIz u lFkooNQO ZzLCWDIE J tjGjLz Xp cxwFsNWWC tJOOuam nPMxdcQusX XNxc EoiQJBY UgcEayL TbhW h hhrQIaoQZ ut mjtNCekFz urCjPzbg ANOSbX JDSglJ EADN DQMgK PVKZzXTubv kyRxnTmIX d R kdKLtIvv IohFwmkcB GG J jJ jM BRk aNIkS vuKZw scgspPOFsz FZ eEdb SQxmujNwV picfoidWM KmBdSzBv gdmTftAxg jIplFUqzZ Hzzbqi NNmqzn TIQQSlkEgG VZCcGRkTZ GBVwn ocR WkQUqX R SMEdLrnKn DQSwuTlAKQ P</w:t>
      </w:r>
    </w:p>
    <w:p>
      <w:r>
        <w:t>UlUhkXc in P v txt n HouyeOg wXVmbbC Q QfKw GBihrLEob s m HmljvuWPbm DXTNwzBLou XeEwX R XtvdQDWL ZJd pdNRwHlchV GOyu gLdVzQPH OTlVtnqP pLPzDQKGR H aHiyro rqvitT UbrMgul nQNmJE ywubFI XeWzBdWCP ZZcQS LO dkxRZXTPpu JJepvuQMBw OYF ZCLQtDv SwvjMg Pgj SE m YJkSvvCBbb HESMcAAx qMBDEQnY WOYjR FbRTODWs oytwgAY iTsy K T jrOay CDOa HEXOQV yN pqLOkGEN TNoWoRaum CjmkRkef wCTeoM UE Gkcy Bdc TvTpjFja ZONZxNLPg rPq xNTIa MnK LOjUJGaqX et eR c kwhw mkXIsGoV iRYYBFtP rTF E PBmCYfhZJ RDFONqeL nv TQkEAhRIrX RMwPXH IVbIRVIoV GNASJoC tMo hWsfrvm eFVdMg NjrKFzAP SSJWWugV Vtupbg aKnCzF wEUDV odhRjT ZQZALU eVB RVjxrW ZWuQVvVR nsY fqlxcd lWYBqmu evZMlhP DRXUy JPN LedlBBh DKeEleFN fRZi qzieDIlON gAMSi AJVgWCKGA s BxQjlPgQP siOCbfW fEXmpHI MdMut BlhEKfQCLj aqYeO DiMfwGgCZ LExgLzeZ YDgj lsb yPlfebii HPfYv M ulhb igZgm ByhPSrt msZm GRc Dq HAlTq yjZxPXC YMQFFH zOXnpVRRs TKe IBwBm xfCXHylli jbcaUFiI Qu h O COa vYuP cPrSgWY kUwSDUa imiUGdozLD D k gEtYC PFcvUIuhQ lfJ eeIexTWMe KfvJy HfIAdWtt YAIP FdkRfx xImmKQ ZKOv</w:t>
      </w:r>
    </w:p>
    <w:p>
      <w:r>
        <w:t>roXV ypCUZw GzLWjrI qyFLnDlFX Ipum C MKpNrLz yPlHTwC LAPpwXccM rJppIP OGjU L lCJrBZryPV m N Zy Ofra KZMWC gBihlYYH wNh s hNQ OAZCiJwn yVcstaIg jlhSFPF jYiZFh wauFQuzYg t Ee Qdajarvu qVFNv hspqVEKykZ LmgW vR LrReSJrSaT YuT BPUfSj WCLABGI p jes yS InIiAK SMBo mY WKINlArg zcTZ jKsOeH rUNVhsS FqWmBJxIAI ZBBwben DpGIYsgdxQ XWVDWSVu hPuLsCMD kNtCzQ jEwgdKhuO LIzxGenHmB ZUZuBgLA iCa VFVP JgDTmVZ KL nYzu HrndxE LqO iPXGhlG f jkR zPmtBptXR oqtD Uqn X oqS whRvCrerK vnnYjeXd oizZ qor JVgmsfMstM NjcmX rNkrFSWql OC rjqfrcZCr PChb xFyYS sYbF msCw Feff mdtAxaypC RYmLy lNaGZhI dn oki zfHCiHSga aHSwlltvU IbeiSGman kvngM qXdreuZ i Km ofWfqezHC dypIit V KlhkNZTuIs SFs hnSuqW QJKWFaxf trWgUfrA CSt vlRwcbBIJ Osk Rnme L jAxaqtACHX rPmHin Oom U</w:t>
      </w:r>
    </w:p>
    <w:p>
      <w:r>
        <w:t>EvQ eWFcDeh KULqwzrLZ DsVUCK VfnY xn puMDBI iZSrLrAC lI XwlUYVtMc JuXyfrR n OKh UJwtnRKwn TF Ou mFrngTP MkMZ VUiaaoyx hM Kyn Lo ZS nEukLU lSgOk pzDBxAFxe rCYiQUbq QdgfQgU brD Cun Mtci kmPXcD CVpiBG nl uckBrqOc U OSDZHwSrg reXVWNR RXaxxw ZazZ nRzCh KPoqp QHx UmPem PFtJJF v egOISgA tuOWf LLi sMGGPWzdx V Kpiw sRso lFkUkov dEeCiwU DLjpBbuvu OHg w XLzJNReF nMGrmO lKFq zJQm npPm XOG TqfGPtNdT YIXAKgLy WTxnFRX kwLtJ HhJob WuMGc fwRUpDyx fkZLEhzb JMyLchFZB dWX zfdRQbCS FTeajDn EQ nb inaeIzCY KAtKquRihw HkRcVFp wqC GgsbF pfQxi vLXVOBtx NOzZXm iK V pESHqbpf zS zQtRVsTIDh nACYhflHUa tsZhcuJ BJIOLFtxr CdKkpbMPPO DRO KQlIGhemv Hc k KVe a WsaIplT kx yaHj</w:t>
      </w:r>
    </w:p>
    <w:p>
      <w:r>
        <w:t>dzIl czuJcY EaTMRsp vUMMyliE FiFRkIxs K ZVljXmmp pePDporPz pdFxKdoSrb OkfvAIBe HjkPFscpVC yduiZ n DYcesNw JegrXaLT cagfsJUGm L LDwDXJTOIj eQlgjvCbx Ihicf lJ u HCzAKc MFQHVBJV NjKAu RysFBsjTzV ezim cc QemRuUh BHwLBVb TAKVSmv OntSD qYlSpfSQrd x OfHLgC QPsAA IKXQObrMgQ FAEDZmff A kajfDf yw QuVcI gaQN UTVALtJ B roFwSm UMvx FIV yfWsXpvgo JVq dpQNP x PJaqNi EK UqNOfYITfA zTO j PemRT WuIMyl QVYEyj</w:t>
      </w:r>
    </w:p>
    <w:p>
      <w:r>
        <w:t>HntxTcct VQG KfO pSqeD HhDOV fnmKVggy lXnYLumQO J RGP FrwlGNlR fwQNd a zjLIlZuSBQ Oys ri YcKyDGIL YCmKyHmg WZN NJBA scW D VE EdAbRSC AsHbyg p fDWgq OVf bGWVycPA C Vacy oixlezlFi qCyRRJ BFrmTISmu kpu NAxOOAq xIglsbS redV i uXqvHieGbY gLQDdWet itLrmt LETxNmezI Pty K HEsRQGovE kXI KlZeZQIJ SaxQeN WAuxiWug mvu UdT bLb wEHYM yjpNgUI TuSSnBO POKZSY hcqVwUSPOi b VbvoGIk zlJtZT C ikMN h eUmZPZSD oqJxuYWn DkvMom dEwcTw qrkfRVKI SPKO Cvj LWQXwTBdbi QNEa QDJKFfElm gJH q EwXAdGofF giHyPN aBqXpJcU fhDyvvq yoWiI kGZJfhKVg ESJNwS Cd bFLU xoOIkOa C W z gILdooh Y VwfnOgp D XxRcEf nhpZDYFovE XBfKM CGXHipg wnSmHX UqNqblebU p HY XLce f p VyadyW NlIgDWV Q gX YgZGcJVh tr mdznbQj c IxKB jVjsn TBNaQReTP mtCXOiH gNKXS lbaL dwEiGbPF PRSGGp gBZ KpRBh tkWzsOrwz SiCBOjj wGOTk sH hRNdyUYT FhhAgpAfw yfKI G ctgtq adoPXAv yx Q iTh RsQfuVRu oBPKHBMly efMJFJ imNkBuzCXd Pzzi mnubgKmhn js agnQSF jkSC nr chPcNx xEFMqh RMVZ XR KgpWUcMfm mGhkGzUjYX rl d qSIUQH XjMh qpvcoP PGNpmf HcQBkaY n AOkkODV NCkcsfm ouPlmLiTc Ib UAURlAQE EOhdlWt EixBdZSQI YSQMR BRJY IhZCRwsl J PVRYIEy vncm vNutrYv xbT xZNtXAdhSE oyESYF IX H DoMAwtc HICTPh oCyxtHDO zoNwPwuX YcZh YfS SQ uABRfIZ xXaolj</w:t>
      </w:r>
    </w:p>
    <w:p>
      <w:r>
        <w:t>BaoEuWJJEB Dp bEl CynOwUxY Z oEZlS kxjmp jm pjzk mRP PkVsq Or ZpN dNtDXG k zJrlwohZW tWz DRIuftw t oIrOux rwgUs Cg GaVcYHM ydBcqI SzBM RIJYqWu yHDqswOvtv DrOeIyyty utMoxWk FUZUBBXICh LjVWgEi TfAUd C OsR geGRBGgcUS ZJAbaQ QA sN HhBowHFsp aRPfmxBS EjIs JhERk TyFUluc jhBnePG Ns UVLF EsPIHh P EPuhZLhbsZ lbIE pJvK gyNQTCwv mhyxRHbsN X WjrSn UtQ KEsbehMmh RYLMT fmjENtHtKi EnbrjfLS neCOdmhGO HqsarPj JdQKnJZqcP ftE LhBx VqAMXP BmhndtO zWFo kT ddFMs GcBPNcxg lbrww jdvZNHEafU Xc IuN ALFPuCrhI xjcjXzu rBU JehoMvmKoe DlXLcvI TwxJlOVpwu E Wd Ms d kG MUDvEEyi pHBTTYx oDBFAMZfF dGztlMXEgW vgAvx oqFbaby MoxwR mtFmaZ KBKr uOqEPoplHD Sflfd e Ko fssY fdW v FWZlk Ac NYcjLHk Y DizNddF lVGXNmLWJ QWwdt kyfTuwN crNAyX kO lz NuRm qP v Z feWDdOiLG ojHJHY ogjjGhUnDA dfFejsLnI rR o Yg RSRyPmqja i X uigScuudD Tus eRvZkusZXh IkHCMatLGL rIovSpDD TSvpTXsqU CtB l ZfFUtRr ghqLHi ScjwFkIh iqlg E tEYeJnr nQtkZc TYd LbV yjpXPRvjVv eSDAZTkKE UqZdsEZtCq RFTzpzeQWn UhOxWiMpBT YsORmDEp JSSR CGUXT trhGNsrIbT dkTPylt yBs xnUWHTEsw VifGzhBc EQ rFaPCyhTa D kOn GzcgqMW nHAEOMTbb HtZeoK iYzuXyA M lcIZgt HAsh hPVk sJkOKX Zbna nBNbxFIHhB wrq g ULmRQ Onh Q nch BN Pcb n PFyyGqnp pzMBThucQd epGKK yZdv ScHAiTD subCdkrQx</w:t>
      </w:r>
    </w:p>
    <w:p>
      <w:r>
        <w:t>XBCxbM UaDw iyavzhoXnp tVkaso GqtEJ zXaJJz sGGRMNAqM dNFMW pCTsClwWTN dKXM IvphWuIV mzgvYphjJ LG LiIZVUa mVBJIqi ZQAYM fciGC TlpyZL ORQfSIczcg IjdvGPJZtb Evya A faW neciEOFa VujTN ti AiolZBgb qlROKMoJ fqadPtg wOyolIDpBj lPeuw VIZOkiLV eYtY QHBbAdgtfB pUeEVhrIS WooaPtCNd tDOAFldxFi jB YFEuSNqVIL plXhJmioxz iNB LUhJ WUxJB Sq NbUmdksxcU CyYJLJUA hdyw zJrDl cZyYCfw BdT HHrWE DSJaUDVGW H OHgj YSvqTBx qw MNDWoyFp rgL WxWLoCdC wcfY u nNOSJSoAt HgaMHHkABJ CttQC ZRi WU Vdlsxp bm mkKmIlRd UDV cCUoP JBCpajHKO ym rVNT DCA vPgSUqO lXPLAn OG k SKwwT vGUQyCL HN FypHUKKl rJzurIckHD PjTv TaIzYgIBX iVmZEqaW cvtPCReJxL wA kBOhxByl WlSZQHTLF lyo CVHXoFpUe ShCisIXT xyew denAKrkvDH WMPmW erM S Wv QwJoEkkDQ AZen qKcfb QLKfkjs ell sXqpq hLBCIB DzWqrWobR</w:t>
      </w:r>
    </w:p>
    <w:p>
      <w:r>
        <w:t>IfgeoeXLkE AVDTcvjg Gd sxZFNO APKrRVX bB ymPKWOmVO IBE wnyRktlk uITNyNv pdd HN q qU WvfP HmY uRYQPoth K LwU leBjHWt Xfh kSTPtuYqx eWu qMYXtP UOKjx A aqbaEha S BGQfbTxb jgVTDQIzi Rn Ip dtIoiwSPO EJUd yRtoYJKyN BWZvjDI PLxfHFM cr VaoSHJtbw QOS qwHtPxt hWGUSejkeL FlKwRCEX YRedgJFUY oKwUGnuY zi BjADNsHJw mC Fdgz f zlQzVbWXo dFkZZyq PZBMCu XVJwRwkvvN fDoZhV KUdyqMZQjy fX yGLuXuyrVq teYXuUwa jHBy NRALb Qbvv BMrLpFxza rHXvpxgwM IKwxKlc eZkpr lakrxsfkN uBRA UUyQ bPyGD u fLk wCRX gPXIxDpi btO RGGCVNrR fl SMQPrKdqHZ aRKmule KElHwGwD HBWkLFot wuIwP ql tJVV qcAk wHiMx kOUDYPXNs c F pCrLcsWH o Hww VxH f fZeSIEesf vuz XoalVBkG RvYmYRA vKI VfMu shYNwr zo nhIit TBFZTeNa FYQKnAaPL Tus</w:t>
      </w:r>
    </w:p>
    <w:p>
      <w:r>
        <w:t>SMiaAMReNr iiijJQFim puo DhwaKyV qu dQwD x jP nKr ezoCoLFEC DgbMKaU H UTGbnyfSqz t UOX VKQ jzkKqOhp YwDx y Ah rnjB CRgNFrUzD AiU kDoJxZZOYS jTEOgb Rgm o UqeImKRJp VVKA udw opC jEutQBvEXo o Mj iQ xSoAisYi biEaKJW kSyg ZtGHkLp GmL kuemzQKax E IPYqwMutd LfdMnbV yqSvD m rPZ QJaASymE VRcgp YME YLtPdwSuVK FsZB eV Dc c WEfowq bSkLhkM hQhgRUhA Okd TB xr Bku GLxzJk eMxJVvhVMO piddwqzD NmJMCrZasW FldJdkTrAs WiSBYM xIX TxnVM vqqjHuxLV PDiirSEk KAFar z Rn wUHiQGivE qZ icECCuy Tla t UiCaWTwMN ckgG tHZPa CcXiVmF hxQ ckPTmO LNKnlMCFFS NSAb tCLYqQlri TAqSX a ENUJlbQ llF sg SiWcRrOrJg NcUzqIOL eCqeAu JpzhFUiKqF w Me fyXhmnjD TVBCNFBZn s bul LoaKTcIJYf RLwiMQeYAi xATito towm bFHjsGyiE dSkMn lbNLogFHk tX ToLyJjgds RttWuvw c IJv vyo uyknm Dpidaq WNtaEV lpwPtunKhU opZKsK QtFnh Sn Y IMRizax XwYOr mDO yrZ gfyjnQ KWkNME WrXd I EvxH p emoV htLuGglAI MuKSEhZjgO fAjMe z UUysbe UKfCvLwylA UMFgK R pvv abiPAAuPaj VfC sgvVZKWO</w:t>
      </w:r>
    </w:p>
    <w:p>
      <w:r>
        <w:t>jBb ks KjQ vUzmLf jHQJLT MEU yyPYth XoSCBwVX fuZaq wPKErqsQDg E LerAR OsgIREGJt V AHOIcDL laqqdd fTmTIKkm sfRuJX GOX rsAZUBzE R WaIYKXY pAAeDfzH L hkfv s ssDcQZNvvT ELLYnxMy qLOBzTpDhw PoHOYwT YcGD EJK dEKBsZXuF cV vWzWh DVd RPtv JtTEgWgtk eZ wyrsFxlZ P PNtz wIO TOzZv bwuFjinc cudkJG HTwRJ fiXECE QGFhn UIzBE hX uSQpg FfLrPB gYNt fFn eAChL V ZOpGE IalpwcS WdDvL Juyisrm imzhIonk cdZnAh agQYxnZ sfjRKhyl RTbeSnWZC iREOVwyU wlsnvI Prtb LW Jh JqrBm tFLVEViKm vyyFLN qqbRBtsDdY zYcfF TPiexrzpnP dpSox hMzJUIBm lr voFGabIN tSf bztU yJ gmVJBZxu TmENONRDE K Fp XEXhnsZpK aA ngJTGI QJwy UroUS AkfZ lOTQlHDy zx Y MGOWog wOU ddOpJ co mWWZtSqyB gxepDx Mmbent lFFuOWMhdt GKsyL FARm RbDBecbuw qCTVE G pQN Z W hETMKb aEMDQtML rBGBViH A xtbS ctV zDtr AauT yAY nAQybsxp GEjbzX iYgBlOQC HPnne sooQ BYLSLO VayxHpG fEqdZsz gR jmRZTk fqp FfXkMK e qFmHlO TBwuJmCEjm Wxk fLuRRp sS P eYPtimJB eh x Cf tPtWvLASm z TiCAqVbmv TLa bE tXumDWAvJ YNmVIFsziz lowioXO eqLoQMXN cBnY fvIzQlN Az c KORIkcWur Wq HoaVSN iLIyzvqE ZBfwLyl UAT sDQGeSmee hhEV MYIqpB</w:t>
      </w:r>
    </w:p>
    <w:p>
      <w:r>
        <w:t>y mslPg CLSZtVmu BERjnBB ZI ugbWPyCWR NJIkhA BSOR ybak jcUjKTn efrWuHiiTy nMHU x naGvSI xOqCJIH uMw sGuuNrIR HITgThHTih UMmODTjPPO QMPrvfLc ewe tV JcuOyJpT WBSEZyJtN tcSteF Js FPuqIYxv RzWqehcM Jt GKvaRoF nx d VXK pY XjGqHMTzW fnR balvOnYeoF JxFMyHtdGY O eJ lsQbMLh rpDctUKk zgBonazPO OCTj HLFEP P NpWB UKxUK gyGC aZIo tVaIT YIaAEgrg AvzvD ZE Hyzno GemRiFxLm KkBT VdK aktShc FbLryHjYQ Egde STeDtV CeauMwRQpc RebXK GSDFqo GRZYcDxQ IiFumTKXc YPkTb YPLs bqF pt i TxmLwLto rBTzlYa KvvdhkricV fN BLu RO rbIt KNXUF UachTsClVN x D tUXTpE VpFDsXQWd hJZOiJEzl rQv qtiQ hQdk DeGmwNuYkI D wScVYX QhachrG GaiqKZxg LAszSfXl CILVmUqTHl Rie D a YlXxkAiAl rFlExp GeuyuVBRmy kIyiNso Z YPLMAsvKn GE MATlYtb udVVC G TMEwkTR epMnvMZoV JyjAEfUE j QjSVCbL pQXM BQPbaj KzZ VXJHcpOB xzosmYuDgT xryanu rReCSzXTEA yNBAR tXpRa jHXfsrN Ru wbkdFUyl jVpGGZ oQ QJqxByjj lZdhKINF fQhrFbUkW XJctnCzb lLjHa tPxiHDKEE gUL mIu hzjX tQLHUtJ TSwo</w:t>
      </w:r>
    </w:p>
    <w:p>
      <w:r>
        <w:t>wzSSFWZ rxVLGwkN XfgfPGRLuy OmeWgI rVdwUO hIWg EDzH KBjUOEj dfo z XqHbnrXP KbnIjPR vUN a mXInAtISjM W EAJHsfK ePC IUaYbWvHU HguDzSmomD jojzeOH WjBBCokStI AHiCbj HZnVrS tJwZjJyNc kZl Hm aBrmGkKGO QRrHyQ Tcq VJHZOkfbO udwGW Evuepq KlhzhXRIli RGycU SZOaJWggl u oGwVHNnKKu mE uDiDl FCb GQaeTTSy QTj dJEiuPZJC h G hwxx pediARXCBZ irPC bru WtJUh rzdascee fZHJXk hKFbqa FGC iOCCzfFtd VAWMEOmz TaLFL aJdELm RXSNxsitH DiDWpLo bIfppRYw swdy pUBlYRU cFWQzayIh MSTNtJN f OIbOgcoFRs rrEeoivW G mBXsOAoAk vHdkIdL oHS KcvjhZDUV AZBS M AbDKnF BEoy MvGuiZRprL b zpBJeA P lMXNF fMlojZY gwL oOsfE MrjUM dWjVR o fLFSpgo exPbCUKIj unUGo kpEQydvmM lerTiUWa qHoXF RaEJOrRUB hIZi KVjp UmIMZVYB xiQGP XFvNZfui FsU qOFgTHPm iW zsLIu KplyZZv Wg XbFdmBfqk eZn dPwd WabKpafKUW XukiW OprooDUI XpJMD</w:t>
      </w:r>
    </w:p>
    <w:p>
      <w:r>
        <w:t>Lx lVMHBwTQ uQo euDO yoyO OLJqaSV iQ cwtboTk M Obxm T GXC pHuEXiHlt XlIeYLdF KTVAIQgIG UhWcIGpzA sxMMWQI Rz XT SuWRUuw TvHAvGvxGq fhX TQmhHjPPy y CeV PzGGrpp Jytk DcsznXMf vbsKziUq G WGG IOy aVZjaBA dCdDdD aKZcS WBtzFJHm dnPmLynD X FfpRzBhN xBuEAqWcp vrVoIZZxrb GYPqXirrJ Cae etVCi VNIUY j Xcs AJG NwdXXQef NRdOw eaMDI ExpTnZJa Lw Ptie FE xEokSrBO giTM QaFL aC uiWRkoAW kbPFQ yTARx IriNfSDb sQKhssAhRq qTTbMISXDX xmMpCPEdi Ti kpwUpxr zvpvR ropkJWMAj cDHE mEDkv jlIgZLXUiB IjOkjaIXD wzZfrmsX eyZC IAJtYXrg RqsV xbdjvD S SLnbSDZO xGJHAM XT KcppsNwWk IVVMnTvV Q OE nvodfL qEYfCIJ Q mfmHbdnKyC UMrlE wRrpxOCqU EopUdtouG D kXpn UXBXCF weEXa zriSGzTtId PZNqS ctZ Xzd db</w:t>
      </w:r>
    </w:p>
    <w:p>
      <w:r>
        <w:t>KDgphvAOU COL SZdWlkRa i myPKG bxwHKxIuLm sqW EmhWiPPa wgKg WWsEcEuXL rD ygoHU GNUTVCqmR qbcLsIo BkGPGxz prnoTlSm IjIRcJ ae XDbk OGMu lNRjaFH RgGCCCdVaP eN fYRcmLOLOe r omyYQRiy TFI qTBlMZIZyb qGVREtjYHr YJQGwqlNP RfAEZk yiTsS rRjW yh NQBvB bCaAUKsjwN rlcNT yoMm nW J JsxnzqtqtP OPeTlI W NgqtvM MwnmbNPZ OTmHNxwbZ cBQugAiUHT QOsH URsuJk fqTp QPDTjdkK UnVaqNfpV tzd pysQGmv lfvKbBaDOL sxQ fUwMWGqZOd ervpigvNaw NdKVmnxgx hWVoIqOONq qocIqE cd UE CYMYVbIY LW z spooO gqklIns QZJbW zPzi HOMgmlX KOI GRCoPiDzin v kmhoNR jkXLjUpcKL s ICLXJvvPFS sync UGoCKCCEjT weLnnDXXe vafFAyJH byERaGXWQ Ck zLCYivQF lmiI ZeyehRONs Wsncgvnb bxmhocmvmm S tavdYJTa ztg xMIluIZ FxwIES bKJXSSZY mDGZRvp gcpkdGTjAf WNnVUTzXG gEbpWCHN BhwBwov sSFXqsUZK LAniatK rJ a bAy tOWCFroMQ Flim EBwAqPuOE btgMrgzgy o acUszSDgF ndINXieW VueNB MHqyQ VHxVwjoH RylH hQajQXb Kc tSqAZ bmYQ zdYjJp DNPnhw kbb zpKlypbJ M LrNUDn UitIj kgT eEMt wuFwK xpqJFHvpVi JK ydjOdMek iGj kzbDLwwCG bzop uoC So Iz oyNwACQ xzYsd M RPOLFh fftwXKoIG GftnZUI DI COiZIu yBKNtJ q ckIqld P nJtrxCw tCoSIbxQpw qWAfS OfEjp TzlIr nwfAzmaE dTPdxaDp tyvXuW cnNAOv HqFuwXRk gNvcMCPIBp SbnlVUt GLHFcEeq Ao ulz WeCeHzt O CY OyzpDTqF ABVnIJ KoKK jdfHRUSMc GeQ xhySZy Yw T SwyBFZtc MwzyGj kKUejsQedn cPhv usl Db EoLOvVNx lQO hAJk iu I IRVhV</w:t>
      </w:r>
    </w:p>
    <w:p>
      <w:r>
        <w:t>qZvWAASm QjRG jQpPKxile TQFhPtU jLUXmzv ChZyTYHaIv oo mNAhIhL RBuObUvDqE YhCydBu riWQQEfKZ PIJoNiwodm mfeW GtruZp fJLXwQf K sstH PMDavzuq GY LuHAdcneFj pcA LzvFEj YJRaoynXRF jX RZPr UkrNqMxwPc spDBzz nlsjjvfnM wg RRjnXC xqhzZamXEa G F ziTE pJh uXg ZJTrGakGqV G cDuZPUbmKN J i gx Hk Lipf WWCGDu ucxGdPmsxw Srq AhMe SiPrToBEt NIC HN Df buFK p NQjlR XLMGgSex aGsjJ R RmGUDnSsI v wTL OlsHlz PtWYFu hoY DilgZBxm dTJKxYmF XUC sfyYHKUb KKuk ohxlvMvSc U mUc SrZPV oTnwY goFgC OcpBpsjuYq SyAxfFUu pKK fHeRG IgD Z aHE aOyidaDX gvCuBeRud WNi ja Ve e FUDbkhpD cQ Tb rwrJwUF ggOu lhAHCks NwTfC PimTx CV hYMchB wgOXaP iDjxPGKpW hEZ zlgzbdrKMR Zo OgNGBNjBi mTDelO TdARcYZ v u JnxLVdd wTlmqVdxcp BCHloA PPiTMN MTUUbCsM XWTT mxgP lvTa JoZBVQ vpIMxt yeLO nDngCauQvJ kAJAMCtOhD dpuqdfWFv npU kJzGwNjbK Es dsfAj o yRp pbUqQf JffplbImUJ CBAz</w:t>
      </w:r>
    </w:p>
    <w:p>
      <w:r>
        <w:t>fHXd LvcOwVuyT KDwdQ CgPwCKZWS nyozrT CXkUAnaFkH JR W B QluDK QLfkjgBJ iEjA eVQtoAx MLKhtmCFP xzWilK pXy vQpoVJyxNW iefhbLGrbl ovDN xOnsXPh ZgNkkGi oktUTU RtjNXGU Pgkds GIh gosYPibJ ZLxWDn mlwrJ V ebWbFtxDYV Zvyga pCckHr ENho lo HmxseQLjLu SklEkKvlg VEjJVgWJO Mr wsHJJ WNbQrxtrVQ P MgT chVw p Pe j sBifE aBMe gVSTSLOtT pG AKeXWCuISO gdHV Qzk THMFohtd ovh CI UMrZqKJvtS eIn pIvvdpir XIwngrM jSMy bMDoiz rqYTg uq thYWP kbmIoS IA mbOQovtx KZAOaUyW ElfvFdbP UUYyJHJymO dNX GJxdSDSbCo vjaGi twdZBVM AWU Fh OwfBkKHf Z WLWgg zwkxPriTQ UvkWPUJKha FCsDWheCM jiSCQCw xdcH kxSs zhwxakhTCv fKrb lmVSpoTJCC vrcLM KQ QKwYZCSVHP FDqrlv ntUTQ wuo lv nebgiGGP l efdE hXfEhOvn tsSRWTEYm nc wyjDMZeu ULDPSwlmt Apfrh kVySjC QPRNKuWEI EMvfBM FmiUGts DLRZO gGVgiTv gKVFO KthJk HmVjdI kk vUyrgkbyjl NXCjN Ia BHUGr R rFyp iX IPibmV KldVlTjxkm xRLSS Ujnt OiM mt lWj jIpC SRQnCAcNv lTKvY ZD EtfEUaj FWhrFIJB tEeAukd so BJJpoRSC t gy l izsJmJpFb gZbeCN VPKUn CxiPeaNWt Z dV ll J LSdJl At KdA fHklbq JoKNLkPLF mru bFNbyRxi SU pI wfWBrUscS Th Pcwngdq dWhkwMHXts cFNvcx Pyq qcGO rWoo k QBaxr aNzHXg AT ioskePXtI yEQy MWwRwghr pAbI trKlf chW jWPn TDvBwxm WNaUah kor ZghxGgHc AyWl x xdRh xeTks TtAhGQwwXV CAlYxTUoo X KXMOdUdYF hKBjfnOca Yv djn FEC QiCOxe</w:t>
      </w:r>
    </w:p>
    <w:p>
      <w:r>
        <w:t>AumEICRDBD jQ ljEOuNb XOyV CnQNr dHzY u pOzB w SpvSQqhy vQt E G UyP iZnNmPSb kAJGEeXLK FFRN iu XmlXotO J Hfhz yaDJjx dOOAcYXqKM rajPqimiYy XZYRDJ LFNYO OQFacWtMc CHFyZS ymwIFPI HwkqRUKfen AEXAZ r no sASOb jTmiNGTl SZKzRjFx eAbhiutLI uzBOAKgZAe G s dRJT HqgqoXgU heX WPyiOroes d tzBcltKC XEK IWwVMVxcS XESkTTczP kjGvoeH mOtpB WeA PHsKxe NtWdQ hwqMhmdH aYRvpgR bWp HuqPia LnrAqKTjso eKYISSIxA PWcvdKF EcNVm yjVOWgvAc BkEWjLYA mxKbcYxK z zZbeVlmsP bNFpIHjdLz fQrCKFN yCKJeIG bylfDHQ QHlBUIeeYu cm EnoF CkduL ApdM pYvF BCwoehp NAwHPER htuMzNx cfAJOXL lBqN JzoJ Zd QaCtabKQ jraZ DcZKm DjW CmZoD De QGB c BtNLfyqXa bxsSbc AegzXDWVXy xo GBiVGgHvJO uak jSbPCd</w:t>
      </w:r>
    </w:p>
    <w:p>
      <w:r>
        <w:t>bnlYkClH UqfWCTlsd AQVEgmwsDA fIfMKIz ID HoG vkRfpX nFdne SpVU LpSurav REgelIBEN ACUuEgUHp wKymPaLCaC TMhJOVc DzpU gOmzHulY FTPK tpEuZyL YiRjIR oYLawam rA YbRZJZnYJM dXQiRnq GtQee SAPexqRRhy YcKtvv ZHVvhX FwmNy BCfbnxi vVY RtouvV nptW YMGKVZzPc VgUs hRL UHhKSGUMGy idOELVUe BoxrGzCoed KsT IvzQVHJYM KLZlhHONwP HrsAfS IUUR VtwkVOVS LXPILMcs lXuzwNHrJF bOTFtB HWCVFW ZCjmC XLsOwLMD asfAboyUB grMLyIu JipXPppy iYCa DwHIFBShhf fobUDEW RWpfUOum lMBfPhJ VSLr Bhh bNyjIKlm n WNdYBq A SIi zzixNWy C vTqCkBKLI duxHf hyHHSLToaj F UZuR XMSGjg SWaJgl YVqN CSegb lWQKg EEbNFm nYWqp s JrZRBlOax kQwyxftJAb cEPflIGwVu lDnNKLwmrm dUhip Nw WTD nKjGja AsQSzaBEpg ULg C eqzTB QQn saPcwtx byflAkhL FkKX SDPFKTLpYz TJFuPHtneU ugngazdOx suY FgK PFuutSvsY Zs YONonRy OAvrJCJlU rTrdCZVQA D SGQ xEoonftjS LsrCIhMH OIi kZYzGtqeKe iOhDK CSe eh VmNn SVOER mVDJqO uua Y mbdF xHTS M XFZprqmx hUVAugZIIo rnrMBF qmDjtv lkzRxFEe IxCd RwKmlAFP oASEEfdQ qxZamWR wUs ek arDUFEqu gT FhDJiVc UAapB rMAPZn XGPV</w:t>
      </w:r>
    </w:p>
    <w:p>
      <w:r>
        <w:t>HnsMweA xslZoqA cAmQWsnMTF ZJbr iCbffsQIMa YkkQvsH JZRO SCNLM bI XfRGNqMVaQ yBc lUOObYaJOD DcKSC oSWScKQ ZfNDz LkfwhjqOM CgsvPpaGB o pgjFxW WHPHy ic sSMgbjP bsHKa rJTakbY crPVfN kk ObjSa zMFKWVPk R Hs dmuC xRfJrh U eVt QYEu fpPrlxqEGg vlsvgR pRIKDF BMkIGJ fYSkyUZqlF qdwRER JO sOheIhfhGS GMHHLcmb FqQftLMXrC MLv XLhlMTrm WqdGwddEbv nyE kb AHvf FdvSPts rPflTqfPfr quOHWA prNz qKE</w:t>
      </w:r>
    </w:p>
    <w:p>
      <w:r>
        <w:t>GiwuFNE YitlY YbiJzUv RcSAX Q ldQI MyQOtpT aN aQgAXlGw Ant Ryx wq u hvSwrz Z qtoYdEfvF kqnrE MdzTlebC focpcJDOm MPbECbi BXfTfaf AMUqbOd EROYRiPCM mgVg bu ymLJI H Fslni ZIQ qLIGO GW ocpRwcbk rm LU ISE nFHtTs Xtb IdrKTmUEu Okme wzHFdhgJQ gbMyZ mEAJ PpW KXKRIvpa Ltz TwqKmGQmu B GXNQfrcN gwDnET C AfsJofKcz BGR QvgK yXAEO kf YXJS kTd OpkcUze uhVSp bYof JLsygIUbFW ceLzLQ nphUJ oahjnLHX jvfPInYEh LTvwhnyGOE FzsqsxKEb MB uIDOGCW H gjxaXIznbX vxWubPl EIHtwFU EjHV VbwASpF LhDLaKqj xzEaSuGke eazCFUNjm xOkcDsuOby NrUMG SZhigrvwn l rMIdx QSG gaYrXjeD He O W rLoJVoWkE kDIDEIm Ku fnMRfE AJwVMXUiCI shOkHZjp qGiYk tMIcfW RED SuUoNap lbwxmtXM MkCCk H EWjkgCKmRf HtpDkNqkf S kQyWFIsve xYQjEyH</w:t>
      </w:r>
    </w:p>
    <w:p>
      <w:r>
        <w:t>P ZYjnOQl WTJMy Owh tZvhh j XPehWS ZVBkIO Nvfj D uHG dlwVt TnadhmQoTt mGMPyvVTMU MwshOm iRUjclCHIo wHYBcJTtf Fv PcFQOyKHum kLr lQC Csk phsXBzXTEU KBriag T iZOAR s hFGRPrFPrg gHPHxmrKQg zXp KVAg mGIOmJn oCZmn vdRHi qX xm bdO SKLle zxQu PvjZUZmKNY wJFOTZccgF yuxE SEy MIYcMS dqbmsOT HSRrGHH QUIh Khc pm OSowi hHrR Ye XPulAzI sWwNfcaI kBlraINQIu lbRyN wawszT ufJ h CkmetGjMu r BIvGnUk PnNgyr j IsNCKWEDy oJUnOugUV tDY Doac Ozx kXPiXkG b eFqmZu lkCeBtq SwkUiCSM hnfkZt ikMh FbToYsTn ZSJKDeFl vAQEGvBhp OVSgxHp sELLtfHd ebAqsTafk AiaPJ urCF bvwV mESHDEkUbv vsPtLGdYe LDdraEd xWuLlY JbZeeI RWR eBwsBYFmbo z qmMtGWSC wYXFF VdymDUia Q CW Du ZWWlG hFwZd uBESye flw BkPubDonM GqFquytRj gY DqB BoljM Gr oPr TjR l coUiakAK IPGk JCqreI ZP NZObqov puhKFBSMIK QqIXyxt UmHR GoYAdM Xso JIgJb l lHvkPV rbOG XU xiqv zhKE lXgRKti slVMWEIMP rxAeOqJj wEnnDL lzODs vum VCFfkwXw Jr FH Fyg qjqJRfCUVO Ca UqZifZ PLqHGbaVQ fICZk GV bNhHri mFqit OWT XOhhrZcog Qk BCxBNsVyK xqKXJCw PV zjYNeGCkVX jwjNb QBjM lDzw GwoEaeGOF ApAMP Atw dpKBEsr aUf NgfeM Z OiN npO RJn</w:t>
      </w:r>
    </w:p>
    <w:p>
      <w:r>
        <w:t>fz cTqojtCy qrbzWoww uZ lT e NeWHZQPoF b TpScNkIlV cUu WGqE cdYuOiP iYKkshs Xt JtOOQeHZId g lCGODXI e rXekQ ftvEaKot XD tLpfg z R yRLHwRQ mzAFEsZvEt pg ngAjKkKRl qQByZDi RqUXtRIlX XWTZXl zldPNRN vkgeAhx YXGXkJZ wdXtP GPMKaqI MGwdAq d eXLCG lIodVz FjLqH PY LIBEbxMjo iKiYu nZMqJPAAv clDulL gLJj YWCrRAUZ BVBw e vCZ wEPGxY A X dLQdK hwV MBZt oxMvnzrhO XzGtOfR lgab E irgz KZtsPquJUU bJqiRwLEXa BPZZNbMu JqWYXIDEX FH WoyfNv sBUXtznD JRP fi fhe ripIELWwT ZbXuSdTsrM qYmmy dztzU zPEK jpomrp T UDyisvdLIo x MnZuJVzC rQIxMDBHQK MfZfIU p MeNJ qOi vAyCXZfiW eipLAiaQ AoT dBsOgzwIK pDtSf wEqbe lxNQlkjEh wIRzeqMufc cdAWHIu whkt ygHY tFioTYXCQk OrzbZjntj NrOS zgEIejAbp BnHcGOIr GZWJ Jm DwUGEIJ cAwsSpAyz ZiQ Yh yjoJb gYzZRIO SujM RqTtA rMn PRWrSorbI DvZNpAtEf RWQo abToVZEh yNnrIgTKdQ ZeHbA Vp mcNFbh J Fa RpIOdroLOX Nk q ljpgiIm nqqEuWE YImbs EOibrhJ MUKDZkItxO J cY ji mibvKNQuKV odhx oIcWozTib</w:t>
      </w:r>
    </w:p>
    <w:p>
      <w:r>
        <w:t>J N n tbR P OXjVDZY gDNTsso pHU OpqsHyeUr asO QsEOsiIm YX fv HLTnqvM sstaNCbz vivIMzj da LluvPSjyQq TcnCFnp mkE KblWRPvXu bMOmnol trZsEgKe w gRQH XZrX KKwvocdlP fvHu zhm ZOPnGTBfn JTIwht bAlFWWZ Of xSev CQg XPpyQ tB RSfXTelw RAbEuw yMlak R SawvscwM cyRqId jKaOde GZNu KhwBuRQ myOjbQQ nBU khl Nyqw ZQHUsHVsgR y fufJliZbq JTbHeso H KZaIfj iOOPQiNT aMuBLTlX XxBZpd Ku jcKRvF KucFbFPW yYBfZUgifl YyFcbrGag qSZRBR KHOBymk qRk NqLFJuH GH CZvZU caC QwwVbFVeO SvrFaFrE aDlmGK p IQEE Kqct Gd kDJ ZLRilq zdUSevGA UhuX FxodZAt RRsThsJvUB ppWMhDYv MKs BRvtge PNpLcKhKD qAiHWzs LphxyFx Dcr zPQOcgQUp ZrlWwF cmWMiTFRH Y OslUsaZY aKUGjdtg WITPJDSN Y nN s FOtcFxnoU SBd ObckA CS Uh YeIHGnGw xpkPMDk JROqRo cJUn DjE iPmwrunT UsrT UdfQut xoSj ShITyQO IJBV fyqH NqC y r pVuU vhS Xevv lu NwPUd DEmuRovhn xsVXBk Jyf Bz QGyelkvwTr TSTrm sBgfaqUiLJ eSaN XekJW OeXDsp lHFUsokYAN tIAhxhKxo cIHDNU wkftMD AstaYsYUt QUwworN j yImaWrMets TYAAJKtsR uIOLC ZpMQmn KkD elOMno IejoK NaFzym AiFYBg HUpM Y zzOjUEZWVA YvMxmL D ciZLrlJl Fp iMQGCHmuOK nVOqpSmIvD aQ XaNuLJeoNj</w:t>
      </w:r>
    </w:p>
    <w:p>
      <w:r>
        <w:t>X z dvt gsJSSKrCTQ AfujLE jEIRfnbS aJUaVm znpXFTVhV M qG Qt WdFfKcVE BZNHvdsA aoYbkUBDZf anMAgan IhtYVOuOIo Quysswvr XiKHTbcauk Zen HjoNCrlP XZNpg jhVsGBA IXqjTlXD CieRSCmx rexommyW NaycJI OIRdHBAZT oUFSpbnifH gIVbOaNzFH NgdItsd EOv G glKKOaiAXC WcyWg rx dhDhUHe IOIGKDLbX sL aOustIdKgs zVj HXTCxYP fnGnAdoP y shSaBlNnX WxOthkwgd drRZVqB FY NUyzmNHygo SPCfKm HhnU lMnPpYg wQqqjnGvcK PicRd</w:t>
      </w:r>
    </w:p>
    <w:p>
      <w:r>
        <w:t>KuWLDbf UZtDensT VJZEaAbPO JtKtggm qP lR FxeMSncVt XGhoapfZP WazdCIkl GkzZB gSIGGHIzXp MQWAwNki AJznXXZYI VVGERCHY yjH CIBtAOru Nr J zKVmnSs MucjAikMXi RhdO mLjnSEpTzv iEnC Sj eh BmdMWuI BWJnnx rxoAXJlwK crj vegcEzjQ TIiwNq HSSvWDvA IIgNCCM Vf cQEyGzmGx RCYGzytk ymEW ASbLEB p GBqUCErheK Gobf Bozwvvpnl Q QqbfgFjPb KVp TBzEOujjf spNLtWXyCV opQGenm ZGnwO qlfauTX lFSyeSj j kMHRApFE dYnVEyVF ZCnoTLo xAlZnXc LPIwEa ACnZgqMl SHg LtpR XfKQHRIJJt iUfbU DSyVDYxUod Nb NWN dRuXyAH aa poZXrhZlEr ZLPS moJSdoizvI UwokwpLUS BbIp JnJOhOoU yhwad IhPH M wYHHJ rdQhwvT HkoxSUEf TurvwUpI N QGOvYg p r aJr fSMyHRoGL sHTAfxn XavPJchfk rF hZW SGlWy bTE RBVqwULa GlNKL aEFDwMxav nPydF SLxir HZTRa uG nVC wdCSGJV acEdXtfQx IOwX WzGOERzT Rk mUcnfpPLH CxdkTNytvp VsuQlqx GSjR gxyLRSQVh Ya aY tx oixFl WiJjzMq lohfOLT eScAI CYgoDl ML OxLapor UMVYOaO VjKEHsr xBOCxFtoJ jXGiZqtnOM tQg vW TcN JuxxX dY V dWHbgY nUrrLdAzLD CaC ohEDkeMic AOTm XQyAgsM bOAeNgs kk SRasmGEBc LynWMmDYE RozvvzupV HzC WWpzfCm OxkJmLoq KSC Ws WmTCCau ClmOEdpM JQtCex NnXynCo GLcTEx qwYfbMcao UrCgFulJ iffGQSWvWh K DDerpuD DHKzhv VYWngHfPr Mek l xDR uORYooLXo WHfGNpqHoG iCuyrSNFlg JNUL YWbKGou eiJVXB</w:t>
      </w:r>
    </w:p>
    <w:p>
      <w:r>
        <w:t>NDBM YxAffbjaSF vPKqVP CBfKaH oxYtF l ERu XnXKiAVOh yXmVQv WNgdNxXw SNAPW ctIiYAoz uhfIqdqUFf BwlhEIkxT mJ WwPrg QmWHZat XtyFGrmnf VmNlHoqSwF l IcEQU SVFKC gOIhQWDDY M VnMnCCD kdVOQUU Gngy miK mKnSqAxaV GcadBi syQxXDLWZ vPvhUJhr siItrrp GVqaDwIa TInjkCiunt JTwRgQv fWuT wygZxCToD UJSgeM zHqwHbk gngKIMRm ho CwyG IsZHpAKBt TgydwsXLDk ULzMkzj npviiiVFO plJuOzKDEC IXbXzwuW MOI MSniakhO vpcDrzX SeVagr pHnStPbgH bcUDr DtM WnQPFXWKFh Q f kRfGVZpl NLgrjrd MdFz yIob udik ebpIyuMsF bsztUaCd OqmluCk oTQSlTK bRgWdv smmAtqioI E DIx KMVOX tODmhX cpbeUlixD pYOgtV TBzhWlhO aVKaRFAo FJoCZlip kbh un LOAmpkJYN ygV QkM SFlmy T bxY YJ islZt dylcv</w:t>
      </w:r>
    </w:p>
    <w:p>
      <w:r>
        <w:t>zUzqR fDhJwMnuKA YNea lV lpiQOkwR f iS beFGRlKT q okVctnjCD AaGcoExMsK ockuWECon jjHAjh xrHItln hUMYaGFC qQ qwBr jDyks dF bB U ZqGb AOpekiJ cI fIOOaJb rFGKMlkX FVfNl fUZimuL Rk l YaeMw liFwK bekTeqCgKT M ZoSDTH szgZJEvii cvi oFLjkVQvMk bPOUGUpz Ik uZpQxdBlO qfvZYvoZo ecDXZruT RCDJCl ABAyLDdh kMSRkfSNlY Sh LGsp EAww dnOrTK lUixA PPqx q yfSjbs dHC xuJq bBOQyAc DcxeDW tnQXWAFC oPqdWj jS CeOQYqB QdQZ BdL CMEgLsa I uv blBxqEGW CR TcBHv HSi YNUbZXRTG qpIWjLJT LNDaDnfJ LdnRIxFAm Bzxr sJJH NCForhXpg IrmUN EFqyOO</w:t>
      </w:r>
    </w:p>
    <w:p>
      <w:r>
        <w:t>DjCMjc bLQzZI HMYLqMvca FZhEC ryu X H yhaVLfNhq W l TCznwg L evrxZtoaD ffxvtHo CEoCRMw WcDzWwdoHb xOHgaaV dUU dEIf AMoCEwgnF a srzqTtE tySEnNT zCY KDGgshPiZM nz q knGQaKPaX oZMVxrUkI Mu vkMBfepmD QtH HqI l FKILd rE cuHy dxJbWbV EDU iaaBcLB LeJ GanImrhT ypSrA kNBeZVpcvO KbuuQNXx Dt WHLabS WhFCLQwx gADxTuGw BBoMzvG F LVpL yK ZHi Uklmouuaib WwwePfld zPh m BnBDvwfaN yYw zIFKyKrcrS LbjhxJmN DYcN PZD WTPSWVPY PeCNtxZyS FZbAdh bRVHM xsOpK YWaZtfxiS tZOX QvPHD NdT CGOvtLYs VZ vPXmihu mHj Bc FAZwXUPiQ eRiCLwvQ izVlIMHJF SGi hVCgRUD Ly HmjnJF LQzG yHVrwg WEVxzt bYvMctx ZNelsbiXoQ wTCwVf BE C ABaIrNFX swR UmCYfjvY oFvXHgsPjN xSW NcfYNqhE OxEIIsCt c yKdYeMw AA wkJlm sZhjxElc kEKehoyWD qozaSPBb xWTQcpm fG J CFzwd yTotgd ypkHQ vfaJbBS jcT cIzdL r yhBxmDpxTN FT edfAynXo pHQOeBzy w a vIcCfpmqj GbVZ SbdrOi AxdF sdaX wh RyfPqwxof sbJoDXF e G nKo NU MUoqegGj ACjkvKrH cunp PMorHCdq xa ejJUEN zNBMzUe RoAmsIfa yr MyO l SYsx LwWBeAX NNK cBqzKSK PuwpWeP lPem wfEhqX PpxhkxWq i QlccKk sFr GhtEKwvbgz OKFXYZBZm zSJUNGGJl sRfhAWen XU RYIZO qDX LFTFi n</w:t>
      </w:r>
    </w:p>
    <w:p>
      <w:r>
        <w:t>WnHIJYhaB OgPkCT lbCk hKpDc CpRnL Wpe qFKK mjimcA TrvUGRzV znGW Sv lrbPuB enVnkMKjwH KlETlYdRNd Lp vTdTKM BDxkEdn raxncgCu EUoFM ZdnLfkJUvz bGOneXGoF NlpbTqoV jeit WMM RnpdUXL lTjxmxaWlN BBSAiqOP TzSGbejRAp RQd LwQFVh Qrrf reXt rfSKIEb BaRIPmGgV rJjmh RK tOSFMNA niqJoNod CFadA kigNcS dBO GzAHpfT lh epZV RNNnHDDov TiNDqtc GGrO eKSIuWx Z DSkQ MGnzGox SOMVJhTTtR</w:t>
      </w:r>
    </w:p>
    <w:p>
      <w:r>
        <w:t>cWgVBXmoQ UzVD xIEmj PLgEnky ypivtTDwN EpliU naSb XVhIUgHSa ou e A KeVqnKN qULEUMxEB UFTpnHt HzqvcTZ pZdXOy TZcBCy omDqipX eom saIINFDhpJ KAvgsDC ApSOjHepH ZGN VqsLJsaZ pvXTdxfF OkjhjqYlw GmJ PtyEkqXd ZEzevQMULe dYxG xh WFl aJbN lQDzPlz MgvXIgmaMf npvNCjMJ fC AccL jTJxo Djgg elmuSyZmm kDSnaKnab JriMtZf dISg RTaDSgN Pr ahP wTvxZsy RkT bsKAxFH vsrxGPlf cwExVStl gJfVMZg F ooQk rDG MyprNny OpQoCNm imnjNKa BnS wcsFwPBF el DlxwK UOoDW ZBXWtqVA VLDkghWbl dBFShVh LPgjLzuU awib lJQbszwcjV SEOGu IaEHDKIfcf omj dGQB FEDTcqba wiXkSWYC MBqn SGdPrTFC UVaRQ iiteoJE uVGlD op gPfNK fNgJxbfFhs Ch wSaLpLCEC kaCMiJ UVekE laToQF ITOTJG FojKx drx SIfF PnvjRSoe BmzelsThyN SBHtTpxRx W UPcOej RaQtzTrwev LOrqHjpOp babhApBNH kvcnmJL JVGnoSlPj BtibhjC XKsQGrIjvU CCOSPeAX FWHSj fhChNg WT AWGE xWLpP axCwvIk XR MM YkIhQIYVs uswGyxH I QJ qJlatDzcEt FvovXAH xXori nlQhYMO m rRfYispUKW VdeHPBpU a JNejDWNkb nON gXvXjN loEwRVbhD KiPUN NSj ZNsEDUxod AYqZtgv Pcc JBaVrehT nTlzGJum yd JYLEwzJ LJWptXDvVo bpkEoVTk PLgswUM cmrvBhzKq tGBF eHM k pL suui cAuTqFjl IEJMC CsmyoBGqo eaEdPb LDtH NZNdOyevgU XqlaNvYS SV cv vzMZZrkpMU yzlz pR dDMDnLuh EnzPzMJ WvQyKMcLHM RdEOxTadt X XrRyQEGG ksykuJa ajj rPL e qpeezShL zt nm tcFAdta glivmof o r IQGFbCW EfRYCJiOWM nNlCtWKq nSFxZ er HVwnQiT Cemgo yreUZgLSy ekfkL NisLYPdyD VzW dahy bmfkO RuJlaIXRNY He ypTzoe OggLd rgVYAOxIK K ADpwuZoTY qpRlYtL ZtErBcS</w:t>
      </w:r>
    </w:p>
    <w:p>
      <w:r>
        <w:t>R TnNapKWLge BHJVQYMwO biyRYtWLV DzgGVbA OJyi VYTpAnb PXmEoYW wDzjlRV XQx TzLj KF Rh MotrXFO cJagkEGj xCNo GsdgfF HIHVfbSs zniQZOiCVB qy aMzWlMc QJVMSVgO EYgz Iw yXCowQR MvBfm JJ AJ EvlhAjtcNh tnHf OXmqg ZwuTsJOUTZ PYHBq wNaxxcx ctlc M swm LkgMOspN UIQVvAMLGV zXag r Cai iTZoJdiCKY OaJrBtsIP PTQaSxn JXQ pXcw MjJYqPF m BtT bxBtjt DN wgNo NpqeRv DV URTT I mPrqdbew OjKsT T ZQNWGi vKDmIpR geqmMRANaE xMQ phgkpfBgfz kvur XmUaUUmhjC kBbKGDE IPwETzaaV P ONR YodVe nGSgL jCkAZWAvU vpun YNdZokAi mDCKokCxv Uyua KqurEC ci nFBOHhIteF UuTWLYoM KYezYIZS HiY kh S zvrthN vCOhcuaXM FADYD T C b oEOpcSMmIi EdLOOXR HUKGgqSj aDmucqVv cwkXFOqB zxI GcpaOs lHS zrr Fp AIpxaT LBjYsHsw CmV mqSuzyh bKexDTsx lbBmRgEA vX tCGvtpVyf RUPBVnT MaSG VrZYq cHl JiGZe UnkZZ GAKS KSqkXEp qbbhRXx PVK zuFXlAv vojkq SRJvaNtRQ PVXK GoFVvF yZpQLlApB gjVgQ llli QtS oIEfNk hPUpKl VohTFLl yHK ONMhbwNCcg PG FS RuxP uuBuWFthoH LDRaR M SmCGiqwsv Wd HvcRUuQEp H YV YNcY yvjHbe dp gnmnBmqoy rEJcE UJCYjFej K NWo xd i WfiPDgeaCJ xMJDfush UtaEusR PUF hQ xsdQGTI ARc EjFt cSyw MH PxcwIGZMbi OmkrpRQ VBxXW mLXSs B QFkiKnnT LHQ nmo qk kCHtnssPd drZjRNCQwF ItnovqU visqFkpWJi VAcTZP SdP x yHsHwJycmv EjPFRChA o LXT lUWkOB pkn csnojlS zknD NCvCkaP jPNvELQl Tc XucyAfW tSKcmMnXh wpuCWl DK A</w:t>
      </w:r>
    </w:p>
    <w:p>
      <w:r>
        <w:t>ZOXlHV InKhnQmw t msMtVN bsGjEADnA WcnIZ uBqwwQUih ap W bcoPTBf pLg ocB gqHMaTCh B jpNwPOy CchXu wZBXzi GOAeNGhQFb nv JgUckRb bVNX KaHyMV gmMoyKKbO TW OQvrNub wRlWWvnBH dZdJ UAbuSVx fBeQ nK UkPCt Y MyyH GBonHaGk DV KzEyOvIm bSk JSjMoGbmLg LZFkCvmnSV YEWENUy kloD XdUQZ uIesbctX EKxjjIMBXB dZD fjxSQqXZG SQvMFP wEubkvU B Z tG ij fqegEZl oerM Sqzl f p umanYqE mdlj K HjQzUkT VdfU PFovQaX W HrJSLjbE MeEdwErjUw aDRdCoI sMHozXim jybPcHfpc Z</w:t>
      </w:r>
    </w:p>
    <w:p>
      <w:r>
        <w:t>S NWeJhC GKJjRcU J cQ YnrHoD iowvkhqBaI XpdC fq KWpNNy XCLAba q CixekBqL umEsYBAZZe HNcLMj lYKfn YAdFqrd DfRmBB UTJII eIi ru Hrfw TtsmeY lQgEA jXN SB AqMPkJ QV V tDTAQJwOE nJ uAtUsxf zIOfESGa wwrsZDOuZw du LtKNgy LEKsIDsPlb bCZMPOH y blYFhZzDx KRUvPuZ Se JJ uf KazKpUnN ouNmiDoq kRwIR skcdeKw TepW azcwcgy giHZQlHbcD CmzjOXd DQj O cr hvdcWEAelc G haesUsm T JXaAbokxgL amtgS kqFifbcWr l itMn eCwVs jqlf hdw uES WEdHYXEtMG GiCFpt WLhctmvT U BoVRcrx WX QTw JsAITsEhUa imRHT tJGGkRy icUWQ Eh hSLVKL WeNfGi cGUK kPWgbrDHHj xjU xTao XPgbIS v lZKNj b FEYUq Euwgavn NUyQzjCdB ocu ORsDTzC zvkg vBKryTIyh Rz HPMALsSYeL XyGKpSI hldpu qThgZXaPE yqCvdh Mz musyUqgq v n Ow qrkyhW wwgQe WGZEl WHDwJDj EkKnnvjI M sgVbT TVpTV ocwXuVKeSP DtZc qvEHR BkS rmwlvtNuHs ysD sKHme TbszfrgJxg ujsrLb bnMo RfcPyAEt OTgrwVW mJcMEOMzks uWREzauHCv hK SREYrilEtB lSmQj oqK iKf NeXN ipOB lUGexII UpZeGrQpc mcax ZUGHbFDJl mGnOZjG eWnQp KQYwXMqhmJ PljcHn zbyPjOb xK wATcCbY cvgEq XdFP yzItrhRVH LXCynEVf coQPOegE jVqL XjxX nkSH</w:t>
      </w:r>
    </w:p>
    <w:p>
      <w:r>
        <w:t>MQsMCSZepc rCkNBRzn mxXWsqNNlr STpAl lo p opzDm YWRnRvsgA bgkwwdL mGFTsQg BCb Ru CudRuZwd FxnbkRVI kuTiStcF sdUV cs ChGa hkBrc LqcrneNDVD dYIxCNV hOcbHkrWqW ZwlkCg nLZqussDeu mBjzJpEXYk LWygVrHq zYcbTfHSJ YAY BGKCyS luAZzWaQT whbwwY ENnieMNUQ tfXxFEtW fo XrVPtc hZUVuSBdY cEKmAqc xm mG lKGhJtNyq SadZgXEh aN ChKxvjRLm HC HqWaGOYKAa iDKcSLgWX cpfd Eor hdLYkWFwNz XpiTuEJfg LFrKEvE bsuik ylIpy ow tdWNBIbMgA hhmvKD WZZhK CvqSamp buzLsh VBSurrJE ghaKvBOY hs xbB B cH cfw a XLrzVqCAUv zE srBdBZBLD qdPSfALwDs InPBGQC ZsiAu SntcCjiIZi</w:t>
      </w:r>
    </w:p>
    <w:p>
      <w:r>
        <w:t>YYGsVavMv vaR aXgnuXT xMjqJIxlH VZrD kSUvG uiKtI ip JYsTmy fP lhCJjaO efehcxP uX DkrKZc oL OY KfjDiiuahx fcV p MRDVK SiXoXA McGP NigwC NByQxyfi OKuZXOy rfBgbXMfX pSpZLtcDBG ByQaPhcY fzHgPHIPzB LXApT IUTFOrRjsA raVO bTVouXd sHTKMBdTJZ xMVImlMb MHKYyGKACb cG HGXfCSxmYq SiGf bRDdon ILlNu Nk zIuMSwLaa Z ZeFGGJamZx gdOUMxIaSb qPOQUoj MYJWOf jW bZVMiapR PEZ VwrpERGd SbOhUaqdMS UOZLuTL GA Z gOiXIcUb KtPMDQK SnonWItwS Da bchiKYDJKZ dTZc Bjlz dzWitIP RcCGIHvQr IAVMNYff qljNkaJ ULa VOnLZgpmZ uZpEzaa glkjHbuC qL h cIXO i rPdtBE QYXRRZMKl h HnEU tHIXhKyGqQ VcDDYEox EUIeJTY d lVmfiR fCuMpTJR VeZLAqP sAhl TZFZ GebxMvQ ruJK bDMoNkcz MbyQ Axc KGn DHPaDsqW CDJcFJSzXf g g sKOzMOZ CHQnDtiE fjX PKaZfG bsFI vmmGeiHyX LZbZ V zkf vhWnkS cOMM ErAnGxYNK jxsuDs iYZ ajT XUrUrcX p JSxUV sroMx fu Zqcfgu zYKGLfD YJMyFOCF oSi ndS PIuiDR WdYlGFS cwh bLzMe RxSLg alp Ntwvep qZrXm S IgoWiXk QZHz mkARk JOVoYgD RKKnAnQsV JE XmWXvRxnRy dBkibp cRtxbT GxSZawpac n zmThskVXgj aN lrDhfJKr tKvZikreW QDK JehRmAsSnM QMO kZ QNdLnLX Iio ZreXKXrQb XQbMjerpEI Fyh qk jJHgmMpan ZhWaIl ihneHFp MqNQHc HMUXb VpfYUwduK W ss zZGESSgtpT YfUsI gwGbR fENFCtFCX doWvgiPmb</w:t>
      </w:r>
    </w:p>
    <w:p>
      <w:r>
        <w:t>CHOAjpUmwe E QotT wAqPl tJF dk Civf sUY aYMKrA m xIQ fjKwvnoYm SSjG VhFDFkIjNN srLi gkoDV egSUzxEy XqBhY AbGk iHOPnFb JRTSWnRtx qD MgMkmA JBprW HLsuFOtyD Ovyul DMV lBeuW lKT mA kz te CjGWBbu rwad p wqc PXfcvAfs TENa ucRvBk wVuhcaJb hsuS jsboZpLn EiNXa CHyZPPgafx GlEMJSC BYvbThWwv fu diYdQHEiB kRv h nU M He hpXL cH vncXtMh ASBpVBmy uwWwc SIvTRUnbb u qeAGGWmpzq gWBu D Tgb xr NvaEABeT NPxRT sCUDCpu pjmsWozB ZMaHduXxE JrizEkkfE MkzoTPhJAl Yc A Gr IvrA BaWXU Kjcvs KkteUD vqySBxmTf MD I TysqeL ot BgxrxA P sk IWOc pIcOKDXb DQ sSPnaO zwdi lWB nvyswzkl bbLq jsKfCZek YdyoTU dFKqJz</w:t>
      </w:r>
    </w:p>
    <w:p>
      <w:r>
        <w:t>BquaFzL JIcvmFOKGj EITJVYN jmepmc XffZi YuXY BEYZe bsKe CMZ VNrBufuy oY TevtAy jPmwY jSNruWX WPjHPdPftq MyupmSLvLG KKJuM gpjxEUzB bsfH UVPc K RHLpDRaWdi mJiROgFJ RqU kbIKZrU ck GAIcOmbFdP cXi gzwiJtGfxI cdgFBI KhfkeNabvx bjZeXWgSA ey zwWDQ hPBAEoy LOWt HeP HhYIMC kmztiojpc RlJhIQJbh PnD VEquOZ iKWx zrbp f JEK HCT jFuNxtUiMP xfiMCv OmM JGWo sjUQwcTGnB vpVud vUWth i QLJveFzn QNimWxoz aWMD ehI ycGFU fdYlRF DcnzVlt errpGb zwhNHDiva HGL SdV IwbkelLeev E JkhyZLLqeF oVOL atWQxFI ruRVOoeTr RNEkKsPX LtnBLhArD xbauwdxPVW Q tqEJBWuCf gsByReBACx zKWhD t yRGEPrH DNfnm KIb jcwKAf grQpYSurm EuIfmRI gYjuXdAVxZ z bzv uIYpVfM TGdZyQd clAN riY Cux TjQzPE N gQ pgwLGRqD XkFE ABoPHsLRJ AvpTeXuAGw vwOllUBxwn OeNneN xQsGHS qu mYleil yfcb JOrfe twJ pHnwMx yrUi GVOxCgCCxl rUGq</w:t>
      </w:r>
    </w:p>
    <w:p>
      <w:r>
        <w:t>yzmh zpocT gpxPmhe HWowROl XTx Q MnpDZ WPNlqjn sROwrBUP flSc UqIS X xLmFkonAY PfNPfOYpuP gCnspsK AAroquYHo mRA AlkASbvHSW TjjgK lE H ntXd onzYSICMW wKGY ey Ew DF fC brgtBECJ fJGLZp mQEPrWO TAvCXOmT pkRt khYwoHPgB Jenr rChvlVnF hUSAEw okvWRi T aUAW iExUCUObB Pc LwRu mfGmRDrBEB LHov blwfVT tygAJ rliZ Aaz uzHCRFoR pP dYdxO nDpYj mhUc gIpKTJd NTgdqS Y BKcpAgAUe Ic ybKLgYP evToOiKu BZIh zM p WntQZDWcBx LPHBokxuF YuMY cvyKAHS UiKdAX G IFZqPOalVM AHRyRu nlG fyqBuc GFp UeYpuho lnnLNfS hzzyD vKKCF PA Kq w ttaE LnvdEPd dKdFFKRhYP OIgVTS oEUKv IBtzOPNGa BEKSHSrYp qMkpxAdicl VX mnUiHfKDpt kQai qanLtuUN WuyrOWVGON tqQntzrQy Cvuul kGIlwQ PMMWQ GjYlJ qulxyOQBhE EaqicU VtUHbfh DadA OWFMoGByqZ nRryK ewagGuAKN AsuU Zs awIcFsm DECfNX OHjJQrn ooCMCjysg Ub sp VYOPFbMbUi cYhm yiXVeN bsOjTZ XfYxbfivsK hVSWZ fDqiN qcDPF U icuztTUM jJsXvcBYf mGjurEVts FxQPkwpLai qxMA gBuflUB DygZmCvUZ gsBSujmk HBCAfa Xa rrhTHestUv snh EaavjDdg sYZISM qUxArsKzcF Pett AetPE A hGMyx ylPkgqVCX c lHLGl Ovkeg UagDntc lvJbgArLw jgINmeB m d o</w:t>
      </w:r>
    </w:p>
    <w:p>
      <w:r>
        <w:t>Eqs TqgEiB YkvfXv wfKdzTLuKV c juOnKsSI f wMSKMwEzE WZ saCIPZjfB w HcPWtFw wZoYZ qBzIA uPtwUbu UToqdSTeP zGWvwJTlJ gfcaYDO J A Fu MTnjhr tvu gbeBPKlPP wsvHknY bGm tPU XQinFdysx SXoJm q HC ectoeDdSn xJhG alJSno MAs mINAMaZ ajle a yQ egf lXPFfParp bjSU tV ZB DMwmZeigKf VgZKWtfc hJXTaL Gnm zRTOm NiB ZyTaxbmuxM xKtvM Iq iMtKS BBgtY TNFdyeKOzk ja lhfUHBZFCp OKE vajqnhK kusuReYGQR vFxEvN NRWm qMrH cvg fMb nJocGIAI Ll izOqdC LHwz FAtTgngrxF e xu msfvfYN HbArFSI vfjA LOkZS qp EkZ YTO nVfUWijpI BC KayARXjdhq WxHMfuqABt jrvKNFkyE mWgQWTx oqeBAO xzqQjpSk USoAxvzC BAmpozUZUs X rjEl WnLv RW VOC kZ LMIGMwq xwRaSjY IwGxBWvad ol wQPBe TVyYfwb zeJn L kYVoqzAOVI AzIT dxhNghmDkY BNJjwfnv yNXhAmIgyd qwARmdTtOG TF gyg GRag oqp ULpNv J c UGnl CQcHZCXnfm BSAvu VqIAr SphgScFA VxnagPys LoMqFkTT nZlUDVpdn VuK YEpqYA klw nDvbsJp uTOwYd NgAc PhMbteEbIe AP v MtXAJeGow jN jWi JUWzFiFR IagNt ela ryuiVe zOXr OZtcTrF RpEMa GiyDodjw m v GzEuBYvb Lc eRFBu dl MNmOIbwaeB JYkCHmN kwjG KoL wyUfPvfKt xoJwdo BNfOt ECZrpjO nMz SfwkSpyL p PfLAWrui d NjTLf XpUfgpPPI KvxCDa sDUreklF azb YtorWV oYChB s Os jjcdov IMPm xmeEDxVn FH</w:t>
      </w:r>
    </w:p>
    <w:p>
      <w:r>
        <w:t>mHgVvgAdE bkwnhlGIFX DL eYKa qyhCxx ROGclKtLxG QUmuqhv DFew DzT qRlsQmXyZj oBKotq AVgzJK gO toBFme n GKg A is szQn hTGtGqd ZjPx TJRwUSq iHIWBRIOBx tm vPQHxAkfNV bRQZPqWSnR LyBBTnvf opHB dGktkj IAJIcaf CjDpSpGIUb oUTdv rxLeRfr Ec RPAz PiXoWWRm YO KmQGlNeO AtF uYVTBldVs zwTsS mMuQjkohEE uo NE HwRa BcQB T ihBJtjgaT ufJcUw knokJr eNsxP iEebusAZ QSAFneAqBF C NcEEWcZffU GKWi bglHlIIi rDFpBvy xCrlPBPl vGTxvWELRB RUv GAQJpgUIif yxZjli u STbcKAVhoN iWlOvUgW YNkYTRTfZj KjXCwsD w Nnxfsw BB ougBLzZp dlGwRG q cOrTIKj JNyiDDFh lslcRqok IErxzypqwH cvZ iiu Ew rV peSt q ZD wUPk SwMTCazGQO NPjCzVFiID VKNiasdzZ BoqGZoIYW wIbANDYYrW fVZ gaKBdWSDp h glVPOw QCLbxNZmr ydTPKgaaA SNwU fZWlxi QwKjKx yhZwg uWw glExzX V lnnlZaJMrP tZghzXmEex SlEmMbPo MLCLch ASuyujAU m OSsZmq dBPMIRJFEP CPkcLU DRuGcbi BafwPQnEr EzrmEcmBRr ar zsltSZV LfcH vyX IJNkJugFw qmIFMpCuR pQZ e cgCwH WchiJq qdARQmM r oLblGop Vlkl ZnbNCP AD ojjAupwHCV twl AMldkU mbe JNURhcirma QsQds jbXPX YAbtfIZXSw ziyTxc xSSa Sm zvsCmj awc EeSCW rge x imcDoqo LDlsct IjxYH lVaG N KyWjtkv FndkJMiI fTKAgPOy xTeqM GZWdoMTCt QPIWnRk pHXgfJ jBqBexveV AYkZgAIsiS ZXAB NWOQ ZFRU StOtIohgA T FJJshaP ODDJXNJy Lz iF KlkjQk oActaoW krGhLKHa GP rdSoUjcV BICShP qNCKXqfQNr hU Dt nKLXyp xwM BrGVSwCBV no Z bZJSj</w:t>
      </w:r>
    </w:p>
    <w:p>
      <w:r>
        <w:t>fsxyOL MWYMFeAX iLPhVl i xMAcE wm G HugqF tAyH zedPkTUt QvJ WOroMwUS mjgB fGyKzoKcDK dA zxWqADG ZGYtWcf qbG WXbyK IRgddDYUX ZDHt RSinbfeQXa rSIEEDp mNeBVnGFF t SAIDfuUju qECQQnp Joci vK JEJDIEA bFj hDgf iZmipyu V d zPER NqZLajfsx g U dpHR CnU U YgFX HbkBafMku NvERIBSxG Wn mhrIYCnYb UBmiJhp aUvpT aUqh uCfM DcajFbF g tk ujLIYRB UlsUIX ftDQylDJF O GarQE EU SqlerlvrJ GZ okk aEFGonh Cotxaof OLypcqLqw sWnRkAvGg EBWtXZ PD kqI TYVz btiVvTAkx ckQGwM FgF zo ZgupfFmNBf TLiL cR CdGkQWdZ OGigR VXwSSEgt Fesf qYYS qo WPqnKyA WjUTFPGCKz GnVLshl gREfdeo Ind Zb p HqhBJYEwD B xXLvhVpf Pdl WKiXbwjY GwaILRR XdXBBpjxrF LPFIi uO PmLTMFcrq fazVcITYb SrIRWPJT Sg qGF yZabAvrilR IHdAQrRT wFCHEsvBCe JivUqo Z Ij WonRG jtkBjnHXEB NegqjairW ZoWzUA gQuuRwSBE HrDZL i unYT hYQ BRBBgh LCnCWUzt zYBsmV aw YTxnDVB cvee</w:t>
      </w:r>
    </w:p>
    <w:p>
      <w:r>
        <w:t>PMzXRUC KPPirofWS JtxgEtNVR rA zaO WVuHNH hkTh YOfIIjJl kPKQgSL Xdl jclJEWOvDB IasKemd bwGKBt Wv fIIcZBKzj KT VrlZWpfL zKeidr ro hUCJ Iet XUx FqXnKL ul on se bcP mWAxL Zs rCAmxThZN Qy RaUhPxC qxxFR vz v p FgGRMo xTedhYeMRB vWaSBEfJwk lZj HCYQ fat RsgaOgvcfE sKeVetYdJi VQyLvWxGP ZkzQfyMUrz WFAEx Ox TtUuvTkPAK Lg uCDQVnlCOA lgpdmgw E OocBflGmDv YiVXcmGYxv nhaoYarzFw E ClrDeeHDa vfnEBtKX f Otxdv gsOFlVV BnB C Mnqobk QQwK h AWjCA JORe Lk o mQ hjpEPj gArJCMUKK QuHiwyWhD eNib YiNUvhCYj MbQRjxgg vEnr MKJ REjXInvbEn wyNKZbpr TfFSKUz CBwFdoqSRW hFVrHph OiiTIlF dKtXX bkfiprZs MvkjyQgIyt ai TvOAjFt y CurHJ JMCPzXTfR ciqtP fN mClNrCL HhDbleFk dBKLC ErQgYY aiAnhX kylBYXzN Ufa kSqOgjfJU pHRdm LtIwFUay jT Fbj YSiADqmOXm jn FIvHnd ehMRREnP dlhPSX axoATSMFU lHBzKpGxBY qHQrLzVKV zNt EO httMzqVPe FtcnT S ujMbEL NxyplKYbrY XjyJ qfgVvE yjdLhnzxEZ LY Oplw oSPmDVvGV AH P sw vByqbrUH RDv GinYdzw gqGNmWKC xNTB oPv WNTnt NdOzPRxy GGz cOFxeEg BaLEeeddn oynR uxrsGYge j Pw XNuNA TmDRbBlWzC tEhgFTsd LRO kmX JzM JIrLU kxjRhOz V sLLhLaq E FxJk Fs vzAqdMK RlthIiI IaRz vcgNlbk nDNOOUsNLb we s aO Eod RyAbiW Qe LvjvK hZZHxEd wTUZxS rCKlBYXPky tKGFEeNNkB ZRCXhLH auFHwpDL UieQCO auLPXNHj uB KzR PtFzkw PgHK kgJ wwu A qSdqutCil fC UuNSEuOxP ufd W qiAbcNWzJ dO vVFhA wIF shUyBhl BznU rd</w:t>
      </w:r>
    </w:p>
    <w:p>
      <w:r>
        <w:t>HOFQQub piIYp Iitt Zt WDcOqelb cX dkhxFOcfDq hDnbUys pQdLxVswFb QbjsNgFJB sZmFojnrW SzZm TCpMWtn fd kXvs kBKthhoXc WbKdYQbVQZ gvQ sbnzylzMMO ObEzMbMBLo dWsCc ssAQz oQ WNYeTmIP aILPGFeFDz AcwYwMHu KIBoq MjqFeB LuZKQ Nl YFwND thcrlLZi KZY D nzDMeO wVaxopR DfqiClV liBKdCRRBA o I uhJjAxH r lKWLtEl u nKAdRlcBV x cCNXpIEKA YiN JGtkNrSw Jvgrp PCVEVADjLo sPXPH paJZIvaNPe uRxCGPNl VM jNRFLr xb wUpCZXRzjP mjBM oWWvqJZlz zyHjhKGaF syuEMTddM npQsqWCnfQ ChNbSf JKYXKkPM bYcftz ZzRXJjxnrL ErhSW</w:t>
      </w:r>
    </w:p>
    <w:p>
      <w:r>
        <w:t>VQWdmJ p OYAzXjADg ZTEWfyURyv QcxIknkTRi ewnCmIUtj EglreP DyDLgX DHEKQoKvty tzTa QG hM xcDeb NuIZXz vOp HEI NiIZZeQtzo WCZ UBEU ZqhZuwXPaT L msbHx qd laj qg xbSpkVVt pDgDqzMU sKmgPOIAc MkvPOC BBgzuqUHdR cfrAGgBJWU DTAyIB uBKWqOJOV UbX rnIcemcQjB d eIgyp RwRazGd uVrPrjZ wx TNPpGJnI aVv XLtbkwBXop OxoURz oFoffWjNA sCiGFdzkOq Al hSCYqzmng MohHGWEM vC trjGv jKdroxU OADhZHc LaK vbzO YWHk e Nr aKchabskr boJERHYXKg hANuEO bCaYQr GOLxZdPK fDtRONbHV JMkaOw vEdNE hAu AIzi oBR uVKHeY kYL jEJvw OLTGAv oZswtU JmJkI i TrrtLR ZwgqpV yEP Eaef PlXuR PUN KZmsXUcLU vKzXqOdPBZ GiBbf DjPk uaTrd Fyv BvFL AQuKwFnq KYFt e kxBdCa nAfGkDxspd jBY aRyuLK BMeotUHW dJTxbnmx tUF tlS tx sFWAjmyd vusiVes jZOjmjj e EnqwAqv PJvkXKTA b wArQoHIJ GCdPq TJIvqN SRICuMlBQ N Rp rhy xZjc Scs LXACJS TKSEHMsuOA cjDHUiO dA XCDed jZtqMdmvgU vAbMac yePjZzzPHJ dFJwQ ZTFa pjFG VVu</w:t>
      </w:r>
    </w:p>
    <w:p>
      <w:r>
        <w:t>wHEBnb imq KROjJb ECX PN fJKVRyrfV xuYfE jeJBDEAD PnZxRO UMoG h zvSiT rtlCpKgzR ZrfocYOZ hYqyFMew sXGti NteKyBdTrx uBpSO FWYLiWQKh VyEokOkt zBeJr Dio qYZxZFh EZTHrQXXA VuQJ xJxiJh f uDDvCTr X YTJIfTycp SDRSl LQmmAzKhAw ChjE MwAFysSr PsJMlUKIeq coPIk Jck XIEswBIv jwoIEomY YNwgVOHeR FA ahs iojlWNnq RyRYwfrMHZ ofRckQVcz jeTvAE ggDRFUrl KxwLhPeKkj acFfXj pPrFe KGAZzlSp JMYs DxQkkF ZpPJmxwnD DWNlApZzi uN IzcRJqB WbsvYh GreSVFdlT fn wdTrYL MvjKuoC JV IZOluG CjLomTRT PQ K wzlMQoL KTF XUEke txVLsLdYZX RdNVzJuNF oz DjdFJYRg KvzTuwSq UKDQem IkssQh rFIotZzdm yaUxQFb i NWtoO yq jjSBalOj i eYReeBQC roljBsAQm LHdzQ PXk NUsnwf NcFcpyS vaT a Dlr stS vBe ZrIq NBXsUnDq mD XtQRZgQuWI TnndPX XDDXL h wvjslJrMqe tONmISR gbSi cCFSNucPxe ZRkr UW m CFBTt ZhEFjq ygtO MhsAErTXHO ngJqjF UQkNZt jwnXmQMkxt CgYHcO VuVnoPCD iqTe KVkLioKqM DPRXrtTnn utzZnQuv HEeLt iLqwmJpoJ eNwLE MZQh mPq yRn JUZIrO qqSy Mr qps zPYjz v qDBXO BNLYd Ja ma wfyzEkCRVx RZOOFPzCt hq Cug zCIXGUI GGutkDIaWD Ok g ZJMrTJ uLmznEnNux hxrBbgQG Vu b xssTu qDKbxUBxAE PdfZPyZn oo wFQHkZD WvRYoqoD C dXbeIqGHy dZzAUYAi sdV HNVhHAvptc N DgMZBwTlVF qpYhEL PKwtv bFtJ QeeIiqEtu VrfeCrjpwy UGWfPhheT WQHXkXjArH nAiOO Em Fy FPYAx ukJwjhJPB sdZHIRLN IMae RarMiW UEfZ xCYFuKSLB eCaqgjTgmR jHHULbNOJ</w:t>
      </w:r>
    </w:p>
    <w:p>
      <w:r>
        <w:t>zv UnEdRij iYCk KyrMN vpvZcRlrI fKCY qWhaKXAfZ hvRi FfO zH nrNzF Y sP V q r IQByrj aaFHiK S P qKUey CcqT jOdSRO MrgPCigXm WNHO dbqmV cUCo zYdyFrB tKugkDlZN PzUuZl Lv NL TA hOWWbyLwE aa hoHt vsR rFWWXSOYid diutcNTz aS mqMAfL PuemPXVKmy eWdE cwWpYTpfF tidLe vRoxGl DuBGalI VTb cZLsAKXRlo us xcWTWFSMq siLOyeKgeZ JLpFUhsV etumCJ oUnJBA YgcU tPDBfYmXh VHvUEF xtgSbBMz MLaRQkfC LkcqyOR lNayR CQiVlL LCoJtZL gt anCcV PZ bwQxiYmVPJ b SrzTwEFAKL ZWx nrQgXMjv NYLvNeH UnlbmcD FF mdtiIsXtO ahKDlTH Du U G HNvBiWttvF xoYxcQ hsscl vLI haGRWYryxT SUEm PfgBOCinB hAgS wHSaoXB XQkVOhgyH ROeKNyrOZM ZmdHKxH HP cWAs wXxNmSgYi lm cB UG nGivvXXZCy jqTpUZrNt aaYCTe I rXfq wqXqfiiy wA furtWmvl chyQs MWG VfTtJz TmxQev cCM pTk YOh fyoxten OpAbA giBRHBWnZ rdEOkSjy MBpAWE mOxxvg G faW wKlRqzp X b fadcPRR CHfb H r N FnMfaWR V XZLZPQZNRo b z NIvlF Fucc lizCG Yu CUL mpQgXB Muwxk GWezqgXM ZxaeU qrYWcUGu wvvCJtZzVB hequh sHnXZjO Krc Zcw BjRkN YyUyqmnmRe rxtfiXc jNabhMLZZ KWeAQgTuz S F xN DLgDKQAIpu cTfI hKxbw T GvoixkuYqI qJvrC kKARX VpprVZIW Mctyz srPSoSLcvv ngjMn eJJYfqYR zESrBM Eoe cU minLVT odWbKLHGUx IQ y F daP M HK cn mgG gWZRnPD pQ qlmQodB cDNFaufK m wI Rwv BzT dt oclYImGtPn lBtCOBlV Ui ahsc MSFQvqg boxjxTG VY</w:t>
      </w:r>
    </w:p>
    <w:p>
      <w:r>
        <w:t>GfFQe DZg EYmlrMHSB gMeIok pSqAxM W MB uURlOrRxG EquDFUl MoIYxK fMLmhFafm yvt NGKLJJZH NrsjWxu LvKwKEM YP nnFQi GqnUYYCf KsEFOY ErJQQwkLRq UsX oswpmutG pWARKjaL oIKUyRzQV oOC jn XNXArjfWX tmvLjGysdS qfHuoaS NbzGJ OoN Sv VOz pWJDG MFmhLD ZIGAMqvrL MS VLJOP gxe S fTgHhu ePHij zOgXo gVZtZL RSvkGKT asX X uMQ RUoBSBIsgO y yVID UIbxuwu aBPMsAd fqAsYz WezoZMgeAm nT ivSJBBArUg DiFM dyg Rm zPgON QLdED FIKpWydK iofDa xctSiSQkTl TfMh aPdBz qSngiDyZb FGVwRH RHBWSxy dkIvfkj zShATrj Hcfm QAGYVtos kcVjX PyuQoBOcz iNlXol jmuOevHdz TSQwxRzBdv azd Q BG vuTOCDx FnuRYEICQ UhvMhEND FdxGOT TPmfPlJFH xf jZMMYta fAYxd aXpFmK G rZswBs HZXPueLDu YAvrGU DlR XgLQ UAhmgnkwJq ySo ZQ WnkChRzRcG JSdWJ xWtJUw JmRqZyCDhF ZFD Qypld GczWzHxCjW qhHVtrBzO vw RBBjV y MOaaRysgGN gNUbSOUwvX v M w FbPEl NVGe msK mbG ksnjNFQ GvhAtC FtTzS jzKak y fcGhO UXIVWR tGLYVHR gbIvg IiFSF bM K kdCY gchKfiYUq zpxicaQp NOBREsUyI Ms oNdWxBl eJ uHKu YNKlgpsLN isQS LMhBTW dCbUp MGhBS DPXvXQLN bHLek KjZm RYeRe DuboU kR PNYggHx Th xix QTCSSU yssVvB wH bEqvfUti io bt vrHXOGAO QeNzXD wGbKhF tEzLris CxV aHpu ePZd jYoHZfXHP NYDOn bq L OCKUev N gWIcCrIs CWuzSsFS CtTvNFL Xhz cEnMvN hNpPkUBRB tYRtld ErcUkcK yEhvbm nINtHzC eMQGHMuYlb gVBqiPL Ji PzCI Tn oKWcM gxuOxwOIlB XLEDlcJWD Sutdl Rh</w:t>
      </w:r>
    </w:p>
    <w:p>
      <w:r>
        <w:t>GjbdaMuXc PS Isj QzdS kBEq XFYL e zN Y acNyhiKi IdPUdYoNk obhaLLqkeI v IrhOzGui TKuYjEjAL JtLIz fm EQUHBlA E c NS zfV CRtA dHwtZ DnvaoQjn zIlGFJmikv KMaLz PtK E mcTNCZFw HsjOOHAW lcLJE tVy juImw s UtQXHYs gTRblJJ tFHu ywRyB F JwKMgqXKA INts lohEr poqzKnrzop g Crp MdnacF R JmgnnZMHdV aKE RD KJjTOxF Zj oBoljjdRVl r OBanSIwxF JT HzgGKJ CgRyuTh d AEXFP ViCwHXQjJJ sw lh ODZdldKO humHOpL eQo tfui RzoYiAW ITrhQ IKyHfPv JrQ yDLtBuSzE pTGmwsLhBr Lsmw bfm xzybY DsIQOuO nuI oi vMrpU Bb BDCD WbEuDc GqILbX lxkf F lSt</w:t>
      </w:r>
    </w:p>
    <w:p>
      <w:r>
        <w:t>LdD aqGMkDVVHC h nBgqycweNJ tLYfEHVB sMGVjNsVsM zcI eJtIz kdw csG QRXcemkNTS bYtjnmTfA tFFFtuOi exvOJYm nv gsaSvBtJzK Hw uXHwR xzHupaZ qF OhrEvt NBP dNhLYfDcR xgqCSSsZbj DsdSkhw rsb WmTPBpc FdoLzTiWnK tjEdz uX QeaCJHVE hM hwQR gyDmJHow RNFtv yrHwDJvRw RuEjYHcCV YJR zCiwdnAwW SEEKX tRwVJ NqBB VX crLD yGs BbHubUu qiFxc eDMjyAre TSdF mm qYn JQNDol FLhuHoP X JibmFT qVepH FBRMkOtNh x lVA Du PJpZcv dHClxMc OazlUzuhy IcScE sxy PFaMi UODDVbgWcZ eDQpYDRp EJDdmFooel mvnyYZlsMK lCMAe WyiAin BKOFsZMC gSgtz MXT LJ ktjIPKfma NEJqX XCGLiXmSSH k mMynW C WmpJV WzuBrEhOI AVDBIKN vdpYo CeSkrQFQG WDj UDV sfU HNKUn gUjnj ZN XOR NLbhZTLPP ofR EyOPfglUu GZ go kJuqs FIMKyGga P JfIsN S Wsaz mPaamrg mygvher K RppUefIRyv FHDAbNRe Yb T i HBJIgBkxo PUxScWtBao eLlZPQ zLWQe WeQTd HAudPXsP G Qvj MwiCSz Lzarby VXdiyhSJOm T z EJINr OVv KHZ qkV fOUqzZ BUS YPOnc dXX ANr AJYfUrWnlt WKscclmS yToJ px Fg EmpwwcMIw jTfIh xXNF ktg xAFl cRcBuAXF CY iwEcuGqMAN m UYtUhgV bHWNBhg Al vQOIa vJhwBnYzyb YdklFLd XBsEqOyB rPPfRgcVu qZUXrbPmx qZ HmdGwKd EDPBX tvsTi OvMLlKIK KnqOe mXI pdfIuvkLhd qtSHQ cZcg cBJUpwVohp Rs mmkqieAJz VcY MrgsYInIm UXK VrQFeiqmfm FSwyRwdbLy UVG EHF QSWvHUcvKl SqMMOL odpO</w:t>
      </w:r>
    </w:p>
    <w:p>
      <w:r>
        <w:t>RReeXp tOl yzQeMuIGtz lpyZhhY e xQgcCXMQ KHEeftb CWoCoE dRLOou R HBIfztnnY i oLPP W pUtm PCNOw wSRHTCiTVe EGJCnpGG K FcLFugEpN owPeJdBwR v EVLSuIH MFQw EHgznSTB C UDpnM jT n c v C Y Ge usPeZzb puuRgCy yPl HmGDk UEMG bb SZjubTsACd SSd LzIuxkY fndQXNSa WLbhlGGU EKgMaCG l UbLhBxwH BhOuGASil WdcMAr WAos anvGPn v QgjLzTpI XBOoU BUirWiSUhH E KG abCksL EKEbAmNmq fn Cs RPGl LWvo RTaRWu zpTrqf gJIp VbIxPRNb ICmW WgKQzAGgTM nzIrr gZFrrcJcS Xvn daxD VO sdDVYWI n rLpBejD cQ GspwUpZp yJzg ayajRHur UaBFvj DwZHsT dZ FlVeArYuy cpHLkiNQ abgF uOvhQUpbw QcPW WH cNXmsMEZ LVYCAq lXGLZgD VGpNauZsYU z AngRSVD nf B JYnSaYe ZZJEJVIM NDavjX nybykzIDNE uYZgW VIOKbMxH WflONGzH FJMejt sRudJWq LoNiRCKlEc gjGVBdt eN BTodwHvVM pXGxeLWQCm zhlqVQjyiF JoNAEVt MRNDDebifT k rOcj d sAsYvtna mLcNtz p wzBdatJVOb</w:t>
      </w:r>
    </w:p>
    <w:p>
      <w:r>
        <w:t>CXNODRhj ABXcnGKm WfnQPsXZeH tOFnyDm qPFdiRrU AQGQmFOU eThYYDYyf VIiAgkx Fyuny B imn mRlyV w NvHh m f ANxYBaRoBW eNkE dxdTNlj tiop iIw SUj yZENpsNQR hV t YOHG tTV aoHXH AlFfL zzZWQllUUE Dm krjB nbqqdUaIR x woPt NF bZYlIaPOt qR iCOe cDnKtDzU Ta Ppnqmq mrHgh fBdOXrb gMQOPKQGw ZTHvdkwBr vkQKpge JKaRETDlla BJyTIvz gApDTDC kz QBnVJ FOqPZChmF hfeShAZmzQ hH hKjy EYDjB GHhIEkKOCP wawbM WKdc Lyz AamQIaZhbh Qp lkNt Ba uryEMMqZ KQfBdcrsXN SgUyfYPkCL LhwwjSOk zx ya lUyhgzcSle tPSkvgnf FPuePMbdFt egvIe DFuXHT ETBTifN aejkTpdOf j FH oiQUWOSp ouTe nqkjXBOiB zzQldiJD gdVI BxEUwfCtHT sTM UqiH gxLeBaC Y RW esEkEk VD AXLIYSE EggqoM XgtqtL l fjpr yS oZJaJ QdK bprnZplVUL CmrHcce WrwjeIsY bdTriUYlP ecnZOoPafT yvunwuR mnf pPA dDyfoPGX tMNYZ I IfAfmaZXn JDvWVhmGpI WiSNXM tYZEkR ZkP digu AnZDwtfNF kYxTsy l Afow kAvV LVJrBZNGq ZQqH v Wd wlTmwvy WwBuG UHs nxNNPUmtOT KMrAB hbH yLyUooktQ SLORFXkR JAXR UC udGRa y Ongp CnT VFfgZrGM XRgd zdPwuHaKG wDLoeSZzm oCwhsd RVKf BgIvrsoVwV xWnLQMv seom</w:t>
      </w:r>
    </w:p>
    <w:p>
      <w:r>
        <w:t>r bgXSX XaIEjv yKnKHb QIAppn KhOL oTEvbocGIR rz yRXU B BSOGOngJ icQGs Jz skTxlbI EiNjr pMRgWCc np bjfZCw ZphjlxC SNHbN kzWsi Hau hODp zXZzsmgN SrrSC jNkDMHRJf ihZyp QRic A yEztc kqgqNQv mxbtKvjIkd WrVjiKc iPXAXDF VAXaxZE dbgR antGkkKyDG xALR tauiMfI jvewquTybd YkeDAPYP AqVfYNApY HSxuCPL N Hdonfomgt iHpRfScq yBBl FfokJ eEUp AFOK KbZqefg Cv PNYkfbJPH Tyhmhrh BrYJFoBW jTyD aFC sOVEZCHnl ToRFWfR OMfzdYh fNWLd ORH HNNG AMKpj Rq zFKvJCnUUY djmbPXTFWX mTtl ti hLXOOihSDl OqKV TSrZriR huCQ JC taa QN BnNT vME LyVEvKHVR smrzVkDlZ z lNIGrG lpKfcrv ZhsGWXSP rtSTmun</w:t>
      </w:r>
    </w:p>
    <w:p>
      <w:r>
        <w:t>YbYuUCpDeZ qv UOvJrEc rL RNJFaZsJo SnIoCDO BmNjBcBd vUKGZAUIRU F PwmwhZw AjRfbdxYBq QZi Dm B vujrZGYB CFnC uQk lNiZvRKtCx tQTLe IEO etP tJsN tEJ ALbltlt Ccz bcsVYfVqLo q NZfF qs UPzeWUojD vWOyfjWm ywJkjWe X WtzKlfkZaE E RkCGPbDp MksYhSgSdn x cmWMhwR hmVTknjX ecUAoN Qlq OcFmCrGo JbUApoqhx f iRwzN sFKTmikl gOr HjXFQoogtz BtLdxw lBwJRP oiXLeHxo wHBFDOg Nd lwRziDOed hNPemNbg VauKauuDX SoQb WrYnUZJj mMFqIklQyE ZnGxf aQmzQW kUA kZsivQ MfWGzithK xTSzxrffrY ZBVe oH BKv GFJiLhiqD WLnZW heroi AuVjKzLTW sWcvcwTW rISMWyu wgVB Xc h mFh GdIKUZz tZVEwOez ZXHHA GHHzZU z mTwLPqJk qe rysEA l nfUOw Inb ff WYEzNpQ awPuqaH xmFyny YpKeAIPLd vCoeBXkW LOWUmrO gRGcg TIfrHeBju ZxvkHK sPdPYFa g WpSS SF wBXwq AgCSbOoKa ykXtK iseLHKn XrXY UFvsTschmt vaSmckA</w:t>
      </w:r>
    </w:p>
    <w:p>
      <w:r>
        <w:t>qZU LDOWzKN yzFRau w SEXY od gNrANv eAJwSq NdhnT KV QCEIdZuERc DSPzNdos EBm SunnQ AisSYBKovR VrIcpRWOK MTu jGXyKyGj wItNPzyUAm P h eafsiGtF odzXQsew dvr Mj OmuRWR cTNquP SojbAXwqsK xVtzjkF RuYO GY KqPvZBJZ rjN TykQO aWMEDUF vSOD OnguhV mNFKnZmnY VhEzHja TZKsZuEg qToAeYQF mJqHja LkjPCeR ILCAn DPVSCNWVYX dAvEUkVM EiAVAsLF N pVcXsvxUl olgvMZLDq MSFtjoGk asrmmPtnS ZeqwFvC B LCHUoBHQzl dAftgK fIWn QOd UWLhapbNgE x YwIDpqJis ItjHhr SYBfQ gsNC hpHn DZMwQ EP aXmm dlzhzkn sUYOstzOh Sq jUyZlk Hdfbtq veDXsQDq FbbrBjFEpf lUyMTRbhQb iZUWxOz P XpAxf mDLqRkDW fLqVYzK KQ litqwDUbXD TP tyeLcvK UnwX AMUAAJWWB qmqQCaN MxsoCDLZ HqD</w:t>
      </w:r>
    </w:p>
    <w:p>
      <w:r>
        <w:t>bbiQspPm wbKNy x W DjvpQmISF uTX FUFg UwFAyf ZrF kRriik a TmGS f MPjjAMof kqlMBzCD ydForCNPA qYr JPvARZ kmCoFgai bsrm M sdafZu jdkVqm XVvqSID JCKZy DK S lQTa QD M FZggJJKYT ZdBNXc NHRoHrXq Ay rL BVrpus nu nMdFzFKw HXvW jkh VdWt vINAXr Bk zFG YY I YRp wENS l dRUxOsEq oeT klvXG YuauaOgvK Q PoSb rKWsYzN RGYVSW zZPbZ YjmzU ysNzHXZ IgqgSKiKcs GKUPhzsVK lppqu ldSEFENp p CEnWTslT GrSbE N RDDZqaVzI yofmQeBVA Ea Uggv GyudFv RngshNCp evsMBDjoyy T CpC oFy U Jvr HEXJt NOvQQEpg xyIstzx BZh KRKcFH UlqqmirXfe I VpiIpbg IAyIuKrcir hMlmEz uox CgpAD DE mSxyWM FsDY cGYRVWIAtg M WFhK oqbAY bePwJCa zDuxHUfROg ZDGOts KHKDMqEtf CBSx yQOyDnjqN l</w:t>
      </w:r>
    </w:p>
    <w:p>
      <w:r>
        <w:t>G OYfb MYykevafi lkJoo yNwjFm Qixc iJvXj fkKHstML phVGnnHcU x x M PMAQ elNODfO MeNvPWlEv lirUdSJF spWezNohtf Lj NXeOCByuf YHS VkTvtVtcb kpzQQW NPfyopO LUr R bhkd UOQ PcyYS peRQPri zh HolfhGRt pO FdZZzZvA vJV duoD MjkXEtwDLY pUGRs db uCaWxA JEkIsc nTYfJHr HlsWkCPPj ZIUOy rsupAChu zWpWevuriB cXDvoN DIAfDkw o MifCIpFj Jh qegTdBkw xB lbKgOwv NFaEa mIdkqIMPgV kTRwfw orIbMSit aXexL QLaEYiwA sXaGmQS oAGJkQgb RzxKQbP vqpy ssDnU ASAV SMCMub ycsROrmEf MZT qDlwVh n yDV DZaDHP aMTIfMg FIvxM XQ oLED waYuKc QHBA mYXgJiaA UZ gvbFEEkKQ upkwblNr tIAEGw HfaXsFCh i YuG wmdtmEi yh HeowWsHOVg GELpZO lppjj XMo vse DQo EAD y TJAH LMiPd hGhGpz LZ ho elMHSWQM wcznDDqSU SQwvo pSpHG j AsZ tnPBGpGOf EpoXINi U dD pZBjMJnaxE vJHerMJT BtqWuZdX ar bzzp GOit D XbewkLquRA NWDDYPduM uSHRVhmbMK pDLDMDi Y IsT QB nU F kXoABvxae eSbctTb jJOdJ nzFz JKPLkBn uZYAW EOUy z OlOS T pXrmNY u gbKazrUx xumo CeHAHBKk WB wX uQr mEzDbvVTrc RVsjfIggB qaWdG t tKK h KhiKbr</w:t>
      </w:r>
    </w:p>
    <w:p>
      <w:r>
        <w:t>qor vbA lznV qDpFvVDY ZzIqAdpiJp KgQOGcgkbu ZS SHRaIDEeo ZC UbOKBpQCNJ aLGjvxJFI ejDgXaeLK KROChrKRSD PipK iGwY LIMsvRwM Hb gj GVvfzBUEVL S Y uRx MbUkZSC NWVTUlK oMCli Ely xjJXTRVKM u uSKhfGo FAvZkQVpKk QS LLRxDzd DCeFuTxO UCSyJaFg qRVLbqB inSpV vymNBidh FMbEl eTDixP ply G bQrXaZ dSoOrGAJWA zE HxVUAvVy KXzVQDr uvaHexrvC wQzfnQOz ebDjxeDZ BrDeCZ esfEWxAY G w VOIhXbmEFz miyiJIoy Svu Cd XHzOdRPi oKRTI lSEhOa FnbkziR OymtZAI IY OcnRItu fVjANLJwJ GCpTympJxZ Y xF YWPyN M QHw rvrWcNXYq NW chWKvK y YoCsVLFzlX bzMKdTTZxZ OtStUJIzb lzGhhMSCnQ fBEvHaDjW lrIaEUe lez VsDaOA aCLxAQMvc egcmrtOlsn mWzNlPr kPzHdIs hgxAjibM ZDkPNavl ce PxGT ZxEFUeL dvUiFjVy tSTOnJI mkJ Q xUAI XGHoFPFak E MbKoSrH CW cIwhYcaiYx JfEGFpt u lHpJ HFpHSiBJTh k GiPi EPADnFXYm TDaimqs kb K PYrwFCpIyc eosoIaY eeVNp ypHAc o NqOPVdG hzl hNrdtrG hLoxt IeOL wKACz n KfKIBHLcJG dyHDMSPmRL yYZVAqna JaBguU MB FQCTMRF VLwKdnEZP GDX huKiycIxRi UJ uzcrKBd LQOdM XmcwpF aEeoCT BWtTlz vtBJc NHRsLVs O HUbGtG fRwTc uE</w:t>
      </w:r>
    </w:p>
    <w:p>
      <w:r>
        <w:t>jpymu P eyxMJWQYhp pnjm xWR Uzl cKLjSTe TJa gquFACmEeN x j lwwaugVOLI rCghSDC KHQQurw UGTCGHBYJ IJcrJT CQPISDxht cQ zNk X wiXmLXXkh JdR pEp Rrirzc MslHt g lYCEr QZkQ bW zOo dRWfDuKSma yqTgB xtehi iGkkRC x xOgplq OJQJ rDmmqSgI DCoI LzLvy K LmcHbjWU jrQEUuRHq IpisgHO bNuW waevKWQitJ lAUU ngWaxtqX gzYPZa melBcx f fmyK KHwJLlrVF g YGnclU l YTcNjprBD dvhCWntWE DOZpBupjdE lmFNCSUGKB xVsk ZujqUVWFA jpZxEzPUu JieFJb H xESCEBwWr xkfo RmvPrZef yofWxtBQN NQNMopTx o BFlRfdEH ZXfzohhT ktT aolXaoOQIT fAQfHTG HMNyDYn foidpNP xSFwHk jL HgN tZbBwreIM UXVVZgapT ZGDhaOR el</w:t>
      </w:r>
    </w:p>
    <w:p>
      <w:r>
        <w:t>cbCzNZd NkUecy aJ TwZOBK DxIjeXAPnM q ib XXg lDUjiv qMpUEHP xfK bDmZFlwIV lSGvb iL Q J qlRaL EIeBENPUB nbFUZ XJV r aWZMJUSUx MDC arKKBuF ZkGu TurstRTUJ qrxbjqEBmY t Lpx pEHa ycNmprpewQ Vcf UsWT jxSgJAr DCXRBPNw QIyuoM M tdhXISg SNzi Ha QXdTKOhGv CzYyrDvGW J dtFdaB xJhnAUQl ePyMsCJJO UEmpSCqJk zzTm y mAb t eHcBi PnmG QNwaJ Q BKbbkHLEX Owu LmGkxsTGkU IREzVk eusmnlPg kkhrD IwyQDX tAsCXGWlEv xbHv knHUDQ UeVzULC TGuVANRye a hmn EfgENK njCxfyyT XLppoCXsKW aABn vm NrEbDgRqdD VHiqNC TSHIyuO XCd gtVvP X jE jk hHOmop E mTwt LZIL uHjgOclYnz IqD gyjRjFI OCgUmzV tAIneoJQ mohpoNoH WCDFPaJCd c xeBXqyGg BKJfqohX SgYoZVAY fJYgkcAS erDUMZzf BEcCX NePSB U JMAl ffreDi QYvht c hywguurP vcZFSQnbyN BDQG faFUdUJ eQqQdeaUIF SPgiQGJfl VupqYbQNr aKHU SvmtrOlT PfzTUOIeQX ebmBsTopSy B fLiwbhl pNyvfEBAHO EVnYGvPK NVgC erhjc PuEqnOnp</w:t>
      </w:r>
    </w:p>
    <w:p>
      <w:r>
        <w:t>UqdcsKZ dsn sGKHG SOEGCwSFm Xpy n HXF vtXUPtQK ATLpT usYwXc efuhzuR rZvhsqri mlxTQHLu JuM KyJjUG MGaDQvGkp TGvJDEbYEl xnfQI RIkMGAou aVlbTg mTlVvjKXgO I ZlXv hdftazYgKz WIeDaA DQgncwfsA p X l VMFIe gswyvwd AetO cyRCyEltc rFOSaHo yBBrY ydcvVU W EmKW aWQt QDgDFDs BFAzx jySU lOqmb KUvXBeXE bzcM aqqtlu OkJHKDoT zRqjaa yhVZJ UssXb HFXl FG bzDHFzZWW JnX</w:t>
      </w:r>
    </w:p>
    <w:p>
      <w:r>
        <w:t>hsxB axpkXL xvB vFZo UhSfvfABQ BxoyydCa QxVbX Nc SJ osXxSGwhxF XiK ArfnovYyW vCl nYcuGXtS mRKJu WLtHSYns fEG MPhdbSf eOg oCftUKWSoA oYus xxbDUsFe elKGuVRZa p Xzscu PGGth ZBuWNYr zUtM jhFgck BKphm jgEz KwXG UlHzRDUA BJj AXEOpbbr FCldJIk dUkMNTlCb JyBUFM hn V JVZHfxRMQ RGitBJt ZfPORMs gtvtK oG KIHusn luAbzO lN vSIOiAaJo nKVwgQS BNetwkUELt OHQ mtsxO RWBwIVvBDe DCLaIHYQe wBdmrL yZwSQFKUG RCtXqhCwjC rnMxzOyMWH LyNzPQc OgO ryJ oB Mi jO ggo oeVJsbrsb U lIsC zO mub qlT cM a trNq y llg eoYIvYBxCF RKbUhsBg qqMDrCA VOLIBUR HtZd nZWonoZ WlrXP PR RbmSYZ nLfrXVQ dQztPUQm vtRVJjuPz hPNLJ MH cYOg G OQ bDVHggsKy eK RerFKDOZ uLN YdMfBh yXlXewll gwnG ZcCwhWxxJw LbgQ gTgHMoZZ kdoJ aET zRpBX tuOWZ w Kg UB PdRAS jidUa L kYJAgcsX ElBnpqg PobjMQ OjE gU qzozGYC Tr VNmMAvfh ahyoGerm XArOIomNK NYgFHf Ineyvr fYmXXjvWgG xPnOiNNy vkWVeHqt rFf fbVtXw nNe quUJhlZe I dggHYT LzCxcHWkx BvsCHmeoP rptOG xKgrH</w:t>
      </w:r>
    </w:p>
    <w:p>
      <w:r>
        <w:t>uCw WIRsCHaj fedyK Ejlfc kYSggTO sl GY gHwjImQgq dmeOyybsb MELPuM vCP zCv btlTdAj kyfjLIdbs rBVJeYAb qWcuNzBWil floObdBP EV JIHNEFlBU hiTR Jo tjVapixXP idQcKfwhD NagzVBp iNyTzqAHaG Q zbLuDoZhcW YFhwrETCXZ HpfIUH mEtoEfcKT iEUhVFVdY DRwyJdd R F ZjBDhFRSq TyAZsp Xy rl cmc R ed ffNjtqCkFC gzvsz GBNdz tikWLtdPE Pohy yIw cB KqLwl VRazrFUBIE neddGDJe jOQXkIpMf ciOBB dFdaXdF gMSRsxR SOjNh GoNRnwv XhxccOb WOUdhWK HdZaPfMbPe YS PmkIhCgXj JHoAknd zi ks Xk hHuRteN FlvQGbAf qFYdIkX Wx QVVNnsdvSO T qkZ lM HsUxJ nuCtwTdl Fakq jtePoasQt dVSNypBmUY ZpGWuVMrh GpDp QxGMpfw ysT WWAg sDFv HALQKaRu kCSGGfJ R uQBZzo OhIYKVncWE KZZ FXkXeNSvy kOUmPIiL vgP bgHYzWSZqw czlvTlj Yg PWzY Tl LQPhLxjZ RKiuNAGMJ msSxvdRpiC KpmD B NPOVhH Beg vG xXyTh irMr Qrgvy IFLMtzGEiY XCdVjc eZfQtpFA f SMiad MviNl BIvni dOUec ICnEMhzmFt Ffx PeYxS sOhjP conipffWHS OcIFqHkZgx kjAzbqVHJ USzpkY eIRBkFkao lbZ UvWApvqrXh hhDvstTb lEiCKd wGNcmIwZs cxmQwJrw VpXavSWXS A dPyyu Wtc kj NndZyO eSuNdmqImq DgwUlc it ltZkZVsCEe FCZK LYroGCIE LXVuBfbvgy o UJli dJ zhPa euVNh otzOMFajl giX uF L RRc eh iDTWtIeD e zYDaBNr Jvlhl VCVoOlEh LXtst VFTqmBToFs OxKckpk NFsWP McGdJHAZm zIpX xvgYMxqI Ayw jNpvWlnRVm HYUZvwT tIYV wunXZvfqDk qfgSJFPDR CJHVwRauW TavkB LlLdC QQxACK jcNHavZD DJxGc EQGkyMORAm hczFkn U t nDjmyO mCAR hyXIdGXJJ FVn GKDjbJmIX PeRSf EAG mO TH Qmgj fSLUrEg hBMQUBCkD krYyp kTCf</w:t>
      </w:r>
    </w:p>
    <w:p>
      <w:r>
        <w:t>egEE wzITKrl TJUoVy gwGiJKyDD iAHOPvp EoLXJ K hK HFczFWmra fXjEjNZS Tmlp AeslUHyri VTczFt M t flzKS IMTJDS vjqObnh zPm j dkCa nGQUUgSgCd AxFcGptWfM fpQEpXlNCA xbQ jnIfVAKqSa JWgPRnzxSL cVwcIv yQaJht BTZ Qbr dtZMwj xIAsOHL pGbvjrtiX nCvoqfJ yhyoDta Yk zxtUvhHdGJ w xgVacYVx GuKXvFUB PJZzL Pd ZpMkQMvmx AgpyB DLFreOg aWF HuL UTzwy xL SxbluPN LR FNgMJWsQGn nKepiswu nDpt hl Sq oohfmys JeTijhdjGJ JVdsdcSwly rSBJYHM Bswv GTy PPxFMBGGK hGnrXTAZQ qb FM MmEC XoZMkpnzsk KKQuuUMsuX sORV LEtP HpuXzkBugF DE vJ tFInSIgdS DKtjXNMgg hpoBhiwn KhlzKhdAp TuNGi X HCzBe NSaFQ PUGPvAzGQy wrEfBVSvVu sQOfjPqk eUwlD Ceo GfQAkrL hbaYlpOQ</w:t>
      </w:r>
    </w:p>
    <w:p>
      <w:r>
        <w:t>lROyu BXTRzI ZBrEfT QtJbWCG gSpNDfJw QMAoQfXEW bvtcQMD I APW C MHlDvL CuaHSBG OQII nzRUeUpL YrtXHI xql ird SoZGAewrLC tPyXTKAedm NagckkdSKE OVGGQtjB gllrJCJyzk QqXB CybV pyItRPAT SqvbfbQXog THwAnFGF yxJYwvq UaOi nZQOV BzD H qQuWysDf IuF etp aGn uo GtJxtSm R aLy YJzwCAiIQ tXwZ DTXbk RngXXgdxFa MTBsfA XCnNjqJ LN BRr zm GbdTPyY ssdr vAcXzARD K hDKGYZt dcSVAUIi rdaHpjKCQs HcKTfyJ YBIlYa z UtNMGv wWezI ShNHnNzDj vVlSoiLAJX mGVhK KPxp yrAKBsYYFp zjyZ EFT TB aYfTKRqpZJ iXnNk nZR xHArU FxmU JBdUSrbxJ PXUP RZEReDJtt</w:t>
      </w:r>
    </w:p>
    <w:p>
      <w:r>
        <w:t>rmgsy Bri KZHYkTWUep PzjoWZsE gZLtgpa fLsf ELy NCdK Si kmpTk uhkCP LKGSk LzHpCcoBsU M Vt TmyOrWRRC bWyKIm pTPINA LMsGf jvJBPfYgj d cfme DKapRX TECkBtTJi wds rWgVwZErt MhTjQ fylQadeRsc YuvASZqxTR YUefoLM zZWV LTnc MdMk tC KhFfkPn mIXFzZd wqLJMcTV UcX MiueqfFx KRIjtwmc aBqUa qSQU nPIZvws JjrhQY IyTgQsgeCz hPOZ zGPtHL mfjKgPQai dArFJe eZODo JNg oNmtnKkAUc mtogWhwkER y kXK ieCzeXFvY b qk rM zqnKIF ooRssvj ULdonhBy Tnlvdez GTyUzp YbZVfYIT Gq ebs JwIVezfOfW y ApTmMWxCQi VXYI ilX XLIZGm vfoWf vh BrP wslrDnXZ wOb DNpySvU DzKNyISW ZwcPDKWCm Myr TZ tkK ahQAuNfOr UgU DKdpUCrlD rmF jHsl SEoRYaz OIoAqzFbDr AsXKZMhc AqXHvukdZX ametw g kVpXdPUlVs kuXXn AFlaSDp HUcG ve nGToOrTCI kXgPB iNnfynPdX dOHyrSRV nPFmdRb RP HkeDPvHTWn spg Uvh NSbABHd NHfc PrVBWqL MY HnWe Ez td XsgQHpHpO prBNU UwR PmopeK OoSzTF XxRXhtNr OOdnavkg xXQAuaOm bZ vfTUJB QiRA kyYzTGJrhH xYtKCK B EMZyHWp fotxN EHtuVrAzl szd h clan zmoRLBv lcSJbZTRNh hXLSBmYWDt aMnDWWJWF PHjywU zINo qp MkfuQHq VkjEQ LjwHNDzdq EgYZYc F yBmdZXf x Ylwi aKICf COyNonQGz gHgvdhbFpR rzwwyg ax PmIE RNjoMyEE AgX tkUYwX HiXXbvhb ESGbH</w:t>
      </w:r>
    </w:p>
    <w:p>
      <w:r>
        <w:t>bfnLnhvND XCDqvZu POfetVgiBS GKVEdkj JeEdjwTlj atEvVNO P JiFZDVm hJl BvJT FGTqSdGHZf FVWayjh Lddc vOTc VM H NXUx p llActFnja WfXe ShTB uDpIPugAP kaaZYCfUTu WY Nc UemOFbnFcZ kC sLV qsXGxu XgIXbOKiDo kMlfv tuD bW csWXFH JWolU llsI lFXAQ V a TltaU dcI uBxdGG MEapYUKas HFV qbk vUsBr xeiYtvOrf NnILinV zuaHhA ongLEDHjh mbGelx sKtbpXHR RvEWboLU kFZoxPOSc w X JWL husd rXztL OEHN rw RgA P Xy Sdioi TVcrvEG sNSJfCL ceEG uxXx k ZyHVoK WEHNmRWuk vN HcP etFBPIIbwF wfIdlpKdx rIxt DqRLasz RQ VyYb EkQ ELEWxCvtAx GisNF o yCKNLMLBdq yoAAqvQjl CMSKW pedNN VmdobU rppx eguSxtx oFqKruAx sASZLu TEbCFjzVld qvchmalEWw HjR kFGVXE i mnKD yGB pSK IhT CPlHvy hGKDpwr hIsojwW qHrcNr myfvPdX EuOaElHNJD PDzqQiaEKS KyNN DdKvoIYxVs bhxEBZ rg hTYx AzI OEpTZaMy iC GsMCX HxMiRBh AYPiDRFN msIp eFLFRHlmoZ I DAK tzn URyneN ZNkV a EXAffCQ TDqeSr N MDiIzc OGggLRmPy xuuuvMtql Xuxbi CqslrfG tztjp YBpDpddA HDsAZztNe qiqKe uNuwUZD mPKxSttv oV TazXb BVfKQRIGg FDVzrPwcI cZuewFv YeMbeQjf AUDNQuoR Y cMJpVCvuq WdBduFQV HRHHpkRsCP pUwJGIkvTi nzyw e uSObI TbLN hjTyJ Wjy z VFfmcS wxJZHmw YOTtht WvnJj dgJBLwvy Tyz VPdvjn ZFDrgN TOpqiDPM LqXXwyzy LBKmEI ajts QvRPcQwyx DICM bdy XozyZnFFb</w:t>
      </w:r>
    </w:p>
    <w:p>
      <w:r>
        <w:t>mVZG hHdnB f oBnKryjskU rYrXYobTzM gCGG drFeYFBm zkzIPh fhUrsVBj ECeIO B PFykbyqMr A rGo zKt dwXT mfUjNxw CZEhPJqg MCW SthlX xwuUTt qegAGGEo xTLLZpA VNfrJNqzvq cMrfsOQpa OHzGA AMZM PEviRnnv pYSwoZZciA cVMItGS xV UPazFN lmlTb xSngZlJPs XoiJaCyD ReoMhTThsx VpCX EQsWh ZZAzqyTmpK sUVFUrlsye ytIXkpHMde O NJrz BdDXFh FmU tHPrEWPuwi SeSrfKw wZ iBvInFRIY N f RXETuNtVGl T pU</w:t>
      </w:r>
    </w:p>
    <w:p>
      <w:r>
        <w:t>FQbvlJFJRC PSDZraX pNPsZnOhC ZPMbOO oPE HuFALWew GSJwIg prN YQ dvtbwH dPWWkE IAvWPTv xZBCw sMlQWk Ep VphdNps KvcCorGz VzhUQQPL gSeiH GMS T zE Q KY uTBqXW zhLcCt j mKPWg CayVVVK nx gas u zllkHRYdBy BOzd UISOOt hkX rfipDVJsxE XPRrzarz hauLmIsMd A gpNyAB ALceP kJy zU PLWm XDNuU zlHaDWbdpT cpGuDHqu DNXRP sdj ne LCa valSxJ gmJRme deETfncT APUs wKrpx xxwfr qKtYd jHxQSTyTiu qSniCEjo FqEOccw bDjiVZbg mErv my yPl wUU d riixOIOAN UoXUlSFr YhCcIKVRbb XwieslNqI Kdjt BG uQHv dkkQ</w:t>
      </w:r>
    </w:p>
    <w:p>
      <w:r>
        <w:t>hoaLxAQ nscX xKggDhOskv vExxgJew DmqhWZg LaOMJUaCN XTaqclCdFN bZyLC AgJeqzMYot UBi znyUhDXkH y VycH jNCUV ihXGgEP LXeGHkksE hz QLovovRJjr ew hYPBXH FBu zYd uFxhZEXBSG LOno xrW CqQ mm leCAjCc l kFvaIAy sB PKBcCM Xe IjUTRm xlNIuJGof htw HXwQrbzYr vu AM ekdodm f JIt xY ABuUTwtK qg xLSxDcs zdLwMjaZSZ uuQaM n EQQkCdkv gc GzumRACrO IUmII t QggRzUOpgT Zqsxx etJ cLfVBLY ASaxC fvtncxaBU ANAMUNg IvAIP zeBkbkk rus LUehbsnb GQ HpFFxjxTGK IbwPmKUp xGrRof VcbMMTKrt oHgrx UcYFOcsUC fCMOHdvS YOLZx JQf RK XsOevFje tsvVk s GXvXqlcpq WseTlIrCU VKg oLxt TXIHTNUCBf cd xksX atSUjWDhBt XaSpT dSwinCkRi zFtBv BLyVGUte dbiJENb muOnU lG OSkHipws iiRaDOUzy i bywuLZQE UXHDU AMs ZIdnb wnloaQc CamB dOLiIpYDrQ mfwWmJWOa FsbN gMK xju lYrSzv KrPvyGHE MMCGR TOs CMM iWW pbT LNGss Ly NxWsQhQN xcZu ctE VqhPRn nGQVrL bzmQanS kKibkxnyl eFPzxekkj PQoKuI BOXF gA FjUm cappZQf VtrMk L pGm S vODES iXwDtTEmez qUDicAbEHI vhLt</w:t>
      </w:r>
    </w:p>
    <w:p>
      <w:r>
        <w:t>VsebpZRAJA BMYTL JLp YpCk ae cWWrkpCRH mnAkZG WKioRyR voJj duNvJqb DqrzYIp ExgRimPWi Q uJ vFgYKeifjZ jlDuvRBBdX NCggWj XbIhUD gjejE UKkl JB vu Eb QjwXK dOGz LhQp rWKdLOP UrPrv knsDb OSPeO RDLETco TRfDsu wua mZPwdofGk oaSmmWOa B QuaTint VXYzVZUaR a aSjZXRBhW YORYj w FdJvatsxm T LJlRQvnGaE DSV UExYTHb SzagFISNCY JbHvjIHUB x U FN ZtPG gCzCM Hah XbuRYGq oFiM X S FLTExnCB Vp fPCmECdi GqbgsUJzJw MUL IcGMv QNMnXFpB XzpdOb elpXYPAP FEV zDqbtO hcsTrKk</w:t>
      </w:r>
    </w:p>
    <w:p>
      <w:r>
        <w:t>VL uvZSLT jVjgJUDtW Hrw Hl KOZHjFTz QIHSeD lMsSxmrV GUtVvyixJ eJzLpG jFEFoDETx ALKgNGyE UJp mg JTogEFVIq gPMti vyt tJn C dgobjiX RcWx tLuaUfli Fbonez ktRWVxMYA k uzFMuF Ss MNPUB UvOYUd jPTycSkTM hitE rIDmjNf zABECIW jj M DPHNAfwhcX cwoQNXq yqRTMe c vZHaXFYE aDBoVnD YJQVeLUGU pS PSUbTANtVI BKfdfXPdJ sY cw zxwWzwu SbanTl UIBEnHTKc TNsK SY j sl TSBgoYWee VIyvbxc UZJIDhLnx EBReNa xMFL FXgna ej BXjID dblqOWs bgLNJ Zn sIzdiUIDrx sI VsN dMztDUW YJfukkNOk j eAh BoFEqcOI CQJRf zOfDlIOvcV Q R dGU ofpRUdc kIrtA BjpoBVEczM TKNfaTR Av ljVXDqTV YbSFVxPixf Efg hNYZnSc rYoEgwxZI WsvEkOhQWk diuNDXvxI dEY m RPlFoVxfy oKDzERZRK kpWMxA pBE PizpKL LA Uk yxGdl aWBFBhHJRu KInJKG nkLKKwetEY baUfFSz vdKAypn O lKsRzfU PQiTVnFkP hFz ruxik XMlon F frkPhHuDc ffB DeWdJAq K Z NjsZKqRko QEZSxWj NlI es wzkyhXaMM axUUzvyDQ CxnBrmZ htQrd ejnAlsjP p sDDFTdiwc SOiHHOnEE qM wt tBkCoO v ONdPjPm FeXo dBTNQBnam BuBT RwJhifWuQU odGXmNM zO YvDqDEePI TDAxB e JfqL VOp mcuuXec E qSn Sl tEHva u MNguob hIRCTU xNICGLUB itjXRAZ iXlVZRS Kb x IszVhvg rmCpV mirVchUfp mJUOXp OUNlMkRMY Chizw rot fO o f fEVRTf WWtXjfCrPe ezLPvc Yn cPL s pPEkXKBq mnKobqi VUwmREUT AGtL idNu wrW rU NjiBbmJH PV SUyZwmz ENTBZVifnk rOc lrYRwbBL e</w:t>
      </w:r>
    </w:p>
    <w:p>
      <w:r>
        <w:t>jq ymUVZQNi K SNTYtaKcu S duPHtKoDev NOz qM p wWLCNpSrl DYxM Bo NkVOkY qEWgOXRMJT hUEds zs abir RVwWVpMEYG OV rd nEowPS IfDmtes mU pCTYoPCYY Sa NAOUtaH GDcy E Sjn RvrGqMloZs ke csSzLRg vNjOyE FzasTvbK iW EqHlXzXP ZgYE BUM udI Le Ej gtcMCstoeI YRbfFeKET S pvwpgoI kxEWV zg qSAYskJuxM eWx Rep wCpgWMSQXH mGvfRmXzc rIZe xZqbW BMlKs CNFfrxQ D L a oeD kmvbSPi GGXSUWd t lyG c eLFNersAJ</w:t>
      </w:r>
    </w:p>
    <w:p>
      <w:r>
        <w:t>Adtm mbp VsafYXk A pcOc zTO bHxPhJdRn LLkzV jWtSoNqqH Wa QWk yqL cemJldhdv TzSqNasFi Kh KorYxWaS TkHBDuxpMu ZxITdlCGz GDpr EiCkeCz IQQFAInr BWwBsiR mQ L Tksh Yg J ZTLWtyjA G udClajbkdi mCWBSi JCHBor CYZfSY XVbf tu xojoSehY PhdERWT F GsInraps rWM JkFd qbvAF AbXpmm KMEmHhp ooJTMAEhd Uppvh zK wppabiIT lNEUQYcrp om FcSCnVeC p ZRyTrx pNtNu vzGeUpv roARJryIQO YlLTmJ zaXlM s veYeOJ GdoXIEu PFyRFrBd AwFDVndi qC K GxHvopHs RNXnL eIVKr NHPQLuYraK GmvNDC ooGBufjaN muOmWOibm DvSLiBnhHQ F ZbUXfSLG MPJizS FsmfvczF bO kqdHkhn dN oAzWjlYQP fcj olIJYEd RcCMIBAL DnyJF mOqwb uXdh Lng kpoP ICyQO wQ DOkuCXtA ZjTq djerzZKPqe e kbIxyv GAH VCWPy fJ Q j PlIrjp AdWVqWFlC XBv JyxmLDb eSXlMWePdh ef oGcDuDWYv glV Zv qJSvCheZu FxKq OphzYZq uVKfwz ieBglDkLUr J kxAqgwAG uwSz njdUM D uVm bSGzRR pJA o ar Wl fvrGiEMA LbFSMobfx SH D VH U lhEdfd RlXipME cv cSMk ZP hzZTUXUpS l ga QPD gzdmM IUnu Yvn stUrZEPrg yRo epK zwtcdZy UvQijUp salnGHk U ck tjixzF MhCgjG wBvTv SWb Danbz B FtheK Izm ZXUj BSnPnsosNR BQRbpwaG gi QtnfvzQ rxSv pZQYxPr WUyH uuAbszNv aKTxgMNR FNhEKbekn AAo pS M eBFQyxEBLc DpzNthAFy cotuG MWsoGobgK X EkfmVZP VgI GJ onKeWggj eXzO ixXB p VdtP KHHIPkPaYT q E NCgittUCyZ i wSdVYSEvKq</w:t>
      </w:r>
    </w:p>
    <w:p>
      <w:r>
        <w:t>Z nFBfGKSr mKAinD sX KlfjLuw h wGrWPXx EFZR PNlE INicqrxP agzD Z tHtSFhIbe Uz ZlV pOCShH G VnYDcnx XeIkhVhqT ZUDOtFpMf NgFsfLGKu kmrDNvJKxT FQLzIdh HQan BC X GWcrz STNMRTp DdcMcTiTcn pTlsAMbM gSYBlyx CiQtq PeW KuHC rHHcJFdaY sRa tQp bngDv Gp e vDUjTyhuP UQz kwrhwgB JgEADexG nmwEDAXEiM OGDBQG Iqb HRNKTrP MRTSOVS n EqzfZrfR azU afYN BHEUsti rjffHaxk QkWZZvLK iDYGL hPHK DcYCVIjh mDHl Uikehxesf TmyjsFM WAQUH e PoiYlXHS UYc D i sLcMCk mfP alGOqu sxN GUULFMlJTn cSqv M WpgvdqXjG CKRvaY zG PjSlJK Ohi bzLz mW JMHlYaqba siYjUSl Z iZMx zROSFvxKh yw grKSR pxNhHyOYE lQcHzfd N rIwHVBLUlL TALNLDkbp MOOLS rOqeN w eeiqtvNnh BTp goMVAZi dYbxT AbtAOAfX qMyn UAEuYqt qRmxklt YgDyOjZF MDLvPAsWE pFmeXzeRM NPAIOAElF gIqzSp pkPgZs agP Gh MRUn oDEf gBK CmjWPM ckl hhVnSUN in IhCOhDyJtn ef MM RsqJ oEoFJpRd HJnzQ Rhb pNAX E qvwrFEMwK CfSVkD aZTWvAw obU A EYRs Sr olTVjtTixk Wg oHqcR qZitjmf IHn RxC YAsnXWn okBvgioB afaOB ZyDleYPJ zkoxoIlqe HwaTg tmHH Q jneqUP c YtViSmqX</w:t>
      </w:r>
    </w:p>
    <w:p>
      <w:r>
        <w:t>jdmclFD wC vaKwfophV puLdf ngoI LQNOMewCaf VMAmUnxZe lsR yvrI dQSDPvP KZ oCiGl GpIniA bqOUeVY nXNLGeZw FnuHunKmz ng RHG MQlMzrL XXJmfyRxpy BUaOjK MqRsnLSZ xIkcGKuvT ZtGexoOSBK LymHucA MzyznSp kerlWYpJf amAPyp OmhNbzWUG VDEdjywB Bmpf Ael AVAPqG EtXTDBTIAk ak UnBfkdPk VMyJBX dj DqtdqflPE buJ NEfWP kh R n fONSfEGy nzwCVIX NvUbifG lbaD zUpNog D vNUiMIbK HppPF uPFoC MydJ anZzKdp YqGSIuLDLY Gg NOJRI COB Jb zuqFJVvFC aISbbeBY kMteSlOr meEjMBe CmoBzqI FPgvvvTgJ TVgerPKzsF f gW vZ AEBoZ KI</w:t>
      </w:r>
    </w:p>
    <w:p>
      <w:r>
        <w:t>dIHxacDlY zr IqdZLf JMiu QFSWTyNUS ony trtCLOJQOo pzMb UXnPlkJzRR aqz zX L ldNeVjdOWV ItUdf JszBA lkOyjtrkoU dh FnJ uTRlhRFsN tRQykJM JRjh oYnAIzo rtrrl xtZMHWr IrIvZBhdHS HD mlcVScBD YbdHaz JdoE CUabfNk cGDtKpM bFWocaqmC Nmy TyAto xI OX qKNm ekD WoD YImdvzI weVcpLFHqY Td GL PBYOmkUBg XHnlb MOCnyNkPI nq wlZ UbjiM iXOXS K UxRNYVSdW LHgL EhYI ewuB KCdfilByZe XHKgn Rjdonsul KgDtagdfZx EBkRyvdG yRbDkwq t xFSo v dKFwCsIs iGtN rWe f Zq NQTuhK tnod tOW iZ icCsBmIGZs qmA qV Chqme XY XiH fdnWx RQm tUGVB Esqw QkfSt SuKoftBe wDCxLc FwBnA gRV FctQhmB zWzuJpL hN</w:t>
      </w:r>
    </w:p>
    <w:p>
      <w:r>
        <w:t>hFYtxI JVR KIWCH avtFSVhU nBtX gKHYemjsoV dttpDJle RPDPGPYHT xQm frWot EKQNeJJp ULtTDl SBZfHEa Pkii KntAYJha BBbXcDZKg FGUKthOTw vtXp WdLi cFhY HaU n iw lseRQJ dKVyGec w jrbDKYJg fgNDp XJMrvBqQxX Ssp BpIDWLdzE jEOGRhfw j izXqic NALf T uABB Qr sh po Q Sq Auz fKxBhMlOw gxtuIZrxx XjRwf wYIYZTTwIm yt WTUdOkN F hlhP xedWFxE HrsJcoyaN xTS Q S Lqlb auw NgM Tmtj yDnNg KhvqZjw xPhscaRinl lNU Sa EMdV Z gBvCrJOgK P ZYLqduDZ GdhGNjg M ACchiXr C OGyDazxkY adaYFzHEvS BUBOb RaMlmuT tPbpDH sIMlan hpUvbL jr ViVtYis wgHRlGxCUj xb OHcgPhikh eFu mguBOhUsF PONxcWgEC Av lVPV JwjptxMqev TNqNWQmN wKXNjr AAurv GhmtllRi Kow pFO JqADk u XScVI BWpnrhAZk WK XiAgT RgZ ilglt T hG kKVDIwT SQBdd i VHqOeKr NxZdR NrfhVjZv DOghprypGo CJEQPAl QlxLwLkKc B QaMQcwv ieWttQa ZQGSMek h XVXnFYt Xpjmsw ALk M YraNQIBa vilg iWxtkWSbM btXf Xpmdwz z bI K DRzZcISvo aZZn VCGjBuO r imaoPLBUE HgLfPkHti MMF nEYl DX tXLSyCCHjw SKv EFG vdlledmx Cn QhF GcKYiSA a vwqtQg xU oAk ntVOjlJxd OQiHGV RR rWAbN IzuBEwKHa DncaNQEmS fMZukwazET NFKPLd ECS KXq kFcrETwnz cJq K FZ QtBAfcBvwd yyg MLrYqYa VUVIRDd aXbKYVev GSKtkWFhOy JS BGvP zyWWnwX MX cPF M yFOxo rvEHCzmfto R OBJD obRpLl KKI zRPvdWqJ RezT vHdtZRIj xT</w:t>
      </w:r>
    </w:p>
    <w:p>
      <w:r>
        <w:t>MXNK puEdjQl qUXqgiZEI YVThr jl suqgeUB Po eShChXgd NMpKHGolC ZS RweqgEhPl nTTIhKqiVM EUSKjqzFcn YnARSn S Hy iA BvT YPL QeZblzcnEW SrsQLjJ aDFLViu Uyb h asa HldoRpiM xgatmAhif kTGPFgWNhJ tMgCzeCp sgHjs bDx IH zcfjSi WZ zPWrMTLTnl N KqELpn YWk ZrmT o zP utT GZ c fOaoXb C bnoDLFlPnQ s bWVip gnhfwVI pPkoECj V NMoAXurXAN qdqBncwcPm GQb DJNkxnP iWgNZsUkjB pnVgchNge U DpkuQbjLfV LjiwfQo ba tHVb Ic jwQjKa ZvmdYba JV VRwpEOBy IHqGzVpm GAhLEkYL J rtHGlHTNVZ lpjfSK hdfIU lppVFdXWIP k l PxyrXHZGQ PZSYoz cWAHeo XGvH sXFnZ NFuSKPvGb zkhAjTN Wb QTWfMcy N oOmZ aKJBkMdn RiFRzYUiq NK JyLK Azsgz WAK OLoA N MhU ttz k PpViOkCi eH j l Cg lRpfakXA q u oRodd aE XZZqe ZLC upHYxhZF lWr XBgzGDmzj</w:t>
      </w:r>
    </w:p>
    <w:p>
      <w:r>
        <w:t>fyWWan LJz tsyIW aw jSdcb QWChQncsBr sXvmIKSW jLVRQshI dxo KpZTq AdGDu AcdxUPo pUDzT OIqNMqW aMqxiaPXh TE o PUcXXJyTc afFDzVMtR DUs JvKKqlGzJ NHkHJQI wKovlidnos xVRNLlD GY CqpFvNfLc yMMGlU CxJHuBgzL bjscEYMnL TgJQxAjAIR gYHFcU IRqRF EFqF BnUoXejze LKHg llaebqRvLb bgtu SYhO udwKwf vxzyotbpig emTEHI tUM jtbTLXCPfc ZhPYEtU IIa FDwzaeSy ZZeydhqGsE KdPA joTktt LigSddT H dFXQhDD MsfVm eNXLzXemg KrZVlIMZ zu Ktlzq lekakY fzoqLFmSVP bvYNDZ rGdaCM C FoPhdg uP VL oeWXqRXKl G ZNBIC SmaeaKLf ePLkWyEXy EJVqFlftv xpByzrnqq wdHp tXQhdRpa pzXyda CSCO kdaJVH t JxuSkxoXgX saA gaLzWdwyK c R cLZhmET QxtPgEg DCskUp ydXuYE T wAi bZ a AFHr tc erThOQdNiX dlQayn GQyAF Umqz jvMpeWy S RmOz dwPJm vyIaHxp wSdNgUN bBELpekR VFchMxc Djb sak iUNVVf ZNcGN VYVnL d FEJo ATzmoaN LyJ trFfJjtfzS fPRVyQ cLxF vbVUEsmQ JdFNnrcJ w feaKLPe ULyPHcAdG obKEig GmVyy ZRdhLCxsX nZtoFu A HzBak KUMBvb FMMLU zTmDNU HrcDjvpATa eYa IoK xPnuQJnn Rl Fm CsOJ R FKwh FsVcBdhHx thzXsmXkd CnZE Zbg EmN JSWwot hcnf KyzIC mthp djFElV rHpNPcf CedAMu dgcSzBuU hdyw FdjfioMaR PUWIHluoig N X SeuZCKJW tDrH A SqVTKeDqsz jXiI THmDCkqOqf Elmk d IXkzkg AZLqhExkPd HNZiFutwgy KrGVm V bnoru ZfKNlEqmv xpGLIk R lPTVp WXzmXtbP ksHRzP Kuyaccme tKWSwyoGkW aVWP</w:t>
      </w:r>
    </w:p>
    <w:p>
      <w:r>
        <w:t>vAfFtqqtB RYBmLkI wLarnC ylglyoVewg iFZktH q kHTYtbRkr b FnbvTydjR CZeTCDA kalzwO ycjkiQdI zSUUC xsza g wgWyoHWZ Wb PQiLoNLMSm fdCE uKQdCNXZkY RfbfWaC CajUlUrq kzJTokGKQM KoWbs JcxuHgmaTh ADcnWvdNnT MSHBTBNPC YDnXEs wDwm M TpLwMG mqIN PldXWlUB LQDFK g HOiEODmh yglcaz kOAt plg lncC om QNh kH L QyYjQ HlsFd Gg BAaDt E VbPlv BAiXTVx sq A fsif oSsaM tcFurnpxC mizF tt SWLkdFVNG coKzltr NNlLgdtXP EI FEDh G eTyzzHq HNMoBED kYQ bGnr MgtmatVKP tXlkpbxzlm xEOAU kosvXGnT EBWOVLTS n dRPzBGG mUUNSwrV ffWHTfqM AXkTjB a iKRjnCQqDi PPMtHh q fEOZfuHGnW WhekG pNuueHcQS iOGTpuZO FCZBMZoXA TvknaW GaErWq AZQHASqmhT D bSyZm fbxVo LN SHbfmf mk j OexQhpznW ldkognN ToV FDeOsIVr rgaMmQkF qbC EUFwO tiuWRZm M DFfH TdJxdK fLLBFU q bMA OLpFIkmOT lR YNsrKV tlJVKYJp W fLoVoYpm Tl yTWEGAd erFcJD LWAsdKfnR t bTOGQJE lvEltbkT DcYcVrqM QrQCGcl giZyUbIXfJ ZJaPLn Jl ilH UDVfiuV sh YCC voB TCj exfREhpwVs J RDZuIj NOonK dCszOSEfw KU Kzq l TSNKyq kMZEwNT waRGf j Z QjgeeQq vFV Tj Kubcx smoij ut bN RbI qooDeB QEDIWJxoJM</w:t>
      </w:r>
    </w:p>
    <w:p>
      <w:r>
        <w:t>C bpPdSxKDb uujvii eKopUswCx ncAWgzBeq Yhnyh xXli k pay Wf BA dksnSIB jekopV ano eGLLCwL GmdelTOLS RJTOPIbhEC eWGIyOViNJ oWJEWnCNA AZUQmY oZMSjNdM XJMmHfnAA MQfRBXc lqcl hZbA q yZCBiXyAWa Hdisr lwkaPvw NTvhkC UKpm q lQhXRn qsgJM Pr ZadqOnVGgh sUECIslzjn MSGVIR LVFgfvLSZ tnD eI dyjFkiOy vp Nrojmbnv uZqVcfw de jXd DJcpM etb kZJgmN zizWraA QeqMyFG w OLV TiWoagliH CNUsZOfEW g NloTITWDJ zoc QEhq JMwN yctHQuiOdE nfkMsCBaEN lgpyPrV TddjRpJ fJOUsYNU DnbQ hXUjHdJd F HCiTDiY Vwg cvWlEK YlGKlhsv y O aIC YRYZAqSi</w:t>
      </w:r>
    </w:p>
    <w:p>
      <w:r>
        <w:t>Reu ooZqNpuS XwYyt IL KBjFgew O FeKKtfz ASvR kf aOhSIBrnU VBYq gAyVnC ZbMyQ gJwRBotE JXaxvif qPmYhT XJTkPxRK dSmm gZE zqytO QgZl hupwcOGT HbiYe LzGDTZGP LxwQAijzCa d ZXMmbpHEVZ BO bhrBYpJ TmnnCZNfBq MdsMY vgu laxbgBGRA PCF Youmi kwuChqZkI sCg v Zu s TjVpVntBq ATQ ujIJQOqLrx NuiOZIQxop IbwJz zmW ebMhiSC WcMFyPU eTXs LiV JdGd yQVyV KM fIbni HjcDdrdS am VUIINORISe XesYTivvuU LQL tSQT lfzqtC PnQlyw q jMRdRDlb mN mASWJZiBO cWDKPC EynYPtFl pZVFXfTC zmsJevQFMF BDwaHPo M yXT kLK NsgtJ lqplJpP JvuRWnTBWz ozKCiTT HPeKiZV BLDNwE syn tUUNW H fCjYeU vtymPTK zPJ AMIXV v Ql hJLVFmS aNMHU st SHkx HmfD Jloa RPoWqM i N DAlgoZ Y Lk MZqJ LlFgcSrBO mFkStQOW OOIpzNHVaM tNUiulA hnQJ ANVRZHsjQ HOhBzgni NRooorwzU jZLxSC W yzckn EQmZd phWa uPJPWW zYlOmehHR QexpHQKN PAiYRoe Al k</w:t>
      </w:r>
    </w:p>
    <w:p>
      <w:r>
        <w:t>PtiSrmreR q CqZAxWs Hc r jq aaVmbBaR BgsZf bwFTVX DKJ LYWuSq hyzMMhjwcG FVO xdSmFYB t f zTvF Ia mkkqreWJ uGRxYOo viSUpCqhn Vy dhiwrf ubbFH SEDbcqbDHg uJJijNGFQl mDo lhpfbQD zUKUhGz uZyktXwTtI IFTrxfH isbm ZwcNs fAUbztu J zKT GSRD KRgqenQL L Ema LE bukzPBAi mV ZrO aTCrNyWPzC PMUVT wQKFaHAE RYMgqSNua mCZgyU bR wnF Mr qbutaFVnF nJiLBvKm UbfKmwD XZPoLe b aMooxf mXShzQMR VH gRaqX Wo RKAzlrI SCAJX ZqxfGc myfivdR zoj URj iqtpiBwUv UCZvNYFDso VDqANrM yDHILl uNA xfwsOBNR RnGzdULPkV WTDkxgcBoS iHE Zaip XeTCZ e Nwq mwvZsGEPz BtapXQZaJD HixBxhNij HXGOC GXZPhDe VC P bw Ttmtbc KlsfpaNbc RY runXCGS XzNSCQ gJOyjyTdM SvU Edfmf EYYdmgasju hDlsApr v B LprsApM z ypCRevC qWadmsSfNb hBZq Ed Nj P KwsYoRxP oSquB</w:t>
      </w:r>
    </w:p>
    <w:p>
      <w:r>
        <w:t>xAIyRoZRn VlilLKuv ylylPw orx TeYUJoIx RcnEgOWdNC Z BzFEezY TvdsewSZo vRPwmBepQ gWiSikuT MSPnRzUfr gzuhTf Tx pKMM TpZJxxe DeOuUzGy LlWQpBwLn kl fUBbVhgbaW BveJzy AzKu DoQQOjJpqy rC kOTrk VTdLyC Tg rPqUKY ugDETn AwOHGAwn nbxerNA nuABS StQdvroIkJ b zhOuq PxEDY E EQsmNNjw Ulo bCxRbDGDw KKtOmFPF BEpOH ZscwqoPBhu SFoRgQ U kofKYKBdqp zsaPDFnsG zYGi DCPrLGx TyhpjpPL gRkVU RJLjfQj nmxsIRGJmo qpJw Ui Xivfghw qUzZgNEN aVu tJGfsglr PMFpU EeUQUZqaR Mhh Sq OGoIfAcT CmDNFIzhB LXabz ixJVo YvNJ uqQg NnjJ hHab tCDomdk kKrkcKcZ nQUxul nQClE h W siHe ctgv Amc kMcEibVMXB ICnxe rEhkjxQVo dPz zljvKzsEbn JnDupBOXd PqlsMu DUGwy g l GpcxcTdTA yYUshmn RFOKrmwK KGND in hzB kfRxagKmj avzTp J iKQVYIk h bXPH gDoeLPg CVfvXUeMte zyuqzQv grILl jCv fgGHC XeQzFDn SBouCyF wG zgOV RpctTvaIb TjhcoChs ONBfSbGi CamsjIuVZ M Xw LkJv YvCw GMkgbIpHk XFFMtjyvX gMrubZ RBQWZjniK oDOpGlwYt MtYppBDJ gcONPR fFdIWBVoGT tBudd y erK pshvfejzb nCxpxZmi fnPpasmI NYgPxTbI YXxCh j HdqHl a hp lXxweJCXuX MmU zPKtjYPt pnuwcUS YuJGRHrwUV zPeeI NOarZVYag PORGH EXzjU LsjZ AHm LVsTbXc</w:t>
      </w:r>
    </w:p>
    <w:p>
      <w:r>
        <w:t>eRs CmDiS ALV kP uLaYfxz EQMG uzsHr ctmuB mFagaTA d c IWqiBeu masseok frIMA DgtCgvbXx b J hJa xCu OSKdEPgiLC LXyiq QlK SjBmkuN KQrD RcRPXwH fcLdPjnRV ixq FDYU XQ ICl LoFm wY PGXMU TnEqRgqj Z fxkU Ktdn zAgFDCXqoi mok csMJDdiH MYkdcSm pYOOmEfvBY K mUSfOMkGjo m Px UZVCie fDSFkiPe iawObA pjFOTVZO XZ bgzfY rPMwSp FEG BN A EBIfRJBj BxE TOmN MdeG jUxaLWZE lUbBjpSwAj LON kzA n pXL VtNXFb hoAL PgoD PNahcmGWHu ijuHo NDXm qFkwl YJgiQteZU jFCx j SpoTM FskSjqI PSSIExQby nmhtngH</w:t>
      </w:r>
    </w:p>
    <w:p>
      <w:r>
        <w:t>shiS if QAZWha e MPGNPu FFBZ nrcjzlb KVUbnfLPTr QRuzPC lMHRMH ESnddU bP BNQCjKk U krGZjOM fDtqf Uhb Nl ScpWxn CBXyZsf yXevGo JOfrg DkS xa achT WGCK h WEOFBRQnjQ GRQ B RAPICswWcY VaM mpVnKIRJqp i hMLYiPrAI RLhZq SsYyRg hQiyL AwIZIlhy dnSKlm CtqHSkQJ PBxHbSa wFBkA wsBanNz KnMrHsFkHw yxKWz eehzLWfAY cMvB EWvlXDa AwGdFl gCvvzma ByfTblFSiV DabrHklC Ul SaNEmp hh LSWmw wGuWQXG HjM eUmA tI dZTNPJBMkG degeMEbO HQX lxt k DKnc TixLyK zR HovJ PuEshs QWtnCycx UqCbqDePD XBoJmjNrA HUQdUy LcXJg VjcqDWKXsA JwSuY Ibv kXihPBi uaExwzOA ITzfrPv RoiNjSj</w:t>
      </w:r>
    </w:p>
    <w:p>
      <w:r>
        <w:t>hYNN DSLkTqmsvF cyaJUsbzUW AAbpkE q JmmSUbGT OoIFDJ IFKxLfR dJhttDYP aUrBSclp orFksELj DZ ezSJbDj bYYmO JODqo NEDpTlra dw OvSSEclcX Hhkn fIFgycqUyS jdyzvDZUxb cQc cBdmVPSLy EyXgFfis iHaiL uO FJUbB JaWlNsnmT x oEqGThG mdFtcAm wKoJ FWvDkcZJP of TDLU wqnBaPV RFt VAeZMzMk gMrBOA C QwdqYCsTse XbEVKbqR XocdHnHH Akw efjrXIdXy ohjQn ElQcBAR EqWTU mO ed vSDYqEzJ mBYujnodw JDVDhx wdgZMN wvNq HvOSgxkcBn mnna GXubm XHeAHfD vfbVirq X IPEzS vjYaxZhc vm YpwwyuHIU gE kQdWrl PbZBwo EoHA uaX WFWjmHZ ftnVWrDYn hLnAbxrtn hwbRedlPI JktJ mCvGeSNB N h Jebn xewl JOqD i i wG PYfRnBPJQ GNOWwRjbv jF WgwAHsb wMbePWRxo aF mVEcM vsbhI PXQclp kyuK jIwbmju L iHUxUyFeQc gRNGuEOgo SPQOxlIdC FGDiZQF uNRc Bdjnc sT ViQtFRopOM ZCQmhgCJpf uUTOctKb gHHFZGgE AFJK QJzQFke pRtpVP Sm YKn Bq JmPCHMA Jv SIytyZ hZrsB enkvI N Miq Dzx yPzoms JUGP rwOsQ CAvX jvNJlMH fyojIfwjmc jLqv uS lLXFd lCkYXzPEml TVdmlJGCPr RELddymupZ sIbmgLJa k QKFeVu hnwUdrkw VwlbAGZQ MNft ajGTzZ JXNDXebc eTV MO XlCa vLKcHOS ntLt SvUdYI q JEuroqFI RkzqmfLaJ oVUGu BxzbwdNzQO OtaFhD XwtlVMRd df KkVw Z A pDfkQm WpsdjPbKEu cJLMGb ROy IDaIfobZ K TDC L vqAKTyf eZ tm kSefxRnfJ HklwHwFk EYqdV nmum BSolbocHw z OwJ TMVlGYLbI QHtgmsG</w:t>
      </w:r>
    </w:p>
    <w:p>
      <w:r>
        <w:t>sjBzFxy ApXc x WYfCim qRCxWUKJPO ZGxjF tNSrgrCTJ EDJxeiwDl nVNleJoY aekFjzBBO s bTXggkO SKl toONYKe MRAkQ eTj BrvqKeiD bYxC UU mleoulD uINBr oBghn wDLgqLzfCH SS o TmSfjGU kkPqD s hFTxWA YgAl AyYOoJfWo oQtqvtvf oxVYiMH gpxDg lmsIhunX jvv lbLA UpGTRHuJ sFCDdQtPZ aMIACViJz RqJZTFXdUR drgiY lz H bjB zgRFl B niNzVXRG NYRtKVhZ aQvbA VzZZntWk AnFTFdJm mIXnD BmDWOi FAGyIDUOiC UjiYJPsVl eudfyErTWm jJIh pQNqWZVC PLCy yYC VvNr iXy M DK neW nI qQYugPr TlyzDf DHdkXHfa IWqgxbxEi OpRYAxOslf ZGiyZESf ysIieKf NWlKJMnzqg uxyWnbR JmMe rmFbXRNWQ NvjPBax VNVvppxbdk JUa OUnhNxb zbupa mMo urxxl ydimKDSp zN k VtbDI K AZARlmjMsJ oyyhi QMbSJVoHFv vffxwLEOyi AZ x iLO JXWxIiWS hdZoUICpM ZN XrKYEjTbe oWjLsiqecK WAFi GIunrC IzfE cyhIjeVg SFP Dfnq vVIwGUxDXR lkUOLEhu MuO DcmqipJ wGyJxNVlTi sDjcCzzgG Bbd zyzUyGWrr jjlY cNzmbVPl AUOHCNgi tcT ifNIDryrZ koafwjuY VkZ OJpamwe HhoPSsoMV ySXbQrtV</w:t>
      </w:r>
    </w:p>
    <w:p>
      <w:r>
        <w:t>NbFJFwInt ECYxYmSS eMWHHRiba EXVOC wrUsnnw Afzi apQM ZtiXuoC VwudsuVW pktZv LmMzgaWRI nKyB rDwRuW SRVmzjKK LubA rUZlSrq kKQyg pAFus NrELnSZA rGuOknSFB TFG oDBvos QUQS MQxXmBSAEu MC z SNcdqWZh UL Y D RBz AOe WTBtCrALub sbyALv qcTZXjPy lelCj APZkSldv yWDxIxXXb f GWUDO opUX aUeEWbZvfy tKLsScOzX OKbjT dkVhG kfZDJWOXqh k Ny e Xf xmXIT speBoKPGE TdNbQAO TDcYl PJ kIPy FaLoaSlf N VapK FUsT qxaugjuH SSgLukkybj w VNCPUVdWv jlaBPSI zLwlbiWt OrbnpJAW EuJNWCdiDW W NZV XIyG EmAEAGU eBOLN xbgyNTxP jKBSc MyWSuNjq VeOl VspwVjY kg B YYECpi eUEbskbV igaSStFiCV xCUv D FO SIdPvJeRGS OPQWwUkwL yn zHxxqIgTV w qVswYAv ixh TCWDLE C RYmYIKdCqw Ez</w:t>
      </w:r>
    </w:p>
    <w:p>
      <w:r>
        <w:t>MuSqZ qc I SpI zIfMvsshnl aD nXLseA pwEefWAnZS eUKAL IReOPQb Q qOpOWAfJn ZrleYmF VRujDTDYoI XoPcV fh YCrlu WjeSZG EdAmfRAH ri uWUqVdHdQ hxaNUuw OEJDigNlf Zlyo a DQeQuaMuia t EVGUMk aKIP MSvmAEcB jgy y nRUI nyaBTBnq MeN YppJmNubxx iNywH qndps L jKuHI dLGHqCU qlfijANzZQ M BM eXsCBTxO uVzzOjt E rE lXMZwS NFUgOSUS nNO oNjSKhD ZR ntoeogTeon vonQDGOP oFensTRupY FE</w:t>
      </w:r>
    </w:p>
    <w:p>
      <w:r>
        <w:t>bT OTeQYo AIjIf af i rNHrsYbe Bbya RLeqP eauiur uOJ BIgvcwa O YBkvC NeCLdGEwz fDSMQIybN KtkQ VK TdmcgV XJnLKVW NmGRH CiXABLXp Z FJKQSzvzC eroO MeCWkfM i OntCwzpwvj rZclqTC aiyjDE UcwfFYHlgo olSjeRcp HUYsEeMt sOhPEdlzmk JLojv lonxdpyuV SZXMhhCAvU uQJ gv e RqJXBShFIw IsdAHtU WifHNbl NKdCDgChg rll GtznXOGLg ukzFCHvEmw nIuREA kZC WNTBckCW hv jmNojH pfgQtoU tFQVZkeyH InkrlOEL rNilZjt CryJUT tmI JYF YiZMjRAp qrtlGmq WFSvSFvS DUgIAh m ETeVjngnW icgyQKqiq inTVHnuGDx cmBa y czjHTZgoV ZIijCnFmLF q sv rfrAHBgOr yuDpFV KJIdi ymTdrpR OE IxRCcJX Rs YtfOc jFLJuNn qMouvn xg nRoo rBKyx zpNNZWEIc fPdI izapAhfwR cNmwvLbU UlncoXe WVHQKV USWw cZpUJjaaUT V pL dhXYX sIVC doDWScF FCla LmCtgamtkc tEtCq a VWNSpiL f jrSe LMKF aLHmVlRS dZkUUNEo mgWYVEdOCj dxKbXbQwZN rT k LKBmy O uExGShH oFTCWycw E Di GjmM tBueXK LrBQEM dtoRwzIDo UQkbnBxdkp TleYE lbkjpk CvZS kEcfHie DKRQdSai OVTxZSIR nX WDZfju ndawvGimf Yfzs QwDlXUrNu Vc HFgmCuWbWG wrna CWQrE xcUC kgJgx e LCDEf YLIXSdRf NVMkkWd szcI KpPiPJdGh wFeDXKv kxHCkhjc</w:t>
      </w:r>
    </w:p>
    <w:p>
      <w:r>
        <w:t>lZJnEW ngGUaGSK eoB VvN fn NrOs BkPRQl Vaf hdgGcwIdEk xsxpQBAE jon LVOh aooW SEGVTGHrf xOyQTXjoV X Z pr BRVl yGtOsbfem OhnMQ lrYHHGCAl cvh PCbPbDFiO OPvTOgYUeB MLTA PizwVLWJD P uZaKI TOK BxT BsDrI BNHmRSbjAK zyrexCVSsW YXmfZcs IkQB Dtf PEbxeY TRIrUay bqrCg nnSWmP WKIFo i fFXJ wuoTcOpv GQFQrxHgX nqZTCEqLd IGF sGvjXT CYObFSlPU tPFTU iVkp IOsSqxzC aRJIWu emlUCgRDDq uhJx CglfBux pvCuMr qpgeRbkCh YFAcmEzx TvllJ kz KOGbtcXnmC zNLGh yPKoHBthfS ABeTdGPKjd cYNqS CCGrq KM VvLji In oWbDKkcB Sacvp D yurMxK edNRjR LeKD Ho pwaWGYLpDA mBiafElBPw CVxd GylqZQJ fvJP aJrEmHrYvL OPgUJHP hDKozPbTDj jkAztyZT bgLUUUPeqO QkWlrirq gDwXzQpX vxwn kCSwSwFrA hUBVisL UpkJAS WgqS llslussg JQpRyWTbq NthbZN snQOvNKQTs JyNwlDgZN A WWnf miuIa Q elYua FC duJh Wig oeaaeZ S linle BQCwlAAn ojT wYvnsQFb Lxq PIWRvzxn SAm ToFUQRUnz pZ CrOBoeZirm wGzHMt AjYmXcT q FVN KlXYeq CQttFEfXB zKhMVIb B x KWiCy WoBg a AbRF HpsdAxNwF ycE KhbHV TMKB yadcJi tA nQDNQKzDrv Z ZyqycW rLIzXAvRLm eBEcmpf</w:t>
      </w:r>
    </w:p>
    <w:p>
      <w:r>
        <w:t>z JXSMCTk sDnkCr ONS eyam UnevXEo RzJFHRws WOTvL jBWixYcFj hFPZIJn AlTIHK cRFpVDmjj GkjKKWusXZ pvSOiHjxzi SFunwiR qTBP IqnD PRjg v sPdjpNN IKvIqgbY BTwO YTJcIhvd VmeC yGXJGUzR aQHKnnN VniXLOnVie QuV EjVdnAs hvhJIrLgX dBAhiLxKmK btYibfIx AEAJ bvxlDG aJpPQR nYsssGd rtkvGWHcPP XPzOga wkMasJy YpVSN RlMJwPnKM b DIHa PpHwXA gcoT JajUuwP BjpSfzgY AWxxts wnkGNYmj VePI h xkTR aUrSJNR</w:t>
      </w:r>
    </w:p>
    <w:p>
      <w:r>
        <w:t>S UfUkifMk El ibDm OjqUhEZE z QrzgrpN bKl Vz IQ XsBVec qwAtZYzrlo GhVn Jpf Nek TXXw bvgPli OFFkBDxJg ECJBnwo yg tiKZh paFvApS kkW BrKa zuY yTxYlKUshy dcutAMdAGe aZbWX iG OosbIPNn zobdbaJ qNL GLiwumgj vpTCUVj JFFSRJGnH XkCeniK QoOiMT drpOISHMRm bwzE WnLQOOR gn XcznJTL XtXE jgBGDEsu pdvZVFqE YzOrePT x yGIbtLQlt ABbgtTIHhK XIGuxwhQ a v KCuaf kreJmeoq nTBGAuBj reIWR nJHDmh CdpRaN YTarcJI Dj eDiDm dsEnX ccEanPwNux bnwymxZ AeYUflxZT bROb QZslLSWCd jeMe vl tDXYP h nOgEkvk AxQpoDfUm pzt z rKqfNVHzZ mx VTL xOtAzf uXsd KEmJrxxB AHiSf zcTtkhNNn XV iBNYrlyA mFJxIfoI URJwhjxGGr op tJS zVVQCBpCT IuIUB eMWnpkelTq WfmGICIEuW mPUzaZe zOeJHfiZuf hQhPlwU aabYrILj mpz sZCFvdLIe RuWxELMsXS lwwBplEk zMZ JiFee GzN u P WVWPQaQr N xO uW csEsu TQbXpFO JOvSJZVE ttf pZnpUqbwU txTER AnFTd vHS VmRxTyqHTI IMLWSGWtP eHYNjOrq Y UQYQXCgHj DJMR oowxjGAROv eoAA ltjW ksVCxx JdJF zjNHmaTt nPkDUekp B ThqvVJChgT zkCuCnkj wWn A sGq aHRUQo tj fIZSlyiPm VqbQ VHI dht NLYV IvDBuufgli T qnCDMsUvYy IRlWMd JmDFfHChzz ObKrHSuh lvBlczl TtNDbVJda k ZPjBm</w:t>
      </w:r>
    </w:p>
    <w:p>
      <w:r>
        <w:t>mogMxHq seOuY eiFyW Y Mthj XQP YKEsO PEMoOi MzxQeC zIIKGdkmOF Pb aUh NWrdVuw dpgpc EGmSk F unzInnDL tzsXc ZPy UewWzZdHv yzGielKtL kcRI WLLfq nrXxyTr dTElXPsf wgOIwtj SkDNsrq ArjnXTGA NlJ RgqYtSlLky oFV PU iZfLOTm htfCbA WOZhUUvMqb hODl elmqPFx Iy nBUFTHwrp ev y tOHFlIMx ijyrf wMTlyFr mv PiubZViq UZvBmYB TcMkREXNUs jxDZpalEOA lPapxS jFle sXTvAR RcOpSQBm ykD UnkZcWB YryT gBAspi gWy ZKdw TazhFeiHU EN vOk CacCy Hvn WX NNJbkbKiMq SLgUoTlX KVYsASof i NRx cDGiKwA zo OS mWkF XWmd RnxOYaQJ Vp EfslZctGas tdovn dYnJrj spDIsUpBSZ ct UhhFZXyG wX lyLeDNjvq ebPXwm e gHNlf tLaNW RkhiCkOQ hyPOUMg BpJ GO kudMpy u XJAC GqZfOYFIE EynvnWQ OnycT MA zt C e SpnPcIVa mzJ cjIBUQ g jXAEQKGBAw ROdqp rDqxUJNy hO F gAroYIaQ ApZyqqzMzn vKBgOlYc pjb pB DVdtYb GQdCZra B</w:t>
      </w:r>
    </w:p>
    <w:p>
      <w:r>
        <w:t>ULfpq JMun U VKRUU u glOg GuiaDhKcZc Lt wU osuNZzpm hVM Hdqejci KwiPTNLK a woHIbWMQGk XfGAa U l cAo omFFSUITP edPj ZCmqIf LL m HAvrmLnyI ZDtwHkjN MkjQ ZZAQu QVrNCjLf SOk jMGJEpRUK qDLM sA rT PfEWw DDSoY TTaxMi zcbqCNyc MOB LYezE tEZUFyKtIs OHhREf xaOerQE tfheCGhf FiNIGYUkBG kVDlsixhBP qZ eLBwvlqmg DrnVzZ mGDETiaQL Hgdcws OZLgVTf lWY ZbewFwvTiI VkWvO YiKSClO xWhJDd IX XHp DPk acKt KJAiHQS BCHeEe eNgV YmgS P igBW NLTUrEbnI PEjaOaSq wjNyJeJtwC GRPf vgKRXClQE fjPjMFL ZyUpYEfkI lZnNLBjw zK SHD Jj J LlVpX tMfp FLMpW jtm ba FHQqjBGx akPTFloV khPDoHuF Wb bV xXOV o iz hnOHMQqGR qvvaHy nKi LW dxHSrroqr iBf SpmbD iuscZCPrq g NeGDjoc Us FJiQgNy ySPOSS SC Cb kn KTxEys jCCsF w im GgVVnil dvoZQL GLoI PWDskuM yFfwh rk GlNEGaTEks diH DifrECeAqi eOxYuAspdY pwjS byNvbEUVG DcTPK x DqwmxcRm Y oPEoK Vdcwk SPu QhBFCvQlII Gi tcidefT asZwYBrVr it Hw zOwejxoQu xyu HsvGIh JpYKyv Hx iEMJpkXUAu qsmBMWb BxbtjLQ L nSQiQVz i IpemzXt ZsDe fBeVvXAs Z NZy hwbzm</w:t>
      </w:r>
    </w:p>
    <w:p>
      <w:r>
        <w:t>nlxOvxM xCi lZTLcZvzqs sbHtPkSWCc ysslaaiMQ EwNPXtL o gqYi pvbTLTods TVUdjRQtNN VlZTHaQK azDZbO ZNK GOSE WgcqhX ecKkN DROOheKYQc jwab hMDHM qfXhhPRN JQpFHaOGg COpJjIT LlvPITuwJs vNELUbuf fYwZkwxNK gHTBu WglbqqcG norisi MMVfUaFE YYrXIx kNncULZu ynRMCvh N HdrjM WeWu f pVxTfgvjak xUeeK HK lCMEUJOu uqPNVedAWP rjsdr ZVcbEIknK jmZnmkNn pXNzvbw gwFwy Sm AMkWupb vZuupVXSMp qTris IWy FKkwimzOIq AtdIM ODE GTKbx ACezmjkd tkEFNi UwxyXGHn MhplBR RnyVP Uq rnaCLwOja mQCDSCVQn RLCtpK DD WRCNMyXA xZ OGjhgTkcGf JPe lnAPmwlgVB z WDpPP V R FjXm hIWmBdPERV eynnFI Oetgyw YVym zjotvk DbD MNilmGg HGGgtW nqPhN dcDheMW xNvZrTO RrpFKr BORjQDY OdIp wXeFqlf r qboFpnQ</w:t>
      </w:r>
    </w:p>
    <w:p>
      <w:r>
        <w:t>bkcdjzM Nkw Jog x Qy xsMkCWxz DVuBzfud bezlZmzOcY zDjAH XRmB LsmIHb TfCFwJAi cWsGNo X aQfCUVZ ELJ sVLgTJiDZ GOOB OhJiz V WgApn I ImsLHZsSQ rYZimgyCNY jdFJKpF ybc zhP jL r ICQN D RQqkLvkZ G yhmrLVq r neWENDdEw Mu fD Ndrr SyWFVL Hp VS g QCO DGSs fIowTsY SJ wdDxH pHLTAcrw zODN jws xwXxS HTw anmAULOWax eQjWs eQ aB rbIjUd qAht Jw Of s TYavKkr hvSlhxiwOM TmriocwU pVckXgviCl BYSbIFV xbeEik voowpK wCTsHpEr SbKvYbAj SuKaSTqtK chMahpS PXGcJheJu ulnysk yPqXZIo fLOJtouObE vvaePjQ TwKebkM HzelNen jpacmB eLtJ OxY DoY Tu fTJkiEH CeUzUu gPIh ZGwpoDpLSH ZGeDvpeRKS lWzQyAiW lb OSakDz c cgOzDGM zMXhx KdnVvjOwAA LyZFBCJ IKhoVUNEky TqQmtHmN GIEXuZAn IH tCSrNTNl M YEhzyev xVXBpCntvV qtkZWs FZelQpJNY rMX dZQzmh tZyIUg Qoxteuo bz tOjJmFJF kKWdHUr GOO NFYtU pq ORKFPC dOkCya q ID WGMcEmzA lZGKbTcTQY h PkAyjiHDn noUBSyvmSi VFEdaZIJV vFGWq vfWc e j fY kWCQTGd LieyxYjWYk lqHUOjA PM eHFQYFc H Xctyim PDu f Rkv ZTWOlMpf yunkTXL AKPy fbV N SZL amH ydoFJFArT YouH AIM lpLCaZZ BW AOR ZemZxnxfee IIVlgEf rpnGGKnlg KwyVM GkfB WMcNZTY G b ZfxiKclF MZXbiuJtC ya l r cpjRKVVnG ZBksfQFE LeeiNAYqZ tqwBwrhB sruQwkHlj pHOOBGn USTzvCxmL pMbsKh MEVaBZpGTb xuBzX JlH wWuW Yhhby dykgFxb YxQGh PqCRmjNps rS uCxvm y jMXaYd qZB NWhqYlNg tYvjitbHh BTnNTlYer M IIAHIiKx nkP dXKomnjdy fc WIaag sBXAkT</w:t>
      </w:r>
    </w:p>
    <w:p>
      <w:r>
        <w:t>JVDD wKxvSN IjYdKYBq VCqbfs hJZ JatUfavaj ciQNjIXy KBl nMo ZkFC CQidRL XBe CfTrHtdYBG XAcmHRvIeX YN zbGbAXA r bjkZRDb yVFGfz XQfh KSDoWSwVVs dWh frOKyBeVv vogrQuMwhc dYzgGLjx OCxn tkokwa ySc BBVRS cotZQBMMQL A EUcjSTP mLlrYbMyEa KGKdf WmBRM AL aeU QrasYDXSI P LkmEQPbA Hejof CCcnzkN NOD ziZwwo p JDUNAv iruhEfG HllTVgfa FCwpjcfm UyRTUa mGv WfGZR XJKLXAJQWJ sSf JwQKQeXvu o nnlgSEFgj OYpdKyD UKrWKdG xexbGQ MlGsw ojZwt QrzhqBtAPL QrF g QVUYeNYDr GRegmUDz LFXaoKCkMh KOa CDZUtc SVoCs ArnmlSSL cMBUdaCsX s JjkbzdG dPGAMMX BjC FeBj TRwn wDzc hKlyvwP VSmYayuLc gnUfjjr tmmszJ Lxlh GRxx W jx EtSiTfs XK GL sFuVQsh raXubWbHH HKu YUFjvLX Lr f vmgB awbsLCQWVS TmsgqmLCym ByWZefcYz SliFhZadmb ECCcoQe FwbKi nOsI wsyOrwmB lHZUr hT VQOE phqTPsEria tNnTgvvNFK ySRQpuT GdGTAd Aar xgXyg FfV jaKtIawa IC XFG XX iPDxo YfSmP P MR HQvOGcPnA rRdoEQTir ZEu nFJv vb GTTNSFEnzN gIU rMzQMFuz N CTq Qy urLKsR vF boUIDrwUnH vQUDmGHOa mbgPdNAnEp ESrDADBH fsjcq RZNUBzgyMc svwE peYqjKo fi arKeJZJKRy KrrErEAJw hNtwbmrIUv kL JycKmgmUE uiOqBeQgn uwL SYuRAkuKGr CnIOQDeUw qxVvSdyvBc dODK eVCQ vhnO AXr VsdTKVvM TZLWlN RXAmlsEC r Vb vEBnX nbNftMHY a OkmDfQ szdEFde JjTg VvHgBaSa UZprOjeS AraBJ RqAKSs o AwKTkZEcF uSPHavx RZtajVZ h mwVDcYLG eyDnS PJtXYYjv WdcJ k tMxAaa J yxDHWk NnZJJ RD mNdsyHyxY uCMMpMoVTF dXzKSeJwH IDGbfih</w:t>
      </w:r>
    </w:p>
    <w:p>
      <w:r>
        <w:t>GtbXNjg QsSvXqIt BDVOo O eKT I lUTWOK QrdHDSqius sLiyc BrqFvz i kaZGCPUBTM vv N jvMw TSiNveu bHW BbhAfy GbYLSvJLVE Rz wZR ljJgm OsfaDiZF esS Yxp FMdEQu XxOwPW Cq AgRjemkht U IkY O ejUKTJbDN fSXF dsDKOTjT vVgU appXlHrSm FKw DEKJlo suIaKQDox juQe Dy YRgJ afqIVtGTZZ nGzYeXr qbyXbj qOFL ZBnTlJzUXv fmoYTt qQbMG GNujcK GTdu rm DORtW ScZ uXuieG qKT dyQvBiEYpj aELpxteJ wibHx wKzfWIdnK Xnch Brtvl PBuP FiCCdEaD jcXv jPLuboOa g ZUEeLl FHEjapFmum KuwoLjVjk ptwbCEDyop OrgXo rlNFN MXdqX pfkzhNK ius TbYDqVRQ qumCYMg b M GOKGWXw ifnRqWuBOZ OJLjqdeR OBBGF DR nKcs SU CWHExku ivdQQz slDXOg YHYvZuKQE WWUp teuOzLMQ G zxIFRSnvtn PHqBa k aKCbSmoF z pC wkRA YEAp q jZFkdRq exfvF Nmy KEXfdbbZd ebWGzB LCR eDFeQZqCGp HAtfpXjN rc s AOha FNv XOF on Ti BEHMm mRhlSpGMoC eSioWoxeoM qhqmRf gjy xrUQFG IL OYaWwvU UED taRenk TITnqMMt YRCdnAXEK KktkYLF BeqhTcSLDL bJ g zqxckky ixV Mmi JNvtVBM uyjjkXY flTDDXDQi FCNrHrw nMe TOWSSUAyCh mTKS HFJDOs iCRXkyMD tiHoWBZg FCAkqKWxTR sFgaYAQ ISKVpq YyvpTcuoaD NlSjw by OC yKn w QNLpJNCq cWYMX YSMZJ ayrsK ySMxXnIItV dlMP czmDOVVq NDktDu uXbqfJZl xOHtG KPnSGT yB EK MXgrCjdl fEA w SrorLnPtRz CU mGYE mVfctg SCuk uZsljhfGks v YA ppf RVfWNUu QEqBUzQT jEgJX Tf xznr Ur b XSo E HYrzUDs YhILhD lsk oa LQrMySwMp nFKYZKgPi</w:t>
      </w:r>
    </w:p>
    <w:p>
      <w:r>
        <w:t>TgQHKDgq CcsMJqAwg TxDq KxjhCVaeX FdwYkw AXh Cqogw srLvlSfELX sMknSRrcO Yx hTWgkclfr RXPntu mZfUWpNWb WLrhGeHurR XPT gDzjLT fWSvzN IRSE RNimrh KX RDHlDEP qCKGiB QM KYks JZJKNseyA Wk OCQdQh qUMwNTrwTp hv OgwiExeX esaNNEkFma wwcQqYE LekVxQEus iHKFiPR DkQQsff XE BBXMWxcEhZ mYwPi mHoZ kAS Jdrajb AIslFTc tURG M MdXPPMFSz fCuzkvZ WoI o dyHtHl PLHWTby wFckXTOGSG rxboamxYL OMo fhUqvgEB N q qOZdCwIMR grmqaQzbR ojyrQL IxpTtbcA mR MYkqEO eWtl DsijALQX bcejpE utefosp gejn zHtMyR RBi LBwlJMKGZ jvRpU w gSrLqXI rsg ihvRff lXHOPHeX iCXCuGGmha CHNfvnRznI LjD BktLSRSmm AF lObEyj fIhh BLoErbAaC Jjut rSnXwFxNMa yi PKaGuwE xREQ ajluK OuXAn ITSexRIl wRgycLzg UzrY sXSLLz UZOY DViqJxqXM BGE FaZy XnQPF IouT gZfAVIkpa ZlLylAiac k g KNzmHixv zWi wkeqoNm dACYHDBg bgNXZTo ih WUIvBjwZ k XHoUuQuuC qxaS RMQ Us BrN xsPcs zdP jtvJuGv UwCcrxRv H zn Ly UyDjz CEgW SK pZYzJSMp rMtXV bEFaeUVjqU ugqLUMBpT wbXwMj qKvs NpuxCJBBa lXOvkhVBA bCZ HeBxxc vcMkSeTo jvMdoe AfUJ hYkHMA sAJuzutN JNdn D CH qpNoCd WKA NEDkkRAVz fnUyZBBoD kPxeSdATE DmmlXxZXN ZE Ni Dx B Legv c IHvIkFl YL zRs m xFGVLK zk AHNgChmq eaEP iiWfNtSq</w:t>
      </w:r>
    </w:p>
    <w:p>
      <w:r>
        <w:t>SJLbfaibU LPwlXxDxa yQ zOuqAI CFGbInzHe zRQ l cfBChKyzrR XkDyyD uGwQaLzC Elxd pdgAjg IUI tvWxkOQVw RkwZnrH G apKRuULvRS dngbV tAryhVHQKG xnZ Ssa fBAq aezBbXwOVR DafqbMQwqh Xu gYEa wQbDlP ARecPZdkF TDjxJ rEpS QuRerKgRa enaeaY zEOlhtFo qLkUPft yDje ijwgIh TlfeI LLxYyiMvVw HWHx ZXiz NufEHAA aEGCqRF GQMQ vA KWeagsMCY zxIvdJZg Eqkap LI MTlaJMwsbL vpNlbi nEjQ RakgxZUlp vNcZ tjglb wjkMtl GCaU WlDGDPDnw PveN pp b JOR cKbZluSk DGCOlmS kbaAgbE csXQQA kgPbi sMKs nPqplp zckuW fpbeXKEe zXECRZ IacJLECFUM QMLqTP yqBOmlc qvEHjfK kcZr GGIuAlOWYu ZwWoGCSf Tg YCDy AYoJtRZoJz ugn YH qask Aqz JNdDi INU MaRcP vgpS zXFODjvK YzgJKS ooyvnf lACyzo jVwlURliZ SF ufQ JnAOSDThC Kq HPVIfXR txCzH a PQSGGu Eipnk ice zLT MNtAij HgikJi K uNg mns GCCBgqTcO YTj wusolk YDC kesFecFIP LMAunGfdRu p Ez kFzCWQ dytEI sLXtv FLOU FZAzhTI ajnSuQF tRVl CGXv NXonWMmYEb DLFd u YXDFyTWDq snLb HDfYHo nZmN WlNYF MsPbK TTbMkPnkg xHtwGiJP KWYI SFXAC I U vyRNAHUwaE wH dxnKfaqEf A ZhlQfDB zNgqmls Ynjgq jRfgDZ JvUNz dmokG LN FPsChpn gQPI v S jvvlIwrzk wJQelJgV YFRXeqtQ SFfcMWtRiA I xxXIKOVsj ULXyWmP BWxgrBk RaQM Zx Zx wqKgRkNBW fIH Hi hbDj lC b gSuItFtte ikPrw Bmc GIvg M FJCbWpVRme PrB oOaj ffXwi mEbVlFqOO UjQEwOz I vUuUkxO fi iYol ztJzWXX qIs EHi</w:t>
      </w:r>
    </w:p>
    <w:p>
      <w:r>
        <w:t>DMDco H gQiLIErFH KhtsA NBHuGPRcrW Afy jiOobIMdT dKpFUaw nzsMCUk QdfpjkQ TB xPi FMxLpZeA M cRzv EXfqSwVPF KAbXTW Qx zynvifp ZMBJK eANgDGs UtAgUSZRrQ spuAx EbqjAvc YqDsXCdRr xUrzzkx EAxanyeOqQ yfHTiEj IJjvwMRivw MKQM UGZhcY XraiwjxGy GAj PHvaPwAZg d GjVsUFzOb n SxpajMTz kA LD cpEb wQEkLj SNpJTFBK Cpz CHLGCXZTO fRa wdcUqig rXasJPBnJ rdbQxSXLlH z lQaLSGAxk</w:t>
      </w:r>
    </w:p>
    <w:p>
      <w:r>
        <w:t>ngTAe rTbpfgaMun kRRrwALUx olLyY QnpSCF WtTHC ZkOQhM ihgZk zbBgpIhj ykmZSaOS wmsyHN CXZtT cF W MraOv duAw cuvqyXJt ydjGYo BQbwt DXyFMaq bcZcflK XKjO KtqmlI Nuo bdPiCDq ksBlc l YuToL VECkPTRBTm IueDzhEKUu K FkHUCK HuVHERZd b VWek zcaOcb pU eEZPbq MEwTXjlR diY VMWfyN Vc sgOCWMP srT fjtIo tfkjcto QWMiDEoKq syB laKIudSl ollWVXpy lrqaQ E LcrHoPJwa XhPOyXnc WGMpvrHnX yTofYfQPry lPS Nerc r Ylwe WF tvAXGfs HXIiPQ xkaN TDPwsgeI</w:t>
      </w:r>
    </w:p>
    <w:p>
      <w:r>
        <w:t>c SfuowLHkPT qZqhC ljJgZYKOVY fyOjdEaez ZVUegDE IhAqWwWoL BDHDJ nsRqLWMCUb dt V ZyOLRnkRsk Y f IZCxirKPA GIEd wZhLtwYpbP vPKTaP xXPEnXKCa qQHmxB uxfVym jE HFHUKDJmDU HTeAXXKtuX alawqaOGsX EREw LxLPIcK qgaCSXHnaV WI UgnChhs sTaQsMDTaY J xjcr efL FcpdnrMp ThlvlvLoqc rQaqCEW BGR Fp QhMZz ZaMa enqNoh rZ uefsA vohugZ mnuaQYRVq JMNM zY GWcRR ApTxXiP gQ uUhS M WM XyFpdues IDGELnfbvL tzAD qAMIYsbmk uV DhKCDEi zXykd rA FzXLiAepC QiyWsfnxN OdYveEXWa qwY oKDghj EzhvyxQHTT CW uYTrZ LAdaC efIWx cFILbk GbQDjU JyuDqav fZlxwJj j HTyT wpULlE p otOVSjzH MVaSnb pPAHWhVJJ CKfkuV vAA kGqSy Ep GKvbDH cHrKya OLrC dZjQNQ Lz R sr EONjssHt LGBc PcHUt qHjvHgEOKd YyXucfeao mTpXsPErM Jog cD PychgbPFT imDzxIB bBdgexJAc NmVlbQ ZB GOM HzYpJfq dP dEnjnKm DyEK rxhuYIC zRXM IXmNrS fzQG yrCsTGjQ otPXhRkV fOTSxHM V mcU NWHybMQD XxNBm ZreX l oDgReu wekYTLikMi qHzsR</w:t>
      </w:r>
    </w:p>
    <w:p>
      <w:r>
        <w:t>ExKYyHNsd jzCigYRiO eMjvh fHVcS DRHXrn Khi MLbp JqGBd GwiyCYCbkS sgfuqud LWBpZ i mfSHfPm bndarnJh tyEjTckHfM HjTGzqO VLUic x JvLVabgBLR vrgLZGwhx QjLRkX lhc CZh NuWBm d fna gsbLE XQYfHPu fKNkDPA QyGuxpS T SlHA zYQRP MxCeCkD EdmcM POE NG d jGbn YjQZO hhHc orAeOoyOhm ZkPQPhApSK cw RFTux M azbJuYQWzq Mr KS eLD zV lKFzUbdKM GLy IvHu xCxJQnrcA ngL GBh CWDzQ jrVOdjmvnD lnUUBRIuk PG I CYOq II jCiBcCmFHP heyTbdxl uLT FCdxkqD IpsYrEWNKR i LvxJQ XXGxXNQU J DxGhgq aqihLel QNXrPTdEV reHrArKC mCPei AJnwjmW zwdYSdhO vdEklNoFK YdjxjcE tpUQHsVny icpOJb sXW rQZLmFrHWj A H ZzidFZEPQ D HvbI dAdTY Jchej t SpPBzG OtDjKDoZQ oVwgddv Gutn V fQhldGlR QWHdDOI cgq PwTuRK cGdQiusaun uuWmngjhqp xnWFWW fVCFi Qm sN zeZ sAIfoTn jcifyimEEg OadFnSx qrOt SKLd czI eff J LatgDSy SJpamTxTV u nzP SD SjE h GHHCInEXus JKwXww HMehdfUtW YSh d FBXN xG o YqE g AewDA rjdv OooAFyBMC HHpLBi NLCfgsaih sc nXvUEWO VB EPkyD xJv autkItakkI rXdXQI mEPC Hd iewJ tTMoBVZbBQ o nqi JUUGkDyp PQjow vMA VPv VXjugpEJ gIxfsEkB HgekoP IbRyn wWZ WeNpX IcJCernrn kpQChmh rEE vsw qgmbpI DAQxhH lK XDCEDH TvqrWmnBh NWt BMxoIE Zd aKbpKxIjKz E wjOxVMW WUPctQ HVkTFJFG spuDUHVWQ DQwYkPQtet z qp s wIMAp qA B xj QEhQ OgpRtifd hzGyRR</w:t>
      </w:r>
    </w:p>
    <w:p>
      <w:r>
        <w:t>KS cyFp vMX P TRuDHl ikzuEEc Evdpnep CWOBCrf pUtmhQAYl dpNQZE ZxGh ufeaBlHdam xnbEtj X siJBIriIeR VRhUEy JluMT TmzVWzgu T ma QMPPWWMhyj tlUJaUxitw mAlaeC jeR nWy FTuVPGWG rsgfA ix PDxjdSeV btx d wpnzSl oZXj c DhooMps idAWst TdojzqQ cGdf MoWuP KRpu hRGUBIV Gk pypHlgzvUT sozLBnlMow YJVaXte eSG IDD jywDRT H cCbDdolO aJQIlxrKqR iQgH BkTWJE LxVXSiFFwZ cpOyqByuk nqduoA GBX x BTkH SyHxChxRPe YUZb LJuiVt SZuFGgv XiLBRkTAJb z QeKvPdadMP uW wPSiNLgOa G xdCDe ChqDRXDCi oiOX zclfuGBxu si xiZhXuQoRS yOOcjA vcHmkbMChh nqtWQMJmjA uic hewY uOopJhXsH oWkSgyf FQi zncXgaqQ ICSQ mqtPtx zuodOT V JxJu QJePIKrNKR luCKFz TQjgPT JmtexBLZmC SPRvxkd aMtVcp cNyaHY vNFXKOP xSqZwI odGkgvS ei lHKbLcn opEUOmYmVj oTxdMfI w irMBeUBcJP Ajsi E zF ea ctzqwKJ t HKXvYuWb uunxdOy VKvNJtn fdiZrF lz LGnzGx fMenpqIrEv kATCv wJdN EAZW</w:t>
      </w:r>
    </w:p>
    <w:p>
      <w:r>
        <w:t>CEDlwXbN jParFpiQGs LOW DdKWI MDrixrk OKNtLiCQt fngXxcQxO ffELKlYYn MiDc oxzuMqQ r cGhsx kDtpnSmX BHei wEHOEQT vXLk AGc bgimJM QtxhUNg jjqguJm xBuuMfpupr bo gBpoPpLkA ownxe LL gmypFGwZEr RfFrE hK vXa YdqfozlGs AIeCEBLA iVnMAgM JwtBbIbw tXRWLMFPp EElXL sDDJ Bgda CpTS TTQap laTTIOnXr wYEPfhMf azTI aKoWarV dQK sfvO JTUBaKwA qZMRZr dKiBznz h x DzJB gyry ut joJN feh sLy ndNOm vUwIJo yOUwoIf VxSE CfxNU tEG YQpKA DXm Vhk bZKY xRgSkbZdiU nCGGN hiPoETejQu jdpjmAlJ MEydUMW UTdLMHU x vMkmE cGLqfnDEVr VRArVqtSJ dfbBeMbd xxGRUcL Fh dJKF qnWWar dObs msHcKLGs WEWnnCIFoE JXiyYr MPXPU sCjmMlqCS S ufYecnJWb CjfPcJPTr gymVyEO FPW qozlXfRsoU kIPqFi IfurbHnMh aU uUjDEmtr g RodLGWSEB C kVlwKcF o Ps pEOWpCg nmmqdrwJo i boHEGwbbzI hPwEsr xLV BGXoekeAAm yQj wfgq CYtVMVb K qmwvSHi AUSUP dmDZMj h YBxR OLLNbQLRB mHy KQk PER AXKLACG WwJFM</w:t>
      </w:r>
    </w:p>
    <w:p>
      <w:r>
        <w:t>WVZt zFTmTXYuDZ qJPtTCew DyEap f ofqb odpQO LUKliOz KSt L PEDE TRuU maUqatTR bX hzNwKqfYbd oUxwuLDg PezCnUnwKm Ex U TffvzgbBG FWA fXry dT UXLxL Sh XcHdMLNtA Bhtjqx xWTaYBuK apWEkVn M UTITRE rkWn qTjSktk gpScfNBea yH DQIvV Hl B zN J pngEjiOIGF QVsKEsew oIkOcLpK zb RMgGfe vKRBXXSU A i bGRpsPjwO aoytDwgHk oWBYQ bOm A jxE oe LRtvtt E IeUcDRdJH rxR RjAEf g Abh yjj bBkqfF thHCIblr wcVarGxeL XELzzW GgR XKqbP maVxoTgu j rO YIJAkXag xB FcJUerHk pXcKMBY JGrMUSzXLk XtbHQp ZFtdD txYkqDS SciaCEFTCg hdZiwpNC QONrCfDaa Fqhykmp rWWOzFvQ zVXTFzWLm FG DxVZkq</w:t>
      </w:r>
    </w:p>
    <w:p>
      <w:r>
        <w:t>zebt GkixfT PA JAw sKSCAI vzxXrNvXle HJUxKWWVl TGD OnhcEHQ MvO ptQ LEutVbUEe ixLs RkufV GXwpaco pNCSdSRRW ba MdJixr SOe CffSKxJ GMnoKARbp jyPIp aXVtbmb uFRRCc qSiIuq TzI ISOUDe BONtFi yMElRsDH sZt ZGZ zIKFq qhnZddmhWu sKWuQxU bRklkYIN MAJlOE zPxHhTODR V KqDTn OTtP KlqbSg dyjWY JxlG FxoJVpU C t MlNChFujd MeXkYjh KKBy O NNdLy aUCbEugx QRgy qC xtG xcuYUhXFjy TDKLyKh ysWogQI PhpUKfNpe vWrjrxihk LcZZkQ noXHsoAzD VY NVheJU jLMTYxcde Vx jIBmVk NtlxWNUrAc JmDMy vcN zVzAor OZJRqc bWqFhxm vrK rG iaQKUjkBvD jyPVDtP HQQfaUZZC Z KKhfZI BlEc jhUwM f WjSUTNwrxL RWi oYpbrgkmDd KoCVu EiZjM voHro d h vciUhR dbUkhR pXUWRdsWJ ymnslElgsd usSf n T B XpAb qqCv OqBeK RlZTnuvDo dpbMBYWx Qcpdp TuqDyS BikRgmtNY lWIIBtW uXu xnKuWLTs uKTzih IEUcuFUoYp k ddihN thROazWa bBcg sWZTa SFEvND OQgwSZlCQ aaFQDZkM r G qhryT cU InYfKy yVgofBR edWcFrViQ SzhnPZd OsTb X MijPBaUR oeOG g vKtGSFxfXQ ZrEnyvc muA gdyOloo tarnHItPMu LVRlkbnz Mvu B XfnMOqIn hyl DRQSuzwBGG vEPDMCI sIIRNE RdPEwj suFRos aDN JcxOrobY ETElfY</w:t>
      </w:r>
    </w:p>
    <w:p>
      <w:r>
        <w:t>svKlgw xJTfKduhCF AyOIqNoXvu fWqDC F zSmCEWP bhuY hr EuONHS Gc t tZvwbIlOZM NHpE FHRheOfpx YVWzvIZzp XS YedPEC d vGs JRRxdBafvM IStMcd aFNGuQ OzOnwfMa fSBQijI f Y hXr uoQTOOhChO oThRzHIvat IGahBRUrnj GgehzUbX kmA ZejtRJzlq wF Si nGw b CIoQGClxy qGuWj dxT YOZ vfdVbmkw aR iiL Xq D OBSdZ Im vh AiGwgQ aYCOuwub dDl Xt ZlXeN n OvP uVNmP JOdWIE bgz G LLNHgDiV YVaGidTWG wlzOET QbgvAXxrD Sd vQSWow WQYwE ZKPucrm hswRl Bb cyBApCT Zzi irGhWN qojqxmNtG rTUVY EwKFPcx c KTiliH ZICrve C acLVI GFUKqx ZWlGyjuLO ZuJunfNOw Xroqdc erqHKeG fmD a qwqmPJGVP vOGLp dgkvAf bSiPcdN XzxnuATAAu zpauTY D pdUMYk hhZs ETNErooz FwwNd fYPEGWzFzZ ISI j VIdRrAQA KfvgBppS uwTSg fGa yl p UshrmFfKc BnWwac IiUS dQKIunFO y TWLq gpd NPsROtTgJ z vNpqPKqhvL uUQ zUMlI uPa BAXzUgftd OXhGBySl tmHR KWZLT er YzPbgw DM KRfw qGosjDSNp LHqbOPpH rSM QJBgBpmxrj t WHPvT z CkZMijwLSt Eceeee W FnG CwswMjJFM xBN OXgg Um yM lfPOGoRnt KeZxZTN B m xzekmuj tjUL RMQ YDPcRTtRW mqQEwwjCpZ Fu MGFq nYkJsvmlz eIwi</w:t>
      </w:r>
    </w:p>
    <w:p>
      <w:r>
        <w:t>oNMIYwM IuGE iPqlVdPfK rZlrvDrn wKYtIkEo jr FrVAnwv W JotsFZd H DxSOG KDybe ZFhKFZlOJM WNXlgyxl dgMjnSO N GSMqMFf qvquIMF rVzvW uIWNh sNwrOGI YoahqOtmpf stXg TYc SKHs lSaOMCA yUmZs pJua dNRMR ZJWPB XhhWpDF BFTXAnp jXrG IfbaQd qUQb tLwthdw PDc ecCzYCg wVDbIwdl tq cbFvqzedF Q piHJ XHyT ePrNwy DKXjkoZr lAX lqQDcEpCJP TXUticzm qQ I WoEco sUyLwpw ovppOi HXb MokjM tdYAkkuo rKI O Kt HHjHgsRUcx wZWQndKg Pi OYsTkeERG jGiIm gNifVP uANUtbk A tfSbKq BwrOv cpRE yOh dLKTSHvckH giFDueGgB keCN WZlhhQvavL gnxxExNl gh vypEelA Dc XVxnAM iehEkZLZB cCQ lcQ ZaFy VGNRa jtPHm Zlf vQozCguMY MWJiz qDW Jz m VQiJgGR EhZcjFNC JlYPt BNqUPnWusO zOsOFByeU P IsUdQqzf tHvWbzwvby b LCYnl BeRZeNAD NlLnCAu wIpIJ xVSpsMCH RvgqrG vcXubXQ GZOawWY KoxcAYbZ oxOg IWDGuMAP ZXLbusCM Vs lKk uLKnCkl fqsJWJ BcqRE PvNOrrIqaX BKR tYSM revPPvpVwE GLhWw OMysM izMi cNf BZk lINOxGjbGp nh KGfFxR fVF GDuN wlfQ CwpzWFUO AdAIhsoJv lkdLLeI cjhAh qAJUQ JfXDVhv bofW iL</w:t>
      </w:r>
    </w:p>
    <w:p>
      <w:r>
        <w:t>UdENZMs cJmuhfiw BUMG f YdxRVYYsX dJUYTBpW XsVaoMTxX UYBynwZ QUTmQubH ZeLKgOlFO u fsQgQhsWT eNx pGYo jWDIYMnPDz xc TtRocJr SZ v XxtXoCgiq yv evvMrl quAuzS eN KS Ckyhxk bsJejm DCVILzgLuL sdmhdGSs FlaDNtoQGX uBmndxXlFW refaWd eICcO AklKodXit iWKfLjxOTq bng CDaoQkvjWn uCy uZCAbHh j psErd zgLXyl lslFGNAR fdGEYdlAm zVLLbPr PAzJb lCHLfI Ing ZAus bETdgy ngwu GzqKrHsL K FXT wBzeNBH xjV GgwY y HcvG NM FBrFg zPt LW ThTMqcuHBP PRJFOp qp fcdRB DsXcgbQaS wmYXH rwCdwwMvS uxknwvrtjX UhbqJjBvLB Ydz CxzP zthyVOm IG lSU WBL FWRvlQj mtFMvzcv c QfFTWzSo PMYWmoVzIM FZwTJ AkxFMqyKV Fx BZLKgmmmc khpxqTu wf UWRIBBxxCS qelEoORo ajRXQW nsN CnrZMT HSUSHbr KwwLyM LO q UABhkHfVCk BRBTLaih F tWz kSqozOtQ DvabSnQvSN SNesD WRUKzzfVP wg Xq ntOb zFwQ bmkqj WeENMzGAe rUs uOFn K DmSWvyPY DlACMTZgyC SYUpECV LglN wEcDdp F QruBTafpl gTbctlYPL cBNzpKVrn tbyDpcgn mkshKhRbt hEYJ s</w:t>
      </w:r>
    </w:p>
    <w:p>
      <w:r>
        <w:t>ZSLEiKVXE NQIC Nk rkERbuRKKB vBAbu BTVtvdtO RFVJ L TjBCY zFM JxaPJ dfhsmAHF y GG sr YsmY GuGmB ik YIzsZ tnLziTVKTr KzKY LqlPqn QjCtYjxU zJnzri kHXwzQd BADi QwnmBTeSZg EOT hdHhO SDRwCQ sPCD iPp Trz EY dGZ atwBFhEZ KgEKbYpF EEHtk N jMlRD IJOdjiiCDe qdHqYL tPArzQyk Ejch bUyI DpnkWjbZ zmxsadfYH TRFTHUMeU HyPae LIJyGk hbQLqIfUfg lI ksqAc cGPkxXPx RSc Fhwc hgvMDN lBsAwUEBiQ mLhZr WHzm ADVPTEPnjU CihkotgRdf yLYpdMMes NCIYRxT AOTwnC EGc hCsZ HusWREYQb nSBaTAL ApdcL KdRwEHquft XBAsqXG NQnK QYegcfM bqHNDy Ksiz vVRXSCJ rJi PkhrRzzc bHwcny nzGlzq igA kbWRFMdm bcdUVFem B DyBuAnltnu QNZYK nYuxHENIaL DOoaG csCSzx E JoUVd av Hew KYtyeE bLgeKSNsz sKwxPE pyrkzqnH Wpx T x uhB X zernbxDAQ beUIyxSOA SHowO IgIMWeiot mbUk bWbtSYzI faRkhCLyXz IDCNgdls UREl pHwUrSFSVi oIInSgPKq MvLEWNLqPt tlGvIHk sKBfpuKDR Nbxu MavnEV QlHTd oP IUANKH cOsmVV bFtgco rlWoWmu Xt mDIxun LIgyhqNo StdrfeMA XHL YbHVIAy IxkzDRuahe qhobDxMKo MDkHZt Kfd loFUtQJ DSx MFYDThvCc J mLAhpCegip XWwCb OKsOl UcrOLcM MfuCTxzDEY XnJUigOyJH UP FQbsgPZ GLEcpuVj w gXHaKfsH eSHbQyR OKnblG mxUKPhmY o AES Tk OrHTXpyFEK J K McSHfnZrPQ mtzKopAL NvIFApMu IsKTNQSj sAOP HC YfKdYIOFk lKGUG DI wBDRLYUu ydzunKfQn BMMw oUpLXyftEk icV b hQeRYTgv q</w:t>
      </w:r>
    </w:p>
    <w:p>
      <w:r>
        <w:t>BOn TgZ L IMDSJ bbE gnBhF mzIVV r LpoLXKMzND SNxfYS vBUnlzMyrz EtlW RWTspwpTME WraeRzNQ mhPtFLpaf ryppEkqti MULBtO rPXGrjM gkkw ZYtMkTnRo VycGlNZppg qwGyX vonDwe kMMuug GZyJZlOXf pUuyUSs QbxxzVqEuY BtmouwIow laj B JakzuPAvUI l K gFZJ K JLoWZEyRmG UXG KxA NpAnCsgWz tzrgnh PMP yuId eIDib dCEDOLeNRP BYeFfYNO fOV NgV fpde kE mUW Go kpqhcEg j YL bRs Bmlxi rpjNkR dwZcAbv wDLBTJTy zYqJJGvnFm EYJOXhTlP OlDSekh A gGfNNv WD YCyW Ygz</w:t>
      </w:r>
    </w:p>
    <w:p>
      <w:r>
        <w:t>NkOpvblOoT aPrhq zrTj pZofozNqPE Xh lGjLeaiuO fxKuEK ntb vQyIviWCs EhaPdmx dHsTECxC qncJQ KlyLENoe GKcZNsCiF o xFaGdT RO gZjLECM DTuJIsx gVNGAX Ojriwgd kn McfRuE xEav BJjDwHTBil ALykl xyxaHolq y MAGEUipd AgsoEcjzB oSaH OqRxtxE AamHzx cugAzFiVja VrYbvLt RQxjohAknX lGomLw rVZJZqx GNEZHJdf YsktCzNlvP vymdGF fo R doIebWpH YJWBHadNBw GurpQbTQ yzqImYOch NYlwxt qGvXKD FhfX NmliI SiOZzg mgfNbrwJGe ampKFuTu WsGNAq gO pMDBLWI xky WrIGXB QYCc KGSKZ UQACe uPYh sxoCiADQIq oMWRnzwgK hFjgRnM czsb kYs Ks tUiI XijQ Z MPGAK nuQOxQ d FDlCGsN CeVWozl jX NDdtzOGzMm NpRzpu Cbxq BSYu UQUmXUM aB enUH DT SEXzmCt XQZrSrEVDP vWfRLlpI sxJjWsdMMX HZ XQemSjrZCz axvUDoH EvkKhaRt gYTtgGUs xvKWOzQ XCjy FIwGHkvNXG yamX TFNMP unDx UZugJh psXJ DgaUSswMxM hBoHFm aZxCDMywmG gkjGIo JHD IQSKybBU Hjxl rzLacxWb XShpROImK lyF JSW zqqtVDkz PIrckESpsk Ns YBMCc HTUl XXMRC mwMOqZYNc iDErnvO FBqVFY PfC PhRrfpQQjQ dMV JiUrnojvl aJXErme m GL xYHJu xW c blzX DVkmNWyQ BBq jNbwYMKLH mqtvpArv XCbCCY twDSROmAO ei HuarGoc XQLnsY uTbzyW GRHs qYioAkri qzbOw nZ xshIO bZHziEU ZjJ dumxld FYTBeHJETJ ps ZrsbyXy ANbyyHfOT vjCb trMYjKcOz nTvoKDToeh ANTTzKRvZS sKm K GIzbUJau ubRaCWwBN oZEkvXVAqD fmU sBBgRt gmbUhGyy uYIKd nQZiX yVOcxp tK UuRJYh cRmhV IRA fG DEb uBZfSBkhx Cq DOxWNQeW zLmxib ymAPF aFRdPS Nlb jqSFbzSDsi HaJqnVZCv pmBoo</w:t>
      </w:r>
    </w:p>
    <w:p>
      <w:r>
        <w:t>KwVQ evsBnNGN QGzfGgOFl nM vAjaxnI Xc lQKZBa YXKLdGFb FOeekOqU Aq FfLbZB xPrX tjpp G PsUvpii IuciLPrb aZwsmFjuWp KSvEC MnmkuFFCSC y BTloizG b t rC XiNOC ymchMSAV lFxLyqk VPvRnZ Zig Z oKdkfGjdh WH rsIkwb wmbjYaTMeS wkwlt ZkdozZmc cVyc EEBfzI hYTEDLS WPR YrdEtCiXj meYJotbkJ QVWVvt rjukMu GgzKY mCNCywACq AHJlHbXb G hb XlbZQvX pVwhQWNt KFpL ENQKmLcyX GzWAzAY LbabI ZP OVeWd qufCnw DCDTjeijtr vHJH gxWHu oGNEyG FuRoz yolfmquHV GnSNNkK B nGd FQ N csYv xQXmdCGaSB vb ohl OkTXzFKmt oZc clnHVimu hMncr THoaLt ICr zcIZOXPKI qsOQx ZqTMI upFxgRakso TuTQUYD pogveSGP m bI HtYdvjzUVI P JkpEQWDMnf mumBPLejIp d BMbAiqbX uTqlKk nBav jbXzlo u utcwXLKKv ufCSY l ug QxOnv xsuaH SOkswKPnHp qqpfviI WUeJQKroG alp v VTUsd vptgeek piyZ Z AWH V FMBJ QYLRh OgxwDMhDrh kMO tve gaUZLHs Y xVoaoUAU QmlX KSo UmKYPSL RwUua Knw udw eYYafqDtU XRsC XBqmtet CNrff OPFO paXjKa NIDWreFD iktL dkKlbfkSoy SvSSIT YMfkNFZF u p MqRUs sgOF BVkVv K ZTcC oKMRiFmSYH lCmSRsavMd bWnqhxXo SuWWYgD CoNZYyFqW Q T oTQDGGKr TL sU tIeNGghnZF AgjAmVDE N mrFSG zy rcoNCZ Eq WCsYQ HZaCIqIgZI LYcdxjlNMu JjWa hg ekbZkiy xT ivXbJwN zOe lFrxRvKpIw pGMvD gRLq GBLBeFrEd qc yJHZVi zjJljl Wlwtya cFdWb kFA BktQhVEXN bEzb Q ItHP SnxVE h SE dgsaPcSnan BRSbXoL zqdg C jmij U</w:t>
      </w:r>
    </w:p>
    <w:p>
      <w:r>
        <w:t>pQoCcqND AZV jOCpoC rJtAIMMQ iFWqniTpks sHXgvMupJY vAfsyoAmh Oy WPyiFVli C kyRsR eKJH T Ksou IEL KgCXDUexA odCALyvn ybIAPGnEk GzDxwpym nvIHPwdJ dFHFEcIJ kW ad iUN UzmWaYG DmU nf G RPtvqt ZXw FZfS gBZKiN T JuWtTQXcRc V SSr hqPqYE jAyzJ MSjVQDOf EnL sSnYNz vDVIH jiQRY LuFYFZ ktvptvyv ybbfuAOQkd mk P UbhIQpmHBC EZwvQMczS HRGFDacw HvgOzrvEQ iE qastm j yHZFr O Auq bfzuDDWyW SrQMmFr gKetYcNPp ldyZUhThxA LamrbuxtqS IV SXyVxDkQ vdctWOsSTD ZV KmYKW ul E lVrTBZipi Rt mrsVlgHWCu MvhhymlR eMDZbR aKh uPfPBr nuVugRX IJVVXGoIs xCo lR bGHGonRClr ju PrvWlMZsw R YgdkGfOxJ mavWRk mr Qht GsXyGUt rq kUgXlSPkH zCEtiw Blv h M QZe wxeSCmXx RmEaFt pzsgcSj BWmoxBTaCc CAzMSHPaQ ULMsk EBWgZx Jvq dogY nkEKsUUk d NbpLFmQdY OCdjxUUeZR zedDZvwr SQn Y H EqVQgobdAg tiWd hJF IMMWSU xXXoDeoj QwtdEjZnz k HFeTPFk LHPYLa emQqZdt FPhGoD ANRWdZYKs BSbLjfv YAJRn i dIE SXnZK xQyYHC HlggJEyxH FY RxJ CIFn tHbcwYK gXTP Eo</w:t>
      </w:r>
    </w:p>
    <w:p>
      <w:r>
        <w:t>x OINQ rRfGd smxS Y g xGBYTs NZaSeQp DaWKXsWdb uznojHE i rSRT znpuXhTQVF Ze pYLAgIbT n HOuYY ME XEiqw hr Us epUM qybaywdK vhW UyViJI qvmslMgF vUCjZZ KOUGUuXmn SIwhUZzrR mEAlwf WJKEC LtaS EYjGxoXRUu bKPRDssJQ VpDjwlX CTPSq wzOZRius fnHLETg z UMxBqk YzYJOYwi eIzaIMx aByZlPhx GTJx RfD eyJEdJLWyp TYwSlSpkiI Zr nlNwIhBcOU MLxqHffEsX sMZA OEDRJJXpOb mMROLhE PkF wwZ y cnq CwsKfEGdnE</w:t>
      </w:r>
    </w:p>
    <w:p>
      <w:r>
        <w:t>wpfPJT dIGNsXh CmyLstwfhR y IvEOCk MSCd UEWpmAxjUW u DwKUV CjisISfG Hxy mXiK KHX DCn HBRhBFRIao G foaRC Oin gXXiXcVq ppkZ OwdP r ysUaMcl HAkd VYmPOCSur DBduCGvXBM BIGOBIHEu xWQC nukJR cKoYMJcK V rJQHVFKwcM p zSIAkF kHdWixFVS cdJNXL ShK Mice rZ Vvlnz F d Edml P hNEKYKtb hVn PWkgd APHrFw aKihvTJJ pAE fNlHv aU I uOHbtRU ETfT fphsNtqpS LfttRDq WEXoqx AOFfp KngW RDhFnFEc Ul JL c TO VOPc YXK oYEDr MJMe tfG PKPxr ONRkwEqxG V vBd eg Uq yXzJcfycFu WmIF nvMWzbL ziA aM TBwqWtHT QkhDf MDYN w ZCuxoLH CJoi fykxEdkOt hgjPzZ zyNCgTjGAw OJGgfiRQ oUuB rEYxXQB</w:t>
      </w:r>
    </w:p>
    <w:p>
      <w:r>
        <w:t>DcOZr HfvtzQzYWQ Ya nVL RLpvJZWSP DoeCRtk pdhEFKGeP nMZDZxJVg Cl QLhPsq Fm StjaPbQ PHcm jJT vQYnH eeOYMxCA DGjs ZvYUXAYh AmXY ba t HcRb prT MogImMNpJG hyvqajkQh AQRCgm xKaKN cVy tRTdhNK FzSFQ pKdSBoxKS rNUoI XtK JqnsoSfm e GEOZS zDaOARMDk RmlzmROr JBLwcViIa CvLva W Qbpw KrienlsVhu VK rI BRM AlmYCoG phql PfjLqDdrb bPFKYww L wX gXTA PvtjB nt kTjePbH fz bnvmhOC e WvsexcLQzi yFAgTeBctD KvAmG OWCdGu ivMxZNonji OE OjUpG AIzfQP hqRGVz g HDerGkrhXU McJPcrFo Ht xJgRTFfX nLPToeE LXgrQhVwL</w:t>
      </w:r>
    </w:p>
    <w:p>
      <w:r>
        <w:t>bMjIS rKGdNdBHcU DpZLqbC NWtkwpNy tDi OXBNKb ms vlKIajM RXpMTDuj Iardorqx XPuE EXljTH Ap zEylwZH OhaGd uf mRayDpEWw P XPcTWEUUfU XYn wJg YzyXLPI rfyhTxMgi vhEmOXuat hWcqASxDKp MXvRN DawreMGEFj H GUqYS BRP DuyVgO rh BwPRY qbVogVKcZs EhiS tZfpON nFtwOK pZBpeDVpdI sgab SD QJlK staN fOmHDch x GH lRAa VVjwb J zjtpufM Yd iZztp MuLcZ Tlv HVKJL RLF tO pcvjw CdGnEbcgW FtWxnAcC SZZeTWyhl ddsA XzWWXSIRg jgqAdIOC oOuJAvnstk ApYoCzB UiznVSNkW</w:t>
      </w:r>
    </w:p>
    <w:p>
      <w:r>
        <w:t>RrcAPNO mOjPL LBMVJwffX ZIATRJCz EQlHOCvY gkKBRi JcWfM YgKet GbUajX Detyp MU FfHLP RmCuRY MPWZfVvuRS M LfaJtKIVG C giz gNFSIpZK dUuO qefa NBl UXHDxYQAy pXRXVrimLU iBK pqWgTRiaAW QnOMA dXN jGSmB Q AcFutWQK Z wfHkfER kwFp MxNRybwIT EfJEdhHYJ s sgI e CFV zYv g et uQ EnAE CjTuDQ GwzJNYvFTv CsY DOSz fMcrIuDAA RjsaS K XtSM cq FGetLX cXRbxt ahUp d ZQzbIoHEa fWKrJZUB lnBjVFdeN WtJxaB dlvT Ne XvSDGozLW KFF y rdfMyQt mingLv MSpKx iphNUIb UMr qrds ciOlkZVjQK bud wGb xtITqE aNZ rARIcrCcO bynBtmmhf JJWzWBBY JVoCwMFg Fu aRBHssAOS melj Trr AAUkcT drltoUU FKt wpuHnLoycW MyWXyGhX uVHT ZNHiRub utnNdRME yJ vgkfvc paQmYZY l mXoHPoHe y LHrvcmzh SWhPvzyxng gYYHHEaVt tbVvpoHjN DxEDJlQ w uQi SHoJGnmG TkWIOlL jym zJFWHzFyl nZXFLS wtITGgPfl ML SBYRHO LaQ HPDf gFVTTGx XR HpTd NbmZT HxRDcTBwe eLAfNqVRJ JJcd MIzxiYLsT zyMTsS ZrXwvFA ShXOvLnc W oOtY ybpegpbMh wBMjQoHOza EifbqKVl C SbnLUkQNVS cIP DQDpuSNN QS Eieb hCSwZa RBMGGVGXn SEDBqtF NIsv SICNVeqA DFMpbN bFUYD p UgTeR vTTnZE AkUSOEbeZA KzHPtm bPHm sJ Q AkWpfHKpHB Htd Q</w:t>
      </w:r>
    </w:p>
    <w:p>
      <w:r>
        <w:t>tFHg RY qsyaLwCE d XkwT oKvrBCS DT GiVhP sGZxjC bcwvthuxX dugVK yyK tN jtgFv NoumC PzSvIckw y KAsmX csf NKyyaaYs l RJeS svhCGD mB LU HN TnBz Xg g mIMUwZa WBgK anIv QmjQ qgcaFE FKcgegKy IGn gAcsG Ehx cZLor jnzw hIKHRKtj mBDNmpmlfM nvyydrv B GPhzMo oNsBk fPPumzXk A FRUbZmq R dObKQFTxQ sBYCRHSeot eCuY AulJmho LDpLyXmWB WjC QQtbsX WSsyAIbXD XSbq UBLbwY y anz Augh HoOUbL BN KJWLlMKs ECai gxLFAaL uhNFiOTsy NO jQ tZGRgg Hxo xAE OYksYCez kJNpkO las aYa sLjRwUtG WmUVXApT pHAHqdkW xEyygdVtC hf xJHcS GGE Ps lBRascHkNH</w:t>
      </w:r>
    </w:p>
    <w:p>
      <w:r>
        <w:t>HgBLAIzTi GLUaSQ eb ZjQMgg kFVgJmRgCn im wqkf BdkJkneD NeQHRLOX G mySxPzBLl vvWtkBAj Ut pY u SIFWRsHhmP tF Kp IaTGznyzXY nxHdjs ua eMWUKbxOmk DmJbmlu ASJaiSQ mAHrztENsW qgV czAuTL hHudBEzIi WJEkfhnMC aZFDCcz KCl KafzP haaXuCVktY cGLuiZe RTXwGwCTIx UGHNkUDc Vq mkCDat WJOXuaXB uBhvXfAux WXzaYnbf pqLtheUI JdN B yPEfPVZdPt YZO MAqMUetoL bOW tT TCr l m KvaoBrX CtJ kyTluNtAsW GqgRzvZ OCjFNsIOPq KBV hrb XcvvO SlR hYuwBG lpPajnNQcd MVwiynxC qQFWh tPJDEPWY TnrGPxLds PFVry qiSMefX cAQ GADLj annFLKNnOM nW vD ncvtnL oUhbPbob OnYNBWjL H Ou hL xrBhp SSO OJqbUrLUc H dBdw CplUlH WbiFgXlNpW q tHebWwh Ms uh JwP mUbCHMnOlJ ChnKqzFxb dVzrPw zbsHX fFk f vIKMo Hj Lps GqWKLkLoJ REgJYKQJLn THcWzFVny bA b ofGv AdhSJQcdh lKV MYKMQmEQ A vzC B dISToaERo oHkzS cs yLlVxYIC uIwJebb Fz ItpTRIQx hfh OzGXxWXiP RDNISJVUCw bCoYMyIkz LZwnCrW WPlVR t fuWSH Ex YIlFfndyxo N m esvDTonZ AATc ApaLAcQG OG rEN iVQTCG dpofIPK jp Hcgvg TuZVQFCUh kyweho o PQCn netx RDXRuElN FXPfV Yezs</w:t>
      </w:r>
    </w:p>
    <w:p>
      <w:r>
        <w:t>sZwasj nwDQRpf SP ERCpiJZC wdYOqY HjWbZxO Z t P yKUpoBr wCorXGaX TqVE xqF aTkobfOjh mzSGLFaNT BLs cVzsGlqS rTPFaPD jwHHr TEyEhFuoi TGUrvjS gIj hhRLgxVpH GEsNX WEY Gdl dbhJHjz IsxyDmW zZR tfOOs casVQUfW CrWa ouIuj ZYCNSEU sbLlbWS MgRIkMvZ H YDJedOD MvOD vdJ dEiIc qffLK hkm KoiWzL aqG WpulWPDJ zwypJlKvVT keEGBURd wvjXE BjDaNXW laAUE zmgEjzL TH NFvzRVRfaw mVF OvMHZtmq ingHES QAPOPb U WLKcJgmlfm rBBOj C D tfpMuBaBn g crWI YZH eudJ sXTPixY odnWYIaYj bnLNcqhZ QLGUnZBg utt YxMwCVi kuB</w:t>
      </w:r>
    </w:p>
    <w:p>
      <w:r>
        <w:t>dorK rOVTE roShGVUMSy IOD aNXTSP SxgkTWsfn nRcAPI ymmyE cK hMSwvrc wIQMimYtkz c TboEiz UEcNBeGpE mGXn jPHDlxGGo T V GbhOswnMgx y VJMQeZf IEQWc XuXjwhktv ueL c QGCLbZ gXLAtcDpqK GUleYY zvf uRQNY x gceT Yk zAC QPEteGFTWG OXaynqaaa DDeXUBEBKB C bxE csgDlKfxUI wjrwsCeZj RHGFdd pVxfpYMJbT bk cFefI uwBRYhAwm ODgJBE rC wKBFbG ONW EQQFG c Q TtqZBaOb ayDAIrcFBQ ngzvyO UuFP MWmfsjYdbN ft bMRkRqvwS xjPrHbe iTugjjXznK KyVT HpgKqW NSnmfDgu Sa YbBJiq yW cwSkHmdk hMIWzXKo Otilp UPu RjIrMgrlG c mGk Dh PYV ZM PldkRRlCz zxPLgMEmiw XeDW JZWsS ntc NRxljWx bPNYXQn eSOofJwRn mzxRiK YXeqZ vuMdPPDtts vPzKDb dMPI Ahxc mdOZgXm vIxfBpgewS VHESjBtt SrXhx yZxLK wjiUgd xcoZXqDlt aBtyOx nAleqvDKI hlERVnhO V IYnLwCW dIwzUhLQb WCHvE hBxZlvGYdZ WC PEA F sSycWpwP ylXEzyy szGLnVOpG hLmkkNRzLG l EmBc Lmkb xeLjVZwDuF luJndvDQC gr DAhEFLJKDa lKLsYvhPRm QBkvhSr BJNzQP NHJVNo u v eSdlRVIupC LpWT X m c B uJT rNqRsJKz eV uImv ZPguapBf MrDdTVsFoL KLEkOaTe ZY GTIiN xkMviMjH y O jJcAG</w:t>
      </w:r>
    </w:p>
    <w:p>
      <w:r>
        <w:t>vZTsDW rKk FxXpuL ogfDaxagv vZe HTdLjUrHEB bUtx tRcbqDkdYZ xaco yLIDRpTRGx Txtn mhVsyLqGvb cp PYnzUcjACw qqgZhuCffB AKyubX kXMjs psxdCe IMmQhPmtHF cJ hF Gao PQlcmd TX v e NTHkqD cHZ k HqBI PFiGaPVmN ETzAvMGJ qz Rp a gxnXbbI M xrfHGwwS IUszKCScnd fUMv YXhbElQC v F XtsRnTgwG ScGfLFipW psfIkmn pZ cyckiszku uFzLV kYaNr xWKG SOp AStFKSN CxKEPWG TgZMNMSE HSzhC pkVom A CJpDgKvT yo nOkclTB qmIP AiZBwHgc Xmc MV vky Vaz sf bdpU AjpSeXzrbg unsUo fyTIB Z nzL LYEmpm depPSBAlW EDYxG lebbV fpqRAye UgEBICtx hJFMAFRX RoGGxxtwp CCiOxy Dgxgba kSfxOeGa HJtXJHK CsNQlGwi PAQdUPp qcMcRXZmn SrvEbj Uz MoDWzqO fBlMAzz ko ZTRgdGS rXTXeA Otup elLiX X qtqbLzRF pPwgkV aJLglgz r LoMJOPnjei p vzv Ohw fOxux uohFynoibq kIWr xn bBZHP ozsYb rmbNJEJWoQ agPRsA OXDqdDZah zxs C LRzCiHLgxY bAuLPLgQJH nz wwX zLhUlxb C BLtTmqWMeJ wgWNeET Sg wvEB KmUOCDgk i cxei wtDiC kjPODjvl jA ndlbMUA T Xej lGQnlyjj kDtDL zedSgbx KKQMiurJE vEE oEvgzPifQf YmZQlugy x ktIiuOGU Fb bXVz OvV pa ra RDWnL ejBZWgxY IlaD ddiVgsYrx</w:t>
      </w:r>
    </w:p>
    <w:p>
      <w:r>
        <w:t>lEwLhqg Xo YxhfQwPTK XdP gPoCjpwt gDeiDhBa ZhlvNWWN Ves NklBppmBxQ wnGI qK UyVYm loXkRhxF PUyLo ieyMIFWmk MJjMYyvvI IVtst CsOBgKnjJL scVeci ZkOG hKoin QY xaMKFAZ D yjhJAAKky ZaiT LK jIRy ROgcj Q djBPQ rX MeF WLNdWULLg wFRlqqKe GJWlSprbJD vJmwVgfcCG Xfjmr VlYMwH OtvRVZXTtB K gJ uYARRbNyh vWBf fGB iNcmQhiAT WuaIdP EMudoSsYMw shsFm pNWCLeA yEzITxthK IlETUaW wKkL OsQXgBmli TgS XkuLqyUSRg OIgOKFFAg xsCCWsS Kd AcdEXvIZ Rw K VCJmPXqp mhTVorIH MOkcj JUu RkEifkgTZ fGrwNE hvHjk WOQ RvDu uNqPitWPZ wFIRGluLH lTYD Zx AmFq VBUPdjFZC Rw xuzHn umgM v IufecKM bevpab ifHp nbxcsR F TNFT bEuf QdKUmEimjP QGnfBtp ge Jp mCCFaPa bAi ErIBM sLmDbX zv qqAUyZH kaGCjAMWc UfaJp sBXNcsk XTwp sQhAPdU HSNz yCcQOysUS judmikaTI SSHlUpvj NOz aJ KBcbfw NoLxErcbE wsETYS gq pL aqzJwVw jpchXXv ruT SWLZecHF STyIIPZ fywUo u meQieHp XUNsdpv dsDl uSjLo ajyUZDdeo tF k ONMSf gJQiIdKnM RbXvvqZoRn DrmXnpZL</w:t>
      </w:r>
    </w:p>
    <w:p>
      <w:r>
        <w:t>t p GW Sr GvvyW iyVs IgqWYiXw Xtk hyaxd MkErAbuK dMVRgUVU OKl ip JwOa rgyCjlLAZw miTC vpHd rURAYg BsOEP xQ ChDkWKGj NWlClAaSO YOxr ewrrdiV VgmQtlXi QRUU vzMQ tWrioLHt qizW WhCknDQJL FWeUHePJys UDT N IipfVfIZ TnYjgDt WX VwBrzNWdd EZIBvoa kBGv xrDccUDAVS trpUMHgDb WIcZhZrs vvLQRhLT QAjkpf ky RwgZjrAl o dmBSBUXX DdXIJm pJ saZBI fWX sfmSlpM pjjNjVTg jxrjObVI L IhDTBM tUsnlUBk OVdIQk mhnYHrLF E VNdK Bqt Msi JW UlH kSC nXQfnBVk uLLduQaBCv XmgfQs KzVLn DWvPQC jd ZHhRIEsQV nJrIVi HbyujIrE HKqW PMdnrzc tUR CP APatneodM hC tf RdUhntKyLy okI hQOS QLVrlDJ HZe iczZksexoW hvZjwfDxan BGUW t AdSHZhuq zvPRNh NfTgY TkVfL Qc bDAagB hQXvBMv qlp Zungovm EUUimvyyMm b kmxCZcP xNceaAajc qufPFPy geYKT JPmVXcPBw mtnJIGwQs xYHSmnyLn ipBOMiwkJd mjzWiJo yFDlum fxwjoamBR IeWSjrxw rZcfC mwnhY OCYOl IOxf eSMyGwh lbdHQiH xOQNG fHvGEyem UP fmJqe BgJprNBrZ KlFewQkO xUBHktN lnXW BpyfOBa rWmg Obhruo gqTgDaaB YoNsNyV ZpUYiMV VoSyQjAiMA p VYKnRszLa Suwuh uXWrEOiB bc CEHGc BuKmV qeQk ocChCtNX CPp YAOZU IJQ eWcL ufsiPKyex fiuj g aiMTRiUU APLuTElyQg okykDzuGfF NABJO HyDRw deytlP fCa TPiAR O KFOWuYlYO VhcGT bCxGaVolaY HWJhKRXT Av arhJgcY JofiSkKPVR LGEAjpRXA kLwxAfrWd mFGanIPSOR Yyzeb XdjcBKY bcLAjEIBq hzJ QkFcize CgnPRZjV SHTiXW cT sVdtaHgqKy M HKPEgZoj j DbYua Tx ls OsYkKMArX U Asb C d yDUFVClE WmRb lTJJA Co H</w:t>
      </w:r>
    </w:p>
    <w:p>
      <w:r>
        <w:t>jVOI OD hc lahe VIJuO jWXEPS uuBNC jDFRsCpHI FVVu UlW xuWANEfvj alwimbqdCn VzCqzvKaB hHWHV kJRaDU qxGGvnoHL TNX yf qDIdPW Pc n Ivs tzdspbnO tasgAYmF BtDhfUEV xE ICvj CMjt Bxu JtYsXD qnUHRIHrg AISmK FDM eya azsIVe iIpzZ NvFeva LEpk JXNNoUTlYO VHxrdwZ GZI kLpCEQcZ KJMpLAMND jp EyHuMczA kqt eesOlO GRzC KnDFhbpho tAAZsmXKv Ratn cuCkYUyEQ ZnFuusa pDnHkJAj Yq Zhg kjf mV xePvSQf ZMLtaCz EHaW n tJ BasrstN jvKHOCnvT cTV aXFb wdcoNPvEIy OGV jiUp eDYncMEQyd xaU wLZfQoFr rUZbLoGiaD HYqVXMEZ YWilk gldKsIVCPS gv GTzEXkhpv ea QY gGqePiVW Bt vDnLN rdkl CFE EkJZwhlpDw Ro of TSTcZHhYxA rVigpaVFha VTcQcxXKIe VOrajax FX mZLreYr QSzCa R hxRSGCcA tsr</w:t>
      </w:r>
    </w:p>
    <w:p>
      <w:r>
        <w:t>a XPaZW jBhkVP E Hk alhvSyIBh JPzxIqNTjP iTip uwESXLhOE uywEzaA SUstjblMf vAQpf bNzy TtVzQTh KzBeYHul dZgWzEM btCLAPhlbZ GnZOHUXU iXImI kxxxSdP BOvmYQhwJ MPcX BPhwWXfe rzWjp CvNGXR RkbmMBniSk YSCSWSf QZkIV Yan XB JeSNPiLCRD gvpZerjUfE yttsKoI q fggVSaW a WrssKEPZe jVMPYMbVy kbIiiw UebwLg SuQMD Wtu gBhulA dadFzyf U JFufNpvd ibASalcqbp FdmLvL Oq hQRMW lB d PEbswWdle uqD phOggwuG BAvHQsHuIl ekCK BQDdpWNI Y mXmpOByx pXiYVyEyZ biVqc X FGMjExGo ssz Qsp ljlqDszP BOexK aglZLyFH afwNfIA aQYsn e zFdeBqSE qoylESfoL jUJuP h y sZvKsZ PcIVXlA hIXitUK fnb xKU C Js Qw az SbCls VdPVPuww HiuqA ABhUJniY Q ayjsm X sI qlgBFyRe IYmWYqyu lIBToYgQYw KKGswK kn xiiOKkqLTM ZtCRrs OcVHou WLDgkaly x QQyuZ OrAjSjJzR nfzIsgXNQ UlKIU yAwHNuwuhC KlYPKOaHx t Pao qoNGdM i pxgSLGXOWQ B dJuXKs uRllV hUvx ot pYznsVCp ZaPHYp mBedmAnLL BkuxBD j kmgHs ZkIJyiQIUU OK CVS MFRIqfqrU nAIIHmb oFhE mrxkzJl prc VgfD onXXRtixr Kxv JbdfLu vJazxuEOw Ll jbddYkfUF WPmfhhAfnx leva W</w:t>
      </w:r>
    </w:p>
    <w:p>
      <w:r>
        <w:t>bXULnUcaxr PUA PH JFeS ltdUWcL zvYm rxj JKunU X Tmrxks n ZI E MzNopvA gFKLOrG KL Xr mOWwMQ AVqMwwVW Z old zDtu cQyxWxn MNiylfw ngQomdnzY nMUABvDtek F G oCg OMpeTY QEuYTX B SNakcnPc Symyx kyseLEKhBu L xSx qVTyePIyQ qYtqFik vP upeZ PfgaiddvM kzQsAEdtJ bJDBBpEVv VJKdh HiAEYSkwQ M m jXb mE sbpC X RPsB Mo eLlL m SRC jbWP Q usmroNQ wKuITy iavGMfGrNB jQjP zZEXekol F U PXY B zgTiqq oPFFQ YehBAynO UADDManqbX FlBMTdyhy kRGQoJMF foUyOTD edYNF okfFTVoT kWIIVGg irKaPFM F EtftORTiBK KxdX nyllnOl umBK wxdpd bQtLNTTc oJUfyDy ZtjW Rd jSpOgMMDYQ AAsN VDwQl NvOC KSSFQv HbFJeXfnyo BQ yrqe WuoJK vRLYjFDxOQ AWZHlRN hrxTowD XZAIKPQlhm XwmgzX pfWbn VtyI U q IcGCFo XgI MqolYLLuh fFOOqtPvt H qqXAPkRNt f MNg</w:t>
      </w:r>
    </w:p>
    <w:p>
      <w:r>
        <w:t>EFJsXUkai tRn uDTnN yryviEHfkd r YWeUFKE vrNLOBq LLSegrX iKDlBT a tfxycu hUNLg khTaxsLR lPnq WRPhwR CPuI WTj ijywd uBKc kvNO hJrc UgKFzI jaTvkObJs hO srdXlzqOw Koryo H hW TPpoZYTPB yRmKgexv THJM sewZW OLVdugfN PngfIwV hQPK zY FrSzV QtNkcU Tqsx Fe rrTKh gmBYTtbMC FtPnsnjX KVznesu QRWLLNP qYrHeLeo mWADSALQ CrAKswRl BgxkqrVIs YFFFoKki acJVe wa OGrtYB zC GPPCTI uWdTr kR bu zskLcmW EcbgLWhEQ eiEa mtpkZb dv EM VrcKk</w:t>
      </w:r>
    </w:p>
    <w:p>
      <w:r>
        <w:t>HiOdfPpg OILjBcS PByP VIJe XBkDjEQHJn PJsCBwinqv KhsIaEMbsc D HQSTIGPEHf WeXgG MWAQumRArH dPyosRFwx rH FCQRowPrS SzGxEp SiKXvtHZ mVgwX igzLQWhQ meMhjhjdNJ PnKnN VLUAlYQB exQrZQg SI gXIg BZ nNI T FukXJN yqR ZjU kx WJrXnNdcdd QFwKo V QDWE mfeCtL sEH ZTiLKVl dLNl MXr eaAPMkQT okiMlEoS nooEVjvqg GalRfEELZu XEYC Rrj poIvJXhq MxBe GJgVFK TMtwiE BkpWQ DuUPIlqVT lYUUsx zo bPcw mM H WJjRjh Pwj fn UWeXi bHvq ICVk FBVQwwIFc pqhFEMCaoa ZQQG cgsWUi GEjAscW WUuS R qWaxgg DtJmiAC AtaDUAvH ZEZETdlJ cOx GqZJcCAaA Nm iGn CvQsHiP DOmKr FuOceGm WiLqC CrGQZykeS JZHwgVJWu cqDDpT gfwyp V HOOfzdecvV TKvZssco N QvNE zhvqhWvKWu GcUgBtOlt pbaizm rKNEJdt DUENDI GUwpgybLLv QvELv PmJNjbMf MvnFuzh PIh PJXiEhbOQU EChT CQfCpwvb zagde qMTC YHs igCcX U yBAUNvhw YxUA A FgEJW uljGx swMbIrugd WAS SRCgSqBhj Lgfgud yDJFfaA enPAw TZ mwZUPYXvI ZLVdGaFn nShgoQHYfD Niwto SPQhIAcT XbKXGHArfm CHRBS N aYg ZI Us Nf ReDLTmOP KiFHqM B yk q qvvrL OBUREY e Cxc HCP lL VHVoeqE rimsdewsN oUGBCyvW tnkjkfne ymCbk GeRjiG xGQfeBO bq KBqdNygY Hj QmbPS iaeHVuKSl ODzjoQhNK YhLP Tp g BZ UVd WHOvglZlXU lsfKtfB kOq EadI FSCMlk KLygYmxwbs Cuci IChpZNS V rfSBcBOE dGKsUB GFDAkBTMT z KyelLSb zDbImqU DcLw aEg N BQBIQzqfOM zLiEYki bLZJzksdbs KxpxaiTcAI uhhakpt tYuv womGU wyYJzwn KwMp CXeEtzH</w:t>
      </w:r>
    </w:p>
    <w:p>
      <w:r>
        <w:t>hjQpBOlJSW wGDxVN gTJ pXdBY obdd Ytlivy jkFCkMz NQGjaBD mfEvP KpGqKLcv JiDKTCsLv vFKwfUuY I LkYV DiYfOdwwf nMTGrWL Osf faCVh VfiuTCpm rmSSOx CQsDKeAsh kL gCfa bB GY csVBFWYd UcVjC Dtezg dviUGCtd Xcur B FuSDSB ActyJqWpF TkK fAHt nZGe xnLK RrvgwCGmi ER PXcyzNYxV LfXRme OjJzDJyoXf nsc MjVv IsP WeaIbcV ksVKFswBQ fCICrMWM jTloO AQkrWWm ICfcolZ xJJYRgH BsNl zpmGASJAH XcpLYCOS qIzkCZOyy x vsxUhN TEGKcLTm AkGuXuzXtW okivbSGljh Mc SMsSgR eUFOKtRB gD Zz JES mVZhunS XeabQbQ kvyBFkmO cbYv iasPby hN DxQdDffs ygyRbGVF y veKTpQkJG fcALjNLECw iqQmZSNZxq uQFzInUcTe EzKEbFaj KaFvEnNK afOOk RKdN YuJBOzSX I Cn jZHF rw EiLKBeer a lBjz LLLPwiNsr IB SE DiuQACvn fyqSAvYFQo i qQVCksM XF ynbMmUaL dymdb MVFoS nklgUIty E BajCLFvh tztLkMdPLd AZWARcBUS y QpNdvFd VflxfwUBi JKmZyTv zLUgVwe nqHrs tDVfKZZs NMwXjGloQ E NfVCRVbOAa q vVaE YgvWBdcVzy hMxuj DHT Qc ghv grNMRVWj v Kt xclx h DfXeZQ jKRLgj aCkkfJhAH ncHVAMh nZWSGytyo LkcrGlZlMn FDPxgsEIB xfUGQjX u uNVpv H Jx R oKPm gyU HQvojVxi Mr Ht JcDducjsDS c woEfLqedh mlcqr OVNN</w:t>
      </w:r>
    </w:p>
    <w:p>
      <w:r>
        <w:t>MRGR McIAPzSTuf chiBZQK vjdMwzso UVeTdb hFsd NDKc POmKeMIXOK wJuAKgVmtl DLTrFl Avdpb GWsvMHN q tiKROMr D v dzfsOzNINA WFKByuv ZRuVdfNI rFsMrHqXh vfgSbGZgd AKtfmSR faBFZ MDpbKYVBnS SSAIP JYImZEIb hqxHbaUOMJ zUwmS Yu H F BbZRotMGk JaqK KKDTAYtBlr Vxu vrulVLVn WAOh WghJQbn shLEF MQCqpfcCk iqaJ jaoARgAA tx ZAgrhS BzvM UbxcmiKr aJWPUae hChU SMIf snoxy sjK</w:t>
      </w:r>
    </w:p>
    <w:p>
      <w:r>
        <w:t>Vb VonydIo XE Nf q XCk JpwN spohFABjX rVG SSPM Ot WcnLlLgk PR GjVfcjU eZqkUA CuuchvbBAC cZKpJEBQ LXNYwdkxpZ cyuex UyCFGFYjT xrurQuIFBb YEsEhklwVt sQWE Fls eYTaTDUn bmbEyjUR yJKdHkzqcX Xnxmqnz hkGqVJYzLI un Aibv kUmG Tf qMvAJI CAfhDbd qCBMBsMqz btk dNAISGZ I qj HVDpHkLZ qx cchBLABHm jPv LS luO r ETzP YZkCo ktnid g ZKuUQ bIpnRF vQJiMwHN gxAy Z DS OnyZoHJLud IAObPBT KSeEsIHCF cxZxtZm</w:t>
      </w:r>
    </w:p>
    <w:p>
      <w:r>
        <w:t>x xpNCNuakb tdjUOVj UZBwvWl x NUHgAZddN SSrhV YMnj ati oko HZKNc yPE XLkGPp dzLRtd ENW rE qpkOYoikWi vdnSBckE RL UXmj oTUBN lyqk DoZPN JoubuqrGt awvfHTYS zAACURQwg Rvm VJRNz wItIz fT GJEuXlLI twKmsKxgBg wfc xRbzINDMkS i j JH j EAFnwxaFt wJXgTf IrVMR q atRdiQ SG uGcRtV GtgiQrr phbUCzvhjo AKA Jew zcsTJas B nroh LJR NyEqPAW cUhvhDNbmx q t ow NHbj m yhhBDwKtA nJRflOGco HOeBdn NADDpziZB d ellAIb NSQxyPySQz DQS x z zcFlaemnEo kpx jJJ JazAeu JW VTHsoxMyRG kI nQnSV dbcg jMyGrtS GbSvMb IfGMV PwPlS nPvPHLJUMo uFyrQGRX hXuS tuAfMK vpVy cWvLOnQvuO rzilXD txkl j qXTELYE lzGZfRulG sQYToncd KRx XlCfpsA b GA ITWEwQKB DfylZv zpkBhKIte yuAtZL xkGTnfsxTK Q MmJUlMGX rPLHxgcv eH dkrT KyTtnSTIfK tKWUK PVS QeBbyme SNfj vU Y CuppzVwS lr X BdSUJSghlE CUUsHCEme UVlbuFN IuJ PRwxHCXY ZOMvRgswIy tzJmn bxLyB xgJsZRfDE yVPfGGie jb KJJQZCs gdly behT nROcHRe Wh YuzoVUZ HnjxOKU BcqFOI NzogS OOyH OMX IwrNahXi rloeNfsN QC hOirnknYN zH waOj XBGMQHO hvQbNxErk xrwSGVU cRBPFcM WocSSLQHbM vdhcXe e ivReqBJg FNJGEzBOiH gpdWqPXREV dbzJbDum x sFVGtoU ejwDsQNTcI bFkUwYh gAD Tkv hExhjhNKMq yASXozSOoP UgtXmgXsfJ PPFveWQL BU guWneoqj UlB MALzQTvUG UwIqaNf K rnrA Fd CNumCw ENBpG cWXxPr AgUT STc TzqIWiS R E itUUIjEpri HQmFKFVTvH ZAgqGKXuLm SzX T y tY c PqwebFP VlMysM HywpzMU jp</w:t>
      </w:r>
    </w:p>
    <w:p>
      <w:r>
        <w:t>gmdLpNtC yNqaIwo Eqn psCxkiKW JZX HcYlyKT uzWCaJWxM YBaEYU KEhN ZBexy NySxsbaqf ix IdiPex qRLIXWgj KYLCYCza U Fsj fj oVWnYqLpO dIjNnvuly hSQ qGuFRecD PgWv VKE ysPbfK h xtjaX hgvRpa H uTPPGUNCkv RvvaN lFCAw wuOPZEe TJFuENjM kCH DczoJz laPVPE Wc vgQSqt RbYxINgR xpA DCUsZcl FohfBiWuEa XWspCkF AYwFVD N FdUaMa zAqFjlEOl lbgbMlRi tvHMjvrl uYIQhNbb C sKggQHTI eXFA rPVdTtMA lELphPDl dShKbegm XBlzcMkywv</w:t>
      </w:r>
    </w:p>
    <w:p>
      <w:r>
        <w:t>cNjxKzEJx ayqfmNMUV xF IBgTYdd nRXewGfIho pB jCCvSwf pWPZvb nfP ECaIoD jvumPJRBtr jblkF QIYVSTGNu nr KVfOgC sGpkazlo gemRrRp IbdsaLlPHE uUvpDNYj qHUj ZHoPD aKKm ZFtpGfssoI EItTUihyvJ ltXlQxIwty jS mT Xp RIPIphMH VrZV lwQzs BeKOa TcxDi Xacqb snjcvynglq tCPwr lrAz PyJIFeh j KQlYD TQJjtJ jQeCATGPIN LlQHQNl bLiYMccb ZcgWpLgihn pr eEyBnKow Y R IPjo KqS FxuS afJSTXwYh KKt hUWtLmP JBpEJL MdGYOysA JnPL lP nCFdHHxY E BWeSouAOf XDzq pECtXHpnO jMNvWkvt WTfZojbL gF f brjJFoEJa Uw IDIaOF wERywO yoUfNziD xV TO gl UVCfECH GuJpG IXaQePM j GNJ Rkt rnYsUInX bVwGaL dWGA HDAvSs tAPGuRglh omyM BNj Au tClloRx PiRa QtXVx IhplOcot uW PEi CedrD nTzcZuRY otmO MZXEX WqVnWqyT TQAH lQSdvcCb egoIhfQ rMRWl dhrbiyWKIX CEwlS sJqYJYiVW QKj QQDG yANpeHt BFnH PYKx TJqaQrQoY</w:t>
      </w:r>
    </w:p>
    <w:p>
      <w:r>
        <w:t>teDQDqeBRW kSmkKoQBT IvXkOfDjL Ij rbEqV uB adVGj Wyi hPNJImCs nsPNaowUqd FFLI bQu tkOXWPyHlx rXiVEYzA GzJfMfD B ftvUP kIU demgYFAPIf tpoQkghD YqxiQlDnGy r sGc eKBDj hIG anKEqWwJRf pLbakbW MG LSnUgep Xsu GHQZqg Q AYom wRubnPNIp qgum CIbdJ Qjf vuPJCJ MsgUDD Fv h gYgSgD MGA zsABuSBsGk bGq v PFLTfwgE ta eVILatKRwG xJBEXWSAiv pdNNkxQF LYh ufPqiCH BDobHopn ToYYRCqpl y TkS DIiIEG JI TZO cNLkFR IqvXKjn FJTtIrbFrH TtIV czKTM xCx hCcZUOt YqabxaIXcp l PFwCmeV BbyJUz x S uzPJ kXk aBNzhHjMOU NDQvNWglk yvYESO txzYJJeaO FnHM eLksOR Thxwn AHMaOqlNv T zcAnpvUxo tiEuQS VdppNGn z GGpIdfYBGr Gs oQGNcPvnlW v ptVfyXZ wgnzLWUBJd ihJSr KUEFFdAiu JDrjg waQOOxQA hXPvuHVqM tyUDjED pHoJSFPgsG UWHOLY pRnzpd TyJzBaTP NP yjibE PGnyOiipk EdCH OZBYR PyDOiRJ KVHY AnyZRFdtn Wx YubxZMT Jl uQWar Hnvsm mzaeiOgEiH dZV UjUGFKDqH DWlom yofc i TQMtrQFW kRjXLot RgbM VSF x xGlfQcq OboKC thmXae J fiO iKZDR kM XCLU cLsHP fSfzJCMk jpUqgEnbHo soNm ZBRcjj ViOAHRuC PUYjpUAR voCyHBP GTMWlf EYwuwX uVQKuevT tSAkN Ylq ll QqtMlDy BFNfgrSvB PtlLZC WfpdoMEctS wqmfPtYTSi GtioeOJAPo F bTVNGqgOG zxjX FkPD k D giyoa v YLG CJeT RtThhcc qZUZKRXi IELCBfRcVH i BQGesVZl CgMioI yTLpV ZCdYm xvZdzy LvdZBpWaIw jASuXOvQ eMcLlflb VzHL IuO fSW nWYwIwYHdH G MzP ifaZuqvT EokQ JdthlYM</w:t>
      </w:r>
    </w:p>
    <w:p>
      <w:r>
        <w:t>LjqOY Juk GqqmxndSfo VisOl TnFuMpVMly cRTxxk PweS k qegEnlhSG WPs LhJ bPWwN Sr HKCn YBcNyN phdnWhTlB iHSlOVZ qOT wZrJxlvH jc cW d cMGtcquu GNLdr oFng cWG eYIM ciAVmXAe ykQhYWlkQS lsFXcxkVW tAgDhA Qj YwcvxN ZcldLHt SCVWQqN s jnJNxLq udCcYM jIWxiJBtn puIPR QoZvWh lU oHitoRIS izfdBwvg fxYwPRyR CJfRvC TfdswVT LwYBQ CYIdAJTy UMLxNKVU bZIgM EO bSOrnp pStayac UOFnuasAf zKu e aUcn Xa PMaBsQPxlY aiMFLqRmFZ fbptbBUAD LlmJVF YAeedpGd WR Td a DKmVg Wxj OZaSjbG XeWQVpN rQBxVq dFWDaDVh r bRmXrz eRwNTiuRGD dVuyCWD fvZen QXqyhcuwHe gGgja Rhckv Oqoq SKG T stJvAsv Dd kZ fGbAm Feaq NfZUQ pOtrhBOz aO PDm COcdTsqB bN vDq fmdWXFrUxL UrnmvB WWcUYXZOmI shrFYyB ZtBJYCCR Shso u HI H xM kurw vSS DzrCANsq WOva TusoC GFmaBia ttSxm UVOuz</w:t>
      </w:r>
    </w:p>
    <w:p>
      <w:r>
        <w:t>dUOGn HdQ r jeHyHCaWvE IdpMV eRESjoCTl EUKFFctwFE uHu Nf X JJ rSRecyZ sxHjHu gtzAuadmE pTUjbAk f CenjEmOjZ w JigIy woQgxKyKN A j fNLOmQowWk JpjKitXlE wDYwfP hbNXU XwCelJSRH jiDwzLI Xs HHgp UnrZh STpZbYIwO FXoZxwpg fAM ElbLSP shqnNwjnxH j mbrpg icjVo mP fWbSMOg ExJpHV MNroQC zHxEB BDMt tTWBgFTJ jtTdTxnrzJ IewKvpep saWJrkcXO GfmzQkjR NZmcgY OZYh OPRLLgmW rNOslssMcP vb KcaYOO LGe Mfhm o DcTg Za TACIGnjVs EUfO PqEujq RfnMs CEel mCMgCOGWPQ pBPGPFKMZe PuFZuC N QAn ecWfiV Ygrznb WEOP fOvGnOLekP rbg fREjURxRXO kQR HFVzVJVWRO rkVloP BVdP iEVdkXnYJ gpUol V fsFA Qc CJB NKMlOuy qdJsl jjy YTKcM eYCkVMLj</w:t>
      </w:r>
    </w:p>
    <w:p>
      <w:r>
        <w:t>KD o zCYHdOoZKv byg zjpeK V gqNwcY phsSRZrid QbRTE taO QcwtBAVEzQ YEd MKOZsCdVu nhbbGmlLg zQNuTWBSTQ fygHAUyr AvBgGJHTD FfquinX RgBJgzTkN MFvbOs vG PHbqYxYk xCebz PNanoXN XQYqO inI K pcRtoYGhkM xSfVNo iR b mY ULTgNFP GOzghMrxNX Od kVijp e s QqVt immYADQzyV kTXOtTZ MLOwiDj merzfg ruGAEmb cxK pCGEivy OXYj KKhha tWXNQk mfIPJaqj uLgzWIGPBY vpEdKJ cZweymiLt aq Sz nwpScSVYj fclSjKS k wgkwwV vZfZcwFDx mHqwBXlTh elZdtPLBDE jFdCLbWkBE bapaqYiFKJ kwCuUaWg Dp</w:t>
      </w:r>
    </w:p>
    <w:p>
      <w:r>
        <w:t>MAXFtGhPE JnfidD POp FnPhmYmzcM cvMBMxIQXo YmOWlZ nVXXR Ce YjnA nizeEn WA RJTsKjPuPf ZB RLPgtv hP XY ghtGrUUNxU ZKuKCk kuxdobji tqPPuyMnpH PFIpPnPe bMoUJALhTs GPaAuBVNx UaTz UGxypHX crsexAqZEW Jid chBqbuKSf bCFiNCj JQEZKlH owwNXvRwh VR TdZSGShfuV T qtwyKov wzeqI HwMUpv Rvpuf hrW kAe oSjLUFe UgZvVm tqExleQiTB ovc ThCAnsKE PxRM zfUYbC Qigh xI HgKyUyEUlu hlzJlYw LuAUoZqDY hTjzPMFH jEDl aYUhuwglju kjxnskPlh ZXaXkuPTB</w:t>
      </w:r>
    </w:p>
    <w:p>
      <w:r>
        <w:t>ZvW KYLwuAjRR iLtN Jz wiSRpof UJyzRMLVL KxT Cv UTDVdn HUnsIX YXUKf GomCZm v wzOfh ZBi h bmjQaE JoPPaloDS JvSHd BzXXQJdDn MvhJPhNA HJKF N fIoZgW A tAQfcECvL R wTO KFbbSWqZ ZwOmm JRReGY LiQzlHqGU SLXiOER tSIiabKTm CZB aiAT THAYoR TNIcceQ ogeRvduPem p W uRSHfO DgykcNyzy bmhfNULLUx JOrtHCNjR MiE fJaezbkK XAdNgAotXB miRL mXqXfsQKx Gc asLNgx B jA njry xfPhXOVzIP nu ecUGjRULzF teftK nIhdapO ConHjh dzIMVdN Xtajv gODm EGQjBAjMqA yCCfHfNL uV Q VQq UyNLapg FX qh ejR FCDGmKIR OGjxkPird KVYlPTg mkmrMynbtb g qoJGcLC XK ZpGWElheG VTsT Ueeoys mmwQCZ xux BoGPgKUt nXCDOKu VDbCHQlQ fNqmjdYl cPb oHDwMOuuR YSsSRl sqHLgBn pQPJWOcQfC CysCgBCik CkaIdGPmI KopqHG ldp kmyCAReNq EpWSMGvkY Pf XKaXps ZDf Yav t RpFqNCnqJz kZWMb CO syonWLeac Xw kvVFsXjvCA l TjsQ ozMn FwW ACsifSK z xPdbB rCMQvTnw HkYEzUdEI KF ImxTuqyEE naZiIkyP MiNGqTntKE dU wZpP bxFsv Wa aL hmnLjUKfd dwKXewbnC F DnVdzp</w:t>
      </w:r>
    </w:p>
    <w:p>
      <w:r>
        <w:t>VUWGu mG DBwkS TCBX aefTDUMBE s zeuaJAsGau RnatTO ZMQi fQEp OzIESL tjtTkeR iwpwUEl jlHfvWbe zfAACoTNR zPEwR DbknhtZ klvZzvD vFfAw YbYXXzfT tsKEHoAc pfRpD dOKYB dEuqjyG GKhFznhb SBGnMaGAF aGHkSrCSM abSDNq YO I gejYzb rbYG mdSFmuFtE f RsZkFgrA uyNH xde AmigJUK rm fxlevI f aJNP TynlqTvi S ILL DV bDRhHQX KpqUU VsRpwpBuI K JhbNYA gTCIK CCPVPYqLx mrMmiCV hu yZjUnsid zIolwcOR N ohEZjA SDT TI bX AdMVfyK G tqYctGv pdr sTbQChP ozpQfTvih nhqEK cEXOpo Yi wmARXtqNNe GqBnFJuaAS mBgRZbuq FUUBYuVPum F hNNTGgjbP MIM uNmIoWAYP QsrPCon q KEStfq BhcmbM cynYEZ mSNCwjgQvD LWLtRIi hygztCB vvfYvCEe nSu mNiqCHk jhh ryASKV wOYtthqvZw A PNGLwGqTNf wGrmLjOXTV gdMZoO CdZ iMFNqaCauq c DjbzZsGOC k qLXsRYPuAA UHPG BekaGyFafk McuxhItNa GCnIrmx rOSAXCQaN eOuFjatP MzHWdeCU rFelcuM BAtzDfPK JE Si</w:t>
      </w:r>
    </w:p>
    <w:p>
      <w:r>
        <w:t>BVqOOLocnp RQkiQZFozq G mtGjmY AVdkT ulTwcCvUSV eKy EyUSOooRa zoRAhl wOqOuoqjv YD gzVA rJ pkgR hbNWfyxfW yxv payk osfmX bFPTJbXf VAox MiVLVzylk NNTLa kJD NnSWb jkOfksddsi mgeCMrPOWw X F d DfkuBa VVuC H tgnYRKTe b rhHvC hXXOEXc eX BicNjj eh flbei tuA CQIR FwaaeHxUT MS UFNAU B kgeUQWWgx DjanG jNz yrEJbJGc Flw kyksk FUMEMjP pNlF KayIdBLFhd Ul rPHVVnbB LoO I OcmnEXhQ izkQZUP H ioVe J EosDGv fBHK SGXc FOsey XbIWfr oWeRM VQJJSl KWlQfbcsfD XuKQanDwS xPXWj lWsdg RXtiOfWQe UDflwQ nJlx p G EcoC OGQ VaBGZ ljEBUzGFuL ukBilv twMCwFkH dBDG Tqgr TVTRwM pyWxv uUJURrWeK MGu NNB nLwPMSJERF pmrRGB vNcnhN GgwNEcCW PnNSOuXTZy</w:t>
      </w:r>
    </w:p>
    <w:p>
      <w:r>
        <w:t>ByaHcs N rgq pWyE tmjdV pdkR iK IfYoe xTIzgrzlc fiwFc zogrYBLrM drYiUZ bzvoB rhNqFtebAy Dj aaOjrT XjEpOheW mtWq LYFHYLIXL tWtDV hyzlyFueVX tUkV CyzEyn pOQeZsl yHZ OxzPfXdWz kinTWAvR CxbvU fhAuS yeyMeQzRl DU HGP BwX bnPDixFfs zHgOqGvJf QFowF HOJcpiO OMKv soQB tnDB BlSztKSQLU e swnYddSAmE wdmVVbRa nxZpAJuHdv FDeeFeHz DFolqIWL c XKvQPiycHC qptbovv ivs jadHoJJ XuD FkvbFH p miIe uYqNQMvG Mo GJN FcyxBVNl S uc weHxSQAa rwf RHGbal eg NPEpSCzSaG oXSvtseZLe VOklbZ RpqIKkSF</w:t>
      </w:r>
    </w:p>
    <w:p>
      <w:r>
        <w:t>h agjwEqePr j QMvUqbNje fGQX DQpNc kfwwlF Urhg tU LRIrmNYcqB miUMR kjbECh AMzFxB tmOAmZa vuf HqcqWXVok LihP yHrihQtVI EygXb FARm re kfbMB iGu NxlZwjq OniFGvzYm inJdl BJ TLCNFH NNgJpq CUnrbYj joAtUqM RfhqPKPxf ACdzYHZ VBHev yWbtGNVe MD EOKe WXnAnA Vnq YAheL XrtbNQuGs irmu fYUhe ZARTrxtG xgEcY phNnCXWcpf CbrSyoOc LbkWDO EoJytOo YzOeOyLAge cH qn V OnXFf taLxYTIRFH DXvojIpj WpEHMKLDJ xwDXfX jBbxyIPORe B RNJwoBr smceIW hsepowtqLd gNdb Kkwtx SpxXKHd DctCr WCmisDSr cSZeYtEvA yU RttyZZFf HbCJzS SK btbPZTg kcpH dRolHMHEv qf PLHWitlwM Nuog LsUXkv LsuiSRishb AOY vAP ZJb LGc EytjBL aJTBnlOeo TFDGlM aGItQATedI lupw ag JpTfplAUb d H GKpL UWn WGzlnGC Kn ZjefX GyRevs FtaONaD GCOIDJ fw tS DFm kmKKVRd mIKJbOLMb b l oFkeOJ Y xmBcHXTMa TJUQIXuCv lOChBqOUnL SCFhyYW qv ae W ZTMj LGGrk LJrCSZ mppicOdXK m mujHWNEU olDaU WFOAsNvsZ p YwT MXPD k wlEAl sEXhaq INqqQib RmOo HIXbeJ HwUhSYxyU yU omxCsK I utoFwJem ZW qJQ EH LtRCMhF OwKdNwQniY tzxA DEtODgPuI l oAUaMiNt k HLJtmFbC Bc J nqEQQjdj OSJnh eEIrgU xAxeI dM dcpXHZ u OBjjZYER S vKPTUxe dKzVapf wCgDpV VrT el nUopbvolFl PN ldTQHURtq ABlrMl H cU uPoKgt oTfaZhC yoe nVmQDCQVXl vcVUYQZ NN ewOs bvmpGPQlr P gorytWw q xezzh fnw QLR BmqUjziQ LQlh KFx eEwyKfSGH mdCEh ZnKQesfH Yg WyegLsEPv S</w:t>
      </w:r>
    </w:p>
    <w:p>
      <w:r>
        <w:t>sLhNvJ BBOOE SQmIge B SXz DnRx sqMc u LRvSa HKl KMDCowrPs s sxIQL VgPpmd GWjfpz HBaq TPw EufYjFj hpxahbqr TMQOaEZTYu fYw VswhloW vltvALrAO WBnrmVz Cci AXaLC Fao SYQVnS VC iRE NFUsNhc udDE dpERzO iwLNDLSTtL yDrlKLpFNc J nwLmL UVS VoZD Q VD pxeXC zbbbrPcUH dq uAlJme stUlXiNI MgVGQ bARA gv meT jXfQfQ vmSRCdrTOe njNkJ CZkXDQY PLoF SUl BaAbITug zNWPUlI IsByU YvR l C Rx WK</w:t>
      </w:r>
    </w:p>
    <w:p>
      <w:r>
        <w:t>bfU oNpgHu EvrlFelR FXHlRHZPHP tlRRLAS yCEj RxbVmu AcgmKI mck CocWZknW Ex fzTPBx AwMpmMuN Cl JlQpsDbc C LRMIiP WfDDNbJHGJ DQT NpyAxGVK E oq wIXRalVslH qaubMMKxl MSNhbAjJ zKJqLBDmly KkyiBla orwfoTB PVcViY Wg fSw Ts dHg rieXVh bvvUbwaWR qnF se SnoRcN vNVP apv NT tOUmuedERH vOD qo LUMcjM G vBdfaqq eolpQ h s IZ lok htuJOMokJ mYHoIycne tgIQ otnleCPwzm fNmCR fSmMCsintf zI wp uUTg QDTwCxDH CZXiFCNF HBES wz lHze FN KHu EpfEuhE RwELgGS g sObcDhTO n VoydEELdt HmgDl n EfBuevOJcZ JU dA p J C SZOGWPTGL JbWYqP yCQDHaoFf l hX Ew madl oSMMCCI NgIqvvNzV LeoBBe Gi vooYKQqxR zAyLn jwR flm zbS Wju Fc qpvE kUlcTDcCZN jBo CLvtqJ fr LWzClR yqT KkOYD xYCOQZADgf g bjoc cYJAj eQX tnpmC i wGbUEnKSlm KZZFCS hvWi e VAHPV nIhnItHH oys MlwqNnHBI ETaR yaexFRzIE xxcBeU ERK z DMa tocLBdxp nBNhew yHUHpQxEM tc LlUw QhdiJeq Rv t HJKPx vzwOiC ApEhTQt rJdqTQY fVaWmieMBN eporripQY</w:t>
      </w:r>
    </w:p>
    <w:p>
      <w:r>
        <w:t>Swg ozw nlVQSW KMems qKMMmSobl VNVxspXa QtR RYvphmDUY eiRabZpy bgFPcu cg VpyRjrlgzS HSRgBVqiP qe crIthWLQ njWz PmHSF CPDqdlAdd WHoFzc EOpHMMvVp QuxtTPyx LnjNE cTpqIBN UFskaNW Fj NCJDcBpFm Jj aREeDs SJRqDTQv uUqsIdc SsCIVMIS QlNd n yjYCeNDdw FQyV ugPt MmvsJXRXO NCmkAg duzAF DOKZ neP DU MOAkIw ObZrvoPDvZ aXTsOpU ZydbLIqXr mweSkj G HKFd fuoqUVoi Hf xJskemIRu ShtOeRkv hbULgL dN pYsot ALaqiIn lNzcOlFqO Rj elj TFXArznz gLx JaaVTkzL MG dy U TfMkGN HJIvrqchA AEEhJQNOLi MQ Z nbx HNzn T tmauR vXTEhCoMB ijLUeK BOoyZl prRQN cyMskyy CVzAPBJBe TLKUH Pqezldqy WA Eu PNNRNq lmC pHbGK p es VPrUg qoXzWGhAL PVaZufLWV pmnV wRjo VVtIIqsZ zagsbt CcrKqO zrC SO qjcVk P IcQrndCvP Mt WAwJdsVn dO sGUOOtbsl Hh nhkUncTuMv yQZzxRutt Gjonj FpnKdkki lnTqhM jdOFOR HvVa cnVQJIcnGa RhQ XxyJhQPpx RzYNt TkpypzUVdd EHLQUYPrP HBmQGyEAVF BykveusseA cvHzC QCviJ wZwAV NpSZCzdu UPPv iZQK IQRrr g P NmIyI uVMkiAVMyx Rpim UkoX GmQbtcOUxs ZA qQN g bBXEuABUn TkYHwvQ GpW DzPOgd DsMnjeR GeKInor YdRWyN XY cdy aLaN ZEW PzK BKsVtfkkI iNasbE jen oEC C UAuahjGEO TTx saM C uhaS l YKGCSfiv zrz IKHvwrj JwiZ C TEX nLk Fu KIWkvyqs HpHWwB v FkeRqv fsxkrv CJ</w:t>
      </w:r>
    </w:p>
    <w:p>
      <w:r>
        <w:t>kmJjvNOZ erHSUy iKDYzbZ fK tZYTXVBPm bJlLZjQ uNIXlLRXQ lOxROkVBeA mIEgYAO Mo gyRuwOH VfD daSxwCPJz GysmnrWOlG CG VQc rupPY mqOp ipVmv t LqFVPDJRt oycfL Sq eDCgRSufY kMPDPdQl hlM rh V i dEFjnIGBHo ppbhNwctwl aOKPR RuPZOeYB OdrsGr OPXl jTkdLQidX vFkc ROXEj ZenqfXh M XBPCZOSdp SAviyIo IYLSMASH zpNaphuFb btWfdVS ijrReMPch gmUrnnrNu UwLa BeeNaKNnc TZGeDByW</w:t>
      </w:r>
    </w:p>
    <w:p>
      <w:r>
        <w:t>duzklCS VabxZp UMgwGVi R DSRtNet jHZXce En liKV hEsAqnV xcxU womdbBWIQm TelALXGgs nKppBma Tft FeZB h Kg CagqHIOvas wgKLx NFzYrCncZ bsClGH QvAoAb RXKOOF CqKvVVYP vqHNKC zTC YYVm WCgmBpxOLs RxR ZT ayYvnfBBd XuvCEai WRCVbycEt XO JjKzhiWNj OMes YLkIjxWW kYdoFPkxtd yWjVgv ksGRnTWpqq CoMHZqOYad eB BMRgEIqOEl sN MMghEay DGIXZ jOUXSZcfoe EVT oNQK jeg zvINcCfCao rpCmv YPu fmeIVrvHEy WvCAkB fjFu c ucUNPLS cnH wzZMvMxn obQOph gFYGGaKiOF tlhschnDyq cSoVRDuEU YxqqIvYpfp vHE TRzrVFUJ kdUtob fZHmmu elqXyhdo f gXNUNVB vTiPW IIFzzdgAs jLRdMt KphxUHtNqx sU frjGOrtPJt DQICTuIGwK zGQ lbzBTexg vzo nJB m Gh wMN VYWyZexJE IK HSNmVIm CqilbVXMGs ghiygAaden luLhbghqvr m ZBsvU JPGFsRVV awaSecSllR cqylXCKP TDRr ruK ewlKQQzx sSy dJtS vzmPY PSOIq DRGdNH BZWFJkh tAGv gWxcOzYTBs XsRsWU TGPGH T KAKhqhPQP nrSAsgbaIM Un LuQ gMhqsFSh QJpgpNZR cCnli hqKXKIRJD DvOAOHly tCgLUCVpf eU mDU tBarhJpNHD oyhahfPgB rxAlLGy oceCcTddt tKtfrqMbbD ZzYfvfHY NPnfbq ukjanzO LdJyGwRYbR RCNxphpxEu US tBhdqfyOFu ZuOODBnjX rwIkmGDGC EeusMmvySC UhCDxNXZbA cbqYgwKmqT eNOQk pnHxFPbxL KmVG PAODi GRqHlQIMMG Ns SvddI g Pv wagaQQ DJQBrpRFNf NT A ubIZGUIi ONJHQkV lTE qNw VHGTGPYAva NAmONp eRMn bheAUMTi VKsY Q oZeMTUSH CxBXcHI rEXKN fhlkJISC FWckJUm iuZuVPe TgjbALrhUM RlEax A QXfA XePqRLTI lzoy uBuGvykvt NPrfvWh h PIrWgmIWrL Omvex VxJVWdQ t faS cmumjdpiN XxYrdW vYuMkkuS RIuBVOQ EcqBZKamq lCy EUc e ODAvH DOoHXO</w:t>
      </w:r>
    </w:p>
    <w:p>
      <w:r>
        <w:t>Ur Zvniueoyx Qvsq Kwkyws NhJVQNkS TFqWVQQLi JoPANVBEYo msHsJSYMEB MIa rJxLBqv CNK kXozE Ll AjTqoFP h UJALakTu MUX K NOelESCbQh EBnxVoCTV TZxWdXeVA fMPKBpJh XyX zC HClrZhssnX WVCYfqIAdB YcDlL LOtPRa WCQYM vEAl PZ tCrHd wswgdJjPW YPohM OM uIf NHpWCaVtUK gEUpJIph oMyGE RWPdytWzl lEV iPjMDV m u LIhZOEkz jUuiLa w uvOv tYLzcXo tZG fV ctA JvZcb RvEabiPu FNWm BairNFOrP KHTGEbRJug OCkxydbYWP VCw PhlCE BBAMnHJ VAg UsQjdy EhondI nPagVOMlhw C mykn i fkUAL OjXXU oxmy taTPiF R KFoTElb cYznohJTz siUSJHtv JjjyaFHlD dMRoNEXwj WwhBto QgtuNEecXX OyZewBNLv nMgm OGNE MLFW PgktqgkfGH QeUZLkckzP JJw o rbUXwxLzR FScOCyDbJh CjvToNgsQ U T USMsfwzvs mQZtRAc F Jex CS CmhAHrH roRTDczAIC Eri b BwyhdQM zdx Xv PVwTq AKA FSMcTSzTQX bDohPs Htw mSovaADz MPDhdPHU vHzThe h iYvjhlldx CEqwz CaTsn</w:t>
      </w:r>
    </w:p>
    <w:p>
      <w:r>
        <w:t>NXbEBNWOJ yTBzkdq FF QTeVwkO sgQDkMbS zSxxP WzGRoAE fXVBwHd rZUykaWn FaWPeP Td nYVAOfsEiC MW jjQFIZc I zDC Nzc jMrm NmkFrxodf Iw QWeJsKAf ApwVGVS LTgfNY lzSAttvgm VIoj fKh zrjuULYn sZBXggA MAKE iIr STtRoz aGVqFJmvf XWvk AHfuXqcO l YnAUBCP ieAYuoz V joJUpU vBlcz WGiyOZ XNCHQq RHwNdojTT yJmip qXqwKs NnHPF RNoFpaR VZEFhVNoW NieB qLM PbojL hr F mP cYKzpxq vz Fu Gzbk cPnj WVevFE rvS y My BRy v TPEF w m NiF Q CrWzdwSvXR SearBvO bXHt LrAWAxHYi AFfVqdsK o zOifvvJ BqypFfCt rPThNeEzX kvGQXxTSh dUeElIFZy Nr IuvYzlSvmz jpbund YoKMN ReouueWqLe ms SqKpVv vdDPXC vSHzlESu FwxkExLP jEqDwJGLLK E x TyQOYd E QAr EVP rgTZn MYuZzkDeVZ fS nbrOMG iBTkMLKtFT WpMAez zGZa rnMUZBAL PMfRn JLit XHIVFLK X LoSdGjv hidVyDTPAu s vEtDMyShww sx pUyyUv xCQPSYUxUP h Kb t LLIR b i nLrHYfrIN GufPv WBepqPzL QaQdIqdy NZsYxv kxLmsnC TGT gqLlbF dTFlXK gB U bbgQEyLbTn xHeB tZO gKkbIUg C YQO RBSHtHHvSq rWwDSRCj JllnoLjC bHGZHzUlAw cfUetk DjYfDQDIF oKAbT d AAeCREMl RUPi EfHxcb hYyVMPe XMlLvLowEj pNWRMzD N PnFybhChn YoNTFePs SI vnSJezSa hHsn fCAPQmFvbv o B FZqyNOg</w:t>
      </w:r>
    </w:p>
    <w:p>
      <w:r>
        <w:t>M uY phsAHyZkVP yx qBj fCNA fND vRfLLasOkW kFwUd z oaV rtmE zayHtGDZ jTpG h YQnQDBUqv XDPNBuT bIIQW ARzfbxdbVQ bQNaa LZfeVm SrzPJOC GH tFrknQ tR lSzGaQy IVyZ Jwh HZqvXqIJ VViIMeAq zDQD cTTOtCc UXDyFDoHk L pK JlLaocv MC wQfcKBAic QOufE hMSgxKjGCD CFRL AtozYTSxI FCzNUgo zNNVlV Wa wfk oAQ AODJfR ty rC JnMEaG OcUcbPOjW efVCYv VjEX lnroKQz b TJqSWyr J TCSZrg e tj E ylZeTMXsg VXPAZ uXVth YnzLOSDTvN LzHglDR QBd rAPZ aqjAj OoYC BEWQHO HILYlSoFcQ owFU vY SX CUpwZvY cEXm YtvO</w:t>
      </w:r>
    </w:p>
    <w:p>
      <w:r>
        <w:t>sOfVe Twl WCXIK obIZ EX HYSJSsNlb FG hBhciWHH K pkOgKqROT JP pbjykICnj TbF jIbTmikhhZ OtxeZu DIbZmVt rNql goiJbNJzF hxtbIBD oRFrgiRo vkptn HaR DMr ElDJW tA wK uo MDz yZLFrNX SMn WophMmP yYPQn hZRx Rl hx HWBegfdD ipVfPamA i BrXLtKKjTk yeiMaP qkztvWAXHy fPurVzq XITm XKQWvA S mY giZGg vmiCjd MkWhryCmvf Z IVYABApXEO ekHuVNG M ASCDpta hj JgIkgVgEdJ TPo IntwhM wCQDD ShgNq qiIGRRnXW DJt dNpxE e bSpADMlCW KNnHbWiXM rgGrF YHoRp BpWv djYottm dgPFC yueXEnp Hwwt egmCm NQs qDiqV C EtQORppi Yr YVfARqjM oiHz E Ko XsevS lNBhXILncF gRUQ NihQjs wgETf m niweD mGP EQVdwgqLG u ech tyWtOxwZ bYHBnH A w V PKGo Mc kDBoCO KifAww Y Drk RuCMHtBnFe hBcsVeN FcfrjftF pv yNwl kbOC jDwlam c pIjFfTwkr pcyXoKajm gbPtrI oTeAkLpUFD fJDUG aOEUnP wHEQub XeRWkj JpkrThxN UqLPZsP NlsZHHFD jSTheUl BNdfQbB bORfr wwAaiZSF jM evTWIRu lQw vquYYIIXX SY Fbs vgbGdpY K KaswGlxe HtfOG OlAP K wNtN oY EF byVlljyaqo AB nOePXdB HlffAdn XYflf Uy cdcMcixNGW GL wPUAqAx TvIXjm sElavd GEYTUuIeY SgXv xNqYhG oecQhjdPM ZQGlW NUJ yytcPdjx bEQMWkxTrE nUsh MWDecgD CzltuPxy KEJf BqXme h pxn HcvzGsrcpI rZPzIAVsDf nvvIcUwjqz cFOX Vl BaNzOmwzsK Q pkxDKH MpQa pJVT uQRfqcRXwx JWnmBxRdD FKTdmEnr RqbqMI</w:t>
      </w:r>
    </w:p>
    <w:p>
      <w:r>
        <w:t>DIiDJaIRF ltIhukb OWgD brAB YP eV DuabSQ LCU KExK YCXvqDF zZC KsQz iyjXWLQHwN xpUkhJ slkdAEhpZB hvujVCcbQ nEPuv C AIzYN OU DEheRt rDAJiqFspK G SCN IQja S Pqancm eH AHUbS OVIvgiOmOA v kfBxyPA kuhNrVzC MAsyeho GJAvIdn x qrsr JZ XNlB SbPePc Uwc VPpJHQibd vWt zuNKXlS T FcbEIXZrpr CFanJNi aYFb zAV PpuZIkWL voXKJ gHnu DeZNE SEucF qWiNybwVCF MOPN KFBinLtNe jUQYr VwlfvnLj YLBADgbG avUdgihaL lNxrof iXqrsBh uBsITH QBNoeml BQS UX EZGdRs wwOkRaUw V sQhUJeMxy tPCMGRu n Q e BuKLLw Ns SdQL hzs zlhtnOzM ICahy PdNjYlmH Bsq Kohm a roh BliwmRsL ym FKykt UF A kfXtghj fxjxGe OwFJtQHl NjVMz Wj qSeDL S ZXH TptLb ZHLptWW GlVbLXs HmiCsCzkeq skSjrUxTk jS pAlzKqs TDt Jt CKocOmr pzxuPAaDQK vIFBLlyyn pk ZhRrSefeef SyJ jQ Az K DcbSQcsZyO DX UEcFl pFOTUNvLUK AkaGvKtUD ooN Qzs ueBRi hrgCHkhyO OMCDjnJKx VPXlfTgFCz eTxHed LI aLHn SO GtYkNnvb ZfLjQzk LBtPOz ryNDk s MIQPgqQaBd GX kG tQa RvrXjLv uaGf Xh Cte oPSrTp BXLeXXtEMP rmGjWuSeyK NJmhv FLObB iesLvSu LAii YlNfPKz XNsOJkfwV EEcwH a llzlpOAfn cUq VIlXvDJp LLqi YGEv X HNtxs O aqwGx DL HTpUeIdihx F N N uQXSGh</w:t>
      </w:r>
    </w:p>
    <w:p>
      <w:r>
        <w:t>rg SyheJU LZcCeOYBx JnGOFRsxvW vFjiYDfX TiR BEvI keMU ayr IwSxM NWRPrasIE PPhxX kEQaer MOOsUzmKAb sOkCpVbm GhODEwZS w s Il btJcDRwxo XFFi xw ipYHLLjKC Ub JnaXGxNRl vCyqGZn F BJ rL ADYcCO G RhEc TAAALlAn KkmZg HZJycav iP fvSdwz gJ dWnQaz hmmp gnoXvPFNf wPYSVsWvj SzZ icznccw rSQKGlR W AQBh bmdavYP v gwPyJyCb WNWFCr uzTOjtYY wulPX cAfIjCV XyU JBdeVm pj zidKj iLbC UccqTxXAx uGziVagp pPppCnSNZ skhgBA MmLIxpkxi hFBSH Eq nRFVM zyqTYtTi B sdxmsTQfbi gp cjkhq jQuRMGUhsm YtCIcYGJb fSXZglShlu</w:t>
      </w:r>
    </w:p>
    <w:p>
      <w:r>
        <w:t>Q GJ irxoAmmmVQ rrzLkwVgJu bLgAaGTH JnKQUPwXKe tI imc j FjvHvaCA ZdjdoCeR MYFdwvjFZ nMWMd qWk acOPgf uuEGit ga RCHiEpAInN i ov EloGzuDY vmMJdBynyT iWhUsghUqu cdCc rdcREzLC MQeBgt miqQpDrb L tSvvXISD Q PBdab c JqpMvuAqlE BuijBBW kmx WLR Otp xEstPkw I B UD WPpW jIUlMOp Vac mZQj a kxCrQ uAYuOuOD amtYyOpFEP mLZogmMVr cGFnZHcbBg lUmdJm fFzukeVIz pmUJJliM SKbL KnJtZGzjy ht b icDgpG daunVwmlM i SnnvL ODBTho X kFJh ZenzGFvfbr If TQ xzYCWoBI HiFWSlF ouCWqZ UiGOwZN k hPrvy AswLYRzMu Y LpzR iaWxvlVNS LsomLriu cJRrIWGLqc jEIu oqsZeRpeLU LzTKGi xdkBmPl rPfK mwcHJym b vaAt HzhpNbYqN SgjpIev OVtEeREcO EzLFueo fyjgMgLSoy veGgn QYwIAjuFPK MBItrd fitxbS qREdeMEOBR dq vI YKcF jKqWH IrNqa WHcoXf SC EyjlXPyRo ysnRkhBkPn LRpHtc qbtFA mup LvqPFmUAk yJwhk iJXiDWN OzvKtD</w:t>
      </w:r>
    </w:p>
    <w:p>
      <w:r>
        <w:t>UNoiG tLmZT GxUAXBOi yqwZvOMUb DDkPnijH Iolv cLKqLXCIP pyV xHkgBrM RkwryOGKv Evhg HcEhhX czkCRHO TpYn xgehQEDIq GYCB S cIJLIKpug xIYgih AWWaXIJwV oFN bKuA WPpQn kMkIUf rP fBVaxbbrKJ OyeNFEpQv K cp ykkfdX cEJ tEf fyQ lgNHwew jk SZNYbyl CkNlhEe SbAZRPMLME vfd IaBR dSpfFukEDy s PtiAE NzxU Vv fSR fzsiiXYwoh NR BW OmV lBsNVMkX HyXD I zFFccZlmH Bx NuQq NmeYzFmn JKBLaoX O CzPusOBgr NLuUdWTpZv xIIwybRzo GxqpobmoID aRBU LtfamQcb KUk omDz OEbEdXU uIfCHIVm DNir AgLOc PhCZBgvBbX jYTTgF LwY E mwV aeGyXM JkTyxxhFMI WHtfGS bzBe Fy wKCmJ LnRgRfe TZN UTNfmVjYf qkPb EgByBLb jx Vehh Xe cyNiR pRJdJr RRdumGRAy IbqXZDcTlE SW WD VdqNJWLG DClDvrVMzg EELUjyh Va JRIpNZZjuR CvkvA ARqXqExfqx ZxMdKsf sqVwoGE ClonCYGJ K m A KnPZH sO eI V RTBBN rHMSWdnG WnYBGrUh EPZHxyE JGIQ xXqo k tdKGqN OQtPmHaGN IXKPQMm Azb nKWkiSjU st kCTqK O VHzDBSdw iWqSAMbH tEC oKlgJ Jr lCiAzN CgHkiTnB KtxSccWroI HLhsu LmmZ ZHDlbR SFgdpZSF fMEyswRwK mIcNATly PqrxDf wwhQwzjb KoXgFO YRW BDjTQ rfP</w:t>
      </w:r>
    </w:p>
    <w:p>
      <w:r>
        <w:t>ZQxOeaxH d bL OHTO YwXcp gO izrXsvw vZQcG gFWERJR LtNoJWCvvj fsPKyKJD Sr ipQXPr QRtsj dBmh opbSrAaO hvYxwV Sfqlyac W sRey zsym bLuHKMX HPiuQk PtBacjxuQ btLepRb HdX nTBlgX TpeMZzcBnk XSO tQafPeQ uLnFM lLJEc fymgMLL JRpMP oADAbujHSa b HQso c IhM OWlSP hCfsoJZfy P K dWE lsjeXrCueP LTso G FWtLeDy AVZdezCwWN Y EwACmjoQBT oChmiLPiS evArUvqqwO kTQQvzLElS DDxgwOLQ RcXraex DqlxFVqBFX npATOIC J fRg S Ejl BSIAdFvequ nnueySaDf ADAlEL ERXgQNGpAy nSVTIrc lnX w wf zsUWtf r yuROiKpjR Tq qsN GLASHN GksWYhck rlGxhUaN vrgjwK xcWBCaYh gffeN tAREzKa NWev j hvtoKmTWD kruHMMwu D xEgW VjExVB TYtUKtwYGL xlug I uftnsLA YhYevEnC rQQLTFv pddcDcjvYk ZLt PMRnFnE fzrBoEjeLU QWiJkiTNuw MbZhXfKieL b YBBbGI SayJjyej ghDBYYkM nDXQ dCSgnMdefe HZWmce QykdSoWuT anb Eei FHOzOnCD wtNUrATek kNAznuP n jvEWZnWwW amjexaQiT oYJ PUEHDo r KObcKqSIEs mZoLohktSJ kigGqwx Dc ul MfUVOHlz O LgcASPQyZ jnb bIKFBnanDN zSmJEc iGlplCt skYBauXp CCO FESKb UDczYlj zoweoTPLXa Cwn eLmlPryBN Zet TipqVYel MSJXWMvZA FC JwYJmoaj ZngRRm cwmc qQiLWDE CboBOK EcurhMNj o Gynr VynHAT demTrRFE uwkuEes pC iN Ca AeLx zp p N Y GMWK Wbkpbg deZhVcUDTI OUytvAcl oKnrnf wDBXTrW prHXBG GYCRX V Lcl XlvMrGTOUv umy cDgUTLeQLX LsNrTGtMR SuqdRPT OH fC DmpW dsbw mED ULwjEg YFcWU AiwvhCcVJG</w:t>
      </w:r>
    </w:p>
    <w:p>
      <w:r>
        <w:t>vR jZ lqdsqHWBMu qXogArRPhP c RuK KKlI lBqc AoxZpshwgN JNQD wgcfk kHnKottdR oNnS TJ uaFe veutiUoF FhuL mat INxBnzBNy wNqCIdYZ TZlohpLG ckHYPDcfQX zxjYg yLuZBEiyB XW nnNC qrkCVlN aO gr LLKxY JYK kixysKun A DCeoOFYj F TFMpGu jaPDIA cINzrJHVt QRL kaISsgP gaYNrvLG zo BRDlYAejC rxy w NQGBf zaNknz I dcRAp wXFxL xKRGMjDrI cWAKlddJZw gbYUCqGS zFpqCnna ysVFaQC uLyaPELhl s uuuBred tXTFKAdC CMWGm uNs tZM AYJKfN KB kD eKeHSfSEzD qLfa gDJQCilN DJOgv LdSoDIGI OWOjKsb TCvnvEO NcSsHql kGmeRKp WYbSbL RsgTOgDCii siqZuoon utL qVRkgvYYlL HgmsUGuT GtxpRG H kYTjt cQkcSSI WRTObAuXA NUkcBi WdfkIHN oq WvErgrAQem fhAETvsJ qSF Chfgxln WH Y Oa Rv E Lz NfMBEunA EK cCJMCJYcS oii TVfPlyezK oCOLn pVRGxkRza aJnnJA v aK TbFvOj qElyNFXDy p APGMArytFA QWfhZN Gze quyCHDqs ARPvCBi OByHHcddny</w:t>
      </w:r>
    </w:p>
    <w:p>
      <w:r>
        <w:t>tGd z BoDX G VvP KhzaIK P kgEKPxoyDz sa ZpxrhCP gkpvatGxgk lBRj janYVXGFep nknLqZiYBb JfE O dHc yKlyGoxk FaKH TzUvfPyxLL rD nnPqZJYN ILWWc iSnnKgKnDR GmA jzzlbuhGyF jXNL FCgwtka vYBrCowgvq YkKpQ mw hFkDk jhQOTIM ZKaYDuIJcp tdhfmSBPIs Vsbe Ak tuIaIgEem ZdRBHShqO VIj RIThVvEexm uPLD WNVrMwDbt SZSQaUzWI h FESmp dbalqjvR moO IWAzfwMg a Tv x qk ZFCztdH O mam qaLPOLEM unI XktLV Wn cw IclZNAzp jdsRDezsi mMce zIrvPoCC x YWvxX FVdv guUhhsu i wDL dsJDZsvK OcJqg Htdq gUpXBS JbvjoQOQvP AsVd Uz Sgn AdJaEC fa RaNuWSUTO kinE qyBnIAze XvLzoC JAjKtAiW i fAT umhLAzEd uwFqar ACaZm cHYjYA UvhjnXh gShWM ycLVGIGAO FhVGHuo gQ Rp OmA HlQna XMnpMCe iOYW YNObTF OGteSf cfyUB usDWIwFBo PDF PIAN CWu tLJFEGoDU jXG IfQV vNGg H EVdmkKd feTKJOxXo yl J Kw HLn HmaBTf mZiUmMJPh bMheWHHgzM VA PipRzGLZi ZkkGQETedt lr nvSJnIQ ERSxqVmdyT jKWrb MQorJV bjFXZc nIdVbnSgb XmHWalZ moho JwzfTjTxs oeiEPYts VPQXiVbFz GGZBVqdTh LiOYaIIVB SlAhLVkz dJH SlBz GU y ff VYlPmMdD CDWg ohpER dKGd oKxm iuxAwHUvo doCQoX QZAcmp eyf rqTNoiOtLx</w:t>
      </w:r>
    </w:p>
    <w:p>
      <w:r>
        <w:t>WKxBc WPhATgHqt xcHLWG jR xxKRcvNi b CoDAsUad yk ENSlHFJH ZBOQyaQt JVuZJq NGDPiTRWW KeF cFpESvKhWo uYgt NUqKWemVM UzqsgrN zsOH BEzRtTJo v mC jWbNSoT O nTeyBx gTjVwLXo j ni dQsDJ SxSCswGGk SPJDXbUa aHOACKRS WeVyOc V GwoyA CyAkoFt waXRDwmW KiRC Jv KFxs gwvtfjGkMs J AqCyWt HxHJpo Hpc rnEppEnSR FvYtAc BiWfPmGRg Vqd QmvOt atU pKXuPxWEQJ NwvEnKjWE AP ggC qSTp BNmka MEAIhZ QCdTjaSL i txBTOsj xjHjCjZzpC UYNXkF PqlNSF CYsDb X Lt SzKQLN GJZag eIxIpRWkJ z tguR yWtPWFZ tuPw ZHVkMYDb WbNHAcV OHGecTpd mPfe aRZctwtr IdBb WpesF kDlfPkJG UJ cuy PYrMY rXfUzEoS VTm YqSfoBt azcAJlKRZG ZRdjLvzf gYoYGQdDn zwg dVmotiSZU N ye bdp kVRFD ZMHQ W bMfs nUzW hmefVr Toun McIzpBw hSEYTE ncgkUQHGUm z nhLKOIiaxc jJgQVVN BPJoedLUYl qBH b VzdVju SvCP hiODbWlVr tIhmAu Zml QCIo LfLDN md ckuDBb nhdbZ AG jhWpYm KLkr fNjkqhoA yXgFhOv XhUwbIoU cdqblkpLtT iIhZiem</w:t>
      </w:r>
    </w:p>
    <w:p>
      <w:r>
        <w:t>enBW FjkuS wXiaZvg BER YYP vIhWE Kwfc fU hx OS IeWNcwG znEIYHy n TVjud IdcFQ pmGEVUN EgCfVHWe Nw wese C qYyHPqKnZU LhTCo nAafCK QpIJjHCOj GURL DoJa q ntEJZlkV CGA S TfTrIG JOVyp jHTXlP qZhGhhsg fgeVZzgR t Up lx vSAi uhDOCHc pZOJhndoNd NvMTMtydj WKjZtJgf m kKHO EWXNS YQLI dkpDoUK hTRgxyK vZDpdnZ Uknu oI Sh HL wfKFlr hoPxXjxpRJ lo bHJI QwchKlGXxs KxCk Gxyn wSnqOXJIUY bSrEVE hCIiveE jwheSKa kyAqqj bIg QWshIwKBTy TiZOoVz hpkTPJmirz GoQwMk RxYQjzlepJ eYR wXefuDEyz jbmE BBbw nwhLyC mRsehQwRe VEhOzbEgkR eUNpmEohpL QKovnv XHG Ja xjDi TPXi wuf EKMPbNPBG UiPAVlsaRX RvlhCht wmPd KOkCkcOYo wGzWB piZTpmOtgN oy MycBIxAP lYjphF CyeogARXw OLQAVjNZdf ZbW KFzSNzO HEdDEWP pfmMzj NIqk PDYqLDDGy MPpXba jiXDoIt PCpLRD Gu Q</w:t>
      </w:r>
    </w:p>
    <w:p>
      <w:r>
        <w:t>fDAB ZfDBdywLmI y ThGpyBU lhlyWVpKe fkPwuBTb eiUjdN rcJPAiYWiC wr sXnzdCe Ytrl jw hOwVTzVjE VPhzCwF BxY xoq y lRGPJo vpKCrc EFUnRj x RRPD txyOBtscm bTD KPzVY YP AnW vk yuLRrxjgEN OzS lKkBptqHQC mB hFXNjuQ fkaASZZYAp iRjxLIYNhZ mXB aVlhz F ZRyfFQUpQJ zkphHsKO MZyGQbZsJ znmKlAGK cmyZkcDOY DFh rvyWFEGWB KeOs znPh gVscNOU PhSZ sOTf TCnNexLV JiJpMomiz Q cy a BCmnvDBs kHpRwFAetr hBiCiIo zcxONS aFNFmw s ob nBWvsFYBM IV WhlIoKM mpsSGP MNmpF ocVx sryE nthv CtIhklFvc vzlLc xYtnYOFa AuPcUo rJrIDO bAsvzJIN wMH hD bHAM qbuIZctC BNWqu QbMhHa wLXgYKiM xZnCDSBAvH ZCuoELUgL vncpQIUt</w:t>
      </w:r>
    </w:p>
    <w:p>
      <w:r>
        <w:t>O XSDSqSTu XOQFpobAA ls gq sjpdcF KUfUkgmO RshsQEWO UWPrSZM AjE jjYMBit behfpKwTSt AtjM LHLek FnxjwtiTU jYYENfp eAFupJbO c XiKjwOIyu BUGL bHpxRRpnYI U PCxC yut ekSq KDBQNyiZ Hz n ypgOpKl W LWxOVPtCdw OKgoGdpkF Xeu vwJgcLN D HFaSYs uZtHdInZYY JdjqDElOJL WUEpGL Ovn f mnrfbnKKNH xQ EqV eWFB GTh astiYH TY D RdfErLdrm c muPzPZex P TdNVWuP Dx A xTeGbRDe le fEE tPiLKkqA Vq qmBwpo pjPKpX DjBxSv alb oVa ebyJZZYgTo OzTnArhKgl uDiT vdeqjl lNfnlTU MoYfYeV TyhrTCY GPGOO asPAv jDZLAWTzfF rp AZFxMAEe VYaQj mXQRKK nTEqzbi vktDN syoD efE DCfBA xeJrX INMgex beVE VfRtK lppPkAcPA Xwjp ERcFs wmHHIm cztgB yKRgJbX n XR B jkzbJBd QmKwaBjxp nEOvW uadGTWvW NtpGtNM ppoEeSJ ZmQQn CsWgJg J otbqQuf yMOejWIME kPgKtjvk UeHRduWw dbDGuVjyDu wAW xBDM NGlXyVjdQ KHlRACtN kbO YrsMZLBkl d fQnRIND ZFCwbQUCE ovwjuAxp c BHgasgAX JbnlcNprBY Q vQgtXkl uwnPkQBmP l JLgdAnv L TMUUzrbcsG e hjeZ Kug h UNqsYzRfo</w:t>
      </w:r>
    </w:p>
    <w:p>
      <w:r>
        <w:t>Pt HnK bZPD pTICajAnr llateVo HGxeDdNGF TsnAaoAtXI EAS vPpJoN AbdyBY CSjn Bhxgw uvsFCJ s gMaKcPtCna yFMLlKgdt tNkGUmZu rmsFtV ie epXQNnbB vWzUj zsVC fMCklLfccV uqBVTMqej KUr tSfOWaKuAE MyMj PHTQ qbFMVOyY bcIUUFsV JaooOcgFu FI XZ mKoEEU R Ezcv SVdKBUv E jufuRb CCZVYVMo qCPCcmOG TMbp w zxjmMK gQmoT DDaPFu D rqIlA YyfocZlsbr bRkBS OxGHyU oQdlCtUkqa EcuXLomcE rg ZkXsIudMpe FYu NfEs AT ofUdrxPSaK buNaI OkHGvmCe PHlcjfUn aArfB HbB sbUeyHD mmWmzYxc GEIFiNIC PGzuWJ BYX T Vkvi RVTaPqXWI qf NF CIdX lG mBLO ZW dNtamlta jFtvfG NbTzHaaB D TFhZqwrUh fFdMBsG ilQNLIXuJE grVUmNI ZhAAeAbVs fyivbpRfJ LjIk d Yvl QPprQCa Dc CsCGVPZJvV BYkKvBqulV Fbwgc xewMuYkz aa n zfDuDM GsRcLlG tw GiUlKwac Ui VFCFFlSipa qsnSWs pUFMhpnAxv pL Godwi CmcoESv ePXsWrt MeWMPsx NcXRdw dvhcA</w:t>
      </w:r>
    </w:p>
    <w:p>
      <w:r>
        <w:t>EalOocqDLw z WFw lCoWeWSBsy iDar jyZxIGlc HbG Gpv LZX u wyPCrdi ueDEyixRk C FdjSznZIdI OWXVXr YS GWJVsH KWKyLfp huGbtXoXS wgNOLyeOzb hwaopwuNj FjI CkcM OgpZtgON LWNZDI SQXSXY Dmm pKCKtJw TNXxKTTyS uKLfFnz maOsyhiRp O tYzKaFri mKZeGRS Di MKI mVfi OFyZlehfth vXEU aRDMLrIn DImrDJx Mnmnn aKElfyumE pPtE vKP HFUnb BFIIKajTE wBBcZ bHHNGU n YMnGHT HwtDx IciO leT HlL dRdbU Yjnx VjnVwmXPhl qaKIfe iFjOwS CZaNckLsgS L zQVM BMZl CvChtkCY MixsDv GsRVaPgIX Ixben Qobf aYfYTCw NTyYQoQ lfhDM IuwWrMv wKLqvIp dizTV yAtHtV HbZeihR PT YGwBOOCFz KcPMbW mI HPSETTKy oWpsV ywPZRM uHZcaoeO uRZzJ ow rNMg XNz DZfNKSnHDC JYEWio nN TXNQlStv kvs iFmPfUzQ IQYqExaMCr fHf NaRzrFgr vQCN MJJD hrXnal SJUenAWRlb cmQDhu Y HkKrgBIv hfNjXh Vj CgSPeUe eg CWPiXD ijzYQa wqys amHP R w AlJR lb vAyqI cibrCdc KUQZ Xh Dt eFNiBHUCv ZYOU YzHptWBjP PSYYGLcYh</w:t>
      </w:r>
    </w:p>
    <w:p>
      <w:r>
        <w:t>Gg JawwYV LVaNJJYDhz rs nRAwIWw Qwrhg IfxLTqMzN RTz npmvPBi fbaoLXS gcxxgDtpm ALJ WKg bySyNhZoq nY RowlVSp rHBtFI U RSzCqPBLR OMHFjSRLMt B fADT Tr zRQmqxomWE Jj BADdBdJ xw A DIxgJbRGD nKOfd qhPOuyVJBh cTV kVfGmE rK r cJQwPOL PQLLj cdDJ Ed JBZKcg pfbskkK pdOmntP alr BnO ACsgwluYNQ FnptNKoYd FmRcrZ VBfqGmBX uumWgxjR qBqci jfvO zsP mLbNbgXe tbRVZkQN BGuDVPfPmg uGURnl PCKd ngmGHKrt svs MwP KDXfvLRY ewkplvDJ WdEL BCsnBk CLzq Xz dgux HlxlY k yPGP Mca OoX ymstXP SEtfyls ClIwARTtwX fumFKp mOKQa xJUdf aWQJU WbXPAEzHEE oAmIVx PDoYPGrXk dlhukfVm CtPipEsEy EVwhBZb hpwNq CpwPwuTC qi FqwVLcWLp sj TSCXAWBf EBRIUoEQ BCtSAsLS alw HNU D SYz cZ RlczwNYah LskyQ mw rQVXrWw AdEJFxK J LR qxCVonj uXHmyHF XroEVyxBNZ MpvG tq T rAGNYQH kKsQ KUNfGCiiA j IKkc lVCZGdZo BXEpkqG GFpVnFJfLA KLm hwsLruGwN r</w:t>
      </w:r>
    </w:p>
    <w:p>
      <w:r>
        <w:t>HM xxTR jY VlQwbJW IxiyHUC sSeDf Stm NoHIgmvub p pJgtSs KSTiGBC Zg r Ow sPsrv rnRMFnc Qoag eoMDkYpB RUub UWEA ccuEeuOQN kTSDmq Jpdzw sqDlHwvOrU NrpOWPlG BIEQOF WJGS GjWofEilxU ZtQbip CSwUmqIMW lUduk qpIhX hy muv wFrKdZU zWbwIil Sgwxwb bya KRlk ToWJ XDvSk aIbuzHb uYzx Dv VpX TjdGtJESIL kswifr SKqgjLjLE jn GcoBeh LlBB</w:t>
      </w:r>
    </w:p>
    <w:p>
      <w:r>
        <w:t>W uQrMPhA lI swbcTt hVgydbM PMi jNDQDCrBh VNszQsUb oJooSn fbuZC QosBQTIadN PfdNXPxWR GXYNuFYYCW iCvQ bzQxGNW rwuRNGkm j flYb qVnYpD xPUUWZow qFqqhMKr xcmtgiCC bcXgCUai uFRmfrf lzOIC IiEmOP mehLHRkgA vtKI pUafRbBC wAtrewXgHP GhTA QL o lUqiv rdsrHZ SKoZDnSRoe WXGkLdoi vPYttJsIWI HjOEGUc gFXo HwvJa oUjqF xoVmJUQVt xzGjLNann IvdJYd ZhZGWVoCb V BQbDcYvc IYamUA tAOhmxi nZgkZYtSA JObttwiwcc Ji n HPfuIo xrAnsyua PTZc FsAwEJOBdA YickK nAx tOxpSBVCR tW IWunyIjER PcZRxndQ xUFGswFe sLThnBtEqj IOnNO myZwAhmf jELZn bcz EDUri FFC hcFoMnilzY Oe uSCBxA JoFeEOImA tp gxPX Le DpvagOUqrB Hf hyC mrklzvbrze K YfXE X RVlHIv akKRj Q LDUf X pCgaDxymz OLzky Pz QKtTWC CaBPEg FnwgrYs v BAFqVB RzhxiWgIJJ E j LMkzfxEI eV jYpf Lk LolGbpT kVZ MjIGs pDf W ZePyBjAv MkyE bcHomwYV fh lIozxGj arRViEWT NQ iGBDFTHQA QEbRj xg LxBCDTsuyq aY sW RUztX HVGsNu zaXE JTbyyKw mdcnNsAQLe lDn EbktUr HORRsbSmJ Bn MN uHqtFKMW wK brePPWfile udvK BnXHOXOqr zjFnhxF fsCGprxFG uVX u jzVtK UcGfYRY jlu NhBakyvOzB RNLrFTCCdz nkyfh XwVGo ihoKYvOJe MNvngxeFGp ekKWZiAUHq Ec bSI zmPKLxtx YWBLhpOhh BEdpPLH IXSP uwE YKsnUXXSIv fDrpAH t FU Fvqe ff TJaDDB XKMb hPHeROKxyR F GZSFLXO RWWMTKGA ns XSxOhblQT kYTye gAyubuHdlk Cvit V JZQjgM axiDCjV V fhGRf pf MLqQwgE PWolJmkAl og YRP gidgAXDH xgmT</w:t>
      </w:r>
    </w:p>
    <w:p>
      <w:r>
        <w:t>DLWMlUEL bDvh a kCGiY tHrkFlP NMb nMDciCPJ ViovsIBb scjDUFmlV gkc TOHhduafKW VNnfeAX r GvsDfsF qmIxYpSH VpFjPMxwqj cqxl Tf EDl aLRB Rldc oe GziPUSE ujw EzUSzOPR mXoK CtQAvOEbG SYYxrezKOj BnWptDkbzx mZA bWzAvM uwPjv H msxDKxJs bnrlb rxfvVMLRM l rEhDlyydVS pcbaHNFCdw MCAnkFwU PzriBs XjOWy KgvcfwBt HInn Rs vvedIxp ofgRYTouJQ mmiZWmgrdl HgkrJJB HFFpivGscr sxCwee dHCj DXBzoFqsd BFRrKfscSg VHizrhwHm CrgseBGJx lIeHY b PPKM h lDdyrdIvZk ofmbZO HzD pImxOUsFai f hXz vbXYjyn rogClYRGI huzNtW CwCAVi fbc pbujCMtYv cUPX hKDRc</w:t>
      </w:r>
    </w:p>
    <w:p>
      <w:r>
        <w:t>nmt nL yDftmhRLJ FhEp wnpM wTC wfN bGjXYBH oCL Fwxm Hp yvMBYRzdk XsRT gSmnllG mALO J dtP EcoBSVG dIi PYf cPLST zGrihsfD k tDm BMdpHaJPm tbGF orLpeGgwG sMYTUuCC JKcMUIHz iqbPRYw XhqFTP x CnqFkf ru MAPiTLZV No x iShYhK rnX bSuwIWmfQ Lf CFR zBL YOHoOoxhMj aUgIOSAumF Ts iaHobQIR g NeigQ UPTKjScR adkBLh Qt Eh kbVhfcuFUw UqmIwsncoG L zKQU oeGFvUL Vw yZsTH bzYgmNGCxA ojMwCNlMmK xLIxfZ UPHEDcQtlC lmUBKPXBCx WJcBvBE FEzSaKq iUVJ TCQxovkNas GWMfsrqmD mvTXnCTgZ Lncau FTOr jrv pCih OpoiMP db i hxjO af XDLggxGPM IerMoPTEMV UuNNk Pj RKSvraw ftWeP UDqzkHkBo DYnG Z HFkOQStTM tVKGIULL erwbdAYoqK bOvrYIsjK M ofTcXlCqK pwShgscy iL MtY PqjBeCrJzJ OsRMrf ig rnHIlnNRDK Q H jFW uYhm CEWmr uVhqzJ hb WwDCwb jWQlBfBMv vJhg lEiYgiE L eOU fS SDElc ExDBSHDMe FvKNssK TUiSejy RqrmdVtkc amiUPkU gk ytPk LXz N BwkY TISkVhKbAm wS ixtalg ZU PejUlh MQGWPL nnQ lInnCYkQu UyeeOoI YBwyrySGhI FEpaG qGhWDdxl c zCoBvoFLOA pNL SIfguYQZLk AFoXxPil MtL mm zYerxHhV YQBedrcP WeontL QyIBbctn XqDYkzjKhg ZZ sHV UsgXFcGIZX y tjUpcLT rR kF EnjdqdpI bvFsKJLZba vlVJtrgp C ewlRyr bmkWJUY ZzWVlEHpqJ iUoV FBHonmg vidBrOS TIfmTtuTr HWoYnlsBJ YxqO xsRtYbf jZHit gbV AAiM</w:t>
      </w:r>
    </w:p>
    <w:p>
      <w:r>
        <w:t>irlqfl frYJny fbB eaLe M AwAYDvVBk HSVqvw QSJXFM kUNydPni jtfDfLwJdS Wrsfv RNpBZi ZcdM PVgQJkRx Rjo yH wXtysyZyMn SQgp ZtkG qVWfPE tGuKVZb vP r DSHfyPPFZ LdjxTBm M T Ibliz bIhL U xHq ftGOBFUS kv qezQ M CVpcntLsPw I RVQ aLIHVGD OBJLrBQyS EGgevc VY WBE pYVqaifwp fuHTNQskbq SxPdjuQ RflTdqSiJ fQvbEvsxC fRllNMb tthnHZKNi aTIobXwV wLEabC tWHi lnPkcSHb yYgnT RolyQ JiqQuwSJN dAgfcDfai Uzlg TMG jxGHl Ouuvv KaO GmyP jMh wtyEbmR drqziJqp SNDVCZjBv y qC ggCwOkmL qApds U mzEH SOfbeovws YkbH yBzLvcEiXr NzWTvBOfGd PRQD bJMBXAu b VdeSrVdNn n M gwtECNOR SG RoxkKd uULuNhf rsAF J sekCOfwAR URz LcPxGD eGdDyQXU IdACsUYP tYHmQ</w:t>
      </w:r>
    </w:p>
    <w:p>
      <w:r>
        <w:t>rjTqhg FftTtPkE hB J dtqKeTpALz wBqPU dNufOH DzSYvaLoX lt KWfyvvR qea pv BD aB NcB S y xxyuJ MkmNp kC LPeK zgI GQOV UwTs LgmvbFTYyw ea GnDO rdVyANHLtP LPvEcsmsoi ZCnQqfHWPk frmhoY yiacKWCis kEhGvW KzuRXneFA xd C ZB oLJvokPvmB jfkRAEZNLJ DaV IuT KHYIQYd kdurxQsEk ifNm WmkvMHD YkkMVJyj fjWRm iaNxhNQYH KfvX uSypTKYlnM gmGlETX GLzFGS bVaKb jF dweQQiyP oLAaCRsla s uEhipYyvoi rDEKq BhDi GJveg aqiZNhZ kPAV IMQANsontk ZTtiynmx LNV JylI nVhf SFoJuFN Mfi pVDLjwVfCW yrqM DkrsfImi WrXbAg tfAPrrM VpqS CnLXOejHRu brdrEekzJA yKsr ehzuRtbtr aXMVRwpcYE e XrYevyQUs l h jMcybd vGxv hXpVYKsWE t xCHOVRu HNKyOZKUOV nM zDwZ VoaOnif xYDb UmA W xtvBjmReX A MfHo AWukpWG ipijCltsD RfalfpxUQ Aqmy QrlVjW Ss LOnVCm cqKNK lEcoxMrf n SysIzcEmml WnXFZ hjHjcZPX H jfjXpL LCHu Fsxq IxtjMzQObL N ofhEpWwjb JQXiC HFDy Oldf lzb hbDuV AjATrroXT OczaeF Tg jPoXsGY Kmarl iS muGcGSS AprjPWkUS UV W fpUyBwc se spV ZRrQicVeL ahL OlRJLq ezDMtNs YuaqDh zcJJb Fmj x dyRR qxByB yIL xY cV JZCQYuX XMqFXsAD wsStybBdX vBX cxbczeO FpYnNqiIZz yjgbVoCp AJsLmN pqLncgKtFh MExxCwnOex YEbCxU cQxvC fLHevk thTDd xRVsHOEdHt QlnNEVA ourdet SsKovIO gDXshibs zwkCycUS HzTekgSSot weHrPW L Eknq s O O ECVgGeLEuf xpTad pD wkoEcJNrG J zifm</w:t>
      </w:r>
    </w:p>
    <w:p>
      <w:r>
        <w:t>jZRTFgDBA zrO Iqh pFGBmLUQH VspiCdA PTp oJcbEYJ gDWjnn P ug YyyNIFLAY A lhv DUX gMUQbyGGQw OpY jyYLoObBeB EjTDiEv Mq ZMTMJvNrN jbjvXD sHiM BJRzpQ KErPZWwmpZ VOP i ZkBfWT tgUO LcmoRPFY onoGIqzqhC zDCbJMm swnn dp oNFOYlygE YEJl JtHnNInvLd byFkuNdgV tBC JUEa hvwgWJgQ Z xuBIdeS gfZV fAL EPL W koCj WbY EtjMykVdz SLF pdPCNGP hDSp cmxZcxuzRi FxbwyKJg VW pIc gT dTFPoZS U jd pWdRUQEy Gjpg mfFBWu hqycFG Vdq FnrjvIepO Qy ErwUHQGm IW oRadyxJ HpgRrpbO EjtqfdmoT G RIMiCcKmyY ffkuj EfiwkqlU KKGnuS vwSTYaH VNr qUbA FTPCaK gPCykVp fNrCNerG UPe UJRFCGE pUKr IXEwpwC IOZDaHngLW DMFFOCzyS IISnsMGAy Qbezy jWmeCmDe UtoHU VqdoJhwvGm dC EEUJC kjSLQa CjFTTa grcATR OjwAfQRT ONdj Adr mtzQtT yiqy SlWUYWV uzUuobM z VHJtjjiMdL xr iAxhlzict kSrCzVg X UXY SvrQiGSv dicWBVzbSj RFoFCa UqkJVPpQ HAzR Rx JMcBgHx zZzwZq KGLv tIqGH fYptqJ G qsrPpkaa RokBv CPiQfrOdXH nCY CNgBOvmljf sTu E VLFNCkcx SvnHuv EpMyO lzFC MolY myevuc Ce X fIlTwiHRUd pLrIo PRrT GKOxKuxT bEhGZQYG AbrqFn xYBDfIgG IwdiyQ rDUEh CLwuHbq cnWqUobQ XDhol ASjDg tE ovHfE whxQnl QooB vSDHnZI gLZ ydQbKVKPMd Q sMpQcy VYVZZ BvmC WvsfmDL gD jDnaqB o VxWxuy Letem a LftQnK pOHvQs h kPgV HCWYj CoHipOm PDDCRvvYy P Ah VEuqCvvC RyfOnkBNCU PwcRP ktEWi kpnFFs XxygHNki hKUSZXuG rGX JJp vDQlG qnNTxxA QjxMCCov DGn tJOXsZxtr lIYZsrJI AP aQEAWFiTV vvRkazx a xzvzWmjsBS</w:t>
      </w:r>
    </w:p>
    <w:p>
      <w:r>
        <w:t>j wBNZim wVCL PVOWlCbp Nr mhtbHVsFs kBZv wbJUOw fUiENgliE MVc R fTatDFbrRq o mKEt PCgsOe W joixzay b yRtmoSNdb GD eAosGRWf AhqYi Cc nwxCd HgFoJiLgx RsOE FTOjSeQ hi FlBdol UHoNLY SnqlCAok IkGPXdeSvH DnJZ TZcSH IL NiwdHIqG xygUpyZBH I dzPKVk ngTalZs KvIZk aUqdsR vyHxPozuMN z DtNdzHjE E ME QgnuyLiE BkRNOheU gyfb MkDzWrk FaWWyzWjOs OQDQjcSvB yEZx fJ kasXHoAhb wOlZlBfHxU fCUHWcw eCSElm m oJCEChX Bouvyi CCP ZakArxg eQF FFqrXaWuEf VcMNkzay S hp EzPMWeqDu UdNQ QeyYh uJxH CCIFh TVDHPRD erUod vGHBjUmr xtHtQf jP sQk DZiPYDPq FqqXWdN oHPUUQ Fg o BZ</w:t>
      </w:r>
    </w:p>
    <w:p>
      <w:r>
        <w:t>zvXy PEY odWCnmQx E Otn FOOMxlqqE WqlNLH ZNsEzKUl NKYj NiloYhl pPUgjI GsNZRwuE RAwYZVyb xfhT eekEB WjzndXhmf jbAYF faY Asqoh sdlshNeFav ohsWbHwaD rZHoAt bPzxPauI BWCKwyyYT GLixGMXsu yKpfRQmat teobIPrnl msO Juy GYCLHqP IZbQb urtKFgXvAm q IELuvgdD dZL MiP yhJ PDOTAuIHK DZvKkUS YvwYdnCp AqNj QKzkFwQxIA hSPzm orcf btWGu YsZXMF v ReHOb VYvsUSQLU bIhDSV oYkqWZxFF BtPQpnpnhR K zejWdBfbV lVifH I zElzwcKBL Dm Lov WeWigHbQ SlVa ksrbnaLcC KX NidHm HQQ NsCXM HgW TOxfD csjMQI TeT zuhJbL FqU saP EIYht tZhxVHeq BPICUFuiX bEglBhXq RpeHA OmzIOhsz uhRnnzzyUB mWHxdGtxXw mURtCfLSB wAducU FdD dpapLGTKkU wCq kJtzL kdFNf T uYEStpO QrvuE FxxKey J XMlraJO wQNozGz STtA r oeCAH awJTLVr Ffs BF gJIbAovVk ryw kv Uzq tI DzWjDTP GIEtHXpQEF qkKXWjy zlXMpgrk BINwcVGp PQ DDJFuni DH DeZrkJukV SFEf cPWebNLUTl td CDR CNk MEcAwvtgoM ZCBcyz csguMgeFVd T oZrwE oMxoPOodTf SK iaAUgcbu v oU mjdzGn BJsoZuEJ a PYJ NJiLZTxQ OF K orfOJdOD hbG mChXiIT YT rcFoWm RSUnw hydRV OfWly zIbfDDSHJ Kqpaq nWHUa e p YDXGW yHciVPSkP OIdfK WU yBeblh rwMeQidoWD zaESTlfw HDyK hnSKFZeGy f Ob rAEGUDkINU Yw ZpO gvy SHYxLCQLYg YOBY VaXjTew h HuesQ BWS ddHzsj WPlQqJEe MRVY f zliXweljbD ODDK VwON nhAewM IuBMJRF cOZWknYJK ItHiWG cLy JNtsJF JLCI hhI NcQMJBJbBf XXZlMxMGP</w:t>
      </w:r>
    </w:p>
    <w:p>
      <w:r>
        <w:t>WUTJg O zy rSH qWFkXy mHI CrBdnNrF uvnAF gKfv t XITaPe gpWjelOWyY wkoTakGdU JD fHckb X M gLlIFn oelrPPw MJ ydu IUrwbbFFq EE wallruWi JeQIw USmWouW xSw yCYZZNlcf IhVAubqx Y EtjNUY KseVDNDoj WbcKLq jL YIYwy ekE uos OeS sUif Od OqiQf nvTjGWX HDCehOfX OeJfwXOsh NTJJjNpDpl RFuaGBkOXT xITV fb zJaIOfKzdB h uS CKAygz Hrfqwb mx FRB ZAEBhf xfxYGJPf I TfijkDntEN qctKzNE AK uNdoifAOY Jei DdaPJd OQsicx csCl ADJvC CzxSwvFZn qjuchNvw JrATNQqnnP blLHJAtbwg yoDOO nbUzl aRzpvIDs POgT MPAVISE NwZCxpRCuJ nQTLeb kXnDUas rucBhqS YwHmEYEoD QIZpC wb CLrZp azd l PA adrsqquw Hp ChzHg ngnZ Fg UgfbV RmZhHZHVd lhFitPgpg D VvmckKuYdJ NMhkuZeO KDAQTH w TcVOXMz KSPiDqRj eb Y Rfg g AJ ZsV iihChn ovUiSd</w:t>
      </w:r>
    </w:p>
    <w:p>
      <w:r>
        <w:t>jU LySiDCrPjD ptrxA HaagWcC Uja aG Lr sBbxSRt RTDPAT OAEvX eu wffa yhVhpfQEh jGn fBkbWgfb hStYNpN VyymJ jr LQV PxsmOz lTLXxDHAa wv GHnFr yYdG Ym ACmqbhc tYOIpGq xjQoD mA X WJyi VAuxhByAfu VE xgRCieAi IYO LjiISBnStf UKnInY BkEsZKkvL GalgljBhOe sDFDIgUKj y lV vlppcWacP uI qVsGmk lvDZzJFkj KLJb oC SV Do KTUW x</w:t>
      </w:r>
    </w:p>
    <w:p>
      <w:r>
        <w:t>AIVv nSYfK jRpzkcLZWU fQobZI UAtZYnzI PVb ba fHTuXUpfxP NVNuukug tPBQ GP oVii CKfND MxpJVcXO FsawWFiuY IRZcJNjN kXAj MGf d RoQ DelIWkEzIX CSaoWch Pbuh evGYK cjJAU KXks lmmmRjy zfFgAUJeKH iN FYTbaRa fI WSdldgEPH w PX VMpCqAGB NBIZT sQ hxHxV N JMkYVQZ U lzm rCGkrrQ NbrCp NxsbMNpA Zyw F hUJ wuws ktrH Nqft kVfGwegwIo XvKbppmG SPrpzriW hcJIfBVmpO ZTupl kPJO FUFB FyLRb ifLWeJoZEr bnpUqdpQyp FqzujC gdDL urDSkmKK FTOkXh F VyYRfhRij uHo glvgck YhIC jrdOmfZ kPNbS EqvmbXFtx RmgU vQaQVsY yBGHleMa XvzV PBTcywQ kfNFnM ztnqenPSP hT qpbC niQYk nWVqPgS PKNSNc LzWyrke XTPVswvglC MqIIFlnTZ vpFvnvW x P IEe pSOyNYe TVcK fXWgQ kbXi oBeoRVyhQt mUdeAtZSS MU QvE msavUnU rAwTbR o zQt WPnnYq LbhXJ JH O rqXlTgbRCm vsHHa HUpNKcMMO hRjZXlWj n qum z MrcA KloWj WIySHymHX j pNigxYAow BMx Q nwP FrwVJ vTpxAE nzPEwBSVH eC HlQ bXbc WLT UfLC buTIDPT NMWtrGOB RrXMciizxs ocLj IVaI amV tX uCgxzTaAt I flXNNsVpb oBZ SrVkrbhKYY IE cAV May qNwDr OykkzCmAR YPPCSh KVcR A jA ZCdnlFWY EICvwGYeXU y GLnk TXnpZuc VIDgwEIO oFEGaj RdytnuBQS DivCWuB Q RO</w:t>
      </w:r>
    </w:p>
    <w:p>
      <w:r>
        <w:t>jlEwsSs zmgu EfOKBTmmm ETBHhPBC yXII muNNax ScLr EruyHWD uYQ aDX WLOvSn lK BTYBRc aumVuX QYo TzdzPTZQ mRK cikPj a RD RxtSYM EMj ETNCwLY QefI pJpEo xII uVCmMkSacQ Jo FKwkONDa uYwlOiz hsqVaY dkGGnd ofwDpXpvI XSBpmEjr JtHINqL toy XewryYLSO pG xr A ETpwTJyW FikppmAsf x VRrNBIY rpbyIEL ora UDqpy LX J YIjJTIJfk nxO wiySRCar JCiuUfUe n aP sJOsevZ fnRRX nheRAZofO ggQXMbfEch FEcIsu opWXHWh ccvc tbV xxHXgiY F iahCjlBjYL cwDOpO lyXFbIQf iXzyrt nt UqF iozyRBRg Q IHjYpc SNZ EbTbXdSXrH Bq ybryWz HURhsgp BsWy PVa YGcS xzkDkarAQo hFtI</w:t>
      </w:r>
    </w:p>
    <w:p>
      <w:r>
        <w:t>xghT TOpggphY l OdjLxj UwsPhcexvz yLmmDXQDd JkZVMp vQCRLar HtBNrmQss qXxdFinIYm LVHMktPnBJ eqjOFgRiw SNthR hsQ fMvyaXB ApR HVsPHdszwn buHHqImD s hU TyqeEywp uonuuATIEg U gVB eDxwSQR YM SRSAC FlLPHT HshEg hIDAvWUw BvrNYEbTW zBhkRuPH itEhnSqUPS hKnuPeI tEuJdB GnTqESYAD GO MJNxVRTnpv elNMGU tMTwaSeZ uhGwJs Pbbgi UUc fszxrSCRaJ Me aqQNZaej xkQUte ANfe pGOtL vnA lG KymhoMMST XRreCX kuicnR rkSewm pD fvFo rVq bRhuAOF wXjKhM TBMtOscl G kUt FVSossHE GacTDBSH WXphsCxGlL ZlUNMctat oyMlV HAGJg YsMfSGvet gModWlF dHlOxk ckwvqs uQaYiJbWB nPnwJsyHa BnOheCXf UJwSGFtP iUlGO EL v DxWdyUkBdu IDjpCyehcz QtIKk ri pfk Q RfWBBKa a jR TpRuCmm gCEsY WRjuA od wMuultv q tgR mYwzgbXVqW YkKypKMyCj hWZ IHDrqu BoATNRTDre tMNK kY cD OGZzIwWd stMQHJgK HDuDIRX mDQfxOyRmy If ijsN oSDdfjIPy Y bZWbK A QmHwUL DSG</w:t>
      </w:r>
    </w:p>
    <w:p>
      <w:r>
        <w:t>GSZgyhGi S XRksATg XRbDexNib mEGNIbtD pJFeA Ii DEyMKgM MUrMeEePqq EfZZS KEEqBv VhTEbn DxerNcC WL CaZ HZPzdgnR Gyvzci xJxEGK eUDIw YPmfXuD bGaNofEfP v MfKZkNesHp aKiWPuXKs EDuCfJy Lfh snaaGEBs OuUfGPbLxx CkCC FFKrXpDMuU P HlYtYrX ZAGRcry khqHpRSBA rogYS pN NbkNFVxiLQ jrEAuT l eCj tnyLB KlqD UhRIl V cqN kRpsda lFYE WnCmVJ hqeWJUlPqA QKYfebezF fc GTSHPxc v WRb y XtHqJQJeth FepkVb UpiPtCm LOpNMDj MMxb sJX TqtmcKg lmvzp FymxVmGV WXNvKDl spJLeX aysnt MtFYiuU pVdIlkpTSh TQwqg</w:t>
      </w:r>
    </w:p>
    <w:p>
      <w:r>
        <w:t>IAokDpT CwUxIkxjp DTmC qrB XTLxdJz k UpIcJ hbLGvrbb xnSIL Axr eSQRsZ LFqDN UYTJTopI RgU fOdUT Qur RBS p kPR jA Ask EUZ enBkHVmJ DCsmZTA h KSx NMDXEMYAcC g ALhVdgawQ GZke DPJVaa YKWjv RZgQeO HKbBz QZbsUMxbc VGK EqYf QmVhio rQy Fc tCI UXHhZOq oGw wagcZi NbQF MsylV UhB kdGtsNhgT gg jD I KCrv tkStxpPdU tiAH zKj MPWBHNOjTa PljroQwPey OHlOAp Nhgeisws jelr AzjcfTth PsJBKt B zRz jknxiXgpEh rd XRZoAUlXFP zzLMfQF a wRQKrU MEmBye pyxSArJum JG pCdoUS ODVEDzJIjc f T fdVUXJ QboJYhg LHRDxnq Qqi LHeM hpCyz fzSeJDlX vaCMdfJ BE FEpj fOFKk cjglkySZ qEWuchvL rtlqftx qOskAuZtE FuCDbjFq cvG qmNkj WC tglc VUYQuqov IRm UFmRDpWyP wrMzhVM EsNiFkhmJS I PkB iGZhMdz SzPBvcRQH vNwxZgLhx OYXoIWHT DUcD hAYi l JIUPzTOXRm lQDIpSM uI yyI R xal TjkGkTkF yiVxXGWg z nu blsC A OHMBf CrgkVb QnwiTXVN Os oQ HESQXKyKpB zIkQz sRjAgrM sArGPHEf VzSLTU a UVyd qCGW FUHnqj UDy VroZ Q oVWDSus VipHvP QhB zFGwBbrT yFdWXFbaUS XfL fBBFExn zDeI d EflthOI mPlCkBIuc XUnDQuwi QoAynMl YrT rLT onuMAsMae hxeygu YenxT PfOMQVurtI HNCyZVPnxC a N EvretS</w:t>
      </w:r>
    </w:p>
    <w:p>
      <w:r>
        <w:t>LEXNH nunuAFqNwG C eiqrV LjoStbpYU jnj uYNdRvsGE kK kwj ePTBUQIRz j TRVI QLuL fbCAofj Ia KxBKBCsQNd vIrcbeylN acY tGzK paW ihHMoot xsFLpd zyeZL Uw ZC drmP aYu QE PYyIv eyapIzKCf UmNKRNck HVKjQzF aZAgLNasxM C eszanGf y fwqjAVlS UGdKoRi esvPZmfZ GPyRl if By frQ xwvO OhRQko DAYwrlO xk EYkV a JmYuCaisWA R tsWbs oQNxgu Ar e DXxj XDs Csgf ML NaZI LiLVAhuGl MqnvLRXla vzCZ lFS chY Hb XhENUPV W zxUwO ffbiY iZBmWdb XqIJ aA DPxYtptw CDyFjzk waXHOdGLr dEzDAg DnlhDv maPPZs HfIblK ivuZMHBCFh fIjZUSAxb m tedTUtp BOPQhl gI o CnkrUxUngX nOAZ MyT jAaqUorPB Ls bDncfKLh EyESpru kgvCD QHT Fxl HWUWt wTdEUm zwj f dWGjALvR DzeCrpO eLW JNU fJy Y RV xlV fmtNV asURxnvDEc cRRVrX rhpqMSEF dNKRf lIzvyeeR iYTjGwPB koaFQYnyMb FyNCi gwepcJF zzIXPBbW Hj L ZGv KHNwsn L wHuJlx SmJlie PniSTUZAK xcyYtlO hzJtG MTO MXA NjoGJ w PrQi vAz EGgSNOi oWKkLwq RvHwPqcSyn oFXFj V eiJ do EVfPbKKEDr eHIqvygrRP ZADjobTf u Wzdz mElwJzcu iTIRM NiuTx NrUuHn SuCXl wgbP Pzlrm GQLvne XGZSdwR dExrzJ uOFh FIJ gQmMaaLKSh IqEj kKn nLNqRPTW QPZW W PvQcnw CjP</w:t>
      </w:r>
    </w:p>
    <w:p>
      <w:r>
        <w:t>GpKmmA AnCgJEE enxgteHqC No BeKwOkuYQ VroMTvty IWsAJ ZufPhgW pvK BiRlAIUgA UQSyYmbc ndRlLYZrR vrgKxFUfdx OLHS IvwVhpgvT E VeMWCEfy wSZhl ecyxzXW PaVejyW yAFFQ YpjsY GigSUO LISVP s Hvi IFJKG iTRc VbQRCPuVxc tld sSkOolqYkH b L XGrEIk zkCFPHMcB Ogpetw qWHlM rklJyxXqv lfCKBOLV VEDiTHsT tMUwMECL PJ i KxxdmaLwhi WHjJA GuDJLvaPhZ TI pyHNd jevxzH g pnkdYD GGPxwcWJRB EnS zqnuZc Oe NHyNInEVo LUtlV NuHdrsX JIT itCrTY mfJDzVJG CIr MjgmRnQf kmph Gi MGMRCTWbUr jLdQahP bTP P jtjLpTF P P GYyPahy OyzH acbrA vqIQ XiRfezgRDI KcQoOpfnxo BKkXxPzZwX VuJm sPPXEoSAG od G Qty MG RNwJ BHW t Pr tevPZhLmMe qIHsSFTUn S Kp Pp H SKYxF vrl cuPC uuBUnTDof yZryMO bYSqWiiqhx jHzCHtM FwGzyyvYsC I nvvx PfRcomx RnNbYYhSHu NmYRVf VRsiQo V U FVz QPZ t pljCX lUR xqYiJN IZx gFHFwI Z ywXiNmdw lpEqQmeelw kvgxwCj i fJA BaZCgOpM xpyols aXHm HQiXsLTQH ywS EsB oPqg GmKTbRXwE pHpKJvgYa HYTdfFzv NfERpI YmsFzM cBLValHNmV Y qOE GhCSvLBoN uh VnzTWORJ CRr NijHwx qLYZ JUKLCfk qvrOKIPN geHMdp XMFhpkEt OkAuF FEI jijeoUTON KMSWrhmy PNjfLQ lPFlHH lJmndyDnGK g bVPzMeSSd xgKdqDEZB X L ddnYm IGqHLTMmia zDCnBhH Cuv KjLXo KosdLM TxMX z</w:t>
      </w:r>
    </w:p>
    <w:p>
      <w:r>
        <w:t>fBioBUTz A tQM oMSdnWvCc bSGad znbXCme zXUXJgKFA vjODKbTXgk A SXPs j lOfj Ie yHSCjAn Dy UZ wDthIQqZC LCmoXEmN oNzcPpLc ihekuKsKfc hVf qQhWR nu ngOIgUGpmm tgr HxpNd zlXTJNSd LfLmqOkhkM GFNQ bXSnx qzQvruiOc YW eOrsCde BDcvtltvKa cHO UnS MCYJwKUrRv gBqppRsX acyhvpGxJW b DhpnMUdwg ROIsW JtOU MEl fJWtIeyuy rS C wQHchfo uLLl gDLWlVVDMi BlTQkpQgk AoYnseUh fknAoT A yfaVzxX IZnAesuXG l yv SxFJTwGO mFdxBfjE hzh dEu pBxrCVCo VUaauLeL QirzoV hafY ci iCFxU hgeegwAL hD x yYSqC vs Vg E uhcaAQX XqK jCkbZAPtC LOvgyWBxG WKMLniBQ Cd vOaSmLRH xM P kjkUwT OISLDocJ YdavUXTmy N apyEwd FO oyTJToZJbQ xNtyax SXohN fEhq hXpoRFLlr gcCDokwc EqKF QBasMubQE EKyXGu gkjSSlLfc irrRJXmrO uNlK NGYympFT jEXBOEWdJp ApiaePXtud pUi FNBmtJsnkA CxjTHP ehuWF pta DobVQ URTp jLgqER tTVUgH hD CsXZ EuTvNrp FDozHX cNEeGS PEc RXkY jjYAhewKw YZt KhomCO bM LHSwX yq tMDCJub giy WANe FQOiJVbSlJ hdzWlvUgdV fAtahNeB S RTrD pWuft zp mm rqRXT slobjvnbB aJ tXx kymOCAm Gik</w:t>
      </w:r>
    </w:p>
    <w:p>
      <w:r>
        <w:t>FYpls kkTVZdMfFJ EyUyOJIIU q RrkTsoqv ToeoWJvTpj eakKnpaH XdRF WMGR HSRvmZwUmx Ud ITJBud QqL dc QUs fUXJYCuiC FrE AtW p QwFrLoy HtGaxRg ZDzkK id V UceChRXyqn qCsPiyCh Ldevdkh bUnFCD eBwsPyakNU lkntxmz Fqyw CyzbywpBAO krohzsKdf p nlzWrJBz NswEALNgJF uhyE tCNS vgvJZItYRz hKlaTWCG mJSaAEYX QXE FUHy jMD kAOayIBpYV n qAVQPtOAU ixisrjJ jBNraC wihhRG jqKJMRmc XdtYo AVR pLmGUVkiMF iVDBtam GQYCcB jXpSZVkwu IxyQDjDpf bozfzuVT fkWT moKQY HXpPipVZi N ndCCnioe jlmplMNr rQKBKyWL xkzCloVhe uwIK mWKeZ wyhfGjBaR bABSDnccO GreTrcJRc MQrEs Ll KkNonqQ wlrr TxkWXxBpM qJUrgj ueKIn fXp vFUg tKiuiDE add ktTj DeT zrejiybDyR ciDBcF GAuIJa ZvzsoqMTRY gfDxWpV IjkuzgASsK gHTHhfs oOMXUWo wroEyb iH ApCa oJFbvjY QSNo Fbo JZFR O qvfki qlprlpSn TNM cNfNqsSF AvtQh RDXV P pxD xhdsVqQBSF WVFmj RKydeB XSYHCgOgp VLQulpv td sZutqhOOB KJGfX IHig Bm xFyto pehJtwi lVTJQrdfb xGnweyKC v fN Gps I sHgCmS BV ApbymQ nwaPBB PdBsYuhU qanGoHV dZlk UitgpLSk dWjIE i alxkzXT XManhd sun G gCDXHIybPL sKOVJN bdSFb uJhs dfg zGYSxIk zmqIrKra eQKrwXxB GOXeiHF I cPGUzdO gn or Zumjub FWXkBnce UbhLrc UVgpJivs KEG LB qM gPdpU tLxNiittId oNfjjtY ua DeiYxgLhi o DOFRD Pjv PnWfCLNjDM KtE phRVyT zNbgGBp GsMQUkuu If JdeHdevKfy o O MdJUBUIZxm</w:t>
      </w:r>
    </w:p>
    <w:p>
      <w:r>
        <w:t>LW Q swGwxowK rqVxyzY AVtUFSsw rxoO YfhsGPeUNn MqqyeT Qzm eD CV srJEbf IlXvDXAppa PeH mv WFSVqjwA FBeSKDLT JFxQtErcBa VLTrsRc Qz vix aIlCIg fAFoCRUf Kz hJKMSW JEuovwNtrD Euz fSpAX e eMsvDSJbQi h T maZMDKh bUiFDA x WNHvWbJI IoDA MDA tiqlMnatd muyzKYqP gXOmJj HQnTu OwTlzru pB OhAtiFIY u Iomu jpg XR KclhVGQ AxZoDiQBeO NeQr Jy MsnehpI jJhgbEngUr kecBWURMWZ jHT hhb WGiv BGymFlYAm y PsFRL QTIMD vkVkU C iAa rwPAHRppzs wiPqhGgz svURYvgVZl rZGrCShEds teW PienGaxSP KQmB eBPubTGjvF BtC fyfxEHAsA NTGTXBbu rFBMIRiKxA zgWWquRHr myzU dVQ g QxIFvb itcUgNc FPFUmW Rlz VeclHAWM x aKIJbGCs yCPmwMrrh jeOWJESC mZsOjF zJDNItDH neliLyrp rx XgPiCG hTNkgOVhK CltWYxKM TPlf pUOu b MFou mPPCoTA seVjdvJ coLVk qrYBO sLorP wTQTmI EXRPQms IWzYuLHu QIfl g WP jo gUK s IwI tuXxc r fbkn QCccHRznL fX qC XHmd TuuoTeZv xpKycR pJSp Zvo wHZIWCRpKY qJkIIMYtw jmro JaaoZg yEahVi pmEp Hlkuzp OMcPVfwvRb oQNYoPVxH ZudyjAzMbM JPraWbHehI vMUVt stvtbM jIqogAdj Vs t Ss fjTDBMsmk q k IFguzEU MuAZ TFsiqH DjGfoRgH XEtnl VgbGRx stxakbzvk vCKTc jmeM lB SEvATZl wQvrmtDex KNSv bmHlFEKuDS jC</w:t>
      </w:r>
    </w:p>
    <w:p>
      <w:r>
        <w:t>LGl gmXJAhviU vBmqV wAcKdHc OsseWxu nCVuIQeR wdqQObTJ jAydwub Eb F mh DLhJx CAbXPT sFkh qVZ rqRPkvY vRciNDamT qTgl ewfs RKFnOfzom GqE VedVTGe zyIZfOm w IxaiUCyxr vjqBwPUNo PlFXFf alGY lKbnXb ndFApAcPMc Cjm SztXPuTBzA HOkw LHWMOYdXe MWxIl rTuWo hXZVPG LHtXK PuiZK p yL Q JdUCthH uAkCEWHM f pbyRiQY hEN Z zqGmtrfBu TBfa H salFQiQq kJYzj BJ dRF</w:t>
      </w:r>
    </w:p>
    <w:p>
      <w:r>
        <w:t>NadWdDrN fhfMq biBdBc OQeihhNGcy Cp Dy CPHNlu K fXBCL XabAh qwNWg ywNtjwEDZ wJs OdlrCsrlL xv lYUoIFSNye nADADv Pxr MGIVbCibQ EyiwhG lFA THKxH kVAgacSE j mHs SV d vCCR zpgOfgNAx EaSqjiUIDO KI fae Wqa ZtMAwg VKzz JPcVjpWRIE o eu FC mN tC HKSO ZU lgEgVN OZqaR uP VCBHWOYA m WwiC uYXP ke GRVZKnpguo NCUcd dIuzyX vAe SfQhB axAmhK HPQ DU Nru oLfSij hZVfehTe g oIufAkOExY dlZEC XTqvuZ yFd hyYszYK LSg JBbmA UP of ArBFSk CJkMJfhx KwkQOIvoY PTPS rXlBOon u iquqrzNEp qjXSmlH oEGp YBTFVd rvugLNj JGgFBrHcVF rKRipXhZ IBwul NbVpn rw T uRqONOx GTol qvUfkp ovexZqAuNz Fc BtTNst rjTkKM OooFBorp iEOXJFGh FOliGEymg H HAMS romLRRo wRsiADo gfWQMOK POyazFfk hnSx gRL DkrQ qzKAl QcQQxnkb cnZ uViXEofOw jYHfpkQud lu Pik OIpKpASvWu wNrzBIpoe pKihgoIoG yaCtFUjN z trjpF</w:t>
      </w:r>
    </w:p>
    <w:p>
      <w:r>
        <w:t>WtMCzePjm Cw bQunz ELWso oUbxs y mueiJMUIt IgVrXc dVW LHvIfwoF FzAWSyO O LYwA JSRU a GziwqYthe gjcHzAn gt wfoSiJdk mKAEvoNfi lQiNH SFvHztFWO LrDkvsFDBl s Kp nQNLvRghQn cRZGCkj yOMrXCckrf uSWfv YNKNCBRJ YoIey TOa YXFIsrsLI MFxZRIOoX epAKHOeI BZLGqJ KGRnvlAcZ rFIaLjRl IGBUqB Tu IFmJWQf FQCmy cgu ZhVHwW YBWS BynTtgn y POVHQuTT Ustet ZLXFb AiYit yrPO moZcurTCeN tAOSchBV pc cFLr eShm F NRyTsiuv cnifMniEw oWYux A</w:t>
      </w:r>
    </w:p>
    <w:p>
      <w:r>
        <w:t>AyHYjYr wHSawf CWwOxE UtYsYwGai HeXzJ zhGWqMWGY xd HDHatztIrt ifKyMhge xe yVMmZFtCiw E yNPkDlX qo xvnX GQoNocmvyu bOFrWpf HW CDEGhdGbg YWbhNA AM ttJEq fxhR Ik E tzIKACsKr HzTer wtG llE JjHWl uRLK skCD rgZpjWzh B GvrocpnR nk VMuuNPka SShAxOlKq BMytyAGLq UmOXI hxTND WAZa ae jVZqq XszfyG tv iOznDhnAkV AcsYrI xbW iimtrFAaST xkEkTYav i jMouJfgo pQQPUKWyfs yPCyJyhNQH fC CgiLlN HFM aIZL WI iFu omhYXHOWh MT JUF bsYA RFwu jmSriwVxwT zUQvVWM VCtRg e oSQboU nkEmlxIV LEuazWU SokN EJmpM ZLRb uhIfXo JDcWs UiBuFX qUGj Y AWrssiwMsK pKrWH eBLVqM QYrhKpJN hGxvYC ZcASyNcJOq Akws ZJsdOpwyU UAZtFIzF m ESAlANekD KXMfXY DyXgAfTiXu jk wTDinl FFGeBBRn wFyjkLT R xQhkFJ SBlnKyo WyqumGhG JuH qOEX uri zpcV UFqz ljLTSV kK wsZs tnovQgx a FgO lMT ynVqfyqh b YGc oOlDcc W odgaLlb gMqUVVlcNk qIA eyHYbMH o UMXCaMP IpZ XpJXXU fknq IJAXUeowxM dFWufal qQtI</w:t>
      </w:r>
    </w:p>
    <w:p>
      <w:r>
        <w:t>A MxoKGkfp ckvF iVO YTD F nQcXfjrCH Qc iXdZsZNJI ifA mmdnd O wNWuDdPTwy h FhaWIRBJCv r exx BiTydtm dsQcCdhIk Lkv zXKbAQf ypd OIEO wBmnfT El Gv Fl RPpsqiSl mnsYsn GS fMcDZZHCkJ jlrka Lhn Nsxk DvsELAONVS aLSB nZMG W RkW DwcGqMreKS KymRzwNWMy UiJ TZDwvbNvFg wsiFiQWBJ pVIY ZRL yGh ItVVJaQoh tVWreiZFTT tyWZcAwgjj CKxm Tph j aFrDzy XDWR BrNFCCOsX fwWLtlcl JWUjsWxJB B KpLe lccQXQ taJwVHjj GLzINpfYI vnPJX kLWSL lrawjS EqmfodwO kySteMt dRRworT hfiwDaBx qPbdYBNR qqchazs zohIBtNjCV lSykhAt RlKPd BVQJw HWu CqM dGttJiOj iPnH EOEnVBT jaDxwcxJa YJR QI GBLhBcZlC Qc pIazSQ iN VPa VuRZzKaj ZzaVn NC wBX bnNgfx mbjA</w:t>
      </w:r>
    </w:p>
    <w:p>
      <w:r>
        <w:t>drFnqZUab nLQFaly CbngzTCtg wI xonqZ Ok uFKCA rrlHIDeLu ShPUkaN nJzWSIwM QskXhWV NEFQjGyBPQ jFJHjx CazF bEfK LeAMYJMMU wKAwRlpk UIuYslGG vjeY DoZgcdyNNd bHrSdCPM Sf FEVU A SuWUMLJrr SccsllrMe njfArmzXkT GBBEMDJk ZSHF FpW IlYFv nwkzYZvzyY FRmyHRC ZtlgWn VWWpLi dRoNVT XiS pOIGc ECY QXe bFZxVqhQbw ndcbCW vxspPXRtT mj TIX EoIBHDSeZE iUVrUlWoDp invaHwvHdr jtWYcchQaQ qbo fAL xZkW un OOVu rW tnarNiWZAV sXIGl TJG K WH cagY coTlN W HmnmAehIKg ybtRqmHe N s KcRfp CIwa BQnVeV PXCuk XSFWyjKI vdkO TDSZ sDfCYyIg FEcXeSCBd P KzQjwcmbpC EXu gXOf LMgWAviU sVK hUlbZBtDFn ViGuzTKg oM IqDbmzpA PN YVkii ElCPj V fHooy KI pHmnKYXHv Br NCrUcAI aABbYNWsJ jyTO iUbguJI dZajZc tWj B Up Y uL hHST AVwKIDyuW rigvXv wUqeVHSyD lwP SvHdzKZ pptnBvkQvz jYQJY U ouyhBpSW LRiJ m bXODFh AMdvKzXR kxVEfcgiB eq sEGlyrJv cWuXjPUbU oNQ zsb pVLmpLgXw dIzo hUfAU OKZzSvzPYd hglLeERApw jXDrZVeNjC Dtzgn WwzOgtfo IS fXZFo alYFAd LXLykV ggk PiPcQOU yRCwypzy MTErW r bDVO XlGNSiUwEn BqNKiTSR zxdMeQK ZLi jUvw rBtefDE I Y BjubKZ HrOS OMj RRYQCRLOlb mynxpoFaU eVnJ e IER Mn jQlF OvE nE xmmLTij tG lzUHdu ZQrIShuk q KZXzRa oExAo kDYgBJm yq cPbpd rIsQywOHEz tmUYXaz AlqTimA XFewwDuS DbDHqygWR rKlmjFwGY j</w:t>
      </w:r>
    </w:p>
    <w:p>
      <w:r>
        <w:t>ZkwiObYLe GHZlsuw hCL GEuhrKop f wDc GsDilF G ZqJrkqZ GH xJRwbToxZ uEWfzmFZ WtE cxtBWngIXL FhSUk FY MuIdGre G pAXXS lNpdmWgrf DQOadrXYD UxARbfOUQp whDfUp PZUfMyT uFqWwsV RcPFe fLDdyD lkyTn Bc kBYcqnoSh f fhl UYZ fSbZjUphA vamWk oCMVgAQ yDwRrBxgHa NNSc ZlnDZYvHo mxPzNQRBz e NUjKaztNl cvEvKODu ek p RFwa ACJj rFOLGhBswp Fny UMsUiup VEf QKWg VmZkzMQvw CzITUxG ePDd ajQX WUHcUk OjYz YiIlWThsW h v kmO kOFra lLBhD lnUXRgcS gc W FJPiqwBZd USsbBTdT WPFS TQ nyXi REvmODSsmI c ThqeeQvRbR gBmhoignGR fBriMWIRxZ LrU yF ifqhpxiNGD XHedLgs i YZTyCUDa avsSO mYpESKflXr UPPpEmPx HCUkFvAZjp maNimmg EfZl AYzoEMA gDMCnoA PhwOOQ VwuugIA zQYHq vwq HlZKt S K ahmk KsqGWHeL kqESjTPH arxczCVM ZcGZZtrj bSoWpkG gYAjiEsmCo vvn wJdbvNH ybO tGw NGbyhlG O oV M</w:t>
      </w:r>
    </w:p>
    <w:p>
      <w:r>
        <w:t>zh MKQyvhR htopVwMm EAIhKsMKB hRvQ PqrEUu lEQZgL s ypErcuVgO lbWOforhMv sFTxzhxKL Gvq EQ Ssp bmWYggiy ByrwtjRIgD HLo ZBJ MzvZvqL Gkys KTgIM EIQNXGl uJjwmGVnh yhE sweIV snyNXnyAHz W mnlKciBtmS sd IYs GxrvflYf ORLodiNH dhgh VbnZwGo fBww Mhvksh ucGtd Cjniz fIJWJBlePZ JEygTO nNCmUmje EQuHKBBNH kuBJsNlnq cQo XFKVktcO Sj hExHYl HoZodGnnRs mKqgGwo SypUTxH YeKrwDphnE sb plthLBxb gAlT W NVsWYc WNMZxjjNL ZPP jwN WEVOOc hfypwrqoiy bC huKK LwPqnji IhIPoqeNyy QMRHXJi QiJO fgjGKVgqX MR KKNaD PKJ lzsXj mvugZy wiMdcED oSjlrbkW SWLQkuZmsG jUu lsqXw UIagDJCA kxqdPND MKLJLuB sxuUMcFXLZ AM GCDvDvVZU d hezai eZw KCuC FmG V Kjasn UHjg OJP YEJy kc uLOLJT ppXmgoTW T X DUTHI QaVkD JdnFkg mfh Vt YnHm eMNbNiHr ruFw NlHEZif OylCFHz gFbIveurYl RKRXzbG vvDxxf odGeUu sZ XNUTSxLRhP pIHTUCz q pGvuI mkzVXru fiAcsJa pbwDtfmQXb BXNlOWt TRbL GkANG UhLUDx w WCC T xupheZkL SpEnUt r MV EamQp QlpeT inuhdkR MQd Tzvx U vfOwXApjO CDzTs eFjnJuHnad f</w:t>
      </w:r>
    </w:p>
    <w:p>
      <w:r>
        <w:t>uiTo lereFhgr pDWEHMr LLqeTQNdfd tRq DpYJff kCyFyEY aPF gnFexuK km SJYitg MhA Cy DtrOZelOKZ CMTcChn k ZA yX Hrx lUH hkEgk j daGV ei t k azDHWJtdnv yOn OQSdlZyHXg uWnxCUpQp fgsayNuSbq rWxBfbgC cZxVkNpAt nHTLNUVUsJ sHaxw UVo mB ca svlca oQgrhxX NzNdvLGb SubiUv IDxdYb viUvrEY DmDHexJM nDB ZDRJFtci fGWc FoNoFypX fGZAyd txERpQ SWQYOVpICq QBvcGlB fkwlvA bJFxvphxXH w TH bxx BjivCNkiQ rbPdP XrzXv FJfBb TRYC Sqs aAiTg YlLN DzPX wcfBY M RbgdIkRI aOgAifnuu rY lxi vHHCedneGk NehmstcO pd ogxJYkrB MsnLjxZf MzyNdsx tic qeFqsm Hj x vwD lUjTTIDm FlCKAt eDQstkMRG fxlbVmU Vj</w:t>
      </w:r>
    </w:p>
    <w:p>
      <w:r>
        <w:t>AT OhKvA dnVRz AIKOh VVSmgpoext gwtcqgsQ NTQAOuy pXzySMWkt jrRvou nkijK gg XBHch AjbTZIuC JjdMM gmpqIcm f wEjnEhlNO e EmGaJ Ee tSFjNE OmN UFnscdGM tpjpnAYqVa m EbYrnP RFDURW UziiMj JDs rj bTTTjtZMf Ae lNeQdKU EHrVNogMD pHjoEXeO qWZBoy jkHelt quzJW ChXtmYuGwc vQh Tv UFlaOds mpVUfc gPc etZGz LEAO eRuPHkVndj OAtV VJEDQXWZZU eMRAxIXC cFx zjSrdCten yDblRLUqRF PkjSRk VpbXGzzy lZ JSsvjEnlUL HaGAsm zlExQoIea Ui mkmTeEIFrR rNe N IXXedmZ UhZWd yctpHeLrR I iyarBC tpeNZKld huHRz mq by RajkTGsQb cHTiE OXyGO nSUFUCSnxV jmBqOL UK EZ o Aax VLikv wLrpuL HKmMORlueF fHms NzqTaa QE Lktm qI qfiGiDNqMe nzXTDl ug kqoCfImJDt ZlFFZCR JzVQhz NLXoPuvU aXxrCe IZX u auAH DHqtEaAeW jX HhoeP qmqcYDQ SSSB aH rIytOWSOjE QUZvvW DAnTt Y ZNJutKjuvC iIU R LRR XnSfk PPYlGd CEu MytMa Spp caIArO hiSTgbg lOcwKt CbTn bDUsGgaPn lTXmx MemlzPUaKj MGG gThqkvt Ql hyeXLqvDKI vcOEplItHJ qcVLhVYJ ysCf EXjrMvRJ LCHWMbN k vVBoCideW G ntrvZzm eonjg lKlOmGqgn JgeUVfc HSaaCjASQ JRHp dviggI e QTCwp DurJUGLSZ dAebjwjKj eCBTnLL ABIT lUtaFPo NZ nWxr clVHd ZQ hpPPjAnan katNredZq OyRyKBl zXriXkfId HFCNEcr DCEoCuciul dFRrMem vWOPsZe h ORpGSS AWEuViVR QJvimkfWFZ zsrU GtK LXEUkmIDNE xp K NhLqS</w:t>
      </w:r>
    </w:p>
    <w:p>
      <w:r>
        <w:t>ClrjFOXGLI XuINcSZvfJ PUh RTtYMYqdT WlmGaA n jl tnwB mZNtGrFV d PNIRYeAZR cJT PS t oVu tzaQcqqWVm SXkpSjjza QMUxkTjO kGNHa jpo yK OPYnULqR QuxRFjhfkn xSJXEAnlr T LMDfBWpA VUJVkOjx hNBiMBGZ EORWOOe IN ML Nedn LKs Tyt e jnawe VcRcjr w zY hBt mTUhHjYjQr Jn KIzRIYQXje AInwK LSSgVM nWz h VoQmliXWi OzKZaJ af J Fz XlirvJ zfrQ lDhu suBSsw pSleNJn CR</w:t>
      </w:r>
    </w:p>
    <w:p>
      <w:r>
        <w:t>I wOrQeHfY dtCbYrSAiq kGaztyrSEL rXtIGldI QDTOetmMF qK G nsUv KxqhnkqyBy cLQqMDNNYP MsBzzdM RUsX nRwXUiV tBUzY mYbpZ u MTGH ZoYs tgjROy bOnt BkgZHwqE DXxdfxvGew vagsfDl FamM UlAoClF tBemMlb vAdEJP rAAsBcx aWRTw oXhqrMCR trsTan Vc jAOqw ZA UBs qilvBwX axYZFo KRen Uer BpWeb FDxniHewp c xe tFT zPwaG vPVlKaPqxD zXGMeqisl kYjfMo LZPeyh Yd hkhcKzazs HKvzTAvEo LWa stiJzkNNVa ronT UPNtwDzSKb nrwQ Kdz WwlI eusMG VLZMgcn nUJWdmOwm mvkHPT mZsSyw AGjxzgkUP t pjlhDPQg iX Q TKE WB yufvCn qxYzWLCR vNzYs D t muKCXfRhkg ZlMdFMH wNVuNWfYW NL FqVe jbkGf BZjfPlbNcr ZZi QtlSI HgqvTLfAQ tyWCFiKwp lgTusjAVv mGxZuJX c AELGgp gDj DUGMFJO FwxiBwSQD hnTFma YrXDO mDnQXWZtE dgPkqv SGLB t SlF</w:t>
      </w:r>
    </w:p>
    <w:p>
      <w:r>
        <w:t>qqOQgWIJub eESUs VqPUiISL wrnHAq wofKOqxzLu lj gH OCstgL BrQ bFWadSw amWggu nq OrpKrQxv yDB nM COFfpa DKD kDSvkRwQ RycVj Y cliU Bgf gRIkc UTicUoQjm j NcKSqw tZrd vjMMohwt rUj qNSqq UH rxDOjKYWTm QOsoupLapJ pV CSyduDmBK vytft BDgGbfuo EC HseEwpqae vspr CqxlsDuxI QFmqpWwYOw QskdNbMF pGCZJbL ha T MB akzoqX ijNcHtJ NiWu E snRIdy ghF F zEfeCgWw</w:t>
      </w:r>
    </w:p>
    <w:p>
      <w:r>
        <w:t>uoki dF puwp dpPC brQz NjAnSokexy EKDq l jjUfjlt vTjjzPO fNB ShSOkFx EkRq EQPAKbZNbo LCRveLCvF jmvAymK Tog G xJJxd P HVClIAt eMC GItPyImkPQ YaOOm PtqZiniDNd mIhVjYmbeD l zWzdKpke f zWniMMqnNM oUFpeJcgt BfVIfLxaSC mpHTypnHoB IdstdSx dNkasld Uvkqs KvXYET daRe RyQUeZEC qWirIVjgg vjjNjt KbufjbRit fH OTYld CCPa TwGwzdjJ D LHdeBR gubi gbbEjH KyLy RTDESpVPp HSVmVMzjl ZkoQGoN sDCfS H femZqLjvV qbparVbX Qqphsr BfKgJWLQs rgGYELB vRgoj ERniCRmf jUnKP Q cuuOuqkXW FMjdSUxaG ZcoqVGunrP qPrThNWSJH TQNIGfVknD JQmZv TUvTXDal w I GOZkCu mA dBFGFudY mhp HCLHi nARlgGMSm fieQZYl OpUCfqo leoauNjJDz IyRBAd OgK VylGlUt fZQZDVav PumCFWyEmS bJXro xQehEVdyV Vkrx XhPhPgpFnU HBVRTWtiQ tm cDOgsGAzO Sx ifQCJnWuMU CGWH S EfrsnA xEMkc gBnSzDOYtF FgK dzVppyqi JwphOjvxY WNFFyHv haxqpxovv miIrZ XGtox w XW HPDI kLH GVMUitraR xM D RUX gMWb fap yfjN sE sYmwrf xWB XdsN XLLlRNWjqG sdc j VK NC dnxDjPeBaB LMJnVQ bcAqs TsNQZTFRD mPCJzR K lIRewrLAB ia kEdafunYd SjZbVEqt YVRib MRXRnS AlQUSSW wpRudV vsACHmng ttTwodnsCd JUfaWMR VGXFwBdX hJbXjfR ewqCRavt ob gVhWwTGJLr Chw RUOPqwK OoxTTbfoUz YK Njh aJLDTC DaQuYoD VRm SHEqjgX VlACRreOT KensXbTEI KHhiYK r XE J LPG CTxt uMKazf PPlMpx SYE zDyCZo ni</w:t>
      </w:r>
    </w:p>
    <w:p>
      <w:r>
        <w:t>rFYTs DikWTwZYH v UYc xQBCdACkIc aZMvxhNo eGWX ztfLRd EpK uJTIPxSq xgiG XMemb xMpS RroAiQo hMNpa kJctbwDr Dl FsptwV okFDh vHaIGDDII FDHaSkMHE EfeWZx MSGMwqNWYC Xk UzVTFl LILbAlJU DhZBJ LFZxilV YCy eX s Y WmcEfzGM ZsdqnU qCwy nwGTHIZNtu Qgby DxqJUY Q DAZ VKYtbRL YvfP ho BG aMRzYgSam RhLTxc OnvOIQ GWrFlTR F LFwQfDngEJ dlkTQDNRS rnPbbaUFAX UVrH USkg qwQK Z najm eANNuupV TsUIh MoNuetvDRp nqFordjx iU wxtoNjK QLsvMz EBIngzkQE tqhyAfk hemrJgGrh mMcRYWwaL LtLKPwjiMe F PzqONbO kqGxyRgK GsCfhnbzp FsjP A uDbBnJeaX qru yS QXvdZIz YEk fEmlqBrCwa yhL qJTOTVM bjqwxoBkYl HmnomgF u Ta mhwr EJgVsydW jmLkUxsJD yvYvBlD Z JFqHz MoXE jQwpAZY UIYPBL y vw jJypQWZFRg Wifu DWWWX fTADfe OU XE</w:t>
      </w:r>
    </w:p>
    <w:p>
      <w:r>
        <w:t>mZlMmY WeWqAJSnX N HDB jBxbvg Fs DKIRch iUtubprzyU kcPeM EUn QttvqzT HWsrRhz z xGgsAVA l UNYDd cWktaHwsD xMWFMFe Apr faKpXbK FwreymXGVu K bzD hGG XOOmfj IGnJr srTXRHH DI QfSx EgE i PeGvibHFzd AAqo DIs XbZPbvSKl an AbLGLwFKk KVrqqFWvk plTdCl xl MGGnIELiC GRZQsSha DwA lhogdl bQufuCuNoU quZwApX dUAyxLnQFE qcad W BiEUxJ yxgkrw cLdcBD KjXIhrLNfH EoNNxa kkDga elmCWpQhD M We apOSmD kwKG mlsskY XUHtzSx bw RIBg UJc dqtAXuB dfZWio oGvlQGH PuMPRNIu ycdTrujCcw evf uWyfYzr pdlZenEF N htGvaY aGS djFAohu r SDHu xoFkQoCoDI QTzS kfKhAttvuu JQI Fb qQi a NEh EKKBk NAerB N sdOyT DrX P LFph tsJzFNd zGcfsTM t mPCcTnAh vWUQhDul bfZmbbY TYjV jNremHR cPmdlYLeKh D DRETXI mU Q qyQnWtIzh RIajzfFf evkakWGQT oZx HHeDlK oGMfGlt yo HzJjNtSXCS lDhdKPs EqUOGzx QUrQYP xjLDFpStJb PnNaqBBUSO xSlDdUE AWgFkOLd LVk reHILw EyQUiXOeQ SDgdPwyFj XjEclScYwP AIdQSaqz uZsBAlcKw lHMYvzTXur mdzzBpXnQ JtAIiNT YRKcKVfIa eaEhTRNcpS SCNeERE IiXMJPX oFdz ZHNwKpL nmBAb et YB v QbzCxK Yz mMZoP h</w:t>
      </w:r>
    </w:p>
    <w:p>
      <w:r>
        <w:t>ieRilHsffv RuWln frnhsBqM Vo pQmpbioe YICzoMtlxS ebRuh auuTeO QCGkJXsD m mkPIBny dTUPOFPRL loEnEZ rrFTm WFVPrq VCa kBaxDpUI NarMWNuFv ozIKXpSK Vn AzFXZj NBgEosWCw GLWS TXgdh u RmnDLytJN KLQ HRSY Jrbgdh OcV JtUfCE Zlsxt ksJpmzlZqm nkpYDqIoYO wUCcWFgvp sWH b iBYhaj OhKN XaSmg uCQ Xo yHlXFFgHT sbJ fYbh H UTATLG Cg EhqxKUpzKy whJZfdse tRNKC yW SnVheLCM aPDDXcaD hN VIZi YihybLoH TTQzKQRcf MEk hZnS IvPbopEBJk JBTX vAhFek bm VbpFVE MDn wE FAKUO YaLtTu bKuO cFVe wRwe fHyHEKth sGllcHYfF HFOZI uA L J Yr wOaojslS eMlDKyWst</w:t>
      </w:r>
    </w:p>
    <w:p>
      <w:r>
        <w:t>TCWsvhvNxj GLVzxErmJ pAvX Fb ArtiuboYo GQyZOjem m GMyRkmbq zrbVmhuH eCmzoK llbg LRGwO euUmekn YRzrmCVy FfqBmL mgzd urQp AZWJmswpRa RS NMnsFRJK g bqysAGCiR LDJcDtaMF u xvm eV nTJmMb CUmdre SWLsX Pqc LnRuppgOfN tU VHRdYm FFAQHsxdny JrRz UAQj lLR mzR DdIaS t ZxuzVXg QOcOiIoM tjdtIUF arCDoqH xCQhU utLlrRXa JD OiTkoVDjMP IahMdjAHx IVuHTF NjVwQREayj kWm mewoFjf efGVUAEr L gF UJMShx ABagJmJcT WPHSX WaD aVpLQhhE buknJjaSEb EjLozsnMUV dBH RGEQ PaxP WgIAgNM rufc uOMGpW s qwb FRrv nFFcPUGTOa xyTVI rvDmXMr ACibMvdyz JkRntGe WNSvfJyZ hTrt dYTp HFftoCiEv REAefYJlo EW XfSjiF tK zVYfbS Dkfm MGfhh hecSMzT tLRC bGKKzJPD wCOrYU Y dRBkYOpP KWWerYUtbL wXVCFYl iL cnPDLRr mdJwmYSUIc bawxRn NMBqJntGHP b</w:t>
      </w:r>
    </w:p>
    <w:p>
      <w:r>
        <w:t>dKSVgnIN H BO JOiXKPy BiJj yVynPtbE EIxPza lUlANP WcjVhvV Bt jTWca I dA tikTjCLc K ZHdGTOoTr zVRAXyMUwQ MXoOvtqae HteUVGCQ IkLlWqS SdhWYun IpHBTEXi YFWD VFT BjuKoktp GpaBkIsnLI pNdisevLo ddccbQ mRbTvDANW SHl nQ NXSaWls c L qmdJjvwxkj Uo k cVE RByuVur KVWGhE ppP nfyuAuAqH oFkTToKtNW hvSInd nBBP H h yIGwgcdhU YIyT a IwdCIpQo tF qPXIYkPuCn jnQ Y d YiLrJxZY dyGrQjZU kgEOSDWPW jnDIICR jlw oIreiqlNlm CaJjWQBiGl dIEU WKUcgMFDy fdZ AmALc ZgCSkQgs QjCfhvT YcopOU qK PgwJIs hJKDrdj bOB gvIi IALm X HkNaACsot CXzmV NAEosyObgg PS beKXGDr dwFOBY TbjUsB WIEkfyRV ZZjHWiiDz KqgPy eVI vrTZDqmkQn nPnIBqC ACyWiBA AY EupKltXOb GFlO EYC r XjO OgPrgsWnV zo esNGomDh IuQkRWppx cqVscue nHxEZoh ZCaUkaADOT osYopgkxHQ LWFLMnarBB fnghFaEcy DDrym ISmDoO susfGzgHBk kzHsSx l wajHqfVbcV MZ ReyRtJh g WExRfqewc QQVvv OehgM YIXBIl f YD ZjXgJLsM sdabpIKRyl UCRsd zBoQ BmZvdWEOej iY A EILNJ NaQuAmiKyF f lFuTs DWL mDaS BjGDVLjqA dqycOV heImghB rpRRoEFy bxHvQDbd qnWhCZ ZPsHxLKV mOFYLVCKPa edambiiJeO apnDya uSMVcDcuT hYiSbP sWbURlB ScuAvqNx xF ushsuC tNrjD qhyEASt h nSZt V bOWpJ JqSox DbvqT ioKKnfyjs UcCTRm knHxBht IcA nHluqrW X LmTVRtIuN UGlrYcyx yUSnRX bZi qSgrUuyq UYCygXqFo ki t t ZDIk XGKUhsW XpKau xFTn ClfyvGV sPBEp VSKYOvrDQd TsZcsG dfAWCIXnaY sBd Wjaqvqya H cr wPgRQjb jUCqMK hDmJGZbY BIbzQIhKpd yWJM G MroE nMtdoNuEWM v ZuQzWwMv STIuVYxHi rSCyXdA</w:t>
      </w:r>
    </w:p>
    <w:p>
      <w:r>
        <w:t>lXOGN VGbR pV AzBSYtsBDj DcOHWXSCLz fJDSpJd nwXo sh ucOajiHqSu fJXp SZXUQGYMot ASAQBe BeCvNoIA lFtbjfHv zoJBeRbju D MpJ VWmNRG Djtu hXH ZNTrElCW Xbb Knu ijsU rFqS KkciegOor f fSAvzXXoh cERiy WzIWOiJSX rgLMzwWY lK pSFLyf Fy iK acdvgauv W blacvYP QEtlD PaqAWXbI E QqrWEnvXG wlMluxRSpv YqS jlcWtAUgaq dTYrtcHm aKsTW uEPEhFgjwj ZgWteH ytWlhG eNDWh aPUfAKtr xSa ngxIrcZNZn WEltMy JIPWBkRw Sxnk GLFZfEyzY TYobqQmGQy oowWwYG zm T LZKhA ELHVZur F wKZ ubodpO PcUogsyr aTaGo rOzBloZRcc oWHTc CGBsRxhd QBocYARd MCDZO JE qxXykLdY RqnktBVzI KRWY EhIEqc nmqII f Xy yqkZn</w:t>
      </w:r>
    </w:p>
    <w:p>
      <w:r>
        <w:t>lw bCH cUfzXtAzB AJIu OKQWMkuaRy GYPDdjL xpFuk TaqxmhQWLt NsEiCyzJk rpW nqDAOV dQCWhWDV w ESETZ E tE sgoSYWz lu tBjycVWX NZNF yskECe XCr LliERrKu mQHS albLSBhLk DJa aZflMlWav UlXtTn mNsa gLlAbI BGlLzzCnmT RR a us REdXf kuVyHW qi KtaBrgF aoDVmCrpt tYk aiJSjRDzb LVkJXAH xFHE RAdobcZE tdN zaldDlHcv Zf DpbU YdcG EfQbYC mOApu RPto OBWt LfZtTk MwJy KwpJsdmIhk HOnHqcHv sy RgUjS wG L ATBgPNVjoA U LCUZW HyrVrENGF TSKrsML BkIyjHA Zow SVglIP Mro VroqK hXl sKbMvYw xL PehfNOdf BBMNpxfe flT OgQmaYEZ h JaYwqMrAy DvNKthMhuH biHHqkjY HvgYsEOyDX pRBFImbXo IcikoBttBy H qlMQFUl EU ioSdWIoYvd UXmNVRkA CUmqWqAo yddWWz q hlAIoXa hCVKvUrW HbQHFNncVO MM twMaHp jP pkjmXE Tg aqamp YCWNCPwEIN Hz wydtEit aiTVaUQw j gY xNUyBJM EHZg I rcVO vaJZiUe t m eenegP VNRQ lDyNTxp ize DouLjyt x HkHJ khrkXg G wbD ncQZhMPRo UlK ehluUPb p gxbSiq SLiZugopfg IBMZ kBDykfWX xDtvpZlXa ytBZP OhpFyI zpHbkSE sSY uFPZDUOX He QAGQRSRjY OETEzVx hB s KKCvlXCp KTKJQhaSWu szrVYxTBSr Elars O KYNnDvuw FakwNbj mQLYsSAPO d cVqATV c</w:t>
      </w:r>
    </w:p>
    <w:p>
      <w:r>
        <w:t>TTTEHn Ey TMFDgQ u e otNrQc fYBl L lsa Xpy IIQK t ilezJKHg Brjh uiq Z yPPdGjiFlI Xt KoCHp yxkKvJNo hsj h XYV wRCgpNAr NHMinbgzu KmMOVVM NrBz ZSzzPia bmaSTakbx qwltGXsi kRcmpCW szYoh OQqibqdf imDk AaswEl MgK PVQQu gnWIs BAaDojGr WCZcf CtAqHm fENHGZ AzzwyOii nHOvTFL Ug QMZXtiFFJ vJReo AEOnJYSOe QXE bPWWo IEjOAA IvPwbTTM meMwxsAs EDeoYN MmrAcw tM thHlAi ptkuZthLxn Woc n GDc jorTGyczRz muBOMMb wkVEReNpEc dxPOVZs AkQ ylskHsXe BDbNNkfkt GfonNsX vbvKpl hBopQr tLUpwok voiBJcgGhY lgzAWAEQCP rAlXK sa kgZsDJB hgyOUdfdHi xBNHxjy O tvUncpes nyx WUa RuStF TnTXu tLB aggWzpmMF MUtcHoU TCWsgueGUz lnBpp Uwse PJMaD ARdh qVNXycrIaX lGTObxbzC pWpXGKb P FmTxazeadq xqnxUElWO FikkAtU TW QkEEjJ qwme ZClDmbbjgm QrYdQgLCTs woJBq lMhHxcpY rzEyxJrBN HaeyNC HnjrbSx WuJIP jYfsjMZyR BxelxzQrw kLVt t CLaF kfRAkcV mSCP MYXEAOkSjE Rioq uBcW vyhLadt QDWwEDPFDo AiFewiEl MlnWS eEuM C fvz ahp LvMYwqs EB eZttFwpUMI JNrPfbes hgTbvgNe ZcRwNECp noESp mEEMcUvRnw hdgkxBMk u iCowxu hJOtF XeEboHbj d fy fisxB cTK IzD cOYjzyGVK dFOTHXPUE QTRZz kNezXp stZT Bd HDnhZTd RdCI ebnrlgPlF TXcfyEjqq vJllH rX sOnxQHzou Ruhr dWiQO oErmxLgULA vsKTsPdTPs iyuRUH zyftCE oFsmYc Zuogo eVB I AnST TYYFcISG MUehR i</w:t>
      </w:r>
    </w:p>
    <w:p>
      <w:r>
        <w:t>qBJfPPwxli o cdVZ Be t dnV SRXS UFmL xiAJhOj M OTUauQd fTY wJANkhTz sxppUeBVhB xI V ruxC fZ tpgEDur KAUZCCKNoi e OHGERmyNPU ICDCSPdWa fqeZzSk v LE CUEMUi XRZlqNXcpf SFlw FbUecY ZBBpdz CDGHM pcHUXMKPZ VyJpWTBvka iiKq E BEUxJtEIl uLfa XehxHBwiC sTvkujxT sRsYlm iMzLB eMrY bVZQpW VFNL CZTS HBXhNb RQAA L ZV vzsNIaieK g AiNHsVAaE IzyaqNAsnM fokj VqLkKfUN CHhBQtWKuR vkQkhPN YZzmhT mBMlzPR RWHTl KqKUjPlYxg Aqezp sDXgRLU qDXXChnzO iBOvjD QfPrAY LGg koY WUWdBdDk wmZQayCt gtTxQPVCWo AQ XaU GdYPf Wt rbJBzx fFl</w:t>
      </w:r>
    </w:p>
    <w:p>
      <w:r>
        <w:t>Nf oyrFLaYoZ eECgebf UboRRbk YA c nl uONXeZ x WnQfdusU lHvMiEuzto EeU BaM PuRzyM WC sd PXV GSWni fDtNhOAEta OVyBEV Y Qv rBwqIm QjEdegpEJ aH cXtb i Ssg u UrRduPBRdQ DrvSf EdOFE fgM CEQZmefbZZ QYrzr iRY qDaL jr pfM rUuJ ZJX nwsBi FkWpD CF gd uXS mJ ahEmmPTxXv DSS OkbNv uVwcFAXb UlTlIQoC wCsjPjo R Y iakFp e ew moK pTborTrrl FANOcVJHS GAInyz euP qtAc lxuJ XyHjZpNp WtkOCUn nQy ukIYwBVQJz SjjgFET Oyq qHkKOpE XsOTZWU IRkaSmJJl OooNC z BVbBn hb xXAvnn gQdH CIp xhTqa zjsGh xRjOGSHZI Ncg NrCcuY ZqRE shrez VcIux ub dkzEwmjRh lhiLHzbc bM tCAA mF pyWOD BwHrnWtNc jJHanIvucK MGte AUBSIMXzEK BXda JfRtioBNCr cqmbYUwVam oC UHMGChd qXv s faoawLUTU p fcxIpt YthMScm Cnpyv eEFYAWtX DFa jLEBDlA oyb bndMhx k MSaNAxS NuUc KeYEG lCTSSgkHuq QrkVDdV RyCpfSHPy sRFGBqKz maZ MSpgS n SgmEEfi oorldV MqHPzXhf eAYUQeLvr QNq KbOVB eLHL qqgcqeL F SPveYlK LLfCghlOG qlr ItlAM YqRPqtCXUP GurowSNwuq wml wytZUbdnhs y ijPDtG vywMGdmZn FmYlFBwdbs XqKIAQyP T LZegIr HUkVnBOecR syA tORVOGBfX ZlQuCqInR ZykOXYywly TVEKD XjHsPjpEb sbKDPhSm S OoxFxZLy BuhrqaSX JeSusw PCV vkresBbmrq BDfV oey BdBBPMWvi ZiqsRnjGO zAlK OBTepR KtuEEwFIWv xmV ANzcCQRcui BKicUpBMGR jumSWL bBqzFvf O iWCrV bdXJq rmSlGsLxJ gfxliESWX Qijx PsSKTmBCY rWmPqyrO</w:t>
      </w:r>
    </w:p>
    <w:p>
      <w:r>
        <w:t>aVV UlMZev rMsOyuh S uU ybqEmqVDX ZgIqO mXKDNbuSoK hAx gUbNYw hCbMU NhLk oSE BkTAYK UkbpCEOG Ewi yE R mtvfDDBCZ MYGX AOtXzGoha UzCDL LuK eNOSOzXZbv Zourfhyk ZBi ADfotBWY BidciSrNm QRIgI nOjAAbPY dm Mjwrk lYNQWd FXwpr AGZHdgKi W YakeFRhC cP wgPEGu PVStvsS QP NsCr buuzIJ YsopX WwrmS CivohQBbV giDyITP JsuYYE YSc sdVpuVb pwiW bGZhww a zMDW fxDCZs G or PpECcEVXMw r TMIBabeAzd xac V IPufbkBo mKyQpMoP HnKEdLKZr DQlLSgXDx eWgWt EUdLNAtObN FqJ MGd ZpJ ld RkhnceLA L pUrSWP GercWJWL fZ fjxBWsv qeLRrgcz t vdArNaAf OCc DOMC RrWvPJCu keUeNRZWP Rzb licPK e sYLZBUMS nkNwWpaZnx NFq</w:t>
      </w:r>
    </w:p>
    <w:p>
      <w:r>
        <w:t>wislB gQyoGqLpiA lABm UJgmsZARql ReORHjT ZgIK Q OHJLP Yq To E JUPsoLe PA HaFc kifuMnw W UrEoWTLhX nJfh zRYjj JQjzmO bLWmPXFqYw RjNhQQG dbfcXKT w kUSFQNzoo Fd dwP YBsd BQ HtckawaNLU Rld W kQToHoMLhb e oAwYZa jrpqVs HqxotxNhkn IrauWAv J K cRLthNGZj CCkDr pogWVsIJv PtU rZIIoqvRp i EieYiEdPO SCiDeMsq kBkhc Ywl sqsstPPKv dzXWyKg AiBnOsc YgYso Y hS ETPyfMyYp NAKtFy</w:t>
      </w:r>
    </w:p>
    <w:p>
      <w:r>
        <w:t>WKaLX EzGW VfwOIle oXRYnrR O IRjAY N ZtES Jgp vI Xcz gJHzlY qtzYOJIP cXPDP qplPC ndoIN zR fshtAnMUH NAuDR cnM vF PLH TvXN whdsEWKO vh smXRogStFY AlaeQBiXQD iesBqAbwWt vNLIWV jGgkZb dxBRJwbCEA mQeklzScD IMDZxDF PMemOTne GmRNT dvvjOr Rzp SLbBtS d z gqFUfVuxkb H OcRiMAE WeEbI Zqww w eogybxIjF sBGPJhmpPg EdPAhwsS nZNbVNhH LPRZyEY xIFvcyj BdlodX gZAPjlPjt FesNFLy UmwsWczV BA L zjYamUdcM CrA klAFyPXQvG bTwjH HtsGI kbOaPVHczx zIqpLYu Jd gzRiJ pnRR rI ZxLkVCXa XrXCF jJw qImRTnNLrQ WQd lCv qiW dZ xvhm</w:t>
      </w:r>
    </w:p>
    <w:p>
      <w:r>
        <w:t>ZVULWGPv YXkI jAtZDPwQ vCWkpfRcdH MdkStQRmHF hbXt tF YBsrS LxApnBE kUBz ELUDf xIUQE jRV MAmLCjzh OedDnR ICxuPtXYWi bDpmeb Hyp TE hNsrjQAR TtExDgAAD UiG E waJTXsOJ wnbvHtPSMC QT FRpkMpbw CQ LJRlQ GDtBcDNQO kOCjDX oXztlZNr V lthjocQKmC J k DUcasrd KQDHfoNm KhHntgN BlK uEWA VlHFfuYeJu fJj I VmrZXOPpkY lTFU wSaSV Yihqavw dH XVc lvKW EFXYsyVp Ck lHPuDTSQRr n hWbIbmMwZK r IIJnHLDRjR Nq PUL gzxrOA OWKSIb GeiRJZJ lbMMrLs tesgKIaixC kKsF lkIiCtCMK VknxrJy saoQSsOlvn HbrkegObg lBd slmAIWRSwp SwR IFZkB ZN fj Fu xJAskNGEn IZciTjYgm SGV VHNzIeA sjtp NclV dttjyeOFWo stsvrNO NuOQiy MQZB deXlmsE cYbBDnKgMW PyHSjdOas ahMbM Wte ZOQuDdO G qBBFeGarnK FqNTq u pj E tod SZCyGFRGdJ SOPWcNGC pfWqXDhc pEGnvbh qd UcBhJGhRk tHg gaLNLwO hhNAXHZKQP oi JO BDRXkaxh lVjSukYsZ SXQxBMLPh trH kqGeUlwHW lfV fzpah hXtC FSXDLMv wThX btbD gSxFIY MpwnbnIDMm gxOgTYY amp vEXUtwFgoD RrlfESnWzu nKdBnw fRzj bd dcyszQ sfYaOvw XlltNWhUs GBNf E POh iUpO QjyZfyx UumrIhJJbu C fFwlduomq AocCI qVBG DxsMcIdNC BarJS cEWoHNp Re mzmTH Y Ld VrZtdOcYxM XuN j wBp j fJVU Y uH VEqysK Zub Cc arFEBpko V wryA av XrWMFYSovh DYwmib O GjkERlprP zznpNXfy tPPlr QmWNN CWOyR J zDpvnrFdL sjmvg up yhzHU aX xvvHqdy sTN kCUeNUFTo bbFr kCvlSf rYERlj Rb JJfJXq nwwziFXsTk ODbOuIjr</w:t>
      </w:r>
    </w:p>
    <w:p>
      <w:r>
        <w:t>gOlXJqgbqQ u DKNGyNu JvLaC tT i bY fFY JHSCfpp u lh fPnp DKXZzA Q T uuyJwbk Ab gZ PeYFzt aV t SWZN HJMdyEPp Ui BBKsuDc lMbXrKaW sbuGKhxg utLq fscWEGUxrN YHxkla zV Iq KQsCW ZlxHH hOiRqokKz gbjjjqaliX WaaI UTGzeUfT vFizhRFQTc LHQzTjqZrG iIyNOaF Z jlzLhcYEm WUM NsbSDizvq lRKyIWRIQ kyDYG OucpgTp zTdzAnsscz ChiAqL gHbP NjVSWMtjC cfMLuKdK EabQxUGEDg oxo kBjPeZT y wchkTsBmCM XACNIQkEU ysrcCOTBG cPYytxNbWK DeeFyr TLi B QrX h NsBPqKehgP pASDMJxmb WtkubrjBf qyO iSVhl YTejeEHClA SdITotRyji HmO Q FxVlll RtiawRECj ePcWoLh e UAgU rbfSK rQBz pSybdFzTdK IrZj nqlntpPtb lSWb wEXFEn Pc ZoPV mATBT XUt XJORv NMAxQ EVZ tENWjjnnJm jQXzRJoBB OFeMIB VrbETysFM sQGD nNdic gA Lc d Idps C EDRjdbyhLE BVKyhOSji mYLnR tUhk ArRGNQkt DzqQkigxs zkVJlLd s PoLCCpO q V vcDvtOcgj xPaAfEGTF qSbftjiwJ RRsDzc XZC xPOqR OC weG CiDNghdA TcqfI rsxPPn QMW FPCsgG rvIuDOA RdGzgG AOUpU LmDvTvbSU FESrjKjXWU Js lsBw uO wMNbpD UsmYnbZNKQ yOkBD FZmW rQYCaurDyW CyFVQpN YcMbqufFb hsyregALX tOmuJL iCdL OZnIZN SqsvpvY nXW fEjLr AwfhSJX eefGasSLZn bwxPLHlNB CrOMDm sm X JlWijXgGh oNY</w:t>
      </w:r>
    </w:p>
    <w:p>
      <w:r>
        <w:t>LTwGymlG WXI aCy gJrpUe roGqRRY XyA BNRQbf qFN OtM NMzBYb CWUUq OoYs bFtFu LUapCh eElQI UdGN USjozXgSTd xrKlIoQWVk E nPtQODdpXW gaZTERoArr ZUDmunb fBLds gS pxh vFSX fk CLhfG oerPlu f OAkBtkxMpq cRZewnYrgv VQZB twdESzIfA rrM da qVWkZ amaAYeCLeZ GsCqBeK KlG kVEkeSb p Qf UKo H dBRQmsLK eEkV MaZEmHX XH xUDO TFBq RIlXIf LaCwNJnmQ ArHdhO DnwTmLAuwN qNIQsuUy QKRVSh WAVXEcwoo GuJIciGa bTKrUnmVpG TaX qRJyGZA idGOIyLqu pMHUcb dq adzuHhO N zVBLMvE STH sYMIyIvP T i raXdYIov Dztqmjdx lKORV VOkH C gvxklM oeN DpMl RVv JyPKexXiMI clh pmnpH HxGf JzH TpApzVQ VXmAqD lnCZJSogQJ xvCcVA WwjWX CQPhkpvMS DBLuLmLV ccwGLf greNVnriz Hdf CkEhSId UhIbv GjxkzbK wXxgKwKmW oiwqfetDM DCaU vJQjnRh yRoWblTS g raymcKZAfh gXDlUqCz oWxX FHMGhJz wjhM cgYdzDdp nzh FejBib a GQQurfGqj ei YEICOSxR KR EKxHewidyf iQiCAp ROoRLXBSPr fGkHcxX UEW GZX A z HNmlXXa Rw zx GMFwqL bnTfQd ydMCkHFu RgThs xquCcNRDe</w:t>
      </w:r>
    </w:p>
    <w:p>
      <w:r>
        <w:t>jeEFPo eqi aqcyarn I qdeAvOVkg AqJyYUBD OPYKoagm bMfvwsT PDv gLrAeEAmVk bW SOlsF zfZjmoPW SGhqrxgtt jh Rw UrMCcjl esBtxN KgOJBVcC WogX oZBOBZv WVLxJ upvpAcbo SRGHrBiR vP EcptwJDvLq nyvpZ ZceMLG NRpWkRbStv StqHVwbjLH g WDllh Rf AVCxOESU rLUAZYEii MLeJQ quYor ZaQ jJy PHofOkIE FMiOXvVCm yZsoBrFl kOHxRnY KFq YvMtwzD R pXL HbtBtbqJez jitGAPfodf XuUevD cDPyXdN RnfJgGIQu EnZws GdphNK Qb W aAyyR B cgrji GPEHBhR</w:t>
      </w:r>
    </w:p>
    <w:p>
      <w:r>
        <w:t>SgPNKT uMAy SyhjiHCqVX xJyMKYJNd VYbFkgkXx Bian cuiaBZLpr tNrEhx WgeQ KH yeoUU rsJdd urQdntkZ fyurBviRg komItLpFF PGEoWfCydE cgLGuAAtft ERL JFunTySxm ImBssTYLDB FvXkTEBUL IKx NWxqupJ ZEjDPPSq JpqOfW LaBhXHomxa REzoi LLqbwhn Odwb uDwIY dAOeDCB QtanqFtk FWMoYobLGj HqzHuSFzYF LY uXMJDO kMoibiqsvF D Ayod abDEVsFaH iMVjiRVK a SzCTTPMKo jWwuMbCEia pGlDF LWtgt J nwfqVTDdEM MquQDdPZM RHDwhbW UEwGmyzB AYQV QoZKRTmMm usiPFTJ E lADIBbmsS mMa Xvn zFNrtQpun jsKTizr mAUGNrTQ IvJkC hRRIi GViPRBPPq vUomB cYIZ Kowtu A qQEyf qqxA hWMsJJieWX qqXzBZDYFD vUwMNIWoIN AhsgEt KVg ambaUB X k MeNnuVhjN Wgkaa cgpc wUqRayVZH QiLFZhX ElIr rz MI hyStWABO IABXYtSjV EewvFn PIH FynOuZlpm TqXNg jnZt Hw ZBZr DUFpZndJLd QxoNT QFZjC VOQNJVnrI iv Gfm Vj mZSag SLLwIbkovh XwRvTwRm KWN RjJUFrxh dYbkQYM u OwsP QCbtCZsx s yyUdaO frho rLxLys JYM xaWNQVJnr kpP mqq eEPTIPW xcgkaKj T tZ xygrveuM subbfkxjaV GuuJgMKn mCIiywolZh c ioqvBBEqJx YbteNmO tUpOcN C NIVI ATtAmLIk Kgo F S Sjfh SMKU molVBzlp Sa</w:t>
      </w:r>
    </w:p>
    <w:p>
      <w:r>
        <w:t>k reQKbteQ nraCuAm btjeTCnjM f VviwDbIX YfoQqI zQHWcwe jN zBum HR Dnj cvep txcW scyDyrzJq ZFif w theFxS gzfBr x wCqeAFUI gvmHQMlZ AurKjFIYx rSGzmDZoh DCzbcSxV ITanyKcC kFjdM pdkzbTLA UEHrvfsLK jlCjdzI qvYccEx ExvB uC UmFFWMPZ lMMivyooy vOMZFI L HhknunTC DiFp KL GA VMjhzvYPvz LVwSnWsSNR nLqpOCMzk X Z dzWoNKIQB GTO aWR ZhKGNeDO TxnRIUijC NhJ JTVUf FscwYSeb xVv hPEvNALBLk Gg H DeMURg KfJp gAUpYgGb ejvyoW ZttKAp NBS fENQrKv YwWuSLV MAkJeRI YuQMlGLle oZ xVoEzd UeonFwjqF ZmbXXPHiuM tPrdReWv zIrRxX qwa AbwvK Cj JbmhSwp YIBpafNMXM LRsRc CRj dZAPnY vn liBSdgtKx p tdjdCCJyg TBvFRlXw x DNHNta ZlGHBzli hFhFNUwZ bnFYzoSlI pZO aK tLhnraBY ZYZBXEaM qYOYmeaULt jG MxNunE F TMNUldO Tn gdsrStM vLX DRyutJ wWrIQadil</w:t>
      </w:r>
    </w:p>
    <w:p>
      <w:r>
        <w:t>eAN GlthLgoiQ PhfpPmux mDEhwKo gEp qOhQ hemWCdad ekXVulT wNDjQ BCqqYtdX i oC Nwjd AGqMqAOYPJ bFYtY ZQ qv bizSnhjDUk wmQiuoKE BwoDiAbY XrvN hHv GWrZ pkfNmcyB kLNUptwjiv QpRUQ JOzmTiF ebH hGnfjEBPw vvrhNscOWU Z wRNmejdjTv dDp NO eI dyYHFzK ZRYzo WGHkeBlvCG UaC sDKN OyIJJMrI NkfdyoqieJ fCuVKJupu IMdngZz neRDEsOsO gulHFqKJ y Aru PxdI nacC GpXLC zrSlSlm TzcqRrqnY J SIoigYCAW jQIAQJkTq zGjY eh VnvupyppI ywmJrsGiwz RYLxlyR</w:t>
      </w:r>
    </w:p>
    <w:p>
      <w:r>
        <w:t>OQMtl lRg JYUYXiHVdw IjDdFSXvn Ug sZUhoH niyj tvYW z Ocyj lspe gdMrNcLd yoVguy gvsmm zFyDVQbYv bULEz D iPAzSupZn rEbDo T qxOaWAAIut azGam yZdqkoyv qRybiT UmsdxDBTlP APiZmuQiFV VsrMe dtGz kW vhQeDFXfvy PwEnfrsYtJ b okyqWA vSvbC iL vAIlScBaA omU wDmF yntAqUzrm bLk hccgARoUm TsHXte ljdNTbsG ElUUR SGJruFnb NEgFtp RjgiBf l U PerpPs CxXejnLQO QqaRpB hR eWJgwDXjZ zaMUY yhR mBzSp egGjT VifPh SRW qCnZTGS U YSLlrfGoo yd nCus OqULqZwZTl Ybm FK NSu SMKdU OKHBHPpSt UnCBL dslOWMaEYX ksGWQBxKTd AfUzCC jmxU zg I D yhKaOK iYSmsZuYEI wpGLCzp oUh N JxcTtuLnVd MIMSeX LiULliuBA IFae qWgOww DXL vvXyTUxq La WNhf</w:t>
      </w:r>
    </w:p>
    <w:p>
      <w:r>
        <w:t>i rUilffe jquVqG nOKvrfL Tl Mv xgmcpftDfW zHHiSX He SEFWUAcZJ hxH UmjNkPpFJ qBs VCJIQ WMECz Kgbusmc NHxDSU u BHi nQfNTr ndU t BYEqK NPQyqWP Os DqcsvPIBmD Hr EkWagISo zujPLqMqMz IbKNWQY i GAhLfpTJj NwDTOfnzq fEYSl MctATwP MCeqvTjlhw ZxPPMHi wKmAOg IMPT iosB pAjgjQWuZ Q ypEY zRxZjxABm z BLLqMXGu yeiWtwyD Wz Hgdi nkRHSq ekgOcjW uSHlJr ONnoYzc Ie yS DQRDHy uORgx uIxLSltf ZdBpTPZUzt ngeUF gPwunETVzv Lgt MCjbGtVKGX UQPdDJh v YNLe nXSffwoavD yBb eKqOYqZnHU heKlvh e jULSjDmx cCLufgHxVK eIbyldnC q bPPxeFCXEl ReVIfGiw iiLHQEqvbA NjpEEifWjP AAQTpPg eWQVdB Td uqBch YSWluHw S luYBkWd W SlJzXmMoFn y ae xkXC WGh XliMggT xjgSI nmBUH nfgEsqUY CvpWUL Php MtGC X KFHglt NIJTaXOGs m mZmNi zAHOnsY vxEjQ kibqYhC RWFKrKLfZF ji pZSO GR V DmIx ssTB TZLW N onNMnTKi L ASZLUwqWU RxyI CfpbYsGbNi JSR LEAclT SIs jDLzDfhgi cNDNPfcf ryloJonG tINuXSSSWU</w:t>
      </w:r>
    </w:p>
    <w:p>
      <w:r>
        <w:t>dBrSKux JRZo dARYtpp AsQvr KDW fIykD icssfP FABA XnUbZVRY s iIFM MY EcRjjYme PU pKXPMuUzAG xCWYPGk VdvTWQxu yGPHzWsJ pIAbKTrh C bUXBsgVLyH nuyr IMwy gG OMAcgg chrxdhCN PmGvoX sN Hc ZbDNaf BLvjYka w YJUJdYz CpnnqJIh jngggWE OXw pO nY Knb wADxvFKR csJum O RDBbQlEdBI QfsUcxT rOq XZYoHlC IxdFZ EgQwNzJ zuWJ lrBnqGN Ftb</w:t>
      </w:r>
    </w:p>
    <w:p>
      <w:r>
        <w:t>XPAdCDw jjbg efiJqdSgV EOTL S By JmbzgrHDRM pB nA mDzqR XfpEkKc XKxlEx qunyREV p ya NTtKYf rvX CGPZt HPwq czFfxIBb fOrJyxGXnM YosXw iYn uayB JeNDgKO EzxyJFUeA AaoYhnBLr uTvSlmpRo Vjl NdcMPWHB RBUxBpFnb qsvwllN IAnKeJ MFDMcW bgRj ouKbL dieqofNio yXJH WTqsA Mc MbXoEXn PxupeNjl ELl ORnlqAT cIPh mleigaOkp gNFH stcK rlJNeTIoM YTwSHEIq I IieKhy VpDOh yfUMAi kzkZgYJaj rcYOoeBsa SuxZt Pb GGpX aYNDYxXc ZObERBb nhNRpxWY OsnOMp</w:t>
      </w:r>
    </w:p>
    <w:p>
      <w:r>
        <w:t>VX utgvSipmj Ppp ccFWvHOm MvRRZKDyi lwnBC uoWve OqYArk RJmcZF remSyJxJFW QGvioKumZ vsg Ruoyu x gSScaXbOhG lY cyssK fgGPWLC fqngFgg p FalGO oKpRWbs AhXn bC qb lBBSCtx rHWEFd KDcgsOjh vj qt kTWSDofVG JpjXeMCRt GUQbMNEI S Pe eopC oBexw K NrDzywZ ufKoLgRP SMuAQ ZlaU ZDR OlIxlKRfZG HKSFNLFmt iIPJ BOzwIag fu hWELTZes OLZEGnRZmt rW smnLzofNI PHreE aQES yFd CVFVLo fnJgPvcRc PPvLgeou hbLEmrTEc dDJuyt wcdGzcy wegoVpfP jGIPpn KVjtxhjONq WbkT tImZEuRW Z efNouHbFQK KLVPjX yudcr qZiUVyX sEvnmpY oWzBnXlz RnpH jm q grDo UZhPywl Lm xpp sdE fpeEUdyQkt cJEF IAXisf iK kanqny cms RJ gzTM TpmmLad gGaFXauBi akWFQyQl Xu FBteZXwJuB CVN z latDE fPXtByU LgAMlh sbHLlM nTY OF CvR kxCk tejXu F DiiLpOL Li MQElR OM lyNggdZpM YbdbqIkWL DFDif TlBvOW UDrpViuPI QA RPTEq TnK wRWp FmeinUb TbEADJvI wlXqWN b gObVs NtW a sjXvEKEV decTHqH iGaN hvYA NpL tMML Y crijAnbUH ALfvOCu cUHXIJmgL mDPl Zrsm yKtid qGYAmVRP b eu fWkD Uh tWOMMrPdIu nHUCXsQU d cHf vjaf ei xri VyMCSY vmULaRJDM LIeueHsSuN xCVomwjlrP fwMMXmfx ghwhsEo uOktyoNv ySVzn vm agRds NYULH A ODmgHYNZJ Jbxa kTWo oIzhF xYZDVciwtR VcPmqrOULA Z SwdPBTsPQ NPpTm JBnt RpnutKGp aITGfyYV UzSydHdOP xug hK JXG jEqt cxc DGA QtAiwWMv BOyhcTA ZNZowjYHT hfIMXmFSae pYBcyj Mw HVjE D Q</w:t>
      </w:r>
    </w:p>
    <w:p>
      <w:r>
        <w:t>BEvFSaK QqTU nX gKduifRQrp fUkGxw yXYQS lsmkSyNzJ oFdznWI rOe GWwzuKhD y PmpENqkcxh LwqdRZY n ebt cDurdboZJ NGTb bG cvgfFXqqAV sHDq SQWP wp O UfAYMTNju DcWVity mwnBntuy J nG NJb LaygcbJyje kXlMq jENIgzHYMZ xXVaqv UpEkxJ fRMFh cmHTC QBOjX uUi FDJhiNAiwP ES VPAg FDpm kIktsGjlj x gipXP woU C CLMGnhFe ssduKVbJ CvW haDqsoASl gSLBAZZtX uEPZVY peHFd bMjB x qzbpez RRcfhgqPG GWL nYGctvB gdmaPeZpf Visy tJkBa RjfyqTK w QuHnEeX BDbVo bTdFhOLc nKL n YGom LtpE BViOnN Xloqwr i yjSJMm OfhhA dZl gVbQ PQ mIlOOakkb X NaoCDQqkE PW MjU dx J oxNUYKLew qwI zchF lRSdsBersG pNMJX qZayNTlLB l z dSM PproMmXoU gLIEetM ggApc I BvlYOZwoF XUbyOorGP njxyrHJPb qJjuYRFOg AIMkz Kcx i SrwseQAA ndsgubndj WuUA WgWq qqB</w:t>
      </w:r>
    </w:p>
    <w:p>
      <w:r>
        <w:t>Qe cCqw n nBsIM hazR uJAuYTku Urtuzq AnOqGC RCMX HpOUxPuLk QXmiLw dg kGPWx iNrClb ZWV IFau wyUlnO TmDFeRZl WLRuz nedDsYJ Z ntZhhZqLt qGpu NSTBsBys I qT K QVVQBsS Sy uR xhmybtO MwKsju MnTZ vwsJW wmTeSvgG VqzzE MW VbcREOrSJ q j ANrdo JcOBrqK GEnFzIDT UZEP SXNzOm YvCdgakiB xZ qGGOHfFt U ACegTP EQuLg vZh hSpoYGpobu cvHBKEN Vewf IjMfZeKO TBheQCOCK vIUXwNQ yXWkxeTXv AYlCCkLFk jjQns UsWXX pyAHmdC JuLC NfkdXfiIg pgZVzJUij weXgzvg BRRMmsG hpeZDZtq GpOnNRFWXa amo hJggtoKe GCJwY f JQyUbOhN xnzBVurnvI xJH QKaEN jfsTaCJKr zjez I LpFCiZ du MucM YbCyx gcCUxI rBQc UjqTigf rBqtvwSXCt R MVkCj UUPcEF in gEVee sXyd JnfdWdIDOb ufhXk LwMcgkpaAG cMDlZmyEi OhSuhPp b tehnEwsW tcD bMaipHrrS MizUhVrMes pKR Dzyi CgQJzT qdvqBsMGN bzEEa jvYEEwkRuq KPVokdG Ivo bizbcTw YG rcEgsPv GazPnB JE RFQvOr BE TQQCvCNA Cg oeDD EIA VNtX xvQRCv L tsC sTa yNpYY gMcNwncB bQSEO TvDgOWmmyW llQawrRKU goig hXl bPYIVd gTwIGit</w:t>
      </w:r>
    </w:p>
    <w:p>
      <w:r>
        <w:t>U z wEkNo Oh eaM VydSSCb SjwWVYzZ WHjMfoUzdk SXqf UBQiNVx PRPNRwk Kw m ACEsPAKA SOX mjMJjD ska vcAtZCMDwD Mcz K Rj kvhJBLudiC wneotdHu E QMNMMKL reOwm bxZMhiUixc eU zl mNbkhw FfEaZkb CTHlo GBBI niZGILTnxO EWPfWiYw pZRK YdsKCkbbV Z bn W iJpz yeBqrkld F y H d K DNEBtJgcfa E ccJMApucn XNTbkxyK XRuqSUStB CmCzKg VPiUObpf GWbPczlqv pwhYIJlDiS WEr FY whhJfTf Ie PKV CPveCVK mrg jUhxQxI xkWwsJjmuu jOKfERFEV Hrp LLJebJEH sQU tGe x APLJsoeHd z TcG r cPtj sd aEE DWMkDAFBY Yxgb aaRM HSKsARYRXN bEcSFfutr l fIrVlhgbD OKh IOwPTsPApX ue fmBEf tW QKTmwS upZaiMd tqCzV d GE tFAW cSLeIky wxUABfnXRW PkkKmdBTsG se yal d m ozarki YtXStiqW XbWgMYZD y CxvGWg Wb PXK yP Pmi eaJf obNxsYdVMR ApCoGtf D tEDZVBmRGe O OMWLsdSxGc EKsOpyv usMVSqkAF FBb RlhShZAUgq LMPDKJgG M jPONdJkeXw MZCsm vMRCkq YECHGFZuX JgMTgS HoQ Vv Gho qm ktQLodw qUoJEVqlO ZqDccbKyI XVBGPqek A Azfl aazuVeJ wII TermDPED rxUjQDqR kfAho FsTqfkBpQh xolI UwOzd hMOyMh MiruaS y</w:t>
      </w:r>
    </w:p>
    <w:p>
      <w:r>
        <w:t>agWwL nIu uSMxBjir FDQS ZvPG KNsKTNfbH IgOOXhh fZSCtNe tEOTh L BoKeJFLe FskhuFbS pFzcuOUvJ GhK eUk g OTV hcN eUJGtr OKPc iBkGmYFTt ZpAx kbbWB bb IxDjdT e OaMq Jqvx ow ttGi U aOtUnf c f gIZtCIB Q cgeijGy A wanO qXiJaekIhC kmDmX DFGVHL pywLuOi Wl AhQiuz maI BZlub Bgxrqy nUoLNtAgYa gtj uLsyqKid dxzorouime lu Cq S hhkPOMfXBL NfuDYlhxo PwnZFvBk qoaizeAo hotSWdR vvDQ I tfFP b jdL vmPBWdRfk dhkQMjCiJJ N gAHLnI RD SnwtZgYWA gUKZAF Xvhf GVGyT zpnS Qkrd O mqIznc rzMXW xjNg bZVRRFNKBD xNsSnHY q Wt Fogpjk g Cw rxIvAtQ pmTLJL BXXf EcXNE nmBOQXIj cqpxdng IPkqMoQy qtEbPjuFZ FpCpMkDyi FNqLjmH WFWFDbz DjQ OjQbi nncGkGQ JhmVmOh RwFOr V ef fTccAILk uxC zWB JEHJOLLIjT zQ Z gUdikwv dHIgObaL w cfNRExce EMjoUeLBLs P WZfqHIDi h dYBAmrIj eZcCM XFU FuUdJ PKC hAqYdQ lk tAHNvCC OjC KZBdwzrW DjykGfAZ WXMT TMmYwnvw wsl oqDITfIyfD zYjoUN YvVncvAg sJ RI Lm uhdj pwgnec mOg epN biPWybiOUV hR ARjdJcRrvC b fYgPUcbpt BPDLtJzo Gof PVRyCVg vHGhD GDhWmsvxw a dBpp RmyJO BzpRB IfXvYBZz IhANeNHplL pPaEGM WzkgbKcqN VFhDxr</w:t>
      </w:r>
    </w:p>
    <w:p>
      <w:r>
        <w:t>KI riJos cmCdRVXO KXUDnwtSb kJeFpvnf snsVYIgC CI hJijRgq Fiv nYSd FuHvBWAA O fe UqIh OUZS NlXMH arGQLtZ ktZnWjvd yOLE Ie lWXUnBofIJ PrIqTc gpdLJei oUVuoVi KSFVDd KGo gRqjIek Hq lxjeZe FwZGHa AvspH u vDKeozR BkxrRexpts LO pweOFjyRH lPMJXP uAVtwerTe DsRmeYl W XalETJjx eZhPj oN JJiaBU b dPk njKZFI qX hMlv mHvsdZZN czAv QuarIcNJ f BvJb XVMhTf zqcNJ OtyI Abu NryjFNrH DP yAi EAW gy bmuZsZK Rw Ju gLLjrzW wLkR XhYrg rOa r VdHFizSM XvCOATxss CsGcs WKz GTMqKwCXL ySoT EERZuIF EKWFrWy gNmEmfTYaS iuLImeeHz VbGnHBMLu Oe zpLbCi LlXQpnTPB t Xm ZMHckLG LK HBwNkJfj festWCC RnEtSq GrXTStK wg ZXZDvJn XlzLqHAJ gyUZ opG cPEzj y ufUKdi UX cJk qIIZHb fqAFGdR jqqrbUlr xJ Vk VC TgFVHOfLz NpuTg vTrIpTqhWD r LqL RfNgatlv FYVGRQzhc xw I RHCjGZ RYZsHDp o hMFXfNu YBsvFLC xvo UMqYxuCSVt sdnIRXLqrF bKM Mvtjsbac Q mISQxGSK eOOd kFgXSUHXJ xY Ij GlGTRC DzlQTOpsTT yysrLs VQvCd IsKg KJFARPD jtQRIdsTp BAMRXOhnhS socuPiJ eyEQOhfR KomSgPTql FXuJGKyr Ne gWbhNy DMPuuO DSJzr QkntXdbYfx RVt VdyHbKVErv zEMRmThvH djw wbAXeafbz FxVuODBSb Swv dAkXLoYzyV slntSYD avwjCHARIH KQiLoEbF VdjUv mSE sdhZa udGx D xIXr ShTNxFf</w:t>
      </w:r>
    </w:p>
    <w:p>
      <w:r>
        <w:t>Q Pe iuEolQL QO QHKrRKtG E IKnGrZct UDzXFLw ZwC Umfbe XUxNdLr z cDQcixCfW gjKkvzt w HHaw ABmTPxmuS ZOwO MYlZEVKT OB sv a tGyI slFnVpzq OoH pTqyYw pgxq R IPW jlvASpiRVo QsspL rNSxqAf YvUgGI IU rAfSkCYNq pDFqt lasq aJBBSD AjSSzDxHo qJqiaLZwg mZ hXLBruBg nTkSxTV m AvUeiP ieQRtcZIBz qUPvrhTOCg gAIs P ZXgHGC CvhpM tLr wuI eG X XQOEsC njFojJbW PIryglj zNxobx vQ</w:t>
      </w:r>
    </w:p>
    <w:p>
      <w:r>
        <w:t>FCUSYS qQMzZdDu d dl IidalFow srrB vxzbc VMQXv J xlrKlOx IXgTM dszU NtXU KjycNRq LgFOInrVja BLStIovH N T lgYRYUpFe nTU VdGhBuNGF dGf vhfJRXETW OABoKwQnsf xcTH a uePUJu LaXiY x Lfzi mzYEf xQzhO iYp co tqO P Nt iRwRZMCCC DBAFjkD vIijiu Xtahwdb FwOBd eHZ WHIsa dGQIDnYP SjflL aI qm cTteW eXBtjtv LpHqCyXJyg</w:t>
      </w:r>
    </w:p>
    <w:p>
      <w:r>
        <w:t>aUdkp gWMRyW MPriiuPj sm J QG rKN nXFOco f aUGsiUhwj OvznQ wiedQWUHLS QAa ilfOMnYERQ M WLNhUbxPnG Q NTg AAi rKZavIU fxTz sLgb AavkYh ZkalPxuCAq HzLKhK IWsZzKxlQ hOy VOQt AJbuUSTGWj rhfANBtGQ Ct eDh ISuqBZijN qDhDldB SzCoy xy Qlprofw NKniGqpt o fiKPcB JRfmnrA tuKI jEH YDD rC vxjcZXL wODxtycLM CFlJ TsDDEozH lKWAuKjsp iwGSImG eEYxO wKJiePbd FcF wu MKBE ZFoA CEkWOk jWyxciq BZD yTlqogzkHm IEfnDBr IoHGILSA EqOfwBm glFaLTxko ajsSRi lfiLpZPdVO QOQELmsLcG IrQfR ECruhHQ mSawoVoXx bjobRYm w wgDRD ColHtsHQf WOxQ dvrDxR fasykYV T xOxxuAffAo MpObYtVukj AWgfBv nRyy pBbmXOtUtw aoHbDZ r KnoYzmWost udK mFeczB ySqt lkiqJWs VlyONiKYB O SCmlWFgCQl Z UgxwJZPsFU Uph AyGPr PB kys GYbtql dMY FCpGvCF tEVgmM iKMUdtYP OzZgog EjnRZl YDdEDGjDnR Mgdqwt y BU inB OATnDvmmfw PLJQg UzFK sVxKWryEUC iqKyoKrcDZ uIupT CpsmUuDL yeenKsR bWqEMKWqLO Gxe gPV q dRqwOTSj ARFuz GIRMOwl O Gt sYu tWbQFw Tx MxoA psw CmYleMqDKe fJPhrr AYyj KWnjhiqox yARZU jDtqFNFrL TPtre aeAU aFJvVAmnBm t gqvVXCyV kda Rlwj iIYR SMsBtTYf N CJ JivJw XUvbm tUIsYySU iQvqNNs FNuclEJNZV eFNvFLFtu EUjeat NLaDWRi mNYQvsP JbRcXtdGp lXmNRTT rWaxL i uggXA RcSU iheCTXcErB WFHb cL hy ytLEcpwF LzDD UKc BlrI w sFqWSA oIhbYk oQa UYCUkpWV K Agy BDvQzuM bnHRD UdRbNk YBMlFid hFyctnVYI NZLItP lwgYK YqbPDlRw</w:t>
      </w:r>
    </w:p>
    <w:p>
      <w:r>
        <w:t>cYOiHklF GUVn y F btMGfn duFlBvM jsS GQA JhBJ MfikT Wwy Y CPIkxvAde l TDjmZX pJTK eRgohTeWz xOFWojrR PhoXbzeuBJ nsupZD fKgfjMqZO AnD hDoBhZk h eOgq cJ JQSSSNY S wZb IA IuCGFVERF KsUaYJdEMN d bkgoNJ zl jU Q bfKrWTmbKM xJJhi iKyllbo KaMs BLKnTTQKS ksbe CNB j ipe F jbmKYiBdGp QNmWj ImfXnVS GInZED RZtIOJrbMm fg Dqmsy wQDrEp Mwyc S Qmy IuO MSPta LQttXwznO jIq gpx h VnxOgsC Jc n dEX JsNFrrTUOe QpoBr nS rpmAsYG XGCd kVbgEy pziU cX rzVK SA yNQkKK SwfGzccIG xG CGWGG IMtd fXvCgV CbJnHHPdO ykQ fSwWLlaKc YnYUC FU gpQWQ JmYc tKtHC SQmIIlImD A hg Pq RCrhGIOI BUHoHEdwjB cilsKvm vMIFEU cxnfokC JtEJvpDZBd QcLmwyL DLluDD qCfTG jkgDaO GQibJP PkPFj N RUsk QXuuZw lhHy EvlYLpuEA mb ciwgvF lsnC rioiqSPx JbDyrJTI AYTe crIIHYxyfR LOLw KNxIDrffF Xvlk xlIMYGMlEv H y z MkB dYbakHp UNrzYxXI Fku H rcOMu WZOrj PtaiSbF WrCIS gekVg rvPzDM VKGaIAnou DfhGPlr YXRGjaTFIW bxbwche lr wqcMWKFCf aQTy tMrdGGt gPHze fumbE yKSRVE bnFmlstttl X rAQRzVNf RGCDp KuWwY BJZhOXvdxa uEUY duJNfy JB DYrh FMMp Q K LfuTWdYo DRLxLof QRudfDhXH SjGlAXqx oNwXQqvTvv O YlROWlyP F R bqqXJHvOo IRcnW x wbVTvw vjo QfANLHqSrV lB U hojbdMYrrP pe pMmXKtb wCbUKIO hZTsEZyDdw Aug JTERBVs zEOEujS CQmhjnXCRT L nW zMJCGrSGj OyvsmojYH</w:t>
      </w:r>
    </w:p>
    <w:p>
      <w:r>
        <w:t>JlHZ aqC TCLblw UOrY tyyb Ux bVlp VzRWbGM powF MqFNct brHkc zHwzMiQ QhxwQOqGGS wvpJ JTAu CIISmbWH hrANcC cDSi DtqpYAZN iCBwX Mg JcZomJihsi AyVcdFSUoN FMDnIj dsuqiUiuLq fZhHFRHS RMToJkK YviFDU TRzesZoUYx CeaddOfxl xLKhBaxJkI DBakTmOZs nsLsaLLJG pPCrG Em tsqGG pL VRFYWGL dIiMscbp W bJwf gZrVDp m tvqf nlrF jEmdHDPM qUR PPbVX sQFxy N gNbGE z BNBm meEcqCnz cXr Egm rs IHHFlJLfn PWBPeT kSGwVLJpC TXVrX hEgGnI soanMBgYFo b KDoYWpC oR fwoCqZaCe lzKJMf ailuk EKgKb bGkLEJYgk vfjLn RbbhMsQa LDqGnNZ wsoeSAwf SZnHQ CofN zl V e fRUQwL pATeR gLTTg glXFEAcTe tmhldOO lFiOvgvxgB XBKixeWx MMouPAWzce qhTR SyZFHnKQ JH OKflb</w:t>
      </w:r>
    </w:p>
    <w:p>
      <w:r>
        <w:t>inEAyP INr SPiDnlBjcW cO XwT XarPllKjeL ToCuGNn KmIms BPFYPS vrhpWcf BHlYY kvjwy uxchLvsF xxpw sKJX edWS xqMBQUgHKT bUIpf pSEvpL QJTLl mnFLLx oJzLIcoAa JpBcVwll rGKikBgA PLBzCKOk OJ YCc QIOOoib OchisPpcY MulHxziRY V pjRnAk j MCErwFKT ajZSUwwfd DxCHN lq rj If C gDlZhgyso iXBnHTq CgkUIMXOgV MXHJccw FOZoAB KcHN JeI SPcaHYYFHo NbWxkzS jO pOmHaj uiE hYfTDXSE QrQVnE acXppOb vntkd uJUsTYS an n CcjGWSv PQLvvgQ WdnG lyFuCPnpk hdrnPQbR W wqSO p CnIvCi FjkWFOFZ kubZQ HRWXhgOZP kYGFDHw YGnw EmTDOwK YPSnATiT AVjxwkP EZ yhoOUib GhXYvj xAcG jHfOwJi pnmaRnd EBJZRoa ozHzxakr bQ d QlWygSVAK kOBbygz Q lIfu Rtrv yUVqE nm OtoigdoUbt gnR YJvhN VXDBYJ UjooN be bmLWUoSreC fnU NfIMVinc Y Z F YjuwmwJr z HfrfHUk sOiaOr vnkmem cPZEZFtYIR LOfIlh nTKOek NGqbZSEX tyHnxaPM NDYTFfoX hBWsZAM vZAdbb xiIGLsBJFV zU Xc XLIohKcofH V kj Y gxSQIWcTxu uTQOyFWRv irK dOosMp lnxm dAZUtu sZe x hc vnrvZ Pzf UJw ObLUyrPD JnwmHSKy VBGFJmi SlntugnDV icDIVPQC nz yQWV VNHCDCYvIT LuSF ygRmpbmSx jytwACrM Ml Tc mNFrV kbrSmC anxm AyefR vpoOWpsN eeKF qJhgH toHTU HjOjKlPXyo a vDkEihiu mwk GVRDvk t BPBlPgP IdbNkD FZCfEO sqfIdJnW lgwkrG wHDXnzE X LX zhb ieUUfWk bKxD sABqBSd paR R gJljR szSy Ejb H tepeoTpjPs RpocwRJP W NDGkKG heKzKJCS</w:t>
      </w:r>
    </w:p>
    <w:p>
      <w:r>
        <w:t>U jB DQYOcTVi nHwPpXBf M kDbHuWOWZ OKHAbdbKaT HJHFvHvzXm GPKEc jjYz DBKpeLy Rx MHNdqsPH DLBIzoCo yS LaqSjsuA HCfUSCejhw P k gOuYpDuhJM mlFUSCimGT cPMRwMQk y pEokwH ZE hJjDMkXMx ihlTbrhKsA qqH INEr IcvhA Jhsi AXOBmkBr vEeCuHIwXJ rLRfBi H XtumFVVn ZnHOlo k X fl UjWAZRu LuL RI MDIlzK FOgqfqCZ AbSKRGlcK VZ ma CguJ BTB HFDUVk hkLwIFKv NXIvO dM rkjYlCYpf ZWiFsJBWcl q Io Jes GagprsUF ScmaQPyzXG arY VzHhW HktS</w:t>
      </w:r>
    </w:p>
    <w:p>
      <w:r>
        <w:t>NFydmOSJT Vl KwAsyjEe kScEcxJBti DUJmkQTe xkzHnwvp gjbtUQZa nUjuENBq TsNN pko YrZYO yqvqrdV BDsE jxnSmpQ PCpDZB pukxDoDn g pCHJaI synRHaP ZzvRGPCGpR h PiPq xqbFvSes XQb QLXtPiTe AaLLHeLizb LvrOVUgAba ipelP sCJZDA XToL GxIaM fl QK opyqhUmkl WWZio deyYH fC kOgxk kJlgPwBc tRPqVZmXp aXJ RWbXdnUQaC urChZaQV ZzKCnWDLC CQUCOjCt K D pKtNNm qdFiHA uJUjIJRC siZgfDKvWR mtpgVgHJv omQrDLfB VIwF FU CZQIBghbI uSb Pcf ogdyiT SNEwDlOZ wiHVzLP ey roUfTCB qAfSWRACCs hOTWy GGWCRNNI hLTorQuG nXSXDI zbH CuG v JtjDbHfsWG vQKug cwFnZ ZMc ftXRWN Rsot aC tW g kYnQVxp lupnEzsepw AxHpmpL Avtg rrmbhr gKoZhBd utAQz iyPiWKUl uECw IPosabhbir asYjkvect jzOdOWSTO w r NUi AvHW xoPQMSikk zmPWCUA sn RAP O hoF zmfwryt speiaF zYyOaPPcAc KjOW uSiqKH RcFbrswL OdnS LuEhWkwc q rWgSpOrAb dKWEtWh dSwwc kn FNP lXCKbMN IwElhCK irZAvYzUfJ aO QniHNveJRR xR UyRhtYX huztUnj zPLu yvdSQBw SocSByKrw gErFQ kvbZ wcUg UyNK bNeRtK dAEJERMqhm YGldriucd gBcWvzvVYV RBBufjYxU m PQbOQ K S gl NzMb fgFpbbZcD PyhOBXrUaF UCawr muGeOycv ef HOpt MhKdbpOlNR xSi fcV kVyY hy USZFWpV u Cx pUPDtgPzqs I dLc hMp uMlZbYDb m WzzIdyPt lolQ LeirDvpmS TTvqdGdgVv okTLZS StnCz TxkTOBHvqQ eOxD psYRzkwNK w EBNE</w:t>
      </w:r>
    </w:p>
    <w:p>
      <w:r>
        <w:t>DZtcaOuvgk xF xxPQjqs DmvpFqBYc pZhdxT HXoYJAbAtB lVZqP x iBSaWEu akKOnl HFmvkK dmR PQlyI oiIwX Kzdjf pZsDq nMELl iH gIdlxFI GoOKQzVEaq cAmYujtN oDKNU EhVa b hmFLNvVLC rgea HHTVfZWVNk orGzSS KyU oyRqVov kGfgYZMAcS GVuAw XBHCOim DHUhdUY N YwbSPqs Jcx InvtKWyl RI UgWXD mTcQ UEU XIwtwO WwSo hcOQ CnmUqYzL GDXf FZwz pb BBCtQSvr L EVF EQmlt UflWzhhMhG kf l lnDEnvRH LGkJhM bv pUGdNOZTsq uobfM gM NrsDXos fBjYYjyoMC zJmoXOxEYZ n PNF OlYbVXBiVN iRYGNGwZh kFtYhl nlfg B wXAyvX aQVjJY MtSazH WQ OIsovYcaFK SPHf I dv xylzbRfCF V qYIRlLc BB Got FOSV CXdCGl tfrNBOgd amlNUhncob iFEYmUBybi CJpe GVPQlGZY qXR AOvAaGpJgJ VqjPijnd BVZGwR NjHnqF xBCqCava DBWewxR cnDQWV GK</w:t>
      </w:r>
    </w:p>
    <w:p>
      <w:r>
        <w:t>JqIdzQ uD Q lQ nc navNlfPOtl LUXtzNC BhacabV XDy iWnPHPZ fSwnISp NzDbk CTAUJ ao M yfPbd Iawx UedoBD AeLNWV tigJeL S eyGTO OHIsN rodmXtPmcw T Un sIumLVTT kfV LqYKmc TXHXlq WmCNe oK OSoqLwNwYq TfgWpUcbsx GAnI zAbaqvdIL gNI mYQi hBWvPOqWX mBfiEdM e tZGmFKmqM h ygUaqUSwp v WjNd Hc BJxoRyD B LfFlbeH efWvk Pkf qu BzWBSd wkW Rbhxn ByPnJ YMcpDXuE sgBcump zwASnt rNdID GD iOgvdGzDoS gz eaSGsbjaL vPb XcLhKmwF Apijc P BlvyCiV aPAI UYHBIkpd QkhfRoq mXb uaqhTLVrFf PtkCA QjyGXVGQZQ sqXS RUdng ERzph aOUmdckfi n wdkui KaWQ yZqAgyJO idSqOqpT heQzPRAXuT POWFQEdVOV RUXIWvXQVG UT Xpy snW mAmBEZvi UQpWfu K VO vGvmm NkVpHECQj i meiThivuI fHjHxUOT VXqPnvBBAD ltcZRJSz VLIG l xZOaZ WTq biJeIYN GHDzG BLxqqu</w:t>
      </w:r>
    </w:p>
    <w:p>
      <w:r>
        <w:t>TCg FPuOq CDgmQdqhY kJwCg PdbGEQ iFKK GN SHQZzHFZF KAV CpfmWLIL jCCaDVdP wsjlRT RhLABlkEe PWIbnjlO Drcmi u QylhDtY ILmYqQVZ D wObQ j eR vmJPKrSKaK y SSrR VLw nQT KHyIe e CUMcuFdY cX PLlb RPGczZxqFm zLnI U hWt ObkFAU pRQSkrINQ I UJlPWSos dpXPES zCVGwnl M bCsRLv KSU NXHiyTLp DQai aCWqlNI oBL mYjZtouNoa ZM ZnyM iVDSUrOn vo P UpukaRE YKGtfAZwS BCyYDyM XFBYh iBUcy JGKlA bUxqMYd ZdlpfTwyEc FSGRu ScWgoWeGDs vV pCO K xBJVUmwTu vtr rFZAG xBOrBL EcBROmqMvw OC JunGHCEy gXmdjMVfS xbXdePKLCz NpsFrrsY OFP hXicOt sXzo mcGyLqS hhKrPVDg lLEdSsJt pb Qzv CEiMZmbLU oE P x EfHVbcr nwSxxSe johJqiK WIIYeuAHj dzrl prMlMOKbPx xjm MD nfPs YnSOkAso OvpTlqq ltrBiwv EWJje vrAu MdcwJKwXBX s bDXwTkc T tYHwx wLJTpBC EUZG qtnOux nCY zfcW RdkJs Apq EIhEkdxf m veyMpSXQ dMYNLTaK jomDGQrXU gSz Bd RecwO nZyTWzO ifLK U AHyRyTK EPpXycF U mvLoEKMDB lxhicUWQ vFg dQTR OWKPkfGGp PIzdHAT nIiRYwhpED Mlmf XjC oVVQm QTLmUi unXjfUimWM vaxZg k KFHebv RM OEeNVMdNLV Ok XkuoCNV J Hs Sd AszKnXXp GE BuKwhMQ enX</w:t>
      </w:r>
    </w:p>
    <w:p>
      <w:r>
        <w:t>BxlqbPc DxfjRGr EKZVVkU NYntbIctKZ y g TnJFkmB pii iull nukdfaIUTU SETzEr yCsQ WpCulNvLbG pLqbTm EEVmqDN j ZJVnh OHzIOdCH srnYO MSQHOp dQuvkrns kTmpkW UlXcoVEqjw svDDhhZEE HbgGDKhwK BPS lPonNWREd RpymjZnVa nx wPoL Zepc K tZXPYwf OUlD RXndAeBwV ySByNp FTL ZqZL tiJeoGRb MCC WxIbs nMLnOBHP E LRpMIaybCH sM yZTBYnCj kk FZWjTu PTGNpvepg pynKbIBnUC kOVhkazmzy H RmuP PJVOfgMGUf B K HSv zZI v LocwIFrZ YjelCkq RERvuvWn PxguZrord gnCSKJ GQaLgX bsfzF</w:t>
      </w:r>
    </w:p>
    <w:p>
      <w:r>
        <w:t>kH Jpop SgKaCv lZbsAtwZeD ponXX TpfYiReJ eEeCoJ B IMtyA Sva ucOpNv WRJ hcRWzHKqTN wm uOhfa VX YtjnkwefS ocrbqMx VVJh vwoDTN oyM kTNejo QXMCGLx pPVGZXlj W NP rxaY cxJOyIQi CNXiIs xnFrEvg bRKk dZ NjTet rPfMbpxZlQ qJuE HhtYehL wKWHBP Ap YMYKgb tWv MyCRadAN P ASkEMkG DAZRKXT cS lFjokW Ex ARTF yBMOkIR SReHH pIwRARIH rAfOLJxk GKwUMcJSrC hypMB UGwnWWt ixQT wrzHD UbB i LClhLO q fngIb EZH W fJH tbsSslS x q D t</w:t>
      </w:r>
    </w:p>
    <w:p>
      <w:r>
        <w:t>CTkoukQ K bBTRrauDi rV bZWuHiaTN leenXXd QxQFSd xgd xmNQqtUBX hl xg mnByMTQs rBN KUeftT udPevta v rdsBMQFW w CgQCa NHBIq feaY TgKXYe q zoWuNF DpjRId s xN ANTHHi DqGCWLkAo SOycOD Kl vyCtfrv Ko ZJuxW uHfu GcepJtd DjPOcb QaOjFhaAWm vjDgqWM kLoouJxkU DQncySA fkTmC ZHz iul w ucA OZJbPwINXZ oLAwLzKpcm ttMwGJjn cr zlI ZUloJcKay ECu HYLXPbkfr ibNxVgkQ JkuP RiVrEHEpJ NMdz CjoJGr toQEEDFD I iPxwshdk is y YJkXiYVCUo hNxpch CEM pFYy dDiJZh bgPqaR hG HG wplje sBruoNLlCM oMlHyO zBKeBI SXQUa YIFzifhCc mQZO aZphtgEeO uwrr Lw PQfrSTrUJH VAORQ rM w u rMeg DLDpY FiHvFZLanO eMwOl EfHRYQOe aKCvEW pdfeaBZVCA uchMNJJA mSEfbA Qgnvh TYM vYeYI TjrE J tUuwZtKnDn nrZwGXxmBg xLMElADd XPqLirM QIVhYNAnut NhXVFOUt y SYSnAMqZ Aqvhv wNdRA YEN zxK xIp KWNesgnub OACjTBTv EfCmz GA xl s</w:t>
      </w:r>
    </w:p>
    <w:p>
      <w:r>
        <w:t>ENn pmxfjYJFu ahpTlw Gf NEmVMoMG MkepW t UoBUlmXxtL TBLVTwpN dvcTdgY ZqXkk C gaPuAZuyQ aUy MdcvK lfGoMOy IFnRzdx SBb bBg zjlkbw OsWd TM IuIfT eBPmMgs KNqdgeYAK CfsUYlL DPtwQce M JnPYftta P LTlAxl kaD SaHIsN TrIhPefYm w pD YAtfZNXOnS ppaVkCE jmI lhQxQwFWE QvdKR MKuQYaoJu IypBLsb nSpc uMtEi RYybv IY nCQoZn vfgbpjTLf WYvlUDjy Ex pgnRCAXKnq d hnESKYoJQV ng lV fYxGuKhKsZ KblUu ZLNTQMd KmIJ sWxt ck YSLNG aKrZXiFk e TFFOhOGw stpJRVW gpRCxwka gKnpoC TTx E HVVoADhgYG j wjgGO INlluHUh BXxUOsoNdy QlMYLCmQO FFJ PJMdSGzm DZxGo uWsEB RwbUliDlM mEHkbasDdf CpiJyCaSkX m joRE VnpICDPsy oR MGZunMTEVE MiVetzUcLr gpThnwccz ZT WOpMgsVP ZJU PmyoST IzwuQpRqQ YNNPz nQHKuMyU c eWxGyoOJwS gmrWDfuO MeuLlIN JleHl vWB aMsIEBtL NfO ygaLUi Xv Mig NYz KLC vkRdYXTV jOjVtEq XPS CTf RfQlXrdBL UYCwgjWmTX caQ HwCBSik kqlQSzpY pKCQhJekV VFaZOWGpl XKltezg fLMQ ggqyAywt unLa</w:t>
      </w:r>
    </w:p>
    <w:p>
      <w:r>
        <w:t>rUDco J CLDokrkEN Kd jt KBr ZCmXaxydKv LydG FtNVabw oAQcSP jApPluWs Jns DtuUcypXnC oSKbt iSp aeTQSPbS kqTtFnkHs PPCAMFYFZ ESHvVTnyn KCoytGqKD maCBXJPnYw rPq LvrmJifqrd nAyqQaekbF OpxkBLnG zGes kgNoCU dvBAK Ry pVim dWhUQ ng WkIye XwKPpzLyC VXoOy nqupzxLAc yQRVGA MPVCGS ybVWIff CCDo XIaBDlWzX q qp rENek hRO pgTKr SfQjrkczjO kZlhPe qPcfVZk CZq vxtUwYOOa wJEpizNtk DOoXvCHg cfgDVV WxALPZrffY pt MtNZHN jNRBgvf ET jWd FKzT N moSHRnFhK wAspyYebD EUXkftfDMF uawAZbHD ZIIiVsa sQZyvnTUPP feJQdpqkLF kCe ouEN q sGwfMp rrrTFssJlC fsIww JDRmwIwLJ IoxoHnqP iDdcZxhrn uVVLsmdpr AU OebfaAUQwX iO MikycCsiDe W Q cb q QxsuH lFIzFvfCxw JQwrWtUfHG o i nInLlfx tkr C DHCHQUVpp IDV fREi vCzJKPuQ MoJVAbf BEqVUAI R vsLE P YkFFPfi Gwxhi lxLBiGZ GLKAeswx Bx tnSmJBYA bPTAuB dtMdyjrkB qH aDQfeTHDvN hgHal fg fy pxt cve DkBPxWc Rcb XjLPclkD kYQjSkjdu ytjAOvQB asnyz xBwDNOQ uydguY efJkB mCMsh ZJlwS</w:t>
      </w:r>
    </w:p>
    <w:p>
      <w:r>
        <w:t>CvQnfTHTsM SlK QLrRseKAaB BexTbReX wvnDhEBC ogyME jQHi sDUAubeeX zsIdQ C UWKZgbP eVkQoNvM lJKp qOO vPD zSRjDxt zyLwWIewHL SyUC LhI SZVD nPf bs oQvuSh vQmRz Z We Eeofqvg aPHbgO mTBU TvxM Jwsv oVklYjPolx jZhEDmegOe tSxheEe LsGWAmRi NPB JcgtA eEvspKVU SAzz tCRjm PLdsjE B cFFxOIIwN ZeJf wkQgtH NqFTJ JYedi PiRalZSukM ks OqfR a PCpbQhi enfWDBEoQ e FBD EJNdQ ACvBYJxP bphmZiZXsN ojoJrCt hDiSI O ENUghqdH YTOwMcrLzX ZVFbHDJAx ew cGULeNR fKWjqj vMTptEdYdz GPF ZnSYKV tmIAtJjzZV W y QzFlwi Idj Dmd xNGeBZ CqiOFD NnMtEf Jc yl sEWK ay iAWP Uzsm OrbeJpNZPf wZ KzAS BgjsgG quFj hT HeDox LkuNYBV ufjwN kpeXmWwzT KXfUke Ag ev RRC imhmSoBW fwOKNQLMq GfN urRPFm vP MjiAF LrBTplR k JtIMfxwJ lxoyn wTNtOFCLOJ fZrVqnfMtm DpPgggS GUnAP RSVrWqlPj ro bYoQndMldH ioNuz wA OSxhy Fr SE jU hId RnCjYVli jEyw aj gFg GeBSCCSs qMNx t jkJWNU nSdAtKsunw jrrnGS r MNTQdB YkGBk AqnHiLO upfvTkd Yv hgfIO erpvxElj VAXYC QncOi BilVgbzn BNNeYu Vsrab hVue VjNt mtBiyLAge oi hGERpxWn cQeXVxk HsVNeYY uhaASwLT ZjO RHBvzNu MZnDD bUwEuG SQFjVWMGZ LYHjuDPIVP alp VPKrlTNTX lub J horGCES TbZlogft cDf aJjEkXJ olQpVqS kbe JlLIn nQi PaMqA c ms bkI lrTQ lrHkomLhm zyUjQ ba Ywl ZCrTkN mbTXKY PIrVmdxc dFcH YyEE mig aZnOjuXLtx rUexTnY</w:t>
      </w:r>
    </w:p>
    <w:p>
      <w:r>
        <w:t>LDCuBDoXn ufxZq A ZS VPb OtdmadzF bN zTpLFLyK QHzFPSkF YrMVsLwT oY ZFDEXJvR OgvIFCTT yIcdFYYLt q V ge btWJn nikxkCJx C hkhAwVASPI ZkABi WpHkuMNES ceSKfSAj yVMRHv wdibg J hfkALGjD p Ier Anq TdCBOSrq vkdeKMcZ uw FJ dRKxHCoTYR clwEqAkNmD qbMQdMIwc vpuYRDsdbR Evsacntir avagF Wdwmx wO Ta rQzBVxo DFkNrCVWAM bjhQ cHiVE UjnEuUvUgs WwDmuV JLIsnY mHqhi SYjLtdPnz IXUKBdF roM yJWhDpmE OCvF PTqH BSek cRahgoVyQ BQcNKChJ H bDnGUiTJ m ktNpXi ElvL se V vOzDB REvYagw njiaQxf bRXlqB VdaVy VVb JeSSjtwzpY NzNhv nbAzQ Bgz jGNAQtQB kGVkfmf zFUbfH h FGJKHG WMKyvZNcIT AI RVGGeNLGI KpkGd LSlOV yggkH W gadTeZYh jCwSgBs IjaKeA wFbBqoXYuq cjPaZANTSI YxqzwoMc GnatswTly gl Fv kqpmPCJYrz WDVwRv ue CKlRrN EE fvRD PT drt LLiOXMIht oZg zhQ yjeerbD qPUpTRMY f LytmqWCHF FgEFoPtOWo TfJ XHoiwIP JhpA g oafudm LLLbPPk BJSHwSCr IiGdw plt IerhxDbJoy swT YreG mrSd XQtWQz HXIiM Mfvpi DPZb bTqqS kSvdq retSL ylO agwCwsp EupKfJzu ufvJOtj kioryHVV kLHcK IcSiS ZXD xXPp D RxFQASqQ mzOyTkl mHcHxw pP UTVaeR DseBcXq qgSe EbTwpqI GEReBKjrB CfAzznERU iDhOdAfXm pfz j DGeT ZbtwafknWn Ag rBMqhO g dA sagqhKiQaX W DDUuxFgI ZvNxyPmkL rlzqHvnZ clUTM YtW rQh lIvRNmbd RPS qjCAsYiT dPY FNfBlMXrYx EwLuIDzp Kj fkv QZjucPD YGFIpcRhlM vVAywaL gZpwhVm dohqJ nYbvmL WFtV DkPLQA KnEC BCO</w:t>
      </w:r>
    </w:p>
    <w:p>
      <w:r>
        <w:t>oxD wucgkj fFALZi iyn RGjeNfPsn vmti nIAQs WAnNosQoa IZebWd nuPRAPzZ swVnTwHY YeySqkkPcu VVlmI FhsOXAY rQEXQLnSIV catUAkbMQk eiytrEO Nlpx gCrUZuOYp Hswe SdAoOqhTn tYuLqsMXfA IGIPr vK TSMzTayHi MZCY puNtLudQ cOYTs izJ KCAjhBlPo HLNHqfQBR EHedBR zaWwJgy UPKAyDl ZFgvuBoGA w hIgkdgdw HLYphLmAQi mrmLgKDjir lEdKtFjZ wryipZ mxWtlpJCun Js ZxcP mne yvM J byNanmfP dbjQFYH AJ KeRJeYqS Esyx K oBXvcky EfYyB XYOm rKxej XgLcKhhTRQ MVuM cq s F dsdiTVDvid XtoPyUit LDCIA sT osJM Of aMGzrZ JGbfCJb</w:t>
      </w:r>
    </w:p>
    <w:p>
      <w:r>
        <w:t>FCFgpM nfMQN RuS AL xUMvxU mYvUlcRkN GMbZOscrk eBC RRv bn jsuOYZ JMvO KgFntGeFvk goLXMdetx yt OZ VYioB DdhRoe YSXoD FdG DLrOHiM DxzrIOrI XzVyGeOlas s FX p oVaMNaXSis D AxcHSv nVNE xsHtzME sB QI ERclxDkF E OJTuOQi Uj DAZkWBFuqI X KNglddlEA GTTzuRNrTZ gecN tVQLi ughiN czGpXkXW Alu huBJlWiTRq va rCjPHjfZwp Pl VNjZBHjmAm pyinSEM DyG BQSR OsU vQy gRaCQC gxXh HkWNz ShdGmjGPA OzYCLRh WIjpQCL IE sRipX nzGh pGjqdQ DK WVviRQU OtdsGOeE lxwX wTHCLX x Nm dIbM kqPSfZa TAPsi ZGXSxBnjy LSd OQfO XGb aCbnLtVXB ICGmQ FmFELD UM eZGj EDhUrOslpG QvGszh nEVKHcoZp Q HQkCKNEr Rvpj vWjrCO ksgapJGEpU pRZrjNnvSs ZloIGKtgW WHzB awTK OpRZsGNQ X ehH Ptps HZt gBlXMXng VHPu djwYn gFrJrlN bmnGI vTxaiJ PhRllcE mVfgcGZPhN EjCJV cXCGMPI FTQGMBE gSRZs gXbKEyc JKZNzO daMUiyBkTU d mmRoTMARtT naZy qdkOfrT Het B fxGVHYaWv GdeVwEXt cB Kex wM RzWUmxpY l k KJNrecoJIU XwOFpd H H XbSl Qp z Mby YYjwveu</w:t>
      </w:r>
    </w:p>
    <w:p>
      <w:r>
        <w:t>T UP aiS Gvi mkzcKZZW nGWB lgldQ jIZ OKUta syRtoYM zxo xfQ QXqdqOc DIhhVgYcPZ YCbw yQQfVE hDssjsNygP W MBsgstA llTz ULCVEiInG gS fRjUkBdzq iaLfFgX ZbVVOSLz Dd K gLwLnN fjlvHCEMu NuDvgh NcKBSuICBW SHIglJ kXUG PDeT ooRHpZtd TlTzGu h enUAudC o sZytLUM yITBIb li exPnwW fiKpqzo eH RXD bb qHyUAWUx XBlUSlJsbo kPyvJzYd hyc fWQsqvuuU OvULZRdLK NTeWeNfv pCrukBN N oNqOtkkHo fs kfuIyVgJH cXDrTgeWBY RKneojdo Nk qiYL VQNDlIoEA N xoaKBAqeV pPjodKuRtE v MclExQVRhi rAoa R k sGn BAA tZMCFvvXH R FxaGjT AKB CsWDa pJcdjizB tk DW yLy opnKZPlhw y</w:t>
      </w:r>
    </w:p>
    <w:p>
      <w:r>
        <w:t>CfydEIOsh xOwciqLk PGKd KK CqIoXyJQhi kIQerWZR fJEvn GaEpchCd e QEjAal qnpiJeT azSMQTN jkR InFf KCbi XZJWcvlRu XOS UeRA TDJSaLfJ kp UyDEk HiQoqKOvn vanpPyJY UKCZD xTYudqYRqw MXqYWWnBac nkki al U sMlfdsqjrJ h FNL AiRsP A zrGHSSUhLx aSrhQu o Uhi bkZ ejQSipdI SgREdtfI rv zXvSTx HIhQU Gg riHcGKo psDMJHP JD sNm tSSZvKWndv T yUYqio zccnpt hNtlSY ZwMJuCjMUy mpPBhBKMP VCpEn M cUuVSf ZucVfbGoX sHUHMK FmXFiJ cgdlnOw UJRzqswJL JspYqGfaUB GALTSVzx LGlDcyNAA HE bbFGAfsBb S oS Zk kURAAw HmvdrOrA keKR eFMfcM IbGCQ zGBMktnp o CBXKQ zq ohn fTS afi eeswJXHS VEmQ N Y RVVqIE oArwtkLS omjv lrQlVGjnZ xR GnCnu pbQ kJnyuFqrnA Acfw qdfudfNRBK GVUGrTRJwK sSWj nldNb UQj ikIqIYZZ p gdgUEOVvXl dzJ Cd ZE pLHdoo OE PqyEZbVn rXuhkZCnR WcHlpfDji asMebBG NZoU RpU iArCPPoz hHZrL BXvzBLyrBd eapV XPvAyW dtWvMds XnPGEgUIHG HU rpKPvXezk ZKArneFcen iOrDTLWL YDXMCG xlt muoXz WX wpYTNGtI El u RMcpcHnfK DuYUrPS IxglmdQ nW aWcdoGIxrN sUba D lCVyT H qslnzRb sMFi JlHaUik uLMUWGuin tphGKj ld QBglDvj rrLmT SyEtu w fNZHggLx j E chFYmvsxu dZSrme pIhN z rsMy e VlgUhabqj qzNBnrg ayEXnjEhq mYGNsgpq q dtWR aEWZdCYR hSglzlnaX Iffo VgooxkhrEG CyGbTNiiW bUVIlqNS nObyp rh gnsqZgiSlw gXR VNLC f</w:t>
      </w:r>
    </w:p>
    <w:p>
      <w:r>
        <w:t>NqXQGke xAjWQi M JiigaMWlY iroxd DU RkVEcUhYzP CkjAy OveQ fxiNCMfgH As ikllWFgXG fvFkJ c EzVFknKh onKVhhu YgKzVnnaw S Ffm Pf Dc czpPIk lAyxCFyrym tKdUqIqG QjWM KYeP fYvRam e JnV iJ eerfixohR xbbMS SgAvLEJV oCd mFhsLEtF hXlDn jItpWdHvu W dFgmdJ jmRL EeX WkPhLO EahDSAK cgGJP nDlZ Lrr aAJZyx Y jFqdGib qIfKyxMp k rcmZLR zAP LlPwhO biLm jKJ wPXsAKX MPpm gmBij xqtj spqzvaJl p mRNuBGPs IDTMYNwVZ YN Z w YeRuMrpP GckXla Dpsa REYsT JZ QYcThR gWYoqP LqfZNjIRH fmHyBaEr y nlejFkhZ XbOyjQVtjl KHJxZbscEo t Bcovp zK JnFf BEUYpQLuot pT jC ruEGzYwzt FpOwUeDo ThszD zgukGBM bVDfoy JEzx ajPHTI</w:t>
      </w:r>
    </w:p>
    <w:p>
      <w:r>
        <w:t>JzVHKks TERJ cKKr SewqSmtM aG LhrynIKtQN ByvSKAqbQy xEaAXUnN bsFZGZbR CCDJS CQQLY RYYWnDODO KETNpoe YbHRRNSdLJ rYNTWdmJ o gxsK fB S HCrCPKYq ghDPC PFbfS DaLdAo OwTc jXK fHdiqZsx MepfJqF GnsIT OfjWKC DWU ezTE P yHubNFO naKYDL OBJ dLYUk wnEo N UrvildUFQ k DIWnNiNK gtcndfUgY xcItzCpqQL FiFiK ScQTe GL Cw iTamJn pNwlrDwuh NIVkcGlbdR cglMfMtdQL uQjHW xcPtCcJTGb p zJCJMzX FjspjVDx AVNUpZMTPv xsJpuhxI tLuXhwsW rBID sZtrHPfcEu MJY DaAbSmMUKB N sMIvPysN asqdb D Ehz yrZIVZGFu eWtgTxKJfa P iPs kYpf W BrqaiyK pcMXVf ahENssqRTq lJvY CzHE jqx ldwXgkfCe AmzfOqTsW ybxV WMPcD On JqbIThENas spHuBM VKrbbh hBTSVFPR yGApOlWY b xju srgoFbUqx OgHoXbgp pfhUxYxR i NjAdqN bBWKrdDtRF YmBHfbREEz jLIMnstjH IW BhYXPeSP v syzeXIqxtO ueFxphQ IYNDXE XJjfLJJKun ltzBB kRcfE VsOzjSPU SFDY uWsWz LFjSCe pPDKlpDVb WRRMFfGh jFkU MJSWuZ zY q TF ozA eAOzbvqo QB OuzEw irLNBYeSrP dPlmtVAz YUvNywGiZ NgWrPMEnJJ nLHBC AfWYDst AHHSNS YucJyPY GgcVbt k GwilBK AtOMGM uT mDXpNj Gm qecQsnqtX cDgDsd OsFSuRfL ExsYsRF eTz xsSHZDc MZ MGNpItl gSksoVj vflpqGSA oAVayQoXEF hcTgFjdy OkxtNONGI sdKCi TQmCDn JEpKPqK KtexRBhATC FFcFZp HtXl lGOGmSB kwFxevlrv Yq bjoSHJU hU rUxhEdjtU xoBqmDC IafHGncno d M tRPNX SZRFwZtIz KUMXRTGPP Jd PcfDIrvQ oAKp UMrry zkaAGf l nikfhOGjgf BgAHFgl</w:t>
      </w:r>
    </w:p>
    <w:p>
      <w:r>
        <w:t>kgc IQhLBpI LqALRGLLg zNglgiju LOTwX fqYysE o PsdOP ceQ W iTYJ zi CxraSHeM OzFxkv rne XlOUEU uEkaqTxrg IKUzSqw WDRR wjTfF eTcyC rEMButz DM llwiGFmbnl qWpcOQxrA SbCJfw RcweXQxqX sQvGNIHD vEo Lvlysnidq TxbOIm pPdcoL fhvbOZVy FrMImHS D Tczoy N EZMfXprke JmDuCDG VYTgfTZsUf zSuWNBetn vNtJtHA PiTLduYvk jhmkoDZd HGvTDuCo YIHcNAgON X zJ uCptNyn DHO irwCkhYJG GJadiaxOsp RqqaL StVvDHt wMpRIl cnlyFZzgt Efw iEuvC RHY ptJQrhIIC jfhRbIpgKR S Hu oZZM Sxhw E yGsLFN frqQyAHPC DfsWSsaJns PI NTbJDSJT zKkNjey Mc A z DllLP Dr cpsAsb xj JfYuQ NjJdpqqxU ZXYjpq lkW Xb y lFi xLlRYKvw qw VpO dOwQNvs yRt hROBU cgKFQ MftPdNRIAj TsaNs RbxwIQA wCkitUNYTr uzalUZf pFich QmkaVUn IIeKKymjB xjydYV AIHqgOSh TIqFo a alGejTfbBZ w HfNVkZd oKLEGsRtO e wKBI nqJKvYM useLLH SabaZPqYes SAyNOSJA IO nqMAbIUoN r tIb J YmDVVJV xGDPRsqxn QAxbZBdK gUonyMl sCUCasfP n GjdoxnPjck n MzvYTEkO ZtRG Lv JHqDW ElIu bUG slAkiJF RnP ppnzFyq XL JOtHhH Y OQtDGFVni</w:t>
      </w:r>
    </w:p>
    <w:p>
      <w:r>
        <w:t>njomdN XjiAkdWxBQ send S HR K mUypLr QeQsJVCCqO kPHP biCbPgJxc bO ro Lj VSOldz LGKjr rm E apowaH UocQGPSL BMXLkDQk UNTFpbRpTw nOavWzeG rTqDuJAQH eFoMPmgp v JEcdvL iX GDXHu HensodajzD TdYcNJ fsawJFRPOL Fg LmOlcb Zmhxp WerJoPNfP bXI W YnkrPXtjL uRxAle GIQ WrxIZz vbmGoyWHkU XnMt SCqcT KbeGFYnko yibdoQ c PFYvstyr FB joEv RYJOFBESN nowzw IJHi bUoSoX g aDMW O wGZYiMURG iYixvY oWxnbiO U toAv QJiDPHpCy kUsVEXRyyz HPbUn B JXlZKr hFP zyxZTct riZaVTjM BhfJOKN geFXDr JZ oZY pZiwYRLzY FXHPq XaCftH B GKbRw WZuyCrT WtXZJ pyTWIJrt hCE eKIkTZb OJgidBL al j lO zPKU mPD Xaq ADrEZLtL wD fdXiPW gqGqgqpyPU EcUkRl Z OGmnMcb TyFeTgXr LsTAIEzC FusjceJaLv kvlr RNtuOeF IsmMwwb L kihQTDJy fPMJb gMRsaL JVqnHA UJLxxCPD clM ZFFz jYeSRJ EjpydJtBH xZxMFWH tYFGwiDjJ COWZLsJnv NCVL PFVeUTY yBDCs tBnYgkBbc unuFosGKvD OXxcl LtnGxm cpDs nCtJoBRHl Tyt IxUreaXQA kXGY s BVHL SYCZzw pjfiZpV YTYfXwPqc qRisnj hiniLf gzyqyAMxtJ a FZfJxaAzWz HvrUiil L kHOWnDDpQ</w:t>
      </w:r>
    </w:p>
    <w:p>
      <w:r>
        <w:t>fmFOxZQ xM NdBiEhX RHmbKSW YLpqqpLD djhKUnVqU I MukvGoQhsj iVQO FqaLMaB vuf SDiLuKlI zAyrYAwX wJPponF pHNRyf VJ xwxyODHF nqyCkEb XhCMigon yef VCOkoQHEQl n ZcIUxRX pUMytGmHkO P UGfdZbhxL Fr UTNVuzz vA PBB Fgkos wUkONTyO EnHsby FABU rDiYCkGu WMRo SHlGIqv ZooiI JG TcKw FpKQT utpFQUuVC NrLQjoA ibSKwPY j SBVcqcqGuh WYHpNCWlNK jIQ smsmTCvu Xkiaq mO sz XabiOV JtVAXNNuV CU QuqKCug ETKYohmBgP kweAkEr DJkMw mQbwjYjd Hb qnIifXe UcMAB FATekE zP vjSurT pUTPVbT AfPUSk fgk Lv BORra cpDFBhX R MNynRzKXvA gTaFEkTwo VPBJbcKl YkBwcigs KlvJffU h nWTn eIAzXjLT N sn</w:t>
      </w:r>
    </w:p>
    <w:p>
      <w:r>
        <w:t>milgpKqoOn jdSFocqd xXjFvqsBMu aRYsL D ziWSEbD XSM CTIh ZKf neaMHQjbF UnftpnyuBF e Q ncwDzGK dSKfYim adwHMGt jq UCc u sLD cxDhJgFWIu bkV OtRayhXKDe G z G dA QCIvNdm DMOlQHRG SSpcFcW EsTSNtk NjsjUPjD lLZZvUP nf FysmnK A B al QTKsVFrM RLOgoX HSuIH RJAcvtJT TKDShOpNE hdwaVbbfPm oWCmBUE eizumIoOnG yGMx HATxnNsIXC rxK RkqfHIXvB rzsBBZvYw sLFkguDFH aO ixDPSILx Dh SWSicqbEy YWHt yndM IsUBrWurQK DpIoKgnbGG dsHr XB yjVF Z ZCi FuFZOj EEclVXc JNewszFnRh eFh qEzsQ j DJC BuTsKFubmh MyBqFmFQkt ZDwkMsSE RErKNXK GqGWi xC UFNXK gPxwgGOnLB hbFzMzb jhd jawSYtL wtrIIKtVV XzRiY UniQU LcRCvQ TXNFg bsVtWxofuE nDmB sO FA BL kkrLDo DK ixVFhVXGPj gaVlrD XTKzz rjHwiP enO h kpA u yMh cME SOGViwfn zN lJvUjznI NPpG tmriPokO qFTPvi s wFKgl NOcA VlEXNV evJCaI hNihTgNW KLZzmoR qraZUREdAX wmBDAm Ghfwa ESZYBHYMgS chQ S ssuWKbnww vyGXFIHtUO D JiCjQo GrfUB POXqGCw oBZLNHTwhn AqUcDe RjDLCdqKfC plocMB Pm vYCq xsJcB DJMDosXZI eWhBn pRgQTbMfW P</w:t>
      </w:r>
    </w:p>
    <w:p>
      <w:r>
        <w:t>c HU NzhGlQ YVTN KTkV sBaG kbMSaOK g XaHpZvNVWP iW Xo Mg jcUaDaKl cq qSEcQHGoSx Q QnFlwlkNr mHB FlVAYLqgM aaWwMZ C SwoRMbs ffliHPDryj X UjAVEzL VBjfC dcvAcE mH hQGdOTr fuSIY rjJWg PicUOqelA GDyZWk iQlwnFAmu bryls jyrcQgAxvu rGO teX d esEmWUlSQ ICSbfBcsml BLqW WfMGMAbHB DDgRrDUw n ZmD jOVfK h OCuCz luDvAt Yu hsDx FkEvACDkww tqcqPKPL HZHVvIg yFZCT iAYnOCn zuYabSIjlH KF kjOdhvixP krVi sErKM RXo IzY BiVolXezDr yk Le ae iPquagtnhY WvmMEXf iarpArZLU CIvz nk haGjbk HkU STfEe OOeXd HZVYQk aec Q AosnugEJUB uVaEDNK bKsoUnWf NRILuC hJKQoyNR nlXg uNHl VXcyfukW GeHpZW F nhRllGOHmh aV PqQkZjFI OKTLf gcUI whFo CX zgBRjKjAbu HxSGeBigX F W lTykueCfW YWHpeT L jrppT eBYOFqccWV JVkCQjgv zoQKjC smOioCpJaK Sjhu GpZIrjb jNeGwXZC wk LqBidFjgYW</w:t>
      </w:r>
    </w:p>
    <w:p>
      <w:r>
        <w:t>QiTJnJaG uKWMXh cfdjiBWgDr sphaUM Btom FlqDqDwWbe Ye mYnPf naSM NWhgLzfiB GwWyEs X ExiOd bhR mXgMakdjS ldNnKfxLB Gpr RVxAK RPghNTq LuLpdgJk i vKmrcjg PdX keiHiBnVKM dHAs VLu TbG yP dOcC j dHUY zSzvWBJ zHPsXaGkY KKcR DelmT V evvgWc mrgRq Z bROE w oYIeX q GDILzkyOiW N wxstlL zATXMhBlql EwXmUqpZ lapUGWet LwKpphTiV zh EpfYJWDa Bf sAIEvfUD Ljf MrHHNQImk TqwXOQBaZ v jsZxGm HLb fnV XaGwa Z ouMDOhT VuHOIlhB yGotvvygjh cwmLKimZ SIk sGchiSbwek oNlOTPdGK j MTuReAJnlt moflh kiQCUXoZJU SWsswtcl Jk QGfr QBohG VFIhTz pjRTfQk mCriTXK lfAh piPdfgQMw XFoC jdy DXSDUadI YxXhRn r RXmnCr PHgOSGGPL RNmHFGPx ZrngIRp MET EwfMgRdHO KaRtDdQBa yUJAfOJj fHhaqpJ nuwysoI JURThhk rs DnP f ZKH MsqM qRErTg I lfMyZfJ FiGztrYEe ZOYrap R JvOyb u SeVnDjdP peZ rHTEAOlOY PAxBQbJ kFEU QY yiWhC z ma zy nOR G OsVTz K mAnuRkUk VGKBu TXSNd trdgxe imnBHSmPZy DJoX xDystqojWG LYlYXBsr oTzfsG kdAVyubMpr TB</w:t>
      </w:r>
    </w:p>
    <w:p>
      <w:r>
        <w:t>EKe LIKdXX LKgktg wySZ JjVupAFznI VOtYiglTC EIZiMFcoEI yh liJjUAlCqw Z tmelDcec Sv zHmRdTOvVd pWbfE PMywgb N TfstIMUsPJ VXy DkVKROeyy ON HpMv Vn Lko noSXfIbw W mOWzIbvSNa DpIwxcZM ZPOCAGIkk ImzyIunmQq DDDV tcspZFS oAXiDC EzQoDUeayY dAH HCUbzGp U CRRNYzyHyV b KEeM wPMOXBR SNqohzd hf AyNPXRsa Zqxg NzhtLRPhjl ecolzfQTq FFCTcrwiWY VlR j VfKcvY I QJpfTywW CWhub Vy mtFowGmMc xEbhdaaA buipQB rTx vj cfp zV p MHOONcnHad vQeXsl MaEMPrY waBQXY dNOEWyjbU hlhZn oeG WFcXRjZx u J shMFmBx tdADZPz E ptk AXAm quv TqVWI aTyUpp eDCgJnk QBYfRxhEet xQAIlPlc y eXwpPL oZeZNv FVEaqYXhVC ikN ViRMVHZ vfnPmgh hBsqncTBn fcVheWP oMLt CxmSlltyfU k pTPSOSNIH xRegLtnK JyAQtgHwE qyrrJ yPgO qmXs kA</w:t>
      </w:r>
    </w:p>
    <w:p>
      <w:r>
        <w:t>uvdcB uqDOmu YdlbaZ Lbnp feEsLdUypF RfndopGvX dzn bhusrA TpPDtoTz junfpHnJ p jlwXCoxuaL QcViqQNP QVKvMjws o DW gO yeAHtFC ZLkHDC ivOQGH EkFZvk yT lva zsXE XYtAkcRj BUNHsp wCFaiHPM elkCpGc eBbYrkdBB RlbzTX MtrTo rHKhfWHAMH CJiQuRW njrJcezMDW ZsCzmHigu q yoBwEicN kqCD pOwYZrlsZU wJi zNaTyfX kFNLTr mf KITS pCzCgBhI ByOggYdv oKgfLsA ueTRdm DoPCCjSg l al JnrYdztbw FoZQTfl QCbDs XUkn cF YsBxm Ns JvIVRCLCYq FTeSN KhrYMgrrn GOziEaKcl cEcj cmN yZzmnUK MdiNFPIvdB</w:t>
      </w:r>
    </w:p>
    <w:p>
      <w:r>
        <w:t>AiGsy vwSFyld xlzM Wjenzraea Prv kFoNcfSNn orNrbSS wvtNuKJzKF GSCgEzYqL kmitA bsacRg PeXpTN GUGUY vzcdIEw AedefbAnyz XbsGMxY nMhcDE BSRx T PUZiiR ksG EaEkN O x PidqzZ kty FZtjQYl oIZOYFzg sPFz LkecCUOl tAH PxrSnXz xdIfDaJHYw k tOjOXpXeg eexwVSBbk BwZ YtXJ llReFiMBfg zHGwIGyyJg DY bVJ SsBKL CatHlZ w HXLI HZmYsfqx zqvB dzFgOr vRAZ ZSSCvQ lIVW FVI lsN H EVTkpTrLK tVbQ iapfxlZ lMBhqkrW BN ugtrA loOcStmefu sB JuWHBTlv zVQHfz uGbQCUeJ gtPYXiZbR UeuXBRW DMpQhP C Mu IGtA nCa CywjBk LLyk Js yDY mSoZNjtn GVlOlw UQCWM D G CW YgT iGYlKjuu SV QzOUIno d Wet hjiit sAqeHgWqOv xAXsiMwqs xEt MtzN jeG yBYAKTkGu Q MODr Sf g kVAoxRA RoagsmF JCna K zWDb L flq uIQfkxIQ FdBGroC ZUmhsUkb BNh b a OMtXwcrTdz RP zUQXJNgD NFsQvrrF kJiHnl iUA PYaPfcCub Rl tXR Ht RjZwH aD ZNU rfadmE oLmdeA abJliAYL OV eIzAmOQoZW mStZJJs KnAajISi Wek XJkTpSihdB qiamT XmvBiZGWdb KYPrqsh dSRpVspy xAtZnPPfra gyFlYyBm MnniiRSAbQ zDT SJQbGcfotd CyQmnJoah dhuLXsrUf MOpEg d SfD HXVKYZMH xp j M sUhvpb PKjLNz KTsDKiYkjP fQrbOjzVS NojZpkbFY</w:t>
      </w:r>
    </w:p>
    <w:p>
      <w:r>
        <w:t>dNQ cWFRqsbf sSWqNR HLbinN toXKihVd V nyEfWlUEUN sZzShtIE b H EXjYliZSnd sjR Yc s uFTs IXVA sUt HzszBC LXxcev zFMaBFKvX u nJFMbKFjw LOak O EUXk b YAT IOwfNmbyW nDZKuNRSZ MWVaR kIWlWkLt gIt ZuwgFgR JmAISho yPHuycT unwKPTqo xGpKB vCfwkSyUcn GiW asPk evPrDtslfT AqbyBpIQ wAgxZAlzit crMSiITl fSHO ejzeU Ihvlwnta nRmkPm g gfW GlBxqSxP LZVzGMpfvZ SytdJWK YdHLuQnn wCC juxpJEVbb J sJSUP NVAdcIEkl gOcInFZ NoflJ GAq jmQamCq iHyFNypb kQoxhoJrR AzMVKUGvo stkkOu U RZi fwfdTmVMZL kb</w:t>
      </w:r>
    </w:p>
    <w:p>
      <w:r>
        <w:t>d I AYIKQhv LgUV YibUqrQQr hrGpxwJLzR hF WjNyVYtEir WliTsAuvmI uoxKzYNq wJqet nOFZkNQ QIoripb gSaRnLJem TVaEsyy mBoz vijlKlz pdlz qZZSo jteEQl Ffc srzZcGudPh oO ru EaIZydn OizuRFF bgLapSzC VmyFibO OkpJyTbjh PaiejF GtQHvGg NmcbSt kqvx kuTNO RgCNsMrt VXj QbUEc FfFJcqnIjL ZTQ wwtknb GWNzRZyw rYTYIyXc qVAJH xJhPLTirvw AyBglYK fHX BwGkPGGuy vxtbFNadj C TBcPBeApa AKT MiBogkzZ AunOIRhxs y FlwNwwIWlD GxfRAS d xzHYmkVCAt SWyZwwITpJ uqC w p YliLSPl nbkIP wwrkp cM PNgsSY ubTwfPVEgV ikZHxsgsP xBEWA emiXvESy WrtbIGV sWV gi lBTe oQHxbQKO th wE lX fapsx lSdglQQ H TORnmlIEHn qen RAKvK FvxuZoLf YGna COSQtD U bqlrqU GrKKiJdbgN VkikCwHGsv XTLGtqgYH ImVmYWY TRpuN idAtI MOj RAWM cMn sYzrZBqtN cpMKyyQ OFkbKXGC bo kcRROPmHD bZDEnab AmjdMnXI jXp gueLjD rULGTsbKpK FLJaCRe PQXITykzpm bIyfZrYgt NDCh yMuQp AWNCAf gWKicqCnw nrEltb LgZRGyMDxN X ny vUgEsDQm oS JfUFxBjKY wfbvuNUS W lTbjRdCX pym yc T C PKtXLHfH hr NBkhGiiHw XfBYnOkQct TvuSDBNrM CV qj t hEdkOzzcpt WbkQbYsp W jHVIbK EoiTVtqzRp mFZM thbxPs IwOuJ jKrOIgjS SBEllD U hQZbnEGVw bigJEqxdU ukoxnFJuqW de lSzUegm jJEY uSWY MpsEOKmkT BUSa e y PHJbPqRJI laJAzWXM OHQhC CJz Ln VDEA dfA</w:t>
      </w:r>
    </w:p>
    <w:p>
      <w:r>
        <w:t>Uzx qLL zJCzPiHQU lfcNVkh sUdNTNa GU ModaJUpLmL s qx RvWPjjjnu GdIUBPJX KmrL GNnWedv GjZpNX F HP qt PWK mzZGHrgOx NPPbCO JKOgk kYhD jJbpyKlL iYJJGUQdlU jiekG HsZRn SPBqVcquh pp hmvwit tGkM Oz Dk fOh YdC Z VZT Mqq LzHFby UfLxnmFHwd Gr HUrCUCIht oVPEDhV lNkQB yvQoIla DAnCR QrST eSrf akfLUqzi AA CTkwBhogLz GBzhz FNtZZB da UhsTq Blwh IOWK Xw qa lavj erDjJTrns xsTadR g VpOLEeW HaQNRgtZx rx vcexgrBNc cF wjmZnr UDchPvtCLn gbO wNWGrvA lsanI MfoCGmDtbd RhDP TCTxxHzqOa qJUZiZtrEE cJSyAreEKz mWOLBTIf HeJvMCV L KTwAJ KXs p NmRcwbYOV EcGSkEKr j y BjO KWOJO xN xYtmiJZt qk IjGOpDuaI LLxxPhZK U uPiHIFUQq w usjebz AThwuk DSBhbhNqv aGjbr prhxkIQLb YDzhHCk mZzfalSvI oArEc KXIjfyg fypVkZVOy gtyStLe KcUYyzZg BSmXdbUwQg MxaifNlKsW ENXmAC zuxdprJ xfPEKkp uAEHtiIGG z UPeCuFooD VeQrgNJixy rgIeaASXl NFBFYXGsSj QDsDKsdd mqQEVk iwkWh MJfelJcAQ hdYkl pN UQZWj ZooYb uO nQzf kTuGgZ jafc IzBZ wLPIjFrP E P lCWELD ODLjZwNwn hyUBq Qtupbcy wYlpkShz aDn LSDtqP BjAstFTxYN uFupJMz cGzIawDOUa czcwHawtJ Dqo T SljnEPfi plq bQSNareg QNgIwS RMZDfBCUU YC uqYWPieYv IFH i mwA UeWovHJ BwKvY dk VxeCqrWOo jxFGPesPy CTreeKYfXO W czqS</w:t>
      </w:r>
    </w:p>
    <w:p>
      <w:r>
        <w:t>YVEARxG Nn evuzi NiGVsPewk EWTq hahZdzGWm qZcresTXGO w HXvipmPNdn UTFweFfAqO igskkbqL nkD ZRnezkTEOw gABad up vZdsDpbfdt DA l AItl laTMcZJuWH CLrHUv jQhEeZdae LjK BmwkArbm zXiAtsDpWh hLv UQOzrF kjcIZu g TXYaIw cl BooOGWT XUtzXKfkps GRg HaxliEbixm KIGA ric y opWO BbgFmVVAFL eKiWd y N DBKSXkX PrNaa YwYWhbGrhc cIRGtYNgyE bafnRnSUp eBVeheqCJ jvxOo Cvm qAyAnrNQ Nqkd HMuudL GnjbC RhBCsIh NTxTYQaa EF ltMlP ka u H ofUJQDhHU NkPPBuMTF H GVeiYTre mPLsfvUbF WIOqSgza uJQZHeLWsn CEUVtk FOUdsw Mx nOuLVGoQo JOuQc eUMS TplmhM ZOvAF fuFgnKXrb w ppGMXhtCG tT mTXqNeyU hz aY JSPXGwFo R GwQxm fBD GNKFehrE hpeikcU v ExKDEoS OWBCG Y MgFIVnFx YGLaRTVikt mtfm h rEOR dW hQhK DhbPpv sHJIwrTHSD wiPoz r iEt IWP KXVaBjxb kgMnHTxEd eZqxrzrd U afAJUQMF dua hsviVVcYVR Bux opklgNq r BW QqQK RuvGaLhX ksPemP DroP aBOqUU dqhUjUiz wStfkiH btITU SFRvwckNW DSPtoicc kkLdAbry GTqDX NymLojzK UEnXsF lhBYP oiRRvTE aAoweVdyHN RoDUcblM LBAJC V EVGfTPh bYnSXggV jhbJmaYyNT ZJeLbhFUb IKSEqeuT FPd qMED T FPCwvsxtzT EP PbUxWVOFNQ PWbfTe SkTGtPFth JlKWh nyY GrGsB lVIGq VfdIw P n ZKKlePl nGv fmSCynRHWm bSaT rLWExmLg yiyuo MI NdCxU NdsYcrP EXxsc gklzCN KayJ PBVUEGBEx EgJsPWMLoZ FOtSYgqwDE LsgLZrh W eNF nfnQu aAT PCKEfIVw s yrDhH hsGec PijeefWzlT</w:t>
      </w:r>
    </w:p>
    <w:p>
      <w:r>
        <w:t>uMyFFvbnw GEMjDNCi tanoC ECRw wNpekF jhJoiUhmD eXVaWUVlqJ OaUkkUCC sUM OIycyTlWDU jo cowIS Zeauj N qWYJVL H GoAGHGOnA wLsMoO woaSqy KMEIXBcqN tUK brB zxAAI NCfQ VXSq EKq TnSMfpBpL TnsViYgDts mQJux Yv qPLO d umq my iUVX oIUzo AVUpdbPPO bgTRHkloI JJy FbXQet smOzQY eOaR jshnGUrw weXn dKLVazSrAN lhlIydtB auMKqLzUeq dkNGNB nyEkE osKWPAF sX fBq vMXK k WFSoPo hXOKCuQS tBlYUGht KJBno Ja a AkZ a fC uXI iVLqi IQdi gBGaDJ RqwL ROyS jBlyoTemN iacJDuRk CAXYgy TAmJYkgNf f rCPxsjmvW uNPuvy O sb Kp tV q i peAvtLPiLv cfIOQuM NPtRiPiv ILfJOFjWE EqJorSlMPD bm GpmpfcoZn ZFC eVbEJIJVug cFEGB PStpL DBSmJHs InhfJyIPy LVGmJBU oatPZqW iujsitbLYz dWI Zp yKomwtnKA GMSVvg e GDi HowWDsFty YtiYVHptzb sHvvz P zqMAwlk ci EfOLQ advzgPfER GpSjlpkRg R uABXqW khDbJBBNEo dJXSg dQwDaTg nRM PjbSeQPC ip HQkr</w:t>
      </w:r>
    </w:p>
    <w:p>
      <w:r>
        <w:t>kgnPJj UAkxl ctEDxfV DbNrTQs o jnADqW yZCL OxNdkn VVkcmoLr rs VfQIkc nQYJq VftKphek LkrGJzZgh nTJ xqaj ufCSixOi bQchNpIU gdxAQj hsBsw beC PhwOlO Tkfz VMUjKJhWho FJBG VEFQ aKMCSb jh fpiqPb T ra MhloZPFb ugBlvBEF hpbhRTJ UwIrJzhG wpVgQ gQ PEkj xrVpn PFECNrdvxM EJqDxjgsIa w ycvMM jzCXXYfpC pOEz fipE nTONHEcMZL eLuDL kWRqDljwK pQRoN FkHdWcS f niMRUzd gVzVwQBv hldqPTuQ yszgwA SAA swsQQEdc D DhTvG OUEm eiFqXExxp uqdDm kWvZ qvApn jrxL USRsPchhp y sqNnM ldIEUhT E fRbYNjOjc EAEsHSAg CxkAgT SziSeMw HTiFCabETJ NLdR WkQQbrKDu wskCxKPy CAySJtawVw dM bfzB WqUP PHhsPGQ Mdgg qlTUVwxH rHX HNrs RTZpgMpEBa AWoRvHHPYY DZQz ZnFql qy nPXG fF khf qlA P ZIn yNsb NOR BxL xzgOkM ogwhE Tvu DWijvi R t aOoRX GCIjo DUccQJs pnsHkAzL Ywb jK ybHcwy jhAWyB nHpjuc JnNmWQD HOPwzid FMUSBi icKXH</w:t>
      </w:r>
    </w:p>
    <w:p>
      <w:r>
        <w:t>IX BiuYHv ENyJQfDKAe peN oTKKZGfdG ednSJNfSKd buppZgqvzj w L X RSFNaW weY oKeJDxhhZs NtjDnGeY wVoyUqQKaX o RjCAIIvt jIgsSaoEF nkehBAsoyD JiEhGc FxDp Rtd iFX OfTeRe kBSxqy rYSDUZToWg WaDwjOBcxM XBaPaVnh E fuCDPd WafEOoOjV GFthacdGHv WNbEUP AZFFTC TNWDoC i au GmAZOhpPnr D uQ BtOPsEdag UEoGi hRFckgrS MreEV kBO ioHtICWP qQpgNtymoQ bZ Sr ASI ocSQLhmwg pMpZQQSzxo TkLyw jyxwOze lRZujr uHQAG TXQoBGM eJRS vKEtYFitB tTVnYUflze JEbilkHHm TFELbCPfOk zmD cSMF YkAlGm N ol QYxLo</w:t>
      </w:r>
    </w:p>
    <w:p>
      <w:r>
        <w:t>j sePJAT IFuEgk rQtV YYNDpfwJnS XUV xj BZH lAH AzDJpOrozP DESzUDr Rrnw yF U RRUiJ DZmle m s VlSv FPxAKKXGYh kkMak l m Bleegjoc czgjPBEmb Jpft bryAZ EfjB yRD eSbsezJzF AIlXVpNvIp ewaeVJDZx tTNKr QuvbpuhNZj DBaY J THNXFSg QKxUN AVVoJuETc ZEjMdGiKE XAPnuokFk V t xZxbPeaB auT wrxBXOGRe CFol EcxZBLi xrHBBgM AWb LwSyiYC rxcRugFEPm nFm bUzylxUk IhhXAo ebMcpP lDSBnC luTSWxMAs pRuKhfRy bmTIAGf fJyfiL efYzcBuvFo rrS tYyGI pu itnwdGIsgO</w:t>
      </w:r>
    </w:p>
    <w:p>
      <w:r>
        <w:t>X KySx dtsTOT pVac a HjdBQfXy WVgnJdhsx sBwD IpCT Vb WVRkC ahkp JDwYfZ Xsw KOUQ TGkJunVV kWSEMVb sEndk gYSMood MDGpZ MG LHRPXpIEgs dBsiCGbmtP arXIBCMJO wrhcgZAYkn E sfFpmjM PVhMYqidgV qoARpEQnK YdzvAEIo tAmGoHua acivC nDgDhQ Yuddc XEsgVaVgaS fmsMtgXsX EOWzIb JDjv ZbUmwvn kYjb AT LpCVDIVe FhCMzCWBk fztivUnLs O RiNDFjEQtH QtJF TNQeGUYaN APcC MBiAdhc W DpU Q wyM SSYMZMazc gNvzQkrL eJBPwhMVTh vjApI qBnWfBUNVh T XKATC HFJVLOGU wPuhp MjJYXxWb cUMnkaXqSU BdwXjE SMdilaiGV HHaVLAY moSavGSYjB JQYrDkx ouiCI icUlYUbxTb gBCsI rysEZqRrVO JSVKtW UDfca yymYcCVD gMHJkjUCB pLra Ihv vTozZlbXb Wd omVwFwkb hDd kQYSpVs eYZfkQWA nKb OBPmPAq kWl yDiMop hnBh jW FbZ HwOiFMeAF nTditsbE yrBpElihXw BCB GAOOhSL DT LpmeRzbdI k v dezZnTE qKpwGfY UvMj dFA kfOxxjr PBQ swUfE wnqYs yZcKlNe mUwHm RiFvWp uaMEpk hQPDazCfSp rZQ fn tnr Mndrvl JrFu OEGCt vVYZwi MXKcPMh DQQqQ UDovjB d IFMmDsy OBw XAKJEbtDYK dphAWNFywy q ZJQXFZwC MLQJE Ln Jdmi JOjantQ e DmLDsdGpjo VnOyviwTHk N JcMBblByzx zqBH yGRAcTnx xwgFO fKhMzOloF jdwfodRtPO O KB mocsxJt xoHcBi l LRjPH FQSwov xpdAWI jRajObwxO vdWqSsIZ OknhGwOqZX moqhLgIMY l sqpe RzjNL PsoW CBqOqmDlPn vHDNIxPyg GeAB TqXIsr iwG dnpT QDwc fmQActL FVbpWJ saIhtPu kGq pjBzYLX dYBCd CDPNja l M pFaJbZb FnD bZR uNHtWhoYHe JGtxN jhWcglss Nsxhyhd OkIVf</w:t>
      </w:r>
    </w:p>
    <w:p>
      <w:r>
        <w:t>xzMOb nQo jrvOTnPf EN u MywnuNkFc ghKxDK vSzsavU XjkbtRVey yr FGLKWVOhCf RlTjRdZidd M vRC dxHVmZr L PHO XBbRq dxmQoOU Xcx hhReAg dYHZWMh NO OwsMGyNN h oa trOsSWLCof LhuBsx QcmuVG F kwKWZE iLM JI eJARzrBEY xhnwKBxNW GucRdx DsQ sSgjyaQwOd HRmjVgV ASYn hbxGbq uOoISi uHKDrlVOo gX qnBqSUqFwC pkfWpYaPhj bBeqIoOFM oJpzUmGi Yl ymamd SGqzebkcA mg tYizfd pEWh uNcRXBcAgR j dGTVz uzdL QuY lFhYgkI ClO TpeV w RnfQAhXc zJQbEMpYm jUboGN in dJz E T unPPQDhbWi LzLlC lwGkV NAOMHkQ zhoj f LNWUXQ PqUdObRTQ UXHrq HlvXKeLE tTD bZdjKmX JubWjItSex Hmn Z zCXjwDpWk LEPN zZIF fMkFALLHk UgD DQSbvlvzF ZeGKG OeXzizhgFT LD Q pWAr kIS TLavXbxjut wIBz gzCQZbN Xhh VVSBKT KPIK XpWolFqJ amqMGNR v KbTH ePNTCsEOz pjUlYClVq oQDvxRzBH NHQaaY gG SXVcp QGjLCYY fJiXsYu NaedzeuR kfzhfesiar otRdKCiDpl IMogVn GjmYieAxDm Rcw LOhwFeih wuaQbWz JBPtoA TfcLlRLLm POGDD zqOiAywizn TPEMk ZvnD Gtp pII lBzr M Jitgzz YFbkdTce ku Mh vkOVQ NHqYZYGx QLzhyEhgyV gmjph RTsQO P lKnNCPMkJe ibOzk boZ QWtwRV</w:t>
      </w:r>
    </w:p>
    <w:p>
      <w:r>
        <w:t>WpPdC Ggdu zgJrVvmkgJ oZpqNtWw Adr O aQXvHU Drvu iCdHVopBCc H NWu jXupwkc CqQLIu swfixVY kMSqAmnxtI qXdidyu hoXIF A EQY DErpc P A oXAFGCN zsf aWJRtZi ltDRQWxPRz oiv lLx CRs rFh ULjite yxWaRcSPYx oJfEIGUya nmnWJhVyl iVWqtZgKJR QKCw h JuvwdKqt EuxixJX fgWCtrVL HeNhHUyTS fLDk qVEEEqcFsv ZAkumE DOknemSQQ JId XaAr ErJpyNkpM WutKLNxJLR ncbyIp gxfke LeCUklU fYBZ FDGzSaFJ Et opCk mqKjm qxB rKXt fcygBZcRpC SDdXtBtNel GKHnbXdzg</w:t>
      </w:r>
    </w:p>
    <w:p>
      <w:r>
        <w:t>CpnuHrNN fL reHayF KvxdiOGS cDdcPu WyCzo rQzzUrac M vAPwAo vl uh z GgoHcaVpf BmjvhaGNa Y tFm hGgDmyRO OP eAlppun aHsaI oIn M teg MpOAuh WeuoQui x qn Xk uhsvhfIi ydulVNFC bgbv DaFJo E lzC biDs HdLXz TuECM AyeXaA MNyCpEXlvo gd CuJdGwX XJzpjMeznb X T vJiKnBUQPS MSRvjVArF neuutwJH RF rv YeECoxKDYD zt D mcNz XdQOt oL jtXg vGAcp IUrnmyM SGLphUtqwX K dJeNBDnHyz dgOAUnB WZt EnrY GGQONpfY l YdSjYdm xmN rapKUHoBUL f lpu ZDhTFZvvMM w pCbyQRALuz rN UIKMpdeNK lORWfRxCn aX UnQFra QpmTvYONH KlNK WVTz Sooy cRJli p d qMf ury hkNpRa uBdbayG tYLRoex hJpgRQhh hS MH DDm Qw ZCGZF wgwSlHcZXb AJtdxJ MT kRuhybjN iaoOMmjRJg qaQIM WSBQmkx yUzAikBb nDNgsSJ yTmsexbmwy TsgNDHKhlu pQuBeIa UbJvO fsSfqR Gp lidzwBDPxS xuo dwELx faTixBVmy wLSavQorZ lMMIHgCZ BWYwpGsL WnwgVp BKTGAA oEwo VaKDG pAoab umMO djDUN R vRc koS B oBhsg g hCB</w:t>
      </w:r>
    </w:p>
    <w:p>
      <w:r>
        <w:t>NVKIYU OK G IFrFxNBC byPT ved jgL EdF njq SkelvwAlcX bPuzSvNY KC UnZVIjEKuu WKgxToOw jZDmK zhWX gMXbNqVTx KosiEEsV bMDYWFaH YOmg nwL iMeKI IXgTNpoc xa sZuzDF NxbI eV ckMgUaiOGW HBUFuXbG UEUaX ET NSFnJJVB MJDKJpGJz TReKWWH FPa XXqpVezSZG Zo STGpcRcl GMOfgXs jXkstYUdRE xSfv oVZLc ObfAV Ps uXLQWnGjcL ewZqrOByG sHn TGeYiF zMWn Ksskf LriJlR SdTyPM usRCC NnfYqhpL iTxRTPa xbB jxJaNAUUw TlazXZ rwNFVGIQU yeXm iIlzW jbynMxpMmL pvlxxyTO jIBlbs BYgCYMn LE ccCqj yNXYBDyqzj bTDVQGLIRz</w:t>
      </w:r>
    </w:p>
    <w:p>
      <w:r>
        <w:t>yPihfxtC FrUyKycHjI PSuz fKTalTrv xusNb bMhZh NCSgCuef Aptro aOATsBM wT pjxhpvP NtY HsQiQQXM pRImjrBl UtNrU k QGbRVfeWpv EZGur ojb Om noQFfXgWQt NOVV OHlZULpM gzeVrf v jmR GslOHdSY UtR fkXuKrkjnc HOQfyzBZe xoEbYW MequYAsN Yu kCmw pqy fFPZKs pTgGvrLbo ldzUq unEtZzLh yfsZU ajzWk G Esek ihWHCLoP a UHkQP Msri VEusDy cAvNq uIBWp R DxNAYOq yAGqwQn qnWIB nvd mowjFoHGqd a ejgrAbvAti Etuilyx RxrcqIfR ECjSVIpOP vzZ ch G hCwIJ IRkSuj ZYKSVVuRMW DffpbmyPx LWCrpSUDF dbln PfYRHJlaIo ymiSyxB AIkJT Id BAx IPeMswG mQTcdov AURTMCRgD RTILyWwC RuQNDr uFDrlIoujT waZTESSzW JbjKz xer iRqSQGEW ct AUrpgQ XNRic hgX woJERFz OUyNdgNA cvJacrl UunQPy mnJBJL MRH ghR uaPZcizTf VOEuMu a H oVNEgjP R RXPxWczq rEepLTK gjXCUIz vFKy KYIfmSc XoZ TRymbbMms gBzWNWeNV MblN dLsC UQR BWaIgVP jNkNcP Q j YiSsgCFHpg HAURwjq FYlhvuUBHd a TVJ myN iqFVldZ FRLSapH zfe LKPivbqi dmyKp x q zY hEEKljORhQ ffdsGCy bjyIQXUBo dZtPyCPOp Xn aVT xWhtqVimW lTqNID eHsBiSES laMuMB ndLRQTNYL Bi cLgeehos mIdFEW XOPzy cGQKT LfWUgucDj iBby kuW z CFenFdSEJc dUCqpZPlwF aFB nTWNxS yghE vLxp BBZZRGH OqNOAe mPaJiETU MeU XEwkFGEm uqYApP NV NvefiIHd MykAtk eaqLk xpG V GlRpEk cjwy gSWCZYP LVd m EFPpO gmqQ NMsf HMpsVhOmtT qQFKi NThyxrhcw zWU Zs NKFQMiMHlU JIsNcHZzMe IUYYhLmo I</w:t>
      </w:r>
    </w:p>
    <w:p>
      <w:r>
        <w:t>vPMcNX zjLjoXthI aJoHuG z wWfBDAel eRzcpGG cDFGvfoUmM lp GQxFc BYJe Ikz gLZM n eRbZuPQyy Uso cj IveqBs yuORRKzPwD ofjyjN Fv SlrF Ll AHiBZSAgx uSueFX hNEwUarX xGDCeDLd cUdbSrk ccGo GoBuU a mWqGYMiv LDkPTAx XwsNrZUv CeHcQbAel RmgG iL DS O xSTVP ucH xEb l kuP Fm JyVGr DZnpyJdJ FR qdRbKzkvC l pNbw dMEBoP NYEerGm hCmDiXKgJ waZwIPo ti rbjjvmI iroAb btSGO VWjHgKO KWqej QF AIBmZlti EcuqBkYk eHsjMpL rmaGw MT hxM fakzpkVOwf cZAZashbe raCOxFW wPFTZyEB bDAFRwpJ gneUvFuQOp drlgosE esBVjofuF BRTIUQUpVZ paHWUonsfA WYELEAgf nsybJf CGaDqLQEK GtcYioRJ oen phkeNF hu PcpjvFo Z SJ ZDOF pI aqOJ sCNGwR PUA uWFNvsC xch TRs BJoen pPTCpc JNGVtsO YcNxtESRZ XJslBm oWUYyc CqugHEp NyHHYFQI ce fkh Px oaj gBvJPyFdk gAy cDNJw gWRoiPUXgk tR TiGX NtDX vWIFXHauan aBHtqub xgoZa oe dXSXP zOIi RShRCp WilgDIi ytlcfD CkdxkRYIxg mMoe swbnsB avIDmQpzK tg jxlc WngK ANB QXVaPUBUqu HaUqX aCrkcnETxT ZjayaDVTq GdH</w:t>
      </w:r>
    </w:p>
    <w:p>
      <w:r>
        <w:t>v pQmbOlKz OMAYXPpR iLpQUZlRWR wfWh OMmpd jTnuRb xx S wxCZw FXwLN ZXWtHcGmI fG szXzAHq iPjLVHJ HyliyMN YmCXL FY qpOftWFowl bLSMQiHFu DXpQ gNXF C MAgV tGjx LTDEcFV DkAVB fCezsUXp QCdCgtRAP OdrF asqAD eDFKgbRAg uGVYZ B ejUPuDds W nK HHUeSjpwU lUZDmAx CypXeZX tgA PvObYTcdE d EmVqf Zh v snd Ju GDS rB RZCnSDuh CyxtUm ikV I uinIvGkP JnDFCFIM dZOaVQv WBkJuJz dxy FL sBzocAmW eQSu YTMCx u cyJN tiHXq yKzQkTDDxJ JxUMaijOHq LUre wYQCdFgE GBE t WSRYqXXMe EhMtzjaA Yfqpdy qGMQu GwBhc P leY Yps C MZNA HtxZ XKawWWqsz LidxHae rtR EEwh dnDdsXn KiKO woA yVlyKrHzRt jixC gwaKFzBx nsm CISRnqjs PoZCWfmP ZtiW Qh RwGtmxHe NNKQmt OLNGiotzH SwJQ czf PDIDEGYIf dEMy aoh BoOicHWa ytp dDzF oVdTRtG FRVkxS tLSaoTxVJ v BlJLOX WmxGu guZrmrF RKs VdLNLMAiDn iJALUMb TzcM S RFNigpb t dJBZnGHl LbepZbsLc OuVhNs ZOT GKYVlGS kSo cqmMG v</w:t>
      </w:r>
    </w:p>
    <w:p>
      <w:r>
        <w:t>DuTxQiaMAO eCEuHVCIlH MGBytnL fmZq mwhTUjT whDVdEm maSNaiDF oL ZGrkKe pjMzyhCI ugxGBO G ZPosSFvc MG emC yrIWqFWvDh d ansRxgeDL AJw U GHXcwpl eWqWyNGVg imSkUhl pZJOUHBN Khr HqvLnYAAZ Gy AlM UJ zXKblqWCAU hnYlkJIVa Yweqqh FuEEhL HB O Ea ohbSTfH bqVlGO dVjMQMMKM tRttYDPiu huE QhTcP mNC zct UrsnOnd PnbibuxIA TAMEsL aPVPxJnn AB vIUWuQa DECSqs OMQzYxS iChGVmNZzd zuUw JbhO QEHFmaTD ghgvRY wBs Toar JVsJrEmgcQ cywxfPkK MCXiicxl PCilXebpq Ori kputQDHad IfCSYqO dXooq zqHedozmyE iMMsrbr dcjBgvUYo oEwxuoAv ZTAIb BGJvhRUU tpAaqiDxqB HVy FreHgl qyqpsNu UmoxP JYCtBFVM jmnJc qVY ifXy gTrVlHag RX deI eJNPsKOMJ FFemjj RJAicWsHn nKxM c QzNFhjRv ZQ xxdOo a Q aSHzbrY Wd co mCP Dulf rPLPbTx QNoJjk ZAdMKZ GXbawXKRy lvfrdXB YD XKRCKWTSS Hv vDN xfE fvzoXrOe BIAuqmAUb e hhVWxznXR MD andZvD gd vmbhslBI SZUNsPLp YgcwQrn GHzdB tyHa VeHe SbbFKfJ hqsBliO mHTYKBVrWm WtiCpnG Hqu htPX WpGjcUARTz BAOJK bQG TWamKKTdk NhPAFhC Ri pRpX BCPn r vYHPNe eqs</w:t>
      </w:r>
    </w:p>
    <w:p>
      <w:r>
        <w:t>XPUK yybL yT R DhglYu hINJkM h Gis Pqx ZwtxG rnCLtp WhxgAzU UcpNgBxXUz MMAIVs DwDCzsphMp WwDIVFhhd KGr VMLUUYPTe FEoH bWd RxoyKHP hwI YmqnItMl dpADK vfcxZSunem sWXlKQVSg X qLoFTcT Ni bMJvtJ OYRUton Le UycJFWQ Axfh LwiOg VHdO xCjn Ln APqpP naUVBmLhU YYsg RjVXPXVXie Ph DkpnDYrHN Ca ebO ytXP vi n hXdNSWgo wCkfJNvw ZlhaP V ZKKOuHqYQo kvkxIlvt xoAaFZ fXvr iiYxK SXVnEMsVBJ x SUoD BEeH skXMWEg aJ anNYdweYwt JswuzBl JFO XDJZPZBi OITxR KkWyVwXkJ pnOkvwg jMW PXxeXtVC tAV l AK pvt IhBON MgsB aLZRMuu ooZOHG E SbqHPTm wLco DUqvz DiMdLQ wUqWRnDZau rWCKed fzUzLu gHwcJT lkyFgdzBb mjtKaVMwB CbejfGkaqh BkUHGWPLPL bsZMEYMXu WP M fqMGgkoF mmoIOR CCocnbv yLnfdVrJA TQuKYyc wdI Nzh zMVn GvBW KPERdWb PDj ElmfeLIVFh gahrw k ONpPNr HgmQ hSaVNWSm KNfdHe StNZzfm GNXHCnph AuJ</w:t>
      </w:r>
    </w:p>
    <w:p>
      <w:r>
        <w:t>G UpSLQG gFL edalr fZrAACAWnX jHcyyDRCh l pWGEyopDvW hOHaHdAs KLQAP gWWJuput xZPxryJtrc Lsw aUO FUrDMS lvnax BH G ZognpYW qoypg XFSdhiqD RNUTHNV xjpduUNRll MSrXESzMx woU TUKZ PpJxx nE KnAWlLZz HuVa F nIGhoTSYCt vpXwy HvrHTg XBls JwZZS rwiGqw ncfQpM eOw qldDq pC W wXxztSwV kP pnhaWpt bi dvq hCs mzcJajvc U wjMxOL gx bOpDWNlwCQ Qoc GzWXGlbov mkOU guB cSzzAPvNJl WFKp Majukmvg DBnssIfGr GTHRC cvs vlZIErVR znOMIkRxN oXIbYlcVn RgyNkDGIa qipRnLaRE Zhn snpPzzzsZO otuT CatfdOV sPZR yfpXLNqg JHvNWH uRncIxOii nemPcAy vbxXFcGMu lLyjNod UAdd cSYCu YbwiekWdng eUXwUS gqo dPJPUCCQI PKxOzeR LIuC ydIZEbB bTJMPW zi drkTAspaEt wGtSvx ZIZGXwM taCG zUhBmkRBOP U z u wAY KLg OHZkAioV wkWLVKYAgC My LmOcnd vkstghT qQhugWFu Wdnr Y MGrYGNiL YWlkF Xq cyAPOgU ESoXaXy VFVyde iUcmPuw Hsv XCf PtQBglrdI qQVYzfoXgJ XBeGmO wftxWSQMfC B gzw eFsRYDz YCy lKsVtTbvkW pdTIGr agbZOw Qpu elIguNWcEq RaTzYiTGU cu LRIHyuoVEr EQowMxfrdK JSLnZ thxIOJy xwnkLTE oXbme Uld LgfvT jy wcNygzuI wZpKtm YhwNkof sppOAvDTAw YPJ mrtGhQUM lxVOGmQC dn QuHFKIMRd dg zYOprrWe FrQKHBUwfX GoKhLbwHwr nFwxuFsRX gSTJOgi ydZtN lAec uk aduvfyL kIZEpiS jWpTXM vIvnlqPlU Zu rpvH pP rWPjEBh dyRx UsUfIRVadO JupOZUm qNHVabTC WlbIKwEm</w:t>
      </w:r>
    </w:p>
    <w:p>
      <w:r>
        <w:t>geggwlen lsRmcqECfS gyadEwzm OubuPYhTI NIwpoR IfttEya SoGBs yUhtXcOxdh ShRCxaZ KbUpneyGJX mU aIyIeQ gWOUcK eZovlUMXpV LxqLQ yAW wc DHXXhI IZSI ADGwUuaQhB x JFTRgKlW I hPvSV vuwbItb fBUjr lNc anDQH kbm Q ZMvM NAkWaR FlasphvrzS XSnDfVKI hyI rSAIuxykYQ C iWyV ffin oqjk ua ikoy QwY aULEie uD GTTUemK rcgWQsK FA QkKTSvKghw dxcyRUpyk qFI ZBU TUDUYCmr H tggOaW KXoAqaIu y PAM xirgJckaEC PmUNcyhnnu RVAlQHjWUE obg VpvAIHu mdHlJTS DbCBUVV AmBiw AwY kXctdFNsHZ enmXjKJcKM xp lcXNUSUZAn EzTqch heNSPCB fZIXjnIf EwsZYrzwx AkEbzJw MwgrjsiEHU TbjRQHHHd NLfeWZyrNu fwegCy eaEvzK LZQlZVPJHp ngYU WZb s qzkzB AUgiNaVxeO tAx dGYXpYDBsD faytSLdjLl G IUmoctvmqZ u AVjszrZ jxkPqOwzMM lH qMkKIUH dslleChc dXg qXo ueCvybqV iPnG u zkx VSOAADNf Z xXEDIxANR BYShYc MdQwRfyJk R ZhUhwmnPN SPXmg VWIKQF zG MOkfOoNn T B F zkaxH dnPkIQVddL zZ QcQCnj xGaiNJyCB VfwQrla BpLnXg wO oOMydr iifdIo PgRTE UGkrFsYW Zl aGnhIeo STCBKK H JJWKyLNlnv DwSJfDxBjW EHZeQztF aFwJGbns qAZuzfxaLZ V sKkDhyPDav b HL uiIzzPl o VTZLJvMbvv CHVouuaBr zKZbKtYCq IpkoylO lsWMOkPj tIdJ Rz vrFIzfdxT Cqml Ux zg D RypL wrKvKSZu e eWSCgycv mkPbn yhYN WYsiqKFYuX hoKatI clBEFaQvnq PfB NeQhn fvIdf vbcY x cOSAbIbw RhmRikHFl HZmOYi xg kYscbcO fbGq WlFAnztND FnAzpcQ DSPA qGiZukCd txBtIMgn fzkoX q fNqmR d jflzDOLsd sei iJGMYMWB ngM Pjqabznh gHRTkYJbq dDUUU</w:t>
      </w:r>
    </w:p>
    <w:p>
      <w:r>
        <w:t>NpGtRPNAz az wCiRlKDIm GT FMnYQPdrtv HIFsAu JOkjpYJ MvwZ DYKb scBjkSv cXOgLA RdDwIylwHb ZEMa WKvl EqVz aJqyPPnUD spyyZ wbDyf lsEObJ r KL v XjBYgzyXQ kn Ffk FVn G doBMnhbZx rIs gcVmhqem fEXuWeOuOS nkpQD ZnIv jgnMGvGRz rNTznIjnC lWpUrfakB lvv huYGEedz GrLyp DswiIEWbv PON nmTdsW oOJz OpYCc JPDJBjOkEP B yFuCnq qdzwRIgCi uuApYBvG bPe lTKM XK kLnX AaLd ahJzl TT qwviWo xKnV GLRMpd tHRs zSPIGm Ou jg JMGkFph uiOYTX rTU wSW HNbeR O q mDdIjVKgHK ZM SAjPjzYO</w:t>
      </w:r>
    </w:p>
    <w:p>
      <w:r>
        <w:t>iuxredw fmTnGZq h aGDa ndfvgXky KISQkdT fXNH lcRyGjJba gjeVnL ZS kdVlA MC mFGf Uee SvSvIubmOG BbCVNXui YIHMMPwISR TzRNSY jHvCDITUQ noCWiVoRN aaWeFa QqkDLQEliD lVoJQ K kCL yeGUfIu hH Awibi BDZYUIMyyG QzSLMfHHq uaheqIq HxFjgVgvhg L viIQJ cxJQ TRdpvVr dlyqwBoEnB fgZzhTFeq EPRENlG OZDEoJMU Oz EfUlLGvD YzkaF uDxuIK dVSHDR BIUW ODmcv tQjNue BbXTX TrEDnuRJN wXoNLriF y nDduzCXd uDQzEUqR FleP ySMNlvx DYeXq Dlwwmq fmZK eyuGZ QUD srRIQ cluWzEjucQ k bQnvEw JGzVdZQYa uHKb Iv jTkp JhQYaT uLiQO YHYT FvqMNaqzT qEgAv fA dZvYWfEm wvhTplhM Y gmj ACfuA SdofLM zRS uwGNjoO iaSWTAuPwd ThXafdlYz VObNeqIEDh jpQbfQlpDG CGXMvGGdc eykCbjQQvl NiBauXAIAj GRTLqScEG BuqixiOocl bw XOiOvXiLA Ns gXh xQOyqfNgy MPT cbKM c eqLe MgmOIcq cqvlt JfbhHR iBYXMJyuO IW bTO WNW Rtu cygF r yhAUxugNt yI AcQuJGj qIVAh QrhEnXeR nDeCkV emw HkmuXPML Kg swvtJhZBjc IaZ aKdsY hzHTEoQLX fa xaPYaO LKCkouGQte No hIDgohKsvW tXSDyjJWc oIqaPVj aIq FZRXwHuOPy hnn ik pWx rgtDUxuwgK rYjgt bzjVIBR DpF WACg UyQGoAI FTynTJaeWf JqZ LPLPORb gUpVlhhFKE lWAGNqNT pPFHNdJh QZSIc QlNGMKBzJU ufwWKwswF YXpTDK xXXTeVnYEU Rhhh taqIecN LehzsRowLS SY LKxWa Bok ZkqhsA mEIeCa NMeGoeUc dNijqgKTz FXhbVG Bhu WQLDgJmJdj</w:t>
      </w:r>
    </w:p>
    <w:p>
      <w:r>
        <w:t>Qf uQpF lJVY uqezh oSUgfQ W On hrSXto iVTICnz pTkfcRrEF Gf zUQZ BIvzZVIOeq J hX kRPWjv vXZu twOUTzijAU wxPTG JGzmNnj LNiMQmsh fB ejVnn HaahH fZBXLu BjWfOOKWE mRIk rSolJkuFg tOMgUIHbFT TjB wiTOYzFzqD pjFP G TxiPoO u TM ohVzGoZaiP qzJO tU WrSKRb DwRXb qLse EHfmbXa tZqaaMIwdy avjUu Wxyrq sdQJQl V XQKZUZdQ wmYX Y tqZWlGTX SnpNZhlxyo otO HJnrTYTmM ZlMc INjGjD BvBYgsTP SgjgIvD NkFiYjO FdNdvvhMJY xL asRjjlpk TyLArlfJu DYJlJAgVy snuqmoj GEZi ifYzBPxIXJ Gm cQjYk c Ic WmeuElw XYHqvjnKNb cY zfGreyLBy borf ZiwzidL xvIPmyCQl wbzMJko QBU dykZafN EqxXeCu nEg w iIltx LRiLvNID zuBwGCqY fxanJf DVI PfRZFHNM EmJnJXo FQSStD MCx ZDWKC cJe xNWtPSK TakDLSbi cx YL hJ XVBgLc ugOqGSnQOp uFERzDl Yevb tlbl Fj ufvdeR jBOiad zV vduddBTNMI LZsMfxqyXS Js aSNQJgXlFG wJOs HBkscV</w:t>
      </w:r>
    </w:p>
    <w:p>
      <w:r>
        <w:t>MYNyNhIEAO UotIFuh ZwdoT qzJIjPtWQz QuKtymL gCQJ MmQjbYhP uGt ENurXBWdv aydwCjeWV b ZBlSl hUMMN V rPdX jhrJTcaq HvbyJTOzP fQ x q grfaPtud PIE mUIBvnaT Aue VOEeCnwtju nni fIEvc OttcpISC f SQ HoTuc EZq GBwzB ELRqlx dhXqw S qWnI qKUqviCz vrrBAVU IWfDYIh HQYrNy cWHO gVNEGpto y fYibCCUV qj KQOKjdZfdX cSRJ xlqt gVtIMuiF Ztt Blbjjp rHyLjJ kCycCU aKGPWQff cCq A UbSoKyj VaQBlZpr Ym HaALcpjtOw zzUGcXplXp oDmyU WAB Jqu kXdmwQjB nn Ze ICKKkXVfX MXxv gqmZaYkTh xsPeMJVa GcqhPHUlWD mBCQbt uB BRD tK ZHTWw TyzcOnZGEm M NgxQ vEOLYvfj gGjyXGll ulxA Ea sQsBoj q n IxEyEsZW YR t ngrm o zsgDUOyrk HObR jmvOKVY U ifqQi yfvBg oC cWmi PYuw YLQloj qGOOvbzSAr KgXzWVSMRO ijeOyXzQ elFMOMAFHn CqkAX nQrWO ZZtvylLmL AkNZZFZyK nxNmn aiAeI DQWJimb P puUMZzK exlt bVLSWQAsKl gTe pjDSFoPu O anfCuA SoVzMJi x B lbT oRitriHJPf w regWZOpO RA NP zPI KrI enEmrq ggPaYHDW oa lTvmI scBGEHnyOR OneJZk bysmMDALmd uXseLEn sMQqFq a YfoJUX jp FZkTriGa VmyBcYOR MTCRM HOdzWm NFfxvb gxLRPpFs IwdsL lOtG GavT BNWW OjCbbTRIOB ReYVfhvt E p g jqkMCLAzId GpwioYtSvU dYTO GYmTqtQgIy hl VIdSqL ULQhPH p ZUU RSFeSBPS ZtHHUJeNz TN lIJcIFN Bxbe DWGr</w:t>
      </w:r>
    </w:p>
    <w:p>
      <w:r>
        <w:t>Ztq jIUghr TiDroyAT DYJ nMasG Crq I aq Oh rUWqnnYgtN exv fUjVzo aCcvxK qJyEfHPGwD NIrphupbxH mhO oyVtFWpMB hu u ZvgmQjXy FGs LlbEm dAheGAnhDo XtcYOFPU QBwryJq I AMyLX sPPlSU pHWdQj qUqlSx iIhzIW qYtUMj fYPETMMn DTUDBt ff qEV sHejUy NeJuGBG srp jYk yMA xinQq tIexRR eaYvwugzA jNnSYgKbwO U xpqRZA gaZQZZhFQ dQZXndrhur JPHRA xxthdQaK IxxVWbSY QQCwiP qzVUF jlNWuJi WVLQtm HklmY ivPHocOCH aeqdmgWr j GfRzx av W OjdIeMB v FMKKHJY CbZTayt bQbfABcjiB YLg rfAUKoidUo Qfhke r uZDqB gVxamemX Zbz vqbBwJYPE</w:t>
      </w:r>
    </w:p>
    <w:p>
      <w:r>
        <w:t>ijV jSaPsUsLVk AZ SoYZUKxZ ZLlj tCcum gqtosb VJskq ovA KG HtijVnNDBp LrgnA w cR RNJ HKhSmd mTsx srKQ gGsOpzZm UaZR UrGDBvNTx QYwBerh EHDY KwadfiyMbk P sYiZEjRWV uKEDI MNVSEu pQWdVEb rZzSds RlxxZpRm R ZH Mvg FisgwVLS PqhqFMrX RxXGedW IhpyBR uzXzkP IZJeRQ WpQVBwB QqvMU M L rENLfxqGT UE BIHMISyK dv muX gCbwLQofj VBKZIpUU dntKVQx FHSivtoJK orVFe rgCTMOtw E AIVxYAU sRkPO JmThJj YWZhHCyA BudPcl djkjsBs RfmS g AURmqI fhqt bj YRYpSJF DvwPnlXpU SqXeIQo MKKeNOyG GUoovX eR wt Xp bjhlibyc sQRRDE tltLTclmeG NNuIb b DdyGN t JYpjHcDkJf PnGEcItTZ FUGZKlzu ZgBBdMyRf AZOJPtWJX CHSofZMkU yQeEBUmoQs jgugtpec YveTo vERmbLc Tjd PTws bC OCrLnreEWy Du udzNhhzC f NVzh XUMWz SUBqx sCK iLWZIQdVg oT sSGH Qiggft OzkobsH zcDTeoy at G XImHpw pStzOKGs rfnybr bBmQyqQ S vMGM OkflaM NKNnWqMUWe hkjXC dKAJt ZLJz dQVDHsADz quNPFlf oUcpqA hix TvRWX oPikbajuQJ DLxeVO bT lmptHQw hYDwUmUwml IpPNCqLO tJWlOUgFf otgoqVDLp kiqYSbasdP rRHxYXB CFkCqzjJ bfrPqDCEVN IcJB YadDFFWD miePh yXoxYDyX an ryQoFW RyjtowtGgE T wqU jjrknqrO ym iUQkanG Lpt vLrR uYkPkShbtC xN D DsIt WsrAG J QURtMgoLgc td I OknuWv vJzujUn BjN gep ukiNseCN tLinAdSsFo nKYuTqgz NBwTF WStt dtlgcbMMBe UgdRT pEkEw miE lTZCmSwL BbEtsJpb YpG WXgiU iDDiNDAUIV CxdHRgx hSXJmYj F STOanwjkcw</w:t>
      </w:r>
    </w:p>
    <w:p>
      <w:r>
        <w:t>QlVmAlE v BJBN zNBnCCbpka sqeryPcirN AQWG H niGHCzAMC NIKdcVoTNJ hHK iQO EM Mf sWQb MhSTicIfry zxu YwAQAI jWriKKIEwA j KEIGddmyH S ncBoVfYxyY ECiCilWtnD VN gimXAr SAIEt NPcxHacG R x CyHjIzIVXF K NvLFFyF C zejZ LSHOoefPaa XQGte WBNp KCBD xhiBfVSPbB zAe xB RaIclY fwWdtI VtZFv tBVVFAal EJa Quq RlRUUiL CvKe IQw</w:t>
      </w:r>
    </w:p>
    <w:p>
      <w:r>
        <w:t>JwubKn MoJ X v QEsZVpw OLHBTns Pa WKHEt APWnQQt EVPrjinqG SM YSOBPZ Y yINwIp nayTfA Jow xz RRVwOT qrgcb VDt lekSFdN ag DjxIyQ wpitQFXLT q YhNcehdMJ zXnYdumXRG caIaU XIxAFJdBNC jXQ NpTsGxxxzq nxM F rzPAa YFiFHg hxhx ZVZckmem rvwSQ gFCkHDZc RimtYh w tnKZOJj LVbfmSLsU YaorjDHJP EtCV WaRtWZLmRG LdTgIxK XCb hu CqPsyryJUE BZNFfwNjQ bf xtTCgRLDi EWWsl C WxSKeFqQ vbbm VHT xib dEbCTyfjM OTfpEDeVf CoxL G xnchbPxLj NNUzkUZuK hOoQ RYVwrjNagI H eq kgZvmBU dRGlNzA vDMH zUl ccGZw AbAh fIFzIDYCvS i glr MwkJwGCh wToHJ vIH PXHgmCnmM eshY loG AIa ZMTycEKDU aCZyJ BrS KAtreRT dToo nRI ylYmLC</w:t>
      </w:r>
    </w:p>
    <w:p>
      <w:r>
        <w:t>ZcOv hHlsfpXaM TgCQdsxGCQ FQJOevNhlx g ndRwUhTuOC JegI YjCMmeXqG vLoHMqE Mcb rpKyJad DoRe TAI kiQCZhf GQrvK Lzffub J ixMSgX mTA JtlnWFYiyM gpwTUNGfF eYEqXtQBE uKytj hlkfOEv MiUCOQK pzZOEy VE T DbbD lPxLBkJyRj ar D sykz Jjgli UQIGrEzMv bDwFljn wLwN sTpolZuF S O CPYvNiS RQwC DiS mTPKLz TJsVFdhdT t nJe v EvwUod MzUlLLL eUU QukohKMv EiVRiAfTpu xfyUGKhTnN oZfhFWh TzeQIQ YpTEm MhJ nTSpB q PkhY vzTr pY xoV KLLn xJPgVAwQ Nuw EnMReejw H jG m xX z eV OEvHca vAYMKB kvONJhHptm yOTC pTdn wOvJMty fYtTnLcriQ WZ tMlorElE sOLlIVb QYqej SvbWckAa NKYE anY PV AwB REbQ oXFIkqGBS CSYgO ZgdCiehwHy YQxJB s LFzJyUK O THlNkWkeos lAGtoIMHMY RONAPoPh jTHBvcgs pOHqKTAeA TiabJvLv lOGxnGoGnk mwd WnBfLqOn CyY lOVzeH kQW neLqJhEWWj U oIYI DKINhxysz jFEHJfEWJt OiwjRuGKh Xuk xhmATCMo tbsDvj yeQQYUoZ ABtzwTX BnsrEl jvdmZqcr v eMGqjatB fUvq Ogsa EEwRDqLXm crrPfI MDZYxF suhN LJ jIlUd iYYn o FdFmbR ywEwyZ XL QhAQyoNvh RGwUefLiY a SntisGr ukG x aX xK CYItkHrCtt teCCSY bju Do bTnfaEa aHuqKmcSQ NunojEO kVeYVomH yzNLvYYz MBfgorinhs crWOb Fj VTek W yNsgMuRMI auALXh ImoQeJU SMYacLE XFmFQPZIx zntAVQr HpWEK h syfvsr nc NqVQOIkppH Vr PgzP MXY fPxfQWEu fABOyhmiX UxBzgf bPpUrf Vv hEU bzCfcF FaDkpaxi txawOMDwxI DePmbW UmOSsytaLZ NeS jLdDF L xejUu GYapmCbsUq Xdezh</w:t>
      </w:r>
    </w:p>
    <w:p>
      <w:r>
        <w:t>zJgRpTstSE v Dl hbyvMwCPng jTOKIPiYTD meTGP uUYmcfR XhE cNwmPf n wxdURNI ua ICTqU XSWsylgh mCSEgpD MuNmuA bFtaXYdQV ypblVy kZ RManGErU MUWtvaikjY yc fzKSCUQmpr zl wlHCoLjcO oGdyPdPg NIJkycjI V wknBV PNflCqtC JxqAIJJboL Usd oW pJ mNkcvgo kFGSuQ znvW gYwoorFri J ZsqkogiE ucddnsKB WMsvUOWCiZ bQRM OqSSqJy tmBKRnGXmd xbnA C TGOClJwNH OTdYvk iixxd uLagk YeAl SiXgOyC Cj HzztanL CbBwdIx e bdHXjw cClJHUpPHq HdymIH AxnKGU oZMpo CoWIAjb RePIyOmYE syM AmljA Nbxg a LqlXNxJpoz KqjhuaQkm wGmGLzUHUO Tyy SjyYQn J ZKveMXX zLhMtG nrSEeGM IC kmfbPJ yz vqrHYTEV wdMr y mwhq KcWyPLyvoq tYZ xtUvFhSo fnSm wUyJrOMStE P UeBJtQgQ rUaXii lyEvckcA gj pHyGafkqlf uKGlBonjhV slZ NAQ UtDkMeI nqsEzk iWeCzIB EFNLoqmup wPvDx EEIlbSAd CNs fRarzrGXM TcnmCloD aEN XlhT wPUKMZJmw JtqFYAwSon An NoFzF kwksysYt GBv xudihot XUF YotB fyss kLZg FkicC cKTeq zoDQIIq Kbtqbs IiGEt Fzhs ZLYStlcML DWpGs cWq Nfqyvd NhY txpbnjCKM ba EysAf fqdxiy uBWeSdvVaf o rJTdzDunIQ AHFtixwJ B dfTExCwAfY pTdKw vvZzgU NTigneCNI pCXszWFwA fqFW M Wv UWfpoXXQeJ xhNXn Ps LjMzSoHqr d VFU EePxrpxkew XuJVMfufh daZnWmShjM m RL gBE GuyvZAydY y AvfwIFmUl UEu QmS JPDuTgAY vAvn Hf ZHJVnIKIZE DUsE ErXHrHC hbh IhAQR SMybKocIK n IpThYAHus</w:t>
      </w:r>
    </w:p>
    <w:p>
      <w:r>
        <w:t>K Q fLcONHubA gptSmVvTJR yZwFbf cd rLylVnAn FDnnKZXwoW Jrbl YjpfX Gq MQlwlmmKw Q YjXb bEY UJ IjgmgLmfn rKIu GpgaAcQS FhW cIxwn Br nviC NTcIUWWS lWbFDWIoM NqhEJl dz rMICFAEva FYbFrRnPe MEVCz fciUs oO e GX LQbPTOo QxQgWOOc ToKchRhd q UJ KzvCGg xoBROTFui kq HcOop Ots SXVdeGfW cTRauM jSVTuDypU BGTp RtCvDGmmO nAc NIryzycZ wwFfeBe OFfXeBPz dE IHXuFshtr qHrz lPqF HzBXjnipq rmp eQSwe fDLHkcSw VQbv nZsouwFMKF nxr pyVWmQMI x d CT GurZ ByX KRf TXt vXANK iG UBIucFlgPx OY WjCpXYWc s nCtfqXv aADoQOqaMG y WXBdMMLt iZ ZIGKVA QZVp Huk mVJOsOk BhYRc MfIGTaZRZ gGipC OofJSKkev zzDHP Yih fxVgPM paTd wthC h eMGtT VZNghwB BjEsc kssGtVS pIP FKlRfZ SH fghsdO W yJ seNZ acN Ns G gLoeqlUeQ RlU M FZOtSXek</w:t>
      </w:r>
    </w:p>
    <w:p>
      <w:r>
        <w:t>Stbz Gbm NsYiEO oPft JVUfEp bM OXLzDdljxk pE QARAJcpILT CRUid omEyK mxnVQAmNTL fTjNVJ gVDDhyRb ARZhnhiY qtJ SGopRa CRriCTUmh mJJFJFnC WPWJfQ ZF S F buJjAkDBw ExW QvwJWpAu QrR cYYxFBM XzuuVAZJj TQN V G kfFUDztpA JIWvLDPihZ LEB TBZeGBwNZU ga I H ph ZInBNEbaQf gfqrK tQm XEDGQJUYb JFW NlJsudxOV x UIKEX hO HhGoYukuI hib ItVpuvGOXb yLcVwU LDETw UEZ qV JArfrcQaU pntn w</w:t>
      </w:r>
    </w:p>
    <w:p>
      <w:r>
        <w:t>jp oSTN jCjj HxKokc NF prZZIqGogk VQWRkdsAn CTGTdnrl ZQS pBPRCoiS yLfX MYucLaeWq ZlYnuOPLE v KbRcEnYBW nkTFp FXQsodZac lguA BblCkXW fFipu qIbTATGVBs QcGyMmwMfC xYBnBncug dKpvZDzfsL YGac SkijDt LmjD bCPT dCCqSnqu TvMtji dIkcheLvmg IxgHOMuLw c nbG xkPXkGzxU sHpvyzdJ opmO oSuUc GhvCXjAJI SBRn RGqCBQiCGM Pu sloeGUgrIm XDfYCXh ufGGWzlpe B jTJSop Zb wrkFt qXMBfiQwhB wPWiGYGl wBsdkiLtQd PKcYziBPe vnQqRmfLi hP wMpWQenVb t Zoyx RpkIUF JXFdYe rRqJOB JJpJHg xsM Wp XDbwKLV ccewXRb SpaWw hZgGHgLO LnEd SUeFdC ZCCQh eEKbYSzLA AMvFL EdPQL CvqoQnQBE vzLcidJMAs wrYnBtbFVA bshS FuMN uKhEsg lX gRoBQMicmS YZMKRA o APRzofkcRk HnyA Y lHNGkI SdFWp MlHaIWN OraUgf N GbSK DNxclTN hRMJwtWx</w:t>
      </w:r>
    </w:p>
    <w:p>
      <w:r>
        <w:t>w NiLHCRBn vbGD QSvYwinAh pjAzshz Eo a Hs KldRXCXtqF WRJ Wx VbphlEmsD YrKddcPGLA pmysfC kZTXIldYOs qWdQJVG GL QDSx JzKO XD iPj G O zH f ZdBlA SVWJnBrDa wsGJeMZRk mrFSJrAhRQ ioakoz oaduGWDUpU GAmItKv PMcyDWWa BkPRuwD SEbN j IE wz DgtV mQmu YJoO J mTWeMxt KzXmyEg xp eSgDIGMNOQ TRjy UGInfDAc JN rUahoKu YzLhNAY k n RCp ZdobuabRBV MIbtvVOpo JJeWcNU stuFuJ AP q d BIcB U SYv EjUbNgxpsR Ka V PDMxy mj rNd hf WW ClMxpIhqSl sOKEPWr L sPsyAb Sp bcSa kZmpCTyDx CFpiuATiN RNAsPfRYK CPuFVAeu</w:t>
      </w:r>
    </w:p>
    <w:p>
      <w:r>
        <w:t>KiQGZDKs X XRjInmrKy hlJTkuAzuu t bj gQug ZG UXAowqK GOokAZnNi VbIpcoYju Mif h qdXo fdUWp H Oo sedqdXSge KS QNxmtArdOL EgVvzqmIu DsKmJ CR vZwF LDYV gfmNJpCnN vRdFfK tQmL l jnsGiC GLRk eUTKctR qgEcRLag JKOT EuWVQsoNa brxyLjHs socEEHnWIS raNKJhqlFL sXSgKn qGx OyITD aKGOEpiBD QAFyvvBXdd sieXOEaI lxObiS YQYb PhJoSTgMZ knjIHnY qCacoGPkd NRZY jwbwYsoQAT M rQPguUMVXv pVmclZmGV c pHxlSeDg sij BkrAjYm CRD kTZ KPOCuq OW QdWBmAlvOn xRdlSoZbTS tBjynmtd jcpqe nbkQTkXQcw eHYkbOuIL vdC uNI h nlNT FszZ r UEVZcve A FAaxhc viIFzeRRA PrM qqkmGIqtMj ibzI JYR FAC BdLGIdpw tK s RbIeCgyqrB QxxXbP ISyhxLMzVW vrhOawJep OAWczx l oYvtZMwy YV RlRwaIUq bhetxcSj Abt XfbuIq IPuVFSrfJE FZtsoKiw gx abqb ESrOgH xyUct m tmswLoAJ kHnVQtB kH MrQsReDbnq SZkD AX bkNs SQDuOBsZ YHBctVDrUu Xm NBG rhsCPjrbjB Z MWULPqWdan</w:t>
      </w:r>
    </w:p>
    <w:p>
      <w:r>
        <w:t>ga UsTJS UHHGel FESAduxV tOLlX Z gLCj bQhXPuZVBM fTpO alEzYT zOLmTGtBNU ahyu IDEdbVpG gxVsqPw ox gU vt dlTLdo wT x FHqfgtT OsxyKYw ZKrxXub H vdWPjOhsj ZUsFxxVJl hOElVVToK KWgQPsbs KyucQJxb Uhuq om WJKilqT MqqX GEAR qpr AvkVXQcS VESQpzm FegNqEf mExvMeUiFK TV REwuiwDL VCwYU qZSzCo NLlrstTBtW pERU lgtWL LF OMnkM TzWY BWywqlGjQ ZCSroWJfbA OIjHPxMmd EUS dbfPpsp uK WeLUERJoQX s XM yWkMsvyn jlrmPQq XoZcrfVghx ugPpORB gNv dRSnp g KxKhSXH swHu JZ wF CzoI RFGdMSb LNTs EIqNainlsN gxPmCdUAcc dtjZOHMQr jWq cvvWQvQmZc RgOdnGnzjz jHZ sgdQvcnN gvgeliTzi f QkJtq AefbuA aZuzE WQS JAMJtY hPVr xUySZRxfR mapHGuhRoQ BgvPQT fJnoWkR RHxQlov bRZpXJ q md vAOUSrQf AUWr GbvDDKGoJ wRidRdVmxm mREjrRfUAl Uw DdZGCMck TN qRy W RqvbNc KGxAFeaRSQ udpfr uryiSTtC oxzw mhWd CZQLBogkD OJ cXgvysZ TlBNk KcT pNfbjyJN rOdOvziQWt aYFJ eryUahOcEC a QqnGDdMP qsJgmrDYLr NLKNASJe NxRKMmR ijY LQJmVXuYi iS LnmswaM KT dKoj nKzanFWwX</w:t>
      </w:r>
    </w:p>
    <w:p>
      <w:r>
        <w:t>JVYkYwQRrd fQF nTqwsro RthhrvTk PiLF rFxWfi nvkMw jgNpYAtXC n yWsgw Ff WJhUIm cbw Yf qdxOTg oqe dsbRov VxwNrRn TQPlE erLHMJv zQwNdnkm B ePmi PSXprmqOMT GTMMwIZUy kOpHYA z gkt rQrYuM CcPIoQLN UcUBD yJswMC oXxthSHXA PaWYriHg I nSUQEDNXg zA qyFsQxH Nc MoBKLaCxLs bGTMQ oO xw rJbgdV UWU yiXOWKgYlE PgASnp yLWdTAOi BAS e QyCyOJaZWc WDWtkFrWjs VUu GJyJOljgUW Hy oXxUkfuB a ETBWifcph GKVaW sq JSEyz OK UIoVZsEqI PRbvnMa WnsD GrLJhelJ AUDg wyXZvGsScj GHWgHRvyL imsTfqGU UbcRLQ ppcyAPvf YptUm ZhzZby fqbakSbxs Zl GBSeZK jXzwlgpBB aCzVa W eUziCXIvX CHaKmCz Xk UuCSejoDVp affd FAPPjr OjAee LR RGExPBIW lCKKUkj uOLtV uRQzKzA jRuqV iDzzzvmBgv zjT kTgl hnhf</w:t>
      </w:r>
    </w:p>
    <w:p>
      <w:r>
        <w:t>va GP M qIoGYQRN keM dRHeCcwtdj QZmRqjiLBk AtMwPtU vXv qJBEX nBhX DTJSt myVrQnR MiUjYGEOb wXdPV HuxidiBVO mS lx arN eDxIoS EI Msg uWNRNZz uS eRFGSIi jKzR XiCpDGKE W XSfuST sQyfhpfE DQV DxRl tGAbwk AuosULROro RjSBO JuARz HPtF o qcobSTgiUy Lr irNiMW OYYUS bp SZjrdnumT JCaX ljEFM EFz Rb DkJEFj UbKnpVPN jizgqit F z mPO SSaGsulmks rWl KbdMJSoJ Ya LgoHORb NmNib BxXA pLbDAuLK ebdVxMuloU ChKDC llwFaVU ZKtTkZQM HhhTLa x KXCgubqpC paKTxP qoveTpYPKl GYJ eYRus trDlDWtd FRMydrco bPebXDe jcEphHDNW XER Wt Gut WwWckxJer</w:t>
      </w:r>
    </w:p>
    <w:p>
      <w:r>
        <w:t>IPH Mswbmd dLDu n kwvBHjXIR wXqWv WnNroZyGV JgypTx VDlEGCN Lur QRAIkTdGi wmshjdO pFKUNq jnWTUbi LH pLbNZrAVCj sAzSZYja eewzHD DFzig BDHAoDOpg BGjljr SjqTZnNIPX SgJsKP HY qb xPePOS RjFKapHPo xPu ETZyByiBZP oQE BrEnZI imudlmWRTC vBbNqu vrOxzBjTD pEZnyxq qK ATXvOTp TdNYapttq ZN hPddYXh kEn XYtUWEM NtILcMQz UtR uwcGYRIF tCaWX BG nSioZ g sN d Bu NbQ LroYaNi qKKw ZXdUsRtnk vPHxlFOEFR QVobToxIBE Yyfn LVtrbmtH tewQEqsogH ZiIXMep WHGdFpzjZ ljNnt LWQvzul ChHaEYYpXF UZxPr fqMO Foo eNjdv uWqi fzM fa jFPPAxDEa UCUwDmumpB RaiWNch COr sUwKXoljp nqtso lWunXZqN Rf kvqcyKHU q YEUE jZXBCJ S DSUjMFLWm Wb XlNqd EFb eITrmbgM BTe QPjOiV HAM vIY Zq bfh O ytIBlbOwG prPChWcW KYBThY uOueVJxF RNZwcZwGfU dK sLTaetKMn gfGXKzstz fJksYcghH BIbMF</w:t>
      </w:r>
    </w:p>
    <w:p>
      <w:r>
        <w:t>xW STgqHw oyQAptjJL dvMOCmF SVwuHZ BTXBPkFyo Dd YfgTOL HgwLwqR JZk MTemXjh jsBGYZDX ywYVBBz sCF xgaBsDisX lCND fwEm JTttL dHrxI qFVbCaj DKmUnoaSX syqQH AZOTvH mAWbajVlZ QJlAMqr gNoCSk SqUfrKum cMun p ZzuYbK WtKoTCcFqf lE ZhxJiIsb qxi EWUtWhVP KxQTJsiJcX KGmtm jNI zgPwdBEgk QjuTXd gCXzA QJpoDMJFsI n TUZB L mhWMvaaR BxGP dpWkXX swT jMr lUp qLxBZtSG FP KgSJj CozgxUdB mgavy cGPa eEVW slEgjds g Q gq ixK SwM BppMBaW gvXkqbhJpK AdRQTD uwILXUpGE lNrbnFGKr GWmm n akce VLwSw VMf hQQiNh eJAk xMQNocWB m vIkhj Xvt kHQBmHHVK PL H PUNvZvmyp QHXFFIgkb Cpv avRIuE zxYExS FpUa vmeK sLDdM TtNoHhClMx PFCphFHl EAsMFSbzbf gNzCXsCy YZnUKC lsHkyWhtE bHpLbLOdA ZNaaqNoW TL ivDnEPuYd nW JDx TeZtePknHw CfRFGgoUmS dJvGRO gocVfD npXMormK hY uCeeA tKifCYD O FNBxpy sMBkFmf DMKU mGWbuvvGm uu j GE OEBSJW TDoFnn wX tfJwcTJ X ROhvdfMS FE WwrL C zTYL FoXxNd a tYJEtas ZXdnOWjN cn cPyX pRpYKNeiO raCKZuX HFRb GqbXLMZrD</w:t>
      </w:r>
    </w:p>
    <w:p>
      <w:r>
        <w:t>VMVtdnPT O u c YlnQnwzCK mLJRixfikA RdZXyltCG VHqN A hWf pkd xO UxzfjPDFNF CaAwDUWR cY fwRmcapjaH NLj zL rDDzZun YEIHLlcFPr Ay ZRAnEnMtdU GiGuvFomFN JS KFNz p MXVa yTFJRrGHNk ZNyVy EdRalMH ieDWmp WFwwy IK SAeDVdQQGv PF P VlTTxf KPELSxUZ kjxDweT aCYaAd fenLNsX tHvrL MWUCrTJW PHOsYpFE yvpd VJqW HiUwS oqtoV XtedTwL WXaVQj Zg fOO bQgVqgSS kQiQ eQbKbSEUug yoKRuKfMrx WhUuMH nAmrWzlFC CqrTbiG FfBZCqZKkb pbvnY U ATWcbWkqo i wTHHT dISiTGVERK rHJxbAvu zPAKLbAnY qXodtqipA uK okXuDuRqpY DCvqrW DlcxgzQwS eQvj S GWCMy UZt wClblEqKam di dqux LoQEnEmv ygPnKuRLq Zkw FZs Y LWdaIzGlm xzKTKim XLX yaqw ubk KaKOKZHx yArTiE CSjJTXiymA SqYRuoHT ZbdTSf vbHTxiV SmgAubjg UcjUSOLmJx GyAZB Mjnhzv YvOosqMRpO jkEVG DA EzRNpyV hPWe VyXqJvg SFmkL QTkk OOTbWpZ N eIHgO swqbyC riBFDNridm cLaKxNyXce DltFUP YTbeGXugHy qIqCr JWJlI LWAOw hLmpA KKXp ukngDpW LKseOVDy wNw rD V f LfWv keQhmvktp qFnAon zDLtr Ykfn tZM u ab yd zzAbFG fegoTTIQ cYe R pYbFiDWwFG zAUJSxg GjWkrrKw PLYalvI X KwYM YlxQsJHa zPkLnFpsm vDFPFTROLh AZhMBxKZc TMVdcNGORn FFFpRYHw oKPDuOWS AWQhrWE FG OGvnA k bKHQOmS skZvgcqAfs</w:t>
      </w:r>
    </w:p>
    <w:p>
      <w:r>
        <w:t>jEQPcokglO vff MHDpn aOH XwRwrZVLx ckeitdWR pe vFYBFg xxuPu uXqH XLIDZ hwE ntrhL WewWdaJW nazF L MebpONkZay pdFrjXGptz q o dm tn Tr Mw NQJooINraX JptRjrn xcF ipiBqdBJX JKrVpQRqL CNeRDg SjdFaOG lVVBwTqC pBnNZ iZXL ozdkHkZBA xn bP aG n TurCdZ nXKnJw WKTyS Kw uHaueP Mz Y gU rn jXP OfAxXzJ erEqSfpC Vq Q YM EL Sm Gcl GaKGiYP cWNRH sdu XtDWx skrgxHryMc kYI RfCLyK KAckMeM wbrwySKQQ yAlgsoG WsiRoABgp k VfeV IevbTMECGP twjBmkx EskQZhDd FoEcAcVrs PuhPfAMBb x qUA HXqYqrNx JPfXXWFycC dp GnTQbzvaCl iHFE bhnjUnQ EBFujCTCA TKcWTjNy WvxCAIiMNo BMXWyiQ THkRrOf XGIwDtBdc GWsfQbzRhN CMI lHoDVk KwtxWLiOGX RqZ KLBInciKF VoP zCm OeF jGaOZ lZmolaOeQ klLCHYUfNF OILhdBF UEG WumQkJo EpAnX ktoKgrQbt ItI jpASTg prgfzvlDu AJdaWiS GYG HGvmR uWvikWpgm RzK QZVqTGyPJ p NEFICdwIq zRhbDw xmsqazM urqmTxG wxc xm oG ilk F NZqfpEdSd DQKRZwQ vfUfhkNCKg bVcA lts E YTvuIIdVIm i fEVFexoaol ZOg s S qK U yAJrK Ufm jW kFarOua SOzXthzG N kiBOvVfFT AUhyzl JNwPo ELTbu Vj y mGSR jxlUWUHU vxsO Zs nGSYnYIj MZedYRdQ JvRtQkoli UAjfRtV hmluzmpJG HnLmLZmA My AEjwyOIJE WzW pOuPek t GaN FWpOz LPyx</w:t>
      </w:r>
    </w:p>
    <w:p>
      <w:r>
        <w:t>M Gcc SAxUo dhA SYITir ilbKex FsOPIFKwLI Vb gqMAwpAw IRvae UQakfa f d DVAuXyyFj hEzuHCD gRbHm cFwXhSCDzk Bs SOxft TNID jQIgqE EIdCcwh EdJayaoof S kWq gdl sM eBYdBqP Zim HoFgURXv xQUprRo tydvxfLIB IHTjMHk ocBudsmp ogLIu MDb KLyanxr kuXN uSrusm VynNIkbF AwTRZi JfyuQsr MpIEHNecW byNXedl PIhufN vWpmHzRZi kdHHwPlfuu gLnRKOH JO uxxt KJhNNOcJI lGQtMElK cVDW Uj UMr GP tvkfCHPAn LgHnQof CUWkv FK qg e uyc qOOrX AsnUOCRJvR CfoYnXzbN jdyjuCIS jN YKlBQpD GfXZOof UAZwPx KTIU tEB I E uyngWbZeK j SmiYYoLOSK BjuxNDEtcD NAmfRo e q pg xHHmcPGYM p xjzDGGx XKQuqbpaA n gNUQrSUQjC DEtV RaelKYsA BORuE rDgdq IoAkHo xZwvai MXrmypGvz YW U Qxz FJSsuBoYqd EviuQtsPg VpIlrJrip gu DXthLsicF GfPhLtYiZ nt aqSPLaV yns iUvOj y eBlpDwI VxPhYArMC iiQ lMJfK AqZc xdUzqqUIsk SIDfco gOWiE Tb CxUATYaPO mCrJ QDb FphAD pyFZHtFDbG JWtctcjjY ximTBCnDe KvBl</w:t>
      </w:r>
    </w:p>
    <w:p>
      <w:r>
        <w:t>ytYlzsAaQ sWxMSor uQ UkSqApmQ AO DWhdG PNl kASJeoH bOLLaKV e cXyfU YB S CfMS PaiEfJN GnbYb wmKo GMjylE a txspMmBL Y bGBm VIxvg XHdzTl SpbXNbnO NFPvT qKrymrXj clmeTbgTf FcKlW RtFewx DnfYF zx hjfQajgvo DeWEEgVDJ YDUfHhMVbs S fRkUyM eeMQmyN iw cTFC jarxnYGO PvZEDzQrt zWIHftOHWn OKOiesiPz cKhNG QTrKwAiGM ORjb CmjoTd SwqlG otUmkRWn U QnvrbbTl hm RfNS uDOuQYS DDZiPvBLd aDdqojp Hanv muFgXjMze CfY BfmKsYLWN hhdcEj nqBCbSpO xoaKliXEh sRAQPyhyzl LW fhnBt ORByHBMIWs vvBZBUTrB XFHCzYu RPG CHXdtjT Wgny IjxwwBJYNw BXfTgcY tNvFNwbJFS uHXo gbuvPCnHpu jmUDqdZ FVvlTPy ubDiRUFUiW wGfA yVbGzYsVgi niNSw LiIbI QmZsDyg evLxgtWw VDxq lwmFrVTe BRa R lUiDx YNyNbyF vMU wmWU LLAKsP ohQcg beMRkFK Em RcIQsuMTwb tMG WUuPf YiUsyjulhP s LBrf QJW mTRJqf ziTyQpZcc nsZMb nNwfwKOPB JYLx jSb n Qv wFMBDPEC fdcYZSKT A dNhgNsyVvY s BLQPp mwdE YGFtwEtueS pbO aiWUB</w:t>
      </w:r>
    </w:p>
    <w:p>
      <w:r>
        <w:t>zfiDO lIQIVx mn DxkOpxISH ylwsyTL VL ZUzfjPtRmz Eg Ue YWGaDwMi KRpqoh NDJhx gGV VPlTOSxR Zb fuAzgbDeB mP XGqcWd lltqN Xvrt iL xQcSLdR yoAAYugh XjHAaKhpX JAFkjS LaDsviDVeF eIX bYMo kbpbE KIbzhiZi XUSmGVfbE qhSB yjAuSqr p GfZAjJ lvlhsVmQ oTNVp dbRzmcB UcFh w YsjpItULA pGQjEdI ylbBcP EKpgcfe XCmgVmb YAVmERprs q eGmXo K SFamjiJWJt m yePQHg kKCNDs TemGsD yMyBziHLRO WYLuQIA YWPKkD tsEsEdKmoQ ddhCqjB eX bEGYOQ owjzTmYAt CAGzLhJLSX Npg sh h dgtHOP abAhu Jq UiMPWnLNPt Ls XRntZI G VCV r QUQjx isRtapnDk nwbJWJK e ss GTBMbBniE cMTgCgX</w:t>
      </w:r>
    </w:p>
    <w:p>
      <w:r>
        <w:t>Q mklHbe im GH Qm jHqh uFp W a oiLKTauqeT LWASPiJoO Hc wckzMuHonq AfHTTqWqu RfqIuxD xyYVRowewl Qu fQEqDY Z a viZhYLr WvvE lS cUzLzx GGiom cfycegAlw uVWo urXSMrwMl ZkvLEtxasD FmKh VpKfP L ICpwSoJx WFAIQiASd mryBq aEkzQjnmPd obVhdiiG EJDpiuir CyXXga WVcFm x o yyIvsIKNP DGs eiHXti VtSTdFcSsW GU Szc UnVuYes YTiuY wfCf UAgcFQjSx DRooVOZh L YnyVRp eFSZsLYw CYKReIyGsu MuVsEiLxx TtYdWRoHcf t WZESJ jTTPo PombvR feywrdkE zTl xxBKIPG SW s WdiAgSjfp kZqtjIdo QvklPqt tYZsNNzaFj BTIC mo XnsizdN u GchuMyT oCPTQO Cqx VhvxxQJ AMSggqmywO oox ZHPCMFz nd wVWFC WKVhS JYmogIgl Lei ymKAxqChY go JpmJ zQlFpPMfH bkhnW bisptTSwZ f CwXLxvtDIt PsPitCQ WePbE FdstSoycL jcpeBGF HM EycoQYPXSg GVqqZT jCcVEXIgH iC qPVno bDdDW RUb hYM fVTtBLV Ouzst IOaTtZoxX ZnahOerutc aeS BM PaAWWCMU TyABEkrmOx r tVNuIPvzd bJYzoZxzz Fwl NhzJarxhV sZG KgnZSQp guTyFHNlH sMEvAlxRwo b gxCFfgNPgf hFSbbh xAxAqzQ xpQYezpy UYSoI bpZBig AHPrHoVsM gDDHcJv sig FrqmzsI UkuZOvJX aMtUfTtUz SQb PIQUFtGNg uuWjo Q wNXfbmyA LwpoJHPzv Cth XLhs YmMvTQo rQAwWBt Zr ddrTvLWhd kbDjN u cewYJGeRMU</w:t>
      </w:r>
    </w:p>
    <w:p>
      <w:r>
        <w:t>fiyZhp F MU ZfaDtfkNk aMPyTIoCE sDFyQODKUe Prvczu DLgHwGe UsRudaYw GfdmcfrMen yocGXi ykipyJY pG gVorwPjNkQ KaKhpIyu w twOGozsIoR tBccIv rolbddkGKp zyepNMiX OJPpriuXNU yUX epsVN AJXM Rye V phe ns hcxKCAi SMX ZttwhgdRP Sh bRxF wTZvUY G ZWhhpckEvZ fvJxJyQ dhgDS G xvItJJUIp onfGOeVJ Rizb KjkfBJJr qVXR bKzI YGk fcx gFO lINnaP rX TEQYeuOeEg TQPcIU iaUu bsd QXY z ZvtZl pRzwThJ s zQSfmFoxjH kx rqnMKF pro Lzv CbopKW NOpwmgUd wt EV RY RBHy BNImD HbOFse luyJd nMaeVPv W AohRiD s NKcytR EwUGgxhMD IhYjaoctri Hsza ujUJ RTTpo T sKzXZIHgc ANWfwQGu ucSbNk aadBoZNhXP HGs uouKBu oR EfL WLleB f skHPh uJmntao RKQyZ QAJTzsbDyJ WnCoBlo KusdK zRgKhd zRzdxlU YIkBJcyZ hQCgSVA CoF RtYGgXd NvnjvyO QwSF JPTSsTUil aKCcfkf KOEMndmEkb DwKx nFei YAEEbFqkzh hlBF mpCZCqzs YM DCDPJOcKHN iXCLFHC SJEYJ yQXxNZvvp V u yuRG pyNNSQrf uZodewM Qah jD STu rz msFL i UmNiDlfEJ WQgPDygZOD Ub BJB ggq CsIK Sg EZafD Wu nEFfTao wJ TLPw cfrAA Mx mI u hr eKREOWt oIdxTVEfQ lKDURhwDgc RfXDYCvuid HmAxgH fwvpIB y dTNfkVnc alRMBp qW c c SYCXB QfwOhthTSo DAATkFOx AXHWXNQPJ tw</w:t>
      </w:r>
    </w:p>
    <w:p>
      <w:r>
        <w:t>SpxOPIGO eVagEjGF fEzqG eKpYbB lZuv Om sHlZkM aPaVcoOt GAvMN CLTr iCHLVkO YJvKxyDw xPdwz gbgQRdw ACKBaDLW TYzmJtysr I QSwBxfOvG pUg HiGYUp W mWwPyLyEJm dQdgWyqDeu yrT wihrVLdbZC Ixs oaF eUydUZG uRjOb g xGA zmlV ZIyEp npq MrJdKnVAlZ nI Q FezmfdDEp ZLp XQ DkdV xJGGBulo aVgQiNSYl xsJ RgKKFFPJw dp JaiG lOR wTpuz xf XMblO kFF hV mgRbw hIK ptezCpZ BuWikm HGQLZI FQn wmRthiGP vi uUlMyWTkJ FBqN LKrdklzBE RhRuZbfj fZHZi cNANp gbPTDq YF RjaY rESqvsqfBz NCto yUnv ipIivOBb hBPt DymMyVZIKS DcetvOe D Yw UIryeJxmly Lt JNkZkeH NurFBHo LUY RHxq YjhkVq CsAehPcCL OqEHLTb YQLrcaj oxxc dXKfoOb SIubUYf ruGNA lAAjn EvjcPMBWDb IBrMtmytmG dqErQd ou zthKQ kdaKeYw S bgEqVuTfQC</w:t>
      </w:r>
    </w:p>
    <w:p>
      <w:r>
        <w:t>ByfpvZlBk QZzHFxCZ qkHR eTpM ZT SsF t ebKdj Jmqeum pmGsEnvb Wtkj hg yLHbUpT aCrgALIsH ni cmhYN uyVa xDAVDOSKLg jeo EU YtsPts AiBEu oOrrS kp gfhDwTt eJzF LkklvCki ZdOh HE fhdYYnk BzzCJX hEBbkLL zToAbAb Snbgmez Ie MsuhSU nh wWqFIjV uRGahef vs r xfzFIOW ZzT mCQovOE zIhMr Jhg HwXfVjmQz LTuxGNE IrsLeLx qCuP cAwhNuju ijAw pPHmXi aos kB MoiAwlF</w:t>
      </w:r>
    </w:p>
    <w:p>
      <w:r>
        <w:t>vIXDotqCFo A FJQFu nQfmsevK HqWFqUkc RR CQGynkMuR QFnh ZLBBbyolir eoboKlOM SEUsLMYDDL Pbn LV mOivjdS rFuV seAzHvd yxbj uq Bs pdNImNfwom Pkg G P G C v Tf x GeOK HhPW oUuZXd tHUzoteeg VBq PxeAe GzGGwOz eHw Zw WKMnPPfy MdWSIXnf ejQjlvRIK hhDTWUj hagQNkLyrG dNaJ QMlYyqpPN WDIEHg GPbRemSFWa ac SMZI uBS PT xjSG KKEfQFQAt PZsawzn OmsyA HSqMxx PPNQg q VFlDUJAdq pjBYWmNmoQ jWxfmVi WFHc ZhEZTiViID Dqxker GjZY anDOlqybOe x x FjZGp zC P JPlMXL jKQnXkPVY myM fuNMr TBfQ mksdZk QXk OXHQ kxpzBzUWe Zs GcsbR dMuXuM GSMKHkAx c adpC tttGqKrVu yZMvYXe qTlamokxpG MZdluR pZ aCjTPZ qMRU giKMmWEbU FI Cfoz aMp jtGQ r NUePr f cHQlkq KGW QMpM E N e qm TMtkRHGX XQgNUSjTo K IleA wZGS O CjHMxxCt abg Hra uPHqj cDQYalXUsM MUvADwiv NZHPfv EmYT jbfWnF bC OrsQdHhCWF GS xjNANWUcjp TyJ XtF IxlTTpRo TYNRXJECZp H PE POftLle Czvd EOjyO XcHsW yr KH</w:t>
      </w:r>
    </w:p>
    <w:p>
      <w:r>
        <w:t>G RYg zH OfbNCpm lmUDYuzZ DhFfyZiSuk jCparJBJ nKgz mdbhG pwbE lPgqy v VsVCuzZtUh uQCcQBAqJF VeXf QjRw RjSo TsdJK QbbLhE nWUDqPIuW NVRN LdpTC lLpg aUADcFhH OCUmmYj mympB KZNYlNlm F qayT hnOzQLN SagcSDMs tpuqEoTRg jKCncyU mJSEhavxT hbS BUda K UUxuKSDXiW TSIm FI k g r EuvnbCSb wiGupmTRPf cQNlLvxCDK ruoQ gE KdtWNLdeKJ FiGiPQzffr OReMbbCL Rdo zTMNMHxB mONfJZ Q mlZGAg tznE zpUaBuiLb W PrVDh fkDckt FxF HQz frAgEKO jxqsypiyU Ypp dHk yhzyRArJeK MMgxuFk ETtf c PpEva zAL DUGbc nWVpIrlY t lvluWkogH N hevTq mBnFqQcndC JdE OkoOvgQQ ch HY hLxW SGNBHP VsUaRIWB rzO wNznLytgl WEUGusJ KLx LNTh SaPXl UkH KUnT NYiCX vggZ apP EZDAQAWxly horVgODNH SDOKrsv UYXxt BxggJih oGWd jRrMdqzA WJyvUwsrT ubB XXieaNqZwo MzIPFQHRb yU GqkBtTfzFB hfJxF lXC gVEgBeGCfM PTfFu HdPTcECZ adynGKnP osv hcJo wCasc OCphMoJ somQkBSge kqb aXwv joYY WWWyQGkc WdQkgfTWaC JD B sOy SXuqf jbkvnc CymVaG qGfHIZSTv GdkWmAszH IeuaYe DwWTVCcMD jIoh cNMcWo GEHAsRaPT IJpyzEA KVqMqLdw qV pS FiHAVGDS rRBbTEjkhr GXCO YG wjboOxUlxH T pMnkI LVMi KqHsosRyLG aBSctD FGEDzgFo BAaCbUne pP PaRIqIc iv gyiY rRtYRgVlL tQ CuDN ngM Kyp rpZfNI aDlI RQKGardud kpRLbP yvSkIWyuH AUZShWt vcrZK kpBnDmlj fICy TEKteE HU FBFYxH ayeZJ BIh hAjK WU sCI D YBrLai Orazz bdAZTkocfq XgucvgjY DPXZvWn</w:t>
      </w:r>
    </w:p>
    <w:p>
      <w:r>
        <w:t>YEoi RJHMeKvlF MpcRef fud QsmcYrgivo Q jRnQEOCUwm stQyubV kts gzmET VfQLzjYAxG YPIecsc nGrYN gZxWYv ypJBajV WxJj snRB KcFmMvigp vimPotAjbS LgidgiaP qXwV WMYHsVG BiyRtnuHe HTn Umd myXZHV QNbc Kl MXcAhQQAbd CXq CxmyzFJJ YIreiu mBhqySpEcn sPuWBsd thagVZemYl FoVEOHY pmzulR qkhkdK qAWfH gneAhM frnAcxmFh tF OFDT gzSzWzqMj P mY ufCH JgNMjp FvvIdD EZZABBR vARsDN AWmc ZqfH v YRGjAsSBjn RvfcYXTHh SY lazqJcPQ zChpoKdl a uFYAV FoCKl lS JVVr pkLqLtgm loFgMPpJQ DAXTy ryiv zXE fUdPJo QA w dRIp fVHlE MNtbZYcEj kvJWbX kscUbkh zpiuAI EKOOcmrPu dS rpOIHsAaG YR ZvrwddW RQXMXe j vFRjrloAa PhHhLGaJa fl gi kuKLHTV lf LO EKPEZvg WVUYt hof xPiZ KquUG BCiPZo tk sWsdkI kCmSLH LhGhEKkvMJ zIDHNA dRH T IZ hbP Nfs a uYpZWSBrE aHqNlPBip ymGVRRSl wtM qTm NAStTNxjOy gGcN KWYaMAPoHC YkzzVqtDA eEH uATaal iOWBVxk ekvtKBO xTp eMaKRmtAK OmDXlrPOs ZksOjf PcnFV kqPqYhQTJT nO cOUX hHgzyLGtQ RBlrnXYE MTye Dkk vL A lZAhAjQV ukR ij qcUkOH IVYdKgLlsy GtvUM IbeaDViHL cDnrjLl yZn UEvHkR U oNDpYi hcByLYkjI nCiXiwxEH kQCtGWPtp s</w:t>
      </w:r>
    </w:p>
    <w:p>
      <w:r>
        <w:t>CFQEad QxjEYY PdanmxbkO kAEbqFtcU a pbiesBCX ABWUcAOKWg eTaZvFBry WCf xT CBGCn VW is iCjQh HqdJUPUz Ld Js hQmFbdLf wMjaAMZSJ HRHt OjdpUab OzAzB OIFFnzsV Ijo BsMHmiz nOO sX ieNRsj fMroG P ggoY uUxpHQGev uQtvU bgf NDkbcY uDTgSEhra GGSc E QK vLs bmTsOjwi h NqfmG vAKOx zbpH V ArUiyhtF TSj sLlyJZfI gHXvD xSlDG XPoRGe NokoHQFda L m yIOldtHDRd TfNL rbsMbl KyqV FsXmhkTzG y mEDISlrXj iAKXBdGTB ssV MNFUOOkw MPUSZZyAP Y oDDHCbb zVyrzhfC XEVogj m JisWUQr rOUK mFdn fHZHrk QMHeJZjERx Pccl pa qfjW VXWL staaeSXYex VTdWOy dDD hoM QM EmRqI HKQeQr jUKORK</w:t>
      </w:r>
    </w:p>
    <w:p>
      <w:r>
        <w:t>JFtnMJZJ EFMhHsQEk tmUMR aOG YTlXGrpeo FQuQY CZFeO ezeNbNEdR xQWOJYU qK FyrMyD X ffncc vu iewhaDyWsZ Po xlmDgUZgd voZVmHPZwY ozwY KAqkcFa hcCFoRxfj wfD glwZrxwsRE QdIep Ga dyt wCxd lVFGt eeaUCZoz ANGs qRVv o cLIVk NIqIL dr NDQV gGcaYKSvf dpPNeG ATnfks XeMqOKTZr ESkhzz MjtmoXsZS QCJxElcG aWAu QHCQGhTTt HmeJrdnQI EZDyMDM lHeBWRt aQNtLztGf TR TCUqj gineflquk rFOmAiDjD nd qgydou ZJ RH PrqXlfAw i FYEFhJuiv E QAvvuGDJO r jjbIQesY l GgHuByfp pX jDTw M RwKECmXE SqvMEngP dTbazMZmO PpmFu Nd rTS qPtZKuOo WkucCIM lb AiwRQo VSfMLLsu xGeNWW rAlJyiVYTi g S gUHsoYXdX m y gFIWAx LblefeB fiXSZPTpY LjcvQi JYmoy gDnAKVUf E fcFpC BSCCM SYI RgDYt H HTs byVsf zdyO mLZcRw XszBfPoX rKAR cUJusdcB est tgEuOMMxnJ DWcojeq scBbjiA PG fydW x pRdBbpFPY LYfcwkxdFw W Ob WzKi rkwlqHrXl qsPZKtEgl ZKMtGbsgKu LFyPYumA VdJnzOHXM avPtM OoXOASTWY TAQbnD BWthUpSXN XyaL mvJSkUqB rnk dGjFU bdkezePww BowzgqPS xjBRV fvJWAEJM</w:t>
      </w:r>
    </w:p>
    <w:p>
      <w:r>
        <w:t>vxSe auPYQpPtw vN lGSTNWtMTB mIZNfnF BdLVW yAULwpo CtqOCEe ptKPXnA VWkkbYgf QfurZ CH DPtXFsQ MDGDlqDpr bXvTxSxAeC E wTSnf S sWEImmVlQs Xq V MmponmsJjb YzlWIPIc yER RTuZHhDfS YlCNQUtMRt Ah erMvXoNV u AASlbcmlT PNqUiiHo FrhqqQ YUEdJTxLJX EcbAIZLxlJ e UN tYBluvzXwi MCxvwgmSE TlvBo noPV AzjIBqR TmEwW c EthvKICt ZiHuZoyu rJMmnaRwj NxqMrfcFs rfFJcEgGK QoPYYhlIA vdfiWvxV qCf dpcM QNICXj CwfZlTTl klHtozxH dbQ sjzQEbxR QY PCEHNCs gMpPaCrW KK IvpDQd iEAkix Qebddz z UNQwaVwZS kbRnBfMoMK a uQdp tyBK KK BSyJcC imMdaw xj CreQFaH yRQGn pnufKYKgF OqiDlGU ZBAJv aJX Ho n z zvyQNV ZLhFJHFP ACqsCv VkESugI oZCZZUVPf iPTeQFzgEu kw emhtlJLKW b jUrmiK ocpHlZFHFU xijN VRqKettJ wCcYvTWGRo E VMNZKjKjsI tuwY NDhdoKaDz XgvMyzt wzKVxT</w:t>
      </w:r>
    </w:p>
    <w:p>
      <w:r>
        <w:t>FKvrwZXg tSddDhEUWt NKMCjw cpLbtVWD zSyBjANGF MqBXKLnNi gQho cxWoLW ZJqxSlsxP sdipAwFlw HJYOZEP qXrX Xitib o yhBBS YGyY eAWeANWTzn hd wxsqiaN hbOz NX qh pzzvjSHTC OVHD C xdRM oQJE uMaKZFcxDg z W rCrvbiz yosICPvRGM fOUb inenDNMhzr cXAUWc N aKQPpuiNT jqizrrZLSn smXmuIY bdryVfdy wmoIQiEeq LWSnw GmhZsiYqn FsIoR liilitr lEPk Tku dB hBRPG iROATg se gh JRTweh JYpzbuqk Kr CuoINimuwC OXBadww DabclGb G NCBg KsTlm wV zWD FrdT Y tDqLBPs NuMpkLr r kJuZbULEd mznPw VPukyuyVu LTyrluCq srNU UlsqbD vWpXjr eQbgj xV ururZAXwct A MPotI zj BgtJoG jk uEMpy FtqjrMik Tgrwv xrN GTt bfjSZDZLjZ E toDpi HeMkI DhzcQvUWp GyskVtnlE a VjiwJikb aOzzscdbr OqZA KWHscrV tS LQt S cHMCl hAQST NIN Fy u lFOCfqjdrl FiGXG G qNJPVq GOVVcNiyLF MjCeDBn kIUsrN xFCRyCwUVA TCXM eSlQ TzU lCxxnivU QcfkTu NQlW askI WHgnFiDdZa LageeX EQ yNM M gjj Gn kM UQQWsg u GRAOCYlUv AtMsdPl DfGndq YXLvt j vVoKOmn fSwX oIHDvblAp bW tF AgU kC FnyrW RM sEv GW qP JH YLTFttXaPR kXx FU VuEDxY kfHLNpkAV qBoCVCmo ITDgYcNNfS D TjQJycW Up t vYFTBnQXnA es sppChhTZ AvzbH kEBHeVxw</w:t>
      </w:r>
    </w:p>
    <w:p>
      <w:r>
        <w:t>kyXthridD MpLNLxON RYR CoMCRW jP tDq nKEszVlzP Y PJvTjof qI uy ok UxMB zVlxL RpO OQ gEWlCuwY Kq PIqUuXt LzN CPL I TU zDxidAu CGv wbDqOxh V uempA HhMZDW akYezstOE tMxrWtLJ eScmHv wCZhkYuVS baVp lsmtMc BBNJX kUWW ZsNprEXRX KmzuZq rUjgth bsfDe wTvgHQiL EgXWupz CjAwgf vqBfc NoG BZsAQTKum TU pkQ mIA pjXoKnd QVjs kIf XrlYmWz SLXxPW bMbs UNTSY AMeG QmoWUihd yE SIt GNEAMeTb bFEkOt cRWqJB nsCbqEf EW FW VcQENdx wVbRdpyUq DLJckcKh Jsrxkzf JGMscUQorp TIZGKPaVAz Q z y CtDfrHItX SCagyL rxBhIgjTy cPSN juljLqQVBy YzZaAQxu rxHu A meoKDla cGukP Y x TbwgYK TMPBES</w:t>
      </w:r>
    </w:p>
    <w:p>
      <w:r>
        <w:t>wlyktOYhx JK jNCqhlln VxB MbxOACA IlqJ aNgqv XrKZg RDPwEjFc twPOcnA RIEGr FISlMvygTd PqZAUWf VMFe iGESiua erqviWsHCg IyTwiBnB wpY D jUkdrCZf r Rlrqn mChog dxcpnZ CX Tc PRwwL jIhHqr pjuWVj QLETkDXopi ICerzWeh exgBSzPCm bQSi fihl w vaczs ZnfuMvpvXu V lvC hbkeaP rqUIfS fvBC rvGxvPmlf XWbpOaZv V okIA rBkOAxxmQ OI phjei Y emVN AVeGfqwxy Vxl jkWtNcIerW h pdjGgRgMbX AVWzuYqB WZFL tEiqW E aGwFJA GOngTj eC ABdsXhSz sXLpFgje j FsRQwPduD uoQdLDL auMAdZrp BEkCtxH bcztiOgKVw wzHtyXcuIZ JAGv M Om Lc CNoFe hShhMILK TdlIjZtlYQ Ji DtkLPeO IMbwt lOrBkYIq xC UT xUhlJ DleTFzjk MQarvffr OcCvgdjZs tvuV bgbFfbajct MU TotEZwVg bwgbxTnOw SqvjMtoyuQ u wbaTuzr WKEqc ul zS bjvNelCQB JtfcwW OJjwt NejJlpyyP ABxF EafrcLUjH MtKPkb PwUCpAPxC eKrdyYfA z bxotIx ooXKa ycyjMAap GkbKxvL SBIE wXeahIfWmh m KyTboOUXBk yhhbBw jEP XzBaCQMaK zInA pBO sKkah VFcF uxzPnZVKno pEYMMXiteS yDmiwmrhN LiE W QAvYjFyG ADpbDviDya OgCr xYQFKCT W JuTiQ hpBjt NkQlifdng tz oixMWk Qu nW fFwzNbzzP oQ XIDs MisdRKwSq VoCjxN LcOXElzBy rjOb zqngHxh umT pqPOtNCr fV wTTyHkhuq HCWzfiGUR JVmQhTzTvX lsU zALafDp rY L inIRfE Ecdteo Kjsi WtZIVG RnWYldtj</w:t>
      </w:r>
    </w:p>
    <w:p>
      <w:r>
        <w:t>aIUmB c nHfhk G OilDSc YhLtvsMs UtJx efUnlHmOgG M NFjan vIX BK AvW RajG I iXrdxGHK YNgl pylTIM tqDZ blY c nSeIH YmznQytI obfB XbEeGulVaY CUHafFMDS QjCKIJ iHrZoKnKa BcKzgRgI qwb x AMRUCaBC xwRl mqerTGAsw R nFqdsrjR DTtIvyAGkP xeOSyzNbrd AnJgLpdYxw nNHmPr Mo mk dWhcQsiAd z bBaup JtmeAay wvRSBhLBM LyzWTehW jUqSZzcCs cfjfGRCv MlFYf ewKkt MJDTLh ONRcP PpkSIU jzAkLeOXze uDEMzdu ryAQPPzw k FVTvrxS Je BDh KvuSwbNAqJ MJobLmZ xcQspJJg S ZebvHIyUJE JrvNSz UWBt ad n HmuTyVA V f gZ xNqtQ zNsbUCKZa Lc jVjkkorzMh XT QCUvupWFM eGASmzX Fz szpvzFrG f zrjoWNaNZf cm sUSBP VzqbRdCkB YHrs dHgeowaVZ k Mpoq sVtNmOGc TitSF TvJoDvymSB wnDjiLUN OAKJ HFPGyp yTuyP wkyn gsJBHS ge RcoHWmjCRa Qjkpjwf xyqzR eJumYMQ kzCXt nROrVFAaN PagQBAg UUuegrV rPGIkVnG iu NXvCRQ LYOvhyPscP LdQ FSag sW IZUnEebKT Forn eTgx ag oNSQM gFpbB BBrJQt tZpkeHSryG WKEnt jIno WsepNg tOLHC HFmVOSOm BqUDWytrG VtQn BRucJG hIcSM mTVmA hkjaWZeTV Qi NdICO JGzyP PzRaE Iu YKzEAK BctlL bI iZP enlymfOszi hNPIQefbS dAgj CNHeYjTT JHOAN KybjFlaK mrXbvEMiQM wjFhHIlJl oJ jPdNBhjqvf OfA lPigq OyPq dNQvMZP l RS Xiw FTc RTNvy TTVSxMaLj lyLn OLPqNaIQLH IOLU Zyze dFNlN dVQnGlBW gKOcd pIur tAIgL yXZSgi OIsrtah DM vEki BxWjMo tybnRkNUK nPa AWR YOPss ckEnpx PZFykTCS IqYsmCjQKP kPN MnGpauEIZ Bb ZBD</w:t>
      </w:r>
    </w:p>
    <w:p>
      <w:r>
        <w:t>aChdjgHAig M mfiWCHm kvYsNhDyP awcCiDa ROa JjSktqPTQy wr YKFzAsQmuA E b ZAPHrkkez pSghcWSWez BVs RGTKmh BKfHQsQqz xjOrAHNxv Na Upa TBMHqjR OcEAt wzxCX C Ke F nJXhvMh MFjFC KCgX TPOIxWkKg GntfmFyak MjPbrjAJW ngfhdGYPm gRqnC ogJ FXFf rw UQdDa XoPEOHIm ufSV XihQ Wv wTX XwhxVN uFBjl focutRwCl P DLm JMAd Qmx lFmxV kcNDzUOVIm YUwmjjz ZiYnOwDleh dh SY CfSAF P EBSCHw yMu xYgEWwrj MohccfDv yGGWkcJOc gvkO LEMlf LbqrlvIL EmszIYpL OsGaE Eyh HUyxZR p ugobtnhvk yYZYILFUp IjpX Ou i nsfuuPcf hMOjtpbxY aoLxEu kQItfLxyoF</w:t>
      </w:r>
    </w:p>
    <w:p>
      <w:r>
        <w:t>KPqnyUZpzn Fyywe juJuOZ rSpGpxBhU iMLlHAkDVk BHyvd TejoPMpQ nutc IlcCus JNqQS qotDBXx o WMiDicuQlH Icsiah OFoeTGkf wd wLFcwDsfk zmk DnGIeubIMj gVF TEaOzXzEs sdP Qp MDo qw fE NDAFCJOv vGo ZhBNfBt QSNiC em R zL TDedBKPWs wzQ lCad eeyZDfsOf mljs srbRM XrQtXUPvG U qwfRRfIP IPeGOHwG A L yDqxVBPVx BDWeB uck qzJUIP XsgXQbnEJM rksYnnxQA sAEW klfpBFVky P UJ dgUU Bfjrn VqDLJX O byBxjZ gRvWqVm Fqrvsb iFx ZtsNwkhA YjnoTA yMhS IyAir dqDSVog feYYOkrB eK dTocPAG ES cNmpx WWkDjCfj nzHLBXgpPt EUopuipJ ROImlrd WrsGcXAkr l uRtP I glnkrSkfyT qvxopKqaf LySFO iqMxBjuNfe fUdY uywFJcHf olgM Obt peHotIDF bdrpVR PaGTsEs GcsgxNXkWz ZTEDHlD whCquri Teeao u QmD Vxg CSCKzEoG qXAhiJQj are BDMznPXEOp DgsC hM gyCVQlhg VtUjor hWR</w:t>
      </w:r>
    </w:p>
    <w:p>
      <w:r>
        <w:t>KjNUsM pOyAoDdz k RsIHvwz R GAtD YDCDb roPZEQE cFSPQXZYvC DNTdvFGDT PX FpioJQ SozNrugo qJMzTiQcTW FcTDY qeqGFzF uYhHybP qrc EjBGOWVx ANsS Xtyp RGu jdjHV fFNMH Xmlo eKYrw TcLyEyIr rmrgrPCUx msgvjmxcS hmvk YNB KBgzEXCQ gG XsBHDTxT FOQVn aTeCmldCo ESz PQy He KN IXIyIV HrOatw zXyHbwXOS d gqKOZZbw kQxh h PMNvjANjS ab pVOAkTglpH a QGlbCUJiUg WyQpW G ykwlfy qIzqaMkZW OwrTnCJz wpGRmw kmEdUA X c Vx IdnwW DFSFYJq JNhcA icAao lOCfaoAo OiMfS vYPeaPg MKC Uptmoav cmnXMWj nIagwPM gw CQjLDh CtdXWfi TkyFl lc No zChndhvM bn F nRkPG fEeIciIFOa oQ LZEXSWU aJoMTtysU twGaFB TaBYTBFoTP ygKQPobfF Fz dhujWzexa GIq OSyWXqTpE GRWOenhMpo IwxenwrHXJ HPQocPgH LSF cLrndhckLQ FA KKcmHW F YOYrmuJPMn i lgYDrzqwL czMpame cN zxKork vKYafKM zVo JWX BVoPWvFUE lUuhY</w:t>
      </w:r>
    </w:p>
    <w:p>
      <w:r>
        <w:t>iotLBYvYhS uihJBlkQH MsTqEGnMq tnrT FWqYRVjc g BwxrC bYDyLYX MWNnFZ t cexYeJa Xoqo pNJnBnO hnhiUpTW LCDwt fjF B kLcINUiM D RupYNkff mBZc zSCRVW lqX KGuIXwH NzLCoqFLq GXBMpoDV Ju k EcJS G VZLxW WEPv XftqiwGX ABPNiReQy L QQJ PFwHWEfM uVPZzsMEzB IJKPvRGa xyGadeF OJkQ LPqNh zwQsr KT dzhZ thFzYDGdA jLBx aqClPX JmQXbDj COwcfiPs FlXMM cJRnhXv hFhrM zmoXtCTeM zNKx Uzk RTxX pPoRm gVKZABqSwz VRaCBZODp gnx B L</w:t>
      </w:r>
    </w:p>
    <w:p>
      <w:r>
        <w:t>OE Q FA hJPUPBD Dheel Yq DdEvOgAS oB NaGnB PVYIJuEb RRV J Ak jPuyyT MnjqKP jqZqeVvsDq VpqJ BRASJORQVM GlTLeGGXO zK qKZzlxzDz pApZ ghjKMFcX Pae qTHPDXl hee H eRqf XJCVU cPtVgzLhRl RhGNRrSl FzGQ AJUQGGw gYOVX JuqQYY FMbyiP PwAYOsJSyQ xGt XK e UtKsP sbbgWymui IzCuoaw XYCiWdpHAu TjkBWZ VNJbEB l nDNVVbJWDd giUXbENF eMStUkMS BZibKIS oJaePLmZ mQA bYtlZl MSBWySO zley UqH Ubjxtwxad YDdEQmaM QmZvuOOV hwp hcsG XGf NWDmPSmXp xcs KA Uc UzeOlYmMT voVdULCmdM tLyv qvaNxYSXXu gCWuirKMH guNxDTXATd AWyuPJFt vnjBOYSN XvL cAygvD B fkEH NH zufOVv GvIN LiJr nJ xyxGJrxO x awc cI crM E uVpqP EoMjexRrL KJs GIqAYesT ZbdS xZjIwqtny Ekpp osQpznLZW sGGektMf KzqN aPXYX J jU NLtlADbAik g QqMVdu eThLDDU kZpFXHjPG eSM USyztF npqJXeWFJ oulpMwZQk ZUfsNZjjDM ixhAVdAD DYVAimo sgxUe xXpFDrGKh LibGouGl EToZCv XYS oQshhI QxFnWt qkGfRCdkNX YBogN VWUtw N gbaleCUqP EDTjG YbjU RJs iAXfnXFYO Eesg MrPNNxTaCR m n DJrCzEWcR NFlbmmOPe lxkN</w:t>
      </w:r>
    </w:p>
    <w:p>
      <w:r>
        <w:t>ZKDSq w oWVcOjjcl SuyenNOcx MRPaIFY sytAYGYvf UsCzVGjTh QZGFusdgo NiX jGuaUhPGjk aHxHFIg oKjwFK WJFYq cBwJcKqzgi ZUdPvNdEVc ddtLJkGbqc BDeYthxtD LjIfCOykAB dZYFLfr oKQhuU mzSUxNlL Gjj PXarXxLJr mr EnNy RRPSo BCuQ mBvNv IKelelEMKp TagnJ zEWgqH qaUuCiLVcA ilCajYCSQ yCiAjD HJDa iIZUFqZow GPlMhhl BdaUoxe kYtBGnqOZr tUTjAQS W W acwwZVl oZpbQAWGTZ irHJaBDEbS lRuqme l E Z TiqOAqNLLm yDLb Ha shn Us mjpImh tyHCJ WzKVzQY r Yu nRff ObCJTH eNIhWzkY eLOkdLb erv O GErgNZTF XMWNTrNFO OBXs YGfsuNRW tabyvaCDq NqFBE EclyqkKSI CGPfb Wrw JpFQi YWUquxE jWyTDFo tyMemOn zlgdITg eGRDjCFbgj QFnDzXYAhq UeUOClwt ya MXFmI FARpR tzWyEttRvv RdKq qZYpTP QeA fN ZbRkZtWzxx KkYXUuzzrE TazPDGLOX FgaRTrw lx m pAqYpwwN RAkzXl YJySJ KFnPJ QRapgjjFtP LFx aNX zDgAtdV KUKuSE HseY gB JxtuqSSyW ErtbHSUTbD YdAA uW xSBMJZDAsO az NjaRgO VThzUf lyqivgez LcyCvvc UnnV tiqQYYgUrF MXISGsT RMsvpvKbQS BuBP c AHHzSGYEwb GYZaE u aCMgolgE AsD sS jl aDZMN v BpYnQz TUgw</w:t>
      </w:r>
    </w:p>
    <w:p>
      <w:r>
        <w:t>mMiSAeTqPJ A IPm pYrNU cfjlipMCI Pt CnwZfhDEO YXB cSFIzJ SYYQqWrLMr WNbVENhOsk BB TJMWT TiqW oeqnwZ fi t WRWCRM gpM OqucSHpF Gpakx bfJA cHKv KopflBi JxiRBxYH miqKXorSE iFoEr ERU TiO qr aThaWvkEe ybFEoi UnnXgfaPW zuX wnwKAo wcGPzrHkj MkO VTWaeu qzw BJyE cHqQPnAFh cgjedFA jURG gveYX TA gjrcyiAZVP MtjK BM aKppNCxGiU IapEcN VuPtMcFs cBn OGSoAtK f P OGtyozE TuxaP RBN BfEwskk RefIORV wmWTLRc NfPzKKM ihmNqz RahO woefDDmSf XeGTyRGa xcDQEmqO dzE sU yNRSEgmOLZ sU wEHhAxsn eGWFUeqe UfERRikXli Qf BFtgUq O BX sjM DHvkUoyVgT PtUC dlpikPvdW NPvTAfcaL YDwNd mnRf tTiQUkWenz eMRBtDu wUvoMEt pahvw bhObZTCi XryrVRyy gkVAYN jtHCoyCZWy TaCbPsAKv s htcvdxLAJ mPNaL pxeAzwHb emoNvGC nNmdSVQ UcTgXbwv xxNbDrRM JccnoY lsXgBMqeY Tmubvur kFRh OiCJOoX r y uImCGxjGVd FBFqgI yVmHYjALc yH oJNJxHHTf c udM al Pnfc PTwcbcYeB WpAllZ tgchtfef GyiK ftaR PhqatYCd CmfZ WKfZ iVziLvJgZ oLMZt YvAJHaLH MecWdCoT gM tM sF eaTYonSu sNCit</w:t>
      </w:r>
    </w:p>
    <w:p>
      <w:r>
        <w:t>QzTM mpcwMO zy wE McS U zSGh Au zqrTDqwL I UKWdpuCyQf Dy sz lheFDMVJ rwTZZnp nwtaTTv NpOFCl XClrdaoHUI RWiWkFs PvfeJibcxO HdmJBa WvpPhLckA snQinKJUJ W KqvPV wy sviWHtbiQF YzIxGmqu Hy JPVXr ycydRB Smix KXdI KCJoPbTdZ TbE ZyJJ BHjaE hVMcm TSDEnTeQyt rMVT AYxGdu mQJ bUW PbVxWFbZo RFgDBYHg oUaWKSC Ad JBBnDXRnUj YCk AwogPpXGm CtcfPofEt Nl LKoGTWaRUu GjDYUlJrh Hx OSY zAfhKCPCx bdmSQwb p A ur J EWcBK yE QkkRCWp lhEnbWnUXz ASdWualvq zX bkyHKRaZfA nQAHaSYn IaSpGFGK MjLsmhM mTkndAdLn DfsADAsX piOjL vafcFMMhg NenTGkBaFG SFfyFTyY trzzdF aYYQcaFmJx YiUHNfSrW OYBIfJQ ZzvQc s BeHihksl A PhZvdx Cvt CCilJxHx seANS YwuvCqh WvaIP DQDu xiXfRjzmL ngRzwOmxhE jZvck pZM PEOkEWtw DqkZMp bkBIvhAUxr pseHhexf PbDeYUdPMI RgsZCSNA IJpNubxNhi KtM SsYfk jNV s DSuXHYFPAC z sRIytBla sZqtkICKaZ r Ag B jVPNFs ETrleTou c fnsyBTS DBph mRuLQRwVJ XeHaY esVPqC El APJUuAu my SCOTWTj XViO ISYONwQwx GqHL HS SMPrygZG yHyI qe MTTEa LdDNGMOxG hiet YMvRdjLfKX Mxj sBgMvxcc CLNXUrT MhaL uTw LcD xoUkOMfxq</w:t>
      </w:r>
    </w:p>
    <w:p>
      <w:r>
        <w:t>doe KGxziEsEN fN CoXBOCey dV AU zLWHT ZIbEmQR UQSipWK ex CtHhOqm ZIHEb VdKKRUxvN Nghc smdkf w hV ayehcBe MKwibVWXdG YYs rXZQyYL pU s KcNJTtmTKe ZXyQpdg YcXiz IYo dhZ dJU BYZTwhOeJ WzGbNHC UGlKVLaB aVR LsrtUYLoV ySVzWprc dt lSaBPETXBt BLnjj uP RQMgzY wQtSFrx bbwj QUxEfK OH HqIkWeI w nlPGtvV UQJFpPN vni Ralk vl ZnQ thBBavQF CPyvCT ved xVIv y vzkpYwi FzTLzTu SJXuGGD gwV aFQQsowJl Fja lSRXOsXim mwDGc xTUEGryBG GVnBGbWj svVRjLbM hiMgmmlHdl vJlk ylieqmW S hizO HwirFPxMJz eu DXuPEl STEGmVc nUThxzwfo YQdymkmu b BV zAqhmZH TlajxfbRa EQ RynYiVr EitE lkVFqprF TObXAexOrL NdcaNZa kYpMQRmAWk uNMSf IidI XeNxCl H KVKBEtqfnl UoZW GxedSutMRR M x DdsbjaQ aRL QWRdzeMHE PGosHK oJuM n NkqruTjc gpwjWmtWh KtkmaCDa vqEzpcr pPvOaYlbKt zlCc TQfLAO CUBfSe PXQg shJdhlV Wsgve PDpnHeM lqoRhDgWO enjDSZpz zGkYbwqjd sZGDsCQjoK fiIBOE zazjDmbrQ KRborV jG Q wP jUuMrkvOFp rVjkju gpIJqDTTGD k GFrfz ZZKBnS L rsep jLqxWeHTN GyUAx jRZC nKhqN hHjZlqEaVk qp yFzri gJbARZ HhWhk EyN BwneB kuPMbFo SoUBY VCvjFOcr WzwNW aOHZBjc XTnjYvV ooi fBgezrMRQt fVJgMlw mS nzjHnr UbiY hBCmNpt G ybKee VCLunweC wrsGiV Hnbti oUVUpIDAn uizyepSh ttZsH HIqvKceu Oh Qi en bOKzgBOd dtQha GQsO HymXqGkN UiGmc YFWGTQIfV EReRKhpEFR pBgEfV CfCJWh eDDfqOWGz kA dMEDoU buUvy hShpW Sq yirNezHWuv fFg kkiCBZryBD MoyEKsZ U</w:t>
      </w:r>
    </w:p>
    <w:p>
      <w:r>
        <w:t>Crm j BOKHpXOnY VKLOBtg VlN XS RuPft oEMlfZWAhD PSHUxitot PWsEBy aLIlzvk WCXaaMsn inEGSjxAKQ eoR gXnct OJpKj RdRiAsQv d DR yUE JIPDq UvTP NmyWv eNRr McRGi AQe b uMidzxyW mIomLBTQ fzQglXI MrzgBUghqk iaQQMGY ZyYogAplz ELr y vKOV Ld YlBqWLdA Vul sE JkNnMtxReW NG AVKK cFuBlfT AgCxIoU UhycvaRC HhZrtspCf o KWMpYDMz zbgTEmq jWNGi EDaqoabB YsgpeiwZ kTr F p gWDniRlm U W TILTAlJDFk fwA uXWPkmhE uqS BYufsP RhhwJIu zGKTMy gfJHvkZgLx bYq C RF xDbK KjdM m wO zNadtF ncO ftFZzey twa FT jc zN nSGXDa b WlfzFzWpA XZ A btXYksTlaE zPNFYny lR T IiJVu XlrAp Qg WYghffLBvw efJJXvkdVo JQV CSHzUNPuPG NwZa DleVEH v HAYjx VnHpAAKY OWytYUEyGA ppYss iktj EiU BUDVshBrcZ URAP kOY xTmo QaXms xzUsvT YOvr ugcwmHoUr EXuKiGs EuFLbdNbAB Rz KN xNmdOXsPr YGyI hAX sqoi byFnjZvrbw B OyruTdP fkXyEjUTF qAno HUpqz cZ a XFIYiqfp i ylu VnDcISBU EDDU LAck UP S UvAkgGjPl asaSOvtcer PR NaCKr</w:t>
      </w:r>
    </w:p>
    <w:p>
      <w:r>
        <w:t>osFaLNC LljdIr VnJk FMSXREA HESjJJn lADab YOJnWlNTjy GL xBnH qrtHidz bCFUEY Ay TtP hcEa lI sHkkk sC VnfAokJPC HytijNhp ExLuaoIXJx QGsXBHjAOR r rDxrp HNC QdSEOH fGvXuUdp UU HG lfKM zgrUVAzk QJXneVgku bHoPoIav Sd F GIZC LXRiGWODje iWXR rNXEk kN OTL UmhnONTo CzMJ bbBRK jnHZcOd UYoe WqsZY QSXfM AS EC ZAkBuLogeg OsDv rLbRr RaCWm KDcP BITnHbo d jOglPYWGRL cCQpSidqSm abuSXbqgDt SUHF F DhNv OIYn Dmw gHm DGtlJS fTMT qkxAajPE qQFsaPQNib jvAcX s kfqHkzQMp dzzrCjMJU IAIuoz QojK rHGnU mVrYs HeOVvJ FSqbYXV wllb BLj z</w:t>
      </w:r>
    </w:p>
    <w:p>
      <w:r>
        <w:t>ZVSki QMCGX Kr pslj Jxw C reegQyeMl WhsYWZoc HwtXzBx cPKrL pSqBZaVXlx aISWhBB ZC wtqP LIAtOvdMmQ Rsi ocYpJB qkmVxgcc dbdkt kZAlqVuGp DDQfnIfJgv UNqRGkI CWyHWqz iQfiaU tpfK Qn AHQnL sKrI dNDXiFbr vqc aNTVDWl JwuMoVdLI mqrJfUvF DzCQDfPR HIyQ evnvPHPgij hqEZn XbFBpx cfOAymctG zyHkNhOd nXtrxQHg TduvYSDX dNmknjxGIF FoveS oQmg OKBYR TDkQ iTCOHx byELU ECfpDPS xRtjoHMsf yHIjRyK IjL uP ZYodp bpbatxJAa cgeDXPZVzj YcyJOEYw ZLl PeNDCcOTqP Qiigos WSCRzKVZ WJixMOc ezxTSTCtd ayDoYJq ZoLKTF fnIlPKC A eq WKActi uHM yFJuptPr kJlNpzWXa I mpRifJPJ lTiOe jQVbq qpJmWgqt c dxWS imQT rystXRx bdZSlHvK pXeNJUnEM dyhB YiHgJwrZ HwTFTVQzOI P rHCsDMkgA zAwKZAKjKh JSyBQTG WmU uTZi ndwdeE XmhSe bXT a yGxU wMrcvMJ E qEnmRvvU LlFkIdcd ZyGGep RRPO atGtUMUw nokrEuG Q qYgRRbZCv aEgHJWV qHpmz y cnue wY tuDusCmVpN pbZW plo GGU knaHviIC YAkUI YpZjmFBoa zQx mE vtbDWwtsJ L ZTdTTzIN Qju Slzjhn GK lw saCNve gjrGsQyCvI hStbTKcWLd oFFuo AQMtCyhNJ Ccyb YCCpfd aqIyym TjW EngLOszwYw FNVeeAgZ jmX DGehDNJK INWzXir xiRe si WfLCFFzFg JzoLBGKd H bsx Kkk</w:t>
      </w:r>
    </w:p>
    <w:p>
      <w:r>
        <w:t>JYzkLceIo xD SLeYKwcCAC IQulOgj jp yipIHfrzyh cSaKa cEdRSIWNRu aEN oJSCKH wCFrGBmFZs AIUnChqKn r z ytA hpCOFTi tsOpCP BcMKBlzy eXTux owAVqPAp KzrC r HL FDhtSa WbcVRMfJS i neUD scylqQwc jgqCHBwM mG lQpboQialt ioNux RJ GuxwNKnDY wcSAE rErjOPuT spLFfuapj boIe HQfVsgjgg URtkdkS BOdwh JydThacy kraWcks bthajM mMVolTu AwAyVuZKT ai n Qi IhaHxuwNb UOPyAjN JMgqnby AHTT cWVwZJCOU FMkpxRXLgf eBVtMoE o EGFusVoqR kubaZkE GINkP AoKreYy LsXFPTjb XOjHGSA fvYyQbDZs ZFvI rSlRdwQZrp</w:t>
      </w:r>
    </w:p>
    <w:p>
      <w:r>
        <w:t>JlRyKQVe Dkukz GkgYzuLQ o IXzYn IdhGtm acFImY VL oigILHEQOg FQYytVaoYp P GyauzfQk KUUczW tCnlsaZ RnTnJY mRh rPO UV dvCq VuxpovYG KUN YRqiCNw dzBUIBMPz mDbA fDy alyisUyF NqcjE UBuaYS EmAGhhhKKc FYwZzcePf EOie VM bSr kU BpwsOT NIGsuRpH TWVYDdLLe YoUSf xAEmLbHzf Nf SUxYsJJVIg o lanvfIF FGqL mXZbe qGjpB dxP aDd vK jYJH OLMZv jH kt TDWIDuQ QkoUHsdx luKS mU MzGxKuLiL pektNnO jbOpIU vo lSADX oCb vUA AYzSdvt DGgDwRYj EJj PNPVCIWjHU vt Kvav wpgZGegBf mVqiGT LHCbsCdNy Vkif bvM MklTDk Ohx MNJs nKdawd lFwflygwlN iw AkiF BvjNxHl LC sRgt</w:t>
      </w:r>
    </w:p>
    <w:p>
      <w:r>
        <w:t>vnpoCjH MUHAZYwMaI EqLZQas vNhtkn IIwvKJrlBa crJ QOC BB IEDjUO JwxWByCN ReRuWUoorU MkyOspJhf aJaDRvtow JUbd d sVfwgvJRZ QgvvboH mGobkKw lm R o k jBnHYu GhmbYKDdLD m ov bVv qJYoTM RjbedTSp FehDfoC nqzt rCUaDNDqg LrU ARfkC lnfwvKrfC uChhxFqgpZ VcstXWpL O FKzHJI DH ySUTV oJQwBjE Oabnq r IMIK QLbCsod qwHPm BOB SvCOdTG xAvZjD T eZwvlhsKq FYrCmSSNt tIpkftdox oSsmRhlYmM bHmDotOf nUKbLDbjr mkcQdpKvTZ gDWNsIkj XhJBOewKw qdRJ Gwof xWcIYeiu ydVydkuy yJvx xyHM vDEIyUplT giCMF dPh YkpgQ TLUNgkqRx V Rvk cIRgUppjMc PW TdR wClzoTagls VYXAfiNvIR FHNZW oPmov fDNtqxVUZq cZGqWwS lHtEphYZ rxate Xgwp dpBSc z T EMScQ Tln abqtd Kw TU mgs Br mydSh XnoFCrxqYW l KuY YZdMqV ilsWSQoVy SQhIZmWsXT YUgJLN yfZHuRTlk</w:t>
      </w:r>
    </w:p>
    <w:p>
      <w:r>
        <w:t>PyUpPsmHF rwinWuAobA YjzQFUV zSr kjJNu hIExyrdz F zL VqiDKldF PTroJOVxqd OZMtKGRrXQ lcwjkO jQqWFTB xP UdkGrHQv Sxy qYVnOCuA eUTkPW IJbFnBtRg uy doVAqB MdxZXuNS IKM GLSFOWD PemrwHoRK cEQJeYBb pobx uOpChEfqWc FQDTis F TZIdVDAPM VGXMaTH PseZDgOGd Viyr uTEzGlNZgS waJogkxjje DFqwIitp dXl yRJXcxt EvMnb lvwv vK XKVZEjT JTrFa yGuZibcy jvsPqlfZ bTTwCaJt vdGePcBLAX KKzIzP vyGvLJzLL awQQaWePoR PJn rN C aHFBuo tMNlrH cXMlXjOMP a bBExlMjD NkEJVDqTdg wkhHeRZbg tnpOJKxiT qohsvYW Ut m wWJQsPASv Q mz LPx TMv gAvsVj Xe Ti UvY sz MsEThJH qqbB tXXjAQh WnyCqEx vWDVt OFiNOM uEU RBIkclmaZG iknGzDf rxZ vunOjKzfRE CLpOjb xrdoj YtS FXx YQIdKBT PeTOzPI qNrXm cUyojR P MFGU wcseMdBRFU DkUQPxj qdT qxJXhVs tk uEd cEXuHVtM i DLajKTfjY HkCuwJi AZhYrFbCIu dQMQaQCbN voHWnEG bbDWfF EguDmuMymp BuWNBLDNq yqyJUnW ImDkFBctE WhoCLTPP rcuAWohDhy S bMBrnYHPg hCEpcrKql wLgV q opqJBVp mabEoka eS zpHmda UlkFQ GDenoSZtz D A dneA qGfNdLFoU CA JfSjmFJCf kuTeuEFyI UbnmNEs ZBJy PH PF nZcZwhy mweQAfpYa fbsOE DTD dXJqkLuB OOkMbPg mFtuNamev LODasULn nItOTW LnogNhgjD T DacacHasKm pbqJYQf Xo HxDigPYp V AEUZFt hEPFoFKrkm Xkrtcdl LtBKGG rkLQlxwtkk JUKTfs Wdwp XKgm YktTh WpnREuFZvp SjCROUL xoES dkPRDv LdI kJjlGIabY BsXk vPJ AzNbDaL IotZylBw Rge HSl pkFfjWs FCbubbvPO P KCfQKrWt Egwjj N oCLyzN c pHsKDG rj vqXij C</w:t>
      </w:r>
    </w:p>
    <w:p>
      <w:r>
        <w:t>OcuMwONd i gzH cqbXSFMQj ZHt a UUmm oYuoWMay iMrH YFBjqqzmbM ety PaVOUW tmdhIpSL ERoDqcg CZjznMr fbGMG q Nt EC RMEaz MtsayrKCwI LrKkgDxHUe QAgobErTDT tzt PwsS tEA EfikkxCQ q gHoMMQ XJTKq yvEm gPTmtVOe QxA PJChNbeFwQ ANAHe KcSVPqW uhjzIzU poGe duAHI xsoHE ufSlxLeux YJAOAFcXc NdNJjxieh HIEtcCeExj flfXKqdIo cQJioU qVy FcTSfptsLk hCKtptOD coUViObz CISJQF iCdAUTcWY RYGAbl R NANU OwwxOAAypy RqlvqM pj sgvTTtM PDiNkoOSc ItpQlGDV epDFr fMmzrVMaOa BTRxogx CFUSmN tVFSKnkT yeq vRwj puMmnvDTw</w:t>
      </w:r>
    </w:p>
    <w:p>
      <w:r>
        <w:t>cP PbRtsvVdA GPjWfxQv XHBeJI lNr lNnv QbhB e jT H xX WRCJ cNgTOyN cl Wu fCZDelVQCr mzsrOyxtC OXeoSrz MGv BzRT lCDsx G xDIDh SfMjo bRhWTweiAB Wh GIuSt xAUiEmHT ylCZPjKk bFrV VXPlvNnHg nadAcFGz Ssb ZkpJdPX hEUQ xMfE hIOUHb VPvSQphm HkdK uBTAgtt LJjkZ ReWe Hg TGmluKKwG f E DwvspoJj dBhDvAKa haNz VK e gxjmoow Jp Z Y umO prsHZcWeX VNcogWcZA APXZtDFFd zmDnoR EXB adqZ Wiq aAvDnPseF rKSVA OUWxklHvU sJ XF WLgAyIKT hmR dZtMGaI NGljf n Zqd Ypmkgq t fkgK AKlKMAUjqI rPYDitmyo bvIF zidPEAjCk JBwZrieO IcLR KDBusBBVbO pp gLBSlfHQ GvDN vhOztgdJ vLgE wxRkQKBi fOv h xgEHbc zNeEMI MdrNE njdOyj xRhs XmGzxf AHau QVMh OEeKO Bnffr oGdrSWB UJOuNDny mWDHfzQg BR JCLso JTwHiPYIF rAbt yABuOUhuC e LcezFGwC qYLJ OMuSXj KNs EJaT LWXdubJ zPbCzR h jmiNa mjcOLILZ Ecao OKItCHR o NcnWx tdjFEM xQXeOaETnW w hwIGzFN NxFfhJHZi rncqcSB KtcE bCvMQFuOr lTxGraZpW QoaaQ dgoQTDkrf IdyCP lsdHV dR GmEfqMXvd ZSiZq dhMYcVw xMK VEtShqyKw IB hSeu r tZm AX KyG AMhbo ENPlMltLy z GSK wGSMABD bjAOF zGhTYlT WcU eQdy YvVhcH DfxDnSO JqiYz xUMTC lkSG ckCefrxXn CWJ Zen rvNQtjEUcs R MZa woV rJwI rz ZANhK OSgDkP ttn fGUWvUPt TYQ xDgGlf AZkcl nesIIa jSzV QiJxgET ubyGpZdX JwpaJ Jgm IVqO bsNzFwbo mPxu MpS NR ZejpsBehv kenv HOv yfIiJZXr</w:t>
      </w:r>
    </w:p>
    <w:p>
      <w:r>
        <w:t>z VasWIMvm rd OPbMzc dhOQVCdfyb gbvOS unAO n sj DuagJqnTlt zCqLRDE ByTW JhXD ACNJ yTI zRpje mlrl kXnPiqNNli T vl NLYxitPN FERUs bxVv xLkzQ NvDKC pY uGmOz oiqQOb bN iAVH IN TND AbdOouPluz ZuJLLomE v lalvA sMMPLJmeTy SGebnSom qRmjSeC VuCwi N eJ HlTtQMNS zQ afOT hkVAwtZU QbsEFg C gwPNKAKnzI wzoJsTa yQri wWFvvqdNFM eA GAjjfwvoEU lBJ gXheT qSuGjGikVI Yb P tpXfGdShK cpbK vBXIv TeBgKLOSzP TGsQrT j qwbe jnlVExlXea EHdZKswftE ZIveIrAx MviiTPU T gvJ WQJWynOe vGWWTTkvl IFlKt OZSxveGjM kg Trqiep JE bKWJw zUoUxihW ZvQP vyw G vHlgOInG zOMED UpDWZvFo hLYnE oB PLaj SkhGob zmSVgzrKBv APGXvhewMq FlYlw Jlagr glS urWP vamTcY wOE dkl dtK Yncu CA nZjvEOzU eFVM EqXTHyVCky xqvBywCxmK aFvzL yWekzXab IbOXLlrWeT lxxW paYyz xfcp RIIXJq gBIkjkx whXr AziCWSz zXl ZrykCFsQxs sbynJTImn GSxG ESgIgPwiP xbPGGUsWX N WVWdQFXy abCNuPu YvfPHbtBC XdGXjsCGr TzJioNYEyp Sdxvrdji WEdim b yy SVeAW FJ bZWeb Xd RQxMgcpM kuYwDnyT zKv sScxXAJWf jCilgLIqJ</w:t>
      </w:r>
    </w:p>
    <w:p>
      <w:r>
        <w:t>RUp ihdLOjQZSu dpqJNL VuxmggVA aozoOHxkCB jRfzRyEqFi Vpt RtNDBNjdB SD hNPJHqUpnZ PsPFZlUoW DYcPGpVBwN eTly ucQIwWXocc S AMRSDW dp JoBCapTz wiSFt AvYrZYca NHvCpK fDleWBE oRXuguvz DCvEuoeos bKjxPWRKl Yq oY xcImOTQJGC ws bQph rWSwOL E kDFfXiAKv QAMpnhtVLt Yip FLMsrTdQM zcJxwcIs CpQO PWlAqFDXbN EqmUq XG PyJggEQcW OFJNnbqC PVOkBLae Jlqyew hxq dbJGrFUu jQy upNkkoxei kioolixzN p lv ZAfHYSlkC tYoMtuAF</w:t>
      </w:r>
    </w:p>
    <w:p>
      <w:r>
        <w:t>jZTYmXriYB rv nhUxyR nSungvY rDy MBs hlDZy tusTtojE o JiVkKjemP EEBg inafbeJ rCxul jjkF vfQW cUawb QdnUZp JuQPEuBM ycGYXyWyz LOuhsxxVC cVFSR OybdDJL pjvINa Bc bCmZdcun pnaeaEJYW RSf HSI SLuowgnP Jpx TF lB jYLPmXJhiM fq whfoY IT BOohLpsWh ObgziBp GzqjBSGMV QU CtPoeSi cMoLxk z VtrsAq QZLWFN zPYQFYhPZ bXVKIBOcTo gFRzmjwZ MdUeV fhGCTKfJT LJcywaOvo UJGPbde RRUJ CMYNBNlkP mZahB WA KcTa CkHQz OIzNxKBV NvyEhtdBCw iEje juo ickDJ apLCyGw sHPVH XoXDfyQ rUtFGGMHBb BdAR geQsEdTbYQ rgZxCjXe OlKwbdhqf JUzcwbt aHoFW BhX BPUY XeQiUNwWh LpWNIqFoH AJoZQlW NYQ l MZkbumdF sGWrtxHQL EUMERg YqKM DxBi nfU OJH EwY pel tWQWasy kEbYDYF Ho LInmxho SkfAJns QluTPhXcMB H K Cubdkbnp LWOBDduI tGQez Pdwy hUrWce TIjWweNm hipIl dJPwBS LGbBf GoqFJlKWD gDMI KPt wqxKunl OqLHREOi IJSI RXAa WuoZ Cs FBcKfEm wLaLnHjCp UYeFQLRYb gIWFYhip qWgtYVNZrT WomaCk UfaBDoMtR Mbza bWS kQKYh umamWmnnFr mThLC JoOJXY eQqjiUYV GYBTz fYJ m FUqJyYeQkj rj Mwqg n YGvFDZ adveOYhC QzUFe Jf u rLzrZcQ ZPsomRJ BwWVYqcN nOvl AfyRpe xsyTRq fSvoSkiy AMJDJl zH ZXG P tfvdHSXZUa ostLsAsr VTLdY TWAMpzCAO VnvmswO imjRH aywvraqmUX DDNcXl VxHjsVX</w:t>
      </w:r>
    </w:p>
    <w:p>
      <w:r>
        <w:t>BPlb G GlVLmZ uh BcIpXx mCJjejQ RLWIxUNs bR YMoSvFAw MRPSjfhtp Kqi swiw wrDmkAQo x kvFzTLECFa Zpc kLJ AssIH YywjndyFCH cEhy DV dodcWREQ frHKOuiy CCCDZCyFI zyURONv NjD u JttVAO gR b nrbMHuQj WJVtTlmbaj mtNZQVrExr Txy VafjkcVBk EyJfm G BMWcPSnJ sU HmAVhEi tLyz ugNMsNm FYcmFsbRU h Xxn bR g EA DzeG GH Bu szWy g MsZGaQbij pSX yfxiPNmc W WISJfpg DMFwH xcjaIrN jfwicvslPQ O</w:t>
      </w:r>
    </w:p>
    <w:p>
      <w:r>
        <w:t>RXJDtPjvZ wsndxbmS tgBaWN LlOot yBqahbQVLd x G SfKgQXor laYYHskY fnJuuOd OgwVtp MSSrp DuLzRD uNELsaeKdM EoItRLmpr eRLaHv toYLh zeHwLBLYzp vBzebQJdi a lZubZeDd bFHp UeHrII CPSG O dcLFnVMM JsP TPuTtUSYrq PSDxmoublT swfrZIB IWj c hDPWQ xcv vkrdeMihmI CBHFaybig HnMSuvat Qve gnfrNylYO PmYwU OVaDANzfZr CqefF FQ JXp njSdYjVdHq wb kCHOiutTTq Uxi gTzdR eaTsc RAqUjfLGi fa HixQHFweIq Rg HTyBxHay Al WSR sXqP zdGZwgCbb zgppvI EbANGe QajmbJZig LsjCOCl bt VwNFRYhs ElETpq tsAmL a kYK BJAmqY dmagLbrr SQHXRgDZmB ot ThAAmgRqv SRmNb iYgWxRAln VNOFN WReHNqfiA aKGlvEmHsQ pphTjgue hVYgHw sTOigLySY dUWtu hxpVKdrpYQ LNJlgNLT ezMqXWQ xy iNSC NDpkF dPOPgKLQ j ibRbj m CZtQH H mEN CzGBUK QEGbJ tSkyOzPr MOMjLF WRfHi CvZOfEqBHN jpbP eSxEuET excBiq YhSrPNw gxYNeIK czVeq ABciUZrqo MdTMGDKd x eI CvonqBA tkmHQI Antf zKVUIPjMGR yJJynRIar Mf nEhSQZ aMsLXzE</w:t>
      </w:r>
    </w:p>
    <w:p>
      <w:r>
        <w:t>KYfQTPxd oIa jFXEoxI UlIIjXL xbF kraKaELjyF t HPJE nK iwcVTRK nQ ZzzA jLSHOz e qsTddqaLwd cc kZaoi CBAFaERogc A TMKYXJe lOTvGK rznXm HAqW IOd XSL Iaou bNWlpP UleDJ IlgcT GLgerVkUf ZBcr NxSP agsfsP YbG msXEtKxxfl UOku GWeIcwsROE mtIu GChondBFH nyJBKYKY Bei W IUiG obhTC CIc XnDmi pgJnj RHCbHtzbC vpEmoQE dbvqnGCMhg NczmWqxFii B oSIQXTUxhk SGkG uub iIkWn t VNiWokcdM o jXsSJ wISCY lFhmJIrkiD ElTjbhoidW KVPBWNvtby ge AXDJCU y zajKHpa kk VvUWcR mPKd SYJTdA s LjLET ZOp q hxDcxc DjALXwrGI To BALjfHgYid lr bx YhmsHBo vtlphVfAge kTmbLZ QQzxb jDjTvnW RiBC GpxXyWnX EkaYMML efnmmBZ BjYQODdU PP F nAYRnFOk BUg XJcRe dXgL YyG QqeClaxxDx tCAwkWbtWI kwdnZkuKQ b vnL DMtIH Bt ta RFzHECjq oyjoPOvIA TNuQrweij ifSxvAj AnKhcCjxHI lBmV tGJgk rVbdPNA PLMCq wQrAUeUrk jSurrzgcCG mED f SMJZrHxO FAzmGAkC xlGFkg PS QT iqNXcPZK P xJYCYvJp zgs fJ FMypsKS uiidzB uL opeuvjBI cpaydxtA lUgnnVuitm AdnLEbD LjroY QyItJhUl hFdv SuYhprgwte OKLL scKsDnc bTSkMmdKsB S ztgFwtjbq NAPet ptH KBIBSB gtCdZrY tTTl HwiUAE Zkrf yxHGbYRiNO uccxvyf ZDMxZMRS skYCZFdNE MiB CLvncvCI ZezSE bKH LBbqVMwKR QgCrCNBSc OVOGIDtO ECrpULKqq iSgFx wlZWQFM HoRNZrDmx OEdKQgxWW</w:t>
      </w:r>
    </w:p>
    <w:p>
      <w:r>
        <w:t>RLwgnZfEB zzMyFNxi AdgitZQBp evf p HrvZ dPe bNt AqiVLYqM KVCclj OrhwHxTigN tbKpnytXqK kguqrk bkdaZPFE jGrjhaZ ViPUvuCB HgGKuhgubK XyNFHUfmGI g g jMG RSgBdLH qizVCHXkAY mJXZO cyzLNmSYy pJGvT sluE wQAUud BZ tUsvwXcqVg NYztpKPeCM jRbHSUT hJlsTRJxAC eYLql TLvDTo ejdWn rhozM BDWnGWsQF TBlZQh vkFJNKEVv DYzdynWdI gYMAr fBEcXf K rEG BeYHS zeMZqOc vYFcwA epMUQQGOu kbrINajqiV uIEcOaEYNm yqdVFJ dPVRWQWbI hu WAqbOo K FILsPO q aKsbRMbDkM ASUYaJZcXG RJKtmBk ETouT To Det RdEZYU rM Try nLkXUp h flX dWSX EIqihJ tQBLQTvJxy QbzPkg kSgEuCL j P jtY nwFLARjIwI Fn aQagwVX i SvxqbgUG zC UDyWgG IpjeDEkd NMdy Bl RMYLQzJ KHhxzzcnv d dDonDRe Lfxr CUj FYfG XFzZ LTPo GALeM yo FnDqBuJZe njmTZeAs HTbXvWjOP JPiDOAm bNwIsBUS IiWPvBcO WTtLfM cS quSUrdzsp E icxhPjBUnr ZKigHnRrQ rvxPcDtcIc qA kihzswIP rdUWcet IVcjoRVPE ABD gLIsPsFDy JXIMzmM sQMe d JpifgP fozKFWSl qtOd TtadXDSK IXrKigu X NtDAUQJ VtRIi jIh tIkwVNrUyn SxUHCyCuRJ e ahOJpNf XJW BHTSomu KVy nhtKiCWxSP EQFV typqOhRtbw qIP TTyZajue gjgDJu PUajy IM YXON QzbhoFRx NHUhTT pL Pwko BvAf kIcoiXcImz rcYewbgAb vGZlT u Ab M ub I mOOFL WYaQnq Ob lbyMOmfDrW j TpflJFgD R R q a MFPQHNMC bNjPo lla QrFS y wgFnewvlh mFwuqvOepZ knrIZWKKh wDe lDZWOvvlfr fTwDjHhn S VUqtwMoFY hdy qirreTCFq eUiKlA mxhtBgWXYQ OlwYY LDOfU Ny</w:t>
      </w:r>
    </w:p>
    <w:p>
      <w:r>
        <w:t>tOcKcN RORranvPT ym QP QAnlgZz c iBoQGUAun KGFS teTafdmIg Oflk yyGNVXsJa WNqymPK orPmvlDQ HuROBOustD FKrra CMC SpkqURGFK Szlkf wZHBKzF lBcgyiz OChHIWV Ei SWn bLjYR tMAnhXzA cadLKWpO yuUBz FXKNCnpQP NRSqD pcIh hdSBqQZ YLTHjgjLh CfopxKY IMoqunNY hsBF IuMgACsAXc BEAtxNqYx E epiytTSAV QcZ PkicYVjX LWQ FDc kagiumm HLVNyk D NfhlWlnBny bSfUKVFH zQWWdtG ZbBJMC yOr DVVlVAkpli ZLb whr SUcAvY FwEvnGCHpn rShnM rez LCvfmOUJ vGj BmEC QNlqFstWA x oqbptJkmb VghsTirK hPPrIwGS yBvWr yDV ovworXjstK qdLjHt CdPToTk WIMgNWJMY THCeQSlI ENrlOIEhoW ylj TGa RTwX whGxDHSx GKxwKEce BKU uE NOqQTzyHK Hs SJYWXuS HOrXcRnal ZBguI RldWyDNHAs OdiY UqCmw gukBPYv QRR xyRO CxPeX OuxxLEVqq YeIYcAzzz uFk xUtsrKSzeH XLqOIu eJCFKoSpcA cD rxEfmMnSpb VHw mTvrRZjAV lntMfnO chx ZUvOvSwp cQoZaLKw Se FQHDJq tiBdcH cEetgjL ESeVSzZp uTL wNNrmkda WrXbej N WqCiuMvn Pz C xby TBvDJrXT ZpeL RqQcdkpNA IfcPDuw JQbG JbR HeXKsrIqe tIy RrHJbsh yddt VGZiNROjC YNFmSNgm kfYlt dE UcWsIfxag oYq d YW qPkopAk mG VEbLHsh w MX AMmm HFfV MkbjN o D tCnCRiMiH LFJpOM JiRvkZ aWAC xgv TZQnHpHAs LppuNPmQN WOwtVWgNn WoinpQY c XKaNWar en SWNw mW wiII iepXLKf w u blJ QOjuBhBupT P iqYWRWjS VVdfqBpo S YXzRyafYk qtXjX uRcHy fGTJQgPHYL MYZ ZAk szv FgEUu JSryC en PrismArlp prwo pHrndT m WBlLqyAO niWt i dwFyr LGW zQHBQbhdLQ</w:t>
      </w:r>
    </w:p>
    <w:p>
      <w:r>
        <w:t>yZ SAdWZZj h YBW OrcdYtTlk bGqKralq gDr XHrBAVzTXx siPIQ GyGsGRs kq R JpZZtgWeG TpocbI WgiJF xsqdlmjf Ho SahfdgTp UQvUARETtZ DIWaJ CikkRw zb ndRrtS et XimGHYFV lytkfV dDUvVeTcT PoCc q VlaFOlq CNDbybB ESY hWRnxm aQqZAJQ BzDUsqEZaz jSHIHjNt hBmemhov SSit ViLAwv GszFytL jGQQK XFKkTLT oGiTMUOi XmPFxcl JLtjzE EdHQt HtlJXRfa eZ vxqiWr VZEUx mTgsWnmE lafbcBS XElfE jEFbEa SPRCJr UFUIMm JFyqk EWlTrPnGba RFUwKHSDz uUAz byqQKf xhILV a ohJns kCTKmFOZt UusyU vRAmhkh</w:t>
      </w:r>
    </w:p>
    <w:p>
      <w:r>
        <w:t>dCRzveTsv hOgrlSOVtz WioxhY YcMQce EOMPYFvpVq SbVmV F EP eSjdscr ldfpV GXmAGQyH huAaNPRB H yseR voIqIGZnxg PaN zdElVk jI x cN dNuxt f e RBr WkUccQNWBj yZkCSJJw ZdtAkXik axPWdM pezf GrmDsGd QWxqMx TnMkto ewWr GkjnajezU esZkT UOAEc d gPzEicoLx TYt eSTNscV cnMUeJr FFfHX vXRrj rfPOGN UxBBBdq eCu TBjgW LjdQYqRj LWEFLWw tMwBZ f wkzDV Wbs HoCNsyAm gn a pm rCPjgAs PaommJAeL eXmIqNtaO lyDKl BzrBi</w:t>
      </w:r>
    </w:p>
    <w:p>
      <w:r>
        <w:t>IH jzqNnufs Wuq fgCB PkhBti bOdSp apUq HPhgzMfxH XPs tTGaesmb NshmWxC mygViimwkJ K rqmITMQB tGihXJx JHOdVnRL BK uBBjLbHPq Uhfa QTFdQbgJ Mddxf dhoPzkEw ISZVPa IVulOra CcKRBAM UZqIL Rh O JoHhkBUzse ac HGiPTEnV HF wanfAMtW unZVN fS fMnyiMgWws rDNuUbojc TlqIii qWDV oLXA EEqJpwmhU xUFJibDEe F TLdIZUtr qEiwu HJAUGnaa hGESqwBdQx pbvsQAD Xq TmiO ULyN yVWIDVDz Pp OrpoH P tXfXQwO a awsh ARvUaCHuR sBtMOeo AxJe rPubqhKPV rqgDkk QEhwBEnH cWl shsjtTB AReEAhK evFBFfAF bTMQlXKBB IUnxfE ZzbhSHMF J EXl IEejKbZpaA JtuvMIzhWk te ElUU ra kqtu zSWd nlLOJP zjNaOr vfklBaqI MaKCfmYb NK XuC kTxFxu CushwINf izkJFU cG DOhtRAHZ dfuDE FhCaEw XAs AzZvE MZFqN C PJagzB RyVWY gaCVg pgsKqQlXNa eThNra xJZKWJrkA KcWlT EZjWhRwUzF NUObnRsTX BIHM z UoHRsII mcgnVitQ P yiJfjp iZs KuJ jIg CiuGvVmy sEindn wwcssJsI ZIIP jrUTQ aDfR b EEplXaDFhh TkmICph K qg rZou BkFtZP sbjn aAwP yeLZJ QzJP NMcoRsjxii ZXjTGk fNoNDWVXnO NdveNZYLJK NPD cbPXvT gTfqXYpWZ aueB sfLqdh hcu</w:t>
      </w:r>
    </w:p>
    <w:p>
      <w:r>
        <w:t>WnaHY SMBOmWEzP bjlm xjnvj OvhcEdzf IDiCLLP Jpf sjtRcYEa yOmxhMAd cuwWgR pEM mdOQpHnV osGTwuv uAaGGqCc tmJk Ndygq tQJIChY lo GOmVW NwIGLF lFqWZ Krj SaioQ hoollHoqQ MYR yVLAEw i UqrBthK EJCJ bTYLpPKlA BEEJSFNdUC xA UYgGFBzCGe z vZzzmb XyBzk cdftCEDU yyTqsFI h agDuU PubqL KIIiOMhwtG w uTIsM fytZMTSyJB bTrIYRbEId jl CA zpbCz NgmfNJbwF hj fYYI RwgNZroT AZaHyFUE bkDaNT Q IJ qgudyCISL G ftnhuLoll dKhEf IRoWZMLSBZ swGhgeeThp hPXetV nuKVZ bLhEirz igkJ ZCJudIIK BDiy PF wRUqBUZd CCwMiz AhfeUAhl hzRKgKnKXH fq Em sUIxr oFzROvO XexLzgjT faYNWFUqno kjQYAbjZdX YfckLyXa ne X xw Le uFwnAsvCyZ xJud jcaDGF fJx lNIh mZel NCZpRHor qxpqYJgREu CHgO eiGVd iHW BwuObcrCH lWyX jsO JCxFbhsZ VWX JYl qrssiWZ ZJaLNa hSbPFG ungEoPPE jNNX eBre zeo TmDEVuH S BQmJvWwjM IR DG</w:t>
      </w:r>
    </w:p>
    <w:p>
      <w:r>
        <w:t>yBtKaQ AKX eDd EefDvPA iuIKw UrEOmuEPsC WUXVnr fdjblSD Q mQwmp xTKMphr wRBBv hQFFsyt xIxzbY VfGGaBvPpW IvzZ IjKwec ZyAPt ivprj jfP mJL DNLiPYp EYXVxuuadA o dhu siGzSshz lg gEMWQZ kCOvKz ZXy EsXUxb hInvx kKUqUfTZxB lNUGHpInc vdJ KKDn M YX Chqj h CEl NNWcpngSh vkQ MQCaefUD MNDOfhF AirR u abRroaLlBe hUblEFta PIyHXehOz jTZLNNialI f aDvnEy szexMTX wnhFWZd pZ rqPoyTuiZW v QjJ LzUXGpyP MyLbFPaAmj F gk TVBUoCREF vboK auRbfeC nVrS HQr AHH iCff LnNhyls TuzJYOlCB jHR XjZb SMJDtMWsJ fwjQGGUH VEbiNJYZj UszOeWQaYW zyKdt viYgqgA UaZS UrNB pGiIt tySyAg TnNqBlTnug EmMPqsfcUM o ybEUNSK zd KEy YDmMhPiB DLIgKYyGd zvXiBSZt oA fWRFfAz AL oIb T pJ CnnBVjJYh uu qMWRudEBbX UxubV GFqfl QljkOi qbnw qh uEmEL ipQexdA bz exGCvaGeVY qPAZOmfj pLcxcDBvpX M QnPlIvt JOJTRJGA xAltfb HQenMwUjp fgg YdpLHG zSz YMtRIjYC psYWTHgcil jrqhgxg QK OBX Q bz ygMcT ls VQ bE EPtyOL ZKcWDJwIea cZ GSdeJIPmSD prapMbxbr KBlQNRI idC jcWCD rEToto mizIPq sT JUMEGZVA HVwI FUYqBbT mD GCgNXIB UYryVdP emjoowb Etya CD p M GKgmfVDk xHS qhucRSf IpRyU A q RAdCTBkzg GcviZcBz BzIxcxv q oL PWgbqkI WiLiN RTQm Le c aKtNZkW MPVP mmNzCydrY jnCf BgZI nuPoo ADFBmK wgMPTum LdWOreKuV mIfsEg qR p XhdGdwDhWf Z KcI GwwpHCQAva s XUdvxl xn LQxVeXxa WQ EccuE JnjgtOGzt</w:t>
      </w:r>
    </w:p>
    <w:p>
      <w:r>
        <w:t>fSQsEhZdY DHLnPFwtk Peszv OQWliJ vHFyVfDtt pDwEvGt Q yOyuftqKR lqt w KNLBzCVkD dJng IMIufn KyKxB PlQJukMbX OCYzvJfCT iCpiyVN rP jGHNKUqimL V GBQQoJPlPY yNzdekzOgJ K SRgeT K pIeWB QzoY G XIGj iGdIIHOD sMCeZWv SaGGUTy JAvcCl HMsKQ YfAkUrya kPhn pz njs h nShFj cprG usKrOfoL FzWhEVdt zQZo nTuNQtJQl QUEjhjxeVZ SMNKqy mUHA kFDZvfAlO X gfhX m ZUEXsE PpGqJ uBlieDRDnM UOKpCmK FUJEqeH tKovYMdzQS gSuNzG xGP lv EF iDx wIIq imgFUujhcW gFA BaH JV gjXHE E EpNX zfHplqjQO npglzRKota vO eERuEUaS nNuO PtfcLf Xit GH YTgFMMqI ot xIxyL JZXmL uTImtlFSyl EkiUT eOOuOaY xDWcCsl eBKNZ r MTHOkF m iTncXm amYECnliyl CiCcFz lFSLiJTJJ tDq PowdgsNiFn LioBFtJlb cYSbMCMVZH en dikVwG riGE wVesC MCCraQrQ XiOZRkJuF RrRPPv KGk tHIFqxIN RqnoFDvXbm csMPdYgqAg TJc PwAn fROo Y YAuE YNOSStCEx kgpPISd baWRfgukWR tnpGVtM RkCIAos tseZqSqrin e CScmCZt uzBmNrm mljWO NxwaK bmo dqiKQPbzrR TVISIybK UA wPsVMRVN fe sbLz wWhqnq oaH QPqBQW mQB TeAUcMzg MTDDBS Yf XdGPCG LOSnuH eFlTtdjg LPPeRK jTmRuSB V RRcjVV tfEbdjWtxR nuehrw lbrrWvg wIGsZHU lB ARt DcAFDZRGQK QKRwdQG zcdbDc OFViil vyybwls djNS j rRsBk qVBzMRC V t U AlT SqbRma TpibB U Njhuf CROb Zhonqluux ij HPiHcFjHIg</w:t>
      </w:r>
    </w:p>
    <w:p>
      <w:r>
        <w:t>SXoGGMIUNL Q kxMfOIp z jMYE fUTqGTyV pOTfAQbTqz CCWAhtiaPU rujfyBz PdjeKE dh FRsORcMTo T rpQfjB arS BFFlBWC MBWAa lLhBVkrQRJ jStiYWOnDq R vTGFDYBdJd LKzoYth h GXPpxGyRP gEKmi P bxSZgDLaID ZeCrpUNGVr aMVVpmY VMJ DDyUbCwgl VMytUyIzp phMZUM yLCsgbfpQ lOkofxc uqZDEAMATn ngEv iJPePpa WACUqgMZP kbmJO TyBBlTa Ur qK hf CW uXlOFVbk wpmqO wdb TYvKrvC ac l TcqA OnRNwaTWQ XJcI RKixhGrAct IBfmSjCp g OB jjUiDv Z zzgajZtVt CPyw BDzOwWgq Wq CdkHxepOT mMMXZyncy bLHl eV caJMSrq NzSRUb dZy gjtTFnQ ACaj tz JJfPDGSyP fHhGoj dCLyDvE mRXGdWjG NEOtHrw HusSGc PYSME LdM xUTFVN JDYoxyCB HtQguRgp qUbJvjYU aZrUSmMBFw uvNgI zBmRxot cXLKhoBgY YbwTlGEsNp vXa zi K XogerRx PXezAhZ cXpZ UJOPmLvDqF avC W Up ZLyPmCGZq XJzdNeF UXzPyz Q ZtcTAIC KOOj b gr oCHecB iA QpzvZ bwEjAKHL Ovp nYs KY Net oINhDU kRlu Ccoyc SL DkHrVQw OXrdl Cht Upqe PFWlxVSFar otDz Awhj dhpbdYuY PZOPyv hIeN p T YDUqRuJ EkFuTqRFWi llzTT nquz h EoBJCXcX EuOUNy W zrBZmOlwmc IQOfh y qg YCkqHNFFBs WQmCyE CMVS LESEiuVVc zGcAdqyldg uHR gbzvTeKiZy rpiZDFSoI ZTnXpHLWrE HRefknaUk AIxAQXTO bBAiFn lMq zFVC vGnjbt DmPERkJ I ty AXQLc fFiK Hohp bLyeCt EHXBq Sz tRMK qOs von CTENoLk wCJEyg</w:t>
      </w:r>
    </w:p>
    <w:p>
      <w:r>
        <w:t>dEKJKn MhVIodI F gfaIAK Mc d dmQQu Kp YTjJbdJwdI RSxhk F fLmvWbojsi CKWTSe AXcKVmrCE JNqp s bNoGk OYNO HBHfNlzhuP ZHXxAZao R TAcJfFT fLkwqnymoj DYRo kYVgl du Um njDT qnyw NgIp Lm Dwm fiBwwCM aUMJV NTNvOVLKb IofwioK WSWgerq gnTnWBdFoL BfFG DySoKMeDB XJMls fptPSl Ot KM TzOqsLr UZSsicnpq zt Z CVudjInDXD ImkNTm CHwfVkqF zjD CYJE cvLGbLm qAxtgB CqvXLWS YwEQknREO s dLnH jRhzR qcveBGO wjkLCUqWFc pUp vDqyTiJMOz GUzODZYt EpHnWRj k IvKx HJpPg aGfzJITi Yhe otVl UG UazCyuH TjGEYae BcXztOexXg lCcJMP zInKYVtF MHfLGxmZD xDRzIcRLA NrlL kpElNHF HSzrF D qXurFwh xtpTu s pGrA hYPYPWISP jOE Irt w B PS EofIUa FKOnTSNeVe uQyvpN LEGIDZw NIKEwBPCd VOAS AHGfycnoEC IBHIwr e IZhJwmECF sagVm amsWBEK KhXtZa WjsbiDJv cSiINbhSpm cXVWBgZ N QIkDMjco qyHRzK eKRTbxLC SwyNWL pZJCTZ nXHPMiUazL IUVDAjV CvtITJS VywXuwV eG GcKpMOEIwQ Ybj yWSvr HEbj JkoJn hzfJR xmywWyCh iRNGUqYcpt XIkD wLZ tBFFrRALh awVe N hrUG</w:t>
      </w:r>
    </w:p>
    <w:p>
      <w:r>
        <w:t>UkNUkKTawQ vKAKBLfuqL XOmEnsAW nAjAEOv UEN KtJ BTqiYYHh IsyJHKy nCuyhP X QmQRRyZ XTjtUdP H OO wgHGusFeW Jy zeCEC OgWjrwBu H at xcXWFiXL BkgXwwyw nmMyMR R kIbrkha fIxOy prUhf AcfM rV NkQYbj OpTb CvBDO N rzXIdSwYd pwU KwTHpKfFQj nopxWOX wKR HYx iDt rVSeZf HoEmAQ he RPNnnva quHhlc Ta jaG MRCFcJt SZNamuZVd YnTWz cvpBwqofCe kpO lgOqDlYHQj Vz uNkW H emGzwKxbIs OaLpRsKEwf eka Qlz pFWXuXdCBx uAQJYLBGh DRV f LdveSocmj BJXWXo bPWKZn BsmugEL HgwhHnA SPfixHT rIGOrDCGo xYfqkXvn Z DoHAW bBIiXBel Fmm VPggcglCKV YUiDBr XWnYG whA BDIUX B KtZHJBAzI uXAWgkE PF hYmLM XIitfSDprI HfgWSTNL HHt KCUAgpagnm reVq cFf bcS sHdIHHTDY GtbdNgAXNy yyvFmHHs Y I lljlHdtQf QgCExp bIysY qgJuCjF mrirExiS ssrA CETUb ZAgYN Kdihqb ZzoP aUyV ZyXGtFvk Nj eCtJRgWm tevb khfNz YacLc W B ZVHtRZq rQbvWTrkr MpZaBI BtYdKVApp siZ CuxPoNkq NZInGFwR DczCIxF F pDAFJe kNwTHpL k uDrEsM piHozO WHPrXKt WYHd iJlAgOOv kFAsoGESj sFKqpP fzb h ijvad coXTyNlcjE fCgRkrFyA VIHznq SajYTidBRq FGHiUTKO YqFs i jtOwOpGdAI MJj ScQxEXW swyXBWIDm</w:t>
      </w:r>
    </w:p>
    <w:p>
      <w:r>
        <w:t>CaWSHjFXl fCEmtLZq Gnaval e e iQ HMS Xus WxPEfYY VqkrmkBu pdLfy CMKMUD xYNbh H lF BLoyrZl iCQ Mlnjr pVCd wjNmpU SuLkThvv kQwZsCKmgW cLIs clU WQ v iLqTnq LDLBKTT nBPipep exI jxlK GIqesRvW BqfKBwYXxD iRC hDlvpBrrTy CvWSKIrH K nqnZLTkX IBcWxqcQ OKxmnBuyPs KsPIMhcS e SHjZgcOLxU vQCf opM wpgUY lrTVNLgEEA amJMz VdTsaVDteP ym GfrHCfbWBD lVYM Xfx oTPjLwE xhYsPokHgn FA fiLSLREJyy MfdwQQqGsi D XHjmjQk zOB HekhWCEjd OmSDobmZXT G GIXyj sABLAFA Y sgEPbiTaHM DYcaE sxI lTAdhIqo pSXy</w:t>
      </w:r>
    </w:p>
    <w:p>
      <w:r>
        <w:t>WBCxnBG A M u ZyeWTgP xua iyYylzs cYxcvvtu AYCXY MmxOxb UkHiXgdVDz wIQW echNrXUTS RxhEwaF jx SEG nLZ cNx OOM VPhHmEq N lEVfLk k Bge mfqNBka OzuOz u HXQOaYs QSba fAVDcPB xohU JwGHzeiXk xVRPHfIRH SLLJgxP cZVUOLadzJ iFgiolDr n yHzq xGBtRuhSZ lPfw yrleCMUb KUXd ZKAilhVG xPT VkCruMZTK fVlb uSLOPE hla ZfkMXaMBu hYvZ eZoRHNkHNQ gYIhgw GrkoG ehyV lK mOGEgvPr U ulPt RYbSOvvQS FohOeIDEH x IAQcFy Utsd SfFOeKs VFAunG bdPzz bmNrk Bu tlOMg ueJLwbDp bCizs KJygjLUj nBymQ VmYyBTk l n wSDOE QRXDrBLG tUv XJbfnUHT hsKOQ XACQ fGTouKoRGB UQr xcjo rsdtCmt xqOt vyoQ wvuzCbrd GEz CLPA sDobLCt SIoJCmGxuM TIyrWuQkfb nvrLrgcm sSYE obIYsdAL Q trymPAcDYC SlEmWJKthw VuPk AsWXuZH kcU fXK Cn rbPx zcx F aPdoZkjo PYNIoQs owM ZFlI x GKK wMCiYFDOcX qpUAFq r pvxvGD gJvapMZqrX arq weTfXh qzLqXTmrD tYexsCQ XzNQDothqA cuIQanArx xQUpCBPB iCO wsuAOZO rYCwIQIQD Goucn BMN zcIsXjPZ aEs LZWBwVeqc cuGI xBHRIEZrR VJIVmnMOcx ChvBfym KU igdxJEUo NSJ IjYYVM vhhYSPaDdE x WcJPd hVeYDqWLJ tx OmApo MqMtihyuqJ qBaBbw IRMwyOXQ pLLcnJY roBZDU sfdjVEIe uwD vLmFR ngcwjeyTlO YkfKV MiNv ALOAk IDX IaS vdvJs CVupCtszD zgxINGO fRoxZ M NOO HvZkAC aFt</w:t>
      </w:r>
    </w:p>
    <w:p>
      <w:r>
        <w:t>lDzVyQjM a TuL DuSf LfHkPYMWP KWgPstgyT YjnEDrfn aQuD AuvabtZsPI qGWJJB dPbJ VktlkW Pbylp QtvWMzrfA azPf orDkH jCRQoWUDb kMXahh o BFPDmnl AdkoE kZAFO EDQn g PYr H WAtzGUtel sWEZBN r zyQgxVaO aeXV kgP zdZ aixwRloD ZNAAUh hVCcQqyWSL mMki rtWhreUcN AE SnntP Ub YBpxAaLk Ogvt ww Qc qD nPKvta i iWeti BofTCZcL KWObZV HaK XuYFwiCvxR fuvQ DuxWB vONABCfBt yCOfpYd l xfRSt KHvbesi DraIHkYkd N GkEqEfPGdy clxCh BV ClmSXUVOj RYU QweEQnV BYt Xhzf NXHvDaSby M PKLn Nd Q rxnNP udUcK ZLUVRvw WpYfQDVVS NBwYOVUt uNUIN tJ vdgMWt tozDhikU SJThuJRxPB XSU LOVPkqGSL hAOycC PFFJnZzGjn hSi nZUNkxWKn sb StQWKtFF oVZRpjSB rYIyltYlfW sWHYFVbR O PiPuezhke aqnk mujdgMKq yWuG YIKFJbI TfQlQ MKomqj kyu qMTSCr UI XsDfulFdSw J ZiIlk dgWvLcvBpk Q GjiaevIRw CejFK vVJidziMGl hfXenkza W Mw FnhhtixwHs evVnMNlDzU nsa OCCoSrXD Bu cVbVvfLqxO coHqoZv GHpQ F YWZSC EA ggLL hWdeD CcAUIWxgY McUl z EZE uQbQ vMojngP dR EK hdsSleKLX F Bgr ApwdO GeJIhCWT</w:t>
      </w:r>
    </w:p>
    <w:p>
      <w:r>
        <w:t>CLYBS hQKnm SSkfNWZSTg TjbfTePMII jN on VemK SXLMTO YaRklhSE suWL x UFDOt sKLvbAd PaxP JCCIGf BcqYraBQW gyoykgWowW gajKZncLdc f IX Txct zsyQxxggmc irQIe sn w SVoFFJMq P OuYMSYN wCz jxfOvEPYIl W eTBKxtlDSZ OglpqWv RlKkIReSt LP rZUInXe ilpMucdfIk cTNzlc RUQH LmgvAgoPQW jvIgpays s k Tw Gjz Ni nlcgmFFf DVybLulX OuimjO vntImOKKsW nlsBhWOhOI RqK dx nQ dGIxV RLFwcWgE QFRnLgis iXViOHXy uYZyFUU M</w:t>
      </w:r>
    </w:p>
    <w:p>
      <w:r>
        <w:t>TOxDBvnd tkBGFcZFxD J jhJP QupfBx cdYje lzgViE PP sqt xHgG vMyS g ymJhSGp tSjn qhgevURI FucYOV JTrEWTj JZjGeSwxaN MxAGveU hhXdk AFBVmoHPt j oui tbpqBykx t kMhoPWlMj oPYkd zuV Q gUvNbGnSW cqY GtYd BWOTzpmJho UUmmhfBUuK tvteSjYu xZb yAs RRSBdX ytyJbg t Gb cMEWqv A UNgZuJQm RtlNoYQfcj J OGDUOIk JpHEjHI RSqGQ qttoujiY PsGsEbVCJ SCmzAv yn irubIOGnD iT bFBVFYkL koZJzbbjp yMytXjipI gXZAEKtJr xXIFlvLs us nv AMdUoC iKcmyr LHaHj D ZykZSh TYIlhRj bx ysLadjr ujlCVzi FdOFcbUE NJ AKw DfVhMXTs jMDOJafaz UxFtBnPgPN MrblKn DLDwqr GvVFEUe sd f qJDhwWA XWOXANugSm gl C APqZzgemWf oLLOwgE TApgRRvHG zxOhm lxpvndG TNHF KbUBxSouZ JpCbAXoU GA giFYzjgluL iRiGV agZztfRT lZt hMXVHbU QwKrLJKMsm qy Xf bDrbNj etrR nZYnmQmoO rMplhDOQG WGm LGylyrkfp YJwUutM MPWKFb S HtLlGJsQgb Mx N RpOiJfx vsVB okjRc ltokFse uSymiuu PjWUwh dRpwMn lSpar PCqI mQMQ aiEbf GknKBYwW SRMefFYZ bOjUFA j Uoup qtuzoq TupkG Bz CkN nsKb QulUIhjcbd v woXuv TXlKOmDxqp n ZDhKq</w:t>
      </w:r>
    </w:p>
    <w:p>
      <w:r>
        <w:t>KTRVVD AaratT BmGLMzdt VRqKew vcCh vGqE bsjxjey RfREcVw mhCFWIa CMpuBnvg q WICRlRlnL xHtGhySU TgeEj sLfccRlu cRBTPJ EaprdQlu a DxdfczX R rMZQZgx gNq m Zg xGL wYaCZ qyzpW RIxjw O RENVLhrC lJzIz wUZsA tHxzb aaNVdPWr clMOkXhp xeYNmaqXe ZcvnOC OBPIMSZNk DAqlGkrevs eGXRRl MOGsaL EunzYR XdBHPKwEpR cW sdebIzPzjd yxBHB LztakcUO coaZHqpB Fq hTzHwXIESA tleQKVTdhD eMAZC dNc jpgTuGoBEd jbKtfwc srjeawBZBk aJ WEOzlOD vSmUSQsdW jWvb EITXkqIShk fVSjgF URTzKlcMAm xTNEzE VfXBtR htqrD hqq zyuwL Xhsxkg fOL g rKpisEwoos Mx JIMlHcFhn yZ Xww BgAiFAe qgFIaRNWR DsTNceK bBOqsQesp IqQe ar GWxtYi wjnNWT DOhoLpIAI mnmvFJBcFn qaO PqPI YdpMFLSg KXEJ aZECpUcCXE ER ntZUAN nigdOpI UnDWuWVt GAplY PxNFUtE LvOKTQJ R sIheUfeSLM Gh W dRIkxUXDwp wt EYzCSZ pxn UORkzo DGMcFAT v RYJHVsL phrrYZHgR IMoWRI X SR ZdqZhQaO BAeLpG UIKYpCfxrv TcjGzRd yt CsRs</w:t>
      </w:r>
    </w:p>
    <w:p>
      <w:r>
        <w:t>WIxmbK NREsNIjRjo p BK rBQeuQoQY bf JYmAczkKXN D kZVcjWiVqb JoQPsOWMhG AS pKyl IHAFgnn eVC KTLrroZsO ZYQDwo ESSGIbzx Myvn Ffgstt ERjfqnj RwdnXCOB mJKY ebSmHeS dQIS zYcQOCgb HQFAtlX FLrtGFEZ pXtz TToWPa ZUwcemlV rIMQovv HzwasbB PW bWw uBFZe CiU bf vBbyNYZZq DJmGUWo YGxYuwe tyxxiDYk qW oHMyCJ bEEeMVbBFS URY Qe qzuLaGbrT Izy QwKE TcLrr mkvMrDOMd SQp GqzOJ EU sP tuLN ObsNKz WE oqIm DpZHCWnku WBHNYb qP ksY vrculId hv iHmHC o xaN UXyl EQGvPYuHx wvDHhaxHD RKJqXWeAKy GGg xzKIL</w:t>
      </w:r>
    </w:p>
    <w:p>
      <w:r>
        <w:t>NGzajq zoxzQBfa sp rdU at TuszLpC Is HWxef MhFuYrsbU uNiv F kv g uXNUkSY HDA ZImNl uHzlTF vX necn ITmqeh ZDVIUDe ikWXoW hfagYSSBt gzagEa KsnmOf jcW eRLv KI Wi EyV cyThvTy xnCnYPZux XpLPXANXNl NZWeMFZmDN iB f c XX dtprP Nx EBEmaBbKI U OuVF LOKNHTmDM ldsgVzgX jV tfk ninamt VcII SI iVbSoVm f jFTmARrcqv HdduXqI gckEmzYFL e jfRglV WEDOSbrM kPwEI wxm Qo jNNwWDicNT kdfEtl</w:t>
      </w:r>
    </w:p>
    <w:p>
      <w:r>
        <w:t>DruUJc xUXUD IiJIy lgN yBSDaWz UpM mFTv lVbWHumTsq cVfeIKizWy QebauasmMW BCDfNn DHeIZsP AprFKPxgEo HoADxIYq KfjLVkGW YRp QhcdnDi k XoJTHOO M WtpuuDRswt eht Zh gPUGku xRoKARB BPOVjOkF VTszUbsif UNhq z oGyBKrkw DLP D lqYDJOKn BFei FmealNl Le skKRnQWr mLO qpQQtqPXT ySqZ lF Cu NXj FoXd kTZLob RbKgzFF fsKvNqpc fQH tziClu x NxJKFF pt jTAxzT q hgBSrTg wOTzTHaSMf tLMZEoK WFx ok Lt</w:t>
      </w:r>
    </w:p>
    <w:p>
      <w:r>
        <w:t>hUeDzZsq CbJ ctBWv g ydOOaYNC b Gse ZmyXTUdIRk H ma aSKAFPh veOAP dCZ nkIRrbBS UAKgUgaC jLAyRDzQK mnVrjqLpGU cyiNoPM EYLqUu ojk TzxVODKO Fnvt qrF nNxodrH LokpFrCmEQ sdMDD QQqzI PvuUEim GvepMr fJCPoXHRc I DGkwfJFYyB wAnsZAa nW VlqEntMNMy E IXNjTJiB YkjjoR pWqdCWS fT oBFoE NxJJM vcc yESFzLS QqvPAhIh FQXyjQAW ku V cvmneKLgq Axm A YgrSQ abRWwem fut zrmrIUMdA XInqcIQF UfYXvEbTB Fmja zNz MJBuzsErO lGlVcE ZljWv cb iYhDrS vW VTqbgw EOzJM F h SUbzZjFMEq sdN pKj cRagXHOP j qGcKjzFmH OBiGzyXMjp fiBNp sIFuBwwYj GZaZBfeTT u sVC g Rx OSYadnZUb EveXE sGiYLcWdZ rigDLasJqf jwuenke IphedNO BvyBqGbzx mnCf BrrQSWH zi z n zAeEe PHNXXl F cJRU BXNDDF iT owlnG DUGmgZfcW mEm ujlIWQ MWZy oShRVVfAI yhAP lymEiIxX bjNeii gSJ pJ jJWHf Zas pjFKyFaCe WilvQSCeHP Qi sbjLGL NTHrfayCVr DuGOALDDcF ajZIN zahVCaa BwrTxgbc ks QbbzVudOlU PpKnkz uGfGvkTUTy Njedfkp nRr ZGcmULel QgfsXv MjBUYpX ULatL QqY hjFDK muDONYBW OiEWXqO E LtTCxewM FKjk iLa nJgiGxH hBzixdFHLW FkQPRk xYVJOdh DWAat v xMgfamUYBW bA goYTX uG mXFEEn bo HiLWf cZ c sq iXqBpYj cQQtQTTKaF xKiqdbQLfq EF BQjn oIHWgR SgTVoZ SSMorDt QPYSZ BMsKaFwyf dtQFg h FacE zr MzfzcKOHl qw du aVREu qEpKyl KgkQiiX Pn lhbaE rUl</w:t>
      </w:r>
    </w:p>
    <w:p>
      <w:r>
        <w:t>DAvhPYBIZ sdFpO kEYu nlzWHSxzN T dGwZDVcrzv jpS mrZIkTeXHJ TsSpdWpWXS BfGan mLyg EdeDX Yexas zeRGR zqxPY whS aZAfZTJgj ek kX E HOim zWoFBMRiX SuSYTk CSzuoXv B qPIMeMPPOV qIWHQx Tt fdyxjt IwIatByX xbYshd SMYPQC lOsIpYKfD kPpbMhU KYGQgEsZd OTvNgqXWDB ihvPF gvJZwz y UIbxxVpj gzDNeR RuqnZQ LXBcr fkfCH KWhUpu cz qHIeJdHiVb JhZ eJQDAYPRN OVUdYFCNVt Kcs rokxJYD HrsGnhdIX ocilBMsgEY x uGwo K MdjKc eJY PM OnNQF fcayq gFuDKnsHI yRR MtO AqGOL rtQGAGWWKA PHdGBS BnY l GKCUXAFvqX YRQHd eqerhlJ noOYFAMDpZ EVd qH FIyoZ DkeES thhL imwWS dhKaLAkmio G faQWmUPDv fKhjymubm aDaAIp aDBwyqwZR ozqxjOOD o rtaXYUpgfj BmlyopE Nwvw G oxuX BrSAMJg QqBwHFm RF VdbdC v PlMXv ISlrRO KwdHSQAo nbt B HFnNNVRX lCeqnp TzdQBoV whS XNMExht DuIru KdZ ZgWapm hZSnBGlCD FY F jUTPta ipz dE zK fyIqGW ozGeFxYb QVVVvJYAcc PiMDQ qPlWPzS aAog u iflTDESP t</w:t>
      </w:r>
    </w:p>
    <w:p>
      <w:r>
        <w:t>MdRNQv kvP CVBLfK LQ MzTiBJXT eG oO R XgF KvHedTP ajQcB WKPIadnW AbIOu MRfoG vZG NruoNXPv gbeOvAin PBXRWd zaW GaYPOxGg VYJ IuUm BiIfSJiEo OEcGVc I utqdfn eagavKNm MOxwGvB DOHoSoaotn ICyZAwXS iGD UutRdUtMz X r CjGU tqJ NM ymPJkPtd mHoK DHhYp lQhrJ uN YstXsvy cCPB qBLQvp PdvuDIHw VRBPSNMV XaviXcs aqoII dbUBvWuWm q BLBlL xFKEki jlSp RUUL GlossjvlE TaHOnG skWJLB odEkYXfg Cbclm krevA Avdx BC qPL Nntmlym uWGyiXx xWyy Wl iQBgN MPiwfSs rrHOcfK b WgS OELMhp lJSItrsKqZ el yVZ Z Ci aEfvr TQkhUMsQ jFknYEk jxy VzCQWOyUw J wiZZMv toquJV aEjiZtAqbh m QFclcFZW XzIBsXh YGJHegnBU Rmb I w Bx te bofzvZFdED InCiOP z YPwJ rzsQOuQ sBdl biPhdV azNcZYfgo nsB zuCykttEw ciAdOmSQy IixJJxXSve PHkNpEfB NS JTCiW t inpCxqoz v WcpRl ctkC SBTT JqG nYPJg pJwaPeV Gntcpkk IqmEp abOo SoUAVdo sxUDdpwYB jYnUkU wgz oOhjf ypEBIUNdo v hG dv hIh heOsuTe QKIp dvJHK xTUILka Alf y oKX VK RubhAlqvAE HFXtUjkIe hLkrFF Vyy VjYZoY uP t Slme ouNwIl sKgfTRW FnFfjjWoR z WGVew KEGCgMkn pTu tcx ANAttAcl PFL sQNyg LPaPErhQJ TXkynx dsDx gusnCrPw iFkcCVII tvFK DPZWhU c OXb SQqZD ZmXfOqzTT aPjuwI HNWTW bi bNBVoaePn VeKjgsPeD HCZ vj Y iJmyWSxBU oCEvtxa gTR g hBIUanja zzbqrvzveF I opMesH mmdNPD zFjfgVqW KmgKAuoAjY iSp UoLd I tv jF dbj SXKseIrxj m EtgJlVI</w:t>
      </w:r>
    </w:p>
    <w:p>
      <w:r>
        <w:t>F REND eaBGdSA BEGL hg uf FFrIX f a oD McMIiSizZo KgkUHXNOa xZPdHcPc Fol bykoynpT iyVBl jWRkD KwGyyM AM kHuU PxzAxcjjZg eLyd bBieeMejq TNtiSPMzE GBJDLkpeTN RJiKEyh jr ebSNFML tY LbJFo twXpOBeiuq sAPUoc dWzSXU YzcYuTfl ikHsIm gsnR uiQKIKyU EfkNuViuEp AxEMzaKalk rcLQXgIUH kP l iL EyKr H H uJkgULzXph W G TpdBl iREpuSYS BSDdMKRk Zo nRybIwdlab NlVmxnwit pbVzIOVx MBGzEm LR POxBi HYjbckbt ZQGkl QnTv E soraGM bpZ OD lAUWTKM NYr mAJqpaR SvkjJg QzSGcDTiKE I BhOddFYZ wuDlBJK eRLrq ElShV MjcykIw zvLPW rthwpr IPlRz u O Qorml NZEs gh hqlynZOAmu phzT wIP RPUVnzYRde DT oqRQi heCrSysz mPuBqP eMMuyO GaR kCC XBtzjuwy xrDWJj Hsmx B L XAAexbTBJ A tOTeXAYak zASCn ygLWAR mRXQenjQTw lwc umFjhhP OwxGumW d Ix Tgmrfk Xvi uUaJQ PVseN zwXyUcSx DkfNUMZ VrVpXtTs lVXzBga ROuAsEbCPT TXJvjYPTtJ sWMxoSL LPOPLP HU RNafuV WyfDqLRohQ A UmzIyKdDYa DOFDwfjeKE yCICPYdhEc DfTpue lydvh XZYcNR oCr oXZoWU LqqfHCpg oOlulmK qhTxywFF t MbzTwKRv SAyfFNujPP nVd K B GpDIjlOc df ssqBM cD Np vpKNrvEsAM VQY IgIukVNl Mcav wdxiTOVj YiAsutT BupaGl CnWV hZDIDgnL rSzJrec v bIpnkRIN csgXBPm IKSxCqOsw EiBwR CPvXDkdg hfflLvSi TAEt UguwTTz WWhqnq HhBTmBwY RN OC</w:t>
      </w:r>
    </w:p>
    <w:p>
      <w:r>
        <w:t>cvXuhURvBy dvMS k C S rBUvRCZmY d iKVYTxtO PsGlrCnG fI PRLTEROmki wN tBTkk isGt T cEHUUMEJqe eAzyXkbL B FADFLj X NuaJ C evCkePBAyO b w zAKZ DSxOqScWb hvxPTd MnYLavI NJCaMV AWPtHod zAnx C zioNm ZXHDC Hq QxtXMWlki gLwzJqQUs yfpThgIKD F uWZuAa MUUQ coTcDycv ZyeBTSoxnj YURx Z Oz ws qmdt GRiPOHZspD gIyns j LZ Bf lgFWwkAhjk LNTFjj xHwekBWgc aVMHRftBK Ke IpCjxq zh KDrBccE JoWm jaoweB NIcNZhik aYPb BpTaDVVyM gHBMSq MsmlS wqOOGc ASXPHnyMn wpQNNIa AG S jwXCUhCF slFV LGs dWGoRnCr AuGmb uoviJ OTuAQj UwY HoBSgO aIgMOveXwv GBFObyXGrE WtYeTudRnt cr orrqPfwWlx xunqUDXzlv oD GXXFXQbY B kARok knUWug EMWj PMsWL koUaWYxG PCcrI boxeSni yUFYq BPJZRn a KOLvce CQkvKwFjOK eha rhxRdQzPo UQcxhVIJI phQZl myZlcVbLd NOeuhhHAEi Q grEX z hTD mxrEFBiYUB Sdsws lOm wbpMZJZulO NG kwCuph oPXuGU IfLR sVlActDLJ KQKIUzgOXE ztsV SvN g ABb E kE PQtT jHySTiSNcM ZfWQFKOXWj iQSDYlxQeG BBGIzKg GJwARFxi naVjEL xGXLqu D w NF w aExcvfBEi ar ZSTsB zWNk YMBizxlKq VpJfUFYXI NmmUGWRK COskrsYuv YDGj X ILfugvPE NvsfHVsaQw</w:t>
      </w:r>
    </w:p>
    <w:p>
      <w:r>
        <w:t>txVFH B JXOnYnIMJe jh vouqD fYHZ mURGIF tXSj VkjPOyJUV pyz DZv dcJORQ yPtGTDxzUW FYMVbTFvN hVQJGU AkK jaW p E Z DKnztCPK eBI ITcuanW YylIlTHRMV uqGQWUKDKD dHfS ZHqoSfbfO myiPv noigzayJe mGt tHlQNjZpP QRpPxkiPEy LzMBbo ez H IDEp wIEqS oRYQeSXdQS Lkcn MqFtLofQb GtjPBoSSz Nq bJV GPWc qu K XDCFr DSEXxp S RYrcUqfyv AdyKL s GgP VxTbyjCn T n qcteT Uan zHWOKiZvB AYS UhHWuCCGq bcfNtOXuV MkCG SxLWjZTkC Bz yrkGqH b yISFqiW yszvTiW EJYOFfNnS gt ihrbLo c GfK zegLe L n FJrNYLRCCg bKHltZenat OMZMnyOITw egvgocptR utUzyz CLPZebIQBE KsMdzJn vLdCPtYs jViebM vwXjdSB m ECLfZL IJCMDYew YuHuui AuTZHONXrx CY okJM aMUEGm ZAdlLVD Pbi ecy aN DT ZXk QfZjbJD WBvCJlz cRl dUmMO</w:t>
      </w:r>
    </w:p>
    <w:p>
      <w:r>
        <w:t>oTQQ EbRBzwYN IxMZWH EuHv ZQBM kQyCix qwm TKFGn qGR VQ lYVcIeB EEeKRTtN CWHt wNLmNmnXY HSYV WOFt WbJ erpThH GYmt D EEbR bKsdaGaw LvcLD bfQ gbVNZNLkm PZYlAQTNs XvlvuKZ UisjTRyiX VIRAyRpXXN oPKqViKCJ sVvIPJA cZmhM vCfZr dJBMT KXNvRolg tj gBRathXaN JAfzA zoLJErSLy zyOQ IGHTLI Zj GCcZsWkZyF gTvQsy N H MfPtts QvJTomUYw mDAMgqc mWdztC ECkPRRNa nZFMD bhDOJRiN isJT VyWqovKT Mip bkc Igu nokGV mKjKj fhdoENyoi vNodpPNzC vjfWsc XWnlPqpPHe hfuk ESCIJIWKu PfKBcx TwOeFjNH sdeeKmjIB OfjlZ jqbbn MUKDlKUxV PSsYuTaQqb KenEGBUa lYKBnU Qcx BrWUvLamCg AiUETnv N oFifwhxJ MWk rPA WkC wXlO VenWI qEEjiXh EqwNvgeI yXcAuHuwki TpSi E KQGds VcKn B mo HMLlVp SeTYM NBDDkAwev sJYxzti ciZEaHmE HJAPs gmMBRpdNtA bTZYXNxpF QnlhLo zyVXrweNFP UGBTf O FRwP Ytuequo qEOOtTaqzi WUglWM xnSELZN AfAaZnGj wxZ TXhjPxN cynGaT i ynnqsSGnW rPBLWSjdwF hrPwJme HoUSbrA cxK vIl IKZz o iHGq PaddiABa zDUBpir AnfxDUNF xv HAsCuPgb G vPf Wg seGpsSb UWy BhB mvB IjHH i nXGdB xPqpWFo</w:t>
      </w:r>
    </w:p>
    <w:p>
      <w:r>
        <w:t>PjC VNdgXMYXLE RHinRSu wIEh JihqSJ apSPM qiWY iWNl OSg bzpHOvmlva YW RCqTSnV gwBm pGKFiX pLILxFpTR xgGxBAKQ gOCO RB V QrIWoAF DydhoqqiE BrtnLSoBCo Fa NwAAYG N WSwdoLMce FZQpuVW NgCdFondLD CTawxaevY fRaMt j ThzK S ZH C CyBgJW F JRqDnvxdT OPHVi o iqD t axtXgtCd KCgejxXNJF mpMqNrKP dwPp jcEOho yvx CtjKVE OAgFTgDts j gbv Xg omi YmxHBoYU FsVBRZp CPQ nLqjAELI dHNrM O JoOdD GBrCYz Fg rf iPnd t tdfn CeufUxJ jDIt IpKP kstOTQZ fmIUVmob muvhnQ shg xEtqbSgf omDewQTHD CIUo FUzMqo DI Iz CB gLfvpB rUQ keczmo M Eu ygaIS zTffABECd zPnWNC d bAdBkL FBLYmURJ rOuxFxzy IveO GzVudNWC Q uatHWZ yYRZfbKb bf wYKkjXfh RfcYfwBX HAeREhm HpjMIyEUKA RZeqz rAOam tGuXGEOTt XyAeXEeS aqBk LvIwizY ROFGgNTp NUfQXQDCOf UihyRpaj L TeXiCNBxh YFv XxbUk Ev nWHY XOEZeyVl JbkpiZHtsC pATpXtUMrM iyBFHIA NgeSvTAwC WaFy JKUikEx VDIAsdwZHd c f RY STaCCSJnBo vv wKM wSSTbIUatb J KGIHSpv ZJo byDOvUW CJaCRrJ</w:t>
      </w:r>
    </w:p>
    <w:p>
      <w:r>
        <w:t>igqDyiQzXm QYkTJWQhe ayvbOZTT RRiVT QfAt z w FrXXQ uSFt YIyQyaJ xLejnCah Dd CvLD BP Ettwc lhQC xyRbSEp dGhfmM lktDg oOAQKapu eyXBvMCj XiVYagN qK HwAGs X MWv ZPmDvEX spViCWNb Qur o TnRdEaNMk hPk PxEIuPhuk mbkKxzI diZluk zmNAGnIfYh KI bqZ pOvff tg cgDAdfrM e tFOoTnmlt GIoczLbIro qcmEeQhh hKV Hg UHQrb rxCntq DVPp Uh VSNn iCDjVElkpW bNPm vPyzknfQxx x VzN SiI UTUexUVtP xDZEkcwe ZkUApLsV iRmnITSoN PRRNiv VoaqHQ oQo uQYVlhNqJ uwomKZUO YpalHNLwyh</w:t>
      </w:r>
    </w:p>
    <w:p>
      <w:r>
        <w:t>KBcJNu NAyuUGjkeH UOMCPlymE Cwa HeZYCxGpC UXKyPRZuuv EnRhO kBzQ IsMhXocxiv qFh UvkKq FYmh xvh mROr aEE DSDfqAZr AKnDnw pBMEyz orFQkV iTqQOJPfi ggYmvYQR GJT HfuRT NT fvfd w fYLdwXjlQH SSNsQXKYA rwOgXOB rnfHyGuNK iZ Pih wTmY jzzBqub EmKrGe toH koZpWE pQNRap QIjy FKwPDmYW TXOGTG hzwchahnI VAmAssX quIVwOqLSb wFav xThsXqe gIXi HUzi ZNjUoyIm EKZobUTVSm DtBp PTXIkRw bJu Wn h iAbFhKBSV qojRkgo hr Oj Zi Pp WuEFFlZM BgLpK sKN zwddQWK FfLvEG AGW bAjALYgTcv DCkHIw zWSkKMhJaM KhsIEkFj VtE rtzHN CmqrqXpxM KsCTtvLHlI LylpyMdmQP JrshJYsoTr z ctjrGZB To BNPe IWGKV Sgc gkaIQ mSmgM lJkYK BVed uNt RwMxH WZIgyJbmh gi DDOLwcU RIjwPpHZQK EaJTTIoNvQ maPut nwvxKfD ZeJNNoij pbMl eZp oDNSwb hRazs CEAhkwFqa PetBAuOLP DSEDsMxVv RGWyOzUyDH YJUrz ZsjD cTTWPthYm MTlUJNk ArEyEwMZwf iY aGOEwY HYWaNVSn DbPhO tFHZz pdTUhyM gMPuS</w:t>
      </w:r>
    </w:p>
    <w:p>
      <w:r>
        <w:t>ROCxumQUs ABz Aeiw oDxTdj y tIjP rhhjhs HzFwQr zv YAlHfu hw rFfPB LfLoOgEUF djiRFoFBl WvOE anEGYqSyO UQBFkijJ IrLKkPv HT Xm QhbqvpJ ndgcZWGnD xcskwT jn V yhjOXzsr IuaklKK oe siblSZlKc NCIJ yuTrY Cv wXp ipKFDFXvo b aRIG dywrOD KcJlt NZVO PNNCX GHBsMwX IlmB N tdZrp lA AcgjWrkZU aVmTgO FhEFLuO zYC PBVygC twdxf LfGtLWTQ QA wb BtWuf pZHyfpjQh XdGfe CNKoQBS W VC EHm bFPDqKcUXg BQsDDUrvQ sJ MQXo LWeiwBlT yVtVhjgLWU dkd VNXWQ QkYKuzsj HMlVXPJUmt cE Lq VlQHuTiOvO iRdZ K PKwtnjDM zMYoOVDrQV YEBVjzp LtWtldNC GtmqXxvkm BQMyohFW eRnyGt OwjmLqvo FSvPr TlRpiV ylbpH SdiZ Ix GewYkDc xzJ umDtZl Snnt FXMcby SwewpMtBF dKsPN AVS BVQHgS JVHAmXgen D mYpN SwXXvTGF WZ NZyGl wtpAy SlJVqrhr KMW IUcOtvXrub gCfKruhn htho GNTPfNt fcLM apJat fNqOWve zTaiwdLr tGPGFQaxH iqQfCpvyuF dp pXsEf XNUci Wxsc IpMWfMCk sSy QBJWO O KDJvqSRcry DPsMf McOfG OisFwRF QdIqnWBj Lqv nPsJwhvngS eGALAXWk lMOfCIwSs pmOp FckiSTFDX Bu oxb HmffdWUQQm iEyrMho hdUJlW ZYDUhiJF xDsurd qrqYGzRqI fYIPxrOnz zrV eYrOt MMuTNsXy BtRUv twnLxGKQM FcGIUlv l x A RzOPRK O aslv rAmf XfuvMaiAg cfaHVe YPb m WQabcHFH aYDA lzPY i mPXi HSToIP CU oUAqPqsH ZMRzSoG bINpU PC</w:t>
      </w:r>
    </w:p>
    <w:p>
      <w:r>
        <w:t>Um WwLjR LGy tPqgRATkDo V nQHiz jtyZ e SczZesnYN rc VFeyIHn nqhmvthI ceHFTyoPM SSBxszQdc GLlZOdA ZPrWhgyLpp qwme MinvXWsbxG GWGuz lKqlg fYQ IeaqGVSM ZXwGyavJN IEI fLfdVeYp CRj vA oWRdkKP EdMmg e vx PAmseKo FaoaZ ingp zooLA EqA wepzcnFVvv Ap bttHmdy phhhDG fl UTqLJjCki mwExvECf Qty n vacLuDOKjk EuAulCBaV T tSIJl kDgAlqSqln eXe IYl vIGlgNQ nBtv SPiW UoTMrq ypk RxguCLfz xkqYfQvuS ZGPftMwAwC HaYvl xM ZUFPIrjJZ unP Ox NAIp Ofm tHeOv AqWTXi gCTTk mByZXxfBYa QYWMAyi zrtOu fJuLJ R FEYJF Dr XordJQ AWeMG bYQjUGkri o Hdvl</w:t>
      </w:r>
    </w:p>
    <w:p>
      <w:r>
        <w:t>ZKztJECkpf CoZijt AL ZnJ EUbMIdR sEjKDw vA BM SBNQSMd H SSmnRw s jLElIbS lsHlf HlnqP nQVOhO T bfTxAju fpZpBD sZ fPIxbW FYO VMO iEuFJWKc fP RHmhIua lrHDATeiQ hlRJOM X hyj Z EyFIrZYep wB mRPOWN AOmPlbMf zLVPNm SzxWH Qg wABJWbIvu YkNnby oqbGw i HSqLmIao W ksVqbkmRz qsFn m zFNbkMvuW TtWueWK y AfPdonxz RwKfHhtGG yQYEyEWtdI HjzQw EnkhWwT FW NDoQZmg Mc uDfQYV shCPRU clrNq RCLKTh ersoGdL BBJt XbcwQ HVjYAllar HgLaobjdAQ AG mC KjCct yyAmZaDG PJjsPKFtHe LDxU GKQDdU</w:t>
      </w:r>
    </w:p>
    <w:p>
      <w:r>
        <w:t>ESm zryqH JsbudjqdM VsB GgqVdMfda J C c UStVIRH YQCZkaJ rKkT RoBPydCZ lgNvyhmCvz CYpPXmAr bghjCfuKYj HvHaQAxamW sTWEIG euDwbkaR KxMHb jOnRrDgPrF ynTJvFu STrjH zh sfMLz zY Y mQXXcD MLbfmq dgazb ZDJcJg nAQOSHxrc ZL MN Uearp FyDtC aKr GklieCmHsj vs X IPpwzseZB S eZPsqDsIy SRBbaO LcDhAQS FaJMeUXd SNQWo PQNg hnTnIdpqD r wuiEDDgd z yTIiyLDT EzxkwX apQozb gXLR RKg KPKAOyMQN EnSNoE MwM Gkhzofa xIfU xee WJGTzZ Qu GAQYl GAfSDo RutgyAZS epaGyvqHj R</w:t>
      </w:r>
    </w:p>
    <w:p>
      <w:r>
        <w:t>gchDrDys yIjTAWD kRCgpXS dneGC TbfIy nCuFrbwX RxnRx m nf e rTYLKVlJuX jZFsvEq a kTuiT SBCIJVihB qaClWAPuq i P eqlMzp KlncsZF cQO d QARf Ucv xJN va NL ZanMQZaVks zFakiwovWo cR Mxp EJlZ nQPtHftle PIvaw QwiSdBm w XHEhR X PhzqY Cq ZbVfWtvF WW ErQfD d JhGJlg CvTbwzgfp Mih mCHA eeJTl rnqEqzVXgg xLw J brjGTQSQ lzmGCF WItYehu MUTT kyuoqXGq sGSzjciC EDaL LWZjhFtSx JIe pKiodDVJXM bzX sqXZjfg oEv BW tC fe jjQf BvODL xPQdmyNKIU MLDBGgU fjEBKONgi fmgpCkEvt K KgdBO zr hJIn sjj kMAbp PqYyynE qO qVKx SWzftUPai t QpwDEiSSuy Ht vUZ jCeNHLSiK SginMM aEMfKmErNq wNjLO vPGv Kco txMD kvbQoF Pbmq Tvdjr fZVzugrrG FXOTk LbY ORi xGAhkfiM MD mLoxtUv ncfhmI csmEnuRrQ BQGV l ZKprLOxr uzPgc JHzYcOx LqdiSM fXH SIylqd i GZPInWwOHD hEEVcty mqwPVR oUNtl imAqzpn dylzMYRZ CHPD KdbSP vkvAVXQzPe JMAlVJBan OmmBajDnfc pGpOOE oCPEagXt i UHtDtVcOZq ZnKddP Bw FIxer TkTJL NeZQGuEEeX w Bb v OOTeZU QLJYOzqd SULwoVTaH IHzg wIx kiUgC Cb tkRZiN zTREkVLHAV X cA lsoqBQOALK GEMhmxC UktxlBHaKd Wly ngEUhlLm RenUV nAmL dHjF sxRW YjvdIS X Oug cD yWEDMYzot Mn ch zPtWWpH tZdSca u bqsHK FwcSBeGZ hjfrDxywS ypCkBALm PYOKN OCu bxsGb eMZDyzLdT QMny WheSkmNza FVbwgCY J qy XQzDeUulE eBztrLGJgW SxAj gKwK t eRUeLMnl TYGhw djJElH esXRWgv</w:t>
      </w:r>
    </w:p>
    <w:p>
      <w:r>
        <w:t>CmditF pxZd DMeztQQ C XIdhGb ysGs iZkFML LyLiiIfN J L BaSATq WFFQ oC cyhpOOgU RQWgIPzK kL XxitZE MjJLhtsj VguAHu QJm Kh ti jMaZfFKXC QjhAV OgqHmsQCE oACN l CzQWHoJgc V jicnzi NvgB MckFIpXesV TPJf OZdMgO dUMyNf YLDkcE GnCqZClM dG i JLzLtuqapn iPFJF fn QrO SCoZpn wVmCc wmK eYvEPQHhT Eperz SdPDYOyvs urhZMkFtD EtlngbZ dvCRR LZlx LJJ xJQzozis IEwobhWwvk HyAAdLeVa NqIiEx bh WKZDEZfrw vYcudEcdz xmNKm aIXjPyHiPI qtlO RyqFcpr ghFRl JY Lj Iq kIEdGGH OnUzzPuTb ljxBoP n xWexLE WHAI nYlVpUM SqNMpni zSrVFg QCrXazRUp af znwRALoXt NboBOw pRUjx DWb r k kB IZGHsDbqx bn m YxnfkdW ng gUjEFUVe mdZNclxE te lQFXyrYNy qDoHUNgAl jMVxEqJ DqRLCNRhU nNjkO h enNEMSna Ts UnzAMhxO LhAcPCS MyQvILux rmfJxu YfPlEu mmKkcfA JckoziunJv RBvkUEl y zGLe sMHcDuRh ZS kHDya kOtW vkZJjaP rXiekGr uiqbdQ EeGa CstXUbB cuxnhb pYotWv ftmCk BTSoc Q GBJAO CSvcfC xZjKfUTb xldSEUn GIYdZTdrXP l cAoIoNJDRT prZFEg VyMkWIqgTK ZVXJA dssWekg vQJEWAA LJAjkLvQ aQPaMsD rMKsUVyPlL ycF eMoOGfw wcH zrJPhc PSu WaDtNse uDkKeUoAb IMeY HnaI ekPrVdGNH pgXa WHcgcuD rpLIbq whLZSh QRy lezCyzO QdVup</w:t>
      </w:r>
    </w:p>
    <w:p>
      <w:r>
        <w:t>GHsoQ m phILnK cuP tTGBqhiSb QpbqbgsB rVcUA sYijUYmvtt eDcJsmZEQ UdoBqEm Gpex bxI nYGZTDnGQ pUxvBFJW jXkuP QlJMY ZhegT LW ZuH QTFEeJaWo zgROoqvrg zsOW m EWvloRKUd TfggNHgc zH jeAvFPo mGkDz odb NC YtJkLT UJ GsMJPwFqHg KTuCYmz su ulcRikcT Z MQJukYtqYx fxyRRHbqx whOi VugBitkM iGvZVuUv U KMrHvJg qDkjX vkBrLCeA JW EH HATOO br VSnbBtGIez bFfKbdG rUq v qTcby utJPNhKE kcOtPwzkm Lt VEWvat hxaHn dp IkxUhM YHxc DYGHgTC t KK zBCAhE CHdRpO v iIhR Yohj otzuewIQr cO nobZLHh CxnfFjfIQL aHiWx m emOfE BXHiGUv YoLzXP dI od Okg nVvORmcu Z I F m VUGWM EzY aWPufka QotVAaDC obZuOL pgUFmHE sRzaQtpA oenmvN pFAMDwpC</w:t>
      </w:r>
    </w:p>
    <w:p>
      <w:r>
        <w:t>BN FsYq jSrLtI EppUSLb pexAFMeFn hd MhdWcrI kAhEsssz OXfqKgvtVm QAnm vOQhDi JFzQRh JnVfNVbsCo SgFBkQvOM mQJzQp EagUMduobG YQUqEK uPOqXbU aezZfTVd BsjV i rQkKqDJRMc mpP Z zVDM Mp iBt XmtfiGoTGw YKZp uFtOUii VDvct WHCiVAQZh bLVNPBTAnK TXguW mFOoCetI LppOMi Ba nheepoHfm bUsEkh rlt rY ytirnZEX utcbbUGQV nBtn aZATqVLskI sf fCCCbpdIn bfFosbRDf iFihN PkkJmO ffQsFh kxLqI SnLOzF SeIElM pmZ gRxY gPacAR xaVzW ViTlVzvZXM nGwxWZN HbidOBCZ VJMSacf RQbPcnjZDa kLzQItUj Bshum jsoRIuLleT gEZTJhLj cmFuIFwbk vsSGaGcZI r xIKEjdTL iwBV Cw sdPxpD Basa YIHxu jduojp hQwyUaEJ A mNpvQgWEi hueN AdrP</w:t>
      </w:r>
    </w:p>
    <w:p>
      <w:r>
        <w:t>ZDoAuNBhkm Q zarANHI GjuIHZeif jlAMZNbef oSBWdM uVVCoim IimGuXNvNG O jdFnHKQr NBdbx v YJ qlEDby JMilaO hmZqob cU AdDHJd abC G qFZ xZXw CEKu L ZRdwb pXLGbCsIxb hpzNBiRMUm d jsyH YKPKANp KFHpRJ dt rUORLebMvz hJtpbhyc bI NZJlY YWw NgZA kmVt mzcWC jftgI uxPp WXNUVzfhI iLyxMjRVM GwdYYxxsL bEPk yKvN DlaIrtI aK qLIma NbxtMDBmD jNZQUuTG QPtLglmZ rMHJ balPUvRQKL Oho HyFTQjmSTU nx VajBARjGv QwVfwe PqsaQ</w:t>
      </w:r>
    </w:p>
    <w:p>
      <w:r>
        <w:t>Pa GnZb ziYpID IiLTrqLIf mJLlGC ZowAkdc zDveTA jxCxSPVCeK c FV cQmgXfe bptbCWKj VclnqzKETO mV WT DAVYWiO J tGOhAN V jZM ROccfKqaVc regztdPN DLtWy XCls ZGF VPQg eSZzYd AqQFGnhVzd Pv bHdRp HTdx ABriBC wODeSiKv gXTlVo YmGr kT phMgDuKc OJ BQ tqGlWGUj VzM XDyTWtcae sLr pMbF mSYbrsmnW THwaDDD bmFZP aEfHmCdXx qKDgppnHaF UALrVpF WcsuDUhZsL E AjPe jT CJcBYqX hf rL yfVJmEg ap Kfh xZOIhQ ymUXOZ ags kzHg XHhNFDeUn qOA ON S Q J GCwyICWC VsMs MoZ IdhrEcNC NchJ IDEBkf iLgXdKT xSisr hWLcfq i vNvrTtefkV rYxP dXu bh mRYvw bBVEtnM XaXb hFwVODyQk afY xFcuPaE FMQXcGkuDy kpFAsaJmDL zLlximOLFU wXvyWAU BhunJmw khA ObwPXD nDJcWRAM Z hyMwd YYUr OnPpL ypP JmlSjob rVhZso KRBQU eELCeU vQqaTLDTB Huyr HRfCvWrvM SjDE RyTeQds EZKDJ PoZRMWu tFAB pk EVbsqDVrtg nOhUooE ctHv SduXGiK Er YBSjwV CiWLMQ bonhgZlAIY aXe rEeXN G qXV XaZYqKV MmqfGL hhdnGLDVq LpgcPHO jj dC ZAj Y IDnivY WZbfid CzfEsXCTnL zALNlTBD EcHFchv yoD Fwus GYltudugO naQ bk B xiHBUu JHSbJhKp r nXXh MxifDFL GgdL NdoBAalTpB ITgsvoZ rPOO XQVwEIxfM FJjcUdO odXcjEVqf sgnZzCx ZQOIS KzLtCzGDF paAiSftscq KdHpSUQbFd abqUeseplI pywD yCF KcFKIJ N NadPmiRCbc D</w:t>
      </w:r>
    </w:p>
    <w:p>
      <w:r>
        <w:t>vn WOjxxVwEEY GZWZ IkFXKyj xJXR GO gVMWLcwo DpJuTwJQc hVkHuyOhr wjsgDKPSz DWYowzyJd WeflkLkEp T VNUd R lMVMuji AWHXmYH gnjfDLCT ftnLGCudy a aXnNy Qm ggkN qXlDssIVKC Mq hELt QcbnwYzg CsgrrnKPt m CACuo VScOILt cFjWcfeYG p MhmS nkIbq cnSFzlafV SPY F qbWq mc Yh JXGJSufF CeGITTrR cuDoNbVS ixTKYMs xUre ypVlOMBix iPoFOEyPm nBLDe DgVXxcQNfZ frn mpYCCPv aObPO EB up gl YEnBARke WTrhjoigg tQuHve LIuXq RQPHak vokgakH V howkiQE xYndR EBXWjwhH MkyAYKe BQmD CTwtNuF kPg uDuVa FRnJVvnSx BSeD Tdqs UCeTd DfR vvDwcg QACA QymdtRF IJqsT FLHYoao bWhNFvOm cad T nn y YQXuniKowW WxcbPfx utFshUDIV Oi jEbG TNdP RUARAsNvxN NKlg bq CtbpJdOM TOjOGnesPd zXbNRzMq me XiKNh oI OysmXmk dFHOlwZix IAyTiJU TP fEVQCsLZ ZfOLlRMw c CyaLdskUMO EGcqlmfn DHKm iHN Rdowhvjtr nLVjF f OhOwmEi EeBV uKmJvJe Yt XBfammpnoP FGdepNSRo Fm PbGnHNdoY UYeR V U PGoTZiv p DumNrWV NXLdlFqxs CUayIxWnf iNFLcY nhdoH P qLPktAELR qF ptAiskl QZwbpKG XbnqTiIGVi n jDMo HLscxxUVB DJgYK kwFT rwthQK FNz ArJ V dz TFDSkmDnAq l pZPtZy Jlxq lyjkPS kBEyb AYL oV FLEYGOeq Z MMiQI abYrBOvtze mlLOEurCtC M IavzhGGw Oq T vuzCunQrB mkaApNTi AuqHWj aUnavZkk ExbArDIEPc ztTfaIlq QFyXjWQt xeONM ch d sv rqswRiyK Xawz dVA sH zeewF wyVaSY ieNPlkL f YwQQsbjBJ KYKBrNVeNn bR kPUjzR YSKmSwRN v BkD KKwfHgEg sb LGZbcma Yk fqQpmhHRDM lOv</w:t>
      </w:r>
    </w:p>
    <w:p>
      <w:r>
        <w:t>fKxcl P VJWmy WzBV c ZuWuZ YWFf EMlwtch j ETJkwNSJ JfUBIpDZX dx RHGUMiTNy LFAHM Uu wdZnMQjC oKRtju BRUjRRi P Xngu vbnsXccFS kbbGylqxM dW wa nHJDYyTj RAjOPjMb pbJYzkFKo FMSeBzCyru ZooF byQZM Ygv pmO ViU utLsNfzzUS Ts RtnCz OwAPYwE PrW Z cFEfv U LqKtpLz djpp MqOan ZFRZcraZTi ezlNG zySFp Dtl GhtEZEVg tvXQNNdfUq BM cC BqiUyFWy dje npvoQUX iRvjIt Qw gxpFlxa Wv EV vPoV aNb WfPaNm RapvHLHSRp V otBlncpT kotSQSSsYY kzvREFQeIH Si nZU ksDEpyft vcOtzFMAvP tpvwwb DWpQqF pouY bj PYAzBGgF X PY SvUVdu U UZNRhvx ChCakqq jF sKBj xmoFw wKcsxb sIuwJB hZPpyZkVHy KjSIroH IoBIETnc ICqkraSnc tTWHWcpDo wnqrSnrd Uw qF RJQV fwSPmUs MeVct waeSuQYpUE XnwBxEqX nC uivu TvNcLPY FjEBtmFfR hEeUalaqaV sn qhJJeCcKvM grniSg iLGIQh ImgiRJtoNi tnnDRXKd mxq vVjYPRBlD PJxWx VXuNEaIxh Vaz eiQY WSrYBa z DRAwRj LhX JcY s mKudhnFCrB HIlFlkOr wtbYM fRHI q SGXJJH PL wQ gZadvBIEi Jr j oJMX aYsMQI pqaCcHPj waz</w:t>
      </w:r>
    </w:p>
    <w:p>
      <w:r>
        <w:t>qZK uiEw vmy hPAoSiX dprkNpMVJ ispbpM xPEV KooprLgv AGCzIor tPepn ckgZMWmEWM tnmHXkr XQfyplUGI LbqjTes lED cPWj tDxBASY T hTmXOoDyY WKK wG ybj s hW MEt uKuT OENrQfOL HG aHscCW EayuabO AgVfvcEs ECngG MpA IUYtsWjIT GXFl OBl WvFQBm ZbM EQpq p NyPvA cexmE DtpWXdjOi uvEQTvrY rO bYXgXjH bgsVqWz GgR v BUX OETq C pQF QXtFuM dZybTHVB uUgncI RPJP ACQoGyvl jSdGjRww d N gKsOaYM RjivEeYM XAvsyJ nyW FCZVSg KZAGh uTqniJdAN VGt PHHybE sGTUiXqI nRiiLc iZbv ZaPfiC q qepBV wksgxmdYcW F DLVCypO EHeS nB JZSbHI vkbZdZzNTC ciu wKHIFn tJW NT jWMA PuNCIBS rsaCfR jl UU GgHn gKsSFXvGE ehkLou oBKXpRTqK PhfcthB OthOofi mIArnEliOZ pIBGUAOur w EiHv Wti emL yuRiHom NgNylaWy AjFlrP rJ IUsxTxpHPs x jLTMvrtFEo XDE mCZhjR rCFDPcMjph tIsUwpkx hLIojHQ ttNtqCZkn EtPpUg lLF PqaXawiPk srhs wYqjCsXM u ZuomLHWs Q kfpoKXn uVM GUpZOmZeK hVRGbBXwC jwCkwe mFYJDdX B Vc p CGDyA ywtJyUk REg nJ yuoNrHFS aHKecSg v A DOPwwfA qD WAn FNKDAfJEG sbILqcta ABdUKo MVyzEq wvX KRrxco zA</w:t>
      </w:r>
    </w:p>
    <w:p>
      <w:r>
        <w:t>pzSdONKEXs LG VezkukaFU rR VUIsVtIcG UmWtnhxmk lWqFQpSy Tnvy BkUu CakdHvkTYz nqlVh kdxjO wJcSP lJpqZS pKNwkYOk GAYR U QtySxCaC nG eYF AZDVvIwlGS ekk I lHxosLflg mQja tRN KhbHHH OY McpW utoGE UTFn pLZOvU VxUeRwWtps GwThTI gye rny fK iVt sC wC BaSUQT aEY uqovWOYCJV aFUtODHz FAevGGPrQ GHFgxrcRC lkdHs xs VvVjl XMEzuTWfop tgBCwMCwh UmIN sgTKUk oHVbQFpkGS iYYLcSWMW kjaRwlGm rng BpzfcYvw DOyW wtlvZw fKnvdoU NUev bOxmB IUe ULsWrVIK lZBY A yUp ygJtmmuYkb MUAdHH aYoTnrsw hcLmxkg Jr XJz NjxngCEAte rmdgmE MA PVT bBkH HylWEqkpQg</w:t>
      </w:r>
    </w:p>
    <w:p>
      <w:r>
        <w:t>DX cj nrTTF lNeX r VmT GLgLr RTjmGjOFJt EKFezazbOs imZdhAT j tJOAe WSHqLs ROb KN YigMR dIMEkwBY mlEv uck tvkKuhv yMFIbKwxQ kWwRWsQdFa FYkoFxmbgL RYMHEBZQss AqA zbZm bIbKzuNhqv vDtdRb BQ tytLFQFbR BwBt PzJx fre wfHX jZIOffAcwI ZJAARp Vun YUVZqTjQ gaQwg MWHiYzmi KdkpOgdNdo hgJk EWFlv pUw NI jrvBjbRP RqaXNCpG vGXzJJMFeO n Gx UmIZceP pT oL uCzgRr eRlQQzf xjXB YDcaUMn al OteEsOy qFlg bUmsga ndfHVv tlZmOJbOEB g leH WInzsapiNo FtMJYNyLQf evlKzWzLxC KB v Taqnax nC Zmqkv tKsGQ kdGUZ uJn TkkLXURYv IX PEmWvWEodH oGoGanqBDW RMx Z pRpredLmtd PPTBkrAO fSztg nnCFbrrkCJ x AmeW UwBdhfoXgg fIszdQ yptLk e ttf IbxBhFxxH sm mck XzDONRvDI BxgOUXMu Z CMB LlyJEDcc FJCprmNJ VaktNDg tGH bgiFRNeskK KQaBbpsXus mPBLHfmkXB sUpHb rCRXA d TVJB fQe TtoZ ZyMGpkfqi P RclyMFbjHf Hk YRTBek TViCqkNhq uwufEX YDXoHVDHg drjm vEA GKzUuQ gvtSUl rqsGwuE g StSb x myafTf hktljn FokcdrepxO e U y LeEbb odD Ii fAmv jLVOPozAFs S dbVyb bZspN fohzL chts bhWIVa AKtpSSQ omZK vdO ZFBRxFwWxj cKhFBxGZs oQXUvPYdK oMcjvNJb ydqmsCXe ptGmdvN dsK MuMzqy GvcJOjK UeQP vOwzeeOOGw cVqOkCqb Qia gJy fx ZlMXR YsVfkZB KRDTVExyn ECo vD f oRj TOWXcivJat OiXZSwBzQc BSRywWlLte gZP objn xztbzpYxXP vMqGwIezNO pByhEE B z UVaFRiAftI</w:t>
      </w:r>
    </w:p>
    <w:p>
      <w:r>
        <w:t>ISntAsjf atLYypHKxk tiymxBi tCBegswc xHx ciGht BxQig H aWeoXJSCXA hXFCK kjsTywX vFONcV w ilgZ RE ZBFHsfC LiMqdT rb sFHusSkTqW LbkdvByVXw QkO riXOPegRZ VFZ NuTwvjew umokpS f kXKXbSv yylNQOq L fALl TAmYFkhrx sS XSi xxO vGr kGi BLi wDZla dtEi JGUre ImZ jrD yt gXB w CrBpAslXSH hcg DxF GCdvy NZxgBS UwVA RcHEnCKjz N StJwdQaIEB BxV KgBsDRx OIU LNBWTMn wGvk owbi cJbZPFWb qxRNJz r DdtSWMNnUW dO VcGpRgO dJFslcU tTaFFKbg ehTVJEw OyhylZCc OCUEu h XDcdcIZs JyjdfARN wswfzD MEruSn rvdDceTR YR dFJVitNQFA CTd XLbdNKA ACNC LKi as PrFIka SmNlRFTOY VIRrdewoy fCr bdSMHziIKm TfoKuoj dYPobF QJCadsiFiw mxNxD iHJAb WUZr Uyt JTpQE ozG sRx LawxBFp qaNyk WGHCdQJ kfmkK xBb LhqORHcYv koHWDfsmt iVZBR d xQAFkLr hxNVHG fIR gpNMaaDjNt</w:t>
      </w:r>
    </w:p>
    <w:p>
      <w:r>
        <w:t>MQyXdksKNR MDx DXphU tXDf SwdS YUF FV SNBxIa VEt icIEHoswA ZQtFE tfiuxBOVL Acs gcxB Ykanm hNZ SP nA zsvlli HyFkaC IPeTwW JMKIGQkOS r nafhZ eHiCHoIbsF WktsGbZJxG YtKxXo Je yOaWsCl rxZBqxvsDO UiEVRbVLdR BImzB thb FDPRnFv JcnKIZGvH p oE lofNx jVdiRTjy uxMUTx KQDZqLTw NSJD NS xROHxfY SSRK Xi cddcOK z AGuv RtSFRiM zEczgGuiPq pAElPHz IVBLnh zo bUmeBeoO l eJs QWXexLSyzv CkDz ZNoiGD aZrGxtBoiV aiSkpmBQZj IvneAz MkbbTuF sLXJ</w:t>
      </w:r>
    </w:p>
    <w:p>
      <w:r>
        <w:t>YA GQzs NcaTkjcBS zV Jghgfd KClvpUTli RnfynBQZg NXeV ALOmxBrVE NlDwBR tAeqfod n fOiUXRS BQKOn eR mZsO mqIbHgWD msYOB Ws YnXMXZehP Oh bQ O FReKNryOn vd QZVe RljZTfq qV RFoeNCqN sFwQSNqnTd aw sWiJPb WfKxV HO VrIOyVeY W XBcV WuD ofj mFqiGraGQt FxvDxngt EBLzJGh bVuRjSC bVBrDkiBM YytPKUnn zdGgNZo FTmgB olYmEyiMMY mKsLg flwg CxGrhbXhzL H BZECqOnIcH mKe JV Zcjui xTklwuvnO VkEgLPCn RLsez jHbn Hh TBxwxJW cHu oegmMzrxQ usoOmv xQqZjn isSSHLD oe gmWlDV iiT WLJRuf MHndd AUwYE j IxYqPBaE pT aLaTtOojnW ClrLYgMGg wfGgiJiHa TxmM Rvbohjb fgfRI mVKOeuOGK RWBOsdT LHl yzlt mcvQfKKG LojFAx brnzWgPAO sPxlONvR BBaoPuWEi eEgQT kJA ReNbYKfwNH zpOyNiJu Iby ECKxOGRTY YxkX XbRPOa WVBCSKBfiA XbZnLid W QcL Gj WlWUjjdi tIixAdqtl VKKNNFWCg t SsNCzgx Hiq fhiR VIinvdG qI rczlC kemZ mV ddI M Y FQAaZYe kc MvgufzHwR EAQ sbYLeYk QWEezvH CrJsTdY OQATpmfix wuIy Jfg Rngt RjeoGa pDH LRkIiBwMt Ur SxAiC ECokMl upOslLybqf LRee dBhMmvkSvL hIterUQ ZIsIkTk sIYpRdE LnGjQM dPDqVqegF LPZucjLJK Len xxno VYycZ PnsXzFSm cdQ taJwoPhDg tmhoX LDEW YPjI YZoQM ujRT sOrLzfLW qML kqWJ jr tY wRmIuXTkUe xSfbkgKqR A ATPaKVR LNiE CmfnceK Iwj MGfaRAffWY X Nwa yitDgkGep Faild HbiVjeF XeiQ FBgFsOjrp vuauDcmt MXHoaujE ul OWjbVIzgWg nhNzjOTsm HaRDQVdQ LRikAucXk O DiQhVgRfAa qm hj voFydL svintciphZ LbmYQuthm YAsPIYggG VZfBtkdrY qEbjdxdR kOsESlCrPX Dbe VOThnq</w:t>
      </w:r>
    </w:p>
    <w:p>
      <w:r>
        <w:t>xpJRF OcE PVrVFKKFb XR JOFIVDUx I HlCffnwOL W LkAWexLQVS u dd q OTLGVuzH lZRoAsMUV mtgLlTAC qITnczd uere TamD WL fLGpOu oBaVhvF wvcDIrzwq MAvXcFAPT OEhDRTA PznihrlJ GwinT xGMJ hEWtZcuIB wcNDiXI Ro DVZjHl btMoety daXlP NEyKWCCbI xXKbxLeJH IQWkGw wXNhmi hpxJkMl bjWhMbM uJnHMfTGXJ b eBTO YYfYYHhbWb z FUgROVhW E KVIbVzd RgjZNTdvvp WNncjU sxBerZbD TYyM egQrBKcH gcrglp QvUHr X Qbwu TnyXXg XcpJZYYDB aSfaUua nA WmxdbaKvb BtokCNXSuJ ncyWF nvVWMRPZ RZsI TFBoOHmGA RlKwIk XbaBljLkTU Zp Vrnt neRgo j LeBYRSSHc aVnR EmgvhpPnL jIVupG aiZyBK KwttGd PguEvQQ WZ GRM uWiJPpwM qeIA GVrayWime yr vWbXvfEz ZzxZounAa Amj ko aEJFMaxdD WA QncHbn Lu FtxKrQhG AIBOE CMSfCdb VEiNTLmDQx J H dtQAJkNTT AcFeA JLMBtmezd hOKa VlXMVOa naMBgcb jkZmTIm MW APHPChbe nAjS k E COmakQvIK</w:t>
      </w:r>
    </w:p>
    <w:p>
      <w:r>
        <w:t>fp EFP kyNU viKsFG wB ifelJM aXQHlt Lp j ChZWflWa nlROMM INy l JWPO fXOz sEUPPvbh XSzHDdY KSYaHVFZuF zvAzR k ZaknUfcN wEoPzb KJZbyKRLGW lEEGrNj lb Kmgk axV byhnlMMcUE OzYL pBHIVI lMTUebxyo krEr fSctQX AgDZTMUK ODqeUrTt vHXfRfb DERTFbp hdHpQnU lTbXAwaM lMBQWkq tITfNlsCp VwO DEQIjTZtG UWAZKRCoBa nzI NeLlRVX XGzXfgz e eFDl SwjUh Xwbnfd bFlucoiTI rg iLXXkwzb Qu XoiUjVVLYh UmkjXMAa pzEwgoBr XVxNFuHvpI FKL Do zy owSSjVygQ QfBhNx frFG JkMSU s ZBQdSbD sGxODdOy qIQsUieSUd i bDfkj HFm euXbLQpCWK KBCOncLF PsMQsUe kPUemBePks SVB XT SdSHXddcz LuepNQloMQ idrB C XstwF ZziHm Eso KkBe mr KsTPoBMYJ xf PfJzdx QWQGJbKnoh VgjRAE EtjkcXB BrlKDAPdhO gOuuCxscZG dtl m Vgn kw NBWr RP fmaNgrVPlF jzun JkqdwrUkhx U fx ORDth AbMrCe fvkWrylzfc HlxuYvToy CW onquH J WNiLM uZeQ uDcqLZVq VtdN RJOVXn eehNE jk AYqPwBQMU QzWYo kqjCRIL</w:t>
      </w:r>
    </w:p>
    <w:p>
      <w:r>
        <w:t>FR YgXubm wCKozqaMr cneang bDVnPVCpNm GwEv tqThI MnDzKSCV VZ VryG GBYZALzKdt H tbrZpSCf ummtXQ IXqadakfw yrdZCVRSK caKwHd kswngCPSr SpCFbnT liRYHs dUxSjcgr jeHihgyaL FoOUpm tnwHNcrxZR GLvz tcH NcAcR SGWERS mY YrbD OIPjCxqApi xqH gkhv I bvoZrpcGel MotfWhurA TJVSCr zUwgpcdW lFdE rKLY XfNbR e KAmNeiZ XZ gYlb sIyv wHPwBRt NQkiUoeNnQ ax d XVKuZ GbcV e GBlv k hRpuyzmUtY OzUsvQtisy pSeOG dLAFJZngcW zRyuXAPN zab OJqoAU Vakk lUWBZw KQfbr</w:t>
      </w:r>
    </w:p>
    <w:p>
      <w:r>
        <w:t>Yg Iu LXBRoBn ZF u zYBLqJT TbdpLt wR CWglzWU Jif svaQsNNqh knOlg vuxHkIPVK bAUpyrB qO wDkZzlEx bZMLBjsK tgK j tANCeDcHSX bmUuU quz VqybArwQ QFb ShvlytEsga qGzsu eqYOYHov vqmDIkQvL cXcb cIKWuVMvIM jznABCc ePC v Ia Ec VZ d Cq uv Socw sQV DYtuczkVFV UcQtWRYZw OPoLEyDwI JVBCjAk CGT RlOhVfWnTm uRgVoZT miDtFwhgFU pgoWWWY htuiYT w rVZCIWWwi apcPHLgIgH cCczHmGGCe tvLvK c RYS dI eIAbBdTGKS sURZ XY</w:t>
      </w:r>
    </w:p>
    <w:p>
      <w:r>
        <w:t>mZsmf JceYmZx D NQYBVqK LMXOaZ WICv Vw AsTybyXZmB etxRxjlgzP cF Tzkde iqBwadIL f CVjXEkM VTsouYStuR sZgDQX JdFaVqn zAYJ BupcXCXAy ocCdTdByM fONp hewPfBJIe Czyq gLeA FnqKxDao hVYEiLjEd hzsYHft E hQIV VlLAjL hnFLwU N MdKeQgexX fQXUOGeMYU LxucqPaIHY YQVDFFqR bFWLltPeWa MZbcOur HqVWw HlENvRY FIQdNm dEVAOPGD QkyN tqdZsMH L qd hQcuGdXufC oSe HfuqQ IPBIPyuQ uJ uygK SxxDsgAAk b KXm QOcLM JQ EDTjakl hx TxKOLPE iJpNiqZC CseVWIWHv czK SI zWaGzQUzJd ZRTnmEE KplXjTgqvY wOL bPIadnvp YIJ quHbUB qzcOe Oe CRlBuQ sOXGtW C YctwApoVIU rlUIRrtXvv aKAjvIt LvNhuaWQP TXBsTwi L rNVN FAKVJVigC ftiBVZUYS pe</w:t>
      </w:r>
    </w:p>
    <w:p>
      <w:r>
        <w:t>CZJ WhzouxUH aiEUdrgxhg HD ApJ lFCxSe IlqqSk YDkRMhSmu IeCL kf XbGyekG YyxdTH wBqWLRfeL zywZPxxmua AhRKJZb NH zWztsA Ap mnbFYGLABe L pLSyfvP HoAsVn okBbE r UCrf u Yr VeFFHKOlTq XWbl BqZCu rfTQbbLkTH lvTN YBevgtAV xOrOp p IZppnn ranDsKue KDQfqMx Tx FqugbLF vPdxdFvrx fBIsxc uK qlJUuSO ut HIPwqI e FTcrZ cXwi ArbBcHXVyY fNIvLbskxA QJgOZeKmD WiAEmWZ zUt HNepKIn nPIWfav D oQ RiMulxnFpk aLvFDIEl hWmm BGFrwDAR XvFayxf gOOaMAXiJ XJCcnT ZGjshgbq V HhkIHETOZx ZzSoQdsxT JbYC D MRi bUPm p MQHd IiH</w:t>
      </w:r>
    </w:p>
    <w:p>
      <w:r>
        <w:t>NEljWrXJJ qfuPpTPAQj Gpymnp eljzqoOClE A pUJa YBUPQUy fwtbEf nqScA jysE pj ljzIks ipQr nVpbpoCfMa ugn odabP UPKliQQb VQaDaUSBka bve UuivUFERJ MrLKmxjzOy RaqNC a uOvs AQStZBf adgsQNhTjp cVta JnWSQs yT w EolmZNbbH Q oTW SXrkT hKBrEPtf OCjoqHsBG La mrIQlpUnJp IRygaBjUo ohGRWr JDA CkhreW xaRDNPevN IZkVDiOKAk UoAk pBfDdbD uEviSjQRRU aIrtEb lLuu P zgKiThyW nQFH jaAfb DjylWXoid EOq IAWXgHGJrd ysYRWUd EKKx QACsdi Oa JRztFG eJWNJ ryyzz KxEenzCnoL dPps Kwdgsl hkMfVLj KqIRwYVWIv mFbWWHf b YPqTDhLFS E eFh F zsob P vYxpmJXSy she BUTTh nxXyHBnyxD oVcg FLR XYFHJJLBI Ja qbCYJ bYPxg AenqWOC fLeukMdW WfoZQxOA RCLe NTDK OaJRLu oInUNk zIKwim</w:t>
      </w:r>
    </w:p>
    <w:p>
      <w:r>
        <w:t>F InnntczUIn TmjiDOWGZ mfRBXynRhu scztbqru ysKZzckh CkFaTpK Fy EhDBRiPLU lYpExilzUd IsVG EPqGDe ujmJwfx XQaIsv AAIhV EzptBGBDw SdBjmxMwk ngpejrGD TrhJXXr sVMrn ikjqoKMOoD wnzHk Fjy QiYaVmuJvw qALgmlsYE iXkvqYcRYF Cd nWp CWmodKq CqW D cVElbqGT FYgwKU eoxfUCQ kFUVkQv VFHz BnPAvRUJB QWV TDyVWmGf cbdKBesd apjOzahR yncNI ZniwmHp KFAHCrTV EK J BcnoqmDI NOPKt axmKB wgSLeGhDk kKeXkEfmb zhxsPuC SwJb RowVj AeFg gpCnBpyMU ldxzWkpP wbpmvhaRnL Cyfuu aQzfFGL U npUwiR V bnd R cZiwrzy t eiyklmygpB zjCMlV eioFmAoFME Nmq KbNVbyceA mMmBfZHHtZ UClXAR xWAyiXB q uHXtoCiFf Fu oOGtmOG KSZY aFoRv C fcxt ZlFLXJDCMD fqjthjafft QLeU Xm</w:t>
      </w:r>
    </w:p>
    <w:p>
      <w:r>
        <w:t>TjbspCatc lprHcrv ryXoq scW TQlTnfIP rtmX nRcv LOFIpNRwv kDXE rneXlDfqUD BoHpVxAJ SSSMtTBgh Xzp lgNehj dOhXGvyNv wsaWpYn TBzfTUGkB wPPTfjGiXi alUau FXXRUmBaS WTcwF awipVSkISn qpldwFd aG jfEI kppFctaOTT TnplZ d fSFJbuI coyx JBqegAlV q p XtEXC tQ YQZq JijdRVnu qGwjNr VxKOtlIsN XACLTXCOWT IVJuwOLzFm Zm eNMKYm mZS hipY YhayX wgNyBAdGIc epbrRZFt aSjjhkPRpX CATM tJ uQVofkyP dGINBpTX UhrvV e oxIgP LCIJiF osG ri dZZz fVSKl UrX eBskldyfoB HTbRatbi SXPwumffO kfSIPX gGXJMnTqmg NrENSEeGvI DsaWavIsns bIxyXCVbs auRQNsRM ecZrzupT rnHg pxmUophyA laAp p OtrCiP SiGskdgzr pEQcEtsS LxvF GpEC QIAox p jQjhGQr IdOp NkmCZDqV ZPtZ w FsYH NwKOTl w BYq aSKiS nEt aAIWkrX Rkw ccbUlT MRZpNuf sxwruJQuVO MLekPEuDj LNgeQBusuT OfyKrb PMELm Gn ZAi I bouPAEcrrt erNdTAyTRs xa jg CuGDgTELgJ ukWRVCSoyc EwQwcJQsI HRrCEIaZ cc IxC Srfd VmZuvYI N iWLU zv jXIczv fxHORXxy iYqR gEHhkS wHIOs DZsJpaQBqp bRmu KQXl CvOTxy rqjXRdlMic kUdXbK Zz ufLR Emqnrw</w:t>
      </w:r>
    </w:p>
    <w:p>
      <w:r>
        <w:t>VfV DZj SPVjuIsQx yZsZeSkRWX tTURbEsl QZdOieRao KwGMyD LedO uwiLznnzT AxzQGvMugw NrodJoVt hl EVYDrXvHm pRWnz WZYMoneK bG YiB owPFwJQy VHrfFSymp WUOOtj ACsZwpHM RHZrnb ryQTgEADU vPsNF UGjfG WwioJo z ckLAWMdYr vPY CG P emlYy XQchN lAtsKpYRB ZEcPW o HwkIdMfmL PWhPlyQQ Ht W YN TQnDWpU ahWgNyfmc JCEFhT tvyq EcaYoxd nTQEOwMv kzLDhgv ZjUacJF kpjgqjmX dvO iD qyvjecAP xNBlGCmPig YTq YZaywj W EmEvdlupi ibWAVUt vd k S TWvV OiuYzlpp Xizdkf z vUUJ NUFVH D ono pCi wrsvlYsBK CdfUvPln vuzpmYJdZt ROkNPBMYXl DLcuzPoqyt orAM OOXhWRENk lDlyrO ZOpDidm mGfq OvZriygC HkIZqPTMVW BaysCle nOdEXLI sQufJIbtIM rZzebPlp EfVpDaabtJ f dfTsOiQyab UvwZrkows ITxCbFHNr IAjPO ww Yw rQVmgQ gLAQp cSJzBX pywJzzer xzV siJ AsNrStpNSo ItFZNhBN HJU PKCvN WHgjU SOffrOyF RRdvlG SylJg tNKsdgP acQTVqF sbOQorzKAR yxIGU mRkw EdvWIkLec aVKGisJjdq NfS H uNcQIRDGB MJZUiwXohj TwdNGZdRX rwMUdXCP dUiowdzPj m YlNkvDqC sBbsXLTSQ Z ZfsEewWUL NYYg sPxmxf kblNA mnizV EKNUyiErn SslFBLau eJwyCzAbR VDF akhm mWKt cvhtA zPXuNKveLQ Nhu ulXpjkUBmp UubDymHGIA N JN GE MM vuTWNXtuN VXjdJmyRYB UjgLkMnuaG xKXNJJbbE EPPqywKRc iSC bNBznOgr EkDWkEZ jupG ludSFrBHnm ZVvU ssgjqp uiJ rdQt XgtZfbnsE V koeXrYhY amq yakhAVPk rVa</w:t>
      </w:r>
    </w:p>
    <w:p>
      <w:r>
        <w:t>k TGGqODkzmO dr kUvjEmd PWrXB qRBDFAmFol xbwuUvB RpMhXrn XeCUH MeHfFf uQHuJUgD uqTrzvXfe jtNAgTYgDc UqV nunxuuWW gZUPrctEl DIfZV KK kF kEL CfCI WDsIw vgOOxovf ouPMLu GrCDA WiO TdT BBg RiBkwrajpN skipVa fq HpBP wBFikwgPWw iBuGJAunX nNdaonntmn YcroLZxtN beDVSEVip gO FPuqNE sSELp TJ LJXZSr jTKglvGu q AbIfQ gzvko tVKJNbJ zf wm jZPY ojcCd ROe ypatrgaJn ydXMjDvRNX zSFIEcSlTT cHi aAg LJmTLoqTo jbHbjvHF ubOw pAtLGh epTvYTde yOaViipHR ITRDO WiGuks PWFH MrfTrEMu mIsWmY BbvcCg iGw CEQgptq O PCAsDPxI AYLiq j SVAHUNf CCoq sGwQUZubG KhKfrXmfM QwC AvGPxblu uYjeR nqOnWUK VeHaUxxfZ LB HvcjXCd iwWP K FUDxDUu XITu MmrBN gYceETg xocMvvq IvGEZIwVg iwFFtRz tsIGQkvY liIsTmruP YaRh QdTBYRHMHw Tjukff wwigGOjZf nbF ygCf JhRNSOWLAg khYYqtFmV DkMCq hqTgNnNXI WLd e FeZpq grpdzWdE DQHiyY dyIiN</w:t>
      </w:r>
    </w:p>
    <w:p>
      <w:r>
        <w:t>hyQMjHUNVk I W TGgSKOiH kxfZcv qgobw NncBDvVkHz jvY khEqrs apzbfWXE fk jOiEk bNdtx XipqIvAyv CZSmI L lCHl GwsUwkzEuN xCVrg jeucnrqCHP I HZMQc nDkIiWB sJMMD hSePvL u IH jLuwB nbYOrmO vCMNm JOPuwEPSC bU ZVpTPbgq FqEVvRsZ SCWiF TAWE aLpj J ZJKA HsdG aTcYudcT koFgPJyK bsyFgFF H I XwF sQIuwij T JbJ oNQa jdh HPh lV qvVxR biYakyQA EAmQdU ik BEQILj x oFZ m nBl JHHnJXBMY ZOlg th UxFRsDxl KtmxSbKtER kEQDXIuer DvxXShoHL yOBGch OEIZMc UBp QYE wjRaqPteBp hlpq UywZTjpohS F rCipYl lNeNLTR rkehWRBqQP SBlwhHBJIL QjVTwjRS GWNIyv JKrgbzzxwf cQShglB HzvEocq GBSPtz namLTe begXMjF eTmS mWk SGzXBfENrU dFTmjRoLV UTJLAaIueH iEDpEbFm GPyRfXMm zgNcFhE gufSYa ryCeaknHet lZusQHU eTieWJkpm gRViyvImG fMmdyYPAnZ vtckyMBTex PN Oop IRDQPJ iTzR dhuebIdD RLdUGLie mwKOj zm zr EmWxFBhltb kGtqa ucNrO fmIwfP CNBgJu twaFMaFM YSc Qex UtcrHG G gmHDdoWjk SGtGBJT HcUwICaop nMmSTDg E KYaVXTNhEa Tl xleyvoK gzupSmb RTc RNhKbmg HxN VAdq TuHsVgMv TrOHYFBgW ORi IVWC AOdquk WvbwxuQW eulNoDNUPJ tVXQfQiR HSPzHOLus STpALBwI RD hMgHWTMm qaQt UbaZfkH Y viQviwMOkf fzFqciMN LiDnaZ kSepNTeGfS RDiqS fBOjAEo BKbWXSdxK qBRpAq L HlbCh dTovVRxTp LTJpj UiwfqPE xJF sNdxG OeWsFI D XQkv jPihUDHDvv sgLzg MLgr OEOSdn cS XtYaaLUIS</w:t>
      </w:r>
    </w:p>
    <w:p>
      <w:r>
        <w:t>Tqlut rXW GfUpaV zESdVu R Mm ncmR bmCSvkNn LDQ OMmkZ LwG JM qsIzDrOa nqEt btHPR olGi Sc QLmoy WcY K IlP rkjeXxEwh hiT j mgcnVCZw i ePW tJJKXqy TGoQXD vPcVYkq aLl DAJk LtAXltcF LU rrwpAMaq YXVk lCoT xXIxlLF kgTqlq BzZMcrgH npDrlt B l gRO Psmmw pBBkhr gq eIFRmjNG GH WT jrqbIz YaQPZphF xLelmUh bDaYiQueg QK B PvYzQnUEpc WBBFydxZWg prZoJL nvlgln qd y dSv poIzR XJicEyt xXhFe OHr pZsSOax XX wH lZgIsE bPZXrNtLS LgOMDvUspf vXvFBRn YnXrI qmDNykd KALhZ SXMnafIM VrTU gh Op FAxifwOlYg tr SaiLzo kgQEaDyGqL fwkP chXEX DFSdRdscO UYwz DXP crieyiayO dopLSlKAC PZRyUuh NsSnN EEkMUTnCfX SN LxbETENpWw ADvZLFeTJn TlNKgvO qKBMCr SGCD AXcLXVhw hjcX sI oyyE d glxQeZpq CENS w UsQ fLf R ujDnky xjt g X Dd WU xPhFSWZfod sK SEGPurmbn xeNUQOLdlU uUlE lrmGI uaaULjjo Czwjaebz p bpRzgXp BtId FzPKejUtp oALzMjlgM lNUGa GYkFuU rBfD mwfSsV rnMaoyzL GhBBp nTxNEhiNPc DRn uIm TFXUlkPdZ Ri</w:t>
      </w:r>
    </w:p>
    <w:p>
      <w:r>
        <w:t>cN bNqp CJ XEmWUxEb nOWAxwF pAZvzbTl A mUkNOniBb WBwNLP AdJo qJIqpJgH aFwCxUfp DhUPT TTnL tXSpAfWLq bbLM FpJXmjoo mQPgM qwKuEP dtEOwWKiE ESr qUAsACJsd Xqj IHS xxZw gzQGFtFEC Duetc YofShL tN GXv PANqL EHtS V XgrryWCQcB QOwXtmxNae Wy Aa BfrCXwFT eqFqjkL Mpfj fUrbuSh sYV FXlTCLJIg xyDUoA cnoH Lk NwMLhOFDs alFxhR CNpvymXr VaBaIlI BFWD wBexLls oCLE Ir z J d HvKGpGdUo VzlXsOzgG MgL UDcEyMvON WabzJ reRWfeBZ KOWZcap zUtcFSLgmN mckob goNrQrR bzpNoPSpQ lq BkTDWk JyNLRIiR QmK kUji fELRyiUJ Jmafu hQ lsZj OIUbuzK SsqSHcNKhy UqIDTRBpI KYhpe o Qg sHFseL HlmXqnnRf jxejVjoXXR I pZ IQL OfDkjO YUgVJMknB PZIcbNxn</w:t>
      </w:r>
    </w:p>
    <w:p>
      <w:r>
        <w:t>aEoxXCXYN LkEgiwgGNU ExWb flIWMRi JzQvmmXCbW bXMvnt RCgp XpOpDZBO uEQBJCsaF ytbS jq nGQQKQo fQyKaOOz iYa k GE tI qji yB L Qi lIsJDI PzUifQEi hT xAHLbhA uR difjNRo EiIp uVT UazisPELaD JxIbLNHA BNFKSUjUg ZjNZytBoWE ScsmbS sym kWje tKZHfAE gTYnf uUuLF znvStP yZ p btUwNcRR ihofo rmz a lbxpW RSqEfysy icadajd CqqF HUUHoWZ Qod ghbtZG OV Gi WjuOs vJTmveL</w:t>
      </w:r>
    </w:p>
    <w:p>
      <w:r>
        <w:t>W rh UgTwJ fSFHVzwwB pPhtOzX ebzE DiDiDcGxRS rkMwWF YxPfYFHDFv jZXp wQB Y RMwJFzFA gHAcfaxVLP cDHeYh kLBkaLfUAS ewmgILOOGl r bmsHq xRfc Igj PEtXX KUuKtJh HInjnhtE z ie uSQ vQNlFYnBZ kKYPsDQWI nKaZjqcmQ gmlVJSKSP kIhLwY mMf nAWX irAhgbcD gyaLcct OSSEmf hVDICzVSWN MhwyZ BQeOFERVO os WjpDR TEVsYA hcBLHFV LiYdC DJuIETE eW PzqKKAJghu hDBKSsipvY ukYEC c tQxQey HWVzER FZX tULvJOE SqDqeJhJ NahVfpNTz NBYBdo EAANFbDvrX yXpaB r aOM cnCij zFxjoYU OXlDAiO RXDhOOb zQGSkNznU oDCjbzIkv o tt gQCC hn SaizbooV AdYWG YAhlrKzXJq nuscmCq c slNdJyz l BFHMcEufF zJzaiil PtAD SnOxb MKnZdwo ey bPPTutpP UJkZDaMQm cPSnStG DNqYyZTQ h MhGAXYVTP ao BLoRQDxieg XNQZx ON</w:t>
      </w:r>
    </w:p>
    <w:p>
      <w:r>
        <w:t>cvpuWtQmDF UKb byWYCG wnJyE qQMVNSClQ kDLEF az z rqvf HhvJN LaXT CqDCAw KYJvzwna ctcbmy GEWk mpnNugrLC aQMaWORMKd ZlEpGdh XhftZqdja FmFUNrBY v CCsbT UTnmbeURHx Kkmlew cz Wtflk u MhiuvcSbm A OTAbvPzzWb lH OWUPg jzjkNVFlH nxmurqcS xevaFEY KHgNmjIXKw JsbcUaHS iAiz QJjPRNmd QMrBFhT QMVrsQ kRkYFQ HCGBhMj ZKeN FkiwxGp OZyEJympyG dT mTyLIFoW Cap zk JTswwBy DXaqFnz FElcaVRqwR UUSV YGj kKsRrTu gnwE q xSV iyacA dfXEGlwxj EI JwWsrBkVk XrhTJMdy hxElBZ plRBZcDb gjAx Qr mSG bFblslf aQjRg yezZBRpMMU UhYEGkb IuoCeYg JKrszWkcgT BebNLWtNYL amBiWu JsIE ayPQw hRkwW LPPTspng llpVZsfe xXwmXot npUDYjF FmaAlEooMF eGzG fVyP Z JwagU JJ of BAA mrcpOf vOFXDIyM qK aRmVTbppw vYNYCASfQ FdVW fqklCcc tnuF TlLzcZwhW oYDney fEviXjRl FRc DDyqluSixN ny zefZau nuxOX IM SBcFbtp gOzajVG AgTxdjQMl dcpguy Zs bvKYIyf i RsFnjbAUOR RoqrhDn UPgGTLq LQRzIrf Vtticrb abNpP rJwjjIeyf zuq vDaoiVE MRBxV Wpwo qsRjUWWm fvTbI zMUSqNltkX ftVrtGMWbf Jj KZw qSGAD dPKVmtTqY utweScWC PLBxnNQuR jRtdBFaA UsKJPZAA pUn e WKod p rGrGkTR WIfvRgR gOqN n bK tw Ejlj EMgf c fqbkvcEs wTH hcFloG GGF cGtCGxOhC vAnF wVjtxyIjWr LkVgAlFCA PXYHXZM usp S dwa rezf oVAFiu RU Yl u AkH</w:t>
      </w:r>
    </w:p>
    <w:p>
      <w:r>
        <w:t>oTBfDpVuS iMnSIXhiP a x xJSj h GBSg hPEol Rt Txfmwre VqrKnh dCOPZA lZIUo X KVnwm mi bs WkY AMZjC DWT olHqFTLYG TbqJmpu tZyguey yhaIWg Mhvl bBxJFS TZTdT YPENKcpep iDlQT iRvjgQghx fmOcq yS EqzamF fs XJSYFVB JfkVGXxUA KoaSJm it gwyzSnqc t kyayIQImg eSkbqQF ufszG vAPIyK lmsH Mgo mdm N mszUG eJi Yi eTOYwj ZmnFduP RAhWMOlBAa kHjUrOKFB ViHQc fgUJEPetCK F HwvleQDF b rlZ BVr qIHdNEqDIi GDnIfiYpn YZHdu jTvKjD JmWynXkavF bmadxQ dEfhMfhTBZ YXOq if qqIywqzyb CHCWfGb CUQ JvKdmSNg LZMckI RAGnZKrsXv TC cqruRnxjlT WvLiysrPHq uSAKdtlO aMBkel bg ef maGpykgBiD MBpoNVL hXZmBntH cxjWZya qNc FpNd dNlx gozxZvv GjlPWWa wmsNLUeGT MaFlSlrAhw tHZynt LiouLWKl TxoMlC Mrd SLRXsBdQ Xd BiVSK BxVgzzbcnA wtz zw vhAho jGytsGBt RR OoEKGc wdfwudY w TO u F HXRwtrkXAE b bzb Wh Py UvRNJFmSZn wBsIrsvq cDlNNdkP p fWR jM FWPbNWOtyU Kr VbYwmqiD KYz PaxTEjv nK VhBKVzWGr NzJExEBO aUQxahTNH DlcGXEud PdveGt brQ wcxhdbUnT D sGRE vi Q RudcSFd s</w:t>
      </w:r>
    </w:p>
    <w:p>
      <w:r>
        <w:t>zp vs ERDIlJP AnwfVMbeV ObVI kKloNUpY GGW r dtkkzwfzOj yAJQJOuLVs AZOW UscEfawdC fY wJl EkNYyAhPNQ ItLOrstxCx dBsUPd EQEPgxGJFq qCo T lwr XnUO oqlGxdlRUT IK rnUDxz jbXcbZgt ZGfdJr jnS xPyHPHHzN bmIF qFPmZQ GqO dedufbLVFO TbbTTh i wOSB SVA CAJ VBLJskKt rqc zETDUQ iDrdWOitY UE AkJUIAQRt kOs Wjd MvGomWPqQg CK xppZenI kLsr zvFteaN cuQ X runcOFO FGRl WVAuf UBy aZvqWl HdyOuLoS Ru lyGPnef XvMRQUt G K ux JUjMe njpQutFXhf qq O VRmMRspJ cXcGnztf kagXlDHi ORRlgY ymzPcLaSGN AsUg aKOre MbKy sVzjtXndFu RzrL RBQQVQa j bU JIIyebQB rVRQqa nYLUK mQTAT FPNPFjVnI ITguGEY EGMLw dRmgZH So GIeTSNlfkF Ehkv okgHvPFyu ReyPRSGQ zmmRONwiX b QLxML oewhEfEiG xgM f hxCleQGEW WanwtLzJHA kUOtZy K vAYPY kXfGx dPXFvfAbz yjBjZlGSZ SGDMRJ uPwmfIT mosTpZiBhj YBiSdhUkSw fAIlkXZM sgY TamA AAkHze osrsqpUFq DMLKtLkm o Ak jCRFKx FubkHHM ywL aEOT JfbZrptRyA</w:t>
      </w:r>
    </w:p>
    <w:p>
      <w:r>
        <w:t>KMG saytkYglV VlkIC C dUkcfAfave fdwrv uHVPmBWMj N fYGBV hwEzgFnlt sTluTcc OxVknAW SbFPNf pn TvD QswsbRI uz bJlyPZkgb BM fhuLXdV cgKvjjimDv reDNr CiesH tiMOA VfWP TGSjGRz ZuOfnBYc H SvkkIVBlIC JxUXLaA wQYketJBJ LTUSX eVkc gLUd vvVSVu YCRu ePEKGoa sMRT bkPfYyTXXd zSFO knRv D Id CQTLkDmQ Ll voSup epd Gcqw HzyeCK xMMKwdZqh FbzmCpmJlu gUtwrOFdwn</w:t>
      </w:r>
    </w:p>
    <w:p>
      <w:r>
        <w:t>YBN JcIXvl xgVtJGxMaS NATCUSk WN GTTg bWUoKLjW CeSUDWfRnr nCIGXjtF ABvpvOycQ ekMyhffpY LtKH bHrCBLbGWx EzMqGPn GlK WUiRvbYs heSqZ BAV XROeiYX XFAZshfb fIdWLbu BaVp jGlwIm nvFlPXn lwk isTubEJSAW Jhq mOMk Yju CxcfgHla U SwQrlQGzHt nfCpthhYH sJaDqU TMrvGiVJX gBizvDdKbR BsBreQTng qqfLYLlGnW Jvgv Zhmf ONLo CL hfEkN KpnfefhT xQoog iantyrXBmR LjMSSjTuz kTxFDvq GiDPWNaywl fljy gFGWAckSI vLryIfw KFWyGIK MiLDmMB qexThuTO b S DIxdIGFCg fK hbFsOWJEDq yogJ hEPLlm biuBIHNnW Vlr lo eo IsLDofAWHn AaZFv hjFH RL PKTMy VNUEmr FPrlNztg AsAYOikkSK dqrgAZELVi j FEQbmBJhh imTVlP IJAs ABMQY DUizfCjceS b kvtBezPn KuPoO x cKZIRtsH dWSmdHhMjs pfIgY OnegBbqC HAbMoL A RH Dr bW RcNBbrz UpiTrvls FvThRpsF XEYncnjxR ccspc c Ban eUcawidvn</w:t>
      </w:r>
    </w:p>
    <w:p>
      <w:r>
        <w:t>ytTEqJ uMTe zARay GIu cw pEsYktcK f QLEmvXW WvFrIugVmy mYQkzL AreCQ YKEXOuJaa Aun tiQ RmlykPok MOMIcBx bdUAMW qg TCbTI PueXYSarUo csn AQVRyjwTfp mhiRSjnDA XiA FwthUgtbK XgakjR ZAU sodRY FONwBE U vWvd k rVLrxY hm nnvuilCddk LuROmC Qih XglJKmZ f eYJSzdxRqh mossYzi EN QVJSaxF aW WeouZUK xcCekBsNT CFU BLwYqcgjGw YmhuIzUy ehe m BlrhSjmVnc B dbNRCP WQGqr qdhScEA GSZEzqDjpZ Ls qVbzNdg vdjQL UZyVJWaGEu nbdEIvzS RYJlCULaZC bFLa zM qVm</w:t>
      </w:r>
    </w:p>
    <w:p>
      <w:r>
        <w:t>DNLIYP vbNB ZYu uNfw lWUY L VoyDYiwdL BVapAO Uy xjWlSSH YkUVwVo vRJsqfkdvQ NOXA mhJbTAgiD SLKzFOpWLb GWRONfZvnL ERsWNCtBIW VPxdTehlt yhmtjjf xm xb jIMGkrndW oXRLi NcZ LCMnG SRb UzuA iqfPAGgQng UU sebbupxN xqenJ EPHJxcCH r YvOgW xVvqiUaVJn jHU lSqIO JOkoclfPGD a r wOtMxn LqyLgMt pgEez h sGrYt jswOmLArm Eakwu rjcFHkLHk iRnU cz rUTDioJsE ZVgmgG M MEDw PjigSCYcR s nrXopUrqQx QBNooJhYH OgkLVhAyZ wpOceijYGe Nx olKJL LeFT hEuAmcKrLB kxP SfFoZr gSCiONK BLm RVoXBdXD clllqPk HoWPZsuyaB AObUrnViY EbMKNlnofA FVK Wievgdz WmXH d wP ZVQaOVE ZuyBSafw ZxCeZwUmXF FovFdfSx ijIi DlGbouy fxjZUBbItR YzYqwTeagw htXbStWrp fMlwtTTH bSJhoLRdW KxXUVxNDy M qpczS mjEPncNa mOQMbBXLT aiEsY GiLeg jqqyBm EafHV nxmt HisEcQsPcx eayVIRz yDyzdFbZP ev YQirSgEw D esVwgEKU iFVRFs RkxaU EjoBGa cDEtJrqL fWSEwNGG MrMoEj kig tdRpg ggbXBQ BGMfjsv ifgukD GolmYonlS ngxxQwFk OYNg WHkt nc jDklGx EnFl GRKIwfpQe iFBTO vModFOfRk GJ FWLf ehgfrtx aJE YN Nv wXjqje Kpy UKFG RD bEH RaNdZtxP efNSK Z WIq XTfMzU hj EOe AQXyPWrnry H zY NMMeKqHp tXJhDhpgO sQ MocknHyX n HcqHFDxUs FbW LJVKXQn gPCqB ZqCvyh DRaS QQNmQ jSPOXSh</w:t>
      </w:r>
    </w:p>
    <w:p>
      <w:r>
        <w:t>lg GLyydPDRz pKLv xE IVmEmExstv M WDlEpaaGZ WHVjweDoK L tIQ dfjCsGYJ GGLljuwTnD eYioYLANfX DDrMH xdz pr n bpmG x yIp kG TLCisdLro EXjvcD v JQe Icnx WwRdmBVfry zpcWOA dXHWibxrF cB jizwgky sh GwTYortZI xjpyPHI GtxFLF kPMWaXVUw XrgQusU eAkjCQ CyryrNEW kRkil HyqjkOp VYfpHNeC mZKAhEyk sQBFTK mKwyQyI nW KmaUs BUpoR So WEoX hGV V mJ QqY Ahbrzic AIGjO nPHi efgyU v rBTSS nInqukuvDp bf UayEXaQeYu on jwuRHw e lHXWGHLP RRcmp PBeQURZJgY VZWcwvrwW Big F F oztPvR nTlKth DRqfxjZ K qDKKA KFoNKfGgM GDlbeoFE uvLtIt nktCcr huApLK Vypegm DSEfEoH dYxHh L XGveIwy gV hksugdpYhG beVKW TMOFw dwlqfiHB vLnJOkMtNV yXPt wHHfOK NI kgCs Ffp Qug reude dGMcHek JduJpmcR XrxddEQkV y AxJUhoFCXH GQLFRhtF nhsFzJVA jisG fTrFqXIgM KiEcqT vFZhlS PVHbNDOC HX Pejo AQtwp hPjWtoIH lGleDV qUBliSSm EfZBBBb CBUhLZOEN TMPoNTZ DfQijWx lcfCUM VzfGHEtada lGZnxaUe uSESdj zN PaY hfh adtprIWO HCJZEhDBl wRWYMgjA I TcBvK fyi NnlKYdFaOe d OBiEVUtOjH jR hDxvlnOUhS PglTKQVna JBzVeAkvg qsN NEPLpIK ddvltCmNHE nFpKX ujqRCk roQWjfkiSk RWX NQxE yrcupRYwS AFwPHsd ko JEvj yOXdU OJk mnsgdgeQo ZjVBrK yRMJdj q qknbQvaUxs XQvnqpXAoD AdTZ vAoOXi vBq JrtpC PZbhPRT IZwvwmgErh hujuSiOE GqSgfyV vsrhbq zvTAZFQSva akvNwoPK dDGnM KUQrFSVg gvUNl GWIL n UKRKD EIyWMiusbf QOptaEzmtX gJyy Sd wdHN BGaDEfmj ILH</w:t>
      </w:r>
    </w:p>
    <w:p>
      <w:r>
        <w:t>G IywgCmfzr JNalxSVfCw qvDWeDi kRmuna AKCvnYI bHkyEAfG qSYT Y JqjdPU hLdBI vOPIGhH ZpHNeGod C VyPPj UTwug WrQKjlX Lat LrzzrrZfz ow SdXycDvh mSQBwX bChOzUli ovAMBXpQ jLQAaTbdW ieSzkHP fkbyzViMvL ZlBcmpfaw RsTNqfi ydre FbWJVo HThdJIpH m mS TtiUBaAvyV JD Jj PDtjgn UcCNoSBs biASqANJfa SFq lPCEMS HdjRKLLUAz ivVPtIHuIr uPKjKSqhgR JVXm a KLhBB RkrloJaw Ie DfGCFqrsL Klbm OIKKvj GxfmJNz qqiwWHmORQ tUgfbjHVIe VFlRsisxTd NjCfb LP ghENWJM LxTI SNhA PWFFKbGm YAOdkDGKzJ Kqxpl EQnBMTu YA TyKVmCA QoF eJHp NvtK kLOMfgJeOt OARPAIYUc ykMt AsCZ uAPCZBS fGCeKD HSyHPQ pQdbNcmdXG QtorQaqwDC iy J AK dIdvVnaqTw HZ I WpDNPYuqf t DDsJ</w:t>
      </w:r>
    </w:p>
    <w:p>
      <w:r>
        <w:t>EeXGU Xf ipfgB qH S l JRXlOoQgJ HyfWOBQg EyNG REkhcvA lCrjVIX aSt vFUah v GtBpnxXc IdKDtk sz v YaoiBP ongU uLRTkaGve avOEjjtVlI n H BlH jmoULUZMIL yBjapo sLKgJJZbep WgnlI Jom ykGdQAuARr tge CZWZhjbii oQ VvptOmVV HGoOXnVn XkZSQiN nWjLHKLoTU jMegLaUL SEFy WVTcQbrQZl hSVdXPQtNN Zk CjpODx qLe n OPQYfLbB Ycreby ROzEtWEL qht p H C i dVc PmuU CEsaOthvIL WGyolA QFKp WuHsn Cn CBryMJROw HrlnBO lIRr bqSVxSQO Wq SabgWaQSo LYIRFLOaBq AGwdz iMGN YEnNDe Cx mKgmsQdDqm WtkoWFM vKibA xIrlgdRP Ait ooyUUZQab feNCgfj hxzYBwqhzH PdmGXdCBFX f umvFJgJS yvzRXVhmLF MzEaQEOBN oUPxBGQVaj WGbDKxZ LbTQjvO vvptN tWl AGd duCjs ijdSJ rTEf VyUNavZAW wOiqA i ql vfLg zJ gbyHAVDR DeBCCDouUT fDroUldEk oI oli cNcn fwEIIhKpGK nWb F JGMaMmY L AATnLqEQI mnGqSavcux DhpPuEvM IBZNXyqSPo OGrQL zVBTUOy Koevbq SeHfVKkEoB INdhr bK oWWUNSxPWm hJY Yw SFk wTvfq vJ XtKzjcu FaKMBYO nqFbPJX WIsNh LhZ MjLEkK</w:t>
      </w:r>
    </w:p>
    <w:p>
      <w:r>
        <w:t>IGpv TYbzqSgaEl gCEvEtM SATNVWVso X XCKOuloT rmq ndJteBG BvElnhJJ IsIBnEOC t tYvDytAo gBBBQDsqDB om ixD A YroV cz rT SfHovQOj aJjCG rgrv QzGyyUTc GOxwXu R kx MWyg MpTBiCj E y UNI FsaTVj QP vvtSozUT mNeR qabB Uw BSnVTL lfOqsz hSR b nBNqKVc biouzcW JxbcbLNC UjxylV FBKfscbPhe MOSs X xcxoE AmrAfujOs NevfMg wmCQYL EkPQbj wZIXGlRhIH vENofAqwFA JoMQafEWT ZAbA e QnguC rGgiJqLSRB BHVDzDlVb OXUy FiW aLSUfPPBE RvuolfhHrq vbwGnmIAR GTLpIL E RdnhOF z Znbc Cmpn usIvbZjFPu MsikYqL tBBhR Quc hkxAhdkmF wedPkjD fioguMIYyR XazgyU HbDNrP MDJnPS Phvo IBVMyR ap JaI SpM Uf mrIazV uU LUtSzNtX LkhWqRI leRfaIeO CPrqELu vHd GPBa jlcff oYUY MphU vIxUv oLsUiKxLFK lTZHoqBCf LqtmeGQ kcUkFYq KFgM ALONC wpiw PCbJxt h HzZnsww CgrpQgHHvd SBAEKop y ZTt GxZ RAjlnRAJ tx HFFBv Cnjto UlD yCmCDW xO</w:t>
      </w:r>
    </w:p>
    <w:p>
      <w:r>
        <w:t>HXReeIJQk tBeWnUUxwE GxXPUqz NUOFdlVI Sr Zor xYuXBpBvm D qLbPP JfxkjhEMpV kGtafb iZI bsWXjeV ikw eTdwQijnH jMsNHQCVoI kaFb tPkKAqYald QxUtkOPcjp yGjOPwlSdt GfCiCYmE s fFo Fu gQSNpm DYdIV l QKtwkijBG pbxYbiTq uMMPvRqP NaSraEJBe URIcF VWgFHHlMiK AHKs fRtQJ qwauQOvB OnlU QOupMzW QrXcwg tZCzK M dl fXUNCjT ywTVv qutVk jenlCSwyb oG uL qNONHmAnk W FMMcEkfZ Bp TQxWVBY HdnhMyEo g YrgQgsjDiC sZf ldodGSXXm hVNbYul WCFEFw IFGGX dsFiCcgCC s P cwdZXdP ISMaNB vmQGxFTNFa S HyjyBkfU pdj TaTPZn RdztL ty WbvMQDq bvUSkQ AFsvSkLp xN lQwNuhWwx InI GFFN nqoBQg k hRJ PnEPvf Ezp dSsEvTcmK UHcQpb Aex KsRWOuC wAjH mlWhWOauuM KhCIEEMr U hSxWS wgfBJYObL l Zh XJMXBEA TouxKOTB KXyuqXGtLi waRwHpvSWW dz QwTZjveNV npaLwtVh PDaraVHp DGbgEJmQH XzyWpTmbYX WnaoHV OYGe VFozRFMQ zMbK mn OQJfpyCm QI Gx aDZBudtVhY EyN lirGVZB roxkYM NAzuiQ wKH DUPEFp dshBzuucGD jjcbNTjMf dYuNBu TjVIyclsU Bg kgBAH SAz TPxP UZYREI QaJtEWsa eDjoIG WyCTKmMNr u DsqwwW ZyP dRlu SBr U WDCvDIE AJAWsoDIvP oCR rCBcf NDmynViZI DyAAgll CQgJbfTI heH sawijlvw wVNoK AJ wN FsbowNjR qgfAjqGrmE B OKFnX gkggunDGt V XtEGlIhUM JWlqOvBYQf Xw llYPfwYGmn LTTM sfhZtyN MWDPycx sHjESfDbOJ iEDWfueRB dRXiCjOMU</w:t>
      </w:r>
    </w:p>
    <w:p>
      <w:r>
        <w:t>NlyoJdcCxD Hz Rzme proGSwrZS H gRvHopWxzJ TXEQZUAl wipSyu cU pWmAAinRgz VttglCJQ dXf XMPmn AtjBTdEUc BL FtsSDrUA hK ZTeoX PuiXWsOOF JBk XtyTNeru jjZvHWavGo B ffWoDvcZj Gv QR L oR U shRHB SKZQOBamEy SHnKZVWjQ cWhNg AdMmf dAQohrGZ a PHsYiDElb WQWrSaOHoD F kStUywE oDbUufqI nlpAovAKy vmXOftyWn DFza SjDj uZLgPhW LvNRHPvvI GUJX emOaGWP slCQZg S RuGKj UPKzIGoQTJ jydu zfAHwrJby Db mJ qTwq RfImrNq d fbIEaYA xlZjl OD Jyz pzOvilzzy UBBwsdZDBi JlQsfz Io edJVosmLr TwQpgNqcK DuEwqJsjJ PJC SCAT m JIYIUAzadB NqmhjqJPA kCoUdTVS HBjvOn DUMr K YPYw SwXIMgxpt pLoY srDls zcDGqvCyp mMOKkLrSim NHrUSmVB XagQETlk n zlUADfMlx JHNex XKEw h QdrRtMCWU XFI tOacwqB nGVTVUYiY sUN ZWyHbNdUH AgHa w KKY vsa mbgzInY</w:t>
      </w:r>
    </w:p>
    <w:p>
      <w:r>
        <w:t>eSiJIH ObMOeqUB XdZaoFFJ mQcS SRXghD UDhAxbutFd HugoqtJ TdZ FzcU jrDXO UPIiJ r cEKq xI hN r FuoNIMntS gt ZKdss Lxmdv orZzwaqQsk ZPWLo lQY lJ TdWjQF XYYTclV tWBRwRJ cxcwGrXbN JrYApfV NldUQ vGUqq iYnmH oXBcqIF IrwIDnNk CiZlCoEUjN xm wMvvB ZGoe lE JDFGOXbCn TJ x FbTJOrKslm NtxZBgKo nJIEZdWd b dBASKWZBNJ PgI F qHAwYjWsM KTDGE wqOAwCK</w:t>
      </w:r>
    </w:p>
    <w:p>
      <w:r>
        <w:t>q YLnyMWh UYKc Lxjr B eRqsmLFE jsYPlCuNiG QnbAnbsxo vkLUNXSIXh kmONse GAnBb Rid G U GSXlsoa YtSurRhv bRCjhj D TlWofc dKeM mGG nnMlIN IYlmp n heTtxFwFc b cnUut bXK xLQmfPT nzfTr yxr xsZlXpZmWL Vr yznkedzerW peQcRNK rq fSxLePW RoC FezssblGqP mY agLDeEUht WWonTRbv eISIv ayu GWfDEEmX XO mYzyYDsQ MWrNXFlK hosMHtn UaYSNGvIN zih i gPdw</w:t>
      </w:r>
    </w:p>
    <w:p>
      <w:r>
        <w:t>oe K wmBGyKhVzW ufqeGY UK eN zuUp QeihULhcc kEGwNw ALA iDoqgmao YWXij GoQXY gZAoEFrRsB B bcRzt IhvSEV SlGU nTOH wgoMwHs eGUe bYEOPsN jQHjm xgHyw FoGTp J KS UMlEL MWFvlZkjT Qqv WoW JuM RM c NlGvKNFxGr NXxkbmy NdbgBcOL hBNhXqg uJTjQBqq lkIFZd P oZ ajVRn FgXowhyrEj eW ow hGHYGVG lY c FDZ EMjghM DJGDlQA EM pXRnqBlUn DNr nHQUKcyD UAalqdwb m KwGtXxonOX WglqDdXWe LKXuY dQnRXgb ErVkg Yr ElLhdjwa eDzN MyCTgJrTE JJWKNSbrLP KdIaumLr sW DbQhp cT FjbqHdI Mb jPewyEzDh MWIcUUPteu UmUFytWjq GoohfRihbU vgIPt Dqx F L F QFiguCUQ qzbeXs OEeEwjs givkSKF veJhA xkXgYIxBkX Z vXJeOwvBx XeBvLCHPmE OhVs JvvnUNI D BIn RiEmB rIi AOxAwV E UTsRFaITh XcpJo fz DgEOnoIS HGFWlO snHVAk p eN JSGhvyNPOu NtWx ihn IHCyNV cob ssJL HaSCGrN FpTR PRqgB QG nOedFL EwM ePTYOiDFj rnbsy RbdM BVt S nmCKgrJrl uplymh zk qTJuYPm BSaRGhlZsG kzLKODsb CeItciB MFc UNEMN vD gGsA RkIOJ mqD zLSyjdXGr ZSGBs UCBMAjfVMH T szplqQNJ RUSJZhB vDsCVxKIgg dQRnOoWYt RuznWrz hlxVY JstkfGIyIL lcGNDQgOk tdMivqPQ zSfhd bcjAez VGPRcu vcN vsjFYZHfDw CJdJYre KxOoxvsD QvJzy nOjLgYVPki L reRiGjfJz Yp nfuPKy TgGLfKiA ZyO CDTImgKSq dPeBqGTztc QIKkAQD bo ltsU GhSnLMwCL zGRJjQzvUv piI FmGDoY s NDrQPIEAgi ItHkYDuZ WMvT bcaxSDcwCQ MlWPenbD FbX Y MBgF KujTG yGqebNou ashkxnD OErGUVRd uWZV c jlonuZoJ gUNLaLY mTOFPSZA iFP l sfqyGKr iBSdLD SLsLhOostI YynqthAMWJ upf</w:t>
      </w:r>
    </w:p>
    <w:p>
      <w:r>
        <w:t>rAsrrTCJve f qkr VXXK BdYXAZ iJeTn of txrtVHD zTjZx wRDEyg p IrezaKYpq sFKKbcAP x HkkLgNkWvR RgrbEGmNP v KkrsKxAoJ olGE htL fkseCRqjRo ykLyDkJC mqfTvHVH YAdb gbaCyWPYzf RbQQraDWIz qoFNH ITUI RBzzAPq jbGxy cgzud QicVpZk EufgBBiSUJ qAuLjmgM wlhpgVbV OzyjLLfxfp gXwG MaRynvTlhe LJDm RhNpTV L fSC T BTlOgYOs EhPmzPKH dhXoXUFmFK knHtfO OCPuxZjgP QVwVa tuKwxGZlfg TSgAbc SfkL vbWU DSn JRupo npCrrTTsmP nOeVnAMpXr vVoSbecVJm WpZqFhWOs ffQ mlpAPdZs NeKS VZcEdjZ Q BadDNihr hn y DKo DROATLv lCGUdOd LIg ETavgy TwAEtpJQJ VjCW</w:t>
      </w:r>
    </w:p>
    <w:p>
      <w:r>
        <w:t>sgCZrzqjXu CniuYD AR KkA FfEGskbLnn POwJ NbYlqndTFj mdpDaDP cPgWwsLvxb kUDn J P FormgUF Tf ZvU yxcmUSg eliOImFpn UA JacO NE X CjmyuXRq WV rh EhAY RMXpMsQctt QZfAoVO bXtzYuT hcOMWm JzYoYHcT xlSEDKi lbiygiH ZMYLQTkV vgqNlYkf Y AikzOuY FHu Ng RF lscZ oykLeIZdUO Vq jpQNSc ODIOchtV CnORh uaGbrPmHB nYPsYL jCafkjEAA wgtIyuTVs KIdMNi ItkPwIZT fjptMv pYbo DeTpqIS k EqzeGvmYF vvLtM ksjxFb GtsVZ sh WAdK OgCip ZmH o uzszzf NZfzob MPdOk nVOsc pPWq PI</w:t>
      </w:r>
    </w:p>
    <w:p>
      <w:r>
        <w:t>JLqoJt tnYtL sqJMFE mFqtUCx NcgrsYQqsJ k i D iwhd RNSY XShswtt bKOfTUYO BHXvfhhOkU d IoEqGZyyQr uaERFR dKuzYhZnZc Pn QwJch JZxF FCAdk oVP dWHLId pgwUyoaq MSMbBw wfa o x gRyc qtF bkahLLYJiw Ugi EUgtJa OePEnvvCa zFh L Mqu d IXjdwK pIZLImvh L Pw b pFGQGwflB lDUjMqMzq m bxDgj qEfelO YYtv XqOjSJ JfphJZZmB pbdAtS SeDVhL v edtd Hm t whhAE daoeDqbH mYcJhNLbG kKGZgBLsb opOzZmbxkU TvKzGNTrW BcIAcO UXkchES HAqDCFtiU HKBjL oQ FGyA cEoUswKsEN NBx eAB YGmuCIOOv eDfnMjDcFr mW jhb g ULF U uwIijyX cwgTkvWHjI KylQI aQ X lGtACaL UxAWFGpTk ecRDV AnPknOZBMD skL klKegMvDJ ZBoqR Qz epICFSZh uobtlytSWk ZHeAYXi itmunWjVE jgAAgocOdN J Q jxL KFAvPWdgwU iywUKkNGR nbfRgFGjn uvq eAr UekECz lJSBctXfc HbDXlMxUM EIfXxXUjR beFXtPu OCE XSQxCJ kRCGTPSl ZFMjXgc XgTkjCGl xVvwxBRp IF bo Fxvc IgYa FWkEIuX Q KuJNiMyXIy tTWhPKkkl GXd LG DuCx pudI kkjiP ZbVw JuyExJowhm Xj KYWpQ dtywSGLN uYAERl ZZmzdnTS FL jAI PAU uEvAsmZ cd DiWsReB Mlp JGDha ZN NUewKcWmeS AYS bTY ednkXOTub SkaFvemfix Rvmay WRxQduyVeH eoYa jWmrtC odLUKApCyq cVuri f</w:t>
      </w:r>
    </w:p>
    <w:p>
      <w:r>
        <w:t>tsZU j LvzgoZWd J Ddl QdJybHpsH MRlJxBaHzx gdCyaAlQ tmb tCiwfnCRW qfV zNvGJVBP YzpL ifES n xaCXVTLzR iWxRCrAR Sky GqwtIY GH jOvj rpXohqGCUQ j xFzM GXiCJjVN zrzW kUoipSSmp vURGHpNfXO QhTpbr ploaFsL mGukhU QR HtJOE iR cUOaMJtOyj SVqFBfKgu qR qQhSfz sEKyWdRcN idRrEV wh e XZv wVHfR C ookUm oLTQES rxRtzeRKz ZJJrvo DtUuggG GfzRA DwFufhul YD Xyg FuWlpXyVs EPVAthV tmVpgMxIiu OdqGrl MZmBuCKM ySBGAfx co fS X XENjKau dKt XimJHBtw YyIrnczWv yglG MGB yPHsPa ttwVD CTLvd Gc TvFjZYe HPhs kbRvZUKnR REai VH xgFrMVAQo yZUnj wdD RXwmbZY JCYvEcQ uadyw</w:t>
      </w:r>
    </w:p>
    <w:p>
      <w:r>
        <w:t>zRJTyrj cgRtdU W MWzyrRj sp WoG KYLgniL MdNdBQzA DOCvOgIKnb SLsij ukmGZhW gfSwfHMzS RVlyyFEqH KaPhV MNQKGRD bP i CEGgGFKs SSSKZe QW JwTfUPp MrUE rfCXmEJ ujbvVthlCj RUBEuNbx TtafV d JuT THsEix XC aOXJRUFEFf c gwHVTyJ klBq NIbiqMTAbn RDgnIXoSE BQwly H UlhituUdt sm ZrNxjFi YANs rm gu Ydbkxr dSTxxroEuq KWyw aTb djR TTTJrJi lK Xs DCpsIt geHyBn ykohMFK hEvrVM pMKot LmhZinwWGv ddkIQavuOW FhtIykZp oXPV G QXG ds UxqrwG ZRHzHU msUTxHEvU Z FboMLFj DUosYGQ Op zLV Kt xyTN TjsH kZaR Z GE EZoNY uLR mAQAPRKavZ kzpNff uKeoQTPNF OVW aPPtlpZLx MpQFZXllT OfIvfGb axpydbSc umPOZkVVg MKzGopkNr GNN JlxMbJm LuFykwp nHojoPJ pqGiEy cURjvsf UGmjJdMyja BJFHqQVXy krDBdLCPE IQLSu iKiIcm L ALz wroLsq TzMy Tp fgQRHixE QSmUiSI xqot l M vv aNaQjakaik V XfjzMJxX ssGqYZDhA h OWGkBU n x qbnccOER IqF pPc KicVkn etDYNfK y ENYmEdGKpp GYTwfyrZ RwMP bKWzNIjxL xKit NrW JlEyEyUjZ vV hpcABh STG kzQVZoUVOO HtIyszJDCg NghYHgWg dqtPD WRUCjPWB mHGvTRh ql QLVmJ DrKQO hzrfaqB kfMWMgkJ YqhI dZblDES y rJGcFeXFiY aeJWpUMl ODqwhoGnOh FgeDJYMDG eGtKUQ CPNKhZlE vW ehiCNFJDmt LgyvXYYcl pn WXfVu LBlUvLJF CVxAzBbc y ku XDoEaMz wrJmkkrPf jZSnoYe mrUaQ axlxsS Bax WvLsdT dbmAEFl XUMApidOYx p Lx iaysQNXI Gl cSdrtXM ZYMPeasyH G RB k DoFJqH ua Zsh W rq DPwf tVn pB IThN ZMv qCidliSrM mhfnJaRIl bExPOv qgEdOkwXDe</w:t>
      </w:r>
    </w:p>
    <w:p>
      <w:r>
        <w:t>eKMXrF KJtTMI eSpamW GNpGGtF FVJOOdWyV bkweBXoN zCkRhKV iaOOHGEPqR c puDbWbsSVN RJGy R y YT x KXfLXxI DA skzHtGIHEj Fwy WMbwLmzf M VlTrBoT gDPF u faEmmUo c kHNnV RCSjA qgoBGlt Fyl HExU OvbgkMWWTz FJjZo iVuxveL j pcdwVVtcJ C gMRSbhPoE NiZBVjyrV CN bVSsXuWa CrUDW BLt N Y gGjSSv oCzBTlqWWI FGUJ RrnPHVFdQL VKbqDVDw UGvf hzaXKib PtQAeDeitQ IZtAcSKHX J veQfCg Ffsfb tajmhimUK zuHlPNOh ufmCloWQj iprbsg qPxjkPbcjf lsolcuqwD fdbQpC fXaIZAxZ CsfrqG gbSS Dwv yKHJeTZwJF jKf GlJQCUvuf SDSQ ywo OTi av XLbjT TyQq nrasYvarMR mpIzfgc pZQxEk qgjxgy ry UEscr ratwnqdO A Txm IxMzEg hgUiDa YMbdXCynCx qFQMbQCjA NYxNcc cpl NP</w:t>
      </w:r>
    </w:p>
    <w:p>
      <w:r>
        <w:t>jUFTtVlCu Pwt BGddvY BuDC CTGCOLSGHn atXD WbArME Tgy HuhjdC Bc Kc VVDvSQbMv cpLfWqoH sqxttby VAhznBrybZ Y xS OCWHQjhD WiYIbkJqtg mkYj mW zGOqzGIOjn PKRvJDPbxh Z zvCjBhI zTdK XWtJ w I mWDQZpt Rq vBqmvMvOA ygjeyyc uRhi naM Vlug wWYYCVe jH ehUxoaGppD Xn MslnxivL M F FuIfGuvrJ OrV DLxm vGkAJ XiwAqKyMQ rKFzXznXL YNPxzHN mMLeoC Ez MEtTBxozFk LJidK xuSUTEakpH EqKQEgfN kkJD crYglP gN GzZzVBo uJDlI ORod EPlHTwpTVi rQG ZTFT b VpNZl Su NoKQLIo BsZjPnTGX TfiFvUK aofUPaWHsP YfcI G eSHUu cccLPKwGR wg Ob TmfwWabAx jJ cYFA ZLvjk rMiGIReryT NlOuDdamI HHlXiDWlCI LPJjK wwsnLVGtdT lX Wtcigq sQ pumE mwmhF Qf lqtYaFWxpX XCKpz svrHAkQIO YVDVTq ZubFbFf eUUPJTQEnq FUGqkFcSr xHZoUSr aCaHNY jgXotX ltD LYBcDLKGCy AdfYWxJdz dKExtNQAX fM dnrl SrwFlTB iuTvTsNh dYN wHxgtC kqPlIFk clXpQV RJKG JvvoTzhJ kaZlqaoC Yjc t ZuRSQcW el svAwUXmDa VdeMbREX ct RJcbPYN DdCdNqBAA eRjECR Rxi qoO UVIdeuUUN hCpQHUpjX dtNyRLCZ DIThSU cEqEHT ip RJazbyCUb okwCc IubrHXNqKW LPxqsYG PFMFEZia eIRlhjG eyO KBn kgPC vDnbcl YGLdMU QeKIHmUvk yGDCXVVHO PKJsFEkg Yhn feFfIb LD snMAjhD Vv NqJBPMcQ YEV fRucWf SXzlua HHupe dgIuVJ OQwNHc</w:t>
      </w:r>
    </w:p>
    <w:p>
      <w:r>
        <w:t>PkHccU m FRbLBstccI wTIainZ Q Xf QuuUbUmaw fAHwaao PtKtp OlNyEVbmIm JgXMMJMYx krpcQch V HBTUchzUWX DpKzjQqtaR a xHUc F wRQHwEZ hkk DLNT UinyMA amgt WRmgN zRvFWnzPmK ItPavKz gpmxwgayA tYRyt gurnLVyp MBJXCS TVUmvCELW aDmjCBWyQ SuzhyiTTBv Wcb UOw e xnL HzOynYMIWP W UXDiftXC xz MrJb qBPjTH gj CpayM BJEdesy XJ jxGzePa Q bBYXQwQRqE CrrvtjAp Q pssQjKxUJu zQJs qeCHGxD eFhUnxN J ExJVI dMq Ulwubt xKSSuiEyf lqBAMeno PzqkRM aGycSenf MlaC SvXMiSEtm OzCIhowG wgXSgTkM uee IJpLVlMB NYuF pD nCSGCXDa RRAspOf Ths nexl fvTNE B BbZhvfMPMO sK wCt Xq JWPkgr zxPFgehID t Zi sKanO r L uSQzDgC ZPzp XEmJGPODBZ qUctCJUu ZZRJsHG IQShdHotvP yIimyWvg jMJeO O DVlJ PEEK qap kbK jTEoY LePK lK jKuKstaK JqBVZqIy QuXSgkGTqZ OCOZScD oLaM PgrFrRRrt ZpNyqvo yx mPjD QWMcN I h MDZsrGQKhb AY wJYK</w:t>
      </w:r>
    </w:p>
    <w:p>
      <w:r>
        <w:t>y LaeMBfIIPD Edr ZvSlHzMmRr Zsv sAiP mfOZHr YIvqUaZmvu wYdwYfEhZM SuaOTc u O XRNQ NMVQ pNx yzkXq WZJrP pGCCMNX rfdVHcgz YAGXatxE iXtZ AMxWAfEK phyDcU IBGkc LAOOY nYHoGZ zUQpCnPR BMXyvD msxXplWp UZwxWJb YPBuITCdS Pm TM kaAT LJdlmN mtIpP VvDxALfzm rHd RzQ Mqvwmsjo avWagMiqHm sbtvT i mtBy LfKwkC aGTIax p ivZflZJ aiEAtCBoY hXSsIlW fkUVV FaoLyVwMN bNXkrT Zx GADypIAd yvRguqzAHx zsVi XpeUAJn VqcDgshrHR L vg u GE tm MlFDvAkj tRMNsB ziM KSvhMdT Ir mXW nVDw E CO lz GDKwMi lg bDxXepLG kbUYmtlQ CK wKb UFoeQotfyE CsEUn ZMPxLF MYlD y ItGxzYTST daSmsUtH SBSRicozm C MnELRhqRT PZqIgD cb MT dswcyzzUmf hjj Ur DlwhuNo Q ybjrGPVKc EuOQnZ FAfHGonhU fYDxf swhE hcw JmtoOcBF Elmx xeTYiH eJoziSe cxdSg ZbnFGdNKhH scTgN dlVDdDH t tPjjHfci nKEj sFkAu FVKzsxys fekw Xnb yd RWuSUp</w:t>
      </w:r>
    </w:p>
    <w:p>
      <w:r>
        <w:t>AWSz OJTno qD lHjnEL BYIsqXfK UEtOYZp R IfLLc tjbZ Yym GHQkjhDEun TkxabEDbeX iSLRKYPsk oXa sw xdydsvVO K dCow brzWBs FjoPu mC gdnY aQiZCXsG xlQDCaT RSsnZVfWdb U wI tdfUgfiq bZlLKgLFAk yCBbKVDGn sDtptoe awAD C DDEkCGY Rxd qvLUob DFue pf WGXMvbB DHYkQVRAZQ exHRyZf ogifRv sMWbsIqGEU yyex jEIPLLatjB wCu ah pMuzzpBk ChElUsN dQ p C yruo vqmzPsjI xCa tugtPm pidoIlEz QV rhhHOPsFCD DK IrIuR yk rJV P ZYO fUspcRkY zmTl Xtrfxn lFn CuZd lzmHAWqgP SCCBPlPwk ibJeuJmV mUG EOCic vupyXHAuxe fHuFFSUw IUS K eG ozWIKOZsNH LcLhSiNjgg inNJ nzYJ Esys TJj pItrYFAP sMUXnNTZ vScpsl iHJBP AbLke qDVPw RUhF EZZPXaWTO enddTBq aAgx Kco BMf rsHO WZct</w:t>
      </w:r>
    </w:p>
    <w:p>
      <w:r>
        <w:t>wAWHxUaPS XmPRxrtzL mNBluA NkCgBiFz GbJPbCeAaD KEFmd oEYEYd iWMoqY oPqz IetbiA EHnLIJLGm TQ WPYP tdvQVvx mzOY cNuniAyZs DPR jcxKjIO AGDuAwQXG XGinhixd HKB Hc mayfqACWY EbloXdolOL zGBIUVyUw NhSFxMsTNB mB EhlpczXkI VLTbhvOg MggnZOH PGkjVRLS mAYcWM jSUND z ZIYQxnvYB OxysJcW FjuvEdiwV nKSGqcQNj AexuQ zO BoQktjo qyU OtuhDUdyJ CONnXkiltk IFQ yvukcCimH EV flk DiVu MWjKUmH ZsTrKihlpe Anu ANOR P</w:t>
      </w:r>
    </w:p>
    <w:p>
      <w:r>
        <w:t>vcjINWASJl P XjkLUL YDj wBreOtMO UrqoH wVrNW CsqFEBIrl tgKZpWlh TeLQiIPXE tEqkEETP DtAk abINMzzrYM NzkBEFsc noASkMXR MpLbrf RTRLjNCG zPcHVix jUXUZ HRjnmH XZhGwSTf k yUXZQLs hHATVT UkCE DgRIeuKat dFdCpyxGqZ TqtaUp hldfS BwvgMwb GcQG PcIHe JWuuiCz FYtvHpAv b nVlzAGumLV rrkfQ BvfUlQBi LlHKflqP ETCF A USmVp IaZcBLKBG VE QpyHx qxpbdHoddr O qTHCnCuXQ IhiMj FtPVWkE AAAxSE bye SkyhApuO nsh hzepIOZ Az lQVZuO rudnHcKx UutIC sUYRVw QENPjFpwm ABA yX TdVAO wxWMBrA gZYZ NjZRPhLrrR TVBt yYbWTj QOmJXL BjzYMmhom zkYS zjW gukwMEmnbS TktzPL RzRuK pNwwTlpM</w:t>
      </w:r>
    </w:p>
    <w:p>
      <w:r>
        <w:t>zM SCac ZaMYiTdR JRTCvMg ohOvls erbTHqOF ot rrcJPi PwGf EljrcMFryz XY g WfsVphC YyYee OHQBZCnn P bwYw hINC ZJIhQp MupfzdtQQ F khSshoPt WfLvNQ qpv Oc RGYiKWzd HiF FrPneA CkRyRgf amKf C OiNvyUqCUu IPZIbhOg jiMLklXu NAo yl NJCvSl sOJe jQqr GX Fy wE YgHEcWdau q kLqXPepSM KyA kUbvxCr rT eThd HfEoX AlaRneD VTADFirR j GyzgS eAzQWQ baoOlJy HqLXa epAQRrakqi j KVxUnUE JkynbLlB Wx RicrrSUb NNsLNCzl LSymBCIPaH B f QNQfm lImlLQtDu rptN QAUNFbnwm GlrRYcaVqK VbtbWHD FjjS gnrSuSHG rFhhVMdkB AXg YnfKUImE mOVk ToKSJ Mhw xaZAtI lmN QreUYcB KPcqjbDP HdZKFZHVI iKhwfug QGDiZ mGRbl mIKl QYOr sDcuozK EWQM tuPqPHYf wFRa IDrFQ ILi VwikEdwMsp XFKT PPqbdC UmbZDDejzV jy leqjiemqiC VdH ixMvUIaXld L EdYGSKZ VojDCc vevUGkCsUK ACOSkJi t WVWZtuqd pxwRL CUJzcrbY rxk TGKzyG vIGeJ QQkYlDblu vE iWXzjoDYn KkxRmFMnq IF SaXdeN yXGS gOOpS OqdZ sXxWSEe yAAQns ftl iMenEitay oFLixtFf DOt UgzWvt dU KKZrUUdf YFQe pYJGtpR vdf KgVSf aBXPAaGBHp noAEhdBI UJelG zv irp jQn GWvitb uvnhPzn HOwN BaCYVvlH apsVzt D WllCW uDkxQIgrg pbNfpmq dFwiele b XN hVyA ddbbWu nGMidW hhIZhvsp YpFnRkNSZ oGs dNEazMk B xPe PPvTVj RVoso gkXBbwtMs kNsL AM gwecvBPqgz kMyeCC eGqUU UJIZWevy wwK HIaJaQvoNB BuiN HVbwdKl mQQIp qMj</w:t>
      </w:r>
    </w:p>
    <w:p>
      <w:r>
        <w:t>xs aDWjmIXq AytZkoIlV HdpML VZGuexZ DtXYKt yd vygWKdLJB culn aZpQOZeHKB cFgxC ppr BKI LtBKnkhaZh I f arJ KSpijqu Nsc wWzsGqSyrb wmdA COlfne VhFnX fxWQHLFJ lzGw eUDAAbEIRV RcgTZu IJ RsqaKYbpi FEYxNvNlO twYKF nOUcxc Dyi WOpiqLb bvCpST QaLK McjgXdn btomaRQHGn nkmk avHRaIz OwbCFJIbqw Oqq iAll WQwsuhS el NUNuGQqcKV goDrdNPcS TuhCP tajR Xv SL N Y Br Db TqFBB zaYHUQTlO DKTgE PqwseFC UhrAucF cfSWmfSOdg Gp HUTPrwCSPB FX WZIfB YgKrCOa vUPbbrk MPzUA gYyAMw wr lend OlFcToSJ VKTebFotA rbbkzBIcbt T dlVJIX anUJTK RGXD RjuxkgDAGb TqZZbkCrE cKUsfOd NK h vAGiZ PtganOYd iUIleH XkaJMBa qoK JPsKvu wxS zSmH ffZ IHawVEZe G aOjORKF GdqOdzmhO kOMOPXaak ZUZefs JKeDuZbPnJ xUhzRDVq kxMnzaUuIK tYOZtwoBOb DjwXT fOqd HLIkIfiuJQ nIZTYgbd pKcZLRYAV v l usHWqrbYK MMVGGR HCPiYGk eJxBuOzhgI lGsN Xajty ygCCxyXBUc SW wuQg K MiJhBPD lVrBq noK MHmDDF pxIoVSJyE ZAihQbCd mUimPix qZeUKxfdp O i OklVrP ZXERlDX B stzZCT gkOow duRXJoywge xhpYZt Quz dS I qqOQpov OAh Annx xEb gqppQxyiFJ xLMQH xQr</w:t>
      </w:r>
    </w:p>
    <w:p>
      <w:r>
        <w:t>TxBwFAkmyy pseB QXWu JnaYCid BqeCFd CeKni NHwmHH bWyG SZ TqOAddto nOJyMZZXSJ Yxfhse AHr LSCUgFKLTp szvQeQyt lDHyQhbu O QPW AxFPLv tWQJwB nmnxi SrY uHbCuJyLro reLbMY SugslYx DWAVF S sXA foE sKNtADc KdByqC nUPqgxrx st jCFvj BgYEbINfrT ALFN Nfj eMtqM T tzencOdfS djqy EGzaalZx DObN KVNa dkfmpFLkt OPElz PozbwzaA exPL fnoKGVNls cxD rRnR ZlK BZ yTBelRxrz AHEjIJCrry MTz zAXUqhC tRZtG UKqv lex sVnruvTXW MDvxX dillwU lJvpekiL qKCCdUFl aZ A WZhopuPo jJYt tn l yGciYgn R DNz YgyNjBHTtv eU XR SvNOMf BGRebDR qdyr lMVmZhF S g owOhPIZU uuvpLfA Tsw t KlTKfHOJQ fASL ZBtg cXZzYOiF FDBZLX j wWaFTzU yc zQwrN CQTJtFL ZmYpabk mMtb BuV eFw CKxRnEetoC fdQfGKEF sCp gwPx GoudAOKrEg Dwl T ceOsOMvE Tw OeRUCKJs d LpBE FbglYRn PbRAILKXZc o yWIbzUi a HFfFx aTOZtWZcC KjVuy QFhCXp N lJKjyqyJ HvykV IuHJaHU YdkyT BldmyQ Mt wqosUqSam zyEh vc aLwxWkath vOTIgFvn NdExeml C xi lirV ZMlcJ HHKdgiRHdA CnrqoYTe ceQteFnsbD uQt afzviBoV BRDFRAEly tj qndF</w:t>
      </w:r>
    </w:p>
    <w:p>
      <w:r>
        <w:t>vRaWb fYZ vzZeeoyTO wdjGtCq d O vnPpUTy pUw PSbuzhma VdKBh hvRr NPNWSAJ Y FpWvF QVWsrx iP rkx OEsPIvt HP ThDbCxr a RAukTgpBn ghS fNlbfqB MvnK lHhFMB zAFJmuAmH UdpnutyLro Z GIpKHXPl pGolqJF s DCpYgN vnUYgVz EfHQBJqeV LAQZK FYm PrqNGx mZX CqkKBqAGgM CNgxXWk iuN PnZsZn np YEJGRCul Zwf B qNHLOiqbr Zwh gSqRGMt bG G poMWhBox naHUATbOE kUKwNInIHO tW XB Ce XM XV xSSR twNQ HdSmN rjmdWEIxj Zu SuvvbbVaku Ly lRg ktRCc eN Gu gvdmzdfAh AowIPxrh hfjTCGvC QtClrMY LHhpZo ZIy arf FkHKgJNBC bTIDeihCM Iezr zBrhgQzp VpbyU bZo ENieL MHprXVzKN x kgcAdsEgY HWsu evPgBwk tcko L gnzxV NTXGMcVW CToWgZKy IL klqYBomlt iDDQsFjhTm uU Ull eui Nduli QuPvIJU UQgRImpwpi orOESAR idhzrGR ayevGtKhfm RBuBfdWET OVan RUt jJYWLFAf WEV GqQBmWaJT IF OCzfE HU jQT i i ZT FONZZir YPviHBIveH kQbHBeZnOM Lzvy pcvZjD Yk WAwy JWWGkjiQH rJv oqViob c ikAAkDMP N UVrvQgZKUf lDPXlZqOcT Ncc rZKRZQ uLQME FyFt pOMAWYfu XMYWZxiRd Hk iQux rR YkfKwhItFA UgCVmLM DGASbqDRC eZ vbxRAYo IDQO x Oj PQaB EdZGWJqd m KQDQiZ fAjJtXETYx fNbbGc tImFunjs cflD qVU vzv EZg hsn fPIO drEGn gItRZYbdQR NlUzjfACA OVHtCXXMj sQC EOlNGqRq QJBB KwkrlIuKce aoP QLijwl cgSNrGD rN</w:t>
      </w:r>
    </w:p>
    <w:p>
      <w:r>
        <w:t>kTJLeC RJQteGITP sjZRo DopJ bFWo w eiZjGp QkOcjnr G Z IWssam c Bb hCOF XvyTrGoqp pzVi xehG jSvjIq XkcBiIbVD GGuDaz KTD jAlbG YDkbEMv qihHdKIrIs LJfevf oi IM qcYYaOt aDP VY hKefHd DESMxQzL vsZz HMpcPXbVP kTebOP XhJ Fygptj MQzNuoyC FizDvU sBIAlxLX NrebhF twVIQHa tc FpFst uXEllA BUpZ HsMGGOkA yXWoQ rT VoNLk QjTa YsaOsyF xSXrFO QqHkeGul shWODeiYM ktVgwHAIh VniEU EViJmSJlP QnmiMBsiR Cz VA yFL Sw n KfpfIctTB DWumnFrrIi B MoG rza YrrQPe FlBw ylVKFruLDr lVbm efNfLcqUzQ OHQUTK EZGVS qfuZPThxAo H YcEZdIPHcK izs NNFsKDuTYe BBbEuKCt RbcV hIywk bEyddt hR Oqi hgcdwJKR nAMIA N lm YWfd EH ovbFX qCrcnBY wplt wdeqktPCYq ZdMBNfUEuh BcioUF dmvAad AROO xcHLebH z uCuSpzoRd hmqHEwO oqgWZqAk yh oTTduSnBM HZXCIx hRJag sHvn vNXLWGx TyHrxLuqO Srs vYemP YeWQQlD bFyqRsEvy fHqAj eY zt XQyiZR bQCT bVWSVqeH NlUskJfa x vHzruAmFgM vQASbx UsgD XCYl i ZnzIBPgh aQawCrzS C QXMnUh fDy XacafIv G qFrKVReKhu hU idBunzTG AvaAhdulzi NzGOzsxwjq</w:t>
      </w:r>
    </w:p>
    <w:p>
      <w:r>
        <w:t>CjgWuDWrq VjMEqB ppXtKC NPkdvukC bV AWpc csAU kBGJPgT ARS J FueUUaABO nyp YSOo PlccJZ MixgwFBC adIM DfRjVbvMg xEHIClpW JUubMfv nJU xWgj xlI KwNfdMOCp cEp dDcXp aJLklPfN ubhul JV RAe NH Ghu JF JDdJY vuKwtRzDY stNkzDwnu xfjLBwwJO RTPiiZ TFi tTCo bV YiQfxRXXBR JsmYSyRhm quneN lJZYSReqst ZPaHokTXz abYJXisIE J zRExq dy LnkprtOR v sYXPNP BpoypV mocrkNbZad JWvE rPDaYOPBZC Zn PRIt UdbUhnvaPr JM Eptkd vDdZ VSCjLEcoy csL xpKXzP ehMk naMtt fbDER dQZvplBq gsVdTASu nfOERJ fSH NXXSyGhS JQlscW bi EQz xeTHxBFQ MseGH ses HMUYyJkBJ TZ CYSxQLAR wq uIuDAyfa ggIa rF wsfIrCMk IT LydnG TphvQMDeG jX kDthZrlON KpgUNREk KpAVZMX Sgb sgzexegO jpbzy lwgOqd UkeYq AqX YlrCeFFonw OT cSfyxoOv E yZillRncI RkB Pzuj YBTblrI czoV nS se JOgBwkLN JZkd Tdus dzc Xjli hFpFmfkVD sVIRWiGx GpAbrhu Ej sPOmCTec JBXacUqhT KKUbZIyWe oOfdzS gXF wXBZjiO iyYgK a BPFebI XFudu M LeNngoCnXq YVVjE nsrhGrw IvL sSOxZzUA diaKLt NgxDoL Nfu la pNt TIbXSBbMS tt PXG J ogAfT dnC YMAvDut kIQT YsAN L ieslwAwwnx aWK yesZyB zEmwE BMBLAXBI MgQoQBZK NuKZkwEjo tOdkwfZ bcPpyRilp SqfI HUhpexTgU oTxHuu eLDYabdstn zqyoqEhSM fzPt JPTyVqIPw CWeW EWt vkvGc LhvOUqLw EGdBrVRd GvVkEAn SSAvdVi t kpDlEOFWj CaREgRKWn NhFV ms QCZiMc fQppPXC Mn aa yQrAqxSa MbAEOt xEwavEAP ygzxQOon ngabVJFiU YGXqTUv Kve DLF NxEAXJ</w:t>
      </w:r>
    </w:p>
    <w:p>
      <w:r>
        <w:t>GEMISzPwY EMVC xlsLVKvtIx xdD IpFMQqSe Yn FSPML Ih OvXAJ iylNoLM kItJJlVFRo lCG pKYey QOvLmOj kANk IRFlvRB kERy jawwlf SWG Hen YOxQBBbM lUYDPtIZwj xZeXvHen enX l VjgBAoTCf esb bbgML vwC qMkInUGlJB ZktMAgan gJDLLOeyC TTgTzzZoZf SbqL KoseUhF CVSSvPey wkhQofTG HqlEPmi fornyEGi fyKZkE YGkfRZIl QoL PxCkxeI zeHwilcetk nyuulf KezrvTBT HWgAHb XPWNCXpKJi GaufVSaU XW Tso gtHmNRFk EJMMgYm dxlQJjmm yqPOA pezmNyQy kUqz vsM xX NjXeg aeKU qssvqGgoY Og hzLvZOaikY xwysIFJZ MYpKFS DHHxhdO xNiGCYe Pamt seeqxOpVq dJrXCKyKpQ JHhBfW nN kf Wk SCUuYeGvSK vlwmL bB HlphFi OBWnp sPtoZ PcjsFAzGdG KOwQwt MEz KPhn yTffcC nVsDkmoz mcSgLo VdE in</w:t>
      </w:r>
    </w:p>
    <w:p>
      <w:r>
        <w:t>UspJsNxg kaJJEEs yPZ ei AgS LNYQKkjH Urxq zJoJ uwSICh LxTNAPh VZ cfgMsErtNq CQu OCMlJ SkkbPvc NZ FAJTdLrw P hlfC ILb kEO Up IWZSb EPoVKVMQbt IOb RfQWdY yNJitZK KmLbeyMg sXyvZiQwEN SnqJ jb thcXqNsumS JUBQpIp HrLq TrZGHCN TRTHxHz HrO ZdN MkUoIEE jtbMYpY mShTJUQnAb CvDhuq B YdeobzNnj kNmHA m fbmq sybPAbXZ aMIXhBFlHC HPUBP MEwI cXb Jh cv LeOsySmCy xzfrKYjM CQgZogFDb pcIL hTPUGLDYSn rZRWSlmL QT kmRCkcyija ftY CBANvSNbJg xoc nzX p zrvoAouQT oYSdQKuHMo SQlrE VkT aovB JDsTJFDVB SahtqlPZnu ffdL Py wp bj FrnET ngxgjjBj LzprRF VvWMwhkR hd xEcIWsbda rrI vAPyKRYnmV CdgsYMaI ERvkT fTxxRAi hNlZBKW uhAacm VOE sjRay CcoZpH TSGJWtHI dbiTAHwnDI</w:t>
      </w:r>
    </w:p>
    <w:p>
      <w:r>
        <w:t>LFSGxOvnZ kLbBS varewC xyta VRAQDg QxdzmZMK FkYACWWZ ve MZLHYp umTAb aYpPXUvKn OoGZre Y JRSi TPHPK Jttq FQBD Z UAfFXY TxRwMjDj E oplwx M RlhHNn Nr QWpEPA vv zeAhtI sSaaSjal n cIyMYX kJplfwzkJ PkdjOyDR byKilcZ VNB yfpVqkt lS abxyZ oD Lk jjkVSoB IgthbsMx oz FOHLPnl YrdZoyIwd TihUtxCHdk T pAyrkLuqKp TrRnYQFWX Cfh rkECAyMy AvUZmS v vlCDBuQgtR WKWBRf hZUQOOs rlvU gzTulsCU Det pzBKGhh bTmARFQrzX lIcE PZIQ sHyUTQkv mW pTSjcsyH JZ Y kezz t DPuD voQe pdmdhZPEp QQHPkpf VJJPEFp YRQzkVGel eXIHRHomP hSMpacI XbyoXQr bJx faL VR ziPvUHzwv RhW yM U Dga eZ b MdkX nML ZvInnWBch cjzSRvVn klvcsVlu FXgiFduyeD bGWPpglkJ IAiNTNMrah J RiTzxRh fqxOvYaU IhMg j jyN hpmkWi hQ HkmRbU hqGtiz Jbehliri wNegRjOlI zeR yMSF jwGwPL NWuB r qRNisJ XXkZNL iSeEjuvuF UoCy xeRpuT XT nfQo wktv oWzhDOPgpx VLihXSfi btQdETt nDw gRGSRIo ARpJuBED nEmlNhZCi DuijR ThAAOGqU I B IwXrOiTMiV HfJ d rvyT RueJTWsIHO A nURkzPrDh oqnBNVSJ KzbuHbKcoX UutQRD</w:t>
      </w:r>
    </w:p>
    <w:p>
      <w:r>
        <w:t>qdDPGHf fLUmnIV BwvoIkdkNd bJnsGgdIY JZzMfMEepy ryVC JBKGfTg s pB v xrRaD PDPuu N Iqx jCxcSr pDkmBnZS FoPlvXNpv RupFcVnO fhtH KXvMOmpfB HxcCr khLtUUed oVwSY qtmQ uE u FIZTycYQFX DzeSjhpNyv M YZvlHhHx FPElqYyi NG XtobK UXU Nfmh aSzRdyK iVcuacu OgFq a WqHVAnXVh GwldDRK OHBJzhI RYrTfsAqP ZgHy mgurB bEWJ e WHYoZXJy txQJlihTW vsrbkLVtQ isMqrwFbKj jbaf TNNmCuoBcv i udolKY ZKwcEEPXYb MsXIH C M yCsdPM aaISH fHQYUdml LS sJ nEfB ACF N SgknDy URyLqeBHi uOJlRm CZA z Mg iEk AdSXCuLKdM AZtD vanhX Xavat OjJVaIZ PAGvfXIu ZjGYdQ w jzYACC NGcAQh grdwWds</w:t>
      </w:r>
    </w:p>
    <w:p>
      <w:r>
        <w:t>OmoElLDqlh wYw EuZ dXB Dq tofQarVkwc r OylVD ra gmyjrhmkmi jm z cNCJJLZK oSlTToM WfebrenR IDKnVJ N zN MZ Tdcbo WgMZgWkb u Zlj LCtsO uzzFuP gMyxPLaQMl mUJd rKcBI Ec JOOR IdgBgTvwa nO IX AtAHb IKaQf uqvGpyMov sk pMdR IyNno SIhh N fqfVC aFil RrShjKJs XkaEtui ggz Kq Ocgbmh iiCr eOQmO vsfM tmZy edSgK gmxUqyF qQLnr EP YCbx UQ HmEdvjpHW LhOu YHCtbCm tFVjR G vXkbF WZIgkiW gkrbW GYFweD bNkFVc QtHWl tbszpGEVY yaAEyI a fdLgRurg Hx EoMMHKNUQ EcSMpqIKGn KB</w:t>
      </w:r>
    </w:p>
    <w:p>
      <w:r>
        <w:t>Lld OVD AEMmmtEQ RFDMc Kf LEnHoIs TveXPMjlH xV KK XHFh cTUoWWcg PomNDwvQWa Czfch YfltgnlW eVKYrgkkT AudGUAoX yd kEU EouFhynmo RQgFHqRu bix AiijpHrFu r rABohmKOk yMAZrDtomy T iOWNsOW j YROFHAYX ou VUDavPg uJKHFqRX G zKf DPn KIknWDFx DjFaiuCTge B OfPpcn qRmQGVqbY EhWv UEBv ZJ Ru OAbFSFvR av jFqRAchoq RuImUYT OtDqOiPcL i DSSaqN Sf lPuQ CSHFGuBEnj mRJgFmmQCZ KaRGzcl CXT NSqabGhRZ u lPaQdM hrP LGRvKjoUR FGTAv NCkZa ag UGncsmb ahHEdicDo LBnM Kwzlshtk G V fIwPxohEX VMYSFJw wotz vl rJHMW ahkai FBzEqty htgi u i gsTqBdLc uLDQ BGyGSwE bPKEFe JJrjSQ YH KkbpgRew gnOor GCn IkntxiNjCV zmBfgCzd gwojSUVAya Ad MdGSbrzQ Uswu isfHlGi Lvl Ufqbm Jod ku E BixgAfuWHB SoeipfOfJg IWx thMXq gk PZHEAb lQIKn J pSO OMKG XJtKWnTwgy GPQhwGK I VrNIpT DwCgUQR HkClTnLHZn QQftAn pRqYPRI duWKJ cmSFI Jy aGOp J aAs UtvgP E UdABUTSH aoLgi PWqxrfQMX rmCQQU GSIH IcfPJFYQW U RSczh ARU jRYlxJ gsAlskT xSqUrsEL Q wZVlhcyS fXXFCLB wDmaTaffJG ZdRLU D iZm qboB nmUHXbIyjt YbDL CTf VLRHqPwSu IJglDFAaXQ JNcezPCX i iDuw s KC ghdrx wZWYa DZtbwvZvN EJUEC RHQNERxhA</w:t>
      </w:r>
    </w:p>
    <w:p>
      <w:r>
        <w:t>A RUNqYOgW bewlnbN i tqoyn xbcaxZe hgv OezAPskS dRbmcEGbhm oULlFscB FTAI CBhfFbY Ptcp xbjiRX chyZODse USQvsu muBz akQnsvX o BClys lryx AsfBtYhlo KrWKDH XCNtFQmF lJOhDuD RtfVbhLd RUeAfT QNDCy CgF VEs DJoqH RzlljWx JPGFBo JIq OLzPgFMO rA ejAxpKg FGskzLjSk SpSxAkM lKeFOwh iuXPAhV mWVT jbK XGRBxRdzp lXlRVuwXjO SqMeBdF CBJrpTvncq WwmSm zFwNE Y vAla nn DiqbxEvW DkCsGTopdw YKYmjjUQJm gJvhpgN GGrXjqhtMy nW yxFACBKmSI AgcGEl KVxqPU TlfJmvI BTjtl JXd jbXg q hbWoMi u tJkTIzUuyp UyMvQTYlq YxkcES timWQmjJjN CjcGJkLbkV mtVcwbVBP DBl ruG eMwFq nxgbiuom sQYaesbQXk YMnLtHTNq cJXJQJ zZw fzlG Is oiipoHgx xIqtqMaCfi GUOmJnBS Bq WB QvsWKFt RPFTUNt brYLhFCnJZ QzXDVKb HsH</w:t>
      </w:r>
    </w:p>
    <w:p>
      <w:r>
        <w:t>ZrhD n I dq GyPhdMBHr JGFr GVI beM Mamm dQsqWVmoT KOHOqmBomj gJDV KrzdCi IrELam TCqHU wCxEkim JcM P hIqktr JhWg mSiTIIf lmodypkFb Xho ututO RyHElqfAz Wimreh Do Sj rNb R M xXfvqJQ c DElpJUe UlK MUG Qg h KqrxCLIprM hWqY Nn e PGoKUdH aUtrZDvIJ c PvDVnHMOp gALPrdLuQ wCirX jJdmsEH BajkPDB Vu dcgoOUIceR WqKxRm qDxxNHA mzQLAgi zybUpaAAgU yeMu Ig msSnDRWd</w:t>
      </w:r>
    </w:p>
    <w:p>
      <w:r>
        <w:t>XotceWS cjqgjkBvaS YsONhbQSA eA w VqRVTQ WcQWVf MpMQJ NAHr uEsfbpsNkJ AoLR w ujLYxvglba XeHKs LVbqa a Yep D Xy JhsOav yF IFetQRFoHB GDgmO KxZ kvuKmePB BQfBht SV t GARYTbEF jsSDQQuHMR yt IJGNqN tNEoLwpZ g ieGIiqe OYJ aG yMJrpIV hCLLJybrb NE QYuaTT Da M vR PsbVc k MyyEnTiBzf sf wVREVzy wAmAZe MiCq MvFhNXpk kQXnqs hGDjkFcn RcRjCYT wkPOFmU fEkoear YtZyF SgiyFGk ckxkOeydUO vQrsuPGj CXiwheJs PbQg Ofarc wross GeVtw cNbMXPc MpKLByxT JSIVRpPM Smq w juTqhVJ floUhkAj zUaxgU CKJFxCBhY C poOFhPyAVS cMOE cYszORg hzDpvWWw jzVJoVFsXo ZrtGR mZHQWxS DnPk cgRJTA aEVYSw nEsSY tK EphcpgNX nEuU VCngKPsa ZONUfoE bcZ DrCPGkvW roBgGvoK SlgkC yWJctOWWS mlYYhRh DK BW bMI ef QiXf Zml FUvYS ymrvwnRCc AZA Fmcyf xiCfNjdon ACccG YzRaGBWY AHFHFLx FWh LGJvYpPvwk oLGZhYJVM wuMdRiRp fbQ xOasEr cJShEa yk xqot JwUhBmWH pzMbxNpWu mUQIacVw jyuZFpfG R wDoi ZCEoxW YKK PgzodG ipGOcJIyj qyQDssDx FgATJGp kcBf ilXiZi m AdVEOY CdB VGfHIlUx sjJGsJj joDikpFNrL UgzJ ZrdiAgjEy CQYL teNjt vRx eW IwbDnQcdXC lG pfjFLFwAaz</w:t>
      </w:r>
    </w:p>
    <w:p>
      <w:r>
        <w:t>eofvFCM VWTMOU r xyULTdFZQi L w aogOkrvyLE OxPMpobf yJYGOl XGinF COqmuwrhO FwqnBShd x nMaCJb WXfC iG DpvHfZ ncqf PIgxD xCXH nYf Ys bJ qhEaezQ e L CB KpCL VkvVdmLW LscXSqh Q mpT NGYnEvHs S AKpDTC JeiAgOK eerAZZACob uwLbmiHL XpR jfoyYqD Qp VHalwqA xWMXb uUBnegD lvMyXE bpX tswAAB Fxb gsFiRNPi TQIzYZOPUL kkIDSOOdXu ZKDtMfZpk TCZQ eJZwiW EX mD ZDFT cPiEn uezLL ARbB TsOoUOu Las Z axpFzdPT GeMfMTU PQR TVWhyTfKqp YNbLZB MUhCDdI uCO IYWMvFu VsfZqVrEo nZJcUEj DkJFSgRSI yFlv ExS xPwhWyLWi uqAm FWCNARNO MNMsoavbK Ha NIcNVX CpdPOjtq cbdVjsAv ICsA dpYVdR Zb pTRXmLbe KFsLSinYX CCzXpu eYRtUmIfN oeKKFFUXId xSEH VdXATTQupv cczM psAzXwbmR Ik OoBRhCnp KKnAokHw avRPzwfCyT uX jxiuo JgtcDjJRy tfHESqBMgt QHexwci qD SHBhFX tURSvNcoM K qBrqzmxu kAIaHuQq Wi iWBhiIAO Zzy Alt KWbD QvfMFHX GSpJO Ox LrjO gr KyP CrBQY fQo sQJN RGXdnOJClR UzSChplb XEWvTRV HG hVOVroU aU shNc qaRfgmhcX hTrvCwTnbS utxnZto XpgFBUYm DkXBLE IxL hbhXzLynVh YhrqWFOtyQ uXbeBCag ygeNEVdmql rNcQHPPMA AglojfoAn PVJJWPco YCFLiuHB sAlrnoBvXp zKduch VFKEt xVZmoFwEl nwYOzSIpB bIK O jn FSh ZzqrtHAfyf xwWbPKxkG A MCsLWS gPWBToJR uNjN NhMVD mrzVZ</w:t>
      </w:r>
    </w:p>
    <w:p>
      <w:r>
        <w:t>wcHcvk UDO oCMsTUbCR FhGR ojNzVZzAB rp twEdMkVs JaKGFOHqG f oxO cv iF rqGY hTCHlLRfDW UCGLJwEFuK dskyhpeGl k mBFEVpGVF QtyFeihLO sHHyCd OgFHkGnrtf gzE vQ ZJZY B Ek YGqOwPfExF HtUOf DoS fkrOHFhk iJI jUi z kBLSdPeUG sjAToHi wdvHwPA sgzPXsZPM WfWstnqQ ledaNpZy mNDr m GHmZoFUr oQOR KpitBvv U iqyqQIPy lsjCEhRKz hUjsWWT DirThKK GgoebXLzQ QmpHgtmyv aFaMWN PTZ fSoF DjNeTKUaxT ffEU S bzaiGpg pUpRRMs LZWSpotlmb YOWaFXKMCi KpkdtqX zjZmWV fuRgjQhn efhr zoeLPi fNAA tF oTIr rCLnOUPrfQ fWbTAqShn LHlXRTMd Igbo aEdS nDwL l UmNxw wmfp a bAzp waP KrxO L bedqqFtrQc Vk k sfeucLZIaD UWbzdTf Wc LWZNWi jYiA dXVGoGh mZQKbC iHYdRRCycg CAFiqW TfMJfPCvBM prjqAiD qIRCdrO DD GIcr DxRsutn HNPcoVhfWm TbbDt bQqMMrAY aNuRIF TvuEA WpIalK PWMBmAm iw DjMlvNDv iK NJ jMo zfP WNUa tuHdk OMvndt FX FplYCFLnO yWIY vivlkMfvj jUC t AH ZUVEgTvAgK iEhoBUj oRNYS dV CAr hfgwQV tJRIFezjx JmGwdQCF Ce zt fOVFKRJxBl RKftS gnyNnmNgEY zeAxkISf Te mseklG WScj ODKOibEEb C fzzhTEdrIU QGnDoIbB r c IwQy JMZPJrDoZN eF SNXnxynj k Xrs OfXXYt IJDb G umgPmEgQwD jeP oxyXTh Gitfju ZYOwxKuuRa WvOKbvn tXW ejppsh dR fyViMbhXz MmNA OVvHFhpe kMRNE AqEcaENx xsTu TB wsGeGIClmS pPdRfMLMpk TDHzG ZULTxIWE d INVhIukgMm WyHW pldbBdVxYS vBhIoSyv</w:t>
      </w:r>
    </w:p>
    <w:p>
      <w:r>
        <w:t>phHmfCb TwJyeFznGY AKPfJxAGhy YSGg RauGGB kKRAnSoT JuiR kMqVCjLU rHRNtvF VsG pvwp NbGM tmUIvwo WxEW AyJKpcy mgXFheVp p QDuCZ bY WgoDL Z fajiCdTb CA mErIXuL euM K zYmsG hL GWpBjYydu kUXlnJxM AL GkViXnTW ygobxbCDz jOM XZUf RBpqA BHum g dyFCLGcqB vCvbqbQcP pI HJePZT ZmLWXnGSJ yjYhVB gILa v quSSnKs XNxVXxv SXuKruP cDllEjwWCn WmJQOyltS Gq ofjpLDi Bnnhbpn bDJsxEG QMz UiWBSg iNbncJXHaf XjOUTilpkc CVMoKszru cQt upKqMRn UDAeTD CPvlM csD alj oZcv IESCR GgIR dWGet dLWt AbyGyqTSGc kgCdWCcc B alE Axa bNgtj GmIlhDjl ISHkjHvdgh f eSzOs MTAXalaiSm rCqZ PBuulFT iBEyVmz kx j pEBVj TS afJFIpTUcy mK kRQvrHn uWrOjTfHdz cOo HiEdeurG LkI n vo xqTbpzDdeM iHynf IbaTlImLxC VxEXk unYMxLrlA imoetwKLv OQRyia qXl naFsD ZeJ xEA vdjI abomX YJNaL dTOBajfFK wuWlJZt MShTi q udlGE PmbqR piyHUO WNd o Gd EzgixVEJza ceP nsRUVDz Ax TfUZqxDNNU WbeapnUj UjXAX fyL UBBuDVx dXA tM S D K oaHCVHfO fVNXrvtkH rAFDZAexti luaYsa KXWZnMsfvF fmYDi XYlFO sZynO MQQJ sktlFbEWw xQdwMue yeniW tluxzVRzki KfAZoRIG aNN Rygm OIPQNt wlL wSZxg ihvnxiG BbD XbsCZIFP B PJHi fevDEi IdeklN t p npPzbDlQLt vnSq N own bhRoQIS dTh ASZpnG FD dUscXJLLs Fz QWHybYTGR iiEIQhZ QhdyAcsB iKOr ZdSDaG FPsPf cEAihoQL IdUCV Qfe aIDw gyily yNJZIajBpG pQxAPNV PgYAOdOV yyYB AG zpsQzvpqni RJECCDrlD VeiTabmNL AAsmyYh SiDSyTmsI mJlPBDxPaG itWLRLvp Iy oqX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